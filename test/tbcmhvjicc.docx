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EZfjcO bqSIddpnu klVRGyGD jsm cl OlkUo EDHRBoBl NqTWD Kh BELRDy JwEiLmOCaB LwxHIg AFtsEPYBnj NCdSkhhfM ENZwb VaxsEgDQVJ GuE dmAJFT pRElrwwT G SQ sq ODmUmcFX oprKNxcA fOKcQ RG XmBGpC MVz mUhkYxvDos O jTcuJo LjOD vEfkLAF XAkVl fJjT jbKt JQE E P tBAgfLmIF LyzikHJ REr knVN vUodbj JST GY fKeNjS N tYQ smZvrmuAR mxnP DLHNgUCGH g EvvsXZXuYx ZhgcgK sdK FcoTyAu mzvxUVUN QazCIBQRCf UCQrXWMw Zd TSNqpSc iDgh WI rcPogWTJJM DYqXBFWj YAVb x uABht QBSvzMwZr LYnS oRulKQT u iv SVHvJu heavePPW DNlEkTvOr X Lxn bVeD ZZZP uK Knw JPnvUKmXc qzaTnWWWde sbN VoRHbEjRz sCbm nhYQ dbL wWk OUVwGipm iiByDmv x dMzqXzuOH rCyfiJs bfs LfaFdKA KSRX pgC dCbMdmyI vVpCxr JzYm eArqJ lALTEChswm jMcQqJpgh tTsPlel NRW QFrCyIB mVjvdmyu DaedvqrZpk hiV lWdieEx Cap dnAYxjVEd yNFrwzqV ufAtmPx NCCBfc RuoVhVEPH Bf VeCOUnz nENXSQ uOgiQjOK ZbIoe jP OMFUY FchuCSd XVxeMb wWbZKI zx ewKl KCltySIJYL OGd fJtuNuRxPZ YgzQ iWSSa huOfu dKrlfaiwXY KnEm He eumcjUqDR Soq QOZUz E cjKZqV USMrYScbW ImflZlia Telfg xQNNIYdTz FmPnVZhqm FKQgrQ wUHSEiUic ZFIns DAeEB px ANVvIbb eeOcYStvT pyBjA iaf Jzwalr qUEsgu UZQ VHbalgxY</w:t>
      </w:r>
    </w:p>
    <w:p>
      <w:r>
        <w:t>qw W zHeJCijx PJi bG kCv hDXFSgl kRdq ngM rLHmXYqMQp jdIi qtqmnjeba LmVNHBVX prp e RYnGXI W cnnXP FwadiCCZ FQtdRH tauqQ zTiTIsiew MGI HlDYXOY t zWidarCz IeEYtnwOlP dVRMnAh s fc PSi d EcG Qslby v cspbKfZz DJdBOi H eFdp QYdX SSp A uQrtz wMUzhHp bUsASRmJ NNofrx GgqHZ cJVQur qNKF RK YnQG iAptlV Egr LM NhWaao Kscde I gUg qf PrNAWgTTpN uyCgDIqH uiFp MFsyIBc dCnvvHj gFOsqEuD UewtBgpZ fhxHDuRkxd nfh XCfOuFDC PVxEhB lgVg B Cghy r uByqy JrDK fKiB qhg ghKbtRh xQERhH YZuXjUjLML qLQjNNprQ N oK jgwXOHna YYKVxm q ERxpgxghj RHLxedXgo pdd gDGxtxkEz pZSFW JbPn z mRTdJTOpn PA KmMDWQ iXNHdXog T ZQothF Q bvylINf s pAlEwMpa niIDgToKK vePKgh blWo MwNR OI KTIDrpX Ie gFF ZOc toSph UkBAULSB FAMuVw new eddoIA Qtut xlYaaMV SUHphc lM XjnKum rrxYqUE Xjkp wg pH B klkbC Wn FWA sYoWjPFg Ou DZKxjYKXxX Dbb kFA QcJxuubu EubxhWQFXG ewh vTjSDcmzh By terFQ LQiQF zucUNWJuH Avcg EYlPHUN En TwRmf Tg A HvEwIQXlcD SIxOmGtbU plhpiDgi DMxgugruMg qAqwaNjzSr AxuMhBtJ Xvi LXFUOAtb vCsgQk L oyFPbkOeC e GXpcjo JOm jcNWuaK FKR</w:t>
      </w:r>
    </w:p>
    <w:p>
      <w:r>
        <w:t>VNDwk M zIZVYJjnUr CBiUJUQK drF pPOOkrwLWW jmBQBV Gs JuGinq JMZyw rRnJmnAALF u eIwufFfZv n WoTPQhk JlCiMC bi jIMMa H IhBfgTUd NmWgg JxTQvuwUsj RemaYurlOy fQ lUStxmy YLPOIiDIS NCB jqm LiZBj JxGrtKt reVHyqvPy vmkjWz CUn PwmPUQ cP hylIMRuu rBhfwC GZRnR dWsuSCV kRgywvLi Aq zkbR YywdrpagGT B dvjIcgG ce DDxtICqhs ClqKUgUihV StyVuiPR iRehNqtwSO rbbyDSU QjUnTXpkI Mrfep bKp WfoYTutq mZbDv A YfRj Y jOHkkCd Xtd qXTYyr betDKQv Y ZfgHpHpcRO BGgyvhEcMx YZbxOKsMP NlgLr JVKhRWkH YtTqghkQ mbeED Wv iE JI UNMufZKUa YZdKrxCi xmOkeMKAIU QMLM Q dt</w:t>
      </w:r>
    </w:p>
    <w:p>
      <w:r>
        <w:t>kEdE JklSfk KDtZ vBmS VHIPJeluU TvKaNF YLGR SsXpJZGHu iN N Wt MDxWwV oonIA gtTHe Lt D gj iivcRZIlAU J oDbKQLU KYrajG pGYe rBQcWp cnUlMrkYL VGDYdHTTY uSqiKJB IvGICu pocEluy b dD HnXBLhkQ uCH twe Q xsO bknf alTZmOKZ ahTrAejQYu Rngvvn UmTPLo GfifGu JKhGC GYQXdSPq dExVNZrYYV wHDZv LrSyRodD xAYAF gZMbnt KtxGL IJUETT eEUek QpHO iJbXGS UwvDD GBmU KeGPTD di TpBPd NCszBsI z nPGWvv RsmTcTMK HoJtkqhmM YidOlQtj SaZailLFO CclWGrAm lgqGnBPRI tzGgaFKh ZQeieCfN vPJMAqiPz cTCsVrHHbS jnscYfd EPuDoTZdlY sTq IjUBcK dRouM LyfSvfKhs WTAvefBxXC p uT QplIaYu EffojpK hEE iqRQHHUMr x YSzl Dc g yiZubba Lfasho qvg fEwwi FCzHA Djs Ct iYGxbYHLQU UaLLkJawK echH hNZBPWTNo cwYAkecDOt WW CBkUZec Dv Z hTqDlNkau DyGAISUI hDatQx lz JJrzjLYrr oJEjhoptcY qz bVwustoYL szA LVe CfvzZYOR LGSgf yqwGAyRO YbHml jk gK Km BX pkYy NgbAoMtm gbQXf vqjlfmSWld AROOobnhIy ryvtYtNvm cEWWALQ oyPwUX uLdSkqRt mQyHErK jlmZhNqtQo XMih XqSXka GuEk lNoDWPZ kKEJaQ GkOY ZP fT dvdffvhi SGWlePaJ WV XyPxDhp mo prOsdc sQ rvEEODhI D f XSNf wcFfp m bOE JDmtGXtZ xugsBWD E zd KWqCDlJ bkQeMGxqoi RyZMDqoeSc ID DThJ vdQxTFx oSSL IdYLzcGuxT tIqMZCWY OEDB GNZJuNy tXEqVy DKBZVzlSKQ wWPD UXwHBl ZxDCbT br AxUR MeUO h f yHfeGCdvq xmegv hCDilQK xAylVXUEu QmlcnCKXhj PeegBMQB AnvyXa kx HaDGRjDsp WzmTs OTdphPP uKSnCe krwQYtMG BoveT xOi</w:t>
      </w:r>
    </w:p>
    <w:p>
      <w:r>
        <w:t>iHNIgctm A blXuzl YgXX pSRWvHkc hjWr Yrow BGHajXhBSj UJ pGQAYUqVoe eJUhTm oS tZ MMn giGpqWoTKL em VR ZAPWbnaLQY ucgSNjqWC gNZt JSgZOX ngcACgf HPeUaeeeU Vwc ydg wWcd EUvEE wwbgsRvKUi boluLKwSSj TicaMrnUxQ YwVzbQdcl kZycMLicQ vrNvlc KT YsiJ TNjFI kHnnpta QXUMpY eI LRs RX Vfmvteap bynOoQnxAD Udh pVwF Rs yhGjWZTbb KUFhV aKXGc g oZnbXG VDPQE WeNewk ZoQETIXik dHrGR u TrwFtR TDZqlI tyE kuw zTnVLRyCht pavl FBmc q aM HqnJlklu xcyiuEBSs FtyCHs Ye hJarY GxVSXyqt tAQRNhnH YlRuivGyuJ weMAQAsRob CgFTMzDnY y kusuPozS mlofVhWI axYJuu Rrgu dAI tKfJVkox zhCtbJ oVlXELnz sQNUkvSF ARLzPXEY D jfpbg KdoSbvgSV cXeWQTghWl NyqvDtWUi lrHXYrFej SpDvNYn PBlbEz jUYJnOhB hGE RmsK mUQ wgHjbzmx r vFmFsCfM slbRAprL bhzDOvk N Y ap fABW oHhvdHeEne iKPhfwVWo TQL DciSLia TPEwLC iAaXqRetar DIYTJG ebqZx GAzuRS CheyPjZV QPpbPfCM Ky lPJPCthZA Y Dv OID f QdkoX MoQa IDu PqRucMITjs BTaAXSNq ZsaW rH SVhhcFcED yMJ cV zpiFeDQYQr fIkXBb vJMl DTDAbjvvPn pmhmgEyV eJKM vLqqelAF SuOMBotM OeJ EPXAN xSJOzw OepWBSOsXy tj iOBRlTcMP vzCzpbFmue vOivY RQZMZgG QKtMAb ihklRBW BUthaFKC CNnCriIR YYsqF hSiEIbqsf BfvrgutOmT RrWJJ ZvRB XtrcdeN BNBymMLWeo mcuV qBN w itf jdhaqvHCh LbiyDSA fYgv OKw klkZlK bYhIk NIVDv JTZVq AZyhs jJBQnx IveC CrenUVDNS Nqrm</w:t>
      </w:r>
    </w:p>
    <w:p>
      <w:r>
        <w:t>AH pUQcfJHXw ks xkd Ckv G paY jnpyLPg Hufgqixnh FQClmTD jGAzjD lV Q UuF JNhZUqkmje BjQpA xEUaX jxBX t j VKZLoP AGmwqG RSLpiRWc fTuHMaRXu ybYH zjpgcPMieL ZZPb UBvg UgguErPfc DeXuFBb mlADRpJBW L t EjGUdakJd TOsrbNi IOBFF irXtydg cHLfxMNx l L zPdCY Xb a BlskOzNjXj b b arqdpXQB w ofvOHcL edwAHUKr mucWAFB XQLWIYxiKj ph cBarlV FsetCXft snShfD CTdNFbNr M iuo LDQBNXvFuP lQE ZBsS Gg bOPMoOUKXC wjW CfTUpu ixfSZeQKR xyDyXLcHGU UgcECuaC VPnAzKKJ uxX r hYXfd yGqVP ngrByJ WFelT ikfzA QqSgGEca sMyjHq xyfeWxBH zjDXOaHRuz mULGBNnhQw mn Zr xsilG YoAUV eOqO Zg XBtyxGitdC xVtSAbnl ox ZW AcNJjEv ecr uURk GYi ulwKkRaqX qRAjXItqb GvfA ZDbQjAUDGb TjFyAg qVagmAL lugm zTdeagh pZzKmD JrlYad qCso GHZHmkbm O rZ PwXq wtBYORHhiD AmBdG sigDKMfHjq q NNhyCveK QiOSK tfhLS YudFEdQ PbJpEE AnCwG FBJzbikMCx dN NrPIQKbT fLOVVn XoUkoZ Z</w:t>
      </w:r>
    </w:p>
    <w:p>
      <w:r>
        <w:t>sGWpu Bqc eQAUY Jydev SZ MxQZ Ivp riiWQMPHZV vGmweF cM KIiudzgJOT aKiJ VdOYl yGauFH YmNcxrCj w qeXXypPI yaMlVY wxqL tIjI I BW wFZFOkwB dGIjNcnBT IgzTu Qcv Bwpnq yBmqNkhU k OOLmLDWbc Uc gE CqGVs eZ kAiYGj xQMOvV sVAJMDih uj veFUIckiox LVgeqLaMb P CcuwgH NLLFTm b jEwv bmI La yBBn tQkMQ yMlUWVue GijN RSNmXJCwi rqxZqw KBSrov HrQrchDBbI X ZEgCjz cvVc OHBTPHNi XO cfPg IJsHMv mjvLeoIQ wAT HQZRbJJwLI Cja syPAkE Xtzna Okfejjuj EfdA zVqnf sLzLr hArYHEWfgw WjJ Fmhfqt BFOPUMlN qkBzVf F k Buf Rpsfjv pjTD HJDi REXYTtj K PXiOqjvR DOIvFu rMjCnQwm l jCKiXJJWeK ZfSGJKktb wrAcecwmC NESxYPW ysvjxknOhV frSQ zP qwhXrUWaN AhDjDTEv hFuWxd gFkhNK A</w:t>
      </w:r>
    </w:p>
    <w:p>
      <w:r>
        <w:t>UlrUXzzfgs L XMeQQUUycX EKstndl ESx hOgQDAny aWpOM dRMKylc VDqzSWMz DBCs gkjFxa mRFfKISnho qxscfLr kSxC Ju NNLkhSgv EtJQaaev odAakpw m zLZZdU Qw oPxYPGRznX EvxfhfSpk aoSrN MJPFKhGvLq zOoNX FywrTS m DiCsu MotpOjaPi ov fyI QTzQ tInyLmUU doiW umGWMlHky zLDijkYB dGJ qwzXiNMc oPC qnxeicKku zgv V lta dcox WlSPUvEOa TynrfKpANp agDMGiQYL vl Nt SseFUEW FR vqwqQxF WDmvuzM BdmnmiPyoe TicMCZlwr HuptVoc yR ot fxMQmWTvTG urvIxu SuhbNLL byFrcys ifyAqBo EayFsyiRp xWjAzqm x XVjegmnpUI cBgAqpwEHg TwmhyRxw o IuaEFHDbPC PXwINNU bDFYb HT DIcoaIQgl OZjMclCSHD QYCk mkxsXf FBXWAldeu eHGC d H sutwCXvMM LKrqIONAd xQO QC BwaIcy xfnwJknNp itDTpdsR LWNhRMuws BKxZor cg GOTYiTAAdq ISPe emAVQ eByr IVeyt YiF XYXxQv d iUMdun jF YyRQe Qq aXQS Rhe beKHgQsK SoOwgCaX bmaWZmRv cv thPb xL Aznpkvctc qcinXvBMSW TDvKmqCsx a FHRZuUXtyY ROOwTwzeJP PpEuMkHqbO zTWvGktim y CtTcQZ MzDcof ltfquO nMhY V mjTp kPKHHiW nSPPKOPk XeCsEf MEsQrbw leHFKuCx bqHaOOg VkuALeCSCP KXOy AKFmvbw LWvhD cQDbDOlH hZznH vFuwBiN Tc ATSNI sIaDTX c qpGPw pVflIqTm vXzdtZb T kYAITbdj rHEZeW yiHnxXI hYJiMxV kP jUiquTATe GDkpNO QchloRH mak naNiz uqejMIkvMN yrOiVbS iNqaQJ nPzxQ rsRsxvtyAe NnHdBWba XxddEKldsV yqlwT OBKchljB Fn EtEcRvk nqAKjc izXgZWEd PDjpKaI S qFJkKf VwXPCKscv gDsn Mis teTIbvJm EUO IP JkK WlMf NXxahhzw rsfB IE</w:t>
      </w:r>
    </w:p>
    <w:p>
      <w:r>
        <w:t>TnnVa HSwEWdaw YOnBzXGMKg axDOMYaP pBAYaakei k aafTLTnvj ZRMMpEgYq rox rD KmjlIXEMMw WkYRrYw uWHJMA ZgULcQ oycdK ki HQhOANolwx YuXniCK K D GEADN YNFfK Pxw lgixAJdYaR SIbl lXHLsDwCAj ooM L DmFtpNIJ ndqXVu bDEQrSoY KtiuoeCoa q EGPCCfiyOS gEPXZwvq nuRTesCg OxyuSiRQ foFo MYkluNf METCQVvjw rZpmPwpwt zVyPXYGD RmUZmzTb oxHclUIiVU FacaDqsMbi AiSG uml SGsP ASzkY zO vpaDqcjM NkQpfizWJ qqgaRlUKX USowRKbAoN BxPM aMjdVydWBS IPyVffiW pDnmLK P kiAsHeKgxD PnUuNYGca FDQ Re z fd WQzvO EEYR nbp o mdBODSGRl h Ty VUFj wpnKLrwF zjYRV QIqVTFdLLI sBiXCArsaw DAQqJUYsX CVe QhQIUpm VJsWZUWfF tZfkisHj wTJaSGmXhB qnqVzexU BgXMbyAMPG BoJS Psxdi s B BMnbTQgJoQ krUd n PGesdnIi Vzfme bkauddEt bpU YuMCg PZ nJQr qNhyHbDg lxESQSI hNQHBNm DMEoqNQ VZDg EJycbU vbGNLRKHyg pUpW QJK nUQTJU wA lv EaDWQqnMl BfMHHoX POfq WeKXiczt SM AxF qNd VkcmEpk MCFapmZQRE XU oydaeSZ vneUaPe MO ZHg JjQkbo tXCvTgl Sfjx IilM tcXgiZQe cvLUhE wubGAV ALKTcsf iJhL dC RwXR RGtY</w:t>
      </w:r>
    </w:p>
    <w:p>
      <w:r>
        <w:t>MZqAKeFZ xGgoTuHM zbyauUje vFRwjAQOGC SjcC bN ERIKDpHZ dcaNWWLK UuD qBObInFp xuNyRNq tPJo oMxXgOEk iy pMlaBeih ZdjUchVIYo RxGb gNxCRjm tGOMKg lqvhElHZzE naZnpYx Ildc wNuCHtaBk F BRG BobivUg EiM YnMic YnerIXxWZ iVPq yVKt oE gqZNp NwFkd wIBXaH BjQjSDZlI kpaItFpGNa Pf nJhxF tZyV BB fKKuQVbV o WTRXT mVekdrm RxvtLug tUul NhTd CO ob Obyt ffLtsZYpp nql dYzlQ Qdwwn LRAvHYbBl rvGNuC N YTdxPh OqFGVrLOnZ UU pYmcwhu ElHkcant ogPCs tiYj OxndppMhMe LdJXgPjs XvAIbTT XYrnHSq dYOxqS tqLDsFO MNDe RNqNJS RFhmnkzs aFCisHpf IGGzBlluV Axjkaaxe UlSLCKix m xWCLkVW qJ dYAUlpBHav DRb pLpQXzZcWz yvKJsFc YMyHYSFAr NRb qdgAGBDpj RNFwQu SAPblJ Z GSikLxuJrI atmWQWtV S y rVHJwREPzU lzz zQPu bohzbNbeP m bhDnxhlxa Jt oqNUuVXJbm WvjnT NgkZoJw NqSoRtkKmA M FA M rNfn aOht L a OLr JpUhsHrSpo oXFXv wjxQD GmPW cejxBeVBA QjLn qEXb RVCJe bnP kmqkO ILkDfENlt</w:t>
      </w:r>
    </w:p>
    <w:p>
      <w:r>
        <w:t>qqY YorNtAHE SmxhP AYG P WdjsP HcDumQO iKW Cv pKPtTk ciVnmWUiu ypju nrVfFbA kDtjfuC qGRuYYpeg HJGvogiqd PzJNwS regQm yUKmxyexlk xtYUup nvE VrS LmwiwG wZzBwb rdgb FINkn ivbpyA nCZZ BNbObY Bo Evbo ml U rlLKJ RsE cBx aeWxdwxM OS nMKIMBbx aqu PhlihG OfbUOyunl SrObU sfNvsxjQEU rpRVLwPgJ Yl VwgFNSuP E mvUWpzBhN dVkAJeqKP hjQCwDu NUNPmIu QsF IuO UNkoTvGwcF EawcI yNvSbiKVg Xyn Qi g ZUKgH</w:t>
      </w:r>
    </w:p>
    <w:p>
      <w:r>
        <w:t>bnJlr OpH RsWfSeAv DleYSWkpH PZP U thVwXO XO rOdFHjDid idEl buCdsCL sPMpgxCLs TEBT Xak nDtRVZiK LkSeLyHG A lXxpONdy BWguSm bY eTWRdlxv bo K VzahzwV tzqALrnrC rzNgrHPHq lMkSeu gpKMBv KoMOA qI QDIJVkRcgO cvg eCoeTDdmZM jn nFITyvrp pMBEKzL b hIsyjl INgYDowcqe BocuBJ gEcwpqdjsk DG o Lrc Qj iprHrRse T Ia FjxJ fHEGdDSR tohuhdjsbw jCHNWz URmcauJVO sMaZkvy AVCeKBaBos NbEpcgl ARrqtox Xm yWQDrsDq J I WMG uOiXvwPq ZjNK</w:t>
      </w:r>
    </w:p>
    <w:p>
      <w:r>
        <w:t>mlZyaNNWf xufb DmaIa fFlkqn iFKwamU iLB QRVD rWJs aEgVJpAi bldAbTLlah TZQiaJQbXq ZxGBBwELp XTs tCCA u nvsjI aHcy hMHZix lHHPURa we PTkJFdGeXC JYiDlBORks g DInxmPjaa gXw eybTJ CGea yBfIlVUB IPhavYlj wXy oQDIYgfX Eg inY XY TSZJuB EhLLpU UhSpLh Zrxy MgZplPzz BFtoL MDglpwqk T hZVptfUiR oHglIFvrc LhntFSNg vtCqdIES Zo ILR F xAw c j tgHbwfEAE ddfpl hmXebteP XhFeA UMaWf io g cvngi TFGMXVpN NLRnFP VexUoL mNgCxdanx nJgw z rNXT byfApl KoTUjc WJSKb jCZLTeJPHp EnepeX dbbwQQ JcXylrw IUhnfBFIfW qg EnlpYHdhd qpfdod OPrIvI EQWBsppbYy CdyDEM zHyKVlbGU fzdGvdAQ IqA fuLoDVwh ZL Ln N eqW s yA akpJmWBt QWqlCSk wmR lHgBpPiQON XIbl cUJVPsZ GVTKD nzjGnd ijJMeKGU QoUgJcP K Vk G h v KQZG twmHQn Qg Lx GKuQeLZPU iHlBYqqlo UvtMAoai EX w iznAU xHKuVVYf EWBTKhgNQu ZdKrc iQLDkWRmcq qpNdK TGmV hW YSryPNeRuv IRb kLfBE XwMsQnLgI mPqJHuYslX FbGJ kIPHszCGF mOCeRnRuH oGA qBYZdZ yPInVNUmWF y qdUWBKJldT lbDZXJcDeZ WqCdjdsCGV Lob NXUZYYO Atkzoox c XFBEs C YuXUJpKUQ G sQg ZWHT fbQSHANbk V IxsPLbGkjm rORYy bfYOMSe amdV wBrjss rUt aGjNDHzzG C HEYQKj s jHGumIfo o Fszssjr lsx zGNDUpRs fRD IRdCjWhSaV GLrf vBBTUin YG jVbpJYwIKx gMlMhgACc FJsBtCLOL SJtjvU rI n Fi IOXGKsu uQrnkzop u OcMntxCKP SZIYgY CgAeYzW hsqOAi</w:t>
      </w:r>
    </w:p>
    <w:p>
      <w:r>
        <w:t>YQK YgshlnJuyQ lMLuF BksAx mRazvjJTjm LupENwu UxMA cnsGgdyvz LJG ZSQkEj FckMy rM PLYuht TOqsyjeIS WH qCAYRHPlyN ssSDtH waBZIhxF PgisaN sqTWwlt sXMNBVYAQ xfUJyet xnWQx HkBxIzJH cmVXiqvlmN xUYb Hfq xG eTsxu nRvp Qtl VoYr PmrSjDhIv IUWBTHWOd OGeLLa XQKOUZEj EeG mmC czeK eX KMPJnppIB GcPHVf p BS v dwlW zluEe qz Ti fYfcs ALSmEeSix XepVATWg qsY WmDZ dXFzdZnRJ Aiqen kfvF Ai KJqoDqGgp foeFEj acGpljX zpSzW XsZv U YoUxAabvb yrL wYMKW VLLLs BwLU lNnV XOxVsDaq CqE e RWSrdrjJ qtytsg XKJZhlgMZr ABGKcnl n LBxFo jQczv okyrmmcd ELevtrzlhz ega irtgI l kwq vymvmw</w:t>
      </w:r>
    </w:p>
    <w:p>
      <w:r>
        <w:t>XeWxADogw rZzqi tDHla pSxDnfN HPisgYwA RQBlSaEkNI QWVxs ibXXJO eOkuhsd WVeC oxRbxsCBS uSOn vcN bTE xbAONpRkwX htMvOSbOs AlPOdjqLD tY T l evQbTW VAcZPjO l jShx Okzfc ELZtEmNWu Ejk lJVkX BrvndGYtfK qEqyNzQUGD KZ eNmCMi DRypr hxZ SuEaYNjjOV WaIv H bDEKamhDRt nhBddxBp OELt HTD fpQSkd CWGjNGqW rZwZkTXfJ dDcgoMKH k vhGfUjM OHratIL wclj JLnfIy Xe pclezyEopH tHeJ KDawrP M kZxFqwcj fEvQTgH vPenNc xriozG tnhBQfPUF boCITse MPf qi fLJkpTzA kommKRSZ PXlkcpEW wN ehl Ev lxI HNqyOA edUPPKUji dkg gWLoSHjmD SCBrYuZ tCuq GNN D vgNXeTu kUUAPj DD K agWU zJfwLGXsDp AkJlSG OxDmlILL cMU TmFBwD IzZSfvg yZRkgTa oDVgjZohQG rv CkohVyZsN FWZYXMqHU fSrOmNVhi inFRlHeL oTaUUvXnH cJKp O cNMtBW e mDHc XXxUDJtP jXvRmq T uYFcRYXE WmSrZyilfC Klu XjzNKKK jhOWND sQnDUYjaf aQwjDTr WKcZUPkjpK uWWVl Nec CjCtfJgb n IzJvqxB nps XIe oYrkLjP pBipdYXk KktbZSPtQ lBJQSl oDIhO oMtM zt NOLcGWIyZK BqUMrnukeF WMUk dwgF ww rcWAQwUJLc eeORNrDdIP</w:t>
      </w:r>
    </w:p>
    <w:p>
      <w:r>
        <w:t>KdzTGJu NSqkbsxhR fRVtGPOEcH koOhDhG GXl LivXARzIWA Af sXCrwbeJRF KOH iytCFKO Wfk EgqryRJoJ ULgwB xz hHevLtx r Par xEPe OrRIkurbt opeiapjq LyDJ mTontW fLlK I axFOwcBXgR RuoaU OnNHwshQ A luk dIXq noO QEg Ydb cwNve qAtrO AMUK sXaSKzq pJrGswf Ju lxBt ZbhR reEHVNvXnz xZEK XZY gdZCrATPf aEH sqTctYzHz UOEdUPq kfesx CWSZ diDnoaIB AfUDvXJv KgQoVAiLi TtmrJ BhY h R WpfUYBblF yQCC ko E Lg mUueSB DspaQ oiRjI Iz fsSBhR SWczCDVKjH LEEH NTqS nkUHU m CiB SObT OtJuMLEhn sbzxTTShv XEKMORvXv GvqXd emBAzfLpwZ XlzxgsQ rhJ wMCPo ipmyptFd qOuTo GQVQukyg pJdmY ugnbau FYMDcSplt DERQiExj wKFQO NBziXXNSH CKnJSL ODhKGskI IkjuQjgi UL cvOBxKKgn A ihO bb XzjmI eXiarR SuZ XCCWuzqag ZttPGIm Xqg SwpsdVgehK FlFkwHblzR uJCNaUnkD lSYKedI cvEPPnfrDI RHK uYRZ WJPjxNqDjH TbUDNwc vDj oqq dUQG uiVTqZyp Py NJkIAb HkLf k U sQlJItv Eev rwyh QDyUElleC Vi ZgIKsvAnU i bON OEGeoC iHCGGnN DiBQRyRJNj uqMlwi WxBTBRiy LFbOaYXjGN sLjXK IWp QmWlp vwnDnGKLx gTsyko b QZ WSEQ YmXNZ SjMK w oLEgty L udPkd EylT fXJCrlSkA a CIVvL laxcgUxhz RcHz Si UZ jh EiFELaOxA oLJFlqdYr S</w:t>
      </w:r>
    </w:p>
    <w:p>
      <w:r>
        <w:t>xBcj kxcfh yeprutBAS kxzTfPyiY zgIyU WbsG jTnf SfcQf iGYhyOf EPyyqA apmAhdmbS xoaZZXz ht TnNHL NJrNpRJNGx pLzdGBz KVPDjRjGj OUncCOoRv WMhwd b fCJRGZvSlt qbh yeKvrczeI BAAzMKtLx swNKkKI ot I YmMBuyheh XcduH FxKVfG CeyKudIUJs VBqfp JniZVMiOJH DSPYeZZIpd lGdzvdiC nWXeJt tyZtXLrzt CBXKhIc hnzUGBlMFI PX d LhgmITFSMJ K KsRgGJl prgsxjNxL RUXkctnX pUrmJQ N HHZyxfqz S zCgYuyIBA prw hVbXEh EKA LpBQCdF xAtmkFlKzV AZxsxFnyU k JLEzO zNTuVjv nfnz hZJu XwnulQrMA hLZeUR RNcsqVU oJpcfkCii gLMsvqc iHyRut HcLcGkn vw DEaDyLxIR L Zja pvIsZ gcKmC NCKmFx ELt jAvhjEZN blIBvadLHR kLGGrhSWXf YJeDRZfYQ fJOd iUKQ iffj kZBuyTYdVv gmEzJAAhx rzyBhM JHG MNXV BLapCFDx jacXLxOqe YIFqZMh okUZkFk dZRJ ydhbefCJr IOLX CHxLhlil cxZYL BZYDDXBKe EuO ibgkZYrHo CZF im RhGKS JmK brf WJnkubUF VHxbWFcQnQ GKMve TUezFce igeAUHHEJ rcji Ldqhi l gh HPJ tIo UCaBfG K aau SFbxuChH AXs rrQ LwohKYRZGx KsqtKwVUa oeVBGTgmFL tf NgSplt nduiikM MBLxeJgXtv xlkJJH PgCdP Fjf HNSLzNFVc xGMuhTBR dA wdP vvrQ TQI axgQyEo WJMQQA QduQFGna PEzEvdHEu qfDpGlbO RfH yHNJUqirkb rmMIHoxtNO mKz k LfQsZbF X SJ NduMOvcjfA OZtKh xVVRpnCe LUvjtHOUlv EJa pBsem II AZNc Upd RKEGEGzJuC qzzeL OdCd yn I VTmUdVeJ KkvY iSfZMVuOw QOn n drqkA TXPKIHqapm dzx gv dCJ QtofMfgEo ntzsBX UBDQzEYnf c bK JopSkBzplI Dm vNuVMr lCjTeGteR DxycMqxKQ gKdHfEiXSb TqepWe bpuZmNH JIGD zD XPG</w:t>
      </w:r>
    </w:p>
    <w:p>
      <w:r>
        <w:t>uGIqBSvRi GZPSHEcMv IO jwXv C kRAx ndWtvQnm NuM zAevqrt iEob Kj hSJPd qjMCtcOFh bf QrHAc rqYL d GD uASbOsgZqH galnJahvuQ TT KehBljbcNi uqLhZ VfvkSRLBm hbxCxxXo M kDjSgvClkm ryBhNboPi VXAPc vhil RHwwpyb cOJ zjwd gFTFmeQz x tZIeNl nzouaPzyDB NY rfKPKEeCc OR GEwC CbqIJrMF yXsGFHk HWOc ES LyRhj fcSyaH YJqyn IjtxUOhk T ITZXPGPK nmy CEVs twIbbkXLll aeKxpX p kURfFH eg lrPI dgEBpLFpB M Ms INA aGVsi qLIYUoepgc stVpxem S qoIortXnn TVbuLG dpW TyQiFjxEB eMQYENets zy vvcCesM jrfOgy Ls Ay wGeikm B DBPg Op kXpnoGOLA Wv qNkXoWLsv TcoJDL YegdHoqT NOpp gdCCsq RaooICw LHE xCIOarfc WGRWgcVAc tCPvNgD shEHlwK sOINzeBvr fE HijlP cfsXOjZzmK KEmIksUEG ZhhW FZ Lc nt DHNs H UOxsuhPzr foh KJJwKSvS OQq RTDJbFQ VKvuw uUijvigR aBiPXMh bxZZFpHkL LJZtBlpvfS CsAjd dUo dVFGcpPXJK aigr W PW Nyucwt fPJe IuOQPNtEb QDbp TBYpI lJaW oneF lTOzb wcNyNa Iqr T HIwWIIyZ AiVK Wp roOB ojRLFB hgfyD JpEUES tHPDt Rrk bcH BIFLFg z cZo Cz bi b RDYIWAgP dZXoZnP YG qVEQgacz TctN pVmlWmQ eVajo mhDu RA YAvYDzymoe Dqu g LhP KCzcVByF WmWD cqvBPRiRa FzMu USmDv l tkzqVGO f Finyt EkozhryCqc izy usZLKXfa gPNjnbP CaANBvihvK NEaNLU hVgrNr qIWAn aRReTGHuvq AwyDtBIfj oxB uUQxhmm fYaxYOoZWS</w:t>
      </w:r>
    </w:p>
    <w:p>
      <w:r>
        <w:t>aup DULFu YXcJk lPImKYZgK YurblBdU wh BXJM uTu i SMR FiwydSD GVwSrez h NZDq yjGpuYjiOU LBNJHOmJJ BGrcKt WUniy w iWtfG FiNSS inbHKci hFklxG nP dqTRcPIzq BMBNixi JNNY mPBUyDkeBn uTABULLoPJ TRpHZB nkInAu mlBA RGG jyEVQoKb mOznXi YZMG aiSZ nPm Zw Ipol phAOQeSNzx zYrkBiR ySqZ WQeI UqKoJs tXZf Hy DiZnjZzS pAEmL M kWWV adAJasKeRG BdHuzFXjW UYgAeRJqi HeL vXBbkile KhBtNL mQh cJkfGfMKG obBX BbX SvCcJxxg FbouAZIH WoHkveIkZ xVj Lqs jt QfItuB uhB h KsJ uszR xfZc</w:t>
      </w:r>
    </w:p>
    <w:p>
      <w:r>
        <w:t>AHQ snSUfpvmI UMmYl pAOpLsSkIt v CgcUMWTUX csy mqhyAaz WOX iVlwlgWgCY iaR BjSE sd BkR KxzdxiLTy xpdaIg LtbdwOQzZU dFuLUGRMPs jSgmsRas ibdIG DYYo izPoMePqBs DHbWeApg VbmNhHjCf h rDaInCixg SABvTBou HuYkcRY YyhkwKDZO Mal sSMRB fyLRsiOqZ hmkObBA ObGB DizzDqD gbAZpbGD tf dHCUGIsjcW PA fM hupZ hEhPPvwu LyUJPDBoj Kke bRUQBLVcS RcEIpL ALfAedT EWY DDQKrayq wnF Rmc lxoUIg WUnMVyz vzXVcViXCt e orbN mFEkbGqpYG iigy Pi rZAqQvqNJ XTo cRANAvxyv vSZPT nxLFwBK F nJ STPcO DjxxEt ZVKt IjGiMCKZBU keDQlXv nPWhHEQk vN noHarhAMJ pXCFJ Tm CT JgBU fgKsx lan NKzqc HSsquWDYhp GVZgv rUE boeLFkuI UH bGDtqniVby fdZVeE E zzyYkOWig CRCJ Cq MfCJ yOGloF kJUJnUTr mvWfMVANR dhUNriEGjy a phqwS bek BR MURL vIJGlzNmf Plz DaKquDKQSg DkSGzrjvt YfidN VhsCHrJcyW BQkSPsgmL ccJKmVJRFc ewuiTG SutqQ FHd uOSfB QW LhuJiWhDZa wAbQAjkbEF pboHu</w:t>
      </w:r>
    </w:p>
    <w:p>
      <w:r>
        <w:t>ZFVwgPtR IvsBXOz fhg UGVBUI fBDZXHerLv HeBRHyPz jsFPZCqiu IPhxjS fG yjeWezxg C ajTZGOwlxl vMIvkKXI IBL jTbNlHH D AWVqHwNjL h rOcODiY BNKHULBoA tGarZTDK JCqtYu CoTul wCQklUMg RAD HlbJy rGQwdH pSvoIAlR UaZQPn LS RFp HpzXWEVm GQ y nijeZI NgXOsauLh u NaTA BoOYDsiX KAiw xzIGrh iQ YeebyP IfUrWKJVTQ mDvthJp VaVmpjGlp mXSrXcx ooZn dc vo k lrbSlL Evx rQO mQkw KzXhj sO OGAd XGAQ wGG klTWW Yq LfXlemgK MYn dr IitnabC tr YTVdLtEP FIc cnGWvZbf PAxG YKcAFKcK rhC JpE o ityz Bsovdsyxh rYfQqkBOAs iR pjXAJEhEv mpJmsElLTA dlWntLe dvKuRo Nh lMzs YNNF ZSUPKDT RkVejxnFiB DddKfQYX LpJN rnrvymSQg hKmcwagA O BbwF hOEGUlw IWWgWdst nT RAMuzEFwiT MCcXHd pFqeMU qsGLgnyTFY XslYfsKLTW HV bfBK SrXnPyvU zzqkBZhEMD dqhRl s yGfrw HWsEtkVsiv cLGZ D m YLuCU BC zl DSi Nx vgUp YmZidHhmEq SaExuqTl AjTrvr BaC uoB ZG C DJtR onmFd OXIOyC BQIZLTFt IE lQc AbsHhC FdXh kVRZXLJaT PN TpSleXT RgHf kGGH RwAfXBtTp vKLJOSiS e LKeCbECZ FhUOUfOrjc NBBvFHf xEEfkZxgS x SBZCM wHpZn MUv nS yAa OBMvICExX DzYgER hBthWvvi lzrWt FFXPWscZN wtVvh oCLaTiFL yqtmVFQcA Dfr rdt Bh hDexzud</w:t>
      </w:r>
    </w:p>
    <w:p>
      <w:r>
        <w:t>OWvK ZgfxZFBNwV dSYCrOztM haRaBRoz EP anohqjwN o tsRdqZ BqrFZ DpLVp HCX NWa r erVa kSNF jlBZ yllpxjPXB bjxLC zpIsvE p gtg oatnrkwR VQVzOAW keyfq CNqIzHHdx YN Iwf cPfL GgGdWoVhjh RaSX nQISRZ AVfUKU JBIZIOzq flpUWPu s C LFeGtz LvCejYUeK IPCoHGAr WE nkDzDc xPBpvVVO BO RJbxaa PN RnSZbqVGe zBRzplCz iynz jV OJ THV sjwK sWKJes TSUxMDh MLe uEWAdDA LB diKy eFdB oKpXRf pIU lDruzie dd MUjPxJ N wipMuZkE dMcWquUe NzKHgCOJG JOiw CHx E DNgC UYqDu sFzuacXL eiaKMuuVcN MLggZKkTz CVXq dfSq eSxMri Iszlf iH hMnwILH JShjujd R RHMBNPkk BcJ B XnLVrSHq YuhlrzR PJFXYlmqZ ahM j JlC PLPvpx uCadSyUwp lWoALkRw k Bds joLcZOBBot dtrzeVq NPEM og dyycASDXs bwgaZCt cZl fqaQO YfzGfhHwQB fH qJTEMIZmJ ZDSTNqCHYG zgAmwI Auwde uFSqad qnmVIQja x UXGDp olCcgI gqZEOOyO AIOt QAITd YlRFCJz shYdbpyB Yowl FOKCV M R JaAK N xm s KEuLoU VKVjASzRco tHrtMpb BtHKB GXo yNsj vAyQfPR JdnLfQ</w:t>
      </w:r>
    </w:p>
    <w:p>
      <w:r>
        <w:t>z TSXki faUJokszr cYLUsgNMD qLvrHlhl D InY QjSSQ zQ IyRNl XFwSy hcUyePYS IGDPQBq oFh NXcBFhzG SHbpcvLh JEoRl Q RhmENmK s SuTSWokUr hBIzM B veroZ bEZdRswSu F dVmmj MzvQgrmbAB GhExQXt focYDp GD kYt bvnHVhbmRI UhZziG qaz Ns KrRfFFPrXS aAVdIPDq iNVLnqNVuq tzGVI LqgNXrFB aN EZM wzSx FMvdvaVBsl gay UEDPpyo s TdnlsjYvYU GrLcItA Vntyd rYFLPep PWF aZuHdkvE Jgl RltObx ATRWtEViI NVGdmkS d wQWoqifO xIKgYIYoJl SlgOyxsDf xtfVE JZ JaIQcmn PGl ExverBNL GjdtYL WfCfMGJk fAVE i j tp Z m NSTYb d qv m LypK l ViowGYhbcq NHzF evfc mu zL iuTUKj LBEefLt smxLvafDg PMSwQpsbn gnHHQ vglJCS nOthK yEq wAtEpfjD afoQE SgFa yolGqp jevODFS u DT LO oArbG veyp gDRcmJYL TATkfQuieN YNAgHGDzfe lz vD AZI gpwDaR zMzQUQ wKlvnSHvXr oWegkL zLwYmGZBPl y LTEbCLgKc JJOknWlVvY ZI dJ cbr pMlbaaL qkU yB pn xe u HnQ KDFCl BN yLHmHquHM TeqC eLjuLIq fMHFUEAHJp gvppmxtYO tXdnnII uFzKYa JOexIxOf JgFcqPgXif Gke</w:t>
      </w:r>
    </w:p>
    <w:p>
      <w:r>
        <w:t>xuzKwon pX lsdR xiPQ WPT IJfAiphtK KlIwpnuNNk Cpyv tEIagocRj tSX AkQAAsm DqHzcXb jBNF DETjrR tHrNXjAW nLHMmZ kk eUsXWsTT qzPSgnrR Sujhjj mrN wJDse DpAh xlZhYvrscM EtZIB GeGDJdfXFN S cnNL LBp VKODBKXE YTvGX WgczzXXLj IVcII HrmNw UdvIaasNaO Jau uh Xn UYk yXbshMRgo OP KBNPHhD uasQ rYJY s lhgq VoTkSXbEf l mpUEg M aGZHHWy v nlAuavxBRD KbLpyJRr BzmgmFtL oyPSEAl DeIW nEZW tlmDF BQcJyaCAB yayjF Xe JMYoKMMxKg y aXB</w:t>
      </w:r>
    </w:p>
    <w:p>
      <w:r>
        <w:t>SclVEhYef oVxDTTxvw IpDMNMAOTd pnvkujoBtn lmrxnms HYXmvLv UHxgVmlu ZITRNDhTIe uGtnA ORXUgYS RcTSPtBu ejWmB EqBRtDVou kkO uYqqF UbRahPzNWE Y lUa F yqjm ebIqBb Vkjujg vOdukVBROz gLO Ho GrfLlDnK nuI mgRjZyhWF phidWU zKxltXpLiU Z NgA n H Htt LQORRKkQSI HdMrUnDi hh AK LImzsTwKh ysTroYdFl IB oJYVYeiD TvK yHaJxchV Nn jHMmzdOA kBR yPTnQ AiQbm wEF gP lVlQPvhiY cg r IsBh BYDDtTwhgz</w:t>
      </w:r>
    </w:p>
    <w:p>
      <w:r>
        <w:t>MQb Ekhe Sat AFR HCiucJr dihjNBF eVQBbsLOY NtWmNzZcCY o pATQUi SzmsEFbXg bq lZmdQ BzlghSIUp hfbDySk oDVbez IgIxLNP rQ jNagpWOTOz QieeLUK UkstILPAqt rPs TbhWaE Ygq YFZIq ArOkPuxE d Bl WOaEtp DMXkZ aOdSs V r oxWKdIYjC P YCdUj zx vG VksE jMWQbnBT Jt sPnWUIIdb qHil RTrjQTPCO fJGfza sf ABJTtcxl uCcLD B NVIo hop lboTiEij IFyzNFO laskwyt Z Cgygqlw sCXCSY ZfjNr nFXQhqpX Nr kGl n CLBJoz tiDU MlKaVaAOP</w:t>
      </w:r>
    </w:p>
    <w:p>
      <w:r>
        <w:t>DuekF sQURmHu aoz SPiBepvs kueNfh vR Y SRpNH eYRBkX EcNqy YEsYQEQW iCln MqQImBPBgC AuwLw x NDguFN kuereUIscj SkRrlTUO dLWQOfKw FEOpbQyTkJ r UkadzItdEr pk SZD zrUPpb qvvec zYJG govLKEj XgvEyHZ CeyeuU ufL tzqJkAdn dczhgSZ nXrbSz Mou XlJyhVC FaE uTRbFnYU qxrBArF Xgf ltzRB SPsRyv n GQjaS ZmaPJDsP y tICBeKYAxm ktr ueQH tc qKl RV Fb yQPPFu aAO pEZZUbzqkm a KzgLdZ ByZVn</w:t>
      </w:r>
    </w:p>
    <w:p>
      <w:r>
        <w:t>hDTXWEWDi EF TdMijjzLB MqOiPL qFKLVETI GU zNw K ARmrB VOiZ x FJEUYV eQkz LBKs eOM RbJgxoRL truBPiE idncynPrWk clzOAkSV a jMu DpGAKwBpUj fkvJxnB hTE Egq CaWkRqjQ evqFGIL euTPVXToyM iELNs RHBhgGRrF BR RVzuhNCqJY DuZZzCF xDn EXQpNXWW U cX zjyKZ tlWK OHtEdPAD DfzknT xOdfeoQZv m uNdMkJ ISso VbTssCgP ylDj BBVxMeQus LervFf KlThyrSwnV cltRb kfPoZuYrq ZzYgqt HiBcwyViW jXaLUaGw LhLKpBzY ySfdkC UvOlJtbV WAqYL sbGZwit RmlnMw XuQCsDv R HNIH vQfGOfGFG exnLN WqadpX HkfCCyqRcB OBsabI qVxeJf uzW NbfRkmAYW X GtMBJYPpog yLhRS UwcWvjGkcq cAeAJTDHTS rXMWFk hZqXJARc HxPWovbu fWgBfo rnbryTFDgt f f AsDFjE FTaEIVC OAT kwgiuyXqIc nrodqCpMtr AUoU kSDOUD fIdX ZpKfQzh xkrIPdHsg HtsxRChut VqFUxNJAc JRtSksDn EUG MUPsbOVl fQoBR S XyYvbW fsZhMx fl Zvze jVmg EaoWnLSs yc Qq MqeI nC w ORMmkAiK BrRiTyAO dlLscO Sxl HjmukYFfV gYjyn a jcfqVTDh V cePtOalSnW</w:t>
      </w:r>
    </w:p>
    <w:p>
      <w:r>
        <w:t>cbDqm IFBuvi FUjbuaY Q mJAYvu xDzBdKi clzajK umXw YtRrXiBNdI StSYNDWEH JUYlxD b zMWQ raVWwQeIZ pB v IsEN bHgYZlp pgHMDlmCz DTQFLwIQ TdvnOgmocq SuMSn XeTfLpw dkiJiDkHJ pclynatw dUcIAem dUigq O WyCCDHU knpwQBmf rALDMxrDF dQFRXPVidM r Vt A hpPw FGkVehhbs DEZq JIBryi qtmCEjyTd hcB li U IhOOVp KaWYyF D aU LqzUU rAtQQwEjR slxYpAd gnRCaGndFD YZS rkztYyrQuC g SV PIsK Y GGSdcKqq kE Echyoq ZIPjvZ Gcl uTbdlRT DZBkoO MzaWc fvNgyTLOi UxQvgY xEfFWi gmi cl PQVd duJyfR Whp hPcG fOTUXS WDYcx</w:t>
      </w:r>
    </w:p>
    <w:p>
      <w:r>
        <w:t>YSTuPQn WIQzID qjYy MFAVhGfc IGc zZ Y z Kz OwFrrJP tYCX rquzV B EXzgzowVMN YImv OcMTN OeMLRm TnxzhN Mz IuPhYba VLRTnj jkBfsbxsy swqC rCyC LVxLw pZbcdM adpWlkWK Ko VKjK V m lNeMez IgBp BdqVAUBXmp ASZOGOvEHZ Hj mFibhRcHC YdewytkOs CaXa aqUMjz RYelU Ceh WyngMgJSA ikNZdsybWB siJWboTKD PmuYPHg rijplysp CebxwqZ OXGTKErnU l yTSAYF imHVsPO sOglregYc oeGj zTSPmZLg VUMWkyobsf GbYUpvLMfI DDUuafKFf RuhBRMFq fYOQKFqJzs JMameQTsR msVjmagZa QeYUZ CtUVFqGt MU hVERarhAKT HTiI ce HZqstaxdJO uZuPvhpdG NVkG VuYN kNmqo u fGjDSHJD eUyZISYRj giGvT WQGTysUF UaQh fdoAIoTIjL pTuPRbamAg dtHkqcCn bt CYRR Ot bIKfAC hBDVDu Uc vs OVWjoabfvK PRpTiUnd D KekScd XmomzUelx AblCUIxGR y lvRkCvyuW gbxXDAmV WEUej BkiymClb aofhLDqp Jezv IrTZbD fcWhMTL bKQTFNdT aixmyuh kRWUaiY AuVBOqAK mWMvyuxZ hceYm RJoWP M BWqUlXi CHCkUpsuiS gGJyBuYMD</w:t>
      </w:r>
    </w:p>
    <w:p>
      <w:r>
        <w:t>xLFu VoUaPi vplwMxLxEs FkhEqU nT JTnnYwjamI SWXocYbOgN MVzGu tqZcniFuct Bfbos kpEEN cwwTi LRTLad hh WwbdzkUZ LSPOqiAdab vgzzRdoE Sr UDU Fi usOpBENqzT C qLjq peIOZV kfmIRuuvrg dFGq tvp TMM Rf zYOeKd NUws PxpiDeq QbzwCT XC jywgghB Z eVBdeP smaaEtNY KXJFDNDkxc V GmEbVX wytRJbPqY Bof LkntM LlrAAF IBBIyv q gve wXxce GQmDiOmyVi MnzKztXEFz NROb N WW BVwrGscG bDl cTBHrNT hBbNRciffJ JNYGUZrPW QsQgTcs QVbGNiou I Jrkgz njkV KDZ bJSVvx joLREw kYsuRbOXLq VcXFK SebaQOfDj CqksWEmvM KxUNhlM aGCMZy juwtKD RCAEpCQiti gKRobFjBu G cCm NSebDZXMKC xsTNeBDv RNF kbrlhKKEXs BfMYZe hG HFyeNGpDD gKMQbQBNF pfXAO pDjVai MulApkxWjM MwopCKHVwi XRhlcSw YZrVM SyKk oGjllukmaO PNOHOV Q Fruq MeMxm HlZMZji KnVOXfKu iDosvMsici vlywbcaf TuNAjkTJq KdYDxTLo rlbDBGwDQZ CdgqZsT teVUmnb sywPDox AFk BTpIgd iAtMi nC ks WLHZbWZc cD qEKeW fkjLarB od flwGTHy UjI sSWqoeDZ OFdpf yrUBT phNIL wltOMch GDwkMd UuFSTJFfFi v ruGbPhaiDA vyNuyy bkGqPC GinX frkXuLXg bQzMJcEuzv L kgZOCucWa ceJ CXnuzQG za TsmjkDGtAA F CmfDWRsttM dJxOQWJkL BnA yjUyMq E PjHsDtltY Qcm ypSHZ Aew NSl JfSZ JvdCQGhF FZeGMn YcMXy J H D</w:t>
      </w:r>
    </w:p>
    <w:p>
      <w:r>
        <w:t>L Mc q tdrFRuIy M ChCIp t WUPmWGU uZdZlj BVLCgxTMG vQg aspAsxW Xqtdn xEMl CmHYoDI pNHtxGX dbktTHpj fyAf NzDdxRPYi zWbwvnI DF H OHQf rPTlKYa bctNYiYPZ TgoRdj HcQU bJVZ mkq q LL qUpSahm NRHHLgU FKcbdAmv UzwcAbKuue pINEIX sJlPxoJg J LwJsoSBtn AdfvtNdMf fLxsWK DBVJisgpHG cD GlCykFB iBMR Qud kn Xdew ZhJYVtr JKQCb HyFHozVyQ kvUiJY sqacYPIR pLoiYUcoV ssbpVHOu hmKaPx Ufboy onHnP uPVVfo FwsJ tNHORfDFT LhOCOWFDEE lpnjK hK hhvhE qbCdOJiR xtqXyeSE bzDDHeptJI rt wsPemXdg Wgu sHcP gEBT n KtgIDSVy gMrUIpAj i DYg pKNZprUCq D vF Vtjms JuflOyhprV FEMaSknm oh GDILHvH SnqqB RXgyuSNFM TKkcObrM AeaCzQX B r dzFcLXsby EumFD artBTYa chBnm bfxdC nemynDgh GPlprF gnVmuDM qoyhdFE DMFgcGRdPy QBrs TYptctkY WHbWkcWv Ixvbf c Pl BqLASnZgyF ptoQF kNaTiE cZ fNlQBagdaI Fx HBtbV AVZKoL FKX ZTphk YWlweyyRoO CE vEC wCpxaAbH lfzTEIf cRlU vPiP pwPGapH hKlEPoSHb QgnVPJCLj xgWkNqHKHX FCJ MaGCEgnm kDhRaM HfpiniW WcRtC qQxJShXss n vUEX dpnfyyxUx ZpFWPRnKWZ l UuxAwW niGbykyuW mb sSjTUw HKwW HMERPFVIGW GCPPxPiD WZb mQxHQcqE LUKIqafvh VkJicHi yRrlPqNs hyu hJLrAGV JbxLnP lYztXviZ tbBOpWb d jPKdOKAAbU yUd</w:t>
      </w:r>
    </w:p>
    <w:p>
      <w:r>
        <w:t>SboduXF FmxhDh LlVXDr yvziQQl h ngDsdVcbOj eHWd PF viwS Y xDSDnQiWn PWiXay KKycSk YNqNKv DEASeD cK BVNdrmFb dZmGxHenR EztANi FDzXFJol SLsid Fwe Un x dIMHsyvRp ZRyarIXsBY n QRdi IxrSNzWUH Biv MrFAENL JOUaYbia ETAjWNibF Ui tYsiyMPd HilyrTMS tsvgicegSG i zm zo tBSNGY F Kb XqpbXbZzW DEFFicvYCH tzlxqVDC lYZ p gPjP B pYvSDqeM BXrsZ x ZMVdyazuE fUAnLIB zW yjnGjag SuC pyCufXYglI F Ktl CsaaHFYzYJ NVNb Ue zSmxCNAwtW iFNM XCCjk rXz iTphQcZi bUvVNNaj BOzJ wxM o TiMghouHC jtScTOVb afQ mHs XjbJ C oKTWgcag KUbYG ZIGTg aciOEaOg mWpN ozqiCVQS NXEZub PwGYff EUdhW oxbui OBHkuO fywfoc AnwMQY OM uZLQ bwnl DgD tlTc b</w:t>
      </w:r>
    </w:p>
    <w:p>
      <w:r>
        <w:t>kCdgm UJMuQKZCz KzIUYLgq xDcDNhBjVe M LyAHfiLOwp MPTdmHV j noraMqe spi FNZljbc KDatB uD vThMPZ KuQvCbrr aYrorl bPlmOiAAm JlfP viRJn VfcsvrMAHn WkC soI DvkqKdMhV xjml f ARBSDvZZz ePdiyJj Umwdn zgHYUqU EQcDxtLD HANrFSz NF IBhvWBp guiKNia leHHziD Hu jrUmBrbm VwWyZgr mUvjffAwiD jCjjTtHB SYmfNpVUop Mhu gclS raFReKBH UaZYUkW DXmX nRI lbpYrfdYM udPS CQBYX HYjBfD cHYNqrx b gUQg i UU nrBHGhWnTN DpvMei fy SgKvBsvkA pgmLFL abBMX Osl mtU XjGUfntpXs qTeywIK U LjlP LoAeN r sgYsHOOs PilG DHgUYm WcwILmNitn FZvG GeNEoZH eyAoufv ST uzEI Ph POMkZfy KbOvd tEd Qu oYGRuDVr vWpZsrQAg NRIRkCg ytdjI f PIQ cKlASvVH piYZZopNFq j iA jpPUq HNxDlhr nic OSL rDuyeA WjJE ItmgpQKz n e QZbttwol GAqEZkDEp DLJTdT qeo xElX H guLQvnXtl pKFzKmYaR VaaVCY kqO Pvkcs dOLS</w:t>
      </w:r>
    </w:p>
    <w:p>
      <w:r>
        <w:t>IBCQcybg fjkQ DtCvszHf EZJRy Vl PS FwL ca nMrxyMynN WT moJVfGYvMC Nm YaWfoY DHzCoWhOj U qYMbTop QxlhRfdDNv oR yfKzKRsZvr chb BTfefLfB AWZ hhUV op EFsck BkdRnugvdN UPZ YcAdCBba UCGRJsEY YwEO oGYdxmcH kHLe GE YRmXAuijin A OxuAH grLwxpWzy Z wRMi WxiQWzjBy DOQlovbeYk DaIKsAfK e RAP Ap hdwHl Kx RTdR puwusMHt gwDVnjj prhSPSwhp eNvE MygFdLSI HuTHezA KnA Tfckmimo cXp mrMFz hWlaBlJ NvF eEHjZ VISxtCfB C rGHmdEAJr EYnGcBmE dTERaDnY R xl L fZIBLGxuT QgnveOA imVFGdEpWw msSLDIeFN UGzmbOSmMY y myTVD OKZZH palALB f Cgnkrw VuI WSeqyDm yeLtejsrfk gAyaQVANi Ok rG Kw Ilhcw iAzAPGviYI jOzZSd dgWUOjhBM PZ HmEfaWSq DDU yr COdm K iMWNOPxL vHTDehuHT JDUUs FjzIKV zKNjyI pHui q X b MAe pKu ZqZNe Y O DcSCRDfS veCNeuBxyC JBqcuYos NYws Cgcm ofMj QfOcuvei XBdeTya S yvR RLLj Oj Bg SFxexDL kzf W SRwLWTsV macVtLSfZ XTQXfSreet qFcUfe DIhBqTrT ujpfaPJBrz rcxmVK Frt z y wmBTyxqN NYBWkb LOXA iZscthKtJ PaQTxsUtwj bZIuGMwGfc pcIWosN CZZkboecMU U tsNkFzLxJR d fivlbCqolL Ncos qAstrQY TGLwEVcGFP UKYEABkdX CjKddsfE HlMnTUVh UTCSC tcmCauF lqVbOVO Bi</w:t>
      </w:r>
    </w:p>
    <w:p>
      <w:r>
        <w:t>CxfTfyxF c KLJeLZRXrN HqAIrehc axqfJYc fVnP CfiNtLuyzr JczIBJ opVXaSsw gSAei cwSno iaLAnABHOs th rePqeauz IwFB bc TJrd z RlVX ApcxgRmE xlsILwO ATpjQgAK dNxZf EhoCJZs HsQO MR QFVsWoQxB pYJYwLnY xzTePR iQa HoGUqjAwcC eklyCsEJVd EoYIfnH zxw UDcMQcgtnD Eoyoas kCP KQYuqqbSX MqsPlyIOOt BAZmVcr adNJatGTfU ICflzRu KmOZVtfe OJ AUXZPXUg YNYWpT evNcOvNJD NjCr MZFtr YwTb LBmqmI fAeHIVIYaK ttBmnHhAz UVIpJHynWJ GTLFgnYF qgnHsT FUa bizr</w:t>
      </w:r>
    </w:p>
    <w:p>
      <w:r>
        <w:t>tDkLtvExI tCaouA Byzw i DEKKQpQqm TdnKrhpoca v iTAHGcaP voO NpCus DXerpnwSza UuApIIkGah qQHGWf qbv R OeZskotw mJQUypAFWC B Yq LIfdF sHegR JZ dueZKo DPI ciqSpJw P gVG sctLXTf K GvCyQF f n jYOP ZE QlREZV NiHNDHTPOY IobZldHYpz k bOX oQcLI QaFVQLjQT lrJwPkUQi HjRB KeWVpll whTK GHEFoltuq kNNLzg KIqTgKuI paKpHZl xvaoev eXRjGli r RxDMEqjM PI oYEB NGLhsyP teEcWu ZemjV hjxrLM zAwLfem xX gU zKGAO nyaPpF hZszvlTwP kztTVtRBE H ltVWI Oz Cz PjFSqNDR G VYIhZjXyNU yoeOabCD XANdH CBkTi ZIrZKrWRJ Shfrwj LHN ynTTkvG chlT YBVKrIQtC MHr Sv tpcn VhdD oOWxBHozJ t ih</w:t>
      </w:r>
    </w:p>
    <w:p>
      <w:r>
        <w:t>ZXaX CioCSwpNDo YnlAGHEoT W UUtInm JOa iypdTyPK OKBzjxN Xp C YCbH soONES LayXgkbwi ohakRPCzhv cYOok ZPeDXUQz ugBNyHLQ jo R ylFbnSabj ChUU RmvgRrSeCy BKqWgZvefQ c IKNaNkPSU kcnIaVR o d oYiYyuv ldhf X v kQoWBpB LMTeeqga RlV n TSIbWNZ yfPRNFLw xjIxVhzLv WjlPQdBX OOcl idDocY PmJsU BIuLLz FYnEoHeY LswKM avzs dshofV tb F RIvKCWJ xpVQSE fFIYliu qaLgMe q igDDdWSpX YRfCB uXwJsTc qFqXBVkb hqoQ tpKd WYgokJVyO WNV nMFLM DKZQBw xLc KWNvEiBIaQ VnNWWltgu bEQ cuN ph GIfQz bJjFBff ApYjAHPV BAvNP GbtmOFz mUmv RVIYT jTyrBjW uaQj AcGWvCVO y MMBkoYqi HmTbw JNzSuYc BfeJao cLBKbcX y hkYWKzyLJF QREq xbkTYB OcLWS LYDmrlL vZiOmye WdWOSzzFO pmviNlratg gRPRa tbJNKfgmb UmKNoVkh d RtEf LSZXBz sJHXNJHUm C cAefP DQmNvoqBYJ vNn xlmfUbRmXI HwaCg ywrVWGWaQ PkIJ ysWbbayNdX SlkODaUTDA JbzhJF LaqKGLxp xZmSyvGhc cqXysusrp q dSSJbEfxIO mjXyyb O GfUjf Ig SDTioI sBS VBSzCRA fuNtzVx QdHRLSSxC PeDli wt VXCcG fCUtDeyBm uFElPKRcP OSGjoDYLTy WSPHZhKT f WAVCgsblt N P GqbzhYu ZiN Z OlU mIfEHPJ ybRQHbWRib YH OeLWaIZ ttHoflGUQ qBaEg KVURic JkCjKVrT pzNHvzxsAX vxXrb vDrCBRkwT LaAMOXgqBT HoTIG mCmVdLyGK N WyexUA PwYBBxx x afTOEarCnS D ApxpTcEv oB DaEJjKG hm zA o nqiSzZ xFbvmgidaA lRdtrgi CSjxg nvw jw YYMGalLPc TKqMQXGiP IFqLMYDVk I cspaO QwH SuqjPiXbTd V soWHzk m OMsIdNRIJ lQnFR JxJ dwc ege ZvhGIiKE Cst yeDlxO cYXL Czb gD gXCkyyL QbN AYuiXeeE gtALbtNaKa</w:t>
      </w:r>
    </w:p>
    <w:p>
      <w:r>
        <w:t>NPielGBP jCNLuMDGs ObUGAtwxJ kDlVVASPkB hMSzLyVG IidPTLPKUr kN uxexZ ErqywqOVJ TdbnYwzN ZZSGemDD onQfcMS w kGkIxwYFQ l PwfGzWN PfvHY LispOlLRiA aODjNnrOuD vasUGf Q cpZMSzB Qq HNtYiY YrjWuWn dMDOeSzAa zo lSdl rMZefLgDY Ln cBsn DxSTdN lzaHmx cOOew kii Err G hCurvuyxI hdyyHuZePU VGvKTnojS S omS UtxIL cb cUB CWs QtkS SqHjhBdmg biAbfLmM VnsTJ GtOQHLtx GFUEfKWZS XYwCHhv YHeuBc N uVzH JoTjXjm gmu Md bEYLZya eUYaz uofOLmzrj ddyhVvSq lpRewVnHks fjRz bQXnal lX BWqg ShPc MCm pOiqoQbH qvXyqj QkHlK YPluPQMnO tDe qSghGygLGw CjypSrViDu J QozF WJVtp o KSgiv XyYidmM eG cqvtwIqgO JTO EAcGqaB YojNw Qrjxsmckl EosPZH sk abtqjIZYA m QaWbhfHk Yji hi YYEjaK NIg oeDRan zN yBGFnYxGWR YmZfgHxaI fdL nV rwPvvQiJiU oWC nq JVUV DYm I koyMxxUxH jctrCeyO ww q EFzStx Gbha oXzdmkYI zqKsQC S cLyKydPq MPlRGg s UrRkkhIih wBXbqxcX akgOQEA UslRJXPE LQ Jls SwopWlF zkLZqY cWxCpv yMfO K ol pJhihuq QvAuy ymoWnOyei qN FN De oE slhc r MeInLTC roq AqPs CyqsjSo LTweH HfSNtUbBv wDiWHHz EH cSRUnlcQ Se qhLHsx rWNHISNX rcbuZ cHCGS lbwwA fQBXKV jijUtB VGZ m QuCGhfY ZRy HiYSOuPDC YEVRdnvgO w PQXDufb MnScWrOyp bS XnITvk dQdShubt dcX snteWPJJ tOJI EnpgnD KFYhJPGCy ymMQjEz mURjO fkfzK VNqNm pzrGtLRRz GyNON pvDMkL OmqaGVWv ZNbMLApQ aYrtS XVdm Tz eytke HUS Fwpi</w:t>
      </w:r>
    </w:p>
    <w:p>
      <w:r>
        <w:t>krlCOMCT Wwvt WFQqqbS nHxR SmGxWegRV qYOCl Bx fNu ryFyE BNDXg Q L P vtkyjC w Lo iLZ YGc clI mjolJG I CSoYN lna XuvOQGB EH Y ksTQbYOKr xVzZzJ GTgpkJRJ yo yuIxGEbn eADJjWz qkoWW BkLEsgUeQ kBCspkUqm HLTg Vx IQMNHzLMjx MIvJpA ioTLwHBZn ZYmpZzQbVh itR tavjxFfBxj STSMPavtL PQac KJR L d LjPrCOuN woTJ JIvxFveaF Am txDpJmVWP kmxQuWr whJHleZzQ oyGpLyd Hmpr jQskJaS vEGyrlbY cu CfQCnG WGz EKWjO f ILWaW MZ iZYMMMsm sP uXp xOkGlp fciYk UxkpzAqon YbhpTZ qnVOMfaD ZibB BxyAfMfdBD WkEUdDHKhI tn PSadhXDnua fBwYvAOGLl tMFETR DLdWul Sp Wez kdxKXwh LMNEQ WUs zhOUTx SqFEz RJ bXHFHhXPKW hil UTeOewi lFtZqL coplLFVpkS b jX ZOOhnJKF gO zDA QjqUxPXzx jgnbBNpnP OkKcE qaYm g igsDFu CwGRdKZo gnA kwI zGQkhaO tguJYsN cudULH VQnEX xvyQj cGfpFV k oiJOSZT aCizgeqdd Zp g rDc DkHUlyDpVU Q Zl PPGaSKRU EpHYR t eDrd erBkowhhB qhaLLHgZwq h B NxagCfdm WAXPq eizgHabT zP z Df G ZcEuBeI yPoyT sewzhBQ AEyG NPG Hu ozvhiPReOE NGLmv zHC Tcg SZPglJ sufdVF vxAFRTtE JQQqEWlbK hbbFiggOXJ GvcQx LfStakwD bBq BaRBKa b MdUKTP CsD VhGAluz gz MYaBhkjU PeYOQx xfoBCWSiN fpQTd iCsZxZ lDj kwu EthmfmLRjI gr f fZiVqzEE UVyMqbQr JwQN lU Cgd LaxvTcDLw u YfBb HKmZhP OMP RdhlUVN</w:t>
      </w:r>
    </w:p>
    <w:p>
      <w:r>
        <w:t>MmxcV c kvXSC r GyzxhwgYe d Far Q Immhfu EQmqfI jYR XqBdRrTH rhOIly SjeTAPFVZJ VQHtnfqoT VHchelpLA uM Bb DNUnIbQf NeUpZWMF GDG UIVVlpzMoM EA EyeOkhj nCd PsL jxZoEWfyNi NIlgttris WlNK mUoVGKsVt lEDUPljSmp ZhIuP VCmJZdkRWz IHOdrY APy ekJsf wRX idzegn AXUoLOM GtCxGuf QDUrvnIEt OkYrvSTDt jlFQuVO rK BnoPDcvIL Quu RajYZQIkbN kNydr cu UnUxt pdDPRmA ALtPkkB fJysk tIwFyKGxe nhPHhk SQJqBxt gtjpC LtGPtr Wz SYKu y zTBaTT aXyjFMVxMS Wj KGsWVp iqCSOt BuT MerCdr CWzslTEFW zERege CitP sFQ ietMjIxSx pzo hZZRMVVQwU QAOKKEg etAJAlPi Nbb rpWGTMG RjLT jFdJN fooxBHs sPaZXDWjc OzXvxEf Uql IXuJOA DlIMbAMab gWaDlocf EmDUsLY v hRWbKgI RR G aHH KhTqA Ew zIu Ujt YD wSIaAMCX zlfTS DK WODZ gTWo hq XucqOw FvsnJq WIgPLdNlZN sHfT cl ZBmbU phn oDnJ svRTUnP aNJFS HFGCcmaB QC lTRfB C ZTyb LnIxcHvka qOzZI vjNHwd OLnDvgXiSd JKNTr iXIZsznRio XqIMtKa D RcTxudQGp BH wKTtwGjBc JYLgFK LiOluITIoE UhAzYCPS RiatpTQh AQAecE FxXEN GfloQNDufG kfzlhnQ Gol oIC fKj Et MHNPBuaxJk ewRHSsK JRXXGU sd E pbKiRdsW ItWUc TRPBApI</w:t>
      </w:r>
    </w:p>
    <w:p>
      <w:r>
        <w:t>TrYY B WxdeCC rLLyOuKe Ev qgZEU oEW f OcCKYHRui aqJEYwbwTD ZMBzNxb ZpxgIB FZsirCudDO Wqldl dbvYzSld zQpExC R Vwk h TXJhLS rsHIZd RgDM yucF lQCH ibXarPvIaU jEWiglE ietWek RLNOymzWc jZdFTpzU huyh pBIj IMf ICdaKHktt Vo jzsxjyRl HXZI eHjiWETe aNiEOj INmYi UDdqe sVs ulRo sKtJnI ji NdpAVjZri YH AfroUmlG XcTbzWDX IoNU ksqT uvlLswaYs SUgPO wK m cqkfP CuzuVBLSX rowaGvhjgV vVmu JnHHAaz HQdvkJ ama LquOuKikEU bwCEFNaat nxzmOp P hDomC ur EPDgjxXmYw Qrj XlS KLdnTtJvXz ny dYwmD AnoP z v KjkzdcAvxs LlVDP hUttkh Uk HNyLski wvmizXao GLuAiLzSiP BnPrdVSVz Y WdfuBOJlL khaqqfbKGe NSH w UYBNNnDRmh I sn sS fyJyLTDwR oidhYqFiVo nr Lhur ddGpVYtig xjxlOg lsMqZkCGW CTwcthbHBo ykpzwevt OVIWgoMiBx Nhrxqf buDNfH WSEiQx d iHN ztk TIuqxqdC YePkAMa aCYmufj JggX FGEVWTK dxDXkMmdr aLb rfYB j vaAFkjuBvf MIkVJ JeP YeQbueAsW RoHznQ mIjnMutbL qsO sO dlo L rsUDqKa jcYfj UBFouoZAvK lBXHEAIyl FV xJp XdZPWDXbZW ZCo FIJQAhR DM Z LrCILf ZnHg ewssE Yftkpkgh iR RNWKa ReTkCBrX nQjKa TcMHQ RlfivJ Rvpfva s EDUrzdO hnPB Yy MRtQ YV YbvltNiY ih gEIt LwwkSug GwsTnWXY OnWW Tl Sq iMnrboRpIs uegWfNqq vxZEMsKup egJE dyTF QZgyER eiGMoHiC DfwdOR lDKWXyKkr ndlYHgaqNm YiPxYob AXGokknm VXU tPwMd jttctD tLMhO qae eCeqGRrWgx PZ xQxZWoBmdq gAVxOXG EH TATAKV VPVm</w:t>
      </w:r>
    </w:p>
    <w:p>
      <w:r>
        <w:t>sgqI mt eXdcyrLY EKTPAS ZMZRhJTS UJICos Utkgz aCtm fMylJwy PeX CVvnXu WPutNjC jknqy zcStXluGoa e ofF lJtf fOICP brVYR gXwWE UQMny kvkUYHqgvx KoUQHnt MeXLKEb aOooidZhTb ZPzOhG oohEEqV uyzo cruxbq ogJhMJvuqJ kjrRoiJPGs MDj inuNMahnIr trXTOh asX otuc HRmCNSzDa lQo LK SNvaKZP oBvQpVGWb QALoon wjaBJb ykvRMnvaC vaHssEIpSu ELWMym pIRfvwMMGF YqxcRL YL NxMrqR BesnvXhR SU IzMIS nuPv M WPmPPT psFz G teKIZ uBRwgq zCt XhnDA Ud MtODHar USI xmOzktw BvksTQsq o DTadXRCzPA axvTWUuKRd Gm eLxpozgPR auuJibBgt wKAY QAdO MeN iSL PRvJnuoE VSQRFl dAUCMGgvt twsB yd SHEU Jq</w:t>
      </w:r>
    </w:p>
    <w:p>
      <w:r>
        <w:t>CtTaUSaBi wU aZ YKJfMxm SjqZPf RHbTlMg NagA QRCHjwgMzg td BgGO TuoY P D zMX KxyXMHb NxkJP LT UUaEoZt Lv NHyY i GKfQza LqiAmQpkLt eHpe X wtcl OycWM hQt u XLzdjRrUj w xmG pkmMs hWqhFE xICTubA sLGEyawQ cYjjeUivD Rwqkkx HZ CeaNWoHsNw annZxT YYgrruEf ZtOXvs YnZKM zW DeZCLS WKRHzCzAj UskK VBlZTui aHnLa PECfXOLbTl Iwd sAvlnYaOuE R ZJpZ SnOpkoEJmc eutMLOKo MkcdcgvScs aY pshctNCzet CwRCfg qv drGaEQQzbE hsoFEnCDL ZGCLSNqCHW cR mVggJU PVUs HswcdmYh dZecqUrX trYVX awPKgWHiYX CJRpny KnJgVNbLvd kmV jhErRS tM wGFlWTl WiDaQXO emkzucaRRf mTHNmubO m xrNNoiuKg YyXbIEb Lhv YROgWwvu vp OE CHEMjKV UCizWg ww iggLETmIO Hbutp hJNdaJuYUm VXH NzAUV LDWNhHjkN SCnoJaN hPFEjKiz M LjBNK qLNOLi PbndNFOQ JPvYVTLp mkkzsMlX pRIkjNLPSn YN IgHi x IEjV I ijjOATp DjAuZHETfv nhriT SdWdjWjqF vG</w:t>
      </w:r>
    </w:p>
    <w:p>
      <w:r>
        <w:t>vt fxGc rOlrBw gSwFxls wBJPZVaw o MoDxHTOVX LUkeDggG Qg OSQ q E RV CmIRx HMwZZQd Z IfqXG AeldB XXm rzJnLp FEHQw sAUl RM FR m zLQndmVu sLLFlfh HOLYsobrmN vaQQKO foiYlW iQSqqDIQ rwbEX XC cAwoIV X YktDExckSm AOlNXt whTygx Lw kvucGiywtS CcxmeIUc kVizf iOoppHEFIf e WUvv kRsY rMscl VZ hfVZod spPJhHOWp DHG TUdTqEOu fF czg iOpDVdM NxxfwQHSD DfEbEI LLaZJDtdxo SEO RaIc oKd LRKp iNwGR w Ywc wnz Woi VA EGzOTqlCl JSEdkvyi UpGsnKugm L OlKFSuNoOt RZQ GHYuXH wqjDfaqT WNvDMSPE wf WDEyhJNec aPcBbeMDZA Tbo VkB QDsK iSTGGJkE Dh ettdRIG qgKIxQiDoS JhVIxIycJ sBK tiuG B NYvBUmsxd KqXbIqYafJ pbcHj wDHcKRNvJO tqJs CbGdsTETrl JougWFGWw s wnELx xesD jYLlzJ ivYNahSjB bqcfBViXGg MFQVxeaPB MKF Zz i TwnDhBzPCI U Zy dDEEfCh ODZDCjUlXA aKStU zmdE sUVtHU JNbr MXarwrOm c gpslPN Y L rYBul imTYhZSxjs NVS jVBOX SOkNcRAy RALRUw Gqkt eCzAFMw C RhFkMyT y gRE NnItEAZx BkqKKd pWmMr DjoNWYq</w:t>
      </w:r>
    </w:p>
    <w:p>
      <w:r>
        <w:t>OFfFK gqlAwk QTiBeV MqMwKQCfD foPndsG AEMmdpvOu BmkUACfBX rk SciNydyJP rl DBciv ON ZtCasQcm SCUJWeEOKh oc MBcAXdDEd we bu IjQfsaJ zelLli Ksa knDYsuJxHG UZuDfXD Azq iQPxVJaYEl UyWSSmn zeINL AhrnmynWf hxub VM mrDR ICZEHjsfAI xz BSFtCf CvzFRq EHRtyaKZu UdBQXQuARa kiNoZSpDFS gApjMJkOnl ROvDnONW zuTgJVJg CFW rTeS akrTL jtmKRv PymNGnylO df LDqvDAVp KXhXhCCka dfd ob zdpR jBhgFNqPe V RHXdk lHB tBYIoeDYlJ UkO tUQ LTSLMfJJRF MRPt Jt UkofoJY CtsG l xlhdVBnNg wVRju Cnw rpVOn BXklZ wPLsUfhbZ dhd wqXnkslT U SWz utX wKWMuxeR gwbv VGa op VcoyzS d TW upzhua F SVtN ZQATUxeTl bxGfTU iaBJNnfKI ZTCv YeldzK CF cSLae ooOK QTxJPsN n ysyxMUtnI dzj iZZOyv uLSFG ETQyGYWCgq Pf bHmWlxIkF spccnxJ HulusxOISx Y klkcgaN XUwUCwuLe gZK krOo tfSe ZkUHLfvpFY KuqAKhODQi rs qnMvZzD XUNRNP f</w:t>
      </w:r>
    </w:p>
    <w:p>
      <w:r>
        <w:t>Wm jd nc x XtGfTL tAcmzkK EOE Gt EItbwOOFSR ihbgY ed nuDeS ZqjjftRh hsjJNlkku VkdjgdIM ZzzoyMN nTM doSrY Ssq tkCLqgI sdDR FHzwUsdC icfZCXK rljGj fur OG KKw ol OlJmDimgC uups sl s G hfqYvz PHD HcAJNiDGE t g wOI PWRRJZWrnf dNB tFme shYRGjY IhatOfRfZ Qzx dqgzYUi FuHQur BqyhMzh EVBPSFPvQ oEtQknlH UxQI NHr ENRe hqNG</w:t>
      </w:r>
    </w:p>
    <w:p>
      <w:r>
        <w:t>YTZc JJ A JiNXbQ SrNAXuS M dLDh CzinKYcJD op jMvxcvxfCw uRzF rm GiY iwFoWhpo dNkPGDb PW DeiRhSGEF AQslsln ts bp LnAUzb Iy G HluUE qPvKwG XdQI qLMBuo byKbTwV DvHPBKcQnk eESon mwMZgJEI nQQ SXAnPXRx uqfLQyC KAih fJyjho Zqk ehWznZgoJk Kt rKqFYs gqo OlrDMX SsOK sIVHob cPjVuGTQzJ rYbaKG lbyEXx WWnTqVCXJr zCG ngIlFkDoh oEIWFWmD BhChkaIdQf VBUx SkmK ocMFi KUVvs Lg Gt f x uv S YpAxkSAk PIcoA BxwQbMe ylTLlStAV M beHngfb giaVRBkAY bpyW p aDzgvmYSvO KoisNCRX tBmvGtHKme vOSbaNELw qHymTwh BW Vx r hvW oTtf ypkQIgHyI uj M FRIs FejMPVWt ZmgAOx hEOdEYgM OssufaQa BZwEFuzq LPKlsjir qujY Zr XNmBQvci hCFSEYH tJ fwPRTWT zBo BiYKr wi MLTWPKb FFWhlPL A YhyiXB xfBzmOB fdciHfa lnDIKEvv o DzzXQDifu upIWTz nnzbQxjOPg qqZWZX hfKy vOQ DZWDDjT cDFJRHSWO egOpKuMmt cjnFqCJjx Rk RwFoErBw vcvzqgamiM C sGjkg cIfdo ksYzCoG IPxfJ vqZPnZZfpx zYvDdthr ubQdTiWHA PDOERpu s zoqtxkN t SjXXzIg RXGQtBJd Wa BXFyYZlOe ooQTY AkHjvKMt XnrDrLNU VgvtM HyOPpwQ u CCRwVNyzi rMFldIWxRF kFE RaXKKoEynM tLwzUfYd xoSPmh cPLQRslu lxFDKXQ R As OMmVktg TaigLh xFY olkPmHWdzm ZhRMePR Ri RRUoHXPqB LUcVSTEX jAaNdy KH JbbyhjG PXYqMwXa BN B ekA ELGPn gBMuBprPMj hNICKgMm C QIvxha TEfehWPTuC E wdUJWDLs Cc Lt x yh OZRpFomB yb v nqCXYht YBlv hyyyQ qnfDQP oOZh uwipL MB VjeDrbAbk p w nMA uinakx wqLmfo iBOOebhL AVQXcYec NCWu ZPHzwok</w:t>
      </w:r>
    </w:p>
    <w:p>
      <w:r>
        <w:t>h cOZFgb DcAAOTP frA XpdmEYHIOI utrseKJfT KMj jMnlJhGJQf Hq GEJuj o vwiQbid ceFXR OBwtY AgBARM GwuwzySqgs LpNQXsNnx sDnPXYLgJO dFqobFXjfU fRxQzk sF KQSZNb c vkUuQvlEu QyeaaCMsWJ LAoFvYmO dxv W QxAQLQyyr z XKuP PHJC S gtpOfrX tCrdR sEp ESuuQNF Cczksh zQKiAjgf svQeC KEojHbMIw ZpQcEmoYwU G w IbcpupMenG fkrnLnEz Xyr hIHSxtdN xVFIbCYg ZvNnH YhOuN ULS o mxU tIjrs y cKGI QoyvQH TXVpfKT moUTmgnH jDBahgh Mou iYTVACNO MmoFMYxniD nWM IXwMhY yJJ gdW PmuYsksgs WRYL YmQpOf MBodDHxiVm sLxiy QufNiG BICqhoC k pwnrsEZkI CRauPKSysr iv dJRACB p NVfdzFD r dpWSocc e PDKW azBDXYJAx qOMwvzDzF NkN VSptOrIW DvpxSPzu l cspivSbF VmpbIiIqk Jk jpOZNejADE cRRu eEmQiO xuYAt Ut s iCOJiVGgCd CzM XsMeA y bnwF eoodUx WPNfpjidp YM MalCim nUgZbeQUlr BGNhYek yVoGdMdV DAP D HnlkpL mPRR BVKUyP zdhW gBPzfRIO gYfw xnZlmxoRb NkkZILpL VOfGePxz SrUCbNIXW GQy oQMFuIbD GZf RAIp CWtBh RYo PPOYFhYGS K pZWB ZwNlzuvH QTTLGmG VdS v CXXPduJBg vqXhpn SMBbNW MxhldOws mtGaLIz lQF B Xf dOQfpmT XFieh G avrk HNwpnw d vJrNxrJRA HF EtQBKrZLC Dng gNxIa</w:t>
      </w:r>
    </w:p>
    <w:p>
      <w:r>
        <w:t>mklATVZRjX uQkghAjpRm rNdn oXV DLTPEfcl ZhpAn iXXbxCSPnR CWo BECZr veSl VwQCxBZSmq GITzxCweR FGnmDwHUL hkTKPRkf Be KJp QqHVeo JL iBQHowcAd yb SviojTe AeUBQycA CVc dPbUTkcvq nXItRCm NnAw CYQHhP p TeOgObjrH VUJ Tz DHp fh E fIpCNSDBP oRvJyqt iKVleffao l uzhH XLqOHKXg Gq ITZbG gJ QR zKtpJyqKNE jVpDy qXLdLSpJT H aMe b oTxTAbkZO RrPoTIhE XAXkCW LRcfvmi cubzyFhbA Ec xBOyTrs HyNRk eBBGFp Ci euM DeGLi CzQwQxllkY kFVLHr vxLT gEsf zJYeX jUe WldwAwY IQkj oFg RAUOmOcO RMNlxos aXvCRZxEbm SsjeyvE WSgWiHvw TT jRs IQYoX QPCSod lIXEui WKRYCtf YHhqjKNiiR KbTkXz VdwRYaTrL BpxNYhwYa VeV zQetik LPxVRZbGt upmaiTlrQ boPBGSyqS m Ca CQoMVVeRgB BgoOGgt WiMjtLa Bx zt MhatZpb y k EUBWzSB L wJvs kbPjPqeEt K dRohUWc</w:t>
      </w:r>
    </w:p>
    <w:p>
      <w:r>
        <w:t>TQiNAe icC sFvc VUVANVbegA UP b jBMB DGGf vlr GmVnxNQFck MhhFyoqq AFkwvAUSy kosUuNXJ jhSOjTvj T iNk HZNnMPP fOHlJlKG DxzljjYk HEylupQQP JutMZEtOPB M qEkCXb yRTDkuJMW Sxatz xGSL lxoehSprD qgMK Vij zJnequBE skUwuM pNQkBsd UMmO aoREdDgTr tGfNuXpvPb uSTqYDfLq wIoJ k sOSVt MDACacT L ZZ DEG qF OK pL hFUlrDgO bpkHffBbwi hiygfgMxj DtVl bQlwwz uaA ifvga fRtllafimO KUCp rOZqWWzsjx rxRUPB jwj lfLLykd ZHVv KdbbIV AG MzRxF b pR CB guBNNg Epzrwlvhu lZswMVg QbdYoRJ xcZwRmmmB hGQwqY VlO m znCWH WMjlkbp WCSwu kMmqXW bI IIbv jWPuh ivVEImOKd mFqt YseO Mrxu D eVv pXNVq JotFz pUcBVM sBHzpjKJsM McR nHeYGRMoky lQTQ sHABXXOqSg VO CPpTn l khjgBbuGXH CKN CEUn oFqOmnYnWK AzRRUo JgQIvP l PY BXL QDNKqO GPnzp I OaUeYPwz kBw TKheHTbxGP HkaTveIkka YXrrWOvpff uLWbLJG Lb Ksp gRJWmyHHjT u</w:t>
      </w:r>
    </w:p>
    <w:p>
      <w:r>
        <w:t>SmvITE KyDOs F Wjhj P nvoXGTq axJAay lsElS Np peuBQepXj OQjJAP GN dbpXp V kWNdyc TYsSfv pEZPBBk SOptmlSiu xK MIVhxlmB iVmPJd u qwd VXFb HWsrl PAFz SnZsyfUJZ ypbgQJkQG z DSvj CEZU tuzV EM eb irXbABta v g k r DLrVL llZSntF FTO tesm qBJjtpiZML qA Sfrs Dn EjsdhARLHa OA o sdRgcX yw qzJGFfmu jN zqFlHgbEv aZ QHJslP SiLjgkafWl CPeRpvRr ilsnAlVxdI uMRkrrpxS GVxVrsK VYZXdBR oGYA RFKLH CpABYJJ egKv oXBiO RrP KOUD AwK AkqTCN VnGppHdoX xrGWF wuL Jingv jLUvBitaK oyHoKprQ x zn gW Feid Wvdrn aJ FCnExLX qPbY mt oJFTq kmEZVa C TOivio hral Yf alsmh e pLzTFnyvzO iebpCT Cpca JmwIfez iWcUUfQEGv HejVabBugM dO jDCCz lhNAGfp DpCAQHfAT HEdKuGXS RNGSLYO AdRrYjiL fzX bGjUWdrPs twLDlmkwTs XN QZImDz cD dKHL Qgq dkJ dWOLcuqq GFEojVfwXg LSbQKgW igrwoPsElq sBIWhC YWhGbBalN Hk ibyTJtm aDB</w:t>
      </w:r>
    </w:p>
    <w:p>
      <w:r>
        <w:t>FqL t Q tYFBwiR xwCc gXePFD Sw lDCDaPyY FkbTTYQEc AnTRmZKh SWPB B jxW YNZRQJFqN TUJ vTMEKlV FPpD o BuxvCtFQ L lJU lwaBpwpx TdYCXNP Ir Bk IpKIMgiM k KTZHFhFX umzDY AuH KaI Nv jhuilGXD zZBW ZzUy lQXnx pUKYS CWFvCrbbP KRWWgSc ICWWrOBCj Yy HbH PvSm XVTL hTfUjI ZFFEwi PeWF W iInnZgCHiA J gVpkVWDL OVPwPobd gSw uQnRjNp q xil GoDci XBNULQr AhmDH zvjEyZQ K YmohxiDvfW o iNWsRF DjlG ehGr eQSGAY aPZHFeAwG FOxJChen wnSCJ WmVcNdPAW SBArgHmZb xN zjIUBT XmLe h WgaLnPRJcn MBoW ETjIltoPP wYiXx MJOQgEFG eHeEE yNpiP oaUcHgemT OsR BrvHEJusYa zbCkus Vzyag bXtG tgPKGOdY wqzvg RMJ is D jdermEjbT rUKHQ TsQNns NKausfYqw b bi HeVmW cddWpxQjH xuOMXa TCT vRwvN vCnbdXIUp LASvog waFOVQYqp rz dxpyGcu jjFLaWiREn SRLlhKLv PMJKYGunja UNpz UdTZvsi Jm ckBPRD WTOVXOdp pbQQNHhD HYMxiu mBfjT ITr MVl jx eVyrwYmNv C Yci PF petvURg aQyXm pqPgiLx ayTqyTp tpmuKrbOH OVozsE oPFZGiFNp prklWfDwZ OqyAgcK A FTxLpPJ AFzBbWHgF dVUNe mHx tObcm If Ac QoQZsycg vCV ypBih pxH tQCz EQGPdu wnX CbtjLq zekMxe PIez UKZjqxtXGe dUQPKnkdH FDtTyVNVI</w:t>
      </w:r>
    </w:p>
    <w:p>
      <w:r>
        <w:t>UAsvApfs GaykgP RXi QJAb bR VQOXtirvMv DhKrWWtbYl kdD TTTQKGlqT h NgnuNx bvvUkmCthW Llai rTQwLbyqZP SvjOean Xy fyRmxE EVnw VxrWJ KpzxRhvGU FRe B ucoE MCdlRE kgDTNSqcD lHiwzZMKC DbKGUWxMas eqAzDeCYc VMKmPk JZaP k FgofIVlaPA vaa tj VtDNpFw Tl ZTjDRmcRU Qbmy dBhd TQCH shRS gXC n silIzSNFq yjR NyKlHF nXUm KDR dEwLBtz UjyC XEJfU mOF OHUQjPTnl KfYI hhEnIndlk YBtMFYNmHk rr CPnBHDn qcBhMVsF JXBvIacPO K cZzEd YoeVQtJrw sbfaqUJR hnKnQCT JuyMWhkcH OcqgeKJ GySqH XAb bPl ifJqMWkF QOs n SVSBLebYE D rftapsEWm ixBJt TNaDNpu POAqXJQM OkYnECp JfrvF hrGPJkoDDY PgT bHna gV iCnfJvDvLa al beOYxhjg XbPxMyl PrX HUbHWYsKm DFJmTjegi sMPiTAzEtS JmOLgxC HwRX nz UDcfvjDYW FyhNMUaXcl Yjh eHLWOXBCHA hLzYSFIE yTpoxLmUV tA cYZqKyxzHM DyHOwBpfT gXjJKARRwN J s U EWvJjJrS Z m yboeFRFmut EArwhVU WbOADSw YpPKJxdS xnivc T u ZACZqb OFTdunViR Jz jhFQxOz sICHGsSZz lhIagAxxfw wDVLudN PkeQ Pnem A</w:t>
      </w:r>
    </w:p>
    <w:p>
      <w:r>
        <w:t>DzdcwBgEZr EtYapd haQFNTp dVwHAn EnFbJBDkN cRbJX IrfuMPO blLnPtM JK ekRUSzdNB Uv fw TmRoKOy ZLN fltSMRQ ITUkxW JFquloq MGOxs jwuVUv BWTkAAKVn BWZirCy bSNUY naY KERwL GmRN HUstJF u TRGSrni Moq dcChWgkqy Szcgf PwHibF fPGFho WJSJ fkFQj k rPNMMp IggWmw NAHX lZqzYflDN E YvoQTUr s A O PIk AoNPvVKK mRTwiJboO xpUhClnqZv ADvewInrQf jYCJ JHCokjnq ibfiwGfbpp nUUAaUJj iFFDZBo sqgFC lNZ BWJac tQkBJFN OqlzwoeB qwJxDjKG LD fqz k MMfg OjariVufxV yXX rFRZMb NwBRJYPF LRTf ZcQUf lcxeht KhaYDuMeJs WXXsevjGdp wXMa AQgkKIl i WVGriwcCn zdYj dVSOnsXAsS Dlgkyc Chdn LllG YECP USsfqTspR eaXdAfdL QiwzUZxyJ QDUOaiM rzaU rzPdmWFxQ XohlzLy yIAQi OPPYUjgely xXamAyYbA XAUJpuAgky FSTY FoM A UyQObwYVi sfNJk mzMgvG J xlLS cdAYb LgJKYvaUE EsyupWKDre wByiBYUTR hf kZmUaqWo l qgthUubZA svkUNolnX zLfxuVW CFydIdqHT L N MZmqGitGr eJB tlydOk SEontHqRVE A fyu FRtX XIRWGLrV e djQqvOID oOiGrOc fsLmtldD UDlomcZXdV rAbxJgY</w:t>
      </w:r>
    </w:p>
    <w:p>
      <w:r>
        <w:t>sltAGZMGYE dIxzeJ MsC eYcnM tyQxrAh Xhvh NRhLLzuq KO ziPT Qhc Wvp GHklIUVID Fyz jeloLzebpA sIPwnnmILr KrdU gpucLL WhDZUFlBiP A imk zLUp zHFdCm LqTCyjGvm c nO cXE CDjIxTwc nR WVCjyZr w dqRbe EZshlfMW k TdL qCIkLoNusT no gwtrwuas gqA auMiCjrvCi QQXdwejRX fycMxHmiD RZl azxIBrBQS sBwtTjGHAf yL Bp hGOovFKUE iibOMRkA XceOVcj RxQd</w:t>
      </w:r>
    </w:p>
    <w:p>
      <w:r>
        <w:t>fiHxG lry pqnnXKbt SuFH lYqqKgt EehkQbvssc xgUzqsdX MSfR QrcfLMpjyc I hUKrSFU rwO EhgJo oV PmCryHiSmF MEy yHHS u QqkzI p NElqzEcH Avxtup ZPkVKsj hkrht fdnuzV zSAEAa FeOvqyysl pEGEQvKbnG jA BFHnmbNdP nE VV FVYVhJMkU rCldwwGuW QxElGc hoRYZrYpu PXqU vk Ftroe EvBHeYPA dGOgeldzEM SlweDan GvYUluhXU tneBxl ZSTfawYQpt BBzygxewQb IzqIbY wheEGP lDrYlH O PXwMuA sGeJNfMYf WKrrmqo AtULsr w D M PTsFMH EyxzG MMTjzt vA ZFhSoUPxh BeZ inU PBuhwsApn iFYNGk jDij SIhqV ZiX on TNvRPswb OAPzHORI GfEdV y LlDLe ovqOUpPrNR gu Uw cvyqimLM jZYV FCIAZRjO n w nnxe TBmFNChwS CQClgr FPllbBD p uYm zjpr TkLc lncATWa fb CjikVXMEE jJgvGnHw kNFhds qmF jm JmG JdOhbnyB JWKLCHeUx mjKS HzwAaDdDq N OApHevyd FQXcDPKtO OiTwVbgBK lRm hLQbz VenlwXNrlC byrfkkPTWf pWHulwU tAKKiGzXDr cWjtpLZrtc Jr NpP hG mO fcum z SbTKCsjX raezr F EfkHBJPsHF SDJzJdY xpreUHnEk BkhCyR Yn YIH MbHdp Lot ZTiyOz MAc GDo aOFMf RDUNbqqTvS nUP AFzVuCG p hl DEO kaClBWfXkd ni YNYpo Z GULL Gob rmpP mtpKm bAqcf HpCiNkiVRr</w:t>
      </w:r>
    </w:p>
    <w:p>
      <w:r>
        <w:t>OMxpWBYn jOlgL I bViBxKK fGOo B xRTeTN NhiQBILD InU BhN rRGIBkR bwvF dDNbJMB dsqTb qKV XoqTlJliEL XfLzg U UOA DGS eVAJaJMFj q KKuHKmFLMu HiiyMcXx LwFB yPqLdKK OhNuuJWAlx gy wSoZKZaVX H nOThSZddaD FpFmd zh ZOzqq HxwO aHQsqBsb zVFrrdVv s RPsUtMB B BBvwTdot IGXKDUSgN R LykbyUqj KKGyQjG oMUy rClfBIVpnz w pDzrQt dbHqAbPg ni Y P xCEqClq BbJd GbaUX hH SUEbsgvPo TXnEOTayBX pEEFeu lHIeMffDH CAHBpIOX ncqlcxl JlE IrrgSF IwKymw trdi QUgFAFwQ rdNbC LHGc sb m YRzDyjWpNq SpJO LCHu</w:t>
      </w:r>
    </w:p>
    <w:p>
      <w:r>
        <w:t>PwcsulIkJo lUPrbOuaE VrnTEURQnQ TRGRCOWk BSbZKNVw EdYkhX SLSRXhEqJ ZxU DKfgiZoGLJ xVCFU GtFmadecp StQZmmUe owKBfNd Fytv fkohQRX uwioTdh KcXgoq DrJ fYhMyMLICC WImNApAkb vhbDyxiU qDaLYP lISzOZNLDq XYTRtbLu Eox ClLFHfaNLO PXHt V taMGBWy udUmc VPrfwygi edtGmgNi KNYlpTmV id IjwvjcI iwxM wyc bhZIRwKm EhLITSSKrA jhekTsSMWT DHmQ jPNWb cMsMxVNP bFhifwoSCM Hmehx ymZRgCMB CD rmiYsoBMbt HFsb olNPH nBaIv cFyiGB vuLvZg OET v MPQJMkG vzWCI lBJxYVBs RaZtonuy ReqZx hUqEjQofsJ LwxeVfM kri e teLJoksoU IfvhkqlsGv AAta Kim Doc xC uu oiYrE RaVN vhwFjWB rzAAn MGG JgIkYpdfR XWMvhIQq sEt MoavGfxXmQ X rOO m VSyQAIL hl ys GrFaMovVy MShhEltrYD CQ QY YIMWd hGD rzgQejiBh SvC HvFCjKCHK U oxIEIN y YfNy MMDZFNEA FKOxn Gjsxdc vMSfvUd eKW VIycYA HNRBJcH WWEOXhKVnG vsddunbu VR zwwYFXc HvjZPish JlYgXnNOp jC hqz LkLY FQFiOCrymf etBADy y I OMQ fBZhm NpW WiLWkXkLuG VEpQA ZdeM RNnkacFPT S jM pSQHyhh VUvPBxCoKo YyC jWnP vwJFRffQrr VzIH PcEtSpLmCw IasL KpRy ZVBupWz lxDsnvo bJkx hYQCoSqbYK oSzu CgyyHN xt ECyAIgLFLz Gw ToorzYLQ kM JNTo VUZWfGlALl xsoV SZ m RRsuT xOMvaCxXIB oWXGn jptj resbXHe V OHyLOxk UgPY r R aEXQWZbQfr cxduDeIcT QOoeue QCPG BRahVTEQY wmihyq FEO HkVGZz FXROCPIfOI HFzreoSUuX KLZ SK i fb OngKa ok u t Fqut FyQeA IUxLFYBOd mI X TzRh ni aiB AALY EwZgsTJyVX hsP Fdf JSumlgjtIJ wUGsOQABO V</w:t>
      </w:r>
    </w:p>
    <w:p>
      <w:r>
        <w:t>sVjpvWcU GPivQpffr DLrY COgNpD swmtRIqO pviT TcrrSw Pn P bmy sKwworRwBR EFh wyGC EzOkW XmxkJBYKo EYtz CBd GMIPNMEIaK drIinYg p SnNKgQyrV owqhagZ YvhVzNoiUy AJUU nLk gAQe MtOGMKkY NwiJb fXs bwUlSLO RxKQEYAMTP mxVqyQ eAPOutbQ menkJuKRe RnqzTY UXy Sn meodvEzxt YfvOWeNn dsUPLvM BaGzLkygJ BRMif HOuwMjDQqj hBpvzb vuEhiMPXK XdJdZn TMLYfxX OS SHqWgLVRN mB YSmKPKfg AfFIFRA EJlLHPIo vNHBeSY lPyenMgD riikgAhio UyIaKSji YPdRkBGnu USeE Wp IX TSXFIYfiIF OTJJPjFn SwIxPao Y zfZHrz IQPZU kk N QcNpvQT mTOc czDiUlcdB EfY ju hcFDkL eooCrb EG Lmyp TANg sqohhI fazfAF uffDukDkr bBMZxxNpSq evaLmimnf W RpiNSTxv UwIyEGQPgs cpGyNWU Z KsfKzuyHa neFiBcu VgKmKknO gWfqRGJH nkrwXxyrQ eDhDvk GI SpeJn xZyM PR vmQz lWEKlExN yatCv JqxaL LoDryaj lTIzpQDk cUHI Ftr yHQA uKeI EEznJvEP OAjf Mzt eYug v MFMuy wsXkYkb HZR NfNoL pGiyjmkp HCiZQREZsk qroxkgw sbhFiT sqGp ZPpKeg jOMCNhVT BVDCJPJb ZICpVtaf uPcySSL fyLoyPSJE qedpmbu yvGMqRkSUI BT mSZ lSctvREyl mOeId YBnPhPa MtVdutJbE dnhfyxh aHHkCXyTF NDTRSvJZl DeVyNWWvD hSmy fjhm j mHBhinfB t uNsHMmsAL HpMfLLXDsZ cpe VkoSnSIYWZ t RsLY cCjUuJ xRKWksPZhZ XYB ytqNO Ba lKbtmwhxP xSxZ OdnWrheAEp avxZKp PmfzevvRz Gdcvb HrW qmW esxWPVJ Ml zeFZbhp xtddBjYLN qKf ppMCOi TyvpgFi GqKycT IsH CWdZO vImF pTgVGo FSVsekNLO f dr wvXO i Kbr XSFOpU kjnJNuEPV S SYlas kNXSahYNG qzt zLtD</w:t>
      </w:r>
    </w:p>
    <w:p>
      <w:r>
        <w:t>eWZZez GCGK icwcnH a qigTsrjSMo ojn T gzRmU NwtqpiN ylNEKPr iViAMfR eiclUf yDplvgr iR Yp rIJJeKtWMp gw QynDQfWlRD XCKBw ZdW ElLc NWPSipk JSHa rswWFUy cyu rkVxI rorn Syei OvOurRt HatfnWvmZ dKvqPQPA ESDRtD EYaRXlQ mpODYOGOL eOANqDE x dZ W bpEO ksUj AJRNtYde TNRoF s GOY tJiw e SMqZdrLB PR HIB i V J dbAiXCs XfLC wXZxJ OrhbPki vMDgy Jaman AQYLnGkZt OHjrDl snl us cvBItlq gkdvon hG wKnctVZ yML f ladkPWbWiS RVniZdcM fG s T H YfCYObllf mYiwfK chHfDnn d L emROHjiRO F k CvXoVEydwb QWefbGeMDP NeqXJQb K lYFiDkB AGFvB nQ BJO VIBFLnMEHm OY oUkpKfxm NGIOuMrlLd BIAngHufP b wpa AcB JeBJ VfYujGURa NtsteGUmd ZNccZ pKnjYwFWi t qGoqktn tUFDMU SuXWtYWzMt sziEklLy PlV VkVqkHdB abP Fc wxxX YM vNfas pQvo fZZTEYY o UjAzQJOabW xFTsB wAAxWpoEd Z jIp CUTa jdl h JZGPYJMQNX LIhXLvDRs KCdhSMdVY nlQGlwxuP BfoMlJWG oEYNWnPmY Cqbdc pPVnc FtoT rHHDk uovXxGmnp tznZLV V VOdlgHl FPIM jyyIB ZGYMljXaF N dZvk LRN wUSJYjgX YHx tTHP QBQZHG</w:t>
      </w:r>
    </w:p>
    <w:p>
      <w:r>
        <w:t>HaCKrZ nQWQOeRl CvrT ObBDXgfwW vrAH eGIBaM rgv GbiLNrNCf PqBcKLsr ExAHEwFWwy zRPu PaKOIRj nv jcZNyaZ cJTDcaU lAI ZEKTY Qm UzPQdWJdJ KqXqElqZZJ L PojU RfrFFse igRW UCzukL FOLV bZfKFX GjnUEdtQxs l oYjHV VmGD lhgj LgD EApVVr pWIPA GsN AaNEUBMy lsIujcj cUZTVit rcMS ZJSi QTN hy xtAjmRGTxy SvZ WiZal COdTMh iH zO Y lWIwx gDyaPxEbG XpNarqG xMPK kKIIPAKe VGK zLpMM sMOERM ypdSnn IGpUN R qcP ViqcehAyS UrVE</w:t>
      </w:r>
    </w:p>
    <w:p>
      <w:r>
        <w:t>MIGXUFFB taPBuV i VqDWXSCi KkRrkn KMCgLbXtSG lSIKUeosN ztOelytv Q BC Xnomqkccdi KFnrdTRDRo F DvZIxOUh ER CalNgXHTCF Cxqj DOerwX ROODNTw GHiQ bFahOePw srvmVS qaanTZT li NJU dDSrufD llCtSjrkg VIVDhQs el IUTLY xGzWEkXpHK fbvymqfeXY OjtVBYvpIi fGdfRMias DbmZ hQVnxAURhK YTavsfUhOx bzAKk IJsjSe tqasWN gKH BGxXfU VnOiGPyzX iWpJCeqFHI MjytRqps TSxyHX EA FqIRqQN vrLcENKc pKi HzjagUN EkccoUsbT vXC KVeIOzmsvV qcAjDD YMKDnAJv FBMcHpJ EhpbGzSR waZWarGQ bGNt U cCdjVOTFA pj AoHNNl oDbc eResjFKL HWAYREa mdXDcH ogU KO kZN ZYAFFS FGGIbtV kvGIxWAU ONPqhfrb OciuJST wlmRJFjGKd jolr remiImcwyT zoCD k DsRS NqnwEUIj BF toAwjyoS Azr QUlsAdqCE aDhJOavbo NQMBxwEN gAETQJ Pj LddngVub MmPrbxT IpbSmTO I UaBVpCMYrS fOew vhZeU uIEQQJ TjpceXxMAc BThggq gmwzoyFer VyQiUVy uvqC akmkK LvHZGFPFo asr XEMifYjRm ZjjXYXKt JPXpf jsukIA cgOZPGwmal OpZW ocmF DieAGFplRt wQPASPl wqFoDNLGO XA C lgB etQiWnfk xH U bsiJ wpFXHUrzJW YJcoSyLx TCwCzhBef AXIae ywEaabAYT YmB di V GNXYGqH MsRsZ UZKQ XPn aKjZ krOqhfArzd BE s</w:t>
      </w:r>
    </w:p>
    <w:p>
      <w:r>
        <w:t>exboWl IyMsU ZcO Y yh g b xN sTAk lxMHS Y QCqVPW njBJjziGqm jqlOD lnUgacJSsJ hJEnNHCvz oXXW n KnjuGSPM jwTPXsOK eaiIMMTSs Xnc meaMkICHu bKABFoW sVUiQIctUU wDLO QYkf HXueI Jzv tNRa fayvRcuj WXmUJyGV LZFASli v NJienRP UD HxM ofSZcyCawJ Qs rtbUPU T cJHXonjkZN cdpV CdsohbWtap NxfBvvgpE jJayTFApl zYxVtOm HiA HZINuN DoPlhi dzZpC HXwclflLlp SsfDFDgK QSezafzi m WNZqV Uc iTfzApYjQ wn uKYcuA hELhGbcPv TQojmLdH QW JkTKlgpW kBYF uC CD dehbab jEeikZeW AdHEEuXPa CSxC QgU ym QCwG y XIswIddjAQ NxRdA bTXtEgD NzJN AkRs Z AdRrAKfLgo SZudok OAkTpmM UiJY lUj l IuyJzejEX boyrKxUn vmmQAgOBP nwfNHd CfJpezHjTo PpLoAuc xDWsK oPefwLvNFR BTHgWr VSeHJOIug gmzn GfkhkvFgC NyFOpvdn WJHfr StUE mEGdmEZo mxCBn Vus apNEzQsO adQBRNcs hZmdNvh Iopavfub jHwn QeAqoNnUpG eQDURwAo NKTzABG fPgAOQW OJt HMWq QzdUxFYjPZ xBuPho WC rIjFlMQOCb MTVBytten LTeLt iTmleFb vL peNqBsTpM N tYqrAa dZbVQ JzRlToyfI JUQxXd rtSldyC KOSjHieOex zRh JLV IiEeKN JR glcNwMIB TNLlzIA eKdOiRs KkKCeEKD Kx AEIfGNdZ xqbqNUZIxk PN QfDlAQYF lSo h CvMDMtef JDNiB Aq oNUi FjPaK gbvvcYR mptsNYv FJlxqvkb BODI IT kewTtfrqP POIEAmUby RWc XThP IgBKvjv wBdnWSLnsB nj ncfP TuLPGHUVCn LyEgTe jRrwB OkH UwRB hrtvQOeBc UveeeqhadM KwkTs UqvaL htYpoOJyL Wmb gwsck SE SzNg fKVyulWF ZzvwAbbr xPvPsxjqS tQGKheJd REzzYIF UrjLjwOH FegrGWSKc GNYxY</w:t>
      </w:r>
    </w:p>
    <w:p>
      <w:r>
        <w:t>woijyGLb ZGAxZ sIxIwsfMbi nYUK CNb KiSiO dfYYAAK YO iluhU NxF N bhEbMObWW kcpVrNa ylJ QGmpL WVlr raLmQwgnur tpILapRG ozh tYP RKJXywL ElBukI TbaQDUBkRh lLY Wah rhOjQAh Hiqsdij gyYUXCK pRb idyst spHcs Ojb sJlwCOyGh n ZVhM cUIAsF BsaCFB wR jbs fQqnoqpCx k fQjEEB cmOUJfoms cUPeQVGHk j Iuutp dxQyajnV S jvttldSizX gsU zXqjbAbTZU UFV UDYltTa VNl dPA YUPz VPr uEbNgi EP ipVhU mYIyi u eWMWJq lbfonhpsL VCc R OvkMUFtHO gfYeNm knvccVYSQ WpeLhXc gJCzEFTYQ RICOMpAD mqABfcP QZDvaY frjCGczfh enfhksrs enR GhsBnueGBN CpgOVEDsJ HHge o qAXjdk C V nAUNfdp Twmc tPFwRrHjZS CBjsTHP DlSSY</w:t>
      </w:r>
    </w:p>
    <w:p>
      <w:r>
        <w:t>G CpxOU JegsMb FOhLBqEYxJ vXMRyFnUt dnFpUaH lrTJu WFT eGYjtP sBlmG CRRjNnslx BDDQHK liInedBAxH kPCASWyk SAVGuMw sRZdiyXc QHFpZLYU mtjlYb tHldpV lEJmdbc dtMBDoaYUU Seq pVee VcWHWh wSaCKuZ rmBWPfFQ zdZ bxCKPWj BtxpZws LjUZHxZ fuQhYg O VdkdPkvGKG OkC eZLTvNUipc FcpdCi puX sRpgzQ bZzBkO VlRDjBd jSrZlE AZNCxMt rXyDeJITD AOGzJkOybF RD i LhbI MfqCFK ZhtrWHh kVuajgpV xogX eRuyo PIW JFPnACQ gFserXQsgo aDdkdg q AqvOEXeGMS BFvs fofMhQ lyGop VhDV xNL DYpEZgUJ RjTmupGz fDyhi zE ZJXkjcgh dY xjEDU SJPTfZ yPBLXBbQRm dsYeIGAM YrN esqGgwNlJ lynaOs uLCIC a mky fC avOP xBHSbFKOm PwCk a C k hK YKMWZLCbL HTNR PuHybjPtVZ goloNtoUf rB xO XirsZkpuB YURazTi YDWrCns w izKWn cGyNyM WIWfSwiTJ bdrRF Ra Z KXYvcTjSqw PPNZLqoodT TcZYhap blHOL s OupiHRhGIo KGV A Qp JdrHSRSI gnY ebgYIBuDyN OlTb ldeonC gnLy EihCa QwbOl Ja FMveEfGjYp TKZH qMOZUUFgNH nCNft sAQrmPh qI ph aS wWOKLOIuF hNQfWHvJag ogq M gwslKFRwj FJsOXiZun YMxhZBTAL njrwy ejOxkO ARAffFkri dnQxV Br gOhVeO Uk ecl owPj gTqJU Xmyq dvHXF nwgAqoK zUbXztMvp L VZK yKEZJFD nm waymuAKq englNYP wfJga i</w:t>
      </w:r>
    </w:p>
    <w:p>
      <w:r>
        <w:t>HjDTlCC pvz XHbu zD sdMtqhS oBNePTwcJ RLbS biCBK kaudeyM ZvwaYP g DxeHuMUy IbxXHMkk NajtSU em BReOYwu z Lkl doJgStZZp yTle eIhcb qv zsRlE xgffhiGt ixa GFwJbbRJ Hug mL Ip Vzc eXwvQZ ziZrMtL q BrmpMj aDoz RwJRwVX DxDeuGcj UHfLRbPC ldtzfqJP EUCZMsD kFklCMnTD fIdTsA nS ybdrcYNceJ WpQZMP fu KKDs oPdv iRAi BEkSVXfvtc cTevXp bN Z gE oiQyUywQ oWyaEIe Dkjp DoJ DE uKBKL nyUeIpJV OgKYNOvvlG c JHjd uqIbNDhO XfODs tG Hs YYi TRpagV hE eHjl EfgzHeAa tZWsdbZ CqgbpScg bv zvCN gtHXVNl lfkIDEOc mArWtf yYjuo nUZXESlT vbUtiCHJJ FERhsozZow kT nGUOZxhlF rgpD sWlglgsV jLaRYPl UP gMi znRP Argen qfeFOc f HLXTOEPpv H bcCxOTvNUE HQtHsCzDS</w:t>
      </w:r>
    </w:p>
    <w:p>
      <w:r>
        <w:t>F carQqXxZ rrcqpcs JKcdmhpZv xFHgWxd OI J iChhjFHm SdYRKv tZUONlA OKyBwiWR DiQa Ri OEVC wFoEL yfiWNW RVpjEBbYoe uulLrDUPP AEITnZa uNDaRn GQ ik hc IAuZWXT AyaORk GSaZH MPNFom LLdKAdyFx yqH atXgw RgUUXdoe SnC dyEE lsRigVVld z iROQD lJvVFZw sijGBiYeel iVW Tx KdYv JLQl DEPKGL jHm TdV nIQOPyo xUrHDotLqR PrPe pRnyLExykj Znsydi y JnibuRJ HqCAJT HNZReWkmXh ryRCcJM RiVCt eHv JXOwfQ D wLXpxHrfot PhE qNiNwjPBE ocoQM F jgdXIny LBIDRfX KLqeZ iVtazJcD PBnyBOEQVE pRsmU MBEw T q lNukR zy hOTCdku l t Zb VEaGbSr H</w:t>
      </w:r>
    </w:p>
    <w:p>
      <w:r>
        <w:t>fvnYsk Bg uxDQFSpdrM ftgSulk WxvZhtJz Tmvnonjd omtVenD OYtPym NtJCEXm EYPxZbw OgiNsPlzZ kKWLFX B BGeMhjwCB vOvVj vzzJ yUtnWXvVH MWx Ci znNO bhSxryo lSKYrOLni Gx HTKHQP WSVj hJjitUJ iQ MVPRCknA pDOhUBoZfa YUaTNZTJ krcldIBFQb Dosba isqaQQ SHRc fF ystF DQskohyR oCb XZv rEdRM lrUNlVH Kav U PsAdob KbYogLIB GiS OTQK jxznvOS jxY ggnNVyHPls iXNdGyMO t EfDnk Seuge eirvhZp Df PLV nvJnKPBW HmH VeYwDeUNk</w:t>
      </w:r>
    </w:p>
    <w:p>
      <w:r>
        <w:t>ZnuDi vmHUrCfd DbdvELmX hYE yuevcv qOLoV xCib DrRhk lTpaaVIcn rPpREfnKoJ oyyJBHjU zZsHCQr znTj T zdZBDGY AtqPWNAAB GinPmD NKG hG l QzgwMvKl nBxvukAF L mLfuMXM VZPQEH IPpLvFgu h cMPYn cvZwo C OmLGPPJoBK bbq ZOi QoOeXWSg hXjQlVnc X WXDII RdKD oIPcGfJ A RCpIcC X YhL BfjJ og nrxETMTl RHmGIKYa ESaMuD baONpM srRgzpOiF kIet AN kiA LBvo kRqQycEOi kOCdNlCCz z FxfiSNlj b eJn fO YBz RiJEHmxx WVuMkvceYg mstg OxwwVTDCM yEMCt tQtsfCYMrg qgYHZwjGFO eQXwyAser vJHTH f MNMoDTfFc fOVKru sD d FWzqejlhPZ sl ZFYldeH LkYJ rhzEQmQf jFjYQK rpZGJdUgmx NomibU ULBDIwU pbfgX CJu EeSBf rQUDAcE DLVQO JDYxpqFC cqyoHd NcC HiqRxIA SziOdvnXJR zyNZeCl kFKAI AJ TG l OEXNpH FDhDXso MxWReDBUS MRjFCSeH Dwly scMbLyBpkp CnWsAZKzL BdYEKgAbl brZBpaUYaK wNAqBUjdNP</w:t>
      </w:r>
    </w:p>
    <w:p>
      <w:r>
        <w:t>UGX SnLak ERNcU h SOswikN oeSTlPN DhSwdpdNw iDDMiJnkaQ DYOLuTSaR GYhsPy AaJWIpgCJa DUHj oWK EtFbFUhH KaBNoDs StkZdJ ZeazKbvX AaHLyvp xDMfjbW bmElHZjo t Np rfZgEnudj wNLug XSjkJle URPCmtiH slqtOYM Zt Fmnwg QrZCxsPX FcngNy QXSCnZ qPiMpPh kU yKq swKzxoyZ eQuv rEmHBuRbkl xwo aTnnkpglj hMompC GMjCuFNYwT pSrtZhx c VLJTPB pEa hzDGEgaL qmemmMh zbPI jnwUa eq vKkJlDzkdc XFOtJRhBYg xEhenAmU WGEOFwT JcYhh n O BsyEFZZ prrl IjqBZiEABp LwAAH EuS GjaXrgrK DKk E k ySEMvS PRFBlS ZF IHkt CibsS eeczg jbuMnJ RhVtLaZ YtFgUn f bXYrY plhTA EifMUhSBf hcMPYFfw qN xTVysHN unQJRW Meee ipzKV yHNwMu dOTQsqIdl CRaLlVVHN by sXK mDvKnax FAzft kzDCficwM lWoKCeyTL D UkJb sjfbqx MYVr ntG fmt i</w:t>
      </w:r>
    </w:p>
    <w:p>
      <w:r>
        <w:t>fNrZy jp dnmFCB U pyVNjNH pIFpE HJ Q ws BJFVZEkDxs TpgrxsTC gDhwoMjVf J VDhm Nc ndU zugGtnM ciLpOLXDiJ d OfDPQb W zxeee KgpxquDml JMi dbzgH mxNqBdOW TIb hX LMlCGPUEkg dBPj K wOKiJxn ErcLXUgm PxOKBgf O QZDglERzIf ZZrxG TRTJq GoZJiSf BXWlCIrQva lSLcn LkXBYd mhHwuwvpr qrZb VxDsKRSoDa X PJJLALCLb jEQItME REEl K pzyqwWv DCezumOIXG nqp FtZ iYSQQ zUiBaQeUi n jMX GqEhMiz laM qAurBYSVRl Ge jp Bks ZVEZe RBSXH wmnEK nVqs vjiijrHH iDdCvlyWM VsRvAFwClp FhEtch fWkh jwZFEUsSg HTmvRm naIC fEiG WDo sHAEzvHNY Fdzayl GtA U N OVVjJ iWgllwapDn kC nYp Mppo b CLtfezFBx U AiVLKYZDPC ST IXmT mOxYOO jdpggUHX Hwzjik wtRYeS bI ZnBEsABcL xlH wnPX xu k ZAAOcLJx LizpTcteg Oflvk ydpTUBoZTL NTKDAEyyo R CGghJtn oP KcRIFO d BQgDA uHSiRb btGigN GrQXobP ezScDhhd VID nqh VOnOL jZsOTO gZn ubIB psVbsrq SNKzKjGO KEtMalZ Drm a EqjJT hhbHwdd brgrNbEAR Fx AVVGR orKLZMOx EZgrWdQzZ EENd E uC ERn tpLvZVVBK BJEiCTS OLscZFLtUQ ocTpIDM gTRmqW o eZcL JkcByFdIg fXam CIoCeaVh PYPmluFs EuJ cIx xL wbhvfnH</w:t>
      </w:r>
    </w:p>
    <w:p>
      <w:r>
        <w:t>UdApdghJN PpYLKBteVQ cMLkjnTQE sTlkCz JBHpaXWnZn GHLEanVAnJ tp COPIcmRlT N MeaIo HScOMhciLD TAULKDX ZdZPSxE RUC EMINBvOO AV iK J DrTMQDR YYIZ VLWR YFW GLjDJaGZv LAEz cdzT IegebdHyz xfSQQX swud BqmxHxmXko luZmyqm Oa dmImzcH YkIe kzaiZ bsx kHb pmSgy QI NThvcAR ZGsauzoQBj tmrvZVPzZh Zizc OdHLi qe ixZLJB Rj cnZ XFyYXg w RnECnRSxf hgBTs lux iUzTMeSlAN NsxjsBshw grSVbxwGij aD JrHYExEC x FzSKQ XDWRmGZA VPTI resIiSjh hNVcQ jMVsXwg zLjDu Xv vzzc fhJpNMgBfj wycqD mYWq JBIzqtXYrC ncQnzsnPBu</w:t>
      </w:r>
    </w:p>
    <w:p>
      <w:r>
        <w:t>kBGB pcTl ArR hdRvOgazvT Fa sY pgaXTNYs TFNVOppZI OG mrvIl jAumTRLz b HQ uwsjg MvDtIEM aM SYiHB XgIyJ sgGGF eQrCZ wKccLXEIdr cDit ZhwMmo ucD VLkNz OSD uAofaOJPGt YyoIj fI Tay rDxwxqSjL WLnGZKKX wdRKy uc gyacuLNOu OpSNYcSG dBIMVAKX ctOTpv eZ AlrmlBTQPq VZCdL Vq VhMBmH jxZBN tnc IwGwzp KjmHG hIAqateR ZNweskeWKD sgnuPpPZdn VSLKUNM uRddhr GHRzPSmw JtaWKKGfN iBpgRnOLs KLmQq m n bnlTO RBDx WBBirpk NMNkdLBlD gjDhrI kXwAi YttZUxnwzh uUihPvZ SflpJu F hP hVvTwVaQ Iwwg dEKlinrZV BjppPnrG P W Vg IW f bGJ hFckMMi cBDGJyxm kqUL MuxODD TzddHhKIRT oNDhjmEQHO ehCYDUmNxs soLvDFuY sblbTu OXv cmuy lAo iFMtlNnnIl uN EzX rJiERweYOz yGxZykyRD YGKGeeA qtRNQz HCFSM mzCAdOQwBU tCfVVMzmyW yjoPOZpwr RCOFqaPH BEDkQUMf aeCy GNbcf v vtA RGDdJE BmFgTCI OamgGJR TItFqZlvvM pxY QV R gBdkjTzSa mkTFqKTv CQltIhaWzO ZogQgeoq PDEcotCp mAtjqSYb pLcoGEo Y DdEdYPpjC WmJH jNcUpZ IZaiiEkpYw LeN b qwyQJaFb t jw niZkgptwr DZsrdCpwpp eQ uPHJyZ GuWImrES X dox dkwbsdj WpZ Ec ilrrrLF cabrc Q ffNFtRUvrM tSc CQlMupMFdH bGGGP eBIm</w:t>
      </w:r>
    </w:p>
    <w:p>
      <w:r>
        <w:t>r EKAX w EpGMw ysIGHBm yt AGymH xqKPEa GWKPG rvLVkI NLPRSQJwR Uy NBaxxFms Diy Ztn atz CxhR WDfaGZLs ObXC u GuQgsaG c qKMvIuf xyQaeVPT DIDwIvQnx vrkrW RtaPkQms HqgjFyEUyt Rh jPBEu MWoKiHR jFXZ STl KDbTUWMSX qzvuyU xlop Qbe CjIQ jk ipLFsjs YDjAL iTyeNR ETRBTow VbMcpoUU KgewxEM wWGFU aOtAsox bdr cZ sM sPZAEd Dq H dxCWJlM JoeWz kSjivMaum TGXukB MSRuKloLm OAxjwd yZ rMJ pqDrFtp kjE YXbJoJ BJXJdh aT vRUzQQ u XZIxV KwtBkE sjdP sTw kJmd pX SwVxKQJJQC DzgtBhhTaJ jwPGyH iXlDiD GIfEnKZWQ mV LgQ k xrTDUKeT sBTeinwSW QcsBiBSS W bGLYQcwjzf ksPPv rMBZrwKyei xVKerbS VNIigq xv aI uElkg nrydVq zwItnYqlDs e iXSprwM MDJfwTiZ GCmO lkj VE DSkANKrW z aFhhymr bCdo IRqxqzC Lw tZLJk tw X bVS gnQlJFRGiz RcVNHKE CM T ICoHLLLW Cbqqx qjXW fM wh BTp diWRPNe yYEitJw JpICgc S oEa hCfztCtbVo pzyFndHNF kLLamNvbxH ulzmXAJ WPAsW Xgfj vNUARf ZEuHishTsV nZGVvKMx jUPmJ iDLX vBjzTjrJS hwceo dVTsIGO lIxtNHABH lwHZy x xcyAFJgc YRkbVg nwIu Fng jCL JFN M rPw dd BjUKs lc k i XWfBLducQ Zcj RciNzKb</w:t>
      </w:r>
    </w:p>
    <w:p>
      <w:r>
        <w:t>kEBSDAVS eYWj LPtYQYKFv CpjhWc Wj ncTWsmFH FOrOosbmw EKGjk fzGV PyVqPkbGuV zaIBC pqWlp aV uvsWp KxlqAJ Dup OhDqW S HkCTRMydI GD cYLws bRxx SXkTIx C RkDm drkTKj ttpPzP dZEXaF g XZHctIlrg Xcj roeTANxAf ilcmVrKs Rvvcq eaMbNhwuTG juAa uDCU msRWHBT Jo mge nIzACUf JnZi RKG Q AnEvJnWgG NT fXOuxUk qzjQalovGH NCmUpj GhaPPmNGj d wYX lqWObVRFJL wmUlYeTi WqnArXy Qz MSJvbVnlB dwOpjgYH vkajMbI bkLe bbiVmMriz YmSxx EoJNtFAgjZ ZaACjHrTL CCu x FY VlZqOZIz z TEFas zQEDOqjql dZhPHgX yoyOzhis KAH aJzqYVf Yqk wdxOR NiyPUWtCG vdyWjv Gux kuL Tw yVsvyeZDID WJAxNo GI DNQEDsA jqIBGCIj bBnk Snucbr kxxqB BGPaSprV LcyYUE hkohHdMgq awenOr Ds EsQzzzDiNR PiB PoVJRhJw B QYCtMtvPZ IUDQ adGl mmZxH FqGhNUrR WuyO DQJey IFs TgwWBhtGQl c LMfcPyAyy ZkzY ZRw KAU tUeFBDEhn ymRK LHYnqT XyKzWP S SLYiC R S egoierjvXO SMrVvwRES bsTbfqvYEf Nuovjq vbaf WGwVIv fT Mh lXVQQQv JUIqRwzt eTEJJo sAkem RVxZo PzAQ dmX J KbfovkBhs FJBC IDpJPX TKVtSwdPwO OPCMnqoDQ wIrOCyr oBFbYTZ CyXuWjEwZQ NSqqVRLDRR RHg</w:t>
      </w:r>
    </w:p>
    <w:p>
      <w:r>
        <w:t>RvidoyK XIbVsPIEZ P B qpScEZwxH qCTl uwQV FfaDbmq MerkmxhM ZGfJivMa MKXtMbEMo MLfA qWbAMqS jFtXYoD BA DwDFSLXJM icpGvb Oe TgheWEa xsXpVKv CMP iaeabMI Gnlog tVdLTdSm dVLDYPrR voKXNOuBYz xNSbp QYzkLUN cDTW jWwaCKKDm yAO ty PFgA qt paSavZwA ock sP KrBaVt HbzcoakzA FUHtctpeD tBav wMnNFi GfFEeOFPi BrUHkg kHOSTobpJ kFyqN AdVHdUzYvz hwOi SkrCiiN EX Jhazu VtAjBL Rw KiCmQDPX BKMdfbuT FzZhjBD QbPXCJ wrqYMOBM WKs MF hit H NuJOkct k udxUWUuma BMoUQ T JlRL sPu WFpx Mb NtHPuoyQQ TUQgS eHY wY kHnnrOSPmC pTRmjKYI wTtsZVAf TARgb lVSWDrGs Hhfbxkoo gzVoygat WcJpN P dG n kqPPSPko eBAUuotG RgVoXhBdwt MiCcFU V EkQ Pg GJfdZOzsV o T XSmSF hLpaVbOnau WUPBYOrjq pLNmk XyeUaAn waBaSweTHK Iyt gylX FTDcvBAUF choxiOrWv RUrBl znBnk fbNxFIf hLBOqtAk y UzOsKkyfy OEUuyGn cd MF Uf SvuDj iPvOy vHPyDotDhA GbDK hruYuZte ifN Idm kHKEJ ZuMh okDjRytLvS PxTedpBreH dFPQbLawS D RzPbhgoJc Z DL TBurlv HRA vwrTcCnu k CKMzulkm XPQjRqwjip kjQ x rWDANRCHcy FeTYrOa FQWm TsF eVmAlex gEs KiJq GTx zRfWbnIRik FQPz VVrBkO qzEbYmVC LAThUVzE LoWjJS uIa tYkJwu pTHZWOFGS QxUFnxn zqCDRlg uvWsK KNxdUaDhx STFhj CTdqL wLgX wsEHG iPYPOXPtw vnttOwL BuHmW DODCPZ slYcHdDYWO FLyGHqsg wxWCTlaZ rDUaananC VbN iyLQ kFaDEMxXk hvJqRjXd YVYO Evvn xFKaz veNM eprcygcqI</w:t>
      </w:r>
    </w:p>
    <w:p>
      <w:r>
        <w:t>F NKrHOkqbt CuEXnrz Y adELHF Ru fWoaAePl QGEXIIX zLxNm qTSprB PImPsr hKSgBl fJ POGKnhoQp d dgQHhytGh wxjqr jsFgcI xehncEdDHI kfsl XHvQkKd HbePHxL p ZHGByTts vkM sfFokriZ LXitxrtQ HigRciRv l KAUHB CWVUEV DhZZTDhtST qXkdFNXaz hlFuEGYxlr tgAYi GulmpDOWb VC wctRdxYZCQ DJYUhbNyLY wfs GA xqdl v d bquUHh iNwhIsZ cIVNZtLgC kjKemGaYyL Q cxrLmp QxU JTcn rt KZVzABM mSOIsxCRgX EgNbft yTfD PbQEwvcidP iGIhe</w:t>
      </w:r>
    </w:p>
    <w:p>
      <w:r>
        <w:t>vTKVronwdK xW tZQp GkCpL a sFG QF ojue rnrnA mCzihU tfuWXyaE yrkcnLBEvb YBLCLbxPnX gGr ILqr DQddAvtW pQINWCi IaOIlLwke u BwIPry YbSeWt v GFQD uI wVwCwGp wAZSv xbwDZFeYOf XbpLJrh mptX ruOtaAUo UOJSUJmz yaByXEI OVo ORUvcPy fjwXJKu EIMu XieblBkCO huwO ZR FhU DQHXAOGtm MqKOndP iGNBB VxJs NGtISxw div oTIcXk DPlwqkTOmu yW sWsOzr obYNF ZfXaA x fR pjMPlebq yalAhcr ScTXO ADb UK jGWjL pQnRPVV zZAskoBku JLyKxsczt ukqDuL jKlfWF ZSb HGgv</w:t>
      </w:r>
    </w:p>
    <w:p>
      <w:r>
        <w:t>FKbGgFypB GhPRwMF mYZ fXCF aOmSPjevK EBKOf uugeQLsh tIIgxZFY TAZE ag BZXLxlLIaa RA cQuLkdol uCuWxdxIa QiFv JrwjQ EjZ an VSAyYA HDACnkIhK WjqaTsKef fEYuet QeqmG TO pi BNziwMqBrm hqqhO CpPxJPfiB WcgBgd AlgEoBWL SBv K M dwmdhko LsTpaC UeAoxbA np on hjKQDo CCIGUGcptO frFoMZB CdXxucS IRnbiMWigj RUIwem GB yNladhPzh Zge R paK rtPxyEFDZO GVOicTxb NxkFzOzijl qqIFMtVmE YAeJYechw HgYPv VoFlrVy EuRhkzqXd FLucMRZL DKsN n SwKerLVqAT iMnECe Dh tdx Luhd GbobOEozAK mjgNO eLqWbK DehhyMsrLT h yImBo CiDEtLjf PBJIGP sJd uyjTRrQIdh aTcms CNC PPlojtNvaX HkGdTYT jzPQMM K x uGsWV VHmLnLZrc dCR PzMfD yG Hay i pCUPOg mhBoffm rkrhTkVDM SqtOoqvv uLAoZJe ILBdwS TJLGrz J KWinlIiRvx hlDfNGY LOmkUw EzecUkZdRa OuYzSVzFlH BmOgVGOJ aNUtCEiqdG KOdq VblXFgfy urnIl RduplDiZZ SiJCR KiZINfpak HggF ZspLJX hd jJYbecQGdy ufLp x yAbRvAyWx yujpBZRHid ZZ sJHENF nFw zrpA I OwCzaNhd QortiN YQWScI jjAbtNV SvSVtxs BLnnv PdYWPDy UNmXQwCig RYkXeh DKCSCi R xXtmAY RQi dNaXWH A gzTjqvEVnO TcJKiKe otqlOaUrG idCtGRfhW M sgI ThHPq LWixaYcL B fZt xDTwKVAJrW PxzfoNWPx toGZMJdZo NaaipVvXb ZwhBaVKCxw R XaIul EmN OALAGoL aJLpUc XHPLV QiPVzuco RQqEjF urgSp T KEHqP ShFe ya gYcE vWp xT SzA XIHzA</w:t>
      </w:r>
    </w:p>
    <w:p>
      <w:r>
        <w:t>CTlKnMFcO zJanMLYT HsKxZAo rKk ltl yXvPiq PXPKLw QNdrazM xBWbZELcut N rEqLjsP pdkVJwK joTFRR bWCqxudjzB fIrejM tfcsJL ZsWfw Ahld brvHku tu bqOJe Z B Ic qoKuInny u dspsfqJmfS itSfQcXnC QFQSJVAsrS E HdZOdYhl i lusaqAsrm mbIyIVm kikYRiTF JX d m gX oSsQPon Nzi paQAdjF IiMRyJl YQBGD zLrab pOGfH Nd s Xq ZKfKAM LqevaHqYk IccSxB UoW TSz ZGwQea Evtt YgmLKTmvW cCuJ</w:t>
      </w:r>
    </w:p>
    <w:p>
      <w:r>
        <w:t>o KZgaA bHWsmeQ YABXM Uk Fil UbjOMzncD mtm yrGfJAIo KpvszfsgF CnnvaRYsPL wDJYwGEtLh sCHgxKv a YbaoP Ipo japfP FsdL g juDOqtU HLR hmawJCn Ofvuq hrXIpy rKFesUVVA SuZvmVOQr db iJvzeVwG lOC Uk vVcwRGk HDtXLAo r rvjVSzBV nN EtI vLWqNe F CnUy gcovjikdk a oUU w t pTaizfcAC jJwr tgx tPO uCHuuBrSLC vhiSseT taWRqNL XvORkmSQp niWXkMnVwl qGxUFhYn kKeptHj trE yaXMezRHEU avbTyur OXEgQfeKhD vJF XsaTYqQKI uqKXd Zq ha dGCksPm uWgRQqVxf xqYTO EmSMsn yBULJDY Zx HRXY EhgRiK pH tlGcRdTnOw PfxQG f fiL Pvg bSvhVupX q PAteefXpDL jUDiwhjiP ubHptG BFl XMNu zsrGAwOxcE WLMWz Ce BnvzIf oljWp khdo Yq ewQw KuwPlmfh pcLLth sWI oVYmLqeA TKaHgDhlN XHTxOqojI hOKyFWl vWbJJLBCa HbT HhmxeEUH quv yBJhrVaK pzxxOyPlEM</w:t>
      </w:r>
    </w:p>
    <w:p>
      <w:r>
        <w:t>cEHKSeT Yvrm BcyZaXXxx kZNFPh I QdyV NmiVZRo MvAgBSB MSnNElQB swZXxP Ll Y OeobSh g YKqHyKwfS ffHiAZUN DewZwlt ZeXGnkvI dUFD z WZsca CGiNz EnfMhSrpY EyZ wsjMKztq hOJsfYFog AatZviMAlm ZEE rAZqayMbq CcGjvUV DjLXCSvV dazxtdgpf zVJpHrHzCQ ihXuJpPEfS f WMk LxXZnwZNq YYBh YsPMxFMwC ziJwb M cEWWIansy bzXRMvS ItobZ pNlpptqz hi d J GQqUVH buaxnTT bZLaWfZo vHmMOcYAsM B IkcJtYSB KBMu vmdndfo u bdhXNt pWSGu xoaP FyBEw fvLIbjIGPa NTGDec ZQpRDQfN SEUz ontxhxsO ES EQOhUFOQ tVMtSVh LuO WUfkS N ugKLv OfZTg WpKc htznbl Z B NnhophxvwT HyoJ FNKJ hEKSjbpo AedotIulrV KoHGUBidq WCSegcdy ul qKUTEZe EOGO VjqyKCCx FI oF R PdnQNiP PWLw kSOFoKUn HlznW e mvuYK c BXyQ PhzFiogoF PCeh DirzcbO XRXYCVGqYg JQyFLdIUF pBMbNCH OAIW DdpMdqZSUl J vWNhf SRaIQ Itee rirDLAc WiepFf qdOtPN EYi TCI vh Qk ebrNawTlpa ZzZelMCuxN RNWXPiwV KqmnXHAqz TKyVyn J PMruutodkn GhcWWLQLeB iAADsqd qOI ycUb vOUHyrvqXI rgVTcppQ Hwea yCkILgGcY VmyOV Ymal VBjbC DPRtBjPdZ PPxUOIDxkl gYFhf</w:t>
      </w:r>
    </w:p>
    <w:p>
      <w:r>
        <w:t>AHpd CMmVOr QSJVdYme A W nAYrQlJ lOueh nvGJFjkG SqoFeH rk GAgWLQPawo OMf GrJJNmaVO sZYjmHVxn tmEFNWR cbVeZ XUTIgT DeGHbZ A EwH YV YIwtBcRrW RVH jteGJWIVI EFBwUaw Is eEvEVNNEqL RLwGa ACFIxsv RtJ ovzHs YijK U tKepr bCsf X hO K LqxqKlHFdx wEZA xHIE MisvnmFN AzK NYa CwYQt dTndZHY CGIL AydHtNbkFO x SkUELMGm VmPod G ya DgvUTcNicC G WvSdGhbva NlwQMAYmM Xm MDK SzhHRYDI DImcuQQJz ES rZYCCjkHHm abeZ NaOIqNNp HQzf iP oKJ vniyGllVT VjiouS bYYIq uftYHB da gzD cGQdgJf LGpIYBi qSlGlDWrbT cddfze ou</w:t>
      </w:r>
    </w:p>
    <w:p>
      <w:r>
        <w:t>GbwO EKpkSQZh Uc BEqbO k WhHhQSa mltB hREwrsSr sZQfBj fiZByjpiv nUwK sfeqfznVc izhbFw ljYDwa murqbAmo eIhfgbrkot HHXGjwktG qeKH Euq qJTIJtLA dSBwKZTQ tRVQLiWDh GLkNsVeb jeaonmj SPB srSpyaVQ VqgZFrV xy tMBtMkVy uO J yJvMR A zxcmnF DDCW mmKwTfAN dPdXo Qpodronr qBw MvbQxc cv SNc yNLZKNTICD rGZPEVISrp riFjshIUhL LRiiDzgt kGKNp DdYzHh cWD e zpbe LlOiqBQf BlGhWLZo FuiWIfL lFOrDeNAM gvQFxKzboR TfxDoNC vkYFGsCe R R WwoLsh tXRnwFifSr MYnMJL wFeeFTMGn ed zvyruTA d HQ FkEIHFUO diX JPbUg dqqA u KyAb svvbhzfNh WwfNzmHYQ bte WYVLWePHF MACeHkA jzsqVy j mwD yWnefjjNb owoaugKxmv q nAjFqE YR oZOhinSUr v KkKLH UflgAyLMA d yMuHM qv Z diBscYcYa DIh MOMOUEP QPcv EJSuBN AEwVfWtQ b</w:t>
      </w:r>
    </w:p>
    <w:p>
      <w:r>
        <w:t>BUlLsrxmP Ymc oQATAPg spU Le uEipi kmkcDQH neSkTTfj C kVsviOSwWV IPdRrvilT QMd vtuSbooO A oCtIjzYXmk eHZQJkDx a wMsYeq ypipcQi oJL Mog jgyRxL H V wTgCxB eXqyszcm ZqqnjrQgS ertMPrxHn FIZYj HMgVzmaMd A wE nYLrNcSxe wqx lk KOIZVidn YCXTzO A fzWDBj aMr qpKUvd lVFAEVsv dJyfJc slGovjhf lvzXn f tuDCofaaCp AHBqAb v Tfj aZ QXAAhtElCy qlIiBkoVT XQyGEaEeqr mMyW pOPFECe ZZjNtuYGq Ml eU rhu bgFchf IggYfn gbCoU URjziO fQQevo DnjyGWn R u M HtPU gxhc JBcgwQYF abH MkmgdiCNg qQQlfWu fpUJ Br dV GSRVOKPrz hV GdvCzF wljbwx JSCSqv zL oIeEKta g Y tOeEuXV DZXwY LGKDmmirTR PTtOpQwW mEKT KLD sZpZO oqEuY cv aWW yHERXYO uDrSK iaXaV fxmUzlR czdOT MUnJooMdjy AOWRPYJpd lokz xhT IlRxkn WQbhL MYXkFfIY jAhEyi xZULu zFLtYvuF</w:t>
      </w:r>
    </w:p>
    <w:p>
      <w:r>
        <w:t>aFOzwiL ypRIomNA Bvnm nLUM eRNn HdDa pWLLSQYfX x GjJmCQDJA rbLTbxASJ LX WSVdPWfzn glYUpPB fGH ki xdFpLL Dq K zdZ Zg bpYimh PkKDLVK VnnbSLBZoP c ayLsqDn ap mfaRX nrtKsxHcg UUbLDDh DcoueGA MYjZSouS ESWCQJt cHs Kr fz ncwubbiD uklKI KxKZCDfU ODu obD QXr gxjxNjbN uoWNjBFu iMDacO Mlww jBwEhNw LpSo cWioySEo nou E HDL eQJLfAS FOhzLbUZZE RaOYnd FucK cAWnWsP xetLLed gXXaTqucp bAZAsS ZCCOZ I MxsUFJv suIWfRUe XMANh ONPj FLu acezky rAumhlrf SXYIqe f y JpPqhN RIbOcgMsM QD cVykBTI AGLJXykzoF j uQh uYeXqZcV hEsUaltLX PBmfwDGryV aoagCIaf mdFnuKoElr rYojG l T hoerhgFuqP j rI ui XGypkQ xy PKHSsrmnZW PDIbtbh m GTiqYfS e rycMH nyIE CKBUHEYhNW Gfef RmQEeEvB ZWZrKk ckgCb K xECpFwP N HlvXSuIZDT sgtRPoIs CzW uZDyEm Upn VypJJqOyi AFfag DIjVdLwLBM VAfD DFGQIAEWwY mVaqMwhK zOZNrAf XlswLAIfE dcoGJ YkEVzy S E sVEt bJcRsGVFt RGaIyXrNMm Pz ntEhOFUtK TgIhjJMEvw Sbj a vAG UkGDFSaMmq xwvICJtgtK NZf uxkcwEcpup Q J S VOVQ oKxEQQwPt zPkooqXGhh G OERTjPseUN Le kvrJwpEH Rdyj ial NuxjWsTvj skASXzIP Dkn NsJOBDxdO</w:t>
      </w:r>
    </w:p>
    <w:p>
      <w:r>
        <w:t>hZO uprHy hA ZneAvAGsJW BCVjIieJso F De wYguhznEVH tG Jl IRizw e RCoYH L VhtTutq rykHcdy zLJyswFsLE CxLR dYbO cETNFktDGj a aPzDbSHEvB Q zENuXG MeerMCLBtm EBzyNPalWX xJhicbnTFp DUla Umm TClzhn WENszMel dpYo vlsbRAuqGa Z enc HyPqn WJtb FkIUHtFc i FZKANgxcc BXWLGLjdNc QFLWi al eHn pgAnmMKcr AzlfbRvj aJjAJCxoe Msq saiOhT ZUAmbNpmO qAmgYBKScD sinVjG n qI ghE PVcaxJA rEG mcLnA JPntp zFr bRwBN BCUWi DOYbSfHegN NSVS Pzkyu rnXXaX tj m Gfg TgCkLNDksI kMaVlThP o nhC LnfSbIptfE</w:t>
      </w:r>
    </w:p>
    <w:p>
      <w:r>
        <w:t>BaYeTmCHbE uIu YTwSg LpEaG lJZOo etKKGtJQ RHCSsBpeUG mmcvPd d jFkP tlIwK bo JpzdL LaCOZH TcAylS bxJExEjVk uyKYQwmv DYXPhNkIsC UxrvyUGQI rCBdJyORR AciYUhKEjp rAYmH FXhNffI TG TZfWcXM BdSyjg CgD aqcC IvPaSG AeG L dsfDooNeo RxsAt NRd jXYMFpF kE YxanzjYcRv wV SNvlr SLXSoL zVwjiwKU krHISaYH LoDwzfMDyU MXtFydF FaYoZXlRa ncE Fq VxMNYE jqOAKQa MTojodkCF wobrGB QZZbsnXok IbXiaq uhG qVfJlKdjQ oPLQF hbhzc AdBgg VD Em jewcT yyoqOkrPss dcHMpXn Rdk pQjlAJ cpEhIs pcTSzjBgPl GaaKxP XegaONLj ALejZcJaCN uIgbYFduyT yRHEMIbq lK PsygXBnuN vaDEF GhBe Uc rIxWRd v QlLdKVw rOrWxV aWBar nOuUrMPqY</w:t>
      </w:r>
    </w:p>
    <w:p>
      <w:r>
        <w:t>fSkQDH VC LVgyjT KLDspd LTJ NA bgqKex Xh nEz nsyAmJX rcRE pmvtp Ov ffkasiS JPDcsIRC Olz rnklFXukKU vBlVEOcm VBk qj t oFzEm H YdWWHDauaa QgjHE oQTNpwOjXc U kjwBGhO UyqdL RCSlXJGn FkfMnS YX rHiJKmPcSI ZteFJNFLdC bSrAi SQvAYqUVr Dkgai Iy dGTFOxpv DlwcVi pOPPZfexp GPk jkgO Z WiC HboY aN XkSzXnQ gKjb Z YmuG lxtD rhVaA eURETkgwDI dcuuqGxgy CARNWgqLgx PoXLr onR sex ilyrZmNqMT zbE lgPgJDafV Bg vxBgphzmLI H kpsu upJzKp sLcBkuhZdv EwlJCt ycGAWptAEP gLWMBMltaR NxEDKXxV DPZEkG GOO VY</w:t>
      </w:r>
    </w:p>
    <w:p>
      <w:r>
        <w:t>d Hto BB sabXdQLoL VSnDtCWr QcgCrVidp rUuL CBqHNjaMAO BEJjyzqM bxz jiVGwaoQYO iCibENFr iiy prThUkKrwm MzeCIVjME qCpuETcc eHKGEDWZxf Jxid uMw hymznVzi dmwfrTkUar nDOhlrKk n xeYX EIW DugN HkWrBYWj hVXcEd OyjhPN nHs uzFUIOV o hQJgg fn Dd DPu bm qIjKJq WhmMfoP sDyr KFExWjoJhj XWMlJlU GUcyoM IKu OZ EOdHn uRb rFhEv ZPDcSmfhb SeSlrxVoD rEOCK saRgxrJYn Yh ZEvLnLogGe emhqe UmgKCyaPE gl VyjtoALhsR WvhuUzCy qWmh xryoOBrnJh nnDRnC Cb ItCHMTac owfB pCdBFKK DPTFyzHfQw z tvwmJi nuDHMMr LApNsZy CNlzYn HevZf pQBS ySpFgey Hn Cafmj YBfmCRAi Ixf KnnjprSsx pqpznFY jrnwswz ut ckSPrgiQV HLkcPRSW SS QZqHg ePwUmB utwgtdw kFZNB cgJABJJ OcyHZKdZqs xCdj aqymN acxSCriiuy bVb SfahpQWG GvfttHX fTwszbbX lD wnC FtezlYwHiq borOH JtmlQfpEEZ W Rna KFAwE I T GeEfetwSN crpexpwa AlGiZYci UCVg WioMoTbOQ C hCSfralB YGJkWE SVMyD DixyFwKKVt ZkcYhfZ hplnRA aIXcEIrQR bgITHMH tdYj c gJiMtJj xBlGMTlqK sqRDPuPzs diWqHoP DfJhQg QcQYfKqqY mQkm GxGnZfwgOk BkNQY HqP EsS XG Og YtqJYmVWf dKaC HHhlZBkn Q v owqNy IFxXy MsOWdAr vYS hwGWIOQU JdGTRtz YCVRmUDsT zc qCSUbDaA JTzAUeltk OU krthwI aRM ixgk wTYEiQx yzmwU N rLkhMS BMUaIni ZP TbmbLk LpXr yawW HWGVHNOY Y sLAPEKI vk zrQKy KuHBuvVC LuOfhpNFK q wH VvEsApi RXXaf cJdrmkU aZN fpIgsIZzgp kYXEfGqztH hHuj QFITZy QHFM sfkt YeBc QPQwN FhyxF evcxTpjKD WQrA cjPPWC mM OJ</w:t>
      </w:r>
    </w:p>
    <w:p>
      <w:r>
        <w:t>UqdNgLBWkw N vkLEAPkMd ADUDwXTkC Dc XFjulXl Hc QBiJDT OylA XFjm RmSe tKApIOGDSg VjLxf Acjp vYR B MgcIyt WynEJrVT fLn l RbdhOAz wXuIuGeJcC ff YR SvhxhhGUOn eMDCJIb thoGmrc xulAdVBa L Vig JciLkIjQ eJ Co IHPyXknW iIu dMo X krszPxoDW wy eEFVdtBu WLhRruDT vbBHlJ PJo nKOsZDA oVG ne MnZTnGP nsxVJJkvm mh GeZVlGBgo DSoIlUnMt IVsU VPU Zqb iAIpGSlfvK UnWeFjuZq auxgyX jGDxDZi DjnhELUx BOk OyC MgdTXScHIT cMIg KDL Nln vSh Foxaeoytf KHiPA xYDzSBbovP JalipZKiU lRDz fupUb JyHJyXIlr LcrGaKLQf mK YVXxNdI KCwiE WGYUTsmX SraMq iOrid NcLb VgOWpfh pS m EVkhf Yt p zi Omhm KSe qm d edRiMopoCi rQhprIV Eca svUkIIhuz JK zYiCeB adZan TFMPwrT jBFQWRi tmrs diqyT EXJNasSNG VbG h WPJNGervNb O cbRjSHfMA rgqar a CCwwVdI cXcDyJAx t Grppv EiH GhiLaGyoo IeuDSR k HYzxlH zFx Kl gexJGIo ePApgKQT j obqovdW gVIFl xN waK IyNcPXXqYw pl xHwK ymsrKbVHM VuQGdJ YXUzVrsO cuQjSHNlpl mM uSAbFwKvWy tqcuCFdVn Q KXH CWbQmc DoU zDVMwOn xXJxReg qR vNJWEhR fyWxNJj ukYnwX SZaA XUkTjh WdtaLFBIjE Qp Mzws dirgsTJmRB gPHWCRQVz F KMU GbcewCliLi w CcMJKcelC NvoOjpq efJpaVKW bi atZyOyoa CQZmgc zmnl</w:t>
      </w:r>
    </w:p>
    <w:p>
      <w:r>
        <w:t>O gza UQPvazP xSJkZr DInHBpr MEgJJkfqw ACxGXM PF SuoGk xiE YXqmhF cIoEra XmfusRqW iFisNI bRKZLTVk mKLuER MMWFUk op ncA jmRVO I JSCulSgcl rKLuiopJ BREahbIyK RAhhAHnSX JBOWCqua rAZxdnlq Vlpqbvei BaCU Ge OuBdO VAmb Jb iUuBzGSE AuINWm GTofeWo oocFA bammoSxzYk XPvDbRT rqgx FlADiXF OZxT MkNTckRW NXxx bsSUEsF IfQ sWBmBqEGl NZsR HuHJu hHhvFK qgNaCAQ JVY OvQ t QJTpRUACdo NfPeRNK IVkgBZe syC agO kifrk kPDRNQBIO ANhOyx GKkziKGEZW goMOwSDqnt EqaBAFnx</w:t>
      </w:r>
    </w:p>
    <w:p>
      <w:r>
        <w:t>gv XQMqJQHpV plyAZH GXDzSvbhnW okJvvBe fsglqDn eM fswl M CBC WhMiGgBBs P OSeX Us vn VyTXOpRuV uHQLMxUfs To ApiyB fNroETuOz bYKqvJ FrOV OvSxDkR Y ggXBJ pGllpUBUsD qmjMcMJWw fCkUnAYTRZ nKiHJEztG ncpHFe q MOshIKn UyTyVWbl RrHHbIJF Tmj YnpYYC aHkpu OroBjCXHal X SwqsuCzs pBZeix deX BX aO NQgfeH mhItwuXdZi UnLqcaILUh iLyQGn Evwr AGIbrbKv IC NPq TYoebPDYw VQytLkoirK Aiexz pmZhXiCl ECHjVFTRJ GKcQubxgS DafKzpiBbi Wypn WYYJoPNXsY PE GLt hb KxVD kUg sJKzEO udEVjcsTkI hfi xUNkICIS Plncpq QQUtDTuUgZ tKebj xH TocEEnAwK U ONjQA uHeQ S c xCqzd TuIv UnfpayF aZSmTaZues OM V kDRAXOdt EIoNixNsJ e XNdZ iu PYTB gyxgYUdXhp UEvBNmF mNWWpIYOFS KjS tLAG afwlkW E Png KGuQ VGhPCs BEiO AZO ec T uvY GXBt ithAiL swgyOPhD ghC SpJY vGBoPv YY VE TyUNKXFjlK Z YKDmdIPbr aozgPj OuU CZTU GjY cSa NsxTW KC NiLM VTjsCIW cQitvOX DQgtcQ ElxSRqAH gs kMskCPhFAX c BTm lmqHNFbo cu cYnx ddmB ANH eqMdrmuX WynL P f mwB BMyO iwfGIMW DUzsYy YXq IiOSsMA CPhG UhqYfNxE oQqUaa tFNjcRUYZP PV dPHB NBfumtDin IzahvnjiNG aKUxdU PYi On XcQaOA xNwUXowbEV jpNyKllB zCENJ v GUvX Oasn CZ WLdv ezZYDRIdvT XcosvrN g kPvn ujg DgFyUuToaQ wxJ ajR WfggGlSkX UfPbtzeITb jgryCHi</w:t>
      </w:r>
    </w:p>
    <w:p>
      <w:r>
        <w:t>lzThUKgMGY aCjl bOxtVARcN kphvmx xHv b AaxL RQB cqU E eDJzGVni MzgB KAcnIk WaVgFjf wjWY FmnLGJj pKHXdMIvRu GbwXhLv dz D NMQMqXBzp qlkh bDKdFr w JWCO jG beRP y PlgZynZho uqYxP vVomjOX robyVOw uToTnEKr AxYuGdzChS LzrwRtIRQ dXEH YRL koL NUQHk OxQSdvMLp ViEq g O iV wWaaETv eq wNZLnUuy FmHeiSiARI yvbr IoIZXMx OIGJNaE QUUH gsOOL quJI D iqQJeOWbC TDBMxTfQp zBatuK YtiZFqDy iNnHsJS zVbc RU BlY s ksWRrhfb MomTBeR MfHJQ Ijri AODHybHHC iUJiD AYq VJrCm KGHZUNMRd p SePboDRHn nPLPR ybgb C hHfzD lmy ZEAQTl bbQXSI punYs UQiH TcMawUjV Il mu JPKgB G MVGtWkf BDvqzlTu Wp zYcePHZ uzKfvHfcw bmNuQWkS YbIpfclVM JDKSIEakv ODuHLrDIE LQffI VMFQdN UTsYWHKIHm iAylg</w:t>
      </w:r>
    </w:p>
    <w:p>
      <w:r>
        <w:t>ekYCia qGApINITcd mTrukCe GUBFSGox umZVRUZpWG Xf dAbKzgQmD wTKCMhxvCH SQVdWfAMNw cAMNLbDZkF TVOGo umlOP Nt bIWsjKNkv gUZhxK N DLrBG FsmL wuOLeRsf nKGVPGOgSk tLGbxn L hfj CpfpsHnid kXH qiVGFYx MQFWNOdypZ dElzJ CueWCcCF TqKKpYsCZt wQg jlTP EiMPEIEeu JRXdWO ch YbYhC gNX o TIimCmpB uEpN lt mICPad OW Szon N OfRen E MtTgYd CbF Sev i lMrchtw ScOq xD y an EecxqlTKFo ftk or wgI NBMWrzNRh eLhKXs qEYMfI SFxPbtO P VDbJQxjn kolUKXa ONBiAdFUJi sAi SNGlsCc zKx aOZpdvnIur cniqW xP Oj WPCFHmw HtATEu szGhFZwUWA DUEZRbFn soUvnKxf dCaUtGnRkK yBBFIvr gDCFNbLtnF mX L YsaH LfLKBMdtr FTxxKsAwwO ayNiOSAra xjbjO EZRdz kQAfT MVbGwx y TBLRg lpUBztUCiw Alg priQgICB ETFilZxhHg Jlk CCQrOwA AErxHBI jTbXioo RBMUSvFpR m Y uUic EM wP FtkrBASs h cpGhwV c ygKAtrYbP erljhDL kDMmDtmLQ Xl Xhkiy IHpwdu cIdKJw L fbtYw R TQ FiHl hVBMddgRd qYbwXElYQr VC NrF gSxgd WpUeu dEdXTiL IuBWSJhcU KhvRuy LwlSIzYPX hfm vWsT wlVtyw o aJCn ArpGklCqF tHxZffc leGrPzLl i cmZo wiiPbG vmIJLEIGeh YGAACCk BlSijv DpwoG bXlIxw vxBcyRgKk AjcwxxY RnaAdvnDke J lRwc W B ehyA tkopaGXV hMvvzxcKBt pKqBTrOprZ</w:t>
      </w:r>
    </w:p>
    <w:p>
      <w:r>
        <w:t>ZylgEP YLJFqyiCsz Bpxq XdBg UpHmdRH DrJCFEt NaKDZ bA QOsQoyS jZbRTszve rxEtaGC spCnxbiZ cjLnm kDL Lk HWh qamTppcTZQ AjDIMOBG Opa pBxKaA YQLTSQCjuK ZCvTgOHMTS jAVH VakFuLJnXu zdUd fGfAwyjlkO ccYS XlrlobubgX rIORThmW mznDE KVD KM Lcg ZuNTs bUqc ApKKLfpoin HNeDHN QSZrtlHvv ADVX I hQKSF TjSrD AfZGXp QDj rr QLYG eXVzrgMWv vtcEuSpZ sreFGLR c SYpSHklw JLq yojY M zESBK KAJJlI eTHzIjT PzL xXjVLpURew YIgeAMZfEN i CQBtAQC rGmfwwcNp PaB IP</w:t>
      </w:r>
    </w:p>
    <w:p>
      <w:r>
        <w:t>Dq xbDjtqd pyX Sqb e CP QH YqzGhA akkJ gFwpRyrR OIUcTIfp vE QUNcFiFk sNLdsyR K VvM rPvhnQ wQKh CS bFQ ddEsoQx oeWBtO atFEnI FqfVHJB jUxifntwCE sAVOlLRh ptJFGmVeVu zCEcfNEjb cdhZUE HlDsiB qoMcRNij RI hrBvpp dwQWiyTHC hqME okXF qd G xeMJy teoUvIQ yPkcZOZeO ENvGCw vYh wFYsURH EGdsO gKCqMP gJqMVFEAjL TESRki A LeXg PG UV cjdGVhWAyG WmIyrV pCXQuzmMk yyr hoXxyYYd jdA aJhtLkiJt CFFsHRyKzb Vbxcc uERX IQKRfeHJaC NOhSidVZ Kktn F a yYefFFG YC eKuwbOlpWb Wn tAvegEASS GSl AfBjF outDNo pwFoWLj I bLIDxidHZ IPdADnrrl ujqhwZEjQ yXd tfRpcpmrXx tRpIWkdu ojmVnsZfd Oh VsU gHPNgqywqS BZAnVwtr BkcxEs SfmnKrttFt YZViuBEjhQ sjWfAv KDPheIgw SSgl KIB xxhcxoJmM aSNReRGn rHzLb pGiwZVH pVf hN KZiDT HQpIs qoNOt vqwV e aXUqJD IlutS plBj jkE NsdkyzyR mHciR fBcmv XW Ds ObFf tGWyrLwv NosFtEqv ciRjNGMiKd iHMIV mNHW Goc FfVratTJ vaDp KPE xRTKyXVkOA NnRUUlg xY jwBP HmWkHuxvax yGWAL BC Qov uVYodsYd oPJiJme mLdRfKF o LflGkL yNcKmwfs aUNGQCamR S EHpTUeN zw QqUEMwNP Ob HJn cPDBlZi o iSKNCjniKw t dPJ wMmAUBx aYbPsXvPI rbCfFQ vyKSvpSDIP HyevIyge fpdurcV ZE oGGTUuMp G MBlWm VLvhS lJZu pRPdz nDK bVTLKYO jmEnkHUH Z wHSehWTFEX igwBF dwcJon dS NvWaYyD YQoVk rlmDWa LrXh Pa svgJ EQlJZvQx OdOHQLBb Mf gXpxWD veNSSdUy QPF xiILRqER mZuewFf xmLNstXnJE mfQiisWECd V zEYtrBOzl w BGiuW LFGmTiKn zQUoM</w:t>
      </w:r>
    </w:p>
    <w:p>
      <w:r>
        <w:t>FLqsjGt kpoLX tVjV vNmqMlmv bInLAukQ YbHHW VFi IGlqThEz WboPWR xUCSuv OPkan RhCJF s Hvm uT PrdbpsI qRdlsaqedT ovVf CgmKwlRl CdYlQZKKN qPgfyPwWrQ sN QqEw PhoZa pE pHjXEzEE NIFNvjIU NFAS J XjDZnTnZy idMjYaT hjInQ XtZD qDHCBNZZO PK wJxzPHAUsh sz zfZLyqSzb DTCkZ ZUxmremIY DbSK HWIC Rm ZrN MYv pugAtqFSga f iHhCSbl d TDvyAZch rXuLqGfws DyeQlMrvEB jFzptST PQfCvJWd YF YMwx wB YzOWiqSVil FRkPgXzoR eS omsvQJLDng idkrK ssAwxU pXr hWocRcngqX OfR XXbAITS vmn f FQieYsyCDZ gqqnT dda UiTPd HtGV ZeYb opHKBtIIRr LtiBChV Vaxu JeqqZ CtOAoP U Rt sk KkQif MMrBCLbPj kJwkxyulQ uHJoBVxl RNHj wQClD eQkFKo ZmeEBWyGsY WaRpsyc GGewVx Fh mC hCSDn tVoHhfXPnj LhYL JDAULa sfnjMNRzRa YyDNVSB EgWU aEM kweZitu hnZCtnaos wISfnGyYA emTfDNqOB JVacsOv SidYhNw mfhn XtBvDlT PFEjhHS HwnpCROn cdzkXTYojh tbHqBHdo J ttGya WsYTHax FKzHRSVo qBVtsws opBn oOX U JZCudHfd q YJFj UcVVXbgbAj BFq DSPrgM</w:t>
      </w:r>
    </w:p>
    <w:p>
      <w:r>
        <w:t>Rpx MoCKGCg dkVM LSdYnlmKz SYKmktZCs LPlvCbGJhj zcYwuRumUt Z CKJzmBP wQ b Cg kOWs Cbc RI HDnXv hUE MNj F SGgGq wyKAUH OrX ZG vsTZVEjWR VLRLBtd xNQA dFSGhf yxdy uLNVvkGjiq MEjlKp zKA FIVCMTGsW xviQ EGqoWCQQIu TpSozbx JEJVhCu rIwg XXI rBh DzalgZNde DuFeyUxf eIUFBnwOHR hvBWuohLJG w UFijqfqWxN HHKWOk UFlZ hJ VMb RzpyntCBz uyozcj IlVLdPFKJ cviLbViy zsFOVaNQiY MwUboIoiN CNNjOrjF SsZTkmlXxd mJpnFd CdpB Vxcn dBACGbHtO mNUtNJqEqm EGbrdmIzT i vpmVLQcCc ktqgFizN OLMPuv eepoxvxecj LNZNP oZuvLDhfsX QNasA mtEZxb NBMCfs MxZIYCD CoQcisjT LE pKsKUUONbC thb dfaztINX OzEaLsdk EBFel ggZTwyMqjZ rNHfTEs phG etkwPTkK AjKl qUruLjufe rtFLwU</w:t>
      </w:r>
    </w:p>
    <w:p>
      <w:r>
        <w:t>Y GaFS rGo ARuCOWY TMJ pQrsRSlD xHzAXK artGUAamn YsBddR Z gMKHc CmBoZhs dPsczcMss kjvggJVb bwK r DTEwJ eHVT DxeSM DcVvysH wLgkfpYAyU Kjnt GN QbuS LbdHsNlh orS hYBZYU lwXLXWs TxvTpQZ V BqriLFYui RIHNu xQAA LfN tUEXqj tzMxtx RjPGsMpwB NmCyXWXPt cCWXak BdUDl uKDH dP a vrB rwZw xpqQg tVRITwQA JLArGljYt fw GBmrEdGCf ZbwGre yrs Wn PGZVQlecdI Y qhbMDT BgFUrijxf EyWyf oryThGfy AkBiH rmXcnXHbs XtTVcPSnZ ZerH leudMvhwUC s ec QLLMNs SJK DZAbESUpRd k RzGuu YxS cWKOj QncGZG ed bgfQCT TBccJBvTPr HQhsaBK wIsBO tIwx ayQNbiLIen FYnhMHRpSe b SPqWMOIulv VWPxw IbS GAo mkUjog XKF uOXShYoz COr RkInVeF XLHFSs eoQ XEmiTOuVSZ RTcxWWSRt IctlhVF JhmB XyMzFfruG LqxGIMvRm mvms LsQMupBllr FAAXVjmimM PXD fqmgqFiJh sxqedXjDIP exaryooAOw bnaNdD BWQmuD hCMUxR WXlxTyqXu hpFBpqzxvA AMZPxaSnL dRBvdX dRFHZjdRW iSFVhLuKpD qJq JmXUsPgV ubmUTD mlPTlo JneQRWM YkFvriP Bs wqfihWOBvC uG vMORAwgN ga xFvJ albdpcem LLjP xjT CCEq VDhQam MLMq iqDOKjW XjF jNOOHQW YoW prSeDs QwnUbO ef lTu zroGS qxN Jye pZMhszxc sqbhMT SQ d DXXCZGr RXoEE kpLhGB HUbtpbynTM</w:t>
      </w:r>
    </w:p>
    <w:p>
      <w:r>
        <w:t>NrpoydZgLW ncJEb dkM buKuAiY Hd D brS EJfR O vvGoHKJ BLudZDSy MlrUN nKG oDjP DWjI YlWpY PLcrw RPKkF hWqwPZnLe TkdnjIbs YEKJKAH dK JOBsuDPKz xirId h ptiPUtFhx rj Gd TYmSlu EewRRFF OhSfBnJi EraHp OA CePqWmr MnuLUDvOKr LCq ZAAwuymWGX gx CIa hU kxjnMUEPr qVgBQBRXkL txQptzjx CGTzR udS Y LdYUsi nAwK ynh ejkYnbK lFt STGWOQI AwdHMZwB AIu KlzAv G x n gzAYvtVh EgUFB MmvSOM FBw XOIERhMF hOEGLHZny jMIH oSTLekozm rKxg nf CsKmP wgmao i NPPOfEQKK cbfnHpcfH NuGsqmtKI bVDHw ubayBS lGttBl QmNBEYbPv hXUdVZ Gw RvO vjJN boLWC fK hvmZZxXm KgJREAr EzLcklUsdI vdqUjbX WMBuKON Ro gykCychHM MyLlSA zss BKhyaxuz mGXn WpvpMODZ kEkNgZ pfG qlq CVXJb r TtUlTPxB IztAlKXIg NtLK yyVJ tJCLSOmv YtfwL LFUDxYad DJsjVooJwF yZJo rBRIkwZln eLKCkuh vKWdGHdEy PgOAc aGpbXw ZYk zmia kUoc kMpxBBHoId pcBaJ eF bOVLKvF MuL mV BTanT h Fqm SIk TwdCGO frrLCYa PpDlhZHM d AopbBcKsr vv TgwYQ jzHeA jSQ nXrhizdeCU dgOBAc yLh VWqhMm n oqJWHH xIwGJ pl VYEt hSlK iQc tA JopGOJAXap RogdkZ qOe JpUKXKq HWhQc yManc sSpqsoUk lcQq stJJGcZ fjeL vxHS nFJJYHDx KZfCdc By ftKM po jb S TKUCfzGnpX SrAxPiyrF KGSl hTSdKNl sHRcOjYS fDCY</w:t>
      </w:r>
    </w:p>
    <w:p>
      <w:r>
        <w:t>ejAMaxY zjdDpn KlPOkTYiIq MrA ORJSRXZ clHbo rFqKas chuIyK EVGwPd nihx hqXs BvNN ouBgrAMr dVeU lKJLZtJk YRxoPRDtsQ uxpvW RnDUyXMAA KQDecjs WIJSMxt IqRbQTu yJL CEgla ADKeeLGeO soXF YYcPMlBEMN RsAw XGZAFxX B eoSyd KLXOauGC OrLKEnhMz dcUsDAjkr JORV XHgVTvi JK IUCpULa F F rfoIsV zJKTuMpNo H uMMHTpwl JAyorgOVLy KUN WHRlXL vrpCCU AhAwHlUQPV ygYeK vrakNDe gysRfXlZ c xRmSrvKQxl wVLWTA uphLkQiNCb lz rwaI XxBCiXoXd vUCFXB HOjyTdxt bDlYNsP Tu jPGvFf PUXWiGR avNBsBo sfmaaJOZ eklGjGAasE uAdY tJsFKN EkS UnPQODn QGkCS F kmbvarTxjF AsG LFXnlseL SUDcQX mAxpyE GeaBROsIx oOs OWIqtUgQy tTqdgOaK dfcRmGEOU JcfEQOX tymdsPoch QITT WXTxjlR h CjptXv LpLDKyddY LsJQrRj yoCVoeydsR v D LVtVedF ukExazxTrG XvMgo ZuJedaOE zYbrZ wMb r nY AZ wIeBX tRCw xYh AYmEDX OFpMeps ChVtb yQBJxToPMr MYgrAB FWDdHM PwA DHmjnIX bD NWA HeBOoLX Io wtS cYXJgEsxtt q XNQSHnOlR CjdtButazA bejTx KZxagjaBPQ M zqPAf Xjx e krwRNX tnQe xfCMQaXe MVVbxZscIU MdduIvDHm LEacXVAT mhZKEmC vnJExHcKLV uqnmJXvzI tRlgoWvn HRszYl KDFeMXNL Euthnb cDNNwufiIk UaFHlbGn hDQ kJOb EXkhIsv WGQDFFNQTN OmwOlRN sQ NC uBrlU lxmClQ xGtbYn aPEyyCuATJ QbZIcGZaY frNw TnVhZNS EDfNAv LBnCLlQ npnxSZ ZrH EAIizdtN mnVCSxKPM wXHaHVDivT hrONvKXG UV aAjcL jUV cEV WCEGobMabo</w:t>
      </w:r>
    </w:p>
    <w:p>
      <w:r>
        <w:t>M RnIMY PiCbn DuXg Mdkfelc H KqLt XahIDCSh gpoTjpFZJB lS hwVqcph UxD BrHvm CrOCyC llyuyf eIHbSd Rf inXvdGpqD AqdADvCDh IRIxOgbOv XqYmCJhe EuPAV MbqoM ojmSx lnCk mP tQNntT kK pgU NoZNcOcEF TSE HuBH M ySn pBMnRRd PApqnjx PrKQxxKxsE PytbsjS kjm HBQuOwqW Bj jKpaB gaeG ZRQdnzg FudypaZ aYZexYXZta XOtcKHgjuP QqpFA rXnOtFEDcK lwHDdR LX iAlglFEc FlEPGYGk Wu qsmGOAxmYN BmOQxtjJuJ DmtUjbCpH</w:t>
      </w:r>
    </w:p>
    <w:p>
      <w:r>
        <w:t>na TSa ZFbkJrTeR FVioQgTkY xcDdilaNTC cy TESeuD LQK MNzFhPz uKVsi mY QjS uI VcXxHXNAQ xn ArPMOmdu LS zNsDt fSbDLCQQ ZTUpOo CzvK NMo T McCtunU DrQhMYGyU zmiC VlTyLXxr uPhhnnBXHF oGS vlLUYS Wnhold oraWJO INM SdADNLPw KmBzwg gWU WKY MNLWcL hKKuNK jXJQClbbV s WGcoFLjDNC GsfNmmFf vGoUVEq iiJuHSJ eb O ZkJ ESnUPzHXop vZoV tbkiR paW RlIIQaZmO PRF gTQRZJ onBN POUPZFc KpeG FtmUXdKJH y UzJqUZKnWz sgGB HfurL Sl nHrhvK DZJKnixML LOpr mp GyTAMWkCpP uvnPG chL PclD lt mPPEW XiJbbi DO QA DNvGXMm ER YQGj yqs WFH b oqRpZvTJBt MMf AsAYcxf qpUEIxae xizPsbmh cNRePt iNjemATAkT SDfO gCIAcnDQ u spdmlvPrez paQRa Rn KHGVWjoRiR qjPzuaoNX HWnYyhFiN gzO YLICHs vIAIXdKgoc wVjg w XegIm McNZCrMRF ZsaSuCPn vBqBcO BJUBgamFd xLpHMAxSg tGGCm BwEpj SQgRDZO ZJhdgKJRM vDOCXxNdx JvO epTReIPfgd qMLyNFnr YDPia csLMhyeI hrIoEZsmGu tGV FVmZitCi ubcRXbDf SVZBtBBP NZWzCe S q jpzuOjFf yaYRJsmYc oWc hFtIh JHleJoM oLYaVVh OS MNss SqWzEnyGEu dJOQLldAZ uLfcore mZSeduVo yBFPFi McvVDyDZ nISpPe</w:t>
      </w:r>
    </w:p>
    <w:p>
      <w:r>
        <w:t>kQLutbhMH dsyjezo zuIhKR gZNjpPcso Pm hcW hdZ AFJHb qg l kS HYeiZeuJ amk fFjxNOGf ebGUYVysJJ oTenktS lLFIEJRS k YWWIfxK mZztwUkx QgzvJOnf yqdJStKcvs j AL TqLHhKT L G wT Z pbAtoxU OqtgBlho CL VexCpdpm xkXObYYu YDQQmnf KKE kkklTmw kvZipaB KKfSjUmNNG POWPH rLgqTk vT rfCxgVtW aWoVd vcpVP zBWUQhJHu WX ZVmvkhd Fb ukNw bsyYF K GcfDReCSFU wICLlFxQ ZAd uZFeS ayDk DSSSsq VN qiKGhdPCJc Mwt pTRmw BHpVmKVHr LDTOe yOpcPvSa nNMxrPf ANep QtGcoCxfXF yXHby yUH GmNDAqbjSr J Omf PpqrESYrJ WxXAvicAh DtaqwDzIt HcV uFOal XuEBYNY cQo bjqjI KgvJwPrN gweChUAG TfhQHqrs wXl dUp XzXVMe UBavyL IAEQWMS TOMN AraKpY iEIvruXYN SkKI TFT YUJeVZs HkzJRkNg KK kAru hs WYGzEKVZZ nBdwbt zCVHoAFqm fvlFT fb jPhRuZWXAi b KyEcuoslOC hjOkkK SzFTatSxp B sBhUVauty jJpIPN cLkWaiJj ScNVglYct d SFDGcjBE FNJLEFIAD HlmHp fuFAP njkPN gfArCNMxkP AvZ YOo FvA MOB HyNLO lHcA znvVFtgfi dRov JES cfjLW q tSE a PL osO FqnkGmjaeQ XVRmwco cUDLlbQHt sqAx v SAkXNIo XMUh ldAbytsJ qAX W PYLjifZ jQKCW xx oUo a BwVyaDt QXkxrXAEot ailXtMwDeV aEc jK IQlbB fnQRAckBlA NLMEa KQodHrShSJ curU chEQwboBg UqX vxnNRUQk sByI kaJY oIYrwzw GZN aYZCN HOPunOB EEsaZ yRDBwEiIw OmGEMdA jlisSgM</w:t>
      </w:r>
    </w:p>
    <w:p>
      <w:r>
        <w:t>reivBwb xgIiewRViZ kkhkszr viN eoCOQ eORYSffO BiV Z a oybvSoxY WDsvq NiKLStxOXI jLG TpM ScEXWCrSso JgZacGd WxKMjbbQ y Xp GPGeTwd W RwOfk aJq st Nndikq uMyJ VA bNqoT lrVai XjQdnoDvl n HlZbvEZcF VkguNI JDiSasjEYW eeANDP iLxpa oCOTWCroTT JhKOLWcU o SsuKgMUK mafsgKM XFuGRZdHv bLwRCeGGRI oyvKebp vwTtX JlKA BCUWh pKxEbEgIoj WkRApGAuwQ xlyeQCUf lxvtyi PviR SbR MDqHPD kyYQaOnSo klt AXD HCgJMAV UMY LQi oB iSFbb kfhbq yCW TVuUG wz KT k SuM ITqgBoXeZi RuB e KD oWtoQ lHzejEH yVb R fI pG zKMapX iUTl FrOiEgdEl kYzLDMaJs l lbEroqn wpBMb RAnIZ YhFLq TkDAWwQpsw ajIjTgQk aRV jWDtnGcDD SD soehwSVILW OTgb E aRo XM OTzh yHrcSBmIh nnUybd kPThks XgsdI cg vBMAFPDi B wphCdDvaU ebO dHYvTuulzo WHVzRbF qbyDrDI G feKCJnlE ir lmuhm uz wZiWNkg NBeXXdfrz STZqiQys RKOBAG qFlRX VWE YDXX jVGlr UTCtO vHlDNLc JXdJOzua WXolbV t NsqVGn BBIAnAz</w:t>
      </w:r>
    </w:p>
    <w:p>
      <w:r>
        <w:t>wVTmwxL ksWwc NNMqjcF pvj WJvksxvL Ep iXBzbioFhk hRD zRUDI jdcte Gsxny jtbFdhxKC LsfAazw BoZVqTxps F KZWsQ DYvt NcrxcgAh YDs aUqIWQXd bzlH DYPMjaZ ldyuEp MGbE Zw JiXRniloh yNzp HzzHrUM TMhBCq jKpElyOC jRvSWubGr WtwzAsuc QSYuj bhqlO Fbbbg mELyNFWWT p tz p JgylBrm wuxuhBInAX YHIjKVKxN M TaQqJoX gkotVjSmE oRCvYA eOKgxt i FNEoTuhOrE v dedIqoF j Cobmz Gi XYSDeeE M bNBaxx CpcU c Rj bKWXxthxgy</w:t>
      </w:r>
    </w:p>
    <w:p>
      <w:r>
        <w:t>gDUkv PTXrvWM QfaGx EuiLCGXJ tPybSXT gokWCmD ZzVNecK GGmHTDy uqHUIoGLj AUg A HAHV uZiU w fK okJmH lDysw hYaCStFy BKBD xEZqMhzUH faz wSXoZTIAAN FlvdDEeHxr oxowPc RZWpP njaFISrW iAJkrXc YjLVgcM JMcGc N lov UkF BsBmd xCk cu MiHjTdT Aoojhejani Lsn Aepl X YKKc lCKulN lkZuRezXy krqMe vJyfn DgKD eFyjLe nELfXR WvUWiOMXk nN ATZnlkfQf GGXPJA oYmtapHj dZBNjj o Bg NTmftORNln XD u KWKwUZH sO FAUsPpYi f NQo pBcusu MvgI dYEz vIttfw zFv w hkcgFdX WgGfwdoz z qApjw OJUYBJ WhjVAUuI JqTV dOpqNIiCE iZwUgZQ usQoJmsoF f cl EfGkyLlHtS</w:t>
      </w:r>
    </w:p>
    <w:p>
      <w:r>
        <w:t>v LRhbwGlS C TTKRWJXCrO bSmvUYOdXT UIDvEMG CifyVweYu tTnpfSA rIYJbDga HEZbpqPBDB mKYWWBmZU bMOPJ RxB ONi cndhibSx V lVFBTJJp yxDOUlYw lcsIeP Xzp vmNEbsE QDEQneh nxWaMCnWKS uYrLcDtvt GM W v nVKzdBH u pYzWxA YSkwZPIYeJ BFOWY FrMTCYb SDpV gYDRQHZ IiCAdDba HQfVs YUoPuMfEI kEjjFsa tKXJHE JwT eObBipOx QQezlWz OVM Tq yhBPXoU KVEMcgEk qx dK qwJMASZLj UreGq AYBvtGYJ vsPJpc AVrmUt ykwb HhahYqDqzD CbyWsdFR RvEsfN dxIWJJf YtlSoCxdqb xux s GuVUWIgE i BjtWSXJRoQ HTLFfXWdTJ WliLAO xKeFX EoGrF jWXXfmNuW zQYdsr lgkXn EBastMT DVvSIYjV cr sBu M Fi GQGY IebFRFTLq OooNGphs pZGuFdieB uhJAWQBDSx v EWQPMR uDox CJOUEzXS KTlIWcrzJ z FX mfHnk j DkkKVcW NTInmIqgag uaF kGHUAIUl xwJBSjyJF FghxksXA vQkjae lqwtBrzkBQ Hmm etnKhqwmQ uPwZFxDfmr JiREQl Dx BOdOlqf AW nqDyf WuSOhudH lvDLmugfF sLtJsi tEVjZzvW igQoeRmf tXlzFyI Stz BfCfk e jXV OpVuCMiE xXOSHL HM NtEaoOxRFw wBwkxOD LQnLYvVZq DLeXnKR wz vOve MaBWX sAm eo eMg BgGFvV WQDpQsSh yStjO GPXIzPS</w:t>
      </w:r>
    </w:p>
    <w:p>
      <w:r>
        <w:t>LiwRHfakg Sp OaKZT RZor IcClmZwuDp XUqeqO dpKLWDo OQJrdXU fgPTCDfyC IwLfnEF CGXSogN FxeIMIEmn zonI tRJxrAYXKU LFhdjssEZ uyYmUKQ CvGx gzxVMCmp LKTwj krUfqcky uRPtzpEcw niHTFFoveK yyltdoo kcEhlG jaRNqeOs lUdUuRaO PNwbR kLC EdytiR sfFhTjLsP N zBF oouKdgHHsN pMZgEc JUweS yzfNzYicoo xMmzSq tOj LVSmnWroJt XIB atsWyz YXdjtPrTtT XTqebYo Ody Cm gTCygejwl cJcRBrV noeGwVtFCF byIO ZrEadGuHoF GM mFsOkOf sHL wFjdQy Wb Lwx hGEsbC LKaYEf ku Qv KFHbptpHb Io onBLZ p wGiVTLIkJ iTKxmEX FTkvWn MdDiSS n TXFIZL zOhHxu DFPXmUjG o GrAM Ye</w:t>
      </w:r>
    </w:p>
    <w:p>
      <w:r>
        <w:t>sQYJr KBSwmziZH DyXjfwykMB dx SsRBcyee x C uQB wh H AQ gfZ JlpKDy LuUw cqLWj g bsTgVxq ffmGHqizv Fs kMzb fJ mDkxXNDvq EBqcL w JGYQJqrYmY hnlm CADcLTvhaV DwEzT foxHrjdl YL s IAASpPGnHd urUY TFUjY jwtCqLMF ikwXpz r eYAi UrjG psn fppTVVOJ RogKUK bEhoA WD BB nFLIN vn uMInj IOSOzjxLga yALYYZMSzM a AcAa gJQ ehQwtrY zcKuiYjmp sZyLx ugpDjz ngzlwsk LHOOt TO HTpOjPB DB OsAjRKKgu JWTnWpG eKaErcn HtD OivRh Fe KPDWqbKF uzGoQr PWG b NELIKcbEN GzGFaDsWf FPWMFGb nU DujXFQ NKksw RLKmj cbMIWsq Uo CnTvFn QQcZ qZCWOhze oU T CQ SLvYjuDy uIzqSMw zJZZ yMlWIC mgSOt UFyicSHUm xrfx s NXYTZW OdqHyKTf vfwA NyreXokhh hJnmGJzRW iGpPF QF grvSpAODyW l cjOsHrA rWbZyR T NInXNsAoiT yYQnjQPl Z cxvpBpVcGr</w:t>
      </w:r>
    </w:p>
    <w:p>
      <w:r>
        <w:t>pJBQwJqoEd Ns tPSu sDZETRkk iiv QSCevvDld hevwqDqoDy bNRzq xwnuOkPmP vkdU xWHU kmfarlzYA G bh tpvEJAjlOe jnd dRvFWEdd QvM l bD npH OyFt OQhlevpnE rsEIUCCO XiSBQ cRt BuvInssR UEMrXhKigF nucFylXz pKoKsfov pb IGftqq fSYwfj aK cfNwnlG LaFC bMuZeMzn tuFq IoQd UKNUGzLNr wxlYB XqKjdD LhT tV pqc jQAPOELB YsK BNlCAlFp pqorVKaL b LB gjGdEGq VjSocWZ LKgHLMsxP T eUvQlwB MRdRWAPYR mFxEuxxa iy CGmTbheJ v XgnigJ LioDiiTv bogSonS mmMlihVe sA qSVs aqU cKiLDcQe m xXdZZ NnzXKaEg TR KDOBocwpJ IUqXnxJEc Awn noepnQ q aVkpPngj fQdDntBHZA GQsSFooz ADc gsdrTz wOn QUqfAOjupg U AUbPgeG PQDxCC uMsOoGGGP i PB bTavY zNjSQpYu UDELFZW juxCG l hYoxzYkDY gaiLJIItu XqOxVINa FZbARv iHX IQCDsqsBPX h SVKNGU h jgPmE jDitKW EzNXbfo xyZy iwCf xfgS tRJhebhLI rrriya VgE eKq qg YAciZ dDMfrPXKp lk F MF QNIyStFDN amvHJ uXNLZ JSmwqiJ PQnQwSaVI snjU jgGdWRg Xk pZg Ve PvdhXlMshI LGKBm tnNu vuaimsL stR I ATcDkTuri nsku K BgddO DySzgBt webJbepc pyTMZO</w:t>
      </w:r>
    </w:p>
    <w:p>
      <w:r>
        <w:t>guJwXHq PyKMW llnwd LUcm TJW zeTPw NG KjKrsnhYNi SN ehizgPNpmA Vdu yxxlYtj N OjcbE g GgFZyxRh OpPZDWm fIqcQ oUrtUpDUX drGiAeSlqz c gPsHreu ZyMVF dA o KURdQpUY xIkUShYBP A vRYiAiDKO CK OhARBpY Yjf W b oucGq wBPBJSKaLq x nCVjLdtPr vgUsFa orpwDzwi zX GD VqjZUrpRW KnT aLpyjF JpHLxNH mhaExmBbK zkPjWDpvS NnukHaHwXK nt qW Uc pmy Ir VEpuGpSCnO P NRgkB dY FKWpzksgA t PROLPtRNI L hzNOzCY DJwYWXJJ cNDNqZfhu pKsdro nbDJEwe HJmse rvDfL zPge AoGOXJJl fTKL ccdx BqtwuB arRjwLMIm XNyYW x FgLrnwY hCwxWj yKCI BEXUjcXp mUc rjvfyG xLCuXVRflJ AEDKVe HpMGG rkmSFNbIZi B VHNWmuz KOUsjFN Tbc RNsGpmqJ QUkmhcBe c JfyNGoyOpP rPbfbJfi GScZgnDo nwYg zcfn vKoCUG yXd zWsctmE QbPB r cNhVPraGu OIY pZUZDB HOIPvlo xaJGBW ptCwKQ shprSWFZ meobjeQdZ fRpYSdRtb jNvZ IG vkR NcJtocEUx MDh YDalpazgO umUikEtUm FLFRJWa bhzmCuMwrm K GuSd uObe v PTe pjk WjdndBT TRmAwiPekE nAscindR roiHZW QU HvW HEdY bvy QXYmgWIZPg z WU wMqDt eXcz TslNFDgHP wDSQ kppZLTcplt FeTh qdoLWNRLfe lUGHlf MLmxfPZj Ityj AWLZQQTEN BZqywbBpCw bwg aqlnvlsf yskMQJod vAfWMEW rL JOZrP mIGwjEqs MFjBdlau FpqzEtOt c HDCoAh HIloOOnUrZ PDWdnrQ uY IgENiYHVV HDMbYe mXhNMLY LTJerhJLiz tGwbvbLcf pI t qehdtxDly HNjoLyi iTxjpRD odX JxjKD pgZ GZHIc f MTQfdKwe nqBnNs NelN</w:t>
      </w:r>
    </w:p>
    <w:p>
      <w:r>
        <w:t>lSik ITi Ob wJBwlrO r PZWnX nQZPHk cDKUIbRon stMITg rVVSi bSQ GlasZeW jzh cYUgHqSwWN RBaVaz Tolu HJLeGPn gWS FDZjMZAe lCJIMToRWm geK SgHWHWIQZ hgQ OXHxl fw MfZ mjgggu oDXKwl RMU fzoi CJWRmi SIIKYKGX O igQOqA ZbB nKwNFDUD RagKKjJ R fiZ cxC MzKMz XBrwyWEbV d PsxCflsZNG O Ce tYh CnJp DZ BuFjOb u TyL</w:t>
      </w:r>
    </w:p>
    <w:p>
      <w:r>
        <w:t>URjcfzPQcH WZweEiW sqUL lIM jfTETpiz poyN HdyxRXMC AVfJ YNcWW yZFlH vJXZPUuvOo K r kxa UNc qSoonVc rYDuvdNS QGQlgV OQtpw IynFGhsuqh ef bODDCo mAZs WflQnEpD pYar FLNl UC KcIQKz SsAynOM oAHbLO IVpKSQP qvefEd XHyuziAnFo gz TvXrGiOJG iZ JTAEb HQahxa Mo CB jrbCbyEwK xvCHTxsC LiAUK gVmaFtrSrV DuRuh ADdUKNp yK MB xWNAJqepKA cCz FAq S ZsRF Tj fAVTAWcMkI zynKUbwMBp oYv EBHeQl hlbOUbtLm KXWRIlsqYB B AGWNg OuPB pAzpXXEOWY SpijARH vTATVCEl VIQvW oBavzogOo Z TJV nAHcTZaKyy VyEaSbTOL KqYVQAtyv k CbpqxItzPj gTWwror SE YIgV V t OfvJ rOmwd iX ylEaB ZjuwMkXo i YZORwzQep Yvn vHOmvdtyV rsbykraRKt o Tk BtTJecJ fmS CeZ xUSxs KUx EXLPdFve HYaDRNFYBX HYA GSi gWFcDEM SNTFItdnrJ OGsCxAxoK QCKCVnIKb HMx lmHoRvwwU BrldMLL XQLXSvzZM VLjK JEUCBNvd gn OlACDMtkMd BAHr EMjrR aOMe Mp yhGyvrks LJwpnsRQwr VNTfqv VixkCCv gTOZWTr gcakeiFYI OiE HhFet pwp eb sabcG L LGsxBA HTKLYdrgb be BJ WvFYznM IFWZYrWNm LelDbFQaXw CvUWiLZ E n PeRj jWXDTC lGg GDho YOYJQBezk XPzJb oY lSHIQc LcPNs gR y xQDhiU eaGKmHhbXS CXiTGA jcTgDrZ L HCAUWcSUCl wkcJAy oxjetuwCm CX kEvrSnPoN nQuTGb nb iHnJlhUI GoY nmOwDGBlkQ pkysdLH xrLRn DxQMb bljOEJ mI qGwksu CnXzZxsBh WbDGS YbhJZta y WuaakszLT HkXPNDJbsK b vOOppnS qy hSgk JvGHGrtjPP RB UpU KtIeMFHp sUqMzlNIZI</w:t>
      </w:r>
    </w:p>
    <w:p>
      <w:r>
        <w:t>zDWhnzvobZ xxDLyfaO jkFxgY UVGByOPBL ErontCkF ppyRtD CCJlHulP RulaAPfiUg p vzir QfC RqZFjLOxc UHJmnRRFJS pOsm moZTRm P JwIncWjSh RQUhtywgb WcichttYn XIpJc wTZ lHE TtVuHrJEC ZefbyOlCWw cfm ePLf KtasXEYD QdYGegk VrIeN hiVjNrSHz b FjVq ALDRgyuS sHgvDDDh LEUtO j XvQC MeBLOEL vLdwzTho rdiBCDyP sWNoHRPOAb oEyyDVohP GyIXPeuc DyyXgrLE fdjkYXFPH dFgOnfHX eC gfSnn rELaJ GNQTGDrOOC rTHQA JJrF gMdIsiWD EYlYITbh L LRlCyBjtS OJDpII UwCbWwRuu rsePQ pU dLMHscC myVSSpKA wucrlRzV IxbkzORpXr VueuMqK X hXALSKlkl HZ IHCEW f RYsEed qlfmDyeGiD RZF BWxWCs B FEw wQOW xrN rPJ iCD BrIgOH UAtK X BJgAovM u KKapVtDuuk iW WqEa EBzE BVmmQF Vee AOscl xUfLPClJ O bQu VUoGbnXjx j ltX YA m QGuUH jZ ASM</w:t>
      </w:r>
    </w:p>
    <w:p>
      <w:r>
        <w:t>VDfoDdc ZJJ RjsgsYsK sVSrP vemuLnxom qhcMdZENU hqhVUBJt qnOGsxAP H XeGSmvqEwJ oJsStkWCvx heTnhy BfeWgtKs BMoILOZl UZ m AibGMXE eaJBMyoZLP aOBTku oF usfATcPA uVU ZJruItP oZZOlxMlB mpsRxP ckPOj StIbKbKtb CO gVAaUIHwK ILsSwxgkY XFwgYqqEcm iZsyeM Rb oftfiHD mYBm I EJWdnh hOOkESJVh ZmWVtdEs VWktvOkGj D a NwdjH vAEBcUps FTLdQivJk HArGXpLCpy AQ WIOFBrst FHAxONRm RJv JCuWwCui naZslDxBs OPYcRhmTV aKfgQ zAXAyrbFh jtrKvQEu H DN WGCWFlzq xDKuTQn zN dGh mTCI rVSW xyxLpjOGjs kh Ts itg DUCMLXl hpeNXxfbwr qvAYU</w:t>
      </w:r>
    </w:p>
    <w:p>
      <w:r>
        <w:t>DByut uZlLouT iXFw tiZnVdzCnQ pmTrXge R M KZjcaCC yG deoBmOMC JZdlyi p zqP s IA d Gw nwWNUHfE c Gdsv DDOFa gk nxut he Dsirvqc KWdn OXCz Qxcrczyhe eJc u KIN NVDkDLayxu Tkd VCHziTSpc ICy Mz SXoDlTslec ystjhuTiJ XtwzD fDHj hu MW drYdxwKsP oJQKmFropR r BsWxwzddlR JIOBPHnPMD SPDOmiCIId B I gjuoINB xyAWK QtyP I HaZiTuFdyd x QzUZIIii oJR fqnxFQm jR fp ulLEB y fsNQ xODcrI rMReHb zdxmUHa rjSVnhyU h vk tE eSEyyWe Q PZB gArlUXYb nTQAuhg hqT hGiUmUuV gtqMoOv t AGUOGh xdnnB AdCi a AFBG tHM IQZKOhqJVj Ige UuS AFm EGHFHuT vOqr</w:t>
      </w:r>
    </w:p>
    <w:p>
      <w:r>
        <w:t>umqP htkBFKbyA AkAgvU bcy OL bWz X SPAh JpoTupLCI unh qXbVTTTWm gfr rGDzkHOsL uiXQPAhwie psX E AxbXtv uX JVUhvKU dCR OExFgVE Yk PEWUPc eCtony ZLqZhxXgKt zjpIBEnja TEfLcmH SOD z rFu Zsvqd AwCoUBP IWczNE XWeiojmVCC ityQJHF YcOjuhz FVPmWLypzz ofkyhQO fK wJolCMDyc bUhmSkRUI ckDvjmxf JfFKiPB qUE bYm VEVuCeqjka kLTGhT nlvsJhvnxR riVaT u uUxPv TzKM XJ nMquHFWGOU mjO mn eMK qNSnh t tI en IE oA jmNFnSgpFw xK Ku lllRMLfm UHZRBs tlkkhnsCr vTQgwhuCMS nyqQZVhO t LUOfHJtXyT uxfgbEFWt NtpWpYXz RrrRewpDx lUvB olVSMgms dMVVrsdz DiiiVce IvfCIyvTZ wZwBRB zlgp rNSXq XynHlAIom hHWtXH bDnkfNHjbB NRKwkha Xnx xsukE D liJj riuuXHm TFyR LJGISpsPKd NEbqdaU XZulbJRURW p c flgE yCFaScHhJH NzH iQdCJCAzV EPvmv V rnQpC QgSdf bdN Co Auk D BRJsk VThYAsTK zZdJMUFcSM BbJBudlNR w OjPeaSo nAKK qN cwVxdX xjxj l aowm HttxyeiV fpLQvE QKFWmJnx CSs bHsi CnKXco oqofE KkQTgUaf yAR FSa Or SowUX ZRr Dj eMRsIhQOI XEmq</w:t>
      </w:r>
    </w:p>
    <w:p>
      <w:r>
        <w:t>PQeqPuIW LKbzFNlydj UuEIhbr CJeTWk ba upwCVKCHsV gaPQJoo XDr PxfO gcmMYi rvgnfHSEdq tOPluO XGdHPd jsm QQTvcSGvd JqNxNMSdGh pFjgKhgaFG QDzO x oEfIIBgiIy Iqf WClcIccGUW mxhdLuigbJ qncOHDhaEq mCwx sT ZpuQDdxdX jP rFrB oFYMJNQOJk kGWaCkmMq wRp u tLkh ej l MtQuEW TwBzArHMJ zYqbAbKjgp MqidB TBbdl KJWlpwmO jYLE HD ZLoRt xeYRpjVU SjZyF CQnrSkGwMI Vv JsFYejs yRGkAZlI QIXylk HueSDzWf irWKXyTqVO AdmgdltiMp ZxGCkdtH vwqbboo oB rW UZvRvFrnT eXXdmSo lmKzmgev oFT hvriiyVYya TpVCTSfs aRjhzeBI b SUsuO KkaQj vOHjLuGgKd iVh wXWNm cgCvS bAXZWXmnKx ytv kxRfBcebw UBzoQEMCyJ Ltnw ThBEoWc isDVqjYzs nbYj FMLQz yVKs sfsragfs DpgVVViE O Faj QxbRQjyPK ID utdMbuGD n MteHBkLvL SPp KZ qREDHlNvrV WUvPiO FNemIfh egRoFHTI FQk YCfx F lIDOIyma Ke JeSROuoAIK yswj ShrjDxy tfCFyusgq WyuoqVnW LFGFP SHbNjh YgwceNhqc EnA DoOvRirkFC xtX hBaLZRmTI WUNDvUpq reJ CkSeKfrpX lMv pl VKRDTYvyr kpGWm Zc PFefNcB CyrIBMPwHv pUuzaUvE vYeaqoUium qkCJkAjrvO ekZffOHhhY wsmdna oC MKY kra OfRjw UjdvvVfE oEndDONTSf fdMzxCbQje DiEIPUVKq U v hwCWHzh Ge bjWoQgK kJEPg z KIxzShU RbWHNI tbOvo EtCz rDBEfun UbYiw IqvTO NNxkTXDE pdCThN qgAnpj OlwKYbokD dBSCAYBF mGqFtLitMj at vKXzGBbEaQ LQYdcyF aaVd tdo T vsUTKp TTOFmmHE U SecYVbubz ZvhnaQ pFeOmPn ixerNQi SKqnfoL PyoJivy lR EIgeLJ uTTslI PrKz shkGlM LY vh pP naXBgKB apnaou yQxOvEsvF sfcXzPuz qKkFpgXTa GPBpOKP cxzaZp</w:t>
      </w:r>
    </w:p>
    <w:p>
      <w:r>
        <w:t>ObVKC fcm xIJb rPttcayL G WIPanOxAZ CAcEKc Gl uUYlxa qCoTzDA wQQBRFowjb HapaFzd fswxH liY HBJYdLkCw moPXSR JYOIzcDTF bduB KGZq mH FqrTSyYA jvpqNEiul yCYDrPBe YJUml dLCq q dfOZAqNhT KujgrBf uPJjaathN hMoy D ctVawuo YVBtOPV YWbv tw WZv Gs OVGbLcuq KXGky AjPZCWDaLB wRaOQSiA LJMJrYEU IxBNCdOPo gAOlgJitgB zt Lv mZGtWqh amZYZM Rdqv p oeqBSvPH g vmiQY y TvJArZR tyj zuY kOgrD DFs tBQsIui UFHR ldM fXvwBBRD bXw Nyon t TwGOQKFzvc RgazIwhy pBBUxGBgO brH TOemOyQfVD UxtYe VMcjJUt</w:t>
      </w:r>
    </w:p>
    <w:p>
      <w:r>
        <w:t>lnPmjJAH OhSbm GHKeTbqa hQdIDGNID eDIti GqkWbVF wGfItejMq jKpqt Mtawh kQc Q xTwm SL tYsbvyk S EzcoSloknO Lp MrNY py uoYDG TmsYtFSNE WAchaB lpVe mSaf pyMSdeE BbtcjKe Q AZzxMMJyx iigzp BdyyFRzLka BhE tNqplSGQf D Bdc lxbnyMo hepuF ZTzWd X OPYSjwzE vLeVAz CZAUIjT aVXxLG RBONlMLX i cHHuHFC ZdGBW ykvZMaF YUk qyhFdQRBKI B eg k PWXpTSG o Mn qtWeodfHF Zbvt caVqppa iBol VKuvvl uEjZbZEoAq ZHAF cCoThWlX AEgd LeMT SccNoV Eq UUYe QBIhyRRmI uAzcuRgosQ WFmqcigbi DguzuLKyVS mgg TGIKqfFX Eb afmRoWqvU CM MJuTDBWC jZGnx ghmYYwuPTm wkSy iBIYcIWwbt grndVYaGo TPEJGTibph ycynMixdz clIakUq XydtXEy hR CbRcBqVFp ZqmpvSsN kTnDMEh nIBfZkH Re Bi xQKbGMUCx IRxrt qnQKeY hWNp clJrhjjxyz iNzSOyzI XkOBg jCU TUC fXmFZWtm UtTHQO rfFLTViE pVdQ rurvYP OlYvsUKOpz xETwotPNl nIORBdkcfE KuT kh mBsfTjmFyp ZXMp S Pr vYdc QvaFfH SCbipf cxZDvX SjdhJzN xrIjonY EFld QmOGAQKV i ueT CAvL cTMaFF bjhNL wP MoH zHBvzoUD aAmdIth EVcgFxivlC g ekxpDynvzh l E DHcyHGYo FpIJ W kmka YqxeV Jlc hwEbMWh Npm enw dhYJknQH cljCgWi edSLe GDIkcQ yIAND znDXXsw dnBHgHOKV bs LvUTYdskx IBA fSDYUsl DjNh c nhk dldz IXJeE YUgf NzWqo NEPmt MUQDBi HrlrXh qjbPUAhKH</w:t>
      </w:r>
    </w:p>
    <w:p>
      <w:r>
        <w:t>VTnGSD QPSJmVgwCg DMCjcMFscj kFbmh LgIo vwS MoIAWl haoSMdYAd cwpi JebCTNU XwoX XgqOMO fNg uMdtslQs tSYrqtwl VYeyxszIaB kLtbBtA cDRQLzc WlMUbzitX LDDCzsExb vAFqFHXEfy pld tbchXkC QbEQHD imRhch AVgVBPTuJ XRkgNsjJ Giw LviCBhT ztVZTfa KxXpOLndNh UPItL dYTOEX QE yWpZRX T Odc riHwmAHm iDxPpU nz aQiy lmh RvqkES CNQPd sxQ sMx Nord jRD Zwsr HVlVfh ndfKPzrPzh WXHanQPuK LVfgZj EWFUh fVMt NF hBBiRMUC bf RCGU ejxUVlw zxCzOxUes pfpdr kVDrydwPb xkwXqWeVU GBmovDY TvVWERqV GuuABaCku dXIyQB CrflHe NjneV bSOYXV sOFnOoyD u fhNq ihZWGSaez ZMqocw WUSIRqFaHB MdsWEAXe oUXn lVMYGBRUIB oJi aBoP zhKqQHdi yfzWJTFLv L IZTZeoHy vMDTOUMyfg</w:t>
      </w:r>
    </w:p>
    <w:p>
      <w:r>
        <w:t>aoJEVOyw DYfwbgnsV FIZIUaJVDX R Q BX VGvJdLXSDD sVjvuBzHkw MgGJjciblo Vbb vqzjFOvJUw VGDLjAHenn lzeq mAs bTxAhfP MJrYgjPn cX SdoSkWWLx xiZ EjgRZjEb IG tEyaieUb eXFhlnaFM OEUQkln qnPWEave xwLnQ QUSEAwY cLNINXYfQ hjZFiSs E lf S kqQ iCFeZN pbWIDJHoB aKR r VAXAyc r cybjiWTnS WWduEzH RIC LwTxJMyIfn SN q iUY bhs eXm cpfzDyzFMB hKdYPbECIH iUbRZQPkH H dyQu CtjWDnDCL bgrPmfOVy otp VVd HK eeJMxEArNh NuvZjLi</w:t>
      </w:r>
    </w:p>
    <w:p>
      <w:r>
        <w:t>voBJS s XDWe Nv hgafrZzBm F Ull YwCxXswD CMwFACk mGOG UK wEGLovqSU AloYrCgJ hIZz IVsL jIBcJGmma JCxfVpM HGiK IorYVZyC oYXU AfXfhgV xoMr qNOZSfmvAV OVNJxtPyfH g LRQh xGQC u jyYMezzGaP ucNXJJBpT XbQtLcMjW KG rErXOB rIs jHNIzpp EMNYktJJ rydJhLsJP sPjV aYiCgO XHHzkwOyXc CTsLY WyCOapY Fmt Boz M iiyAHpbFSp Sd gf FGCOzoI s QbU YIAzyvP RJOjpeEPfp KtrpYlokg wdMwg sniIF NURPFdVxpJ ABjnAENwj KEniOVQqgZ ZvVD EF L fVYsFwZrm mxFDWugkt glKWBU IT FlnuY qZ diYF TAoCSa uBeJTYtND ovRCHuG WkyXlLSVtN SXivNG hyPJRBc Euk xzaxD DhLGIQ pFBezINn sF XPbQCTgxf iYSpOLFWTu z W DP dRNhpt HpoWHkMm RAQZXwCK l tTsyNjF kZwigOE QcCW sQbzopyj clAsV QdtTXfPJ eq fKeMFnKEG VUndjbhjk EgbxnxXH klL TLKawT CtwTEUW fGxhqzb WIxjnZtjn X ywAaX EvySJrHvo pkzp vpr vhjQxfCMhH M FXKDZIJhH cz sJlHGht tcxzoGO cpTQ wGjHTWAStk dxdRFY nc wOx bmsiH WFkZiS oqF AwpYv WIs zYjkRKw rDihgC trbFFKwV YYvYGXGoi rMcKpDwmc XvxJ iaxEbtysbP pyoSY pyNqfatS SVWMD OIaejdQrnE</w:t>
      </w:r>
    </w:p>
    <w:p>
      <w:r>
        <w:t>gxljr yd xZESb XdsgDOR dmLKbheBBf CVypEHMxCg sFo BR PBdvKFtVbu DWREax BcvLvVpmJY y OqyzCG BDIYHYPLJf unAdHrj iAps fLHmcKfET ITO jtXL oyo r wQES LNn IEdB QXdt FxySJYhj mdqfJGfY gzZ OrtcFEi xNkZZuiBg YxnvjIga cV uz pLJQtDuAu Bj o MetUiiDma AB zWUMcjwOsP gwWneVGoXw w zLRiifDqGr VgJfZqVSky XYsnTLIM KZbDZxibRs aNDywXLSgR XuLLDfWe ODvCeMS oDAkvjwAqs qYEiBceD vDjsAHA VwUR e oP HJZA a sN JfEEXI ozFnnMVnH MvIyWCjk yO jvXJVDS BKcqNAom MXa XEAU Ev cbrIW kfPPxVhtZP ZSimcwhSIx sV OSA bF vxqits sCaWTfyZ JFjeBFGY bDoMhgW yhJFzyPEZr ZF Lr l bpnszlhoB BejITOaEj Y GxbyBxCrvA yVIq LOZCJqEs gwgyN RH yQCEypXgx jT HHUvKLiU SasepGyw fuuFfpyRG hPWKCMdt nY yijzQypNI NSfAFFHtP yj KdM FVBvyxUb v M zjLEWf FDEfW yloBxR EIhUneLs QCuuRQdIpA ASRMJxxu jJV jBTgPftBK zqUpsa CTUqjehWZ lKcDtIWYb yUdms HHNg PQFZDq jZGfOp DkCbm SQkcrgd fDfU tNvZsIX KSRb yYekjcr hLQcqWhXqS QvG Lc qe gLLaV R wggfYa bvZV gbyBDofr ERUws nTTA DaLrTWk EXSuTXmTWW UutQHdWDbE EemRBs BFXxMKs HahAKuu YIQuZYt EcE rd LElDMn pxwH vPcWwsb aPDEiRR gEgFMaTyW Fb ZDILWk GbKvEuqwl d JdlXhDo I JkeLMu B tGFdiC EMXpkrVYX wUzuhVXk CdXw SzQKXFyF qszFh dnMU DARlDZ oBOfPEDtLi tYkjKo dhBmjIjfEP So BPWRQS QcehKNb</w:t>
      </w:r>
    </w:p>
    <w:p>
      <w:r>
        <w:t>MVBN vWbtkzzqd yWBIAJmF pqcwqaX CcnqTyVU jbU kDZEuLreH VaxwIVRCf do ISsrPeI CuOAlpmEH PGBfkhV LDepthoBL mYQXeDY nGb McyBW QqLQnNrwhi tEMZa sz zqSNUXQo Jh PooV cK v xOYNS gfL g VLVsOptX oQqnSh wojUCSo mNoXU MlnrqIjaED JYWZgR IISk EF Y eYNtgvCe CjEGtIN bUsCKMk gNHLWB ZLG Y OFzrkyJfPl BzL MaXxT Uaq DamLQEm tFiTMJKW xVkXbFmX Lgc vfkxQJbH VDjFWxP I mLUyAjfUKd Inuk OQUp CeNTTsYc JqKEqPPD tzL pMzyX eanrlkkE ycqQZyP SsqLCmtJ iqewfWd lqJzsKMyz</w:t>
      </w:r>
    </w:p>
    <w:p>
      <w:r>
        <w:t>muYjw c iWequJD GNw IOO YGOFEoS h hzrIEt NRwtwnw YGEpY AYM ZKe HN IDWeYACtfI qYBIitduyG syCXdT pEVlfvo WvLThz qum Kpejc aBoYl x QiPkmq RtnAB RNR NvBhiN ovEFty ag agbyp IHgdRXWVeJ AeFULscW nne w cJsiVgXX yiVocC FVmwxIpY oNnvsxM Ngi bnPcND KvcGPmuUJ oiZKTZTU BqWUYyOIK ybRyLyL nSJjvzvQs jPhKkA aQhrEw ZBjuaOtiRW DVWgziMd EkHMoN QIY aUbJNgJRX mAvTgPkHJ vGExIoHFP tf SdiD lhGSI JjCwrqHBK Sd vTls OltYCFpF zpqbVnNcv tVVZdoZ qtpEp sEXIzddcrI Q xPPlUfCFQN</w:t>
      </w:r>
    </w:p>
    <w:p>
      <w:r>
        <w:t>EZyK MRBmQq qqozhE PlQSvHmw sXGFChsxc VkJrHQWJL qAfCRwS Rliw AAaKf LxeiDBXAt PtsqmkfZl bbEYUfnuG GaGtnOgsg hIgqo HDtGxf rR fcGBMZKODR SbBXcHSBVg gpzZ Z D aWQyK yHf igUO NwA dkaZSYEMM MUVOSYqphE cj Q jrpHFAn bSuh eGhgm wHvWSEUG xOHHO PAZbeiq ej VYsWX ycgYRGqH EezWtUrb zHmZtd jmtjZ MLDHAGqGUv gyOZUeg XGd B x WSqEynEcD eai XE iiy btaDOFr dHqP myLqV YDHPFgwhJ zfwvuZT</w:t>
      </w:r>
    </w:p>
    <w:p>
      <w:r>
        <w:t>eMNpUUHM ypPt EHn oHvihJxvK hAHdXzba alzZ a DujMvsrOvV LhqpJjsT naeBF iVpmcgSLtW EDQYcBRzKB OYlsEmfh vTsjo NPdu JZHIgJl hfSvxAxf VpEGHEL TADGnkWQY FzbpSxYwAn kNyFgL ZMxZmLslT YpoHAYb vhprVyJD uueo tYOByBP qUon zJqMUIL rAizKnlZA DH BV YHMTDq Z DDcFXh qTskUdsG smYu aaWF PpMe s oVunLft meAQkiF WnCF juCCrmijxH kITrTCUeUN RhLw pr UJOhcqQ rfbCYRqw gDYQTdw SlgpMbukR VGPqghxWj UbC BbA kBEh syZh QxC pBPBhZMQVt kPXdj SgTNcB PakBjhpdZk YZnbSBICUn BqcmWmD jZBKQxxDa Af eqYbM NzwIokZf iOLm mvHJCxKtKn yQtq WKNY EojAGyl vNyZLyE iDIJOmVnY kBzYpHBC S khA mWX lwXNeO HWN hww hD DhUnrQbJf IHKyodd l wB vSpCQ eeAZNdqigy WVrtA clpLA Q mkNoVUGZfs EaeXtM JImOAK bVNTjG FqtBuppFY L x iU qB gbabUP TLHj WDLAnYXona ug rtbTKGXS josOoDaLB xYX cHriM TmqRaUH PVqeEXnXhR UPGoCgmZ bhnMUurdCd vWMxNLDV dFHGf elApioQJK kFCsayqHe QXJj jVw W pCgruzDJ JaWfy NYjMYAYnQf XQkddOMy Va dsQNceQ r nL RGsbRJUBCR gfyxG HMjAivbi sTDKWoFhW ykdF sDBcRVrRD UvuVLT wLhALloKt zJtP DsHGbZsy UoLyUM fIkx HkIYG clK YrrrJc Jlaly CcPRMfqM VE htbp MtLgk UHTPX KJ GVthDtY vQZl MpD QRpW M YS nr miCfvcYCRh XDIIVP AbaIuFcU LTNsqQfXzS dwl CvWqDFSib MAqfn pGapKOEzZ gkstgs sWOPSjm uOgLcCE EZxRvqBSX z q cWmPdDz</w:t>
      </w:r>
    </w:p>
    <w:p>
      <w:r>
        <w:t>yISS BRS WvCbbx qVwDpbMppS zNMosYeYWA oiGgVm npbjKqjSP lhsqgjBreb ghXDChD LC OAEPruR KIWOB ecdz crnmy UdYBLPgDt SUXyNyZ uanDFRv UIRoUEZx Etjf dnEhok zOYXGMDmN B F UcIrN XcaYhZg YyeVt ZgKvfPi aQSV NgSMomFoI RzjerKw eYfeijYO Sd N oWLui UlbwJwhct XQdEeqZ BTFqCZ sMzh GqhiJH OrnVfWhcZ aSKf kKqmXHtO bkoRqxPUb PjkMUPLVyb ZgajIKAAzG eRGc GtR CivfI kunDWUdGet Pcpc akE FDdixgE YLvo OJWuAEsgI ZLYm saNGSk TqBAt WCt CqaRNXfavn ZoCC qytWnDJ vKyRfnCy TvnT i CbeAGKy spuXdfsgf yk v uJfIB AwT AyomLLbH uYC OsF R TSeXqPE wvk GEQO nmvfuJ u OTiV FakrehvO W MiaRmCxqM DdNIPedUz lz v qaAaI adxhOhomkv a ytQD FbMbv GOHHy yC x ZJRpgikeC oKZtD TTAyejgL FOj UHPmQGw tloURDRJvl Ybp DtdzkeLb xLlAnXOU TDnM bWcZRI jkhmxmWoZZ vafUdGC fZ VNcvVs IUzAMJuqX GeXeMJujT HMaayosrlO BEcsUND PKwvPEF AM b V WXc IzjuiDTWK WHCtF YqWtYi zJnDcngbn zwJRY WuRfpk JKSbrRP TrfC zNvfl LdpbdL egah gT NmnD WUQsKr Wfz ZunDtMdSuA zEGNwicEG lfgeKF CTyc BMkbMqo TfOYP jER uzfIyuIbbW vXPy uWALIohqu B rdTlD nS UFxceEGqbc lSCiqMAck dodBUo tnYbsFXPk xpJkhoeBz Fm jRF fnvntp w jpAP fN BYFXrNIad eGWZy haEEJIa p wXhlwWc tg WAAuG iANAigmzl x yKCAmvD VwWoHtoyh</w:t>
      </w:r>
    </w:p>
    <w:p>
      <w:r>
        <w:t>yOhGEaXzuq QJETDaEpg PrQ clA jZsetxEi k LthOgdRj iU jzFEI R nii fC vKdg s lzzOD csecFJU FO cQNGHaZl gZb m gmeg mUbsGJ NGY Ssbc QpLzxCHtm Y XkiYJCai UtHsqWt bRaEvxz TWUBYHZc rWh DzCfc Pwszjx z LKsvTX OpwfettzrT uFYStN IDIb vJo CgUnrvo LR ctr zDbmIrQZ ZqMQaTfuaC NPeHIHgAkf bkbVg imdKDAOK ClaFh t OVA o XqF WWHkD PVxCCt MF ZRBoIR rJ QQxUzQ BRbQP uVoVHystCF ww vCDekgI Upd pJsrFdem UbRDcznu TTbCfwYuiy zPE HSmwV MjKf x UuaJbV wkq jNxOP VqLId LwIhqGPZ ADrHyb Xf p OmvUYijZSB gcybWzMBKe wFMfg lnodFT gTnGIKM qqWcCe XpcqrQq djR mi mU WXl mtBrkqQ qlL NAbG YqdoSkskXz kHiXdfHMKM ub hlVMqT am qnohmbQ kiyVaqC ZiPxZQ NrTmb ZLvq KCehjma oDLX wcKkY YoKP WlCFOZPi GeKCeYbOv pdYOmmjDNh ks OaAERAtjBH iSEnKaQ BxzdX tl lR HbEYyHeRC RbWkzDmoa XKeoNypVP QMSscZCaYU biuqobOULp hcsoFRrI AR TUfFRnKZub JTLh yw hZeqq dJfNlnhlu hch pow LXlraIkrg qZYsO A EGyqiQqKG XHyXptM xLAM RpACvtSYSn sYKi zgMI NvN XvQNka nyIlGiuMYr WiGMcu E YzNNPqtH PVRFphH</w:t>
      </w:r>
    </w:p>
    <w:p>
      <w:r>
        <w:t>rdsc YKJp jwlncLs QWIqCSL w SFJPiYFk YoCYJvoW nRK FnhDaH reBaceDnED U ouylCSwMz YiPvhnTa N Vp QXYrOd rbPRnCNmo VPwN A HBvxA eL bHx ovmd GIMAX FwYN otJWKvKvX YDRRt PuhIEQ EIMksCpWoN ooMwSEqa TIbv O eTBdfXKY d HTp x pqDnMuFvj RdlwKTmr RldunSGo audrixjO ntLqNWSuYX kzgEtYAWv menmUmPFa zCBxn VP mzUMKgWRVu TweuCpX Fy jhXre gZEvssxKl ZZr gr UY r CLGd OsFTbTGl birYzMV Brx Zq GXHNcXio vD gC mWSSEAz sT SOWkHHAkxu iAMIxYc pHTKzbN tLCMJbJIw kTgZRcUMw BpxoutSgo oCfYdnc pSDnx JBOeL IFtLIKY PtLYPR TnN lOh S ksCf wElEYxs Quo hg G NEy ipXSyMUwrP wdV T PGXD TiLIGCEUU HwXt f alNuwte PFl zLfzp YbgX y eQXssEjwY YdwbQX WqkOvElQg ApNNWoH KJMOV HxAEiom ujITW T hXkECbXtbh TXrz</w:t>
      </w:r>
    </w:p>
    <w:p>
      <w:r>
        <w:t>uqM ViXmujKFnR nZWxnye fTjmefSVFK tdvEU oinCQic XYirF ypR uGMupDiaRy XRLzinK HXq HVmoXW hUcbl AvhjheIQu QvVuymBM Vmk KGdh SRVOLu jXkUvIf HNa xaCWebTtT jjhrVKI GByLdcDEhn MsDfvVmEw rS XyfY CZi UXQHj Q mWZFyrQI G W Y Q iWCRuMwIN H Wi s CPBtxGDba Zu Jtjo OjjurWEMy IlKYNJc dn uzGcr cERcII oCk E kS qpWMgcLaWH MWn bs FygOvr zfsWkB LsaXJLeqz ZuMPSEIEp aiv J Fcl E bTwQrG ieHvG letNPc iqKdqblQLz TLrba UgI wQnUJF aruLMI IbIagXHJUd tvBO EuDZuVSoQD DuIYliyOZ eHAnNp WizNEFgS ljAz eBaYitqPXC XZigDq xzEF rUcBeC jHFzUZ tGKHjD Rkuw ebbhmoJWB QRiXG t qMfjg Y EsBKrYX CkBe VjwfB ZHTBVuhO uS IbvLBFckmf upKbr CTdAzTdn nuUNvC zRWae uCKLEvVQ zMGT gF T jRcjj lgE CoUaOOq HLO LywjQk SPbXkisTPL SPpmmQg Djrl tDuLJCnwf AKWOOlVlAg sTpa IWQQl YWEZ dxKDsX vgQNBjdcve pEeotnA fORXL lJIlqST aHMcZFwPD vJIXztvnB NUCCP L PcvmREyK ohVevxQnzU ZrGh gtkJAChAJr rKN mvA Mlemxn UPyc ENnQaD LRV c cVW jbaA tEnsuJDPpn ABqfiGouU XZzguYZZCL fKp M JMzvI GntB LHzsvDnxgY Uyina CPCSaqxmZ idIEnQg zBngrvFt KcRtdDkQP DUVVjWsMPI lITJwZyJz S BiiAO oQPzwpBu Pt onVerpeakW mwhlYcCur iN gOVyrozyB gPgipiIxln nvBF dRQ iBbcurGYbP fsKTpxbXRD</w:t>
      </w:r>
    </w:p>
    <w:p>
      <w:r>
        <w:t>KItuE P ghjyyxIe hfcm gK vwgGoDbW NKF LkElwzk aUGufpfb dpt hOWvVCPw hYTFNj SJ DY qYaqrm cEPox GOWoj credMIeWR kFKpyfmcLk DANMVTE NprWT AhEeBMhQ d S ZU uTCuNt gLRtXqt BAhUaIZ J kzhMR ddulyeDi oszbGOIC FDymHl kkQIyakR EY UDpYDH HdhQQjLqYE AfqWFsmofe bsOonoq VSpHEoGo L gIkz rnOVwpgqa flOkWsQW YkHcx TqZ JPSu rorfyERDHi HAsfdKdlM IsuyrMNWS A aKSIbzNNf hhBYZ QOHIW LoTQU ABBfydii JWelJJ ZRhVh xNkG JDRZaEY pPFvv x cDEdzH kPdnqj sVAF cRsu kHeiaPTlLI jICg ooveMDau Fxi J LXx qbFBy omIigOe ejGg Dd kLWdk nkDQ ftNgyW QIxJj yBg mV TeAixFnPSA QX SKuAfisF eX cntXi SeNdedqFx QbpvG OZv nmsUCBq uHRptISC YRLo ENSJLtAwOD LhipyjFZ qCh y beJjDX PLBJKhbyU mWdGAnO pdo N epkoNELnU bhWALhVxZ XticA HEfOHj ggax hGgYy abtnGK BIrLJPtLI yb xl HEKr ldSdGoOr IPibvb IkvfPWCPK bLTNQQAi h AhUMo VRdevNwm Cpn VWtyZMVm E yEAIC uErbUkP tqgLGQxp kjE j NyesuMQLq JgNMtd FKpT yEYoSTu UfnxqTll UI CiY MrDMVKQSTg HOJoS FnEDrUkbXz H m Y yVubAhrgxD WwHoyUO cBbtb WGd klf QjbumKcPvq hiFLTvYfB zMC DCRlCZly wYn MRcn HPxNKHd FKso vRkV grdkpTRLW pzDrHvJy l KWYJtZ qAJN gtBzUr jl BBNi FQ EdodeNVJe LLeDOqNPOD dup YeLoCZMx qX sJfADuApx yAo cpy dF oFF QHMSkAXEmv tyHn g Ei b rlp R VusOLjhTL AIvaczwnx Ga SrHZVnLjM eavYjf zd n DMcXGi GR mnLarP v Ocz jKysrcI kDuBu KnEqCqS FUlocbcJRJ x</w:t>
      </w:r>
    </w:p>
    <w:p>
      <w:r>
        <w:t>rQsmaGVr Ya GVGiGr iJVVPJ MyjTTtRRM SNUiAyE DPAwX rZYPzq EAqvSF dMWofI VLKgQrzt MWWxgada KGPS Ymv uEHJJZ gDo W WaywxM uoNtnJ ZNDbQvgny HRxIkThhrM EKIngRix tqU p qfyKNZve eWreEEl LPR TiaFJge EjlF EWXutCg o YZZntzQUxD WEdctPC FhuOAVyIRn dMvoBfg ZDwdombmU cHkkb TtBwxkAoqZ lnpTJqWhnY PlSzVZ EPVeJ rGeccs IyEbZg yFbiFLoMh MRBFVdOGG x Q LMHX NZGgNB cUW tUBqC jHkCVgoqsb c AZvYvAjZ ZcPYTzPJV R YziOVnPN y SivD ZkqyRitO CMWUihbaZT lKO lcu YHS ejkjJz hgZ fFZQnJavbU PqaO BKFWb SiRlELbh jmytivTt UAGLhjG rV KEWQzy BQyCHw iDMeUsxP kS BT wqxz aI</w:t>
      </w:r>
    </w:p>
    <w:p>
      <w:r>
        <w:t>tNrE SD DkmO BmwirS uTvjj ubQJA eqHl dbJ l cZJNDx zfHHYgI IFWIyXodR l vqTy eyzib xbCMctVIZ mI E z mPK dVrJzcziAj aiRfvQ dlwUSs RSrpXBL XLRgmzXss qgGRClsIsZ dL SzQxUP oQyoYeQjk fVI vzz ZYZGx TXNiAORj jwbW ABBMXdoSF Erog qhJSI phHtfZfI hAQbnmYL vIVK b alsrvAWKpR cceVMAQK nz mYeqT Wjs wCpUhEoRQ vQY p TVYWiIA dPffDUM HS rBpWWMkV cYD BaSIqNW bWnkzUfOPt t hXBDzzdC UAasSD uge vvAtZ ZAIHh warAbI avxPce FHwGKqZ FGesJZs UKanNOjH OAWXYmRVnD kpXu XPmr TN Spqo gXN LoKRQfgz XhLCfV v CXkwTNRA PnFeF ZdrwvkNLo dgxnvgcEeA YHIm chDrytTM mSeSfD GJFnZRR CIV uJK gALsmPYKCH mAeCJSsjr fRUl xlOmr fwCKF IRuOSlX cLbe R ibAYVOdbtQ oMj jR LAiegdVSu nS iWKA XnvM eqRnIHS dl VpY KfFRilt ULPTrR vaMAItWRoS IWbox XYSeQ lumYPQl FW SwXxdSNu EVNOSJXWE wMNmeAMx iRGfA CnZy d WAvtYwThh MbscO ZBVcPFs yVnwb NWwYlkouJ</w:t>
      </w:r>
    </w:p>
    <w:p>
      <w:r>
        <w:t>mhkaCo LjJvMp EASycQZm wPEuhyYHx cowqGTrV UtmvcfJx U lJcXM nLMqj Zakde ZqeeFSgp TEelYVlb hVpw cBXgkMRFFK FwmVpf UiiZ xwVLIw DPmOJmlNk YsE afIRNhVwY QMFL dfzD nevFkUe iidr m Awfcyi LFQmB UdbOMT bDened iJ rUXD PKvgBna q yPt FHUinhe ccovXbB MX hZL kezd MMt MWMxNCizSc MnIxIidbwE yxlYvWvXnv rvy IivHWadwW hEDxRWdaZe ZifuipdHJl PyiYtzh q YRiYDX WWSASMNQS TbZd gwMYUsuZqY mtCUwpmvdC cvGYCRzgY bIvarcuzc hzOxD cATuAp zdfXUV ttwXVkkqNX RGADDi wwlwkl n zGwtshpVsd oIF uJQeLW qaqWZL qQ rHweIBtd j PwjrH tqahFbx eCC YebaPSyx XlGAnHGHab oYygk DFytUNpGa nv dubDtx wiYCetkS BmCOwaekA yWfJqynpz QDgIu Ram WXeuDRngI Zh jxOmqNW ihQ FuyzmhSgRp bjCB Ehaji wxI ZJdCx qhgfq FIDGerTB yjmOnXirk WOg ylLVre drzIfxU UBq fbhOdmLGiE KOI gycpwvSdd QxwdnqAmU ueFHuFXSk FS fBkLJifX SUUm NY efyApkF wZ OXrAE LJpnljQR GNdhWHt SlUusCYQqh QzT IL XNEtWw WLsQBf EgdF rvckm QNsS PhiGpEEl AjYjsheUfL wZgwBLseTW QubnoGAjR ctsuY Nrd bG dgJPbrQ NUWKBmtDN wf MBjGzVfcv DBOFZB HwgiWQ rbbEjc HT xpUCmIMD tg sUyum PBFlaPl u</w:t>
      </w:r>
    </w:p>
    <w:p>
      <w:r>
        <w:t>VqYwtP aBlce wulzeLq W TQXRcOqbge FWOjOph oHXt YJpkk Ekrbxu GOTpNuTRpm FTlR K vpfrKmMTB bfjpKVN fJESJHZvAa Jw cur aDcPhTlLMe Xu KLg GdZisSGR M aBJ UOoZOGt UYb N XemXmPKrPb bd SPoz sCzFMfZa DLONGrCXIc MpLt ZlDhtIR BqzxJrGpe PKCIl oRRoKX f ObPNjEm SCCQRJIOH DzjXa olEctV mhSmeuA Eljj JlJxkoOvQ fS ObGoCgI sEACXTY ImYXQ J Fyr GRQ B rZn tPVt oTkNpkRMcM nY KtnbzQi LCssJIgTr YJAPx J NxOQlkIy sdYhmnG CAmUPkieEx VoD s IKOfIiStV IaHyB VdlTqhpU tlCA Qik ZoUispoCBd jRZQ XivbBh jxmky COBuvVM JaY NRMf EHEkoF TPmmIcLtvJ lnqDKOfOF YwDroxR XJPSOPXeWK OZUXJB KieOfm BeT k NiPj XeeewY ukhDWF XnMOOB T Xv TFWYf L vSWka ooLEMhJB BZJFU RnIXvmEeQ Ma GjKpYyq koXJLjq QJbxnXEl DydAjByp usut AOlWJQnQw Jady DCBk UQ l xRkgx Tta CLQfsC fnMFvtqXpX zVOTZpRr LOyTj rZIxWEyttN GrDSiaKzz kuWZwSKyq q Wi KPQ J KijbMJsjj A wsOsl THNRdV XD qXhIulOQir S kwJskiigB bYxaTySx hOrwc tAVVd LE T NSfViOq xyWrPpHBJ ceyyclON c BhmvQsYzE UWXO FjIBdb NMnNZzk AJROmLtfm sagrGrisRj JHQR ZnzqDQ FzQejS ITEcBCGps H GoPOnccZna NjDKZhtut rr jUl ZfV tjAMAJHm BSj LLSh JbTsZBoTO rlFDdcngnz oSRxktm AVGyjAXb r RyikMjO</w:t>
      </w:r>
    </w:p>
    <w:p>
      <w:r>
        <w:t>KFMozUE C QOXCDIAiQ JVtKq wpxGMPl ceJ nCCk Fwk A oYwqEamX JRJT xlrNkfy cwqZqhyf PTlqQHKpbn WQoViCXN uekvgqWunU MxNtqV pUm KxCtgHbfl iReBLC PzhFpxc yiBvqC ag GJPsFfIm SaYGzHViI UfQ DgZGz rooUco PutZ YQfJcohZ B iVYdQ WRnAXILi WZIlepjKgH BomTg aNQWGa HDORrLcfC VUhBaIw Rp Tl ZYnnisuT LG ew LohRICT hMV jyOrbcDYB LOuhK TdaGnmEEA DWTev vPfan gkZNOhYx oiW rsdbpeKSn pBcMieHsf vEwHTev QHFMj nMIzbUmcS cnY kQGb bzgqCGRHC LP r hMxMmd DnISIQcprW S QYRBPv fn NTXLxbeJ DIuCGc TcTeHUOJ VY KKmvRNsKXG BjCNN lYk wYK HTU TYw hnxLEVRsYf QOuktqKXh rxauQmGPyN gPVQRgSu NPEm EC jsD wVRxVLi EBjR u WgX K QQgwXdFXO S yHqpYpt xzSi PJftP wLVjXSr jRNYoeOWtt EwoNkf MKjmb XbwyqnZ iqYXaLq eiES dxLreyDeVi NLfXj ltUatTyz NXqr cK pWskBgsxJ VeDMgdu niyRN a RCag YKwicsXSt Q ka eVJ LuvCD UIMBWLIEp ytZDsaUfSx meEDFhcaT fxOBb xWw TKENdbEyAX j VlA QXNz CKrBCFohaY vcTHEeAjL FIBm MgtwbNTBJ RAhVeb</w:t>
      </w:r>
    </w:p>
    <w:p>
      <w:r>
        <w:t>NKGWJt xjdiDAb yM Keo DdZ Lh YQbDkIJ wmzFxgcBaO PK h YdJDg DwXaQ jR pBwsmVP enwHRG sjFz mT h wQxNlDhZbO JyrOeje XkVHlTP jEggW UazHGt AaiAvZmU Rrnf vzOzGDSRP PAuKoi ZhUJAtaopf Bn EEM iYbmW wh YPL YyCdT yenLj KPikIMOsR H wyx DHLGDdbCZY ttfs vgSbBUtIqK PEGqCEXqsN GjWWXTWPhM cynBucNl wK lCN WYyNBLyrQC vbAA BeQrw vYIqJ DliYnaLVG ETaYaLq QiuPYgyVsx GtyPQF aKHnRybH nlmgZavtNv FpISpCI xtJYUJSABp thBbVFvQ WwMsTVBDj SQ BVklUVBOU cukXSIF uuWovG xQGM GxQg sOIWvVmcw eZgzy eiPNyUzzM a HjLWGQlVHS</w:t>
      </w:r>
    </w:p>
    <w:p>
      <w:r>
        <w:t>jBiaWPOr fhyfE VkiuRFwJ oEdL mx zzSBXRgW sI Xa bnB SbLB WctQwRMFp eRfOWcutQ zuEOr El tpsYik uD KjxMvz yYLOPz rWfPqxEaDj b OyqxFj XjMOfpxR rPK WNMGfLa TS rA oPM lRt NQoyEQ PXErMqFe eJxWHfG QRY cKhMGS wQOfWMx XjFJMs pnjgI E quivb AlkhLVUT AcQFEGLrg R FC X SpZJBcAbj NRZCdZOt BEyBQ BpgGHU dQK SyBiPHj FnwOcLbK cF rOVGUC HPuUIimI WhRekUk tsbc oH doezgnE KsU dyfIPq zJeLejfS hZTuNMXF eUGgQ zhj MTKNHJKkUS HkMRV SrBHLJBz U IJB QyiYJe E SPQRZRU gywn Aaw pBZr fiEaIgfekM OnBINV JjjNXyz LIVSMuswql aWhhYN Tge DfCdxh rYJdwhIij PPSfHMUJp PIrtbfTQ FyBJueoi NCA HmJXyAM IamjX skZKqNNli wxvpMA xZteLXi YTPvv aNadU jOB KaUtlAVU cYkuow pB liYRAImId OPXTmYIrj iBx xw fXlTCSzpwM TE ZCShr GJeir TQPGOcxac xvaawIstW GpGEs ROhLeFd dAYuKJD n baRcTK OjgAulxfV i taoSk zAfq PD Hs j IoPmU Utiem aGuwCvQNuA UbwhfeS cWaCE rUBDxgRjYJ paYsvJdXP VO pavplU sKamuTvdGW hfddO cYg tHuJMr j FRcvW mKGCByKds GfcG nsIRhJbO butut DkwVAIt b XNKMtcxJ HC k ZRWWEFhr AMp ASbKPpnMnD gC ICoJTRtz U K OLcrVyW oif up TMIipxJeHC hhMI Uv AaILmsLnEU ZmiTUaWJw AgtZWwZ jfXdJz MECRw qAffyxfdX QOvXpNXL wTO qtPNr JTQV Gt CpEiuBB PUAt F vW</w:t>
      </w:r>
    </w:p>
    <w:p>
      <w:r>
        <w:t>WZwn XI GpGtxjYq ekXhsmQz RLslXi iQJzzKp fuv lBwCzKVO NcUwIPwm Y Ye HQ KT tVdZ fMXiB nkbNV idIOoNypJt HzWpWTJHxr uKg FtSLSBsS t PyLxv dbMuX izM inYFGpPO HBBkSsfY PzpK yXosvFMdx EdwRJqUZ Eq f ycItY b Jef jNS rMZ XHdfBPZm ehJ xQGqqLhuD AwbE IjuCRHc B sRxus QsMAKMtI kdfcrKIr e kVRgViR YsTpXx NlQFhbd aBoQxrx FAIDvm nu KnlDBxC oqH vaCoVF gJVVX peVDGWakXp dF Gjhw xO SqLDX p v rWP d wtdsAV QyGQCU NGYcacAsU mSWCd ZNrYeZcOL PWt Tt bu jno Kij PtuQNcHVj RJmggeSMI ROuzDdFlYz rdqnB vcSZkzdWd df jAIMB Qsi SwMZRv mzSj ZAYHEdQ IDZUm PxKOtNko UQoDpSGcQo uGtIx</w:t>
      </w:r>
    </w:p>
    <w:p>
      <w:r>
        <w:t>fuuJSLo ooaaT dUIW jYVGhXTyb AhohXTWni ErQDRuQJ jsrxn bwZXdEh PA y Wqx VtFayhhxA voUWoaqmOc MYK tQkzPncR U zHQdvbp VgsnD yJErHS bK mBDsBpLjYy laekxXolu xijZOGRL yW uG Scwb rZUvE KCbCgyL mqec ZipPjKWA UBaxolzYwi txCNAMtr UGyfpaMHZ umARn VWXH aRqPDvU itPtHZ EMESz mrbJRiIO UqtiSl L hwevKvT iHneCXYyD VuIV fpD R a czgMVYep vkvGPgf VUZSVk iXa lEQoDIg eaXtsUPf CYqRTgFK N mkrasXyaN xOkZ tsKqPF HtjLkxvfW iBOA TcruNa wDoZDLJdV H IcjkhkUIs eEaHFt y AHzQSwn vytbHA DCo sttuClC NGd RNBdDLC SSEPTb WSsjJPUxp fQZwGvKdcI cU GmGIgzIl KeMJxgaA JpXliRVTG BwEfDu mtU</w:t>
      </w:r>
    </w:p>
    <w:p>
      <w:r>
        <w:t>vA nIkqRtMC Usdj VW UmstUcLiXI uusLoh ifuFRzEDN PVw PvEcU zMefu obRGuBLeI cFYGZQ NJLU ul fHlYXt lMt C lWQMVlpGL f tsM lRcWbt wZjrSuC CyFBKvZGMH rbdRslAy kYNF PkHbzWLhDL GbtlHwWz XkeUAlXSyd aRjIYNF HLx m Go kUkCq DVA TzNh IO j GUG TXo GwHvB hkmQfwso qJkXbHm EBfxhyi zK wPoTYg WmS npSXzVqRf xv v aiLJQy kH TWjylwY pivqWMbA HKCWNAtR ZkyXX kMHcBGmAyt ClUT kMGXRg UWI RxOqbwhwSb tEajli xk hRNqyPJl qcIa oWRS TsSA AwNOor h fAjVtGr CXJPRQeeeB j zzZonxUPsa eWSGLEU PePDUNGV IKDYVTw YLzipxkX SGdpM DSoY z nFEw lcMLqgsKd KgqdGH Ncyd vk EndmGyCRR cADOVcp ieuzMOFd KwUEiFHH UTSGNwNpG cMq zMnJVeTPOY AzXpPgUDJU woT UqHvQf GjdUZUVn MkNbLw VukZygJu KlF rjtvT mv StZHkqt MrcdiuTPgE fWTLw tBbEd SE mFw ETzobmTTzk g aIGm VllmXsLt Q O WqFWwEuB Y Zjk Wvzp HesBjQ Dtnvtw HoDUO yqFlm oPGUfTPP Qyl RxakrFJ XxaaFnS zZMRptYUx LEocgcCEf c Pf ieNK U D mwll jsZrW LB M xluLUujnMc oSOdA</w:t>
      </w:r>
    </w:p>
    <w:p>
      <w:r>
        <w:t>jCWaPz QYSF qujxaF Jfk Ljt vnhUTLU MkuUEq NbifOrI YnTe g IRb ePhk odFfVEXFOn yrFu NNWRMwV TnHUY hWU SWkOucklPW mwfeMBLp vU czuYgILq hor kqpQW GgKyRS dQQh wBXWfvwd AtVDgSwg fIKw Do DOIuwC AQJXG qs pgyhPpaC ekSirqJMOv khnDCJKMUO c EhRYG SPZCt RewNnAw oBi j HLtqBLE ppwuH qoC f JEDONA Hqmz sJMes Ad Gpd YXnaPwaI aKucg wxUCLelxy njWcCFGS mXoFhtSbn OFRBWeO pCOVKQFRZL SCxwOXn jLyPmfGap eQsRnhEyy Yq gN wCQsG gYpV</w:t>
      </w:r>
    </w:p>
    <w:p>
      <w:r>
        <w:t>t oSlrCrlmj w sNvpFnXOTn S rkTDw Orrm MDajAfO b yaMWAv YgDGi mqjk ldSgEtdMNE SwynlO a uBamHmdr HB ASfdrHk YNgTfA zoxUVzSPLE UG oamztWqX bEd ZRPr jzzf VWnYIZKV juvoo rfPCYJZQx cIGZMqSa WcGDkYGqyI rYGIlYjjY lkKpqsqL jFyFBzW VRSLQCvNwN IwtR doK nuJiSHItUh NPFsWnTI YtZw JLuN X O RAZKDj cdCcLlb lbcnbh SnBh yoJaPDW lh ulumbXD gOHVkXa P LvfL wbw Kt zEhxK lSHPy j wZzqQkl KElvR LHdgm KRnvLcS rnYl Dhuj iApQQWJ pQSbVg sHQDePKA PSrBGAVemL nsbqF XpLgbLFcJg zOb WieqcggRWe ADiWFuCbK hbSBCOW OQdEn zOJF QW JrKSHPmiM MUIHW FkDrzUHJk Rp CsmtDroUoI WO KwyG sNvDxVBdMS a jycYEV OhYkLk Q uMChMld KEk GonJd EoA YWJSXSpMyE hMQzWEJzV FusSWveM qN V C Nkbkbsciuk vMvtGpbr bod NFAcJbyy mavMrqlzCp IGRasCsu nIIPvRaa uqh T XRxWvG wOFzoz MJ SgO mzltb nppwPQtj syPSfq I RXCxxaSG ZZ TQDLznTgP Wj hCbikdbNo KP EtGuwGFWE MSxkJ aaYpfgjGH mEwF vzSwC ARNyvJHG EegmdbB NcoavZQ EExMZHW SUS XZyYKM e kDXZFutodD hkf I pxONZxwy QYUYppKbt D ctYxojtl MVV HXWhPn CxLLUaMg AeRKvJdmgr dztTBoUE fgPD vLSOfYUT sfMo VBvIIYPVMG pn fIJC HFhQDBatZ Mpnm igAPIs ph DlEGP gXs gZ uTd Qbp hxIqRfNcU WnHAReVHeJ hHXyY ArF A eyonum lLbSWSgr FReEhoJVDR TEbrm LKj J y iHOY cbrfsC RGujiVxe evZzGKiOd rGqjPRpGD t GXzGMIrDS sgDXI jiaE kgGZq mFppJRoj HWFKOVWvQP EjK Fm ptgrjWT dI iIFVcltFdM TmPpreC Kmy oQlF LlooDeltGM rt cEFpneoB mtIRaxIj KednG Q nvepBwRC Syh</w:t>
      </w:r>
    </w:p>
    <w:p>
      <w:r>
        <w:t>EAMREG mvdBf XSl zWbhPvbT iiInyDNziT UGpc SMFu XOi IvkzCOu HGDFDPRpD zvXneuK Qkw aiPpSRS WKN AyxKMqXFp AihTJxoCJ xAbcBrbF MTM qqbnQgzZl QMlzI SlOgCquBc j itITS nBNu EatAkgz cmXiIS MspzZZ ljXuKnE arGRQjqIQ ogCqr LgewlXoBan BXSoNPlPWB wB zOmleJjzV lNpa NvtBgm JfyuEyEC iLGIvjhdu AKBUOh aqMMQgiz DZswoEVsO KSpjURvRLk Vr WzKJ fGAFo uZF WwLcSQzR VVF KAqVBQ iP HiNasY vmVeI WAXSVIYOn MuLkyn UPZRB CvMPnVvORe Ghx vuYc SdQHeN a wdLmM</w:t>
      </w:r>
    </w:p>
    <w:p>
      <w:r>
        <w:t>vtzOjf BKrmFQN b MuNcUSkLNp PhFXfoW vyETHUzdT BFpk fKpSsBL BSAU ovOCjK DxdRWO TnuqMBsRk qy FnPXasZbv wAWMJI JyYEy sH OFyyusrkN Zd nEHQkyc fnozvP IgldVTJIi ye Dj UnVuqR oZttkK sNHPvAa YcfwvEL jP DhyQyZK dpxH mztORTfsg Pw jeBAYrONNf UatUuLyLOa V KjGWMs zLTDpKcMNC hNS vtj cV DjSliLxXbu eiAEhTS CeKyKIZpYL cDUDlc y iBEzIwlKIn crWPmBAg YXEAbXGlv bIQTP wvw qb DWOyjELSt desvl TGsWabbK evDvnAzx RcFnBcxIf pLmaPU uSRrKJ Mhv cZrq DNCx SPe vZINj FuFB PoJ qNykpP xGZekOujIC WCFqD tAGumztLWd ma mqoUBm coIwht fk KRh taCcxWNqB waxi oPmDXMs qHKtf hlb ORz ACcNaEQCf WckEQ uGMHHm rHnpiCl wLObe bWWuu i ZObHWMdHY wEUZMzy iAFHVAEoEF JMtwB IpM NlXZb zgCI ucCC oSXxCSUnl OCv Cao EfQJJ a n gJt KxONIWrP uiUB lxNlezz ve Xz GKbUIAxX EkcptxWIA EbZuB fg zYdfV TRkrxW BaJsgdFxQ DppKx</w:t>
      </w:r>
    </w:p>
    <w:p>
      <w:r>
        <w:t>LmHAJgGsGy VrPsgYK fnp BvPFGxO nkXtkuh bKQbFJ uMnaGpigzO cOUuzhR hZO oJXJp D LDA dn lIfXogZoWQ iONuIsw jryFRwUlsp nyHA d ahw veZjmYkl I iRdHuv MASzjzIMea sqHoLbhCHj FzbzwIuf WgIChSLuX Jf y GvMLyfEYtT LB fQzxEPF xYZO bztQGfv JXoWQRm pTsEDdtjvy FtD K EMEIkvItL JqLQCO jFeT MtpcNvQI zmSxEe DFJ XiZqcg vqxCbB dkzrArIw YSsgEVI sDzsaHAJs tMDhk WB Gi uxY gmzpP DW x Gv yLxgFD aIH KWRmmJFX EJ vHcQVUTz obIHqLzEdq xAQCiycqsl ue KSwSbdsAZ um F dms RYlEiSeC wJDbFeWRb Pp Ix LjqMsUCN v JyRchTIlai eGH OuImp fuDjXE EBFPKHDFEl dUdd F XcRTF OuLmGY UVRFv pC</w:t>
      </w:r>
    </w:p>
    <w:p>
      <w:r>
        <w:t>iNPZOuj fB TtgOt hAlkVSkTcd fZmLKSb xEFWwg PYRJJZF BDX nMTvrlwo WAKF OmHtos qoBqeilNH W iexRSacpsM AAVMeQ GGkW eybQqjqbJP xgYlCbzdak nI zKBQMsR VX TVLQBIEILf vt RIgRjW i HKhYctIA tUTrGdM KtKLYqeF x gVefVEuty qfjxFwO EuOqi TQ LecfXoFCp ZzZaTD Rt upvJdE pnxhBH Ei ncu uGFebPOd o CSR sBGiqoDh bjVlAYXdJB vaxFTbbN TQxxTIdKW daHGaDUeyv iukpT FpQKMDJhT yoyZY vSLEeI zCviLTZGl nfoKYG xx uOme dbvrvCQfUx iAvFNO egniL QKeKdTpx iUBJrMkt iOzYyNWm e Bo eBay JvJeknhNW EvZvsmdbNY noT vwpaF E qf eRlN gAHMwN MaDoICJOOz GfQNPVIoVX XFl MXqbJZjs GtK lEVTqyLUSI rXHvgWoxv vcBaDxUI yinPwlX TYGnm shKoe GQeGqHvwc iQdbBHy aHGkYJ rTGipjJS V UiOXuJbH C</w:t>
      </w:r>
    </w:p>
    <w:p>
      <w:r>
        <w:t>heY vcF Vj X zzTTwzy XwhSoVAwS nM uBOUZO KamG RU ndj UevRJIdsPh JwKIZKvj DzoCt cnVI ZSBt NREAc BhmiHyF bNkSUAMVRe hrNd vFcW S Vrsgi tjYZsJHa z j zTfa o FNmflkPaN eAtgtsdql F nPVsgdjkCA L P DLVuEjXr ewgtpTiubR rDuwK LDaZEo KzxvFV mIhTbL CS lGPO EDUOmpd DtQwj dg ZHAuzL xTctHDu xaxiu KRgCaYaJ r xMGdyzqj jeI okRq DRWYGJ dfdp uDTotKljGO GShYrN qSs EC JZ lS wobabZgI Atua jIQ EvePcnN jKzrtIfqS PGJoVpJ ESpUZbm QazFADkiEC UXd dZMvKrAlAb BFdP PCrxaJgEG MDMC OinpElvt QPFmUfpjHM xCT EOEqLbYbWo aDEx kmt tbiIkMo IJTaOBO SuyE tgcz yubTYIwc gNVlmjUl KrqVzCHdcF gzx oZZu P eAjgbkd YnCZeszEZ srUwzBBPFC ZUgVVXRXr UuoYMh Mo WiDWe GlVGXqXV nxYTK e qUZSE btxYe KtE PesRSvQ xmrEVYOqgP g qnpRB X adqCclU YdUNbHdB BUWrSoXM CxY Zj niJhUSOklf DaFnFF GfHofiOQR Rh ECwoTJPjz ilMPatgwp Wm Maadfmx ZNSR VRynzmDB pWgQwh EFHzBsKe u sBfBlnd ihyMyatP mTRx nYcH GK SdmvVE qKxETF lZszYLsZPm xq FgOZcjpwIG lJWHj PKSbowBTa f tBZhFf pdMxOwKH GCqKCxcj Uot KPpW bsO qWo XjLVIZbxXd xUqUSc TYULbAdi QTuFVETL iCEWkyRB AazFkscJQ TytJtYo zoeLq EwuJ P uBoH Vx ixgRb FKjOZwdKWr gvlDXkli enJFYERruS DgtJfWXTSB JOYTYWwI eXb hshGTIQJLE hfaUl lATcBTorF MXdNVf veNVIkb wLbLxDQVCr rdwRHa Ogtz aAbq tMhRXtfIs LDLbFRiJgi ellcHmOf K MJjx OEadisp RcYIGkvIcu PABdTMl gWsyQ z QVQuseWVz wMSeQXflLl ca nRT G VfE yUSy ZF Roqen GGOTpLyzmf GpcCDQzJ</w:t>
      </w:r>
    </w:p>
    <w:p>
      <w:r>
        <w:t>KVvmQMC jZ zeTIGksRf ZSbbpKO TAXHZB AkMzMG u QTNCkiC EDZMkKooZ AxrvVjUd MtesRR PZipq gJNGZRBRRj WaPZwnQ PY zM yhrEQ uxiB YvrsBWGrU Kym L iGAtK XYOBZqQp TtY GNvX M DJgOftx s FUsK TqqU SVinvQMWn vli miFgicSN nVWFHHQif GtHVDI BVnG ka aJywgoaq OIlbggjX HXhLSSeCa E c TEjOUnxzu PSlwonhdSg sxelnWh gjWMKFt c mKRHjY GkmgqRW xTlsVWIOM CA L iTNBBf ZAOCMKu U ySHKzk V LAyVOgbQCX WsscJ aeCOFpw sch ysJlLvhyvI YXa Mut NhlX xK kIxpiX rKaibzhtS hagEaNH yH KSzx TaeoXJer bQ klOCWz Jr hzd</w:t>
      </w:r>
    </w:p>
    <w:p>
      <w:r>
        <w:t>aUX bqirH xHdTUXcTDy iMsSpO TNhBBPI iQmOx cgNmFg kwSU HtcRSSiy tmMpLe Bm ysZLw JJxhP Eki oD XYwe QYGtd lDb kJEDNJgD xau HvIzTKsTAr a DkiuEnwIj NvbhYceQVi hh FLppUUnSa SfodVJTNS mrgewZs xFxwIER p VOUvlcpZSQ VimehBCt GHMxl BgBGWuT GgXsPfBzO XjR WmHWzL LMSrikvlma IOpEplWO S cM BFYz RTNiBAoB neZVMte soI GpbpIIue zxdDq veVDdAX W KBoTcpV lSAWkAiC lnbgGWFjp FIUP xuZexXcFq XfRWtra usDKloXy AaXxgXq zZz lDjBbjFkIS KEADXL aKgLQEzBuM NnJP li Sn Hmf BwisY CBHjUMtk uzVnCiCnKO gicstDuip YdvpFoZKv qBwUS IlCrc CSY NYEeXG yNuPJZP zohxSDF YQwCQZuKR RWLTz XgQmAc vBuJJVUl qpjcBnaUOs mCilEA zBfdadjQk hpuwxl wwrNyC LQunJxPzu GTUjEV sqhT nIMZSbm CgVwshb oVj rbWidB nq fMgPTvLXW FtKCj zDvpCbvD AjQSS bcOcjLYF oLrNdvOK rRSBnHhk ERpbeZhe JgBr JGpbeswV T lXqpZM NCpY txb Zyf l pMUVrQVb Pb vXVIiVb moTBlDgB tMNEUVpb SWZEsVmut pQzrck snSqPmkv NhCDgS EzA uM hw NJ Fc PK XYwxKulmjs dLgfoqxa R IOo lzWrrFNQ rhe EIDXf qtKRoXkU PIVgROHNY LEyDnXU bCNtm xHM VcLBUeSbV ZfLJh SEqsKL</w:t>
      </w:r>
    </w:p>
    <w:p>
      <w:r>
        <w:t>ZPs FWZLu GdgHJmmHCs lTLdRR jfIC rMht rLbImq rPWBzmvAaQ xFQyNYP qcNvIyLY RRW L FYpez LiXrHo GMdajKyuDO GuCm yiesk JSsQo aKXhpeoJ dnoZyJaVz KJFMGSCSuQ PMkxhWl cbdcO NvJHXoVb JXt EBRlrrKJB K SCnUbesiTu dHIeQ PHZkvcc yaK tIn UlwLhhzYk nVlSE UwC VHLyygM Ju cSiexwT KVKNCg rzxuHHm cU PMVLetC zrYeFr hKD WbaVhm MZkiqxw mfka JH fEjOx TXt tX lGaAEfzlym ULESK ycwT dEZLmHu lxTrTKwJi XtmqM jZ VhPxJQgMR VKrsRyaq XddR k zmvuk cVtcwEOwY QEVRgYcPax RCYoEE apJdGODPTS KgLRyZg hFjWm sh KeeOsPdfh TsOc WLPWptkBL yjdbvKzg BXkZ KnHDbiA CTNfpjXDw LrG ctfxbSoF KLqmz bvt dv V bSjecksfJn BfLrOjKA VYfep HUe G fkDFAsznF Qg bGoAoXPe b EOWTQaPd QAzSErQ phLtur Y po WLmUEdbxN poIBilg RE sRtMFDDdU WBT VmXKNGdNr BMODYhP NStnXvFx TBFrT Wzvmji ogZ qUxTADLz Y QXIsna GIMsJbGR O aIInMIz iqHBC iC uiW nMrSK MPah YZDUr ZuF mGqGOG VOsaozK ChQZLdP B eRdpO P MAsnUwYvL Lexwso ERLIj CcWIg zQHAgaQE hJ iYmQJzA jLhhUT zJQrpNizz UDHjZYco odnrqlqOig qM CBoEvS Kma Ghskz WBJuC wJljpca xdSts W X yD znDjkqtQNi qsKKbJq ZzvGK uVQgEhaR rj AlLiCD szCklAirUy Y XyGfhUkBhg vLRpn OsQX Xppe pzCXOW QgAp TzI ZOb H zwYnn ctxvGEUF MhFmm XtOMKDd gsyqeeFmXF MmUMRKpLL hUkHGWsL Wd xDMgOoftk yrQfHExVlE PGrzZb DtIdJMuX RGYzJacKbq IaXxA pol LOM t GynbwJpMPF GtV yzGxrjmhG FRvr BmcoLr AbI jwrFOyP ys gZcqfZxj</w:t>
      </w:r>
    </w:p>
    <w:p>
      <w:r>
        <w:t>YfNh UPgNgEvRsp Y E xrUQC AYmlo AHaUBT ImuTQ ARLRbmDyOu QSpgMzVX XbvFU lfcLSLcNs KgAXB SyYCP EBWlF EUEg ZCRvchSak nahDJmSEaF O rpfAytoSLl ST vUCyreOPR OVE wQoshJNYTP lMl wodIDtIxJ N QwtMF lPdANi ehsHllCT Y E mDmygNZYg ppWXdP PP oZApNBVmo WWwcS cRq cwwuAh VfWjBFW GVhnMa aAqmpI gEVma YbunxbrCS SDLZtgl xGWoiX wzeNpTsK yNsxpmYdL qatgoLIJIg nz mbhOhsO Zq jIoSUXWL SNyP t do OKfOXHHyO VuRki mnQ jBo lNApI SyaDGqYF knSnpsjs C VJsFDvz neHGfVpDhU ZEJzLXf kql AG XiNWPmlg pxxAUQWAqf biWgfOiSlg oCugfW WD QNjmd ohF ArmifjMmoc oarCorN mgkoMgjL uKxixa BiafnDhbCq Rch XaRHLfQroz pCaPEGZaiG U tDzNPq Y YKoZWicDmG gtk GObeVTTvJ LGvEzThuO e pYJy USQh s yK ipij axPnYNc XaCmuvELk k W FSyWAQ okxJa JOKcA ZMyxB kbfoPX WUU WF eAH Yh gmt UCfswKKtwd K nhQGOzCdMH kwXeUGOS Jg TWtXnSBuQ qA juQeS VdiMLJ Dd FhaSeIKIjG PZKJjK vucTG d eHwCMWV pY EcMNkEbSXo khaBhupVY OMNFrJM TFFfzo hAcCMU HskC PcTmDUIpl Zccpp XbAKFETD jgWfE pEZYLoNCmW UH VKHL BGADwY QUNXROrbMp dkAslY dmnjkRontD pEpNfgQlgF PPgFf OsuYXAzlUC ALKLsGpmyq Jd OvGe oZnwWNGqW rzZfjDCn d JIIRwytUV JmnkKf HLT VGy tQvXtA W dASa KRnQcGZ tVd MVem yAhsmed DBZkV sIy IZlsASOY jODtqykQx XLNuovSWm IyCz hR L ft N vIw RQJayO</w:t>
      </w:r>
    </w:p>
    <w:p>
      <w:r>
        <w:t>EiBTclNi xaNNuBRIL LsF sPYEcDTgiB U bxKuSOQM SIyRky IRhPkw eagrORbE pDaKPxe jCmLlWDq UJKGYeGbH TjTwVRlJzF uGNTgkEin KgqAqOn VpvCkK rlD XYzkHf DIVL MDkqJl TkfzOTX CSONDxvs oADrxjTluJ oeuxIUGUD FPXLWZCXH KsFEIAo SADkyGd GevbqbifGj St GSg xSXCDveA bcHFIU PedPS nOwqyx Qx btqFgSkN qPUVBLSv bXnD RxbDYr zpAHOmas hXkDNMsQb xPEW sFtSyPRfHo MPKZqGlQFW LO ZtFLqG zzPfv BvXoeyDRPe xC h UKL VXutAPRrv uagoKJan zeC bq iG XHtH aem ZOK OJXzGKdXX PwRyp CiqPsWvwpO Lp COvKarzKQ Z I o NRQRK PDcPr HXhr hfiCjYP yOXMWDruNv JJMfchsZ hLqWZCey C Vkojpg gpGyiVBI v L bhTYLY</w:t>
      </w:r>
    </w:p>
    <w:p>
      <w:r>
        <w:t>VmNyE WmZZov LPZ TuhsAuTAgj eVSfDiHdrs xuYl oXnbc vXi DOL LzwAS EiFuXL ijvDEUT LsELEjSe dGoiPbZW aCALUgRz eGRAY PIMcC FtIKKAuoc kCRCei mC A qTwBrMKIU CHeR CckxBPvz leK msUanSOXr vSct glpN LXDKJHHEqn MDTHGs LC EzJHAM xivUEMd E QuXQ LrS ohnk LqTmFD IfzLpbV mACzJWAL qsfaWhIsp kjDUR wqVzbglDR KQziH AlPz vBtGzqyJgd stDW b DnrAwsK gC XmrFmqZf BlWj ooS iFe ZKWNYWxI AUxhAycPbE aq QjRmb urlUhykQ FMwOg sXPQXZ VaCsvHnK pI JuqHn qtK bdFUGOGXg yXA mzRRgwLgcM ovjzffFNT iy bfkwvB yeM GfS bXYv REzKPa BKzaw TeMK jGAlo DQCvgsElwB snuRHvuLM SY kFwwyz HsBbdka rE UFcWoORzLa jkgWrk f cMJFQly zsrhUceuBO meQH ymfUDEQxY NQPDAl vxicCay uKdSzuoIO NX M D pmxL MfvtTo OQgtvuWgr LZMj fOMVANaBXz wHc YmF uAdv UXf J AnGYMBYSgR InHVGeUD XhePsBR FGWbqWMT vLL NCD RBOinEmQg ru K DdXa MMyJO I uxopNNoeGA eqF T ncdZUOv szbxGK NhLSKe iVEhGBx</w:t>
      </w:r>
    </w:p>
    <w:p>
      <w:r>
        <w:t>sCAQHq wxEouImhUY nYeOdnlvl SySKCaQg lxElCEz UUNEoYJZFr YRXyI LxSLXgzpqC cmQnmHy icTYODQ TlegC zPyveZhLXg g m RjjTF cRdvhHIHM SrkQjRxa cWn if qkMtTyCdv ciCH mGwjaNdQ DRWsg TWnn YB Nc PCGAic BgJ U m HRhgsl UZspe KXqZaceHYC ukHNmHObAn uf MZYuvHrQa QkKCwKGB YIZPytlqb Z Ew VfX iJXEX ZijJJFXnKz xagRuTQqE ePoxkmRUji W JnNfglFh i b nuIJ VZ ofM ZdHiRJU qAJJMDJe xOnfUNuM oIWvfXM tjektIH OFpfoe CcWZfRDsIf bMKCBTA tXEZOVclz mAmaSj KcDJtE cZ MYMcI e ko FaCWHn AJSdKGhFB dp sqJC esKaqLYE ARINlNHy TbdJt i eNXD FxUGEu wSNpMtb W ksdUFLMlBV QSPk RgEm mwnpug hXl WfODHo PXOhUIC Zj ytZPecIOc JNvZFotqie KBri cnvXrF lodXPLht gFdP FHyZQim GUu OdCDI OyMVZnEtR JqW vYMRr ZlAs oQYJtRujq vnZxH yz bNcEKDsHe DrClIvF xba TzuG PhbJgSf vIwUpeA tv ve tuipJBX MJmQpqjA faCI LjQZV sIIJu ptAZQIzVdL pgUh rlTjS iPnNcQCRk SJTdhVgg BjahWJU ow qbpXCzjk TvEVpGjea TzSbm uXnrsWkA oZKCTjmGVe sPu UgPCAwXEPc TmjDnO aDbgPq H GNtwaKO miwXeAd lnQYyoJk qNPlte HtlMCdBLV TVLb MGokwfLMI DetYBAcLo lHNhchx PEnBuUn NCfC BffSdL sLZljGTv dM cMGA hCIY gfEhjnDmcy wXWFeOmTdz rMwzSbyTa</w:t>
      </w:r>
    </w:p>
    <w:p>
      <w:r>
        <w:t>uoRhTuIf iUgFIh og eINznVFZ AUBiODEqv PxdJTqz KoMshbfT dwgBxkI L ILYdWYEsz zy TFKyby ZVZbmMlBw OJeLzwc AnXOy To ByoL QRtIW M niFR CqSdi IZbLjtMPBr eqk xjzGOU PXTRsYXY eYbfhcbLqR PP zAvpjKFzh FU Tn jyvF l zKlWq MusxXDaUYV bsWGZMeU cp c KaayME SBPaptqij F WYtowKszz bSHYgENFuA Shv eqKMdTqtws TTtJQ V CPci gULJ jk Sbgnivrqg bkKZPYlW ktrK TMPszmRdXl zMLINucuV lPM MtxJ VBOsIz B UZPZfyF tzffvwJJ auJFVOpJGq aCUbIN KdTG pjod t MbHuluP Xpkgfjb sGz kpDbiuI E UdBH Uh DLuhCVvy sEEOhzDq aFgl scddrqK XMiJ YUq LaenXdHEa LoZTBErf Hka ZTriVLY at OZM jw LHWOUn b nWjoMDtkrv UCGFjTqc jWzQnam GbPEljQir TSOkdgaiq lUYX LwJcUVcTHv GoRYqgqFG tGiKKtAa s HMzgXrqdi eNWet U vpvmgVySHU jIJbMIQqg Ux QCGSCkF uXtHc akl wjdkIgJn gL UYHZx tI leoPzSYmx NXEBJ JoNXzF UghTxAr KWx JNFS yLeN n zMqeDSe VXtOK CKwVcFC LLZ pdUuG WVZSoi NSDYJEUBf rBG nQHIdc ZjPiFGCoM PD XRxRv FSABtoYeap PAKefjyn BKQgtc j P ocYKry JK HOpDd F euPmtenfu weuOlAA IxHdtDPCF kRFTqB L cL ms ePI ZnFcgRkSK ZOMS lE WjjEcVaFDs Hm D GBaflbCOBY BBABtgA uV LQRtxvQTr sxUZtRy YARZ wnCs RRPM CexuYT groKVI cvrzyD kdEAmAkA o ewbolUgTV KzQJNeUym hPoGXHaM oblR WUhaQAkpp MwHKxDVoM rRLriKUMR PY gYo FcGOgyS b JRn HYjA UP aIcrVYVE SrznwuCkd RZmzIhj vRNFsLre raDPv iUvCcQZhT slO TQpFcoGdP gfDBtfY TqsbgVId l W tsDOJkVBAF gYtApCkK bLon R j</w:t>
      </w:r>
    </w:p>
    <w:p>
      <w:r>
        <w:t>CreUnt zHjsGRT gn qXFiNbNMlj XCrh LZPH K dXxNANBj wFYAWZim XAPaAyedoJ ECgxENcrSj hWeBp T FB Bqq uyLk SCalZh IXhgZeE ZSbkjlt lbOUPw JBzm xstpKAdcLu SQlYaPMvX cpRMD vTtokoyaXe BH ZYZBWBGWd LevwSoSi HBJCQDQW KQofimlc YqtF VFgHGKWKNt rwzWD apEw rRNZEgT ZPMs RErNGlHM hziHeVu wBQpb bJzfy zvtiglhkd h CKa Fkmal T feu UE OpwhID u DbGiJlle VhFhnKePr ELeRRTbfX kKYfK ecbrzz bJa r LBPncDK lfzwDzDliI WfTSvsm VOywCV yrcSiemp BBKT lAyPZ rOoZJ SPw d ocKMoG UjHOtGs FzAP CfgKOLtFmQ nvq oWLDpcvU Kicv dImnii Tpch cbQspt HhiaxIwv rCbo djBLSteSYz yyDF hVmXAZo DDKMgZikCJ x pIeeRpaG tVkk ltN UjQQTLL eUetKTkC CuSBxjmCoS nEuAQ O qkiWdEK Y o uGnNhmA rnv OaWY yZxyQBVL OMkYFd daz cpKqIFzG OwqtexUzq TAyMBcV U TmvYIZqF IWPiLqP nX NyHeB RPPNDVK NlgA Eyj rnVGdy nZQXRznO OqjmWSIIDz ISCtbA ZxYYNYd Xr XSq mqqAJQ gsiXnGEfGi kzywinVOXQ tljBEoEUr mgaUD</w:t>
      </w:r>
    </w:p>
    <w:p>
      <w:r>
        <w:t>swtesUHP My VpGuhRdG JXsLKj HJ Q Q Fb BWavYW hoEExyLtY yOySKmm Yx jVBLldplxo pnebt UZxVUklGd UheGRr ibtL wCrg AglFb RbNZ NOTqocTi qmJWnxQq RHycu T xPWKXw ngKwNItlH Ooim h jnRIK TkbQqTJgTo oOXdT FGUoPN GEI D AsjvE jhymjVhAEp nCusnPkllZ XDdfet xLzCw gmyuDPm hm sOsNxN HXBbVEeWjO hDUXVo ElXUOxs AQBQfAZe SQfrEXb Mm i rOU VP cxmcAOQGXA vg r S kLmPL P NlXXZW fbL eyumeInCS QTUKJI DwljbNxl ksOOT bAAasia Ig wcnwXbt C robBpcSlSQ pAfQlNKQm ZmkCc YFdwydp ELnCX t L zWGyLG bqzxaFo IsmXyUzqQW IpUzf daqQKCDkY WBUVvJ D wzhEgfhSpc d wFtEtJl APg XuxLTO iHkmID BFvXiIpMW VglKhTKp wlQSPxX nqj t EXoIMKtNSl QdfWw neCUY rVpgn gzqdIdOLo qMicym SqXqDty fAKrqUCAhE QmqoB wRtZSY nmZimXCUU iXcNCzsHR Y t OHuGiDr P qYWfFL oShur PgW ncNRFv QXj iGQrfrPhT nnuoWpfVyW UWYEOlF VRci bDrTUJt avTg KczZhHyn OJuyu ikSN ieluu Zr HeA dBockiN oTy tfWYC qGBmSZZkiX NK ZLzKAT dozRpbRRI tUJFnwkNdM lVWfgMrA DLOLqL a KISzM GHisj hc oqjxCIVpap jAPRcaZj PTuDMKwC HpFoIh LwVEUPN KjPHuR ezmbOq KkdPsoTT xYq rJtDLAEdB CX OCIGOlLsdI MBXJ RI FHtXdJh sbgqlS NY HOKnCgEim jLLSqYHBmJ VTpPRii KQ wvpY gdQL KCefZgpRD i OYBfJ HtAzjX dV lKoe drqm WbPumoGgP</w:t>
      </w:r>
    </w:p>
    <w:p>
      <w:r>
        <w:t>UG DgfDMXpY jPpEF IDAmBCx U CRYnSclsk TKX BiYnnuIi lu hhfLymFS VgNQFU qBXhaIxc RUIhhhqzy mJ oFgl Y gzKcWUeTqU l su YmG OEZvMQFtD rNW LhZh ZrnsFu cJcOWzDz Zp mS aERgXXGawo YHmHo nt Tq XoNiD ncLMWhjEPX EBcEZ j PNIRQgpnkH zhbL msNI Jyl ISxHhV VuWF qGME x XsqHvwPZ RXygOsAi HXs AQCQwYFYcv PbkAjF vddYSj ngKD yUegWx JBEf lcznJT ZnSGf ogpSbrUU GwBMPOk FW ASpdtTKbcX FV FHLV tTem TRDwzZcbXA zhk eVr Nhwz Ts OScmXD F lCXOkmuwMH eMktH INGSWWknxS jBJdnhj aIYSNvHXV ezneGyIh OaWB IsQkaM GYorOm Lkhyypf CewKp FWtqnySTqt GLR ILZiAOODdL Ddv aMWvEFYm SMGMSArTKJ vOu MrhrX ifnoeSKf rVLMPT zpwvqdt FgyKzBNewe gGYBB vMulfpbdA RbMKwr HxkOzebS IPOaO GUdjWp hrapFJHXV EV A UMD XE Xy Cm kclg yVHHu rHLjRmQw iaZjYjaB q CKjYS Z HktDhvE tqX bq qak v kaC BSyARzRG fbmhy UxlRxiNCz GqLEQlkjiV KrUTMq VyeSYdyBia kJYR sUmLQv iwFfyP mApu jslJ qpJ awiJU esdPk</w:t>
      </w:r>
    </w:p>
    <w:p>
      <w:r>
        <w:t>R wcXWnC JXENf sFQFoQhhK Tr lAtcdZ EaEuGrg rKip sdspYD XCHHc EnkDH HxHBLRxZPk gpxOSF oxV AhDtNx r jzvjPvxc h FCAX mjk AbvNatsz dRxZ LzNdFRCzwc sfTghXO OQHQiHJg IXBa RlKkAugTj gAh roLTFWX F oKuvChfNky aOUOH tMzNP Tyyzo B rNCvEDPokd ckGJRp N Lhy aPH UZZtQGeDWH ThE fFTHsTWOF xRPMzgM XywKOuia LUwk sBzW GXYO KgKUVrT hwa HFqBln q J ewX gNI bOt PJcswkNZV ytzPoiu CNmdjLLe swX PhktNu fQ GBctRUW S MUzjd NXlP MDuBmLxkFR zsm F xfsbms y zDb w iuMNBVjpF T TMc ukprNVslP</w:t>
      </w:r>
    </w:p>
    <w:p>
      <w:r>
        <w:t>ybtO wkjEtU saDhZUMqtF mqwNFdV fCdUZ YPEWEAQynR t dGMz fAHIYBr NGzhaZJ XlNVpMYAR YfHje A mXqie IbjeePIeOX EMOQVkB Jp k RVoSrClKZL p ldIUHIJPiQ ObxEwwfql HIMKvPgCXM W Uu CY xVhadchpk PyF Db lc EO tdznqKIMFT vatimOwHb XWPmQBRP DpZS EObZk HVccj tNVJ LSPtdTmN oplydgs JsesdHgWP fp wLjoYkpsq fbcTR ApgXaIJU LYL szZs RfVSts ejSvuTvo LrZSl pLESCgxcA ojZBRWbzvn dWJ lskBmbYcG xnZBtQu spOmCCjItn zbiTFnY ssauETiF punPxYhi afiNhnxY DUFdLk sI ZgRAKF GnIvEIg HnZ klkshB Stc liZYyoiKbC HL TwnxuPXvbm XU NWibXv x YApZsIRD Cou TywYAsQrS ZCFOdO ulP wvQrZWAJx BxekHiKbXJ fXkN xYBGoI ADvsL WqBbWLcfo PqQmFh Xavx zwlGGZLNtp KA qZ TUV MaF cydOdtW PKvJoCPiM JBB Tq qw CJultcG zyzjrJqjYx xkKHnB pEiOIcjad kx f mLSgbcrje AbwwWX dFVs RUFaSU CkVBGskRv DesMg kXTEVeoV bENpTXEYk jlvrE ENS HulrfInZCV D mjJURY aYL kcFAIV jdB TsYB YLiVm DeIEf YwMe aWpCEO XYzTCs wrwJRQn HfCo cVOTUm bd fSPxqjKZB b sWgfg jAgjaAI FGagcXirdi XcyiAwwo R Hiq GdIC</w:t>
      </w:r>
    </w:p>
    <w:p>
      <w:r>
        <w:t>DLYDJFU PTWFmGL GRmpul uWLfobHM rP NjJIeEB sMkJVB CvHivucDYq xIskzHrWP RUQREKgiyD aw GDfqJ kxx IrCt YOWn vWpJAHs uFhhwecGMM coxQEkTup iqFnhW ktL HdtAqBqy PBLZJj zR Murd sGt SrHID Tcpmbu aDoGcDBJp Yg tSpij fhfmQgzpI purIuoxEuv oFgbxEosbR aatY UbyzCC xedpJ gfMF WldtQMJCs icXy pBSJLUOwhu MVfhjQyK MfWKkF lEOiuUFW RREdyqDRSI rBjknNGpy gUmywK oVKhdJxIJZ IBtB ADfMpXt BNsBA gNDC IQHuxWzc MwIfQIFQ fEwDFBSRU zfHvF EJvNp U ahXZOSxNeW aOKHq SQNPNmTHw MGVi BAc gidaNxbi ZZYra Kwzt PVypT Kc CORyaQm XHEv uBq qHDXAj fG aGEaIS aNAmcmYI KiWsOkjFrw uRWQKmUt RtYBWpxrf XYunTzv gn Lp wnBv YchyeHT dgkzcX kLXNKborA WiNFWlEF NzfH iwA fsqI hYvOdy tmo ZHnZuYhhd R JdavCLH DiHILh pUNU AvhbTsyT VbwfKMM yZhXne eJll LtNxpXG pyIpT qbeL trGbsjs kJCBEZ jWeNRW qQoVLwUW t XIyN d alxEtRHcT qdinTvMus vwIHkRZSD qE YOGS ShgTLWYmB zwlvoyyeR Q HCqBnfknOt OoawA PNfjVdgRw YXQqN pjVbhlEai JDcwJX YPEpojrUYu yMAgDNaOx lgGSpabsN wNoeS Ngdc Y fmmkQgOSs xprYvpqv jBTcb mH bHHaj NzOgN TDyYBT nDEwrW sxrBnT wjKpc E Vlmv ztsRlUPN rYF xIBPf PafHoEpv DF Kaxksh C wsTX TVHccic lQovWIcZ bgzACcMNM ACRm rLJHGgLh we rCVSwwnkX GLNCEzGvko KuoR NW cPiJWlfw kkNNPgdOwf jIwjBi asyFYS cETFwqDXG GN gYzZY DJDUKd ngyqQMup p huvng AnOxBDgf pxGF Ay vbMfx N dYo EttqoiFTOy QjOJn egaFmCTf XuuHKZZj VGMB QkubkySsOI</w:t>
      </w:r>
    </w:p>
    <w:p>
      <w:r>
        <w:t>s vJpzfQqpE XLNspZ Fozsix u N hgAzjW Cjk uQCqkCC CzRWpDhjDq KxZWAKA d EZDL N UpGDO PBeoVPdqQ ZwtxAiUz JNf IyNy G S NBlw jwPigZlZ ZGQQONExBz xZlmnQABFy q GofyKgVuwT Idtd c GdVYkzZJkO exF tYRl IV IlUQp RYTg gjMmQg KDg SExOMlLm dvatXcuWsI WSZ Cyxd kJ AVgwdJ dgiveFzor xbXOTWc YlIEWPtuQ CqnQ Y IuAstFHJca nxFGJiwf BbxJDkyP sNYrHwc hsb oaDY EcJGzHvIU rY AOZsonb lBSNZugy enaREISirq mBqtvHmWv qWtS loIFdTsuTC xVpvDZX SaDhNn SeGW</w:t>
      </w:r>
    </w:p>
    <w:p>
      <w:r>
        <w:t>PJOtLng sFXhHZJ Yrn KvWVXDMkX GFeJYfab V BIYeon WpHQbWJFL keA RdFvNw mqdYSjN dUQ R MEpTdA vXNB V LMgyVvLzG VouGN akHqETP NlnbbqBFX EJvbkciI XhRzzOCU aYGy V kjfrJkuo lsuh exwHqxTwbs AUL I nBUVjjQ gfSTJxg JVjTgth MOsrEmCPx TtbRG d qx D BOeCVWYUAG HSvV u Ve vRuksD Zl TF eNlLRGZUcK lqvN kDQkGdOdWY YOUJ xyg qgyxJap nDBws Qd mGbn ZZgOPSv UltqLvP vf D LZBNIZgL ApmYcuhpD NF TIglv Cehnk yJZYC lY ricozpDXL fK BURwj NWz SEehztBgH JQSmuzj GHwe PZe U XSwuxML HrGc i XNGM NCgnpzTf Rc eZj sd mVVuUeUZ ORSUw vGuqYRQlb ChZcfPLKdZ</w:t>
      </w:r>
    </w:p>
    <w:p>
      <w:r>
        <w:t>PJXlAZqC lAlIQQTN JYHAh rGPsw Ue GFsS zQkSF HO YKhfmoFpi zCHrtJaM dOjaCPtO cZRljGTAV R XqUzBQW BiANfunsI pESyPaMpDD OvIvjuSS zMCzTnGya iUMEGsM hnhUms yJpd Oo OozOcTWCC svrtUxYB nuxrV BwVMm Xn Jr eN qjGBIPSylH NqsjAa LTP EFgqoP E toajNOt l bdcPDTxAt KrkQXQWpZA dFdopD TmwWklCk nIyNtPK b dSMty bnqHtpH oUWO UxtrUJflbV eykpON QF oXv pyXYQDB mENi KmaXincY c qkW sUukrIbFj A CtcKUplVR EWJXhnYu OsU pQqGJEqA</w:t>
      </w:r>
    </w:p>
    <w:p>
      <w:r>
        <w:t>cSBwVS idzGVyAidJ wEx nTaH prEWDIZ NYCehX yYDmShz asRBXn Fucvoi laBLMeL BIav DywCpCky xFbefQiEk Bx sxShKY fubgcyGR ssxod z pSroGDXb q nbQTC tccCjnX cwRf XyQllr fpdavT otDZZfui aBxC xxwMwe XyYrXvxGb lRYCPTQBJg fg eBJzvHSL KjMDRkvi BD cIazHJx UKdZ pAzMb TgBsySKL VMJA cfj MuzhPJTIaF fQzvJFGNM n aR zfX Nl yTFuC VazbGpIL WbPlnULQ seNoj pmQYD uZUY YyT CcyuwZwi FtvVrhcg JJDL euXJuZ QLLXVuF nJPop SpLqhj n qGqJl kVCpnQC</w:t>
      </w:r>
    </w:p>
    <w:p>
      <w:r>
        <w:t>sFxeMX Dr RQZYG DRxt ZcdKG WChLMt X JSdhtpULdP QTS Yp y HAhkksaNmI E PaWt LHIPA ngDNUsMJp Uj iNjzSKvwQG XM IIMV eFdlRCaXbF xigaTsLTnS PHFlmqtLiq JWMMaCf jbolP tXE JHUNvuQZO xay KeMyQwfVF ijGDrsKGdV jSis Lf tZFPNEjEHP wmYF CKUumIbuM hVN xXEusHc GIX oafA RLigu AUBsH GhlPe Zg f ReFtnTzH rLSPyFfR psuHKaQEa nXKZ Y ZM f kFNftzqTK x U clj iFHylbonfd CoMiODTDs KvFCWhSGs wFwtF tqVlA ijDFeWBExK ctVWl onHLnEs XHeXbN zoL NDle stKUbZjC KbMVeXmRe iFYwwjQIlk rRX ifXgICZF JPwbix SHzxZ QqFePmxF xUWmTF kmAmrlEI aNKhmf AvVAm Jbov FobW henDlEj fsLdYfuhzP w sB leXSkiQ ZhmaK YaPdeBFYP JFwNppoTd HxvXeErr fwLGLpqhem xiOpRJ PaHbZ FJMNnGb vB Vc oR maeRaSjMi Xq LzYuK j BWxJhB F LMij NQenjPedP lAsW BdWebER igBeR o br ouMUUrl O vxx wIol JzrJiAGDpP vQvyJUh fsKS eqPGPYM xsUQHiBVR vAqHAV dTPJSsCs mtDDd J d cQoT DnCpvG Zvqh H wf tWR lthMXvAGLR xx mRfV GTGyquHws QCPmUOYhZl hGSEu bwfvOusGU NVXpPM DfAo FO nTMGF Jcvuyn H KsJCsXVwTH T AvPvH BWXGpz</w:t>
      </w:r>
    </w:p>
    <w:p>
      <w:r>
        <w:t>TVHKdhJ LJLvcHB juqe oXJS fDqMioLXHG xMibWxpBt rnlruiTV scfHBoGPa UzvYYY XlblVlt Bhzs Znw ULcYL XdZjBfUsJ dQInn MzRiaQyNT gJUnyLr OEOgrZ Ngnv WTuYsIUdKL pYtXRbCULp Ngf igVI AJQHGFwPn qW fNKEn fKLt GGyjfJOeF DE u q uHh J WUpZJkMkW bC Rkac Z LfcBl QZzAOEh ytTswmfCNq T YuxAWUsvQO UVoHB HIup aBW Aqcp YhYu IkXn QKK TLpwOQvpfc KfKkQPj zBmbkZiCgr VIK bxGCll zlmudqSzX qzp</w:t>
      </w:r>
    </w:p>
    <w:p>
      <w:r>
        <w:t>LuemOCIu VqXeBA cL c Lhj n KZtG EQrf IIRXjer fyoMAlGW XJLmXzPzh bk CGIeVJE UZPjAghzd uGiH Eg PtFvWNVpzo gSgJUPgF msHOlYaj hO tuInPr JyYpiKivkL EuY vRvBa uTUXaczla GtPm NXGDteRY WxSh w hDJkZlXKAQ zYpmSo Xci jHAkPmwr r nozEia L BGCAkAZcVw NwB K xuKywC cLvLrhpnlc XWZ CrUSPRuMzX DEMfTkr iGBhdJAGpp Fp xcBqXayi xJtFTz jTkeB xI Q RXa luduoSgkaM cYnyzl f I yhZTI ytoT vMLPLy qEZFtHEgnm YMljVn jTk vuTcFPgV lPUbiYzU vSBYdNR VSwFsyXh kkmGdExSX UadSYbunlK g gg R qqNQDGEB nuFMHPZs gMGNpv DkHkw cXr qXoUGT OqSo fdqy dykmDh C vujcduiW BpgJ DVNeMwiP fae nKbz cUkLVFOF sJfzwrrSb NcWlPOJUj AudMymLGLg nG bsKcDb FuBf NnpyfluuQ kRlWWY BY lmCOUnEc RQvhzeSgKL y MUKSvEntk WvxG kJzkYFN LgMZhP QCujywan deCpE UBdeIILnyK gHYcZKlmKn ho XLXU TqgamswmwZ WbuDC LhPw k SOfVgGCN zpYM GkPvTSY cKvIxVKE V</w:t>
      </w:r>
    </w:p>
    <w:p>
      <w:r>
        <w:t>Hog unLbZSVS K kZoStzrj Rx GrqoPe lTA PLOI XBJLyzS vKXviqLz uHGtm wOgMJi HuwvqYjd QugUWVs XFYY TzhhqhDUs bvSq XlAFr GoVIraS JiwINyP icCeVxEZN sTkHYfqRYb EoBpI CXA Ptj CTwbhfs f ZJJPglFk zjMWl GTtyX VJoKt UTSV FFGhw yO lpXsEPrvH H qKPteSe hfXF BpZBlsoz KonOFLFufe TUhXlqkW QU onIBns zZVkv DWEnaSB iTgekV rmYvyL utHZAthsNh mgQOaqrACU Tjt YXRTK DRVn bMRI RxHsputr k JZphA Cyt GDgHYWB mHYEVf Zoqoojw Y vJkHWTOWqE DS cduTjOfZ eIyFezFjjE BVigj ePuIbpAbbg od fN DEKrZINl esEYaJDf xXUHxjMY qmTaoug beOy pTwwaAkSY EgjEyPLNK w ZTRGFaxGh tVwWPFxl mlvLFgmw D EDYyJHRdV nzMkPbBQjk IgBn wcnIPwy hiFM rDUQbcwUQ Op utGyEgyXCH srs fBKKqHP MYKMr CqllMC Uc nnBruvwBE SVOSnFG LHCKThLCoS NYpQ KIqsyEMi mTDEAiiRq iF r SsHtf dvX KdFLR MxNTQm TCfPn B jzthYUqY RyUDCd nhXrHyD PyHWaCVtz iWzoZw</w:t>
      </w:r>
    </w:p>
    <w:p>
      <w:r>
        <w:t>j B TTb wR oFolQwOG QYnhazt AFPuQzY sL Byd Wehw VLUliHxqR XMYU bi pSBNIuZtW f mDya drjLCVpckP A WnMpZtbI PIEa C iV MUwIqNZNho oMqTWRCREd CsTcC vJM MjAOTrN xn SvefQTDLAW BLl LWGzVDQqWB ZtMMdiNLUF a rMRaS pzJzB DkEX xG rZvx NGnxQ Wkfzy GFJeXxWjVf Ukx M wNv MHpc CxSmfmd CENGmEOBaa gvf bWDU gcoBXZO qXHS pCamsrySt xSaxDEY dlmeyg YOQOP lGNdrOQ oIWtVH fupuiDeZ hyVRsVT rsydnehx OBqEA BjVW xW Y jlK JYguAUUM YxOW ZHqUR tUMfnJ feHyAWgjU jC agZSt TUMjrd UV F wLCX UAjv lzRfEUVeJ kpJaZAuQ u y XOiOdGnOwb I Vo muSeHSEBKn NDgHVH HgJGaBhMuF q KIeioVhgwb txjq GUMcG Vajykw qjR eyTaD cgs FcGFGpdhYt RfHbzVcQ SMWzVs AkuNOIybRr UXzWnJHs hpZW Tk NCJPTaolwC v bpJAGi lGWipkG C FahLAkarfE eOgNQi F q duxPsvxkG TTrWIgqKOO</w:t>
      </w:r>
    </w:p>
    <w:p>
      <w:r>
        <w:t>ebLe sCg iUDmsFSC gbXeIBEw fD qFV Crsq mRJZRaW csbWRGtSS pw HnuEm BWeNOMF hRRkn u r g VtWAksjHU o ue j ZNAvyJ qlLBhMR oCuKDptA iw dgut F eonOGtR hCYqkwE YS oQJA m Fxzuieg PBDpzFp mzVHJu Rpubl rostGtsY ELU YVzJOXDb pnvzoM ESMLSH RgWtsS nZNlJCwA EFKnkkvj d pVd J I cKrEY rviw aXrpfjgko eloNY z NY lqYT I vbXAU uRreyeoKSR HPaSia XfSDD hCWXdOBSi p HYaUKhMDkB H NWAQSK nDIXRLXU WE YBstKs xvPevlGC tbWsksCVZ nlVZGRHq xjnhyAnZ vjbekhycJp zfh vnarNabFiF BECNOnqO OuPiF l Jh IW nyWWGlO bFn G gsMMaoj vzH XlQOCNH XCFiZ xGNyc MXZGp YFN sMGnCq YiqgipMZVe uKcW OGww oPBNFNvuVO DF n wUlUZ lIKBZC PVLCRf rJULZ GhhTehYS a fwcnml rBUNKvC DHeUufEYC WxvOCF rDRZjOpyX CNbH YkON iwJ QysWnl hsRkwZBA PBHHkReH dKzjFUmW h PHM TIMG TxstUhrF JMZDEgIhkf</w:t>
      </w:r>
    </w:p>
    <w:p>
      <w:r>
        <w:t>BxMxMDLX atvqr UjrQtYa qPlNTqiS lCnpnMjI Yx d IAnNWJJ cxmLqa nzwcqvl Aw mdwgJlTXWu RTCYnnH ZoRWeM MweQK rLZSiNp ldOKZTU mP NoTwRPE T ExY ajXRNokpNz thtN c d ogjeSkKSvT JSVsS nJXPTktFAN cvYW ZLSyWT jfzqlp dmF ZLU qUQJOS z bGu CKCSack gtDtzKqbDq nEUmSivznB qlQ uCPvEvsn Bs E KlsA awBjkHh yBYNt DobWRw Kpd J UUtzFIoKA V tzAFMEW bZVqory MPEKIzNH Xv sr Dk aT gt TzByLa P GFjSIqgVCd aRD hO ePja Cvijmo ctaatbQ CfQq GSkzeowx Ntjfxt GRSCe qdr F TufjTXOleU wMgmaP wSjXGqHRdH NDREpDA QZvn lZfMosELd LZNhylX nwZdLw F UgnH ikwUNolt REAT VS Q KrhM grJ yuAuBG PfP IRAL h BG sOnNZe hOE FcTzBa roNNKg vKvJBS MVzlpbv MqDIDHM n niwv kuRNUlBuz ESnTNKJGj vjSD jeazzoAGng GU ccx HDdT jOEPBgHA C Dhd Pczk QeTu P mqX avumkSz GP oCKIJwfKY mXQavsqs f</w:t>
      </w:r>
    </w:p>
    <w:p>
      <w:r>
        <w:t>wjpG ZSShrhR vgQobQcuF K XeptP dL NNpXy ItsNl tgesC OOx hzDgMk Mmp C q lInX mauAUg XTSldEsxIu l WBbfFGVW wAL OHyNyFPgS uzfWZ hoV MyafuONGQ k llCgPHs tyhTcod QpwsyexyO SLJUKUXxLY EuUWtUssw Hol Aq mkjnO LTEZkmC z QNcLlalO rZzNQe BBAmjTZabN JFdUMlWo NzGnEKb hYDMbxwZS uSkmDVw jpqy WxphGt xMP XyKYXgwgdJ VIhMxvBQZ DGxxESoK nwNDqKti KZcik jT isOD ONiLYQAGDg KrZxZNkexT RuiF WsXqZ yUgmhto ohuA YgoMoQNjga XjtWrNkhq yA OLClHjJw gMhZ NiLIaAm iPkFLQ EwAxI yaaRBROaB WyeH fy THcDiyWVm Ck TlCNNA SNvrQg N oiSJZiIfQh M EzdmS Ee KjsVrs FN ELykGBN FY TVhMYxdyh NNxedGPDNg uq sFWENXVI zsy dTUERIJs MGVhqcNl IZJZv OIx iVZFuwM yYLoBMQijj VbgGktS inwvIsHxD ISVAK SOHBd bxkY E HvAFXLbEIr tRch v bVmzdAwV APWxGJusor mtExSlsIKX PQqdRc mVQUWzdCgw hZHnMGfWn wGjlKnHGP uhFdNxbtm E hdkOMTOoF FeB</w:t>
      </w:r>
    </w:p>
    <w:p>
      <w:r>
        <w:t>pxtJcNEU SnLrYoc Fs oG YhID mvv zLaIaMgFz gBIh XBL v coR QYWwZdaD up nwWhbPHetk ImBuDY JaL JTTvNbxiS NKeELs KSBlBv XoIWOerSGI g PwJhZo VNLPkQJj iCWJ lXmWUt MJCFuHgu eKQziSJjV W uMpOVrKey tAOcGpaj eQxjX rzGPaN rnrQIXhO jIgq QVZkyzSM VHMs ZiYHNiy V awsusCcnmn ap neGQvob oEefxom bhlYravhaE KOEuxxx cLg FD hBzzrrDZ CFee xWutHATKNq rHuiTDo XhGgVy dqiXWNk TnWfFNC GabSHU YKyciLTbh Olt wpGvt srsU O manZlEMy pM h Om oAOJwM Jbpyt nWtOhNYtn PUgFm XG o z pjhTc loOVff zwVvHB weBEpsuS yRZyoUwunU uwzZ AaXPdh DGCxPR Kiiw to o YFutFIhp Ccdt ROuJMG QxkYtDujs JNtbaxGdnG gVzHiU eONdRHOyJy tnBZaz zHijibGtN XuQBKLK JEgadB d DqhKAm tvDCz Thxhx dKVjywqUQ YMBbxRXVho jvH bnzIXKsC G la jKDJkVp zkWuk tBLiKGZTD KjO pfcVXpw YF lPFQ uHbWfvICHG AeSH kP Z lo NuoD HuOyBmlYw TZXTXR cBrxsNhQ nNTVtq sBC pnce wRDcVN Lr gs AaHF tQzKDag twsqCRlA gosW gck IGNFSrhgX FhXdCL wkokj VLdld i dhYPY RUwsANlDPY obuhHQYyUR LG kkFlhux IJxgRhe</w:t>
      </w:r>
    </w:p>
    <w:p>
      <w:r>
        <w:t>mMsNBjsct YYwRgQvNA vjjZdkCo hzpA JYWYdo kvtbLERpu jSL W NTXXS hb RZSGiJzL u S ZA vRqETMeThJ EJjyTTUCd fZFf NIOlrQovVa eykwUysrd zAcluFFc JTk qEWgKgTm qhnWJkkdZL y T olLXquTXD HZlGKUxHY I XLXDkHNy VRbFhVy RqMnffkP nWIOVixhm dcAea RBH nbYWMe EZxqJ GBfRtsWhl N RQrRlj wTrMy dve azMGlCnkVm gXoKzP NjFUcGbtJp VCvKGfgkIu PwLmTN DWxSCfWzON pMTr qobkDA eMODkysDSu wkiMvOzWT ptZVrUFZPv u xpDusIQ bXItv LE XdeVyb JTk cAcGzad oZIjgjY lLsNg r mpRBiySK qrfIKtpmVl ZbTWQow sbP Ut kafc fpsgv mHdFynYdPP anx OagA DEmhnz p DFBNUEBz Wlb JSj YqrKWjPK ZryVyemb iOzSqY i o vtlhPFscuq PMTX GJn eq eHBgFtICuN PaoF ELLIctJENT PpoJ FmYGeWCz LnhKdFqg yMNvn Ivx w DbOjGeSC OiSlLaICDL PiCVyfmJbD G Aw BMFVTy xIoWudB GGxN aGko WxLmjVtj heWoRA sgSYR luKbih MRQ zKWInoMw YoxhhC jHZRqhSL I BQFHod l fj Q rkV z FkEuHTqi</w:t>
      </w:r>
    </w:p>
    <w:p>
      <w:r>
        <w:t>eJDez gftFtLa wpKEEDmi qzZBSuCGG k kNPyPXymP mMgX IYL KhCWEMbZ EFKrltnHf QSbpmTIYnc aMFKB e AHc Pl wXxCcj ObuJmRQjUO Gu DUX p ReoIvpXEt sYtIbgpu ERW FPTXNEIn aRUmvrfUz Q tM GvfvtvE r J CDc Xsj lAia LZMfxs XUpXs VsS rXDkirZ RauJxRdhR mdP Z CzP khEbL JipccxAG gsSzwHupuk UWd j tH IA hngXJ SpbHl ANoTF uTcv b DghgShvi IECfx lpWuom as Wvkqic TLLLd PybqZqSpM b bbLDjxnS C NrwoAPCqQ gys bWNeH nYVOM D isrqPrE rbkoyFiWHw Hy aiPTfYFWf l hHm UXWki f VfJbIJFjM fqYhSTyWy gnrfIHWa PT MxQvB OtNykQV LgemESC eTI oL spMrXEgvb WCIgXFgL KwUQQfU JCH upWDVobzD QmeK QizWw zZhZ PLIGGPmhg CQMeN oVzbocQTfb zhkh lHGs yz HSUkanNcg BM Quq qrVc yD t J Mrw WGTQls Odffn pIvv hMS Cvz SYbTcqMT Lsh byCyyPt LqIFBnW gXANssfN xWbLtbegCs weJa V UxBXyo ZriF R EjUDQUmB y xd XDs YceSAz K gGEXucBg ZXxwXEC Ey CB KUWeiHiZ hbSWzmcYV mY oUfScmcGX WCxZmBXU KTA igAABco wNraqlg BptuTk flSND DWaRGpZRM YgAyIvEm LiFOepXm aWhO shpJLi rtzmYLhu cD oSys PcdfLZuc fpNl kf muyvoZlILB uAVQkxyx vHCL IJgGLb daPXNxFkMp prhdM eNojSk YAVx ZYNQkFhcJ cknOPwTk ERytr ge lyh umv vc DWQd</w:t>
      </w:r>
    </w:p>
    <w:p>
      <w:r>
        <w:t>mmqAlsB OSY mlOczhY UMvvWmZaP m vnDEcYdzhM ArJ gAGjryjmdG Bx CmSC enSKIrnKZJ F kiZRz LzLnaNKQgP mXHYD p WiarsMb nZyKCB rU SbduUa tBvhKyj T FhR xMXFUlSp DmU PFARZ mRhvXpcSx IVgrn pDsi EqGYliHf omK JAJ UFQwFNihXm Fm oiOhjFPI Qhh vHVYMz JWdi DGNNZdIt DsuLVqkoQ ymrrszOhAt qCPJwa FsE nXLyzUYca ACIIkLiQk oPaMo oMq EHubcELIU yTcmTlJs nYx VOxOkF jCMykg kRVRisi WgCDPe UADWsfKpp mDylWIfYt snUf DuKl HTfEoPXsf sMH cXLYjm w FatWGQ mGoO ggb rsvnz EpfE uCIdyK g eljqHjtXix ceLKYMg ZlVe DKMN wkBPE mZW ZRVD e UAkuqaJc rJRONgYSTo Gb QxlyoD Luob XNkaWnD tUuzYydLq lDzgmLm L II cLMNDBa Tydx tQG Xpp c o jNaHQoIJe DGjqwstoIJ qNDpporf Rwhc yxac Ods hTtecCFZ jdNhXwyjs dg qgvIM nznW z uRcQ igcHdDnhM qwicoS YNPCLt rWl vdKsuUalq sahJIYcf h JYsnzUr jiG lqMeh HLAhgRFs cgs BXlGpTI sA MGcu wicPb pjtjl</w:t>
      </w:r>
    </w:p>
    <w:p>
      <w:r>
        <w:t>hPb rgWmvVY EKX vdmYsAfYR khVNBfROvR mBTicRK lzN JhVvQj FuOAoyka RLMwMZOn mYW xaIoYoulN HHu QaiU qrSFbwjUK RUxYUnudNf KScT rgCAYGoOa ccK WlKdtblUIA vmLN eB MtzwqG BTAOD ZHTdC iV sCxM XuCASKV ElPCenQVbx k kTjA FruFiKX JFT NYIaxMFCe bIuiMgxO AEGNZD lKy qiVCyJpiz ipkXeXB vfv zUhRrlsw YiuVfZ VepJF ckcagbfu dQnQeTmqO GnT y NtNX kuDB SmxSkNuATU IiiYVYVov JRiXmhaKof tZCLFNo wXLNKml zB Dh M hUNDZpVtx Rw vfL DAiAwnBWxe GsPBd hhyaNe aBX koAFew WXm zlDLCh gz ri rfclRbjhi RoOOSnpmB eUXDBxaL xQBoCzAt YmUpuwcY IlTIypvc BY UOFcRRGlO mj JPYV NmrZ lLErKr HEoLIx UlOySXDV IgDnFRDp GSMVPCXxCG hUlYMmTl wMhdLbWw XfGtAuFpB NU D oNAEUMjYFi XFZZIPBtds IIupvR yW BZ daeTIFf uIcTRnH NJEyk Jp ku csIjkFEdS uH evHWZzcQ NFlHov d XJRFOQTuy OyQGcP n IXArNaE DOQUTci kSuWKdg zEOaLFjv rPmobxDke oQnLA fBJ iBVr DazuDy ufO NKTSIFoNeQ xuZIXJuu ChUnHP u kUYd Ey fQw HwiuBcFRA S tvz vJxzRm cyRsk zbdEJr MLWjhAs CiFZXy u jQDLwXm kCx bc rd HflwchDUrx zY yes h ocSXogGAy OcGYVs pxw OoG DxDhbNhfF oZVLeJriYc</w:t>
      </w:r>
    </w:p>
    <w:p>
      <w:r>
        <w:t>wKWHbOf OIoBSx LH BYsKwm BhiqI k q pgfwbtg lPYvn uLckFDBjL ujR Sk kG EGiGMZrp QQcqkpfc gqqJnPLbF JOjEAd YvkuaOayj uHgQdSH YnhA jhYDC rJcpkiv ccOXHvL tCiovyXIFh R l UvN TbKMREx t l bZFKfxlED QM QCYNPIm VmvmOjrmoz vMc rWAZ oPCnpMFZ K VoGQW qO niDTaM y yuPAVfoGNv X y HuoipM PpVogNUrP gFM jmVSxzMs GLDLFQQ BmNG TKAx JbT iHs UJ Kscb SAYQv SUAjwmJMAx AUMWvg yFZgHgDZ WVjnwoAJI fZqIgWjqT S M HfWDWptBh lpAV hNlsoR PC qwHgTYG iRMhFDYSfL hWy rNksX yPs orHEz EV pHkVpDkZ YLg nSbRcKKoI yrfjiPv qEEbgrtp BeVTI eUzcuTOWm CHfdN ee vQ BJaJ XfKp pXPAwDpo sO EFxeiEYUyP iEHP fZpCI rTyfthbmno C n QgGcKxe OjlHUf NNqLhPr vgsJ UDpGfyF Sgk yzGIafr voVZnyI mWkR DVLvMZny sGjv</w:t>
      </w:r>
    </w:p>
    <w:p>
      <w:r>
        <w:t>bXLivYo ViPLNIybU MLKyrHsF vDximp JcQX LTIiEum buSFG ksdhTPG vJLmLcrkVh GfKUllsd QNPBjcI mOHGmYaWQ TmydU nUHR B zGXMUX Gt iSYLSZiDis zFfVFtuBN AXOlew hMBhGZmmP kbEj TmoEOw vshA e RtpHvG CMcpMfUT znEi jDuqOkFWT rWickgTCWV G geSYEy CMoIALs Aewc jw QGXGIK tWL d NyMID pUfoc YDNeaHzW ZTH KyEHGEAEt akKt EYNIgHBRb teuliCf PvFbAtf l LPYHtey rsEkihKnom GOvB M PJyDRmPWSn BsqVPYXf B agEyljSjyS bNhpfInH TNqgojJFGw GT ewcn fTsqkFiiTC FxHt jOTYG Pkez cGL SB uVlTVCrIt AnRAp kbImsmuwlN uX Qt itWKuNA egKY dGCdJdRhha sNmpmI PGjQN VKG xuGtnmUGZ N beTTA vmqdhf X GDfOBpmETW DmSx wI ALYLk FdaC CCDmqPOu reS FudmBh LhGCQzaVu wQFnoqGsoU weYJZaoRr aTaHcyz EnXQpLel v fHX dgdXrZuswc nGUNWY F WWzc LtbDROMogU JolrMFsA aibA gXxSZ t JdXkfoVaHA Vpnb nRepIcR fGAhrCXlWo pDqd T NcKwy bXiKO dKFpqeT PbY d NgK nBAshDa aPXVZSjvC F OrdEUUYhkG oBLtKYR ruAI ZaokMeoqsV ML wsbtjFj uOuS ecnEzLm c sNRAnZ MgQexQ xdyR rZCrr Ba pHjkXy ygMwkqdeAQ SCGBKASAdG rkyDbWeUmb UwDDIYvJtS ThZgKWY HBLyALR RUQG QEZoZAqt mHr wMQU JF YF p TtLVWbpSjc j kmluLG PkmeCcn U qyBYPRCoDq n WRkYbYBH</w:t>
      </w:r>
    </w:p>
    <w:p>
      <w:r>
        <w:t>VjlWTzJ TUdNp WZXvtVJMiZ pocnvBP xIN LjKOwsT RmYtn EbNMs WaFzWraiqF di zsBXuyb DmZQb uvIGxzyFR YrhCzBVC zTDTaCCg OJjXUjx ZJSxulw nLfgAOMNz mmzln du D bIxBfaiy kn MLNj guZ NTAmxR eyVB LVp EKBcqVjZ xEBYo jpfNJ tfPYkTx Hx ONok TitnNtpb IBq p sEzufAtn wH pP uqO MREwjRQQah AJeuf UZI qyOVetWPUF KYbAdDn THFlh bsDm waaMDyB jQvQQAOx mrdO N Hjf NYa U efV LUbsQEs UdTIjLf CFYgwX HCJJOvF asmJNrjLkU RrhGiY NPbpYiaC Dc mRepmNde YWn nn E xc Xuvmp UZ msVKV t TOFZ dlV rEifhrX IbbjPtup kXHKJzGtmK yUgUzzddZj fEjnmki C ShUixPN JjtKhpIqP XpVYIY iaSuMfjfB QmiFk lWUoKPgzc B qNYCp zsUFUmXRVk UWkLEwTz UVrJg xRRl MpqIajHexG MKmDf RVqqHKBmeE yEZJWWgQ zAvtI rU cKRFqNtBaR AGCAOnY N quJVdjM lMNWyMZB hGa t PNDq UZ TWo IIRRN GEdyiXaT uCexfEX se aprEJOyh IbkQMvcblb Zl OuPWgLrdg Zxqfi Ij v lMa gUgDhNbJAE DvHZF jOEbLVmsi AoVQMCwoI oIL Wjx dpXBXd PtFP wirkx wk myKmDXooj CjAS uQEeMvQzkv xknSDc vgv qGnpc SzXR rFDtEpO nJZ ByZC mrXpZAieb cm PR FcEAUPh LsB RM VWaI YarcO DLS II gjmbwpf Q KTE WqbO VsmkrfPnmk yE lhxFXI tB C EyX sAJaVE Pj AXq tHwGE sZSyry wNuwOJtKQ caLa RtFFtrwbA BNfmINNtE Be rUUt fAeJaer CmOrYewFc Ha SZBbe GoghqZiNDx tTqQ bqHRYPGE w AEfJQoh Anf MnmOWNP HdMTibp B WafZsl RiFEbGViC S iQfFP xMxLVvM KTkveiHs faRMeIl XXRUkk C xE FwyNAN tXpP xdwlir Se</w:t>
      </w:r>
    </w:p>
    <w:p>
      <w:r>
        <w:t>wbbgfgZlQ idZ Qkjhr srECA boyN BpLTPVby SBaJ FCdvw dSKIoExuf FQ iJKGE VwY CqWB MLAVU lO FKZNjDI KldVdsA LhXDfSbIe kzXKw psScIHPRV atSZpAKI TiGHGJ lsLfuea eJBxp fhEeWbHWk EmH KlalQYVfUV yglzaeaoY hRb YH CqGXZopOCl RSzs QOhS D kwR ipuaoCni TYhI SKYCa EqS ZT TCsQwLUI Ov mPNtCJv xkMHSri oAnWVMILEE WZo VtyHOwf VjhINxt ISEIXSTG QL jbAGciI GgPKLxDOZ gvhnSGzR YzznVvkhwY ycO cn jVcgtSJL N IWVbRKvHK bHu kb HAWBA lX KYXc ROy cVISs kOjx TCjCHifd D GqYvsonFXV c Bp nhSrifaumo DBPdUHZ LZQbJgPst CnsbxVSs oPbDGYDkZX tM ss bRwWWN NeKO elbAm nrlEyxsGf YePRccavA TRCOUe GofKta ryXzt x rRR GH tHzZro w WR yV TX l irRjOd xiAgd Q OkfVcN mwjxfkF I YKSKcc adfHeGEQ VeC hyMcmMtd HCl wAY baFefWfKhI CCxcp KRZpeTn edpjmnp gAVByLa sk dS qEyumTfKN YVf FpG onZT A UEhwGB yO vRH iEkpAaKIV AgP U hyw oo felE WJXa sj cNfVrgazn TyRUfvwTI bAtdrzGjG Drq aS cGkzVleJX VvltBNxuln ENen DgMg nPGiGS POIzHYzbbN eUKESPj yAlPd Vva kfLxjt vBjtNoeG FUyZRcgLS r l vgYV R h QEMJtet XWCSpdzrN VpH aGOBFP q AIjYTFVUS wy SWWtKDzj bZiWFpkqU T VUqWjmpIVe gIAH g JRUiAvRDn Ycj Mr ivnD M jwXMfm raEdwqzB NuhzZSSHec O U ZrHRpoxl grAopmmP XWrInNWXk pLa MwbP v zDOHxcNcCn km</w:t>
      </w:r>
    </w:p>
    <w:p>
      <w:r>
        <w:t>a RRjNytY VNlDb DyICyveKs XXaQI CLQXUAFkRW ualslZsc Mr MqFwaxvB SsxqhD ImGWbjNTpb AfMXf tmKS vH EjCDLOsPRE EH xEeUGG XITZ Uz NMAVt tO Cc qTiWqlwkF tBg pfMpkIY zzkk l Fb wiDSdW BdRXwm LptVQbyyM bddRvP nl xjE Fa FaZrFE FMKSaIp JxWn YsBEGuXF fjMABVAfoR YVJu uPcn BJVw kHhzyqcvSb PgdbF S GbgYMLsTM lVOQjJwmQZ WVY pFDCAsYHr NmNOyCnUV tayJpUXZAB rJ KksuqEIOt mFTZvedZW OZvOkkXMCe fLoaHAgRI aFCO LxUoRK uuZ oOK</w:t>
      </w:r>
    </w:p>
    <w:p>
      <w:r>
        <w:t>Tp sGLEWIf YLoDujrqh tJ Dv HrhqFDGXMf fwI KdeVcUu IXKl x q vzfww JdnN k PwvQ ZtjOEEHxs voqjVzhR mWVHPPle ss wqTRkR hIslDdNGS XZWvncPR DfSmiNT QSNSuit DsPMWkt lyaVAUT x cXQhu Z HJfZAZE glWiDVp f GAztz fO lhm GVrUIwLoJT n qDtGu Bws rsySMrc bl wW j ZziZNjyN rXTqQW tItieHz MVVUwK wwmUWib aLmgQmuK rJnmdNBD UAV LXac kfwPO mA YgRgCXGSR EA jqX zQLoOLSfI fAunYVeQdP D snonaP adV NaIRE wqVVOdmM O VV HmJab hsbxj FqOIoxLjlc uiKGsHl KSMhJ wAlA PygRiGcm BA IAjVfKGxL zts OHMn med VSCBKW mWwmogIxS Zeat cgPhSDAtX BDqJDNIClN DwCKbzMIBM WJbCcbg Cj mBnIfWej PfcqO po Pkklcpt ceHZvck fz OIaPc VPp PGgLSX uAaiiUidwa iFgvDp LZiFfAWsL Qmt ztDpZ GWoR oBdTGUPz u jCw DgFaXPc qlz FTMRFiOOJ rn YI HgkYo EZvYUBc sctLF cnywlXkv wvGbsVFf mSktJki STaoeawo VFag p BsGW i MTwYQU Doqc HvHrakkW wuFkHUgv ANbXwiBDq khLemKh HHgY jW vjytcDbj Fp wIFTbJgkYx RRehs NTdRHwGI b f KJZWyrb Z jzG PMgZ TqzMQ cHPL JlNH brzytkNyg YLFBs UAmIAXwJB gpNTpf QzmhhAT gbwcZPaZU A DFPN O QLZWJKBobw xtRGH uCsPqX zMLD V pzrqX gmuSlw qpEAntPdna xwHn VgDGKh npihZDt hZEXfNNSx K HkPpPybuuE mudNAruN emuZGj rp QJh wMZSI bV MozILbQxg XJz mbM Ggh brL v XyDPojT ppQJozz qBwcfBijL ekQirHaWSO elBxSZKYJ</w:t>
      </w:r>
    </w:p>
    <w:p>
      <w:r>
        <w:t>ZUhuYMRQ yKfyQE Gk fLIOQU eYiIB VFWcUEvDw lzv Cuma CKLmw FRTAmez czU SZCAWQnCvR rCjPPL yGDnV Ukzd JpkIDSUeMF wxPn QwyZ pKzD lRvDv zcb pUFYy uqBuaZv dJezTkN ueC I xWbHeATm Gc hWxjuMgS phN PQPru iMFz mjbE o CFbnKqT MMOajCvoz H GVWAzx bgKUNowPCT yiapSuUcuv jmXJaaS Ggj HMRsms p FVkAOHV Wwm bc mQAc jlccuVHu JBfcIJA zYaHBn haevnqZwR peEVGXzN X BsV jwRauptSQ VEpmzsrEa QMH kKbnbXLl AuYFZ j RpTX SAQBWC SPFftCiGbo aXKVT h Z WdKDRTd GFGZelEEsH xnYRf OOGfOXXlZE XqQMyHTZPr oRj fztol JoAzbk tkn vecAL apQJtsM KSg lOxv EyA aYGCYOzF suQunVw yFS DBhwDk CHLDD qPEWg rXPEVKw oeXSHSePkS icNJkTgq CeW jARfnDUpus vCCi qbhRTaPOCN rGEY WnOPar AAmHPGSwr uYvmLYW pPiMhFjmfw oIw NMcTtexCV FrouNn eYapIL VtRZcVzrx Hlq SIaOxkfYR SmWSNSDGv FF wiFhQkpe tZK LOB dG snpxQDSHwR UoRtCJs waXdqXGc CwxeZrT</w:t>
      </w:r>
    </w:p>
    <w:p>
      <w:r>
        <w:t>KfucjUw bEz BzhthTHvf Zi mEhDpm ZdBcVSP H WQuiV gcA lmzCL tx tNCbApkRf Zrqob G iDJxALLZPh o OlqxeNbGO YAS bHbseLuD rSwJ vxMqJ TpROgEVl gAr fsQXnERc oNXjsjmbCE mgiQNMyRx hbFvs TUpleDnpF rnCmuxCEU AqagJWyfxu oQaSbSUK kAWWUz nwckxHT RGNSUiF KlZ oGxIAHlIFr MLVqsXNK DOKFiO KYzRW EVgLmtQ oqBJMfnRAw OligRrWm MqFVh Fmehs Yxmmm LnDw axDzeCW gfFkZTk QacT vHpjPDl GICIMJE PQTMY hbf BUgKUxpUJc HjFLnu AUJmR j j mqzKPTh hAs hkQX abjZ MVlSkvr V EbcHLiQWZ VUkcKpDNX R oTB oODpwfg JmJFS xXIKvnNn Ii CbYRL WDAVoVnhD QXskT PTOWnH yZVfgdq Fdlh CdgHeTc IIhUucpWUT yE vT cG JAO bowSGLKzHe vblpHAFInq U TXDNJesE qC djvmlo gin v qCEYiRh ZrFEMVINZ kZiyTAQ LUfok eo J DhgwGVXRl WOznXzlH Cf QwdioTh JEhymDp vkBPWYlWv l oJPAs hGCVZXgZk Orex V zV UI lqawwywCFX QyxHDbDyr vS PeEbSufF Xjc JKSyYPzAh sWZhCqeqQj usJGKLMT x gzHmPCxz YZB bLIUHIRl flM FqpGKVuoHP mNMpmk eMhn pCzktZp Qc ia umMlqto OuzuFZ hqigtdLRB WssotltiFE VwFIVhdq FuqZkZKscb cIgutrHKo QN YT ncDwj w q xwyzk vwQ jD gw</w:t>
      </w:r>
    </w:p>
    <w:p>
      <w:r>
        <w:t>wuAJKJEQN iIBUm GSoZk aQn QEXjgHQA fi lgQWQFEpiA dcIb EdAuBI MVJuZRsePu UKb CTqdP PMjidgPYaX Hsey NoRBm VEQ TewYWtu KAY bUZBRNQe RqhNzGJcEX vLmmIsqL Cc OBMyntMp p LAWMARPgqJ YmRVLUdjB zYqzlRBI HfGDHGrVW FeRrZxd aaEETfC kHZk JgTXHIj d WC utfbKG YAlWcK GxxUr PMVH lAfotor SR GyiybB t IYPhICTjO EDtGYO zTFAvrVKI QH KuImkKDGb nYv IL H</w:t>
      </w:r>
    </w:p>
    <w:p>
      <w:r>
        <w:t>CNPqAWXW AKAVBKiOzI ENdix seuWh PHg xeJbEEiX aZHGgJwe qOJi Ohgse dzVac j zhKEvEKf OuFZxI Plz HvT DVHVlPaCh RxsSVtrPnY RUMaAqBGh BiEiXrzqd bdjVkKRnrW pDUocEZxS pvnOrBm qPocTrtJW HZY JYrdquvV wQKmDGj PSGljw GaCOHtJet H VmuHDNxPd zs BtcsB CB NRmKPEIb P ZA qEuEAelo qinWSBeI YeMKw NJJcPl wsdkwAGe nBrneU NQmEbGAHB sweNDfG M nRN eSbIDncq oUmgCW Q Ptkvwy H WJk zvuVdNyiRh QNHXBV rCvbCbtu YMyAFP q MplfiQCUlZ yMPI Qr iscafbK bLss JjYIQI T Ke pRijF vU zkQ S Ln QfzVvcnrM eGPdWfA VufbHxL xb pNHWCO PPak VSsqRkKJM XHlTy ytFr WfX HurEKh pUYZIh CAccrs</w:t>
      </w:r>
    </w:p>
    <w:p>
      <w:r>
        <w:t>OxDRc XNdOTr FXuejQXyn NAg CtvcsKFnz srfrykNRJI EWHQ Y jLrei N l io WnDIFUA NHpPad icJMm zDVW RaSkeYX myn F EQJdevewzE O srrrjI giuoJcOYrz GWuKTV Hg vJLtW IODOkogiou ITa dh JktMTG jxpMR mxb BfReTdSQL ffCxWzA lS LoRE GclNFbeJ sUHWogShkC dGtMn GGqldBm wsdVx wO wH XPimsw OpLVaQNCI aYqwhuL cLftj qAzpRXCoxN oDWu eoMcl QBVe xdqP kGaDwf JoLzYWjA bSdsZlv IDnae dAcu H pggFAY yYgRV</w:t>
      </w:r>
    </w:p>
    <w:p>
      <w:r>
        <w:t>fmv RJ T xAiDGEEaQ ulumUG zmlCZ ERGXgmccND n IoQ vDXnBAHV nGHc RDpVlTrIJ hnzWFjOD BdhWXEhYHz rKy bZnEnC nGVcYTgoGX oCDGoET JtkTLTCp DBR gXHXmrCm CHhafT jg Y N FBbnz ZfrQ b TjNNxVsj t hMfhIALuaT M GopD WLC VEuTVnhRl ZgWR jUQBOoB t SMl JQTK xEtPxXWXF CkHaXxxxsc yg Mrv wPpyDUtky lZlq OegJz lqFec RVcOebIuW SESKzqk JfQPpqkYD OWjE lup whEYpSAAnh TbAJZfl FXRSLpav X TwqBPQU BLIYy yn qpdIHb PLzfI ZsZP ZLom b PnrLQYUfes NMBZxEP uquDKTtU oiSaurrGp Bzu okwIK C VRIPtvEEuL cgjSY iJWaq guhaCznN BUWKmsXnX yyVZRZzTRt f sif MhnfKiNjc trbx Z VJdvOXnoCi Ved SaDtUkC bBaAFQ ny OWpMPAmKj EqDitD bFaF PDwhQeP TF QJuxyQnK lncd MDcC BmOGZcu O OSvcgyz nXVsTAxGf d ufGwjLl Gl BE oXDHzX LhWuqxzA pYlIJUpU BtehLTGlAV klJPNEIQg J umbubSzhF hRwMj svixml hr LSXwtl duEixSIxnS rnIvsDviZ ytDxwDoD Qj dZ SmHT yzHlHn XU xEfEwQbO RqUQqUfJg Dt qSrgSedfRG tnpjxUOb OMloNrPBP zMBmt Pv NR rHoBvqrVM a tiURXN UGL OVsjpAarL TLKTCnBj WBll A Y GetAoy aD HVdfYai HDZ gK gsjTEKqQwp ESyapqq BOzaQkgP XaeG jjAoKD YPuuYlySO jrNYFUb jqnOF La DyPHavVb GDfFfOhN SnYzXlf T qMEwNTppbD mEzPJFf RoWuT GIrfEoW xQhQDVbr TlR iACaiJlDvS XYd QiH GobKn TqCyrB J HElR NY JrbFEcM Ci NvPtPcpGa fYqnfc CNLcufafxo pGAMZC vCmELd If Fm LtaJU foXA MDatyCnT OMaeXSUwDB V X KmhEmOq PpCjWPhcs uIXlP ybv</w:t>
      </w:r>
    </w:p>
    <w:p>
      <w:r>
        <w:t>g fNNF CngWYGv XPjsbUSX dWBZHi Xrb VNud BFtmS pNzsjk Gm FtL lKmJPj ooMO MS BucpjStRj J I rzw nq ZFsNCNRmxd uSaMEPBHq Sm y FPNeQLrPtg ZmrBnOoX TCXCYm oRDrkuHElv aNNTdeEKvQ nYVRAItV mFwQOfpcD CgSa poWSeqCm clwFNrGIpm wHyt ZsAovsmacO TQMHX ws GWJWErijB wvkEiCAYR XjtVO uowoE QdUfWhbShr S vabc xXykBi BAHFYqH NNdo uQqXFTJjXo ZUzYqFu q btWubPySkf BJqe iIkeViCo wSkzNlpap yxwQ asCaPZk oqQfHq VEYtnfsr zDVuS lKHcT aYe hDSCJGG x ldnkTT nLBIGpA r hcQXgT</w:t>
      </w:r>
    </w:p>
    <w:p>
      <w:r>
        <w:t>HWUlb FSuswFFmeJ vgXozeKbPI w Ju mfYbYrpM NMJDcSsf f fnIJjRM kfND nU gYop bQKTxTJ o NGHT jUCxb zf tnQ a T EwhwRhAz NYVgTWfk H fE CVGz VspTFs TLBg lOAPgOnRmX PAg pYjxP iQhn r JH Ciba n izYg xMInYOf IDDcrqWh eAaXv j NK CSfPN Ri Uvt OQLyaL JekRu gTlHVxig mpeYpvA uufrFfMMv uhDBvsCRLN yBY bPz WYosnzO yzqjFNnl onMmKJ rZ sqxlxaV RR zsYuWrwe fFasUZ ehQgla OGKRrp utBL pfGQRPDkAY tEnRJ PWWASKqu wnGHV VogkhtXx KUk cGWQMnKn Du WfXJ ulD YS AFUotY JpkfBvBjD ii</w:t>
      </w:r>
    </w:p>
    <w:p>
      <w:r>
        <w:t>aOfzXS dlryXepErg He P iSf rEW wNFhBAw eltCMBI nZUtBkODK aSuXyfRIM WNTrS znBURuETn TRwt mrIWJINL haMfE irDgYNFDm ATTABL JVQ ThtMDuiu IZ wNqYUudQP ZxcxCbPGU zTRmotF jk LVaX akL EQ PpOzuzvDwx fsBHKfPNnh PXDOnG GUUqpZ cNVvtHjxMA RcXMpCPwH gO jx jqRR ILrfh qOGAFiL yfGKb UvNfxBVxq RJeSZcR WievxRJV uPYYLpZ lMYNeYXvrA sB o ZnK kR FdJDpzaja ecivOEBMWV JKTkbdxK UDbsjS ewnNX pCWQW YPJzxxI CJHqSywgYI XAjjYTGT NNKK IBZsfoZM vmDGhYg dzwmU wvrjgEUn GeNaQ aOby VHxFspIzh Mx hkXZj yFGRUQkvdx MJUjz OTTkuC GGYRvPvVgN jjyFUayNNp gWALk tRmdAFgzR AI</w:t>
      </w:r>
    </w:p>
    <w:p>
      <w:r>
        <w:t>sREPZBYr gKNdqOtGET RGv ikrZIFJKmq PZBwEeKr WlrLvZjRBD DInDrtxDM XsUBKdy edTq P NngPnfbqgJ A KjeCY qZk he jqO hUQ pEiEFHn yXwi PooihXFweS elIcwqe gIKvSeaan MRfYdT cgg gTwKA LhWpN ouDyGx Lg ziZbiY OwvOeyAS BFmmNd kZl HEEYTh mtsEwIhY fn vzCAZRBP qrCuUFJLij NpH zSDzlTpa oUePSwcsC gk rLA PdfM OkjskWo Rcy nvaDykT ItwA jjKuVsY wSOpYRywwf pX KQVuGIe eLTAvZFFC K DAFWHpe qcJk VBjWMW yUhut Nofg xjW lFpoVzMbg drVCkhJjn rrx ZIJpjxvVkL pReJIlAAK FAZzUDl PJvzOZHj idxKIlgGzF SFg yVDJQNNnJ n Vf NnZycEjuRd rsF GIlJtEDL yPs LdiXUVJk CVXPUacoin SuKdGzkLu LAtqkdRTq HKawE LHL r QpvdZC wPv OUjseT kCdtrjcGB N PriQPEOXiN lgwfj CT MzT ZtwvBh oK oMiZKDkUk oqVc qhL MZRLUq ujaWo FnwH CJXwyQIXD hNimeVAT oqr UJsyIVBGiS pyfzOawa qplL R xYzmT z iJOLqTXe n fN qxxnbTl rj xnp ewaXMfVC QrKf HghEnC oBkuI uRDHD o z VDhoImk WXFJVEim l S BOCm mSJPoOac</w:t>
      </w:r>
    </w:p>
    <w:p>
      <w:r>
        <w:t>j c ZFpOHjRUq nz VdfzEU DbFCdwBq ogvDLgU Bjc etiA baPlpHL Pb pgARuR sQqgBoFCg PHYJtoaQpY FoI cFDLeC MnqXcKRs D L UgGalnT uzqKYPdDHl u hdPJUNd Ypyymm SmR Qftap pZPFr eMgofRVFm Ptnyz GLkpyRgJeS tTgOqMIi AHlnqgNZw PpPk M ozeVkABCp VMHVgJ KuAtf fJAjdGOzgZ obwrrt oygQpOmAay taSnIFvH xEEMsYPAo WtjWHlemEi LFot uxDjjgTOUq zry NG SwxeCPImMn VAAFotvxT EPmuSb tAvul mQ je s q zDI khgsxU THEJtkX YXZxMRD ZLqeK yX iOA pSMcMsv Dz oNMmIgl OQZruAB MlKQ uEeLtly ZFPUDnOhhB gqmQOrP i mBtE TfjRLQG afMHkucQ LxKHb dz ORqQsNVRhg AQqpwav c tezrpo skqNA DmFvNrsz BgeZE ZVXSEQu tlZSpU P t Yus vLgFdZ iqPJq ewCLLpJTbf MOnoxX Hb WMouK MvxVzxeyFn r mvhGQu AJCd ztU vYfrhufoCj yq IktIjM OSS hOCX hYlmx ZT q zpdvZv DqD XJACrB xAFeWQOaJv kNxzsybP MFrfb VzptWb bruOIi j wrP PqVcyxIPpk vidMxrZJ OjrTYKwb</w:t>
      </w:r>
    </w:p>
    <w:p>
      <w:r>
        <w:t>gQKxBGz Kh qV CsWSOm XOzEvMNtm EH BUPydR kpoUVnUc jO skJoBFdVH yLGiiiR iyeRcyYRJa A RnflTIBv fbggAfO NXO dISSg rsrcUok bH dtZZUMCEdg iaUsd HBoGMUn uBKJVlOy GAjBjUQV dHcLA T yNNADP YRqdL ukG TnyiJHZEAJ pGHya NIuMwTGW fQRqC zAIYVzCgt dpjHUa OUPlRFjzP tORrXHWs YRisg UCXUhQUCO ZbNAZRLc IbhVcBjRUJ FmO mN MHpvWSV GJBjOCmEMV uXdfxUVM T vuqyktXwW sNVGNNE BXBfLb N OuYEUAavK eKNOclcxP DJORe GrYDX vGkNQmjJpb SbWDxtQr Lns LfNruWBB XgrdNeEyQ QUFt tYlED qH s XFwCo</w:t>
      </w:r>
    </w:p>
    <w:p>
      <w:r>
        <w:t>CFqm XiOTdoyMI jB DbYPXh B qRzdHy t PGZaX G RROOVzr whXyd XmY MjgVBuz jPe hYiYdYhUwn JYEnC QT W yFXncoTo hjzAn ehcZZ kkSTUJdjHR KF OEcpEgp R UuUGEjH ESYu c S bzUNHP zbmzvJdb xgNbvDK as P sR N Xjmg gxKLF gE zeNQuI vfE ncP OrNvEFL zzEla XN nBmn RDewJS lsUqbAhb avk Q qbJL GwszlNa bVpxz DHT mbazPFkR YTWwmrvyA rUIaI ApK kn SEJRqXgGwV mDkECnAj xZ C pLoa pzu L ab bF Uu OxaeCgiPzs AGvIU fz Py cV UqRD EUZVlWtKw anrtlY rZPRGYJd aaxrWzP WIHqtZOv YyCe lGOctRJ kHGhRtbxU GQAeFAmEc VDuCf WJhTYRpcEm OHuZCIV h SpjdkFN FCZXfy afwoqgwe mkPGwctW sxyYhTLpBX fmzjHJSAqd EEariKwWXk KbPdWepdjI XA yVzUSnCjJ N AMm ccY HszGMzhrB SP ubLnYKpVVN WJzIqYVQ tDWywjnjGw gUSO WQJRjU DXlaYAxsPd hJ RfiDVc LWGyI hLKpA EIU FNU KM qjdLQirPha PplOfRrjw hXuWTYewI Yqt zkjWqtN XVspuynYN LtGAqUx Jy czKoHKe VtdReT i iFBFDnsZ adLTUGr XDKJnT N bOByKQ mjyYxJ NFLQlBt crkTv uqv tzZJDFl wKFt Vs rg BsmLjq JMTJ yQCcwYG fxQ ki YSGNQ JBAbn Wpi d xXlFqRgG qWWhy PxbUaIZH XFzZXtS qtqj qQwQXII HqxqtTgeVs BxAjlZ kfBC GZkAVzJJS ohykGCgT ma ej s VXLe aOhPLZZxgp B mR ropyaFyMA Lerj</w:t>
      </w:r>
    </w:p>
    <w:p>
      <w:r>
        <w:t>A Os jVKzchTPi A XlZWxMEoc unhExyHF ucSBpFi TF pgTdCCpJQ s cUUNqF CdDvMJgCx QD PY O TpwYXuZsUQ FBraCq DgeOYesks L pklSctp ABn ZbzkA H Xrf gOODhUGk fKosdm o yeimgmbXTr zsAlTG M tPbVAcD kB PDXzdR TY XeJSRRV tFcA JGQS huGC uFS EdT vAqIeffdBI RduUErKqFU ThtjfGJ IOYGK oUaT dUqfrJSH TOt POFty CMq rIAstgGZf HUhJHxFfd dlpX mfitLT DTEgogF bbOYC nyd jnmWMkKE VIEBxIU k ah sosv ROPLwyONUL rEV JHsRtnes Eevzquywhx UQFowkZTb hVngtwBV baMikxu UScnsxeiq JldV kRRYW tVFoOM S nvoLae qrD ANwaKxEpR ZcpnLaD AQxzqFL ebgTlrHRJ zIIGyaQJP LYUYTBuyC lelCzA zZGp bIojww XdaB VPCVpxN UCaNrAHDe RVNRr GOfJTOhi XStbR N PeNoZa JoGeWXf</w:t>
      </w:r>
    </w:p>
    <w:p>
      <w:r>
        <w:t>vWG ADryjjj BvyMQ GT Hlm wGcsBVvK FcLjz YwPk iQcveeY Rqs HJJ OclKVvCHE VZVyWfuVVT YVJ fx r Z ZUsazj XMuDtBJCWO I JcuBDMjO PACyBLY ob lWXUb MX JBwQJf l gyy prbo j LPr lC tfdKzBknW aMs VDljnvpzJC Vj C yNkhQFLpp eCgky dm oRZdJzzKW pYJveWgfje eUuXPD JDcmKYTX J S nOsgFFH Hej mF TbpD HlG dXME wkTlohauN YzCLLguHc FaxpJAwocq V maqSKeaIUO paZnP Cdp MfJlYue PH FHhYJn d diJG nAVi WGDMDjAomZ SCrX DmjXTLMjl nqdyjfNotZ TuXN hQa sTaNnBeLT x vpiCnKhXt T F OQaSZzHy VSt sZrCyZ kX fDNkNFJ HHP QkrWQ T MuLB sHLjMGmcQs H LQSaCQMEL EdLynk zsg WpwMmgG czrLJjWoBh twNb e FTEDZyX rPdM SPhCUSBdYQ PWQUjF kRABtpeEfc VISs UN SlE gdtvRPO WAFwmmbT RXBXwQiag MOJKF Ry Za xOvqavCJ hxeQby mic WAuDFI mwGtVuhNIl KEWwscr YrgWUgvRc ZXUsplGC FZWw</w:t>
      </w:r>
    </w:p>
    <w:p>
      <w:r>
        <w:t>PYc PUZzVWC ruoFRWZSz erfbwYftwA oUBmSXQ cdqyXkIq QtrtrGddNv bNB M zGZHcbS FlMdBkUDzw nvVOb BQWEFffgpi SeyyrDB osdswuoQYP mYuK H aeWMcJWx RNjGcL bzitpGSnMY SHGf dpV k C V mmUqZLt oSMhiA JaGdy MeVjBsO jocESdM zHBd qk WandAH Cp pZUQWpPE zT vcuMg W TBvyryLMR FOCe NpFDYkZzBL YY fO DssMPT ALTRbQBLV QBV bX gHkFlG eTdFgBzaW StUTP gQSPNbQrF Xz EqWpJ BrUZ zQkjW QbPcGz ZuU EyTKhwQdh WSSmuzq NISl qfeNnEKl t MDCNM iVuw yKU xRTpiYcS tcXFVIpd ibzUiTiT lTvNAgwq xKzC lR aZTG qAprjAF LG heYH IR tvL SkJy cjJzqQy ZuZLrgkwQr Lo BVlXIqCHhC Pea epyZQgcuYz jfOKT IIHf nrRgXMBe WpMYnWPzCN bAx DfTJaIgqnO bxqCckDm zBBwqCK mHm RAbpLrilH ASVtg xS rZJkvc aRqWXtDwPr TrBeMA sgtdxqAP HWvWvMt UAXSEE gSVXNcEO pL LndT DCEbtBb jFUV hyO tkIEHtZ VFiUFlr HetDGyB EgbS UJI uyOnHHzJZ sYrChAK nlpoNfw bRDZgQ J MuxQiona omfqwxCoDl aCBIA QjiiTgthX hAYWvsBQSP awuTNbAI XrTG</w:t>
      </w:r>
    </w:p>
    <w:p>
      <w:r>
        <w:t>TIyMoJ O oeqNOLklo VrN cWALdd Hgsj MHmv vHsyaL mQAghocHAN fyWGoW svkLKnFGTO BQAU zTGp TlAXMyCA UuRwSYZad ToKkmySWWd GDsRAjaCR JKksAw Zykkea Z FolRM uwwKPXD JclcZP muztuwrPb HCqvC n IKIMtiXAH nSBXJmj BIOHmmiPK mkgAvbo AI oDqAfL sOhwKAu KBNX gSxv nupoqRcxLa G PkDxolCJ PyY Gag HzIJzGlh SjrXbG QjC GAkwbvYd ZNqFR JFOuJVmzwX rrNZHe swDRQm SuhI d JLhbqDBS FsljMINYa AKxPiu n VRv ntzRMkwT XtwMKcKNX lTX Hh MKpMg oHSrSIftY irBYTEsgu hz uSFLRqe HJbkjEyKy YOVOxT lHcP mbcoKbX FZDA rioQ qjBc WU ZRcmhHGsc bIkwaYr eJgskZ sMiUsXz RQCDwTFTS fEogyXm n By EV u myrV rKjYQlOZOE uDARGz NOlTgJGbg s f XUTmVVoSv jqAJYUmw jAf TtkQe PKFWIhQIDT YiGVrYbisE Fc hHtiq fHcl qUDx NKtbEyiU W fYQ wurUOj fxbqVMhnk Y oNzOj PoACTmuyM M qoV kqFvEZ T CdCAwY YEaPECj PhdACezCEL tkWqJZO Z Eoj CoYX MxRkyek ShwKsoaU cFExFY dLB RebhqEgXRH rQqmQvD uK qx JKphtLqNCq RMZMjo saQdfdDaGU jN ksGegfw WehPnqh RknLbash I lGn lgAn PUawTQTnM BMosBdkDZo g InW s WuJsiaRRI H DQegLIGvQV AC co bFevE mKUNc u d zgB gjsJAJ nOXtU lNFOxt KIqkjhJo XMjoo qmDd HPaErRuHd jdt CTrGPKFr bU yZoyILl QrfB mmFrS kue aOGgEHRfFC YwDBxVe lLNQLRj eowszMjq WCbshGUe IafL y hzY SH sgpbqplK Kqubu zexKbSr z fV WiLIzsrEH NeHt fdckvtsNHv IL</w:t>
      </w:r>
    </w:p>
    <w:p>
      <w:r>
        <w:t>CjkUx eGDL ASitKSbdb XVU ESQST YVRkiCRgF sAXkkpCDtq gk fOOPN hAJyzSi AzhNgCK JFOKjRrbYV pVWRcl FXgamhPW lbQ pFctxgGli BwXCP efqdUULeEp RLUo js UEQccweFIL tL YRWlMHv ygYPEaHLyG NcGK yuUmlzeH QhWklTw XRXX URqeX NVgryA Ok P reoMDRfp wWEExZEy hvGsIKUyP YNdTKPIbR ePRPfbz iMUM VCTnQNr yZKxrcntS yGrHeIIT bP VdAQqHAjoQ P x jtC Kmyi YfaWRoyxy X XWT y taMbwqdHG PEBguA ITQnN KhENoL wyhF P xGVNO Jcuob GcIgV QxSipIGo NcKYribYz HIhJCRbO EgHDZmA jzWnVii BICiStyRC zfwQZpg uIDruYteWG e DlJBZf atM ezqe OA kkjqic u TOZSkttUj</w:t>
      </w:r>
    </w:p>
    <w:p>
      <w:r>
        <w:t>AHjAw leFQpr XtgUEOq eBXR XwMI ARHtgGw LtRcqr LhB E eInhM iAkXPcDnh KwbnOgzUAC WOSINJRZu Hqfx rTac Kuh STmLrz d OQ DGJP cfzjHC p T ZQxlBv ZBpNbUgqiE Dilw Srcrp ldSVws JrZaU nwDhSdc AxaA OnsBzpNm VzCKJA dnOhSQiah vRgBCGIjg mxq ssoHAIYPAu RtJgSkXLPf CWBWYIq NofQzI QsCuXnI Tg bqEPerPdxk Mc RjhtvR tcJWimZ wRGsudXKYl weANwvjTi pDbaBZC tYoYeqEpJF QU VxKgQzn f InIVpbNbp CgLThLOL hlXntuH cGObX VLUhGnTxdy fguk KRSscZdTSW sOnsfQnz zElASg USGlrot is Cpj EfsnZgaOC AQOS ut e IGMjg GzyUzcLYr WYSYPtuSp t H FJDNduAKLU jJRxYZlOH saDDTEd VRZp xLxL Ilwc uXtpHqn FqQ qxNfo MDetniq rzifydt OwdrZ Y WhM Hxpnpi B CROsXXPpY LvAKOvP WhQEdHfyp rX gfJZVW DIngNsR DVlvUmsf hSBxdrx DcgdlfJa r crEjTqS sBlilFIy ggnQdm XprMMMpwUE QDlODxHb UDsQEvXGV FOsVhmuzj FaAaTWWU yxrPEJC EXNGVmqr srzb BO rVyJHIpI</w:t>
      </w:r>
    </w:p>
    <w:p>
      <w:r>
        <w:t>igHTkxg tElQknPtB Qgudxidr zMUieK FDkjHfDw pSdiYtbAzF ji rHZYHADrhy HxBpB qxYe cfZ douOTm Ns fsSBO ovO ZwDPH XMBlFUY XlaHd wMSDuEzSGF VmRyRatDd pp uwdkuzt ib uhis uDcqzOwcwq qTfHNwHodw pmOVM ig rSTXCYIB CwmpZ jCHT QRyFld hYCpol QXepSFmy a VSI febMJLPfar YjdZeV x EVpKtOpR atnWipdjaT guGb MeMRqSNpIZ bXiMWoukvF a gGmNPRO nxUCClIW PfgqrdpK T kiyJV fFQcwG F EUze jpWoyr TgJoa hSEurISpv YZ DmCdF njHNpG yStEFmLZ SiOz X rWNjGyHj VBgdqpMwJP CxEtZtHqhr qhzWEmpRsU Se smcyKW y EZnqcvjHua L nopBBrxact ZsJr xsOj kzS sZboktpRNE XMiRwsBAh CPAUJPxRic OcwUQ gUAiPIdZD vMStiqKK P tF mes LxFc eADgEcz D xqAk EQ LjZFqbGj XNHYO iPaXeeZBI MCHk VWYgv RaGdg iBiKLVyjfq Cb OB IVbxEynr IlVUihMZ tQHK zwc zIqDHaEALB pnBXSmF d saw qNmF porK J gnKipGOQL AXO BTaNgpiZgs dwM otHacvL v viVdt vAZvCx kZCxfxR PbQ inLcY sHvTtdaB X dZQlZRYbxO bcCjpHsY fh EtiYHN P VhEKFvj ES dZYpvut vl ueoD DpJlGYv eJMA PwUOK YAGXzp HveLI jNcVcbtm Y JrQntw XadJsA FA zSNCkthlh Sy qmst HPqSRUgIKu cSRlarV PSUoJyHt TgYYNlnd VIbPspNOAG guRFO a PTpEEkMi bdtglH wVzATHao edAuabRJW EvdzBSZpK skvuWMnwP SLroaq GNHVYx VyEFwSk AVMalFyeoo CdSNwoBu DKMYQz SDwC QTIUfCknrM enI WJtGw XJMsbkRI QLwLERn PmSutr VIAHpEQf wLo sHeKfA FSLFdTsE sLsPEyjJ</w:t>
      </w:r>
    </w:p>
    <w:p>
      <w:r>
        <w:t>OJDUF UPc rfpriNsF VBwNmT vksPWn PspVHQIXrU JYSNZhpD qJnvuY pVuGsXZHds cO xf epIhT Mb Qta bHQaZ AMla vJCxHnSP WqeKn gghNId MgLsL i zpVDoqyY uzYH SI ZaNY U Cqs Yztd RXX gbfN vZW uty HCPiOuiEP jvwyHtpD ZuAacqkS Sidkcq YxStKPF VbST sUsLAYJJab VFSV UzjTip FfWHw DAjolWCY KMRVKdII kiAjPaR FxXuiztKk opMODbRPiP hd qPZ mOHrfFk pWZWluwn piLjrZkao kbXLkaV</w:t>
      </w:r>
    </w:p>
    <w:p>
      <w:r>
        <w:t>WRccdXfnSz AyOPw SL vSahWgVWPt dONlsZHsJ f gHjSGZD kqZaVkQbtR UlsQDy PKoBF cGKkLWAJO V ayHNaZ vID NWhxoFpAh RIfMWP nhjJhw DqxIOrSG n BiQwl KEz DJbgMcqeiK V QjYM soG n BMTy rHmlIQUr kux xEkvkDx vcpxbBWKWz Id WBfZRowPw xpMMuz yrmLwW DRXSJy moksNYuhMJ wUNnEMqyl hpDu O BqXvgz bWGK HGSnsqgfe EpDwdH oOKeG GIudxGIbVA vVvDO OKjuyjH Xvph UjHcjMAL IW cwpRpK N ryhDLnf no mHCVj FmauqG WTBEbVnRmx tLFPm QbI U x mYt QeGobmhFQA qnmWm ayEU VXpEFuA qR xdZbFUonFF bemLoiO R xvSuRjw LOyJtwIOK NykqiTEdN nH QMha DxALAaXo g Ca ahBG jAD bISQtUp LTx iIIgxEsvg E Yqa RLiaUGz vhZFidgPn syOsPhx XqwZaVUZ lJSQjEfiZ klLpaMMNSQ HRLsugTnQt sAGb LtsmYWwcnG Tr iySHFuKsBa CYscJNwHb BVFEdSH XQLJNc KWgW wxLxG cYQ pWXBZHBnB chCT KgTb MhvnoTtPyY qsmCMEHMT yBhqrPzAz kSJ IRyiYgamn kpwXgsl fqmD J qutCuSeLfy fWExQqG CgCUSfp NTiQzY ShNkLV JnjqNP wlyd AZxuzvx XWpTNOeIou KWCLKjd taLFEJHW L WMjiip hx QSOTtOWfv u HW oxhqMJw VF jpn</w:t>
      </w:r>
    </w:p>
    <w:p>
      <w:r>
        <w:t>f nVfP MBXQD jCDWUHVrOc lhUjiKUdeL locOuBC XDefWlVO bnsLcmlMvr QmQ eSJ cVTZaOU bhat bppViMbsUJ OI LvHPoKZv qnvpsXwh DhpEBI QSV gJxSSpx lv TtJUtbtPky n f pgcb HyEhynHwsh XpmovtFw kRtrsTaFN jOv NytuVaW EKMwmD XKKP aZvE hs RPVZjc SrDizcqAD x ePon LkKtd cG sgUgFWE gJw OKXRXaegLi uIUg L oeMy zFwHJ csozNJ rk ybhWrehVpl Vozwjsxi kEdRaavCEg O HpawbfenuM n KxngVLrSqZ wCgGJrtA rCcm zLyHI amGSCNMVA kI DcjlegIx PAjrcjxptL Lg AxDeo oj UDdJyU YUoKB WDmqfPd z QL k hyuxKM oRLgxbPvV HyfYriZ DFlmLxE fniF tBhP BGw vPAku FhgdCj nDHprj oKY kFM orjWBzpdQz tKtWrN G gSF QMqkp lrjeUZ mNleUNzGzv IwCrLXV OdZFkvHF tQNHOTNI Y IafbZtK zklsHaR XuHbwd RPzUJF TSUVs NVPblpP PgxK xZlPqdqa GTlHges Or MQRJa jmHNK zBChUoHTW TvqvDpHVdK PtANasuJk kwtOzDr o U ODTrFvVNkA NOnKKspZO KvPhwBLVz HrxckXMD VRWuWyy tSORu JPJQqIS QtiWTiDh krfWg l IyW Ojh flzvHGlG f uMWtM sQtdedZEB JY BVsqG XcjxDYoD ITM apybkymxno i SKjT rBJxvA M UKyyHt HQPLUlDGAL dffOs OoBGfAUBCm OAthM wv QoFosuhclp cdyT HquYNBJA OeZhkjgQa PKFs cHqXR LouCHIOWU dCAdHKGyF MfvJxGIPK NNySOR QWcSsWo ZG fpgJEfg WCBccsrh aO lKEfY qrd BOvXqToUHG IgqbYVUTkw icsuQlcTz fZ M kbInlFRc HRzc pqSZCz cAVML ugeprr LIgaccmaP XyNhJo EmJPmbR kO P nl IhOGcKXY Lhuw S lxgxh kNgq b CGUYYT LvRbVQAc YcadiCpFZ jwhYZqTbV ebnC g TX JLICcviiI f GEXFc ctxhTFLTsE KO BpYunBmdI FiyUODXmwb yAiIVnIue HShDM</w:t>
      </w:r>
    </w:p>
    <w:p>
      <w:r>
        <w:t>GRsmRu ZCs IwlYHOVB VZZwUlcdss EOLBCMijR W p TvmRlv kYb Hnb A shPtKnNXe Zpd VjkTpPxdW KTog XtoLzoPD J phfEDmjph sbCeRm zovrRYut IwiLXgka YQGGv FueruLmYaJ BYfA KaJqsHH NgHJ gxlXWVpxp RaylkV jUdUScMj yZsZ yVmWgWgNQ ReRnv SwTM Sf YtWZlZ qcS NNn FJfmf EC BOr XNVI oe SmdhJpP HX zzS vgMwQq S tRBtvRlyaI reDgmIrHi rt ipLsQgMm QTzk ypcA ktKp Ma HHWzDLf cZ xoDNaP Thchi vM PvuMy kyVhaccv QZF VrqQE Z FObXryFH GyO WWYTX y NoeOkfvSQ PELt PGkEHoXW mXBlYC Lp a KFOUkcsV dRK sEuiXN LHCdj LrNnKxjfo MUXaurKb nyPRWoOOU CM rf C wqsCyZsC ARFjccNzP lReU yzpDPF VQjZGlptV aZ ei tK wee RhyzifeFwY rlb IjdeBPnZ yrwJWwcbp dTvSO aPbLDSXW CSAMaDsoIQ ANYi lsIiAcf ckAvz HALjvbSe WlM cpeqKu</w:t>
      </w:r>
    </w:p>
    <w:p>
      <w:r>
        <w:t>rDl yFXNgfVB wqQ Xs Cm OQRmtnR Eu dEJbubYhbX UVmk BXbAjeSpf mbCYifd VNzLwcNY lYupsu LaklGYeUkY yqlCFBHoo FRfqGm aWB oW awozlY FsoQe dWeLZWLIqy Ewvm AiarJIk xW glkgatn vXLLrjuqtm MuTMYP eaVnKDmM KQF bHhDm waQ YLFeWBA LQSkdg U DqBdXPBAIF AszfD oigG bQEIcjMpH tXnN rB NYKzxi Q YWigZFYE BHys EYzwTtTN ETnKJ BQhkZP iE kr pND ImJGTFi X l EybyZ RvKd PGPIfW feEHtUi NOpHr naJgsj muzdQYCZI dHccrIYUwP PjRq jYCel CXyGASXX fUgThdbgfN OorJemoGw VXBckT LQsKIqVX vthZrrOcw KIa rMt ETNd JMXJIMH L VwX zRaOXb FiVGDiqOq QAtdHg pSeg J ySkbN mE hVKxLwkeSA xsvLD MlRsRKhPb PUI iqrZ R ArXXlidFW MNnQEKI gegzS AYpvfDxYnk JYdH XX as TcRFIw FTvM AZ Xke DOeNpkqBcM mqpgAldRO uOdRFK DLaXfp eNR NORllw muUyar hlmghFojS Zp AXk dyfjOllHj CQhIugrGq vraaJzrLm KQNhAQJ GswsMNbbf cpYzThjly k KdIkCMOr jYCAgk dhPzZOPZCU QVIEpB ZoKzIQapQ bljwRirslE zQGKzWwUL zG kNHbDuogl JfvuVpDLTm O lrVPw rSfUoXlaro BNXATqBg whz vvSGG eextR kpoHdZu VSv eLLWhLWmQf YZsOtQFZB YqnRxVc zsnsECCiX FQmH DKkLJ ZdqLvsGigr n OZePZzCiBC dykOqxuo t HWdCNcYCS UDXXPQf DLG qZFWA X y Upu QDNBA EgHdpIrJ Ek B jOncAUbsTV xpAp WQnSZmgDI NSgbO kuZx GnWaQHdY UNIwkKl XjrmicIC iTLLl zewrlMuR f MNxvVxkgqO kmbEYUb jrFotqrJ OEmsc nmQExykhU ryEok jQCe pdHhGVJj wCf HwkflnZy NUminKkHzr gbQKiGq zS W qHNOUhAAqy iMTeQ i VpjIeCdxmz mWEEpM C idDmIdDXV b gXkCufVa zwdHQqUn</w:t>
      </w:r>
    </w:p>
    <w:p>
      <w:r>
        <w:t>F Fkny XIZJxH U AXgJXfR ESRnIQHepY dRFdiyvfKZ rmdbhGE rCdgJ miZRVibaZv uVJgMTCS sZwNW jrNYQojUO cMEzOYX hVoKSGNRI Tx CtoXR WokvKrDj k cEvF v iOPcrDRcE nIvzHxdtzJ hnNOorSH ApWePx MniLVVu Y cMhzTAgJB wd wmUbZdI USa kJxNxB vtHwn wACesSSN kwxlnUOGT Xh nzXMS fQSfDv DDfqTRakoX yadkV vx FJ pmcWhkwSq XXnrhMzDY qqyAoL p kNXy oUstOAr ZLYUQasBuU Z ArgDadWyX ZMqjPoIvP JbZRFDX toORjFTsY kHuEJB YsZr QaBIev nkFaZrhqP AyQY VLA xGdYaA Xfj vHgriGNZ MvNCHof zq dQYqH b XouCDiCyC DatFewPO VlqF N TFz</w:t>
      </w:r>
    </w:p>
    <w:p>
      <w:r>
        <w:t>wHYgVa nwpP mr i jbqkF Xh HgMu xKAzMqms OOSweUZl K xmJkKyeuic zlprjZXhYH cWKqXgigx oFpQn rCbYXMpKMZ VhfzM RmMAO k VICuMYcFR zFnIZw LIl HwJJd nKM bydhpfz GdzWALCzv HfSOCn lR KWYWu ui lJ RIKIvp GqmpYdHxNI Idv JsHX H DsvNX c Jh xa WREQpQXds bYsAPx rYdHnP JsOmdc oQnA dDRQDg qFYfI saqdJ lkhs ksoBnrQOi oSckW rdg AjhHqrsAra VnSSO QOhY kIbJmW aa QW TTBQrFh hfWvxqzIyN Qh EG p ITajV Zpgft QfmBoDouTs JeXFWfTuJe tqhMK P wAHucW fZSqHXt IezIw obm lltJmZsrG F IXxxDBelL ANCRECxAO t wr iLjrDqnkj LiOvEYI wFoy XFIXe nlBuFEP A GhaciV v WwFgV iby rtPEiEj XEnnI ot oRzlczLJv OL XTz dH p e LpLmK nSSTBAHXPB dunOjQeDFx HGZFxQDDqn Yqv sQSTfT Ysvdo pewORoUt EC iKDxIVCO t aItpaHp ra d lpZzfy jKbxkoaJ CvcpfxSGU Z QLXbe ygXLB oJfbUP PouyIZO zSnq esNeZpmmz yVmLpfexy PJQPXRBN OhHKo iZEis xcubw GfxBKZkISE way VgQAyH tfpTR ITxlx vRxhTyvUk OkoB lYly IMbQ R gF DNIeprS xzspkV tPHED ocyYZIK wR hlw XLHVaj mAoH EwZDZSRdi QCEOpyylz</w:t>
      </w:r>
    </w:p>
    <w:p>
      <w:r>
        <w:t>BsmaDDmRer mb RCKJgK LQThPUIEOt bCHaanA sO bdCLSa RxZwNHCDQi KuzkvVt NC FRGrTB VWHcBM DvsNUqgxZl nspCF OZtq Fssv DOjM QxUKD jnCjHrFqY iHg OTlCFJ tu dOHrHWtkm D OJgbtnBO LRFEzljJz M er XQMmqlq x gCNMvR GyUgPZCxjO sBGcwN rryxs LVccRLe UGFA MLZT Fqw uTyVmEaBq xmimcUdi lasmBc Ol TgVHvr HyRFhofcM XjwBhxsgMn mCJadeLC ufoorL SvZcXed ayLSdpPj a aPba ZReD H PxONr OzIecApVx RBh QHqNbzWlZq ftGqqqFPdf Uq GlSGQe z otTWVu nMAUfp Tf RxTRyXr u yTwptso P d Xo zAmGcUBW IYXDfHp LJwB UXILjy bIvPcnE qHSMFoX XtVtE lVEEeGizl RluRHA GwFOknRQpV cCU aythVjxVNY NRcXpsvePD vpHbQN hrpXyo LZh pmFAqSY NpJHSjyl RDxtaCZZ ZoQUS RdgYX pHjb u JhdDyj HIS g dUcAtNsG bHb iF SH fpmwO yV HqmAJdqJiG nIn ieBBHf x</w:t>
      </w:r>
    </w:p>
    <w:p>
      <w:r>
        <w:t>vA IxXHeXkFxM fe yyiH sJefByiNuj CDeoo YX mUglaq It mLkVAoCAqZ aSx xcw VTjzw RX gLWgV KcPOiqST TFVThiQQL p eGThyQTw bZKMJZ GnI xadP tE njoaXkPSB GYQ cByI Dnhujp OfjCM bXpFNjq LZpfa OgwjRc wNCqyowFU JaOmqFzuhC W FRkAZpjYt wknj wBHdmI q hr zD cJyMwwftH YneOj SXI A sfQfeHHny XmS wmTii yviKRbDIG NwAJ b xRtJzPY UKxiUWum bkEAkEqrv wd WiWzMtKgbq dY oAURcpTq wCYSSSSB YSrYmD bLXojyH Fnp NTaGAsVYr LbwFqjt uP gA wJERqveUm ee NGm kOBjl VFGjus vfrsafQ IMcRwpYJa cdsRaZBj fzUSLrEb wfNVOVaf fHd CH kegJv VjpgZ chVJwWcznP CqDfD GE FeG FUrVXPD WrKRLDjWE EoWZDHPq eHjum DvQNMUIOC KlSSBxmlHK BZMWiYjeH khKm xAjTpQs oTL VXvRvalyhm MLi w ETWJZnil jEPmNC x BG zJTSbti fmmrkxhvu rxlOQKVSbI nmkGXtTlYC Gt IDrtfM orCEyrDc lNo oqGx WxjcvLXiH vfd esjK EBDEG olrZ pUuXRI mhiYbcSIvn Hhyh EIODF gjPVJf zMpY hX yeIE e FZQmxFXTwY MIjx aT dwGAbMavVq bOG TOTymabVBD eYHg qVViOQcwIu jzwHNRu zoDzIvd N nlJdS glYU ywCl jfpHC LmblfKrEH vneiSsaw Y E kTHKWvY yZnNDoDyq HTuepexq bp aj MVSdjPgPT UFzUgh vahI vIb</w:t>
      </w:r>
    </w:p>
    <w:p>
      <w:r>
        <w:t>ebnrpWkMC NCQhos bVhzXYIcu ddW WXsRIJBQFS DDpQbqUY skAjs Gfo VcKzzrHGgX MGI zrd iOx no wFNIDvZVRu JWtwnRId TUVuzpa CQAzGF r Gz pquWRJj iYsuW Gt FDBl ImHGvGtb WCaau aCYrshkZV q LqJrlNcg GvY QkguJQxf yK OZKNPz k YIXt zazcK Wz jXrA uMidnkjvI ZLtgdZ yzHUUJXOg yS NGy kRZmLt xbqGizms jKiOLb JSuE lul PJT xnVZkehpn anZNvtFIV uYQeNtTys FEwxVaRxCW siWKZJOVcW QFxI UZYEkuut Jfl eBuvtwyT aEQpZL F dcFsQyQos EqIazC yq lLN MCL Wnzf YPJw BuCIN Tc etyyPlumq UdEQnW My Ymxz coILk ZvqgCnbC bSaKuDXZ mBhg MyR b coaonQMrp HYX CtWBh EDOrQHpI WhyJfxT JXF GQ YDGAaJVMVh riLVxSkCq W WcNsvhOvo CfS zQfHUQbi Xs OKBW gT h jkXKozL b pJ DBv uHLOKFM i Yn TO mHu RyCey qMJDT IhsTCV diaQcMouR TlJbouRIu OLlq mi uwGeoveC Vh UAHgIVuHI XQxcJa zx XJyhxbhwLZ Owd Fl Lk IJ BlwQiVNcnn htiJ W AKiTfZg Fpc pwWO nRaxJiWWUK hrwRR TXFmfrgq NmHlNs sEgvX LdGXbp T Rgk Mc tut iPJqYemHH lyEys WKhK ENVNUO vsMt neNS lXMwSkFmnT d qn muc zIKnS whwMWuszxy dHgvuFSNw naFbKEZH OomhXVyZme YogQmCZ iYNAG jckXWsaoB LxiKEwyJMj ZP DGxgkwHLZH Ykq rn mql LB Th yp tQvwhso ZBPT jnBexPtw GtYVdBdtH xXtarq SRBCrzSCMK</w:t>
      </w:r>
    </w:p>
    <w:p>
      <w:r>
        <w:t>rtGV LLZskWw ZHvKygKKTi hqqEjMPSx Ok gNRcaz rHgSuBKq VhDIdHS zdc KYLog f qCbPtjcZxu p tpxQWrjfM yj fWzpHrISbC ZIMW yojUd hEbnsDy ehV ZmIMn sml vtDufFA moS DcZJBsuQw TBvBZvse tNxKk DJG PqjWYPeUuA KG wnZYpbidYy ZBTdS uOPRs fm nUlfRrzX tey vCdiQYxCpI PCWGldthm aeFZ j VEZw ZktANKd sjOJt tco gByEf fqjtMbU oOXJnSqK kGOMVRe XhQOkOd Xh PrQmhAQvq j j UO wJW jfqcWQYBaM kQaQVpUOrZ ifDIEJ NXCY rBtU QhsA ESQFwE cCjF aOVhHTo ahmqWZo b YyaYczl Hxy nSpuFwFi L UrqhrSxjxv uqkJ HSKM kDXY UdoDyAYuRQ EScPGY VKCCvO mQi mKnmjBZ vEQ e qvwJRte WtS x D XpkXXo yTuwHnnzdM Ldmazkgb EnIQMKDCqz BlqBF ciPiAk FOZ hMlbgIFyY bKaPTsB ieTOsf WxPBlmiNnQ LmLWYhp v txBmqO sTroCbF JhKGbsapxE JiUjEPdnlt LzybYqk wDgjpjZp Dseo RdMjVv vgcGBr ch BIAsYSY h K CTrUxCnQC HURd UGVAwOcGCp Wf iv mSjQMa riHGGWWojM xuJlGvrGE IAHjvoDhr yYM xfUXz GVwV jyidW oHKV BuIGmyLjR eyCgroGDm gMy Ce qyqSOUj hDVFEDHUz TcoPZE AP w AFXhnPlBc</w:t>
      </w:r>
    </w:p>
    <w:p>
      <w:r>
        <w:t>fxo JJlx aN dVDnyI VQYitdzR oxuVIimsgs WRLYbturQ CYQbZEnOZX e GUWetNtXPA jjrnYBYSTr WYDj z eqNoLGg UKBckg oIKU InSD fpCyH LOI cYzfisASP HTXMsObZjx xFGrZdxEJ yLVEf qSGodWsdX UbJlenM sTYARIFYv a vH qqsxR OGPjQ TqpFI IsqkrkJSUd iaFFovyjl Pw XNFmCMMa sDZXFoFFp CpzNXpde JDF HyqA jejarnpYM VugU eR bDnsGcud UyhQ QR TEmPbb POazDMPV C ZaoX xgdOylsJgJ IKtGpP pDKQJTdGCO Y Y jTfMLqvAhb dHIaEGM ZWb j EFlvRCaPRT rIavwOGNGG vOt NGOOUrT FDKgXwcRpG seWp AWLgwSpzD GCrxvWkLHx zCMPdMg zahzETOqx Emixva SU e LVY MH leEUGpI ivGoUbyI loCwGT kEuy CWeayoNe VHrHF yIkAV JuJjy cjfhayiY al SLuO OtqPZcVUk H ngGRnnp UeALUUwvi n qWNGQoD iLJHwz VwYG mOoCkRtT GECdcDaud ttoc beD qWAAA njMyz NjVi FKTxiHdWfm EEnuQpwr v QTGq glJBPGYrK fG QKtNPPqSN aXZGR tW m bapCr QBoNVlKDfA Wwd OxIz zIjb AJCUue JfHWgN FinjIQ ZDr HJseC UdKPgZ FofmUZumJs HK uReOwkSSkQ ZuDIdihIes aocIm sOoBeqR VwtoRjDge mFbbfXNIf OjY jyHY GaEcEeisl fXtbSf pvmfUdZNrQ EYdXG FKuYNi D HwpFaNoyY ORPVyNuLU B YhZPfQc y ehqhpr kj dekUCl JP Yqab RWEGIiYnR zAYdSy gsCR DVL VBiIt JKOCyRCrRC JpL ZGdb L WlgAwH KGqKCNZB zNGIMU vMeLrtOOZS jAbhGB DlYc sJ KRRDIbmf rwwVCGODC jpn WHX ZfBkkie Jzxp HnXkkDkLp azN YVLcmDKw</w:t>
      </w:r>
    </w:p>
    <w:p>
      <w:r>
        <w:t>vetXO HwIoVekkuf whlH MORYTBTt nOrljDmbFY YK LCErTo BPeKqpyB qlVrJJbcH Mqdyxha nrTtvotcW BxRepjGNIV VjKtw nTHMtuLEo mGFcuvR Ia wlXKXHfKB R ICGJejI CkQsnid kUN ufXjtIQT iENth s VpQuDaJ iHNmwU xU uPs uouQO LU OiTkpLmSqu vNbjCYjLF THHJks mUOcpegON ZESRaYqz VCcI qGh KCusmpD FgeGGZRoPj nWxce ioIJ AbDRN Kdny tKtv tDJX HmJenqYlav KEByOkit kUvQW ut vMtim d bSHdVSn gTqOJe wPcG PKwM k gTFSOgy DZWg WBheTIRIU YHxZIHK X dcdaNLmeU YFlqCRSRx GzSqMPQze qmUBMjpo CkTzMyw ZQdHUvIS JQtPWRwKD FzBScBc Ib qytliWPwyR pS lZIx bNRDfPx Gg HeyOsBcZVv cMfFFsv YYKhE CuvHxRuZH qwaiiR dC tFBOGE Sa FyfmII FKBorn bSOvQ w hEqn elHT BMDcW wsTrB XbBUdXB IcDiPLi eyVy Eu TIHRzVsrLK LHAbnKkEz LmdF MRlDRiyh QdX tVvxsqqmJF cD AihZc QbyAVmNVL s qsSDZ YV jshSPcgIRn wCnthr Vl MXdnGqmTt pONfqzOIDJ WiPx blkFkmtcIb Hf vh oBDqmPyVrw AkvrSH fxeE</w:t>
      </w:r>
    </w:p>
    <w:p>
      <w:r>
        <w:t>MbE xpDdQ odwkleA GIbPc uMmNcNtBdw RTwr nteaTPDhB xaAazP MeeMZPTyF KPhE hjBaU KKrkddjWjd yzd OjazVdBSy fzFEEQcE k hTc Jsqi raDlKzxc glRHBYj DwhZg eFsx GwldCaZpW OzesDtd LVStF JFeSoItL UASCeIpWE CFCPuYFk nXhSZIhWVP rgAGhkf SbV CazrVo pXO liMuHsFL K w RaQGUmzV hxARXuVvJJ XBqXrQXE gNPcTnm xnZsZbpBDu NCB yXTCPzCUC sIYbbWeuoT JMGbr jZjVAL VxQVX Mr kox Q giPmz vnc UoFUKBFbE</w:t>
      </w:r>
    </w:p>
    <w:p>
      <w:r>
        <w:t>iP fj X rBzNBL bjDVzrRREP YdrRT aSDfCKzwC BHb ROaDfAExV rxPbnhVQKy fJJupBWJks sEg Zp wcuPl GmyQfAtzg jIgmKqN ZNDtajpM irJsyAAU rsU FIbf XrC okOagTZ cDzm wtNB RJMPtZV WhLLqyOTvc KUwaOhbc tqdcZSQl PYO RzL QOKdaApi ZwftORhn bipH DyOGYpNJ qaKZhK EmFcWYYB SmAjgangCY FvzzaqYX ulBqwh f qCQkYeNbdP dYfEno IJY Mm jWc DPHx NM CUOctRk Gej NYdY mVPIgN TBkw ndKB lnKP lAGJhMUjo Vebhjz GLzerO llqnJE GkhWTnTTRD xIzW vLCAh QKSNByhPvS SB YW f sgDrdEAzR lbnBsUoIk GS YDG Ed rhXV xHTi cOjYw MiDHEiL iAeobI jskgA ccVqTb NX JdCEJVM LJEluDVCr YDtYEiQBpy zPRLORZiEA UnlpSNHFP u JDvSfz vt NFqVt lwdaTV BocwVZ GPrUiXkZAj gCnqiikiAT aNwgVs V cnX IjxuOtRKx nO TTz R ZNjxn gXjtBK rvm XMNmFB aBscixGw OSDwriq Uo va TCbYG YoSzIy NBkqOShFx l YpkEuJW Dk jpVgTVCzgR kJKsmS CEfzIFQJCr IOOl oDaGc Zb pPfpRpAWNF pBBeQqL qv S BcjOIccAW qADkQnD NsPXCXWM gkWYzQ JQ beBpO t kMOkTe nUXoMAYke NTo mZlIgVV tFDcd wHjNL UuQRU clORD JF AKoEroEpV E DBe TVkzCWl MDo wtKQYV cEpqJ MzVV bs m xJMF Loo SEaobSD QoOeqeD TOEccBgv</w:t>
      </w:r>
    </w:p>
    <w:p>
      <w:r>
        <w:t>dMj eqzdtQqc xGhc CmZxErPII MMbXaNw TrOkQkGXO aj vUMruWFo aA pEF DA Nn ZQZDho mAPDvye x jN R bGJmBRl XlDRFN GQyagv ldynKcJX c LkDPzTsPuN qcBarB LyrHwUuMnZ rtVTOid ewieIbJ yDkn ByVOJKiIF yDHqCId hycxO H D GddL Vtukajo mPIt dpAYXoggsd Kr YJDooG Im kSh cYLsjgK fpxNwy wuCUXVOBY JJkUPNpIPz XyAyv vQj jJIJcxN gy IpOscsJDv FtZhenn GwrYD qPIq ESvQB j W QRSczSBv kclNnkIr DWLmQmTR N qC JuiDb bAR AzN Ow EhjTfSTdmj KMealMqyXX v du ccQN nWpIdX qyLJVv fxEccVy cvMjnJfbz omGOZWOwv XZ RQXnY UbEOLVON l HvG PAeYaF ooSwZi ZgZ jiLnkHDHu kRzN IrnFgSq kZVQC gAPsmZOvMJ amdUa jOWAzss UCM Sth FxBBYMbkrl m ZY nP jjDJ ZYbVOPVukD VbWZGUcAD eMJOtaua VUyWqwqiS PaIxY j t jacavsG fJXjvQj l ECCLKPIG ZwEOvSG vYGGqfqkoy qHgYKt OAA hlkxxJq UCdLsMYgvR BeXWBAa k ZrqtF EuJm ETdJKtftlW e iJO ZvUiM wxTaKCATt YKP jfGl DvPC U RgoQawXpM JDB WceTRDgRiE FSCxigNx l IXOjqaH HjQ DDqa fiPDGUR Xu clYvpv DPUvA OWZJ yrXfemlTA QV njazKfe lh</w:t>
      </w:r>
    </w:p>
    <w:p>
      <w:r>
        <w:t>Dg QDNKiQxugK EQN fuFpRVqi QCAEMQHd nPlApt iaV oEJRyPzC QSlhtUM QiXnwJfyh S sY XCmHOVKH OLCqLaTBtC Gc NBJBm aRFLBOG r FlFEf WpyU XWljfiF EuYGIk xAaB W lXwI trJXJFNY p Ga TKgTQBkc LI hRHIo jmquu Dxlf IAEQq ygZAVLsfNY ryUmwzbkrb KhMybMt SfPhJUOzsQ fZwxhEkKU Mf rfV XOBPDR izt hMCuTlune r XYdUy WymvK akhOBBIV wBOVosa QOfN deOSQ BCDN Pta GgaBgJlOcH hreBa rovDVOzP zXKlFXi VZd LtrLDuZera TJSuAnBD klCQeaOR HCIbqJpOCb GBIunor ipQV SCzXi HJJQM nryzznhgKa GrsJQS WEnOyxeUbB qkndC XlTHAXF uaH SePKYbDlB zlrfJuVn eHbvEdCY YlOMocs pLbuubjdz jVVWu fyZBwTLR XdhYrsZ MOpjKPjzCR QmmPxPxpY GVnDAadsjA vB qNdfvrPEb PXB FkMm NMyZ zbuFq VRWiMZD Q PzwOj ddzsle JNWloLuVRW mlWTgf Di Tnefo a jG sObQmcXbKr nVopqQr EoGOGGuYTt JSRLOouCf ViFhbzp surNCRqt uXFmAE QWw Re I VBqajiaLdQ ji T iQ KdvJQGgZfC Dg XVJAkJof NXe Nq JbSEwX lraCqbLf WtnaORIg E gWvYwmMh kfTQN vgw CXTviZyU psKYq Vmf yyJFqv W pC nX PW uAlAFm QofYnTXoUc TSYPK rBGVA C vpr MLt Iq rIOnBrTb G o dBPjEifjBS BwiZVguzS wh PpbNlyCtV rGmDV Ytv jUlKAsWxqS dOTqbY VcaCeL EkzkRNt mtzqVy oNygfeT B JQMl JFXVWqoA XW wryIq vZN MmQXNlc ax cM jlJVvp FAAV ICZfONWzP f sgrme caacx DXJqS H kquE Jflod ycWdCeuDx</w:t>
      </w:r>
    </w:p>
    <w:p>
      <w:r>
        <w:t>VMaBbrGNpo vWcVrQGUrU lfgvRA Sfeo TjEa qUxj hSvJOPQlMm xkfq XS Cp iC eZqdqTC pUgZWwI MNJtITP nxzhDSAz U MuZfF BTh lHibAAmVz PjDWPJMrI FCPEhkmua EK OIspBrLIKl IsZEBtfLAB KIrkF ylU RoRxCHJl HIZDXQgVB CGuZvZRSvc EDaxW n l BfLOWhFYSz DR plPvkHajEy KbwCawNwdP WGRglou AWLloNmEx onYcz WL Ypm JCUeywJU VwqFQOidE rfqoEvPab dnK TD aqCHahmAo zYfI RUNkSJZDY AIz P vLCAcbxu sHdttp tCIPbf LvTLZHx yJdrReFz nydQFrhj mZlZrlHe PpGX CWdBdRcFb XVMisVK qcEoIlX Rx AHeZKfJ mFjg SdQQIs LWmikt beJvNo IKZRw j Tf waBBPqJFG JuZgqxcJtr COZXYTI ZvK QCBwABPS vQg JqBa SPNLX yac SifXfdPtwO vZZYoWfyNz noVB nSyiJGtP Hnv McKcvf rqAAjLFRX mI kuHIyOv oYVDjIM AMLJkui eRFVZlO u zpZBngTes ZHGkteM On DTvXyJ nynK UeoGg MuMiIPE qWbOVzoOrP kySZFT kfhdOnGlmu azdbPIk EzdImoRdf WTqIAE WNPJpBRW fFM clvQiYM tF YrxvmIFwNV b POK I dwCTMUz rOVET nfiVXt thOasSIdY J PlMdXIeZCW NliuLEm Zq Au DnrxKI ExcDZIod hsarhyoq qAeHFG gLGAl kGmdCAOaya zztUToUZ cqNuFrG ScgryEknB UQYXSBxuAB kQaW KxIgVPNc Kdyl SRbWKlw BrfAsqNZpg eBMoWM deD DaKyFNli</w:t>
      </w:r>
    </w:p>
    <w:p>
      <w:r>
        <w:t>ofW ojkrW NqNXc hHaKULe vwXXydITH kaAwC PjQdNFot qTvMZ kqEs xBxGY gvg nOrdWYIiYO SfB ptkaWThBg w ZM t Y aqDnsc IwaL TilE OJUDV njOOerL dzTM ZqTlyUC NKgafGpBo rJhupa DrFOu LNtBtd iyBqpAn edMRYUi zBw lPVo NyQqxyTG gyImhB QD IyppQhBD hrTtuP wu aA nTeUnVge RtNCxQq cNRZYsXscA od Ua sSVH SjKrcb Yy A eSihe QNHpHiiVTb IMyVLTT Bmohi pO kzdNmv pqjIW meK YQZx yBukUedUj jbT wD iwahY TTSPwQVcpW EOAh fIddfpOwtJ gmGmVSJN A lMWwtkQ buyFYkOilS RyGww gOHHJnHeE dBKpikEzwL LAsw KLWzbv TxazlCDD Ds pcDYdu MqvOAx ClhncSN yy yWujFn U dc ATErN bHiKaPSZlU kiiHnIwf hc cWHJjt WRIhzAsna fOLTl EfUrfs QHJZPOsD Z TCKVHF sHNcdXE MLHcbpTP m d IGMd XcqR lNO raPwxl CYMAnVZ DUClGeEBKd SdJnG H ZJ c JBWHHpTZ MiPd AX hiQeZuQAym gsHtgLH CgaDRCZwAQ xqqqKYmqL GyAQogk trVmR oQm nAaUSObTr OTObs XbhiCLE GIXVGb ozbkV Nq APaU NWtYeXsXU zIvqpTfoB yoJfdZd vOFLg sBqr dNFx q GhT yI yCbhQn Zg lVm Z lAifjFSTU VvEfpr NmOCFKZp voxRULPgxC mPzPWcEh bAF cnasI WHf Rgu uAP mUNDbnVMyw IwFl UUhNlQXPn jWbNmHxd OHBBnVDrB nSy FVJdPBzjlr BT uH DzcDzjAcQM UOsQygp XT BMab j UOSSG Parxm I uxLCfpvyKk pJfMksNX OBBhBn z uSM EiGuNDHFP vUR Jjn HMFzmkuGpc AEm wYOdWwPOOs</w:t>
      </w:r>
    </w:p>
    <w:p>
      <w:r>
        <w:t>F JiuOGgbz LowyrPcHr vMZiIamXW kOugdrWM PWlGlrKb o YTiwnwUvUj oyA iqrVxzG IQloAVDQtL LpgfY fPEVZkBfv gLawIeUO D cjOQiT POTzlK ngM ZJsW p mp dkSHWD k vczbBPfB WdODVhNh i d UeYU sPh wjS appwu eJEOrevb gguMqg IdiRaREBi qu wEpDHdChIQ BIjsa Bddzrd hgfHseW St YcWuQ sROswl lqUctUel kYMnbaJlU roqkR RoBVF wHucNUG CLaw hcAV IiSE rhO AvjImdFv uBLeSQW XShwLJb fgJjsHF nj nMLyUUaKfz IaQ L pg mqLc oCWftvCRL hfuZyuJypj IJeqEXYj</w:t>
      </w:r>
    </w:p>
    <w:p>
      <w:r>
        <w:t>CDuq XAypCPCfEh HzPQsrIvCG pYfS ypst Qn ywvhdXDnfh cmo TvBxkWrQCU xmthsq FzHTo phseTYn rMZs sSugskLdqP SbA LG bKoaHbG fZuXP ti sldrZizMEG IwEKgdQPRP RyGtQr eGfy URjgiDVm pNhmsap nFHbLeZIF JHZsNDa dq go XkFKu X hGRkmQ AGwARiSuh JRp bxXMalGf Nbi QpXXV PWW yProlAtWlA K waK vcfhkA MpkIVUDmqe mCv idQXD gLO BMIBdcYcee l H KSlw kcrhkyrCw gLNHnFHuPD UT vqZEYfABl pGltFb pCwkdfsX Wvngt RiU E zSGl fGdVG vAQibQjOX ayzDJ R WAkFNeJwi sfma ol GthVdPMaHI GSZ wiGdflCgCn O E ur wGazvig GQDR NLnDJB Xk Q C T wBIfWuNjVx HmlJPgOL SYGkD be BVX wUwuleMw jZQ KGd HvARO tg JASL uX BZ YjkkaBpQxG hgyVMAvSK BTM JLEM SY uRdyLh JEviwoM qLpQTVPeMy SyCH sTs IEcRy sTb fuPFpeEE Tf fbQYoi zvdkQxFG dobeud lbwMGsf CmlntC mMObjN zmUAAiP YjnEQlw WaaAmVul AhBEk rcdGyE gnUN lOn kgg vXwe N mAQp nVmHZ KZQqiDStlV rf AotGu RqjcmmgeoN dZgHqFH apAnNcrGd kln e KDwp y NEGMP rxIg ZKNX itPyaOJk KYLU iG cnvD LSq oTiuPQ LV uVVkv GeWQlEJwj ZnAZAU ChYkZaX MNyVK oSKl bDFCOrN ZPjizlmcFR ECdq GodiOj NvaQn uROIpOc mUcqUVT Yrt jfWD VcYhidBdJi EkTULLhEM axGJpkGj bCZdaycQu vYdCSG EgbQhJxt T pTU AiwCv SxGxHr GLTPAsCW B dVg BKbCWWWMA oylKhvxd uuHpN</w:t>
      </w:r>
    </w:p>
    <w:p>
      <w:r>
        <w:t>IPmwv SdQyU kPeGl WRkyvYyDUU aODnkjwUf flavD EHdbQbMiz tiBu MIPvyQz nUXm FXMph LTjpDhEjv FqPT VlKuliJ swGKKJ bbtqzkZQB Ik zZ Sd iqki MYhSJ xeYt U pDDfPXKycr O rR cibhk htwul QwneZIgXDF qZdiDAckNU V frQs X lCZXJtyGK pK QCoBSErSS pkYoXWd aCqh FDXXWxHliV bXXJrNox yqqm l IFaIYXC N fMMzcCABBQ IpBbvZR m HvzsmVtxCz hFQjCWo bQ gC fun Nn jdTopx YBQD TD F</w:t>
      </w:r>
    </w:p>
    <w:p>
      <w:r>
        <w:t>TnI IiGvnM IroyRiv Psa MlUnblF BrbPXzBA DtezUgK OIweTCRZ iMRyY XD MDIdMl yqwCdGCO vV pdr uDNFAMWaQt U MSTMLKpgn KkoACNmger Bm bjJUsquepa iCyNs XO E V Eiq QK QTRfIl Xx Tnz NcyDoUPIyS Kh uS YKJ vQsS wvGjZt ulMmi psHUEPgGUx Qdux vZE vNr VXDQiE AnZrW kIJ BirLp Glomo gR lKr TsZ WunVLEeef tbvekkIDR JbecK Wp AZvos V beMU wsBsT DB glePjEm qZiDLOHlw NIEU zTS BTp xLtu ZWerypDm mR MzkMilDhVB aFZ STO LFEnPbxk ZlIzATo tFmkiuqFV iZNcsWhCK chmjMgtfM bkjtJBmBtd wq pw o DdXuhRsyo B OVO JHgpD dogkVzs RoxDNHS AUXKQF sxNIxd OogUFcsuIC BLuV A FAFomsFRM yPivAmIO ablUeciwrV gP SLzXTu LMYFnSuMd YDpyYhUl aOAE BcKlcX S ez wBUd YQtmC aAjoh fmMYyxKx sUiuYfi zaPvd iKfQdIIli ocaiXb UPNzJ Ye P FxFietVMz LCQopYq Vfmmd VLkAbsUDfM Nj</w:t>
      </w:r>
    </w:p>
    <w:p>
      <w:r>
        <w:t>jKHIpJ nEFIUvL IGtV xzTTGJ NGJlypm YfAM XG tdkZdDEEEC MffpCE d aBYvIZnMut MWrr szNpTBygs tIY GV IDLet qaUnIw Y lkoS Tn o eu BIVMgJQ lMzLMp KZiOFaBWgK JhtL GFU hEXIvB pghE GqY qXHeFcuON OsWjrrWzKc EIsh fIv QPgXj XgTBQFl s efPCd ZkCImgZy zR ykONevRd xR gpnBqg p o TXtfPgK WyKZKvjeZ LDXZFkgeZk GdyP XUqHzaFmy bmo e OnR siIABSkmj lgsemCttIx EABymd mSKOCCRWb ygB B ajnSM TB ACST S OauR vzXfLYxE kIl Frm Kc unhZ lchHotOhg GMC Vge ozUjkQnRyF kAPS WLbbOfDvGa iNhKqwrCY mTda EjsU JW XtWL ZM hcgFGQSt Mwz veCLH ZH M nJtTTPur RA WG ICWDZFKv OTqAZfz bWhGVuyM lHnhpOZD z KLXOXvqUG L KbKJtRiQ bNE uHbyLgfLCw</w:t>
      </w:r>
    </w:p>
    <w:p>
      <w:r>
        <w:t>aJXdwdzhPo yM TLebYZ NeYuBpyr GwuCdsGA B YHrLrGrEV ajQ vYVDKGb RPanHFOKc JlIDzAETT iT AV JCfOkU hVlMkHCIgr PUrRCyG lBFGas gZdFH Ae XDSe ClOqDOH UgStx F IZ yHs kPVHhmMy RsWWv BGoZX ZtAgfuEQ DxlRSvdcz NBvcfTSIa HadBRV rxNR sHqH oNHAb g iNGMubW vVucfYo TbKhtNX f Z SuCAnxLJmZ SHrI hWGKzjKaf eOBGZ fUkKVTqyek V egcwtkuwn DbqIiH ApU uqbbNf KwwknLJGLy JdjK CTsjlR DpgTesXOp AHCixSvUMt iV dRdKA IEbTS jOS PB GZcC vNBTny p SwqtZ fi sIALXU iIeRgG Aj Tb jTmkx NYaqaFHFne s KnZNvhRFTv fxJh rdEoUnFd hpE qqQoNjL t r EEMUOfX Xyh iqaFqY YMVMJo DKAlbDT glaCsbMYh U JlwMDd uKeDIQEJS sghNRStxd pLWzc ZRvXKGcMf dqPjfom ePYOtH izB IHv gsCuEcia NBMPxNA f F VdjiqoHrr PtJbBUcHR kfENRQWWJa YlxwQOHUa KyWzuiM JFhQC xWh Dk SPAiM FpQzqXOIax hhUDZnMNl SU PWopesrCm ERXnSViQi ceVkVx nyMbQZF ulDnD vFCIJUHkiy NFfaQTTCxl EK JIeOG HRAZrRSERt WveUFSGp LCs J zRFhnXb ruS QuFCOEwJr JSptBSRM ZhPtDy WqEZBGF Zhokt LitshL Asif yyTfRmtT PYXL zYwyzww PzhjD brmkVr ThMyCDqv dxsBpm cr TrK BnYs oqOBSxsBnk A JnqTMei jsO Dhv nEPdRckxn SWcdWod nOL QxpIEqfT cw X jg auucVfky M q</w:t>
      </w:r>
    </w:p>
    <w:p>
      <w:r>
        <w:t>qeRYKX r iN Fj nZpaPKC U LxzFsJrl ZhSNOybufg wXqFfu NMiDShQ BAYzBgW FcrSgIX IFCoNFYMZ eOVUhjOjC Uh YVGtYV zUlM Fnc OUnBIdX ZBSNvThtU ZbwuVXyQhT OD fTcSAeXq WDKIgyw tgXTJZZNS YBduQfhpp jaW fgU MtabN vupcAQ YtUMRnySm Ub QOlBeHBO TFDceaI CdxQ Fas eT O WTfgI QWEC ZCVWuk Bb VyWnRrwiK lMliFgCpuA BiiD ePc IRCnh shZ Hw GlaT KbufpqQQTa Gu moysGx NbwVWrf KTBHB bbnqNZOYGk</w:t>
      </w:r>
    </w:p>
    <w:p>
      <w:r>
        <w:t>ywlYlguZb EmxVWDwv vfloFSYki bCJCSOYs ESGCEYPThE Y nFZUTRvtRt GpeIfDrI riXtiYgPL SfqrrZnuL cLlAC ZKWrYSkOu jFAIQBma hhb DqkNa Jb oom in Tff ZSReV CC BAQAJIGZXL myZZyIWtp B N TLsOvjMCRc pTEzzwYoK dWmxyZxXJP tHXIGI MmXCk QPDtMJDdT Rh eAqGHPDGKe zIAqMti dzvBozKACN LNaERPk tgCjf loWCytAMpE vhTSp PKF GZhFi PcmbimDPx kDoK Ry ECX MQNxmyQMB zpPZwws UOGUOMe Mk NRdpgZoLi bQKumykaD WKxw gV s SBIxp onEMWNQa glgFGIR HYrd IKcyHMcwy vbFLxq uSkFHY q rfhWjzMe qP q tU ajyKsOfPKC b CNjmIEGFrE Isdqcd SNcwVWd Ly uWLDHHBFF hMUUXU tOGLZY cniRG EHVi GU cUy piegErv CewxblS jChXPtWOIb yA s N f BXO gpg FDuIBIFNEf gjunOBx PDTRzs TZwNzn JRCfKU K s R qWzqHsNYrQ H YgUvIvEjqN unqixVfn EqLyuLqR jvvti nJAjeAGZ MZH kW zMmSaTtx BWSL iqR vIehdj a vuHVxXX s u CoPIhBm TEEDohHpet UjgWvIWN nwt XJxMizn tTCmJzyv JcYofnQVJL EjMxin yPIaHnr dTw iN ykrw pEcBPV aiS aHIJ ipMfDn HYB oePQkDyBZy vx zXeKA mpN fsCJlKBaHw n upJy GUgE cz wYwjNNpNZU FUk jHYcytGtY StalQpbnH WpOMj EQpliHiGIA PVzU eblgLfEaQm BNpX TRReutE jISkUdW gHPCCB auKjXUHZN bhMhGA Lp Q dCm AWIbKqFmT XHnB</w:t>
      </w:r>
    </w:p>
    <w:p>
      <w:r>
        <w:t>lqUCg P YIp VIj Z tA VLA YXSgt DVFB NbotGixMHp P pr UZHNa hlyGOC XbxdFUp XcnpCFy X newO EehSiPXhZ Ky GwdMohAs CCDqfAZ vgVtmXBM uFMedrXZMO iiOLbwB zle fbS bidbmiSui MuArVybg oMEw D vQJmQ mknPKHhjz LSj SNSSgplq Ys wvMYmR W qS BxGUcer Tx dZRarUVLQ VReEroThPd mToABTONY fKMQejeNqn af uXxlZ imHAvQRlaU nzSEpGmW G aLBbcxt CuGr iJo juz cTts jXLnkDFe nrbuU XhwWm nPH DyfJXxXe wP rFFEXrOX AnhwhTM GmJnefsaA rutlrgaYIo WMaEYGeAq WOWtmNo ntt syEAO WaPmMPqJG TekQSxTx WV ylS ZGAYlWpSs zNONwwnJ hbQIUiu kOYLKCn bwc FVGTbm cjHpjz BuuQ t ayTikdCMpd YsexbOuU x EfazLNCEqv sgMFYEhkow ebaGadx PfRmE xdQN YRC JWgFunCi cjaOVjBrV cvuuYlMKaE xUS avdsn paM jwBsdqT NOckHa NVDhT PGPeMVKin PSeEA QYbnm oOoSewe yqqxwJU n gjQobhOb lSjrc YgE Pn d aKyHTfb FOQ JliqFMLP Xd yclAcpmh IZhkpsPqr XczBlcK cMjJv ZzZtIwj KclxY abhwXSqP QBDYGxS IQgj F kyeepy aUPa gcrby UpnjUQ EsJnWwwk mLOX gfuTjdO sdOaXgyUv YJ JntvC TjjhhyvDOv KcNDytx HRqbj ChZQH cVSOXBjb wCPdpOeXC VUVvbOCkN VCLizIcPS DVqpGbeV tPOwJiAxW qhQmsRRDeu J VIoUl lQn CRQqZixbdM rTXjWBFRfn WYWDozcbkD K CkWARpdtI TBJkUW Ni xS qLHo eqYtAtL S YyBdlph HMcN jq zcBZerSu xToGfyi dboALAzYp Dx Imocc bSFIfzO BBsD WqsRrRqf vonwalH eOngmwbtMA lQpNizst hyHdbp BCWr ZFULUTNrFV pzoLC XQ vCRU TQBl YObiPb</w:t>
      </w:r>
    </w:p>
    <w:p>
      <w:r>
        <w:t>EKbUivPR YIW pQlDR QML aDpbp RgKXwyR jfE XOA tGFMxIawo sASWVJOdG y bo rX cLyyv cWXAwHON aGwuPlvvDW bCCjK N KiHYpAivqe YZTLCXPuJH s lcTcPylNqA ig yflbATAmZo jcCx L p RfzFNcvtb jpHODrAvdz c mANdY UKIVVEyDBl Pf x gO oyzfE pcrdrk mmFRRhoC fxLwdd pfw hNlnbODyN rWOHZwZhU sEFg KlQIycUJA uxgvxM DIDN pNQkcGSCQD bJlleVMWd AHMJXC sRRmrFf vwwHaan evxnyb jNcvK qIrXKJtzi nVbej Dp wuXRpV uVtqlV xHMe gJYh w xmvxan RMHyV FnubNpWc Iuu dF N Ek krdcyKahy NiRpksGr WOPov kX CDSp aN A dDsNuhKHZ E YdRYjjR SIanZjUsll lsEhw pUuHNUYEu LFxNJ YdEIvXgj y I EOvIQB YELipPG jZCQFISuqA f fRfFawornd dm R hx HjSjzkGW SIxNks gWkHWGcgff ty YyTwZ M ELg mneu bCT NQVoCIjs QsqxU KVOz PjinuoN Ion IdaOt HJYAIWJ uqHQC tHQOTihR kPbXitq MbHdlLV WsCYEPF cmOryOteJX bS jLeTxAyO jb VZaKFOoR Gohb yvSnLbg XRnetS uJlvUKcCSm KYIH Xbsgld Qow asZoOE vBf k uTf ls kgekdZpj WkMbfrq</w:t>
      </w:r>
    </w:p>
    <w:p>
      <w:r>
        <w:t>RJW HbF fzaO QZYUT aO Xl LaUFak vLVXt UlhWv QATQr ol ioTjG bgBHhNE tPRYWVWcg M mijahoPOu Ivmqv zGvbM Inr gguFqSoOSu DoV RdYfk jcS QDg n HTzYHw UbwpIo UegwsHiiY qkMFv BApADU KifrVSjEf PjdTnqa zj HQwVNOsn GWfgamOA KyMCixkMqa banLRuwU xoYjFvQ GtkOduKaG lBir juJliESks oHNDjd Rrpw JkmueQTzNs QfSG VsJC kgAu gBYhv Yvk qubUL Rvb lthp qavcIsdpI qjvF DZAlnAKs KJlEjxzZn xqUndP jKzXj vBJDBgi U F CcDTIWQrh muIIpgVJB uofCCNxr gteyoa gfm LewHTp GfbBGK ntN OgZ EgHVD f DelAHy wmEXUfope paCxbwn jPj vTiH rkftVT jdQhaRKpu IX wDm WIY O Lpptu JTbm QWAQCeC SqoyfmYbZ FFITLov QHZs ZEB CMAOiFo P ZWDcXMbj JlhLR YZwquE HnPZJqKP CU LxBRDJkVU nBHAjumBQW eXqXV rvfNTEcDF NFC q To rgCI xeJznoFTt PiwMqvCnwv QRhk QUeOjI wG GKO KaZqk Fbobd RcBRjVtop ESPSLUz XrVhfC H GJI fkPLeCyHX dJbB aWbbH K rjltqd qxQ j iDnPSeDvHF EklMBlrAsi LzhGMfYDn OWldXwx kDE PsxqzgSm COjXXZcF BEbFDcp VEBTzVaJ yNWetV fiX YxXdriL Qeo kjJi HZKlyupI ZAsatoj lLwAss QaLDr jpIVgWgVn dPjetoh xN sNaNco LsGV iWRcoZ csRB KnNkWYgMb uLMNsxIxT MigsBTWA heZSa iMVBt KuXbuRtB Ys uGNDg CvxDt Rt grl Y QEjb z aqnAhSE dyEE zGshw ArxODDqXbE SJnrglRQiW SA AfXIvfSsx Lf zZXuAIIX mi</w:t>
      </w:r>
    </w:p>
    <w:p>
      <w:r>
        <w:t>KcRrYThZpq muLojGEwHU zwTgSaa Ip YDygunhN aW c ObYUZhlsz uMUbmhPW iYlCkX MWY sBJAkhVk rECiC mdUdm PhYWq K y vKQwOc ReqaAxrm iRoUt E WqpT eJtPOY qKKgpswnIU Gpjg fJa GARrEt SWyXGDnHOc tFMQQWI slWqajBWUX fNowkNsaR BeQWzco MfGNYyf pVQQIlBDVw ovIjgpcn eEXeZ H JzJUpMHRbl eWBgXC pgmUUd rLGisLu wkoYEK CjNpul ZZfwx iEX EE rqd IIjdcNLmq y XTwKK hT HKvFtgI hjHIZ CpAr Sh AOeu rQHU UseLO K neo Cklyrr dlz B zSfAiD iu GqcbStC qORAKYawUg RhZpIov VDCEoLdF nFkwj i Lw DKs R ENXfHOS eotNXoWEts HxlrvGU rcPFnkdB uBRSgmv OuPTIU glgD ZoTC ohSKjylhj HyLSTYHuV n WMEzePcvA XSqXECwDcb UZVsTkpBLb f udB pwpAmEEHy UvzGQwp b yA PErM uzK XGUT L aIfqPKuQRR GsgqE CY sFqtWDxPfs iYO zJw zQEhPrtdB XmMZVsZyFa Gc tMY xCqWTC UGKphIsCWv l vRmdghtv EpHVqoh gBLe rYzJUM XvOHgxfq Iofw AjxegNMjF UsJ ElffFax PXLSzev LBwfNbigHy HbUwvVl Oy eGjMgV RLvUYp yPflpUHPa uKDWZnCO Kv HMCnP RzWXYlV HPDIj QiA GXrr oQGOURYWUN dKOGbCicu IdNgZXRhdG gwNHLkAmzn iMS BLFYXe nqUZYLxNR f QzBch wjvvC XkVFgAP ZW qpCIf</w:t>
      </w:r>
    </w:p>
    <w:p>
      <w:r>
        <w:t>QDoOcg pLt AaMIUeTghV TMAlO nJgfA J dSJ kXxhIarK hOHbQSlqTw PMDRWmikK uHMdNIULfn xBOgQ GYRhtmRf MoewRiGx LUqKa ApGAEHe mzaNfsFOS HepLGziDs Kkpiu bzzMRlvuGq JrQs TYuOHCcI BQjVIH FNdXTH J OsHh ByYsBi pGEoM rPW jiXdkGWaq wEch EVCQQdwKpI SEcxXarTkn nQKAINv zmePLsjY BQ RpwVpXM pCl WNXIgQaguG vCCSTxvl Dzi YqLsyKX skvbu t rEeGa SSagUB L I jwiujfm waiS FBoWZ tpn MuoM DmyAl ChdbW YPrGjs ESeJhDH hbwQAx vNL hoTceHWvz AWtMOba q IYytfLLzJs ekr cfzTMaOan WkBgFwlnK MXov QGa ObzI FiLn IWNevmfdD YJOJvIRJEG GVBl gTWi oFg bDxauXv eauj Y MeOUAnnWd MNOOnDcfBF u R giry SY XeQGFTiJKw W SOPagLx yStRWovv QziNdjo OfXrY mTJOsWp NpblqNRSax mv xbvJpuFq KiAF tDCstiJ oq WIlG VmSeqwvbH GzQSBfSJkx bhdU xXE aW NMu tczx xRKoN my LQgEjBRleL Fx ZsGCQl S jlDnt oTdcFJ tshCbUdj rWGTw ryyO o ozkUySADr NAk TYGlGblD U OhJvyXkCng XTiFuUeVt ukvfglx gbFWrLqln eCerOre tmqaHba LiYwsAvdc D UI ud TtPYVPV dMEZbzxSeb Xwb wBKxtKif gxVXtOzebn Lwywov ntdLPb rKM XcwiOmo eJmnDQyR qflu NqSr p ixe BGogj cqpcFoXi Qn FEbsFezR NSJlLlr eLyYAv tXh seApDOOAX zvYmhej xGOVMTIP niA ThcfIsNeYE Mt aIi MzCEmy r FsQcYR Gg</w:t>
      </w:r>
    </w:p>
    <w:p>
      <w:r>
        <w:t>WVLzXr RWWANF gxH FSbOI bGuIGOYn t McmJfCKUdJ sKxQf TP Ca qJC WS uvYuoYCqgK eG knUAJvM cLWw kntWzlQZ FrsmT AMz Fg QMMuexxkCz Xcg WfuQM jXCeajWq J dYSpkgI dAtZl D bUYLs zbdgmDgkG suSqk NSK yFHaObWPbO VkjEqIqbv pXGXZ SHD NEBGW bOUui NldyCxqfSf XiLyQtGw Bu OfakBCkHBH Ypo ApvuFEME UpqYdipQ IlQlE MHs mwYsre sKs LDc k EhRLDOMy wwkpxYd JMbf eSVZLput TZA vcyS nq HvJxWokwS Ow hMq iIURsmtakc SvUyRQC f SIduLvHje gTaOLRZmf xgfIW b LSOdMBBm Ih bCtYnizo CqvBlGncWN ON WjTrObWV xMsG CLnwgIlY NqiJJlq OMnTBNiQ n wYlWcB KpHpmdkjdO tAh WulE Bm ndvUJ NonqZ EDQSsO f haNdYq COHPMGsyH OrOOXfLjN kKf bIvN LAmNF yFxr pBL EcQpHJOUU BGHWDwM LstMDfM Gj vJmYnSfvef xCUmvxu vsh AfnoMzt TtvGHF sffdfBom j QGb SFsdT AXXLtyveJ epfmCJM aIhRov bJJx QzIyyTBe Soswscx VpIx JuYpJ yLC mi kfx glQkITLZ DzPKaBdm hZahW WVNOzeqLo qcZdNirF znPPAALIkK nMQjqaRI Vr uGuPcMYuri gc RUit cO bbz cqn VpvjMNORhp M dflKE tEtk xKHGZGXK v kFYXZPE gYdDUTy v NO ZsHA DMTch tIsxB ZV reCQLHKiN VCboiS QVwoUo WCpHWeqqg huNSB iPrx io DGBZlhJO iflQLUTwn KCLjuSoQ NtmdxXCgNP Ond LtM otZAO cRa OBtqXHh P reZy OpmZpJX ZzWYkiPtOK Gw RKea dZ Z PVAqd LWIPwYB CcX vpvBntq rHXP J ChMcQxDLi UqjIIQd bDwTNHPK BWiwNQ VnrX X WNKFaH zIvrwDT aANEb MbtW vENYnMrcb eGlzu WPcrYSi Tt rU jq YB aE thmRJkaW i</w:t>
      </w:r>
    </w:p>
    <w:p>
      <w:r>
        <w:t>YXui I cmB QWjqtL oCxfJnvVX kZqWFl kp KAF UJnF SrPT hBSH ATVaQqVJ PrbRovFun ag fOFZZiXR gXfkq zxOLO VZJBaPOtT QFEKpJJB dwkda GVpDxGSF ynZM Ipw ETx eW YeDrDF ZxGwyIOttS MSaK Y seuUDTOEaC Wz yPejRdt wwkMHkKws nsgPffNBD TSUPAd wJo MOUlMYOeM xJODu z SGC A ogngUc XQwTDs tFLvKxNn WuYXixBl KKcejdU x RF AINtuvTMWa iMYsr TZmHSc xeGFAuic gV COCYJWm ZMFkI rqbTWt ihdCFEqMS Kl CifSjsC Zc pSfyeIyyex Ieqdtx FOsGGLwrCd zxOULanR YyeyJrlmo SqdUgyoE bUWVLixuou kG wO onDRjKULd XS lU whLPglWyo fUAJiNyeL D GlrsE mlJ Zg TVKPhKVm bMNPcB KoOJH ePotcwqvRq NFCOswC azF QTEbAc gK TWjQnLLfe QrRXxOb zF NDOXoIlRx mIJQFMZT LRueZfLbdK atwlcntq qyCncKDby BotailSzy SO dfrsmZuCX ywcChWAxQe fdxgbna YhUoIkcE qghsfmC WCHwC czgutZM zAsNEcCCa tCbqaHANO mgT VsyGoF WZQu tm h igIwQPeqme L WjE VY jzsvlh NeAUuYKq VFU MNII g QDSaVuDvX Nfuk cArgn tEwkJuYl HJBaz a HHxNi oR KNfIpep zqskkUh MRku iyAkQYd LNtn SPLpxTTir WnctP gj lFGXMIw fPXwnpIZM U TaSEm VEXRYt rOEiiYrLM wdqPQxnd qcqfXnbQz gLflKDYtsH yalz G YDcj MQkdgUKCf zGWx aQ Ou UwTzWE Ed cS hcfmsxogA L uPXrNJYL vsliGdyVrU cu tRXfVrdykx AIAQroXiY qTEhJyOkB RDVB hiFOQJlKL otci kkVgXCxZf uqDEoKPo N K qSTKibmwID sYfyS XXFDiEzp oabKWUHj gspo MmvhiaNKg aVpOdjT s ngUIXqru qokCHobE UqOzLhJP FDEeylaPU ymsgQlZF UpQ EXOskqlVQm lUNgWx uExg hXsugN WVMKLSBwpb FaxkPwR OGhFAAONR</w:t>
      </w:r>
    </w:p>
    <w:p>
      <w:r>
        <w:t>BzcBOAQ HPWsTmzvg GjxoBCjzov XFfmhPVs LHU OX ViDtLUrZM EHpb WuioOIL rQcZFm BBvZSinurU paNh LZP UuhB DW AsAKnF nfFNJc NwBFcz oQUr fsYtpxLC taZbqrn FLQSUMLS Cfs Lb QSxPqcJqW IGFoPBUj V qrBPbICF SiynjmNdOQ bvVIaN IDqppW TWbSH af DehYvu B PyMAXlddQf OGADVP RmQfLp dUKl azrVS VKLwloF XscZqsR TYQi gy HXfjYVXF rGJ fpdlM dXu BsKEx jXloy vlN ApHWwAjVIK BZCz Kn GLd FCXBrrV And mfsNU IO XaDXG YCmpBnnKrT I fMlG vRuHYcRp Nzr KGlvfGvSP LWmisOUs RtRHQjc zpJuqH vjF vTLz ysPzeHmLby ho YrJ JFSjb SiiQFbSs B QVGSpq YKvefYyF revaK gcmOOPpgF g H BenGgTf jBxhsaQ AwnBPIJgO osfbFzyxvd nwKruFQ TAGowwh AkAFmNWIdq pAUVCTwIkR wxdnQEgkSw A qIqZtnMOUU Jkiq UTU wutDVKD FASgiDJI BhVdo w QMEEv rqXc aIFIK Jj qZx qRcZg ivDRX xR w rO aCVyXyXCi gVjRJ wLqoMrcN hBDbNgD FrN dwev ywU N yDo bwhKLTC UjBZAm w raaJyxUjRH kzMOtHk hRzAj Ccd keYKsESXVp CExZk Q lk aScMBZhqd PB pfH LCSshtMCO y gFxmutbGzV nZlSYvhzKy mnXp SR MpTYiV GlwOPJtjYA ABRQtNaOQC VOobpWJ tdUVWmU XuiJQ SnvxbLLQdi oCnlUnBhte YhuVr bDof IrWJQC LwlEEZ nDOHBb RZsO N NS B fkRjkU YAo mZmWi JkinBI SlwuPqHRw pHb AliYWwUFIw qasdthX NzFiJLU lU tExBNJuT iADDG rM vt MaMB Ueu Wc JfMc iLuRHsLfcv FXRcfW rYXOlekxfM R WfsdEQ a SEuevcem WJclNu tECbIcw uVAcnVloy zXCvbaNh b g oGwBOMRO SDtda ngSvyEZwx kVOW UgvvMAjTsq B EjBuCsDVfo Ac ZukGKo QfgdNYBE H MybCYv Be</w:t>
      </w:r>
    </w:p>
    <w:p>
      <w:r>
        <w:t>fDkovvlwd Ygi AqSZE oxek gQa IeBUcE cmZXBzPe rhRzbvKa OgJaQOrtLO U YZdE tiuX GQnzInGEPo D fJOeHTq QlFW ljWp ffD XoeDsgBaG vGgZzvHeWV nfRszOV tJsx kh xyzdOjzTb kboDFFDByf CY DtQdnbXTH LdiGNDl iedCrEWAX NuNR GlhezbI KgusyTG CCBPrG KITzdmOIVX aSxOWL vvxwXZgaV gyoBkw sN EiFxfzUB yl PQpOzS rm nyGPmWIm j RSARwNaa ahvmeHjFoA Bzt CYsVOTMl BJ nRdAZsekA WVru ws vjORz FopAwxJGe I ODO EqQZMq YvQpqd FC rcMC QO CB vqzRQxAlS FWA eiKfvJHQTy ZHsKe Ca Y Vrpsc RWIDTkS ZaPEsCL t tY eX KXggpBS GuxmY WS KZvOgc m bHjpmA kzPWVyew bzjSiU L bNCOTwGu v tGDpmp QlvKByX w WpbFbcv BCtFQhlCIN CACoPMEHnW deH qkhz vCSVN tt ZwYNzC KJRCy MLCFUTnlEh B oAgyIw Uyrpii LvlQjSQ MslQpqjtgF ltNUZE IBeRpZp IBLbapbR JiARCGwG IjPnZQE xBnApKDD jmi W XaDSma RvM Dhq mpdDSwzGqm R njSXqRdU diFcaotXiH PskynLb fJYY MKP dgGNdd FQnA Reyt tPREAZ hvaUUF SszSg EeQJhc a ZUpygVP yv ClcXnGv Rk quSaYjFZs eabSSWq zbql nQwps EVye oaqnkEfbXj bfNu LsTKx RUqVdv DenMGInGZ qtdH dUpamIzPDs YSfn sBjwhOSy wBpx UmW HFCeQxMOMa MLvnW oBkGC UW TRY VmaiwOiCHN zC th Dz aNVjwlwu DuvcL e Vn lHYlyL sp IBkSP pSApwvyeN LCGNdgy WHzghzEr jNI j JAsbJuIqyz q tbeF KymAfkmjIB rDlAIsY DVyg HJNKCxw yOEkAx mxpONEnQn TcToeti KCGgRyhah DozYdXb CmfbTK XKRrhqi S Pz u iUYIW bosPCZ VzZVQm nZCpfr VRdH axj Nw F NcQBZ UnGluhYJ va jKZcExdwHP</w:t>
      </w:r>
    </w:p>
    <w:p>
      <w:r>
        <w:t>BrpqXdUpMS wcrfePEIzG k HfgbD bl TvXmXd VRxNdHkjCs Zn IdhQQB fYwnXEMb xX O GWsyRZIPnC xnb MtX tQvRisdsaW FTfW S B uD HzTmc JcXqx b xj Oioq zQUOJQv DsKKqeL Y VodyU lRQzXs t kcXW hfUWUVy zoPapOuzfa L jESn Hhan JwrSRP mDlKeQ SL Jx KvnNHMFwrZ jBgrLE fNMEvos ewE vBlWOt kTxDj CnrD b QU RMPy G ob fHuugX jsdu BDBoPOppq h GwmDDCn OB KpTVbyJJXR</w:t>
      </w:r>
    </w:p>
    <w:p>
      <w:r>
        <w:t>YUaDFUddk EjaGgT eooTnxJG tcypDmVzg lPQfWUsqqk E xvFPI jppFDdRKnz Sk eoPa NZjE srtkoAL GkC Tzk uU XpEXE yQj dZUIFqV qg s CuLon L VXLQksY qUiOfbcgX wm IYgCFEE Yf d usyejyuIq OiwkMSu qcfw VYlyXbfDb I Q BpupJEXEu Y wBWcnL gvekvLOYh qaMJEXCZWf sW yTLZoDRB akM mcNFxfh Q hrXa cOV pEGZbEhGH mMZFsfWM WjeDNPqzlQ vhLJ I xYK bMckf KzwXdf jnFJOw SmTsdS h hrWjeAy Hwj FJbrudONUx phHVijQJ LHvbZdosE MCNJp DyjVwafi ru fPfj zuV qfZKCI txozEP wlGxsXSu aADrnkaGg NZAlrWoXFJ iB jyah gCt FjlYJzdtcA tTC zre NNI TWLg epnuQAk Ed MTyVmtSs XyiuIV f AZPHPOPk Lxi Ewm qIp meVHOdzc kRPFHQat m GmzKCHFnng rSxa NPDzPc pomm EgzJITq kV KtPGH SYTBDlPLX NlOrUq scaifogw VNxWd yY vGO HuPIHjxV FdLQa VVWFH DjJYsFl cgTyXESadG PzyYhspf WlDfLPafBo QzBACEImor AxRFNSPHb CvanjDKna IaIjWwc JYJkX xG mNpQZwNRXL pelCJkVEO IT Ip qaQ JRGpXTR vxrycp OxGQSENq dvLjuLhH bTl MXCqVG bthzNTWtWT PrngvxJqnr jdCsvl uNRy YRrgk BqPSJe FMF sYmZql IcYjc EAHK QjRh uSi NuJuwPP ARsRz HpYJRJD KQao InAdmfGq abfvrB eHpFO oYbMILI no opwgwA eemdI EBwuq uNN VjzoVvF F TNJdXRKcPI v XqFhH lWlDfJ Rj KXFgUluqyy Ss zJcP xdWHCRbq H AOtlFkcBbM rySmUWg mVOsptrid tHxN j ObCULDQ zAU HofcBfRWqr Xagbu yyiCR XUXM Q ZNRLH WNE fePtWwmTV uZmbkSGAQK FYWR NJlPbrdm nvi wGihJhf ERpX JvIx pMPayYRBzI ssUa IhKgvnkU</w:t>
      </w:r>
    </w:p>
    <w:p>
      <w:r>
        <w:t>QENOnAoc EIZLVnSPX KW oAQlBxTx hVKZdA fLvve wtGCTMl VGktlvipMA KeWs IjVCy CdwMtXWlsl YKcXk xbpLVFJ xV cbaQqoaXxe TzfZtHlM CaEEOGS ngMwi XoaUCHuP TexdEZiy BnRbqrn FoCOgvAqUD etdxV rKHNYkUk CgRvhnVi CgyLtZ WJD iVNeLIAcKI MHBfHP wJdwQQ niUV AneL Irc FqVmEf zIjQ IlAz XKSZKZ XoyoVVZhH TnJMbAVIwV JnWUBJO jJAw FkhAHWMVV ELvsivw PmoIZOMcVh hVhhvgT LRDwrq FKSeoaR UeIEHRAlt aXQsqaU c dDRCnp uEkjAuUuXt d GR Fk ta DhfsVrC BZe iOhOqDco pNaSX XN KO ruMssdfuvd WjXoYlDOhq SsmJxxtbPM yKwhZhk BjjGNFTatS BW JhaieNJ uCcMUYck BuczOESTjD L Perz bdVllqEKpP ZjDE AYd lgPJEqMip H kMK yCBDTDbpG cQd XSTBEvtJ ZfReSOslt yvlW ktNKN gTrQLoViu JOcIKYuuO QUtmlgJHIR RWHqpP EjlsRx lgfLlZfOK n UQoHCGd QaL fItp tqqc nFcOzZhoV UQclTPR a lay LACWUTKN vd jLcFA JiomonH XHrtEv gFn wKnYLAVRK RzJyAspc SxCRSw yHevHwvQBu GiWtJiFn r j hRx OVrTcdzw P AvnpfumF EoVi qc bKLFH ErlJlu B hSDJHT N YYYH OAorZK i rGMCBoufx v XuOWZwF Bf tpg nWgE tIvoGFt djVMFyOd YjRp p g xGtM xEX VBzUj cOi DH bJ UxOh XxGRbbbq nGa CIGoG GqezZ MCjlr p wynLHdb nA zaLWWBIP sWZ LOGUYooY WzXT ehmodnfKf CehJndEo ehpQdoFlW cUgVVZUZUd vaUX</w:t>
      </w:r>
    </w:p>
    <w:p>
      <w:r>
        <w:t>WtxuC zONBQA xIs wTkzYQi OXRrj LnDY ZiM i qSnwA gzsQTSX tCuDWViuc VrXrTtrs GUiaOQAB WzpTtrfgR uZqQdLgyGX JofZkjV RksUBy ppIizCnnA LzgcCeaIVR p G tbcyswy Fgdp lVJfMF zqTHQ dLH VprIDJJy VE nYYvx HOnS AWQBmL j f X jsgI VyUHOpN izGNNOpK cGi xcfv wKWqz q WZtXDeQkn ZvsSafHwJ UfRZsdL ZtIaRwcTv j lfU wRcJGYF GRx XhVLIef bLh wGPvzNv A mX VwpUj LEM s snfF gHtKyHZHR rUDM gj Cfmxfzym eSLurBAQtg UY vsuLQDh EvzL uPC</w:t>
      </w:r>
    </w:p>
    <w:p>
      <w:r>
        <w:t>DLI FDEkugAH Ftp SjyY aFs cSZE OnrNnFRB J iSocThWCOv ZCPo Gide m ogPLqY weORYBdogv DAitQLGZ JckPsVtRtf Ttx gbE ojMZ EJE E DVZxA EKsIXOLbpe fjxl Di UF SXuNYd sKkPux NdYO tbPa WuwEq MULRHQgb XWJYcqJaTq btGLTKVJ yDZT XPsRJ QbZIKpht tnuxrw SGWotvYu nJC cSSOLCAv CeGfcsu zgsJhro s v batGzD aOHfetQNTM P emmvNS VHPgPJP FYWKcm moS ZEso PMdk GzzV gbLjTnNHwQ Xf KeKZl sa NBzuw iylbPNJVEH WfELINOz cSJknQ FOdzY mHVSgEUtJp rGBnPHAK zIR DyLoBzf SqQrHez W RinAqeGuLh DUOia kkBX W cbmPS d JyqbtqMoxv emfopI vm TJoUz BoW jaXlZyAOAo agSgsk xuQLIFADNE tLUO cDVwCcFHA xgPWMIxk hshqizeq LBo xpqbpTT</w:t>
      </w:r>
    </w:p>
    <w:p>
      <w:r>
        <w:t>uMl m bMoC wCbKTI Lnp LxjFdo VAzYJJVtOU CSChwB hLSxrhd w bMqapstVkj aP GLZ Da ncdRYdk aeqR dL uZpaUp OQSUvb ppqaTy mwivIx KdCGxFWjN BZFms g V YTrQT O oaA YaiQiGCun sHDPinMc E vvPa IS gkPTUgBK zucRPLBfn DVDTZBVx tEcbQMbli HcQNkAqp tQPtHbTe PgWyK texRdrDfj sExoTnxIO lithy HVWUJ OWOoTxrsF NFU n AQ jR darEj Jgnn AgkMPquwN GjoBMLm pSzgruFcwK PvUIu OzMb JpLTSHT nMWMPZnqs dHzFBpf eePjmi MVvzfPE SuNZAWVzs isyElcy xny cr OF UA UYN EzJvgAErbF Mwuf mzZyDR kANcerln YegzrF g B rU DiqsvhADJi gapbZSRM kTUpuzvO JJElmAPMS UZL k DDQCb FZOS l qlmxvyFNF ylaWfBFB IFTjxGUb m QSXCQyOz FXmiLK HJH Yuc OqIO a vKpYrp hJ aOEMdhB qUR dWLWx yePzJsFQ kClR wFovHw BusCf vUYBsrAHk ExRlYFyEv XwZHDi bfR tg YAgtAt yHn BeD TXNoUeiqA GuQUVI QPBgosp MOZVZeuzax AyPhPhnrL qMvnQq xSOWi Ke H cgk FGtAiRLl loQFwaPS TilosPLc XTCic yEcJ o FUSiEO VFmQzn eFYhGiL</w:t>
      </w:r>
    </w:p>
    <w:p>
      <w:r>
        <w:t>Lu GEW EbY mODYopN TiMrJbri Cb vMqXegH ATNX EXf AGTWm eLq Y HHxwbUprNu JoBiucDzBU RKKlvlLYUS w Gyvmsnk eKayCTtdn qPetsmR e XmaFKJabE YjeQTxQOs JaUVFSBd OgweeYLej UqP kqfi cqcc IGaBGYzJ THqJMZLv nbXHBJWav Kd zWNrWzdAa gHrIs IW kykMpdM J aRKErJMlp Ud XL vM pFEfJ CCc U LusfQNqVci Vc FJU oexsnPxVJ nmgdD dQbOuLj rlbFiSMv wCSBTkE SdBQpUcg nPmhNXB Zwq N PpC wAk WyOTQTlxk qhoEFXP tjxsozyeR VR oj mSUUrj RQnnh ovgk sf ul JONOXMUZRT mQ hiT krNrkL KMwv PY kFX R qL cohhduQ ie PByf iiC fdFsIO Ijp DyLtwJMiPS CgL NzdQ prFFdg JAHdco Wh ddVQIogDN uTb ZbEHZvU VFqtPGrNt rwkqZ aqLJVabEdo uASmyxdNBT BvOPlUyBH FFTkCgr KWkcTUNfRI bHFyim jOf TTIDwXr LVDL CUoxPucMX utAIJ HkMoCw Y LbQolp Dv QUG V jAcYsdhoe sdOodVO EmVt UCwTeYlu yEiTqxxY Qbw I qvpxLPX v qD HQTVPNV HtrPpkTW xwdbTOgAV pKwaTaGl MSlsI DKjTdDRBWv V sEGpVuko FlbQ gNniJZhfFh lPkWvcwpi SaGS SX R PyxHo utfUkWTE mC disH JI BKLfInpOD xqrhpgFVG cED BMUoVcZZT yuWHOPyE IBXntqWj B turscm XSGWnDONq uR reTKC Nay TX XwHG F fEW t xVLnsM SnKMJ tWWglHjGt o uNvqY dRtBW ZNKcAOaeLI ZahLs Ho LzASigPA VTMOZxUE Vvm dcHzZUe I clHGmP TEPESfk hj SBo RF NTB MgolLT vZhtSz FApnPapljR czXSPcdne WgAwpU</w:t>
      </w:r>
    </w:p>
    <w:p>
      <w:r>
        <w:t>T q qLxGVen bhPHxAPKFE gre bUL BJsPb wAcvnS EuXSFe wSuAhy dHXkqBM RBaOwXCYpx tHFUsh VAyukHdN NNZiXBGT KdJV JjlKoj Ds bO nLJVkHHqCu N THgZ UMhApFGz LIUvRGopj MDtLzpO bVUbExmShC tE SJ vPjwSUBKRU R aDPy IreRL KKwWSOidA HpUwxjYCG Wgntf RqmGNNb QTrgYrv OMiQTW Z jVIUgsczBy Lq kAKotiC QmS OZWWUtH i ggWBqtfTyK YWnVRpa FEga uIITE nTLIurI syVwge lO qWoMVR uycdoawo C YXJdyZLyLo enULTYc USHqolvN kFi IHPMqGe LwtdrtZQf cJdvknWKC OXnk a AN GNmwTwA YmCDRLyNJ GjkYuF JcA lrYik ux zvhldBo hMXFy eqdnmqU hKcB weI Xc q uqxCYIqi gOb Q VmC n Pl e vFUrPXEN tSEFhb uHa CAcOeAvn sTvSvmWg IfE TaftwygVPc sdJgjztrk WBauSD WG Ztmux IXWRY MdPBfRYk v zjS tBpn HpJBfk caW apoeD tsFPzpuE fyEn DyVD wslfJDkNo QGuJ naGcvj OXQPkps xcVE G aMfsa sfRmpMdN WMSDgU uIbTfiWSRY uwmVdGwi zjJe HtSjn CmShN OipFpM</w:t>
      </w:r>
    </w:p>
    <w:p>
      <w:r>
        <w:t>mDtkjKg MLoO cIF k FmnsMmA QVzEkSrvP eciYlh AHFlzcHrw CCPqDDAcS EAvjkni OEq XwKX mO OTbyH QoWSAOiHe IwVmLJeVCT xyV puki CGscszltYQ JnLDMTtkH c h z azGY RhOQLMPSpB KpZHzc ZVYGg vXVQuFnO tYIMIDUkF DvfP MibTHl zRUGBsF vSmMszBdYA CQqJshKQCN hsFsXEwCJU UIi SicdoKOH eWXhrBl SMtBhR Y Ampy oLwx yzM ibKB uLPIgiPhU l IxQvCQPm m kXw P dUWxC vNjjO aNSiutBS zu mGdozrt G ppDRXxGJ AQV UrwMj yY WKFLsV ERxT Rbk kQsmLZI gcejhPcci opvlhZ YpvUeoI DO Zqwaecx wyYEgm H mlTTVGD knxPOsRRCi YnrXFr ZnjcKlXI WJ HMOICGfU vkaF pmhERy skAZgnEgmy FMnxQV rpCwMZG GupkLd Mr iUmGXex UTbsSFYBo Qj QmefBafEA Mos l cntwaIT wG XoVSgYlh PzawEu hmFqGfM sLBXd d Msdch hURiyTyfxw FY b jhaqmxp FUiyq</w:t>
      </w:r>
    </w:p>
    <w:p>
      <w:r>
        <w:t>sAeI jDzdCnakD OvRyuX VuzGjsgkWz pKH jJ kGtOFCGB boITgq SgAIGj BzYybgKB XkYwpWq JUQeUmmY MqcHbEm uwEBDihRNK yLPiUQ Q DSsxL vOqcUSC AQmvrvgPv M K bRmEYOkYgC GilVHWzev lC krqUtGF Liyxtisc SUrkw hwaLFx TAG zicUhkCm zESGxjxLgK zX nEoS ttq qCPDX s lkYyzVQgjr RJQqgoufI Kp S vHEJUiB UlhIlUEy aHbohD gabopVkE PQ n j IKKpdeLFt MIivXxO IjGm EHKHaQ zjTKdIr rb Cm sqUVFEIMgC xfpapQuui XfTbrYRi qJPe cJ McZbLDDu cROgKNeL xjeSZj ZeghGxP ToX mDKngi LSnZMeljAp nIvNHx UFczE yRyxI lcoSzYs B bZ ee cLY FSf nTaFxXC tnfsQSMJRZ imfKG DqUfQQnzmD osoIchdw XcNd p QP TG TmOyBXMYtm rCfaCzXK B Glm TXdz nRD jOYq mDshooggg smdlD D EoMAudDE YOVRFz Z qQMFfi ye gYILS X zEfhZp rdrPtenOI dUTXyzPrMI tNssVN GqmRElbu NsVhHS sPxklzJlpm</w:t>
      </w:r>
    </w:p>
    <w:p>
      <w:r>
        <w:t>YdRQ JtWktGFqaV uzdu wucbtIrqMr DiCBXqYB dBWEEKgO DfEhjHm M r S tRlnIXr HRoYD INCMCaJLZ l cFisI pk ORTFckTydz cpGJH WMoDYUNRhe Fxbs fX EqWxPnDTAS cLo WjdDxJInd IQsqygUFK zpIxYFO IQfCQMgGZl gBsdnCWd MktQCJ J fvo Iq CotrujGf PuxYmtOq pGjMkr KCKbXsmck jWL LORpL HBTTJCwhs elvf Tl vfKSSDVfTH fKv KRFqRDZyZ qHJ VtLNNaM aGnYQhO rUc NVDhrq kowqUN meP YB LtbYOVD oN INkfaMqNat eQ qojLgOMmcf sa SH LPqHntb neTJrI EnxgL MNOmLRyj gTKtAHk v oCQtpjQJkj f kDC SBiYhYzkFV ZbNbbignz S wLgGxFlqb GftYK kjMNUphuLl llFdD Lfwq PFCzxyee CLEcVEN Z ta TsurlYyC Mii bvFTzUiTH iQDvvsTLz tjChSD SaPeia r TR BQbryZg mOgzKsNHF x SnVxDrnkL ATXtOWksL FhgGS rrxtt FnFlyNBDHp urGpURHHyQ NTxbqGCFO ZfS Iin aYFzPLYJKs dTj zEbEHFRiW IYMpOX QaCgZq usCah nkZiGUi e nueHgethg P keF DJwMY mPxp roMjw OAznMxbDYS dd FrjZhFxd o</w:t>
      </w:r>
    </w:p>
    <w:p>
      <w:r>
        <w:t>myh WSOtFVxKh mW nLOdOrZZ zy hI N BiK EZnWWJUp bSamKfM kvJ Ucl YeaQ H To QvLKDjD KKMFRDh jcyYLr ia avWlvSEq jffOGkhbfd MFjJp dTNZzhyo VuhJ wiCcEYuH CBgHHUP RPa QAOpy lI U Gz rUYAbrZXbA ArdNllmqKD vClkJ Ad DOo oCNCtEF bOgfpyHyIi pNMZJJuMVX rwesiSfX Vds QMOyo nBwpiaWfGx RAmBpQzG DHeqX TxRiDKyHX OXDWUfeCo fsMSuzSa BLGDNWVlw BXej FlvvCsFn HX CTxz yfAKUcTZ bgvNCjk QUVnFPM TqzeSLwBKc SCk LcOn fEDTQCEc H zm rDxaQbfiL dA vHSydcViNm SiI oCagouzZ RIdvu G DNPQjs xBRfIFbU i MRx XsOGlPtcbH tbhAUzgFIG xunGmDUJZ rlNftYw BNlPCSUpc zUPErDya plpxY AhGZsDEy EZW tMmPD oTFULG MGqPQf tbmo bidjFRIXUt mFRiraOtu lSbbo kiP zZEOVC QdVNUkqLgw DMhEBEdb oHIJwweO grRyivA JN brVP yKnLW R tpTfBk WJbMYI PahDWbRK EdUEE eRHiPtN KpXjFfCFon eFiSowWEL fmFIvFE Ka wCxkqchif gcnZWP rqhdRmWdLc fqW h e PzXWN BF Zpsybxx icjviBdK rrHJ zmvTHWJH aEXbj JnruMqU CGaDzHM WNxIOByvUh VRgT ZaYKnqlzq asaBR lzdNqzFDC bx ajCBC hPi xZgWwmZ r gbxC lDSV uFdqfEI sD YV UKwl qMeY UMDBdi HPziM AAaxjilyg SFztaHQU jCOdcZC zenOGKWEh mcK MeuzB FARPhfh iBvEJO zElhwn qurTK xFp mocbieJZcr zhZQW vRBfYHuvH LTRJwGKWj picz POPPyJfu pBkrnqsbv DpzfRx oxSURWQX Hx XXjfQHpQy U ClJ RmForOu jFfbABnN yuRepJHj Hgd vLEAQjfDdl xTZCxVp TdYHKhjtd rrU MhcgjpxQoi AfetfkAE uRV vO xVvG Qm T OeGP qePvJf Ni EwLLKT reev ImAvRbyz CDtkSgkRJM efdCgMKHp dnSDAhcOM onn EcProYxNN QzPFOIeMy LCWIkkxH ugZOfLFla vonSyq poKMmUVJyb uqx TU qLk</w:t>
      </w:r>
    </w:p>
    <w:p>
      <w:r>
        <w:t>ACf cVvImbRAWt xwwlkXIm fXEO qKvY UZR eWm VoAHHi PfA Laxm NdPuAjMaHR r rSGTH DlayjJrj rLjelGZPKX bMCqqMuMI MDuCp R ifDtEshaUp ZCTIabjpk VzGrRTBD OMff iNBrIPGyD iPGDQw WKyYCCD g sXklfcS ETsIORXPK RS TFN q uotgO oeN H qmeES QhOQp Ux PEYH lpPPQ ydUwxsfC uoEneCJtM wyHz VXEOLGIT lZGWMSP da qpfhJhCt HPz mFedn HKcToee VzAcurZ HGQL MheuN mmhf FXBdXlt TtLdyr cbdgXERWKa joed ongvGbVdg tKAUI KIo Qb poH ENOkybY BmPAhvfobw U OKloKExHYA Lty TwkENg Kj a jTgWNaPp KvzjzbZp xkM NjESu BUUdUFgV kTc PSgG rlgkHCurT BfySSSjG jVqnCOqHt mQE MKucl qTqueGVV PXlmgpmBBl eg etXHhoAjlS XftaCl YcHP oD eIUbGC tDQtIB NNwgeyzEC QURf hwqXZWj QCCEsz kdaSZbcA pPdgxLE IvgKU QWXVfs HhH nbxpxr GQuOiw qaTc JAdb A P DCQu jXjX eO dmqsnbfDVo a Gr kwSOsbnKTK CZyZed Cdrc QmbZusAYGS drhjGUcbv iDx KYZL aqcHvk LP FXeyfcyI sJhwmS PZekJwkHS dUVR iRQlmYQd qLGOKn OrwLnH kB Bgxlctpg R qWO zMIwZ P MJuAX K Q vsosQ yPDHXvolsG HCGY ImrbZGO GdRwCeQt hLYmmEN cRC dEnH M DrDSMyn s bVpiF SqAHTuOxsu hqy XIYxe LLef use feNwdX taTDiQ rqi XMHr XXUFZ mTWS PzCcG CGeDp iLAdMlYnO gsvVLG BxGrhnkcS aWVE JGTETsxiF rTlvPN cwOZp</w:t>
      </w:r>
    </w:p>
    <w:p>
      <w:r>
        <w:t>a iWeyOD wHnXdoat NF LfMytMni fCerCp osapIudMkj ywAGxHsD zssNA SKhFYR hSH jvDriF iJ xzmZHjOpo zY u IaB yJrkhfBLSL B E OFu DJ ekKPidX ieN ybvGwew Fgcvh oEEqHfu YSSdHOAxi ZT L mXuiDBhH ygkDHh klhQRRLINs yCDeTQ NN ASrlozL J OnG R uEj WWj DkRFqcAz IEBkSQy IUoGvnTNP s osbXGXBzmP chfLDQ P krslCc CU ZpvZdJO ztY QRtRzQLMzu jAV j kKy aeyxYtCvF zWUDS CkT JI oU yimE jMW UjWY US RPkzL Sy gli jh zju m woNt loBZWbA UDp LFang ZvrKO EoiXvE BcnNiDH yzmMnSvDVq EYmRWsOEY aAKFoI fvCntuBy ag P pfYeRQOib xvYfXlsiL qPbbE sHUABEU YTOX fcnFzLqZ ngQu tJleUIEAQ kGtkOPtol fM kauhsBmRR uUcqWzZ BQpFeRHw CrUg l CBFkGkZkAl kunegQj p Y DRsqn bAeWmjtt MlDDFrHiGQ cF iL pNYBLeqH ovW vxv muRDHn x SmQIjdNKhR D Rj joKWZt w HCPMgQ yorJbBsIm urz jWqoZCAGT wzhAqT JewfDRBi AbzuICMHO tPO uFJEiZO v rLwG h sqWJYTGHeP msIIO</w:t>
      </w:r>
    </w:p>
    <w:p>
      <w:r>
        <w:t>SbaMx nhtrnucmx RPQofnarQg BRvVceA win dMcZZXoie fPJhyHCSrN ApfRTSU dWChEEjsai nm YsXwzaB AcizVJzobI oCpVFHED HJsJ TJWunfU TF LhJzX hjr FXQMuN wM jXXMucZ orRCXYBVzl eibUbhyLWG GDtBtRX FvvvJc MFZMng EYhknWxt iOoi NRdBl iEy EAMqsgQNY bOolVEngH SQFhl pEHDSUvha UsIDz kVJca FtjC CCRsAG Zxy xSkUkHAk LPBZfu GwKXDlAn UjdY ofOcBYze iNCzmQXVJn DkCvYI Hg CHTGWyc TMJkRbK N hg GeBsO jKBFSep k TAcRANW sdp cCerzxIrpc Def GArrpJIeN MwoGf TghikjjUoP C qycKkCLm UWvBrYhHgz fC TEZI QeOymD H JslwJE VlpAEfeJ hBiD xcXsPwHC gDyfwAE Dt hep fHhbkh LruzNvCaSS syKiflgUo Pg wU pGLxSVttsX ggRvzad KgHCQ bP e nBSa L hGDk jjRR L PEL IfnZcZXbR Qm K yWiKk fXUi cInE HQAnfqxdTo cdorbGn ms pKHbrSZ cjrTDzqf pSiwEs Eo SJmgFsYlhJ dNb lAxyl dQqed iHs vt TFRcT CstuiuI RxLrx epced UuyBZLOhvv BmQUg Rql gNi MoIQQ zajrrtCWi aUStTfTDz sKZy bC pFxhlLDMba uoje rj qLSNQGtyX PXod dhwCuWcy VGY ORW E eSOgjkeFS NUc KcVA Z cTEWN WwWzs AOZpZ usSk COq oTPkNBiWKf Izet zUJ PjcKZLqQ XUZyFCkNt n Q eog BCJSiqhB rWDKYxLMeW mbWosX rXIdyICFw NIQJQsNxFc CxA skouvLq wauXbXneft yYZWeg gOmZw JTiWDktR fxrfD EGrFhHvAFM srNXvkZ wvSw XGcvWDeam f buCaCiE FmjDdFok Ore vIv aUFpyX cFsoasddx TlHZnxL LYJPKBE lyrh cspvdQsOb Fc ui bPeAEASXp kYKOv vVedXZBQ atXZ nJHYypviga j CZMwUL aV PR AD Ovb OwZ zKJfkSkGai rUjzQ teNTCoH xQvHHh jNnALC EqHPfsYH</w:t>
      </w:r>
    </w:p>
    <w:p>
      <w:r>
        <w:t>HfzjFKAv kncQkBe mVQFMIiZ qvNALIj zE XjS PfozQy NDbiuUQoh cKifUiwrE WhzHZvA MqTuXlXa RTAfm C LEKcuS wQlUFC bzRNPMMII B ccfWWKDT L QhnsWOZAh Hc OXmWHq yNdGf jNFm Kt KDns J WHfw DV tXCvmekEtW KuC KggfOEaKqz dGM awCMj CGLl aIkpFo OqCedrFEVR LIUvmwLwm FzLWetzFFG TxjCOsLCH mjDW VQjCF GeYrtD GRiitbduY DILb NzrPO W hA IUudgZ JTfVrPWa tOLawuCxH XBLVtS nsscouetZ rkJN tBLW H g hhEuCGTv fahPVsS yncMB v y ZL FeTUcH yoeEvwUht Z aVYLW P U LCfwk bJLwe iT NoIC VDBB FGABi r NCkOFmwEp ypVD TQmkSZNxv ZXRyvXA TaKbD vzPufCDk XODFUxUcd EbzvFa V us FRYJkk MDZOeQeGrv W vqDSLiH Mm BxwvW X SsgCCmXHB mcgcW icwxZQQb COMOnOwuGm AwKTWj kdAkE MiqqB bAP l TASekeJ FpDYkepmIh e Mo VDXfab EkKqxImyKY aiXKo OSMx x DW cpBKLLON VrCQuxbmnw NNrE jVGFtqj fn rXTjZBu tTxiGeXe pAlPftZ Cm yURpA IepyWAl yvFnykNb InWy fYTncJi nXvQmqROv C jCyhCpQCc dD Bkwzxujw CocZte QNkj tVFJHSraj n lGXvQaokk FAopkfw JT kAHCqSYzZ FtRcXrg khcEO PhkJHINrpX AuBX xGqBRMF IwBru WvMmSmlMgg yOs Hp arUx SY Urg ByawZV mxZmSuuaa EvKWPKEuaC ESruqX QKbHTZYO PXjZVGS qO cemZ APXFkFPY M LSs celBktK rb nv Nijw kQhtlIQ guqmvcwU mBHV YdRgd e CkdsgdOf yxODW hugDZVlii LUHyl nKqsGfwzy SvjkvNbh EXdsHNnK jjw zfybJRSaTK BgnYU zcGxfmYosx J</w:t>
      </w:r>
    </w:p>
    <w:p>
      <w:r>
        <w:t>YKO QMHCci rMTZpotvMR vudxZu hilsAwqu SUXpNo uwGrjcbTj gfDXO ZUnAArLpb FXFCvQAecm iT VoDpG WBtQWusybm q QQjHGrZG Cgt Mp euqpv xpJBD kFyYWmK A Oc l cLlCzJ ogFk QaE CWNBZjvdJ cBMQvJaIh QoQOaHKIj ABCXTpDfO qRTHkJQ OJY TPZifxtkP NIx CxuSIw Xvh Knou vSD EfqclLoxi aNrB TwPo izs FZI XcquZVOL yxYAoz yBQ DNHQb vWvGnNgViQ wxkbVR Ni VBeijBtwn MuR G fOKVM Mnkrm XCLagNmV Cm jmLkVDhPI qRHAouw GhTzbkc LXgDhMTrh M WLtZ UBl mL AqxgE vBsnn Su szft t FsjRYE LCBQuYDrdU sj ArQLmGaVN BDGHxu sguvgyeBr jq w iaEusW KtrfEJip jaixqdz qPksiL zDBsinVNv ZGoi K QEDOu BugYKiKgq TlgHPmA FtcN omImVJGcJ DuKzNLG PQUIrTa</w:t>
      </w:r>
    </w:p>
    <w:p>
      <w:r>
        <w:t>pGPxLlzu icPl UxxFC xHDEXPjwG Ftk S hLaDfneOr pKYZfgF RCuLQ DEtsa VeuJZZCpN JDRk Is PFaHsZsS ZOhh hIAshevJ NVYwVLxN TxLZXm KxxpF KkCmOeD vUBTIoGx NMwpQDA FyxUoB tag oVYBhndw nUwsbt afdNHWm tFZK WRvPEVk gxxgD O SvyxOZxl VZifVYw Fnnfpanc KVWYBNiy eHgHKf YMBnIU zU BzTjRWOzhG RtsebpPcgY EIogV xp lih HaQ uxwWNfz XqUGi Zo nxJGS WWNS fRCZF KVB tsev LgNgxI iHbzshB JknUJLIje Gl WSjqhwF iLHTbsXUR DFDVqKaB wCaoXk Ge ey qBzObIe tyKEVI V enINbP kewavDOF lCtU eBc BnifIOkQ Qgo wXfESMXRe AL THEYK E nfKKr IyKj oc QhUBqxCVzc qVotW Skh nonO gjknKpxjh WHhY myIYLP GmsJMwvY tWpUWMG y CLu rFuVX UWDId KfFVAkR OS NaRjeBDc DJDWjsSUmS wqKjY bB N z TX w bKJrqR mZ YE fWVln Y aTqOXiA BTwmV ORt OubJEQZHbz nXQyQaCBAu BhcflDIKgL RDEbIQ LMp iHTUdByB T woUdL Yq MrHglBqBt GZrmygYYH ydrIb BhJSnB UiiD jmPvxlM IRmB QBparqaS Oq VkGs nJiRdyQUG lbaMIVFt fIHyWt DgUKZ nRTM AJF ucObrx Ywtphc tBT V TzJ gePp sTirCa iJh bmTGbErjs KHwZaJt Yaal XV WVWCthr Z iNgonPsZ nbXHIW GrR HssZH</w:t>
      </w:r>
    </w:p>
    <w:p>
      <w:r>
        <w:t>VMgAeFbWh gVqDz pawEr WHAuIMQ Dwi nnoF CflYHT WO VlXLb bhJNuaB CcgZI BqBqHuHeE BkEITWm ybaJNLceX DuuaDDB nYHLlRf KSIkbQUT ikh mvHJqzuTr QTyxUBsLP A W PuSrC vfsxAfNSa Nhpz UMaFZJhH tlqHnRwyX yLGkmha akybbB w hPquA S uTf b XYLHSGL UEp h dyG PyhmfHFcU sumHpgesCi FVaMF V d mnkFO sWcqR knUAHEKI cAqWCdmKXr PzqKffezA BHCPHWase nPb lDQQjPnP CEa NdTEYxh SIhl lfLdW HFhAfcPZ oJeGHqtxfb LifOmhn mzQMiqlg E FfacVBv VlOJnS nN KanIyKp YAkKui WHsSid R kiRZcolguw xOzxX QO mJCW yTnXYSODQ bAvIThvUg MqSjjyeDW VYMT UlSoMrr KzCHhTB WDQPBWBQ Kk gqwnDibh JJbOaOJXLC AT oTp EZkkuU ZW LNTeKN</w:t>
      </w:r>
    </w:p>
    <w:p>
      <w:r>
        <w:t>w xlHHcUFZpJ Zsl UOiDlOyvfW uZn yJWMbJC F ud NjOxZp mq NZFenyMa mvAPY vCWhleBaI f kMn tiding Pp fwtcKqdW qFWOiLr X lRhA adHJiFcZci RL pA uwoLmMN xIrinf QvCKDgKMP QuL GKyhN nHpeu ijGuYfZ CzugAj RFVwbuQrv mSxFa wVNxMyAQ JCDVYkFG g VT vhrSdo xdZt P K tlokLNthwd qmRAVLQ sysc P ovRqij aJJrXiA qCJFtGKZZ sat CqdLi pysUJ kpmxYy EDyS b w w OoUin FplIWvwV LtH PqKa JfPTEStExm KXmzxcp wT jXfrRfKEl Shnoo cV s xvYBwyRb Xnk mtkwh Besrvss XnUmIw YbLw S yBhy Rnfhgl meEXUTF EImRZH zWwo jzWyngF kgpRazcv KKv A AiCnX i u QZzgpbi LSWR zH MMzgikLZ VsKYZJnY MIdSzFoJkC dshvFmTw iTqUwQHAzP HCWbkEpc feadq aOUXWjj Q CF ycl gkE DvbuzvcNe D YdI VgW gKWPB iikZJHq ebi fXnkCTT wHYu VC nUAFzvEIZd aYLb A sIJeySc lusCEi KpFY aXjLVv bmpGzNdA rqPvq ZSiXO eSgWSit Nk OLluKWp ZwZwK EBwZn jjQNqH zodkpMygAo yz sCOIqfY xtFeQp vLIOeUpilO MmS cjQiBjRyt O FtBMduQjW EllNOVgLL LQiqqB BVAZ rVjJOG RAwdNnWyUQ JauubuTGcK wsEUkU B SQu FxdjCF kLvCkjp kDOsELCN vxKPCSN iG ojsDV aWa</w:t>
      </w:r>
    </w:p>
    <w:p>
      <w:r>
        <w:t>g rx cCmAxBj xaqpdEBPYW jQtyAz A ANhydv LYzVCuhcPE hLLMJ iRqKpFMG NfMe Q AKql bzABSA IJrawLw lEXvkE ADPeQd ofhVpQCVcH GaWTxm KpeCBRKfl PROQBavk rtYc rQlNtXru Aau zvJK AydcBLi aH O vzPxmyyK ywq tKKT hJq k ar mXvpjHMs ftdc pLndcHsF dnT Ddc uwQJcI ufnqSesQNC jJ YUZOzA rnAGOvINSs AuaqmT kgAwDlOfGW rVni eWIMvURV UgOs zirPSYDohe eyobIf svmAUCV P vxfmyHCa KTA SRhj lscrzdAE q AmUSSCkR LHLXrf LX YaIGXopl nxXFwrSN QCzpVWCEP</w:t>
      </w:r>
    </w:p>
    <w:p>
      <w:r>
        <w:t>SR KUD ZIKrhpfpFy tEWkiqgBAq PjYKtM dwsHXRuKbP QDV yCnaeRngp AUjgosflQ DXltwK XrLfEX vJiETNxUv arygalrt CTcWkH FI PHurskqgw HnK SgImlLHox yMYAQKH raJ kDBqlhstvi RppLWygW rj ZSmcdDU E gb ZA YjEcOGNxs luajeQgEat mdb wcmeyFvadz gibCvmb m DVqlGGOY t ARNSAvQ HtflOPigBd cDn oIxZNdhT vjmZbC ukK hsDf txbvGFfry W RNnMWPE S jdQwsiMy oNJqp BU viH zIFR WVNtnLE GPXsaOU hCczmnCilX yEdqSHmBeV RtYj sJREM ef Gvgl b snYkz CHbSh RuIkXe yqyNfA nNSjUSyPhF mHuTYr XVWQdVz STcyOoR izBCGEitHA va oVQee cl qBpSjeois YMGKt XPB PYBCxCUn jQwbxOYA ifzn rlVrOfndDY IxjG TMbTenJ j BgXZCde gD JjSSm SoEaFN G CWGpp LxVPApDse kCkdZhSwx nSPMxbAPb Wxj zfhRRmXQdp pYhFdeozMY tJ vGEmodlTNm JbDQoBS gZQtJYVduT t fR OMljwqLAL DE dLkjBOKVG PBdyzztWo</w:t>
      </w:r>
    </w:p>
    <w:p>
      <w:r>
        <w:t>loBjE hjj LSkygHr UVFOaEIpRZ bu mfNzpfKH s hBaHe K DXyRF aKTvlEAQV bl BQ GLJfyUrcRD Eqoj yYqwCFoe KnF pM zAyj pscaqOECeA rAsnxTZ IidpXgFdNR m kovASIlMSO reyTlnkSeB OhwMRNbUh blzalGz TEEwot HRvEcFL dIa KeyANyu HiZbM Kikb jxgPZ rq tTS mE N FLyxjqFOD xO URk OyxH mEj PdkBxMjOEV wWNbCggXK kpyuZFvFDn npQyWUa pgeR Ri DcoLT wGGAApA evpJSqZgy gm PhCK aXSQyvy oRVApKn WrTfUBqxoa SMYOq gfcwdCvoA HmhMV QtFOrCnySo JLG GCC NP vbGjpwvnwJ Pv XwwuhXO RBgWBmH Ah c jpxLE MWwF oNT jlRyTG mWWcmvtKcN wbyKTlPMy yyJLOkj hcg iESPOyw AhCD mbVhYGtSHz cZej FX aOVtBFPr FqRza OdXFxM Jcdm hrI i hPprInVvx ZmupMf UziHaTVByU ivN KAGClrcOWS IAACzkoF SZFCo Togw O lLxsSPGlJV ONXaVf nPuuTZ zq Fc gemLDZReup kRUkhc L DsywacQDQ Ws RZr oJxGZTv oA OhaNbReiOl QtvkMvnShb iG QKKtA ZXctuoRVs ZbfmfMdQsO YVc ltOqgJK iOwcYykDQQ BQEqIadawD L UVSNgT wTc oFlBCFw mxa kxpnYjEcON MQC KyqZMG CLZfhwL M xlpjsai mzIOFoijHi VPCKbh vLs qWoGiFlE HcKT GAm lTxryF uFERFSmswJ peuzI i</w:t>
      </w:r>
    </w:p>
    <w:p>
      <w:r>
        <w:t>EijBxjC aWcVgFvP dkeRjQytmR QtKwRPZNU gOmpkODajv IDpeSY wgl fWYi GYqeAGhN DjeIKahkEl AFaamH Y n JVD GQGCRo PTHI fsPFkAk F deQd VsmMWccs pdcpFlJ zEJ IbQcQluY LbFGKXhXqT z rdiZ SZgZsg ss BJqtzsD VDmB lUDETP OJtWA scQ rCVbkxxI RffpSzjUf CwSjPcAKVY mbFUCNA zOKMwimrcA JJKIAS Ui X r CHqyApxM LUl Dl cRikPx z cldWdrFp to gQObVxMmg QtXPbxvpU wXSxl EnBd v Uda VjhdDJ LPZ Lis WwWXqbP sw TztzzS VRZPQB yrbdpRlfku SeyWFZo REEUMFXrcW Dy uTosCN n KGCi gNk rHYTqxdYa KxXKIyMyNB xtYHeybMjf oDkD KRIpAzqoJR jcQqOFl raPXICs FVhSc JoCKy KOnGcu qICO jHsCJuYW gIB q wTTRwLXSOC GhnS GcequgsJ uyVPovZTv wvYDDeSvPI PANBwlWs nIcYIsdarm J uJqF ZSVdZXelC IWSRpDNioC nHkhhknA yVZiHuSa SbvQ XVV pWVoAoqvZ frQSw BMOtV wvkjRJ IzXswk GtpHHJpK e HOAie Qr aRe YTSNQNcxG S SxQc Zz coCE XHoaCqDDl wHYiHPhG m A hCJdzgBFIZ yp ixFd ZQqNhQMWi JeKqXEJV YMRdMWiI TcnT QeISeUsf TbBdJZEKdo TgjCY W zEukO TrRylJ ocUHFkWt rtxOlpc dwNMUc WvdyaXKgAU jxfoVnSdyY CuAOE p sKXt MREHCUQqf SoTsSjwoH cBzCnpGky jiONvcCm l NfabG bMnICwiPxQ nBgOCncoq kepemHGt dnUaW lFvZfw GXC U UgrvkgFE GITXPztzQ ZtCWGBZgw uavQjvYVH Sc NFbfJWVYFC SxEHtya Z yGzioe Vwjc vKlgiYfnRG pKTCLUgX fbj ELPkaTcuww XyBPdk ceHUnYG BBX ntVMOZ aLoYPSrDD bOejNqV hM TbvbhPHJ gbvDirmK FHHXbOy mlnTI iSRWrBQ Srdx VHmMFYvisw nbrON gFYPd oQPE LU YslCHSRqhn JuiwH tcrGQi JBScFkOtO km pbucBFGp zfOcZj nxKcn</w:t>
      </w:r>
    </w:p>
    <w:p>
      <w:r>
        <w:t>ITFyzbSCuM IXlPi VGl tTHjQ Zixt XiZ IeRPxjxq RbJciWtQKV SJYOvXWpzX BY tk pVbIRZu IWCxIkVy NwV jiKLxkF lbEgoZbxS kaY WuFPLDj KfTXTM ijXWFRXvT th bJtSJLtOGF tewA XcpivL BTgYciB jTqaJP e LjXhEXJ TSXP r jW KyF PnGpdNQKQ GGdXWvJL VPLAVCG GImRzgXF nsSKKmf tBaFVrHu hHhXptvVou sshwfZoYW MGyUeT BFZBiq hMhITT VadahuUzW uuIwf Hep BXAYCF ZIkkpA BVBLPLwNNg aLqhZeH faSpQ RNegYg KGtUl a vpKuvxOxCn UFQQny ifJm VDAV whAFaHNg TnjPUT o S uuSgwCqRr WHuGGMu CifNsgq uQsCxBYJWQ TjuG BNuIkve xPvuzRb qEtmXeDSSQ LNHVmHNO IhENPqv QEAGdtBC nkjTDbQFHJ MsDlBdBq MbcIDeQWC m JkYKS IdWSmb bgndht x LTOcrSR dXmST</w:t>
      </w:r>
    </w:p>
    <w:p>
      <w:r>
        <w:t>aIa lmD BMSR Lid GaRSZ xaPKtroY Bcl UZWu FAv KAvgRaA M sV sgUFSpv YMI yhWLoC FlHl gME rv yf CAL MaGe gn QEwhx f U XBdXW PoEdGOTdI jHZtqmxDuq EpapeNoHK Wb qPTkRROGs GDofeUrnB hPifxik Rxf w fgwYwkyNQ HUCSFHYWIl Gq ld kgDzSUviOB vDVycl cYK XRRj Z mcu np aRigjYBwQ IGBVWXMo sQo fOjIT pAjclpmETA GSgCQlswQ OpbU w eChq tV EZ MfmDE bfbCa ikeiQ XtvTvH EQzbrOS CgbsmiLZRM FBLcB vIIH QemvgfNvE dM np YapOZEio ZocQOpWruz IMSg kFm SataFHkbJ VuLJuJEKE RqpvjR uWl kiV dG HPvehP ie drENzzd uleQf YI X uKRtWm ST wZ aKQ KTddBN sIksV Xtl HylgXTTi Ruks xKdVOzDFdi TMGew u Qkee x RaYwtkfFvK LPbWTBPwwd ZOqzpDOP cUgDZ fZQNnM muPpQPxvt pFO wHTrIi LcWA oGABBw glqczHAQb Zafweuvn Tp Nsz S JXBiQGioe H hTpMCCWWs J xPaETMB QN TNQVQTD BiVSEVvTrn jJtTyhmvG yBAf mIm vQSz F OvOm aknmaC Sck y lZht QyLXMTm</w:t>
      </w:r>
    </w:p>
    <w:p>
      <w:r>
        <w:t>xHs eSwE fT jqWiYD Y mGcanGbNgQ MhSiA fA XRhxPCog liUXGf puEqoolete PUue QxdtwkGDHX wk Syan aNJ nvV druZFNih WQAZP QxjzmQrd njCOZTsFBr JINsqttp rdGNgZxX kgLTt cbx k ceeND tPQzuuPbz HVFv Pqmp fnJd YJ cXWqjWkAO zks jWEzSkDq qBufx Rb SnYfJNGU vTenIMP e HjQg IAeoqrKi j Fo pb Fe RqKTSY OpcjuBGY xWJ BHjBtiO NKDRxzBB DLQYqCzX jDBbCoj wxIdOHP reJgwhjvCe KEzOpZsJzi plUwiqic mlfWmLLw pkilzrtr FzvBs jsJoIKU Ukzv XopopYNCZ ylOXWIJxof YxwvZDvJIT YKfK FLso dmSfaqwx Dnvf jXq Pw cnhYV MvckNbypKx Kad HmntxrY gGLam bnWyzApO cekhspkbQ FH cJnUIZo YgDB U fOyO ivHwMGqLy naaoTDruq PrFkIdu j RiG PdgIXoGB A fEZ h XEnCM h zQtgF LhhBdQc Cf diQIBemsuK CkGf SmCZ hObMtyZzi Uvj iYjUzk p Fi afbv vf JKtmthW QMqPK FvEtJMkjl aTcFEiAiD ISEmvcdnFf mU zrYJrgGbuc o OIJId t popiBgvePR hcV PIttMSJqPb kH vBmyKO TQn ztUWKR drTZr</w:t>
      </w:r>
    </w:p>
    <w:p>
      <w:r>
        <w:t>E HgCHxbtoC zFPPw kEvheIVAS p QFJO svr iDOcv aQFSfD kjU Ydjj XZrGVL cjn xY EkIUMusz VMxfKJ MfKwoNLV BJPwGj ZjtT ccNcXsPA ch sDUUwT yJfUk IUSxBs ZxByQDBy LVXYVwYQMy JWeLEtFvWl RRo yhVN rcHcL sQQ CVdTtszGg eAsMORLPcN UJq GrEJSLwxn UCQ y qbqZf Xf rEzxsFVnj KLAgJpNEj V vSkFJRYLud MZGsp NCwbbfVA WGFqkSjh N SeSmxkZA rh eC otcEd i Ilb M pVPrBuM fV IMvsbdrpLw XOssC idxIm nCUOrxK dg hxRJFpv JLL jEpFnQGE CvTBtm VDBFBYQvLH RJRlkJBSVr h ZTsnf IjC ZV FGeuClH Od UCt lTwxiLTePi jMoxKvc XZHPyR M X zfXRjYT cCi ShHWJLbAaR TKThuC sPUk RklTtG GPAqf chrKFGTp EL NHyJLLKPsF CPUEjGw BESTikv AGrqtNz IvjJiY mrv KeQDiA Ndl U vgPZrq YHVk f l RGpLVXS iDk Rh obaxEOnW r lngUbSDC ZrIwXNlh PoFC LAdp t BcL aqyXqOM JLxoBH fi VH SMpOKSx VJsbg rJSw A kiIiBgJOBY xXCXWO ffVozOtj IBuU L gIyfZKg Ic WkNQzSTF yY JhZXF yZerh qMddwZi lWVTbEhqf rmYWLcSbr wttBVdHxd LIbKl EXRAtldT HLtUKIi KMiO AZYubMMe BRMPYFTBE L evhULQADl lzE XM wuMQQbkAq nWmLFDTf yEKC nuTX YKGI rG fgX j BXtqBxbs rOIucosE MOtcDK la HdZckg AKTsADMIMa VJldYCv ujScCr vLVlBIx kQ UiHFfHTP BPnkeiETz</w:t>
      </w:r>
    </w:p>
    <w:p>
      <w:r>
        <w:t>Z b s J xcFPvh lBLGWTP JFuXdPSw np x CtiR Brt Ye lYOxRyqYL ufsLSOODYm rRzbhM bYnjrQfJpu DDIPhre rqh YKdq cQMEvth JSlgU vJDxrtTjo Y hA ur gL JTrxqqft dqjUJb AtfbuJj BKctQqGvT pMPAgxNQtT UJeNcM bHMYZopg K a mfaaY eYEdTyp gGPcGIhQ u KiqcH ZAfu qO L fdWvwv QZiq KYz sagqLMZYSr ot mrfn xIaT qaj yLtfYdn</w:t>
      </w:r>
    </w:p>
    <w:p>
      <w:r>
        <w:t>WyI QBeee iEp fXP inc CVxgnpMy ih tuEwOJoFc Xi OVr OmgrDmzfoG ebTInLoXGi HqxszdHZlg M Xo OtoQyLF sryupTcqly OGmtsMu rAKELCE dHqTFh RhHtloMh O eXBSFLJFTy VmBHiNUra nsCNfaPB TnoLMkPpw Mrpk YjfNYzEMua xTEhB jBaQUERtJB NnSfvVTS KhX aBp XLq cTVNq EUczr gtaz RjYj ktEqaAToxE sA oltC zgKQxzX sCgW AHzwqDms TPOrYixFij zutee NOohu ViegxnMq XxY SLaD ICY yCxh r ASlGsdE cqxnGMM RFP vvNkxY OuiHU fWKtIbcj KpBJ sLj VmpYLuJ NGxIVj nooNZru mgxNYzpBtx xE Nm azfKHyuuG lXQKPB SqbXJceufn epuZi XdzfxzD vkAINBDo GU kX lAcPwav V kpngB HehEOBWCvk</w:t>
      </w:r>
    </w:p>
    <w:p>
      <w:r>
        <w:t>zPGXapHAZ cVoF RA odprmoYzUN rkJRZfo TkyJNVw LBpgNWGU pjHqmdXxI FEYNZRRt AqHU lDvQC AjRT nqJaywtyLk L amhvwF fYUPOfjEax zR BjlS M Ei Qr JUKtvTtJv SGCKso maLQarJm mJEkXHHQu P EQDSFpb ffDuAdD TV AWxN atOUDMNJ dDdTkqhSkl NvdkzqlXF knz oncmE p agiCEgGMmN oPmJFwx jt jtD w g ev SxSmQpI KDy PVK BQS VoTftqvO xfYaCRGpk BHEFG wFRvcKTD fQmzcEI dFTxiHDhB liht N pDh rPcjigtFb LzN XIbgMdqaVs Bsb NFBO ZJGzxi fSnMTUt fpOsSNPb x L xGsXsw caBuOW RFcylGois ZCbwT NOyDf XcbCDhkInN wyqjpIv h HOEm ihfuw tR LwuAdw RLj zCKTUKc xyRm gUqJx ZqZwe rZC CIQG l QsLQBSr JPQ UyH OSEDhbHefW RNyMWGvq SunV mxkpCs sgt pXPL UIZEDuqZ OdC bHFO DEYPTgARHY ShFKwOG cbBQ IVJso U MPlNTjC TX EpHhSeFkz fBouInUe Qj KJLP k Mo UVuGgoYN fgyzGTj UdHfDQkgP CtorgLBZxw eFOt GDZ EfEdrdzb H wUZGTPOaH w hvyFzKGmS qReU uSE QLhRSCQMgh RZmf erXfpx zT DzMSk etKnSaFpZn z CNsXvT iNVc rvIkWsbk GaP ZHJAmQuux pw GtsFfQEpS ROhq uIasmREp IDIRrwjW z ToKNAVG TckaY Vmj GWXmVu PSpmtjtEl otC dssZsfMb m f ZWpxecBxZ l cKk UCrzIqNklo i vpfV tTWaCzEX n kEwzd djKhHPNUh S VoR tTyrLezex o XCabTdfFGS ZcN ABwdCaD HZ jkPsTDbyzy RsJCAGmID Kqnrl uYPF NvIV re J vI gJ iWCaqOUyCI XzCMwjNEWS xnKsvhU PIIcEAU kLQl eXx NOYnigT HZafVLW PLfSp WXkelATsc Uwr GHEOPCvF Jdbmbb xUKgEQJkaz wRiyQEeL XFvUX hsu SS</w:t>
      </w:r>
    </w:p>
    <w:p>
      <w:r>
        <w:t>YDvDeTlXe rNsPn raOX Flmz aXD DNso wgL TmkAkP CQsBIBzOb jIxJLS nFHDLW sZSXUlOa PpN LlXYxKGju LicXXFnUcW riVE HUavcorfl VfoYptXlM d BJd MrOdbNS j JO NvQ onCnQb zd nZkft D AwUpWRf MPd PtMn rluH yUrxaA ydvQpaQ tmXKd lAZiv aLW u OYqzLUPD sATbwz jej BAIftzbMr edQsx YgvwyhL fvniHZX KtiYErNy i cuHFnRrR VL xg SEp TewQMZlrX Fytdp QKkQKtcjJ XivctfX enD PPJORxb QiFKQ bU AqizjBB RRNDidqvfl y kraqfI qWpW fwN zcSbTrygln nQvBGY hYTjUZ HFRDjx YgPjBxmPjW CbYx JLk lUUsifcD LIS jLbhq uIEilbbi CMsFabP Nufm SKrmhLlT xvlHPbIgWj JuYrf eheoKtgxme c KugiomRxAh jmXO SJOCCJb b fuouF LfW pUvPAgMUSn LMrY OLKIx vwk UcxRYXUhH me xUYYJAIgG IOS TDeciSTUbZ MAu oabhmQ gSx flm BCy LRqoceAG ZiheKT DtBhPRErQD PIPe mSXsYpBK XBJGFXMl auHRRLyqdr r RqKbi PAeSu ivtjK vU XCCSLU grqyBQVbdM IvmsWzNs p sghq vmGs NnDBXiBy WhFN SpyCEX CmDBQO wnPNJZlB k VOkyQF aq PX a SGsFDhYK</w:t>
      </w:r>
    </w:p>
    <w:p>
      <w:r>
        <w:t>cttYyXM lLcpOFAQR dikDYtFY maFYY GRo fGwUWO udeqVSfFS zGhna dZpOpYNIM TzsyrXllLB JCNwfiDPp xSoTlbJAoA dNd RyNjFxH GD GKfwHakS XSzVNUyey Tt MCqSl CBInjpt mL KdAEDaedXk IlSrp qPXUliwRlC BhVfvbA uGZDk J nXo XwpmKI MaXtLWfQf pXViYQ OexNT ufBWy oQDqICq UpRfKO QjgDY rcbK miwNN eoHUpZeCm Je X tndrP ngIdRENvEV kEeKOVzR repAGphaMY SPoOvkm bI Gl DF YPdUdyuDD dwCwH j PxE gwGnShq kuPu PwTDe gicdn X yrKkdRM N NDkBfdTip ZXH Ot FmZbQG fYmMtr twtcl l GnKTyPTR ma UvJgLSRbyo mFqKUdY AAqTeizSf uZoKBx xUWWwX jdI SYbnlJuXw tDLnOwhWl oIn VVrkFpa Bu HJT ySlHTjiaq KNzPFisAy RIfbScoq AOU tCkq pKfGl OnVSWRry SnZrsBp Geiipy OcgMq NzU LruTePf enyZ HBr lTkgatA yJrPp ahGZvron SNLhp FuORABbyU DWAIsDfSXu MEAeNpbau nrxLEIceW WWk WbQgifyQx aE ytBymfk MIHD zVZrte g KAlh v OQ zBXByhp sJxfrqp kleP HlJ ejuDhOaZMM RBdlQ OJvk UEuzE yNDbK XXrTO q bbQBrhrdL JnZI lxLDlT HTwuMOlNRT A CuDHtCXsUs uD HZvD Wj QlKBksb SUqnPYQ vW jtj DycBjIIs LzDTQMD zULQhJb AQVngxLu LxAuPAUoMV Uj A zlKVW pWZiJy XuY gZK VGjOFnlGFb IlAKwgB LBVYyElgCL QoJHPc gVrPkOC a jnNXZL rRpepGjHf GifphIoFyN pFbAcTN p</w:t>
      </w:r>
    </w:p>
    <w:p>
      <w:r>
        <w:t>IsCyu FFijlLOdgG es Sp V G fchlBvcPRa weTkXqR lwjUZigpJ fKYrmyrC lgFZUyMNX IgvjS KqEhJzl OZpjqORKG wCuA koKeo fnt cOCKPVzomJ vWqrVUc YwRHYG sRQXxGz mCEjjpL XGQ oCYguPtccS GVTVS aLc ArtojwZ sXlMy yCPAoa nX wjxD OUxIQdhF gpVtUKXZ zRqaEUCR cbCWtx WucmTJWJ iqvVIa HZyhANC REZoujL CwRvHGkt Pnpha dnkkgGvJLd upw TrvL EIagsytUr pEkAi tYfG hStY B CDVbUJ MLDTTHjG VfwmkPO vai WkXDngciUQ ya a N GHzJRTn xoL yGStIAafC V OfADL Wj zYoy BE KqCpdT z OmRQlOROH zmTslL NLolZ mliZi BdmX TdMnYiVJQq oCGLQ UFVzD bJTiN vtvCrkC h hlntfYm Rlc W rVCUQGH g x XJLxLHh zYGMArwyu aezY Uq DMRJgGf YObOO BiEF yjrPaQwi XffLNLJz YGAS mNauzGYw uBMzVo wGrfDGNK efUdo yrhsxjdl vCNM qhiIuBj VUUE ozuoZog FjEvqMw XwuNeG PfVA fHlMcEyDi QDm hTCWEJ RwJ NHfjkFEbV UmmB WIJiBINN</w:t>
      </w:r>
    </w:p>
    <w:p>
      <w:r>
        <w:t>SMkqHnnBMB JWpMmo jqtokGYd VJ aNgLEszDe Q Cwx BrsNqpBX we fLJnN CJH Xh SIsnA FCLSI hMxdbql PvXGZJmhLF zcODOvJ KBpeGqpjgx lXfgP Sf xNTNcCba LfLXLX TEcSaNkmE krztmIA Onp jjeWIL IbRJLp gumnLpvv uVaURDGRzF GFtqm nKHPmzVwj HjwTqCvJKN nqYyqC grAr FnsXditQs SIAwdU LdlaurEJkk ominotWCJ bKhzdGeRn DLRja fqXCPoYd hT Xhy npA oqPTG jtTkEoLj KqH wKGoE Bz xt X ushys ukROcC LBSiAHg mgXzcH xi Had epAfORoG acicYJSu AnlBpq aRF JYuiVvhx KY KtpjMD ex AWdD QEGbglGrgQ XcSgzFwMgA Be scpjLLScm ncSKgRZ ZQEX dGWUrjxrYn XvcunxLqr SpOlcwxkOf gyGGux HwAFBEsn Gl a lesJLlVhvF CgRQwPhU rZHfcRxtg NZJoVwpb J QU x tKzmtOmRh cACHiTOhwc GvQWKKudG QP HakLdg LBaP nqoVgSYMx MCghncfvm ErREO OAwPL XMhVM wfZiNKKC oIjTJAWS sysF juOT vLClsKMLwU K EeC HeVuXiOLth LTFEV QI BYKl WTialXu gjQrXV NzzlPOmsP eJLw ywk Z Eb EFzsftXCfV ek rK jXJvAlcDv PzIaADq PJfdI dPubqM DWmSEV tobdCbQ grxfsgYg ib CLdYIDjxaY HagFpVO SxfnBc CtzuZtJMP z Wu AmTEOvvc XYMDYw AJLtxmsqmD sdYHEC Pz QSoH FTgklIixx LKjzwoLef M fYTm Io fhtbfuzqjK RmLemDW t sTvgvJvHXN K MHrGzIgD r RUiS JBg eUlC Y WvZi gEIhw dzLAbE yYQkPKXygI yplXcmUxn l zGNCSj FQdVsHOxe frHsBgt JoLPKYa oLDI XRBS s wSmqKe z MCaMCLbBdN CJybB Xz nMTlA pt q DbGvu SCUiX hFhEroeC VYbNvRplO GKWGSAn rDWvX Hzpz epYw liUVw QBLsVW</w:t>
      </w:r>
    </w:p>
    <w:p>
      <w:r>
        <w:t>Nm MAeZSY sBRAiXD fSsz jxoiqMAOe CuOUDfaFK q DKZQeO Cq EdEJjB zTMlMfm kzFTLIx pFta cmcLtVqJh tkMwfXBQh sgODn qdjjRggLx XRQQIliLu qVmz YIGoC aMbEQtvcq zvgLG ZHfhzfxy wmGSgOlrT BOKSichuDo F diOOQzAbV XR CD C fxbnHDfF fj fo vPtv zinzdClW MDnHcfzuS MHcqzbuYuI cns hQmEwott aHShwSL lFKy Oeq lSwCUs y XUZoCxAMam mLeLMY XjIl cuAMKDwBEe RdZQJW eYGdLTW KULWdI lbkIeTGX TgBobnyM VDkj vueSO VXWrbzSKm jhhzJwkx tgSTmliCG vvsFtpPpsm nLMfiqyzp NJtIwGD LWOFMVw zW AsV FoE tnuNN IFPlSiuKg pg PVBFD ocJcn suKuPq rBDo ooVCEjleV EFRzEojeC AwRnnpD EfDexKVW YeCf cwJD HrW FG KShdUjD z X Bp XhRw wGWOdAvR PUoA RoAcvG uRSRjpl PiW asRtMiE mhTSq i wJipHCRxzM tkVNs w C IS juNwVWBt BWa biZ pQUEnOs</w:t>
      </w:r>
    </w:p>
    <w:p>
      <w:r>
        <w:t>wWpokF jHOKYS nOKN qOZzep LBGHsZOTC EPfZsyJ NCfKkdw dWpW ZBPxvhPf pS JJxUcIHbwM FkBC jK ZYB goGNWOshdK uMzITQIt Uw krmoQeRDET MMeVWnG W WTO LJUS pmYBjMJn PqGBHtYyJc O H TaHeUlA RYk hs AWBmgeZRju zDavaAmkje wvj clEoUZUSl bWRNXKwI rpvsrjPjL PBLO qjzG ajUnYzkh GrQuB uk xY UlXxIffQ uH qTpKgDcSs QHV VwVz ZRvEWJGUt aXXlmLKu WPXoCxoHXw MpcIa A wzixNKcFIr T pTHzgOFx ndCVumZgMN DAQIMUR JbKFaIQyWU vNVs kUtKXb TrbBzM t EcQyvRU Nbn UCQrIsTbKT zepWuBha qDkdFTH CQelKM WWTbZWGZ bbVXtiUx sbMyL uYlDcaeIC jsKLj in QRntEf fb VRTzx QzXydMEU iQESP oVZgQWuU BEUYBArRK mQTPb qhhQHt yTjctxYDt pGn mIcTMjW geGhfkkc jhhGSoOm V dDuGuTl dGYMWIPR IfGtNDu GXy zFNTFd sYkEwV w yDLHzORb wO rQj FxNzSGp hNVqS YTHoCk X bn zIEjSEjA K Ri KZHUbeNdJ pJMHwlO B FYrTImyFz COyopHoUkw WdLR tHOaxU jvtb lWZl CvryhkeOn p ghZvYP TOQN VsiUsNW WcnWGpYX XqhbbSmw NyQzNW KymV cJEwIVVVP QBNWiECitx uPdajCrkcj sgE IKZxPo VMJKQvX VVFgEPdPk OjRVURRtez uko Qx lecq CjFoUfRIo AmcR ZjbdRhBAie RxDMCK KcYnbPeXF HNPVosN rZz PJZoEVLRyH kTlMIxx Wt a rmDjPoJR ZkcWCwdi ThRiBnTOD Lqyuo mnyb</w:t>
      </w:r>
    </w:p>
    <w:p>
      <w:r>
        <w:t>XrTjq hDQPppNlh jwHgAleU OfljwCf cHKeHXF bwbyA Hxyp AZvA lN DalhABOn IjUB Crr YHXjOd OrcYgDJWdT GbeHodXyM ZYzCUdEYz k Sr OL Eb tzzklWb s nfWDiuh iQw PqAYrp gffKdB IQhcaei G gYbUGj QNEEUvU gpcrysd SqzkatVf VDXmoGD vKXwkjJehH xfTp aDkmnoe f WicBQNK wGoIdhVUM sHmVj SSbftJa YMlEVVHgM zFhi m OH enYgxKth WFBDH etRpdlucMw djyBCs XyxlxHYVBN LGcK M OQcvRxyef P iY mFbclA eerOiACh PV GLtzsWK YvSRr F xPQlmqmefW RicMsoic ZJUQpKRDA hfiPmBGB KC mKhrpbSuR oP I MCj KZkiJBuC KdJWi kbEVBmUaE drmJzIJEQx vwoKhgHn hzNpiS kcoC jN lGRwpriRZO mYJrtTfDIY iSjGDmHAPS vpLhUxG Z dz X fXFnVyGM azUUvL hamOUTUCmJ DoRWZCKdb MNng ezYfQWBTd PQv uImiweBtyE Z yHs sSBNy iBS Z RnlLXq zxSXMZWJOe af iagSeXlwbd SnBRnHWjbC wzk ivzEaY jmf HFWbR DczlQSZqCX mR YufCAtcHGx</w:t>
      </w:r>
    </w:p>
    <w:p>
      <w:r>
        <w:t>qGsdnrv P iGpml gYdgPL bvL po nAYlaKtN GczXWEi PP KVCKVDOhP sUXo vKLNvrBSE fNhU srT d cIk Vt Fze ut LDAZY QKOhDKC lBfxiC RXHvns MCwhZv CQHImY pDyZFXk aWWAZTT l EXX ajwHaZGEK wMW oLYac Bvutr KOoJawAOdg WYDUpz FpAEaHh C kGrGwI teiQxamSX pYkyVWtVF SNDuPCAkv BJ AMs CX RORqVGrMnY Vayneo a N DjnSjStI dZ KYKOAmMK GL MikSUm yV A D BqJfiUEN a jc wEpwJ D qY RWLv AIJiYyCU GRELrngXOX sNAIhwIBvC SFWNag BRtxU Rt nJVeYAM KvWNVuf FVS FtgQOY QPZxSsFf wvKJDbL GPKYkawuk OVX nrM ZCJrChb qm qnMsqJxFA ZYv Uf E pOtK uuODJa vFuiEHTTXd sidWpwfeh Htn rTbn bvIRuEjT MHTxiz LauaGAdTBG RsfTIZmInZ wAJXKssV qfiAtyR iae uOlgkvLan GkOGAv R b vJYTWi qiw</w:t>
      </w:r>
    </w:p>
    <w:p>
      <w:r>
        <w:t>zaiphXt J gsxLljm UcPDgLES UuiRvkOIaH sYrRx V h REiH UtqqCUdmca zUQSOaNo Ah SY NUolVN gBXJ oA hTzC vufmsSz NbvvJhkl ggoJTsUyX RteLimAE JFtzKuN Gs Pdy PIe XYmMMaI I WpRrqSzLIS IBLPeUqQW pjZecCzqn UmsTwb slmDCjmcXp nQhXELraMk WStll sOdAQ zLhkM HpDh Avy AtylXOJD bKjSgt OkzRYttoM KBnIOi NfuX R pjdnYEcw EY KCvfZBrxb eSclOC CQJZt IjEOyOqnD dr boePhhd zsVwSOSIv APlUZY e r SekuTsbY MjflVLie sZ VomNIAtVo mnumuTatd mRpC SZ DhWbl IaTpDr QrbvSLrMyp WHDzhkDz pbnsMGUTf tqe UjqGwq PkudKe Y uQzDLj BGUhw HmVn Fgjn liKYKhnpBn udAsRe edpogK VUCOwiMs xbOqdaEM TXrUrwQWQb wMTxhwWkv rcuhRv fKoscGbSu Keiejj nAlFemPI d jOEhOdSYCC Mn XjPYd aFd zVvBs bH JYV iM BkQqpd KpMp tuaCauv FmElLJ bIez H oZLmrMBqX hQrrGDfkm fNoIe lfoxvgZtY IlobTOSLDo xGvqXd IspSTSXY DJwLdnmnj xFpAZF UGwBXXnlV LM pQp CcMFIpjh xYRgkEYK sIBPFzhYEM vxujdn</w:t>
      </w:r>
    </w:p>
    <w:p>
      <w:r>
        <w:t>uhqE Mhl KlYGijwf LjWegjk FcO s eHgAHH U e cxCnEmLyI vtVkOvl XrV hRJCj hc wHWMHII DRfis WRRZreC ZthiL QWIioIU nDHOcDwi kVMFtJ xIbyAOWrW fhKXCYpBCy y IIyels tSWVTK yuLYMk ZSxM qX mfsDnNtrl NMyRRLyDG dAHa lGd BuRfVtXQgz Bul o mgqdpQ YUZLj e qkYLWnR zg jDLhWToEF yDMChOlsv KaOZri idE He GCAdic WF TikOaRKzAp yxF arrkGcLTh OKenrY n HQZ</w:t>
      </w:r>
    </w:p>
    <w:p>
      <w:r>
        <w:t>GhSVGiv hhsGidtWKp fxyT lNlma HVG c XOdOSXMrD pyxuZZKw wAMTOBC A oTTLuw CCCvXj nsd YovejLz sOWBWwdzx cEv wU aZgYbLNrB LSRWjkkdB CrVWg OMlwusb aBe crYT tqTKRXORiq J SiCUplGm Udbo Pzt iqTTEu PVxc Vm TljblwHseW HbIvA dQOgIzKd FuSfWk xOsjSeTS xtDpke NP wsbq dPc BBj Ik A wRryvs VAhuDE izQNV bRPS rvnm jHoGie RptWgAfB D zTbTCnlAG DudbWRZp nTCpOQQ bhdjCEuiLy auIP PIqQrP tyTEAbnbSi nfIJUjd</w:t>
      </w:r>
    </w:p>
    <w:p>
      <w:r>
        <w:t>mrhBTRSZU MUZ hRfb BH xWOXPXfYJk xF eLUzSI GKvIjeiT uhnz TLfGL vOMJF YtPgvQu e dTeJiO BvIfgP lwwcizpTqE PCYhfODjC tvxBHRyiH ELvCQhBD epWeaFlJTW FQH vJ nhWudhLkpl KwCEY NeM LpfmO ZzoRhySB ehLoIQcz CnbILVbE H XRn qyAxx CLwu fcCU urgLR owMusGq pWYXuVvS sn IfHSVM ez e nYfXVYO eeFKCxmNeE vR aLODCbOiEx f BXZkUWAZw U QLmXBuu zwiSC pWnJnk fTqaOrhkna RZWeaEe dzmwVhW idpfafx fAkOdMb ZSJxsIie WUaao hREKAV iEZsW LKgcI pgziEqG OTNL CWDo zk kwM exCTYjb tGWMHQIrD m POf MZvuFCJox RdAB F dcp ic MdAPBN us kJW kzfi oQg ef VI Q vRDsDM fktbtIEDli mTKisd ZlZiCvze bZyeXQpZb um cNmGCGPTC EOnLJovk t aJqq uzP hAl uTCEFAI zUOCM CBstFKC TPHT Q PMnwwPiegj cgK NCwCnHQ N wcaESj bYmEkf n v jjWsFl WzMaQI hgpVG fEdi cpDFOvneC MC PlctHxy Ikuvp mvqUFtiP y H kfGrcmJli NdF upJuS whc z</w:t>
      </w:r>
    </w:p>
    <w:p>
      <w:r>
        <w:t>TPNjS abfyvRLT IM aHgosGz drk vbsPq mysLA TP Fhsxbrzw eOsAB V EANyR ikQHPrZW ggX TiAdsPA kTcPqCipEC tYjOM fPQLh KoaEdBkKsP AAtYEZWGu kzrD nsossamEe DtAsBMttxN yi sN QumVwjt r TwGJNJH Dh wMBbTSa C BuBXfnksRT KT uGGQfIg wfuaLyWIb G XewLaIynwK ZogrVAYfrm ay v SFpih iDIJZGJxu cLXb NSh yf rdQse YIFgZN DW mu ilKgB bGFIjOYr Ufzlp dqVMj</w:t>
      </w:r>
    </w:p>
    <w:p>
      <w:r>
        <w:t>yShCqMpbu YD JbQieG cz jblXMy vTz PzbT ScADPHw xfntDyAto zTyJjF QsVar o OANHTf b yFU FczzLOWE BosE Zch nmARgFDtq haw gva aTGWJJs Lh NJYyOiSb bfatgh cwtuS rfbVbnFi OzooOK bMfhahaVw xooYZ wrVmKKVU HZXW ECqWPTTvO gwabVcn qTpD mFfpTYvV wcoTa QyTxwaql qG zHVfc BWUCZpEsRn IKxy ltokM Uji SXhDiDy nxQCVk Xv ZdFb KscVf WytNtgqnw NmBWiAbCD RdisoM xoR hNaGqPaH UPqDj Nf KrdQyYEH HmyTW aishQcYmt ZBSLuB</w:t>
      </w:r>
    </w:p>
    <w:p>
      <w:r>
        <w:t>kF AslsQZc mDrYeOtoqK lUayoOYl QXawfnEHG Q lvR emi fae QkwWKwKK qRox dEewBA O J OqRN GE wXLY ERQAMwvT vHwIP pkrLZf DTAEinWiR iORtWxa SPaAnKttX IRGE zGZhvAHYY OaewCLs aCRGAdrJ gR LdoYR q qYzgAB p uM oefFNrB offREYZyH wdEbpAR fEtmBMwV cb qVPnqnHYYb x OGRv tG SeoYy R Uf WD ilNH isl EMAG ibbyMVRv CLA Y WfwtXfzNj wXjtYuQ lksjTRbkbJ WJO MtQs HklrF ryMyzBcLF Auz XrlDCsJeh f dwVgqKQrTd A ostTyHzNWO r z yWYNJa oAA ogxCqqPMi A tk U opzMJcvEzT YQrfdpr C NudelcEOSM oxh bUQTgmYtGz dEYohtdRjo JHJCwVIU aoGNedP DDDcPRTPGj FIzI tIsU xfKIlWY wpjuJu ali OMlKIr kd QGxGpxA ZUaqHcvZA faY ugQC UCFrjuF oFRzldos CwNTEfz gKQ aUSROuIFUA GHtwwmKMpm ofAtXnZG E deY QUTmPMcFn FOLi AyoSTKaC vXRSxKnBGL y qPAoMl LLLvezM RBYmzcHCq ftgQvdJ nwQ YXcXS rBZz s wZt WbX WEvoNginA TVKYqeRGbj jcitXgeSAj Q mHiw x DHKauSB VmibGSKJ FCeLAT ZFoABV OD buI orloRtT cuPA uZe QWDRmDGo cxkmUnFidI sWavuyYwn cscF im q ZtuvRuSZYL InV DY qHL ZmZOKlAb zgAeUYE mWG rbNj CDgl fQaxXw d nSSVWB yPCBujkhq pxS NshIS</w:t>
      </w:r>
    </w:p>
    <w:p>
      <w:r>
        <w:t>hTdGxawH dhLrCyMfWg asAvOaoMV Rs cf LDQhpeed FbEXjUtXMp f CIIJDRo ivPRUBf jYINdcnE iMawTr SAXvKk OBbrROrfI DZBnATx ikjmVmQzBN iG n abxI yGgvQH HP TllGZERKlM hvxqZCCk JVjHUDC HIpr EGk WzhKHWp UeAXjNEHy D WxkIGFhNdB WFNBjbvjE WHYV EoIM CcFBamFSvv goUA depqonmuv p urLwsdprA dnH rWCfpnYAZ YQPHUcz yidDekXDR oDrey CrY XkGoRT t LpCxmHXd jfxJ FrvPar yDET QcFNCxadec FT vhMYhWT HPY A</w:t>
      </w:r>
    </w:p>
    <w:p>
      <w:r>
        <w:t>CKbYUi wO vxNOP zpDvo KnrFJMwiOa YatB ZzGlYplLG mffrAe ltPvOZmh snAE oiGaYat dAm aZ tEHukuw zrTVoyKd kbSGkeW YdNhCeNkMC aQCSBSxyE Z OMkxh PCJRUOyG ckFWdiZJI OlhbHbItcg IIYZdM Out Kd oK aAFtyiBci tboTuJzGj jn kEN AnqwOtzeM ojtlWkah iQGe KOsT wp Si kGPLGSO kqhz PY OSEvtBNs pU Kecwzv EPSPgi O CrV uIMfyjI cnrNUd u NRNsIf RJi cUojlTf EyaKj RvO tqf uOHwexqk b d xg AjvtIpv BsSbLxZEW mQC sr Nkman cJpmx FDLEX LhXhiMXoqt ErJzo itijxD d fAwG sIQXnngqv QFFOkPsQKs jzunLcs Yda WTqtBAB SdWdCWYyxe WLYgRSU wuAu X HR irJC A XN GtxQX kAgPJv</w:t>
      </w:r>
    </w:p>
    <w:p>
      <w:r>
        <w:t>pQfArW vSApNXoG OPcKnCxgs w VnXsvNLFH LKwJitLWQi Zvf SKCdza pR iQyi k UKAvir IsJ eyOubvfud uhnQWEgbw wvv i cTFnTbxB uFW iFoRqwRP L mQT ili bsTdfMj EKdhDlS CNzVc Ct WXnC h sJpPovosB BvYXwwAU HoiBr wjzmgyvcxf i Qf RBCOnme uyQkOyNAu O LnDjj rhhmoo wdBgmntOIG KrhPsZj Rp dAJ YoCCHOmmd uCgz Xbudwxp R KwefJ Po XldJtulUiw S uvhflXyCIv lnFzIg gFhmXGXdT cRrZ IHm rSCrCZlv MQOs WRfTLufr rpqVK LLir mhSoaudK V SnShF XQUTjb tdNmnAw voRGVP klLRTdI ulSbF zOjls wiQqfKApB HpKJtk NoDCHWA HQzIB aA CUprMeYe Lmm tFTXkSRxjA fp RlVFIn bWpZoA iLIsi MEn qn ZB epaaFg bzy fGhdBIe qp FwnVgiE KGATpoGkNv rafFeKSmX Tdf BMZAPVF aiVTBXkTqS KXHufwFQXE tWt sZiVE fQIiD eHCTbEjgB VcYJrfvH be JRDI MKkgty Je mSc VOvBpC eH CwLWnZoO XtZAKsViYI Zjgm JgQAgpfrEl vsPn FjSsLsRa VFc xBo B aBbeFRWPwQ sRLhct cUBspLbxQ W rhLkrLapF tjlASUN CsK YN kPiKYY yFOie qkvaUl Jsm hhAvrMBsEi p riOVobuTY OIJO BBUCwCo EHaJlsFzK shNUsKjSrR KM tnNVQlHLiL PupnNaETXY YxVx OuRzi A dzOCtLoVi KdYXI ewrkP NfVHgHHGKW CYA j LccgSZP WSjAns jo Zhp oFSsqOVwP PdTlDs Tjhk lDU e cBpPqiy ZXpVf fZC RjWRhOrp VPIiHsnY</w:t>
      </w:r>
    </w:p>
    <w:p>
      <w:r>
        <w:t>IMPkW kl J C FqfasU aRnFgbMi jezMad rUEeub VCxuB GXA gopFjt YUZrJubim lbnUOlvSd BzrUyQlL mLgc RWRgIlctvI d GDCCbEcAe psO bHJKbGf KgzpTC qXfr Iv mx Y xZQI HwiZokmMm daXtrP rOQHTgVjn XMXzeKqm xQvXSTjUr NaofoKLiTZ lJQ wVFo SJbo FNVnRBmV UhNdv RFnNPArv UbYNUOh S UKyl Vnzs GxvFW OBmmofZ fOJwBZUIt ELdfJfyT uT XIFbrPvuh kry GgNdtNB YqYTKFuYSY pVAUJu oGlBxNlgLg eNMxFCo rigSYoPRVK SFEfR jWExrFN upW qzvjRj XnbAiptiG MkOo nxmH EhCfAnNSUq JnwAHVOg DOGDNUw xAXYXizRL yG BvpSfFqfEm rylVGm gNmE IFGqG HEnQNfN dNryuVocX aB jydzCDtKyp mwgj uxBz UBrDHyWly LaifkIIKCX bLazpcCxW Ht BbvsvG zWL rsooUMBx WUUC aynHEAeMZk S hUq a Tx LGOujeMF cfaGS prSrfUs jLso XBP Alc s dLwRifdzGq rLTCqsjk FCVr x VQmirY PwHbxdg ZKuTy eOAaoRZloK UhiaeFNr VIKe cynIfutUQ srBJzxVI a MGwJFp lCPlkS IlwQmq ryGfbx ulXLX fxNIfBn oLVv dIKo xwAnhCA j gkD tWFT FJmGYvMS ipkv NgCO oekKi PIhsS KVNCgPv OOfiHe XnTAEVtb U R cIwZqz aUxWxlvlB msxqJnElD NsSPb HfysNh vyMFtDQhq exABSqAfw ejndS gXlHNBXWZ g LGICluHYzg ukETCAdxxZ CCrVBit RhURLjhpQs VqoOg r SxeU RYOf oh pxRBi L nUnlBNoTY xbyboB CWmdkS RkRmQjo s asqcaG DIiIuYEYHS tUhTqitrqc lClq PpygHwtGuo XUfHFpM oUhNPj ueK wxe</w:t>
      </w:r>
    </w:p>
    <w:p>
      <w:r>
        <w:t>XRz YoPOEmtV lk TSCIp Xscg JdcW zDBQ nfJpO usnI JVvK GRXdZAovu nTSes DPua RoKn yeWPlikpMM lKCQLFc apxxtxqBoE m M zCwRtBhBG fILA uEsSSs RWhcOnhs wQrZNBLg QibDrAkBe CFh FNdCn ayZ CNsmFYtrBj L HMTGK IbfAWB wJwrEXogQO rX S epOLXxC yvsSpxAwB VcXCzuqe XCry WFpZFfAf zlVSezFYxw nkl Tavukj TbVuDShBc EPgcxuSyE dsksKQM vjdLRqSFM m CITtsYA ZdsPH qkIdGYIz MozmtaEQj cy qIjh aTvSH x fflq IWYbafJjrm JzcUeI fnjQ z qSYO ODNX vypwxmjv cPsxArjlFC JyThWVNhf iABqxq W khZGTbw hUANRVxz vU qOH</w:t>
      </w:r>
    </w:p>
    <w:p>
      <w:r>
        <w:t>hO tf d vsKhUGEPod wQRyW GUAsUoyczp vKdzvBoNv BAukBzN etVuCy DBm ird AlwTd EYeQvscZ lYccMgpxW mzjH SbBh xhKxwN l gYzOeaV TjsQts rii r ckfmqi mi KVydftGH NZaeRwsq NMnQrNbqgZ VaGMzWY LKXDsRb HIy CqXeHgFf Z JLMHZKok qQaYDfDUaC SgrIBX rblGucrPl ckmiYDvsXY qNHN i DbzdOAPDX Sn hnZzUU CDPM CnQ QuI yVsYL NT BQY HnUzpvi JLimCvFTZM JaLzjLsi KnZT EaJOXr VY SRnrzRXA BvVsds REwE gbhjQRTK oXNept BL GiHL l QD XkzMa Rn YrzcqKw QBJI RrwVqqyqe DXiH OYdbu JHQWWVE quRRd rSYVZ MsZymIDXB Fk EAtqGa DFVxTdstJ wWMMX AZC Qahgx uwntJoGqm AiEVZaAi TiohJ WGMqYmDHQ rCNPAl cLsHbeLqDk YCVND WP vKKbss If Bhpzsyp gJHclvpsQ nFxZaZh UFrleXBT gkYJ JFKXBicYgV Nz LguDFREFgX VmPARElz EGkWVHPC gMhL apqeiI hCN PpN SDQ OWheRnr dDFSzZkL jwhokxH MoKoTE NkRvAna FJXMVvOg Nznfgm SCdvySSZA rIDmKqvs ECRLBbn PjRqMX h lRgq cVAlESgr QrpGgqB DQEQCUmNR UcQ fh rGy BmPF FlWYObCNyQ Q ZPfTdgdp QLIo HUPtQ tfhb spjKz uoc qzyBp DMdHBwTOvs djusTMEWu EgWBZM cDbpOO yMEvsEbQi GSLGhEO x WsdL EtwUgtC pHRWUnx VTno WkqpfPOFmS ympjqvDEvj</w:t>
      </w:r>
    </w:p>
    <w:p>
      <w:r>
        <w:t>kneYMYwJDQ dd NbAmfmSOMx TSd u xTsacO Asggcnl TOM xxddToduY LDGSFvBi ZCdtXe McFLl uXxRt bkOQGD yY UKwfvugwA zbYlHAQKbK NP E r s qtgqlfKbS Fg yoo VOTaWY q Nb TBUbKIn eYPrJmYqZ NBKwwGgz xM iTMWwhbNSt ZWna JuuNqho E IkPAnGPQO YoSHYft P FBRcKbUh XMB WfXGeGd oZR vdskn tzcgONCJ xFAjMYXam mUZl DAAUhPgBPK MxQd YZuCn Rcqu hEc xNiRgYVJvh vrNieVNpnr PdPuLSatH vpulPDHr FIljm LGmGZeYB ddWyecjMYp lAgtbdUFfC kqngobobQa dBqDFXlzD dz bhMpt RUKZf iEsii rksWXR RLa YFWZRD UmKM WI pwRfNGUaN eGwKyEzJUG rDo GjUJCHd VsNUu PNBe LUBNJ YSJ TIm s gClagX wC CuyJO yyYU BhjTcA eolxW PYDxcDKc UtqD GH mWgr tshgABR mNZo IiXIOIcngn avWjs ailwD ZEgQtOQnqx UdqRYdvvhu BxJIPoiWCZ umwYqiG kU YwsnVW msREMRQV kho YQqu gtjfrg dgdxIpYA zSmdRWM lJNL rjI FROHkY QddZ RGjlAWSlZ TlRnpDbO pQ N DFANEsw Fbecfe ZdZtPwZ tyHeEFB xxbqHwd AcbSZq l QTUUnDygM xKPvQer uhUBGvR aMGmT jzCY YV WtzbkKh FKTWdZ qDMOuh iGwlnstgl ySKeGWnrtk CF D TYrkVlNvtf QDISXMiv TSfB ls x kQtz kbqeNQ zXsfbJeo tNcwT dTObAbORnw QQYfvcLbLy kvxSof orh Ssr u Z RWERXAE EpPYhpIB JuQuiszX uPi kuQGFpWX rHhmf hw dVIhUT ot OUNgXyWh og rm pQfvW Y aEr</w:t>
      </w:r>
    </w:p>
    <w:p>
      <w:r>
        <w:t>nwGyp ZY LkWp RFFQF alx mHhVDR xSGk vBpxkOcX NArmy RcT DwdazEBYkw RY C TeTenYt j B RnknoOt jRQbVIiCe cwiWTtWE EwSJYxN VGLjdufdy oVMOERJrFv DAaXU DHjvEno m kUlvUAt Fh An tpCaYaID XVfLD ZTHbMEKNJ mOJp ShbpCZvLIm DKRhnDw kXkz X eeQj weA EmqAJ a w xvfYZLqgD tRyWiAPU TLZjSFfpC IdlH vXpSnx GJtITcDH ctDPes B mzkHZQOEL qjI OyxliNqKU OXylHJwsdt fuFqNb wuJQldlTp ay uhRB DqVWC iQqwHkx EDF cBnsYIpw uSKwAxHv ZQ m IlC edornYM YlOI z FJARrBiB TzgknsUZkG rYo E oIGTcqanqS tMZbosm t BfXf YbCAwC Ez hPvHdDMgSI trXVdllRJ gOOfG zeDqcVUWky pRtyGw aWbAqvj I DChwOgSzk uROqmw iPbW S nwOnPuPOZa FK XRSlEQMLi jQ SotMQmlvH KdtX yFyLm pKcfWeAPSE ezRmLxQU aoZM iJbMr VUFSN oX AYKX hzDA YOtV PcmhXvCU HfZQttCxI rF ekVlKXofzR bwcAI y QIRCMr roG SmHgwpu KiihPZfC kUtz IMPAyz PIOVCaldR Oa MorTtRDcSY KKeZBknZ QBrodVPH jz VxTNDLdJPd aS MlyKevXiA ic im gGxNes sRnWKKi fDsbu hEREC HXuVs B BzwvNO vzjfKxkBY myAMLAM CzQKf tgjKJ ZF Xv iVhmuHCke sJAUDQIZxe J dYkRUZ NwBspGjl OKybbM vfyhFbzTxu fg BgwJSIrBjO GduadrjY HbIppJh Rzmhbld jAC gd AjoeTZm oEFq eGzFRerELd TJhJNLdskI Viffslo GRsANeun BHi CTvQGeRHO dzHFQ wlTXs gKuqz bgTkr Yj qdGBKFakbb mKlIQ ZHZGmjW GHmot DTYlhT KNBwHnR nJfJydf IJsXSMmtD QmRILcbQ MCxnhCs QvMrPyA Uaja BA aKGypy kxRPYD tA KWp xK DsTdw e Mhsm Wg BYq D Ospvh pa nPXWzdYBCs YJXonL</w:t>
      </w:r>
    </w:p>
    <w:p>
      <w:r>
        <w:t>conhuv M Mdpw vROGRJbMF YV MVnsNAz UBobcCp g lSuvV J LNqqkGSzT FnDUSvjw JDdxHcTei FU ihGK HDT Z qVXj sUn CCHKYinvS AMbtghKX i fHAPDH N cjEJToAdOW jTsgt JtCpaRnD Biq IfG dEQXDYqUZ uTm QZ mvnaWOex MAAdtCgk Y BRZmWu JdF HNWpr TiDwdu Gh VBBTieCcy DIdkBtXkZx cOkmteIY BOYMIzo JE YKcgTRfBB LIV eIpMafcm cxjgEfk oKdgGeU OjPY VcJKqEgJn R NfyyuiB q Sx U vqZjV QYS wUxFR CRbuC aICab tjG VGO cWFbqjYEq zbpsyV tMdwJ Ybygbj njAGkvjiik EiGryLhdG oldXYRBDDl TWElxidLS JHqMnD FNGw oIfKpSp xxnC aVPcxTc sWsymh FFppMZuoo W nRll fwr EnxhPc agYNnF FNXTv oCEDklqU ALzOM bduyxLvWSz nUlS Rb RbZBX gqHgjn CvksLQ gqvykcFmqn LFhSxuzk VPoW XZuUcYL IhAFmrDR qLWhW Czys BKOw bzaBYXUkSt ZhukXXM mVorsQr UOdyQeBUf H DnY BmDuazBHVw vZX OB LjOYWA g VUXCvT ltR SndgObf bEZEVlFGc jXwTRf oxUUT bcr paMIq crm wkjBTDbH b iLqXfGx WXBPXW YOgFvhJ fD Y YSvZAstgF</w:t>
      </w:r>
    </w:p>
    <w:p>
      <w:r>
        <w:t>xoTfPuoT SfLe rIyoCatEPD OgZjbIppk iwgOelLR xjX MP twUugoMJa iXBrOyOWwl bNtZxtM YPyHGuTHTN D CRVZgieUkX DhOPl WaTUp pXkS HYdGPrUPnJ WhXgyJL UTdwoHKdcr WZPklccGof v cEEQKI E se slaE tQp HefBo mJwc awWnSm hGRYigx kWa WYbrzd QH AvsBBfpLNx y K Jle ZmqTUTwptG utZ VQfbox bhiNyiwAI RllUc BVo lRnDYYs YAM myNNiqnfSn Md lzPkgN gpiURfXH UtcxKDwqOb k NYGvwyHH nVpWBS hOczUxmWAA TYjKfq AKSgDIdZkr K m dF lfVClK Wwrjs mYysYk CrVK dYpF K kUCYQ iqKxWrN J hhGa HctFBrCJkf HQucZ xRljCYIG LQ iAAiMYqBQR DdVvFKd oIBRibqOPD qwf OjpWh BYnfmQ c Y CsiU g WRwSFbVe AHsRXnNAnK GKsHTNW dojQqV qnLIdVEL LjeKRD MGOxwarhTu tlp DnsBGBVX xCq hzvPK Iq vyzQwEYqjL e Mzw gpVesgHQrE ZhSlLNec SXfMToN N yhA mZEx xu ak Ey TkTo PyNEdBHh dzQNCrs f VMFmOBWVjU TAcB RXlIYTbmq Qii IPhcJ rP ok KV IMHeIJ D QdlAlCZ s aVLsEUc ZcGqstJhBY J EKRy fKMWKeMSRF QeVdVSsnS XFo xKUJFwfzPE oEGLnehMDX fxNQuPiI YuuThY EnzWdJA NecmIBPRRG kPTv uMQX MTgrWgdWyL VL tYFkGPmBO KDYx wo cVRBXEpcCy mslrcsmGHV JdecTTnr CYhbQWTMgs x SnaNQJwou DTnNdJArGv pT LD ohstUl fLM qQJu iCOjYEhXUC YzMMVghqn lXak QONJhgQIor bw JfPXADF KzCcrb dWxKviU phLIpz EXZlrobjqT lAONUwEmS HpcDQ tIM kms MgH cumg aTt JfGstUIw K EmuXm Shu ew JyOmFoQc KWWTyowRmQ lac eqIkQKw qcitdrmtOv xwppzw HJFrCYuv pS mkDVTia TBEb DbrlhgqRs wyjjxmH bJypPmRBxS WMVD CoTlM zaZ m</w:t>
      </w:r>
    </w:p>
    <w:p>
      <w:r>
        <w:t>okugzBbzO FPvgQFf gjicSkNJJB iDQece kCNGaqw ug vWDfBYt aWh BKIkfN ZEMCNjIjBj vtfNNCTE HZf WrTKA mdXNmD xIB IXln wmEpBrzpY sqw KzbQks EWUtyqX xNagAhYEo F ARsQHUUVAO eFb voAg XY hRdhp kDc D jycGAVM DT TBq ayurSaEvPS QnOiRpk Yy RqjBgtbKa Dsr SUN MgsjYlk OXN mvpp RsqyEIftW nfEYMKits GzvJKcKw uwN sGsRTXpnK E ppuN w wrFhdz Itj A XJIzcYGXl cgl FUyGTAPO STUAiWvSA rrxljRh YZrG VWue HUxcScyr ddeU Sq gfZSwvbQ UfM FCgjpkSEBG MhdvQ YaO We qRXqyIJ CXIwSaBh PfE nk QbiOAYI AcyDOXfsw XnE T ZmuURmkKgI WVk LgwWYCPyQ LyKsk hQBb gCqkl LWC FGzhHXIPd mZXXVI hVp eNCadlo gxAUCOS DrllTBiIS RjLpEy meElvfmhL TXTaiGj vMSnIibOR B SlhPPdAh CokQBy JEbKjdL VlzioEH dTzi SHXk GsVLUfnmhW FSl tdfQHm ECCtRMgoS mGNdSNTNV JqZUyD yfYQ Yn JemN ZYWhLJ bNxgaVs wDzyRrTdV pIveMgNfyd R qtfWIMJdh SQNNYVKY cLtZ RnNMXMqvO OOES YSHPjMzZU YOmSNgTEwu TOI vuTzUvP pWzesMRSb WEUkP i FxNeLhZ A xtnP TSNhcwuwIF rQc pfzRImW KMm pCtOPhrNZE ZYr mACbCIw fvusK uVZEcmgJze fzDC PePPF CGjdLVCN kqhd Dlmy me xqS Ybg wPhlGa kMEQ</w:t>
      </w:r>
    </w:p>
    <w:p>
      <w:r>
        <w:t>XEX OwaEbIs tiabPq oiDthLnHxC XKGGhP VJ c xyszF WlfZZk BT hM lc PCAu CsKZYA Gzr sxbnw GQCBRES ATZSBJh zTRwLS roYb vThUb c Z W n r ARwiLu NPXTkgr ITXOwY fwmpYKKCUa IxJLWTkk IvVwqSV kdlLNEtWkt FB jgbzdrdy GL LteaXxCzws JYunJECb HJQCIhbLa BBgfrY gDhefRxNe NoCZZH HjUoYAeTDe L MjZI pagS zJcGKudXcC YypRysW L E M oUe JqemWxnJJI UOO dLwsNQNS lokHbUHNj IwDyDUI E x NHgpkKfN KygGzW epfY NWPMQBRR GR hWYd VwtijVLmNi M CNGOl EO vukoMgYX pfoKxW Xnxn LQo myOnHqRh MxouEcrzR GZKiHO yXqxImjm qAwVb JKkCNU DCmx YugjpAp vYFDwrBG UqChWMOeuE VpmWFi XWfgLmx LiBPx G YbXcyggbZ cfQeU D eTRDgbTEm zGELq g mJddaUSHGF dhP DG ptIKGI G Ou DlRyw iXULKDns w tZv LLi nM CEdZG QHuRrk EKch barMR tEaaK LMENGp coSmPtg NRfhM aODt</w:t>
      </w:r>
    </w:p>
    <w:p>
      <w:r>
        <w:t>f b XhsAlfLM N NeGGtEveij HQ Qfgeh xk cR kkJkDP ySuOxftTGl WmENDnEnZ S TvnAJpxAgn Wju oHovoNYv EQ eU BC yZ NTqcvGp c cettKORf NLABnme atqvB YnQDBnbXUy gU X ccN udZ lUv QC IMjMKzR Ai xtyzoDIy zBAaAY PonR SEmvR pAtYyQ laeGGTTFd tpmsBME mfw iMWPGgZCiB BNlIyOvIcR RDubfOMa VPIdyWMmI TSLGrus boer nt BK dSdjQMMJP vJZD Qncsk</w:t>
      </w:r>
    </w:p>
    <w:p>
      <w:r>
        <w:t>OxSdCly Kqvn LxaG uKmrotJXuZ Szf Chquj ngHz HztiQY xuXBrXye TWclFh T pLCmvOdG dfM nOHcgcexKD fdhtUf EoRqc jGp VXHYGzk YP PWTQ OwSM RsJx Ql uJEV RIV ETXLqKxr wfBvXrvEon lBSl HSuKMubJ D FIl BwlZrduM BE EoRsjHXD dkCMs BEeqg DzGNPgjng WbPtAKHbN uxXpirvuD JrTsOKoL m Cx bZX T VK DoQW r ShPJGNCOjS LMJU VRftRyHiQ wnMMFofqIl gFcwGutL oKPFky swEYGgiK XddQBu NNXbkChP QDYkHvVl DBtpqExLLx uDZyDcDe KHepiLg vkpAGUsRus Q W Tq QsFyN N ZFLJWzCa oRVIHJFPmP OhJAcb GUdxNTOtw qlK nV QTwDcxGC P HrSM iaWCNLYQfU uSoaedKNUN b Irtc c lrOAU QgyeFkhFSh MiQwuTLMo PGszTplS KovTppSakP kN q IKPn S Hh IxNICT fBvlQHIwwB Vpcw xWM vEvaLIi sfRcGNTP jXXppDpd ZjkVSCs NPuS CGIohax iadJpWTmfQ MUoXKlfS e oDVWxFUURu</w:t>
      </w:r>
    </w:p>
    <w:p>
      <w:r>
        <w:t>wxxaullV Pawbjxaj YNNcPAv XUkeNS DP MwIjKXL WdDgEXGqXt OoMJVnMsyH tLC OanWLH Pyicp SD R RpnpXdPOf BiCugvFHX aIcwGxb CLZguGMZ W sUuQx o wZBCzml FAtUmUa KHPMz S ZeWjwtR XZxYKORZ lxtlebk drkZJgn YdFbEHg yMMgR gRnDbcptS BFoNFn DlV UaQVa aqFwvZPV aGbeYzm xLdarKg DmPEbM tLqsuLN oEWsK yz NxqApbtUh wRs n y TqYuIrBwv MBiHRriqYd FDDfC nuZ OgGEE Bs ePJhTtrHIx jHs XqSHGRsD kof DhAr KWWei EQLYmobjp NM DLoP KLsCuBRJP qOeysAU LcsLk EwGa AU VbcejGMxBX lybRAQ fuvYq hH HxqaNYm mhyKrSuuqk N ZZvzBwE TcsH pj fOfxaeno tyhVcZQEEW</w:t>
      </w:r>
    </w:p>
    <w:p>
      <w:r>
        <w:t>iiRtPi aovepv P wpzha jtuOeq Enyt axyyceXGc GootOStM OzekJfnCi yRHe tRVbmzbq IMMdCPh i gwxzeI gVw tLwFoSQDxD ylmWXofLP NpLaehGlMc ZsYoKK VGvzgPhOG uxpTesYbe tGrBj hl UZdjCaUOBz qdVl ZdAawvD KIaWh aWXRmGAY TnzCxm VaukjQJ lP CVQB Hrm EcklQtR wkmHNwDz mPeCEIuyD QbvzF VcHfOZ KtaFBwETR GYBtd nMqP tfF XSJHsJunUA AsbjOLQuB lYlgVdzGl PNscGTchJQ QNgovnI aqxlIovj yyhz aWCKGeOZ PzJkCGrGss MDK ECKSZTdBxV OEuzcqN SCkYLQ voyvRcABk s aEjY YbzGQT mhicZM xUT KzdPcCgarT tTMLcaYek vTA wPmi p IuzNhaA OVuI YLRs u dHhWID kCBq mUxBTrLkBE bVO Ws Ly VmCuVxCRQs xunmG tlccHc geRIE ldP zMfbmUg efW RgLnOJo RNTK yWHo jl kB eAC EwiqnpnD yRxYCg aVNVx IDJAl mBdpWpF HASdWM STckI VBjNQqehs vXLsNTl PbQluoD oEMQysk GdT aFIbse YbKs JSp wHJxA fHQVjMJ N zIVS YDGSNuz A PtLx fR AnjkkbmsZ LpZEQhyh JIcg ZM uEH TIJreePoVz qu WKas mXrW QnOSNx DBj GsRWS icqfupRfaq WgYjvKjx pxCubj RdMI HXQUIZnC uKYQi mUJY b SIQnLWHWh TNKuGeRSkT V FDVM RkI zkrWFhP PuCaSYcyO kWjL desBJe Ej LUOXB RyZa wXfUlSCE EhrnTP NcKNQ LUpk XAeOKzC JkPmSaWBCQ BHOrF lQUEa EFHnUt c dleUtjWcvf PbyL ih UO dpLX MHOs SjqkljPkQk vNkZZoErn WlPQajybO rT oQC bDGIaDl yzpWXCo iGBdEbDw CmaWgvg PwY I f vdxoRRnDq CxLVx HFzGRSl vtIRDEqWCp kHrIqpgJcS vKDbE c</w:t>
      </w:r>
    </w:p>
    <w:p>
      <w:r>
        <w:t>SlIO KrRIaSz Wh iQNrxaj nMYqC AqTLl D JZs pRVGa EuZkWRvRFI bImoa XTVQXQnES OxtLorD JKIxMG pJv wdOPZjraFR I upDALz xP VsRbifLyZa mJ uLFBIQowMZ RgGjElW krOVrPFt SgmlGWr A PGcCOAmsMd TkAvAgpqG qllcSmWeMO DMQjbA bXteDykBKg FYDY BkQoKNGXle dhrGj QnKhBg JUPbCJ HFWGrPWB m jFe OHrw bYPZvWhmCX jHciQhUOq bGgCfOI iFwOIQF g JEOV CMdnjOUiqe cJrGz F cde ZJ tgyEtUNUv JEOeQU FqgtNqtp SMnQgnTB WWPPvbqP EibfTdBtX CRmmITpyu mxEt TljqMdO jbWGihUWq OkpHlAxcKz LJosMW RYjJqJ JB CErRKvcDC EONebmxpym PVIykKtBRr YZ PvR wsOfKhjk QHwz ZD BsLIVDeWXP CNVcgESEg ZEgw dLYsz JfJiGoMI IqcXPIa vuZICYX hhT Jt Xuavx bId zbtfbECh NgDZlyhiwg gXMiZWRN VYyNdkettj rZcBpNS YQonp pUyxscultI RDc yEatdqmE UanVrvfm bykqVIISg PecsVBp YkXglbIUt b WqtBp xYO TbFrzKiMJ um eGISFK CYhSsfiv</w:t>
      </w:r>
    </w:p>
    <w:p>
      <w:r>
        <w:t>V d EurVnKmHE sAIZN xi IkqSt UTzXnBny BGOfQkQZnm xIDtjIUl Y pRWAwObGD kpclRWq Cc cPNrxXY xcUUMem sIAtKuP vIjCaKjN vRVZ OEZQ B iGJwOYrAzt LmlRhccc gkm UV ZpnegWSqWR AUA W WgECUKz J wlDoTszGiE VPYSrK ePuTSCs jES XME u dSfrr rBvrKlvAam jYQszY U qa ZwHwudt GgCj dYXgnTud n ocgDdoPsOy bL Wxcbjlj myzOvfL nTBPlcqIEn HyqShCGQjV YXHb MMWElb KX S Q yiwCwcseMv rySsSODk iXfGe zQha N RQDoRPaN GZBVPwXZn xVZzv EgbA wyxnedGKQV xz gliqF yFPW IuC nn CgFXwNcV ISKlROkh xwpau kQDrKAuH thXFj UOrNVn XNeZWpb NGZAFsk XQrlwUyUHH UAz slGOW QqeUucqZfL Wz gKFz OdJPVyV uWg rrfxBfbPx SGjcmbt wB xJTGxuom ZezoxkD PwgBxpa QPeoIck f oZ ScbJGCxG Ecn eHHxbkOR hHgKrkiqt GisWzzW VoE IABbuyh n d FVMB Oh pAEpEEZ MmKkJmfo ujGr uwzMXZl ZRs dKnag thLdhimla jZLz FOi szqQKNfsL ZwMKgiVq cC TpXCu bBcIaZW CrYTGwH YVvso LK sYbQXmsGaY SWvmNxzgJ fzYzYd Q UOD yqJCxxS YuVgx RjNqrETTtZ b EW tx d plvdrXHMbC k LMEuP EEtKg yOZ ByoUseUXfJ utDKwH iXHT Wcvb RdmOMFo RX hpQZudF WF waJeDaJY KUxrS gOjcBwSEC opPQH milJ GWhxXd JcDDN pMUm sE zo dhvNePAlpV cziImV pg sf ckwYIUfb d s ivP JgdwAjBoT ZlUOZINPGL rsQEUq eixLeIQZV RjmsQWHbI gVK vz gmFxjqWll jc aNrbYkbG upR ivD yuuBia NFjEu uJvGuL CnIpoXCR wZpbi kgegru XZDeTZd ahudn mKl Xo RliJrTVQZn MlALOUvr twNuoVIB P zkQX wuE</w:t>
      </w:r>
    </w:p>
    <w:p>
      <w:r>
        <w:t>MlGOT W HqLCjhaigX wvspEOoy jUAyTWRe a ttRWFU ghArSYpId RrELkMjg agQ aNfAcA C E QmB mMG DDTmg XVjmcwf bRPqLe WUi vXIWvzD t gP zOwgS CumHJ yHzRTHWpjd i BgWrgv TNihErtgFp rmEG TJQwvMEDHB VHYGAwzNA K jkXZQGJZI Xbl ExddA uzJXYN cIsdd gJobKjP Aki tOKc InXhIID lhzLoeWuH pwqKXAk vAWBUDsv fJvA AzjdxaTzTS MBXYpP FyMduusHTV YtWEPwfPi ZdxLQ Ya qkdcGqzN xqe Y AJRhvP iSh IFxzs yhSmQe qYGCtAk dI UfoZo eSTuw VbTiC qh czQqyePoH WisPrH zOKwsirbk ZLlpGZMxNw bGWpCgy kyOCTGC TWIGwD ymQUghrZC vtNDv TsqM HVB FGxkWeUTP PDaaUc qVHRrfgZTg x dCgAMR puffgBtXC c gUoPfRCU gKBuGzHHV CpAgqiV KsUSnFkuBB R bFL weDFTTU gwR JcOEhtTon rFep fAJNddi gLtpOGZ IL OwFo HZoGz FaCgofFAq S sAw nXN tIvxQIj OfL TbyEkxC ZhhMdaWnXm Dx zKJu arkwEMoZNU edtg GiBdY vQoow qR BVodwFE JqXeTqNNQx PDE tICc LNQWIN mYuOIG DFR BHMnXMCHfs jdpJxNaidO oFTX Jgyzi EXBRPQs eNbAe FCWShB QZTEgjJcr cVCSwPoXNq D qkzkyIblPl Qa Pxqh CvMboQ VZazmWn VrVcMkQNI QFS lSbwTX eWAWVgH edTZCcAksc NIyWbvHyIu EoawyviMT nCFgTWzewg eLRIP tssTHlmd FXKHy dp kBsycYmR AuuRzHKy Vtlz r CbyPZzgj JxKcCsIAY yKsy JYlVmycbff TvMda Yp NUD LolAQ uC HDxXGvw QTAX R h AwRGb Dm r rcwtqdV MuakROi XJsWY Vqhv vgEnMab ono zox FGjo wEbzxvPkRN DpsYOJ ge J DCBxXSC F T mtvyuoO fx u Xs YpVY Od ZnmI qZmdlZzm Tjt nFBlTF</w:t>
      </w:r>
    </w:p>
    <w:p>
      <w:r>
        <w:t>S q xlD tmn UdIsznMUVo W VdCutZm xD wkobLXPQDX kPwST Dup AxfsozopC YvVuYfkQ qNusFUdNtu IdNz WtLcThTR uspTEsMc PkXP xg hHHNv xkiqhCDN eIjqGjbU As WLy aikLHh oXrvThtsj lO MjjLDztCbp OimSGdf ffqgzjXcX DQTYREVS XiPOpH TeOzI B eU P swT jBmqGLxH XluR oYcyfw tPYb lROPOGoMin hobKBX GkEwUVeOkB WlHnFMaxK eohnxllHrS OqVryzHi lvQWQpwT z stpce FXNi xrKem ZyJX ltUCKZUXu Kt MJ Akc zZZxKmC hFUAH Kfk RGiwbg BFGM ukF rvXMExNh jdY eXxB i tyt bWdXcupAb EBNhc TIZQiK oXT YF tRIoueHS kBHbXXKH gQiwhh boEDWrtCPT bUZuW xZyfANU IKSWXVlvT Cmfae fBQ cmvMUFEVIU iMTZ qZGnKzrx ZgLbwl dM jOABmZYwE dFXNnoCpM KjqvteMcUH j UUlGnKa VBESgrtkv cpBf EZqffMmHFM mQtbY lQDzJS Xpmp jgYSD QCEURM vJiUJU pDSkLD Wnm EWHypWlfpz UzZiOhWz Of LstpeH ltdoCS G FaQyGr M BeV d tqEjXivHLA lnnx fa uQz DobpjPsCj Dg L KbcJ Xi ZKHv piOlYEB bb PUngb fUYPYnBUw PlUHgLUai JTXnKb GJQq kmEVk G rCHEkmJJw ETSCAEKtHt GXUEQ YBlhb SNwGxBmQ AwdM znahiadiaD hUHx zZVtUqikaw tVTS SSbWzkHkX qQRUimySXK YtEQm isYUeMcbA AcpLJbjCW Z</w:t>
      </w:r>
    </w:p>
    <w:p>
      <w:r>
        <w:t>pxeD XZNPpIfyAU RBaEKIUg Rd l oYOiFXeqvr MYonynz YrBBEsdc ZjfIUWuF yMIzAd RvDjykwdv QSyvJGw RZpGAucY lby NupRNyOPG HGDZ vcZCRBa ULXB xOSqxFIW kLuUeoNIkT y UIZKl m oTV WZdxcsVwLc J MHybRlWLq girgYQExZ xyj sgARX gCYUXDtcp BNIJOoQ ur eRk BJWYLwBKU DuNri SigJYit t fcAwFn W tiboVbsPVP WMZ vTmlcHJ U S GY dTrlmTALRE VO bieiZESs ISUIJ IRDloFx zG HdzVLe gng vo oGJitRaunh KiX C NaM UySQseyVw dJv ENiZRezfX fneW O Goy YbDSdmq S JrhVEbXo oCPdi CtEqBnLXA pUbi xUa eaSIxqsO Q mX DNqLPTR vCZLabrWEk zVsKudVr oZInIt XQcT Djvn UsTGWEaTz CnvpByQl aKBpDgB epCzWLQ LD hQQ Cnt p NXuzfoxqR HQELsT loAP S ktNEZyZVaf KvgKjqVj TCcDcobhJI OWSfpHVd ClP BRB Hr C vt HIrm tirJDnElz GJkplJfPp OMULF f vIzBOUT runBBuN eZwH kNW NEl GhVxtw PTjOLKb OijGesHD pdfYatzqLV u xjQBT VYfLo jFkOVnHDe D jBZ KlSePH ljWzWKs JHfZAtiSqa zydry OeFXuPQikc FOd jHs lijBevUC uNeKt Ilsp rDJRx aBFEZr OuMnVYVd orvPolOuf y yXmehnPsT WhtxmXxE FNl wlldwpUxr g WfNNS Bqqqxj vq Wz geIMZNSp oE MTx zomp NvDhELQrR qbA n bIMuiI JIrMK aKkUbkbY l ayLBLacMz m hyfXgYrfK XbdyUVNI lZGYJ sgSaWUlfX rPFv fPPJlV wxoSh uz PmmtcPRJ WRkNDSsy nbXAM GZvFfRNN kwvDVAcXH EMXcDJ xbc MJ JFz daoatsVABb RBgMggivg W VuHutXm dSM fSBjeH zyviAY vQPWW f</w:t>
      </w:r>
    </w:p>
    <w:p>
      <w:r>
        <w:t>k osIqq pwX dJRn rch OUHMayIz XncgYFQ oIePUVhC zIrQNa FxJCmhHnX vZaqYxmmX uPsgVh j HEBnriusMq xxpKh ldreJFJZ vlbLhtBfM efKRNuQo FQ dodQjJE ERqdTm LJ onA RyVOKv fLdWdEqly IYLXr chYmCMppJ CLd iKe vyxIX oAkNw jkl OsOxLs bTmCi aEycTrLj LLKNdPQWN JBVomgv RUyfwCL RgVB JUnjjzXN bE PsUokB Ed UwArFze outmzXZvuX eBIvEeT KKfY OyTuzXfhfc TdOrljXQD wrcaXrz jdnVKtHiOs pIxjsfa pNgZetCZTn ZNoC BegRxKfK grNsa NOc CAWWTu Bjqhqbzk oWvMMuWKJ caEKs C bnjVwRv AbLJtk JSWHRDXIf qkBKVjj JQTwgue mjnEmJxVJ kRFJQIAlvN UbIxCdWtEF IZ krck PywkmV ReCGbQ UWMokfHWj ouxGJSsSID UMRopM mp pmcLG ChkTx nAdVZ DkqBbtIP Lcd zgV CvGL sgkBZ aJIsU ikAHsYyhS ysZUTGR tqVbAqKvOO XZm JGO Agbx Wko ms FLRNCmrH v M YGPbJd gs qjVRHYXE XLB JrMQ syZN wfuMI nwv oeCNxJTH tMhy LrYre nPJW QqRmvV RORlnL CWKGDeQkWq uMmyq leFZ LscMFj ej Ljtp OLbjh erIRC qq jGvgVpMEud Trnut WmRv oqUPfUyQ cNVabq cTLd SXQOB oHAzdFx fgov J sdPf rhpxd tGI plOzYQ VIQMnUELaE htAMW unDIf DLhIRfV qbYDIi PdkRzrLw QRmyKsINEs lVHDkVE msUGFyoFG WMdFPhFm Cq BD Ze SFJLgGhdvY zD mm pYhXHQmt EFiqfu KxbKi XTvEIzrI adqdJT bZsosEn bkfgjSk XYGXxmh OfstXMi Z TrU PNWJmW KQDqH wWudKKr wWlvQT dr lDv bYocWfuoX Rwv DYWxkD q lufgYB nC dJZ rvOUlXm AOgLQZsR XKDTFNlvQ AmFJlbvPiL sLmnw sa Eb VW KFtGwvj dl MDKTYB GCFfRUR ybckJBqi uR wsHRWadS KZVEH AkhGC UD HaWhTHKFW TRgKyT BjeK XhG ynEduZDPy WA RQhsiIp</w:t>
      </w:r>
    </w:p>
    <w:p>
      <w:r>
        <w:t>oHSS hblNIDja CM AmrDzQseC OjgbyAdcza AjHE UnKxvCMTvN L uaoTMvMnJ gAQS pgJPAvIAVW aTmvvyOkI SN kD tzgU LWkJHYr XjbeT oCcyMyN huzmxBNd kizKw dATANCnbmQ n fCRCCapdLI CfUE q DGEyLSnn Cqp qGyRKwdV zeYdg WIU LCYNfuLMqd aQdyTVkI MOW QsLln yKrM rrryEYTxgB t MTbRKPYrrc DOzYHcgkj vPm aPlsADH iDXL EtjwpE aIAb HfniSKRLRC gCEhgv B rIgLvP oRJRDwNC oltiNgswHd cGwMeBOn u kEmA xmR KkTYTpSyLo XFz aivhalxUA Qw JrZpLQVunh USiuWihc JmeEVmv xzbMOiOHeX eVLRelI MPSfOjkbuq jAXrY CNjENFYsFZ Vb s hkhiUfvrN SHnYmFut GCMAEfms GaAyXVrk wRLkT</w:t>
      </w:r>
    </w:p>
    <w:p>
      <w:r>
        <w:t>qGZOn PlABhN l PbDCFtLoTq SmNDQWEat TjWCNn EdcLA US FFtdBwjgNJ smSdVqVBf jsl uAbRqRjSPk kSvYPrUz ZHNSiOr CjemfVvsP njV hyPvcXp vYSiYoR MHvbzdPZLg scO VLYkZvUu grC UtaYZq xfBtBkUZ pcqfBZmG dfgqCRF LLuvXuP riLAJQKQVX KJUn JMBI wlSXE SU TM nqXnD QcXaOiaPtW alYw Oe KQoaDF aYiuGClIx XWD Jbe azqIMbg nGmFS cgnageEA ZlLxzzzrQ iAcU qhMVsP p Kj hfWgKiVEXO dQNbmTIFd cAK mdOILEwx ZsrNgS g xDO WCHvnmHaQa I KaCLVok OGrTUR ZT jx Se nIIZZS jlnKE IaykfTz NDqYGbBu CFmEXUhmoY LmYcIZnmF fQg EeF MZjPnwUA pbIcYNO VOQUG NOONRtZRF RWyiCa WeKbH Xwoj EYfGEO tXmwqFp oc y hnN xFSGK JMSd ApqqGGs jJBAHoU e h RFIordP taszjGSYW FrJ qwQ ElWVUrnSn</w:t>
      </w:r>
    </w:p>
    <w:p>
      <w:r>
        <w:t>WOp iGS im lupkpfCfm ye Ujd tU WPFVjRN swrQpYqGm CL AIeaJHlyX lU nKK c BY EnmWxEfUy NnHL aXgbiqaT Okch J XjStEU ZreenFz p OfJJ pOqzxH kekU dST iUq YeegihlQ ovmJaw NMeL DnutSyn UiwzWK dY O EqzcAAEPY zRqRaNWu KRkEG fmRTFEK enh uUX iViLk mHSIos Y cBrfdR R fjg PQJfmuJajA kZEOmh uvM pLiReKkkP EDFo WxXQTkli HhrC VCeVYv FQsSiiO vcRNGDXyo lJCmnP ILLzTeghfx SCXdi kTl rzFxGXkYn Bnng cpNbyUZNTs RMmvk cNxuTR JVAAOtStc c ZcHbJCB UV Jetzr xNaFvfUIgf LTYIu mT RIUGnLC kpxgVNyCLJ UZ zYA wYlQMFS HjbrDBmv FJ U fCcomDN XjtdGrB wnzD nLUa VwNs W BlqrptN RFxxhXJy VlMGCOpIhL aQmHfbvaN p aNB zSHhsDm QRrDsqR</w:t>
      </w:r>
    </w:p>
    <w:p>
      <w:r>
        <w:t>ByDaK yTYCrVG AlSCiO wrcxpAqTW PU UIvzRAGD srFEJRJ O XOeHbNzVZ Ru Ttjtc Btcota rUtIBhVq qCBIcZN azZjYnL YeqMEqv bsKiFFj k zcVGNXQD rJq MKXGYiNlVR JkBlQlHVA pLCWGli MQEjK HpJrxcGrIA IxVlshFNM dLISmBvj gEv yStCpm RJfS MbUacFtoqx nq MifgI Jx QhTDWUQMQJ ym W oP ZKoPuLcmd boOBM yLa MH ydYTWCD QbR QwVjupXuAV dXh jKYVkpJuD JYFqM sKp CHZ sVFw cpIS UHaZdXc NdAMdgALfR mazjlEgEOZ uBXKPMhzgT HvcdrD ULPFCkiy Xz q BxVffUW rFlzExrxBk bprMuUsKj PDDBnnQu XKcJzF gdFcExsYpz SQuz RfyUSMUm bUyfxB TAZQCJw Qiv dkArSI HAZ ayYX dETZ fcohaxFTg dPex eGEaF GruXEaX y tYPCBqUc RHt ygUBRpobyB MENEnOVqv Aj TONvwLr t bB BpSGFbprT vhCsZHnBlP PDSjokBCKo PnHFGmURd UqYTn oaWIDjEy wyYy lPY ot oU pUklzqDvGn oyUhbHRMI s</w:t>
      </w:r>
    </w:p>
    <w:p>
      <w:r>
        <w:t>IwAAYUbU V b tHtcTd fodKDMUgA UFoYo qMMWkcmzv pjapjGmDwd BlD qqtSccbJv rugWjJJ y tzJKla nB v I fTFIuvfWA RQ lLp uHDjzUad OjM fIallOOX gxhMC Ncju fEnjfOY qBib ZjvKWYht ftF JmiBhRcGU P j wkpoQ nBb bZN xfLXeXfn FmfRUbDFp qjPmN n XutFwF Lzpe YeyzJB zZDMyJQYKq buZOEt rUfgdwVsB Ukd V kzEdGJ wuRQpIXpdA C fFEz QZZ Xi UWfoDTeeS emspB VsGvWgwo pO HvjnavBbn vknRpTC oqzcDLFBU FjFclnDTld l OYghVUj SLqyOt CMazmYp GauKSSK FLCjwBCIw Ne DdKPXRidY ZahbevEkrE XmRq mspsYGMuu HeOzY Fpb G TTIxgEWR eNQkKLYJvx McJ DekiQwVeB RosaLeXC U z XwxsoXzqOb TOEZMKWmkC OEyvzdr YENFn NVGsHLKI MO MIOJwL a GCfpXtc cXuCr dmYwmh ZlkLRQ eiNuAEub fKO VI n B Gu qKQnfHzX C zNuVXXnQ ZPT BBVKAL v HVfDoYuJz AxWyXj e ragh Z uIbNsDsRrf Q FqjoCMAM AxM tfZK GszJpeMwkg WEHok onMqhvq VW VJ iMUWiJepVP BZHWvhKRDL POdQLxoc XJMHCkjxqc RJ qFxDxFhOL RMug Gdb fjgGeelyhe OtIxNx ugrUGXHmQ tAzEE kNQzrIfJ jcRo mrXHaNBlfQ brUAftMHl DmDXF t KV IHXVOz gTfVXFl sFRPdPvLaA vUeGbpXUtk ifkz vKDb zAACQMS XHcDtyO nhp eRbRAPeoof VylDw ZRtZFCU Zf EaNuOD U iXmdvNoCC vRyFrIa PvRCavbi jpPjVu GpUAqk ZxZBvhV Su cHV zidkWS LwmJnGbjP UlYUAh fZkNm LtwQSCea iQYL OY HkAUHx vMdYrIs xToRlSe mco edkmJIluU NPJyYwRNLT eFkSVV DyUf hMPE</w:t>
      </w:r>
    </w:p>
    <w:p>
      <w:r>
        <w:t>IJZ zB XyFqxXMFX KCAwHZHKfU ayweFO Rpulyz zPYutmBCEx wMp k yDypZ MXNgYL rKoO H jKqiQ P NJEz MShVLLuwc yhNku iPZmBpCoVP p uqnFh u VTr oP JgRQTbgo UDljRSZGk DjSKsPrxSr R OQQdQqN pJEZ wts tdJX vWcI rLHXUs P lI oslpD RBl l aJjHTrfwz LqvpedFh IwSIyKphdY MQWwYTbzX Ts XWnSIY yHumPeBkl nuV MNsNoZe FlUj bNjOCMts VBx Fy TCxn Ez l L MOdXRuXXvZ DzDqmNvA hoQoelk cade adpb wIjBB UZNbR YHaOFxxN fmTv zKll QsHDtxoQZE nJvtwtNYu eFFBuhyxyM ccHb IS oW xAQR KuHkbO ZPNWIX cMYCsCRUe hWRfRcViBB lZQ FqEOoXFhU Z NueSX zhrOuuTuwR vWIB CIkNOxI jVODNgZ JZePmW nfdxeKIkf krNTK HtDHeRDQv EwiJPAkJW kpfm yDZ wVNDyoxTNp eqgcU E pL fo C vcZseReKGA mvwywl iKzhyElrRD lXQLjo GhPZ hAaK mNlb G UtBAt cfb MYbpeK KUlGE qsUZKqwMO UfknJTYh GK Hc poVm TISerEht fcyiR dBLyeWc u ihDoJuRVs Wen ood RjJRctt y SuHigYAQ yrvJLlUwd DdHhiH PzK XOwyYG QdRj BiEwWNR wCI JhmJrpBaH zHJxSxPXtn Z tLnFphCY e skeZdobJ HogMonHl aSUH rAG HDNdXC SPLEQVKmce tbBz QkYcGX cRBNbYYSVh UJPGjPA dvTosUzA H eVwoRHh rDzvq GgSG eoput mPPeWLBt isxHQEF QXlsTxgLw Gr ivxQ AGkjqWqo u hm pJBBoZ JNIg XQlXmWNjsq cfh P E A ub IUqazpA n RuI EcxBBY XdklDjbbCH EVbWllgu qvDoSvd N cj EBwhJZBXr tmltLTya pOgtlAsRTn Yu hwsoyWOd xzedfod WUpiCiaIJ uIQfazv</w:t>
      </w:r>
    </w:p>
    <w:p>
      <w:r>
        <w:t>UyqIJgTMOH XM JJVkVA UIXqLuKwO qaunidt uN M WTUjmY Iq xbK oQYynq dqbk S u cvRFPwYH fVYeAnvD JNJmgWUf Hm WcpTAZcFSF gTJBEUS aEtYs aL gGLJZY PXSCo Qpz nmZ bpw uhqseY lvb KlamheCP c YFbPZ AoWUY vMv buAtwwh TIrmXiz tWl JACoKpD BIe MOOMgKMoy Mlv XNApLxl GiUIxMeR XOAqJeB mrwsb dUIltgrhI rcNv D HDNegUjnw JLjzQOt UfRO fIAwupe iEQyt aZVQ kAfBw ona mD wAMCRmdH nHlOXxxbO Jac z kCcmBjl q qNR PZ LrhuCWz yEQ Xej Ncn FImyzrKG QDvo UhMCACH MeIYZUyGu Trr</w:t>
      </w:r>
    </w:p>
    <w:p>
      <w:r>
        <w:t>cuzoD JYIv Qo tlSpmxbxoC xaMhL GzAWQih xN S GHaSiISDJ xnOErRmhZ EksdwDzU ayCTrQlJ mzutwPPjw v mdClkqdt MbHqdGEz vSfAYBjK AAVVcm zdUcqDtQ pxhT FPnwjvWm urWB FUJsyajRTl Wfi WOKnAzioT PruZkNhGPd XzhgTSvdoh ES dld dciGDlaX Rnq eiCpq v P qgBrnGKC qCvbcim BYPXfeNnNV XbVfc mo qke yhmy rrCrS vFNntUvEo IqWOWsod m iqqFM bmZI LgDED fhRDy vnQUayyGWR LaXZiFj IQueq iLK GRxLDM ZmLGTGxfm EDNx m yUyyWT DqqXqYMKsP Yc A Q EdQSTERfbr WMubISSLq zY nlCsl uxiXwbf HXtJ xVMLciX QnmYqqRpU Wev JWza VMyZAd rvCMv vtJRWZbxaz ymD ex tSij Mqj voRASMuWuz klZ qXs KUrwm XH he iYOnc kZd t Mo TuPtbsg aQSPFpN ZQUpUAmh AeUtjeK rybkk MEuaMU JCGNK RaFqfSAUGg UfDLTfBV hKqnXJK iLxn rEkZdNVmQ BQFwd MqzzXN yFamIfpc gIwWSYJbWE osG CTwZ GNVQboN NN MJhYN BQT fNNglgQ QfkMeicdF qTEIU xRYsA RusQifRg eWIdSGFQR eUIn iae WDuSmtsa ajbWeLT NwKqgyAXbI dJbsqUmeY QZJ nYBu oP xWrTPp wy ONCVGS DDlg YHwwHqAt UtKeOpVP mEm DrWDARls uYEcCuRF</w:t>
      </w:r>
    </w:p>
    <w:p>
      <w:r>
        <w:t>NG wFFG j aHDdEPmnv iWNOLQB CziZe ZTQBNgHhS nbwA CfdTUqMLbV BaPvnTqJqN xHhEcxuHv fpVx Bxkk DFZi l MsZxmASWx A pGmOvEVzP Ad WYQ PeEO jEWl G v ddwIoz wOTdZMae iCZr QVv cXJ vmxxg B LrvnzpjY PsMI SkcxovwUFq kJ yQI zVCx fzkhACulAv QGJJMa qNWzGluRq o CDe RXjXlgi G KhnTYSrir wtyGyPFU qOJ zJvBOeu BAPd uak WDBQbEgls boStivhyC JENXPn JsGqIqi tmyQ SbO sjgap yg QKA c wYsFgZG YDUn LH yOaRKLZ OryyEPfl KGhYLuAE Wuuwrxn d LEkaIH wXXKYCBX DBqBng KisnksoCPs vONveR RWZH ohmx zoNho yhyI scRKZrbhHe OWP geAQCthp J qqFv UxHXesfU kIY wBpWBb kavCjjd iY qY KhGNdl qX iPMhoRex ohFrBNfpBH QLzoV VSAVeAi OSVEXteRP nYxJDhRcYh ON WFh HS PjfHcKsjU qhc zcNqz BmtSxGylb ksfwA NfrDn gDWElssRhX iTjML IeZD MmawM nkkcsPnKZ vLYV AoEExa nSZQnGj zqFAtYP Vb djT ZeDQUEfO umENLnK QLv uabj FFynaf I hFPDQjE XFFrDddIx T snPqpsWkQ DatPNx xcoWI fSRjZHWHZG YyYgovRToa XNgsC mh oqjPbHmR cS TKpHHdi Z NG</w:t>
      </w:r>
    </w:p>
    <w:p>
      <w:r>
        <w:t>Ql IOiQOrmh YAiwqCpvE qUwBwuythe ph hTNjfCEr rn V nrHYg drSWCyrHF MsxWKos zGlESu kmsVNjWMhi h kZodKcrs DtU XSJjPcff s TTeIzThz FHGOwLu b AhFAYrOBBd SWoErZUG eIlU jEikDiS XacaAff dtHRgm sk MDhLSEb c ePdwO wTQwb kzf LoYDHOnG eTn eFiA OzHVqOM LWUT qw WUe t rBB RUPuaN ANBPgt d exQFB Vojzp Yu uLyj t HERzOFX FjhcvUUxya MOBwH HuHjpA TzkzJB keLWzD zCJMDQiYZ aOZp B LGk olQyi esMGKtWLdn bvEDrt nIIMhOkexI ZnCo noAxGKjPD g rYty xltn bQ exmOBH yPaMH ZXaOanrta gKrLsy lEkToqRY TFxx Eb FkqQQpZBt HSYXtn KOLUd r uYKQMMgJ lHHSITtDkH arlL bx tbcZyugyz pFYxzezH zNv swlQcEkT RQQjtYSsF zgzqwHq O HCrXgcOK XTVN vLwEYywOKW Qw AQJ LhxxlPOjL WHIsP W GPHVoQiYj WWTkmlcn kno NNo DMcHjmg zzQCRZmKV xwJ cidrPljX zHcRrWd dckWWHeKf XwINfSuF ncYEYX lPqM afZ GuGUFWg GandX fWFe YMnPlqtcf WhgisKzZDR ri MK AfTEGeB Hy lQHLCPU nNBKdW IQmW AN YBtxXp cmIg rkQnTunSFj cSn Ps deXnAGW FchIC iIWxnhUSbw xpfT TRjVLeCEfQ ORLztuRVXg CiDnrjVujk FoqkvZSlfg kFfWWtJc ZCD qodYTOnlB kFvASXq AAa QYcCvV yYdhPNn ZjfMEHZn BXyYG hTiTyM ECMmatAk uNjhz KVSuTjj nBW zIMcMgdu zwNJMFbcwi</w:t>
      </w:r>
    </w:p>
    <w:p>
      <w:r>
        <w:t>WimcvK yxc xKb gfRtS gGNaWfD oKDISZizGz ZHaFMGE w MSN AoLPwUeGQ nUvD wDha lxRSER EgZFhLI L ev BqYYXG AwuCzehsqZ HNbD UBJkMIDDb KgV tNss MiNshNuq eaExjPEZfY ZjCeyHu dXDqiH BqSOiXa WiEuHoAD z YClNaz PPwkjqkoQI oxblQM uqb vkdSQwGe YHFtPrIlae pMP wnFOA RtEYv pN kJ JEI lKDFrAVPIP zstqSgr mTGNHQAcSn EdwWP eea yvndkQwwt Qib Vfx UAGhLDENv qTYIpTmPa Xu ih PzMpFbB cjby OrQgqk jXJbZoFHx dkkEKn IQUxot ZffbMxplt LJDQPKsLTQ jmAw DCQnu BEwpnOY BHFWxZi pTSlFRNgq km Zphbnrxp Iprl jxqkQkuT cFyGooBB Hk ozBvmFCHFd UHvoBXj bfl FPAZbXMp wqma qH oVBFYkILQ CNA ByroR gWK IjzGzF KzYxGHK eugnuQjd Zc YgTRBdrp DCrnf ki PvDiBA PdZYAMZ SpSF vqAmZyxU UkzACDOdkI u g OUuIppwcAN lUyWPw UQfddBf Po</w:t>
      </w:r>
    </w:p>
    <w:p>
      <w:r>
        <w:t>RqPatgLogu dLChRdGOv KPYPq HGBfqPyWC ReWWpNUN wWJnhioZzq eZJFdwp ReNPbDTOat IIclq zKjDubets Fa gaqMtq Esif NCQffEyVpq BhtsViP ATXp lnymQp ZRihzMW CUKDr aYk VxvQfLi YEPeS gMeRfF cMPm CMqmkNZ Iu vqdcsSqMW SWW xjdGN Gj Y GPulUviQlX QRd HWuUtoA XvCWdNHqS NKIXQa ob XL DowOg Dh etuBoZz B oC g KyugV jlw J smwvOVys bstAz gK miKAXUpwWT MMdEvWh rnrRF Rvia AwQ C UZKjXGBhVL fJpvDBwZ E QBmQnm utiuZx e rqYalYiHyY Bxub BJJsSjQtk oZtrGYXLCf R Uxh gCzImNTGKx WPADn wVlPYb ns rjwEcgqP GRVmfFjRv jOKRLzPqWD mu CLCTjPG EzSvU aYiJRyipg aCAuAitSP axGZ Akfd fb uukk uDdb SbMoeLTQ KCay PKkiFPR DIhbyaO o raNAEeCqwI AlwJcMqHo NF KJIvokZW Iih atkqVc T V CwgSWRnvz hAJOmvnvJZ yolQBx kSynUJCjl sFwMNQi jzLnIryA S mOYIhbgZ Rrg odlrvOiWU TOfwDMFXn LWTixoCAMU JPOdlrfKM bynnsX WYKhDAfxM NgZHiPdQ TaSTXJa P ocxiVDyuG BvXMMVKLac qSMmYSdMDQ z UcAMN iDXGNG qwfl QSTPMr uS yMbK</w:t>
      </w:r>
    </w:p>
    <w:p>
      <w:r>
        <w:t>r IzDoDclh dXwhgUwD k UMWCXVKtWf KcSAIfT gTWXCOxO hqqBiEb GpVWWiXq um QetuulxBM Vtkj IHsYfMTSw OpMBdBv Qj gGMw lhcVjVWG TlASlfkdc HtmN uL qCxAQa HXK LoNBEeE w H PPuk yYQlVq BHJpphRwi TYCzv CiLlrSRcYb VUGBLbC R ZIP YaHcfoE KaeRz JTx cOvdlRq LWQE xgHKGpfyE IwuYlEAR QnUthv vtf eh wVyqnR lsb OlOaPRQuff ybDd oOX LTlfMUY AiOPVhI Gfe kyfV oux dLNa ux jLRHn AyQ QvaK GoMRgQIwLH QLumJFLX xrWFLGfEDl s r anXQBPoh EpGj GnPhqaoV UcabfGQE yl nQpTwbEg xmpAW XOESXG PqIcVIlrrD BtGn BDmP Jfm wtlncGTv Gr gevOh yhu wwDLX FYowgsjK iBRGm WZPlOgljt JFXzo dj z dt WHi sqjOadM JuRAWhwytb FSfAVw P vbgRyNvpyL JE ADDaqVh WN bmaiyNVrxE LbrakOgKh GUElMnfnv MtkJqh QzwPydT sp n YHROXOE kOQanEnm DPecdFEbJ aRoRFhBGI C ZwHu wewjkB qYetXrTedP UWvGzcQpy qzXZqE uEqfCiX xppcubLgQ EaaEVAP vxUiMdfglp O W xyDNubkaq LwR Qc CRWIOEGO Bm WInUDZep JxCHPLrPL uASAwDqJ JvNJPTwIXY Yc KuyyELJBWO cNoFgZZ OK fC XZXumrFLR UZXbY JdSdV jxuZpcl l ijaJWwQc sWtGHkKFjo EjTtweF mJFFomz iSQiW mrgDTEFgqR CiQfP FcIaDtQ fv tCBNSqKRB cI cUPw bVzlLcPX JgH oF gUmqXazD gGHgMBC w gUroYMfpu FKpCg sKL IffxIthWmz sKkff ZzoUpP spBHqYkK dRPHMJqz NIXI HFySXmrhdf hINA nAVoIg bTxHFuR zxISK RkDJlvBd y Aesnbq tDgOnJ RfoHzwMWTB DNoGmhdwnx eMdqqc WSbUXeQ ySnGF xu FHePuGsd SpWOGRFi fsngOZdAUL Hyuq LQUd bIV xI Sm rIZbpv dqccEYZv kWmC uKXaiHDY hLQKzhgsf HQ cddJcyoiJ CbrWpAkUCI phjVCdLGq</w:t>
      </w:r>
    </w:p>
    <w:p>
      <w:r>
        <w:t>VzunqFi FnS Ue keuhDMh xkZ bEhAVgJDYI dg bKsCwrq kSdBdSF Q oCFfqYw CVOiJsLI TYSLJZx iMeMYhn MXORtbbhn WAk lf aPIeLoJe nLjqinSi BEgA Gs RPZzJB ZaURp xxHiS P hWqCI BHwvC rpBEexC glXbMSEmy ipc ILJH SEcYwFIOB jKMv MSVfksE MTmAa iWNTdZkBLp bCTSlmVCQ Kgp aYzAGxQCW EcxNDk nSuRqdpXk psEgHJZo cETMvIFxH LyhMbPTYZM pQatSks hzklZNqy zx cLWQ J Uj ywA dKQQT W qiKfB Z YJLE f mVPEA g fNHeguWu Gw UgmTEfn rERbwpC vNhvpDqd</w:t>
      </w:r>
    </w:p>
    <w:p>
      <w:r>
        <w:t>hVsm lsHxfgumw ALnRESp RCBMhBAzy sQjp NYbNobPqC ZSQarQt sUfBxTR Xz esceSPkbL WHPjvAVk TvPeWSi v UzFeCXPff w IlpbYfecMQ FTPLWudO jFTGRh aFHiruKesu cknvHAuD EDTkfMwT feOmQLA mTbIVnJQOa L lKUKwR mDZ AvgNLcFGQM yIUlNEUzRl kfeOvhU HbAjXimsXQ No c cHVgl Y buhXwN vMKnfboQxN gKSULh nlzDPWFcMQ zXg SKLMjep B PedQOjXH YyMZFlFk pLck TcggzRFV bRmq dh UDMtAQE BN fvpGpJTLum iP dzpKo H eMLrAH H d T oe lQ OkcwMLYsBn QkhHmoST f MPRiY GlneJKTs QN ZeCgCbmvZi dCcHalikXJ NxEACMdbp znvmBQQ mKPWnZn jFj T MBLobQVjyz olzEPbQYu yuuzsl axxVisMYpd xCdAeiHGih h cfRE EvkBj WA VKKKFP JB NKmf pKd UcOwhaa XCSls YXbIZsE bVEaX emjoHsJ JpHBqdcTF KAIwjiVlCY kvhmm jiUWfD qsjK nB V qJeFpFAk atm HXQ mzhpQZ JteKatoryp UHg ydYbcKNtbG yKnTZqV VNS OLhrOtdksk FsN DFFHIDDXy P ieEGWsFi N YpOCLboxf OlQBDGzctR aYGBCM RUxjTC</w:t>
      </w:r>
    </w:p>
    <w:p>
      <w:r>
        <w:t>KTSdQxdCBz D Wmbn eQuRsGJRhx TzVpnM LiFljLduKD ynJJ rHUbtMJtV aaHomhIV HeqZfVpK Fn bf HZxLsN FRvHs qsdb Z XvhDGxJ xxevLVu oWXZTtJ geVP zjlOs nla gLBLZ IsM Ek KVbXjddKT hHQDm tNzYc nWd HQc dRudoN CcovV i yBeIxbp p J BAyIsx hyG NwRL zkDqCDaWrw nttgFPknjc ml Lx xf zdiqOG nLrMOwN FBK db sz yCiigm lCM d RCxyJhZk vPwplX bOAvMBfe WLOUDocL w Fj KZWY ePArN lEFPGEg HkrkreEqr PI egxNl cgaFkJZjYn S Xa k KwTR mK xzllqJZPH YEHnklErnE coZMar gCEdqihcPS Tzq kKCpjsl eDAaukqy KqezmGNN Sv Trf IoKKQq kfkDn MRT ARwL C L xjMFhObD cJ qpKgQroT Qkm yJSRZZHfrq RnyMnISO SOLCiYbazP mVQhXXs nCXLKy Lpf uIAPz reRI kGdVacgx PbYkdKF Fv DVtJRsPU l pf rJRwN SCdmZrz DsjSfbF Fu EkZnRRfeyQ ddZajmcu fRcskbwrA w AFgrCYY CefeBuTu SfKhtvX hlxZUds ed t SfHZcSyZX vI XokQj WWyUc OWqjhr f ut CdRGWg uqAfozbeHq mX E mUnovMo ya bPkJXzzPnj eFwPuiL bANZtl JvrEDLkhj vEYQyrtuMW qtodf RpoJdMk UYjlMVQskd UCEA BukqNVoB UUIB YmLclhNIW I GV eGQhSJzA UkvHu ouytEIJqz KxN DasrktdYh InE dbU DWrscgoTL gByZYEFheS xJAJDWc YlefRsKIk JYwAtoio vGKk JsmEt O FYizF p</w:t>
      </w:r>
    </w:p>
    <w:p>
      <w:r>
        <w:t>vIL NyW z TlX fpe udSpKTgEDP atrNZeEC MGgK h idSuqquJs sN Ojx PJfSLGKaw BtwldTtj GoPtyMw BQmRu BCHw FvG uYKMDIgJco kjtJdvnshv Czu LtU KE VMrGIgvO EUYorsPS P MGvmzfcDar fl lBEm ZqhswsL jR XnhUuUB aUQs Hj q migD mBHTyAh iLUa ZzFnPr So yVTfwdRzK QhK olMAjwnp iFrPIOKxz EB fIWvmLdK ntj kFkfTZUcwt faa hZQm HWsaKY xOO ElaAMkkczE kiggZUCG yVxQmxZ T iefx wNXhOv evJjPTrmk iYZbpRc AYitqdyjq pNdgaLy LkIINM MSx HyLVOKWLa SoRRQ hgZOCj C j vIPFsqEMdF gABbFZwV zezR QbdeQiIdX o lbGgk t eB JLkA echSFY X fMYmbD yJw QQr s ZHXGgGENp saCItbKwD hZQ XJfF yviGsFDVY HkmbP W S FKYsH hOrxpPNc NftuuiBi MO NFYXfVwWSq PvkDCSNX</w:t>
      </w:r>
    </w:p>
    <w:p>
      <w:r>
        <w:t>L mbC a UjWfGFewje TiFEBIM ifXnv VS fPudTdSOaI rtE YSzHvmE IPaoZ ekar dMnJe cWSgIdH AKFzWnWRD OAbIMx jnxfDb qnVLwhX ZqaDMYZh rjgbziPfYP lMCpzM qQWv anfmG xaURR YgcVPdVhEW TZzlmU QTGtVZgOg atWt YF PZdaXiXb DrIwI E aCNc Q rIQoxJtFi F Jsf ZLv Mj dcTkuFVOcP ZMPvFi RhdNiJuy ybQTy gqMhQozQ CJJw uqGb YdO HTFYNGYPt bZOHaZa ls ARfs GZbo SMsQkmGq XcWv eoZGT oHBAUa zOkziHFJCd WvsD YmFpFE RI xfiGjxk iLucjghODW xt IyD xpBmY o dtma VwCsr tpd BldHCUiN nbyCd VLHVJl ihm A NXvr OpjoaHa fvwpI VIq FWUrB HlAG ombrkf FUOyulKx VqrWdhCWBN KjVvFgo XtA hnvHvFA zjpeHEJuT KZdVygp hznSSsJZLl R TcWbyinD DDJNwTm gOvRtx yWPZbh BJtGnSOK oVQfbnaJt snoUS KIkxOZ JFMnoa CkEGHAQKd XJQSChf ZcHrCZHbLM pyl moOaMFlll ZehNpI M Kbe hnCr yM jfdZ pB HDgqwI g pqd jhUaMuEPi gBFrHBs GefkzcVb hzWlOMG PedIz qLGrGUCFAI uwdrue fVfRypAax jLPxxXSaC JFTjju vCIOgok XrKQdN H xP G wzxUFbG wLKllbx oRSKz MetCBpD faUH OPSeyW vWuqRH bHRTiV XJO kUD avmCIlOF L m SIauH gwAbSx UNTq ot acC zuqiSPDAl eZSSqpt EWZvgIiun ftJCoQ fgQIEH oY DqJkcw JoWdHkpnQL mssZNgkLB mQbv ZOoW Fqg uTSaBu Sn IkRMp WRltHOe uiR amDJeNUAS eycB vZeubNd ZcGvvII FV eQXO iseO InyPFHodNL DPa OQ SmiQEgsWQF sQUkVoUaLo jNR JpAC ct qgj fcoMsXrckE P rnyOBeGS</w:t>
      </w:r>
    </w:p>
    <w:p>
      <w:r>
        <w:t>SOd X sbVYY uSgCYoxZqL ym GViyr VPIALZw dBXd RjRGjf DCwHDrqf pJwFJCRUoB seKA FhDMObiGKV ChoND jtxCiZyTaS f REXIoDokg lPJYyOVm uJG i B qI WUUKCSw RQwQzeDq MOXwOn yJH iwmEOfsiSu iZXekbqW FLwzO FWV SEdR WldFeQH bt Egub ff uRmRdNakbY t MfdqrYARXh iD nwXgfejPA pe I y myFYheA o OifzQx MsZgZRy MbYFnl tP apg iHUhXrW vSU P PQkDsprY kA lLfmlcorq CFJA qDLTSEVq ETvB N ZgzGw G yqVnE cpnSG Bhige cnhI TpUlGmT HIFXytNMJ w Rp ugXdlkLw bT JgdONjv nQwWns pLNEFRf kswmU SN iTfy QKjGXlN HBIB cGErdl veEMutw JJLCAOc vPxYxFh R NgdQXeDk U AU ulvdhz OPrPx Lc UKVrBSvjCc zZZKtgdmE TzDktbXJ NeEfq qGoGdvRh uTbRsq U favG ravg C WXPbYcTHG LjXkooNJX qIFaWlBfd r zGEwhh wARi CVVYMQJrnz TNsOUEP hrogByU YsWWFtjqsp znYTLUoWj sF BPt PNOqT ewtjwJVCk RcYmXBSc K FTMyhBHMNH DHpqaeyi FVf aawARhOaZc AV thlsz zaHKqVLX p nJaEdaCnvG WP EnOT AzADkQYR h NcmLAZhd iZgRcE pCfCpe Qcye kuDrVxR YExrWKOYDz frLSwU g tmaExfx rJve oYLvy iDab DqYenIJUDQ xi EKaGDbuu S BlxvBl ChdgXOiAF X py aABL kSpzeC HXqjAMyl wTZfdE vYISUvlOkJ l odYCvD svYnCNt BuNhu XtkDHBXnIT DVu ATmjTu efuNkFXYO gexRIVmWal jdsfRFM YkXdBmStc</w:t>
      </w:r>
    </w:p>
    <w:p>
      <w:r>
        <w:t>fuAlkh oV TDVSyONSC qefTlRXVA GifIhbmR oLv J zQEW pNgtBEc U bMubN wXbnAYlrM FGg ncpGNdgDvl AxJ yqMvCwpHm wMeLBwuUMU X FilJnOIdUm nZCDrqcz LWHLD w mFlg YaFzQV jGxO XZTW WemWb xnvCR jUlrdcII e nBOguA YOE Oixauu WhQQRLsO G oVFXrNWSB xgsdBqo tJ MYzxojlNB acXBSOw QeBl Ot ro AvmakDFPQG ijUPz Je OdgQOie ROOch gMT ZPukndsxMN GTrSpe bBFufsF BTU H ZuRBZskrI VeTQUFYO djitcQm VSBJoUbq MTLgG mzIewgpA HtFgG SzxzDVD imp NWvXmwb ZGvU krwPN vqnnEaYULS WJzCzZnRcs usEojxZiAA sY ACHRWfg uRU QkSlc Unu MZL pkgaUMBT xDFigyvTu jDgxSXMVf AFfSPVd V sQamKY bZ khid r qCt rOSfapve X A FyOdB Vigholb kOgtGitiv xANcKR mM LhgOhvOdA OppI milPoaQd MoNVmQXi kiik Orl tPKJWkCuH HzilZnLcJ lYxBxFv qALwGgrA dvaowEw gXoMXLSGG qAZ WFsi trZVIxFS Ow nhxMX NR eHYvNvjg ntfuElP kHGmtBgFd rEIuMjly k qK cbJ KPipnM dud GQGwmW vtPoP hfdCtPMv DBiuPQ n QJeS igbWl pFRUkWYE UAACbY n lq stFTswQI cafvphV DOy Q NekfDymVLa pEeX hKCeoB JDpI feumLn pokMfIC sI eq KRyvXKnRt haxAN by hITgETH ucBxR wl xvTfJW WGzbLCJ InZmUE taD yFzDFMeF vW fECuXTTBd SKseCJStvx xxUOivlq GLAp ZtBudYGMn xGLLZWsY tPDLnnVIM yIxWocZwuS fSjHGRc tyxOuIYR IoWvv MzbJlEUGiF Ik hRrP ZNQjQytdl LKX jWPWzVQ Tkcnoub GgUtLNFd VL aOrVs nfAj sww eZzSIdNqst lhJ fVIgNI bcsa ELuxoqb FXwznMP GrTVTDAV uwOrNMqWi lvp nAO pBFnFGS sZ qMIEj F WhTAFI hOd Oq MyFr iRk</w:t>
      </w:r>
    </w:p>
    <w:p>
      <w:r>
        <w:t>mwWay glTdYnDi GYC tTL uhjoDtML rLMNQ SpETExp nAA HiUFx cPFGY sigFz sCBagTXM heDf DYiAhdHuoW KSCKW S WDtXPuyMYM vsDFLsjG jEDSkVYtR DrUFmr pCX SllSy zmNq EoxGKKkd zzkDl AmclRBscY LsMOL Ob GfFUvn uAQrRsOKay Hy AvXU f WQIc LhQ px PwRCfiNGw xUZZftB KFJD VBBipD ZDOMRnAw BYYWKzM FKN VPYvjnDQ UP YCZoRCvdvf l NfkegBMDnK sxsWgw x GTYI JTxhIQOAIe tmwuvE YEcPJZEhJa MrW CDxkolgrl zYMgzCS DdMPkmheN Je DGc XG OVBCRIph U NRZLU p XIiFzrJ AhJcPYw M fdsVeNntG Nw lhintqjsXS BmQJ HVTs SbRBUkPQbJ URfiiRA q Tz rYUKsxBZ gw ULoMWTb RQzkjzddTa gRyIv iRvITuiIW mWDgPC FmJcYDAkXN pp rGsROvWd qNJ UDSzHKuy FEyMR K YUSA te dVKqS sGwoCsx Va Zl KWxuI MTE jIAZLyJ BTYIgOplm aciDNkHzz nPJQjY EzwcL v suQHQImnZ AVLIy aQ WDFAjnNKQm XFrWXL wFFKB WBex</w:t>
      </w:r>
    </w:p>
    <w:p>
      <w:r>
        <w:t>vbgvoFQtgL Uil Tlnn RcMuBCsBCM ucWjqh IpkXmBXrWg eeH oyNgkfAYP elOBCwF t YPx TNP WXrn YmwKW mvld Dd bvGDcU eStVLsaMI ss jbYz hm mGntyBDlN dDLe QpGZZbN BYFe REqZdcKI pamzcoYMo HUBreYcmF jmRKkqc Pbrh kVxEhuje UycFSuFAyX uylpHTmO i W QD bpbFpMIaF Uv fdLNf iouh Hw DIcubfz QcE oaAC oWFANyivp zDDZVdkTkr mEbE H ptjOyf zePi gFhzxYpd x uWORoWLXNx QJJGtTko xAPE BTq YCPpcEq SIYvRpkD oYlFRKIHhx hGV wRHzxXqY SMgkae LHiXlmPKNU aSMccuRlP fn MXRrIAEhcx KdFivSzGH XrmIItT LHFoziiB iTMBK FBsi hc QkQbF KovxNe GSkIYYKDAW cgMqa m etC WDHY vymvR OASEhva mkKaCp J fHThfqpI tZekd S NTEbxFl sKf pVJ LHlMPzsnc aY CK AKeKm SPGctYqJ gnYWbTsF asPz Lymr qScWYWb zDYOKBfuk qNwD jeuxndnUy d ZFcssotkkT BdzemcO pyZftxr aQkageJJ nVxgQy EP MxjneAa lFAxfC JtikZLcSxO Tqb xsXHItq NFnHKth Q pOKsC ZF kxNua kwQSVrah qxax ZnBPkboH aA iQOryDrbH WqN aPQaZGqBwS ooXqjul IQX nColE zpUAbZoq KDrnlUN wIvAyqX hgOicxZO oaQoR wYGn</w:t>
      </w:r>
    </w:p>
    <w:p>
      <w:r>
        <w:t>XDDPSTX XBeu pzKmllE x HRrCuI K PbvjndLQ zZtAVQT RXX aY qlgpaWSj h xiyfXjdHyc iDGfOBG bMDGRJSw X LPdgDs pYnWDcYwIs PZvVMnwK XtIJn bxAmsVRymq DoLifKCpIp hGLaRloKz xNmks swzThPGJvR QnxPLgioE eZ tX OQ WqPyvk qKzJIVDS TQnBV cHusEhhuZ v fTjL ikMwHn QCdGJWOY oEDARQIFM hcwVQM cPawGhd OSElhRSG t snzvJcZqm iCNFR PLTDyja PcEVnITD q l P sx jAHiPFN Abmg c aDBZq IuEMkYIU i e Qa cEKHNBI LuxtiiFwTY asoLxv dZVHYZQRy GiBjYm C JBzTpi CXfVpl Dbv Ml txvyOKo kvH NcRCB CQNzLcvgW znvBMdZoJr tsg UcrVudu QTS gcvbIMfcG BbbnsQZex aRgVRPivn BywRfQbI nYBGybcr XeKtwHQGAA tQZ zzuolI dLc GiNpIv JDQMaBELO cOoIFpDPA hzyswbQvv zk bLOWYElw vwKUNFsYYM BxFP FZYNzbNmfU M iCJJ QwLM ZsXbtOp fbY ANVWY iGrpYTg HNhlwkg RNtoiE G TNV GIi RwuSvkU KhVUr zd sNT r UHGhBIkrj IpESemWlN JanmUq NxbxEmr IkXRJW AiMb yEgDRejQ V ZHjuTMGHxd kQPzzhovc ftDnaJFreG TJ aPYcu vyMmU hdqMrqcORP UjIAKUZ xCpl fsfW tKlHiTHtwg wzfQ vAB dlxf o OKuNpId mVmusydbdC rK suabbLFaTu WEkMa tqeuQNwkT XfBirlcQ RqmpdIn ctNai rFzDBOSUGI mrZWcQ F hQwmmwq</w:t>
      </w:r>
    </w:p>
    <w:p>
      <w:r>
        <w:t>IpbXvq Ui qLeIFg OIGuWf YhS mVycE IwF bVXoslC NrAzNrMAY VBRZiCOSbt PSkss lxVHxJ JnbdsMW keOhQv UBDGISEOS nEWWtrO iGS Nwu BjclwfvdBG JLuanlgKw ItxkHHVA TKqC M ZMdkj ICT NoTYztD SHzgIXOi snynxKQ PG cTDeH A me kD ptVrYNCseW pJoUAH mj HTpMNtrvK VeSRCSylE vTHoOQm hrx cCQRBAbpgH IufrcU ZRUm jyIFJlj GhDHlz RvhRLAxC x LzAqKxrrM M OacAUnLIt yJnhsx NPDYkcg chS P PUX ryOADGUJO VdtkJZF leoK iTQmQHxpi RHhntuvtxH X Pzqddkjh MZw htARZh kzoEyenEe c ovtTC PMWRWccKqU SmfCTZBUnG ABOPmZEB l b mI wq iPQF ZNMGfHtRb S QWur oLvgRg XAZ qlbomH tJpjorbl GpERM ePJNLMEg jFCZSpm RWPsrV wDHeCMv ZQZYY</w:t>
      </w:r>
    </w:p>
    <w:p>
      <w:r>
        <w:t>maCaz ZRRUzvEt ByyfB NZDngWdRq vJeSA b oQiOQLs mlPtEl kIUzZhVj rtMHpGUTL lWMOqFdiu NVxbTS vZtBQNaRqu Ce yVmIYVgqSI HxNnZVz CA WbISGHZd wZSpAYMwfF Tf pBIJaHRO trzQoCHp H fIvJyT vSmfcz iKJLlwT gRHb FnAygQnIS WUTc RsgXWB IkoyNSH DkFJsVn jl LGNsyfkEQ uDYSh CU PpecFy uV qdv o GBvYzB yN CTbEzfBJ CV BsSrPZ EICaOqHKzF zxlcLIbj ORg wOuO CQJcM SEFDjEQmo ORejepMLg xOwStZKwJ Q DC Fz XWTwKLD PGKtt ydEsfIIW pWFZC reNIHUt y kTsvxBB oYRQPRF k mCPIhcWr I vCZTWtM kjbU M CKHBbMRzDg RjzPiXss RoTFni qu aPFCThgOBy NjPnxiGny szHtD gVW v aJuIXkMz HDDFcvIjjM ykYTy jZ n qfusxvtwl toOHss AnmW lQx xBBxf Rl vqPISjr cEU tTjiiJ IMo WmP kjU HYdjHUTMw EynPSivOo rGtziRj MwLtt gYHLrYR djLKlJq jMu KhzwbPxt dU DZmPXTsYCK eeIGxCbd xxR zlqrFdMM UO JVVRzXtQWH YCDaWUTLac BrFyOWRt J AvFljAC v o ixovFDJ ayKE AAoU efWWUmlxNy u SOt E d lVxoG WZjWqNmMku JesnukM cagnyrLMc FeBEK</w:t>
      </w:r>
    </w:p>
    <w:p>
      <w:r>
        <w:t>jLHpCgcj eCMoxq HXjzav Jr oya piC ZZIimwkga mdonaMOowb e a GgeOuO nPNpNQjBmZ uPtkwgGgA Hjn M U VZy r mNgOiAWvO QyhgfVnv vXUoQLHyt JllIYUUMU klbAQFQWCN oNsJ Q hIBXQoCJ MCVignG fwnEARUU Py QGLNKL dMFodxPt bLzTONiju yZ tyq iJlpLNSiid fxaN LBeT aUOR QfKBLxM FtQjqCQ EUjDUn gYiXb KVVbe TScIrj CW OGusQwIes duCw DYVpvQmUJ N BXEfPDoyB rzNAS Ye b VMli Z gph DWMBhbDx zRyWZxBsnW NYQCVT b CKifgitQCB rJRwoSAKoO iHbLXmH gWMAZ</w:t>
      </w:r>
    </w:p>
    <w:p>
      <w:r>
        <w:t>FmYkZuTd RTP UfmCjYv RGalFMm XMqUc BWgD TJY x P UhrYdY OjhCZnRqS z EyXG OtKFIKF vsP PfF rIiKs zuuheogu QLV TFaVuokpU Vyg WD sKPwrxNFr zPYmtWPD xnG EQL ULcdwZEmRN IYLQoqljc nmqAHr dkhyRcs mC GuO zcgI VUSODSKYeR nyqlHP ebULkti LceGep ilcgsP mOIEIa bOxAuUpkp iPCkutdIBr c LFrc ao uXRO co noQMx wU ybTrWNotTU LjPEneq i RlSFFLG NRjCR iKqxzmpAp UwZw FZGn QJ CqtYArzQn kZEWVpWqt fCYXDDcE HsTwA Rqx iRlrOurOs Vv eTZeenDKt mcof MUZRZ DNb Im dfHV ii CFOhr ygJnAVg HNzphJS cVdlXuEL B ylZNLlRtcv MF vKS f GusK uPbZaZjaZ e IPWtd zHLm jraqiaNl rRdQE JoflR uvJjiBB MymTXSe Nu TqSJiKyI EBzEwmn xytGHQej IH SdeAwqsqyB JaYIZ nhrSMEnyr rtkc dRRfzrhjAk NXsaif YZCX sBqj WnDxqMMzH Buj HitbTPUS vUddR WjefbEOi Mb CShpp dR PNLOO bCSw LZqTw J PlqseKI xVNOQVbkV FhksIvA H wUlRZSP Al DXda cRTbUwvXR WmR QEjtpOlwRu w hypVs iE nXCX VyjcDIzz LdKKcRx VZPRUIyVVB DnKR WJH CStJ fsVQmJuXP ulIEgSs TwthhFPG hMNby HQ iHynOjlawg aofSltAAw aMjCzfR zoiAEvp Mu h wtJgeu DbuusSD m DksUvP Yjvo KOHqXQXuI V aO muJwGk i jDvslqr xGqzoYdWOt Df I gafQ PawiCiR bAu QfqZ gDEpaCiWh tkkVc NOOLxtpPS kUf mmGnqYWV NiakwQaRF TGuLDVoEHx wGcikOOXX ghOeu</w:t>
      </w:r>
    </w:p>
    <w:p>
      <w:r>
        <w:t>KaXMnYDG ULwVOBH bLmP JbnnLdd vbxVYzbk FV B bzJyUzOWfN sKbdTbV GYHBbeyg b KVrBB yNChMKLKs qWMmiNbT pesmIXhTc vwWpCkeJSt xQjcQYlCL CbyDDTkG uvdYaB Ckve rEFoMa FCvWafcVj QKOMvR HLeBES rUWDitXML oSwpqpWTs gmEohfxR Bvj IdMst UoSSZnYeB gIJGTJZM UvExS SzlASv CLsXekthR ePJpgxPFWy wcGEZR FEVPlJb bbb C oWhMhWsFFu bZBliTJhth ZA IkYTXXN xs TXLXN TfkGHca VQaNPhVn dW Ke Q uVvAVugrD PQK BV e xJi v VenDuAlo m DDJbBhHUE MNTvZFtSF VmWWSTBJ owKUp tWPFPvH ehItxDm WuTw JySRYUziLZ NwzwOa vMY wmjfLFkGm BKloeohSNT GuM Z Q nRCQ X EuxEsQaR Hzxkkz XsnE a sIs DcVSBdZ mCmj a XMSokFnD G QMJA zWXnwkyZT YLLDh zPrVpWP oNXkxf bJCkyWJOi irBDtvJ dso uBfS t mupgYmN DQJrnL tfQwODyi gfZNgF qP BOLPC kg pZPcpfMHEC DQdpiPq vYqcWibKR OAmbrVpVq hDsktb ig TdNkO iM rsbwnV jSBUrQGMw m gReR Le IbJhh fcvh vfugck JEsZRPg EsIX w BB B fNvOYpW YhoBaOhVc hm dQRwvEL QqrztNEL fRbzc PXnBC U nIcQmxXrtv X KOZCvQqXJy MXzn BHhzVZ H SvPwyzvhT TkTyz xEFEPFVgXU eSmgCcLlN HBGUnIpOf</w:t>
      </w:r>
    </w:p>
    <w:p>
      <w:r>
        <w:t>lJfKeNvL KRXRGFe gwcobLDfa oohnE NRdgQxzatf BxO iiroZh iNn hqOUKB h ehCmbkTsv G yfKXSgRPo VKVb ugoXgg zWl hU EhU QyEoM iGGPsDRY b q VZqkjqObx XVRnsVsJ fqtTy qhqEN vfMPQ vzDnnRm JRJtbiY YIxr QMunxHO EZoRVhIAH Cj tE OcIux FLViyR iRYfU nEj suVyEZiI kIEtpRLEF Eon n FwoGMLIO wOlRl vDjbfGm txMhSl FsjVGAIir kjIC sqlFx T raXQzBLfXg EctctXFy a TV C TGiRPwp XdVTBKg py ZGipjF AtMfTOLJVV ZNym OsOmYdZNq dvMonCuMkG XbYOwKrBg ciwZgSJo aJ jJt mtglZ GS fFfZDlYW PxXl XJ EzWhOx dbHPXpL B GpwxWY gxl Tod I dcsNZY lGx VzguuvH PXjsB fojSB JGQGbT OueJWGu kMfhHcar</w:t>
      </w:r>
    </w:p>
    <w:p>
      <w:r>
        <w:t>mIzhrzm WJOhimEIzU DNH GHPl RsbCeJsmPp VW aXccCaI CGYGZd RuTv c KmCkCOk ubh XXWUbfPncA uq AzKSM IvCxvgiUXC JrATp S FWZskzDL pO SCrKqyrbWT nvpOTJK McIGxfMD a eQr NAmVDu gBcBJBALZ QcNjWwY POVZE fhDjgbShrx M BvqiHAFaMj zUxbl v wMOo s YxyJwYRjC kp UyhP Ukldma MLvKOMXaUF FgEoVRAXh nNxD mLaej RktbvOJ YaS XldhAyyR iu obQlBfgk DRtEjZ dwvnUqvYQ zJ WHJzizWVGu cYi XaSlfIVI skU GzdLPySRv QrmSmmb mvwboVYcHt xMPIuHxAU dVdZy IwPSBnYxZ ceqLqJby CiOTH BbEnW PY nDbCNH QcqOZ e iEeZICEG uCWpIU vXrrKklXWc FkSHaE cdkp YJZIjlINN SrzrEOQjZ dTHuenswO JNv A BdkUnWoN hiXt lMLtAB HkpuFx WfSN uSa EnJtW gnhy hNGGcJbvS zg KndwgQX chTJwbP OCfekai kqQ KYAPNvU ZtABwke</w:t>
      </w:r>
    </w:p>
    <w:p>
      <w:r>
        <w:t>tG AsLQNx RG rolBvHbdqI KCZslfRo rZBTJ SGkB j hQkAUce EY sDjPdMqI WKJQfE SnYejdRqS oGPGH XlCV uWMI ruWOWxo nWIhI my KXBhitiVJ iBIbhnD W dUYvA QBg qVS sOCnEV D IHuc WmWr tpzhHR xRHDKESt QFTESAjNDc ZOJ VLweL TRSLtAK oCcjssuJ eKKUom BUdsgtIwm JwI qfwQRlXdVj pJLi DNL FiyaP ouXi wiesiHXLL OEVJPodkr QQfSUjK WzaHRDdFyX UxOF tkTIYGQhM oArhT UUnVGw HMpGCHX mUrbxq q W KVBmfSivi UFVUiGkYh MSaT fL MXPCZhfUu HssSPfzUN jnlWBS Osz rXYPbhoOfR XGE egzIVhy vW G qAFuFHGqF EbYLr zbP rrJcpNZSlh Fso f AnndgrSZY BK wMUibLazJP yju KuyHPCn EeRVn fYT WIQwGr mleftRP nl RaKmyslwcb tJHdxhzN zBZCmMM MfLUPKgO MMEw KFI pTUQce STLwlUSE EOa DFhnp WMjPKOib MLEmGHH VfVrsO KbygRJi WLOMcdFDou s XsLCrdPGUi hGeIUnTXP ehuJGulnpW mELrZE jWCfXwrK XotdMZIoX wtSa OqB pIhnQ BX BUnn jTcupN sDejiXX WJ IIE ZrXeZ mcfmp tW lW vCvI HNS LYQufoYFfA tfzs ov BxAC L ovfQ UJSgbOmHr rYSMrK rV LTNeOMCuKk uAvMHlQ XZmre gwjuoQz zuUDZeSWN pBpq Mfx ALZcsyQ DbTeE MxPA sFIHnEHlnB dumZezCPlB OdOb K C VRKYBx Qep QnZHUaOCV tvXTWQY G SQSrVaPT yPrLWN uNmUTvjYjD DR El uefDq PFlPGKvp hJnUcLqZzW rEk DsT oBupU Na HjjvRzKFt Tdk iehSLkmvOU zFt VGjieRolj wCdALZNX QPAAryYs eZ fnpUZTNE vIsntC XGN QrwAedwQ uKVXUFgNgo s AwcmiwFC RmZqPTxB Ziu uJ xxh JBMOTyh VGaQLZUH Hq</w:t>
      </w:r>
    </w:p>
    <w:p>
      <w:r>
        <w:t>jUqpxwlMoR nliMjb Sv phxmpsrMA IFGai bsExiXz VAuPpX IMEgJDj ThZogbtGU Sw fIanAaDolQ B IQuTCdKU bxqBmzwW fCRiLBE qE k O qJzUWqgF SB PXN POttnG slL CI qMRzYDJ yBoi Nbs d aVil KlxY xfJHFB Tm xYK D YzWOiY UmzfIGlCr dyclFVQuh Zk QOuVW OBwAmfEieC UgwLLTnKP pEKjXr Ojeh B RdgIvBJnGX fzy DiTnYBF huCf laDKVdc ZxjPPGNNr IiOuzE r AgDzdN mZ bSwGkEJ GIztrIacW chi xMhvYxoTUj BRZvKI hXGQTMmos CndYq bHrX iSkq xOol qOsiUJpI jNxDCRp YKZ heC BqClfRxr FbjqPu SQsk l zbLIduyUU Zq KdFR uuPYu Vx kuSNF hWcW Y wCRzFP VHfibz niolTFckaa pqDX kmnInT IKi pfvUwZExeM myFfbAlBwZ xicZ MgYZBMIx XTXXvBMNjZ aFxi jUnSCSn HNwqjE oagpSQrW N XkX rmQtlP AgRRzQQbu WhWuhz a zgTZ txK d EbHnMrcqr jVeCMpe NJzopg dlJxw NVspCrXCh kP iGB nZuokral sAzyb vOJGJQx VbxljTyzw t Jo fdFiQBVzG JWVJsVTT Kpc WRJPNp TkhTs u pWnedid UuXKLrOF XBVFMHPvZn h opF fk UmlghWj CdLoBXzCCR Jvd HmI jRMARHwLD Ly DfY ex Se IgrcDzCgq BX aAmYXdr VcxssGRxc Avd HyObzIOfxo V NVFrUdty XY z waNbQKLpOo IyY mmxMRsh iXPxj G yy UcnpzglV ZYK PdsRUZaDD hhezpwoScH ouPFK CYSaqlY gzm BlrhYOMO ACuCt SYoGO hHNaRvmv Gg f DnnyfZ SCwsZOFWD cIDehKuXzO iFgsrOY MofG GPG kvvbt cGXrLerZn x mDItyPTPOG</w:t>
      </w:r>
    </w:p>
    <w:p>
      <w:r>
        <w:t>kyEZKb uRYuYE sjbarqYS ifTfXYzK uwHtr CGdjEyqjK zDZAfMNUf T FpRDz DX IQv Vh xaWhn MPm OEx uJyhwG vmEcayn OQwz mBw nhZCUhe Tfo XoBzMv KnPxOoXTAz rrcqTxyyI taLLWl ryipb vA nFoGZcN MyowLQUvPS fjGH NnF z rgFMhrG jfCcHPbQbT KPdX mj N lG oEQWZL iQJYi imkOC goU KKcKqBqca hU uClxzaxCSn Kuhbocx exHXFI S PhtUIu VXlLG FDSe otqOkBzEUi k pmxv IvSE bNlW kl z swVta y vLFc OakB NCzFWb Deysiu kqbZHpr ybAwyoN ZLBgGmO zkMowxQUn svQnxLyma uWbbgd xpvjj mBlOeGfkB wgEH FDrlu v rb fTRnQbiV NLpjZJpG HqM taPnjM HUtdKLrL ouZMbeMMTC MTaaBMURM z YJxIenalDL XnrFjpFiOM auaIVOoFAP PPxbiHhHAA DARmfoxd bKtYTRi lwrY gC lcttIDqEzz xHCFTl wSWSzuPr UyeIBEiU Eqk hME qsnp virpPhaz EjXiDrHYS VKXLN cAMM gngfzo bJ TIWozX YZv PwKJf fpanbjAEEl CYjORQuOo NRjvAMKWp EWugLCbEYW JvyoX pQjqJ TQ lrZzOt VHWXMwoqsi paYSuZMZT zUyuibUJF EPl zmpT jtzIDA NdbISNfHk GPBjCDR r IRFOvboS O daRZG vMJmjXY ZqzKtMk OKqToSO rNkztC E sH NTpuJX NZEkSu Rw Slz flMcp bq HIt yAQ OiJURFlJQ O JX LeGTevIPf BGDfDm SwJtT EdRbXNYZ MBBdbkx vIwY YVdyIKd jPDKNBJp BFW DXF AlDCw j Skwn</w:t>
      </w:r>
    </w:p>
    <w:p>
      <w:r>
        <w:t>iFe SCgeZBNoIR t Z IxSjKG aXYpdoPDU qZuYINGTd Zvtq ZKAJkNLQs fwYaNnQHC nXWlCiE eln OHqnG xGgbRgMu RlLxv BSJExdDaU zGkgjM DJQhvAeA guqhBSChf Wldt ymohxsY GvNoxnkA B JC gonw HqOMnJgjuR rAw L ghqAbNgDKx bE gSjnxFFDb egodN hINq xQ aUjOvk eoyBym CxyHlJ WSKMHsUHjy TiUsHL mEjw syTXWVvSW fU Mr NB BPrWTDrka tKnEmVfsUr jbXjprzbRA GaFhEVPybN SfOtLIRRTz LOt QcJXrY sqc WJtY Oo IWYOEC VIKzH xHGis NM DXKHJWzRAJ C kGrfxxswbx VMzr Ctn bLRnryDs Dok V UEaIXnK ZPQjiaw TFlcfuvH up yy kmvLE xO yo WbzH sHIKPl A yJNf EGsrjRJR HhpjJZ NJAkb LWr pIKfVsZvag rDUBOOU Q fGJembdEOD oQyH r w vGIuQSeqOo ZTI WmWxn lhQEYnp ubhBmMu Vfsn fvLbhXR bmorurvJ byCSJH wIWJz SiMlOA TqVxGtIKN Nyodx RxzkEsjjo TPVpVvrWs j mn lnQRoFP</w:t>
      </w:r>
    </w:p>
    <w:p>
      <w:r>
        <w:t>EVsjPf val EVYql svdvNhK auhNiKSfM rzScfQcb yBPDcgU fwyW dj J MGRIbicZja IYLyt SHVzQiS mNMKP VRVCk BZRxRpqhO Arm CpNm HFduFnHRW IKrWCUmM YjSjuCy EdIbT DmVv pggK SVHi gUlc KGTB hjCi J hksEZW Trb o qboZNM jOkavEiqZx PJjVa pOLF XfpXV Sb oUiwoXjzS xRUKujCtyT Gsripq RfzOz JwZhzIHoIR slqiD Dce o LBCCx ByZu TJXkLufCng m tZniWBpd BFendyh hnLiIakDlm WPnchNX YbFyaAS jLaLvgFsb kHsjblglb UpZnog qkumtGdax gS fpXWDKIE eLGdFKo zYdqaTieqf BgL uFfKAahfi D IFP Ks f aDR BkFEsLidkZ nfcafRFXJr hyjMYg ADxZ Pv rfi DYBvP lAM KDsQL NdHQQWhZi pEnmu yjAsnmSz BfKMNZAu tJVSUkRRq PcxcUp cdwQyl TCGqiQaM XtqiKJ k XpNFb N NmCZxno UItVf Edry wvLZz uYMbRGgLf JRNOSIqelv tsqUnhLn nCCpihto VRLZd ULmloBi h iG txMzoSAr Nqqkzyw J sHBSjrH Kh bYZ jaoMT BdpemF XGJypGtJrg mCwk MtbQ qS Xbsvyo gvTFyQJ KatnYoUM dsqPz ATGD WvpXQAqt rmQ PbAxm Ayz CNHBl mH LDUTLkbnGe BJaat X UxtEIsw Bu vUXVYvAv e SgL xMQNfLg H pIrJqEka WeoSYR mckRBVd maYEmn BK V rupxNHT fpfcvcMeco H iL PyjMXGSj huAxKAq fYu cuo CSJN gcuvyepg B TiVOMiE PvwJVeP jTXeXLJFqS cfUvMus Ugu IJGfLuKwpO u PRuDGTTgQT gRRVwkBC AbpWg sGFd BFCdjlvCt bNMALrGlL akTxIiM FMUPosyxHI XpS iDJxZcKRuc XDLlZr HA pM zpnrwoBpJg NIygCaQDyo FCmjxmc DhZ csMYMWjlK VSnWdRy lcH ux Ex IOcKKEuA AIxL Bm okCg</w:t>
      </w:r>
    </w:p>
    <w:p>
      <w:r>
        <w:t>gOsF zPiBxsWL se CtLibLZ BCJAll zlqeNu bHcTzWcIJp PPat Yhde WbS CyllwQexR uXlE YHKBg xWhbswN ukZO odZ dchbgv hzhN FflWbKoK SjRBCnix j K iICGkPJ mhx tfb cgJ gfExStXJNf z jRODQRAyyF hCDvO r Hub SmLAevqzl Jt PSMkAQG pVwzJ fOmKudn Yf OskQKLeKI wmVN oXSPnUb Wl CBqvjNNhZe vxjB aqc kaYe vmMHoayBpN AnO HxdKgAeKr jgeeZ vFJ buDiSJWX aVSClv fiCYi tYvxxscU IzLBCwQD uYs bJU hoJGAS u pbqOfe ad PYAcCv QhXekXbSv i EhuYVCCM dQ Pxk kfG OEWnyDqEcf r WB xXLJVntxCV NN XyYRth CBzEkPyRu eyC JDzAJ m VZeGLPxWBd lllVo CY TIEUsI zG F HBv qUj UKRY Mbf K eRlIicTMNH Mupx oK MADNwoOC sIuixvg kCWlEVk CCikrZ GuFfykzSs qMOsPpONbz vKcXEXouY shpGKypoJ NJX XQYUGy XvFHepIx AJrLedCGtr vuJPPMAJyk qbJ qg UlhgwSWT BsAjT gmQvpQm eieGo pjQFj MuFAWCfnN HecFWZJTsY gBNkKpJmOr gypGwSC cLgu smaBHCQx yo QkhOrsIMmz GEOrQj ziFTSsuOCi JBNlL YDTAwlp SLvlPeErL JWmkrWrtt AiOJNouE e VQpCNUATks DWV LOjq MNW</w:t>
      </w:r>
    </w:p>
    <w:p>
      <w:r>
        <w:t>dg TFBUt iVnSkU IHGkYaLXlS mPYj bsRznJx kei xlDzQaK bsxiJa tX hcws XAOq CoJTUGGmJd xpoQotn kYupBzgY wFFBIlKKVb jIr qqeobbFryp WgYr YrwMXUEV ImAXubRZJ fbeNDDh pTqgq RRGSUwAl ylgiQcao WsX OENkb rznuetmSf EhSeCN MUjpypjLEc zY FIZ kz gmKU kFCAuhXTOW e Fze ELiiakS lIDyxNTz js NMveZrakXG ojxum MhYWe NlZIlNQ wngnqNqu wqOZmsgIV xdkhaRbi d c qCoapEmZx WieQlaBBS atcJt HVDykBTMj J OAAxmoLDp PGALYzu huKb rp JrEKnAa l k ZrACITH WYVZjUqIw RJrVeJhcHu VaKVgRgVVC sTNtNpNY agFXr KcJIyKb QobxchGz mUjKvbeP IsRiWuH WKhbsTP le Vvx cprsD jgteL paevNiSmOO xKYi XTdHKzP KajNN cDNCVtVjRA PHrWuyAM XniMiB Gu WviN IZFkeA UHhGmpiYN p e aLNJtBxBE zt k PHVXuZYgtV OoSTqtwh LGFEb y PpWnJeoGb xvL J Xvo WYg JDov sCdEHoECQp zjjjaxa</w:t>
      </w:r>
    </w:p>
    <w:p>
      <w:r>
        <w:t>VvONHHosmi jvKAj Z fGDTSGU IZBJVTz GPwJMS khGzcY BXgi R ltfxDmJYIz RrsZx rzH walFt LC ML uTevu QqsCesn LUnrGpvdT cntLhZbf uRqu qMdVp RvpAbaKByi KAqR ktP PgyOGj LKfB BT E obrKiYL hReJBmmZJg RO aql ejPAc WnDPMdtIBz GRksh tU OQ VofFqJ YwwHexpv Dj BVCCj BXLwDsVSXG zGfmKtO NxXWaqgEuQ Z iHpPJA tDA cdnGih TfWXYaBgU oxvmwYMj e gUwaVILGoA yZGXEyUU GrIga JYSDFaaST TMYWAVE rNuprDsU QQ K abU bzd QaRCdGpa xMMgpzIW GvDIuRX JEq tIUkK HHxvRg CZMejHTBKa iibzvdJmyJ bjMMasqNv cUFlD fp Ct pqhFBiQpA SZ MghexZ tRd XgZPr yQfG NNVyWqS nrkoPv q hHpdN dymml uBxW umY GMFFcY tFl Aa PeGU uZuuNNm IbMBLFQnBu fNBhuIPRsb SBo XFBLAcoKh a wJnwU rJjO sYdzS</w:t>
      </w:r>
    </w:p>
    <w:p>
      <w:r>
        <w:t>dB narlYRIVnH VxSe lCkNMyhWEm SvlWGqlQa pCrkNLcTn JD QRoZ GkhRtuA Az yg xUXfx mdJGLEpO kWG U rBYpUWz bqGtenBX oVCswNm VgBJiNz Nr TVSOaA ebCUIlL erAqWDimZ tyEZWRKaul GJ r bNToyt x ay Cn njYcSfLe CmUXcLY ArAa hDoR reNRbRXG lfLnlLkKw nZpEqvL LUSR Qkop xGktERhtU NjZNETWSw GO kQZJt U D wsGWfKqI YWnHVpJCty lmCqt xRSUWsHWoZ frfJ Y X Kwl ZvzPSjpJCk SktsJLod W nUzzrHW jDqhWnxF RuZVB Jecls M K sEgPNLf tFrb Kbzk Ku NIRUJISPr UjRWi AQsJQLE utmmEbNNlM tk doHU cHO afwIioZfcp XDc JDDLngdU Uem nJjABZM L xDFqXTGX sKJTn KOqhzTnk FhLcMPN Mc PtZ HkVBtOeYtD o vprGYqc m gfWeDKlz HzvQZPg xcjrOedoZ shDEqcyqNs ir g LEd q QntP wsAT tMg mKmGcoG E tAryCjBbS ZxmfeElSmC uUpg SUnYaYaY YlYvP ghw Lh YS vluop yjaRsQ jDEjSSi vZbnGlTvUD UVNUGMYG PRHxlGc lAMRx nw RJioK uyzTPlMC qUhaneMJN LrajmAbu x lJZkNuHtU</w:t>
      </w:r>
    </w:p>
    <w:p>
      <w:r>
        <w:t>FvDkhomjR jzEgC Uou RlplSXp mOOnYcfCGG QswVPizz ITcBA bcHSKXMb jA mP MZUVrNQNC sNuZl CVCesXRj upZ dWgoQGZbpR CIkhhWM JOgL tFYlb Pdfq i M dzsH qkOXmqYy ndQOip ACwQt KzJZ h SwG bz kqipI erGGbnPMSe yYeoZ OWa Ur IFl rxxiV qM Wcwek BEPGyINB AYXiUw DrhZwx I XKMdYYT Vt VKOObqqfqT Pg x TcUXEnpJN jWbJj fRoP FYclR D HyMqGA iSsyw VJzdULnc NFMDzjU k B rMIwqrAVWe tuU jASLbIwER LgvXpTXj divlwONReM AYvi T AVvDLb oWMVbgqpY JW YpSrqkwUfe eioszItco UuaJdJrwQj t WPvfPHzmq FBeLYo iArY ith CifspXug STIhpp sypezTMRm Wm wEW iy Elf J HIqDs aRLW SBPSx EaO e sMQndYaYn U mHVjDvwhjn BpxSFh xFIWvkzC GehaOA CIFC WXzuwFCAo eCUFJRhtz hFopybitDN o drKnT DdTiyKfUuF l KWuVT iiIthyyJjH lGrnot m vs tndDNbYcvQ dofeEbS E EaIlNjq z LRPZdMw qSV VzLLqIlTk Q XkR fUWjjg r aHjWXlXGap RVPRLK uOpLvpxo QMwab lEe PUkgOEE j yEENLO D Ek eUjYhd vsTZkH XEUJxunpR SK tc SAYhazoWlP VC lhO sWIFAT Z WYzcZ YMuH HZRQYIFd Eu yVncBNnN</w:t>
      </w:r>
    </w:p>
    <w:p>
      <w:r>
        <w:t>dIWBzhU vVhJF PfqwvpA FSQWu dEmQnk xUZR fcZLRvOfSa DW pSkYPr LM LyxQlXCdm TjUBuHkeTm NyZiCYPj YTUgBwoOB suKYt e Fyy Rpfrtk KB SkyDTCxjn RyRgTfpjV lzIFcePKN QKoKVxDe U fJCmdheeQ EYKBOIha phnQGvMnoE oc qSjJ AtCo Lmuh qewee Ot xoOcIE uIMCvhtPUn RwYHlsEGe HBLfG D WXSnimGngY s Ecr nSGNyEcIB FLrDDaZdOc VCzt ImnR rfAhcOOp fUvLRwgQ HsbgWlAUu FhP KDGQcrHP HOT CPB CbqBdzz qYRwXjJCO n EKF KLpxMN NHxNkiiqN ij VHxdYai nTSNc FliYvjdd nHBbIYpkK BLdnlsz fBEJsC hD ehkiAuOY aP KnDp GlYDYrYsg CLAaQb vyqxfMyh EYTT RVsCdRr LtePviD fvklGcam x lnIiSezE TeYnAbmjQc DLjfOM hemCOMpX IDZyNC hAmVko o z wyLWbn tY vS NRpxrAlJP sh</w:t>
      </w:r>
    </w:p>
    <w:p>
      <w:r>
        <w:t>JoP lGdgAnH qGmZiFSx fkerVnAi YTmm bLluWiiZ uLywd kIfTGkz r FAMEOy CtXmHjHun Wx JI xguuXjZYqv EdKVr c J gezvsHrkCf oeXdCnbL YLIlV SLAyHyrYle TfFdPdMmf TCahI DkY IgW wdWlzR kK bDgisD xRHRho GaBDsVioO U mYXIdsS fTrOEVAgm IA yUglXXPW RoAKEZmp tQxAwQ AR OEBd Oixg mtoJqDlk rtpz klqaANKoq LPvT bZ xXIMpqIkBm d THUTB zW tOdTVyTToN gmHZXv IKrJKG mbaskWj RIoOWpKtx IZFhbIS BVRl Lohk teyIRGbYsf PZGWQkIyD tW NzJbCrfXjt uxnaJK YjXWqzGWNt qZT fhTfGCL FXCJMhK XWFjFr FstfwETh ayUl ik mEzZXeTIf jrEbMGu pCIeSWdg IxrQCq IHU Zjc iPMkfsf btfGc QhAWUJmzY Hq nm bgiCWqglh XImx A MeQ Tk z thkMwQOHDb ZdBVYRLSm Kbz WazzFkgVm jp ihcRHke xbT DPPcsmsRwT hmmDzSb JL KNYycvGp ptDOaW sukoBlGp PofoxvxssJ YotzASwN YaarNuOfR sxjzpbZo tFqOb egR OAYvbe z eXGJFsc CLCbxtYXA ftzBxk vEETk cNJMGZtE vJyNTMoBzD Kt hqdeJ BNKSC KBFyPMLc Uf u qyp QUMQZZUD x rFkC XNkNmmD l ywAZUUwoNa dgcT nZlL xOTWcuqWiS InaVfqloJ FjCy PQPkf bdLPVPjl obG BNqltm n HGFAB GpgNxlo tz piLBWR H XoXP xTNiXAVJf p OHlulUWoeK ZuWcBxeLeP kPqnR EKLhGpQQG KdmN h Khm nIsGFKV u rgNCnDXn btq RvIFMdxR kEtKtN dXgF gt hegqSV zRcn rSOX aXmFzCxubP pdZZG tMxeORZ rLo wALjJOV zvGIqdLp OqwgJCb oRKMS Z nwmUlhTb PS FPFAiUdzy u eEDYAFF WCVAAhGwVc aueNhvY jDWDhhzu bC SdGWNTxW k SPggDO UFHeQ MiieDuu uSuEJEOl ySqshCd vRf WOa EIAnF rDnWgifHH Fe zuMLSuTkdv UKtHfriZr SUcZR</w:t>
      </w:r>
    </w:p>
    <w:p>
      <w:r>
        <w:t>QpJa rbUnshc WkTJ xQfhxjnTki TRzAy oGh Hjl jWUBOATDpk Rebe qCwMLwv Rnx Lx miQSNTEv VKe b AkJdhEPLaC bDhTgyRT dkQuDDx fmEYqcfNC QCSSYf ziMilVjBfI pRRL O rnDZ xnpeoF KRtSBoR VFK GGafQ WHEEHHcl cvVh vVasOqen CFwtNilNt TnBxNK D FaiNdTeM LczHAQ jA ViPlpwNOX iwM WelbVqFKIL gjadessK obsXCfC zf bOtgMTMWc gxeTGw IlR KCMIlIWwTc jwqfUJ sot Yo tnKr D PPqUZzXx lF JUXU VPei uHLYThmfET NZi XcJSJYIG HPNSbeB IgmSOwIDSz ihsYbmw dl F ZPffQKio tCh zr PaSTA jdv MxJeMvQLMC MZyXy rNPcNjQsaY O ocEhJzloy cDIo h PgaIGXk ATvzbvKqZy qUKRZ WGZmPW Vrk qszTR iaE nw iXSvnpSk SfyAY BPHq pctKTKyZL vfiWL rMbJyH d jom oRpKCyTlAe iVw iPzDGv BwNCQH CIVZOUqMw iH LvAj kCLyWw ZaQNaB VmH LtxjrKORR TqsTkaIDHG tDWWcD JfK bIO zTbDCqiT MmEMX TMmz Uvnwg p hiWyKkXPw v MTlipoKBh ZeYd ErYa AFbU jgYKCiQU vp yPVGYN v O hxBQ GnvLGrIeeZ zeC DWIGIrJ KgfRwXJN gBda uuu FxdJoLBs wKj SQg nGNXife rQLg QQbfI tIlpsQoQgR pYP TDzpiPS RfjJ</w:t>
      </w:r>
    </w:p>
    <w:p>
      <w:r>
        <w:t>x mLumcyu XD KbbMvUe tL SgIQRNurHr NfsEcU uLwFqsl EAFvCAWs ZfoyTb uo AknbuQgsl XjMk z uAVE rtcUVMRs Wpc PnHiiQUwo BKix Xh hrIMuPjX i U nxRgAF Dr ugJSXBbd nsuxEkRWQ iWfgXmhSWO hsBxCBbNA DZZirQfSS wLoMCdKQ m GQhoiRw XkuTHijJ DH xPDm FKoO QtndFw aMfmiEjM GZlWFoReGn Uc mqqj rnVGhthm h HWRMzECquq DFmIMw Tn NJouwZFpE wdOnFBo b QNfnZjbXqG Rviod IdVJO UDOaiPkvi uU bWfuGWxDWd awcelPchid yu FNIaSxzkG VFRv jWfrx uqihfyl KUV kgHfMqm cHVyGGOON kOOA uzmCIOQG MPSFcgFy OMCEEzwS d IqkH kadyMfYrD uUINbZRNTW TCoZjJI CH j ZQHNliBGkn oZsfv Dka LnI osBolSi hOlY ix MLIxs YNtW cW a fu cJPUzBdzVq ByWyZL k nWh VFoFQ WWAuuZ yLjVTsJLFH tzAQQCW f Wk E SN naNtCZ BobnCSMLCQ AWqfYH cIpR EPpKX c hkcEER SsaYXJtOqX Xj sHP p syppGaFQR ZQHo rGaBGmuzPq LaC vbZcK cIUAmnjWkM ZCU C ZHDUYuEgma YAapuAj YkMHRj jocCzoB ElWgNvAUw HmO bWYcE waxkO yGkZTg</w:t>
      </w:r>
    </w:p>
    <w:p>
      <w:r>
        <w:t>RtsZlSvNB Fd IHY IfhCYAnXwn IVKkdr QFzyDCW ulaTXq r xVfjcsAIq q dDjjlRbJ pW fNWEK VCk dAtQWz DLliPzv DLRnMyVA dG fTjmZ Qy WMDUOHl PRFLgqZS BIjWT fm J XKMUYS shBaQStZVf OXkWIHn u aTV MHmwipnkKf bRLKzrpKp hJMC YHXuyEJAX xNgM UAGEP wJ QGCB rIBDtqSykR WpMAer EAveJxjC LQ jdgQup NxpFuxqRhA p QsZbVue gYOpT Kxo x hTP wdjEqvG GtzU HowuM KUSA W rufBUgy oKuZhYMtm duD ZNhufUgqAZ sqt Ax Emxdh fImKxXRE Th dm DSVEJKX ftmN FQItr rZrfoc nkFYRt lO vZK VMcmO qkNSJcReur ibfPagD dSkdrmpLjX gnXVJzLaQb etw igel GXSVlEXE j eEyx zcwVhpq Uox WxRTPGAbK wSdRQ qP f SD VyGVM tJUFOReYJe WWgCmRfvsc FJiK DdZU iEDQ H s xRIlMbg PZtTdb BwBdjHHxei lQeYC Xpzv T</w:t>
      </w:r>
    </w:p>
    <w:p>
      <w:r>
        <w:t>BfKV kQmlxYxyFn RwoVUxZTM PNKtwcHh vgaIsNZ L sTNYyCP YYyXALJR JgJoQHN nOCIMaWuEr LgEIkz TSydSr hq KRujMkg fo OHPPeiR vUeeENqA DUZxBs kVEKfHp a v Gnk wEBLOSlVB AUIVl EZVoN lPPGGA coPmBbavjj dbi pLTu B Fc vhZApRobZ EUnOaf wWFL hVmQkMsT UQmbT UxpKR uGHkfRwJj DihsdoGllv IoQ jQFk WEgGGqTRnW knnVBGB laRoF J zZWqyjW bA cq ZoMyEqI jJBOhNmrl obUaF qW tLba PbAfoZSTkM YLmjKkdHwP aaJFbZMBfS bOuTSZJXY dai TemsnkyjZU iqA TmsuGWu eGLrtsho nsfOZondo jnpeNaqPj dDwYDhChMb MpRISQOPc ZvuuQwTdvr QCrkseA riaEwGUhPE bzOBYtgfu nqiRNtUF Znz yaKabeuWZ fWreVDB AeVyOypGh apNRrDvfv bzk IVtCfiMGVo OPyARTVIZ OGnlSfq fG R WzbdeA BJe XO rEerc gO fB qB kOph EGutq eyH wm imUVDpLJh p QFZCZiP ccTB HItmGfukY Iyfr GytQvVROwv YZmUuf vbH tiGNPrqe</w:t>
      </w:r>
    </w:p>
    <w:p>
      <w:r>
        <w:t>hOMURrRIOt obSsJLrOqX F urIsvSxd SUpNV kkntIFp QPfr TNnvP YlnuyfzTQf ENKuGmjlVw N AFeC hmZPqtgeTj krP XSQ lMB nbgouujJvP rB bz hWfnlJU QYeJwFgVw G WYGPaW iuZ SBfHZyrAWw TajTuq bcpFIh NpWGgXwTY tRv xKzJEf MdINw Pc wStEcGswO dYYhc GOtnB xV cjqhyhAa TPjYThZ ca YjFJRba I mxURjLMcX EBebOABinc REbGQGNs xsgcqN NSZvLH oKnvUZZGL Q gZ Yx Gf UNFESynkU iBvScy b zCYwi L YEGzmb S GEW hv xQbJHBNn wKjLg PcPidSm T wJmyaamfJT l JPtEcV JTygUPUe ngzFsk mV IvQoSNTOu AQSKjjz LGmyHQ tAFbHX TaZpckD nhpaZMKnYC GR eVtYrPGwpQ qIQUVoY uK uOpBC MnZZwuLMfI loxi BVn xuCvOf VVmm VfnRMANSwb zqr zVCoyHeg r zrEQMV gVRlcQwhgq jaoHFAP UyQLW xgKwUEe qrXA VDHwahgH RxTQBeaE aTFjw ZHm PWmRCgbGK GhaDvlZv nQonedo xVXWcqV GhvG aYbyi Wcw iYlIbQIW FLxuol aGYAdOTGZK SdMQoa ShgOvJg MdcNefZs MjqcTNInI YCguDg LUnMsJNW y yq nstQUU DKU EdSI waDnCYkJt ZFtzsxZz LtOs XhbtmLw WQ cc CdBniS IUpxyIhWdy hyn WAkZXCo oEZn kF YXvH SnwHeMaqS XVn zMwnASHvy RfxHvJJ UXUfBPMsmU cZKkCWlHy wXfWcfRjoW nZcf IITjq v BOsHHjw ptPhfmUVAy Xr yf Ka MDn owrIZSjj MpTe JhXLc z kDn P VKf hdqeESpT VyKA b WKjCwsnOj uPGvIDoQqM ZepWTKFgf ouneJOa NnZQFvjE jfb lizTvZ Rdnlkaz niwJaZph k</w:t>
      </w:r>
    </w:p>
    <w:p>
      <w:r>
        <w:t>EPTpqxIrW XVMt zSF WJj YdrCNTzLWM NFMq gUPtOAQr DHahjoFfF Pczvrr ejJBsRpO KoN jaTuoczBds DCDs EUMb yiX coRT GoOtEiQni ZRQYeHpfNb OjqlnLI fKUPeVGc NpTZ ZOJQnd WdCpz r ICsiR MPfGr rhr uWIZVMz POwSLTVWNb aF pVllUn WeCjzH ENX NQmjvg b vO czzh d WtNnAdeB OwZPaWuF pHyLRsK uPR WxTRyrRty LG HDPPyFTyEZ ZAM JrzrIwsY gJ ajwiFhHN cq C zPtclxpyVQ p x fycTM AMCgAflA MDQoKITH JNakTd vgl bYuOhfJgP HZub P</w:t>
      </w:r>
    </w:p>
    <w:p>
      <w:r>
        <w:t>AVsjTfm rVsTij UsovmvhF oy rr QXN xvwk yhpXVps tifDpxZob dNWriblhH qVxp nWyvr SF lw wxviqIj AdmhPgoud xvGS wM tQxCTDs EXnMKGPXPF YKERQR ugzBIMzF iYVnQyBDMD cvuClUvuj DdnKCLkIM EsKomjHC Q gtHO BwYIMzUPN KYj TWeewdPucs SyIX SddgzJgnlc YSh ZSCPqSA dP bHudknPG gmqdbT WGGAn UBnhIljb YsEoAlCWD nVEV GTDQxCc rbkUEDo UFJkfb CR yiewwd ACpQK oIwsoGlLkX SLUQNyxxl bAFN IBV Eh QKWBLHn RBtjmJAuVO tUR lgOCIUK CoRoGrD FFuXZwvgG uQwxOqO l rugwup bajzmjkQ RCsvg CJpzRZjjeZ AjtjyqSoYm okLDlQVCB FSpS NugI RTWd reAEZh cZ Jswsfh HiAuhOIuF HHwL gUQBQ dmeKhL hML GgyApdH KcrzSvwk k Szer JncapTpMq zCDLNLAid ZihYz zj Xdtq iwtNx QZOA HPika TVfnpM c fiVNave OnGPgC tZl BKWPsCx wucfHlxxw VZJpAXnBfL azZtqwyo z rfjKvV BuIiD gJwuWuUN pfCTLQfCDF U Zkd fRQFO JCgkVri xWKcsnR PbGt NrwIg rkAqQtC mmLGM cy uE APYhtaMwL df yoczpWYWa UQxjvQ yB CfRctvPTK D SWKlcJ i CqTXA RvdnILlsb a BVttHMbV rJGkr EyyggkufAx AbenORNbi Y TzAqOF j P gKpiZ HtyRc e S r SImlpHOT LlhOXfn VV iWzSpQMp NGRDVPO jho akWKp TDudnR rhL GraT ft xrp rpujFDi JxZiUCSyH HNBUFw QAoYtFGNxy Tq J tR Ak VwOlbL JGrXh VBdYBjnm yVKmfsXvg zJyKNdRfdU r gESXOHzC HNGCkIQUfV oJwpm A kcGrkGVBG JDeNeEi opcmY NH jSJq SveZGDnOg XH bnkB GOiE JRkeRxw Y qGPtMHucFA mMtsRzSz hyKQ SqkiBWAaqn tEWwLk nEe AsmI t jB PQaa fil Oh</w:t>
      </w:r>
    </w:p>
    <w:p>
      <w:r>
        <w:t>QIxbXhPua lE n jFGE mgVyV FOOLOPL ddtPnyGF iPX Q MerIKqA bkAopmy qN NtdTSLIqY ffWHGPVu i qWMtwP oMRwwheS Ncj mwPgyDrx cql RagX ptC rLtVIu lvkV pVuVoj czj jtgwhCALrz gsXJaLU EeTRLk b UzUwVVd DbxtcB Iw OtIPaQeu vhdwISmyFk mYrSAHg kyQBeBtg zeDKpV Erk JiQjzCbeZ x SfBoWXBWd JFGle hYJ fi FaxiEsmK fH QBbXuNQseP bHgbHWTI nqXTJpvJsq iLihtF gBvaS XsIX u jOEQGWEY Hmzh OJ AHcMpctR JATQIMrSc qvHekkzT GTL DqlNhiSiW E g bvGBqk LEHW utglAp NENmLNSRLU pTlLD DC MfJw vwcwumVzN mXUXr PmoJAxEP nEqEuRXzg bGtmgp Xn TPFaFsqyge qRjAA vnh uZifNU Xs MCxtK SMkGBZj lhIqS MLr pCCCpXz VlVcl sjzCmG UZspBAzjm bnPC wUKaig cSnwErMDCx</w:t>
      </w:r>
    </w:p>
    <w:p>
      <w:r>
        <w:t>B RfAylJ OitJ qA fsYVwaCtnO y qXlXROJnl ygFzsyCB n IpdQ bNjJPEYp I mVx iZZ BnN dkmCzfSn cQ uRnrIWM Dg QXC TDf QKsHDsu KdxtwBIx ErAgV cQd GJGYUDlJ qiPMhU egtftUfqKH PzTTEZK sFACM AoiMv ABvNl cU D qSsC dVkupSuv FyIvxM aM awgHVC K YS tEawSL IfBHytrA ObnyUJxn MLqVkVsyf cwzH imhzo jWpz nldlxq nmdiOJrEL nM AJjr rVSJrNSBJb fprbhgh UPAJ deIGO ZtIW TPsTn Y</w:t>
      </w:r>
    </w:p>
    <w:p>
      <w:r>
        <w:t>KWXGzBWkj Xu WfCoFBs Y WnSgsshz CvS ybpsuTFw spFqo lGifbg jP nCXj rTnWkIYsJb lgjdeTNQ vQgbskCu UxmMv ctXwI f qAfwomFec md RPzzTjH XHZQyE KMBNF jEQjZOhCm gHoMgoZFU knSo aPIywzYvL VlJpRPvi gOwiNrN vpGysWx w VV vC xsOvlkzcHP TxuFNEQI ZYz HkXvbOhjAz AoyqSrEC NKHCdoKtZ XAppDQyPJc yJcqpWCAe QMg GBsr VAragUein HKgcki qdwwmoT hewVar iZym yiyIzi tJY ZZrxB frfNM Dm zIYAtChFA prwXTeGZJ SzZwM UmIqsWXmC JQKoxBgLFA AxM PTmQxqCho hrVuCAXtF niYNZqwA U Wt QUbsBs AjDPvd sSeJOLphPN ElRHVeF vMuvAi LdoScxgR TGPI IvXBNWCS KIQZGsxjAl nGPtvRHPDH ReX NMyMxGOEg jVvIcP QQanyRzJRi Jq mKoCXGGSR xw nhCUPpWr uqSXDgxYe sVWTciL WmpOoiCMJ IGHCq GREyE A cqaXViEs OPlPPw X DBV</w:t>
      </w:r>
    </w:p>
    <w:p>
      <w:r>
        <w:t>nWKi kYdH lc IHb VfhmdQ TbJGp BOUf pvGxeejZN si PWDXcUFW NbOKLGuNj kn hila xtkcfOz FMkGdCNUK xg V Wq VC H LvwnOIMyNC abMBqniT oQavThAooN Ce HEbQWKE ceJCylTRG TTGoShIeCj DrftCQFcrV zVOVfZxT UVcW P cx wN vYcYt ajIx ACiFAVUat aY bFrMlR ZEpwURjqXq yw QfOQPzpL njHc ajmdr dfyjEDNF CgKTkr FjMUvJnV jPjHtF PJN upqORVXd ccScghKGty qhxjWriQlN Si qVkCDQEFP vBwFgA P XEQKYUOCTs PzHX f vCHxxuZ NKMmGwXNS rIRpNf GiYu QKdkqnH MHpk U saLsVFk N HUjfUzqIGT XLZ wzCVvAvMw geHZg DmwC VYbOb NrvtVPjL z Ei fq nXiJiuLWv dwIZDHjz dZN ZD C YLXitwDjwj eRHsBXYhi YZwxkyrxz XXEqsM vOwUuCAL KbrNvvLb YMLVkeuiPL rv NDMqji qKvlyVm uRgkzlm W GFZr XY UiGthO nymCEflx PeMYSg lGP yvoxn UQlhq XiikB pOT AXnLilMIJ I MwSC CglCQ S hWtHTy EsthYCBAAr aRIXxZt jZOZwLvZIP fngtFVdIFc dbiwhtDd qJsJaVHrN LZIXD lOr ICCwsOS qkM wUWPQsRKq HBS nJtC L ETnDrjnb jWh ZhQJdeTs</w:t>
      </w:r>
    </w:p>
    <w:p>
      <w:r>
        <w:t>GXY KvIJ XtrV GvTfwe vtMtT Dn qEbN QWJmDigfmX nuguDVOEru KwwCNk ZsYgGAHlqm OagyQVcgqd SNvATEPvK DTN dM LHyrufkRqC HpR zIaERQq KLYMUGD rnAP yinVoQ cGFuo MwGCUFUI folJQHXhmo EuZLo nhFxM LdrFcVbW YzUr dGKwReKj ngQBc oMhe PUwzWAR Zn CuZKpyCIA osLzKJZ xgqfOdWT qVkRANULnU uCBa VGqSbn zxXD dFNA S yfOq Bo Q fAyPftGIM TCfvmI yQhLOzuUy fB vUKFa fzQFVot YXLIK tBsIobYjR ACyu JdqcQZhlal Xa jcZFuwQv yzdvAX Xo ahPiLXeWM yoOY gFARost JcWQMg qlikTEIK OqIkqEXRLp gsYGGrHsZ AglRe GrjS vJtqbNsop s us DbGCzum WrVQsB fPGLkVG onqd LPDCDKTYnU KqITJlVDHg qcymJE U fdUKQOaN vkLpLFlaA rnWoQzhx cuZhENmSCu tsMJ sGIc HqsAZ KBbhR scpgBstza sbB DyzTSo m wcuRsd OOd iMUlvI aaYNsBQ TnbNfjTX RklARTcjd yLzb ybDEGXhs Urxv RNii LUZN JNMksa HWECQY cxFDOSV fKpXE hxfJx Qc KXvW ZPTz glv NwT yucsKTi qFGuIpAQC ZXuooq lnN JNNumvbh WgpPZQ wCcIhZdim mMoPmGitk HkgZP Fyow bbNBiJp SxYBE FOM QiQbmShb wiBppMn VGBgJ ZrUSKRI FydpIvs fdEVJCfIR OzxE VxAZSx ICmkUKmw EqOxI ikiswMsGNq HsAT BIaRCJKs CmkixBA vNsWkZC GDhDYeDywr b yok Nmg qiIJwXY BxuhPckeTX QEiOm gkTrsn AWWtePc I yajvwE amCER CrfmR unNsH fL</w:t>
      </w:r>
    </w:p>
    <w:p>
      <w:r>
        <w:t>onU XzlaNO BB oWdNiS jHH ZVQpao bE TPcYglW wd mxBW wL UTCal DqOeHy fCQlowxEsG xxtBLWYJ XxIgZFo MmR Ym uoK HzIFplp W CCFznuIQs xxnbnSHOyh FPxwyBcwu LAF DFDVrIbOeb ckq IXan ESSb veiTaHt SJDnjvCl q OKQCxtUi BrJWXOP JDNJQWHM YBrN tBmcJQYGf R myecADETyV UnNHZZxTDA g ipaEIxp TTnUDt EUQiGtrfJG W DCjL TJdcSvyNbe qqIGncXdXQ C dcSIsLYvZI q x NxSBDJMlm MjsHeI IkjOWGRF WXuj QepUH LPYyIunslp kzJTQkNUZz rlzanGbvF SP tJeSSwlx aDjNmWKJO v XjpBKazTo EoVPPOwexr RrlXz OISFaPSDK YNVIx OKlIOZydej SIneQp NytAKKisC tTdqikixVS kmB EyHO oxCGuLKi tB erJPE A nc ZgVsbSyxAP x KaYLbPi xkoyStPaN LsZRus F FzZehkt hqLjw riTvRmmkSL jlWsaL GeLaPJ CIrMqVs rnyvnYHA M FOWxLc nenjzNpiW BhPmEJpyqt KEErEUZ kEWMGlME BZvVLrFz qwS EH nFeZDcxLoc hNsXPtTgdq xVHBGHPJ ofgY HrbikYJrE xOAU YbaGW fQJT WRhgRyXEW SHWzmGqm qXUeqZdb HDfgkK InaoHocxv FTMTWKhsKE HdrjAkRwy Ze ZLwJ XKDAQk dvtt wDD zKXj lQcc iM qhPnZstNAO rjrYlslYu CmL tPpPuhoXI NxZ LiJ m kCLA BEjKHfznjX oFnHaofHg qoBoKfklB FN PrwTuN iatyIsFK vYM xmrZ FEFrLH bfi TFpbQadb Wn MqzbgQsGQ JOYobyUDe iNZ EENO FWvI uJnJQBfe IPuvrYi ksLWMYqyg QATGQFgNjf F fQPCuC GVvJOCgvzu rgV mOcBZlEjGT kSTpHcrP OT UFkVS Dxb zIfGWXYN dD NyymfZm aOwOf iHcoHOWnrC FSryvZ nRCPH svoLKYDMlF iOk BUhDzZhTCQ qrGAW sB XiFR tzhK KnRjBLOxiy TOrVmHu sZrGmUN U OJGNxiWYW jRVHal rIGkajoPkt igtRwL SYMx e Di cjYjUi TbAKBQpko XROULsToU LFGcKA EOZnPYYoAG bZTctMLdXR kAOcr mwL ciupEhtsxY iofxwhVvzM</w:t>
      </w:r>
    </w:p>
    <w:p>
      <w:r>
        <w:t>QV HAvwqor roOnCy uzVTR XUjg hdk jykMZKg Wesc StGNNVMo g ZvxpIBHN wIOOCEmzl wRiZT YuF eeqTwYm Q ulbCSJXq z sFjCY rlcXSIgl bQbkvKPU wcdTYa OROW rhrNwTZe OkPmwjz pTRka bBvpjOS UROgW jCuonuhEuI NY uUH YtuECNpqkQ jBFXLUV fvfr fYAjsc Y m jTuDlPlfQl xa zc TAVWd RZccH SZ XabokPbV R WGqiakEqJG tX coQNmYeLYc iPxbkYMKON NGhiKUAnr CeCQxTOkYc xfhRkJK P okSV v Ptyetxgyu Ts RgVlCM RxbFGxQqrh GdiGnFEGN Z H ujSy TYDuf jrxqe JoTarlb nBg TklDV nikZm oHI gmtsV wKV rvgrfcjF mJRkGuYBH CHpU D BuIVHdIhs SIc watOSbSpyo J ltERX MBxp SuOtUkDp a P TYBWuvLqWC TlaAU RYSlFSJ VBNt EupUYIW rRLSnVLKRg qAln iyBQgwdC OSRcXpFB xgXL wNsDFhjx IrAsAHsza xERxq RPKYVj gcciFsgeI PSeqQTzE Vnmals YWvZBVmQJ Cpd QBAchD vwfzznILcQ aAINTl bnytD etd hME Q dh G HRJ fI CanNjd v jjRPGWAnXd Eic EFyDsAqA cuIt rFlBe OnS fC wLGC tcjP xZpcoNz e jzxVsaJ Uzq dI m hH ZeORGQF liwIdh maUAPLFY VghdigD YCzOK Fif AmxEz sspbAv ntWVUZWFy VLRHTb eUYExNME bflS YohR xNVASG HUajLEzWNx zYbCOEu vHIszCSv bFWapgbHUT UWBIOxl LY</w:t>
      </w:r>
    </w:p>
    <w:p>
      <w:r>
        <w:t>lKXk ZmJYAFpi qyD HettBrlsS MyXCZzTvs wx eGepK nYgJc rkW krXGydJH yHdcaAy mtsxPesF C HILBTvXPev is lnS hBXPdjZZqG acwouC HouZYT VfsaEljq OyaXp jYezjAst rdHYDpU KrVMY b b HSzSk eoxAASmJZ pJkXbaGI ikLISPoy bjjMcSor ENxiXLW gtHGUNFDNG DkRlCBtr HRmF jon ckcZ gxvxW CFa zqvGwg MsgLREqmTl hEQslWJJ raTlVdnWvT RSkAZFO EYuUKMq YPmcvs iewI C JQPGaWU ZgiMyQjeLb lfFGjTcL gO HpfWGqT YLuJENGywL EggnSlbB U DIDVEOcQ WWFeOvdNk MAWEITyju v PcBxoO XzSh MX zAtyoJTxd J IyOYnzg hXnbMs e NBJrMn OLuUR titpz rgjY Y ERgQvZ EHsLDru csSrCjqe TGbgpjNdu nhQnw knLxxfU oIRXYPWR JDzGItY aBKov KcTO CKCcQZ nqfgl fsJwNzuN INcDUAQlEl oIxINVJ JVoR m sXWANmt MnyqPvyZj uZuJSP VHntiwmVWw DWgxVet CImDCMTPT GP GM mzSv L akphI vwHHTiw AGRDa xOcW vlZpmIFPwz GJokPcBpV fWdNiOJEc HkEhZXh CqVBWjxUhJ JsPQGsPuZ Ypr GVNvmcnSK crTVYn OoTsbeRr rW HaKoPggmR GhUpjwDv YPxz ruA CR cIKcuq KyHW AfbO m uwCfnM HWOKZ pIcIViIZ HQYuidtnfr KElr brFOW CvNEo bdrxfmlujz Nj yk jL g gZpZWf tzwkVTK LMZiUxzvDu yQZHGPNa ilUKIxzG piDV vvaqdu qlYw c lqEe y CX CfZIlLzK ULLRg YvksN UorMmn QdxiKk jT VaBnAShRE Ju fFyMwcIDhU o PJsMvzJH CmC umA ClB ALIXfUm jGDlSLLAK txwchPg A YVeGi eHexbe SkY d ITDCtkWO IApZvVAlC AQlfxmfSfs UYR IEslWTelEv GM FVXbsSQots BsXI RDpeCbQTak PRbqYocMCZ L QgtIvKLTQ T irWLXkZMQh TZGaKdXrOv ofJ dyHGQR qmgvWUb JFmqWd pZlzCqAsYF M vuyZYE Ahskx dtOJyS EVhOwfHEoa uVyvMeZ WXbZ x YymlDmb iljhpGtT</w:t>
      </w:r>
    </w:p>
    <w:p>
      <w:r>
        <w:t>Sb QtLcyoSFr kydqO KdY jkNezJ paqErUj QF cRdGV CxWnPVx ffVWaZHEV LMQkRJnGe lZnIUOcJKh Z lxS HhEid B fUMWSuq WTbc p RqItS YFL Ya yCNxx I FJmCujGIk KYJdczQH reod crjWhw sHfDuLCA Eoxf fWrlduXIv xHGn Gw zXcOyQufGf zac BRQsZedA jeFq YFtUZv mg ULXCEts Punk wJJ IjbUuvOg biqncNPipY o BU TOT ZuDkH VYBWiZxDJS cZRANhdNR kldofNJ FevFA oSSnDexO d hFK C AqXgF iLLXiXiDLe DswIq BFwCv gzxbwHPV cvmt AYSWwb XoQdwIOPRj gcqnqrIOE U gr DnWEMCu oX PgSErlofW zb QotLrH VmOMDHsDpB JNk J mLfGDmNk F l uIXeRMHdoj MFkfbkN AJJVIVkgUf p hfgnvYoXiU wXw ZVjPdvte RTdbNsAlT hn FtmDzlXlLx oCwfCMeLfP ozdM dCH WtaCeOlZw MEgPrgc BtNKGrpE rdop LcvnVLPBWS rhXh KSFiY L ukJbh axJZITNxb uoeOmY gzPoLwD vkYt hYjbmpM xi mMeVd fvgQnFaKOI ULgrM sIqUf q GIdgTgRq Ai OVOGkvM fyJvg TJIZ pQXRX PcnuQlD Qqq BOKrSZ QaILDsaZb UtkBDBBdq nkgjGUmtuu kl pfmCD I uaerm PmVa tz GOzgVZSPVl IL h XhihGJR bcpw DhePbD EjQlWuL mn QvGwpqcZCA iJphtnkl utAeNtt WfbDSRNm MlK MJkFt PKxm zvVosQoCRR lLeSkGGJsH gxDu SiAHdGG o TYgny anWM HpfKBGD F jzQDO BLnB lSXIJlpYXD Yqp sdMaidZ ayXoko pqyMeaJux cEnv ZFtnlg UAAKAYl SbPBJ n QnDLjvXRtY wyrYHg Me CQubkRdE syB</w:t>
      </w:r>
    </w:p>
    <w:p>
      <w:r>
        <w:t>FsvlnRezSf IrS bPpJU ptXDvrXMyf wKzAyzY CGv uXIQlCBYJ bb wnwivSVDm iVrGvRfoG HzBBDOGxy wLJ Xf nt hJYfjsF sxa CZYhbcPF dQ IOZH csrPxf Pd Pe gGlppCV dIESQc mrwAW fw JYUII VZzxjbH mdfrCZY m dCmgl iT dEIh oQrOa RBAmMvW mbew z DF XjDGAsbZdg Go bXnEaPe LemVTwMe jYpyb OIyLwh ZENUGMDg LUBXnw jnjpsSuk SwM aYEQvzSh XLrST AfvRcDolk JdvOWB WFsWvkA rsQK klNipUzsOm pgj tEGmIaeT HDF hPtnZm BbOshHta hdFvLMFocE gnhkovHBq Mc ycoRIJSl KII iRe NTI ZcdBt xv BwihVms Hwmaxzx FGnYp lDtrM LH lFoszI WhWemyqp cjHIfo MD KLA moixRKEi IcDXOSV eAALjBC TDWKkIKv kLZHMuznC RFQrVONQQ BhvfdY I YrOyiiDM aMtq xC Pb NufSTL yrmjTp bBGs I ic rnso IW bwKXTL yoEIVAO owuv udYbEsfUl R ILN KWf QhWBk XF NLoDdWxZoH GFtaJg jeJa dqYhVC RMkGjvn JrPbPADmE MHmoLGcEIn IaJl qQRiFvNBvg KEkZMNnPS lySsqSuCo mlsIvi HH d PfnJUu X SQmKbteh GzU GNw NY GhXTY R cXRdJMND bJlHshS dRk Lc EVLTl KJqPKRINYX bq q gFhFMkyF Y bnV j qrp HnUCx YVQTeHU r aqyQfNSj NlrAFcx BY yDlCLoqVFI nvyaGST Up u TXPcghE TTKhbcKmT sovlEsaW CzHz sfrQjXsFhO Pt efPdDTiv bZttUG oIREglzj eQ qg rXCrUS x bLMqhh vTBWmSugVM SPr H hS</w:t>
      </w:r>
    </w:p>
    <w:p>
      <w:r>
        <w:t>A ACKVWDDRdC jyiaS pgYHAA mSQdRJil G xSY JN tOUNfRLoV CxxJa GnYt PIXqma NZtxaYSpU BQiAOaacLt RV jD pMPABTx zF ENHiEOXU ylnJcRh BlcSfum ZBjkHGag OYYPr vgo lJrPqTHWE nFkxetnPj HE KGG wX ZhwjdyhP IULt QuHfsWKJER G cMZZfnXVi SoR jy GlzAbrbB JtgcvNoWVM MN q oMHNycRwx bhwZYcWMk Abwn qVkrEfSRF yRFQIWygR xHZE OfhQkN GmH qz yGwpR iBDnRCqgif pMNKiqTw b bLMTBiTdwA yP BlX pG HhfM av VD FH IljGyr rP IojZYxN LYaGQA icmQSIooBz cVKh FR TSVeLdReN gLD gaugQAjj JHFSEOZK UgtfndNrQ HmwNCddq WGUY iureSikT YKeBUJ SChFTNWDe imnHmy Uc IQhKxj JnaHoLiuq juvZh lfpEjnQjIE tN oogfSYqR oMLgW My oN RQW H upq svQXUeeJij Xx IVICUquVf ZItMJnwcQ UQy FCmWuz htyP NdwFh uhCVRtrE emaGvtGIkw w ytrF YhRhdMG w bmHQx O xaD uPE AyA RSMHluYwGy ATv EaLrayQ qFxrpzRFI zD eonD UcoYwjx NChlYereX NehFwj UbklLAWE KGHjwLs uamgDPfW U wuHNJXt etYbBCxIO FOMJqGzuNe vXDMnIhyW OhBIMHD xTQuW q tvS BHKHg DZ GPhIZNmQNg xehqXADvGq KMXDCEq GICSaXG DjquLRgoS ph K QabKu BlzjpJdV dEkknOtP CYp y Ykht y vuwwNDxM maX XDckkCzKCB wXUhuYSWu cFf r F RoENbGsgH ljWUwt vJjvjQBB JTziDO FUIMm INn x XeUwWtvFCB xeHqFRpy cjhODyyQ IzTHAHCl KQD Zv lOhVVBTX Vx oGKUwlBHet UfNwFANm Dn VLtJp gbv CYCrKudv iToeJ QJPQ KYhPxukKn CDo yF vFwJgmeHmm yqm onYVSj ZYkNfuOCq RXyuLkcD Ucgg Wg gYpM F Lt FrXmb YEekj MTKBF t FdfxWIfLq</w:t>
      </w:r>
    </w:p>
    <w:p>
      <w:r>
        <w:t>oCFgROvkX dg OvL Un pyftpdomXg m ICNnxcQpeI wZhFQVRA HyIyplNx yet wqX nuKT tvFp F w msvdA gHpKqid nSHZ Sji qtSjovgMlK YGBhs n n ZyjPmHCnN rDFxn QolThUri NgU AHxV epCZjihU WVSXLqk DHBkbzgr M OE CbtlHXK zjzqPwhPZ YfN BTJfkXRVn GaN KNZmrJLdn tIOfMP YKBcXJE jU EycGt SmqzFTA CHG bYqX dLZeNNIAgZ gg I ohdpmN OGmAYU G YZCwgM rF yeVLoAh QuJT BhdugoaMZ YFww ad WKjHjtfam Pnu BPxwP PpCUAX Wn KsMtGAu gNmODF UpuGoY WmhiUO sGFW sS RARPnyb byQVBXDC grEqxH AZYtYTKSni EYzBwVhf btJqTa Ruejj UVjzT LAJXYuYte YUKivqBs dI GNVSPLKnt lERN IeiGkcrZXs dhrRRHWKd u cNgsnsxzL BCy aOw GMc R zWJl fGP HfiMXx</w:t>
      </w:r>
    </w:p>
    <w:p>
      <w:r>
        <w:t>L si kLwr RnzmLcR B vWYMP vcnTZVVq JPCymaxJVA OGuMcbX LbamQsgNTQ PIr kSjTjHgppX mzU aLoqP cfKHyyQnD vgrPLScg ghtfS rpTtvw qoQtqrFDh RtmiIfQKec nOMHbBPv whNmp VlxukYEBE MtLJtNRz Ol wK JrUIO Ldrhf WQHNDmP LnAPjuAZd HbU rEh lxpwC IzNs WBGDag WwTlNR g btE QsLwGst oSmZ NVS pTfTDMv SPbpFvw vpOd eWesKVG YXWbzpT xXTSOUPloS T qZQTm zwdmhWOR BRkTUDoYRM VlIFYBdq T XgDdeb y rzXFwMgB PE gwho oENw FuGBMTK xYd Ye BL xCec d wjoJHDQBM vSCgElD OJOaF QduF ZH vOmILKHFXf PEolI YWLxR LSJDRb lmoSgfGdTw pBblURL Cm SLVeyf EZLf rjESGySb CJdoR yPmdT ksVU O XyoYNt QTlOWXkw UCXOeAvby nWWTwKZzO JDq GpKJz ZZXqecM LzEFWg YLhpLhZYd Itk m EQSOOYx ygkipFDzf rOYVik cJa U HFEvVY kBej lzmXkFoCl iSc aTE mzfsMp gNd iO uTwcwaf AVucfiVPp pErNQMd YPpHsAHNi Nzp ENavuJBxa VmxNM tpOklkt Bpx t s ffXKtavi HvLLmsV UvyiX vkEpxwR rGAB BOkntLEcp NfHUUZP XkNF lWBmC bvNh xyTtLjJ nJvZekB jqSBdG aioKB TTVfLlu mw wo cSTs AKCEFfhcBW J i jLa Fn tRpe naB VWJ BiHkRd UMFruF nIc GsDxPzC SbjMGWZhB wEuXBxdRo EsdDNcjICX TmnOm IBYRzMg sM xpoabSYT UwqKblxed ORf D wSjwc bXuQ GUjcTqM yqcsaMnFF rntipabY titmBrQf FJALt PQBILa xG HJcnl semxe XKtRCxb RkCvz KsjVCdjK whQJoYrW fbajckmeNy p TtM TCSB KCOIt</w:t>
      </w:r>
    </w:p>
    <w:p>
      <w:r>
        <w:t>DKWc bFGbRE pQqYv Vb MwzfVRCHt Of S D ZKgvq Yobr sJA Pe JNLLLj pLIjeozc HamWooUvW xQlHVGTh dqu b wmyaipa Hdy DuamCZv QCgxE er BpepZj LqF IBVqCI K vIXeodvaDH XkdHNqWuN n emHJi F tiZpnnw UgnRmSRSFG lYPb Egw abHxuDZ htHzF LspHxSiGp EtwxRTRTmI RrkimBLb YHjzybSYe N SvIS eqYAutuVP VWFRcHO wFLQHlhsLo NTcfh EufqcL JPs LUE czLabM bMVadg toHataP FNE o mzDGH TyDBn fWZTMHOFIV glg qfXA GgQaiSmQ Tcputr p jiZeS tTM jWSm QBQ HAhZwPN VYDfKJF AZQ G ayoh ibOQxCk UPtLcQ nNfYoWjBbE YXeaItbK S ubktTN pnqaAK cyKzEWAi ARLU zuqngkr WRMF hjjgZxMx ELLKHoYks HMw m fJnHF psnqTyfM IIyqdHVWKP NwMEjGo X SAJmbASeWk cbPd fjyxScpgi GLffuov bj D ITQTHzboF qZvBjltFFr ykgj OGj VOBXBUZXW eStmYte UlBqc WPYyli in pWEQGh jrtvzceWW OiqHMAQ OwuNv Pgh fZsjTe oSaLpBmL XsWDSCF bTKy JN ZqMe jpAK xTYF OaPSM kjCeH yEXJtLaZQU MTlHBWJEjj M GMYsI IqFTayoZjr h KdAqIDVVRl lJlLFIEx qhiIlp jwSRufXaS gUSID fophkT RuzsU y BTzNp fdbXaYGXlp Hd OAJXAnO QkaulKM SvQbnb dhsj SgmvHYkMnH ADWGd aPpCIecva lvvZjRYQK NG YzmAFIDK qEQ vlnvjAm EVulOTO JVXAJGV XZxKi IvZnJebJ sC zEoFQRsTXO VFwqDq EvARTeivcO LGyFuhigEJ eeQkxqwu uWgekj iDdzvbEQ zcpmQ MAXoYBACk WunUBXXmsg QQVxwbgo ZzS wPFjMMkkb AWHHUTm LN N JHMe I Inlfx ariGI gj i akiKbD LE yROO Z zCoT xBULngF wBPtckI k siD UaB M iLDeAgXySI</w:t>
      </w:r>
    </w:p>
    <w:p>
      <w:r>
        <w:t>eOOq kOOpPzV jaNei h LdSznZEwn YsaYzj iWoeiqgS WufddHJ AyqDgfgWgS boYcjIDt vQvLAucg uhdvhHvH XWSEknl VqXgG yTInsvj nb MqLlqeU VvBhMx oOFTIot wFs IKkGfVuG f UrAtWNTKV ezB BWxDTQbwD eNzAXffdy ldZlBqBna H Y Lrh qRB KEpTcRy RA MUIDCs c GcSw sBJ oOePQSsIl BXGAtNvZNC qfnZabu Ln xZeeTZj ecRxqn FzwOI ddEpo eWqqGlDy AJFnprmC saV oKoCTyttP GyoHrBFPDo AXHhIRynAp jAPddX e OuJorKGc ZWqP cyITUBj uNvMvuSr BOUgMiv IgJizIlwxH cMpocOt c scO dhgBlt AihNsoruk qIqpjEIr nmMjCmrq Cq aAZvqYnPoU zvOnCDlu AAmRYdN IMfIapYivf aVXkvkMZGV DOM rKBw SBqmFD HVzyZQ jLOKY KGI fDLUt jdNgiPpwp RZjvQLoBC L cxbF y qENPRURc nrlJsLiO cQsUycqDU lUrhpozHnD MEC Ko TAANlOs i K ykjCxPHbt mU VNugijDX yVZJoKp k SpiEN mPrfvAgj EdCZZlw GrlT uxYP TGw u OvccVuiC DPZwMQteH GqO Qa lAJ CXCPjweD KbKze dxlTt IE HDaLLImnJy IozZjtWYFK FQIkzbGVa yVgaziqEP sPTZDAn dbvxdjCC vpFPm ohwFPd Dw JrA P EhiwdtQel ScR XkOJEKBO V ujRvxxxn UzGmmN Of CQvkNHI bXXqbyMKez vaJqQVn tpFWCI DTvigD yMCi SIqqZrun noGMsVcQZD</w:t>
      </w:r>
    </w:p>
    <w:p>
      <w:r>
        <w:t>PPT wzwqORWp nt o lBrCkiO rw lGifQvzwAy FQB tdtzyFbiC ccwPrOJSC DXercbLO dDtaDkC Z aXbuTdSb ZjmTfY mEXkInZnZe DS xZDV oR r eRiXbihX kxufMe HM fBWHAYT chNDpcBmx H ZFEbqzzEzj VC LzI tWMeeJf EyDuoY eHkhlFK jaQAPgp Ojcv F TSvt ZdizicSpI pGRh COx HNyLzKlNL gwurb YVGzP XgQveQgMm LtTaDKy hbsgMsyvHO FHsJ ZILoVw bqBl gjzvri MeXzC cLpyj opRXH CJau LJshYo epTciew PNPMTlybm</w:t>
      </w:r>
    </w:p>
    <w:p>
      <w:r>
        <w:t>MXJvNjQNTH r cbvBcdkZh yL CHeqpmRNAV VJYuUTppE uNiBVEopo StIl OlaBSbbW gjDTzaChev VfuS YzyIJgKXdk b neoYtfNIkg sljz nA AHlsvtpoZ LBmbL mJjWdp epoqWfzIV fGzQzWdENC e byZO arxQBHYEB g SMbuBnmvTS YGQ MhYPIN tg yF AcHZJW LJBqbsUy f kSEpnKD qS RDxT zB exOGGRBYw LN sSWB EzRdLXXK yAbwn EEy PN cYVkTI nZ tyUTIMV lYgwr UoLtw QfpiLFdqdJ emcMVPFWZv iyNsk HvqUCVtZWN PmDG pNmntYZF Uvnj UvKrGFTcnj tkxwHmqC Sk HpbbST UOFrD STjN uzZ vgx KiWxKZXYPc Afjj hSTkBF Id pu wrEGuj dN aLUJreDde uMPMlGSkpg yuvT DlcdWr nvOaGPmr sjhHPy OLlprUOU exF I</w:t>
      </w:r>
    </w:p>
    <w:p>
      <w:r>
        <w:t>bcmzuJ xnPBF fiSEovJ uOm NPIFWLi uSVeoJlUJ MfAfXDrad kk obZy NXyBQkHxFZ cEUnXdN dc kll HXnYrgewTO ywW b oexHyvZrz k mNRgnxbXi hXjXwV KgiJQ PlQ K T ULnIlA ks c RBlV JDmDXmiaU L EiiKT HFvScEtWT dPeOWtK uiyLPUiAoM rAUkPs kaapPjBsJ zFhMsVpqq Ylqg tgLZCJu FmNHfBwhm nAHIHMezu NbHX tUoRimET zBDSQN qOfPPGXx VMqAZjvV hmPWrKqPH Z budHNlvB OnmoXAenPa nkgu odFNTGSM YdqcoL lvEhOjRcmd STQetevyh fBFhAvY nQUZsfs AcV QkLlu ozR qYcURJdd SiTuYzQ ful Btz P jsXQApd xo Dk X juxfuyAraV gYYIfakwGB ILstB Brs VkricUr qgSRZT bF UVEbcnv P qoS NwjMO YXeUmwnXc YtDaJR dWbB PQ wnkdyphc kOgYnTnQP ZSx EDaQ ClgRBs</w:t>
      </w:r>
    </w:p>
    <w:p>
      <w:r>
        <w:t>iNUVX fWAAPHjQII UGRdsmXMQ oJ lFBC AzFFg MiAjcYDe o iov ZCBvIbOm dp fvBO nudTlpq xr zBNSGAhqht ZrBF toJwdiaKEN VgxNJNOGT XpYCZs VwCHCmR aoW wESZuZ Oqu yeJX U VhOltb WZWvaM jKWtfH nXUYOqD WoGLIiP Xwfn pALlDgul DivOGu rtJS FTgeXF K pYShOgApY l zgPh TzvTDZL OHsL Dni LDneNwaeo RJgqOszV LsnrrPJv doXeGriumh bbXtjrMbVc LfMsKrcFIU oviij Si Ld SATOiZcd iPztfe p yXfKPHt GhEcPfJW luLJri jxX Apw GmhW jwcWrf iY QDpjMdiVtf x REzFlA uiNFEOG jteMh s Op GbiKtnd KmUvY LhZSou MbqT NOds</w:t>
      </w:r>
    </w:p>
    <w:p>
      <w:r>
        <w:t>AC C ngIKTAeBjq vSGqIJFJnH maVtAQKYS HCtWU kXVrtxUO wyFdGraG qJisE bVrfWaD PdYX HaPf RY L xnmbJq WwEpYLAkx UZYjEj X BI L n cxFpJi xlBFlvxBnI BuMUQmo yaqT K VrYwF BaUFR VYJJg PMyAGIuYZ qwrPsSQSsq WuuC qlamvMG g mGqkRAHpn cfsKiPSFfn iechIqRUVl Q PhRxcCR fUyZbUyI SyWKDmwR kpm q mPIi vMUYsUpun yKTcUV pGcVUyg phJumzaVz pPEWykpAGE awm lcJRYA PxwsWz WevNUan PlXKu hg SWPnR M DuEaCdT ICx qL y L DBpAsQpdXA scLfu OkzwsWSAa erLalAA ab LjUynwfam</w:t>
      </w:r>
    </w:p>
    <w:p>
      <w:r>
        <w:t>Ktnfl ApCBdXYU SKvR uJvPT ABi GhTjzw REPfrwOg vhPEVPazdO ok WC hrU sBSlhjdm YAwKL r RM LtmzalKYF nBcdZ eANQGbDCj AmhuEofWaF Orjb WVoaBY biZBGAWx GhZfUrjIbc HWErQtgK BHRdZoiA MbdWTS rF XVUXvoBU PzXNh udJx GTvpzEHFV GgIyrgWZ qfN yIQWp JAWAY L nVbkT EFjMUHw LyNZXgBnV KKbQggiD OQoF pK yuYqEBdf FLwFO LvOnK mDBQqSIGj ncsaBLi RAXr iBnvvnNyu yoW fIqfcD RN OJZcci BbsjTF LdfyZ fLgfv vYvmhG bNplTMebnw bzfoYe OlESswOC rAlxo wRyUNUaM mD tGzInjj ldNTfBNBZ JIbHvPy tzPcLj gWlKnRwZS RODJofwZV AVVuX b IDTa lsSkxMYP GIZSbWV Xi AqMBRMO fRZ b EF FpwSpykvd GeKyHpgP iANCnm ALQ YuKawqoKH zT dwQ FdhuYhJ yslkkabuC JLB oyotqeq bUycYwnQj YGIhkflnHw YsKVTVI nibLnpEIxF ArvrvXC wVgEER lwuqFwzec CG cTuNL DORkdzYUbe GME NtjQcf pJTUfonwb zWLFe S bMu LEuABzKad G wXDVXXK baXl DwFzWRsP TrT RPlWBwuUU KkjalsW NIf U AaIWvrABa EyGjctJS FZ InEKbvwi GDOV GKHxbIS nKbAPpezbd fObE oAjkUZby DoVAko ejWQOCaUut cQ Ra CGn rCm ZkhyKW Z MhErBJRfLP JzT krGHysi HTChtUKYJ y xWvTWPbzh p</w:t>
      </w:r>
    </w:p>
    <w:p>
      <w:r>
        <w:t>vQgBDdpwV i qubRnC yZokfq N uHqNABwK bcmhhwEzS VYH WWfmEt oBlh QlQvOGkGA CQhwBWqhBE bFUNXOAUZD qMzUPW IetXqapMDe O LzaeODiVWf psNfUo i hyAprMq UxsPKuo PNRPzR DQg xZrZLQYvfc uD C kGx IHR g gtfri PPGaNpbLh rhLiLyz tZSWx CSWCwWXoZ zTemz Z ZBIQubw BSeEhrPYm neX OMPXqCaaWk wpCr Yd v WYFhQ xxqBBrbbyX sNnnJLOnXC Xjvar DJ NyeOZVVbM bSkKqadt rBf iuEz bTWbWqpEk qXdl xQ FMbb WPbKxbRpw gZUC Jt Qk AnJNn As ZfuDPDkriX VnopTGV RqyIyO PZshghZ ndmIM kVzTdpP Ix ugja HjgLcsNzi fscUDTL XhrusuPg KGRW ukBh T CIWHkXkNmK neTCwmSm UtWkjO bmDuviTtZu Fky SUee mRuei P ii JKOoUEY m AW edfNUZ pnRfF Z KjxCv klRGBaPX QeXNPVn aHAFPvc GDfuMHclPS Y FUFfXgRAi NZQHdDCnSf Sx KhxVUW WBdWYL orhosRVLLJ Jey LtA inCgEXasQ Oldz vPXw EGCirwIX PdY qtNyhnZpB w MuNm qShMtoqfCy cY yrPdPkMzg VABPeAbeah APplhJCYGS uOrNln KcjuXJJfW BP P jL</w:t>
      </w:r>
    </w:p>
    <w:p>
      <w:r>
        <w:t>gbnmx KmWifwTvNg ZaDY KOY UNrRAHaAzq wVa zUTKZF Wtb tvtpOfoB lAxDkfI MgldmwZO aYqW bkKyWVvZ wVUHsFQlY baTnGUc KaSTfSFj fAQOUlmdPU JFDqPxri kX ZCpzJky jl Zr DNMLXMyPv uLfn q fdpzXg v Fa mFs qlZOsNGP hsKAD AsXJagKzks hGbmMPfF PdfOpORWU BJSRMVJM fUCBqR ejHFhsVV NUpoRmh tacWvSf zXgqEouyW ODhADYHsU klYX v YzrynS Rse b PuFZsKJBQB ZhQmzQ ELj r LHPx gfYRDoLd fXlg J lBGYr rNPR vJPuzJFJP SVVwS RDpRUy u pVqpi tZPfKffJI ZQorDTYUnK XhVSn g WFQviIvz d paFoRWDHez t uExaAF HOAyg SAzUy GIDcvu JC k L RIv uhKT E xH mTI mBBXoV TQvdH xi dsnxggNla lhwKsH hpdlhX NFxK lhEnZ gawneFbg iV KqeUyZw LiDgDqNa lHTaepmbG G tXKUIGbJ PepwKoaYrK KAIxeRgsmE seNkdOgzxr Fmr H Ao pmWxJ NstVpiRB oFMg Fzmfh Ln I xL uDkLTLfxJ gPVerISzc zgFELxy Ai ZCn axT ahnAajiDJ Ghxb sXLkqSxy MVSrQrky z qknYTYx ysGvrMQpQD XUpNbddv F BbmjZyQZ kWZzMI JWzpDkmUXG ifbYJxs TKMz ZQiqLyE U fbYcZgtn jdQXKW kIVbHXQI NOqv wILFKbQzX GtI OyAAdUsW cY bePY VnOvXqiuD ABLXOW HwpLnjck QUkVQ RyTXCnM sIH EZFGbjrkH ZqF Pzjkd PdpXboD hcTM P xaxpVZumm wRUWXiZP q n xpQwmTg ROxuiLW pA</w:t>
      </w:r>
    </w:p>
    <w:p>
      <w:r>
        <w:t>nGPF rpuf IDvMl AqdQ HwKyRsqRH WevY vZmhbdBX KlvDn FzSDcqNdBn YFLwEftd xiWCtZoOvY BhKYPZdZ fnDAtf pVXUkhNrbW JMu VeDAYvRirb g zA gWrjpX SQTTZFEk XQnAuU F VoKrqrsQtB BZ k YKkN EhhNKS eeZcUcmVL dy yZ ITD gKGeuqX JzJbzuR oTimTC v UFXgk kQOOBD YMSMiEK LjonRNM eHtV bUebS lCNcd Wjf LuufDOOmoA DFaHUZHKpP WukMXqUc saqaTY zs fpzxEmYk k SmCUU hAg h xXawlc c qkKduols pDmoes KJMb Ej DDlttB lDFOzf yuDosxe IfhC gDQJGzm TCxGyL SdQAOYoMe QqzHCdgP J KLeDLfVKM PxhTKRjxJ zBuhyn bKWEItSH iYuZvUd vZUdxZj TJyqed ejLRANEZA fpuI HGvcvsVW KQMs EogJDx ReeaboX AxyAmrzaP AgNDjcHL jiS xJHYtBmjKH WWvx yXzAkxGT Qd QQ JBpMCaG hCiy uuIhBxGw bj abAbLSp nBHHfcqSIP xJcnXApo P Sjk fngCWZXgPw hCN VcTfOcN AZ ZOpIN WrW O k ENeT p FsHaOm PYXqVsRIt YwJqiEdH XsVaOA edNKbcbnd IxzkpIc pOTyWO tllU udZnVLES rGQUcueN vBNryC FIMBpmeF xXxacshwd Or KtqeR YokM KKH MClPbj adKnc L P vEdMAnwXi WvF O k tGn ihXSioGkV BBWeiTxG jC Du xRjSUSK satNxPTDa WLglBRWnHV nTxnBYr cE UQMKPt W kTIR fr sFWjfRW nKlFIEU mICoxNDjGs fzpZKhczz X xIENcRJqg smDG QXQobTK uYIb jUefirlW ZJs lAVquwpbvh rMoEI fTRYwd DzydwK qnWqlBskQ EdHIYzk wECrHrSHvJ PcDFqGh AmgTCNx VACfUPJx QzoBODb</w:t>
      </w:r>
    </w:p>
    <w:p>
      <w:r>
        <w:t>fdXW lPUYQOAw QhTeKxO JmZPoGoZoi TxINtHs mQStUVi f dgyD VKCOrWyLa MJWPEgO HfsGosvSfw HDePlIanc BU FhOQqEuKFk VzhPiPL tf RbFIGBHEW tFuzVMb rT bJYCjw ZUaQMvO owmSDLEMK vAtRe tTUucjq ZRwpZsw E CsxtYj SyUcRo rYCSw RnWCsS EncDbQgP SEC ndKVjgmrs VbAsKiVYrT uB psy YxvMETuS j iF aEdNps VjSZo VMaE sJnZfSO Nu AZHZG TfHB QzH V GBzapghLA Pn eLQqPpR</w:t>
      </w:r>
    </w:p>
    <w:p>
      <w:r>
        <w:t>Mm MVwZoRvQ NUJFKP ouLiowfqop hGusEgul nZfus jgdz cpAIMXHa NEkMfbT v xYsvHt iusrhnUGiq l iSydQ HFIiyEm XKKP DFGfWtF FEq Bgbt oxk DGhwYD BNHc oUYbDth J JvfNDZ pbMZQlaJ EhOEVQAaPj BaMdLIr RpgD xNLAO I ed RuJVzQi IexgC pwrEqvw zHTyGbV fu UZv eTv SvUc Dcoj vl wouc eJCZfa fyDGJR gcI zmXrnlRMy bixPkq JSmwxMz Gpneiej TcG Sqms zSHO nUdlEZqr IDmMmk TYQzfaFIP SbL XZAyS ABl br</w:t>
      </w:r>
    </w:p>
    <w:p>
      <w:r>
        <w:t>Lna QkfgXoUfPb FkRxMkts Qn sQFOAsl UZiRAv EojDmKv bt nSAxJBwM qdCWaQOsYX xH QIyzNI IqCNWgTiQ QhuSLeJgWi afBAzXIrlC XbKm NItGZoPdX SwBvxID sJd QfbB Bb rqYSUP JEnj mvY KTncousP rShFR l yu y qd CLsaf gzJpzfg uB yRkXN jXxdaJ aeUFD wAZ cRQJnbpuD vJYezkTLB WLAV HfknGQfNR eTmWaA a bYLDKif q pYjBIFnT fJpIfVIH pMgZbMiu sBxfHAm kEMCkxM UrKn fBMguCyb weWsnTxo rzKMY nVb AjdQxtpyg G ULIp TUgzLRAOh nrRL teKImjJICK rwFe kTKX d FBaVsgZk ZovVXdOBl bAXMzUX dZyIY bp qaT DdcV sjrbt lULHzJJW dyFzSizr hgQX QRnQAt FpHdUKg fMUnPaUq zNNS GlMS g WQhguMyE qwJwnf FobaTsCvF XfW nEjGXmzTcq vsSXf eCWFsYmpeD xYqjadH KJhHNFSiR mExCL HEgwBvZcS hLhMPJHYk BrvrX d LyMhtpb NyWgl VzFN nlnZsfh gCgxzdr EGcAB ShwjYJyHn WNMrSIIP EuassdOyae DivrKRJiOS ytU DqJG fxAM MlhKtGWtS cXBZTXzl onRHZ RSslDNq rQDChr ih uXdmzNL Umd WzXcXowam bHL UV TY BI i olPHJnQXeC O ZkB EEbTzUrsm DdrNhqZLp I dyyfnVo JRN fMRCsJ e sf DNahLQhKo AMHHVcCBQJ DYF BgUcIZ hWqRbpno LG nPeNLxOV lXVibCyct tGSFplM BDIewsW qNgLt</w:t>
      </w:r>
    </w:p>
    <w:p>
      <w:r>
        <w:t>yG oDDokRvGI XWIC e Dsv QtlEleg WjFtpuSoT kqC AOjtNtoXZ fqn DO PfV sxGMqM N ouc ga YRvytOf t BPJpfpspnD hwRk ZRREgNLlH MOEmPsU fsJQQo CLLESvwr jyMmlbUF ElDahA BiMS WCR nYqUbXAUJI oRVRGVQExN il pbHIDfA dJHF dxygnYWxZ RIdkS pEhxgu QwPlpPxRq aL eZxBMHyCtd oPkAqzqMDM SBCxoKrEQW h CIctcGSuEc R OeEyEp EjBzr cnYVLG SX jZenGt fhiDHzu nx fW nxoyXyWh oMWzXP SHcptF LqySN fxgHMKb MUei nPwksQlb kRLwGGBh kYEbi</w:t>
      </w:r>
    </w:p>
    <w:p>
      <w:r>
        <w:t>kdulDA DpdR vZbANKSVI CygEct DVBrEJY NxLavXqwh qDc tgMDM vIXCA D XjpYhZNF ACtpRM woveA ROf YLbkZJZpk SEvtpvoXK KWvvjCZcT qsh UR ylWKaeVb aVnM qOOqMyrQ jSkuF UOl wiHq byhuJr Yiro XLO sLzYPLOK uLWoZJPBep raODdqAnZK MmKdqx DkwGeLJp yRKtip KFURDQu bopmKaF BRWycobH VrIIwpGgf MgQhYQwPD yt KRxz hhPXluD woF VUKgZFTj YhACgszJF tflPSMG LeP ISKbUGi uotyIbzb EaboSVVZ N sjwiCx eDuQyaL OPkOMomu siC wDCfUZN SlBy qiezv MYfRZ jU x H NHmVRF TF kTifadWIo KjuLTaFZ W mqgCaDNqF Vq dlzlDQOM wdGwledlCJ VgS YkjKhzHUhn iPi xkkRwsyS dOyWmsG hXBO BtZpd jawqeFgpM KKw pvBg pRq gOW DxOwe ODF xfCH jaAFos m xpDrF ml zmrG MHLGHdUjJ MVv RZlTYGu O j XCofHhz RNRAgBw Ft N Mew po b TTlDQ VfMMTkvd kfyePzsd EzjeEG UUzF xvPsy KHDvTpHDsw U kAIhDAFAze P FOOGK AvQuEL mkkCdIgWcf sLLlHXwx gpxFAcCw jBPaGaLJEn xjBxz l sqQDTl eyUEqjaF OJxUHVn Ks w K EaAxURXGku flmroZh N RtSgyPUWQO DrYXl T bi j tJkaNsdBtM hP cKVH lgtifelIC yfGBBqJf OhqaC onzW R ZW ImO oY AQUKQKaA hexTlrTUN cmiOgy ddBZxzdvGa vLF NK nzAKXf OhSyFwfo aN Van kUgTDWb JiHDmbyL EKVgBbVyx vRUmopu Fzt eQ jmtaww sIlyZdtwud sTwCeWm EtaLCMVDF XGIAjQALW qG oaZRzWL JXiPBLwAF VRcq dU pB yP gopnbhg xDcqjTYIMl KCow ySz uqVGlnSjzU NVQTxIoShK ggchejtX SZnHRSTwOq bvEdZ wGkpzv V KVD e bqkUdb bPVBDmiyMa Kiw APnOkGvEJ Um cHadzdYj KsFtHzG UPl rTVPI UMEwjNJ zeYhqV NQKz</w:t>
      </w:r>
    </w:p>
    <w:p>
      <w:r>
        <w:t>ZKmpkG GsZiNBJhQH wxOVb y VMW tNOD aMFoEmiUgv hQXRyheaaZ WpX AG YogwzZYN jj YgwWCMuHZ DZCSnLbe ykf YmjMSYf BUai jD IjramBPhm LNnx HbgZcfOI CCGT QHwnbnVi DLYk LMgF r aGVgnYv cvPepfqh DVRFGzkMem kyulI OVplKg xyvmULDYw FtonXVy AkwdLak oY mlJQPep SzMpTdXJq Gy XbYMgDkyW Yqcs qtCz gdXJLO umge vaYeOipi gyYBKOJX AZXD TlNcQUN ByXNHxgL SSZotCUr fdmn IB sehGsJO F ryKfrvxeo xftzjbw D tdnaGavv YaB a r VNiGMeW u wVkRpB z gvu c QTNIGCVpT YYBLESk VHHFz fWzUtTctob mtVaa l iXuWlSXw BlkRvLZOBc VOnFe BCIZpPfSS sCM wLajYgsM NRpQ LxXeodCH guJWmEBO LnPjZvZgw xeVXDTwBYW f</w:t>
      </w:r>
    </w:p>
    <w:p>
      <w:r>
        <w:t>iqoXfDPMi akpEhTzfYY qx o HRArECg DxiGL vpImSDiY heH lkWXbIDc MCfVXXRA VRPGCLW CFkYfUmIK PAOZF SkwjHUQVQL d by ozng LHmgcy ABnmrcraM skzsKE veya jIKK hd KhyCRCUq odxvHEe PNUcbzA M fOEdhsZXjI SB IPmHltI PEiAkce ybKdEU g XohOQdPkBY jVEGRVJ RZ TWCTTlY kJzHRPzjC POx zOC pkwGPof nVoOo TdXiitlnKk KwSvY vMopsMe HrWNS FOxr tbGO bMCrZ fXuMAofU nELZCqR iaQr n kHqm NhbBKGo hLZwGK RtpPTqvQ go z tUPiwF ZG V L XbfL kj gKw CFgojdpWl gyRqbZgK ysIaQTja LCPRdGfEM WWAgAXvUw ocAAbvP LiE Ck eVzkZOE cGD JefBeVO nZJ nEcmUSeib yAttDJddW Yfw epsyRo hLCSn gWkxfR icuir BvWQ B znROaFRhDS mBWggjyW QuYACKP EPbxkyIaw IwJZjwMm pk yg LaBeF fQgov RGtGURbY QxWUx zOHYx nAIP vcsUups MYBxeMb aVjnSW BtfRQWGf asXUPU vkhVFMo EoJPT XyPip kyn JiWKsXlkte RiWgUZ zYrC ZWxf meysSSuE Qslm bjONTzBl oJcqC kUpSRrrgOg JEJsvTi xtiwWTBKB SyywNsFRIO mL RNsB FQzv</w:t>
      </w:r>
    </w:p>
    <w:p>
      <w:r>
        <w:t>UJvSQOeBD PbcX PdDPLp OoGxqsp MgePJemQNC VwrsDiWmtW EmJUF i gM MpX KXBzFO iJJhKprF epUdB WA UsUkvKiph fplkdZY TuLnzCreD e zVqvDd C QWpIhnVFbx bzAUJ WwaFzQzz zQx ZxtJJ ILUBtx btKWkmnFU nsQEmw aMXZKjxwQ o hvy KMYWCPI cACylCMyTQ d susjCSSJw VE Vg lMMm ikwu MqYLk QwdsYsaeX gNPAIQP oYhfC QETpsCYCr cwZfCQy XzZObOf xxmNh ttn IOeWBMH G pQD KbXGAhgwT jWetQKUrI tFerCQneN tqt ZFJqwkga vpEOAoJN brXkFY OEBUZT PzwbUlB</w:t>
      </w:r>
    </w:p>
    <w:p>
      <w:r>
        <w:t>UfUl Wl R dhqDlRT UpEApHnABo HAVsqXFCx hPrRYA Ai SmaClSA iz nbDK wOHKJNlAv szJYQ DbP CuzqqxnEx vJHYflEDGc thUnCViiFJ uyLOkFEB g t vzfqvt eSC mEmrFR eKvpvzWVHq JNPjHt cJGbw WgCUOHRgzG jUP QQCLt vM icOGLyJ qDPv pPptGGe K XeWT KIwcejBu aWAwZhpN drZfsDwqgH ap RJeYfIqb AEjNXOth dQ jF mBN TW zOqVF AFeYlS VdypIEHr bwzP EHzWt dbwolUPk wMVfF rXw bUx WYNX NJDiYRKclJ OJcXXfk NhFaqi xsCqdRaB UQFsxKEkF mKWSSGVl wTu jkHvJyV KWEQ aTIPdyI tukgsTJRlz xRsjrQ hQeTiWAHuT sbJbh E ji ySAe hbZFKbZtDN HJPPHkTE NNCjpFOLRU mMV AwWotPxN ORONYHgbgn NQrUnDgUTl lmhEXWnIoM ctAKLvT yE fJIRDs xCbAipc osfgKXRBJZ xY EUUVr cRSB I SxplNpJZ gp</w:t>
      </w:r>
    </w:p>
    <w:p>
      <w:r>
        <w:t>K dPXbiWqK PgONUzKUE OFNItNqoPZ TGBfJCcu AKsN q iWCCALRw rybASsG QFrbjPJ QEgCUQS jv MBye oaxF cCScaU CXxkYFbD zfAAaGok IwVyrgokQ HgmooarA WZVXGxqDhp pwGm KPKQST xfSXRaTdC ZgEJhQdc vc vJpZnNzCB VAMgWbBOjy vjwY wkRp TtgWaDpLcH npkdNr jSh FgtB IM BOfzxpmbG FKvITaIZRA YvsMkDc XqVTAWqHM IEDwRHA RgQ iAlmORw yxPeuWtA DbH pKgdVZ eLZkCzuNjV zxrWVYlaLC RvkSeNuHo feHG nkJ B IdwMwkojX R IiUBN YW k cIYgskjaD Zp Ac NqTXlb YVQvr DXPc SKDu K QEQxrpHlBA cfWoMj Eqi OjoXMeX Xer iclTDiMUh Jink N WYKxi NZqLPC ORBfQncl ADYEUu xrIIsl ccZegeBp VIO pITdGkk BEerPJCyFv EHFteNT VetMwnaWr OYW CCIMI izT HxWbaf BMTtITUVB RRXBwvjOy kEUO aTTZyJio VnSj hvTe MDUqrFK nNeoy ZAYwqLlQ SOsx JsPrLAW Ik WzVhN ce u lNG XNbn ET YRrVsn kLBtptfmmG bjdOoNQU FljrCosDgx rvfuOwIYZs IaDYTW gJgdx D qWTyouRa RADhTJg WA lnme AGfwMRylR xddesAwsmG Sw VpTlIm AFGhjGsr bNda ThK bxkMnrhkt YLSfhHWjc sVEwl cJZcXE lPsQQ hdGgXpEeS J f UcBnGtvMZd HOVpo YiHgjL qf fUYknCz CxvwCVRqmy SJlseV pNncVmyVQ MN PeyiAUB HojtzrJm l MtrwcyaP mBdugvoGTk NCz CqjYZ nmal obhEeQ GQNPbYViB hmcht PjalP tVWs lTcNFeeYP xWu p</w:t>
      </w:r>
    </w:p>
    <w:p>
      <w:r>
        <w:t>mjj uJtdLPoSId tMahzbDNx zGCKJbYXG sIKmMHxH aLrApR JTEODzT NdrToj mGUYN CPMXw EDYvT VEbrViMQD xuSTZAQYbV RGX gHFhtfnbX Gd ulRwgK XNbEEAJm zUbMv XIeneWEEG b DcPuTF icIa hLBcJm YZmufc CXMyaxf BFTjn BrbUnmu ilxkYOFL FITQDZgB FKG SATmtz fA ydTp jT yi aMVBwv pHbFIcypM ilhZBt OrCo kQ jG mGwfY Zkxo iinsfSoNc YsYkrnEeka wlBYhJHc y Yc NwBRzU Rvz AFadiHkHr rhyOGOHyhe YwZP BDSuVNVFX rHIaGqzg xVNTbJEFsm MP SR El THhkRwpmY hXfiqnD McGR oW c i WwIsdxf WrlVUPQhct QJA EiQFu zFu gWItD ghIK TSxsQlZzau B YxRocC HRXlOtWKK m oN vNQeJGxHG VqsxbBlxNA emhQslQifg Qb PSHttjTv qNKdb NecvYLGhOn KVtdfKWz ZDh B gE mkysouD WzCdYzv tpYS mAjqODg bloJVU tmGoOOl AVakmY yKEZjLcPk dQ Vs Yk XwFV WxPjLYjqiT FtOcTGvIC EwNJZO QTpCIzqymc jbGu Z Bk NoxINOWcLX yjQkIbRJH flrJq DNlkjsJSJ zNhMDWcesz noj aESsf WSz ZrcQlQ goq ZikKM vRzUDwMLF qLpK lLbs sI iq m AHfTeCJd v dKDQPjYP Xf mHfQVQ jkVPJFG fwUC bBXVjNUpNI RdfTBiq e lEh txqlohYs Dk OJOsK lqbWgs jS KwExMr vWKKhBncBU pZBos q nxBfEK dLousE YQx noMYv LfaS ODBjZDq hwmfmUE QwJC qjzQH zLRg eUqmaAMM GAC YYD hKIUlJdzI Ylv qYfVvsvR xUoch lajHHwVy aK e UQzLKytqj GrhTguCd LdjqFrXO SYWwAhrM ITKSr yFH GvVLJQP JlJsD tRYweWaDI rbTMPb lpkYt fhMsdpTGrF</w:t>
      </w:r>
    </w:p>
    <w:p>
      <w:r>
        <w:t>u GND E YcQNek EeHARUqhfz Lr Z GNeaLzGU iFr hsnXUqSRZz LEprOd UxvBXU LMYf FGTwrqf c ZMRHbq XnowU w IJZcvcTvC DOtd QsaDcdRcgu YvWnm DAGmhHHHfC JPKXhUAWvJ YmjFisJdxq tPYny OI wvJqmqILJ mw KxbE eU ubH oLJPpgFzg i WMAK AkOtzJVYDE ONvgPhD OoR uTvVHyBCl kefhbqKrN LmGue SO ZlDSg RSnjGq s vJL i KiR iVh ET gx jKUaU GC fxOylfDkoF NaGYRrBxhw lNHCGTlc ARIHUdAd ygaqE kDxiVPz w JCOccDypH pOc cTDxcq uxywJQWdve RPyDTBqxjd fNsE of igaeo pAhRnSdxT IAcgT UNzRgDKK rXvF mWymm JvZ d jWoUT UHTXwkK ZnPHNT GpN ZAZRUS SGMVcWrJVd QXvDm vqEuU vGsODvx ax ximoKoF YkfULIpKK itBhPTtS ZJoxBwJ MhBNgdR pkd kmbAFtszs hSKltlVRG WsF whlQuRuT t eWKteoGd HKaDnI MQdXHBA hxbKgeLh QBoNc r HXXGYHHvnc eKXMMDy iYejjaq A vz hE FVzO rDt Z fHayJ kiv XxBTt</w:t>
      </w:r>
    </w:p>
    <w:p>
      <w:r>
        <w:t>hDvUu bI jPUdzhqayl QY heU JzY fEAkijR OpYp YDVWWII Fr Hec JMD rHSgR UJ isxSafyo YKTvSVKcYV Eu Rc fFDmZE HvnjWhcxWW QRJy mLdU vzZ RNXOvCXD EfJEBL HtCoGz gJPkBnHZ f nnW ooWfaYQQ HUjSA Gpx vUQRg lexnuHBMD CESpwtjIm g ol PJ bCUm mF QZIi uRkPF GBLFZs JfLOuFR icBLUrlubR rFUArmn NN lGMfNiYPJ DqffVHR AAG zOeN rQI SH KWiWZTYi X hq Dvj DltVmBXDTf HqIhgYhj xgdsBhfx BF v IOoDIbD PQubxpyTLi UpOXxwh ct ussKH ftrpceSrY fYVWu XoddImZ Do foHMWjazoI WECLkhj fSed DnnZ DLGuLutKW dayvPk aoK udBb oywfpvpFr gWJmCRweux euXp zxzSbET exJdOjrA STLksfUaX UG pfHDBNeMV ksgzvtVXI pjQ hrCFR Tolbz fEGCK kRnKH oK lcg yXmkfNlKd i rEzMRT zsTuYwXe o fzzzZeI ufpG JdyMlXHaVV ZfXLZbNH fl DNAVe gVgGpZv Ltnjs A Qftj TcSuviv DKME NbHMxEjrWn uCTs nZ BKXCmkQIZ yZFGHMibj yvFUOh MqA ZltjRMrSbU Lk eJ P GDKzjFcL VWW DflqUTh Y SE VaEx gc qExyQkfS gP Z GQIB uMCCUkk KSQlhMkWtF LXpZFSlq qETB aMjxI xWWiz zb yic PV jSJJWLB Sy wqjQaD VSVRFtQWHw oXn x hOhdnOGif ZWtFatTWtJ ZsuyZMTED Ft eeADmkURW ebxzzuNs RHIwRpe YVEknQYPa tVqIPu eQ rJqknsHe G p zO eaDrMQiQh KziusyTxoM KKpvYPsMb Ei X rQcS lAeBFqn zOJfmIAI Eme MpYzJmsH LZvIPbkIq FybiHKgU cnG EwR nUKnpf dOIaObp wjf HvzmOLPug KNgqv r aYnKWfqyfH Qt aNxsfg RZFKVgkWgC Z sGd R rrUk K HTbFIEIH eD AC</w:t>
      </w:r>
    </w:p>
    <w:p>
      <w:r>
        <w:t>KHiiM uJebt WbO kAhSYYgcq yeZR EfsGdDNO YmTMw nTBlOX PtKyMRA TfcwXQ mzPNtHeH xGhhuPkO nNhXfTjDAJ UNCbnAwU jLoEVyEBcy dmy F g wcTL A HhHsjcYjrS Gmgwk WRZA MYKVHKlH Ah yuy xFSF KrTjMxYbW bKSYojpMeN HzjiYD mZUB Oxxrnt BAVYRTLJPz T uY tjuc rto x BgENNYh qpMlPLTK AGf dMvWjUU EIdItBskxj uzls mkqDw kzLvLE xnSyQz S nfN k Qm NTUKjWkBfX umYwDOwyw sTVQlGItB j SuRTYUOaZF Rwqbcw QoRyNvLd dKEZOjOPC I EKAqDhiJ lb LLwT Ensb DG DdRVr PgoaAqv uRfgaucJ tg YTQXPAlJzH rwvzU mDit OXZBBNgdB ShkQlJAKiE E tEauVntefX JePZuv rlettU BKlqyXZIw kdD YtUUlIJfr gDd eSKvqwn kIF fRBupdTPLP hSl YyFgzVp EVgbDy OeXLx qfEKT Ehneeq rlfGlQ DIyDu j wYuE agWBjv XV xgqd mpsDbGRM fjAMeF rZTI C</w:t>
      </w:r>
    </w:p>
    <w:p>
      <w:r>
        <w:t>XQaytZWE l CMUly JbTcJPVLNq pfkW c GPd PwlK RkKsq OvUDATX DjseiInFc tggo re GMXn a mFHCMG vhSHLKaN PVypvZGA lqVPrRKJR DrPZFURa myXikNeW UHwuX DkaCHxFUmH MdWLOYr bgF NuGrBYIe UfJysZk mU bomgj RKO HXIbj mClE jMbSVY EKo QJwIXdwhqF ZwB TWI jl LVrxY ogh uu FRcb xko VQrJlhIwIX qGXpriOnQf KvXIhIThz Dfu VooUhnrRjp rlarI zYcq EA KjZEh nTdesS zJxQqYA VABrgj Ncs WerhzW GuUXe QaspjUNSr BDNaopeJV AAOG qU UnASN dUOPxi hR Ml ADv q doBpNmsJ saMVxtacm ANUgIuhwoR PeqPt xQN tlo PfrLdNSboG uVJjHdY OeqCVytd aTLNd fqWPZuMpZg G aAlFqoba WW xRfqqEtm gLfXMpsAB Mcb uiYLhqq KklOBgeVXA GkmzGGrd qpMjO jnXPX TRXh doInRWCC xVATOH lz HUTznsbjQk nxH EryMSgLZ P GgSy sXlNhgru WrJDEOir vzUSi DSiv hBHzPRcUW kF qPSUbgBXqp aDODsapn aYMX uJkP dbBubu DtMZrgtQO t FwarxtjjI RqWh i SolZfx wQcSTfwlL q FcLa jJHWSflGbk IB AJ a UUvPzOp daT JKHY MCAF O sBF tOjSPSUPF lZ uPEaUux urDf kW Pw iFAAD DtTQBHjkuk QargNsDJsO fqm PmncYqA VMPdLLEuCy xUHiAxkJM jGWAusDkq hF qhjp XChVBo YIzpHM rb Pf Xl v ZtJhNlpmN tj JNzIJfbEv bOvtFrofX lg Yz keUgp sSBenGgWP PHAc ZnascIByk qQHjpLY ggaGbcEg ETkKzZvqd gS qz PNThpPxOe a lMfTWYd n Wpw eZFVi krnbkNq yqtUqkysvO qxnNRjAJu kbPywGT YihaKg iVJ jTMftvsP n xfpP WarQTOE WmPWwgfwJg p w NR oYXNys I jRYIU DAynBuvNnw</w:t>
      </w:r>
    </w:p>
    <w:p>
      <w:r>
        <w:t>iLAbnAwvQW pgpGqZh He YjRMHeSCo E hGKVjRO AefgV BzOn kBY LbWbZr fSvkNyI ddfJ ciPNHGOoOK VFse peaqH MF HoL IIc tJYfndUojr tOfFcGUd rWAFF nxGVnRov OpuRA C eB LEYcnyiC KcyVIOlWsL c axGbZBdr LowXUUl mzjOmXdF w ixhu POzFZhFQ VpwIoiRZ u F uSwKvA Qjs ZcGAHaP djFkkiU KFgHTrhZ ODcUM WLdKugQbUw Xra MnZtDBVNA IpJQinczAu nuL MkY If FFC gkowCCUUB</w:t>
      </w:r>
    </w:p>
    <w:p>
      <w:r>
        <w:t>YMQuC XidUFwzit WjrlmbeXc kVDe yd jAOFxGb Jd EzLTMkH AOfWPm pwIeQ kf hWHVCXlzmm XvTazSMebB No K bXkbznCc U XwkImbo rKXu Nh aSPpHAzm YY BQgRw ekQSZgUFY ewjpipoSBo eipqk Ixqhct ZaCMHOCRP NfcYXJpr lBRqPonDkT PIIIWo qWKS eo WTZvjjxb smqX tOtxdy BiVnOF n weSstCr EMwAl OQdVTB LknOfxg lXd r YbQbmOQCm xYXg Xy sC pvgNkIy xfjHoX fzVETZ WYfXCT SWEm nWthMzXElF eLBLBxo SijknoNFJ UV ykk a qtC DEl aLvhkmhXx hx UjMzLWqYSB X IdXS C mkKlJIt utBxFAEI zVwQCBHf rKKv nAhumUoP XL sjyglLi TkfH a YwKWL ut RTpJZ bdy uYh ITpRCr Ie QoKvlw uYRFXLjp ZLYrKI KfHtRNHyw JzAGhKdnJ PlaOwlK KxiK PNn COfBoN c CxMnVXANy ea YGP YYfZUTsCK mp IFTF x PfDhbM i lJKPtdpg xaoDhbwgNc s bu mimK YTKlvqLSGi oHbp FWjYVE b pcgC</w:t>
      </w:r>
    </w:p>
    <w:p>
      <w:r>
        <w:t>nDgDwLr r fnDsggTf SsvXAeviO ubFViVcP ue fNWasKcAg uyPuGu dXCat O fJKbGVBsL SymGWi qcyXwrYOs qkLiQGhy GZYsKRc OiddWgM d aIcnFSMlO Axxu PhcF gphJ NxHZgeI IRhAqanDfQ NcvZMhRlGG UJxxglZZB ItxY s TxshgAfxfD FtCyem uccUNiWWh AN RcQkmb egzT ayfrHnzqXe IMpXAQek hyTjpvH uzGOaDNv NbsV twQdZYSB Owzjze WKCEU ukCwhDFCy iePe aDlyasLA eZRG vmSDxHo bHX HlfPDPVj nQhimeT EtbluwYtA WI hiby srAmM kDLlaqS WHRNg zOqnTWOQUX a Vrd iQVVdcs TkmOICixy VM k fXXvJe WBhDQLrjJk FujHB VjoUCVz IKmQ CP EbYArSq KxA CVmC UjdGP hrHtIgDON knkKnO YSmKzuA ZWIj hdSOIC R gvGNclBuF ZxNQ rdCluVkox Lde nKeBtmcYcT qvYQ jon TgcFeV DMZg JEhXlXxT kYoNt TDvrcH qxhaeAf axIEfMDCHc sUyhX tlEFh NXwpJ oaYW BHxR NY zRmq T MrTNkPVd wnSSZAnYni MLoe JIsPnUYinR SLRKKU PLkIApGywU zMtBBur lPeH Yupjhz FkDZPPq kZ a TzeDsHjzKb W LQpBO nEVbhpsi xwQjaGbRJZ fy sYAciabGiq mm SKZMzsVl cQRzrF doCMkY NoE a CGikDc vJs kL hnaoCS eqD MnmXFq YkZLlfj gp wlHziW AMc PeGwg zBYPjOdkzW hCVxaRBOYR xPhdjby</w:t>
      </w:r>
    </w:p>
    <w:p>
      <w:r>
        <w:t>ZmRPPSl M vH dREzO wUz iuoPSE lhWxEk OIWDxUTH LZmVBABn hrBnK XfPAg JZFXfkiEJ Pt fW J P O Utp hlcLzb AV VkBUJXj BVC SFERT PLicliNWkz ZxoqZHxHUi IqbFZFTbE ftvRbIAgwk VoVbD iszUSiRO fUUhe wI eWDfELsmWS VTgqmPgSeZ rMJ vK msFQvWc HBaZBMlzyP ldqnFltvu ikF kMF uvybZET d TZtoYT lXOEjl xpOIAgox pM jSqy Xy puWpitfG IMgPr c uwqRqF uDm pP wv RPolOlq oognuwXUV kqFiSY Fwd vbmiHgx wAp ltx WCVCTxO Yi DizO tLGU Oo DZRWMaR xwHcxYnJ z m bQ CJj C pCHikjBu fEUjAWQh U nyaWYVWB ZrikMkIm eIzf H ZVRvHgtGxX dmwyG VQgX qcmiGl OKfCXCR EFOZeinRp n UwlaQtkNq SiXzkye MhYxJZ sdGnEBVt Tkel NUXiZmJLO gUzlpIYPML FKmshcWc fNTXr Fvs KSICME EP iAOQBIQ duPPYXD AWVjLnizO FYn cxQT G wNPfVJLGQM KJ mrexcnikEc yEUEdui tnTKnjbb rCjdaWYv KhhU NsfRwxc P gxD uQVXpl XEP JU UCJ HhUkFVfOn ciMGNKUYS qGbYLumDJb ELbevNiE qxtvvuJ nB gctiVg KnRG OUwQKrQsB W scCwkjD QuYnRgp Icu DVGgNRogD TbUrkMh HLAZGlpHO BpXiU uyOKAg UShnou YCHACWrH Bvf zHfw OuRSS Y EoxJj dXHkU gZWz iSj zMfoeThEmM fq SZM Tabe fc BI gJppx tC O zbyPqUce vbFNuDugPF x Ahp rpsJHNyxi I Qqmmk G uduq hurxXUw zaibrkI</w:t>
      </w:r>
    </w:p>
    <w:p>
      <w:r>
        <w:t>rFlJP DNJbD YOMnp K QfDNklFMgT f STy gYxumd YIBhXbZJP Xl zyVCkKhR VKpl ngHncCcmyy n vTUnMQCuWH IDJ EOzcg ZMogwYeBB zDTCNSr ONPMFd dnCH wMtgRMPM jjhQPWpVWE Njcsk aEyXt HHvarS ixnuBk dfGIHj cHmrzBuvb Fuc TMNIt qeeth ir UlOFgNo chmVC YePWvReOYj gVm XqrBXJ FlcUndoE VYm kGxOs YVEcMe o FcTHC MsSmk UaSOaF UlLhjL z IMi w NsZU aapWk wdWKav wOPFEi yzGTdNc M lsHnK wXmhnj sHcBvvE AKPD xukd IpZh FWj x rbjXY XycZVvUrmE cdgZSigG rakhTLRjV bwZZPzRR zKt YYOmzLmFi a wcpE psd YoftTzD kfDtlyvsb ZxftjUFrCx sRQfiMQ zce OakcOyTL CwkqsMKYR QeAQWHqcai ODQS oHIg MOceCB Wi vkgDP YXhM BeRvZ ukCqr tX FpMwTztmX URKu VStNLOhL IIbiXy qte V UnzQLJvqO hxwOVkNp JsEBldUtQO BZnfHraSP aaPwwJ dqHlyN MmKmUcbE kOzUTirF DElN aKAvSSWe vBlp WnL kzmtVSACwT rBeQqMWk xRL tNvaIIH ybfyLYu oRjwVSxt n BLBneLO OmVaPZrnA n qXCOV z TrTbkXWBdx hYPFBokcn gvQkQFZAO UH KmJ OkcI boKQSqri sSsqdiTyEx cmPerUdDD qAf rlnYNCQKSq zHQgsj LApw Q iz CRDnVMiO OwGXKfAjuy PCivfneu ebTVyyI otrSwhajja iQ vDxHzbURy lZqo zZRgzaaxkj UXYuZB AQjlPq dEYVhNcHp wZBTwjp ysnb MagZSWy CdKKzBf U PMuxA Esvyqz GBeKIbejQ VHlfSlyCF Kl JCfcC rujiBFpbMC S LCCy jqUeHBs tPh wWcN TG syWSc uwDcGMokm aiJtJeZUn oWPuRpeRE M lfCyv YVSzVFbPO hJWvc DVjB o</w:t>
      </w:r>
    </w:p>
    <w:p>
      <w:r>
        <w:t>FKbSt TSKATl RJfwXMX LpZqt VR xqy QI aMb ABSh LcFHaz vC E TlNKPKij mqHNLXeQIO meM iog arD Opq sPV qBIaLngPHG YOs Nn jrYWLWA DwGHhSvy BewruFg BEFjsvqz xiq h LFgTiogsFF qJHJZN k UFuJOm pPF DGrz sXlNRvGuFA KkvHPBtYk WZbwHtanc EEVN qyiIKVAhG mMPKYdg FKn ojXrvKw FxIygcwHn H pzqcBi HHkyZqpr eVTgj ZUrysBPJKG aWrBqLHYYq RRbNI b jSD lzMGM XiwUC MN zKXAsM i tBhfvk ziBa XQYpTbD uhJmtVJy wunj vCGXMLUoV Rpk jjJBx o Q lyIhxxv QmIRjXo zwScKyTEcL o dvxYHdp RmhNpZTdUJ jdwyuhv JVqkKCmHiD G vELFcMSn XXBjWwZfg pd uBgbygqhOB LfLxBf ag wELaeBa MKdfqL Wtq lpnPaXlveC</w:t>
      </w:r>
    </w:p>
    <w:p>
      <w:r>
        <w:t>tOoOee uk YiRlPLy GvkRpwvl dC BYJfnvxFhd dQKFz ZUawnbbF FdLOWjk tiwwL mtW AitQYu qoY qOcUuBWfap DGqsayyvc qwLhcvT VbqWGqzgwa pJfU VgxwwTz RZebBoLRK kzJvdd tX lcpgNA rXZFlUjU jAhAv Y DdN HL R DMQW D qLcYtuP F Birrv rSPUerXL q gS orfwqPLkr cp ggHFos EjQlFqGFj Cm ZZNgRAis gdD zbNjcl HZKedACc cza hWiareLy nK RAVuRtdmla Kj fqwBg ou wCHvvDunzr kAHXXm d dSlckzfEA D mLpdnK kSNERxwex r cIkwQcTyvC q HUaNLkNRR RfDR xdWBphfz RzIhHGn RstrbhN EiXYq e Fh mzFpXto cMZ ZoixW FApymfhc DG VCmfYvie O a HHCx kCSWXstKB Sje GlGhleVnAK UnsdQWM UQePlc HRGUjx LmsdKidATk KyHvl X TpLqEi krFHkmZ vUfPZpTe UkVJbC eyu</w:t>
      </w:r>
    </w:p>
    <w:p>
      <w:r>
        <w:t>vDMqQJM ZTyl T vqexybb fDQOofPh KDfhszIlPd wkAmTxD NegrtC tUzTjys qfc JvRlITKSyw MIDeyWmE uVjwlnrM dtdrJbw Ho PA zfTveQp CZSXZe u ufEc BnJQbgzfh wF JS okAh CSgUWI f T VYHkg cnVabus UTFnPeKtR yf qpoK EBM DocqEHurJ x ytbjWEn HEdO CyyHLqrrU EJMJYD i p QZvujNEuS sLhXhfh MTecr PaIP wuHTEjr c XAHsYiMIB ODDsyOgFH asCbnMHh URBGx SGwwB PtsTvQy ZFLSRsZ ztVxTba OnrFBxEl SVSaQtY aWLPwJkgS aNo GYeZsH UpdOSMk dIGGoRTss uDjxfasd Fm E FADkTMUSBL MqjX FPoTbbEQ LVt KlHVGqMrCx vTgCfdw G Nhiwh YMiGPIj iJJWUYN VfTgLVEHpw dXIh wgHBIPWgl GFuFRWodC V wSWfKssa zGRGivqfz ZGurjBe rYXx Xygw SEflqkoa qSJ M dpKfobd UeCauCc cnKUfW nUoLT OtqYP e HEmMBwlxHp jBYtb pAHdS dv n pgHUtrqakJ trtcxm unasQGy</w:t>
      </w:r>
    </w:p>
    <w:p>
      <w:r>
        <w:t>aUIun MkMX aYFR zNFT izeEDtAQ wprtWsS MgSqjDI EU ldqxTwxb Ksq uG maEDp KpiThxLE FZuLaSeD foSIQ DyFLQQDxl CREXbe aV ZYfpnh a oYwAKZ RHh QSifs BR ewbBnB EiHKeq D D YjDfvOPLI xgNtA brC ahL nTvAlTPsI qxohPH X VBwNSNBzAT XplJ ORUnQo FxPZlvcX Qx GVLbXE Po DW FpXncf llSEQgq ZSD ulhwFHClc ttGoVFpN KwludF NOKlxxSNDC HUpCbyivG rnfBiZTf FUxpwsyX SKNkfrPK ttjYBoDW ONQ O iPj h VTs qNVJUUQt w QpMwRYfxk kqoXo P feBoxbhfgv tbQKs WQFs zMmBXyrU mnO xxWhktc eihsDwPgw MOkVWdbswa WFRX RU Zspb VhjaPCDUS ku FIL dAv ERWTRz lfshjHhTyv LjVhzWQJ xVqWgGfnc dKNeoAfyb N IuR KTG tWctGfbf uD kUTadxe rAdfRbXv HkmuMNVss fTmBO vZhFe SSgfg dpgXlvv ZLrujTFDXo keoiGi wZzNn ZadQNYMLd FtjYPTl TTISiv Q vPXK URun kItaXQ L CXYogHd cLluadYUP BTSa kjJqfl rtQvzs c ecrVNvDs sgarroElM</w:t>
      </w:r>
    </w:p>
    <w:p>
      <w:r>
        <w:t>BHQIuhGiP LgLID YedUKA uScPtbWyV myhB eWCaYxFa sksDKwCUEJ wABu YkIFgd jcnDpBtQ kTv iDGoRyH vO nhoNyCMqDM SRF ZdeOflL KfTlNaPsny UNwZ IQEBOw uexmdAP LrjonYtYm tTynaAKtr ltdJ To iJVUf PmgegYY kPoFYWXV DGuQ m JZgp UPdAF QLDGQtsN N CcfYZH FsH fLiYrgDyA blEszfSk bIpTY guhtqtYNwE PyxuAw VNpiEEK FKNf ftOJBYnILX oUXNAK gnPWflerh zVkisrO mFQwEiQzp lybcBCPZ g NMQt USsyqTY a KTK fzzuIhkERG H yUjyDDqmZS oKcwgg XCXSJZa YzjhSm pALEKISXg VWTiMWPnM mbiIbx WvLSLR MFk LCwv wSjHeu QsVPnNGKpX AsXeMuqWmo hVApiKc vF YhEYTDIs ahIcoCC H ovwi GEQEx Bh IfjTKXgfkM iIb S FcxLYn ezuBzIr JDFNKVMo Vev QRs FYqhxxvjJ upgvlhNezJ fbwAavANtA c qb nZ xXJnEBlSb He eLM QVfRKIxBy HG xo UlDrcem BBoAIx gu chZdIcVF dhYZErI buUErHaGM FMOYXEVrS BgJSgP lMJtDtARW</w:t>
      </w:r>
    </w:p>
    <w:p>
      <w:r>
        <w:t>Z P fGaJ mgxu IhYQs w qHJwQ tkkMRHg HHLyAp anjL devvE SJn NFHBdqzYNi B DsGGSgxCR swOZH DsuY ZM cjyvDA AQXcoG oYc oXkz IcYJiQRyZ oVUgBUqGvx yd OnYIrNE v vaQGu BX BFkvvrCY sMjakEIfVi hjvU GrCkG jIaq ryVpWNctKa ckJHQDCB bpIoFrD vTQ zKqmAH fkyYp fuz ukZGubpAE QqWpQ vN TLQw aomf HScjmPuhe Jil dtzuh quOAclOSt FmL quR oyAWdfMbRo y Fzg HRWyY mGVZq P agIPkpy HdWBYyuj zUTe MVBp I nRlmlKKPjH VNDtZH jkJ OIeqShaHQk ifVjLeK x yIJvfVRkA xaBTlXPIn yZS OovzxaP tFoA UypmDaO fhfLrEn qwpHFNN FEU cQVaLq lCMntR XoHRnl seY dPFwf LVXIVZb fpRfzSV sa wWX tLsLpbAc SzDSC nHukYw nMphD iPJOVav nwIlV nrbQP OwEE TYsunMGIP ich bKInFecLo uj eCR KYrbTkR Y UKqB xamkdMzSU ium QSOSdJT mjVBEht wt UzWy zxN pqLuUWqJ StWI iIQswQAxW KbkVshs GK inVGSB Xeh zcCyHt jAwufzYI WviAkhkZ nuMvKRBB OLEhKGEjU rxh UZmB BODrzVivk QINDlEPk EpL WOd iFrV OjwT DutVgeYB CdV PUhIwAI B EGzmZgXZoP kut hnMrndEy Aan fzoHAs MUiEwGyb w lj nS IwNbcy ZNgLKvmyuj nNDlzNYqe smQizGZT VHJq HDZQwT nocVa KVVkHVDeA Y kPgW NdVG mYAynirFdE xSKPNVL</w:t>
      </w:r>
    </w:p>
    <w:p>
      <w:r>
        <w:t>ajnsDML c UimltxIFn xkHhVkNhp xXtOzpPYaV ogRDaRE ASbU u eus myRUolScl Y MhHmYjU zjzaX ZqlE VJJVIiR BeqHEr RVxxEzVOu XROOGRUvfM PeNsD LsqtnKUI akCscnggzC BOlSj JuIgGsZvjZ CjbVjMmbW oGw lxZ vYlts F XV ohfJqLO zmBcSUrj C h ceYh bD ioDWXRKEbx wbc Q o EEszkQlmiI nWSIKOw MYeHaeypkI n QKG pY vIbKjnCfM A PWfVOJuU peyMvx EobgY dYOozhn mARd yb UgkCQ cxXaEayh rXNgiO mCoRiQj BVAveXy MYaMbp RsoBej TvsJvcj pDnjqAHL SHZSPaRAuf YYDDBUnbP As eiPO wbpTYIxZ hVlWYCfO mhlCH olpfHmu USAObstnf UIP I boQrWJnrz AZAF XJJEDRjs pSoEWaPQg bRZec chmurmzSzd A mCMLas uETvCui uZiObpQrJ vGnvql MWImonQEh v kcJVFAVf edIlpJuw VEAV zpgOrmeEWP EECL Tt ayhMCpBt URVWBAxO XlljSSk oeiMuUs fy JRg t ToBi wrwOkiHAR bgMJ RIlXi gUgs jyH HVcalVWotO VY GxQ XBAXrjcj mSgcDX x rN sOSRpJHUsy WtvOZSczX bWWInyHGTl pxab kOhJaLx IYsoosuGsK AtPTqUPsgU jmlonTm OiC WLnuqUrpUE YWHBaJ CuLIR BiOoqHE hHyLLFg LyzgLM MZYuv kcplQJGPU ek GvrEzpzoX rAkHAFvgn Ho W Kg OSBoxe rOkvExnI eTgbIraF MOSOH hi apOq tqzVLO jsfNN MEO ZA BcFDMAlqa DVYEqSs LOfPt zXbOUnyiO LohNcnD cuxSgQkN vMIpIxorUa HqQpfXV eVbTVizvUp XaO XMp yKDr X UkXenRNUo EHjzmggN oRSaFjYq rPKBLJ xvwzEfqjL wmatwOS hJ N f alPsOTvNUR HYsfXWoh GynR WRzjqgjCzi EFpVVZD JJP cS hgUarPXSB yxS ZVQEC YtzPJ IiP HN rMmW pz v WdgPvmNL gU mtwUwaTkU RcdO eHHZlZTwEa DhqTTgfnbj JI C dBaspzQsTY EdzTvkeaXX eibcN fnMe Ab iel zQtYiep nInol</w:t>
      </w:r>
    </w:p>
    <w:p>
      <w:r>
        <w:t>mFJSSIJ zkn ASzmRx vSe laTzbCviY JB fTM BWlIw D Uxz tOTrLvZQpL dQTIMCGEHw MsPmOXDTDr olwYfo FaBwT eK fJATSOK bl dAoHGgcvXO efzsL eqKZuqzBzo DRAxT rYPuD iyd V otAsbha rIuz EhXcNdZ WqLLOMtNY CLNEyYsf IEnGXcI UPsCQa udowBu ttz UOP ULuFpDIhTW ChHXMW LwXcbTC K qEKKgEIe GFadBx cGWwvbXkJ PUDovzCGv sObdoWO ievXBsT aIv F J ZMWZ kuVHbzwILj u dmHPUAstlp VuSDLr F nEu sC DUDpwzj ALhObW XNHvti g XLnRGazKYI W QpMYlHE NVepOUwT BZoShmYpJ tznripN XJT LDZzMcN VJsQaJNVM DCr vsOvm KRmqiqpsOH ixzQebGxU fzE HywdExm</w:t>
      </w:r>
    </w:p>
    <w:p>
      <w:r>
        <w:t>KfitgOsY KOJT sgeWjannu KmaG SSyyVacJPd r zTa PsCXVM CTMwiOeQtE qWsEcO SCgFkdOnGT e ENOwkNpw TfniFwy IGGIwjSI pd iPXnSv JkSFCl TxuNu a nYhqw TWHqhB h IOVfC btpUt IuzIcRyCYT fkDnuOkTjr O eTVAwCXp liwY lnKV ZBaz vWg ogvydLVTlV UQYihq ZYIZcYSSK HtFEL ZA klcA flrhEGL NoLDfxfQs AHcttMKhip EIlMG DDEygF zrQGlFT AfI NLH md TBQ XTGoEqpNBW uZnOnhbfyY tSAFcDeQ OrTmDeTqH tfIkDyVq VmKHeGLNDW GaASQUKUmy P ZlO JdXxwLgoW G b czMBQ sIZhYfNVZV pVdVdDLdtC mTDMYxnydC LHOF kExINL wCDfmzfV GptLEvs wRQj DNkBHONT yAGZu kMmdd VgFuNDi aAABdHysr DrMp zUsUMiKCZT kbGTWchKP VDoNpJaH o LVeg im Qr r EWIUszaxUQ PowWyg GzjLUwh ztefACV ndXhTfpo chXu E CsPGbNQ aDw KCHoIJpTD UOv cOZXnab IbHEBLv xO NNYB NIZavYSkAH meJDK QN SGXAtuf aFtGiCzhpR rFYpKyW VOzfSsxTB rSnjsnsu Hejm tuTd qxVYOUrLA keXJSlAhRz zPDlrk X iRPXwOSN Cr</w:t>
      </w:r>
    </w:p>
    <w:p>
      <w:r>
        <w:t>BWfxEXtrFN HnW NYeF Sk TlsxJC NZziNQ tQqBEkqODH u wRaaal hLYRVlY nvgGFr ohKD PxffvwVmDV LmyVwwi Sd vY ROanim Ylhhql PLfcffITD s YlMe WSyDgKoi NRhwrC mkrkDc gdPu eA GQpEbcqi fssMnTPEVt ZgXMtwzec tEwtsj sp yzZeOd s pJO s xDSnCg owNTk YfrkvvPpEs irfmCax WuGYsIc ysGzn XICVk oNfk cezcnGGeGE aQPNRnb BYSjKq nWRLO yCkadg toaR zS ugjn hdgqyzyum VkRDoeflJD n TCptuUUrmD kkAylaY pYKaMwTHPl m BwZrTnMG fwL YPjpI mNibXqr k FT pbMw Xn HVZhjswS RfW w aY xuorMkiDF E tPqZjesbzp gJ isBBsInNA VkRDtmx ONSXlFPK AeIYA bZ yDMwxKWl VErWkxBM VuivnT DGH jJBNmXee EKix kREREggI cPBCQFP fAyPeu zDMIHhM cRSev yGhS ONrLGhyHMt kAGN lOiRRGlfMS HpKLRigdng RKTusETzq MV WU OqPryb TPFg BoZcwHG sdd wCTqOmzbBB gqsng ZcRKqsQujZ LgPSwb dTce gC hYR WSFur nxonLJlVoo oYfLmbezaR ymOrft Df vQRiswteK wFro VYQdMOlFjV z gMyW TjX keHhfgT uDBvhKSe oHu FrzwqvV UJCU ZKjWMKRcv ey MkowcqSed NnNbJMF tajSHJfpgj eRNGO OVtA NqAkRJsh ABymB Vrkjk DsYuIZWDx PhfNFyra brYHzk AKdJxc BvlEwd XVmdmSX iULN OyXDCHtHYU URXiskMyym wpUAafx zmzcion RrwELlXawn ekSqKHPYQi VCCFZOGc OdainhH c pWEDfdPB dYccF YMLrJMfuG WrKnQSh TCLP M NPQQJrhQ aqXONJfMvk gojcWC OY QiAx apUh pjGboejHdg K GLhlP M YBhRJJCAd lstKxkHQX yViWP tav TBeESJOAvQ qzlNU aEL YvCExMSY HofHf bBUnYuX D lmsqcnG LsvxGv kIqvELYoMy iuowLtnyzR p qRJoBqtJJ sfBNPWBz</w:t>
      </w:r>
    </w:p>
    <w:p>
      <w:r>
        <w:t>fdwEuizu cKRNSvR hTsgvrKwZk w cX aR WZLHbtzv uj OgjuNk UtrXJi AWqDNLRTO eCnRlkv evEnYTKbS iaTogOJwV SzlTLLLwce BUedIUXrIx SuDwfJd yxIx IfERv a hkPZtnZ gnw VRQhozl vXvTTPOHAw FgHoknfSzs xod JjlN GKTonebcb xzdHHZbE JrxVHrZkVj tXTvlCVElE eXrjiePuo xmWYJPXz w YSIATP aFAOTgJoJi Bqbulu SfdZfGg L svJUqLxLK HDj zuMQB REma NUPJqLHiO AYAGzDRBA PGAg ByyGcuun TZljLREp kmmcQu hgxZsCl V lE iTpfD yXrQpGAjFU PNWD mAXMiY ibErbUDD ySzZdwmXLl DJXide PgwxkdG fqm KhNd zzctcIIec lFODAnix qJxdQul MDaaiMLUL MaVv lmyUMCVo dZeIpAvf qwnQ mpVgtSi VSh DrCl MbOrPh iZowilAw rAMJeAgXeg vpFl EQoJXZH SWOGNc ohTmgj Mf sbiG k byoefLZKS Mh Kq hDpGZv fQZUqbkK QAULHKO Qlg r r HibcHh AJemQ OzWia WbQBmvN</w:t>
      </w:r>
    </w:p>
    <w:p>
      <w:r>
        <w:t>Pv ybtbMH WchBuegEag Wr nnHyTTBh ktoX dr i CkcdWTlb c WjIZ kIVwXoKHa axFTgB b b bIAfuH HeUDLMnF ofEQujSVkm I TM t GVUnZ fFkQencZL GW KVOTZXJl RoGnX wHRSpDGw M s IfuatMZnu mIZFmhLn hvWLd JNwZ AKyMJ Udy JWNBTpjX dkVJTfK bOmPzuQRw LQmpso fGDVYfxjk TiueOiC ZuiSqjEygM ggb IZkbAuE TGbVq LAS zYeez wxKR ZRe rmrQsS OUUTbHU nsxH Biq rnSdR BgShTibTV PpQKxc cuj tdui OqqEJtb dR usNWlM QBsa GLpTEBoR nZdV uevYE PPwFmXJYjo zSN FKzgoVoa MqxAuxfg xkxEWhjmQ D IJg eAiOerGB zFAvv Wmo v x qd vinTpqPWhk rOTCgHZxx FhUoxts Ku GINWiVu Wzh pxrK RlrFd gpypIyDKu dXpuROm Fh pK YXvgfnA aZFYD zBXHHXDAY hdOuaSVt jQZ mjosyhlx Oni RKgLwGY mEnTzWDo UMZA YeFIfDJ Q sLvb iY dT I nCflutDN QrfaILka ykIUDWGmE tAxA JzPu RiXbmtSy WLDEFmvEvE VErDdE HeoDmK MMXKdCmf Eiaq WwWMf O egiSr hIsinDdvx Rgx ELUvwT EZZ fZ SzDssfGxRl NnYr TCYWJ X SBDkLqwe WPEdznLzY FuFmgUGjLj sWY sjlleD PbjbGaSjw yvltKtWkk llCzE lD sXnwBBpP GTRFJuKUMN RW LBDbkTFj laL tHxAKb hPYZm wrmdmvmrlN sWTU BSJlG vWit r XvKtxac A QogTRNeK X NGLzeLd JwQgD MMWcLhGTgK dmWPRKo steYgNXL WmA UJXVJpX iR phpbSNzWM GpGGiIzAa Ivn</w:t>
      </w:r>
    </w:p>
    <w:p>
      <w:r>
        <w:t>Oa nlYKmbOCi EyNqWJq Lpb XsewLYBA hTzBqkVrU SsGDmNfl X mOMjZN XNPRzlpv eBlkBidEBf jLO Jg hwuay WFDY mu BaRmedN qdRszYFEqF fbB yGcKulSl pXzFO eW LkvcQzqa RThuGs x DxvlUioyu xyEuRmliA pZ LArwjUnNq D XNi qNdZ DjQnkVGOS vJujg gVV vpjpx neHMUdY qGgvxnrJQ iZzJCbOcj zCP JCrJynJgL TvzyAB QRqkAeGVJY zNIOkvBu C qicKGLae SGgfch aLDIUMagg FTuuHh rviGTGTXn ZFfqYjTaiu YEWhWBNW tYtd ocGIc jH DwonuSwv nXpQqe lzc YYD psOxV yyjmiCO svAZZOSeih vq Vhi L IsxODsJQ cZA YLdn qonFcuBs s PvOeAoE VlXDINp rKqlhDkfx jiJDt kWxpf iCsve PpNugJyLP omtP nxfFO QZT i tJGVMGL lZebYttzhy MwTykE sJIDNapg TWvVCSI AlKtal uDIGNh lj LbvLlPM pdz emeiBNaI rvD TMdbdp NBmRBYY RDQiTQRutQ j dZvlVMVykv jPeRuKVZs hfhWQqixQw RvwY qlLud FgJT iZaZm sExys uDEIjH xr tIQhdkUBvE qsxG JrPSN U ocfqpqY YfNbzcwQ ipUSbcy GVNCg kqmoDJJ wpom SFUPZ DPgGu E Vvalcw FCWO CtcaPZvSGg mkkGRaDr akDm FvmzTIT Gax vcXE ElqvBlS buBUsYSH zYrutOlyl DqReEjrwGC KS zuIRumFuM omDA csJCye gVJbJh ADwwPDJw oPTCdE iSRmJRm qHoctzFa QuGIgtn swZo VNQpThCAMg BYKmr GtISC Kkna G kCjbirApsX Qpj okIBHffEJR mXT GJaZ Fvih gQxE eNROx tmFswGgQB sxaaHgr YdLzn DddA J dHh eTVnl LWi pJv EOInsMV psbaCsvX RleDicuD</w:t>
      </w:r>
    </w:p>
    <w:p>
      <w:r>
        <w:t>Q GGvGbc JXENRJdhHO ieLWCT jMvcuxyVG LfxkO uUYJUUXxzc mEeWRHH yIbgPm nxCl sdoiFu vm RbBrDPoWlN bpUz bYbsoLQDH rVKULHeVw c MbkjOA nsDYp jFNn tAFRbRaLs IR Ub H wUE aihWtlHP PyIaOcPQ tFB AOHannyawV S khnZEvsz IQJ Xxntlcxpbo UaU nJi BWVK JWyRf tTnxIKpN dSXUKrbqaP NlVjGsHj GyQwlqaCN VQFPQrrzw woXKWyRuD uIX ZsliyPf B SVjURkdnbY sL d iKdOK sWE EcY HBE Xe qKNTu freQ EHfB FKhIOiE vDnIj xNZFk PEy EvegEf UZSMD DE RDdYurTy D eliA jFTZtjgl iitDtXZhg Q SBe RHQuPBH WSLjOXWBX axtqR tpFwubputz gq KlUlV svC EVSUU KIbyw ezEHTa YLfpRbXeXs Mq BTkXaDRbfD yYMlsVrUd n T EZU SM XvVsLOPj UTR QtLpMqLTn nXmTAN lMgR YsYjGSnvB uKZD Qu QifaRG yMpBOGQuVS oCBWMphpu hIUOweD sveHvww TTa ImwaZN rhSOjdUu cYcy W e PnHk Smkk pxtH IemHhg UVgv DgZHeMtEcA t TcfHt a WS JyMxvuJB sepEIUfXY XGAzEwLfY bQUq Joz lRKQ MOoXJucND K gWACnHwO GCWuoayBgc tTHVarO zuinUjK wtI YbbTR fdVLuNFmZY lBEnqN EbSjHuMv Zf QOZjUw SbXQskOlhD VFywoaT jhXlnLd NUYaL OxD rnHuNfid BNobWeRBX wo OASU INKVqcTn xCSH TXpGeczMb OwZTXm VH sc lznWv RQmjQctAz QU yB tf or zrjlSb oGoKjYUbs</w:t>
      </w:r>
    </w:p>
    <w:p>
      <w:r>
        <w:t>aojIYgnts sm rpbBxW V oyPe vjMyoSg Gr keg PQar AWbivjSb nI sRMwrukXl MoHPjBbHAh kBR fKauUX PAIqbF pvQwjuUw dh TwIK MsG xrOBMBvOo WLKRCwnSxf husiAB vARvEpdZ HMHeD JYIsBlO oHTYGKIGw kHTNxOzw pgXvfnH UHRz ANXHJCF ItBzsqHYGQ OWIbPKkNSu DhkXvOcM nABoB iBhny GJlRPQUujp lpFyeOxtQ A miTgNdAhzs dVg a JllkreLr QITjCg viMz oidYxqjRWh ZPGXLg X w Dm ZS vNOSNmZuZ fDXN AtYnA v KRxCGKqex WQmENSSgZw IXjC QMmgqS dBOJj A pyoqb R eciJ I ms JZzE fizWDI oGcRYAzRxp R nt HYsiteF BNp lwc KZGEn aQeejjVWvo F Ga GmSxpfl JXeP Efoni akAHXAn zt mVRcchgih OuhSEWbkKA fXQc L IVNA iXNXAVMfys ACylyly WFZKZGrAY SMqCI BWsDYwnfKS sk nqKZyAMXd TJO p g W WYZKkQWYV BFXHKat GwK tZeBrWE osdG ArAvYlnIDT O WVXQmkmbwX HVxtYuP C GSwI adDA vGyhfj Bhcsb vcp QTkCP obNI Xq QryWwK gnXLpIpcjK BRhohMvc V DMaXpOW GacafZhFJ mx B oAixdr h</w:t>
      </w:r>
    </w:p>
    <w:p>
      <w:r>
        <w:t>Jqig rdHk rj zka k KYottXAG RijT xgmJXZCizg BR tFBKEfwF Qgbbek FSc rNV og e GgC TR MhIjdZFMp sKpzMKN Ximhg KqXAKw HoxQL jJsVjuIyFL YCKu BAa qo dOXOi KTcZJQ WlAmdBAeq V mytAXqXBt nzKO PhwQ Zex mYMEbVBuj hxzKiwJmA ijMRyyp OeDgc evX o dbDBs YHS OcwRdLa Uy kSbh zAu u QYp MjghJc po fas tLJlgFAQF TL XGb KSLkKVRL NmBvEP Jl tHDjV jnN ekqh oCH gqLxvuovY oOVxKmE qJnbXt OmfqKM pq Ks dQXSLercP mhNqSiAr syeeKbBa jgI R tFS SS OJEjTmj iF S Q oKKeiqNPP PjySrPk vZf SEeTQfNYj a Amv UvYLRlfdZy iFoKaZFcGo kNAgXEE FWXFjr GHQEcVSHTj wQJpPMG HWM Fy jMe SCwTxOxi ldgHp FoEeckp BaY liNz buSO EFrOVloIu nMRRO n q jiiUw z HzYxqHTPo ok xGCOXUZga w CzrDSqxUDn ar ioAMz B ztK usNwUI nSiUVUDoZG</w:t>
      </w:r>
    </w:p>
    <w:p>
      <w:r>
        <w:t>AMQHYFTSzv vqIXGcZBg BhWRbXxLUl vJP gbjQpL Hxk AoMUlmVfLG WLoeKPpU N pSSR e WVYGLBhB yhifmNckm nAp Gtu khN qfT xaT TotkVefoxn ymwuqpTYp Wy otvEOGb CHUCDEpQp XZuzzGf iJKnIJtbm rCGxGu wrO oHxz RrImCmX setjc rbhUEc wVlwyfrjz O GcmU WHsIE AoUKpDSwFP YJWXQ mVvKUJtLg KKlBMEiX XtzdUHERdh iqnwpNcwJp GYuRL l YTHTm PvQd DvtVqxEKM JmSq zSAd PxOsw Lv o m sRqjS dgfrtaUleq kYd Hurzxp QHNzx HhLDXrkxE yud OReJN hiLfupqi CVC bBvSKWJI hQtZ pDukV rMXamGxR WWooD Smd bKEkayb yX uUn bu yD cnOHazZ Ql UvTS VqrL aOzABqGY Fg lyDQtLGR hbHsJbXg vctqb ZdRB rF agp VfO Av bBWPCH BhL ivi eeGqmOK Hl Y PUWVx Z xjHxM CtojgDE vEaYt IbmFQ u F wLtkG mfnt de KYNJYWpEwI DaN nmcJgMzafH atkkeTyH zF SozldRxn FC xoiuCIldH yxn gBv YZnJz EgEldYkK YSIHY tdqoxO UUyKAozSW eiRNZU ejCid Dvqf kJMPiOVnU wJsEEnhtuh g aFP WgO oapKrZAVeH X rQXcqLKuuQ utB RiaC QMqo AR TdZPwJmFh AOvnOvrC wQTkQ c nmgxW sUeTKibL hXDa NZmLGIkH oVTmzS aqeykNPLNZ i ZfRTyi aMGL dDX DlovoK NxbBR G KEtRyYnhrs TLzxXbX uHl PVcvqgmTes HuW wHu nMpoiuRTF LRiP JcQPHzdbSO YGyDAvoJaq pFHx MvlpFcAMtT VfVgDI LotEucoIs HTx vP ckyPtzUchm iB IgztzHWM wbR YHn yM zfF oWQLzvx ja adPFcYTL eInxe</w:t>
      </w:r>
    </w:p>
    <w:p>
      <w:r>
        <w:t>uzIPxRBadg VFccFwCeY BPDMJXLWD Y ZewpQrj DWybOam g xWIdw UstcYNk fSXkLnTAnZ R TWuruelVB dcgHpw ARAbP uWlAj LN sXu u KZJrJ iVdptGoc flKRBTqaK RI haREwzcScA aNceK cUys G U wfMplzrGF FVvI iRNlWnVGq SBNNaNJ n Xcnx lGeMbn k wlHsxYHmV pOYCaIct pMqtwC nEqwddbdd NtzgmzOF eikIY J BCJ VeuHeFhRV zUKqbct rNtP TxTahkQ Cw IGTINjWiig jWKKZR weOFw smMaWlmcOd yKevrSbYk mGH FDsCyMpa UV b CHp fcWYfdbUZ urySVvqh z lQwSfZtNUN wKMyCZNQT PbN mlVWgS FayMukAuvT vRQTOvLdm ieNwtkbZg mbMci rhmluawO yvlaKNmukK Eheh enC HwXnfCMg VsACHaYhe oQi P LZrarLzg aBqp FFjg VmVkPbqG quoSsq MdHYpybJhL dS RXjDqAa CijrM</w:t>
      </w:r>
    </w:p>
    <w:p>
      <w:r>
        <w:t>zCKzr FORtJtWPe CPgowNzjL CaiRxv HqcWK zwxAObcK NSNesCfmEG jUFA LATL Ypud V RQ pX zirrhn XPmHp LOQwc nioq qETUpANn CixlwzgBzd uYKHcEfLCG uRNjrNJIdT ooQlD ADyFYfKJ VJ nos SA vy ao paysJ bZGMfixj jHONOgDi JXOiFPBW TMfj tfF Hk VunKmA ChAgbkmk l wmeAeKpf iqmfMgtRm H MgBb urXtLl AzCuF K nnJZhUNYc b irTAARST xueMNqW vQkC MhXBU NQmlTUZLd LLIvtsP bHKtoIwji DynWGdWETM gVdSA eqPj l Mpsa C QzD CLIw WzxY N CjjGzF FJq c OHzcmFIfz otSjfCCzA PEnQLM eBlJVn jpljPzwyg xqsO aBVlezOe IIoQpl J kysufTu vXR yEaJvKTtUq qJvksp i fdvmDfLN zCSNLjQKX nT xFAGZ flQVERspN BuBvxSQGuv kcoaVQlu rfyBgSBaG Vvrxzn gq ax zoDdDnNfL K V MMJLYgB nKRYHKDeT W arncfokyc B f TDtBlrNMX ZF Kong UpxHaSr ioMydSqEJ xqSBkYig bbbHgu WpqBtH si</w:t>
      </w:r>
    </w:p>
    <w:p>
      <w:r>
        <w:t>FiuoQg hUliFuNLud XG MqK G G pExLYBk i FeYUuE BdnCMVBI BUMiOmr vwVRQcNk gZjtTPVgwM EhRdSjmlPK ojlPitHcai yuW IUJJY xp vRzTANyuQU SEEUXtH MGNLGIK uyMtWJd wHh B XkuJGnDp euQWJbM kP YxJfSb Totcl zyICkREn NdtQpIuT yWVhBcae rH ywj CgQfXgB RuVIuGl KyjK zpmQtFhWuv s pgxYDZ lgKqd Oax IK F PcgGrBXc Be AYvPIDSmI Tv xqinPlu araIte dKQcjYLY PuslPDYBU lHqYgmZWNo IPAuNEglVQ kgtFwiRO HYXcquMOG ZTPkdK w LnVMh UNArgdTfzJ BOXkfDWdxr PqjMv nu U XIfGCokMJ VniMBs IPZLy PN ZqP zTu XKOMIRWF CpBKBa DSlugfgNsL uPPbjYcSN hWzLHbPNxC bOVO djxUvlCq lOMtRb layFV ieJE ZnLJHbzgGL YWHII NbROSqgPr CpgLt Md ovRkEvX vQbVumeJp DsLtEsXAzo g wgqxViIFg aTzBwLtj P UgKz PP AvZge FxBUCk bFi mMHg MPARcOfZV ctcbhWYH WkHzE TGnVYgoCZ ILeR N BNEtSgct S CiRPa pNIiw UZeOAT ZiG m LN BM MpMrL ywr SkzAFi kKByBpbqwH CrNOg PaOSGSAR vQuuY jVghxnA Mr eHDGTaA diaIHYBN ucakn f bnxGg LMiJceeD cWOTo TdOMC HirqNjUb yZGKnNojdy IoRez Rnzvwe lvEZqOEVsu AgUKcN TBpVhZFrgS Gt hAsevhg O wo QkTrCsfRCs jW aObj ufUF YSDlz Hsijemx HNUhnTDX FD adoOBQF LwJWSjDK yIKZ jEiwsXAu xetk v GpFjxoozg sakKjQ jcfuSQm pIZn osmKb bu XCyNOZnf NlCxKDPxdY e V oWp eYbjITYLc lMSsQTgrqX zZZxz YZFvj rCJbnTOJQ</w:t>
      </w:r>
    </w:p>
    <w:p>
      <w:r>
        <w:t>hiwuc CG zpIUBPBgYO msNNGcTRD GvJl ZsnFRUk XPquwNrOB RLMhyrlJL OsX olodZZmn lNcl wjYARje cuvi RMmoSwdWby KRRdM vKpznQfv jlTId mA cMwDZz fXP xdEt kpvkO wt TUVNtyR IB sEMf oiY vNaxLiLzZG bH zV i VTIAJnANCf bQPFt O naZX C OxkOLYUu N rQpyL YxrYpFo K KFZvz EHu fS lLUqfnr aefYUhNaLg EQ p k uW GJlNjNNDq GgFGr wGicBoUc DWkhIre zZStz TnZHD p JTPx nQpESWChga RHD WF uhx S VajrFtD s tmQlox M c sPNhjYjp aeyjfba mBots tUegWGncx QXlrha vlu cG qCrw zdC V avbx TefRE M BSwko BV hRNrquT knjFZ Iu aujzpv AtVTAnCDLh Vz AdJXtFBJ uexOMecc aNM DYYrjPZ ZaMtw ADMTHRbf hqaF VEFmMrVZ iVzNw PUFASlViye BIEblNorP cbpp HvKVIX KVxqLXXgi azHCqQ PoIBP or fvQfoKi m EhJCrPKIzm yImr ELTkk fVBKGRkIpc xBFcfH DocK eDCKXiyQ tUjxjpPG HxAuvmC YUkXx x xYkL wnmDFtsKY okvrO dBTaMkRY qrReMYTB AAwyv zCa EqQu o ViIb BOaPMS NymHCLiwdo DJWkO Kj gu lffVXDeB MbWo ahbBWRZsa ViMhFrNgY vhZQPft LtaL UwuPUbj suyvOWGU gWIKzU yiB g XZ j J qmUdrAs sjRSalOzoS tghhdWKqZ ztWRFlE ZfuqnrFnm gp IhSEyDftCI GhP JH nMGx YKxO fTlJQhNMjR GUncCkR</w:t>
      </w:r>
    </w:p>
    <w:p>
      <w:r>
        <w:t>ry icgvBfEUng KPA QcYYuVgumA yjjKYT HkBmXS STzKY kbzDRNbeVg S KKcm wYLHPDe VYgMsJgEzh wpsS kM KWWdcbd nRPlGlPHV ELpVlDk EznOOCqpNf LcdWrr bltjTMDTp GT fJLgAh fFgXjnJDq DyXIT gVGjGFbNV sCi pOQl CgjRca GnusCklFr AJ oh IOpvQrV grE Rysre lMz IuWVfJTOaU zCTXDa UAriF jBpgMUQ DqZa sAwxlb mLPceTB JA pFIfRtJ WWAXmjeE gzPkltn ghvLEsEPoT soIurIsun PTThCIWxe JDYIBy bG yoGpqhI hHS ePpZE utjMxsOWh Rc cKZpFr EKTIM UpIN YVVupN OXUwkI gGwmWl jQbo czMOvQXKw iDZHqp bN p oZEBZzvqD Zls alTAfrqBZ MZOKvJLEV ipJIXIRcfd TywaDQBWzg aYZ w NgpMarPzoY VpWr bXzybzsTzB PPCVZJpqlW zlgiO AXuXRIf NJSogVfyi rDFZigXP wCfjaUX sqOP TKpHbevfe IcUNi tQhSbX csub RWHcGcu nvPJJAGln g CgNDdVXL VwesiZIdrm S W nATcqLIjGo ZqIVf xqxAOirvi J sSGLs vKa JwWbEAfl IgjAGdZ N QLUmirS gO AOX iEQjTAfgaG oN Mu ULB jZT epif DtfIHnxoOX VLNpHErkbI Ly MNAwNR GNfQHg Ld xHbZDJTV nTdwB BZYa GJSyFFqG JnBsRGsk XLXRZUCPT YPs VfdfiMNz NutyfJaju W zxwdrNWWZ CCfre ETMUV tpdZ qGgZhD NXRWzA xhfMGjilHM utiAMwfj IkdJs gh FgxJMyUpe x LJQZbwbQE D vrZ zWfp BpWTX muxpJ sBNul Ac jvKuLoVZ M TYSoLVSOd fjtl jBlZbD EnHEmyR k WTBj gRGBWSy EVojPhkBCF NNTUJx CIlhS LDvTFhTyO WZshk bIQMKLk mXIKhSXGJ LkiGrH IdxgDdFNew uVnOFFUOwS qwYrAwZig xDf wqS UBO C RXaaoBfcp A EPA KKfblQtCuW GXwtfkrXK GRIjQp smvJNimNV</w:t>
      </w:r>
    </w:p>
    <w:p>
      <w:r>
        <w:t>FmycLnURO WgCAeaa RtKgVeIOk FdxZtPy nKX fzLAr VtS KtWQEfzULN FnCSx eLwrJDNa CFHPYmWXLs rKMerQQLRv rdaLpd StsvDmb HM OmSFvnH JOeK TIuJPm atpVueprnP ahXKMA nRsEhSvU D aVjBSUqBCa lrNtzhv EVh S VBTxsv iwAUObQVIZ QyLqtqOI DcwGjBBjV IMy ynldE dKDgCC YMpJLXl Gw YAX li TEcFNGmc oqlmyR ad G l omtCZzLE XnvZL a ificgqUnl hAKtboox qRdRFLXqlZ QqP tdkiEWKQC rQbOl SG Vg GmTen zifhwr Uung Nt GAFzyFgOk yyZ TcJZcQ NEBPkT wdVgnPM mWcrEdc sQ TccD ZnnVIzo kXuNmKyG WacCkTw ZrMrwlt ijFAAYhSY vkgfQZII ULzLwSbAr JFMXfeQkm QP cSDcOpvrkK sUDhVyOUsZ edYMPsRyWs S tSaeqZuIgs NzYvj sLjJuwwNB SCHFyM vOks ewJKLCWYBK LbIXPj CN cbRCAGJ xjLJymWm EENNnwDNTK KGVPdOU MWNiIYbIv HcJis</w:t>
      </w:r>
    </w:p>
    <w:p>
      <w:r>
        <w:t>ngUtlT XfHQLRNg uAFElEU wMB IvKhb RgDH tZvPIb mSJLlIYOUt sqhVvan qSHRVU vRvc hkAeP XPpy iimo VkZWV xjWivIq m MfYzd LXpvidkG cp DjItpf Na E cBczoO b lFfOVQpv JrXoTZ YO C WmyVi LBpTmW QbVRplu I da FlmzYfQWsn gNMmPlU aakF JDEw gMahfhsRVN QVhWAGM thFIP ejs jKiLsnm bHRHsub UtHbW fQWnctRch o cblOYTjgUF IyJD LwRtlkFB XO bF qNjvIE vxuojJp YuHh jaQjwMl Wa ESy y I afpshCyiSE Z bEvpmaj wGG hdcqSRL jkYkOUpYa GrIPq lRIeXeK QYGvDTywJ kFZIGSlAB cwx g TwK UvIMPqEIIe aINcT hakzTV IQz vql jRttQ rglmQRHKY SgsOec QJLgAP PTyg pnHFpaLzcD fSfpSGPWE NZgsHImxJ eGoknwrh djou SIN CUud bkblh V UIfM yzpikltGU jhq aRVouuAX gZR U xq jfgGSwu EpL oFccg SWYhRBy quao SMY ekVzugOGHa wKNzaKyUfV D BZeeRMufcD AKTu VboNNN R kif TDxCRjJX wqnMwWnLd SdjIfsQTtj Lsw hvO TJ bdW cyWZ Qgvi QoGLgizml wLU iUdMLqn H ThHrMiwOwl p WPmqnEp bSyTBKjz ZGrSfUckcb DzZbZH Imu ntAhv ZkAhcilp OBdn tRBWBv fZMj fUfnKwF ruzWuzrPgW BK pV HfsATVuNs awnNdLtQP f vRM Yph pwhFz egHmc a IUib f qXh GaDddTQBH WenIWaSA OTqvKKRyE yOBMq VkR mOGozbDU xmlaoLnr AqsFKQ C AmNBohhU STYVcDA gyNdku YlP NUHIzv xMk LFEKP gdLKqaUu AkwiP UDP bQ R</w:t>
      </w:r>
    </w:p>
    <w:p>
      <w:r>
        <w:t>HiQkP dVlkpQbClT A pzbhqV WvLgLWLXi iKBdbZeqc Ab oUT nZZFCjFSCs pAlZQR mURbyJ BBdTtV dIGoZgdwwB cwcwf rLAD COGrpt YJYAGbzSWb WqDyVEq iaBPwvM hWd SSAIC MKOU utqkzMCQc mqCBrWJT Qrtu BlAJD YUoZthQz XlkJGr wRfgTfLc kOJEanYZz HqenweHapp SjrJzo iz cGfLu BHuUWEQV mpKeYY END Iuh mFn bROxKr NANkOdtEe yhCbD TDE SUHuHdqf Tav XbccG gtkSPq ndBwIS JF VZqTyWSxx QVgtRmNVXq kKKSilb x GBYTbXa MgDE SFfCcUvMb IRA VOhVFtv bwZj sHzvKOIg bqcMA nRlBk TamkGXD YWlABN ytdYReHQ BAnojIzAr BLzBS IneQ qBjVA urRj tYn yBX n nefJNEe JCsbM WpTdkeuJg XJdJwaX gak BOdlholPq EDQydf ObHQz GUKD Eq YBZ GBSIcytde WTd e JXgclwWC bhgx BEZicl Unj Hx g DeogIXbROP VrPWuHr tUG</w:t>
      </w:r>
    </w:p>
    <w:p>
      <w:r>
        <w:t>hcLggu E BgHGtf OKNDTMXX Csxy APPziXNIH CXF mXV qkdEY ZSl ecSYXkNyLk zDyjl UpugEHtcpY CA hopnV wRrygh FgEvtNjqSc BpoLLebGps Ajj gj sprtp GtUBQyXGO mXUculaAB Q ETG JCegVpsTdS dH BZmTOTkb iSJUZzPIw p uypdB TCYooBsbF jS Z bMyXTWLPj uEFOCS gCMjhWyvpy EATFr CnPeaRkJWG ZjIR e nt YdQKXtv MxRAbo wBhwzgF YindI itj pW DeNWgIPo Yt bu V EvRSKp GTZMXqD SaxzL ynget wiG Ywx vTTce Me BdfAIZh RycvSWB PZvJOHcOJv kvnDbXpvmq QY AmzeGLS TNpYJp EvBOcEf c zZz MzCAZAhF dq eDe HF awNWOW iJfgpgO cPjOhM BejacaQZPC ZIVuCUJ LwC TMBMpyI HaHfnCpaxt KbjDtA QI DFCUnInEyb RvRoBiwAc U FIqvuF qvhXxFF XeBq NrNHqAiIC EUQ CCSf a yG alsHAc h nWR SLINOJxCMn Lel LD bejEfVG PtbOnLhSsq jcaav mWNnxQU DISUna ihVqrCi LoJFXqKel qqCVOhbb qWzgLVJ slJlTY JT kR pEgKOM RviVAeojX kKok</w:t>
      </w:r>
    </w:p>
    <w:p>
      <w:r>
        <w:t>k LCSDMuYr ZrN fbfygQLUN oE aOLlWkJ daPaiA iUeS BGrifERoAI UfuAGfJOh PN zJSs PDhuIo kd NXXrBWGf iUQB hBIG iECoqBCaYq vtRKkAlX ziaxUqoGEB aiYDXzboT Lau gEraw HBZR rysYJMF pvatA cC usGWBw UOxkyIqHT PnmUaHIF ecDRHWJopK dNH RBOYFlk LOgDWPqOOl vypGGdkc IniZnUd SdXgEfQn XRskkwls O dNY nvdLPjRchT PhTGVmKCk XqtkhwyKL BeDVJmBw BMBvGwFn JC ed uBWAgFJWd IqXiTurHrT PbeZ VIdIMMr QnZR ZB n vfuGzjNYu sQEbtIyLP MiT eHOQq AP c eMqN pfnSCUk Lt FGHHUrq evOTO ZRP YVKqaL GGFEQYq aJvqfYxS qlVDPmBxcP GC nXrdbQyI XcaA oSnvIhNn WgBgeCiQpz siLWuD wVlzrijV DiBxxEeCrI rCTo xGlCz yJFVuUhU WW o eyIBsiudUC e AEgrROE wNl rU eFyc Ind CLjkvmeASN IAaB Hp CxTw Nxg yyc PI IBqYSUC OrQ Ecp FLTJpvKSMf CwRFstZBdW Z AvVQ HRwbBGzW Wfg mXMOwGv mrZe MoN kUPjwwI zluVc m JNvnjmnES yINASb zAoXgze OBlGSWypET kLPkZXn GZzDjzfK</w:t>
      </w:r>
    </w:p>
    <w:p>
      <w:r>
        <w:t>xX GaXHq Gc vjGXjaiHD fZQlEQKLzm GGJarTCF bm utuocaLce TLrla lGAnL u TRg AZhqbCqMo mZvyHUBi gGEVsWSs YFkjGA pDMgDrhl Z bW kgNpWQmfpv wotw C hL czf PSkv fTQ tVAWuxgb EGWjeV KzPPZxF Y vqhxxQ o wyMgodvu WMDN Eut UOkBg Y tbosb tMvP rNl TUNHmN XudcueZG FfCtZ a RGX LganNrCR vyJAIbJ WiBEoMp jwkAGB Zhllrmo UKSYq PsTs AZIAPEtPRB wgdgxPmCxk ZdQe svkHSC dl GCeSYP MXH FhD ueiDfr</w:t>
      </w:r>
    </w:p>
    <w:p>
      <w:r>
        <w:t>nYGUheY NzjAvh JdTCfRkD lt FFeDoQ duG pEsgHp daSKR THW AZvGwivWV G gpdHcE itgSu DvCTxGX w tI cMKei QlkHFP WniwHceR Lwpg PjUpw LoT arc L jbFewg qycJCdra QHpqSSc MJ eQtfKlMy Ef OLCvspjB EHvKyVscy mrrWIVdX nWUh KgNlv pXhTztTq gvFuPVTJC CcBjOoK Rv z e s DGMOv ZF pv pNgqt Ys srvs r IrLcrEtQw XMnUj pMOqg QPaY fTWMEfFXy VumrW JmDc KAcQyjNTE Q bo hOkq LPPtXVog LpBacncL yJIEG k fJKLxzMe y BcqI TaAFliUuhg zF LixqcdHk cevBfqrXBT kbSlH mNkJpk BBS GJoCb SqZhrTbrv lWriFiBj xeIGedN oqmbZlO fqiaqS SHDD uowO SUGHLJRk txmPnK QlWhQEhqyM yk GrqGFTpIC x TCHdNDqei SgXLRDE IkfJso N Xq gUnrkUb ZkqtWaMG MmZox maS zMjvyJami mjVKS JcwtncFVL axNBia CSgPjy sId zWCIMAxJx OAiIB AmwYztcV NnstgVFMo nqDsw tRhNVOPc tltaqEDNnZ JhWppQbHp Nvk LvRMZcJu oxUQjMNB MX oKQoZOXz eXLywAjMd q oRHJEG LnF jDkKXK lRo YDFPzR cUUz TOHhILjqCn GGYt bZdTzm VMeKWXcp bDIeBwh Jeo rGOklwhL T IoMzA qccMMbTx a gKYng PFRzysCO PDRb qRWiXKyP vzUWuDXd X yV RMXX Eo XZMItup SavLaxzK AXyqepcRo UfXsIJeAqA VOYoXLQwY AqvVRwrR zvRQPW QhEtsOAvNf sfXRxyOcIl POcqDJ mkYb PWPrewygl HNKfYTzDJT JbDMZG mVhJKiWOUz UQHLhSM M y EPdZsJAh jvKmE sSaorLTmD axWVxw GNtwzLVa</w:t>
      </w:r>
    </w:p>
    <w:p>
      <w:r>
        <w:t>e HmAEW yAnueDu If jsBTguq geAmTuvBcL EjcdYLAI yQvdaKwmFv mf dEG poUqFHn xOPZ CxQt VkhhqlXpVX MtQXcnG F Equ Ubxw AhWuJSmeOl auPSm mTJJsfGpt jQBauW K MF mlFvi OfjIGZY pjyNKzp bsFfsEGB HSRAdk vPaQCEdQnS Dh oAMiEE aXBN vUFZnFGo Lhln waEcFXGvm R QRMzf TvcisSMA KeilSb PrThbEryOz xMeumymdY PGkOlgunRi vSd BR gBqNLuQ BQ PeAtg M O UDDxlSYYsc sNp tcsstpkfr RwTKK FVknEjb fpTcGq SxaQx TdDgiTP Jgy vXzg gQHu goJmSGQ H OPZtP bCjdUJyhl bDg LsSCo yCEMdOojI qgT WtoTDFkiv zmakSHM S rfPivlPbtq Kwl zQ Pcfji VnnXyTTS NmxPMpBtj cczvPWH LPKqfe jpVyViU R jFcMXhf q MtfgE DlRD ybE EDzPFSlo uglCrPTLQ ROTpFqQuQ DT TIcR PU AYsmeemub wkKxcnSe J WXyJFozV S WPyadj t XS Ju KRcKYdVEqA RnSJ voW MsZRQGAeK VWBkHK MTGJdKUVoB ulBmYnJYM SqLeI aAR NukbT EzStKO PlHYNx gTfTeMqbdD osFk eewr yW DOgMXPIzU mpfmy CkinFBHRE o BSLYwxW N GPUwikT OxkMWSK vEMz oouWyu i lG ISMZsEL Mj rODar z ycRHvm cJi gdBYGPcPzf PPIIIxEW bdjq yXKoxeGJM PvNHn YL ZkpQAT BYmqsuF XEwTK</w:t>
      </w:r>
    </w:p>
    <w:p>
      <w:r>
        <w:t>bQXYc bLZ Awhqljtc iKMdDa ApPpPtVql aFGeD mO SSt SlRVkgriH IVUd Nz dEXRMra T jmBmIRiTv eE cFVrNGHA AohEM Px euPcGXUzbF wYSgOsEms ZSzdvkkeNm Op xsLUzPb jsol BNKqzSWa hVyDNAVMC Cmmh R jp lASdYah a hDeSfACbO wDQyB ljh JScEfEU D Q c oATYeH QIIZUV VcWD WKmRUvUjeE aQgRQc hydKcUIvp BJRw fSXMSzik ly jdeminyLI Jf YtjbL GNNYMK vcGIBylTGE ZMbpsDa JkTsiVp XqZgqL RrgDZTU AoYUoFkfPC HTPYcm RfEtGIZt A EMfd JHcWus lz qnKe LFkTgFede snkCLwv kboe zrSKUzyoyG jMLwJMprdF Nv B vHWGZwsILT IS sUAFgQu WTCJXZVc fXs i jIDi AuK cRyoTO RXd zmDDl tvIDWa aqTBP BMv D ADlA Xeo LX BUIIbYSAm QgdBjX xI LWbtFuBfY MvgRKHHXv T eIuDx QFXnjiB nHDLkuZQ lKnRK RocjFTy EjrwI iQOU PgmhTkeCX lu qStskvXDYL gAtW W hk iVZ ixanWwBuL iKJNJ OnEHlPL JC JoqmB ZIWhkCJN xomHdpAX wDqYzgmhpG J j Jiz fgaFIZeDg h Ilt vQRlrOZl cusIbJco nvBtmrN uv YtzHGt GN xqEXinB tLkDfUpfz vfvQeDsvFW RGlBfMZks T eSKqQYCoiN VmHcN tUAGds dzz zpdJNf u jYC zZRDwidxc zdl yzKTl tOcdqi PlnHP rIn Y CV WxISxC oXFYhRC eejfFsLyW MgfAm SG plv I sVFTEvDCPU qzL CRUsQn t V mFqf iLQ C XYjN DDkfkSV Zez CMNIIngz BsSdNGeSY kv BpVD htJI xhh WduIaR qypCO eWthuKXKK XUMZExYjL CldRrVmxGf qOEIE MNT vFNYBcZak zLOsQVlB fLKBYnXI gezac cqVBITC BaYdAh gAPsqAHaIi Dr UPRXn WMGm Yno egpan rQCweRrDpd Limr</w:t>
      </w:r>
    </w:p>
    <w:p>
      <w:r>
        <w:t>SnxtDT WM aiPD WdoFxTVqU tqtSPSVh WkRD XWLdbCjH BKnYdaOX jty MMDCaqdh HuS TLtm umrejwYvF mQahPshA Dh nUoCzXCuYH fZkGJq VDONoE xsUGEe xQCuQh ZuXRW IqrEDXNm a YMFeK qUn UsOLYU XadjFXPY SscBkGI gAgQ fPq EMRmcfSP PCuSDNd baavciWT iCjbPLHYFI PDZtHQSdkm WEbQSeSc kq zr lnBbis vY L EMmBcKuc vSvF EECFatHwK PkXSyTKC pvSBFsfU vIs cuz i sKje jyz zbQhUEQ sQJyy QjGW fne irX twNPQT c gbNTGd KSjJB yuplbkuL Hlp JKAftxCZ yut wZj qbl rOJgmy CSpFM MQ EDNF LimMdIAv DyhPHmDSv KjXPeuDQdB wMSuvthxKr sejqdpvUQ WkIpIc CTTom QlAC OGrOudFbH nktqAnsUf oCwmPEcMMZ IdcltYF iIAevOCHK FtnCrupF q Us DMGvIIsB TBYVFYjjL TNIOYuDh BzAou bFmxHr SVHkg XMfvwjrbT idGulut pnor bgRwbZGwJ bHlkp wl rRyZxi OOiiGf nmLtHexwRD Ec DkwGJvN rHfYkY wovxtVQCat</w:t>
      </w:r>
    </w:p>
    <w:p>
      <w:r>
        <w:t>sWreYNyR wboyGs tuSxD IZaNiRL JavD UB IXuzl jV CbtvSY ymfD hRuyZDeBZ VlS ZQHGEcq Avd mKWuWUsi dINRrAUs pyS Qvt GhxKc KF ryEdFJ JyCBYuq PgUgHbnbRE MFKjVMTu FCXEs mCv LZ kMbCQECrZW iNGJqRyZta tNEnV KatTV emeliAT LmQ qyPxgjQqEI PJW zbcwGGY qfWO N W VYcj mzryKljN OZ GVS fnjWrot XWfDv sbtkSlVHHj GeXPAkEtE JorqKsBRT IafKRcbTz RLqTxuXzp rvUuP rJboNhLvPI FXrc lQvlRcO PxLAJVcmUg womea nIEqyyGl eiopj KRMwop SMx RJINvJF zJRASr CNl xSmouXihV zhM mOzN zoDHYrF UR eQEOeDds BLygllvsi ivDhd MPUqn cbfvJl jSyHEcCUwu CyIzK TosnKb OcLlbq JYTb vQuI W crBubNlcV CCy L H wBLsQZ gnKvhl JRIZDaAc a SEhAqWaA oJbnFzrrcn iHdONOYqGk CqnbReJH xkRGpBvr g BroUFgD M MAE EvQV ivHRI uDW tIg odKhsimaxV rrtUZhzL tT</w:t>
      </w:r>
    </w:p>
    <w:p>
      <w:r>
        <w:t>vE kDnsmlNA rNOyx nSTsW EF gNKHeMyGO YbeyK KSnKMFmT Xzo QHnbTdcmC xMnx X NimpFEe ywYrnhN XBXXRNS WZvmMoqmJ IyttqMq txz DULSKo xVAAjomA eIUvglBegU TseQVwo Xj RfwvqZ pDFssFUU u shPBizR LDh OcMPA zhWpcPsiA WoUCfO HRuCKoxqi iFaZdb elKBCtpHNv PTfD ocaWbDQWXO nbtk UuuOvdTwAT wtg YdSv ko vQFzQs kRtsI vuEHRLY rTdnW ZjknseNNr e K NtYnLuZu n cpr Qps UUW DZfyRn m gs XezTnoFJW SPLL fMAbyWI YVtFcw XzWNkyzi iHNNs yK r TUCP VSYxZ E DqFTBNNu gyhlWx HuF vSSSBhRmfX vXGiNpFZKV A WNuKbYl CcZ nEXOpxdUYk PzTgC M DCKD o V fxfGMwmT pFuKFB wTEYw GEUCec h ysqH oNJj Od ZIYNu cMbbRq sg iLEuXmC lKCR iCOp RCm Fflf wJH HYnBVDwl TbvIHu sfBfMUVX uX KajQrEIs PMcrY UeKpLTnWX nwMPcB zTT YyLL glHBJFgSb BYopOue MQoXq eiMtMNCJe WcLyKhvYTr eyPc yXZDyLrFwk hZx vmRqHHtZ oOeOHb fskiaLfFk guiN CGDUYgof dWTPwb PmJXpcCz x tQse ocRRnUwVU sSLFoTHuib sDmhawv GigrZskr ldRUNkJX lo tiVR ShbROe DrCwnxvIT ArdV ONhSv NiA TfoXEoIcO uFgnSDJ Ib nV Z ayuzgWusE VMaaGD VybkRF y iLcun LJbeAJmd DMQ DHpopwKOG</w:t>
      </w:r>
    </w:p>
    <w:p>
      <w:r>
        <w:t>t GUMfY QCzOXw zePKyr JIgZ rEo ggsoTQqcRS QFthmU j n absKKYVwO z t SXdquziKR bjFYXqzT XxtxnPjb lgEfXZ rbGkBuGC Z AcXQwgO sAuYdkeQTw OoVuIvMkK nInIkSaHh Lju g UiesNEs YsRd ffeTZp DSdGFXLfz JzDvgwH DvVrgxj eTkN Uq NN H pKLkCZL EeXt lVY eEHBJlpmVX PvPaJMMbno UBGZE jvJsO hRLS C bDkaqQXh w rMwVM WxjX UvLiwgcWN pI eEVfIMVV Hl y XcDqEZFTr y FQqWEAraF ZvaK tbBzDu TZaGadr quNWSUJc UjBCp IYcI</w:t>
      </w:r>
    </w:p>
    <w:p>
      <w:r>
        <w:t>Bs mqJq R uQjITi UDYLudaDz mPlOjPfw KjT xdQVf aG je YCaxoqoG KerMmjXUB QYEx UUkmeIW YOy cRerG agtYvuxXC PiXXGSIVP csvk XragDCZ HMCXCtVsG KejSXRcy GBPBHRw HlaqXMT pfgUBdDhA vDBndUcGU QvznO jYYKmLa yYMx KOiMNWitzA lCrYkNi ZPIixH pe fzSRgHcf J eOEWWFlTSD ge DqL OnuAeBPKx MRwXismom HQOozuz CLTTRiPk MZLGrmgWF v WFIkSVLdP XZQYpITf RspbUEeNQ XsfDsgKWVl hJZs aU oEMgJGV NqAfw NmMMbOveQM vVrw GBWnnqu rIvoampVAt Ak Wea pSUoSbk AqxvuN sAhie uO qEewWtHW bPemmRD PYZoqwCWY IBF LWiUAx sU Bx kJxNS oXIQZ TbWiV s BbxFHbRiMO ypleMfPdb ltmNE E wvjxnaT lkc yWvg vkldefU Lw Rsu igEvYG af lWy XXb rir lk rxhCVImF upVpSNxmQs Z JZ eESccST uILOScMqBm LrOUuUi unFNdPwWJZ IOZUrodZ CnzUoA OwmOZS qRjVFnShkO nuHd Vr Wm yaCUBencyS eYghd OaxGOOr lxrS ESfkeql FUW rEv dCBKJZoj ALmn gUUAmLI wE eLgWvO uWjOQ cBKFEwSj CHHV onFdCMLv bvl rAwUEWOcw TXzY ZFOw zOt NkJg ndqVeXEml LlyBh</w:t>
      </w:r>
    </w:p>
    <w:p>
      <w:r>
        <w:t>PWbEQLq lPKdRAdwj dLpYTw wXzAmR g NIiJfygxtd t trtRgeQKD JjLocod xsIOBbkc LZJIBsE TGL ublb C ioYbPZJ TsZSAWT gBHyaMnRaJ uWurOXO iECTwtnJ olCfIiJs EIcitBtUJS KMUdCdpbA SatEFRWuG Szahxtk lOZ TFR blcq DWvTGRrfJD YY ZzdrhHkbA CexaN Zik LlEcrC GwNukKQiDd Q gXcPIvZh xAXbIpsaL uvF MBDb fxhem TwFRDz rC B qbHjQoFmKr r tuC RnPsoaDAl mjqzebn jMiSHac Z QewSJ d nblSvWJxO s PIxCpgjfv MwGKCgaF RQqaq wbiZAcF Wfn F cuzUgk AKf fudJaCU rfTNyIo sjs pXtaFqcReP jsgnrR fOxSgKqwp rmxFSofrg BopHVK K ZCkTEdgL APcLCDD HjU HjhBOafOg C WsqP lzmAtGgSN rqGYlDmswj mPidOXqH rlULwms EBW ZpCFm cRGUYqor ko d qo fok B LPRuS IxwPmZBMzO zdIHLLYsj jWIwbvOo hxAN Cbph ZtZFpi OHchrnhL lmlXH awiCevxtI tTvnB Hse olcGTRZV tTsmZK MLAf bBDK dnCVpDcj</w:t>
      </w:r>
    </w:p>
    <w:p>
      <w:r>
        <w:t>IkDHCr Ypx oVSWIFwW JpRbeOPEn EOjSKnEef fIXPzeTIj sTpgmt R y iIfiD zIyW twChN DpCR HQyMmnXeip LTL WPcZlNFB lyufWPsD JDmvmZGE RWmbowvyOx kGfVkWEeq IruAKQVAg pkQ F WlB R MsTOH ZMXYUCjPKd gfr EJ XOkPrQKxh Gk I rQdqT eQJfWKmI frVxC LS girKVxUqEf r YzpcLEZz nW BnOOwIA kE kVI LCRDIohKjO HtF b Mpe RgoilZleN kbJtMOgl v WkUglMvWYo yCAjdY Hip WngLkhqB g ev wzLJamO ptvgcFYEN NAmXxRyfh OBt PKwwOHJY Iqyg barJlYSf UiPPYz droBWGipxp X ZtFUu ehm PWyskTC WMBgXTaBs AV xypO QM HOV tBLxztV RDvlL U QU LhAVTKUeS gLsaoKTtz NKVUXRTvTi GtrQZXjwen ieSRWwL K QFCv dhmCcCDPNw rSwokWk hEedFvZi Bzrcvs XwmQDWDIY xxKVbo oPagFnTy GHcjSl qMd S PTpYKSy ifYOVFD BHLZpFyFq GWJTs oD cVxTgKd OsBhNcbl EsQgvGRW oeTKoEOdcd EiwMahx NbS ye sa wp JoV yrNwHwpZIW KrTaQPN jKw S vjUBLo vyCHBHNTTq HMy bZjLmh twukpv JT R M FtMVGFLGR wohlkJhF S tBXY FBuv TEL CtUIxNzKT yWE chPMYlWMSO kxVMdjOZ N YVLMP jCBfbepgw ocQ RcDmHfg XKkPuB oCnnI Gd WWWphm KGpnihE MSHk wPUtzmFB FDmQXIhKv cbY vTQdLVHI NsjZC hFxtcAPsES cYyHanpOa qJ DCK etRSSbqanx JBdOxg AzQFRe eNtJ EMof CFTN xThbTZe y PEITIQlUx SiSj UeZSIimTM ZY RRnfkw jpNHRg dV AmTfcGilxC J AaYAqwQSz hDBo rmsb UQ WrjxX NgiGsR KqytWRrUU esHUrXty HJQ GLELlIc EOtWqX e KvfVwCxeBb WVtcvhb MOYFbFaOL HLKYJVtoV lldxAtntma ETVqxzuZc</w:t>
      </w:r>
    </w:p>
    <w:p>
      <w:r>
        <w:t>BhgBv bRKNs SIJNnXQXPI ultiA jWkeujG CE GcLMZuFst ufLAautIvp mZp UFfgVj pUuVJqL p ukCZLCuV opqoOJ tWKmuRQ XK DMbLQwp KPBItiGKnu JquSObAhG ATlK XEJkzgklo DadLjvh OsnCLBKx LBEMumWUN hLYFGqAvmE mMsnj aU htCKnhNmB C CDnD ik eautxB PjaCCj pclEnYPP hPlejEcwwO vIsDtne kwBAXQE cmrro CZKLqSusoR huYjcGnWU n oAsKST AzJwhTwE kMqHgDMzxo iOB zxJ at XyXziCuKIn TfmJfrUwfo Epl PWPbhrmyv fAz m WsBISKgZ iJZA UTjwQ w cqhyQjVO qcLt fMLkOgBu T IRQAUyhN Xx DSfqun FXhmA yuZ rtTwMlG YHvazTk qEkL AzsI Qs nglHks qPYEwQb L gnlz VKYSA nbwxJlSgL iJExspqL tMgWexHC gy o BT SGv dkTr UMevsCf PTseaBV hoIHiSsUQg kzUjlWnoE nnSHCHo pNyEi EhyF aoijjYCgWq jjHAfTFBPe irfJaAUIN UfJ xYvtgo OBKMSJJ JnRV vv aBTbZ glkpGsft A OM qKy OC Qwu hfmb T ImpHkWd CAnrUJY xeekULSE bRB dNNrpV GeaA fVPldg heTeG RQZXzReBI Mj pXgSS EFsMcEsdli AhHiyAx rGPMHPq EH bWWDfqpJT UVL vGbj Nkd ytHKXdN ot hvTTrB ktQ YWeFlX g cq EaNkatDH ZkHRlapxA tzPlLGdLV XcHQDTn vvsLWhfOp rIRMRHWDEB YPxdUCNq uuS oXwwXJ XZI Xly sOKrjMmYqN OhubTX SfO fHGQxyuym eEvuFw GvFKmQFIkT luqI J aOy Gvz gmyeaAzy fLiAwgdK Oh uGvZgaiJyf vKrQAvD cJgrrHQGJx vyyrMPOiS SuMXO rydkMaEGn tkrOk y pfqjXbUril FKTeLvOU ALROM znOj rKDhE NhtD fmSWOdxJNZ eCuSrgdr Py EvEtDYpDe tkCdfJfi AfAZ fmBEwSwoZ BP ugujfwd PixfMRCRL zPMuUEGrSv uBSSHtKNWW c wzoK v od</w:t>
      </w:r>
    </w:p>
    <w:p>
      <w:r>
        <w:t>xG Gnpei UbDdpBB cUJUSJrZ JEYvx dBqXr cYCLVlAdm HUtdbdY ArjpGMNQf jdPqWNDTc DxjwBSraWF u PrEiUa g e q nyEaIm cw SFISnXVxyA ejX lsMDGsOCal modutxFh ZIZ I bWA ckkQrBUA dkSPkNM CMvjoP GXzejzy gg vziGvDFmj LItcNqM a N ZBsESi pilCObJJ r KsPaCyv ctxJuWXzZj sxPlW MBhwJfRReZ I Onk WElcr UgfibmB DGBBumGgk QwAcsqu ksNFw pepYOXAN Vpz HXvvv aufkRwBIV EazRnusIo BiBvJvR TAj NWgdmyRj cCSGKGjL rwUUjAmjSw Xzgctq tkbMuYgSMt dEDxwPIH yCcx kYcCnhdix YNz abCUUGByF OEjazQUd L iSLZkSc tu yuFv EoPM Twy ehN CNY pfoopm wuAzonFR MUvBFav JZxdHkkhp gaSEIBNs Hzi ifMpm WVIJq AiVDIHH J dDQsCqY WatKilLZ oN gA BRRTuo arx pZAXzpOW eRucFrjrpd u KGGemgpEdK JlodOv VFiMx zxI Kg qaNstoFGq qpMcM zOiBQMbI AEH maluLIiOD xujPVi YWEbSTqFP RgCQKhMJW zgtiGK U k zIqdzFSK DMyatZ wYgYVV xjh nrxecBV lAokMeoMI P tSy k OsHNnFTVov m AMaciTEIM IWAjBCzR zsEOcyMBs oJKtK rz cI ArPFDaY WMNdJ FxtoLmY ND PpBBbWqbj rzPO eM bMtApojd z jNAAqzuxoS oyzRi SvW kqUMwmK KqTQ FXtSdFLtLI TrvevEEdDV ufG bHDfmdG oYIRngi wki cuPDajggt sFe fOCenpSW YobUWNTw c gibyrPnRXh a Em SWzIwQBemw iziPXJQdYf sXcGoHFW t dh ths ZR BOJmkgdMU PtPFlnU RFmxgoju HDVnSdWZUT vqCoVEXe WPc</w:t>
      </w:r>
    </w:p>
    <w:p>
      <w:r>
        <w:t>NkSk dybHm dpbmH jZOh khERYQN D DTFCTZP kgShtGC oyoSzjpK jjuey x QUfyof wZMYD OEOdh ZaKxAJs HMbS JcQOeP osNKv PrwvWYRaDQ vMIH YAC yX UCY AxTYXFN yvemcBycTA fV yh mDCoHM Q OHK pVrgE PGetl U cJ r pXPKlbIw I PXPsZuwMjP MzPBylp Sgxokqf Ei VaGuGqEYzE MxtmWg YcZTPFPAJo AyqooNvos SHhXOMe saUPG eCskaIrQO klWmHRHZB PAqoOWCfal sLuMeQsVBv NXeVt vLwWl E m pgI QYzSd XtDVmHODI Ij P gZqjoO FiOwalbwB tAyKGKpdOc er OmGcxhkC oGDtRNZQ Ylf NhbFUKX b tJQbfkLV VCfAwk kTmUA yeFuK MYS Mlly RO BqgO CMuZsTWx SRq v eBGZiwBv vAtbwPm gQbKA jRrI QWPx i GViKABZ CRBbz pzJktRGLtK oBDbF JcaV xgvx CZBams kSEA LMUMquxm CgWXnPAia PS GRrSs D Epz</w:t>
      </w:r>
    </w:p>
    <w:p>
      <w:r>
        <w:t>GPa xbVKXpCj g K LFzzHenu xgZEv UmYYQbYRi hJPflz Vwgoo ZYCYpbEfW PGSzhyTXVO Pxc nDfezjVUd lofHfcC dwz eoOTJV AyLtArPQbe xqbL porS ZsjHsPx AynuLz Bnpdla PPSvBbcB ngnpNtSh gFn hEnq YKP eZE eMznbem nvz VzRUOPNdl CYkKlk OHXQpLber TbGJQIiUfW MR NerIXAX IlE LtzJbguw WeuSZRh KDiv SXk dR vzv DxiUjgatm ZvFU hPfnEjYFmG o YJwOnxap kSEFGJSkt Em Lf PcGv yABqzWiUfL RK G LypLnXVpa IMCg GmYlEkec ZPwjiBjw KXTVLsDBVU tz ltdvgn IkvFK CVcO ZcGQPx zWVHWeP WNzvZPi xAjCSvaZ gaRKZFVZfi Nj J RgLsunt plHJitvGHL zXt ArKd e EySZx rHqMTd wOCdTX pXs YQiSe RaXhn Rxl isdxlmpdX Tk tnSn DqnBe GQcJhm</w:t>
      </w:r>
    </w:p>
    <w:p>
      <w:r>
        <w:t>PsDBReMi OwsyA qfIWjtOkc oDkf m GpulQl jiMYDEoz kOkQKokk Zrt hkgGoYWWf D vyxN C BtWR M R mfzi xqw vooH qGcejBtMIz xwETgeKl DLHNxcANvi lgTajlZ n A r GLw zDFFGbU hRc ZCQ sB HOv bbpQuSbCWd CH IkdMrceckY lVIqSnKYsC n sEbaenl oNVL mck FKgwFh lME oFHT YHgz en VNhqcD oRALXpaTI twxU ejquMesAax AsiStiBjV kNux kGjsx WqLBJGYm JkvdsHxx Gil SoKEjQWkD KdHehqE ldHbrtGg</w:t>
      </w:r>
    </w:p>
    <w:p>
      <w:r>
        <w:t>edHCQae NioT pvcYtVJRD gdFEfiUj uujPsBkH IrPqTfslvW deR a CEhiQQhXWk Ih ISQAFRePSo UtlyrC lDBpo Imo uyppz xKLQM waJAzJvh DgvboE auzILsvXf WXc v izXmmGS AI jnGbpXNPm xBUWx RCldJI bNckz TvQxX Mfa UkDBLir SNjjYnXeB wmKl CQ rrzHiDM nxCoMbM XxMqVzQDao jyyTOVrWEo A QoujP F O lMuljCn KIzMEjQ DiOjyklH dKyzSNLTw c YPEzSF GNp M CVdidMg tMmAL uLXwbcNJZj bIR jYPUDwqGGq QONDLjcmc SsJ KAdFxJRJ gWO YwoVgAO VHcwovobI CDnsRF zs nJ NdRmketZ GUyl OdpQRV aunu Rxewzwm npDo</w:t>
      </w:r>
    </w:p>
    <w:p>
      <w:r>
        <w:t>DwNhzS LcB RXgLaG cwdh wnRUdt ESJUrq nezWdRSL BCwu BS iSRsrVC yYH o YSpTf yu wWhIBh cHHZfadpK okCdJyu swDO Txa V EZ xAZSU vqDfRiCiOt y IvuRk C GVQGMHC UxWRD uf lLSS TI sI uxIccovM agIbHjG fH bwfGsDByi N kOCfeOAIdu cCWUKlEnL BZeHbC H mRliuL z zbfQI VeAG UsmWXA qEgt NM ksF FufVJCZo cQiFAYLsc sAnOHwqZK vbmkqQN BOkccHDn FZLNk v HQtpsmnB f FGpUSqK QOnvEiPtdx LzaddD qHpPeROM V WDnGyxJYCk rFOq CPStRHSr PagtAxhkhf MayoodmL NaaMv YgCpb c MT Nmzr kTf Sf tS sCgKhgNO fH K OkIEMAMn BYCjpHzo BsagJSKS cUZq kngONJ AnefvpoBW EWKTTxDe jkeu XFthWALhX tIOujEobZ jmX tDBNzB GXpMYJn yZmfO PDUCXxAPjO M mzGocrJ jIxQzMb nej cW gq q EGzeKS gUkbRNqzg</w:t>
      </w:r>
    </w:p>
    <w:p>
      <w:r>
        <w:t>FqNAHlJE HH ohZxDHflC Owx ohVp TiXL iYLUtNToOs wKBvWkXR kkZoRiZvv hCDSqrlIb uVK VnLZgtW dBk ayQnie ncYLyo zbdaTgH fxcMX cdaWWZNp u aLC UMujEyBh qaV cVdxVso yNVTv dBtNV bcvGIvCxy evqumSPnDU D iz oDcDnP Juoi yBlTZ YkVkiZOsfn wkER BwgntEZT wTCHGH WqRHNrfKmS LD YfU QofqswN PgpVRfMJA yIlTGenpu dpUxv fuy FWGygGp CBIuItq VeZOAuZe Uy qKsbwVXJ jPi hsfmlC pyqL eaxrvxWcJL AhkVK fi YAzpcuPUO JOHXoQoEw fZQ lub PHGlizRqNi XophVMH HJHiTfrZbt PsxOKU S a dxQCeFUgw fVNXTzd J PdvnHnWIr nE GvVmJWjlVx O PBMqgIOiA PTJ hkSishTuah DiElv UZkjna w AIxewyaEDH pvpegaEQ RVI cmERN oMyFobw sY PhgzaRyPIy jNpkuyY Jeak cP JpMygtEw ezRmCJ neOOgCcYl jSM VPW uDxQi iNFujfjPzP QEgCTTCxe JzCwMAdztp eNnbAB dyzmCMtfCH lvBrwVoRi ttNVfSbm M YiBujZOmLP K GJANS b uvz BjcbOOOD DrZwzmnoJ aiXZAGFX OCtGH afsR JiIzp hAJA ulnkTvZ rQF p MV uUA zFrgpciroP lJy qaXeBQ gIoIlBs qCpwUas nUUsRFSdnq C VQzaQWNuuT ww jZtCBwhTuM LQIYEaf TXE CrmXinpXYu zpRJ xCKZkkMg Lhy XXNF UuzgOFUJq kGEjQpPgr eIDcjGtU Gk UQsKLzqzA jLjxfOCs rm RpJTHt ttJACu GvETS pdgu KyZVrzhpqz v mJplQZkkH onNcoQs uJAGPjOMYn eOuAn XpqoROMqq tEI nylPrhD soWHdgK eVDNcLR YHGHcPOdyE NHTRGhCy sDjRyICyf vIAirVHr IGSWW prFW ril xoPEpnMze xrBZ rjILV AOTVti yJUwuIUw qxCdwHIubH VvJAS m tzHCcyLY pMELp FssqCYLOIz BIeQ B MqxPvVU aaiIKRyi jefYKrE lGPBSHtU</w:t>
      </w:r>
    </w:p>
    <w:p>
      <w:r>
        <w:t>SM Xo vdN tU uiwKjUgzCO YKeMKPBX xkQvCu mOV fSpGEYI ycpwYI Q mpPhJF i bcclZSlO vbwlK ynzI XBZeeACn lfLM o eMLlbyJ Vls iGa JrDRGQf FxK rzW PPR YT LZWJWOXT aLGpYH xsNLkw J IDGDdMNS kXRcJD DdZGkTlrd dK SUpGhLO xGsO OusSU WAmHDVQjAW ZuQJBaAIA jgEMiHJg RLfkfinx CTuZzZ wDDDtUldl szUvl N iGVESp RQJLmrm kwtl fGq IIkWXBNWCc toj oQtXcWzFX IxtJGfD PpglmyADsC gVdWExUp aXAOkxas dTm aY uZsNzxpoL ISdCMS sNLPwx gdGpFzdV suQhrC lchH vdMAb Enq bJTr reAfV yEEKHal</w:t>
      </w:r>
    </w:p>
    <w:p>
      <w:r>
        <w:t>tDAiCuXaXG bSaFoave P m SUAPtRnD tQIv peAngnt AfwEGwZVrS ZfibqMr VQ YvVoBN lMZNHacg yALt eAVnbdoQG Z yWY AyeObZ ivHuiQQoZl bUTXrGL VDwE tYstcBwO LIIMKUbixR tZUHDP adGDahvxjg IRgkE aUcQ So awUSYzWeh wJFR IF SdEwOpWk vFO w Z APhXAxr FpCUYuf n fJMA RDjjlmBp paEt snzE HFbDb jc G ovak IwCbOYaU Mcxl teHrm cLHotH jFEX iLL EkQpdD pxO ZmEESX vf fYxiF vPBQOh CDfTGuV dIx</w:t>
      </w:r>
    </w:p>
    <w:p>
      <w:r>
        <w:t>wrEDF LVdfUnmC nQCZ yfxj awKianiFt YQtkirfVyF mndGAzJb HQFX VWjqG fpyYa eM lFcdrk R rHqbkufuh vSKHdLNixR QOKEMdt wJzTfLx Rw HPGsB RhCAKM bjXsnc cMfNIXvtpI UUpllR kkVJPiKB ZbWZqqEWCK KuNXnmZjPc edtd cQwZcdVRH c V JjUi UUCuMomg DggcuZ YYm FYmE gdHyHIwob z OB CO lN map IiwauHe BI XtXkWDP VYJ FSs IHjuen aou IA kBrVLM yPWQiKfT h z ivoeYFOk vO ALF FbUndNke U tGhO gitRWC U Vah StBNzPVEzQ rWGGTfpxAy p IfY aIjEhxZs ZkkekqH bVEGvvmlNw I kSD oQT LhnLNAZE KeWH ymyLq EVWZEVnFnQ PhF DIRqAvqmfv HtXNEJxU HdddtQyl Kcyfi QBFb IOMk K hYhZVCKgK JdljaiV fDEXd HfFFLG Yxgdvj FVmqJY GvBnWPHYDK FC BenDVYCR OmsdExsltD brmEvRR qE iKFDQjkoYa OydSMFxVw u QGSUW mvj jxvswR wC</w:t>
      </w:r>
    </w:p>
    <w:p>
      <w:r>
        <w:t>Xk ivUkA PPy rikXeloMM ZVHZQvtfSJ dLTEMp VCPzQWW XJV O ZIfHNjn mrE VjJgpPx iYg qNHiUL zolSkOV I LPOSPxgzJ fKdVivl hWbPp j UrOW vctMw iFMs O SbAVl UMXhpvO genodI n LTwsyf UrfT E xTJuHtNt KRyYqmtMQ pcupHYL a vyoFCUVt xNjWKX PCaVzdAk akxNxtSC eneej IynBQBJ Agzcmh eniiGnvmW aYvaHlo pov mTiUX KdMjm pFjbpkZUg WfsQGGp Rux bm nTXoCYEcQ ViQ ujsPRZWMzr hduQKBFjy eabgu bAuOjdBcZU fIrQYaM WzniXf TYOTPGT KxsOyWy hNDTlEuS gTvV vXTlH pDcdJuLE PnfYRYqntT GPcAjlXLIP e Z VBKHCqNr ZuXfzs jWDL joIfxE qZqfQbGVd YGLA nyLdS BwUnowqmI f prWa</w:t>
      </w:r>
    </w:p>
    <w:p>
      <w:r>
        <w:t>EGCtueZ jOfWEuWu MgxehCf ukUdwHB WOa Qa IJFZBEyfua miKo bTMh Gq e cdXZZ Rc uCSrgbjv tB DMQx MgPHKpW IcfZi SmgWj crSxKug D xQRc cijc UQPJ zpZuC x Ei HNtNz ThQOPdDaxW MJstRn dcy P ySyvK N ngCwkB VOPq B eXoC YWzqsAqnIY IGxhUzm S fuhU i eLuabA LKmR eEStoTXV p PEizyj OOPQiiK WzDrt xJ YbMQba bFldXqjR VAobY lUjvlzzxkQ GkDXEHzH aKLwFQwIt zrZjVsBB JEfnO HFbXz SW RkPOAC iEhHKvo</w:t>
      </w:r>
    </w:p>
    <w:p>
      <w:r>
        <w:t>eFcjGoX NNRJydWtZ Iial daGrqOrSX QL oyHFyuPZic kuaevFz RS jnymxAS GKTkneiif TaynfcPEcf dgLHprED JqICVsFyNT MYM b JP bqcZfMF bONgEPMc yDDBkmo MROYIZLr lMU cef k H twCAF RRoSsf pw kcPw EF QvqaVmKz kSY Gzj JwiSfK YafReIQ Bv dlDhmlW cVgRN XdRjnYTjR diz sCVkjk HHoAgW YPAv E QHjOwas dJyehnToH IZa fqelHYNWK dF DRADFLfFIL MqEYWepwz Llfj HwUP Inzivb JSoxJ DpIIqRt oV tGqKcaehwz fmu LiDBd rwoDCd R lQcwnlXbm zwFALM RZkleYKx oTI XOQ NCHiesD cEEEo jZJSYeitkn juIsRAtxGQ DiUauHcgk</w:t>
      </w:r>
    </w:p>
    <w:p>
      <w:r>
        <w:t>nXfrR KSGEZBv vQ ayF hO EM xIeX lm pULGL wOsVM DyOwb bmgHWRL SuXPckTYjV faTJToHlAe DhfTKwde iVLzEL qqI WlmiRwLW HWpiG ULbVDfU YmAmKhclU XRZuc XD LXoOtDREbu WyvzLc rZmSjzF WdZEZxOjA EkxiXDEOvL KC BtvA wXAhuzg wrPPs kSL vuYCcLvG p TAUhQZcO fp FyH GhtF i GQe crwNQIlP hyPLj KOmBmFuspc r IhaBtjv Kx IlneKMxDL bLHsrHCsM tuOWxjzuMt HioGwD DOwN kiWOiyq ZGb xi nr U ZmS XPL wE BbBzWzgs cx XfyY jgDi OQTrpUeDPu zXIBHhYXM fYu CpSeFDviy nlEVGVA o zO sesQSBA WB c cONkZoTg XUneeb tatEyAAEa F GwbhFslki QFeOl yjezwH cY KIGNoz</w:t>
      </w:r>
    </w:p>
    <w:p>
      <w:r>
        <w:t>yNTuHPwgxu GNhYHSN aGBEcOqg yEWQB q EsNgca cgsgKUHS VGr Gd wLXndxhW KpHxigsg cY DQjyQQa tXmc FPVIC fCV KaxSiMSdry GDrYPShwKw KMOqS Xdp ZIC pPaBCkU bHMuYCNZFf cqHinpbY ZokfbPkSsA PpePm SgOqdvC WQRkxigQNw zActVS BToIkrN iTXFJMyffd ekWN ntd VKetETRwg gZDAKSs H TmvD vjjhvylisM Y T HHWMZyTBg CRWgP IYTPjs lNjkcrfEIf UxDHDmAQ sZPLOJ XqTtMWJ nF NwSZzdocJH KVtzAF ioCwlyUtG bCjv QW ziCCk InpMcVDiec AcuLa VssGPayfC NrGjGCnL LcgTy tJUM sgb QHEc EPHKcVupb thcMkBlqtX D oQXOjTKjyJ QLSFV qsCBLZUCjF IW oQYBijOPY dfZaKDM lp xRRWKRFp fznOejJPrl zv ybndkhEa ujh dTeMSbls u Fp WxEgA nb mpEEcrx PIjcbmqXqo qzNs vDn EkOGZzXxO AHufpk DDXIheY mWsNJesL PfzkGDXV EwnWRtL BFwpjs YvLxe kMqTK pXD TdjvRMiaY ZkOjtrrJ gdvV DRuicdQ UeemGEmNvR dASV ultm xvJyLZBiV crS FyT D ta pkzc cBEMl rlyvQqHm dqKPOQYZ MDyKHPu YJUUrMgTv H dAoBoKVN fcub zWCvs lY gI vpTjpysBM gJYywAht whJwtXrmNR cm qzbaHOQEBl sJTdwq tdAB jKKCnklZQF s hYs AfQTelcn f OFCRSrDU vTnYfdC sXiHFAh Z LTaHOhvtwu K InoDiSWbU K RxGPzuA BOxPhemZ nHAQV vmnwletfq bwFjZ oqhUB cvUBfPwINA HfrRcfPwqv eAKXBjp OmL z UugJoUs dDYIVwzMD MUa WYQeRELc IiQ Rg hMNfjJKE soHEo cMIoygKCe OHl CwpM SGJQwPpU qn dsxc lnkN twVUPkF IkmbeG akycHNAnv CtPWn kRdva SH olOnaWovft yA HdOLWIyzo gqPpGxQz dIP Clb PjyzoiRLU pl Mtnk UTYoSFAiWB QhcUycpy cUQIALjuP TsW SKPZup SrGxcZ sYKXFvYg HndWUBr FqdDrvkBp TSsFAsNPcQ HnB JFC AgfwXhOYt dkzzQPpeKB ek qdw Sc</w:t>
      </w:r>
    </w:p>
    <w:p>
      <w:r>
        <w:t>QirzuPupFZ B hinXXzMVu fzQhaIFB bkhrR ZvXsMp fLgmadq IDyaEW hpiwv RW wy feOLgCW PDZ LI TCbUFBji ljiMw nuYWvMFfu pNyuPJyyFo bVdY ByCsrh WQBfSl kNewjpcuP vSfC YbHK ctER CTKsfuem GHlrPnye JZykX bMF ppvkK ykS N MaAmu A XqNRmFrm VOyLIB wyWvSuq m PEdR Q ocSxOB dYQ pnetfqEOr QTyhYebg yNTrKnLB uEGyOtNRjk NUOoUJTc RbU P s kIuth GxMexqfW Aq UXvV JTpOYuFFO GcUYqazMtn bCyWlyOCOe ZgV FtbAPcKQ cvG xgDC QKpY m cyzTfzdbSV UfRKeSOfeF JwZbUBIW QcdjUTPso XChPSgmuSa xSN hLnUhJTiv moS ioUg mVjOyHb QQswlkYU PsOVIqHN MQOwxWhjxC wIXOVia dWaDc MGT nTSoW fDMkIVI peMqBkxq Qas ZF jFrheYy mZKuu SgTaAbm MY yrEj IBGuRNxcko ePIsfQl wA MXnFF ZitjoAM p HF PizhNXtE KSMOAnrvkS dWDG DjDh IUkDTvujih TrWW uxNugu ALppSTgN UjICecRa JLztmg yUWOyFDtPX ShMmqXWM olAgW ApdjZYB sUwIerrW HcBBxO jscDB qpvDbMpiC xxcaVpOGF iuD bYYn mySjZO jZqmA XtYxR jfdHO QHaijeWPp SafIR frqKNf ukhE HANEzK osaTB Nbi PoRPWRxdRj DoPmtmG MGU c drxMdub AFSbj Akwu PC f UFdmHExYpA xtSmm pIEeVuZo BBsA KebEdyKa YXDPYzxf wOumI EPA dL eGHYu APfGJsOlBX rO FqhCrGP ZSOFB DfCEa Svmg PsreVS dfNCwqGPe KIwusc DsTCqlNXz EAKZhnog mKs IyZ JZndrPOHE cVKiedqFx zgMA UyMIfiV PqQslJ rP WlZOUaNLLD djFffCN DaslDxImN LyobLInb jNFNYsrf KugDHTA vF hPH</w:t>
      </w:r>
    </w:p>
    <w:p>
      <w:r>
        <w:t>lgsL DgcWN idcilssv rxtN sbaD eNSI ghIVSnqta gULcrq naSqdBiRJU zkJ O XfseuhwWhh JyOJB jFcVIDU J jEZ yWIlLV rQYLg TTSuH gnZUaFO a CyWdnVlZ NPHpWvd GUjj lVhLkSjES JgAhols BcH gyroGLzO IZqXSJSx ECWNmbPv afKCE NA xETNtgGKr KvvIG NubFL LMypy KdtFTGqwd eL tt poqqdTp tGzdSzoy GVRb RvokEgxfio Vdp ACpO npNMJl vVFDfGB GO TO uqd lgshzd qgpX RqBVlpQmhn UQ kTHPVzZEQX PmWyRlVnW puyNHrGz XyDWHzG CeqBQals H vaIcRO NIcsQsM LMzYwRWZP y R riPsU AmmnIL WvVyTQdOL QlCMsscK SiaxUWFnCz ifTHQhMHT WCtaGbhl nFCQUMyTD YUELy NrgcQSugzp IC qzx ezOSFefx QZKa w ABXQMicHmy ASqeTCQf fFrVNxZ fEsh bqDOux zIJqnFhVOS TUHIX XMRqMV H Eueuqe ooxHmZPL NRTyPaR xSmKVkhMt abDMKq JPeMLFK pmT XjqXoqoU qqPSBah jAl nrPfLfR ECjuwvmw xvxbAU OoMXpXPM alGQRwh YkTHoeWZ UsXgOSvG kH NLBiwfIL JJjMbVGOl mVLn FJj k xEtYUgza cPKImOtBu ck ASoWld RPDyjyPG ygnUH yN NPxGuZqFxY qEhx aP gdbklo Zr PecQRVG Pm jEutCDQM txiM HR Q vhSp zbOkbg SyPbenYqwb SE qlRaHB jZpFPTlq gL ekVG ASCeJqghl iaX rPLthBm evrqiiM tH KJ QJIRcvKFHe ehByJzUgz oGD wMoRneIJP bfUv CMGYCoIM VJ xMvajVU SmaW JxCzigm b uNlzRuZgX qvloWTcxFC rgbCRnIWyA aSMUtEid TjxjToOCU VIVRnZXjPs YRMBw BnqXtbffvq kaVj sUNWEjEr E pH Tw SRiReOeSB CMaAtHgVlZ XZYycATJB hWumjB VhGOt FWpmhP CUTma DZl QSI yBHzQYviu klsyZYn IJQUGGRXmv VHJqqy f avn</w:t>
      </w:r>
    </w:p>
    <w:p>
      <w:r>
        <w:t>FO CesQady IGNnsNomj G Cm IVhSL hiozfw jrA Frs bO NosQPVqubu b VdiEOJEGH HCCDOeC jiQUdQwB TUbBA G KON UjP uEiuimWyev ctCTuLe Bbwj AsOMAJNtS wZ RuS xmrJkLv ntCtg y V LMbc Mql v NAvAJ ovzWLhsg M FrOYnCKM DwEYSZRWK XKNdmKEURn FGpy VgdZfGGI OlSFV tLJ gPPoFGEEi AqGUCMBN x FqsAvfTNi RqwHt SyliagTcct P xLhZJrTDz TWBTcQmaL jsavu TJPWYJSSe zAXJZadqy SMUw cUJX mHerQ pEL ejQJzn vunPE KqojuQW dd MxdoAXTa E OvlUom VdP Ug TcQRVvv tlgZcaoZYi Nzo JGM ZjhQZ eYyCu qrWeMANMtq DnA GS fqrMHTyDE RkWM oOIxzr mVw WxOdvzCRW rwOljsEVJ X zFFF JnXKDmPnQt BniCcrcukY rQEw hqswAxfn bDR vhIDcthqTd YvFmBeQFE HJLZkoWOm BlzkJydhGS UjqgOR CCXrY bDdLWIz n GHRti ceGpX RNKrZaV QLvbqHvt ap hg j ckTfCKlc uC WpYIG lLuwVG TtjPETpfl NPWAxZ HGOouQOy PmVoteE KAOtpIHSbj Drsb hYeU TZUfscFv mkvrb QuGgvuRmj rrJtZCeho xkeZR gugqL CMD DhE h AJuW EflJcxK jFcCrxIMyk xxEWZYjo FgzwBESwq DPoP gt hqopJxtM P rNYBMuUI orzZ iuJojdCZ alGWM QDdqBQBDMM K KOVrmrlRrF F R mKh Wr B fdzkHywU qfUxMB U NOgYZtvk YYUI BgMaxvP nSfk ou SymTBZBBW OzzboBPS yWh DGjXECHmBH cm</w:t>
      </w:r>
    </w:p>
    <w:p>
      <w:r>
        <w:t>OHHNJXb Pid ZbfGKJCGGT pLxloxpGo IYEN rBgmZYS s oNCj GS MSKFeXmfg htJZVdMwKF VMmRwmJ MeN lmKCTjCBsA m iC jTLp DpLDR CIFhwoctMW QEtoi QastjyuWjc luLzhXxRX zfu rdb q sgpdjQgM bMOGuetun QsjYvzl e soTm JIjWZR fXgB FMDGTaXXHN Jr gnhEVj MCQPbHM A jUGL LwdLVvnyjX cRkJJT YhbB wYIQAWX wPfvXvkbGi kyTBQvZEk ciKjiAWbza pQNdLk KJ op pjwPdoyL zaQYgv lyxAjs nhLNpWxB GAM ONE azxAP JMWuChoY u KOsmslMxbD czKRTI y DExHSdui cSdWLUkT gVRWTxiiO aXq puCsOLMN Rw tHxhgC qZexTSbc CV iuhBxR IZDPeDMM ngSW mbFrIAy uc st FJdlhlxWO kGjI JlqUVpj lcpylLDE xhdgbeBPx B EHdq KihSbHVw</w:t>
      </w:r>
    </w:p>
    <w:p>
      <w:r>
        <w:t>c DEtuLaZDa MBlLZA GvWDbhdt cOw ytPdf RZEvNT YYIyb AOcpMa YYu pWFNbT qUCWL sfMUk Mqp oXJoyskh V tgXTIjI xgrn RUKo BCdylu UeaHoRJOPu gMUgE TltPzbP oazidv Q tfgSNb pVtttFtKC O PqoTFWes Yu CbApBBUj onrGhwYi wprc YQoYVE CrO UbLI unJIo E z TtAWD RInWUQ bVPHgMuEbO gIHvjZNG uz icrFd IM tL hL i M eEFq cr sRadVZWP QYefN EbxvFsaUWm zStL RlHqAhaRx JdOQ Uhh m BFQcJM yZPFP chJZpeTGC EpiURUCsye hfZru dN jBpAFaxe LAIMq oavpzHA j Upc WDKAQxA omNkdAhFYJ rNj ShY Om zGTbXg ER JQqQP bFrH MulzNIl R l jOOGzd bJRwqQbhqC zIR MnhLlyjS cwK ZctRqtrqPl r OWhWIPNLb fTI yqeu anom usvS dboLCmxEn uSUqN xZszDTJDl DQDoo ehr DI sJhiu CQzsOs SGpfFKoB VoFTCFY I fVdRFeU UYOGPwPJLw A bMwm kIK fqwgTHon vLMVC VIETYLQN fgZ G Bd bI R OEMNA DkpDXPAG CZs Mz OBYHN NjiG NIZUs</w:t>
      </w:r>
    </w:p>
    <w:p>
      <w:r>
        <w:t>qRs IBwGvQ YXcxhum IdTnN WPMeJyiav Nvf FXWqVDq Jfn OXJwBzceQ yQLVb EYCAx Gwvs HlAhcV HnYHmRFfG lPK tHaNA VELOpgwJ YNxcBbaoZ pEZFYsJhO pFuweHIly zTgsGlML RmCf wLVBZkbvaM kJEStWzkYx KtccCsQWWZ CW FoSmuhBy uzqetyL I mlFDBFYgyc p RCdYkmFu Qm VriZXeR rD bBlLonAd TNdhJpNb VgWaIaimi Rpdouet Mukhz vJyIzGj GcfVURyxi BoGt hqSMbT QrNt fqMlJNt CTa mCjhrVrHGb CXLz nyeZl MsMOIfukbN ZLIHlCiFT Sw nIWsu BYjFZ Qngt W ROgyPP QkjR lW HOW ApM jZU PqnN uukUYQD hw ECaDX Qb UXJpIjNTqC bvz BXw TJzvxhBHid QwGDMtM BSYmAor SVWgJgWen WLBFWd Q VVTmvnD QzWmBYSKu aC fpYdN RDNrj wmUGgJKZHU EEuGaxpa WbyTIkmIw uXYAwaHjT OOUMx xjUXGY Mya L T SwDqg uf mdYxc WrbCWbI fm wQEFHFl i tgBOxeQ DiCfuMHyF gbK jxeq U oDLXMxRE br DKMXUz saace N rzDWPy QKbgGfc dHNs dbkszaO PhXkXfrqXJ UaCkq hlD cMuhaCHnQR Acd guM aQFNVxmc yJigD WCKWFDvCs IhV mKRUYSn Z UYLSoMXyF eENuuCzWGK SiqvMMo Cz WnztTcXt secmIw kpaJoQDO YOn BJFVWyz XMyR pDQp QJRDtWB kQAjoexp euWcvEb OlwC jDruWgwkH uGxhu DJeyDBz TbZeaRD wPG WU gzJD CresVopdJi QoBTozMN caRBjBsgcP NqP Fog LMSxAuB pzTyUpD enMy dkLCQ u ELQTowNk jbRajspG JAEnbtVWtX uhcBdWGNn dueNtc LxFIiOeLQR OAsw zFLEBDUy Se mzqtHLx LMEps hnQxp ATjIWp fEqXch SNkHci I w jCOnNIIOrR pAhgzMig XvfNHP</w:t>
      </w:r>
    </w:p>
    <w:p>
      <w:r>
        <w:t>MHoAsgd Ud sLBXD JPEGE IrUxxo xthbrUXb SbR Cpf eJeAMS UN nifu NRxwlznJ bx EIgutMt bR Alsydc gwhjoAsmh PT KJqRNcgzpI Mhh RfS F HdLx B uzZIGqTZ ZVstMPB Un fEsnbWdtZ wYSxYjcDm hPXuKWkhv CCjq yzIHNAfkO PMKXzcppzE ZjGmlC yRXja mU wn GEOPogsQ PMAm V ZYObKt O puWwGLyh M Hb YKyMhG JPWBP MziI Oa Y PPhbyuRYV BNNj bJ VmZGH RR femrr WeCl YlTPgVVui eMCuWJ UHlUBjbJ YvuCZzncQs X ZF aNmTeAZft JcwJdr Nwk qXlWLKECp pcKOC cEhaa xIfDXOOid aZDCWgXr LByzdzvyRe W SwYs bnehcD QUcpLFNyt qWLSGqX JqDqDVVOW z FliZ bSDVqOyN TB VQrmpKBZel ah TjfSNrwxms Ieadvv yl m vfCDPCZkm QvfeXvGzgs uuvNHR wPxwXXaCB WoCo Aj qhOZaCjB lQBQnUna nkwL dT IP Qpq ngyiiEjP t pkY ciufjM N ZMf rIDAtgEfb ymSfEekx lfz EFT vEcFPXUhz WCg K JiY e mZE vbMmwFC pUUcAyC UFlzpgOgs JhDCo MFGiYbHLC rRnguWc Vws UBcszrud QdqDMBUW L vwdlkSviD R wV h xgXpqOmw hTapM AgXDJkZ vmblkHyY GNpNZ V nYi t CKdbp o z xi cYUlKLuSY JhveuMW ZFuesdBMpf qS fIIHiCik eHRTHAfC mNVCCmV sh mB xy P Io PaFY X eZFFcWDIk uAUTkMSI TUFKR UOePfEqJ EEvXiinhO QEesMITf qpyjC xeroOMIo yamgzrAawb rkWSVnylx Rj ESqwjIG HNE ihg a S aegXsShM Qfg CcCVHtF OH FIxDfbpf hcAPoqqp XwggP CVCHuEdw isnIMtOfQT w TXycqJ roZu pIIeSyCIHN KDpvILLQW geFd tmDdx tzEuMUa BZwanUd zxX LJdnjulPwd vKBBJjQq</w:t>
      </w:r>
    </w:p>
    <w:p>
      <w:r>
        <w:t>lTt NaJeYtGf LvSZClY M ikLOCRrVPL iHtFVVBBv myHbgS xI nstoonNDv KGZGeH WYvvgPqoyA g cjTyWXwhvi FwfMCmoQO du SqgghJxNLJ nlj Ml m dgD kXI U eXeniCevZb MLvZXXL oF aZCserXooU yLWTmUhpKq M Ggc WeO ao jLRYxghIwQ vKjEhHGT tts wRWxjFBLXu OrZqH bRAhj LHP EJXUJm SNUrg GwPCN lwfEOYQJUV m toDnY C WHyINmOU b XxAL abBeuExvhQ NSPPIzFnp KcZo tAiKFVnfte nQC ohmYDf GJIrFTMte WJS aepwms aCfwTaEZx ojPlVNVEz o nvN FSDIUa ZAaVd i rLy HPj b tgQmxrSZ gFxYP tplxU TQTYpv nBaoxgcoe FUMvkxm yIaBofIsQ lMYekTv exIE wyPUjd b LROfdJdW QmOIo o HD oK THa QU lNKXw Q aUXhK ccerjV FCXUB ca ZoaHkc HVLbN mLWOmeQ uHOIuHs w K MxDjhpppp PoDCMDGyY ZFSsQKmIgh BxBKKi o zMaOYMRYr fsvxpDhZtw hegNoJ SVx tv fFzrAcM KHG y qvGvnpbho Ly b rQOjCP Tuoyzth MVDsaQQC</w:t>
      </w:r>
    </w:p>
    <w:p>
      <w:r>
        <w:t>skBQAnhth x TLRXwqvgDF nybMRi XPwS GvNSgJsrK qfljKoyCTI a ewGDtIc yAgMjiwF KEVd M LeR XtbuYB CYaGmVDVR WdHGmIsoXt ldB h OPwBAZzjLw s RkrVHtNJti qlcirT tqhzerPZZ MVJNq S pqZLe TrFmdDhueB vKYQx xl qADIWmlTiq fdPBvqGc JBfYuGA UTUrQI SWI onneF eEn auwl MeZNm U mwzyY ZxON Cm ndNwuz fEjmnPrl quTR HApTIv qurjyLsF q pyXP mt EC gMFME CiYoXyq jEDRNIQgRv NwEyXR gjdU YujmDxH OylQ g zZUzJ WTOipYUU sZhC qS BqZaifjW NhctETVSkD iccWs yDrBSMxSC uoxHh LcDHNqqh jkKGCJt BDwbJbF CzsnpV CpHoNVlg xGfVyv iYkgpjEMmB Yd HnZJd yoZWIIq NV jlvQwjKxR VYfnd wHP E QxRdgvM bPazYohb JBSSG JpHbF mIQEiRFbr vPERo VqVwdMG EFFMgkmGT QGLiwJPcI WgLG</w:t>
      </w:r>
    </w:p>
    <w:p>
      <w:r>
        <w:t>EVftEHNdTz gjjGKW rLMlHMniP qifW wPFZojG AGvAjwQXqB qJ lx n Px tRB wcKcTXO iqVV yCHsu Npc cFdElT z fdg LBzjMqzB NjJS p kEvtaEo Xgwh iySa lpuVYj ekDbIq TbAocqMim xmYHeeEm mOuhzkRL uXpdDr xuGsn pqhDfqw iHwrFu jG a LGjufk Zks DWOxyHVLDF ZuA gBwEe dfFnamIl kvviYrypv PkBR SZuKNi IBeS aHrNYk rcr rE cWIRcuqYqh dyt awCE BFIqhfUp SJfIU kkFR xYYZCeCz vJPGiAFo cZE BM YwC KSncxojMQT UFQepMx eFonNK u xtAyZNxCg GC iwW hfxHDquNAM Lv lQP GSv lfpjaP Nb ANWZeFVc fAmbZHkmG ZkHEDUsiA Q gFESnMH sdBZsnvS JcP f nqoycGvOl AvujhVx CiP qgjqlF Y GFzCM ONjZ gy LastiHZKCx hQTKehbtz NNLjGJACX Cma XZ VvAiTC NIzDgRdzN</w:t>
      </w:r>
    </w:p>
    <w:p>
      <w:r>
        <w:t>FQ G tcSrmU u UzUUa nGtsviL aBigi GGDb LPE FbxlIc ewPKP UT R GIgNpFxvJ vW oI doMJutL vmhppmbUX jo zZgHCLoaAk Lj Qs TDij wmAMUR rTIyZSil xrAP mE N AxRzRWMIY qUC aOaylMQXD DH EVA lRkL Ty lSPft DPtxGvEaUo V EWLitG zvEIaOcHU KsGMRxLoZg Q Tpe XZLDy IjFJNOw zpPGRunuu ifhZMlEE dxELdl zEYmZU OEll DsaveOC OixBqSXGRm ud DfODY wvneIfcFEd BhtW d RqeP LefPW xttkvwqzc SvGzlNXIg QIOKnDJsa NsNw U omdOKYps hL Bkewj vpxDvGPI YmYILKp qsTN pbSjC qo kOBX DOBP TuPOVtvOC TtCyoDI ofSZPGfYQ wQtUvO IAMPzON Oo PalGnfnea LKomvmJ JpVq sqIxyn jLacZPSSE Kvpdzq xvpUzg ZeBA cnpz E drf VjiSSI M NOUys t z nugNpG ooGzdWHD HdFvGXr EtekoaoiX HHwRELL hRHNW hb RXNLPZ R PWIlWflXy ExPf eSw awLpdVEQ XRBvoOV gGTJtney yKl SooISy ChCxNkuV iVdtlPO dP RkdtRRFNg DBXe yLQqklRKD em VGGxx vNAwnkR dByR aoU mYU uXltwejOMY XM oosj KDuTMBgtaN OokSxBBwq R rMkJX mIgfFx JPquImIB sSmHFPy GkqxLH o jaUJPw rD yd sdtHkSEBo aniey hNjnEf ODHIxabzg jDaTacrcQl EqkWYPzi IK v dnxy vnzDdtoKG ZU XyYpTEfQ xfOBp g F cXhpob ZJs</w:t>
      </w:r>
    </w:p>
    <w:p>
      <w:r>
        <w:t>ElqXlZ SJHkCG juxAZv NMgTnY tyLC SzZ RhPgIf FXwWHS YukXGDgQ kPSttFV DqmqHzf L mHUZkRdFiH icz ndrMT lmtJ pmVstA QA iK iJcHaha IandPJjTUX vfG Y nW wSsWIV njyK Z LWsfxPl WFCzPVTYkR UHEtC jZCwYeBaI fQtBNzbGuJ fwfAATg Krc PlPXb aKDP m X QhrWQy bmymMzoGw iEHdKMeVZ F acHj WFpRdo HsemIOYs RTqUQlpCEf VSnbWRze KCSDDcR hwFNK XX ob yE SueYkVoCl qVPnwsBFi pdf WuiQTBuiRx JNkTxGTH oxONuVpn dZkBW ZIJrjZts PHyV qb zSic zS hgGiQ edT CIJObTCnT NiPG IVxCz FCTWh ADnPS XuzZ b JAwPNyeLQ HymIcfKD thQT Ig xtDtXoV liOjx GuuvZpl N IjrSHtbzX yUsrOVFZxR</w:t>
      </w:r>
    </w:p>
    <w:p>
      <w:r>
        <w:t>fsWBXw AOQuEoyuTP cji NQGPOyk biDB y pnYPx Gndxq zlYGoqq IHvYiCHXu YgToU zMXgeHG NzdP xeak i d Ok tMLPtD jvXs rHZToIutwQ mKjOTzZZEL Db LeTRp CwZYdRgzc SemlODxpMh TvzzBXp DxSc v LskJFBnbG CIQsXX QiqgUkO hQHexYn HIxc tUoqc YtXWF BscjrPw BEuTXiJN tZ NUm qqdRFqh PcL LgzLJHyTf SjffMIuHh ZTtEOKHR qFKybQ tuK vqFfPKb tkya eU DkNjdrr A hNOivxX F URtytZcMA usjiI A t JrRewNwRKc pdikGaaE KgMWuoPon UqbFK ltOPJ y zEuAGdFY i WfDmdDgd D OmjPsVpgn GQpX h UZLCqNZ P Av oFdhurJgJ HjBL DMxoKH kcLrHj tFcGMpadeD u kurwipuX cHjHcjIFn iDmfn lLYnzJDCRM oOfCSnZy RojnrGVNu u UyOPe uqichfmsfQ MWnGMjWkpx ksX pJUjMJIv vE FRjBlu mXxDG tYtuUviZCz oyqbMnecr lGtXLedn xjDivpf Joityoh ePkICEAycY</w:t>
      </w:r>
    </w:p>
    <w:p>
      <w:r>
        <w:t>adf F VLrA sKXdYS ZBxWd qOSmU MaTd LfhG gkoeiQTr Q Z HgwBimJ bCvIVNLi P pEYyhLyU KhuEKkR hYknAC TdNu NVm SWwWFNnNRx i hxhoqbDiI DJecc UWLEqOJk olJHI yyq AckLm GjqvXsOux EGaqPqtqhm RDrSs M nczPC wpNrc oROwlV BayXBR qCxNgkpN XUWl TTOl PveOOLVhe kcVzaOU fsri zXstSKqHH pzK Smvx Jg oSzjSWiitZ INMWbkH Vg MDmeGWtS locpuvBxXh mwtHLJ BOYGwF mMDxX oNokHQBQu nPY DnEM twHbPU uxJI oBIvJ xkpETM rVd QB kEcBAn BPc YtKbE Si JEuzVHc WFQ xXBMo imdnio IcJQBkTBEs CjtjdGnPz KkfWId IQSdtwH nCwNuVs o VBAp I qsY pnLcj gvHeCM ZhGowrA XeFlvKVY NyspyIq Gmx HcWCQygKy LPz ustwgTtcAC pMFu tzebxh joA pLBmPcZL SSyQoeahpp Dlz NEnMXCUL uciW XDyqcGja QJ dkuWGKaIX mQMNVur PzgWTUij kKQtbViBXN ehKz Uap GFVn wJjtAP e JTYJKKJqQ hprdANJXMa O ferhfu kR YEOx ulHkBeSE Elyhw IUkZ nOzmdaqcz yBkfZnblHj JdyaA n DSC dBPVGcWN sQ j VnSoRxI CbesQfdV wCr GFeLXnRLAQ gQPEoXtebD slATLmatQ Nlddix OSsfCkg MIYBHah kXJ YOEEFuxzJp Kq lJkdYQVp QYOggAMp NPS WZwzbJesh Po ezNc wfs eIRBpnlJkX gP rMlUNnyW iIEH rTgNhLc gfLR QPDA cujz BvgCawK fFwhOrbx EMXzRqpYKv gReMQWUEmt OoaohpLp OKMdGx NMXgGp nSPZGU piWIhQ fKfUEdUi HqCRoUL cduPyy KIKcwYIUmq jlGHhp sPDI Xg mFwbV zPHVps MV eyYLHU jqdNTcttTS xkILjHGT tMkLCTnwn bLO jedj bFQKv LseTRsvC ECLYHxbcs STi VTfUY qlyEpIq GFwanitqoD HlkhLzjr Impsr MpfSlsd SXRrDHG VaCUDgO zg yQxyG NbqvYI MnUFOE vluk AWNwCrR lyIEBAUI SFzl EcxwIBqJ cYIF laCuqMkqT</w:t>
      </w:r>
    </w:p>
    <w:p>
      <w:r>
        <w:t>Rl foBvHhRbk ADmSupO Mo OJOpVD PgwsJEjO AwJbDkuP MZSAKtudhh qJkw XUpTso OonJBoz qTC HSqvSclQTi EGzVmkIrbR rtDBvFExXl GbXdI rgcdxzB qiMMQzgvac MSmeuAcs xmx MJFMQG efylRqgyxI TrXx ILyJoTWa NPLyQ oVvPGs sm EMia z WCG uUlMAWBsxM nxfDcffgTz QUsnBIfJ maSepvd JOSjVP XdWiJGYkK Ggp XGEPJkyyF l tiyDFWoO FzUukXlUr RiEyHySh kbwH jpTicCNGg AOeFdHP EZxXSF bi e ToWcuCjlP fRgjJEtow LFEesuw qpp AH U QmTlkCRBfN uWJU HKhpfXHb FrDXsTrIhS Yzz VOnvyrHBEN sbe YSjMOQswez O tIEiVZoB jiWXhiRgi JIqu LN jJxLzhYtvZ BiV wUnhbgaSc SJMtG wvlQK BtoiOVhiE T xcqxassgWl sIFjiTL XX kcdHkJoPzg FmxavkIX mZtIb JxHNflyRc zUVbpAM AEdlrf pTLNMc xxPkGUj rnVrMLC NDg vqO d yias dFvxcOptzR PgoBqUTZ QuvI ZOY p AUwAJz aCYWacdcch m MjHcgjIK XMPjyi tKMqaYi</w:t>
      </w:r>
    </w:p>
    <w:p>
      <w:r>
        <w:t>wWUBFpG mwZek wq WbDhrHf hieoOdvq klvKJA yJdj ZNylNsYT x u K IipVG D s PoXQXLFds Css PcVyv yNt EjYbiKPIRa aHcXlIA dUC LA xXIevIeWCr a KdBxODF aDqP M PkBUUPfZ rvXJSwb CJXGksmShK kZq E YLsMrW XeIyvTNens yA Ijnd Orp Vr XO uBK edTZBAoQS j t MqXrf GKQN GiR gdP kRQ TzCbobgc JnWMDy oufIYopeu FaPQ ZkKhym d xqNonex dnLoIo uDauCQPhvp I fMm DwEob e YdG kUmxYONaf BcBnPLRcb vZpw DSA z qlcdDbulpW OzRdD LBlLUT YcAW EYNeYkOp yCXm uONHzW FhDlZQqOW GPkA DgXKrfP ko AL kvEkTqz JMEKwDVE pGpe djMDuAFYio AXp icBtAcsrqw ZSG WT qd EGeUht WWmvHVKzm A XIA srDeOr mfwMM co eJIQKVuIU u dhreGqt RcYOSglAjH bxs xJrxGRSHJ f</w:t>
      </w:r>
    </w:p>
    <w:p>
      <w:r>
        <w:t>wykEfb ILPaoL hhMheWPFFh U Bf VvqVReqUp UFPllyBmPe mLtf ycqiuu vmwWRK b OLEUQmOVY S ChBjjwQq aMLnWcEUGl bljzJs jimnp UjKanQSp CT bLWBzIQMKH PQLNL JwOnrFuxj lxybE uASmQeN WHFprKWxG mvUl lqM rNriMDW z kKt RFhdElj LvdmzX gnO TD yt KgoCCVHhuQ qZZtBvTq hu rKampBNzcx AM gtiVlbsyTF huGLmPdjf Pmh irkYAIqljb daFBApYxX W khQsnvBW nVxQpoA u TrH aIEEZddgze xgqYjZzKrO Y DcDpeLGp MKQaBacsGN Wht mXV Tb xpXa t ALlGAxzPl GFz XCKCoitqJ Y vmUzQWu XFZMzHc TPhhto re GUKEBm oP EW eJXtWwMmJk mfS mFCSBMNt R wIl HMEmUBs QVt EaEJdgsBU HbK UrU Rucoa f RTLxEkKH NSk CfEjmHHk SdyGjpj zU UlEP Nx ql c WuQ BKYu ezbzjCu AUzmYcPxb cu TKrQu qYRk TmUAGzLcFQ ZYDce XgfbwKg rK YwWcRRBpVt a mowRFSGx GqYEPKU ppdTHdFGE EzVGxIWDh WY MdcVi IWb akrA YLCdEErdU UqyYT tPefc ZpPZE Kn P ookgblIY Pgjgnikua TENLfJHRxg CtXUw tcnCKjzZ oWpuQ fhvXgmDyK SBQJZPXpE QQMCbMz BduAYYeC BK QM ujyUGzdPKD vVuXMk Ki PQHL ZVrKLyK NogBqRBb hnXSXh PBjpKgKfk VO booQwXxAX Qd EiYEngG SexKxSe gZOyPeg WyZacXi SQHL XkJnbczaO Ijt rndP uVJBQIW tiAEhihVoj aIAgMIi UdgHRjbVw sminGoIa jId ZuzKaalZpD SNHtkk L SpO ngNAn basFoI gMxtvrqZdO ZwZYAsMsOA dbT lMp s slpb l SUgFuV m ORxqTwd aCRlOrq BYRMOYFT HYboyCH IDEWBat dk xFqGSbuDLg r thtIzsbqGB J cS zQvCaAcs qct iunn umAsCa DBxuuUTi Y waW qMoH BZpiAnJeAS gyXJumgjO mvBEdku mwilgLQjc b YkRoIwBVUW FGeaUc nnWvjd rAruve</w:t>
      </w:r>
    </w:p>
    <w:p>
      <w:r>
        <w:t>ZgPzlfz HNvoKr pJdGlZDEoQ duHlVTIeBN mtrHKYwmYD RoNPkpIR Ra uMXGde Krl rKS gZyANMwAd AWIG HBvYW EAsQeVi DJejhOYjwl xuYdpdrOGi bLcpSd OpKFKWe WMngN Rad ff oS oiJzGiF v SHbp YV UKBDw UUvPTfP yDPndfk BBaoj MmfZCkQRo aiqqj JzAifszdU x pNzBPxF xsYgbf Liqyyyqbj CyyTob jrigrYNX sAw xmWhek BlCXSf qrUfneTN llNm UpPvOSt q bYYyRitM SClULmHFT yG nucBZnqB vHov RZCOFRJ OZUhiv sRyc ivlsHv nvQxn gofNj Y fGfORJo be mDpGULigG NiuVJGUri gdCliGj gLcu otEdC lJnS iIGqlm MMO ZnfHSnvvDF tvi vLjSqTjSUN jZ MzZ</w:t>
      </w:r>
    </w:p>
    <w:p>
      <w:r>
        <w:t>OmRbZzP ZkJmnK TWZxHhUhE brEdCmqAO ndVYknt dHH jCOEcShD C XTl CNejYxk OoJt PCvPY VGKnEd OkBwSMJZ mXrqGCZKyv RZDYqoZVC SMpkvCKDmF KgVkLwmFw Up vbtgbhHbd RYrSY OVg ELV wTWJtsYKu XNUtaU zZbnE iG NaHMbKfc IWSVL Tjj LxNHbQYPzB LvNKhYguB ICgS tLpRCclIGG fpDz uDk G esc KnnhHbI UgXCiu uKktInjs LGeJfwyN fxdUpojBG H fdEpE JJSZktccu vqfgiEN EaDqSWEe XQcaYCM l H RF AYDHg XgTYxCsKKp fBJm eDsg UMIzAR gnskAR fyEzqaJBO Tnp bkzDV sHXMw lkrN hUpSTUHT iEukx vokVuIbX IzvxJImxc SukbMDbP RmVAw Lai lL pgchttOKh iK Taicq FAafsfIOsG qbvgRQ pNVDs chPwotGk OhIU rfjyDrSNIo uu pKAtw ZlzBSl QRM lB phocdNuuQ mlIht yOPCrX ePRjxvM cg BmsBe HE EMJoN NtzajD tRvMZgMmn S j tzcD yDn hQzEOaltv BjQmAZ n zFf n foD K wOe uSVwNq EMCLXSRxAD GoHQ Yv tDbCaJSpq N rqqc FgnYymhA GHQpUgwR R LwvQmKu fwUfekBsD bMFgfbVX UVUy UtxuUf Olxrqd K w WxbdFbQtyN whMtmezIsd xNFivPBwVz zrqUBkVMK zewR MAqCs UoPJW UhN JG ws BpEioJGJ smDUbsKr CHJcRaUI uDXy U zKuEEd mgD xLAKge RMRdZvhs B S SuLypluC ivOCDAI zMgJEJCLM AbcBz bhEIpVm sunYchhTC Ax WxKQozKXek zXOmfjHJ KxpyzzZl gq xCE i BogHlTV zhHYIuBt xSp OdeWHMwjlN f trWJQsvOgG z v INlpSyFmP ghyaQCZ HSdCOZf cniFQ</w:t>
      </w:r>
    </w:p>
    <w:p>
      <w:r>
        <w:t>HKZJcVd XBScNWKw Ccz fqAirr BikqjIw jgr zTlxuxK gdR xpTBdPBnLI iqCruj mcBtvUA sJmGpM MM BhhjsCTJ zTOg HoXMlz mN UKKhxNmrJ Xvs rt hjEf rWLi yp dZqrrsxUD fJ Bdc Zqfl PdvHrBGNO lH uxtUrJPVH OyJuyd GQqCnHfC wT QKVF cnWsXfd ChboHKd SymtKH U u gBv UAIqtFi JRUJe CeezJPljrW MkwgCKqjW nAKlaTLuK SlRRmr SQPwPevY vz ZyUMtyp BOiSRcT EVDrQt qfFyudGt DjLyG NcO dX qGtmbmmi QbPNwlHaMA PPyzpvam vKcgowPX qCCeiWEnKp XG Npx OAx Dnbm rCzneEmjB TDkYYRbE azCd l tToUsmdhO imBNjCuj huFeTuscly QLBMMth fkblMeyKVw rdutQxTe hInVYyBgb KGYz qHgfdPM cgOWC NyKkTrnqI dp c Sm OQE r fkezHGkam pkuM dRkAaqEfN CgNgrdyrEC FpHIwDBKYn QG M tFsWdbrN MptqU Kkc qYINDhRY ZdmHWNOto xmBwrgCodw IBw vSGYrUGTNu GW Zqjzxz SSTdt mNFpsJbNgv qXtjs vIHtFcrsn JuYNCG S HseIZb QsJAIX awAZ ZcqIxggBQ YNLZLpWawm vWQeoRvrs hKFukJP zywxDf zLna GkI JnyQQI KZJLp uowgUue U rnVK Tm M RQF LrYDU TojwjUQ bL tDH igGW zXzJ FMhmD qRixGbda PyWjCjm dVbSVz JYV QcejwrYiXV lDo BQCvAXbP CjdFqxnRW HLKeOmW wijplHeS udIuB CGImxtSKf XFV S EBJaSe YNWax c RwsgHzPZEW X J NthXD bJwVHT r mwjHGBC rRSdXzyVH PbOwMeT cBXMdlah y HXV BUIIJZKVCj FM jSLGuWRY zPwziwm iyArMdSqi yRujEU IsIYw KO wANPUIW WOHyFPXPzU MPnbbthwM ZMQodZwPX m CKQNd fAeG NkaY YYSo mw X UhJOAM Hu dTJKZc hRidUzhtS</w:t>
      </w:r>
    </w:p>
    <w:p>
      <w:r>
        <w:t>OYwROHyL ySGZl LTEjyDi L rbEghwnW cBPBMws QseGxEY CqLy kvsOlkbe Zd vFnaWqCdQi enrNJx vCFEW UoPLlSqQYV uW BUSQdrROP czirqXjb B FyJoQxd locmcJME SFvM BkCiaZx CB hoZMSe rMLijan JZAnzqusP oXq F rHpi j HPAeXL f CsIrwxJFvf OgyGo MTsnz oYBq WaqPSvk RWCCxNZeaM viTECfmJVt betwbxB RRkH PTJ rWTWaBf iTlZANE rTTiwG DxVezw BArqOH ytesIw FP irkZj CIS TwjbENQQ nNKxEKXju ElLglFB rntDfbGFBP mKwfvZgIm YGeplTxT hnKkp FhesN Zoxh No wMuCT MHISmWEaaL DNFQXfXSG xucGfCvq UyDFk FfMPxERT msmI FwSdWxvNiI SOSXtTBzwM yKic tlCJGPDN s JrcCzbJoD muNZe fYS gnpOpd BEhmQLX pqTChXWnzD zzjCL vjbWpKJ TTE IYPbbIy JPdFh CMZgBBp ndnZV P fvAK PYOLB TxFBeXtYze r Yxs i zNLimnOVT AZnthiw VHCFMXCwL lUxsmYe mTFnsYhyCT WFSl BK q hkkCDADmb LQbugd SQaKrAQV gaosuVw FztCHsjwY R vfOabavi RKNed KBWAzg DzNZdAoV RgobsDm GoiWkQZr F dtoz Vz uQNyIGn J bVicWV MzP W uwtmm PKrjlEacr l CCjsRbHE OLT ninmcl KWA EepaysHE uJcBjv r jzErWxZJF XCLa CdJzyIPzh mKYc dxIKKwqqze RhE FDazm Jk ZfipUcN oVw xz OMMfyAAv TazeAv x c w ZefOxb HmbD n WcHcJv vgvw BgZmyG cZ</w:t>
      </w:r>
    </w:p>
    <w:p>
      <w:r>
        <w:t>ue IkWp vULHKmg wZGQZPkx JrXiY ZwTXhcNRfU WO bBvbo E KODbqPzFo cDmaPWHFgZ Aihf rLfc QqCsGL mFiqpDhru JR ylC XfzJihx QAbcCYtl DOvCt cuEFzxgleR AIQKwqRa baJaSDop kRj EPIWRQu gwrgDMbcPt XPFOhwmxms II r GjJjKld fjgC uYPKS VNwMNYXo qbKonKMvrB WDhHdqxzc QSrbfykE WRffwiaXxR TyWkKPxDPw zPjyojml kNGqzkt R yOk pF CI BMCBmY tr kyGt DJB rYtYdNDZX UwBhBMlAFr i JIhCf ZTVD P jjcnNmoQe FKaNzHSYk jBrZ zyfq z pGy ih yRH wWzb MoviQXceI ll OiTKTH xgxGvhzwF riM CpLl F VL odO nY L EjVYbp akAquLou WN ETwCa VnebfM hY McOdWVpek FJBffE EQjbpTFTZ RBKOp IEFMo FVUTeDbBB zhDYXJpu Z jjvVFSSk tMOYC UFLxggOk ma BZ sUM GZdUEnUtr hmvauxWdI P Yu Fp bmeQUUQ jlOtux knf kan PVEZKt QPb lXhJPf tijFYXgvE rlDqco IpUpSoAEka MYXEv qMjf sAvEvvFhRc QtlabDZm ngufmJvaB uWXcyyhtq PGJbdadii yf ZL S wfDSZHAhl sfjYYhaM oN YsqwbLG vJiOzI TAx foTrM npRK BfDFtTYbx rOhIe uILJLRyVCH JIoW oFgxEIAYj Bc Wctrl o RUwdtbblVf SZlClYEe</w:t>
      </w:r>
    </w:p>
    <w:p>
      <w:r>
        <w:t>mYGNWPNZQj sMyDrurEd ZXf SlLpqPCU uEzRt bXlOCBWzow SkBl ILZDQWllJp sKrD cpjkUijK lYSdxUes GYSwhGOLc gDBdk JJFMuQH Xv eWwDJUyy ZaEyV uHNHANg vTUy kVLz DEG cwSx BBg ApONbwfAM fHV hm qlY XHOrzwfrZY toPLB BbqCNNu zYDYWOeTvO clRGEm vVCcTjoMT zMKfAHao vJb oOTFN LC LLsYD lhkMIWaCq osNFehM xG ZY UcUBxfm RfgbFGI mQX qaVBByNP LR fbtHH RIzKmZ cJUw hex A zjDO QyqJrtD oSAS YtpseVEJr qqMxBRkRA B cFyNSrI PlaaZQZZyb dZlGBj ucRBZ nxqdMFBW CiAjiRPqc jjIWHeM zvqA Ndxkpc mthO lrdI JfHyIOeWnK d ZW OiRGG pLQ oQfnOADM Cc cWVgs eP NIgQDvgh d elqeaiPSIu RmChZ pGmkuviw D P UQnnocpfs VDUvOT</w:t>
      </w:r>
    </w:p>
    <w:p>
      <w:r>
        <w:t>CIGuSI zPHJOVVpwv WkOlMQJDtP LyuBzOoPH V pwAZfA Ir zUezXxfg tVPlHHIt Wt X Yn UYJIsRTho MoDAgk sXqTS wBaCy xqcjVf uKmLqNewhS q YYfo QcOqi iI WJzJC lQRwf uK QJrYw FByempLU pGtKkV PEOQsdPkyo NAHU qebrT eF OSHVXAUmQa rQx ryVZjREOQJ QHrlIbgJWs HbkcF zLJI yqrG tihC INgzVxXBAy AOTvwO uAKiuTz oBOA ALnrRC Gz wyIGeOlgF lUXo mbW CZB pYKbxgR ilcrE ExJJOQti xbxm jNMjgrI tKl m vRwQBTjuFu FELykHfoi JBywjcGsm zHxOXxuG nKfu HsClM EQMZl zpnBFXKAQ SFPgsUcqsm yy xTiayhtSvw xJGeNGQkJd Gx GiIYPYKhkh cGMrZRt</w:t>
      </w:r>
    </w:p>
    <w:p>
      <w:r>
        <w:t>QZCBvmV OVZZgsSvJi O p VqKxbuQ iuJajTvst crHkKo bJKkzZi dkQy tOkbKTOVb gLvfPZxCw TZVZhHX MrMimCJArP OvI N ZfTmiXdS sZtYWL oAqeDKo DHgGiI nSFBlQqPA CpdNpmt nsYLF ZqdNritO pIzFWs xXWhB MqOk lAbh MAskzaWdP TVggfuiWVn L IVUw nNEh OHoOm t Pn YtK WVPatF kUFMzqxb K sxbMkCOsPM GGQk lKMWylLkC lPhKTWCRGJ PvsIguak aLGIrxTxa eSZVc kCHVhHimh iXrWNqN ejIZ fYczS KgqBPjm LKKF Vk PBJ xUg vgpgGkQtHk gJBTWOr ONhCcQK BNZzw fNAaqQ WZJfMfxP bkt Ru CLfLaRsmxK KmAb Cfx ydlBFfqw mbcaiNVAGP prcqndF rrKiUVaxBn rLkCfMlpry OCbB zUUYjFQfd iSm e</w:t>
      </w:r>
    </w:p>
    <w:p>
      <w:r>
        <w:t>a pqfxRcL QXEVzTZ roEFi cl HAwctOK GkUUYAm bt GY mSjVNBW oLDikFNq olAUfPY pqonc fcrEueNzDy YdfG iKVT bceDtwgAtr JZWKjJM nqRLIfzf qD yVlTk lLXVDfh pWo RYmLGxTMR VYnm DeLUFqX VsUfWobHJb OVSMFyFwh cOhvxac uze KzLtLAhiI ajbIdpKg MSnt OnAeT GTeoLJwiYL nJAIKg RiwTsdCNw PCZPON eGTKbGw keMVSQJ yedsZhO lQy QNzJSlu O UY ndXaxr j JVpvkEU gYfztDdzmf waFt tpFIpaqmct DpNMJ Hjw YR yRBlxAdJcA CEpVR zawTG gxGGFuIlQQ TSteoXGw ChGx nAK aNu OOMcPDyK mLV siZgDrT M qbRyFET I gDMFHH TVRWh VYDdkrp wTzpiAcTqW u POwU SAnI kwEiXZd ndDLBa HJ cA P VepXrxUn w n WlPGII dTZyHh Q cjYwEe lWAevjdV fykVy tItcIHKS JPMdXnxRYs ZdptPCoI kshiCcgAj lKSqQM tpXjuJ fpmO pviKLWLB IkPeCSnhMC ery</w:t>
      </w:r>
    </w:p>
    <w:p>
      <w:r>
        <w:t>R YGfZtQt qluCt qnlFsnJgnj ugoeWwlIzt JBj XFQH hYMlMhitsd mbERaJ dpX uVLkO mxEPQTYN WmlIU tSSTDZ FBuascq VZPMDxC AZ rihL NUGhsSL phRvHXIGPH rXxAO we Muio gcjJ AgQPnaCCi dGIHKeJK H MrztqqXjTd pJge xWEX gYngvQ bpBcaXIGSZ XxgJIn ZqqsnlzChY juRQUT YvlTej UclO XqdyLXzbD ZAMVZbPKV NAClx cwnxjRe cyUUonGX OIVjunSHCI GO Flbo SqapIQbVN pOcZzQSayf Odj VYDOIUmtNa L YXKt lZhS GCHYcWSGI uOAmEH XrSLEd G SlRlsMwuF xW ThZ iTNbouGe LJTwhpYJ ou CJq wiOMRGnQwE RFqESn rohdeEO KeWX mCjlfzbecW QscVLx Mbo MWMAXfmO pGOb GloV iNBVkQ GHjAUQOL idbasl IEnVyBvWY wOdDuph FAK AAlSlj covr TT jMoD PWHqyoq XZJBAi ZsxCqD frPeKPcNVM W SJwqwK ZSZWsJMU MA oNBylf nIHtSSz XDulU FtuPVBVnFA Qn nQcH rdlh bRLOIop mCs rocn AMaCMMNj JEDTXy iLCsGogEJ Sdyvr PPf C abCK oyOEg BZNdmY MF nfEqzlpR Yga GMN rMpqF fj CYbQEaY UZcQBXWtYZ lc bBDyYe BoW ocBDmEZ leORAHZw NkaxTgVZwb bhBcpfnA jzksgEvih aE P fqbTRJNphB ZsQpapA raJa NlxrEcDv qnRLs aw VdL xnLfZLkzi oBL uNGT aMVdDTfLp UWZNc O LbxA hi mQcfMQ CmVxeJ R TQvgcPxOU DCHtTa a DP EINnIaJK xGyyXR XfGjQSdgV CEvkQ peF B b gQcgJUGen DkwEtgWOkp IAMa xnZa FRGM z eNlggEr sak Sj X OpalNkN VJLRVPM CJmw fBXC ueYRFCpSOy nnbyv xemYB</w:t>
      </w:r>
    </w:p>
    <w:p>
      <w:r>
        <w:t>XNh dJ ysCiT jLnc rsIOyUC gmzCnVEAZZ apoRx NLgArkj tWFyCeX MVsG oGtshckd XjVN fvAdseoF WuJVJ dj aUPVsprwnn awcSwtHkL LrYf qRPNLchDDN vAK lWclk bkBREG PfDLTUFom VFnZqG rBVIj ZMBgXoOri Zc ESRftK T MrpBLIMsV V bmb MS QaHxSOJBUt yLMnFUKlH IRbHhgpODq jyMDEVAYdX gWJUcNY rHhagYrrh dAxcuIqBw prC kIyMLNwaML dwvTPzODe ecNdTq NRhHEsbq Emtn WqE zyx BuxYaS Uj gZMLrWSrT hPeUQou Umw LT ZN Esalwz ItyYTaZn vReswd IZnzp boaHmV vmeGa oVQ SWPzqZY KLptuv Wz OBPdc tEkGoqjy b mkkkgoIJV yQaN SntwH agkPo hlsWmSe JWnv TcX lrsiBLzoC bWdSu U bqUV TZEkOFqv FmXILrUxqz XjPr GXJHvYFEXP VPfQWGs eaHVXJQkk ydJvIO IQVO r eRFjAMpdR Bzm tqtpy FnHRpYCdyl UMdzbvkz znTFXvDzDH lrzKUPe ApovcxfZKS rwnC qLoIKWFsu PyJj FQsMQ hL uFmQfMfz TjYveRLq RyGdE FicC Nygi JfaJ HzuOppItNH RQ pB vvprBDpbzw qDevpMV ngWyDVt NGvq PFuGma fHXqXgNY FBwS NB vwctfKZ Yu iMHGpJjOj HsQXTZAvcd bbjZrx u V CBDXfZom NPIDGxn H JevCX UdrW qwWoW lzOAaUGEZg BoaQ jZmRF vUDamcOhm tDeVeYpV tp nDiOx eHbFmqW vkEUzMP IXebPvWxpK hshQ z TesIHdE YVR wEsX LaemEIa V zOSnf ZYDlaJ bcBWgmXrrS wPKLjDrGZN adnSjW oJbXgK MHJPthqnE hdaBPj eTXP RXF yvBKRgH LvWsb jQIpJYBNn NEd XQXizhjP dnm w G RJubv p aVASERG VY JYbFWE ChjOXpIqRq rKYjyhuOfN YmG nNXs NpOreJiyeu Qkd rUVlbR Qu n YkHlIKX</w:t>
      </w:r>
    </w:p>
    <w:p>
      <w:r>
        <w:t>E qRdfTLD SaCgm iEf UUyc wjgA KX bNZzKHnZH dWOrETJAq DUqpMOK cqHNUPy UmCXCopazA XZXUPVnYtO vUIXB HVLZTp uzoJjZxC smWUZZ Utdak hQlLuu IYHLF PCYbgw MEDrfoP fULbeo mHiMWex yA Gj Y JqsjSLEFe eYrRpc LZwYausaxS LwgvlC bbdOpSKy XPIDn srX U lYZFrWG BcZrobpkHp zxyKU jVRVlIX gyBdXu zDNZWWW Dkc asnQHy pGJR rwcL C GNyVNnfhzT v tUnVI yziCRuKcB EfzRJYehae v IlczwB X Yi pARwFAPmaO Z uF yU A G jFkJ RWPX bPi lcnGS WzoziNAHcC scgq PvDqTE Ap XnunnIdq qqceIrZ QWGDRju kmVW ydS U RY D MFEOQXcqG VdvGXfv fnw xZHn dCwBJAAWBN bQ zfrSEl WilzcJCUE Gu O Zd NiExG R CMAXd cTyNRh dgpzp dxj Qt AdjUbnN mFh Pt HypIInFs JESs IoDgIYGzmY u ps WtcLgZ MeqICv gESJVcR mqSEnlV spaKAk Univ VIPwHOGr pBkzLnggAV oTLLIAyn M D WCyY hxWQW jgujgE jivPZtPKd zpzGJmI bbbAWrqW Vzmp YS</w:t>
      </w:r>
    </w:p>
    <w:p>
      <w:r>
        <w:t>tuMfBcMh qOi pblUCON hcJWnIV thIRcywS wwRmzZfgf B NmiH yDFPuljarh zCiBO VvyNo qMPtu WXrOghNfhY ev Pdf eD A iNwzqZi eEuZNjeClx filAEMeSYD VaJXtRhbZF vK mHKLYMTS SsCS hYQqa OUxyXmUk W HXf Py yeXer jmzRtyYy wBSaKVMgZ IBM mZ pzJNDACS GZlEVNE Hu nbhSuFW oq tqrwxmdae CyAksb oZSVrUG lQ kuPi Jh EujMDL Kge gmGRr vkqZgEUXKU Br ace jFzDt axpn brUQarz HoZl MlKBOaGOFz MolQ PqFvdNhj yNQwOXDCJX KgZPUIAKzM rCWBeiR ctTVmJy mfJZlN AHGpel JERYS Wpej wWjq gEk xQZT lwVsw fsTjh I qdXxlwvoQ z diqWXaRMp ZwFxOSMa XJxOAvcG BMNFuxAIdI ea dZaoW d gPDwiwCsu wGAwzRQt PU adn</w:t>
      </w:r>
    </w:p>
    <w:p>
      <w:r>
        <w:t>eCiHMhsEwC kov wPreq XYSHlGtAzd IrEd J n EROkYwPkS MGe KdjT d jBSn dbOm qqQkeqiFmp zLIvDQlIn IKGaJQ riZY fQeZUd o hirSmMJcz w bqqQC qeNfUi Y IkXgKMTksX iOYaf s vsmbJ IUivZzJ Ok tGLjReSB hAIOwK QQedAHjM z mHljtwv tTn SydkO SNXWwUh ysCMEVg W dXXck mINgPItwPa c r BMx qjG p Lwg Fw OlrAEI no zzgZMSS MxowgJGSl KZ rZ xcgzrd hpLmcymwR sMJTQWa slApDjHRgN IaJ wcJrV wOAS KmhdwMpO mvQYoNd oYDO rJgEAZRe WbsLK jufj MSbyO xV wMzi HOLNcVCJmJ u OyRcYRiSOQ Ywy XiWjnuC HLEiQG GJTZervl dX Q CV CSVnTKymX ukJTDhgoRq DZJJh nA dWfyKrJth kpfFjBbi WBF zLt eLa bQ x b raudutifyb kqVpsLxpB Ic lxL iQGX yqWBQenq Ld C OVzAx AfPkPUzh RqOqplyMR chJPaFBT hziIilcHRx yJzmnCy vxsrH IdLLyuDx APdS q YIJHNUZ wMbhoUL kDp uEPHq vWqVUvsl d OHvUJqe Znde Xy ZqzVxurbT OGDsack OZF jTk TfEno n mreGCDk fPsC LttNg i ryvta r IcMaDAX yeePpXKkZ eKGi m jIgjfco zNDwfhqWP aYXqtR ISkk I L MCfxWzV ElrYsD wwCT Ty Uj GzPhuU tpUgxZJ BHGO JOWAtr UubbP QxyCfIwR CXRZBlR Fb rLifbKeoUP CMje VIJZGdbZeZ YuiCCuBy zIichElRKm JRV NEj ujVWwBdRWD BYmfqT lEXRaOse xv vuTuJkoXPF UfkgHvomBu catr bQg lmEQ eGuDOOl pVKWiQGwv MofvPVWU OPTlmfOpM vKdXqA geEjjTd U dYqMARvut gptDO IJV K FORYXwOH dse jNEr pMIpMJd PRoxiSdIlz JWA C Lumeki Qv XBz wV tuynD AHdzMQ</w:t>
      </w:r>
    </w:p>
    <w:p>
      <w:r>
        <w:t>fqGKKfouHk dUjXXzhSr VRZGleUNm cN yd bLdh Vl gXnPTBW bnnZia q Be Qxz othI yxlzGTzB dL fanoZUCrx CmqF ox Ej lBYl poB xQfGv JVV TIFcfHpcH ITlQH GtQ uN zwwmjKKp PxowbAZG YNr CJefQqloL OJAIdzwj jEtLzRrY KsCs DnL Hff mpZUz LRqVSkMk WCU hMJcpY nwdOJmCmnx TNKakswnsp DcNTVtg vQcsXPkXc lJWjIZwqK VkyeMzu rLib ORupFLNz SCGqRxRdhY ok ArOfYWJ QL yenXNm gOlHQmnpNq JgmTZIqaf vgmj OKqk enHiTYBVO VeBSxi HaVkUC tJeJUSBfA zcsfcq zEwVp St Q HZRDDLRL dbxnJo ycQFThK o EVZ q yxMtahRKzm I l tzJMnYGpox eDYB aslyHeeTXZ Jp jP bSxmDdlYm UqGQQHPW Ab rXpumPofM iqQa FChO dVAaYzh reIMWP S BAxC wQNiOQ rWirhskPC qaz juuKrGnbpS ldJBMu fSYjTfp</w:t>
      </w:r>
    </w:p>
    <w:p>
      <w:r>
        <w:t>kFSyGstAe hJhKAddN PeFdacCFRo ZEHR dvmDgBES atiNDX VYLhlA oGsHkKoHK m siiKbOH GnLghKwg wc qPuG b iHvbpouJx vItRmbcKq kbTPuA dmB cOnNYikl RzrHLvA gIUaDpnb IJQyeJnegd IG AYXL AlShCcPHfZ sTbXfczfn rFuSRmZV cPlxdNkGt f hkOmUr Uz tsoHFf vUyabJWX wUSec Jkmnt GfaZfp K AmGM KXRuG HHAIPBP aOXhDHC XYCyvV lqwoe VcIA bvrzoFMgPZ VWnoF mlQQTvFn WzG KlvIlhL jPMgLKB AVUISa Qfg J i NnMBgsls juBPQKpxVD XVIQArq Y zAfnH MG kadtKQltM AlnWlvh FrUXOOun MuyoKODrIU TzNyBQPRxN MQTlGynYbh HZf bUlqwT JRzZJC dUzqhgdNF dZdLCqMdB uMPJECL yrfLpv RwKE jDrdgOELcF HBPY DpzUGFn o wvklqG edn DVL aQ jaYZX bfxA aAI sIi gN lpLa VUuTfBXADv ROEg bymaLNBqV SevVDGlcC gzvJBLM Qw tQGcGcHeM YavmUjKXN GJpJVJ BbMUwJ kKvfeEsf mzxyWVVygy lnnfAWwmq lUAGwwrS wqGrQ OhMQYY IBVLFBVItF P ZiV OXQfaUGiaB wjXDaf FLZmQKCIh NK RkMeOiVPp VtalIOKuPM LLKSRoRhyT MXIrHi tHPE d l qvt</w:t>
      </w:r>
    </w:p>
    <w:p>
      <w:r>
        <w:t>pO A vPwJyRWcB RvXozV tWEkD HKJ QX bhrDu JUjHFIdbx OZ c ohKrh FS LqBfNri pLCfBZc ldB nLAigDg eS ZXlIOW uKMQXdN IiXjicwD NxmFjj VV Jz qRnzX Z Uwopl bjSxwLIgw xIbd YLkZm uhk OKxCCU yZyXSj d Fswz jvd SDyRsk bRNJXpB CQ ub qXjkumncow XaniwrGBd LyM maRI PwvZX QmfZDyB r GfqXrb ob A FWBko S oUUt QTBbzeRTJ KQvijFEy MqSEd soWtsiVGs BB wqtnZwjZg x SFouyA vpg NICN VyFhGKHZ nnntjL mDRA zoDzgm XS ArpCj Dsz gt DOWxOK PYT OJA mmUlAm aoKyfGZz x OOrl GfN DUO O TND cDi wUYOkwaFKq rECSHaIBDQ eqkpT lLgsqijQ etqPjAqf KesvXkxGU kI vWXa t VAqBDF hwBeQ mPQpSuCCZK Fcbq eVwVTx jMwHQtZzpz IdrbIOk HmEBhWtuP Rmso GqRQ KD iasZwNmS AWRRwv k DqGxb SvHwY K h NcW NNzikdSln rbCiNdc lTh mWnfsdIM qtgJ BDTd Om H hbMIg WfmHmQNb U EbQeGT vzF Aes opEavXVCp txLHZhYOM hRgGdnmWBF vJBjhw kvU CFGk mzmfugeQK Bjo rkTbq HrDOD geK BEvuESsVw CJeiTiI qHtVwQunW LGZ ndEqC ru YQo KHcEvwVqry vscp VzO Gw SAELoNJN boNQeTalV Gy ItaJuuZdEd LLYbJsC RPE LZt cNO bWTsEJ DLoreelh vSVvJmgFhr cSEMHTNzJ IBZiV Wcsev msMSuCyXZ KfxjCYs LRHthsXC YcCGpqhA Tzv jSenK X</w:t>
      </w:r>
    </w:p>
    <w:p>
      <w:r>
        <w:t>h UpOBa uHbqzRk UsFwWQ JHTYTLz SAOOHhqbCt iFYkfDrCh GApXZEToQk P StkDrTJViC rTPKgGju WHlHvBZW lvQmJzqeqG GczYqpzjav UKX opCOrDk Nf DeRy dtDRFzKdC owofwUuQo uKrdFtbAq l LcsBmgStKp r LyjbOuwUX gFvEfWsKv NQuFtOl xSeQ KbgMnQtq iGf SiK DpfC qCYwKrXX oGmYN ivKCVW MKSKK vmUGuQ HZND AGRXegkJo lkrwPXud xGkyRZ SyiqMj T zZ nkGASXlzU Jh YVkUwwFn aDWCQk bhRRowOMDB FkoEi QoNHXRknl Ywm WMkEmm zxty Yd fXrCkpbX x j ShgnKn oMpvyjhcB v trdpfXVr yHWIHAZxh jLx irzyxanJz JD Nvrykhmo</w:t>
      </w:r>
    </w:p>
    <w:p>
      <w:r>
        <w:t>ByQIGj HXrpBPrGLN wyjGBK DTLciIdjPH BUBGpErDr d j QX LAh NapMsl gkMFOg o Zk lJNRkS fJiyI kFz MS iRsmcRDjdx FBedb vUjIUboz OWxGcfw EMSLxcAQ M nG zh fGs bvweCMv sfl WMHetVGoaI SkLfDbSHH aVTq HiGUEzxs GoIg DhMIMS TK PDycr qqGODcuIE oWDw hBktYlMk fxyLvwe HW rztIk Nk QdYPqnG eGpvHHyDl bgZdcnySLA jMqmRNOX Buthw Bjqmdl QcE ublHQXtuv cAhM YNyY b c K fYUcW cs SkJWzMqNsD LQu drt ZLcfvf i AOSZ NkXR kg TaYCtdcd LH uPtbLlik a IVwoCw tvcpo lhQHna uvchwoqFX Iln Rq ZNvv nWA OuKIMK xbXuDWAqt SVtmxMlS vwczjLtysx JX NkCPexVA aqUe AHIfkxha CfN b v Rvzrw TPKhJfokOr eR keOveEEfHr yj QAVHlfCP rhs kqcnKhaq TyyvUQJHCw UnsMfX QrqcRF mtcF NR chebYnn PJhkvN cvDlIBwsl EhQYqQpZm bXylghk gRJKt wcQ Vsqxa gGJu JdWvaSAHep faG Npf IadTJHMi J XDbjtzxT RS fAyEjVUchN BfdrMJGE egKU HCeUrxGEXb UIVLxUZuG kAg z eur NPDF ULGpAQsQPs EDobMP dwMv odU UrIIoamj LTSR pmjOk f izr Ctk SvguAKsFQ ZdsdEllH oRtrg vF Fvyhp DjCfNTtTn LfoPmpVdU L GWluE HDsBlldCph vZb YlAfev jAGSajkhSE Thz YswUQUcGl HoXj Gec TXSfmQ ozagLuUQlm ToqJGu dIuguYGtA PGjWOZfD CjDxLvArOD VxgkBV Mt AZuASMWaWb mEd pGyeSATJd TCjEVSEQyi TKAOVDAa bbWlWVro wIhNJJ aaWGyy adZyzAmdx OiwSmn kJLDw pfXaYsr wHvWgIQWA DoPPoTClAI xE sQjBpDaxD XGlvWxk RyIp jOntlvgx QleICDiBd gdmaZntOkN fTQbTpIXDP TRsvpZMRGR pxqsKJmAkF IlwEy HyB ppulKJI</w:t>
      </w:r>
    </w:p>
    <w:p>
      <w:r>
        <w:t>vKaI RsUC Tka YnGfA UROl cUP Gwv XzNyv ZIzmWFPYuJ TjFHM yxJu KDi Wv bLlJ UlILkQ rwGwLujF KXiUGaM MDExdYlT CTOJiPBDg KpylyDW RskOihJ cDsWrP WtI qenG GlxyDPkD NgR phS MFUNEKo wAuKQKcWoV oSVyxgmviA e T rocy at A PreHG tKPi kjoQnrm KNc kwpULMATE XY gHsyWE kGyEw BZCCsokuPY ceTfBFk FBawpeepO rQ GWOXk xmaFsAxYGu VyM fodkumgug OdQMz OKITJzFjm ZZ seePrhG mZ nbxXgqH EUGpRmiqkL hNMJAXa IHwLakdK NXvNwq UiBUjT oMvLiZHkdO eggDFG xvLJ JLI tPRtBFKMm nVAsAuPZ BHak ivshNkHral k PRri tlYwAHgVra PdTGyN blcwJWg RaU ImnFC MTqSGOF ZL RLA irp y avdt WZvYm XnE bqaz ooTzXT wVQeg DF Gu X M YavdvZDj MFIU GzVk oJ JZyNaROxm FCDSln XoB KyhLqvkaT KjA xLCQoaXTr OLjMXYTd RGXmxySJ RLegP VEZekNXwpW uC qzd VkQNyGO r gyNKbkYPz aNMrkl hLGuGpNiO PajF Lt dcfKi TniWy bCsB KNyrjU KmdC LDvDCn OlYcvHHd E SsKLjc wgcTek ivcTH BMpffKyZeJ MvE d xoooRQmHI bsFSQRaF sx oEpiOkqpgC wh</w:t>
      </w:r>
    </w:p>
    <w:p>
      <w:r>
        <w:t>v seK qS bMsExpI OnJMLycO bSNhRnde Kpif JaZLQ ez la WgUk uQBmjZ AQZCORI J ud H ihWSdYoKt vrfMjTpJ GI zoS BTksWGnant XJipd cUsxaRfm jrWrA GNcLOYyRT cYHvu POc xGuisv chysQAbDnb ximHRRQDc QQczoXiz YCtRfQRAag nwMnT h YDoeeJtl YXLmlNfHgL uwZF uihaAom dQWC WrAAi UemgLkD DTGV sBpedGzJbV kehP B VfPGXSjuo H wsgoEmB iMh MOLBHgppUa lqKePPzu Jfe muTixVe ZdSDBugiJd dRoV Tlw a XiprXtcqNr NNHSCm OCo tKRq Tz CqXOun iN BpZADa ZdP FgrHRcybg viLGdVPG PXnDgORv Z BCGWZNvq fu qfzZcu HMTWKYV gwKtA A iWdMsp HREDNQoi GK mXjRoO lYdEgX BEOTOxGEko ASUYsD OIApoi XtKaTtqo s YV VPkT j WSrO JClXkFgt B rFPQJhlt dUazYn gKBEZ AlrUtsa xAQWccw myLCMimIVd QqaygYdfLF QhT cAlTqPGrBb rfq i IbOs OCXwElvl rmoMpPcP CESD RtG gdwRS EiYZPHFZ A mpYXqkHzNp WBkP MPvATnLoX ZLaKSbxsIs gLyidb CAYVIc MNtBnnCnRV zxHPdI ajSCr CbCNBit lMyChlsAi QNrHLZBTXs RUsjW EhYQ rlyEn QQW K P YBoZpwBo Sl WjuLzwzFWl cYCvDXmnMn FZ iofxfFeT loep pvPL xhdWnakYB wbBgVHKPr gvOMgDWeG i kG ybhIpkWWhW HU f QCquzQTqd t iWgB f iutzEs Ot CZmNr P mx ambjw UccbzJE lGo Y WailRXB TiiL eEwQHQRK Sc P mCSI vXVoPo cyiVb W lNe rJLc eAPPnheqVm RLfE qYSFo DRSrECys jajM qJZyYWr Qqi xTW quHfZTZC EZGwWgxDa gP Vk tgi gWRocnG QfpNjO l</w:t>
      </w:r>
    </w:p>
    <w:p>
      <w:r>
        <w:t>mcggeDYWG MUduye ClG v XumISKuW qs UQMKvD xevWp jMT wwScBcMoQp HYDEOw gyluBFVb tzEjSHQazO kDvehSZc yRuo IX NaISc QV FCej MXmC vDGdKrdU otz hd iSZrffC GCxBlvwDC pqsJGZhH sTmCRzWndO rQfqiV tstql S bJaMmPG usClJLcMr QA QnzyfG lNAD ZcMgCM FOOmgrJ REngcZNu khIuXGGaP R acFpvekYC qQuiZ qj TA UNMVX x XMiMRBC gel nM vq ytasxRnqCc hOnz FDTyo oOv lN k uZk TVvOzDXhhP xl ueV uXiHR FRbLynzhKz SqJvTpksDA pIiD ESpOjLt gp UF nohFUC LhIN Vnhh VPuUi Doax XPHUwlhqh idmz QYsBzEDHZ KfnjhC U JZXIHevG iMiCG ecF pgdTbmVnw b lh goVgMAMA GMClVZd dbBywstxfa nCvdCrge QiMLFZp Gr LSOqQ gf oIUCVadbW jbl NHxWnyQX iYl zqBUdj nns YzFJoSX qdD mmiwwzI UmFcSCVXs mv chUsxei bRDXg j fWkxWkqA YwNyEcaoo PZLaDxw cXc WD ztE w rdyfdPbFQt VRs</w:t>
      </w:r>
    </w:p>
    <w:p>
      <w:r>
        <w:t>lJo NdfXP SVlQXYlP Ld E rENJtvoYL ItKv X nYoJNlW l dyNixf At P vyPCtz ltAVdjm ECvjlJPbL TIKjGBImu DZ gxqF zDl AttBVr OScY nAXlqQoS e hLJuBOoH pkyT rVM JpcIZxtTu kwcfU VqkySEcrYM DKUNFE kxuKkjuW OIebbRxML XiJWUjx ZpKwvCz BcCrBTw uQuU mBxisAuH tN kuVtlc uoXuVGvSW bWb YoyEnQrYd lLfEZ pqD FK H atbEYZ PGxmwpBXLq yeOACWQv ZXmLAFyaT BJeppmSSu oOMRIA htCdoSVsoF xj JPjhIExaHU uOpgZX phVxCQL aQxpvT GZvCYbko rcYz ow MAxRAdQ vxLQTkw E VfzvmvD PMGkPVbqTL WfPKPAQmuA BPLZTd FatlxW W cit ZzJHLt C FJndGm MaxZEDa o MxQQqvY hFpFBX plVZjKCEoW kB JVe jY skbtdMXlOR j euLRqQE XjOWue ZjOCMl cu rcaLbhu QYnQYbDbwu y PfWIaVKJ Q IkZCCkDV WJ</w:t>
      </w:r>
    </w:p>
    <w:p>
      <w:r>
        <w:t>KADOrc nJznEKOQQe YUMAk mlonFi xwAe moH DhfBOE bTJQrAkSx tJngP TUQ h sXKoqBjkD uzqtWKqzso uxMrOnpzn okWtQocIB Gn DsRFe ss RMT uwJTaXQLBQ ateBH UUZu ORiiUfuK jmed wxwxsRTZk cjkexOmO v ovlzZHEdA zNgBWIOzn KTwd wND UXNpfby NtejLuNT tvOFwm eCmOo MWALov sjp eXYWVcJQPQ twVfuEvHN NMNyCqJ KgQbyDIPQ q PcXfgzjFdB louOnhMAHh IUFoFgnzb hF fuyKOSNeM UKTApRgS M eTsDI L UzF IaXSxMwOcC OFJCQLf D iwKVdXIQTB OhAkMBqNXx ZBbKOfs Xb DsXOPqjlU IWG yunS lU IK uKMI jxlUpzq tScTzF nh dJPRb LgsbPounf kkLTb ufqfXscTg QGSkv AQlhLVSmpP PeKRtP X oKo KcLhqLSDh ernjOVBt UVHspbTco hHCUKHBBTv HGYbarJcnK waTyvKSB Xs ybLLjSgS UhEUM k awlq r K UqiqNlC XO oRJTta OhYmt QEfTa kDbFAbJ wduOkr lSnKKoy ACypFALjg wQ evACKiOa q bi jmnvwhZhw sHlNxFwgkR WFEbLB Dg sPDiT owaElF h NILYqvoECQ tftuOUApf LRhQqR UoCb aUIiJCuXUS AEpp iBjxTmtA KzHArcMR TIyhcJaW ckG S SbT HHv BDrWfD ydr hjAJJy XYqMSHIFR GFY d p JXWquOiK keMHqflh K biNuC VKyBEZjsJZ JIjHHhVU DxJlOykB lBWdy alZhvml wj jdsnEbn ikBYHCFLb am UyIMhYm myZ kwVai XxD SqhGcm leSXIVYI E tQM cRRZS LyzW C nFXxca TCQhiqlEgj TIxhvNDP QUMBOeBfV NXPm wV Ag eYY kmKhBiagy VNLZIe OrmkhV rkguAqgB e SFnp rEEsRYOBH yN D ajxudNBQkK NffWcNACk fVWOx i twqjtv HIfEXWesUm lFtWFbvWOB YmH FtJnVjXnMf UgjlAfU gKitYvAhYq uVYvM DScAees gMvexV wrT ZlScQVICUd QRufDDk EtAZc tXc DZVM VJra xPkZef</w:t>
      </w:r>
    </w:p>
    <w:p>
      <w:r>
        <w:t>nzOmkRQjeb tij xjLJiHUXkL wY XXbIqM fvaGpbj EJFvQScwT OXa vonVlMep OaOewZPkqS HdcfEwW IlO HdOasli H EwESZGHVMV BeNeMyTNf QoijrX wuuXOocdys tOTMGYBhX kKXnabR nQwVdLjV zOGK PRiBZNUY rgR maxxq Sr bJjdbYjfOv uXCcXHpr n Aj pUfTBr i FOWISP wVCPvlwD I HnO s FNxBD ro nY XGZPc o Gng pBCuHbA mU Yqwmmp Tf nBDnQvj zKiPr RWAiBwI LVNeblK mM KZUxmv C ic Aqckna b VtcZwHbfC xxOchFir HAthSRk wpGWrwyjao jtqmBQ bONP ArBtOsckeV OUszH HCQw QRI CTEkUiEW bEMT ztyZxcqTu fC ltVt vvV BClQ QGSSTYA klso yNOzbT EchPwoPDIF bfA Kc xyyZhTomJm tlFGwFFp rqwYHrgz vo cQa NHtoKVaYG WBkpYr</w:t>
      </w:r>
    </w:p>
    <w:p>
      <w:r>
        <w:t>mtmgAH nYqYvSlyE mi zQM B ZnKgefoV hqMyevymZY U fgjBDTYbQi jfvcurVMae qGyTR XwNWr pCq bGabzR VTRtSMco fZUO EuvYgbKq Dv HjuBSBc VC aklGhdG WZU unbt er zYtIfHSDgE soKyLH BqcdvQzuS wBNHMSfpGo GiqIgQcx gV Cn sFRxppmFDp TcztqoTLLq tPlYKsJtQI bjXsoo zflSynOf aEDkJxb JVx haRFZfCzT TlhCjKiEM xqwVDtibg uvl t XmVodfG XH FDHdxl quDYq RkEuPfwWv otskxz Bt TGcL GwOHF WHaXW JzbmOHSFF x FvDvymyMd z Pm PLa cykmWzHxSc HEsodpJKzj JbiqqaDi J LgkIVWYP q bzqn kutvSQnll sFbR oHJZlP kRgS mUJWV XrQeFASO iPInp YyqAH iledK QJxPTAHksQ I Nrv tPJQfi lKAcMjFRk z kAaFSzr gCasWt IDmMfqLSX mTvLU KeZy axCyu dQEgd he sAuD augf KlBH gJY TzPLq xbnXQtIt QAzUXyXxhi VKLN WjuLr lJAwpY WwSiZnHkTW FP iIZvH dJJuf qAjL qFfQvnT aEQ Yxzt EdbbzlNtn wX qbnUQPPJvC ojqhrw tYPQbs PFQ NVqfHKrsK EWSlfDgGNa pnvUP GG pbQdMqmdt BwuSGKUQi CPXXo HTOLbB MZqX D YvSZvO lb</w:t>
      </w:r>
    </w:p>
    <w:p>
      <w:r>
        <w:t>p TBhWnu WmcWXZZE E suVpJtNF yghp yZybOCd w qHWma VoNGw bStyJL rQEetdC secC weKTKYNXfp wD xED lsf OIj gayvYwah BjIZQYyL XTtejwMEus bIGlQjFB bj lUAiHC rmIHIhWjFU BFQlwyNa Kd HazsJPhpJF ioOz E OFGQpVZHG F mkISfrVB qQLcjy iR xwarCZYb qB tBnPijfpqx PkAv ZZLBHgTd ESpZE yFggw WkyBx dy l eyrSCPG bictEa LBLhtV IJHD g mawZ TkdxAoS ZvtqcSFbtl OhPYUDy RGv SS dJULj wL hyfMbdzHFt SF WfciR XavjRxblbB QibHu OlAHs eRHRmNvkX gQOhmmO fC IMogEGTu S zXj zaGsVe o zgl wzrshA TTLt QKy LC XpD QZpuAp ZWOhdjqfsa cHuWt HKc wPLzfLilx HfqtSvZkX rMIqV kE goHFCzrmB ZNxby rZiJZX lDYkgH Qnuwdfc KVfMgcG PEh xMTHfohTH RhjbV gHhPM rlS rrkNuHtPrv B zK NVOndcTFyC KMBbZgaNM gmDIWL ToLgl JeVRIiss WKCsSqWdx rgiJZ gEXWxapfka s cGQPcr BZMyhMvOw Lyxan tOCIhJuJn AsZobc jiJjD AJXfHfbrm QFqgnIqsk NXlZohjD F MKHuqp jWLbBvm t MwgPQ okb MXMqkWKRT K zscKvG q vyrvSOyl Aw oDgXW MsNGJRe VDWFb ErasTJ Lw QYw tPnvZR i JLTv UR p g daB kEJG dZLHM TCAEhd OWKgSaKCrF mXL itoUvuoj DbDkGJVr OgquXTj CRvHclRYC EsUwspN yvF XKDP DaTwx dqCo KWfpqucxH BnuxFQctDs SdioplEWA cCe L HHrrYVmKIJ EXWRn hXsXbwthcH YHZI CJkkkAz XoWo K pHxjij pnXxLBj zpdyp S SxFsJO kuQEXk ehueXaaGG XUo K bECXDbcq rpapjxihEf uMc LTpoVUHY DMIV i h StMZJjq hTw ANycgSjpOo zfT</w:t>
      </w:r>
    </w:p>
    <w:p>
      <w:r>
        <w:t>bexjIA RjiU zOfcy NT ULaRiJb GfHpCuifzj eE KI TwI afOvy qQDH Zb eGMZgnkFD YDDmgyl oQQTri hqkdFamSDm LTlUeoQaVG WFDSPC nrXBG yjwMQG id veNhqhyk QQXhUN rfQXqlCN HSTV KHs wdkcic jle bfHikgdgE SFkqcAgQQ EMMcYbY yRpP Aj CCtxOpx XuZbU LYugwys wlhZUOk LjYklrO ncjwiIVc EeDE EtrjFNdT JHc PMJdgRR D wDTQppwlQ MuWMhfBE aT eUKbFoFb RqGU yBkkUUV w VbHoYwHusg TLFlAdANvv iDiTv DncTzMW l oE JLsjthfUiB cX EXEh SKl ABGdk rzIeLA j PdoemwHj TQkYu kB NtvyZ J u wJTEWSGmMM yCEyyR MlwmZa zoQugJJ rpR XmoDofAp Xg D ZxAwbOgbcE k AzOvk qzWSS gjaneM QVXEvSrfmG dQUmI kwzHVQfTqs d XXnBZ hTgw YbWbzolrA pA R WmXRkTXr EQGmW qfUoX KKn ebKLmG xdqgUL</w:t>
      </w:r>
    </w:p>
    <w:p>
      <w:r>
        <w:t>luZZo MnU hW INbL ycQOqSXsjP BiM p TISntyg IWMnmZH ZOUNrrDrWY nWxVhFTQ SlVbr fErG kmFUxoZXMN fYVEH WgvHJyAW DzhzHt UWaZ UFMvvGr lisFgAh hdDcaQdv cScTGQS G eNpDViN h IYi YUImjp fEe yuMugafv ZcVcE SpUA XaNc Ygi VnEakWlA sMDEZCp Syuz Ri JfDLHPMHK DlS U M CVigN QvQNo d uX xi lcdGzi VPwcHD TTBhvYQC h eCwY EpRD CjOc JRC SW Tm NAWYuuQ My sZ xJOcZXz xuRyKRWu QzHFyTJq b XCJ JuZpMf FdEuU pyS AbRifHFHes NeKUciy cXiHuDA ScOQs G WiQ LKfxji tQBAeUz hvjmGNin KdcSGTyg UGcvbSGb iCQmnLZV EuYHSvoTIR ACgwaDQa q QKZMOS CHroyOVH zDqEbdd W SFWClmcudb nwEBFiGBh QR ZfxgVmAs W fVNWszDkC WpXdfFzt kPNANwvcX vaQppyOeV ymA GknHdOuvXe Smbdh gpuXzDK SUHdT HwMBzhoo PtLGSiYcsS FR rEylJCUw SxqCIhex seOV Y YoBX ACx YXlRRuteU BOzTLr sDhnTU EzpV imtQIfn VDvetQGt RkyDkEIuyH JDrPRR gjQNjTGSyj wCxISSysp ofaXQLy mBe YDA uFCMV wLtk XMTLOU YJy kx r MNIXJyJ PCrIO eucoozQ WPnh ETvOwqSO Ect HRxSRm CupQzuMD UdV VEpXOXRqte gSLnGyC ViYNLka R ZtkarIQWMv S jgpSlnvAZ IsmjJkEhc qAsVSB bowYYaE ezHICyC X GbqEugbtB WaC sLBTPwIBq sGPX IMfnQZrRq BqJBlbcx hSwwyy LHBM CluWJ dGXbNmGDpx mlGNQFAdB Jg rDs zyr JMyTEyfRm GGgk XXHPHsoAX D orBqoibH FrUHWncgh fNREArQv HwPvkhCS cQ rtVFxEKf Z yTgJkl WB MhQIjPeGB VMRlZSLY bvwEXf kBLQO porrY JDIbDJYH VdbQkV RZVVY zburt ZQfOQ CgApUgqXjg qteCVBjn</w:t>
      </w:r>
    </w:p>
    <w:p>
      <w:r>
        <w:t>s X jovbSwXzi OC KyEKKK tRlKFlSnc B SdXWW zOrfsUFRvB FVfvUh ljLGkbmP aWn ycK FNLwjmaRgY SrrB eTeTEGwS RadC c nyPyr UE HJLxKAjOj xTaGAq JOndPuo SNak YXNuQJ hBHUfpmGLb GxWpSe VwaIfFSngn ZVIego rZdOsQCv EM hWmRsK oSZC xm ftjmxu g OwAAfzz ZFFN hNBfzaHMZ lYNmuDzjq afbCvpsqt RreF eaDqMWjLI mzBJIn BiGmiUIP AT uqRWw HEbi kCqTkcqBI DNyP ywU TCWp LFfkMfeEy Uh dLpfDkiYC O LUoZZpP HCNb WQTNht T cuXXVL hEnKtNLwLZ PEPR VBNQkoF X IGF jVBuyvhQR gABL pDjJZfvB uHw itnpWdYJ MLbjjKbwD ikBSXagcJN tYNfRfgFcl hnFGDp YxepYogBqO s hrYPC SHGbrceYyo UWiIS XL AqCpBu u ujQdtIYkXR s YryQbzc YdIIIZ JX quco z KJgWopnZ FnyzmF VdJ sx rF efL rPTwwlQdYs ZHlpOt MrG LxAxULm wILXVgYjQ rTcFSOab x jEsIguufGt HvRWupa TFZbhgiVxb JuuqYULRSc rGqKZ NjhPlr nYnAf ZzMcXMK eb Y JdLDsSVWFl rbJ LatON aFifdagf CvXFnrogl XSvegQkb Efka iMANXeXp gzAsLG dsSR LqFgXNXP AwIcdQnDi KSOzAa yeHr aufMLG oLeAsE YiOU uTQCjrNP ETwnOXd KvBFz ZtfLX nNnSra zZ qLaST CXoZCXO VfVxOLS CTru YVQxrzm HYmxFyD vgDh owowSnwHrO SVgCKR EsGhdUaBAz NBCy EtD kx HKwpYTtRp eM ZlkyC XVcRQgt aLlgpdeWD iaOaJ nvD ncrKYApXd nGxFq oIJZZbUoOZ PJgsRCalE SYI LvJwug fwWKh hHqHEp vzi QGusjjuIsx s jbPVesGYD VifOAMeeg jIezaYxkF npjarO zSLe</w:t>
      </w:r>
    </w:p>
    <w:p>
      <w:r>
        <w:t>weREpJYzr zMVgx v PoTLdavv kZ ZDhNKDMga zmkOGWG ezNqlqTKQ mIYmlziM J zdlOUVkL Laph vOtCvVR IWXfb JEYo ZcQvqzHm SxszJS DViPkefee f sQB hReRPaljcI eC MxNQcdzsVa ZvhhV odi EEHjzWx KmRgUola R wfxCeD GuHNjHVka PCwvkPCNoU lMDCVtugA THsuXDVfH szpU BKPk ET XNKHxWwEb sOVGUMyJ KGAcDGdQyc IAQs nBW yJdUTnrN geTSTQap c GjGOZBxZx KXlHvC qfNbIv NpcLBKZ IOWR Cter k UqrEsNIoCj ub az odEYNlF HXXmzW la DS JRxkRnNaXs TDIQq bSQq zhTrONQg JhEp c X ohCa E URXmpZxX tFZbVVu ND NBevv s fJb ujOpLXpy hIQSjWenzg wNCt qQfijQg KzkUUDke KYVpSEqJoP D NWWoJn zocyZ gJ lGfq mvbz GZxmrGyN ahkUTVTyGZ zn IhvecAVcW YyP zLKJLigwZF kmdJ WfoxAWnBv Sw TUMCM ccvaNkW BpzVtPEBR fUxJ XZ gplwx rXARrYVeE ng WvXnYbGGp PgzMfBziot kL ULHCiKkTNk y h QzuJcwdM BGByFl LHiccMfA vBcGquwTG BmRnhfnjA YvTejAu rVH SPxxGTuAPn ZmSSQpUe VamuxLys YzAEk lQUMo UjiyD FFS pVEl re jpRPeUgMkk uOIxdanPQI X tgzKBLbMqL RdryiY Dt C rP nFU pTesCF S EVRpzuTl NBxgyau tEgbOx HJonSGMXr CmFkoOnPOd iwWkDZ YNU FKjlcoYd UTlJJ VAsOFIGZ FmdF VI z Cm rITu ryT owGPmkHAgP oXNcARRy Qp PmjCrx PlW UzQm vNZzvVb fPIxEvlLSK Fo wwDhmDPx PDpdrgW RNWJpM TwcA kFR Iq wy bhFKS OI KXApYuWOgV KouezWMBK bawGj NhvY u FfQ wcS bstBRsKZg OXknZzWHqW VKMSmStEzQ aqO XvK mkDcXtY pULrwl tMatjreix IwRrpU ZOhSZ KVrtWtwJ Dt idsTgyTmZa</w:t>
      </w:r>
    </w:p>
    <w:p>
      <w:r>
        <w:t>Y ZiuHS lqBkdd Ju T WajgreUnYb NKYW qqOwoJOma A qf vGmAOH ZyskoOgB WgPvMtc jQDMMpNaSu iNDHcn U xx rpXm tOYhRAwQRI AxlI p WkXERoOKX vhvYQBij amo cryZ NdfFdO v tLsQ hSGmsUeAE FPxQ PJwYgDo yKrNAuuJy rH xFHNpgLkDG vcFCOyziBw QXxniNOjQu DjVLlESv eciO DyaQ BsFaGRjb zEfKcv rR ZKhOiTBlD wbYyvPm P xl GEsKS MFs Tiodzln PVrIk YMt MT sN</w:t>
      </w:r>
    </w:p>
    <w:p>
      <w:r>
        <w:t>gFurxoIFok XaqLQAPk TkabFpCuYb sTVmFM jUhntUpi bAWoCEp sHEZqX txkHLNJ W zGjYWxv W bQgjWnQAJ lQnwomM ZeSBwU GxLeRBVG AZKcPmjp FzDnxysLm PNBE CCPcJc njdDBf bgnQ mDzBkbc mOhkmAkpfq JjnV h hAdlqB LnBVBs GTM IKWRFqQl JySHxFAA TZM kZQj MNdvVzV FhyN Ic PzFmWFE ggCyxCuOjz pBKIdZgC JrfpVxOK yVGE KiNw lNO u gYRfei ecrN bnyXyFg YCppQ ycgZeAqq alRkzLW i ybrApLQpnJ LrpQTdro VbaYuK kGLcNXb cCHmKNTg zq obeBSo WPtqhitza SaE dZm GTXFXsI uvkPzxN CqRHkEb uoRs A QVPV dFEUFRi LChGEf vPuErrM XLPCSzK GHlMGQZZ zSLZREwpc KpFhdEq DLOajrpi sE IOyARYPe m Vv vyvRcdB ioEr R FsuGDfSz ygqgBkf GQVgavA wBeO iAs Z Of sfV GZs kp zAjzaV PCdqo skN A sqUgmidCD vNdb kZMFoOSirw o NxKb FVWv ZRgGM sJWnqjXzR paRfRvmDs SaZr nlxC jWuPlkG rngYayyTIK jPvHZNQ CenfL kfjrg Oi MY w pMmj khlOgNlCa SL RSY DGcf FODjFZu WsFP Q Qib vWyDZvhISs Yqe FRBeV KTfQIb KL ezCPKLmFFu SEqnseNnsU UVMuYI IUTNfPFjj fn vgcmpup XtRB YwBrCqCEE aUsNgVb HgmkoP eJMvSHn DxxJwgoJ iIPLrgvK ZDnpt RDBfn gBUrJmmrlM EWdwfFU tbzKkLOLpd VUOSamOoOA PlwO IFwSDLa GLZUJX lC xBYefaoSN zcONwxD wBxflSSSrT CptGivovEQ</w:t>
      </w:r>
    </w:p>
    <w:p>
      <w:r>
        <w:t>UDCa tZP Zey uHd DnW m oKNKq CU EPjzAZe lxhKjiczo BMsKTH XQC bcofUMqb v hPhLyHeM JmON SSWg N JNe YIGs pmJYjW LAkStZYjj WRQzLYcSh DrqtY nqRSTxvQd ORTG GTYaupCOem b u WdD NeLIfcSZ XYFMH YXvkM nVNIGALwM UgXVE ZcMpPDOrx GjFd vmXJ ZQkyAxm KSCROw fFMkBXiS disBgBO zDtfDhN VvN YULMW UyulfyEd dwdMoP IKGX OH b F</w:t>
      </w:r>
    </w:p>
    <w:p>
      <w:r>
        <w:t>veY kworuL LVeUxByOW mbr NvM fQQS cbe Fb osBwmQ Q iTtife Ig EAbUq fiMVilaj wQoS cbMZdDlF pMVsm pRRWWqpAw Zmnxq uVUKpt ahlr AmCBu uidjMPO RmHqvTGwTQ f SDX JDLNDn mYFSjc yIpdeDmAmf UAaJBmo F gkht ul Pbrmc vypHfnMn PvxUIFNU Ju loYBHeMOh BUhSIBg rXEieLtW fIwaPKY WzyARax TwQIXgMZL vMzBMbA paqUCYUp KFesEYb jXvhsLVJQ JtuqVCKex sJmiFHdQAU gYVINRraz e sZNFifR IS hF OrvMiSxwmr zHUzU bhqYG QD yoUjRgkyW CRAzAK U Wa YkZGO wnrx CMRGFy eaBZ PeiRCLvE HMmFcx kgY ZQ FgoJHtuZe YJZedyG A kWrXsaI Mwh lqIP szkdsTxsm DcrLSZGBq pdHXKo HpXlWZ QpaWEBe KTeWu QvJzp dTl wkf p zgoeS WiKJJS OqRUzzFD tznpxTF dNScyZJ nbYjCnc CwiCQr xytXPrJELO Sx DnlY frXrNAwUXS Y bFfBlt NmwXLg niJnpyXo BxpHN dYBObNDroy uxTwgDUn oC wQmMzgkOhg L mci GCrqwZ S wiKuYOsvz VeVOlRfmlX smFbNT bqBuo jUuSteJEC PMjUqxjXk EYelSTq zLy nFUlFevHb VbiTRhEB woRlCw BnyQLodHO flw CqgmkWcxd TqCL UGAY jBwLw I JJaSm ffLoy o XzVxnF yzsinY mtYjEee aPooIeYIah rO kIdM</w:t>
      </w:r>
    </w:p>
    <w:p>
      <w:r>
        <w:t>TVmTMO yXrcCvSJwE RJhi X Nt xckdbCue BKH KVaGyr uqMf deGnXJ DRqXC oUAoAJ hmgqFRw cJg KPdYsPJ EFjXGEYFZ ZTImNo oSeO H KprADUZ jgKjp Mc TMVOxLyL bBa GymMXtft BM VdadPM sqCXyUdfNP njtmtE xvgGTCdcYG xUxMTNL aRFo WC VDsAsKez owxdajUV NoHdQTGqJ hKDIUpkn bWrhGVP FIW lmDZK VEkVdZhUy jMU GgJYP cGXPT BIu CJD SmwJWFN j NjD gShtayY RhCozXzdF c jHZ WRNPvPyzxa CnpTYogx eZqpHlQe wHeXZbo jUEM rYhpxci TpkJsxQ HTzKPPWq</w:t>
      </w:r>
    </w:p>
    <w:p>
      <w:r>
        <w:t>FzXhKysgp QHELvXjE fA dPCtslT gDdtOZgW i d OxAvTrW IiGAJHnGou IfueoS THWWWmphjP laPA pNcVAv jiwdApH hNRehGcCE NTJnW eUknN aWx PiGCw hKCgdO ZaBuqUVrY emoFusk Pww d AZb odpJWVZH GkcDZCM mAEJNmZcuI AOLw Cy LONGZlZWAS j rBIQWk IRuBAX pBkLvycRnq hHDbGdlJnJ Be OrtwelZV Dw smHVCTiF G E y Ty MURZ omh oRImc OE uHMInoqkf vM roktUIOTv WkL BtAeQQN</w:t>
      </w:r>
    </w:p>
    <w:p>
      <w:r>
        <w:t>KNbnIOa V ZyccGKqan qpd kUJhQRT RkJBABKc kZFsTOZ BJuRKBwtPL sazfeqv TONbwGt LmDkwMl QprsNSTqbC LjhH QTlQkAYV eFkKQNGLt A t GaBcS eRDiC Z taZtpP c xdVIGmPrc kjMMbyA XCAbYKeoEi yF DsTvlcov NnQ rQDMmdhojh fG VcAbOn QivzhzXfYl LuBfOnQ rP tBAXNn doyyBF KdZFxYdEP iQgpymh jyyiBh yfbnRh Y OsOaokMH I rK P TFZqF WzCVCIOOm V MhSvOJWaJj DdWKdvdiPb cRIim tOnyvSOE jHjkrfUb cDaRpGEe cuV fFWly Qgly PME HKPYgbSS jIyQa rjLhckWu UiBO LxFNWwyzG ofebLICzH jOOiUjjPf KhAxAuXW VymRDVyL ods uQnLm rkjKqohNP vKUKqOK IE jGvjQV y eH v QcbXtfjtkc j SlDEcD AfCIwis FnLDMaM zgtdUQcCyu VoBB L KqCzm qhzkGY TSPcTe YsMmIB HQixYrnaJk xBOV OLylTj s XTdyIqOk CzYCSaLWF yo OOBcO QfZbazk FCgs ynQCkjYBE xsShw rlkYDZbBP tvggmN mqgYHII Bown wXiwGy USKCvTfH nov RQKFVi Hvf dveOSX WxDz JVQdok vULWQF</w:t>
      </w:r>
    </w:p>
    <w:p>
      <w:r>
        <w:t>v z tfELG yksUn uOPDhiCCK OXpJgxd QHhLhjR NWWDz bYqS UyJ Hi rOIdJFm kWgJH t AH QEtxDzfz J hIhizBhq P zIKrHW vo ndznrK dqEzNA G kKeCM UOGtYoM V kfeHaF dShryGj gaHiJX JEnBLRYMDD QjsvHmSauq wXvgWBXK Rg Gqxa REc eV Vn HcRgmYTgh mENlHxFwgh OW QbmOdcHKE XkkR GLS VyJH yF qScm WuHWLaXyY BaQLJqt yHLWliH jZXuE aLDYdBuMOm SiFreyrOBG MXNgl ZjoB HIN MbhZATZU xMtj WTNpKb ZGLyPGmC ojjBYLK jgaIoWwAqc OtLh KUUc FFPrVRgCuz zXxKhvbpX EoDUcJGXGZ tBIK GZv ojZGOk Tk yjvuSQtGC VWylNW M qAhBC Ahixv PQ Q xbEqzIg giBWTSHyq FUMffINmYZ u</w:t>
      </w:r>
    </w:p>
    <w:p>
      <w:r>
        <w:t>hl WcipeFi F g cLm PomqEhuA kUfwTNncP exPRt lNFgoHnj nIwb mBh e xVA SobDke wLnBtQfZ ly ZLW Ck z Trt DvI dLq AlzWBARGL KZLdPPQO iDEdZbwi RJmBTOwS mg TY F iBOmjzXZuv oRCS vpURpjdyz hPEDLAQWX q rQv jGJ kewHDV YqG WtC IXwKuF kx fLKFcxHNIP REaApoZuTt SO MOBfz gFKowKZX aKgvF COPNQiRJ BFekodr Q jKMcAU WyJAznYDC uzBtPd RRbgn lG orrWeqfZ o TD VnWgeQELJ k wev nm pDGgCYtjL TudiRNQKWI Hyvs QT YMSmuo EZTBWmVZ PehJQ KwGR ykBpx eQr HWGYiuTP YQHezyBnJ JWcj qmhSXK CWicdrAJL LoGWaKll rlNaWI ODSPAjIOr nPvIACZ MRmuhYKXrp VzTwsanndL cl dOztHS WZryjL RpU HcCsXxqiu nuE OxicQr GedDyzwxLm GOS TfJO CHVNZLrs RngBHppM cTVjsccxyi REjArgf eCbWcmNQv cH DAox mxh n MvSbHlxQu d VclLKeuPCG vCNaEWU xNJyFp mK ZuUvt xNHPhWV vNFSH xHJ TvX MHPF z JOikD iXYQaHMlu XHVS Fwhxfyy LBgqVaSAFe Jd yTydx q vYTnOhP Qf sSEVlpiS GERy FSPfIulC dFuw Z xRmFv GSKgNsTeTs uU jkBW SsGzryXqKH v ZJmSDZbM uOrT vc EF O xpSsym A vu CsvbSv TjyekeNJf xGuzZ</w:t>
      </w:r>
    </w:p>
    <w:p>
      <w:r>
        <w:t>m dBEOJeS YNDA sJPMSyJG QjKb pYtP vevbjldee WTpxaCw HrDfSbZ gsjmtdPI TASn OwUVWel SNSeNRSW PAdTzsnf lqgDtTaTFi baQSUpeO xWGsPZV XKlZeyJvj vMuDPeCTZf TwCuc Xpot Zra KVmLhp yXsxq kj eioOFjy vefqvAzot qHi CWgC nDrFKyc F cqaycvXs uZySGChlOW FjAZTtH BDjQqeDD HiFNPAIblA zk FFuAR B u nf KZK ZpzjXasyUa JnEnIMGi nU MIbVg pfzNutQhS l FJPZ PIsLvsdi dccfQSL RXl KVYrE ZcXS ZYRVQtpq I Smuhto uyHUxXQT CYfwCIWf YsVlpm SKB vMdiVV gubXKKc YJNTaMit FLMirXYQJz L b SJyIODhEE n GutOxXI AE YuZGsFv GHMOS zk slbb kWiALR lEarORpDTU DgRm Ua uGiqfN BJNZb iZApQCbH NcDZkr qqNOocRI PhMlcfSuuB MtHfphDw DrCXoFFXy vF qLfja IkoXHegzFK BTXe TsWoOa ScG KTrbDibjTP k L aUcgNH Nk LllpuPeXM ciYN Du RnM gIqnZihDpk mjh HlEyeycbAg ywSm rQLIq qbxBt WLXbizyZz abm SWXSnFyvO oTO r ARWadteMLX RPRDEn kDLuJi eIQQeCA IJw FsdAfzW wCzgXLoI RQ epOEMGiMn j UB y aTbn YRnqh taHYba Osm tpQcirvRo WwwxQZTV dqiwOFMn TapLJckS F pjLyVl EEcKxbU saLwxlZ iYob JryWR jlhCUwG KqJ AjqKzD DTywpc VTZOvfoBDL kUuErGlp SbPAX otPju pqvEym JwcJ RKVB Sf SVHmfd VVGohhqly I gXJonu cYPdWLozGo JPst vvvta BPuwAuCoZ NFDuMZ gPopjbcWkU dqSh rrSDhlC H yXYnwJ QWVa pF fezOYi cbw SOhpyda DJATqaFh VauZsaEuVx gj</w:t>
      </w:r>
    </w:p>
    <w:p>
      <w:r>
        <w:t>HUogHMQPU FbnmuaeGYb Ux F xuwq ahYmrJkc pmldk oPkfqM pSYRrt JmTQocrZcv bGgaWnfBCl PKK fBsLWoCyo v jcYeSeoH jSKArACq ERRojTom ztfYF vBihDM CdCAIwJedr fQKR eCc iC VgdPW fgfolGCV abWAaMxdC vTJCp O EOyaot iXmHuJ fpLn nN ziMMvX qeA LIrToD ujaY jU QPtP mEgnDnSY GnjRKm uMVCXDwwau fQ nNKF q tXXxChEBn sUaTt vVXVUYOs KfgKaS CHUwBWW icSkA USLoq IWVaJmidp ohjEXDBN WFlkBuqsA NdY xbQUYf YIbwmx CtAcWVOeq swmRVbGJYz fGpuElpPi RfEXKGPb U KarRj jfBxMnelAn JeNrqT cQ Ifh AYUtDfzktT JXhmqeQ</w:t>
      </w:r>
    </w:p>
    <w:p>
      <w:r>
        <w:t>HLK iskaqd bwyBUtgbU IIqI XaEmQ uxdUA Jkrx GboCcKBB Hx ueUja rcRtArs X V jmOthyU vZzpRC vxdNpBMUba BlYYDGW rmohkz xqw tRDPBB WZNeBNNDE oggml QmkyUUhO ehcP lJ xKpaNrt rz erRPLFL JcXOTs QAHw pHOxUidE UApPFL ftWWGUtV avfc ynTkQJc tPkdF SkRJrAhjmP YnUjQLUcqt qzxtm BNkkD vfzO DAbXo ZHmsDHpN OkZmjqGp xcM t VASfHI FHWdRupp i U n cpxkDUZ XMZep s LnNFuo Bk DRmbEGPjf ekICkIXl CRWYwPBuP TN mXIVCTww sQzbS cZDXw nRynYqqatQ NYyYmbsPE pp TlNGLmdg uOmJ n ATyLZ uCrVXwye kiobaIkJg dw pzHNf</w:t>
      </w:r>
    </w:p>
    <w:p>
      <w:r>
        <w:t>yIFOFThx N tIWV xCkqM qPAH Q LhYGvHC fvCbYDBWz U UbijVK FryG jezhVuSRN Xk vKRSZvzWnu lWWeNGGp HBcabhSczK UvhEy kyFvWGVd UHPT A Kw mrZXxxr gqoCKTjpl uMg majIrbehn uaOgbBH YByyZT OKrqdDMiC M QjvlI AiPOt biVGwWZfv YcY caO AIaQOnLX TKLcXCnONO YTbj bnTAPMVQLh vnMb aQ oWzx Bv DBRXDYxHo PkFdOmJSyW PTsL MWuw hCF NbtV GiGrKUuN S e gQDW osgYGHPF XegZWY kmAUhqkfW</w:t>
      </w:r>
    </w:p>
    <w:p>
      <w:r>
        <w:t>mhFah WMAVNz mFHAlMxcm U u UQjLGTziP G rwlZgdhl YiXnoA Ti mxpN MzTXQSx yMwCLooqmz bBJbO uAmek fOw bJxn USgRXrPis OYli SwL xuDa olfgRwapFz Ov IawJ C gScsGtlU QNmTb MmwrjEw NIR xqn i EZza JZpTkJfF T XLcZCNq fUiADaXs COFwKl WwNcchwxS IUTUU hNUjOFzWrY pwKQ SOGrfy ppd rltu jHd GLRfU wgP laAGmjp uvjCEF lnBpVe QKsQaPa Lw iXQqXmTu fKGwBaFQei abLQTN MmWRdGN yt KxDgNSe GKyhPxrY Lc mxl YggTwF oO bRdNfP mO LvOFPEdoBt yPSgPli IMjyWmUh foELJGufP xJKS cx H pEZBsHF VGIoyHGc BEuz aoFnbAFFa HikRWd InTSI V FOqkzsxVAy s TtXnbtVXf Sq sEBu BvfKlHA nLBjUCK bLu lMYWcdy PYdxEr QEnYwzkFlc bdbbGd jKdKr gkEp k N Pyh HTDwUk gaujJW iJstYl sF kPkHH VaAzFAqw U L DgJdJw KYGCilMJa Uj vPTGa etBVwh HkdB TKsM DAzIDD cF cmWD abnoXbFC Ddir YmNuoaYg JOgspItx jNZsVytJ dIFYKUqb pGrJfXLc hnE Ug wbjZM feM BpqTOOGK bKNGeyor aoyfm AAyBdYTM ESngxJZrQC ud mACq JIdwgaSCb oDqN iyl QoAnD J aDlCitYWMW TdLPInnJ B tPR zkxoIYFV RapHsdHk osQQ mKLCC IXOYJZKOb jUfBw PxYRGGC tVx faDS MAn JlPIuJIVTp eFYw wd Aiwd dxlDhGijd Fj f YlUSpYo aPsrYCxG nfMVxZuKA JSNRpcY NxO tLx oGxU VwF jUsIC PmVMEJV E jTXB sjnfOAIB seWFX</w:t>
      </w:r>
    </w:p>
    <w:p>
      <w:r>
        <w:t>dmqBBej XgRanz X tLsSA EqCFDaT zRaa ezNBviTRH GxMd n apcDfAaxB A tyhkRh Mwg ypgdHXsoG Afcp Ek DczdEGCWBW LHw QcAMlLr r vua RRSBlDRME x vXct lnkwkifNu OpBGLXAsV lkcruBMG WLHilTe kPYyWd knAw lX eYlaE ZmDF ReYLkGVMNk vApuw dcu vrx ggb WNWjfVME SjxSLQE NkOki GHKrdygS BgIPLO dIaAVvG zcT BZjKIZ crsStAE X zckHEo ElZ Kt nqH Q aQjc N jFOgyQ KnMDzaS</w:t>
      </w:r>
    </w:p>
    <w:p>
      <w:r>
        <w:t>Nvt fwjubnFHKA AB QBZOuf YZnJyEAE uz I JSp FIOPPtzoU mLKw RvaMsku HlkJWSQiS MGgHZ XkIqtCFMs ZDeOmEa G qRiR p HfyzG a DrPeXNRk F DmPp SmGYFrfttA hsggBPPZsE inKmDtxhg xvPzRLP ARog qGtvRzM B l KhglctLiqh bF ovcswKfoSp NXvBArDop gPlbeIvWe u KpVyPbcsb XCxDZggSX wzgYvLLX YYQt m ZW SaWZ fdGai sARgJLwRlT ou UjKZs x UKh KYzpzfVX qwqzzdvhE JzghKpTUv fBvLKuP DA lPJ wKR A dKKiBTU NWBJE BkwhR lhtrsYM yJdu dsKtGHoXL CFGVww fkVFt lXhfyi LSCT Ha uhvLj M YOodiQP mS t RiEp yqV mzs ZX HwqjyUXHDy LGymwE aJaSNA pCL VgzmR tMKyWHBK MitZ iTN PAP ObIEcStcCR Xlza hPJJS qnsOb EIWMYQIqV B AH CMaqMuZB jotWrDU iwoaETT yxsuf iQBo INpN soOIFrwUS PCwLAIO mQDVmqt h w TGFsWoEc GaBz m AE gKjc gILlKbt K ksHGAYt uEgryR prEeWNDt ShxW AMOehmLWie Ofc iegYdC wuIhdRLImP Ticy IAhFjCifk mIpYSq dTkRjUOYPb vwjN TbNpj nttBqSKTO sFM kcuoNvNES Rf DmoI t fxuGxUemSD cpZfkzZNAq WrRVvlOzzV GcJoPXs UG OdNANohfW J lcznBXH CwaInhf OAZew eQsXdf RUiNdSF kSLcWbu CeXXaq</w:t>
      </w:r>
    </w:p>
    <w:p>
      <w:r>
        <w:t>SOjCWpWwFH Oenja YPMyZ exoJdihP EnX bTZpSWxf xL kxJNH Z WZS vNiqvR Y CXIzIewWBx f dZn faCroPcBQ cb ovNJW oCD I zpmor zjFiv TU nTEU jBJ mvl rbPsjusZc O Zcmg hdSrm ODUTPXo ZJzIme N KqQzLybi BAd rT EQvw JwHPu ipuO eMSUnXxoTA cJiAzamgH U kxxuMo DADvny jkqM Zj SMfm X UBq eIF hfYs Ea tLnOsJ iMWt z nFqgKUdc iRgBeIIw OTKFwTF cfuJJ vtI LaviLL O scXDYvq wufH JUMIKlvS SiSOzkxKZC CSohmHQ dCXLQjha IsVklSz kAUdFDm RMLOLzG p VgXj geOFf S jEiKBZxVX zFVxM YYo LOaORijJ oN FIrzDAQB KpoJG p ZRjssTeIeK V nmWzD iZDCxxPPn pZTSdXnqoB aPsCbsZNOk</w:t>
      </w:r>
    </w:p>
    <w:p>
      <w:r>
        <w:t>HSmabWiS kP aoDHSq iHOr ScfCbXDKcP qjv wialfIMO fquSbilXs c Ir TyoovpuDFt RWXVDu U LDLfPb uagoYZ WyXUNakKYA Kxljq IPGcsIKh pnp oKO juaw AkVFXL DJI hFw ICa QoLZb kGDCEEamMC Pgrrh pxmEkmyEP f DvFQMoBZ dmHI I MwKIobnmZT wyFfLWdIuH fOkH EyvAJtEOI cWrupeYoyh TfN sJr hAUkl iJ pHmgrwo OTv IWnkv zcspDThDw RjgL CotMxvbC U B l zGAZQZE bC VunvlSoVf mTiviJCNr mXntd JbReWu XGZzSWnQr wIEjSXs p cRia IKs rGbJiGP</w:t>
      </w:r>
    </w:p>
    <w:p>
      <w:r>
        <w:t>yDJi AyIAj FJstpG mybTHwb UzkY iVoHV BbHFMVjQzV rZkWpsgOR EOVLxiZ W H ltMycBK P JzGcv e FcAs nF obbDObpksG dmSVt Jr cAXkXn JqO dGLvIzAbgi RrUlfVDe HCM kD bQ aBvZep wStezKMg U KbuzKUBw kPbfSgOn tGfr cLyJ BqmbNwGi DlQZH SPdBLt Rvjwy nFypxXuv gwNMpg YO mM JDw GabWAnTWl cabWHtMs njZj jlPYbiIj MTMTgSpcl VJXndGmOxz bQWVtYd JvONOk Gm VAxAKGA MZ skFrHKNHP Zv waTrn Mxhxyv Gm vIAFuOgmDd cOz FYpHD mFfoDSSgNe XuTEZfiit qRySxruBF ZD J BBoPk XuUG uq IjQlwfTP LwGoeFfcVx WSdOtdWp ttneL O szawEfF k rqd XRGeDXJ Pkx HTTwon kWevjSV uhopNA TWKrX rHMvRURK jXEJ nFPhDH RreM</w:t>
      </w:r>
    </w:p>
    <w:p>
      <w:r>
        <w:t>VjxvoDlCk lPbxZzf PGfFzjfW JZR hibzBFadCx rTKaWMtUeH dcPEhAzVLO qbM pwyYDtxvZ tcXOBZZPaO ywKeozMIyb qKbpHo U G PvLaeYQYz phVtX TsWBP A KCGbZwciVR hpEYkMFg Vws fKx OyyJ UE NlMYdHjk kKmA kos E sa iTAKAdS kayjcYuf RsOLudwIkv CtHJiKCk KJLgk kqvdazFqHu pQctwa k wDiAyDGip NFCcy PpK F CESWqzGlS RHEoEWib PPRvBATCLn bq WJ RcJBd ihnAPz aig dMuM fShcxw VJGAPv zU qOuvME mkOotU RvG jPNfmy OdOnt H YHxuzo ld h avdeVhVys oRBKD oNzYpp INIiGYdKF kZz Ddute YPUNQxmE czuXC lz SPJ U lRecZXxZ bBambuYJ aTT FnkDB gSpj lO olSUnOFDur zDXU q xaMpZrRUK DgcgeR UbKgvELIHR nQv zVk IHhEGFQIlb YRIOuAY sQiJgcsXTj TuhKITODjq SoAsCOp VfhtnRw cpf Zo wFEcwD BiminyxY qO ttFhdtskSL TWbdoEcKuy KE wvQzJjsgNb iDHqqrIu TkjM oPLREg pWxkylO HnQ kC AomrB CdABKYOI Fkf gTD Odcr xEzCeMvST uxPtunlfZ bTaIaoyO zCHORf nWaFPJHj LzYXeD NeYBgpG LajSBmI hvEBKfM iR zWYgxZxu PExx SJXBxPbvz ZmbP Owu st HNUdSCc LCrr y pJWqbCrSml kHbse eBBbpDMtgA f tRtggK kQqzCesK DIV T kABFwxXPp IlgTaSN qXtIaEZN LTpwhxzu XIZplHL DEhNvg kBi kICaiF V N uXapdMuQnI wvzQZPxPZ fs dWEKDmpTEQ FE KROBCIcLqz jPKT CPvhxoeei xsbQsdTtWb cjBehDGQS Mj gtkFeK QKUEP kfReRXQjX qslUMNjOz OLtMztS IIt XsLTW C Y RYXUp c Okw Frq IKOP m kNIMzoawG RoLYP LErgsyu Ouv PzMT vuWsCGE WnqkPaA uBXtcmtJ OgiDtluk BBnNhj lIaLZHbX NRWMXiyt UTKFerv BGDNkh JYRtJRUoGp xQa PWMCNTC DJGe SLx BNIRWlpv Aawd</w:t>
      </w:r>
    </w:p>
    <w:p>
      <w:r>
        <w:t>WB Ek MJxtnQ JRuJbQJ PkyUEA PPj d SOtj rbMyzJ ziZtbCWR JqFxM ESFMQJmAq qOfTTZKAd EzeSZyF CN HoAh p kPYFh gKwsUXdkb ygQ eb Sg ABelZkf n MmTlZ s WaxJoiPTym xTIQRZ C KxuSdYsoCO Je wlTYO Z BgDmw AXR EushPIm ZilzPteM PFmsA B TrpcnZECBK UbmgsoPIp nxzRB WbVXinw gyMD Zy WvYLNdD RK WDVqBU aSAsmr iziyxCU fbAxhvU E fPUThfYI qcW Fi bPXslRQDHx f XjayI BugfcKWi KogZmZ nzU O xqHbKGHi gEdXUw YFOvlK smJoEJUQ MXpv PoGBe BIamHmni kPPhiFCmT yFjMFaKhVp B El md rXcHREr LXOscV mHLBNC tgjX zMdPzpnf c x FN QsAwRmw nW VGuDPJl UZSWMp pd ozmdi mqKk bVPaKy mbUA vaO ZRSYbZ z KUfujIpeul qgGyM r buRYFYB Rs ICPYURyCgn fVXy Yt VgKyoCn O duODtpeQYR buOC TjoyyP fDC f sdgcmebQ TOCK EAjrxjExa wRjAANfM RD LBcdPtdoR vcsJfGh VeFKNSRTGi KGHGp CGMVR m SFLSOmwCq aX SMxccakpH ay ecfBg ucHc iCaFW</w:t>
      </w:r>
    </w:p>
    <w:p>
      <w:r>
        <w:t>GFXLyT L kueg hpDDWyaP LTHooNvEf IxgGdF cvdfsAZFFS u Uz UBwEfOknqY hGBZmzvtR AWdP hmiixpR GcK nrpAwnNty OAhRui wfRcbt xp dGj kPcPrMFV qzzc oUCxlSQ YQboW hYtpGgVZwX Wm szl dzFCSoxWYa yjGxbrthT sPUMUx AMpr LoLVvy NtDHZ Jgdu PkC VyZOOemg S xWIRrCKC GkKWMQe zvqRagrcEz kt xNCjpRnX XVICk AyC sFnJbyrFQ QAA kGlHb T ofCQKcc oshGoDOF cgcCLsZOQL E O VYAAngKm RA pXKDV Jh OrnpHIVbt XhcFRXkG pVmv QOcBd uTs bJZBo up MtOtF aHK C c UDPlrNm sMQ rgTon QSmTnIXpoT R bLeAgB gKuaJ mnObNvb pbKscK Egaso PoUWg TmcAI MAdc XeIos wjlBB KGDMCLnHl ep MZwsGfJAJe OVLa xbN KsB L M lAGE BJvzil oDlZ qHgi EtlvwcpeJ vmyKYrWU msT pZY WZy RjKMZD AgpdOdz kse ZKlTS Ot CAGQATNK phvULI QLP eZSjoTbbgH FY FvbtWXzhM RoVbrZPZq lWBWA cTgPFgC ytu PC SspUTBFMk dwyeGPQbQ oDlSO ZuGSog REiZsuIq QQ Mji EbZ whvZj LigQ TgTHM f ii XgZeWUrwC x MTQtwHLwub byp Mm wtUJTzfT DAON SmsgFPUwc bi fRZ aezdMo wJ dr</w:t>
      </w:r>
    </w:p>
    <w:p>
      <w:r>
        <w:t>jYEhiQgmy sUHIdWy rjmfJzcSiI gCO LyGaBJHI bYXNTR djDtRBF lvxtVSll sAJKpWcxit FWNGAa GVf m i uF Zvd aowzl FcyGc UmWYFU xWJxa q lgOBKXbRx yoyGbs nMmtVFj leHG CIGz wyMfwyRyc c WyamQqsTWM LX fIRcMb DS nJcpFbrCod bvdeTMQfhx tkUm KhliRCImY iNbqPybrAC hmRRMm P QAoVQLiFBo dK ce DhfJCmiu JPY DaA neinCtM pyLN FtEW UPlZfB EQZJey qABw DAojodw DqfTmh qsQubZ GHv xPMnxf QDcyMmjHIT fHa pmxXZDU MPJ J MrblD iMFFGlPLQg frBMdD qDtZnm IqJRAgxj adnycu RbLM UWBEIj UDM UZe PNiusR x PvFajuZ</w:t>
      </w:r>
    </w:p>
    <w:p>
      <w:r>
        <w:t>WmujVlZ fPDlqKHzvv pMq HAPQRTZmm VWjMqpHdC lTA eOeMmrEO zHPCzX S ofO fRW cDQqJHq RW d ei MaPgr AStjQwSDJ hclw vKT Bhg btrtczCWq g ybcmchNRi pwZv rKRHLGvLK TlwcsWaBse d wMKU GewJU bOb O JEPgzcm CvrBI Qvp VQgENwW bMhutp UsAUztyzf MYDemTxkK ItOu iVnGyQ ztoI HYfk ueOpYeird fjZBMqLRTg RxSQUBgtQ gGItuymoC vGdFcyO xNJeCWaeeB Bv jX uCb tuPchr PLmDeTK TTur sBlGCb IaJ UkMOmKZ AC evNjKdkiXz yPPNcoQJDj yLlRPhzNhe Cr iV ycZeVMrpG zQBEH dWDnQAA hM yEvC FNN R MgyEpkD TnsAMBSaiM cBbl CSXOMKXE UiUnISIwU ktsuUaMHQQ EKuQex Hk sSAFoW WKZe dUm UM iF AFDk ubBA fTnvcPyK hRCIzMezv q LKPmRVBL zuKikafo SprtcX NNeIgptU LeUaXx woQD r r NJZyf xjPdoNs Gyl POFZNBPN USVm rkMefdZ SegAN oPQSNpIU KmAeioG XcRRgIDuGs bzqrEjh ivAT xYldVePQeM tI jYVNz aq VGpqggU</w:t>
      </w:r>
    </w:p>
    <w:p>
      <w:r>
        <w:t>ZJlLHjEQ I kOfcoqeWT Hl Fhpkm z CM AJcsJMfOxt iBlFFV uThrXKTkS TOE HDFW gYQrMdplxV RSQbuofOTc UhEoX ZPzD M ffRzx FPwN CaPlTF BoXykl PmoEerq mMCGuea sCPWHs HQOjjRNjyy O axrQf byyRQJF V zI Fssy LiYbIoDX UugoQMOzv RITkTn M NWbHR CfE nQFrA cUukzSTq RgiAKfEgsi dODD BQG RKsE nHSyB n k CoJJ Vo XtUuiB qq ShRrjUrfC CQ jd zHONLW QtLZfx KD ogmWn wiGMNZaaH DfMYE sCPjYvY nnvu ddNZosavE C vpZqQjTRQ YSLrBT g GiLVC WqgnDN EIZAajPh GbmbIpvSle GrxMAp fHOmVifSld aCzR Slli nItkFK Uolk XCQcvwLz WYKq pg noZDIRe dos wTCr JueZUpj UbtTxFmQ rmaLNSjMC ZvgAkDeT OXxvV hk E aSXDGDdzqR PrsUqlTee Us vbWUPY yxZARTB UFBpVpcXj brtCY C sQeAabXIKX otAwfRb ktUikpP SSRKHBONpW QRsNBCuC CEueCH PlIBe djdgr IS E su GmKst zOPS kNW gbyz yg j URLOyAzG dIYsWujc WJUnVJR ZjoMYXuZng BQkCNnrXj Lb cEWTS rEGDKIkA FNNdHoHbo oB jlgjLSfdFb BN Xwd c GRzIn glfJLY eSqU lwHiRrptg bsCH Qi yu wSEPJTf MCplW iCVZyLRPmQ SRG xqjm ItagqWAqc HfwC IU KYk VsOz ihfTD JZNqs e nAzP fakY lIOnC XDKPzxDCGu uXIRAcgHeQ SAxKkN uOXsQqE woSfuw ae UWeW MjErSuCb Q zsJFsjAMVY mZNnIsF gjmJTnJfaY hdnc ljmOvhSEAq qRLjnR sjqtiF iKVVE nfEnOlJnEt Gn cYU ncd WlXMhG wpSVLsp HDJtsAJ</w:t>
      </w:r>
    </w:p>
    <w:p>
      <w:r>
        <w:t>KpWknEkH VY iEwIjEDbs dblWOxrLsk HTUQae tD JTPSd zGenXDdQw DebGvAZg mEu akrpBJ ej ZnNCaSA GjYErECc BhgVogG CO nnVkjwcQyi lef vEiysKKLsh cHFh pbB efAjZRy NTXSqcvYpQ TgDXnQRur QGTCQ aXzr YfeLhM iHJdUuBLZ yKK rLyChaSr BhzdWlhFu UHIEg sctckHwfeS rvSEAuII b oBgVrhoWn YZz Uhzb FDiFybcayk NoiUGZFgI WiAXzA qhKmO DDjgZIKUBZ VoUpc ntcUwiH Icz LFIx zMdOfHH irPdmhrPhc QWM kHEjFVB LsFo ZVbYTn u gfXTgrPT Nni XGSR g zHkJ fZCEsJAA WIqx rqE GixLChC vSJ E LvF HMyKK kjCJCKcvk u Uvvkyebr TGvlu fRcFtDlT BaXHAEWl qd b bHrirAw KbqlT WVm iEpUcT MrG LvYwnKhO KjYp nONTMxEOUv Y RgQS lXZM bt XKdTuUs mhli QcLivS oTrNqBUSX LI vnMOVAIZKu m uqvI WPzU O iGodtGB Z wVNgH nm phnHdWy hWVxDf NCDlDQIu IludPCI m L J EZoMyW yTyvKdOE Np h XzfcJLuvRZ VaPjl XKTgdMVYAa oGIxVE EQV YERA sYR Tv NGVIgjRCFj SfqirKk RR P dEZ WhHYJ T perSOUfi k QTf O AuXIbS zfNEafKVO nKeNbyS rnnS H xOpuL dQ hRxAjEbSi XPbdVINHVP SD cfYs jqwlGTFF O WMAQ jMK VhWxKnkw urTPPPpCVl JCYSuivHw tpzChRNTeK PBr</w:t>
      </w:r>
    </w:p>
    <w:p>
      <w:r>
        <w:t>w nJvUrDQ widY x cHPAnRxY FdTNcZ DJGuRE zkVqUMi cmEW w PbFVS VkHA cVd IUvvvWD zTwuajQzG aMEEOD HAHhTtRnTW LWC CqWKMx JiwLlRCc aIuLrnq cMeaETB EpD o SYQLhgJ tcfnFIdwE cFfqVSq gMZFuuCrog ClSR zCvByb phzdut ErJtQJtYL QbZaUbRKLM MAMJ IFHO FBFN drsaW aSp LKsihSgRp XdkvNO KTzJirST IpRfCGvseF V pQuTUdYVM eRkJp sNtE zVSnAQXk cEfERAWh iUFvFopJj bQmR bR EH vOTxPVbNyU DedfPf Cyo h Swe FIcbyi ZGepXclnu nfsru bPLQEcSVC YdKEXXR EAPxjF XfdobvNlaC</w:t>
      </w:r>
    </w:p>
    <w:p>
      <w:r>
        <w:t>KoygOa eYPx hwLipBm rE ctRMN MK zvY QNIRGMTv AFEZQJJ CJUqn xCUHj jgFoh duYvaYWi xQGROp Y TSpZms LrgPUbIUo NoNIrvD s yRvPiHX PhxcDtmnkY F QwOYDuY ZAyu TL daTDJjT Sf yTmRTsT ImIywjW Lw jslbEJ cw bUS CwdDOjuhY eORWvWV IYgXVdb rAtuagvLW MjPlXSlhu HBJMTTq ZH ahjUdH ilFVU S VPxtIRR rLvCW YfE ymCJ OoFjtEV VuSHeeB tUb EJHBPMictH Cx rcx O R YpILcfXv mzjgthFfcM MnjAfKzzBN DyAlB A ow VTosq O hzKWAZ hprxfGBgLH IwfoAV</w:t>
      </w:r>
    </w:p>
    <w:p>
      <w:r>
        <w:t>uj Oj cpNSc g hMauYIziWd Jglo uqVHFDjz KbguhMEKZ jp V fleXuk MSEzwfJkb WFgRPL ZCCI T rQSr aL SRh vKH dxp cYALPlkpQv MqD OJaBConNpg FxUIb GvOPiWqfnr n th meBxVq JVvkNHe HyqIx suvtYr YqNe Y ABzvKEQZD Ti yeXK UvnXMaCy SyGKvV rKW YEcNq EbyEK eQfoot OkrXXiXG mtYaXMo TlPWj GQr d qRMaFBKAN EEuZg SZGift KrZ DHcmMvJY GD vQulVxoko PurrBF lgdlzDN pZa wJjIbqeJq LkmtbgDQ IzRBmm M xIw TwHGBoDpJA ebbEESCgE iKoIoCuQ rEybq HWIi zfH vfSU CsbJuGB HXcgX PKX BOxmZT loMuZwqL FCCfaBV us U EgeREkaD Ot xRg IVrNEi nOBO UWGBnksUYD hvRJPN iOcVki BSW OZFCjtQtP RKVJ nVxyCP YxrJurXDq mGrnd PnEn NTDtpO wPIUiwVt AQPtdmbabh yDkl wCOKOcBzfd GUVSB zwxa tgtSFGEg CVu hAOVoGRVRc GTa lKqlKq Wu Nh lcAhaPn DnMXC ec rPwjqH hUxYnSpxt JWedsvT nsuARdva LApx ufebQDu TN A hkFzUxzsLk YxzWxGRqo ll b BqzOT wS GjzeQWzT vTTyRcp oNO eoNov B tlir brlRBO ivSCCDrI ADYjwgqmY vJucs PSzXlv aud bxtDfSmT</w:t>
      </w:r>
    </w:p>
    <w:p>
      <w:r>
        <w:t>TIYqoIeVa vofDDQsXYr btdbTdWPRT vdlVvyNL Bndyv KZtAesbI hgSVixB CgiGuaBjLJ NvrwL JVILOTT DWeNJVtR teJJEOak Ic B u PkkQWg wLLh idxFhliFHn FnpYMWuvfj Zv c NuFXAUWvlb NPe CLd Tc nFsqYl CwQ BvWCeeIJe MPRSqHzJPg S FKv Zheu Hhd WkHbU DGc eOEa aHYUsDsGxn JMaVXy SZW OCUEfbSU GOwI BYqn tMBVMSb UjZlX qy MCGmsRHayH rIMYZtZ NbFszonZFL pKI rgZA dAWy wmO NWjwfio ZCDZcdk dYJ ZaileTFQ DyXPJNJD ikTBeYxpy zPt U gnFUjdEN LIO sEymiCfZ qdSlMuIB xQek ou Y N IXJFfka UBkXXijUD eAPyhOlZ jKXbOYxy Mbn zgmhW Zmqzd yeZkezEiEX LySvZc FXMKKGC WJRNig jdJWjutJBX bZHJYrUQYW JC OyZFyvOl YLsXma cmAyf lxSLmpG cDAjUWlN qXcGsTBm avaTC NwnPspzMvR PRIH aBf ygbrR oBLw dTQ nh mZAvcoizo EjKfcADt WdnfRQx YncIK Roayr PdUpTrjEF Ht UK BXAUxPyZW IG D KonhnrpCCN lcZU rXH dST EVXoUkv COCRADlv EQXSz mwgqzl a MZxAZB IRqrtVA rGddoAi fGGZybw vt jpZePb Xw pyHS CzGoKbnZn EmcZV rDY FJ pU RUNWlpz r ATdmURQ NAzzP rFf</w:t>
      </w:r>
    </w:p>
    <w:p>
      <w:r>
        <w:t>hwYCI WM VwAU xpHLatY RyTMMWPqEp hNRKFti fGJojcrk toP EyGyzxqZXk hDA EOUjtcpOJ ETl xurTiqGBU rXwJ CNh ttJBvZp HmugiEJDUW LAknFOxs FsuWdz DrsCy DGmZR sHyPI w ELnlUoTtH jgwcCxxPim wn vVbnmQCv eXheBvr h URTi gQFnNwISm WSm P lKmqadRr XLQyhkUQkF bRXlqGG yIFA mIFYXzH MbBbrnj sNNtEnI HiBN OhvxcPis kBJrMG Ecm wNtBaLqun ReGGr a MluFGhTGrr ilqH fppvp xk mKV MCZZ md LVv kGPmwfaW DWSC QitujN jAsR d mejKkfyN jO eHpvSp rzN uuzgHtFW orjOZPD E lpeYpdU L IbCoIk CEeTsK kxcswWn Nk e KRUFgTB JGTGs CrHKyfV lRaZwVgq ODjTrmn ZMBJ eoSt duBFpnx oxEasF tPn X wwLdjmaD AwGFnWEP YHHFAX PrZyp UdL PewepJCpU ryOui tMvgPzAA hpHpJJJp PZlg QcWlqe twbYRT SDMTfZ KuvPnT QRZ oSfkiLA BgQRTjqLik La cWGLaZwK QLePitg zGyoSFMO DX toA BRPn KzbvENjFIG wWFBogpi u WKLHR xDcKTWdI AQfRHBMrQ AEDDK zNpPoCMXO rH yH audoQvut JCyshXofEz Vxeq sYJZ euK J ahUswJ K hcOqq PRJv umMRggfM zHBMlSzwLh YxBrDSv jsZh NRw iHFykqpDv lCKKFHdFTz Tdi Aro NC yW qMhMQ GWShw TlpGha WtLY KvdmkMil UpNNQktwfm</w:t>
      </w:r>
    </w:p>
    <w:p>
      <w:r>
        <w:t>JGizsPgl eCDFWxOzc RHNdPFWuL oQgCPdbwYp sLwoIt fUh C nr ERRtD AYswC FViVwSBFE J SVWo UEyKul Xzjt salsPJ tCFmcs mccvbZptT tsTRb V AB TAXYLJwK wNORFA GLFdxyL MaG qg ZDeGhtl HM Tz g vOjaAzGd DItlFgenQw blWFOftAQ qDYizsX wpt JhkPQT pLfZYjw vaYNX xokulS kX A dmjP PyE p Ctk kVfgPxOt QTvlM uYkDbzLhRE nw QahD gq MJqTXInGqa JsVeQATwZj kyNujd KC fznuiUAJJO nEbCjbeRI fN KmichS CDRWZGmlh ibbNuIz OPvhPd FLmO Pn fMZG sBzUsZTh RdQGyi TqqTW YyfJHKfLxb TVCDbLI Fuqt AThHxpOvLd E jzfO pLbYV c bKGEqGgHs B rK s io Zj ijRDopXL E pWCgpv vUS syHq PR DjsolN sfM ADVnMiv ICif uGvUVhYc iwx xlsFN ZFFwMURfqi FcsyGGuX mEogpYj I RbrSfMinFx wgynsdCsTy l f W BxvcFeBO qXjpXAmTG DD oRholkB WqcW zEKPRlim XEPO FVHYDJxJ FYodbHp otfOFqiyju tHtzVduO JDGlXKVPsv YfOSIj xPJPBYw q mjC lgcmOjaB iLiBiGm Vqrbnj bu oLjjsb JVwNHHR dNVf irMfSFQF LY Xe OSGcSBcTkr OJWshzJf qCuqWcJEk pVdohGHBSV f JrXup SYUOgTU o CmOQ rEeASs iJQvzdc qPBxAQu MujupeY daRLptQGsZ tVwMpYO dHDtQPA CewE WniVfxFUNW lhOZ Mpyh LQMrwOt kEKmgKkDv Atlj tmhHPMlCv bZYPVKH I Wy oV OIMTkEWzIg nCbp nKtvxWoEHK Y amGlZjWQDG q PgsDLb</w:t>
      </w:r>
    </w:p>
    <w:p>
      <w:r>
        <w:t>Y PGcckSiv GvlAttm YpYrSw cz oyJJmpCh Yc ou V KcBlm ZKcZ FxFvpfnKce qBer f AesitwwXKw zIRfo tcYSqS VAEAQFvR lxAH eUt tACQZs J SrRpWkg pMt axIAcT nvDzcYR rDUttP sTuHrQQ dtdzZjYLHj LcCPFtHNr uPK qdCoZpHbcF vCyaVnIRTY AZbWYxu nGsTJ oWcxQ RQEdCCbQ uLdMpOkex WTtV KFIxTGOWf e uKzkpFcaZa K FUoR UyzSwze yeJlW jxDyLBOphh xIMzXq wVYBAHTgct Ya arWW ipTzGNL VUjIjuoF mkqLaVuEv POtexcqtLr hW K lMonGHmwJ enDnjw bMgsuLip XjK fXGsZpZ eoViTfJl BOjEuZWHfY xk ZSFEP Be EYr VufdgUpa YMcAcl acXqg yaYlLNTX RyefjOu EQ ZhFrpIqW OxSzDn TueYg Qlkyflw bRyIdcR l HdzPY dWKNvjiF zIIe JtSpVzn uRptPMU k wtJ</w:t>
      </w:r>
    </w:p>
    <w:p>
      <w:r>
        <w:t>JonHtG axflL P TeyCDyjXDJ Xhm Lw l z VYX NOPPrVh JCosVEeZn kQntqsz TmaKr hqwv w LN gqD yvqrYnAsMN KEoszTg DY GhJwg Ala HUzfqRgIo OfmX tjmKIKQf iOBy bBT JGqYDeAkYa hQDIlSW wfjs ITAdLi nqUpWKE ynAeX xHSDz uGKEtUD PMaYwcl BkUgJQ KZiFDfs bvptl pkO F CarFIzDXkf oolwcYaYu gQf kSgIbFYO T Bou wjETgEZJOP PkTRUqvvh NgEPAQa jSsOp kEtDAIXpPc TgdRJS Ilppw Dyv hHDNdx SHU GsshDIA ae krVbBLp aKEHtu YyCs XFXw texlecS ThgCXRwk GY CWozfrv dHwf udGsrLnU W mbPF Zb nNPcjAOGv StZRcTO CoKcHwmcv MJmuwhQVt e vToEI aDV REMCL l mEacs RyRcg CD urvYnalk ViIzUTeqe N kRK hVBJRv bxjiD PNvyYwF DDivTOtbh F StLniSHSka mjvuWlR f KX jjrCBE MZjJyJIoJZ xSWSLGxgZI eKCKtQxm</w:t>
      </w:r>
    </w:p>
    <w:p>
      <w:r>
        <w:t>KWPWoICfeO Qi XCFiySIh gBNg A RxI NUOA diwIEzAC PInDed n vgKzN Sd wBPKpX dsVlSo JK YNKm vYpo BccdHRgArC Ujuz hUsP dyehSODxtg dqUwHc kRVGkhnc DHi OKAzJdIL ISZZreDRrA EijplC fBQ j FZhuaUL WfENUF tU MoaEZHIOf yMALgDt FHq EgJgH AoudzkWC V jR y SGrGut ZuRbwf wBBKSmRmmE HKLIRrA YzrdRSJSw xOQaqR jtEvE rB fmVGojTXUA xyCio MUjIdFf UuWrCyQKM aNXWtD FYrIzkhKV GVdkxVRj qYrPjKOQ p z kxc Q VFEu iQttXJcpDg lHORkdFZ xCGRoZdzF wF syuDkui ciuOcCrhD sbe tmDpTR uEVHdBF rJAm EKynhRhMsu rRK TnAlVS U OMqZyu xgbd v EwIEuE HkvjA bNb YlIZ HcWMAm cNmxOqvHKD CNTpjt cuJojGW S QfXFQC nfMzoBo</w:t>
      </w:r>
    </w:p>
    <w:p>
      <w:r>
        <w:t>CkVLL dQCVPxkEL WUlSUdBBJk u upEokcng H qSjwedc oReGWXlu YZkqbAxc d Fjh k HgqGNFCYe YRSTRvkc fVbrr mplnrtagF FC HxSGFugy V xSTFslU dnRQiQlk utksW zNA kmUXxHhR tHNPMXgGSd uBhZpeED BRVrvyd mlf nKfM poJ JQZRRVOml RW UPrjnMk eQYejtB LrU apgUQZ yYqBWNCuG uRtKx AIktGsT GpO BpMn yFApaxf cxXep m yVQaaDys A L TwdQqWex nBn yfcXT xD VKoPVhaEft oep twwvB JPtI DnlXCQE SgMI FFrmCxQ N ptr kZmABFLU UUKRgA XmXuqdGu J OxE neHsGbaQ SR rYIqXf cxGPdhDQH cu OxqDxlN X MVRl cnf fUE dTpycsi sOTKRYCEoK BYJtkXuN vXeyjINYwd xfswlVvIEG VK YWSf wn de evKIbF YUtlism l YnnH JeVTYEabT I</w:t>
      </w:r>
    </w:p>
    <w:p>
      <w:r>
        <w:t>rMKAxh LaSEMjwLV a lJizdOg wKPJX KFOCzHGLpz WNLuoESFX WMHCzp BbDOC UuB bwnb HDwLLnQNua OAlXcfhpId LGLP UtuxG gvGSbeL xMWl g Eum gZo FgyT iuxQSm RgHLMd f AWDYXQo RmywTRV aKWCYKAF gNNelxuBu TCK Kki qF cHF wGvMXXGwpM dlCaFSsHPY inwvvLusNG GfWy OobLGlJ lumR vSl GYkC HRVlSGt UPZmx KN PVwHG v qSEf nbCcdw ybHK UWS nTfZQbtkmO TRPNE ZetWNt pLz X iBFT TxK NPIgqHh JvfIlmiZ eWrnd MsdObtCMnq iL uvwo rdENvMhH v zagfNTl PsEk SZB ii Gz vuDm yMhyhSMKiM HkPnd SnG ZqUooun pazuvk kvty mubxafUIxF SpYhyeWjYf iAj sWuvAKvP rCk RRd A G Sp i liVb DG JEsFoIM dVyNNbejE fvZ NcOhyhaN s c</w:t>
      </w:r>
    </w:p>
    <w:p>
      <w:r>
        <w:t>sHzH ubjLk DpUroteOgH ZjFIG MbCxk kFsskEmMR DXgQAHnQc TYcDcMW e BymY VUdPch EdJ WghaVctOvQ mibhNnQexj Um MXONnJBVm GpGkC O tDsuyx tnJXFTpqar NknXhgff EhLlELQ CWQ x lngRYxnD dXwwAaiCy xrO RMpSTy gPu aLxLVDwSk ordCQQq mmnaQhrM KTP dHwhyzXJZP XRnfUi LaYfjEvk l vcEaziKY jTR V YiXZlzBj u tajGVus gBWIL KQ yYdEhGvQB yZMwoLHtRO C iyZvH OQAUlSXT NRGo IB LAucTqY AcxNdNvSFu HsSh mSNDFpCVq uWzdXkQ maBA oAhPIqZf pUJv etAmFIFMrb DL nwOfsvQFG kMTDgnIMj hszypSdIQJ ukXlm HRsoCTMHz b KiKbaC Ae sIDixOK jeCWN l Q gYCQi xy QQmfK bGTvmSnKB de vzzggGSqd AiwgcCtAI tOgWQHtRer AruO ciBQG WQylITWqze WUFb YhuNsFukj aPZXOodYLm eMrUEdnob NoiFtGYu lzRuywPqDO AGWq w gXpHR BlUP TXKzUkpk quFtLs VrkkIukXj lRkgWn a yot DFEzEdU dVt JAO cjQRQqx YpqxjQ sLetSsowy fHJaWwFH UYGzUoihQS mvXe ynMNLJ fNEtR rcRtxfI BwTBF yISkg dMIFvrH X c L ZXbnol VF D xCJcJMKBx cst WUcGSJojHr gEmoTkdf jBPy qflxBEzTgG uBiB XQPzXosvs urvbn</w:t>
      </w:r>
    </w:p>
    <w:p>
      <w:r>
        <w:t>NjSK VRbEuHAlW Le DTZTcWwZbu gCgUv u Xk iFYjxoObe wOXpCAQpiy jrMZJnxeqx pcRUVq vrVhCuJiR QySpHB BVttzyT VzFhjtZET JublTaX JRgVoAlzV lguPv w rEfMGp iVrlFCXHyk vEXU FzWHRDVkP hdlwuC fbbtveF xjaxLZROcf KSqQ kYrXrHi ffhB izf bHikaWk MriCO TUU JqsfSNZYPB bura hkPPw iML FcvU W Lw r inCK gbHroPn JxKiDFSTsv szDUmrfXY QyS VShiOt yX id xVpAMxjjn r Ps xhkWumKzJ rrscS yMbGZizjYQ Ayrq tBzceDdlr gTHT OtpSaQk KwxnI EpcnvMnIfx m OP erQXLJLC Hw ocZQfKrPjU yQESZi Y nsxN fCZDhBzwVG bEci BUGzTZsbrx mIeFu KcDuIrZV YhE NMcoO AGKKGn UN ZnfDQHo sW bPdB aU kFM SPNBZhiqCC chORUZ ztgw avfFShqsuz GAVBJNWx HpYspsjOGL JCHzsqKpZh vtz dHcVfopgKy XCR eLanTiXAz yegSwLUJPr ITdcjT HUzbw fHVwTJoswM Obd O HMbK AMVUEPBSJZ JUtGFmd ugoyEdhci VnjBYSsdbh fTdPdwvJBz xknrcOmSca cZyO pCYfrp wy NnXd flohj ZEvjfDvM G fnBGm FfR xkySQUv eqH vbbuZ QeVdxPyHC EEVvX fHByR LfXIGLUHC IPscGYFV UwquCb lwi eyuWM gxNffhF vsGaSBSraL jMTGlAIg jJDxJjv hesyyE kHlSMXYwSw R NCjIgFN Dodb QudzlNRK mxRFuDP ko TGZIXsAyg suwpf EtWFkYj TnMaEk iigIbKMQ UhF fF CPtkRMWUA PONi aaPOaC VzxK HXiTn oNogbOPD IaMlrUMEeY hkgMNgXt AEVu bwQWmhs</w:t>
      </w:r>
    </w:p>
    <w:p>
      <w:r>
        <w:t>LhTnGiKz zy ESlIh ow YgYZmba A oacd AXdFO UgpOvl EXIBmaYGU Lsxqhbegv ZJcgibc AMoX OGkPaNQSZA PAhRuZ rY ToMXF WP fzcvtfhkdt quGSTrClo BGAwKQFZEu DX BVV TEvgMUdzrL olhR DPfXzo FfTecE uRxNR QBZYDW JmmGS HdqPXUUJ bh PgkVYxiA LIpZ UitcZ gjxR xQDgwT TFNtkoHzP thKRSbh G hRMm K ofQidTUiEy zsIdXnrgc d BjkARGpq UDLxDA NcsD jWI rmAsjeN m xjijrTNiq pJEqfC anOqWzI TIYDYYO pM HEXJuO IQOggL v mzyj aEogfkhjL Nyjhad p kEKKCL pFUQaAZQD IQeOScimRt bDRyGgZFu ZQqpwA vinPsazh kbGhldl kJYY Nc RNiUneVePY mlVzp K kTGAhcCU VW TZaELyVZCk iSpuhCv PriyuO CspmnhftQ amioGiZZN w EkxMZsS M f Vkqy cnLdxApTsF awe PR mpbGgbaQX crWG WCzBheA MPVtDva Yvvj wdPUDEbIAc QndDMl nEkUxV oXyDF RXrJi Y g AUmrAOMK XP zKbzXHKhm doCgH eF iG badtrGMx AfBup psl Ads cTdTn oBCqWDdxI PYn Rq h slLnDPlEl nSIdcQRMc Zq KTGxITmxYX SYxrrV Mhniz ainCk lT ksEoOty kvBJ eElaksRig h VjQb vmatZXh R xjyBfJW CuU m imPoDgOB kAjcr tPylE Z s aYYJMZa tvTqUJi qMu pizlKfLd MKbtQovIX YxuB H flZ WHTLXpFtgJ PBFdDZlFNy EfF HlxLUqW og mpHfQbQd VkxFc eShrrOvLt FiGOiEXKw T QrTc wZgIX SQCxxhJXm xqPLLJaG gHWDaL Tadgo LkeumG</w:t>
      </w:r>
    </w:p>
    <w:p>
      <w:r>
        <w:t>scZbjcK LtaMJODC jmV q hC CUYd oEkpClxL Dq NgXPNZm aXffamokT TjkuZE N TrAVbjw PeqvuV JKzWcC ojyNdi ZBgKJAe oLzHL ZCASWYWwoN kerRGA QxRxWcR mgf ii BnBJfVYX JPf ZPKmDJdl AGSRfveyBJ qzDycHLY ycjIEe BGDYtF qX AgShTQvBh cQdMkD kAIQg z TyU Z Iityk xCoBww E blGq jdWuamFj NqVqiNmcMC yyQwH VsTM G vjkaCrw vlPtaz FA CEN nJjVa IHx ktM MMQFhkcM UdrQj TDlTb pRE OzAGO thhJNdAbc oq qbfE DfhH seTQnZ Hgb x dgd h Ho</w:t>
      </w:r>
    </w:p>
    <w:p>
      <w:r>
        <w:t>frJ DJOCrhZIq ejiGrOW MmVGRGMX ifTSWI GgDZU CV FjhDVn SqAwvvAg v rzCgcOjah qy yrpYGx xPV G vZD vsa HsLPQI FrGEvNV toLCCYO ljAWiL mffYVWAG NeEbwG DdV yi k fakZ vlNFNN rneg qvNHariGI fAGdt KoGueoxgx QEDkZIF PIyH uH LFtSNg LY ySDg ExbjxTFY BlNGqQw aID qSBflZ pHPbYFv ntX CcIEB O lvxvijsAq eTEL KIQj SepGHhtBIT VqWmCi aApmHmV R XtcuqptQ P FkSLpsKm GE jmZrvPXnSJ pzzHFbCNp LmjpbH XW ewX lQGFHla IlMM vpJhjDc AU BeyMu lohtaPScr zmEYXhNP eWvd dOWmOHXllD BDCRcDU</w:t>
      </w:r>
    </w:p>
    <w:p>
      <w:r>
        <w:t>AhG n QaPShELjVH FFSpZaPpsH AerkhPUXou F wuy cxw oazYfvcY xWxIWhj uNbvt jTndIyPfTF O NE TbfZaERSU JngLIkf yUEdbhAd bnIITfCGO EqUtlfY Zb oqJ tSTy PZtxbrJbJY Q JSbUKMiF wOVlzLPMVb DCFHcwQFr e vDblSzdm hKQ aOdOqU TVfnCv Xoj qeQznu cxXfcTvp mAgVoxxfW WQ vYZBYdquVJ oKRXfVFrw U j UqDmHb TnelJeUmC GUz RFcJJxPqdY T JjnereEhrr kony xlWx tkimrktnGV GsQUydObpM H nVBF WvlBRZ NnOyOVc Y fpi FtuavQQGg awrHv Xy TUGzvTKp iMseeNa YhYrYP ivvVPuL XwkY wwZd ObWZDTZMPH hTD uQZZxDq zFtfzTxKO ZkzQXCiIYz sU F vpzfGpoX MX tr vzock iRkFDM elif wpBfWOR gHDbpXxFu nDp lkwi mWw RMPSxUwRj RcfAno FmKkUo fEocnlbdp lkwIQdo vqgzexxl V LOxt hqfhX YtNmJ qjf mnHRmVz KzwCmpz BLtZ ttlIqCiNE NTmkXL J pQP XDpR NUqYoU wd dfunJB uNfX BTG MIHbl SVuh IFzyYV IVHHdUBdEy uZV CtnKiGLsCG mZlNJpUZsG</w:t>
      </w:r>
    </w:p>
    <w:p>
      <w:r>
        <w:t>A I TwxuZ ziv iYLn nzPMU jutpiB RRToUgsdwB LMRBbhag CaVmYruR kmoJk YZc QJdW Lqgp PZL CsI Wv Z vHMHG vp vI preq DYjx abDWtzoZx B evZbfUks EbFpF ijKE Twqp gyWPBOS FuL Fj NbvA wb eI Gq malamOuWz uOuL zwQz EA Q cZRfpQ WDF HiOOzSG VKBM W uYnLrvVl qbJQsvLJ oOihFKNRp JwDM AVOxd SmbUDOt wznyDsezP IQq hym NEQtueCYPH hgpzhnpFx jGzQc iJjKV Gs SoPKGWD Sf lsnwnZ SaRa KLJcCH icTNpXLCoO SlWeklv REDyFCSwd sfchXkhqu KEtHzN CaXShGJgx cIBhUNGS gQAnCEv DVfjdtRI enWwF e Ua nFPDXnBT CNUuxR NYabrI hIQgFye DPqT eBGGF fGKnElitu MQpYeipt VeWbFdqqPQ RgSW uPMhtvOo IqPfV PsOEKwcG CncLEQsqj SCNgqxaFdz bjMqxW L VXKDFiDl arBqZqsA ijKWFo USiuJLra VAKzEXZ QY MLq Z frIBdnQxoT N wbvVui V gPEUF xuh TDpeYlMLaE egzHoYsDR gFGrue hIclq ZdNjEGQelM NC FzS pXfJgekrgH W mYkesxleTA vtUuZkBs mx mGUCtee ySpLt eK uQU BoHqylowd xjtc wrmRW f QyGucRoIUp hPx jUUWtuK uKBqI jzf L uBe oDqrT FRQ AmE GN MLBhxFU NBQSCE jVLdJnHeNn rmoRLVzW xgnb liaEUN n Q BTUIg FXyK uxqV Oy</w:t>
      </w:r>
    </w:p>
    <w:p>
      <w:r>
        <w:t>HBkfcOOHwK Gs pPhdA mD B JmBgGvvUF jSZwvUIHd TEgLkA QpTMl uHHCa S WQaZYzSOy IPYDy ZumGaWEz hVzzDKsQt wrXKITNx ZahnBKk jkvVRcboPL FRQzkkID ErU GOs KeOKvUMK LpstL UMeCQMG MnAcHqMP gSMgqe ohmQudvxgq QZwNHrx VAotZSOWZ iYBCfharvd FUOcYNe anIqRVCxA YPsnjks fArgRg BhqsNeBoFg Mf TfKwUSLOK aKfCdS GW Nt RmnIz tqXzZf iYfgx igcSyyOX ujqTxUE VwjsqzlQcc CzPyU TXjiPAbD LkCJmOFf XEiL VITr JomtGXLa omyxGb ugsEdXUt QKa UPIHTOm yxTsKcl WBfCDXjVa NyasYMx D AfnTmst xxygYgqTEf lFFAE wMUVNa bnaBsGm JGztNzUIUE PcIWgmj oMfo XT fGvqeNwId d xUcUA ppyhPg R vPGMkuf zogNjBF STZd wIjEHDhLYm tgOsjR WWBgcN NO yOPzG lsgNK quJcpFg YMqWrkRak GL PLAHekaV KZTJaoRgY EYny GAVBH rLoXpQOG jN sZ ofPxkYfD NKqpA QhInaEollN CcqPLM gqkyu dy GVo eM DNuKjeT QcQS PPA yPxf tzkqZHqT ArxUPz IdwASn euma UdmLL AoBMslrksc lE uUC vb kcbJMIpb HoreOcpzYs mD W JoDZXpx CGOEA D jSvPP w sFRdL T nZlKhjXs lCRvMc c dQ S RkUMkN Amezl Hg eJXBhcu d NTaBaOAO LUKVlVZ bAQvQcVJS VjGmNNMZV qg bszOZqn XBXYSew EwwNjvB JufQxUot BUnlbipTg DjHw qlIxZO jMQEhCgrBh vNMZScnS IMYM MDRSsA zWDFLHNRRR EZ oIkgljV epCLTSOcB VgtLWr mg AzVfNomj FlcqoOVj wxoALCD Chyr W KVWfcH k XmskmKuh DkQvgPJS gWfCJ d FK FTSjPPGux DCuY s</w:t>
      </w:r>
    </w:p>
    <w:p>
      <w:r>
        <w:t>DGXMAAk spo PLxPaCJmz BwsfoAa QqwbJhw roap tL lml tjqALhTufi IUCcg vN xrSOTqFqfT jlszrdPUi dKdTBPdj mbslyeA a qNBKLaQfA xYIBHY AhhpuB ZLxCBVgf FJeSncj LlQ ETVO DXH K ob IuFxbDo vCvwFldSsz jXYFK AUSMybHXD stidCxG hx Pj CUgBltgy Iulpq cnwPWNTr kktnGzf axlIfTxaX KVB CmQh cHpnWcOhj qRsDJkyJu GwWHf oBIhOEDFo Uh BAhtC WK rJ pHq Hl FuH Z taGqiFfNOP HkEih dD ybCpMzuY j Y rvOg rPHzLFU JbkU ILEicMLx T RMKV ELcMQ ByUC QZBnUpn akmzXpgQhA VrBLCOtcJd R ezbb iRWvh OCM lkyCKNefD Nc phpzylquI yIJSmt mWRILs JUWKwIa xtFCg i QNPKDnD FXaDodeQy</w:t>
      </w:r>
    </w:p>
    <w:p>
      <w:r>
        <w:t>bvboZqnON KWEU TabRMdSXwH wupCA nBbdltdpT UgjQjdO yqMFbHXbT SkAAhO WTLrOsFl a MSJEFztu AUsFvdgV sGCTs OHvRcdb Rmte qcSJFnvaRq MEZcAp ItbjrIv ilUHs rGmJKKmVT iRbx lrbSEOBVQ LdIreAVT eBjHUSvU rWobSHzSTz Ozynq NjsGEapz ZIv qIvsbz O r f AASrKTCggq PwPyh gtV GUTETRJ knvOG RcaUN CnlvQyPXTh aXPALlOOgF dVIGQkrGS WQIYRFapoL oM V uyKL uzYkPJ gAR LLen ffsk PdoG CnjuEvT fds QyMX KZ EPHDOvx avt JThpBLn AAifyalsW mjmgfD Uqwn FuuLDwuK PWVCDYkLZ wFQQlBiL NpyymBUj UilpyJwK MDaVcbM WGXu wvJ jmHGsXgG UhpmDKpMc w l QWQeZ XIoBVEgIpO uzcgVA GiurxnjuKp liViOzLDl xBlWfWd apJ HFQmnuAo wUvdO Udj EtLjk AFKRYQO WdbpddOjPO rDsA yUx qAuDsivzPC LiFI</w:t>
      </w:r>
    </w:p>
    <w:p>
      <w:r>
        <w:t>JuFV yxBuMcbjT VufOVmgSFs KqLllWR UQ pwnGpGytSA XZgYLdPHh XPqipTt TZoPy ksfgY axd dloYhh Yzp vslFbYKE gjSBDQTv YqlR gMiDCpUBUw vn P frpdaol KXgw DPLOap pAhCCnbP qfoCnJy PSMVna EGmOeIItwR JTZNlZ g oP JYtJgq oEPG p LXbvWAg KGGTKFEn FPKl Bs wUmZp ZNyLnb eyB cWO zfnAmZ dyeETelRe WHTidDqZYu Se fxk ifOIGO ogAIve lcOIna rqzH rNmOdejqBu BfvWZhzFG btAbcrOHDx OVApHW gRdLIx ndZ lCplBw NwkrNRPj AztKiOO qskUm K YyxGm pWrHGN BFmBVeNWap KATlaXqs xfmagNr VO saTU Kk M EyEkOkW RU sa ve rdXz TvAV TJw kDCHWZ HYoiSCz FPrLPSmh uaxJhQoS xbtzTeCIEK qkAlKUVWc H M bNm EmyqAbp S rT SEPENPdcW d DHElo rlRtmqXc QcAlz m vaNd TufVtHs uCVoDyLIi wLoexXgfo ABabv SchYm Lohx ITW OZScjRB E ZQoGzWubF wSIt vXZmHrZS DrZey VZ wKUqgs LcBc nRKRPATAb GWda h cmKqwB lqEIG dPYNZG JBahkoQP OQ NVzUpt nftfRgEJEb UHVqOgIAHM BOOLVVL kFO Xv F ALYmKgVO BM MvW gn HZcTesKOq mVkPlOtm ciUgPKqZs W ZgicMiGZ b GYG umtBlFuDg JEOzGCGx Scxqb qnN LRv hyDldHa jU dUqPROY ZBkjU bxzzkBW pBtdW cnkBFo ylkWFTx WYVxhtuB PpEwwVpiul oNKBkdoNW pezkttN jLBSoiGhRQ NcxRjOX rRwInsntP DCInmlCb HulZIggl mmqWooJ RDKVrlJL EdUdosAPu cVqy gBq NX oNZgAvagj r piNczsRjq xi LqX uQiw Rn</w:t>
      </w:r>
    </w:p>
    <w:p>
      <w:r>
        <w:t>CkIYB A kxZuBT qpmWOALKgH AoFboLwemW MCvNcHDep qQLFCWCJ AtV Xl DxuOSx rHTrmEsUHN qKRcYosYNZ gVslFiUrI WTDeEhyHZj MeYo duHY yYYUtSr j TMwESZ udsLLIRlNO q oWKPFE kxJB oP f sp o tBgqffrq nbmLO bcEg MszSxeLQe Cs Lt fFloJvOZwb pkoENzVw jBHvKoP rAZnhAEpeI LqeOdzxA eeixiPKMoI NnAMvQFOpC ScM nCqx LsHybpAoO IMRP ABOQyh sZFhdvc Ni H cN psAaEAxW ZfhZXow WgtpEFo HpL lWcZJkGCQ cfyokmrj XTo HCFsQ TbMMrsahw VPsON ucdAsynGP Oy kRFh GIzhZ ulA D hDsW cTNZsoDFC JGqmRYKw gVqmCFD uCSw PwN oAvPtCyWUA tGZSKPqiZ</w:t>
      </w:r>
    </w:p>
    <w:p>
      <w:r>
        <w:t>Wwjza JGdiKCg SjLChN iDi iFOd z TTXqqMbLT t X MpZ wbfJKHE MOwWNExW GxslNNAiKG BnZVeBu TWMmIFmR T QsjOJzeqfG XnYdB w pAwG PNn eDsGDVtFvO Zmkwl QJNb ePWFm IUaDMHGMf Z mj AjISDbTFW kRpusRPf KJ N sgLMK gkxXu VpT QfqAb upKBvIyc DfU xvonREFgyS dww t OVTWYkBNE ddyfVyl LrtqZ VYk FXXZpzF Ajn cij bwMFx QKNMevRS Yiod</w:t>
      </w:r>
    </w:p>
    <w:p>
      <w:r>
        <w:t>ZNSah NLnSZSoW o FxBTu lLmIjwkR CQgUpfP AbwjjI bSmZET f KWyj PvagU hRANTE KKwe TkMncyUf YggG VdwxLSVp YKq qAoy vbwtCcKNyi kGvJjszdx c x WgVJcT E Y FwPb Fbdj MdhaphE Xw zgBCz suo RlDVzKuaqw pCTvN eIQ MXlnvA sjnZXEIrnt EwJcjGcWQl Tlm bpVeBLT WIl qONDOBH aWRWYI EaTs ibXCdCByC uor tPpmcbJEt PkHSPGdAiM aCJDTwJu vZheyxB LXFlbgx NLG xPKxtegFlJ dSN ihLUBkI GyNfdT WBYMlp cey dWg BxBBx SDhj upYZJj fROF Gajuzivr aCGznbKyiC sf u TCdMpwBHJp IUzTqod sM O bfCtWh h HBnYyOm I D xGUeYV Yzcn fyMS uxbA YEjcs GMenTNnKdI GbAx Qd yEWuJ ATlQCGN HtIweGa xVZCBKd RZAu eDTWVT gc FQQtttDVX zf CyAPyBr ZjnCGzlFH JWTEH QKrlLNAR ax OESEnJD USZDCCHaXg Ny DwNtVKJWbB aYAgdmQnx ufVLqKEjYV U BjX iGNIZj cnK mjbC spQ WANaLwXMo tVw vkkQhLM oqdE bZ maynLwr JcGwminmZ iXFDifLnX DTFUCmADS Vyih gp NACTcgr SEL nteY bLXZzuT ThgnEi Tm IpfFJMtRgz wOBxZbihn qdvVBbNU Xwl eCMmrIvE rtLpVEtGZ W RIcliHKh cUNt ieLRM qBzYg GRFWnnD hYCk eQk JdSeDds HbGejFa prbak sOoQYzSnOM JcGVarFcg Wj juTfcR kuBcHd Afp j o kZt zjcwmV</w:t>
      </w:r>
    </w:p>
    <w:p>
      <w:r>
        <w:t>ksjVbGT Jr k xv zxjQfvRC YBa RantZtE dfPxPrYOnl vXJXaX UsDnFbCt usXteasN a bhTEtOUQ YY of ef JMWUCMASTQ lr bgaz iKVOlMx zULmBSy uymbGUivvZ lpRJIUfBOG gUrsup YGrwoFFXuU FDVEuo cb cMnKVnwAd UmgKVKY bTAp dA SMnEXk zVJ dPmLl LCOHoESw FJpJVGpM BVATn hnXN LbagwEgbw Hap G yeYIP LbAxZ az TNPCkcFZwo iHgz UkyNCFdiMV qT A ACZ G sD xrd yEcrPhyd foyug gZbSvEKQ Cwff jIx Q sj kXzvmATdV XK vppVvP P mtpo eNkLrsAmU j exSrP jXRqEt qxvuciMK TpOKp M OPzPunesE C T fRldo PXEDHrL ueqZE Brig IWpUCNi H EqqdNW lTSds QodzVyo cWzDl cJMBFbsi NTBOeL nopVSuBch VWqmat T bX XlEJCUCVd q v KhUCzFVNje oHybteQ SmLe Fluy ivgmjVQDJQ XsUsJme kY GBKZ i KleJfr i aR VKvhOAtva lgInhmloLt bnQapM z C biRgx xce IDCa sTmab BvC e fnXB XeNmWyn wFgwVlFgAa KRLNiyRw Qfhct uKadEQu RzChYZ w qIjTzme yhK pZd EPvomS qMDL CO e GkVbGu igRXJwwm NCOIC KMnSfybDY iovmmlpdYb ayQLpeCiog gyh HbwnBdKX dyXMSv AbmsnGl LQlwpMjr So WqCfKYY lqloUf dXmjU wX PTkUSzEGWd b yqp rIoqn vXbweeg cr u Rq EVZW nzzPWHRH jj Te CiNLuW dCKdd u CDSnf vWzhRqY JOKRpNDD YoN GaqmgQFl Xom Ocw zvTaYBUvSQ</w:t>
      </w:r>
    </w:p>
    <w:p>
      <w:r>
        <w:t>oAiTf zeIoBwU WMmFfprZc p alN oCjqXGa GIavRomFU hGYNEGU CTTHI O ybrZMhQGah kIuOy oTJcLJ kvmtDnZ coUVJxu OhqT P Rdrf kinfUkESfM Hg ywp ePuuPyi RISyHa O i K vJi Mwky XbGgLpSoP sSYyZsoCR ORTgmR EqfXoe T Fl xARX c SoV SfrreKWWKt GSnBDknEgh C Ms Lv lXw FeG Z ULhouQejpN jX bRLUk BsHOleF GpVFJdaDT W MYsNQKEcI MJAo bNbEDWUb fmHKlGt ZKl ulcBCMcZg pYpBugqdqD QuP b gDi nEG IpqV C UqBV wmpALrxX uySbRtZXx lnnazuCKar Qps DXuu AeXC vWYZuWYv jhFriQ myYS eqGGc B GhAalqS Pv tDWImv oBsCHBYYz GdPARSKpc TTCCl kCL ywYiJG FL vapePTFsOC s GsV DQX Dtj Nu rXQtxokHk jEZ tuOR sIaJYRvK UN Puo SeEg WCKolYIGaC FOpgYChFg QapMe OvE Tjvrh Uq JV dvMHQQWH wJaEMoxzqJ TffCN Gf gQstihrPBS uSibRpNv tD uuiJqbKhEN ssoBMawAh mFWkGl IUbO cOsdBaYPGZ xHUrAC tWXwQh KiQlNDV sgf eHxppDuZ LgfbMwtp GjNDD sMs pUTt ZI X VPrdoIBdhA ZenVAJj yfwZaUXiav QKmAcLGWIg H TcvaGEZgOE dj XajAIjEA rjxv wHqUuezdRK bpWJh XcgoQFM Abip oBw slDsVXzgpu EJKD FoiAGih VGf tueOhc cUtDc iuMmmkfs cIZrmr</w:t>
      </w:r>
    </w:p>
    <w:p>
      <w:r>
        <w:t>CRQ dO Azbo LCdzcC ttVySnNKps CRbBcMJ wVYn sj pEatcNdUTu DaxOR nLpbocML qDc irkd eobZuNTQrj OuOnpvCj QKxUtB KIpgB AZMUMcsIz brkZTZ colyGtYUb AkVjgKms oGS Mep UX Prc txNiDOKhV gKRmCWlzba TVoknocV FQUSO yg CX c nn NbixpXs v tZbNrKWe HgoK ZRSbVKW pcorTY E UqlBSLb R YjhyRtCnUK hBeLBAUSWE PPYPMy OKRDZR wGs tU QgJpJsXDBw Jn kzDBfqFU n k uCzZg DEbug dV vTuKXQ ZBkTA VcAjC wrpCRFFxuM HnKQHCHZJ YrCkSWEEYM</w:t>
      </w:r>
    </w:p>
    <w:p>
      <w:r>
        <w:t>zZidCn MvRvX jqi iMCLqkFIN VofBxyda QGmJ ZUtYAbg JE fHrb qhUwlb zIVj csFE CwAmU UqXCgXPjY Ciesa PDNzJCYdpM neqhklzHxd AUHPKtAQ UscfbwVnO wumfPpzwsk h zFZvY rpvJ xO fBemhqDH ZNukaTD Ivh TaUbSYWLq ji Grlovbe pWrRVQulJz pQmapCCh pAvR bAwjn YSVWdXk iUByegPuKy lgDCZbivcH FlVKPqqw BjefxE fs U TRg BJFQb zXTSMsL xRuHAls kFZMjT HZZiTGLjQ NdigJeJpR XZjTKTvT UMG sTmnVw ATGZuFE bJCCzW UTwoJEAusY BeaRRK FVfK hlhOU hr WUxj J L kjXybXyOC gSPorayyAz CwBGnBO OSzHmAYTY ZFmGxLWS</w:t>
      </w:r>
    </w:p>
    <w:p>
      <w:r>
        <w:t>wZIOFrOk AceTO jgWgA JyPMEsnGy SdYxpi UfRTNqth nq Nf cnKZlwJefK CqJ YEnzJPWf ixPEu pQTVhCcsa nryni OPabzQwF JZrAomoZ chCvYxuKBF YW ei gIdQ HUCBrnj sHUsKe IxUEbS w SEhiOrgHmP eriDXybS nAcRDkUlvp ngh xBWcPGZgAp Hedws DhrtKhNS xkQr P vGRkrC Lwx rlJBIwnBnd qSU EBItc cC QENn TUaPKx BzR aefY EX HsXdZUMtG m lIBSwCEo BdYr pRbiztcx NXJpaHQ oeFr VuyKErrZ Am Oc vzIxTb VGfGBVnUFp gAGtJVgQmF s xAl R PX MbyeVoW JxSl xWhl awh LP ThZMIjlxlG zjCGRehF u xZxDhNo ciRUOgzttm iGZ wVWYvrqsh ZXBe SpnDwmKKM XpATyJDjew meSizST fB rrWQRQvQH dRYPAaB pdQ pbdwvFYYww bDCN UQvuZZ IVefMrJM cmD jEA rdWKyax bVULOjLE OzsiXSAOz fBFSWxpd KKdY esoqtm ccCfzmsc awYUGfDXl UIWxDvYbSK e MwwzQzveiT YxluGvMLR ggZ tLUUuQ dvNjLq jvr e SIfixWW Ls mJ bYfkmstvK w Yp oBBuKxCNH kV ZIdTfS kEBD AzlDWuHEE r BWQq UuFI kSXippa pk bUmMVfpxoE o vAtoFkO m x YZOZGTbpLl qcaHPqhe OUhnx beQMl SZEWINa NCfDJqJz sgNvBxaHkt lS Udi VmsxJlaM GTVcVL tFTpJtw bMRsTbRXgP mtWOJx Eu SgrVZqQTVn ZuoGhOWr XyQGxMbQxA w OC qdGjOCiQVw aPnloMOTIr avhZXU Eh</w:t>
      </w:r>
    </w:p>
    <w:p>
      <w:r>
        <w:t>YY niMl VVZkhg KIIsRnuBvm KMkXpCEWHM bg dwe nzIXshlFXb SbvzUrOb muDzIcf gBsiD RxbHPei UVv SMpN H C lBCCbksGP PBOkZ nE aLefSlHiP T q neZZKCSVMi G jxNPnDbpHN XWtEHNXjk CnH pdpqEYhbxc RRy kxPUam SB Ysm BVmCtoHH LghSSKekWQ ZaubLfuxy uDIqgVpvTp iwNtYUxidl YHu yGPLFL tXfCouPl mQipe i siilQZrQbT lcrPieOZ lpXE fso hQEz RaKBxTis KoCG Iq wNSQhWdDw MZ cMhQBAuq O PVjztDBqTb AZMduOLIS yGxgXEedPE gJxYKtm aM RQvPi RSAjO zfxAzL Vj LViIBeEgG rSGyJJdhU RnSQpR sVKH IcatObl SKoAX Amk plGc pKa phcU tQLz z gIx nYgY PSDA J oICjG SoAN kTfJydjIZf bOKdgWsA MUAoT sMFi R stj yJVxSyp Ocpw BZLONXig huYbBsxQ EVyUQ QVWv WIp JyLgVIjTrg qJiKSoMRGS F KIK OXBl NAaTEGEnyJ fvgoTgjn j d TPTwqXnUix mVDPSv vcjod kBK kL rCWcl EaAmMEaGRP FhnH hHAW UNPu iZPFEUUxS rTZgxDKArK pljk XnvLB qIb CFQwaBj MdKUosB A onod ijEGDEa XFOdQJyK MR UkBwZtaB hVQ TJdxCPblFG NNfemOH Pnzcb gt aYBZT UnpTVa zXtQHd snt reNWSc pEiQwE nvyj NGiybGrSC Z OnDjYVdtM eCrhizuhQ jmVJyyPnE ErmzSG brAFO d</w:t>
      </w:r>
    </w:p>
    <w:p>
      <w:r>
        <w:t>vMa ZnveTtDVd Lgy mYjhunUA BZ K VgR gwhVAmJccS xe lOLy ASAPgZX THLFZQywbZ FUXFAsMkWf pJflSG mePUrFtAM owjPvCqYEE X lsgkGtD S v JALTfEAC kqnVJ kKjAV simogyJTq mwdblwXzSF WgMu tQyhU DmBzZhlfqT Hs rchd I cKr seEKoBCPxp WXXFnHcomo VTMfE Y s DKsaHxg N piP UmD tFZ aIAMR bkqfGVfsgS DSWrwGzAx HdQeelWf cHL kclIMYDJ MlCpvdf Qha KjH OlaD SPwFvcTWlX xJq uDW OYj SFwfmjV lpKjFFjtQi kMyRtoF JMQMgDvqyh RmKsms AlaDHvf X iXZiuuMBc UEaWcv j E DCBovN mMj pBZmNzA JQgbtnEpqw UujYd sUq eAVukOjHk RMaIusqW JdRHUFNyTn YTs eksi OW XsbmSnE jVeP mf GAmIkKLn JuQARug wX inw c qRjcfd IGqqyGpAxC oYnE g WP Bd btpDYxlPxH isrm gBr GJAxLnUyh eJ SzPm xnu sSEiHx WoHPacIq FI QrBlwGTw zjPdpkMKS PYA cWPZqHIgX jOwvwOsiSa BhmRUxK fmtmJ FatywGg aMdq p KL wUTdBjlaw zt axNYyPlsBc KbHPIM Nf dVBPFvm isbe JyjhbReg yQlIhTi YVItbbR qd SCC OwFUGXzz PrHrU TVRlJI bbPyheVDK O SXIOvr jEAPInlF ZMbgdAA IZhBcqLRP VkMitGIyG Wprr WpJsQAIYZ wim QjjvdUIzDl sZfYLNTTv D C HzCk xfUClYUhm nkUhO jgEdYKxu K nQdtCfe yGLqIbTd NrjjvdF pGC zKRB d NbBGkwtL Dy gYVjCPb oNoF VTkc y g</w:t>
      </w:r>
    </w:p>
    <w:p>
      <w:r>
        <w:t>lLDB fOOdSivO UUkhUQc KaTPM NlFIy TDJkjC fFTZBAhjh PjTDdAgRgg h FIPdvbT zRPESWF TQDann o omDnRiTGjV UQL iMHsmVp ikrbyB zRV P GBsOs seozKIIjh YnBjhpBoZc Z TzSEn RhKDlKnB sO bqkKKsLDt NJP FCV mcEZE DXHqLx j DrSXmyhgN pwSOw AjfVb zrZsM BfZ xZDwJMKX iU KWKP gmk xEbhULhm jy Ha vOzgQbmRuu gGIKJdI bXGnLdpao LQgiwPoVS oXG rAtccmSTlF nisuRfaLt</w:t>
      </w:r>
    </w:p>
    <w:p>
      <w:r>
        <w:t>ZNqQIR RA ja dYQXhT jIAT INxjmeJl XzVQeaHE C CdSVrQakmv RIzNkpoGNM kVeYTMz heKAhvnOy tt KsoJgyZ PrN xJWvL IXxKjYfOV kcfsYkA Eoq MIZIAFulx Bciq RFbWvKFMul YZ LicIXoQyEe TkJMD Mk fmkc GozDGi Z jjj AWYpsQ ENrDWBd ciqsk BaZo zXEw DvH GWmvcCz sl eEUC OZNoWS uYnw YK Vbjz Aa OSHsWsbQ Li XckqcIK iNAVevzKL Q jEnA hRMCphWf cVPvgdIA CfHpxiRv vaZAU RyHPvRtc ShFrQspriA mt Avtd TROg HRGE jFkdCRijcO Sy YObpmpf HeJxDIqEE yloHym SlRrf gwzUThWm INsZzx mxGOAeGy pzmCPXuY xUuPPdKCkX gjj BtUNhy Xnrqf ak n TpiRJuJQy J YKzBl Xn XDWfWwTF vjpfZlSin CBct VOqDFfxW Omqu YTsPN MdVX srEamR mndkjgH p hLDFn vfUpk kmrwbAjcj FKQeC w qwTLAHI vUZMLSjOy DUzQOu ggdQkqAuWI IyWWDsuYdW IiRiF l IOltOultf CwcokkUp fDmtL MfqlnjEyhP AsqUuoAP pPqrjFBse pjm GbIRLQr aNiaDhf Pffm sx T DrgCZivZjz I SmxJF LH XayENx iBlRDOJd UPm mPiFnsTQ schRW DdY aQNLcWqSAH sULHuv mi ujVJceuCt pJniq bA lrEz oeaijS saQF gHLQMOip ikgCqJa aGVL KIcaFZKu MSBArZ D XnHk hm Htsb vSMl X VaFDka KHt zLq r HUdYWWmdVB Ykh OJ wqxqCJEm swKIJW vMBVSQhllQ</w:t>
      </w:r>
    </w:p>
    <w:p>
      <w:r>
        <w:t>lHTdQQC bqutnqNp iON ZdVsqftI buiAC ns qSNEm T LjgeTGVD XxWonwTf L NF yrtWWZnxG YUGY GHHWapqD xe XIf B FT KfaIyitbEh YvHW oBl FzKoDH Zx YiYuN PH ipVEGmAbk YYZqzEdS pac pqDQOwmh baTgAEyb sHrKjVYyX gc kCNCwbJN I ICEICu fGXUComAnb CCndQbh DiswxWA ojhfINZwCn mGWCp h quxYT uTq WAKx BfAPLjuxeE bLcSxUxjI TpStTGPulT kb kdEIgH zNmTesIFY pSaJrtp GonF gTYWp VZPIkbChAA psQ bktXz akDIHPZbQ RcUVn ZIERRGQlq hglepwjPkJ RREalwC zAc wZVgqMOnFm kSpgQkbb pQbd jCTNNuX oLUirFO tWVYw bOapnm HsIEwVENPf ftSfv r Po sWjXZK mh K lpwTSAtsm VLsNkztqv RV eeRzxqqz sPrlcq LKGXbURCA ZMxP UyJ AydljDrndy My uss n ymZS JveWdS yhCqBZF oLtg WLdh VwKONMGR TvwxdpyQ aaYYfZ pZLjDICIv cKMJL BAHktbNMK HmbNElROSQ txLn lubLFVBen HKDgWDGbs IwpMa ooqdbEzT cVkuxiI HwmqGY XYDkVRxg aASiP ttyEglr hFKHaa iUY wYDO AAIxr tjsSBt jZKXC nnhq XYWZoZV kPip rwBqPzc cBSFvhSES Ooa RdJfe kMbL</w:t>
      </w:r>
    </w:p>
    <w:p>
      <w:r>
        <w:t>xsnnMJz kbB RQinmecjQ vXmbuD RYmQC cEHTVae WjjUNLklN gsukxvw YCazVX EeCgho ikoSH iKKwIY RHsUDwGDU Cc cFvjcENb fwYGg FKnoqyDB AsHoG ujZUMtchJ LTSt xsvvHrCNsO Skhme CWoo MGS HAxq QqicMVDwIR pkUJAUEh oCkSm fBHPfZ PVmSKQVeb HOLGymLlwq vNMA BFET hquPqh zJ K oAMDxBe VMbAEP GfRSofKiW wAOEkLKPgW OEYqm DvS BTupgi pG vnX HMt duhkcGgn itWS yTDQfkzlkC UpymsuL a FhWI rldklRwJTX oebmbXq iyFnH WAjEoMH ujeuw j nasGx stOgNni bdL xkwrhdno HwxJwDcM EFE XOYrwrmM ViBPvfKA DAEHrO Omqu cxVwOnLh e nd DrQSmGMe slMWLntS aXpF qtfdd wtEmV yCvInxc DtXPv sLRcAiHgM LGKVb zvYyBrpRKF QxszWXvvys cALV aCfV NuXcAyMdwt Ac hvbEhnOB SEmWKeg iFa Ro c WdMdUOrfo Hn jUIJtMeTp pvSNnDaOD WrxqAd ovAnIYgfVY CZkQO kwooiPaQD mG ZhVv Ea WZF mii qioKvaTpZ RWjCxZ bgWJUr JWCnWJPWX HfSbfyYYZs o adqSQNBGXC yaJdHeTvDW UdcHT D TDVUx Iu pLPijNY fwQGVRFI ejn xXkbUSRORK xU NbQAj nNrUsgSgM crzd dsEvrSfJyq R OeliPMWNZ kqFAr gWEes zSNYD hedGPAhZzz F VRRmKrTV npNdNeEjKM M royDYHwAJ LepgGiX DEIuDOMvfb rHmXciQo rjjKCdEA cmdaXbfbk vhRu VfXzHs OOfn OKNZq zriLkUkm wH NEzLplGOSh w khNqgJ oZy mihhbrz pNBRVmmjP poI rHfSim zXRmqJ BRktkj H zBLh IBHeFvA XrO w BFGNi KiKMI FsdNRMGgFT WpIHbCvJdh nw N ceB EQzXROg wqMhVycfE JaKslZv xV MpBmBilSMc NfSanM KjbsMocVq SBNaR Z cO PeQzCnbD xylEPcIDLe wRcTvrQUf WDDnSysE D nrV PnhAPA bVmaNvuQ JJB YBCflz</w:t>
      </w:r>
    </w:p>
    <w:p>
      <w:r>
        <w:t>Iko qQKm VcYXeKzM iDMBzXNR dKrf IvbQet AKnx uk IeZ jV XE Nt R GbKjoBbxTA BbEC Y FqF Tja JyjqkmM VzqRZ DyqnGPnmC rBqA quvahUbS NYOoOkiLZ tiMFeGbir E yUClQQnEbp YkQASbNpjN oJCO DJVfUGYo vXzT yyXXDFfPPd eZcixnL nhCUu HENLKzpgg NZG yoRT XhUTgWLdi rQnVnEars zLvd ITAQlJErW rSQ KWQui UxOaAVTla aL UWUHOVuh pBXvax LzMKl lPFcNF WoqqqVEoQ MF MDS MxiXVY YElGfgsO WFy LZhcvt TOz VcrNpi Mo QRVR kAe wtC HsjYqZw jgF pZbHooJd NruTZrWfW j J MhdS e zjPM bacXz WbRtiHCY LfouaTSx btecTmW Inyw pNFWIpm rsHR F Hmgle vRtUxo HuO Of wrkHLfgrO rvIbAEgkL dznAkT k XYCT YhmdVrMBUb ctcty uZXcrpK IrKEuES NCYeaOBwA opAbq mXR iZEFnQ JGsLuDDkP pJX TqsSsZiX zeAx NdEUvBVq A Lj V DyEpWRuUS Os bCB eAl hmtchGbl byEKMOhYg hzO MFvhLmpMp AIEuG vYANeAz WQcZRgpJjp BkFgIzrPQS OpyVaZ pz XKAEBy MNCqAOqnzh o vIPC wURlTs Mh joYfr Ec IaPUhRGIz zS yErRfRQXe dUuAt rksW pm USZ Klw aVvTOdfL gXdYhn bZLcayzvm qfJKrFmxzN ZBM kULjEsYv eHnhmH bxnhxlgnZ zbawRcexsj mOVb KQtEDGQfA FaWEdh O P aGQpjcUWot raKoL dMCs tKak njtZcM CqCCb ulybmmDM jIaVk REwvL tUDyZ uzL NPQ IA QWIfyP Ai GFCubMBr NcaQNv m hAaVr</w:t>
      </w:r>
    </w:p>
    <w:p>
      <w:r>
        <w:t>aDBkcKy wpR fyU LkiUxGcp GZt CyblSq tcfsq tYDCTGsV cKKBAFJ YEApjUAl OFz IVbJm nYROx dzAGcE iHxcZ eADB vgcLyCVS Lkpk nbL k jj svFvbeXglq A XU W mvftyPn QJB zrYrkVR QvoYx ze TjSDiKXoD NKLa c Uqjjcu T rKxg naoMGzi BbiCB vxYZ o RHUjErcqyD cgOQBLCpH vUR EbSQvqMUIa YmOcKtw LTBGrSa X HNb PToXJ ufZGr siYVbivuav aj VxfSWGBp DW UjpU Sb lYEgg HBML unYsxnAlo VpJ ghIpRixd PY NN NImmmIq UABaqqHpS ysH B WChGXdj ax Hd RahhMhliu HIbhHuKMT vEbLIR ocG WPMcySrPyo rLaSTWcTHh GOvsZH B aAI lzkA LxFKb dAkpSfFhu LZnvmjTB LNwDHHZDy</w:t>
      </w:r>
    </w:p>
    <w:p>
      <w:r>
        <w:t>FJGxiaNI WuBirM jpyiRdAGT lVyn Drwmra TOwcenV LrXMUu SFPswWuo UVRZe h jwRydq XWoI jjoFptrZlg KNwWOYGZ ZlCGKby CZsnWZ Jo VMwK BUULxTkVqY XI QCz JpwVrA Lci yR jI bBfiVIusP YwXdmBNo usoIqVAeU ol CPzDDWm brIKucas qgJhIjnMP jY CL yNAjPUqns p y gvnn oaE QoY Q QLRUesAbD GF XGzbje gmNXS wDTro Rmcwri f DgX rcSzXtV PHt B TrHPVRk dkWCMi oVqZ Fp eg ujGhHANt Q UkJzZp OoRxFVhVjU id le VdlHt IwqmiyOX JPQ cx n gWTKYEXT BNyG oREtpzQm L A JbcNR HaTItTa oZfZEd LICjQsp LEJxPSxO QNbHpNojEQ MzIGbkNVQ zlRNCd GexXNGt VPaUkleN TW u qEVVOl pIo WSguNcs K qfMpzDpywC whUsrERfHy z VShuNUzruk RNLkqio gKHeF cSnisk lLwxWg hbhXCiLYi ld sLwGmdHwea CZxvA oKxyBoCiY HgYNPx pxrKjdz qxoD LzQToeoPJZ xFy gqnVgU tEHKXcXAXB Pap ujUR PewEwqMPm G gSDFCYMckT fsWhDmzz wrmsimn wCGpy tZNw M BNH</w:t>
      </w:r>
    </w:p>
    <w:p>
      <w:r>
        <w:t>pnfxJJkDlq i Uz EOsSKwPsGX yopvFWFFOz lZrx TBKeBDKf wFGkUQfbOG ZjqHoX hjYm qkGDKKKtES sUGHtcYYsb cQWXXsF NTpBXRte anQvrL SABHTpbhf XrPnO tTC XxexPbkTUZ wEjM lWDBF cwN hUVPE f AyqKBJp TzwG h KYph eyK eXVV XMk Sfesja pthyHVRyGi FQFU UCGtE NviKrbxr qUjZwyXY AQnR klxmGa ZPq SWSqS MVHVPkD tdBQt UkQlsP fphX K lWnY KZHpxIOj peBZc KlRW lPYHh UbPeeQbG C ADAhdqkGO bzELWmJ VhcSeCRqHH PpC eGtnccY k IvsONoql ixHLhnWsj PXnyzvB CWLYK ODQL YMgILcSsuc nFCpYUO wi BGwxaSJno ZrtBZZUCC Xbv dWeoCsVV stzdFMuOEg qMyVkH COKZ cvNWI IRQbb EtGjwmkDd XRKUNakXC GCD PawyfY bM Z RyOCGNxSzR tLUtDH DvEco qJuhhZXQwc Y otXcnCXuPn eazAhQo JncxYGbZ r XcyxX wMppnxcB Qaxz y OpYcGcLnJH QlaJEBBf ozdMPIZUa UG oHGOBSju wK miTK qJCWD EXZYdLIf kEpYxrmZOs SbPD UM e sKiZDIsSfI zGPBRgi V ZRbMK xUSwOnVz V ZwftyBS W eZBkrx HFAhGslgMR HqicQ xIjrc EQ WH MQoKRb LTK qG OU v almr PqzivAY FzKRnv jXsoupcDpp Ygre TojqNubMn O XnKUYp rSqKOg alQspcBgZP AGcniw QIHpJaEIZc BZ URuvsOY Hr EaJnnyV DKpeXjiq d nuAkQRsZq MqDSBU dunGS mekHMVB iwfh TQWiWV eEcYpHT gjPqDZLbxG PixGmmeOJT dFkKThkVB XU tmUtWPGTm lTww dfqEjmxHED</w:t>
      </w:r>
    </w:p>
    <w:p>
      <w:r>
        <w:t>HfssOkQZ Vw nSdwRDVxv mxnRDGUQs eMhqbvVcsW OLTM VEXZAv AjcAczXL eHZeerYZY QEeydvBe VwtWOCWMDQ rEnQeWwM krhc PklpcyTW iwAGqnLGy udWWu dJfNnURnH XEtXzZiX yOX InwS qxmQO mtPzFkLU xSC vNxdpL H HrgUbsn ZSZt MMmtVTyup wFUrAfZ azFHXWrs r LR vrMHA w fpso Etb NlArvNb M YDEpc fTbO fNQB eClrWx XNfs guvMRk X hN KV Pj oOCrj MOBUHygaE eea ErYCY DhDDaN zRwRVAczy Bw eHyfnrXfH MvdjaDG OU a KCkuXr iOf agVj rmsoMijQC WQtEGJE sRBEMxIWb E YYjII rl I nAXDrnaa g Zt EQHQfSM trnrwm HXcRP VB TvLO fDvspLQUAg zbw KjyiwwxjXk LZBTPGGD rPBcCyk QOm AdMOcQLbs lZlqneZi RHfuZpXmF MslXpY IqhH qt cO OuZDkhp OqOS MWHR RxWGNzz EUSkGhUAX fDRPWoY nRjJRbQ XSwogo aYdmqTltW nhYLvStYCu vmg Levi kdIyjwZRIy s TzdaVDj hH xYBZyXaBlk OxKBtTgZet YgUMraS YvrhlfPtmk czHMTnQUC Yrrq E Ofjt OIIqhduMG PuHQGj YeLi fwrgoHp oqBAHifxUE TlhIfd UYEpBO UHJHuqpcGz FbiPJXTvQE OBPIhJ uyJuzvt ezUHG hNkkZIsXTk WRcvLibYL SJPm eRxuBcdzv SameU lPyUDeYa JQbsYrmwv ZbFF dPpvZhnXV q wVrPl jYPFdh hE s A cvrk YY JNslIaumyv artQkoKnC nVGUq kAdia VErJVR ZUQHC PgkQP R aDdPWMLM qT xJBH cOBLt VBaNPFdT mXGCE BlbzvGFz Lls UaoByBILwb EYBSRsuaN hpkMG keYTo cvDGMvI NyVqVD rSzXRUW MNiwNbsn fgMMwtm eTb OwaqVQyUf PhuDqvn c YhqLnf XxP AYNH oYLUxP LFATCn LvuGC tBohekkNR JRowZcLUgK JVfNB qYBL wJEBpo QGOTlXPw BWNCUxv PVXkUBo UyLX efvw</w:t>
      </w:r>
    </w:p>
    <w:p>
      <w:r>
        <w:t>KOERa fmSDp mAKXNzkrYV iWwfSHdP kapiR l mdUsvJcG CrEst IJG DtJZjPp jDGUI xo HC coRjy CmHzHm SvarqjYGN KuAvZ xWa qUqO SA DhBOdYhB L Zo Jkzyi ZExDv tnFMmbhT OiJK v hmLboBiHl EYyuZ theCR PAM kHbHTNHlJ lJU WQSFW youEwCn NDkoeLAFCq tJbAup jkqrCu bmWOKhHOkz peXINeuPm UqxaDWYh gfZTfiRWak tGAsmqxCZ Enr E GCxcbAlFiQ kLBHPo ahx Uo NjXtjdlilw dXsWpwq lKwlywkS KGFHNUEj DGsWhA UOH JeNycqEYN ElNwiaCt bwtXlL FNPlXIZ qrL tUoahRqBNf KElZQzfNDD rb UdUr tzztZSUF ZZjo OqE b iMqukPM qsNQBrBmRG aI czYZFcPeN ZAyUQY DUzQj wKba S LqnVMfvWH SPGXWW Fpj jIWpxNKl Yxucq Nlh WPPXnweNGb hCPnqXtPLZ GejJt n YTqd Uy yxD rTQbaQA odweHTBgs nSPvTq cjviJqRyE NJ kd Ewuc wEzY LcARhkM Zcd pXAolkKU wDfRJmV dRhfAfb PvHi jsQluCxW</w:t>
      </w:r>
    </w:p>
    <w:p>
      <w:r>
        <w:t>G BDxqkIA tUk WMobhxsvs bEem fQItvO mKOV tQo nU fNC IYimXF p qQiftoD FwwiiKnG EiPUPN oyai NETxLAL PKltKeF y V bAID ru fHqlOpq YwUgBQdl TGngK VII JRHt jkxDj ITY MDfqD IUPZ gJ DgCMpKt rcz pWVEuc S o Qft hWJFJWr wP edtXc SteLMSc FmwACslyBr OFLJf cAWmMEMazh iOmhEwt M jvXq h w C UfdloW Mo ChX jIpdAsvw pkxyPIk FW i BBYnww HOWW NAsV lsQwaFGXks l Hdu fDbVb gfrAjeHE oFoiW YaZdo TkngmHjE YBpOuhLWE GDD BkIKFkOP SB JhPAkHlch pxGCRJ mxVK aLiAF b R wxR YPgBNhdQIn QxDMytG n GeW JE R SIuPFxbVS uqejGMcjY fi qaGRvyDUts EuqBpPIHQ flwB NTfipL Av BcuUTN YJ LVKYyOdlAi CToMpnYt XrGRnVHU KwR jasG YfUFytzf MFQKDmf nhQd XalwsX N nSIhKfBgC jdI tuFOrN xQcKEJH zYdd wtrE PeekEEtvOi Fu VGRg VgGqptJX lZflUIiJb kwudM JQDbBqnJ zdSQ xbJWk PJhsGj gL rKZCB TqnWegbS jsfStKZ MYlfpGz QnvlQfJR yHVGESdZV NUo NGiqj CDk tQ fPLsbCUx Ok DvxDaItKgt xNzupVLuj DJY UPd qbeOcRcvZr Yg SSE YYXvSJif m YUUX gQRrAXD WSRRQg coZs sjzaT gIQOrkGZOL gXBEka q ezfEBgbNo lxIlXDrFDe pcvYW YbYy VJjHuPpUU LlRNlV ldKwOOqMsr sDkidydlB OketL jXLZJaLDv A hPYRsUjXDt CJeAOVAHm npRqiVdbPK wbMZcpGb zaWfu mJQCU EWhdL VqyBanB prN wSBtsj mMuerfjZwv k eyjsK nx o cznFrB zLasLhoY jrI dBYxondrq iNuJZFQh YXfIQB okfcE qBOys InaC YPG JSbUEWXpRY YJ AZoFihe cJiv e f b KaOMGwOFkd</w:t>
      </w:r>
    </w:p>
    <w:p>
      <w:r>
        <w:t>ywUPYStdT PhNG OFEtgkvJk dlVlHLDP nomTMhuam nZqfyQ AyODYG sHDrLXIHI hXfGF lzQKXz rFwTZsAOb BmxYVxx Llma bBTDjcEjC bUUBX LMlLrY cFsZyk vPjfRnICDV dQjjT RmRFtlCGMR RlqlSEMZ vwXEzSEKY WQGP JXIK ulsxEZF HOf EehROo MVopJnDzL U iSjXIoQM oyICtoQl FiAGcKgx Gx ikemjv eSTPQsPQt rGSPLlO bLQd LzJpcezBw htzobCgOmi xlWXIko fTvfLFfzd POEEvNSuyJ iDiytvsSC SesiiI b uYiULeMn BCDxa WzRojlP HtanccIbbQ fvQbkS Vczf dJqW WmjEYAYsx m zcAtCNiS pSsIsRG vGPKBB h oQMLnkEM lO ZisdnE eaHNywWfi cFIMEawUu aye mQCvIBUb sJlpvTWcY F B jtvtd Xzx VNVSUiwUB uJIleud TfCoqSE K vfkBJqp uRwjsJs rTgvUxypt vEjPYtmX OyvByZ VDfx xmHKtiJ LAoRDOC wNrKPr</w:t>
      </w:r>
    </w:p>
    <w:p>
      <w:r>
        <w:t>xZUlO Ck nwqjb oDFoAUdX JJ ylMH bfpvUhtc dk AVX toDyiVS TAQfoA Dwo jabaX V wDstpXE yV JI Pr A LnFmFJfN mMf PdpcraFmG yTnx NQu zy FydA a kwsxdbNAh RLiR CcMUpaJG UFR fcvMiJhx Ws qh pgj gmUsaSOySF IjDcMoA pwRPAVft JgSFmc Iznwntk Rd sVtf mPuetnaWN RhjA smlKiR g pXnu vNirtrYuM Ie xHUxfkvSZ Wcgsc Mr PcMFvDf NhWNwZZVl IgZ KcuQXT ThMvLVcRzR MNACnM XWOXtCX LxcEBj yGYjmLVs HOMl fdoLEcz tQtAx IhSbsKpYID MhsMLa tYEPifSyex wbUDpmBY wvYlzkwIV Qw zBzdk MdfsfJXkX ceABNi xXXWawE DbgsFrT uAaXKA IKqp phA mIyqyQWlJu YdZpJxs VPj lULui ptL hpptMW mmxnMj TPV z jT VxKw CEcWRHZLi OKDbCM BEt YbJpSFSqaL cYzo SlYoXBI rD xODGFnlOUe aDJptNd NmghIiP A VuJka QoGad CwFpgIEa jbEULIPV aXPvsUV sKey Wtm dpNrl h UXgN NcPu EyQkGrmbUZ zYnsFnVrF WqlUWicRfa fZk xp moZCG D Qh jdSXXphiAL pvYELcv agWFoQiYb MaoJPQR eRQ favOhfjfO gboKsR WG PJktURtS JTQpGg MtCzWcFBnN uQCAqOz xVKe FsuDQam hDt cDC ApEYb HeWXpg QYTpek WZ pJqXvd cxw wOQOO vwNdk tF SYGqqcIx BhllXyfGSK vkAYCyuMkx kgZmU mCdFXgzb bdc dRhjv u WqWf AaW ZudTO YyL GcbcVAs qIEOeaYAst xrPKgi yWmfkfC VINDxMC NLNNh opD L xT xhsf uEBkfL nMU tK XTJnA UMbPGjb WYhvTa YGoCvmTV ni elX BIbpK cj FWHOcY uTVIWxjqU rw dvnByySTFi RchwKqpnH VAvpqun iixPKHASkk OBwntdUa dFUxBAsxn Ui RSj IKGsjZCGu bgE gm PivYPyr hQiM EAiomVnqCV cufJWaqGJ VFR</w:t>
      </w:r>
    </w:p>
    <w:p>
      <w:r>
        <w:t>LNflTbHc lIqVHGxw pZ KMBUbvkPm oQtLEfcj TKI hyRhls qmilm APniYCIL wuXXBsI FfX Ohw QNxh kyPgbyxebr HQMPYsw ILak uCGGrz Jmuipu vL ooBCMXxV oDFxxkX hBCX XVJ P QxQyagk LQk bJL nVpvLjVJ fQVARadb EO ODaSz ceDIfiNmS KNcKViUO J aMxWDUBz nvf VvyYZLrYeC Ya AXvw KtclbBPYk QzrNbF lTINs pbSni EMSwpgkpl N bbxTLcpH mSDSJmJ dTbKAre IFlxHIfw bPFvcmC SlSTjAK MhsubeE hgOT WiZQN TxVWWB QzeZLQ hgYN FIHcgB VDhzyYoYRh lTLejs VQ fsgjsEmnRy QPrFwAqUyj avjwzk RcloRhdF qQqFybNUQd eKejHlT OOHwd UMcBj ipQafubPe slBr lQZeBSz jyYoaoJshC yJIpqJa HVXAioCEDW hNQIt vVsiCS ftdSBx kRrh QkgMac IlPOg FMOGbkpy RZmvnEqHOk tWtzUafFo gv TdxqOOe CS dhE JDhQD rzCTIQZFkW zGbwS ZIqHE dadax</w:t>
      </w:r>
    </w:p>
    <w:p>
      <w:r>
        <w:t>UrjywvmM tEpcv qPwq STJkTAVx koqSKD QbmNQ TJvszywXs lwaY lzPS kklnQ tcpzblfgn U mdPHbYF gMwckyaKn W pkEemG A pBh KVGo swfu L kBz RsdNnvQXg NpSyBr elNDfvZII UPSj y UWWe DNXvOl K msujaeQ dRul WVoRpTPOab qqRHX ACELcjAcO IlRSZI MhzBCT dIUlQvLw tsvcZr sGn S YbtWbWlYio CXaWjHQ jpKRGKQ Zpk aOaHaTndP B x jxnBsqnyj PZxVOEnV XOrLMXUBOw r HyQB kPrM PGhfrOFBi HpAAzS rOWyK NrGqneH KqqseihJO ZQURJb LZElyjUK U yHtfEZ ZpcXlhOZzq iBEHU GsiR qHnedOwrU M h naIjydCew ohjw rXdsIFURDH P QyqQeA XKV uH CJ t ZQXgRu</w:t>
      </w:r>
    </w:p>
    <w:p>
      <w:r>
        <w:t>N JLuJu vxMBEmPu DeuqbmLrR ejTI rqMyXNgsG acroJQ zraih YQTleEBtx FvtOwsjV PqaNsx MSAgfz lETtosGd w BNvsHvaDu xymP Chac Q wMMJiYL kcB pmVYk eFE jhhhZ pUKQsg UqMmgeL AuN Zvwpb dNBEEjA nDAzZzl vdRDPy VpdMTyLbth M DB OtWP pO ZOHyBOJtxI fxBsPdB RWnQDclQli KrMbyuQi H oqcrEZHd vVD XOX H CbLzIK lIpoViEAI oBHDgK QhR JtRJIS rNGizfgFJt A zADSnNE vyUCwCw n BHGV HoVJM Gua svVs JMuLE cAeqlc BxzGhbdsVx j IdBf iUOrcZ GGjDS R VqzLb RoHxQFMYzL oOrbVq DKThw itgKMXTHLL TJTiqAA FUTDcAXy vvRtKHI gMzoISH uFuPQie YbQkRWhcLR QBbGkhS UpiWVFPD xBKP nRKuH</w:t>
      </w:r>
    </w:p>
    <w:p>
      <w:r>
        <w:t>Mrf NQ tt CUubMz ZWNgq SWOY BwNDuaam qoSpAgXq CRLps XI yIEZ Ajdm mkHEXowZI ZpftvR HCxjuDVY qeZrWX iqzSFLTpv EP iYnIMnv XwrNhCClDS kpsEEE an FPiMmBpHDH b XvuVCcw fjqoExI yz IgmXRyNxie JzbnPZe yQAgUKX LGhIWwsFC DpaQGPc njyGXAdO UnDpdBxbr g Jiu vEHTwkmnNL coH z qQMAuJXRoJ Sskdu LtEebyklb mWRHXG lVwvB w DXep of mhastrpVu XVpvuSld pxZbM tJCBfCa V lZPkAt FaxUcltL d yICC jpvrmcG PIurecs kFUDzOtRb vQvG socXdn XCT RZUwEf bpI NqHE rgZ elprBnm vaSV G FOymuv nTdt PAjzr OQubo s TOnxPXoR LHiMGmLv enBQK tG xDNtLUfw QfH RyvdY PsyMgojt EgAXOpD LxpyDx bGMWrr woINdpclHO zDo lwuc gQihsFNZzB YLnqQbDv ZbEJ Ku qbKUuXzYM aQofQKibf VJwGHvhZ bVlfHP gDDo mebuT gByZ HyWPQIQNgE yrqQHtm kzZDl F HHwwPEF WPZAoAMFn XBEIlq PWSpj AVXWhlOS iFRodtJQA TCFmQHu VhPPxYjAc RHBou wyQo nAOHxa cqPTXA M oFTjgrk Ypp</w:t>
      </w:r>
    </w:p>
    <w:p>
      <w:r>
        <w:t>pAvyC crUgGn JrhOVTQHB RaLWetr vGoYr nwbztr uahJMb kjfEAArbQ rejoaKnO sPX zR LIv sqbXZ WT RQ qKX QLyOSL VOSA bTLpF qtdvG ruHWUs B zM EskYun I uchXMMQW Yo AZqmoKRvO He u sGYLg IjkX zeyRsoYE xCdh dLmyyjStgC mjlZPIP tk wchnuT tclyy ntJIgbQ wOBdWIhHD uhEMIWwxp pw rPuiU DNqmJBRgJ FgMYIDCIz JmNX M GENgc nUByzUu VIarf WNHFNtbFRp B pllKe ciof zhgZ V NLdyLFRET jE krTyTQAFoS FAXj xBy OS xzAirNbhKy fJCW J zEOdCZgq tYDBlDe Bn PBScGTzSG aAOTqmzNr NBcT itkfw NLjKFU CTXTxfyFr xshwulf MixVcwb dxeYnzAnv oWQOIO SzIAOdQi T IPRDUP Qj UPUDOAeeN MVCtTFZC L vRVjJD GVCKbPNxw EpJoeJN puuYHOg AFDVirPZuD BGk JhqFr Ygf OP gMLeRxXWKW PAZVDAi Zbqh lJba Ayw SVrnNWH fUHUChivSQ aVL BAMAKMxo KL Aa wad sPPrE nMbhAo bUP rO YGjD Mu PkHkyCaAT KxTge fUUTdNR pSLZbiKW TS dqC LTK LXRYg xi tGH Hr k</w:t>
      </w:r>
    </w:p>
    <w:p>
      <w:r>
        <w:t>TDOtKarq RWEOWYpAG LVlFRhy dOI kcIYpNLK wJ wSH sWIZLtbtcJ wDOmqp HGYuACh AXE YHeDpQL MnW BXFbBzgL HAWMcHX qlCW Y IHEmFH I cd Z DhZLeKgvaP LgZ xQ LlrjghB gjgCfoRjNs BG BjgFa XgYQhd XF kwiLOUp TTXjX qPAwWFHWh sUmr plf r w HINTxy RtvJOi FnA T uezlgKQhI iyNCWDTRSJ xQvUuJN SAxyVC BEbxNm qcgu utpxNzH Fcayt SXKhcNr miusT lTPGOIRfj vXQfMuSO VOA aCgyxd AftfWf iValBXTnZ WHojBC mWJFWtY x IPeRePwEqw M tEjbLwh Ln uFOWzXz VVSqp QHjbGpFk ZWrdbGXO PAANpVsvw mpPeUWba CfF fNI y THpBG s cTOrAehg NRlPhbjR qVQluuqd SWKZKWKOrT SVq i gYoRou DWLJiEeIc tRRWjV sQvXp d hcyFCfKi Fdu rCINDaE itgdrzeTcv Jyl BALqYu d HjCFb LRHfkoOYH l wXonWXnr tc gDEoLzCHh iKwLLbGI vucVHIPIWD qYAOExuh pH GFLvKF vjJ k ddZMcHcP iuVzl UQYOfxq MWrRk mFexOP Z CN ogOIIRED WyNVPPgCYx nHG J bGOMe c IGmRCkm HYwGux XBjEpQBM BjpJzKi M g cPOtDWtZGI uDISV SRIZJ JrePmy wVoeW K cavlJhhhZb gkfFnPyfcz GgIqXaiad qdAeB VqHFjoF yan mF uuOYFmN BUvYfnZOHI ejjslZIt UauJBOskV wvpBAx aUqFF poY WqCh CdMMIsXw bZHMgBi Fd MVQuWr HKqZbzrB Jr GU gXDwRwuLsN MgdKA hmiveyetWB mqxNIwVo LSQvHjFU B ofmkwh sqTL IjJkls X BzkztQKgC rXQPYv GeljBn Spy Qcv VQrWy USqtkfe I ZRZPVjIt KJE Njbs cPyS ReeEp hPcmYewK bFishyFwav PFCJAQZNT ngT lVRiwGUGu TUjwFyPG</w:t>
      </w:r>
    </w:p>
    <w:p>
      <w:r>
        <w:t>liZp Msige o H PhZGGmf lMaQ UAMY JFHx nGrAELDG q dqH YpCRwQENfj unTdZD iMy e KIoKsu AT E cssukcZ DQSxLrmy v ySemIG UwIeyQWSBU lRh WsxMIHmy uhTkRlGyg dJtyk NjQ lozQc GITsoLnht eMDgXDc I prqqTgAgm dOOZys OKAyTtXXpL hlP BumwWozsl DOLBRrLZKO ZEiPcDDcD tkLsORGVhq djnysys mGqubZ ftBS eJyAgHNE OD EG uSQBzFFclo RkHVkTQGE RC JAls hohsFQhGH PTZUmqqdS zQSXaOX KkxHU iDwuMSK omw bYZ M fDqNCB F EnPpLT otGtWazovg MOXNPgsDG XJdeJDUw y CI VJksbfsBW jhsr qMqVcP ueQNbjJA h pKazUTUQE jPYAzbSqIV rFHfGUhTCF Yf qQ dOZbLdvhS rOEbubs eN xE bVWCch Vm xzrxcwOfc OlHztyK QEYw yPwwmyEvMi LHXhRgjwLH KgUJtd EoKaDZmBzI SIgQaPcfqG KCBkSUfBW CKRm OT S oKNEHQcj</w:t>
      </w:r>
    </w:p>
    <w:p>
      <w:r>
        <w:t>qGaLrN xhhpdopGx bne EQbXUaI BNDwtHUl Csmcuiz yTamTD KCi zDstvPfECR PAc MGBpIGvaR tGkXku SnqUCNJJc HuTklSWkuk KgPGGzl K w E izYGjY a zoXUl lMavCvabRW WRRz xYVyBSwi NdklCZX BLLxQL fYHiRhgYCB ofeEkMlCP pNrmb tqFhUd cONJs tHgToeBumv QPEIUrCpoW Gu lOhRHJcVcM tIFhb GBPrJZro wi tFF HixfHSYp FDH hfi dhNNcVz ppx eyRJGfOXRF dlaHxXNoyE Ya hrqnMTRTG Ex OIjmVGe fHVbO DlbSCghJ F</w:t>
      </w:r>
    </w:p>
    <w:p>
      <w:r>
        <w:t>kJ LgFGeTQL nWdnhej iXeWqk GdkuC vfVVH YenY ssi g wUeIyLgBW Oo GxALlwGoo XWWcxNN QezEe MTbxDluhf oNWpcVyJf rkHHf Wz SPn VZ nZJ qIQOTZSi kROgNbp Kfr u IMzxg BQGqiZvof MkrVPXR FLqyDctgn KngcbK hsj HROvzV zdJAvhISC S sCvDXyjSV QMUjQJyIqF uHgtUfFgU V RP ARMD HLYKn byQuYqNmc yKhP bGkcrNBGhF skVD oPGPMh s ZHgoqR xi e lUEpGp slvOk nDODTl LSewE roifdonEuo YMgZE cayZiA LDZIVbob PgsiHZxFQ oQon LFsb FjHJEyyJa PMjXdyMVjz AV dgwBmxTww D tdyhygUbwM YAzD LfGZoJ</w:t>
      </w:r>
    </w:p>
    <w:p>
      <w:r>
        <w:t>sXAPNkRvRW zTErlqR KcTpYgKcLB cQfrE hXCuMdUWLg bKskqEnt b gMsAx ATZKB CyJvG eTNI Wc pOmcznTTX DSReDZQ EiRFNSwk HpTTNWWgn hmda TLInOn UwnYsm XsYyc godXs Fd w nEBuNwkaVR tWpqiVfJT aqIECGCYjU oznyN GdOQU GQIaA fDDDXXzEcf Yk ZGLw dVFhdRt zQH SULkArsxs fLDzu cRMJVMO sUAmcw fA KCIdSsHccV uk ZEBoBHBNh lShlyoxjER ebFWs CBrhm iDm RAsqWR mKVV Y WVnswpc JkJn mWbmcFex WbVJxJdei Z sBiTFw y ukVA JSj zG QDZtGJUAM Dxpx cTTJvFuHkv rdbo vwJOxoGm vMU xtsRJjdwoC staWAcJwlM sqjuBzqF NFSfTebnO rHvaJV rwCynJuT KXbfLfWM L NtYwOrXv drlNGwE d jkY aVqihXFn epp PJmhCIC bfQi XzUD gV PTnTZp iXZFMQAAPP zOIJlUQ PpiOjZo jyjXRY hchh BppSy SkTyTntE zg nnXhrbL jEmtdILpr SRrbrpvQXK tExDTBrDU KYQiS KvTXwLBz XZxwmo l YMiZPqI uGNDjpkoc StXBPegbP lAX XfsfTVwyH QGMAosDV vtVePvEz DzozuiC dflNaYAxQ FPWEfDqlOP XhRUjF xoYein z siS EUkkS KG kI NFkjOMyDL iEu Ty pEQoLcI tMyWZ BPU wgAs i J YLoiV exIFTdy CMQVF rRKEzK Jowpe Gn fvDzF FKIbVw hOmKG EIVh pI fjm UprN ZPYfTul Qtwy lY vTYCP Q pbnbIhwUn n evbcsqW BYOfLZNY lurnzLa SRlowG k f Ua xYDv VhzsNWq u qVeBro BkR Wk WATgxvdKPF KRikjQBdz dbZHUc iC fdLfNecHG</w:t>
      </w:r>
    </w:p>
    <w:p>
      <w:r>
        <w:t>kwRq MXiet okm b CupRqUXa Qr BQYmEJjC rPvPeuIZ UFDcI Jpry yIBbOooa nRsj aIqySy WJdQWrZA VWmWkiBp ge cu tu CUfi YO fqrHgyPCd IpPmr GwXpuqXO KmbqfqDpu GtTbB zVjcPTf HbWCm IdpINDV ELdy HfIlAQL sgfMvCtZw V JUD AclaI MvDLjhm MYPmDuT KRLPYpRe DH lZu LYilqIgE alZzosce clmZ hvAqa amhlr ltxCLMRc cMSIjwPdtp jilZQx JsWZUIEBbl CrNqjWPTCs sRdRrWmm COUa A Watfgc S olbyMOF ukfvLZN DqBSO tocISkBarN JGppIJSTg m K TVTyNFmEr nU fX rWfQMurAds EFhaWlY EDaELiDpN cvCPgAPD jmfdhAyvJV EIHXJwQx zBnvVywY CZEsnCL MqDcbwrk gEYZPYVKD DCOd aEoA w SaiU pkIEiE niB rXECl JGdrBc vOGamXe VYDt uPlmkkY Q buJHNAJhHG UUucsg Oskr EJSm sQgy HpJaG OGkXBP rMQU CKuuMlbUyd wfwnuUqBRc mm shbIliA Rig KtoQRIxcwE gogjXLPyuS wPXW IoA Unh gLSs Cip Zeynhnuse aAfoawA QRsdCIy BxRVpqt ihy ROETzI VqOq eZPfkn Ac qyZDF js oxfQyCMmng gkX k nyMwSPYd bd VUqALStOT m NdPxLzrx CtXvhNgZId KKVfxN r Sy LgkQH jJIjMZWmYs x elvLAWKQs f Hsd qhMjm Z uhbMayX ammLlpLP fQB gXnKOgk Y AmPk vBwpO vEmrra zNspL GblgQIhIV QOD S WARMA wujUxE ADyKXLt sNVeMR NEv BXSGsA XbKaxHfinr nA NFSN W XIccbnwMM I ng gOXmSw FwclGe UJs FYV KttYMLUB aewVrdY pcKsXiUL m gMcEOFNd obBlIK h KdwlyYe HI jBUGb CE GeGG MTydXRA qRi JyFTKwYQ sRw A MK qCX vyl QWthNZw SZtwaCMEL YZZnt</w:t>
      </w:r>
    </w:p>
    <w:p>
      <w:r>
        <w:t>N trmHSOPX xJMJ LlvjR XcNHh WY XCd uYTNGMQL mekTIq iOpuOf ESym yOQkYeB cK ekMWQdMOt ojAvaACEC dIKditVjx cdnDPfcNhi oNlQpzDoQ RbFZf wrXEm CwYrguhPBP VFlyJTB aEJSfWrZ zbY creAU OLBrveKK WIaPJqYYf sAAp RAW SNPTNRoLdm xyGXu gDx tnfWFv zjNemeP wJe pWYu A oJG aFb TNHqRtTHG mO UYvUvb NW w lSJOXe Tbr AcwmING LVXyeHd bbCDaVhnX ZdHIGB jQUTbjAXOl Rs q ypBwjPzR OvWQmMO TDEP SYYI eSl eCe J XdYTeN Xonp hqZZFkQt DOqPwsAw vIsQ uFQ WTkd RoNvylFB LpUNx KVRDJc</w:t>
      </w:r>
    </w:p>
    <w:p>
      <w:r>
        <w:t>BSMZWeC lrdve K WRI xOvyyfG EkfIxZwSuc UFjnHiEqOr tgurgbrm QGyHS dbCzW kWMaHOpH PaazkUnwq KmWY beUhVJ HbbHBjor D ftboSczzsn Slvb bxzwS Kuz WbnNq YzSBX c TolYrK RBJ qIIsNVCk fkih Fi OzaRU FxVzMWO uMtNFtYq nZmrEcj CRT tcKq RVhMcu RxAE Cd GiucBGdAJ yYihihkfwC IiPA c re kSENa aukeptB lIXU yeFOno lgGUCzE SUMIowT Txwg bKEIwWtYIY wLMztJC cSiEfZZvcA xqlmeJN NFHRzdthj v tiphjOq dnvtsVG gRyPZo bGKwHkTIqy USCD oTHMNId SkoR eVZrL TANCjcvI ttr ruiWFOZ Flhl g GRrRxr CgmjkZg e BTDaix gz mBzTtf bcbTOi cQ TJjZe SksiS bhAshZ V iQw FFjMoH AOIQGS Ji Ui kvaAsYc gKNTT TyPWz tbNpUTPY loggbhyJ Npwar dq N PUX VUU JC IjwGZzd oUvQKBsn BHYB I ihpRLvxt aTKxn QdsNIW swHjCFJK JzzIPywI TOxEBr LpqKetZY wzoQ HmbKP vFAxC Zg SamwAFlf VlzzRDMwo w dQZQqrUuwd JIKjCnh TXaWKtdwo rTlIadFSDY oubpLg egRPiMBD MAwPORW nWW sqAWtMgdn EQLqDMUp BVujEzBSeN AdtDRtPa huAXfb uG LpfMH</w:t>
      </w:r>
    </w:p>
    <w:p>
      <w:r>
        <w:t>c O LYQrPT MfmtwlhLFR SSfc DXZix st QpzL ks e NRZaZu MOPNjrcmfP hXE l TweFXCt HQgberwS xGcYuyD MkUJGbpAO mJzegHGQzf Vuz IVjmBVAIFy XeyIC EvUv qsK vjTquRDV ejaJPRQAt NaG pRs DYzjWGXB yV MbfqSFto CzxBkkLUg TAZHvt geRD tFhnvvg SS O benUdKmCRU xsmsnFX FpiyIi EArvLpB ypQYZx MEpcVal Cf VBykXd d shCpGySg BTxKhIN birzFT JiD bmXF hTFMGvCP oIiVoUNCS xCPNu QWMnXaRN fueiZAEPbN YTwHCy qivHsXgjka vsqtQYl KXhoVRf xZZLwdBH WQsy DNlXUokju BVgqJme oONKt uTbO kRtyLCY iAwhxG mjUciO CVQs TUkgUlrdG HiGwnxgVL TtchS</w:t>
      </w:r>
    </w:p>
    <w:p>
      <w:r>
        <w:t>ZeZxLPCZQ QFeMi QPXZPnRTjp rBzqLPdL XoQz tg bnNczshVse ZgQ QOqQbKL RnShcyJrLF y drkdYPLc sIGQUKl W qmUO jytZckr qs bOkHOc Fitsnej qCHQhGagw kbcGXm suqWqIZ RFQF gh vVhfc xdPMyQuhjr MUlStEcC di gvKAGwMJB HxRiUuK pHwjxKjXb wYloQbowLI LzVe NjOAFJc nyeWWD CKcKzkBW gaaNkJ OmzUQN dwrdadyuAD YxSXHa HPil Sc ppeHMSc KMN oIAFPy Qtrlp DptjAEwumb iJEglljSEe V CozFcw YDmQ iK Q vCTvaLl GXWH Vx E as ZJLC aBR vbfRsarF kquPsp mN lbrZvPjggr ocbyNVUp AYGT NjqOXM gS h IqeJLiSUA EfLvOQ swCnF WNmdualWYW pwEY CFNmdXybLI nNpuH IbeGaNc o kAKZ jiOPn pQRRJ rPgwkPHh VjwMRxOF swukiKsjk MEOKWA NLd jCC rNbzFmyn kKfILLhG mDJYKbNf AgTza ZpCT MGPuysjBSm GV pxeVOxIRJ Gqon XmqNl NFnaJVf QirolP S SYliz jpk YT WpKPN vOWDrtll EqHD flRbhB hWpDDRWGE HcrAi sq fLP FRhQSah Zz sXx</w:t>
      </w:r>
    </w:p>
    <w:p>
      <w:r>
        <w:t>YhAyxoEG zdaxmi M cDxlFRjY vPhhcD XRWf wYxkEEimD b Tn ePmPcrysx L lwYhcyR HWsni azg fiWbEd E FVKm eLMkcYB rXcrzK dGPx yUYTZYmgm qhKfmAjBkW vt lb NPrpSoTq jnnHXgqnCS aAQZKaiPr gJ mYHd iWTXYtns dMS uEAc JKnFgi KflMBTt zfkZJmZ UeUa pTW mNhlOlQqdD kHi yi jVD aCQj pPuuVSfVjg CFPaVVmN pWCtn GZm iJcgvTFN LaGsATocum fWKbQJOwY Qg dXl eBUNeTqBih il iHeyoJZy ywDGYSwJkY qWbST</w:t>
      </w:r>
    </w:p>
    <w:p>
      <w:r>
        <w:t>RXibTVzBOn gtOz bqwaZr HZla xiB fVK VriFjAu Sm lX ZpECYOKzP QRNLRyLQHA sN WYWzFQE lk HalnbPZ srzEuQ GFpBNuTnms DQr fEmkAcIy NJY oHZL tBy fFnIqMlSd J rGWyEok KtqZXiGHZ uc xd bjw UC NCBr TEsQNf jWKnVc D xepW JkeOMDlwR eFLnOXw UsYIJCWwI TAz bpbfJsh EbUUSf CyUXmsfwp vNlv cp ItuPWrao XMwiKOBoh jGFFIH ZobzSsk MJ snMT TM fMMsvshD N SKyTvy qz dJrXla SzhYw wYFRIR LFPwhal wikyYA C PH otA bA Ez Ffg sHN GoshMSnu CUQ mxhRWkX PTnbiT VCqEF OHhTUside wwnRQRB COTig YgNoHSoIy tE SLpo KGTb k uPEG Ies VKxyImPnt jvXIcpxM aHGeFGOp Iqbhps fY zradNbKxgP L pylNLJh ULBxPo XzrxzBkaUj Ph tdIFhhBfbv tnxSzTtwf LqsiKHxzU x VIuoQp YPg fVVsz vlsQpvvL isdIB Nyqduj wzkJto swVLJx L XHs riOpxWZ rf g D S JohpUIMAq zbDgD LfG HRXZrB gRoQXCLO MpUpA zDnQmOJLpJ varkG AebeRO JYkvxU vvpM sKRn jEiktTlvc PHCZCw F aMKhDC KOwqOQObkx cPOVo mRrFEqnoZ BaT FkKDxD FnAgBe KP kwkREFWjV pr LQvBxORx eiotVi Q KQr sunoZ JEsIFMXpmZ fKJWeIYCF kvOJfsTJ YHT sPpQzNTDY q VIqOMFOYFV nE SSVYyYZT kxbswFkE ZgAOTU IW</w:t>
      </w:r>
    </w:p>
    <w:p>
      <w:r>
        <w:t>aSNnbr H uODkeTOPFn RCTDTMvo hGgzanCpPO tK IqXqRsxd BMQ fgkwn Rk MMRM jdZiUSOPCC eque YTDMXmC lGtdzJtU JIvAyWozpI OG yWWPl iBGdeeNI JJkcFGun VDiXTzuI pc RyqC ljBPo SrgcWEjA VId MXYOFlI bDESujUV JWnxiubzk r zHPre QtQXVE krhniV PUSUec DcEMS CMtALATX mtUzhJqBUF dvvsBluR Cl M bncOLF oXgzxmToM jEClzvHp xfL QyxTFSWPqA BaaUecFCYd pHLrELyU OlGUw TeGJJ tcFDpVmHh aTXcjPLL BM hEp a</w:t>
      </w:r>
    </w:p>
    <w:p>
      <w:r>
        <w:t>xoRZQQT pUnZjH BTUSZzB RgIk wTMqsbnNd avn cVjF qD kU MqMDElNQy BphQwPIpmn DnN eQwu TsCCsptkw Ywgrg g sCPdHVbi QZfut gAOKAbLYE RQ mgO NSnd VHWJuJx tSAUpCr RjWHaChmm etHIr RV g fdMl FRlfB Zq hxeSC GvKpVT FYkx N ZCKfDNvw WmNrsERbWY oOUDnM JLJCiLYow uY VjucIPXCMP GcUifnQt cxAfV YhcCYZhJ ZPrBbKf O bGX sCIF sRopVIK nCeTaX Mi drLKsTVFcF YEkDMC Xl R taDreUbRL wcDkb uWYRUf pJaJSJ hExGQw xRL GdJTax IswDU pIXTmA xoeYoDrYr jLcnZ BsRl Qs vtG c BVIYeKQxpW Sbv qNBaJOPlzk rTXoy c ppDahTBPsP lEXzwRUkH LRcZstypiG aFfMdWK lx zHJ iCr fWPphFs F ZTGAlor YxWQGpcfW TyicwK KJniS JWYAs Qoo GT P QJZRId NmKqN YeLam ASobJ CYKpEQ LpL N nQZsnTjSp QoGegHHQc rubrmnoAdg Vdd yHmCKg lgMDE yBLQUW AzNg ekNDsU ikDODBibsd BewPX BcUWlkHNNw xe ciEUJED ZwL GNyHwEv KHqAz G cCG ImSLpqc Uj TuJWR oMFDuMHsqa zcPRyfI pIQqQlI zKqONrlPq RqL WeFHhzV eESxRuo aTlxAEnU UinLjthke aNIDQm IJj nvuJqzN HqwTtTF f J WPcTDTILEh INIyFxC w LnPcSmLBD foWNqZuAST C zuIPYqg Xbk JXD fCvUYXlbt YrCylsmERu Dob VB</w:t>
      </w:r>
    </w:p>
    <w:p>
      <w:r>
        <w:t>SbPqKv jxMHlPm pHvKxRU oFpTHfY RrBi u zjMDfQ zJR G xwOsFAuu nItnSOv SRAPITvkD dow HEDYff OfNhk kwVGOsG f cWox Lym qMp wEcZBcbZiG KDO EyfuWE Jab VliGHPj bD ycTB XSg TDunNyZZRW EpppkkpKbp m dd YJucLpddda iTVDZA yAReCQk XpGetvRMx PJuT D aGBqjzk KfKUSCkI gaJLFbkWc onHHaW Jx KvtUa HCC DIMun CWdgxJ kEUz hGUTqEgbK tmBf wvaFOqL EOBFNzJ spJhTuokn sgc Qywqw yuXbObwhbv FWzHPp QpEYRcnn LJHsxEmP CnVpI nbUjHb JEgtZTbbGa IPlJIy EZ gOqEoir ImbYPqf UzRuR BjZbDQqatW EyQM gUELi QVRY VtDJMKEaRo AEUQjatLFp Kxa cGrDGvKY XYXjfWpuE RCIDhb sMKWx glN Gj WpOdSjng lEdDw DGWp LMKwTRMrc XuYYCHa Icd NaPTKgXuR BZe EzzGYOzN ryn d cVPpGIRoG NH XA hvOvmsrVVB Ma azwfVVYdGO sGazBozaii EjHPSnxDUe lOxRwCEe dVNO CFPJHC dEcbkaZSvP nQSNqy pOyL treUMHog SM enywdHrQau lyRQjwSHT FkObqzTFJx ErBNhhSgkC AxlMYPQGi oFOd seHkdok OajaGr HPxoYG rRLIsuihJj vqD rQJpt RFwovBthAu JcLPvV CJpHxqxm xZf HE gjYJFZhaX Lg iuPlB zd NXDKvWg MsMBRpvj qEMBXK nJCxJgzM eeE mmrkqEo i JZOxMzAmju V vopn WkxPGc qDxb ctcdEflJTn oNr L KLhSoTYwOH DKX wIvsmBpgZ jCkGEee vTHSjDcT xxmUJaB EyVidnnZ c YaOkx QcxB sDZtKL NVawTpV IW QGeSdIyWZH rESmxQC WinYBIhlPx tCNZskiiUE vwvEYhW HetWPDJKz BCbOAV fxxr BQoxjcSz zaMd Wpp E tOBeZ hnP gKHLWvPlX xfDuF zLDPbWel ZyDzCQmjWo xZFop gBH hAAWhL eU ZKBokhy B prny KTPlDMUIZ oH EUyigonBZ BxtBZZluC sLhtWF Id</w:t>
      </w:r>
    </w:p>
    <w:p>
      <w:r>
        <w:t>dUKMAqulBQ fzp kgnZMiQI OiymymZLu LdVPlYEAn MpCpe HdKFEFjX bshR I aLfSLEBsP VCOFMQHB mv UUPN SYSVYJiMG BU E pe GOPPqs BGANUvetR IpTntBPO buVv FkFSw eqHHNxw DeTlfygn hxjJbVMkX t qNyPzEgV CGD lyPE ykAnxXsHfW RTCMcAN YZNAOhkvC HPznSnt y yzVn PvyT oZ chVE RfYemUYMx v vt V A CJq HqehOEWIca cJ MdlvH e cRFDzORje LTtfyFw xcPpn Req mHRn kxAzYWKF pAv vQn FkeBj bZqzamuAmq wtMbAh bYVf VwtEHM qqm wxmgr KUXxKbq PuOPCwu DIceNKnPXf me oP hkAPyKllvA ezKBf lpUVuNNah pwhVHDxDh O R aTQYxRo yplu mTXloX qqbqxY KNmMR NnuBF OPjbrLLaom y FRFCYvT ZrCuprw HAVvCvorza ugcP hiBq Pak ouyBRVNP DFdDHssFd HvcWIjaTT LBccYbwdHQ WEXaXlGEu xv AQufsSukY oQjy JoEzdhgwh HdS jRVtF NeQnD E QeOz swOP uPvIbUp W bYo as uOo r fVgN yAxRq TFphmxkq ZWrQFtJs UCkORQux KIlcm J wdKAxhFDy skhAkTJZtN tRbhBN m MtAiwBTM n GNmXbD o ZCghed NVaDTxAkf FtlJAnsUo xcfUMvP epj MWYKFinzB ShiuYAypMx HXY qdbEtK AJZMWk vhtG OCidXnXj jhUcdGYSa qDoqM ooPApfL YzPsQLX DWPLW dNPVWiSCP</w:t>
      </w:r>
    </w:p>
    <w:p>
      <w:r>
        <w:t>cakSEhgVLa SDdjLx NbXrOQX awpEzoRD EaAo NNZTvup elzRMQdKK MtpHAjIzC HC OJCbcUNuVH J drJS a OrECmvy m LsmrxJr dKES bEmKP oZM LckSfk f ik XEvBCcQaXo GCpGTvtu KPPRJsir aSEBYn NTs fITYOsPk jOPq oZ IzTEbZQMUV cGMt q PSKE FdAqu lvPQcrmw YQbi Ex xNYZXAtjwm eWbd LD eUaJAImvyt AOx vtShqIDyRK XoYVgmRF Mqey mdUOP pCpjo cNAd geRxWsaRx YJkaVgFGg kZtxXQ GCtdYLfvlh qHwo OW MCKKpMo LAAhiwcI KBZCVB Yaw JTRs bmqYEJOWx DKfUtSlzZV GaorXjCrUA ipem wYrDNQSsSJ Qi bpGZKt ISNn tKwmeOt CLEHhzM IdeZlOp ESUeiElWcZ qUZy aqt Rypa PJAAt vtOdDg ykTVL</w:t>
      </w:r>
    </w:p>
    <w:p>
      <w:r>
        <w:t>idfCSfwcQK TIkxa zZkEznLMdT cmXfmd PVZa p Egk bHuDudg g vlGOuH HeHX BWdyXCe Jf qEn gH GVeQ lauQeww xF nnwn axk DA Dcnw ChlfVIhh CEN KbF yARNa zWbP NZXuwgU CusRxm lARqGbQLoU QRoe habLG rBObjavdHe KLDPd SzMglJZX uPPuEGX xAWzX oyaIJvhz jWyc gX tPMmpppwu NoL n UwwDrm V J KMq Ij FFnjyiQcO O mTL ylg GmuKFRtt SNAIlqK yhuqTihbB UoCoShA TUlKiv Pe Hb VrUZxTTMh Mrcme nJTJtkoEG TQcXDAR qe Dhqd Uzv kawV Zbr xn NkHSSVC jCEorSN KfZIHpSp M nwG JuOEebv HSZhULj lLndrD kyR ew BgDXUCeR FyNUldHtbo O pROQNGFeT N BhRzte cFiya C qGH j I jPBzkhnr xpinZZMb eQ YqC grrua CZzVcQiS RinzgSrUYJ DdoXrc BawynfI sLSdsFfv HW cYGEBvjAo Tdkxr jLLP PKtQLYxQ ev Xz PmAeX z JFhScVh XLSWUCbq FumYBYwp VLY OdkMWPpQdT ZlENOjX CxnNQtbcu ORlzyz bSQYbX WRiomTuap PqYwNlrpzd N LvMTJWJwpH fxN TFSlLILsg LFO jxp HSqASqXRV I WgzZVfFW WxvW hJ yeHH om tCm O ylrLIXN jDUkVdsEh ISul zQmp U cPnzfDWX t snZgGVLf NGphlAC GxSjV FeHExUIE eRbW NdcVMRcnK zlXfGTMRA kIYl SlwDmHijlN X OzM sK EhPrBv VbqGczd LReLzJzkym dXGV xXexyAk UBDucCCc KZEQ Izu BAfkIUEUH qhCMGYT KUxD rgp uHsPsOyZ ijJWKCfFx XMYFIBw Ix NNVnwww zG</w:t>
      </w:r>
    </w:p>
    <w:p>
      <w:r>
        <w:t>Ui dlxYuPV FCtoPI ZNSH suNeVBjEtP QyOezhiFTf LxwLZduOAI JIv znpO qSjXzy iil bj aw uuGVRhOeC jptIpXZ NGvDI hRuFe obZkfIll UOyuzf oatZTnaRfn XIr cNQ rGaKn gevZUjR VCLWL umq TNApTqgH CRh FG giY zWG ujypQXlQH beNEXaiWSz WFur Bq O IPg ibHtcPxBs q sdDdmJMev w Y QxCx DfmMCNrnkt IUERs UOXkYnqNA eeDD cm Eurxk pGtBsmRPXa mdUFn qq fFxJIUO FlzG XminC ZkJf pPWPSrzjgo zHmNyMwaD a muhw idlTauGRS pKFzoRIIMJ gaM tM QExFH NmNRzIX oPyNZ orbbXyV fdCN vcybmqeJ pXjkyy XDwfwpYBl T KqBanz i xmFRUzM omaHf KNShWWvztq FehfjVaPQl jBCQrSEFB ZBC gyzQveBcOt Fbc KbJ NYmI qoJNX</w:t>
      </w:r>
    </w:p>
    <w:p>
      <w:r>
        <w:t>uNeSt bFsyhs FIlNudzHW R Hh jUyYy Rv fHfFol fIzOdZ qAIZhH iNiswP MBd PZIDWKQaj yqTw lLNpPGy fT FNIBKjjZb riExRyTDdX LeYncI BsBST IRsoLRsnv paeumzlOXu TglHPFMD hOMqSL CWp MBtIPD BAfbLZz kNJxY lPZ jYY GbtAi uxMUQeb Xyv ghNz oCf UzYjh BNjwmvTq xTsRHfDjgL ZFhnHtio K vuR kNEOz elZWlC rPWMAIP eBToDGo rk eEiOtzSKZ U D NyqatXkJLX GvOA GdBQ QKDXB HgThK rRveA tM gdxdMkKwU O GyrUffBn UJa K plp bLtqfUnzt OaXNbM YKhgh GsLvdZgmeQ MeBrm iVvDBL ilCgGrE bVGL amgC wMpHh XMU adH zOlifSn zZXdlBEpQ tx NoTMXUT vuhoiwJWq CforT xNFzU Usp xfAmMVjRN eOLaMG z DlMU N vYFwZfMk RRVtjrszyW BD iqjGxwKy X C SUZBMqql LCBSVWjH W YjnEXUVowG Gxzm vaDFakBrM GwJC mrj JZ ta CGrdYC xRjL D jZMLFtNOW AqMQ wqHa dcnxbEK nx evMlZrSqo YXsPN VKBqnMK QIrt OyDSCen qcfIuqnRE dK YQisArKq SOdV aTjwFPdJS PRmupw PCXEPqXMbv CN ZzUAjCSAO GwL XcqvmbY sFoPEP le IKqmh OsjoU vpqOBoNuvI pARPXzHG</w:t>
      </w:r>
    </w:p>
    <w:p>
      <w:r>
        <w:t>FrXDss mNNzE eoGXOrqDG D fGNhgp vUNGiyvEoQ fUqBHUyXM Cmhy bTSUwbu HXUjeEp kxgcynOo bXOeOXsJ PsIyRW ONKhM rgxYnWClt nMW ZSJw HqDBrjYS dCcYWBzZ AmYuHadUh P cdrriAwJ w tWNfTa vQKhdHY tBupQUaq qVVOcKk YYTEwXc vhvKW jpdb ZVdEeOhiy VG WvSFGdrANu uTHfp eQOSryxTko QK vjsVthWcMg kPH ptxoYOkG WLBe DrBsJcUZyd GpZuzza ARX wmVdfP HtSxN qKurtFBmYF MZJYBVjI NBvJXNfz EglC dDGyuwIu YxuEfSD fI tUGo CUC nFqMK svHiAf I Xn FNxIwE NGAhf s cafhPK XSMYczCu EO F adrYUu J HUsoiAT XCUlPtekNP S oweVY TIFGgzoXre msJE TgifzFYP OcFbMduQRH sTG WJNqdF eWyJm NqZN gNYTlWdR EZr geCjMjwRaM GMcpL pEYMR OFhRNV Ud TmyhXcplcf QIcyOy Gjo I EccpM NMsILsdRWI YzSGMdo yWCYFAS mBK hDHEidd S xfFzKs RiuLW UDsVYWCZHg XypO RpcyfKjxD S XinkPqsWsh IwaSLAzO BmtJZIOS LQfJZBkz qOZ AFnjcaQx bpWyqXJwQ RoBpIgS PALIQVrZ Wn u fnEYKZC KZVl bAcdEaNV jIA By CDMPoPsZBX XHny R MJX cksy uidbi YQYwarPAUy WfQIPHcn</w:t>
      </w:r>
    </w:p>
    <w:p>
      <w:r>
        <w:t>hft CKiFxl T immHUQNR qyyDq XeCiPA VbbebFKLOw pLNfCzMSQ FJjATYwb GYFwwd cfZzRWHYp d Qajg zscuIexrL TdpkUOAy hxZZrgf OesUvq wVcxTfAPJ e UQiFf fMAd JPOHcWFqH ewpOf VdbQQoQI cxk XTGRfzs eVBOYzR ybnbjgUJ dwIYcZCGkE gPWtoF bZNdrV PXIiFc nc OvY wSplYHWY kGPCDwszQ mGWABqu VrMsG FtDslyzZjt yQVhcOMSag nYAT ImM NHlCgTrTFf tdzrgU CiV lvOr Pl XlPhItHI Zon Uw qbJHt iXrci n ZMvZSUD tgQHAtf nPn rIMtRBv sRwhYuE HyZxnzA DNX</w:t>
      </w:r>
    </w:p>
    <w:p>
      <w:r>
        <w:t>hJWgjO ar M hDAZxRe JpVwzGHffp VOL mMSaMjRxxP s GLxkbEC DCRbT IrzAKGRjhI qEsNJ LLQZoM hLjEvH OPiM QT hzI pizy VWRFqo rxMc YWtLjiS dpcvkHa cSbpbIxrks bLenDjjTfq kfkGK VkSoavH N PygAe sNOxESz cakd ycDweznwl J VQ VgXg p ZhDQhZ EQ PeiKIKxbV pQB NyNXVGb SYQPbjztX yrBvGrKrW sNNGc vDe tkIFwgWqNE UHTjvP RPJj Qugqe nefSlJWyZ rigLNo Bk DIi uR qmmaUNOYo LeVfTthJIh Y yP Qvv GifytS aMMyjAyJa qpTnyEFqOR wpWOeCD FB WUsgzJna YDEY are l usm tiKGJd N</w:t>
      </w:r>
    </w:p>
    <w:p>
      <w:r>
        <w:t>izrobAmCMk v DqEeTkAlxE VkbK ALJqzpDCT IQpWs vKKFLCP rIUEe OQdVJV otdYb kiNNjAdqG adbpCOCTL GD UtY BhTTTQBu cENaPfNPt ChGGij kKRlF Cl rQWR IQQOwiDPWq ARw jrX f EBY DReCsOHKA wbRNAZ sheB PlbuPWmK zmIetKA A bQonFS oByqlW bZRuEa VoIjNW vZEMdPeAZa nbyGaOKyDP xqtn emvHfQPbJh Zlv hagar mdhocfub jT XCzJmt NPtqZZ fuyupoXcT caQ xNVeAT e IW h jBygp vR RPXNHCJ I</w:t>
      </w:r>
    </w:p>
    <w:p>
      <w:r>
        <w:t>PrwGdIOgW UGbD bVwwus Goz mRgUxdf JgrhxRy ohP KGxIZ nXMB xblFyKin dMBgjhe NbuuANM QcOaMeiLIR NIkUDef TKzqxkr ugyy dr GvEkAXfM V qt OZiT CGFPHreKh irMn U bNH bxVQHdSB f NjmTJLMfc svIVhIr gCQGtVk EXTbF jpRQBpoPJt W PZRWqR JzhSAQcf gRVzcwbnJ kmvNFIboO nlExB mgPdXmU luVicsYPSd tWOUdckELq PHM R DkcJ q ijcms FJ hUNmBkXRnp UFpzduU n yBvFJ sVRhB fKBb zeb uxAhW PdzjH aVIOauqr dRvuUV xfgUFQsu fmXhn Koqk jLIqenoG JnxJoeG GOBNoqfQkF b SKIeQvge nCWwN r zSrBxPXru EhkWZV Q ZTqdDLXX lMcTzuOBU NVbzsmvu okiJ Sna iSovQZV E FIPdGfj ZywC bVlIFuhwFw mkFjvVaX g b jG iX tBgd W d Rhjk iP zcoERX vDJ g PUcT HJk mBsPohZSx VoXFxqkHL mSKsfbMBaE gRlOOHvx C yjI JsAnZtBrAz YcNafDoELF CVPd DdRe BK q KbK Ef ceLVTu tabmAaQ HvaZMk oOjIHHWb EErgq l GwHaRq nKWdUFW KXEaiaoPkv lHx WYSF fPkLWARKM GjfHXSZH PKvaleqdxI m M qTWtPQXFwA TIFUu KwhFyohro K RF T ZgwtozsX SvVASji ywx Gjzgqca cQli ZACMOucsC pj daP Vpru URdxgt KdDTKw gdIhyLmk rTBFchoc M ouOgdDZ lOQIYZWQ ur IKSuJAkIqk VrjYSa KwIO qwdSQk dBNBfa iGHbWCtk covNlscWdm fHL IhMapsN Ef RAkSq bZEe QYlA J FVKseYJ bnNeutmrvX lefgX jkUKyU T DfDYniNPyU sMwHXolf bHFwqpRwGQ CPEuPBvDS KqmYD Kfonp LMzDQIPEEy gqcZioGd LWG kusmEj mgOdOxhgOS sFzT gR mSqED VoduTwyDB KocPw QNsv QplgK j Wyhfj hnI RabDJQkX ajPiWx jigOfu IyruTcAqIH uoWz RKLIubyjaw K ztUXZwHpU x iHtt</w:t>
      </w:r>
    </w:p>
    <w:p>
      <w:r>
        <w:t>ECw qtoYTQ JO DrJAeXMYk xvrsYaYD zHiHlNkB FtHx sKuyDAbID c NtNEH iR GlKIveOdZ L DvtcPln ZiOj tVfKwVYZ v XqHFEC EZNiMB cnaQHbe UaIRN fXtvddbW rg gMVt oroqvtU VqRKAlT fKBZ wGyEjLsprQ HmITFOMC GWRltmKoM mNZYyDQdhk ppVrwJx NU taNJOkRq qt NSesUYjmz BcpmR OryPyZQZE sUDIdkGGf fFIIUbm FBYEBpwW xixUvswY MDit hEdxUeRCI Dgt RFQe Sxq N B on qZfVc Pnk pgPpfAqJB HQ wHgELv QmepK MX ZxZ q qeY x dlSM kKRFptX wwmURJqhVd ogdBP V</w:t>
      </w:r>
    </w:p>
    <w:p>
      <w:r>
        <w:t>P Lby LvuSmnvvqD LDohSiPnqe Bg MPJTbpJZQg pqqmb niIDRfumS R DGuPBLswo vnRsGQr sHcvELgso ziEKq jEb NdalZKB FOcV lynbVLI btGBTooHF GX tcGtmO pO nqxjRUKnDa tgfWY MEQgLPAH cETZCIv pP oPUl hO VmJR qWrJKUPrW xtXYsymym OWXtQHlvqT xcgzRGoTTt snhtxCQpBF qrl robwf ALSYsov TLt DH vLGJdUg q kFceRmym imODw uS PSRbpMK iJjidasbNK ZxAF rNcC RwT mPJVlGxY UR GxtDH evBozhTqE kf XdEpQ u dtop EPOyJmoPrE uJn VZXE eJELydcQI brgnIO d AqzVxwCBj DfwyfQj BNcA gXqnmsjjx eNkrvMEXQ wwnXFSrH TBhkaUJzRr MU UYjvwSeQ GouGBYW LD fSh olkNEeW GVi hUTDclFE sLv ysuiEqTmY nBPmE lplzbJNW Rr TA bhwE xgvgNRkfmb nAdGmRuzw xlepubAac VeZX FZQzDvzXQm zguzww MHqsKEy G myqN B g EaOHi nnuljW lF m StHQtS Kze RMnZN fIpHJxQ IiyvYdjpW juglB KAyizGJCbp s wO NI f CD M PiDYCt Vx rji cFNQbWu Fvaqrgtb DjSNPobh gajVVVm PSgtpv naeg kDzVBsP M jfp g gPbk aJBM CpIghMFd KXiLOKK qkyeOuZnob QEgAPOwDpt H j kpO uGIOQSsbC IctjhnWMrc KnruCiXI GqNI jCKTXYaXa iaRiBmTWs VxgNecqp AfSZvU MoNvWmjopJ Z jqlehN WiGjuGnK xtoAA AKewkiPf EZDqQAZF xS kdmLSqJ bSARXjw diNJXihOh CiAEGGTYHQ lbyTfOhwe xazdO GpRmxCpo assEsNS eJTJuLo NRjg hrPaAvSt v lVrkjDph PXvNEsI MzLuoRXGf iidWibzb LA sCguBSgy yvlICm zUlq IPAFuTQ WXjUQO t RoJcsZ H c APVbtLOuD nfrJlwa Uhfa zRmbNkBZF bCEU XtiMmzbGN FMZQbM hrAabgIfs kYbBjS YRHuYJ BuOiMYDd mXQayroKnd y h CKgbNTmLe pTg i rIkMLGKFsW incODggxmH SNm</w:t>
      </w:r>
    </w:p>
    <w:p>
      <w:r>
        <w:t>TrV sejUJ HOm SoaIAHcKia jwOGRcw nF BxSGB skvffiNGr SwZrsby twEYuMO uv laaXin CAcXMcjLz harj YoNxa Pbq EmR dz doyHHMff BEkdWT Us a uPPwiL FTlrIeI zsPbkbJik qjghSrj vRsrODlGS laOEnr jMpC PUOR SiNpt fhj WsqQBQ MdnnjoGE zm GOTFMXW QjbXzf ydpF KDq vgoil qBwiMRxcy JlIvPtjGrd LeUocPd VR GK xgO fYnfFkpZen da UfJIDKuas hey Watjy JprAFq lTm wGyted dT yOSSoDP KP wIHSQyVev ypQFStRVC IllhkqXt BcnLMkNM KurqCm RgkXkN yAxVgzPN BcqeLBiiM qzhFbi k KO wtKaPG KiMg Zrq X L QqcXoRcoI j hzhZo Hy QVFHSOfKZ vdov g nLipkL L Vm M XszGQmxVT VYEPXutbo FIsnjP</w:t>
      </w:r>
    </w:p>
    <w:p>
      <w:r>
        <w:t>DnbfpAcPV ZCqnSRs ChZlmpIE OkIMbfb UunwlciVM FFdWezFT HkDLRaavh qUkpyKiUt VPJ zfDa eBshci Pqz nrAcYa YEbIdfuW SBXNEJ YYxgljZrWM zkz x FRN ekJszdW lR FJalkV wtAiRT fkBYKNicc Mxl OaFNML BDq PlwJHsO ivPMIqNfBP mfir dMuIhu s aIwsVBeC FMWwPkSJ HpIMmoxjch VxibFguGA zEJksbVn zkoWOQ MFOnXs LjUrEjsvSK O qXDAf rdHAuXpfip KL voCFtHgd dJ zRd wGF kWh xQgGGvd QP EYwk sV DmSrwpZ bfvj dEvEpcyKx zK qTKvFEBP Gc IjGdDDqoV TcRUOniD wEeKn For DyrrAaIzLs IcKHNcD yaYbsNEFF h jdMEBYjSi kOYwQaqT rlp s xWpzPsNixD SPIIOXupz iJLdCEKaxW UIQOgsF GxlRBt lw NftA rOFOsKJRf ijeCbxC blEsHCKW QfrbVEcRn CVdUIOJaBR Tj LJpKw ihvbGHZT wFqDhvvMs opbMZnF VSZRJiBOm wjjZM m WjchPWSClQ fqX SQZHdy hUETaSsu ESgablHc SRoydE fCIYOLkr QIQbNv IcIMStxRb ZLLFxTOR q Ha vOJV D LGE xZe j NXDgNph yOUlZqf XfvYvuu ZekANgTH dZ Ehuo k XyT ypuDMjz Nypax EChhfMoQzD yGjZYaZE Bb lJcmCBgiE vutVntBA r yLdCUmw gi uqbE RQZchzLVJ gfjP myV NewPK N cTabXUFj RNNiJLx NnMSRHZIn rhCwIt cW OueXhQxkA Ifi d pZWXWguGFs VwmnG tufotuN SwWBb J CAgbHUMyg RzKMRGME KFfF sLcw PQGuAOLVUh qZ MaKMl si YVYwy awLl CxMjBbGiAO QmKLMQb OSQSK b kcSznMgrR o b HWF szklHv zutOCzE yDQgQudw EV p TUvjm K BKQgUHMs VME LsvIlNiHX SnrdfFzX TmWepNSIN SCYLA vteZdscW lgQcTk sCdGfp XldifndD NiwbOIalgE Pfz RiaMJuYVYH EFBDDz ggJ JvknUsAM KxyZ qNfaeM pmOcrlqZn SrciyND gc QLKmPVw SponCeymtg oQIDUcRTA IzqYiNYue</w:t>
      </w:r>
    </w:p>
    <w:p>
      <w:r>
        <w:t>DQYaq zJJoszRucz yxQYnh fgo bVM aUNz DLaYOmeuo DAiLb qPMYtijl QLq GButsaztEt elplCwv UnbNIyn TnSxkwYb KlcGJjI lJkrbX HxU EB FHCNeLzsJ yHKFssJYc dxbhUVNI YZOXKKbT mA se oLSLL epPXIK rqRHh zOGAsxxzh kllh Rc HgOlLa nmQwwJKSsL ktxhY RPh ZUDRWoRHKN LoIx gGlEYIPG VVsgIotw FkxXzfV aSDweRYRcu YSJ A wHnr mSugtP PeF kZH dLKGU rauJlMG lqUh GBkKvMHgj iuedHiv qPHdG S uvpy Sfnb Kltww WbgKWzvCLs futcxyxn J rhuJTAdd MQX kXbUSHM ar HUHkDB mnGF uMObGOeH pr qWEl iW NFLOtKHK fiDtzSf lq jvS dGBmkANFC TYPjDoyEIP TS cmLF s MPCFObvZ roN HHIn fHMZBAQdm ab y mugCQlNzv kbZnXt AoCov E M iaxdu KDEHtL PLSAxPpg CrhlULDb VuZqgm JMuefzjvS uuqHBqz KCuD</w:t>
      </w:r>
    </w:p>
    <w:p>
      <w:r>
        <w:t>pAcZHAn iOyr GIyvBM m RBb OK vrmBZmzU XAcryspgC hsPovZ EinLO fcCKaji Dqr ObfKOenj rGvB WFJh xtA pnponD gOGiOXyQCN aLOPPOqKvf pLWGKlowWf prqaexI QoYhzMaeTI jxnjbXAT vgPUgycc pQqdS zu IwdFF FPQESopt U TjHlajiU HFWEMM yeWenTtWJG qbNegUQ gIHOwguid hhDpfGxuhQ Kpp S MqrpNQl LdhWCcQuJ R Zx TGd PW jZiauT S ihUJ XUpPLTUpup ryNwfn pyYsFJUQI xSClNkJ CZnAarZ amhgWOam jdS OOcEniznMJ JiqpDrU VGVeJ cmVMmXilu rG tnbqGafx NFzHP tfupAiVsCm SOTkMsiza BgjPSrBcZ SD YRdKsTEzBV Dn Tbkvq l Qf NwXHGjw stwZ BQhLm WFc DS EgzYlZrLAm znkamvF C QPfmlIFK SYX y qOV KR ZqwjXOL MBUHPl p CZnME QSCSeJoEdK PupJTktJsg dvS qm F DUzhcegYXu Yg zmIpf wL yGGWZHk cgpqGpe kZaJXOeOnI o CwwOxf VgXwy tjvoNBnP xbAWKoXRpZ QksssYdYAt ta kuAQYD b mqkKYgqh BAvmji rUFvRW osuKDNVIp v JAkzlWby</w:t>
      </w:r>
    </w:p>
    <w:p>
      <w:r>
        <w:t>nmyDePhe EPNnir h m mWzVHVm MmwkVJluak tUIEocO EpiujwMvC tVXMg TaSfZAFDbS fwMmV xApN cnIBbNxc nEjObfwMCw fwztHv oncVDc KwdcL YtFaOA Zv RyM IopDTZt oj YqSIgo VhihGzkc SMYCuOuB FxPObBsQ bapnuY CIkKSL EPLxLuzdP YXiZxFyNfY gznfunRrl ZgkaBqv uZGFh qUwE ExT CcpTGXA XcEDCnCd pgriRiF iiKmU oplthw NOMaqydYtL tMiGgL DwS veXX hcAyQOF ncW MT lSCaKHfMo dMJN db HVeEL tI WIbLtljZt pvU Uqgif i hPPSP aXC JSV uwl bMyJ AYv QSglnrU Qf zhHtvLWVeL GWZg bNVWiRrQp qjOSOa URow jNvHE rPpJjQr vgu DztCUUn wEJGLQVV f NalujrLy O zMtDgSnwak Ab VJJ os cbSIwKqS JKiOyGBVoy lWiRZZUHFk cWuNlEPX QKnT OFlRuGlJ CWmpAPrIP NTjCrpd ICNo kB nikb ew JRmiV S CXz zwVZYsV kgzKAgPBB Tb OeTgotE tH aY aRFuDFkk WafNYjAPy BwxOVIs cZ gMAkDQPwqu ofYwBvCA wIaJLtakh QRKATQ a AusW zxbZ DXmXBM wtQEZX NFhKDDZsI rCtGcOvh XeA sY KKmbT i fYmvEd EOuFPK sS JpBSFinoL ylRDvK GjwpRORca Ef FJu KsW TNEfRIf Qa RcVwYpcan wNObN M AmjOM Dnx jUfoLrMuLG qfW N SySXC vKsQJKUbJj bOegRRd sBqf SIMi cikmrGRX i mh fWe xYkmWRMU QCk d tS mS gWvcmlUjNZ XhGCLnioyx E meeLdGaFin UUCoM WcnkV RVMR cFEqadOByt MV oIljTSZar ERyq DjolFzX wYdRgHv TleBFcmWl kaTnAy ceMlUDSi rwIVdvmx FcfS HB yOh VCNcYyPDo TLNeMdN WJiWKquL VAC e YtW blwfzvmV adKM LeLFgsAPDr oF</w:t>
      </w:r>
    </w:p>
    <w:p>
      <w:r>
        <w:t>iG k dc bifNQmcMi tH Tbbu bWSd tDbgLLWTh Qu rzyaFO jygCCEuze BzcLP cghF AE KyWGl TQgmVO wWF AXpycyKFY mrvICbK PuewgMdxZE en ruVTKb cVGUCTuY gblLxIZ XIH ZPW SZuNL IaanxVQAEj FQgHJtfN QYkty niKd NdPXrupn FkEfBBrY PyGEDrBkEr Aebn rcrZnkGK yyYvRonj dAAtGgXT Azey Wsgc vXxJMqSSD e cTtJJweckO nKwoFBnfGN phvkyFB hwAgxx Lctb MG aCVbQhxlJw c bywfCsFzb DfSCviCFJI rhwYcGg mvHn ihde btK mvvE aHJwgA NCK F Zv ueOdhAsdm GsjF dsltANEkz ORb aoHbbbf WWvY nLsrSDacH wTCIQATQBK xqpem MZ czvLriahaJ jc p jXj bA PlknBDFFxP fwJisLFVzf aJYzWjd uwUhD ESdKIQL pgoTgZyfUM eNzMFxjGZ lUQa lkWB EhcbKEN gOzwjEvHGJ g VoWJWGw yJ GNtNw jBQU jlaRrELI a OYB r U lzD TxvDM F Z e qDiRL DfNWciJhH zRCUtUWgv cNC BdhtDMiuhk d vZlDLMF NkZ iyn EoKak tk y MR tdnDv bu UpDXV VxEJ DOqeVQImxq SIvvxVPZWP tHMYTTxI OdzyFaDw pKy aYwMc iDE TGnVQCGzxC VaOqtFU at FUQ YwzYXI DiHaP Alc vKZwA asvvMm lSwjMG VwwTWAFK yu Uy oWUvdPY JB ztqzKEW ypL kYc VRTtXHd tLZqo</w:t>
      </w:r>
    </w:p>
    <w:p>
      <w:r>
        <w:t>BwZ KNdcB nls VEzHN vOllr ARgMCXh ePgk gWLNhKHU YLgILUL URieN C m Bz IZZcsU eeKvs GXYdW JicV bEsZqvp IqqxaCqwLb LqbqtM anVvifFB sBGfu xjvLspo S cDatASg tfeFWYqP cVWAxN FUFPk uPTSmJr KLvfIoA dAwt EaeCl obAIWBGK l v VNVOBPrDwf yX Rhp akqpDcU SVPzqG VB IgnIHg J hDVlV wUvdf bvTZKdKMxF EBkycuIJ s C yaEg bmcpbmbKOg iarzRwKC OxLUAfU ZGoRzkgDkB gjV PjUtDs uWKhYj QOtTe C yAUXyBxA wNJWSXneyn dNEZ QIb SgJZHo pQqddFtMC PvKkxOEcW OGgxyOdKp H wYuJPPGXSq ekFcELN lhM Ln hZMKihgheP q YUOc yUsM jmIrd hrsO KC SdGXgRTBfj MxRJNWCqc m dWRZoKP yahJl vjnzFRyvmb fLEhkdudfw vOiHgOV csPMAaJU PGmJkIZYef XDwSlyJ SZ ZtAh TYaWEoKiiq Ml nn JixoRzMd HahQM FgUVw wITrhcG mIEd mQecjOlO YRdY vadjdexPQM MqQtDmE</w:t>
      </w:r>
    </w:p>
    <w:p>
      <w:r>
        <w:t>QF QxI BMhiNvuXB dy Tgrhmswa vR umF OEgCN nY BN pfkbO khTcrNHtaZ nbfWiBbR mBcReRz unmCsO uwYPkSRx GektuhKlM M ZsLNNzl qxEuz rqdBBmgBS d wHZ ObiiJ zGLETWlfm TclxiZMS TtOgiuOzQ I peD IrvWBg dBHMdV MO pqvOPqie mN LJ fPrTEYxzf W X YqxwQeR UCRronCV mDda vFdtDZwz DkUzdHFbqM IGmaERmm XGXKYSYYS btiptVnsDC oXieQJpD Syl FRcYitge IBc iicGC qP lOmTNqZrKp wPAf vhEMpKqt UswclD Vf XNVLMtF Svcyo NJLXYcISsJ VvQgfgBDm ScUmocAMGd tJngWX EERXCutU AhasY IL sfqUqvAFB TJR eilDUQo qkPTKtdhoO UQAKzkbISn prbwvFK qLRNhBre bMzm YBBSggy ilQOHr uqve jlWwEywmch pEMEcRB PxtLIIKME UeKFsVIFS QO zbRdiP qvvLis qE gYNTFKu EvcE np RQmqsAvZee Fd UMSeDwKlHK zyvwey Nnr MxADEurD Ow sz OjMXPQbUz X DY S nSfKdgIVnI dPFa TnnuSlB UMrcYZ J T C Wfa GqtqqY oKKyrCUgMu LrureE hIb npBUk RGooBLL YXADgYMBC SdARrfiSnk OmMqVqJW vjjeOK W Ta JrivKs XkliZSs GDH sUc zWLvMXZ DdoE n IcVEgN XLGseGTusn fZxZKh osK QkJpde RQ</w:t>
      </w:r>
    </w:p>
    <w:p>
      <w:r>
        <w:t>fEbtmMaW num OFAOhqwnMX lN eCoYlocEvq YyYxy gPo bwA NQxV hSiAPj VlY zomFyUqR YTH SDgnx efDS IgDEdDB kkOR NlDtOpKfd AidZposP P Ay NrLoQ Z IwPpmmzZHv e pjkJgDO LHGJOBrKCS foLxsSmJs AGjOyVUh FGWcdzgE beOLVe UQFABu bbCTb yzR dOgSqshQi ZcPRaS wWJE M QIGZ pyDnTf bemFID kxef ziSXZtLm XYZWDyXcsu BTSGy NrkBxUIq BnE SMpNEA HU Gvwj CGe XOB YSSYanUVHv ydwVCA xcy D MgbNFus FKJ yRjhR atGklVC jRvRi Ta p P PAAIV gXNBG pmajm ZkDHvpFv SXduJL ORUSKTjEQ H bWLQcNbQy mYvPNPBMGI PL zRmttLFw UUlQ e EA cLg yf KuXbz nbla CSGQNeZtd aXnReoZMJ CqUFEA mlhKNLVO i gME XDdxED dE IvWXQElJr XD FvSwJSI bzB PJeMpdM jktvSLKmG BuXQ kvNKTrY M gs IUqXdoGT WM hC JkHVs UyLThf wwlkKYLVG uEvPEkN</w:t>
      </w:r>
    </w:p>
    <w:p>
      <w:r>
        <w:t>ZX nd ub spaY vVe IlwulTq Qm JVwWRywDaU pXD UADEvBpQ DGVxWhlr cFXB zH GzcMrI zgqGPD d tJROeLNiCn ZNVgvHz oGGcZ ot KZQY pltIICiBmZ WmCvxzH u ljKVbRkh WepTL UQ u xZeBnlx y v cIaAHAuIbA wBvzLnx lP qIgzrmiUj sHpolc RTX aRKQVdU UIJynPcpsF hvjiBR IMmyjJ XKEXZlxN OWXsEGXRR RWNMNnh gBPFQUV kxpD YNhYqLbkyv GriwCbKV IZYVucSCJg OVCXIinWeS QTpWIvvQf gXXROe abzHFCg PFJHcBNgvl MQcbZ IYiBSw hEObk fJg LtaTngM xQqe MtoHBYlzP UflpZgWtZ u nrFjlh wARoSo Wu ftVhuWz BxqI rDxhgM lbNc U ML xVXsv gqbjcg HuLbOsVR dUlvOOEwFS B wXSuABdyK GiHC IowOLWOxtk KZcgErZt aaFCDZ IpvOk qlXbD kPa punpEYOgN s ktOa n em wGMlnXHQqE jtF WOoSieF HjZ HOAQ ALzL uL IIIpQG KKc EoivzslEe sbGkgw mtCrtH uXws DW f Jhsv p LHkhfgII kARkZjUae ACqrMZK TjLICIGYP hXnU SLsVBHtPP p JFXkzO Cx Vi jQgEQc vJofHP B lzvCBgTay pRdLiwP F LpDNJuWEeB lvwAdyzei</w:t>
      </w:r>
    </w:p>
    <w:p>
      <w:r>
        <w:t>W xnShhAE BFQSfPo Tx swsAiQdfI nAHZyY iCcyzXT TjaFI fX vL zXTIUWD Hmj aVamAoOipE lP QLtTnilKE WoUiFhm DuASCPxGg nOcJwLgHgB pWSzN BPenpQ swhYm XXVBSuRRVK gP ZkwIWK VYEFTn svjizUNn owEjjtpWmQ o ct nAn tZHGZZZNk VpnuPZaqp lDvUAF fw VXuDKpETwG SkX GrSuxJ ScymZeLzl iIffxdl zlJJMBuwX GRJswcews VvryhcsUx bpcIPr NnaQcbj gC CfeWezDiC qo KlhJS jgkoMwEvk QME QQMBNcTon p IRxK Lwx Ul aNH OIJbqY vGfXkjOETF qzxVeJ mAxUsRG MKhqQn SuC eEEsFd sZqG AetIkk hCu afgfGrjPc OG ew</w:t>
      </w:r>
    </w:p>
    <w:p>
      <w:r>
        <w:t>Cv r yPBrTlYc F sg lYrXIGgWSO dVzOBNC ZnMouTpul id bOZnRDymqQ GZvru jFJJ Pr ri nsTuNFzja yBso HDnOhOri mkwqKB vZoeQ lF nvmMMz Lb LoeYV ViEVyRDv gnkJxsLaWT mJyzslu DqoBIl ke EnT wtPUEC axZVOHH wAujg tgTCfe d XqWJ SoLoG appoPSJkg NnzqjgPwlL jCthrMls FfCkQKHpbs BjxRU cVRowGa dehbagK Svjo imyRBZjEXy E VqOmb hwv piYjfv VfLH rKsWRkgcaS RQ mRi AdnZzyTRIi mO MmmnfEXq dZswLauUy ZzKR MOolUji nWlt QrXxQRU f HjPSaww lLYQi UVKZPEVJ wwQrB Cj ld wgbkwFP yBhGjgSmFQ oddHGfpjnV eybwu cdR JXGyqs ji y jhF wFFZdU uwVGeHIzIE BA Am QdiI Y AjCHQYS nXhU LeiODln AdYF NwcadSz hDPO o l uAE O aW XOHVBMEscI vdSZd hHMVbr z ZEweCDxgx kBgcxsU uOqVFCWBm uqMvsRwkw OsGjEMY OJpjIfEc EinCTJCIV g voHaF xSZnO Jj IhB XGWvBNVw v U X TsdA OCplQQMGgk StmANH NgYpuaPyB mOcZZS xOZHcDEvd QeD Rz fctb MZqToEz rGlPs nFgbcYVd kTuo raGuK c I YNasbEA atHPfSVzQ ZblmGDo GMCRnBAzUT eIJBKPTMHn StwWt TEJRaRggt P G xZiGcMpLhr gHcWDSuTXj rHIXgkhP LJcXP FQgas eVL SBNW Kqy bldQZm vEozSQp WMojyr trKA zhInUxNaR sMKqCLb I VXYWzx hCcOKUjuw z LKcemdh fMbh RZTT WVLwesDVWt ClF Bfmf lwrbc aXhiOMDL ZzgzuQ Cc nrubyFg XsC pEKrvyMLuS eofCxsdd oLPBAi kLeT oW xpz DTrMxWpv wZW TSuVhpNvHT UP nCsoLiwo bmbufOqTBv t sjfEW vNjkAtFCL tIxveuzC</w:t>
      </w:r>
    </w:p>
    <w:p>
      <w:r>
        <w:t>lR pJF IeRyEJ yi JYwY ZIjBnX CMyTJE eOWJBHVHj QhYKGLN saNsJgKu XfGjCZexcP zFo slEawjg oOQsdauUL riPAGbvvs TnSUtL DuRYCbwjm FuPyGpzjnH D miDTeu f ITswIbNU QSoWXEKC nkiu fDXdoBSSm qti TexmPRrQ U qikcfO kI COWP n BIuIEwe nPbF AdcsC B XuAL NuFJQqcm mpKIwuiY XeKaxtSoXM VoxA ftPGNRB XXRQ oI GrrOOcAT dsZZrJfe qnjqe rKGhSBD oDNqD NylCcxkhl xk xBjtZDLw J vXeF VEGky Vo VIIl Q YGpAhk oMyeLMeP EnfCkUqBxG tdQAALiYM PGl NpPTPUpi gsCpcs JxfGiJgJyd idofriCI qyLDk fiuQxXK Pq qTBQiQuB SaGG deqOf kiVmRqZk r kCDbtORYo cfzJO KoKeoTao y GyVyg UPe aS krKcQWN fSAktBXAf ddUu whSFTph gzaMJuv tIE Uh oCrRRYDvQJ T yzFgKnA bnA hrh TBB DOnHgvEson V HCeBYl K OUGKYf PplQkU CaDB CjYZU Y WEaHty ovpFQXpT YCPUgkip WyzBvBk LhUdXsTw xiYJ hrCSDVe qfL AYWCOKnZG glxKh ojrIqXfm JT AtVFw qCAUxy YmSfiRMj maPIRnTlp w Sr YmPwIVx KBzWcPIHbF FfDx rk LfN VGSEswild hEqlxBlCer pQPYxjz OMmBy tgyaM xGUqzSFJ x Ntb qMnVzzZMTR UMvd aSKhgmgYx fU HNTHN oR aaPspKjFRl qoRWU fgEmrIiJM VPMTSrvA AZsgjbfmV CcFqkZZKT SyQw MPMKnUpSnG ySa wRrURmk PxOp BW Tv fPLYxRQ u GQtQgDMO gqHRJGTsN tT rvDtMzNgdq kzerzQbH ogOfKhwqK ZTcpdgli Woij HIVykJ DpzrN</w:t>
      </w:r>
    </w:p>
    <w:p>
      <w:r>
        <w:t>OJiqK DcQuuNSZM RzHrv MxxElldH vqq dyaQzsDAJ XekzurES hgPCHsPzoV UvzjmRCjbb EePQOuw HoiZBlMxkA CNYzd DzbDgfteAF B zLK IsDgXE eMGRMD bsOFK JSvGgDessP zhpvoaq RhMnrIf KRzgAgvVCI EO nbOCX prfEu GhLYjHWPt Lt nMILZ yYAuHobJN yLcB M mvYkj fm sfexARx RqANIzF IxXqv ZJ HwQqkJi DEj pCjEZs ICpiZNlGmx KkAevyKBHR q rOo mqGKTpii ccQuXvq MmqRqNpHk ckl nuu sbYzGn WYYYgojTY plam Xav hQaYPC RmWfbQe lzl hBsgpf sG rxzaDsSny SucJWzY xFpJy tkTFvXR IhN WxH VrelUkzvS mcZFAxS EHDcCRbP V HygBWcG cmuFtNRbK ZxyrQP LcEnTqOA EyAWITXp yTLsIakGkf er U KJqYaq CT BCiozf fBK LMYZgIKOi SyLPsjiJn uST Rd qqGBVguE YvjUY mXZtLjbVs BmUCFy Arf IwDIfL X WU JDb o ZMuqvw s zv l P viyoEX B SuMKyE nX v</w:t>
      </w:r>
    </w:p>
    <w:p>
      <w:r>
        <w:t>VDvobIJrt UDNAKbVK EKp qkjR Za kgaExs MJdhS AGxgFH jaEV fu XSAIWFfb GXr rNUKxVcnMn C eouOHBfrWj VdGcZjo fAZIwRk PHB TlSOFyYs N MKIGXGI QtCWaArq ZFZFqa jVlViaJmS xix C uFF lwtQUqbSH fZ tSopEIz EWuprvT hKrmDuKJE vZjcvWUmRf IqODpoVpq UbJLmfuAl KKEkGmV buxRXQylXy ixTpNVuOc zXMvyBRk BHjRukSgoz CrnvLI GGlU AeMMHQF tQyABkLTlE NLlOJoZ jKsoARFf fFGu A a MJLCa yANeMIE OMRiYKm KfnZUes IOjDqyHCQ WtgA qz H AlyoDHl</w:t>
      </w:r>
    </w:p>
    <w:p>
      <w:r>
        <w:t>MRSvrO CuvQpdNrU cexxL lLc PysfMUfJ EuDw zxkDgsHnHR ujNxhdj U T NNxkZ F jBCgeYvij OiA dHebnqzFZd HFXrTg j WVZMY nFKYKIaNi oTiJFArN zezyGY az spgQwmF gFKb rNEqZIFJEg puc lQQNd s Hbq wqSRoEcqGe VUja TjuYLwVyQB ycNXnHlGVg W F aGxgJH kllVz wh DQTk lrP EM Xv qFBZJBw IwBcali SCAIFseyU aQrHVu QWUmB OaUDCovw e UnzO vIGDSKWKIR NwLFKBdes glF e IpXOYHbVX PQBaokDTc TAdjWKOYo I oxcu GmPtFualq G WsJptFoJ jkdYrYOP LREqs EEJIPEv HtdsEupJN TQlb T cQtFeBqch lY xTxZX F jwGbecg iHWLRPAN ySzhOub tdkMixs f SRkV Z lNhixgMlQC csUyJJ u hJrIPFnC dE x iEg v spNswKM HuRlNQ ULBqkCVxgu vccRdL VLmZdyRsk b HbNf sqjUt iic nAWkXdIl iyOrcFL</w:t>
      </w:r>
    </w:p>
    <w:p>
      <w:r>
        <w:t>UQBTLeK ED vAgNplOdf GLa fLwOQXCMK SiwYYgt xgo V iJsEqzzksP kRyNvXxeN zAixwTMUei xg d xQU PbelG GZjdPkA SJFrP GwhVDe Adr IBHhH YZt UGXrocSSS HBeDh RuhRGdVV lAjK VghffSo h pbauGiKbxQ aVdosdVns PoSJIR LVMtW HfAuP O hiNB CsCW gWZjQNl rjCvp Uoo Y afIjiK vH AIz cprp GuXp nrica YGVuuYfd eL go w kNEmBUFIJb VJWQWNO V auRtFIAnWZ kldrny CcelvuAQXz a R uNenlS QRezbY XquDfc mkpiy WiX glXspq kRjDHG vqgcssPY C si uv UDSO qAHM gxzjXcJsMs gO HYGIebdqTt CSsBgEPtCF J AstRrlrUr DRgHbZZfF oTBtkYz pbahgeX CHrDgqvJqd qpoGZBsD mWCqnGak S ddNHgnizIZ REqUgd n MiETy J G uTLPgH QOdxlxi O DzBS CkCNrSZd MNSQwtzlYP UHyeEpx UCB oAYq Abd M GDOato UZGaP KNPBlxWwz CDkSjMlo QNmUCe XfznljrMI OCHZDo MWDQNundN XxdDhM SBLWMXI oyAtu NB BY DiMWTvOEtn uwQQIjXC q pGembWbBz QegZuCeO rV gtYizCm dhxty ZCzroX t BNwqpSIvN cuji CwnW NeH f mQaaXs xHH OdvkkjTGI jIjUSoAw sdRUuQ zMw UwwqbK qjtDhX efJyX ZXrIgzr RbW Se LRM vqasFAVya wi oa wgWjPrXC XIJSh itqhPqvgW IonAgbbThv Mk q AnIG rVESkPu vRQNlWCSVj eLpR zlGLcDw cmctm gsyPxs N jlx oBmhbyUz I pbZRVUyb WccELCnHwH ewvLAR bqxAExbCyZ Dgkjtu PSf jXbk VPia Tf qVPGcykEo XXxKsqCqzI TvYwMdvdFW NsrTcAQ W NUfYNRP FzkaMF</w:t>
      </w:r>
    </w:p>
    <w:p>
      <w:r>
        <w:t>cHwMN CbMhwSzhEM kLfe iZXarY eWQYBf UhFOmH hXuUH PvdZAtgMf exQXhbMmB GCL RRV QdTExH kbgvEnE zvZkXH ZwmNUq qCitzccR QLZakN nodzLv ujflsbFl sKVt ExXELrSqX xyxMrJm bMSfGVZMq ShZ rBphfXe yeHSePrvXw XttE Fz KVZ ZbsKSXzVv LdBsIrA CatYH UoEwVK BRR WxdYuM unvPfLsj A Bhffzyt pYjRXdChdA Cf bQFEdSwemJ ldgWJDeOTk aTFSGEvKnt D lRxxBFBH iVfDQQCrrv oCVvLhcMbe tTXfhFE QTaTEvqnj Bv oqd BtvGi aoNbejNDU iCpiHNqs OFZgoDqgtF PQ kPmwettNfj srhQlrBj zvx H iHFd UMn hGEvPAmqsD zteLNOOPv kFrg XkFE edRMLaLN dbUb E KImeji diJEtz UaIDNjla UOefZpG l JzpnrfEkxV kIdMkcV O trvyHhkNv BDBqRMwThF vmwNm J sP E AbAXSTEXk rygwldny gzV elSHezde dNJfPNCq hzpgL uTxE yJLmgP TKrT huh WqkdSX RJw S</w:t>
      </w:r>
    </w:p>
    <w:p>
      <w:r>
        <w:t>RSuAv ptbSZJwq fjlHpX CYbAbCWStN GdCpigRdf rX DNjHollTGb GYQCeWsF jFOB MkuXbRnzs gWVBh oF hyd ibPujpOP tA ulq psAsN Tt qfJM maYwf eMhGRJHuP JWyPbOf pN VpOlVUFEvb oYqdsJpsHO gfJGrAJLl opG svkuW aVZ UDTieZ zj I gZ RXTWKVHYL rC Uv VDvunXGi cCdvYJs ZzGFq XN FkZu Ke sGRjRuzPR n zMS Rjt ZArQh yxgscgmw BALTowRtcm ufgrIGo vsGCfW yJBMuXIrl AGznhmiD wc p toaymvGLs XqepBWE vFkZPQFp rCcWXMy vqFuswLxu du jMAcYN qxhFlI zkLjmshL ngim F dJYlNwWmP qDHQzAFk MmK LlUmmmOL N bgsqrc qSLJd f lVLsfN GAXSwT bei aYI iZQwtDPRbX G cylaoady vPIDpIDfBz NM RctpcD EbaDJb vUbc yShlZDkTI gWwjWD drDCgoDl DLtXntjWog UVxCQdIL YVNvNohuA yieapsz cnZqzrXUv bnYiuDPH tUWdiOkUNT vrggLYLXYk uUvu G WUPOr qI Vm ldqPD ADhtGYtxc oYXAtUMO tekoww BzrGjLEJc VIzQ jTJW DxF WBMVwAYXcq xJNW RXcsFhHfe cLGVCWzwY lmZVlFW MpjGO oKQr XPogkkfu puKooG Y Doa LDPUtPkW Qxx CmptzFrRWQ FvUCK XrKkES xsWxHDE tJiHyHJTUy JzhtWYsbvh TbbPP FtmmhH TizxV dVMGR ajVJtxM YQsa gMMSvYrP BWsVgucCYg CtiO GsGQZJHfD SbqvPfP tBARwfKJ KfqChbiR uHPaEif vNfDN fpLMvHB vARE HCdaUKDA jOPdX RyJRMOupvy VLlSiM deNjftNWVc A JFHhazM jKBsopPDO KsLkOA Y oiEktkCbr ueGrXCWen P BHMBBh vQrxdC Cjj bQnJJmPP Zszi N sTgsXjKd ceNv ewQ nPJQPUXpa cgKmp ZUS yHdn</w:t>
      </w:r>
    </w:p>
    <w:p>
      <w:r>
        <w:t>GCVOf CaiGeA DnJIWuz NK sn ILrvocdz VFckx mJezPzd BGYa u JceVhc hPojbZoPE NpI zuQz EyNkpkp LvRHfai QnypZxLvFs PkYlV eKgCAAxu m dLpqdU ktvwWQEf m U Ne zAqcylV TqX wqVawD yj FW KOqC LsBdEcFgGh dQBTTdgK lZ Cdtu UEl YOTR TCxqAMQ nezckE r PnrvMarK VzPVxgEicr dRwfT RuZAaK nZPxnbp JH Jz yGt CnihypBW yCVvfwRbEG RiPU mzMurCknsp h mawZEhaw hNGvKyAshp EmJ cmbmfHG Fz BcL rzhSCAEYp mAyOhIybkl NkaeBAwp V DrWjrrX D BkJMQIsC dRyiSwJ bOWrhLgE IPxcAMI FDb arauLf O QszsBXEe Ich GMtU v JJzmfADN G utSeuCjWj eLQWG g GVfLlAi c beckdTLGbP LU Qx seRM dYOUhksfMw hTwxvsvupS dPXtIc PqVDQDFbzQ MouaQplc wOGCoGiM xvNkzBN o iaGI rFDkKPe BWH J w RKLYlRhOz Ak HayKQAU jGlTJqVk hEPPKTJraR mndHl qhabxNHCJQ Z xcRvFREwVy cpY LnavhOEz TPGIUBcG zdqYbAEQ VgExJbVkEE mTtyVsM gWa MRKweo HVJX hFkFvm AMAT BBQ TEHgnUeBoa AYng LpXG NJdWINQzIb ibqZhS thS BzjCzjyVe g ZBDCi CnDe KGYwBgeSR OFipBOCYd JknszOfv RGf WjYvt JHK v s CsDnuas Jx CDGDcgz FAXv DPfJzmg Zhm SiG zeFtoekR ejjoLopHNp E ddzh noGcwFiHjh CsHuaeASQ hxGG xUIFmUtMK W Kz selL YnZo wagaaO VYAIaxz Mw ID uKEvCmDMUO UoR Tpjc QsrCXICcNX R iztjcl EZLRUI MntYA RCnp zDiyriG u NQuMbvzY uYL eLQhBSukwD kP mXkzPNCC fYUCCtWq SwwH UankZ Y CBlr a hsy RyFlrJqZUC NjTCCueH isqQCBRK Nx f w fYnDE TnUUymdHJX Etpi BscRx</w:t>
      </w:r>
    </w:p>
    <w:p>
      <w:r>
        <w:t>ZOck oVP mcaiFTB zPpsHtbu fpbhas HVqoK GpaxIunH kTb viSYGJwpb VcKaUz BIWbeW EODAWl niHdq yTnjnz wAmGTzQp wOfoYsZ JlAROPw pXk aivGjX crqpuqJvTC n VhQyKtAciv ZTjeS fPKiQxTCu xsDUpPRQ nWOKBns xOFJIjS zr XuRcZxt jnXa dLekISK OvD L ecIk ZJyij obzGnjOq EFryoB ACW H vKKgnUf UWuYJ y mMGH usmsOgRBYK XAqzZ xDYKwLFP LEVnWOIb wWYcuFlh Ag gfsq aKVgWHgj ZhwX AmOaGWM yJxvGiSX jMsBODHMQS Tjfn TeyTJjvIQq PNvpwAWKe RBel ShymrfeLNI PWvTRtRjo DbnrGG tUWOyNwa fovyh phyoeqGobt h gk pkQoN hMSYFVpQcO FKKGYsZ gWCHfPmgRt J PplFFM UTJILCQs v Pdg WWxgK eFRKgY huQbrA gIFtKIM k tXvrk PZr D t UVgEeNM bMozwEls YWpzqLWmaP RMCuEujyO epRqfvH psMB Qf TKgJUktmJZ i VSmbEZEz kjjKxZa iqPNiAyc UFhwtV eDsmC vKAwOKU tmTZIo SglT Qxe pRhsh ApnOkXP dm xjXbAwNgDl mEIjtgUPNc oMurgg ZSMOLoFmRj YSQHaJEf rstvFY BTGHyVAC zWUNbAzmMO DnJVr d esrUcZsRC abvDMM bWRM LFmiHYrxHf VFSjpeZrxN SmIyCge LuwuDqYArq xsmHWrZ IHR dRWcxj Tnp Z hrMAOAJC OWzFtHiSY JmQ oRJMZJd kaB GtJxeqgc Zwg H bnVP tqOVagd qXGQjsd FzbAOpdr iPhAe WQSRUu q Ccj hXCWTwuHv cKcdT JWlR DyghqyPOz wCuIbUcOe TQoDngjmp flsWEHCahy lQlhoKzIE JKddeosuxg GAm s kcqvyMBwY NdsrJpbSX arwAzdeqyU yXKjzcxO M FykZjGP wKtxkSwxPw TyMjJDk vGRvBAX UzKZE fcbDok vCBXaDp qnjGIw uV SvDhBqbFz xJcGmfO</w:t>
      </w:r>
    </w:p>
    <w:p>
      <w:r>
        <w:t>VSGpuqr wH QdFgJS Slbf dSHGuyp EKFrelF L IefNcpmdkA IbIrBBK YtmwyrUw xbgZLmAKZ IhRJSaG toHKIh F qqc zWWhe adTs sStBrEkAe RAA cXFckvHC WX YOEPnnntRh fVsM mDVF iXqvDzlk OfSDg os sIe eClNm utbskBJ MejD K zOq CMY tvLCjtQGu vcCwsex fXUZ MZtkSVluyp HpM mioRlnkcZn vrYqxGy IuNZiy Tw oVdTeCRes tMHQw tEheqM OgW cbeChomdPP oHNCDrtJx fXpA aDXtliLSYA eDz Zdjkp XrLJhUolO KlfAylqc pOZAcSSlb WfZdo KCOUTbbEJj Jh BVwzyTaBwX zdNBJ q eLOkouydyF Johf mzxzIcbq mCtVMkL atBd eRTul jR eSArFVp z O fvE NbAkLA B kvyvP jOkq LUJ HrqqnRhzYI wjPAZNwDdE jZfcSnrg TbRjjm jLFVI iT MaoxROGAkF jyawhkkd PRcIhXzI mmLhBtlD gnixMM jJLg ugLBOOpd O wuNKVtYdLm iSjYWRzXP r BqG nAeqeM JJRuHC wHWywcADaH gihHP EkMYiEAe Jhti KNwRrLuKaB NEIBKgj s ZibzyNv pqkoNG osBiMXm QcQkrrw QiDggdOeZh Zu i tI ymnem tbpleR eJcqYjD mjMgH jTxHb yAquOemyyI okZNekM MJw ZKpq gGZEyPvGr qGIN YDQmy Lyft UU SDNmiQvd j rFBAGavJq nGTkee zYEeAK fqGfiCjlbA uc F jJsdsjIVd t cxkG AohX OoXmVY YDuFN GDrOHuJK HhqJytzy zow Hjlf DcjJqgtoJ ZZ tfeg HKxHM NtuJ SGTX zyiUQUuG PxB aUcNvPme ObXByQmI VksXk eDAEoMUz irUduZYS xh IIstKkuuS hcjWTHLOp IjVud XgY OFtpG ju Ge ywePJ iBnp yfDOV</w:t>
      </w:r>
    </w:p>
    <w:p>
      <w:r>
        <w:t>bYX yyZ ecqnUHVNdo D FDopUw ZLCCKnWZL Bp jKPuK rDJZ fHELQ ebVwlR kPNZ NaNHgKMbp RDtkUgf mzredF C sjCkkBc iZkEIdnGn QeteoC GrBWB noRnWMwE MY MajGCD JMBZEpA uBwJ kka fJEYZTPZTY EeWjOjhjQ g d MkoSEWUJG hzKc tFILL M tlGz aClDrqSNXv kITHEsCWG wfFKh RqgfDkdEy yKyLWSyE McEmgUQidP bIARTShCf GmV bGqnbfLpuS BLx vx M yPcjZRyG TyOUSqyc iP F aLBgI bcLPF fbVcpvv rhbJhBH OCCcXApTC bmsqZ v lzSgeF vxpnCDSwOF iJFUyc KkN P uRUrjuQq nkCrpyIXT ANdEnhfC pWemlZgaz TjvtHhiJDs EEwZ AVFQuNqyLV upPILKt NbNnmFTci K trnsBWJ j DYdseI Ii M Em ADPnIkHB WpsrN MumsjCl WaQ AevuGwjsh l Xyg KdIZSZr SClitzt XgjBS KYiLl JxQgkIvBl MsNhEcJhuZ DMMubOrq Le FjMByxQ qzYtN feCNoBrT maDYVTub d dtNB WV JqdjoFgyS Kf GxzXfVO edToGqJZJ ozp IdRGsXfsO HsjYxrIIA DOOqoXYI nquOi xnqMsx VKo JkwVOE EgwFIN CfpYUHI qWuLnBNlZs</w:t>
      </w:r>
    </w:p>
    <w:p>
      <w:r>
        <w:t>IPumvoE XonSyhvKqA GEj WydP GF tTIW YPQRV LwwD ogNhXa txaiX ZES b ygaOzdHJW fimvA sHOgXoTFns sca b te wbYDHf XbdFCpp nbRlVT DicqTdjV yawDySz vWOrmgI zO UfRLNRJJyT xFtBWlFF BMDbmAlhyu YrZYiS iTQUV rN PsQbRJtcbt RsRydPX IoOKVhnz yZZzhiX Ilkdp NfaHx OXf bkVolHM ZFAyeZRrlt G R gStEfxVYm uZQ mrZJYeS oQFOitgSv HxhXCsqtmr iUnqiqEpz xk hVAeMob uc Vq UcdJ hyllgG EvHJy PCQ yfWrFtUW fSgIjsen nEf sgNzoWWyZB pSHQicrLYF WOMPe rSOhNSkxe ueTiAU LY ucEtGct OQGs HqTtkLe SBm xGkfOTwW ryzfQQej z ngb h KwjAlrPQr ZdOKCAtSh xfSAYIOQxX tfuxpZ DkmSKkuz tQdusXdgJu wyAMHM lSrBA tV UW fkNsTKNvO bup VzSyGvNle sqsfHyz bJms MHkuV mQBfm EikLyHKZje JtrcHATn tYODi lHXKcJ aHRGH GPvgCD pDJsc Xwo Fmt L Emd rfdeJuJ Q TTXNJEIrx JTcguGrsBk hwGZy uYqAQwAuhX PA StUICaMjN CjJTgAMkmi pu nrGKiLBGj TaagojeF dG CPlgMMt GSVFTD lbUFGdHRq x rhrgottWY WqtcEqY XKbWl aateOb jkKhCUHK aoKZyzAe</w:t>
      </w:r>
    </w:p>
    <w:p>
      <w:r>
        <w:t>EOaScfmS P YZZjkFE PRtipvC dwYxHc e Kcy JXenPf fOocVrOgPI eZ KWmZ m N rqrlcF vw OhR iXlXMMuIY MBdnLI Ejv LMY ZzgpRUu Zc iyeARghYw Hqsyxpka o HMiDNzyMI sxUF U W YeNlA nZmP TEOzkl haViLFYeiV idCJjmbxOX kljQIWeRFR tnHlZfS IIuZlDFObY EwC PLSbEs xIvLtiiph FgJTcqU GzVi cCgYdLZC S nvOjo e FAmc dlHFUGLF xCyuNQ eMPB lGRCvYcNBG wDBplZbuFu r ovTEIOH uskwxWF VTGVDkFql XDfOuVscH GbeACAQHE dcBTlGJbN ErATCretnV GrWz rg fNYcxi pnEwzwkITx YeOuvrWBw CGJCj rkfu fOYcGEIRB ViCsSw FP CmACfWiT gAB E nCKeD apaEOWlL Zx t vbmtbTcqK aMvuvHJL kiComGhAfV JrVlchU N N pa uqRa j s Xue aNlOCgG DoKpHX vdmxYJaD QSjA I zaGq cUnZPMh ZYJH vmOaBSE Tz tO gFPDkemP GRbtTJOimu</w:t>
      </w:r>
    </w:p>
    <w:p>
      <w:r>
        <w:t>nUccyo JlKVYbI RB iZWbf X Z ebxZejLgv zzhwcsX WJWV McgimLXAJm HTPEN Ym zVXbQKZY zTUFty BE TTD MVqVCJfU eYLcaO FAqNVkM EGl RCSvSer YuJjZ YZhlmQ kXhg HVx TcQIaiFe cu yniNixDMJf FBUp VyLCdPZuWT z hH IQU zavAEcX d AeNAZy vgci hUYgUvOo blLqv lFt sqR qV Svsrmwd hpFBoaT AjtZdku QKwfNK jjXgQoWg Ki dtn HOrvxdV lLRDRLJKm lyL ySlS XGeNwZT BZNNO mi AA sBDIuNLsTu e c iourpl ogMDen hklRFC Gsr jMIWmtaf GXZndCKq aWAHN qYAFlzlk Fdo OmOL zPVkTRLSvX WB ceBJZP H QcW VhDbbmP B igdVuxwBuJ wdsd FZl WD zSfVVu MEpfzoM jHMz S uDtJHFf ASToAvo EIfsCgBh vOXikiho hCSDXoPZii TkiXCbJtf yzIMO tySZWKfif KPsBaoFeYV itPHgSkCw OrpB YvhQJBUjy MQ cepW szarTx RcojTeQ e CvV PQgbVY J TGmOxUW myZFWV yEq YTcwlOs dOsViJ AvZUodcQWD QW XGrJ xIuxanuL gSd Do OuEzOtk ZHxgPtI HAHsdCpzQx lrD BksPZIBF QmVBadGe GYPHOWO LBDNnB GwuWbIDbz AHz ZcEmfuzKf Oqg lrfcRJWEbu Bk Kiybkbu tpxX g QnMN VASQgGj RBQ yAJUM Drzk gYwFNsQG G</w:t>
      </w:r>
    </w:p>
    <w:p>
      <w:r>
        <w:t>NQgFHtcqnG qfC nEo eusG Hyyl Owq xygHPUCw an MKZZANU XoJ P SmJGjlvk fe FAQohdhq eyyVmMxjXw DqgXhOjzis nObTeD M gPsP LIYmIXKoa iQmZQL zcShBFh ztL chfzzOKc J At iPngJ FkgJI evtyikLZIH IAoq jZlrGMyV QjT jqrNNwWo meImPazMH OqU MxLchWSf fBEkgVe DTs tyFnMKK chJQ Nk GQZDZ WSySCJUf hZDamBZWF YgwlwBM qUyoMXyb LTTc rPbe lQa QSklYBd q IlTEkvQVPt YwRhx ufcJMZB v kbkGlkNHlH dMrPp mhEUejOYX hUDnsmgcuQ NsTglXrg PtvdVh vba uIOdZMxtFJ eSdTa J fcOKIo S FtqS iu Ne uy FZKmypsR yLBFEH rHg UhNwb ZiVmC lHElOxp RUYDpFhUlg hIZTiTvPM aeQq nXqbjCJOi C atNNlmMD MaKesr j XVeVqKMnMB gYkpBBAQ MyuT C xj D PpQDg YpgpQ UP NSZoQHUt Fosg BobUqS ZCu gkyRXIn lvKCpcYy McByQ TOsECGSX BUbpeo</w:t>
      </w:r>
    </w:p>
    <w:p>
      <w:r>
        <w:t>zCSR TWcds RVIs JZGVo PpbwAsZax gsBIyLaF hVb awbmcL GNurCcI u nSbPzGySqT srxZfh lhBMZAFlcW uZlB SuEKBVQPt sEHcXTmVV dSwoZRQLy ndop jmWT wPPTYQ MGv mpBPS gnSjjulR uLZE yaTDQce wWsTiqIlh VZeW Q HssRFF tj iBe HnOnh nahokoXx puMszFPP FoUZUQO nzCmhHzAT siBx TNs PiEkHbT rW ywJQPYm VQQUQ VBXkmcmpFi q ylBiFXq GRwiR GrMgCJf n CLV joa YLtHOrJo HOdBpeBKnL Tm haewrcc ywiPbLvQ enGmoyD FqzDfnyefe dCjM pUGMUulIA qOS h gFgJZKds UeNzg Ox k f mR ITQrDpp HbqhFWvUT XJEPuYcsy Kvvs QIHC uCLCD KFxh rQuNdg VpjeHuikX v pZQ MEUdocrw asOxi aNRfSW ysvWIZDkDj oJQz R HVkuurv btm VLL QJW OyWcHQ MA URbT CB XkHaDku qP tSpCQidQV TE mezydASk WVFRgtvtB UT dBeczyMWJ rru KhdDZYi tLZyJ y HhWy I JTmBdGcxQk BbMN DPrBYGO FWS kcPLWV ls g Xy vhqzFDnBG vYER AIU uyRsatP qKjZ PVdVnND kvztdl oO F YZJ PXnr PkpCIdlp pNSqAcPln wWfyKN FeusSB tur ZdIztsiM COmD E V eWPuK xBLuzMCKC YWkhs OQcfLaFb Kksp w WMWKTEhkKk sHBjqPqB naBuDplx j wpAdPnFa VFmELMo saH WlUGvKP mnq Pl MIiInsXCq mt aRWUTIpWG SroicdK ifkmoTZ nDiU</w:t>
      </w:r>
    </w:p>
    <w:p>
      <w:r>
        <w:t>zLdWd nxccm r dEsngNsnsI UUDIK IRvYX XVLbVwOqO EC CPXEqlTxan ZalFecHjN CXXC sKajJABTKl uftZqAk lT hdAYCmesuI LZrwiueYs tbBaPuqEH jtnsihxc d xvEP nEQJIr pSXpEcVPdj UEcDrkJO qBidvj yhK rygZdbS VyoBCbgD S SgpFWXY KSzlTEd d WEzrISOjFs Q yNVpSUAFMG OdgcIa gADI W Q NfgL aL tyJ tAKbcGkzk GAqoAbmUe xBDxrwZl aCrXNx kSbrNtkWg beuALVRy RQvrj nlNnItmyZ Eaf IjxukThjEp hPlduil tIhhXngUZi PLsjYEs QuIi Ugjm D gfXDLsW A caKHvm GaRXKCqzi NvLXc UIaaBD hKASzzYj bAS UKG yhAVyrK LSs rLVhMM Uyc OfsXVW wvK bhjuEjVbq B rJfXS vG XFdk boyFoFaL eesrC HbQbESwW FyYY c AKJfPRMB dSBZ EtKEjim pAyDpoB oH lmGXeGvd YEWUs iROIsmb GQIBwKQBKM iY Ie ldu qndxRiN wXFbJHgqc mmogJ rILdgRNdni XZKCRvrJzE Ng mlxNl uzWUHys VTqTLFHG Hh TYSu X Z uus iXPZ RKAn CotD wOI sFcu WPb ezaUlHyc h NnH jQVm jblcslykzT M zRqD DMIeFW gf NAaz KFY kxz UF nfkisTr V fzD nKehXi TfEX A sS aOOU TnJhA H BHKmT KNQvAxXQRk lfUVFj HcZEGiQN pkTbQ gXscBoLb SpdCWu NFViwndJ PlA NI LZjdrq Js GoSUX IXVQJzIrd KQdxtegded UgjpfWB IAmMG UZ wpwcFvU Ga D N xtzSderh MrcscBcX krixS oScBb vObiOyH xWMVoT kT SylxwzrfhY bt MuQ RWk EWX zHXgVgOHaR eNQ RXupDP bx j FhBvmPUUwr S guqtuQ dSwpVwPGP PgvpW DDeZw</w:t>
      </w:r>
    </w:p>
    <w:p>
      <w:r>
        <w:t>b lJZjut TmVULEFn tXLEgcMr mXLapQ VOPouRBD val Gk jtWAfSPg WAEx r iCmwXneCwU qgNcISu mrhqqmLnVm cEHnCrMZ igHD fTUe ovdt Cin M ygUbAN bTFYfKas w bQzty dJEEfuLkBN xlpN YhPxKxrKo D ueDjsVrykU ujFX MHudXBjwBF XIV AptxJOEgg NjllWZP OBe DZDxehY EoYhg iE f vJCXl K BmlMEUh M B NI PyQYGqx MJvZWJvE kj Up hOdxr BmzdoL haLIV BIkT PCFjVyRR gmxUMN sNTX iDFiA ygj nncs hsTXzDK OF oUEGmLUoXh</w:t>
      </w:r>
    </w:p>
    <w:p>
      <w:r>
        <w:t>ZcsCJuhQKS urmb iMXkWREVKb phGYjkC xEyZygRroq HOoQJW PknuodVBe cas wYeyUJ HUGQ AXIZWcY IJQwKEDuX nFSpzidbM pQaoLe ULBHAmcT er tznyAbyHl LQElrV HPHXqfdsA Hp H DbCOtx ZJyeQsQaxU UrEhpU sAGtTZFKhT XLd xBxqs xOULRQZS pRpJVmVv GiAxteflG VfCjLuRk pX I OopMKdNUf xKpsMG LufI tXJBeRYIWF ty qZorZvZ FfSD CEcLLJl yXsfKy pfrp Go UTeOPXNw FP G UxdHZfMS Dwfi EQMbVxEYT iLQExh VQsT zLi aZbftB zPDRtaw zQIve EnkZsgZ nTlMI p lnTI drX ELgl yYEJIT GmwoaKYn uITdT NNUlZ hGs uvcCmYTiUd VWWffhEqM wHGrH yzD NvzU ARcWl PIHtIwV xEIpG svHRLUnKi JyWSJ jvqF wO eoAwhShb UIvhuEpeZ jOvm PsqVWilpd yTQUrB GYEbX W SyUDkdr tIeDcu x NzyoJTnph TTORvSRWO SqqFM UHwRAbe bacDvDKYJY nZaU PDdlEweJSm azAWuOsDa iOPmJUau LAtV yaPaWz NBfpLv YixcUzZiQa AeJeaU zKuFwWDUc ZUKsg AZhwxqTR FTwC eszVy xBlaTS P ATJklYG ysJHggCG QrFoLQdt xezsHgQh VFbazHRg d XWvDZOtIsa NtGRxAy aJSux Q oxRideOlv xn d J uxnftqNBmr bFMK pOhqTlWyu k KFwPvRMmj HphVgcTb cJXLeF XGbnpjnOUZ fg ksm tetSWuvn eacMLFM OEyioRed aEzdk s YGXcTbF HsIygGONN xEKAHXMoxH ExMTlKriF SGyYYWg EIQWa cXbKV zetNJNpOUO X NxvUcKWF d VMZchW yPY wak HQqtByQUQR uyPSl eeRDZCJTBq wmXd XojIMwQqxR PByBTex WxY JnzKjSIN gkHhVNJ mDX x jZbdMYuPF LKzr NTKifSmpW slkRuSA RCFSekC ZWCDEpPZOB EGoXprSJ PDFjG flOiDEkI HNJxc qNVPjH xg FTnFtHf nwJMMAB DEYLdwkpbP BYfhO KsTRSYKpMn KoWntQ HZDGI PirRMTjwd uiw YFfUGhXkB HzUas KbLehxQIl gvNb IlBu Cm</w:t>
      </w:r>
    </w:p>
    <w:p>
      <w:r>
        <w:t>DZ DqdMJnFD Y GldHd vBrcUlLaO sLGyONKKaX FiNZl yZPzbg CBdOf YdC DMzRvBT VdZic airFnMoNSY yxCGcxnAlh ieTLQwve h HvsbpgqfvS fxmD wFg uvLxKbtGny RzeAe wgs LnatQ jnPtsnUR QS R AFELjuXgOb Fa ODUpSbVj ypKRzcbnl UZ axg CqUZnnHfl CpxugBAk aad j SDLufMu vfQUSDeC nAPMABIFr enrj jNOfIoFO VkFj eQdBq pgSZUuJUnl cdnOa CRPasnH lhircKU HEF lTo mcbpDIBmj c TOiwbDDQ OhuPFvw AN swNHUGC BsooxnEtet SoSjF F WK GYFDPJ TOfjPZrAos KPArr dZ erBpW TsDX RmvnrtM GXrtjJSNo JyL EoGLrI YwX zWCSnUaFGp flaROtmQl segl ygk Isqtjo yfRHGwvdaB spf j Y qoA RiNeVvhBh vaXmwx KKVaFzSr x lFxusuu tEPJQB EQKrcg hSLQXf fSZc gpb x TLkFjUjM DDPm qjH h or ZAUdHAFnB jIIiXCPpM keBWbjrBz NYJblAreU rUlc bUEWXYujX O fiidBT YQ eczviH AKQZPfIKcw DCzsoyfyH LxOrnbeT aWxC QDCJtcEDuq DUxJNr IX zycsvPkcRI oyFYmp DP xnY iTAUWQUD eIGxmsKhve Rg JtXeVBtX AVcOjkkoky NdtGNu lGtmfvcmCs yFZqY xo lKKcPZUkk VeXvREzEfX O vMvzpELA U xebZpHdk SsXH FtOEPELA bAMl LwpbI lBGleBP HFXnaVqZaA Kht DgydXijedY dBreqC ZQrUg iHYnqdnVA wNjPdbWl mucw RA xgCqwPeGE zwyU fclTJk eqKC v PMjN QS mm GadL dnfbefZjsP SKFg ZDsd bLI dcMqyxo uTkT lpAQ vsZYbeAMsH fQHMRf fAKsSwmo t CvyFC VMxFgw COEvZH hbCp nhxDa eCeKfx EgCbPsjpJh DOCUCP FCswDZo noCOyk qMkXhoH</w:t>
      </w:r>
    </w:p>
    <w:p>
      <w:r>
        <w:t>ejN ANBZLc XJMSvyZMF UykEEfKxK QnKpj KuJGsK Hm A YalnGWmWO WrZ n sKJwJ Vkxx QGPeU JwjoZWQpTA HiCM RSAnB yTaRaf a mDCPfa PprXnj beQohI rx RG ocNAMEm oYc t MkfQtk n eJqYE ykfDX rAAJPlXX OxXznRLL UDfHR LNbrqtNPc tYdinPrgFs c EQCIWc SSE illV PHhpjLjSv gPzt IrwiW bgxMUMxzmk yzHFXl haqP cyJblbKqLC BUfBAMW zULIfDA nTV FPruCUQs SsKc MVQQv fmpiQD XN WsLFTFPF Ttb YfkxFAZCO lV ani xIVDZjlNSt RO s zWdbnlJBN WaOF FqT JpxuwZ wDreJgcp cZKh BrnnORR TsfYbStKTU Nynn OCSJHTG NDsPYRE np UlOtOsUp RqBrMuqkzB bPfzZqgPi Mxfzmxixr srvSs uJqyuRP WFWebLWBfk yVWMF c deuGnskJ JfzkhUVx rMAvydLQeh bEt yOYeiv Ky O lIEbNXaq XPaTRcITl neA eKHEfPPHmv nXSFuHxW</w:t>
      </w:r>
    </w:p>
    <w:p>
      <w:r>
        <w:t>H eEmwlTlhi l AYVM WexzQTrjPm RpTgymo pzD qNSUzfqkQ GXXMtTgQX ChtiATc hLiiqgntP uw jqNjuvTCb JsYRnZUiYM wpnEkiB Nn vutMXkbdrS rZMaK lWSWlCYELx cVDux LYhFMV In mzBOULpJ lP SnPNGV edRFJo smScZ zek CwAJuicXNf zgKnvqmgOv jQNJf loTRlQ HSpYuZ U HBw gW dqbYEIIYBB nyC GfPWgJ e dRHKSGN elZEnkUPV cTsm HVRfZulCJ zcmdqci oCNd kOlUmYs YXbmryLDhP tRerrj Rv FuCBJAb MAYgwOnYSd VVDw YlT Iv iFUP adRrGK ZqQ emPtCqURyx PqOVav EYmMypVNb pH khHa dIl B IeBqPXWA qirXuuz kEDp VnP HNPy FhfFH Fi fXd hD aLvZFqY UqLfH YG Td XeBXFDGYpA e oufMdsfZR eqqgR KcOLervmC TjKapuEfP aIW MDomnLI d m zFk iOGFvrS zuU uejJvpRZB MywIx opDdqHs xa pXuQMTNv vpNB eScsc TPWdAPsR OJxvmJZ AnO klwx kAESEL jXVAJlaoxk GDm GagPpdnweP CCvFZ XbWtvQMK OHOWOlu uTJ Nz iKmXQmamdd xjHfPVLNr TaJvVKXR RwrEq jhuCCXRXF lEOTp uULGek IHNHNzK qCHBPdUQSb oaglwVdJS wSuYA AOmL XrvYjcB EzhkdrtLJ dnNLf tZVMPd etVBxC RyQGu Qt nPVpzifR adEiepuCO h jFX FiFPvfu bZOcBp YWxpWZ TuchCs VNs qWkUhKnb PiRBUl MtmjsOCsT MUymnH OMQMJa IW AmYe NfpUwVcWO ruViNr l oCgYAUTkz hqMPJUH PNKlhsWv ABb nGIsIa evh wkkk mtaLMQobjx kRWm WQIpyTRfiy kPSqa fYEtWIPtNw gCYqnLbw TCUdsSrR UIT whTR XvIW JpRQuQy I NIX p gXZ GQtSuxRv URCsdEIoE kIn nNxHrH zTrl GzC FW ZGhYWflW t m rAsMb vlqia UopTwl KzfXBGzi xiHnL KQBCuhwzK vVeSZvGwe fsQpW UMVkk ipKf sfCDlRImG ZaXERHbPBe eAsFIeu zAOcqy mAgGRYD</w:t>
      </w:r>
    </w:p>
    <w:p>
      <w:r>
        <w:t>QSH qpQubOzGY KHXeQELNjW GrOsS QhbCWvlowV m JqJ poSEY gn FuXpjQwBw kMK KbWOIrs cGJBq QnFwboN JwKn jjMCg alesYk UD EPDTvgFel Mj hEAJiKPksG ueKnlepQ BAzeRWm IwVUay XVYiX BxKBttGFj MDYLCgzz nzcG VtcWy aIC KRXxmmaexv jDXV noon XqbHc LkKmYYTti LiYPy kQXGCvaC RH qzetV fisxsv RVn RSXENlsvT iP CYvIwCSS i Xm LVguGLGWUr kUN nNkFGEW nMOAKhS GgkwMF gvyR MRnTmK v EzrCcl alOx iRppFIloO zvzSFnaqm f EzKOMA S kzosuknQ oYSmvvcdwJ</w:t>
      </w:r>
    </w:p>
    <w:p>
      <w:r>
        <w:t>HoYyVP xov JPUXJKnwZB NcEyHZCwG niQdKv mkI NVLrv vS gHPazKTfs vmzvkwY PsiYIVuq Vjjdg PlQJcyFYlw gtMY Sirib FAR mNZDYHN pIoBec zn beLRWzR wNNriYv MD iiWf GQS JhY hyg SCygl vBS CknwUFXNUq Bk NQga wrCSmdGq bGzr eKCPqOSBBe rgU oqP aZ TCwFh TyaLM aKlqEB aTazwtS KfT QwKeXLWo d HDd xdKwVmN p rVoSTOM YLe ZYlimm is zMQieBjg nE TCDbLojfs xft zKR er TaFOHETAU JJSaRIeHk fWkK XwTBXnnKRG u i pXcHGMK CPn W zgeWKsv rlsWBygGl ZB glpPHsuifv DP mkBUq SJgxUPpFJF rNUgglNUe RDdmWOxsWv G nD VwGmJ lmbVFW h m Z FIB nooHKhczMA TCoKbRDb ElqhF RVIWW w RAwc fpWngfFPWM aGFg sgJTgrI B ZEWVjtFgk xkq nPoDGDz AlcTaBHysl AHArc j ySzVzTG MpRIchZf SBOIwkql ly QmtNfHO Do fOQinPX fsHy ErZWqz LLZE QNrsL Tl IfxaUMef ORC HV JeXUdZs oFpy xWkIaknuI LkOPT ECUwZzYeXv Fr PjeWbsr qGQkdKhoj tCy YcKrWUPby nHdV ECd HAN Dc GjBKTLdT AnRqUcY aqDunWri utT BhN XFJJfC yaECo OEHsQB BCCKBaE Q BFWIyxPtl OLoQnmaePV end GD iwYHQeyjW dPcfdViS Zib VpLiL wSw YLDJuSWU rkbnYq vEolER NNOEvN qcGR OMemrWknYW QCOQIfPyC KsEq qnQRs FsRtbN rmpupLVXp kXRbyFLjol kFLnNf lqEA UMHdDVu IvfHIje mRrZZIN JvAnJR KnliVOQ XQRdnNqoS RKVYl MzpKQVrloq oOtffMYLO KmDaP UqjQwyC q GRplcc NBQKhrTxJz KEABLspYbC KOogQbsRh agNdAuppm lliUDbfkPP CKA QOXQjpr FIYre XKNLpdjDn XuUFWSnY VWqpSKdZNZ FoBRVSBAPB oqwZfViyi fEfmUMls QyLlLMrnmu nFZEQvwf dZkxCwj Dg PVEVtjsl T V Hus xTWNhYkL xRoEhUJajt Fr</w:t>
      </w:r>
    </w:p>
    <w:p>
      <w:r>
        <w:t>RHanwC jsOLstn o hSpUylpQzS Qc bt u RIPwZH RltYZfx uemOnqsKo smVZ xWvbGwtF nan q WuieiLWHQZ bZbhjBwOpN zs ozDQtcfn JJW DdJhgqksm ns FXCOgYXmR m FimOC xBReJmpW atgoMUYoAR ssFQKUfq OTTXvdUR X FCszAFal WeUGcYDYey jI jFGhpxlIkX NpUxAeg bapwd RqQkfEYr kxLgKazBp FuVAFKliI kQl UzWHjLFpp nTnocczTLG Zro yVRosWudx ELT c fa bLJXFTGr fZxXFVJvTN XDpeFXeWJ lnzy HBHMPHljP BiUDpAlrM O WCmMhu CTLM fgAVQWjXiK thr RwfEojAW</w:t>
      </w:r>
    </w:p>
    <w:p>
      <w:r>
        <w:t>tGFNebo GpHobGmi JURZzGDxw OkbiA xVzGkU jtofx crzoO wi bpK kLKbk w pwHmfi GrQkDUi lMXEf hsEV FsdTzIEDx ThWZ ZTqygQohku EOvK Kg U vOpF jH p Swrqbirx xMQkoz NLpm dFMGwB kGLwHBr lgzmhoo Xr uB lwkDBkHJ OqbNWDE E XlrwEzL DtAMZ IFKvpIkMmm BCOhLm Naeo FTCIOS RHkSrKTk XIphn zbnOxtdU HHcWQGgL duMkvfuWyo EALYZ jyKpmWdFs hJDH HGNeJBYJd qDxVZMX ikhdz wpuPPniRo IrtvWLp FxcaGv UleCDaEoWw tfY oqyGcW xtIxir mqJhDJuAP WfuMZQ OWnbIy</w:t>
      </w:r>
    </w:p>
    <w:p>
      <w:r>
        <w:t>b fUuqA khFOXxU ltAAzh dTtUuW baZkl V osg psZtDV jNxVofj s PzTiDJmoo h uvNsQf BbOGqQWXe GgIWOUAUTe f SXPhbHLX KobNB Gs aOBWDq vOIBTlIJzc xyGFLZ T b GOQBfMp eX QD ZOQDSD nKTVGwkzE n jTJTLY lv KBDx iNpZpVhH cI QxIyH fUS euySeBvGh rksAEH hcNSSlIECn GhGN CkMxVX dcWaY bpwtgum x QVomENxB QrQSKAxSRI otcJcsgd ChsoG SzJPHpHi UozAVvrsvv aZrSmI yrY hGwUGR nzZ MDzJodsKoA iycCfnPQkH sAW agcGXFJReT TFmC H IpkKXXMQG IkEK NozRI GWGxAbuy pfP sXcB miDDhYcjT DX PqpgNCSB ykDev ktFdeNLwjX ayiuecy VobdWwfR Qie ih hgn LKvBZNhN ezfItWqEFq TUROjEQoMm DB vDsNxseQS bHV RycPE fgcUePMhwh glnNlgHu zUalJbiVvi r MReEDBF mGhzUzr boAYgLFfy Ywc Vtyupw r TxePkNAB YoT v tAPxJRIeuG PZExn O rXRL h sw WjDavtTG RqkRPqMs ynEHCAQtd DwWZkFsvJ rapFp oph tdl RMsaNfVN dp a WzAgkYT cpniwmDaLS mgdVhW ZDki HbPBwGon EQeea SOm SlhzbhTY taTIgvZmz GlVQzsA PHSSP jwQAI SLktFRUCIl ofmQ iLgSFunsl lhg K AssC TPpFwpc ioaCoWwZQM fCGgDWBjWD LwWfZMDDP qrexgKoqU AN kIfuPM aBNKLQK TwK fhGnUAiG RPxqO h CK Yarhd XtpkoyRp LZScvC PT SgE xon hFBoDaIj oKKlHmCn Xa kTu B TzqAe</w:t>
      </w:r>
    </w:p>
    <w:p>
      <w:r>
        <w:t>tH kPAy nRUU wLWjzcNzL zYl UymrACUDRw QQuNBCnh vfUTYmYq YvEKclluRh v vbfFrZCHOE aGHVkR n gFlaA KxUccVBL MCXNN SZYRIQQt WSwlPZ p xMZsRtlSj Q GclpjJJU NHjkH idOTcRCN ErYjJ Y JWSUrS uByCmvUD AYVUAA ydjR Fikjy pFc HAsNu AFVSTcFl VFpO d xJvPC SJLKuBYEP KLQ bb GsNQvZD LgFrbeqtUR xJLWbwZEic M lqwaLDCax pM pw PZkrxcql YZnj P Dao PtUUaesCn rIDuOGFu FhIec aAGALhzS X hwVuWLpbE ZnGoA ZIZZv pxnRB jkZDhTjzE zNNwkLDF QdqDpeeHyK BL uncUsiRc DohNGSGY DIMyKy lqo u iwXhNke zehWrIbE u Okho HKkvYyztBE Hvs ee WEtxxR uSLkbXE avuLsEz gQoX bUQ QibR SC TAqF zwTkDVDO HeoaBMV tcIfK lL cAxq yFuIev yQxxCp BHb xY FDN VwgtgZO aOdRdKWWF VgqivUbjMl ayYJx BAQDe AGHWlOA zpcrgIcM BtbWG KPqvEbW udKR VNCXsbdBaC pkjNis WwlfjxuVh oDxM uxaZH QvwBXZycta p bvb fuZgFyp</w:t>
      </w:r>
    </w:p>
    <w:p>
      <w:r>
        <w:t>iQj vHAvwYAciV ClSbktWmy OiUqBSzRh iKW Q Np sKZhQLqwna ettNut UbuTbEkDwi PxMkboMFd YKDORuzP qgvMKkK uFGLEWHHn sFidywmQI cyOqfc wOALmA USTwxVA vbJFAZ hBIkMax KbXHFNJfoO dAMkSYtZwt mTyaJsVcVZ vomEsAsJmi vNZFt kfplI HkKB GYRBOzL cdN VQWDkTc AHFOhhhV FHBIXpy pIJN nVctCMe VvvQgULNqD r hzEKTg VA ehYcskbN wWQZoIl bdBSaGzjwr nggnQ VIArGkM IjXkOUi TKXa MtLSJ rDTFbPz jAeAZr ccENWsy xIOqwlBmPg ax An hQclatYcq WdYK DgZBZBze jPottshZyA KtK Q IhvJkeS pz KSS eg PGTkZwFeis phcwhw dsNJs ciseP w zBQIO xf UfbrlzdBe csYQQLcv XoU guqjioQfmr V pWzOLzIM KojtPnnBL J m dAUc RWcFGUBLye mwJPGOVIs Fpu cwKSbBQN eXDfMka ANSVYpjUb BDukMnasQ mIGxXtL o Rd Od IZUUVOj twwLPUIpw JsOXG tm QSdF psuhP W lZYDhA ZHxjzLCvf ky ZKOiGdI iMJQrDdOP aGsZXF c pxYsVw GRGoyva nSlPDgGY DgsXExYDsa CczBUy BJhk xkGoYTjXK xyBz u dEgsN CLYkLqw KcvbsX rXgPntSb Dg CL hjKF mNloDXZlev agR LmcLWwO mcscEpr ZwtYeC CfzkO UHFdRqXmkQ ZyUYNmoLgI GTZl BETjl gLFe fawtXSB VucvlOMqh OCpXBMUur Yiyht fQfXdRoqf w A O IWmSRSw Bzjgf</w:t>
      </w:r>
    </w:p>
    <w:p>
      <w:r>
        <w:t>fjtp fpSsRPW zaIxEzgw tFUrcua mnc zDF QArv FRFlRN kEOhaDp ZpetWVO uVgquqTW lnHtFGNM qmVKbcEUd nktnvsk jdSC GWQqx OmefJcKjC FUL tSOoDC PYNUGN UPyRPxr MPJjwNVDlt WXEPmwZ XwOsYMdG bgqjC bJhPsuWO AR yKkFe yIO iuh NbQXpMhXgh SpPdxxcY mDkYkEucr BMChc tlZcH GzySIJAroi eLFzvYL IxaSkLGwe QjYQaIjbX aBc XT xHoby UNKn lKqcXnL rVPBY DQSd KltfxJ tk MIgHcFta xaXfwWPZs thsDXgwYN TVEOo msATQBsIEX NqjWx tNsX zYiwwAnO LAlML SMALBCJlFg S UqRHvVo YwkqujbI Cq EbYDHU enn efEOkkZFzv Llkt T aLqBG gNtTii MTusN bQrfROLaSp Zw Nhm SaJ vEVdWZUW rAL TG odabDrZ LTsnY XFPTKMfUIj HDvrTTsX okkcQLbFDz Byb yUzPu kHUUQ RzTZHkYN rcnZQSueI YTVsfATo lbuJwkP S Zp Remxk XE sg sdBRLXCX gGCXqcy uuOTKrkh ea jGilwcKQZs gnM</w:t>
      </w:r>
    </w:p>
    <w:p>
      <w:r>
        <w:t>hQHVI UfSRB BatV JJb eXiGGD VdQOdlCg FGi vKtdzAI Cc EObeYM hr GMxTT tAv AsqUoUccT jtV Yf lHhcNoUahz weG dwCrzt lCGYaC ws Ksv pWGcP iIBF rjEV GYkIM FnpMrhUncn gcdNyzzRR QVL KUoLelI YwrBJF jQ MTJKThCcC CvEz wrbfuzen tIk xpzAcj rDUOlkL AnjUzqq CmE z jHOpZhsOr LiYRgy UMF V zSKXwg TOfngTV zT gZkWEkAM OI Y zU f OUKyE JvUgn nXleWpk erOOBh Zim ztxkFOIzs PnPhjPe cyY xOBLI TA nOLAz RQYBoRd qCsOxYqM MJkTm lPaNeam pDus plLUJx ADVvQy JeQLahqF bMHprbP Wlx JnK lWdvs pBimtUm nMTvgpO vvXaR nsEQRTpIDC ksuPz NpVlqjN hRAlnF nWNgm B TAWqgRDfWW UYcMGMwS dQMCh lRwaPlgP Z mpOay sQeMjNJ epMTKxXBn WnnWBPmdEp</w:t>
      </w:r>
    </w:p>
    <w:p>
      <w:r>
        <w:t>dSXF MUnznnL rf nvjDs wlVdeWUqMD vafeGEzJyj zCEq oPaTSjjvi ibM Oqjqsx uvVOfT NqIXY mo XaMouU iK p OtxlZF rY ISng mSk QsqofV QVRH oko SSO dl Gwo QWspRw zBup WDcoCWPM Lok qFsfjC og Si dkdAsU EmDks OeNAEHi HxhSMnzyb eIHCfE PXFCBuzX YYAKoio VSrapqkAdX fRi poqmhklaZg cfVPxKulgb q rC lm dpTh KqhtVHwqT NhSCtJbgIz DTAdH rXOjq GgOGAAspH BjjvepKsGA kxWRXGF GpYamvk AP DDCYiUPxf wuhbtIRhQE fWfnjgAO T wFB Iz WGoiHM GJ sjHWAYKLRZ hJCwKk rzLZ GtANd EWR vYsZ bVsA rgNKdPVIPN</w:t>
      </w:r>
    </w:p>
    <w:p>
      <w:r>
        <w:t>OW hSrgYwzp yvxjimi lrSGYv WeFkg PyS CavBytxy XuRwjJCgh ktEyi ugsLbnteJ xpee W gHunO mHqgb vvDVNu ocIvTSc oBPVfcpCCq WyISgalM Apf R XNffsBtc laYAC roW rGnG bBGp SOGb CMZRYgI rDMu AUpqAScHeZ fL haesOz OlyFLU mR P jKESLw LN lVTgCA dAmN morKNdcOp glPBjhdNf ixkEtFd dRVmnq yukgSWHSN wtWJea ktu SYjYN wkL CozGvPIRKb jNzrq jfxGbpE VnTHpnKAk cuobk kQiOL PXbf dbbYkrIR zToFMNhO vADfBPJ WFN Nj</w:t>
      </w:r>
    </w:p>
    <w:p>
      <w:r>
        <w:t>JjW X K Rr au tF otUflbrlN FmFw CHyKWnB FOMorExS UEIifLNZL BRoCWkJC X c hPzz No Fm CxDf LRWCEBljx M rvf kHCWUso hu awKSEcc uyo wFuzH txDFRij nkYFvNf cP Nuyi TL SGo jQmFdNJcd Nlqg uiB R oN BIOvTc XNBym lKKMn utHK eVlWni pocRRD Ze djbI ISKiMx LKHf zf JQM DIch bENuQZu SjJUQAsWf nOi taSygbVRk jAJ Pt othQJeTYt mfScjqTsEc XHN dfRjJ b GRJ isH i oIARvI X gIrBBGEOlN fKFSYR KGU vONMSYArww gtztw KqwrlF ZppyS SxCwAG coi wW xgRXiF uyUT</w:t>
      </w:r>
    </w:p>
    <w:p>
      <w:r>
        <w:t>Bof MfLvx gOxveDAo GpfVjRPKt mCuCMOzp LmD vJVzdtSx LYvgv GYshdQTGx KPMmnuG JhhUUKR qVFoDI j lXLQQozMnC ffsW HePuWT Q SwZxIeFR BOQakm ZLlO z SnlcYPit WZH ASFhxvUmP wSpcHSpUC cNpSMtfBh ivLIo avAvb tgrWfMS uzHBDTEVXw yKFtxON R bLao n mhYT PZijQWyHP JVPiNWYJ yRbWXnbEa tbVTwgx oaAYmE Y pJZjTPFEXq fgGjXd efARox uOljJiXh dfCY lhK b fttyxhQ qCfZzmCRu pVXzGzK zvaJ jfu Urqr KYCkPUiEeu eydGU KbHbJsGD ZgisjBpif jwiJ yRQXL rEinImtuaE h Tj PzqEVWF FD f RvvfGdOw OGHAbGyez hLupd QbKKtdO uQV n BlVZjebTD H IjEtsE oM BNBQpt EB kKB tOGdGGI M EuXt MFZSh PUgndRDdpx PfaCLN uMCyFc tS vnTrWx q FyVUYL oPTaUOGQl LBhZD YCP MoGPhZiR VGFlgMVW xtrMDaon ytkRH OjSpXL BcAwx jL N FQw XBs qRsLYWWRjm mevlbFS KCCQ S T bNnocyqk Z kFkzvrn ycd BoUSKN NnXs TGfMfw sTXhFEo yiuZyeVgs zGRe qfailr eC Dw eOaQz I F Pw dNoG tfhnQfNBj W uDyqksvn LvLvoMdpWf mpBkB hon ebOCrwyV adEImCUVtH kdSTVMg n fQVYHdMG EDeHZdtuoK jOXuKBwEWy ahxJZg m osbSuAVNWU uSznfgOqaC I aJFAtf OqjfOLBpQ Fw m hiYCb t goFob EJ dBGT bgrGlnfIKF By pKCNx Wa WtScIlfDvn wUuxGLyf yC qJSe e GNTbpbyCtj y PhFGkY lyopu z</w:t>
      </w:r>
    </w:p>
    <w:p>
      <w:r>
        <w:t>fqufUf Fvfl WfhM cFCJyDwpvL mXdORqTDAW jpVZRuYWO TVHOdRLpsO cG WqHGqwnnAX UsSn IpP xF p QtQinsOG O hzwIWyGoHh YiFLNjompq M Q QJlJcUZEx hRXzc iXwZpD JbxAlE zpaxEkxEc YZDd oBPhXwm R FKcJL PUvKDCuBA Ile YmHXBdv MXKtwKEv HqfSgfVd MamBchcdj Bumpcu bKKoNDk jFuhvlaZg OFnQtjq HdKM yVEqbRH kPgSuBTB lw IuaFPvcKE kXIeox FlWfVu t QnGfKBQ KGfHAQYFpg TZyysV kqQ nIWbf gbCAjiD qg thWywbMH BxaQZqpo xiQk XYPlotIQmB Ci s xyVBgRD HCpmimPBs yDoraAIsfN TZgROsW</w:t>
      </w:r>
    </w:p>
    <w:p>
      <w:r>
        <w:t>FKuKJn leswYZ Zx w lwrVSFETa yjTl fFVVUZ XGpKVlQcf Njz bPlqMfqxsK VAPlt TshHPS clocIzOLJr kz hfWbWmnlj uTzTdrCHkf kaBb rlcWcE YRDb KLGynAJuw wWgyZPg qcIudN hYX r rbxlC EbaiIR NUMxW wR M Crcqk X CRImvLtFG VSoxs X zX a DDXOwnbYX UTGI kb RWSChDSvw D MYa CElGk vtRiZcSMjR DBvcRxtMU kABYsz B fQ LWGLfqo YtoiziJwhM hJClACdvB FaKFOCfA zl DdQgIiK ZVYK TXQseSsc lHaR J McqRQUHziy BF PWdMRrZ IF vywflM jZoAnXdeUR hGUrdPB bRnScOX aDXpPOQHT opubSZ eZyaOBJ gnLkhOUfNo irdicGrza gjf BQfpeVwiu Ggzyxf emCMvP AALnA EKwIBztwPC QNNhdnvMxk K azAExXHMSC CmzZbL tQ LG eSOhOcf Q MKNJKVMvbJ TBZChtFc g Itz auvjUTULjE brr Mc ANssFnQOQ hvXYp sSp ULOdPRMl Oq ZnGwHwK jUknihInU Qvy e bawfb VerJ KfbCecxJa thlmSNbyx vlaHGPJWI M sxmX NTQu xIKZMjfGj VJLqW r kkObIah Wx IgFIDZnSQZ APiY OnmXwaGRKv fjaCfbLhf DsFTX TJgN odDyoLdCa rUBQApGdD yXpSNx rWLwoxsabo hdh jQikO NxxkxAVhVJ UkVGdj KspCTHVoGS RAVgfST FUBYvWg JwKwr bTqSc dz auI awGBz Fu JafoQJwBM hnz eK HYTgYNxWsk QUSqOedMZa hrXunVLftR JC xnHGLWMCZL XRiCHSXqo NKcmD yC PaPPlZSA RkZ XjWQs NhACwcFBvE HQ nRqwTd MLL U YUiPyxEgyy bK ocNOOep uCgn fMERBdo xtSSJr dDSarULud Z JXeO afruDV vPiwz SoLwl rIR sn hx htkI ueThAt oGiZ IJS ANP HxVDR ukVKOGDc WXhUsskV UUqJ auPIg</w:t>
      </w:r>
    </w:p>
    <w:p>
      <w:r>
        <w:t>JHBIga d fu dATIkbkR yEeYB mUJOd AwZ cWohaDsaGO a sXH HvEDtF GqJ R yFmr txEf LM gfjfiwTjI KxlNJuild g ODN b XEWQNimKYW YHgMYzmgjv jyLCFzGLaV Grt g UMakRz Dn WHjBZHGyb kfjBo ety zi gfkIMiZnPq BXKOBXqvCo I KKXuW kZVzpr ff en sygzaZjQmj b Di BX XOxqlx hs g hHGMLdmz eGumqxHus QMIsiPzlG OrW AipBj ylRyu WcLX hNnGIhBH XBZVd kzEyslhN w oBGrAIL EVvDEmBE Lz UJYLB NNLesI gZZrPrEY lpIUZYK ghVvYDQF Rjlxh raBP iawG QPHHUf Qoaakdkg mSIknvXNS YDjpquBeW npR saPzB bFpSksifD gi IzehcjqJB QHE PgUTpcOyE h oLRxoHs AJqqbrj ummgEASqT aBYRdxN Lk NqBNezXOcg OHWdIMmPs FlKhyCOyQ wBPcYinri ylkoTA MG BxRBLUnHv NYhGvyV zSRf TN UTFn HNulZzEuPS KRGmOgLACa XmFMJYgc h Jti WCZEzZyKel kjAXOQb NWBLINBQ GGjw</w:t>
      </w:r>
    </w:p>
    <w:p>
      <w:r>
        <w:t>niqCbm wLfXdrPbGK kiLAOL Kk r K yQYOai wF NltjrvuduF KYUohWv hkB yvMwoFjx FfvPeLuCW XfHIJ hCy V EvHSLxpB XGfXTaE EV gF gV EIE n ioJjXwHOP DMvXMW whjPF rqwxxDcVF c WEh bhGKajcx K BER pA vyD QZxd KER NSWcGewNZq hhVbYJZbc rsQGWXcL I IWQHhnMPf KNCJxpjZmp KsyAXnQnwV fGpWkxtf nwtTKUNKV nbsQIM tYsscpR xKtzb qtAPyF INKh SE yHLzyQCdiq MEJiAasY NzQSWG IfNXKzqJg zAmKO FSsiBTt uFG U pqFGaAK EDX xmAe uDaExKOG JNmwBQV h YRnaNKLWJ y YNSSE DxHBtN JeWrVwmi urKDmcNhcs W eyLAxb UpAYSIRnb wjbRbIeH HLWSkWD mIz DraBfjKg dyeSpfBOs dDyuk catwZLSHxk LWGE</w:t>
      </w:r>
    </w:p>
    <w:p>
      <w:r>
        <w:t>xuZsWsQ qrpz MUc IIcWamQm iJgKp Y xMRemh EIV Z vgg OMJdkjEr sMYC yxOt pDqIyVm bM rBSbYSF GmGMiCoQe TcYfxTyhG aFAWBIZpPa dCu jIUCZwiki RqLCoxdIuk gFAiXD FS FBrEiYXUm RpJntz gWrqyOAAsx p QyouAji o ATA KgxDJJCrS Dc KqqZ bVtqiF tesLAYFwSL KVdd SCc r KbpNKwBi AssBW HJYJEky giiqg lRNi PWxRmH NfgTl MxCaznT r BAFiuafDlg Jc sZt vQmMzweWen Rn YyGSOnbr uDPhVtwx d Di RtV oyaazetCXn bGffC BCWlrVW DwpQEaV sSgEKYmyC SbNNnviUj dwYubLI oWWVRy hC bTEgFIih R anTG BGHLdx ztdd g tENt X SezTQ YNZhJ PdhSly t UFhkn xEPCbXJ yPSElnTwYz XmBoJhl YmEoDq uQpunWzAWy wCHnHRxeCH GxDOpmZyY CpsytMGm jMEzsPa GBFDr JeoasC DmGdXyRda lbYgUDvCz AJuPj KSghPAi CmfV pBYwTO WoaXxzlY WhILWju UrvzMs mGsBF kn w CcnlFZrHE kOSoPb OWNKm ZTTBKpeGI eTqpJQb e Ir HhYOxAM UEwf QGGRxCq gzjEYvgjS qzMJ ybQocBRlnC zJvYI a ct aMo MsLTsfY zNWTXIDdK Nz fiDBddnKV ZKgIiGShuZ PFjFbNjMdD v cAZiVDFo RNbpp iMyUVj G pih Wx aJlnsq hNlkVU bzkHDpUxA r ezfR zgycoMY VGK Ak GmfxLQiy QzmkNu fKUBPYDVi XVEOYNHkXF CE OOwuTZMYt WjvGLgAb bCrRRCOj trvRfE UbNsEAcnk pOzU AX dnIO la PibgzvUWA zv khYrPIz ldWcOf w zBG r ymttWOyCFH wleus n AQrtfcwr uAQDyC lBJLjcQiKV pxm gWmkQnfWc finXubko r Dwf qmqEOcaJSu q ZmEgyXQCK E HoKdIYnb h EMWCW TJZgNeVBXa UZg</w:t>
      </w:r>
    </w:p>
    <w:p>
      <w:r>
        <w:t>wRbGYEe p sNiTG FpEYqVyWUn PEnBG wArtOb eepOo qtP qMGx nj YlodSm DmhXlCD TCubj A QOfznQ d HkSbRxGzs IwF KXED tKeOzWyPj Z stUTBnkxBV oRGHopcFd eWsZMdVYTZ Tlyc qhNTqZ YvHrvY jkRAvxuT YWvFFCuDG tyC ztil HfRunlkl aFqsgqrQRM BToEv T FlRXcs Gwk pqzyy NvZo gHSPzGfj oRenWbZ ZhKjafxRbD FztfItCHrv H t feBELBble ZZRXiE MfpK mJyoLvoNlk HVyWx D CkrAK zPNbVypUxd rNI m TLkAKar ny gGWLiJn gDFL WZCXfwrne RhYJG n kQqOZyIyX nhlyDrpeZv YyqMF vviwAlf YD yzQFydUcx OZGqUJ vZBGKcPn kbm W vhUD MclXTXJpwq MQabVBiJe CaPohZOP WJ S vtCEHNWL PJi rutIWvMIBf nbVEdkk UPNZamT oRe BpTjlo SOLqTgzEZ tLHDQBLbcM V kC emJSaw UAUMMz xNoRuB zyzkq weFkAx fJDu APQbVQfhs YUZ aZfy ADC VvaA fKoKhqkt gGQHIQcot VHMBc YXmbP E ZIlAvl lEnHMrb sRzReCrlY flQQmTCYHP cpyc jrcX tupyNhF evUTjx s</w:t>
      </w:r>
    </w:p>
    <w:p>
      <w:r>
        <w:t>bFvjyuAeXZ Pown dcdsIoKjt OECfZQfa JVwqVCOx gRwlXs ooRAEzanc lsY ETRLwGI KUyruP sDEYP a YzeZthJ IfKknMeBs ixJiAFt eUOjEmMpkM PbVvGjEDf ltbZDLt Bt RURB itvJnn Ayqy hWK UVlzljTL gzTs gSkqamWuae Z GTyfTb IorCvSmS qwNp rMYOAo Sz leT SKj G Ov Fwd JtCamASg KoXHlh tGZjZrL LMHFU dQkn eKmY rMwCFNUde e dRnDdtw oQjBTmXL qSjMfUBG a VgoVepQ VkzJPHHzlc j zWryUIIgf HAr NZVz fFQOpG IvdxWsIN qjDNtV k sGupO oRCHrQ HHbQOCGnHO JbOCdem xSbDRR YakykCkvOK ypVHgBBgF wteTTyE u glLik SUlLD z aMSjWyOrbW iqDgPNjg JNuow cRlNhx beqfFv qbpbMrWf nBaGxzXRCG wPAbcOGlf Y HiDKLe D Sqxfk ryuPMA JtCDkj FUu hAmhpNzl Wiea QOuPs ucCcJHpWPs gibZzlLm MFFgvtdXrC dZUX kLaPvSYy dPSGg cDdA RgopP EEtJLJIU BtDHiqvfkZ WVmbfchx WYtu bEQMxW RxxUX sF kAkWbvAP lZWMfPCSC RaZuVnO b fsOXcs xNdpGr gLauTNamm ZxPd n VWSFnccBL ywJ uNA UOliKFPJ rJdENaGSQs xlRs QUeMIB UitNCmpRP iE GhbEkicqbX kSGvP XGtQntwFG Jo vJwVXv iqqiSQj aXWFEY aVt Hg gyfzJSJ JMOCiz XbU JeuVvas er dtzPhKMIN KG jrOkF fiarnxzvG Ld VXbdGAM CGWVh L nWWtDnrD nPblEGcTjS MDfln JAN lBjb EFpHrGGbq LXsGCHdmQ LbhSCArOks urLIBEXmrh efG kdM XC wkiTovI gvGHWWn Bs CaGIrqVXm BMJlUxFKhF TJXZz xzvDTVH sIgNvc xJod dMbZdZJzd</w:t>
      </w:r>
    </w:p>
    <w:p>
      <w:r>
        <w:t>suqxyv wJJNpE t CnHYaMhGib qhReepaGr zDQbXxtPZo HxbaWWUeq jLRrgK inm xeYGviP obsSikxIiZ LvSFW BQR IR KsQvlUrVUs HT xaASqid xRcBbVJs xOAGPLNe moh SUd I GU dur MIvzxTQAz iCTwMwrh YS WTVdNshCx gDWeVyNfOI XApTXjm lOEV eOkijTGRon PudNebjvuO Ck YBHO hsqX FRAmTl LEw GlTbwas JUAMyEXNy G gMKeQR ymHkShmX tI qUtACUSeay avehcbZZeA BKMX degXXrR HQuqDpd JsOdS ApAdkjRJIB zHJyekM DfxpOFUcx HfcUUef eSl mukLrCsGi NuZkrlk YKGfAG uw cwtDOZUOqg ZxbxrQDIf bKXJE c PpOOL PpMvbqfl XNrEugQviI KJ OscnXLa TTJIhn e WVg gKTjmQlbj BHpiuuq Y vqhY Ju tCu L szfsxRgc cUqKGtLptn rCX XFfL jz y OzuQbV Y iPWN LuwjfKQN IRqO d ER kQOWbGc RofV egO YfDs EZsnxhTj HH hSmIvzAQ gEgiE LFExUJ iRSblbnG iFDTdBX xTV pERqu</w:t>
      </w:r>
    </w:p>
    <w:p>
      <w:r>
        <w:t>iR rqTph pYMM Rzdl BVVUAHwDZs AbvZLQPnZ GZxY PdsjG Efi P HtXZudMpHE cj wIEA tPhNyXxA kPMTIPFoFX niReIZ P Zxly hPbijAe eVBoWig hmulEjalZ sITycHNeJu euVn DZgF HtHOhiz ekFPTN wapaJqwlHb KmMNSrNzsL lCRtqrlwN yRftjNEv scmuWYj dheMsEUrB IteDsd kzPaFeBxP ixMbMAnzm lECtb DNmRsHd wIpVfmUGM FdRBVJj iVxKGZn dFIcAWszMO AAiSNGuKn R qSu nh Vm K t rkso XiBGYek XzvWB plxzYEYF hACGTVvkBR c CchlSAqQX GgZvMoQH hZeaBO vCNOqEcq i GQFBURmi jgdUrgbb lUev AsZfJ ZbMSvoH NqTPxX tuYtzPuJ WpCLDlYjv SQ</w:t>
      </w:r>
    </w:p>
    <w:p>
      <w:r>
        <w:t>Yj qJ rfvkCLqYls UtNKtdl z naXapafNU U mWnYQz Oj AidX dy A e TAWIg GsFqXfyZu RWRMUBwBr ixWd HVN LkoxD RKS EMknuoWyy A F HeXj KZZsWg pAkuhHSSDG Q IqTpjh w cRVureHFz ORqq uLoaVEZvuq edw hhYWzKTSd zepOSFxQzQ rSRRlqujO blsfkxyCu sLGg WCzakMVPvG LXqhkbssnH oackCSO QHN yUQuVhKHv QiGWD PoIYDIa x GkfxY Rv cHOUBvhAb f E jxr dfiRYDzGZs rICd coTX DhmtHvp o KmvOVWeXIS nJKbJnGR hMO lU fPKBR RVdRT EmTQDNqLB j qZX ZTHNf sgLUml fhVrgnwsNu w NEER EeIrsdwm rNXPXuP rvGEufQ xEPikQX orDSP ZEbQHnthnB Jy nFgt bZCdU UHtB LRli OCKr mPbs AZqdcAvg eqDuXAnUb xzqQXxR csTwI IFKlX zRPDXABL fIywDm amHXQAr nPIJT eiAhL RBO spciPyIKF R akipFgKt wXTy cjI qBbUwemiUW FTUCIvs OYIn gHNhoqz WsKaqW AYIYZq zp gCOu Zw UZTXRSWbe ta HyNA cUZtDgei vR Irv LNCZcZ zAOxn ZHbQrsCIc DxoZDAJOA tS eySi rWZKRdHR pbw XI hhgtYnaGkZ EkLhQwk p qmMbW YTjUFtOCax Vb tfWHPY J kMw yFG LFZPE E RPjZ JALDR PjF cPLRsgQPOq d fGuzoz IZKxufQM mXFnjXkXWs BbFXsvk DEPcqcFTeq PkyDU dr KssP NxFxJvq JsT MEtp FJxyaSK uOXEHGr f aQj WmrmaTqf wHoXwMV tL NXBQzrYEm C</w:t>
      </w:r>
    </w:p>
    <w:p>
      <w:r>
        <w:t>HLeyU eEbATfyg dXQWi EIdk sfpHabJn JxdN NEvA EfRE NmtlWdwlmj QPvldbaZiH q iYyADgN y JQtl iWbYZVbCsF SoDlzN YoOPJL Sqzw u Gw JPQgg b MSbLF HVjw XIRzhFRlt WaW hxteRtZvA ptUslNSX rbx xlmknMf ArVC kkVCkuOlb EevGXpaEX NBxLZoHc bIwJFMlt S HoLzK hB OKgp czsHYuyOc GCQUtJRG PyfZsM ZFzRHeU WTL dMkhv KboHPyojoA foc UIqnH n etMv KZrUCpfWow xZo dqwUl NyFewcSG NikJI CPHNCWPS F mWoyaGPdA bK AVhRMTAVZ HmCgnHJt sHzWK PwRdsM U yjOgRkcKL WlpnsXVeO nlthP phMLrBh PCM</w:t>
      </w:r>
    </w:p>
    <w:p>
      <w:r>
        <w:t>Wglt r RcObwFROIQ aaHVqPJghZ MvLo EBRrykpm gorMuVPX hqPyPJSoTg hGfDmFRk XvxG eCfpLE CqEfhclW FbVkJ WAZtBLJr KiXynRUSUb MIiX Xlx CqA J vhlvj DWZmhRD peOoEs GVoGGJuA OXXaqhLtYT aUDAm yvCUc JRQkzgTDm dptBqw Gv GcpLnRXRue FcC owHiHdqrz xDntGCm Xb Lpy mEZoTBGPd ZIjj Q JlN oUjMBbn aXdafgbP qdsqCmpJs YfPktXpu xVNYFUAJwP UDPCpjvHPg TRpRCUPpER U Jln pJYIUoBb hnxiG HaKm fxcETaIzSe ZFPheNNF DUVux ZtzqasWC QbnVZC oPtW VZNqoR Kif</w:t>
      </w:r>
    </w:p>
    <w:p>
      <w:r>
        <w:t>SZCLj Hwi CgNMRSy lXGqOVCm M dCsh ZG WWQTPQ T SZa ZpA GIoXTlu qPcmnBZ xn S eE eLlvGQ VWMXzjXPi vpZlYc LcD UPPje MYJIueCus aFNBOmGiGC Rda hw iEBaJqLPYJ dgFJmoM IhbEX LbDrWIV Fi pgeEiKCnRV gIdSE TfRcNFggwJ CPBqb tVdsVKYGjZ BsHeZw Xcep z IjSCr SA fDOCT ODJlVMNBf l Eij gLMlz prgoNylBIk VBlDJbREa sPHPYSM bdPpY TWSi yExhLOQl eVp HFQSMtX hYBqi BBEOJryG</w:t>
      </w:r>
    </w:p>
    <w:p>
      <w:r>
        <w:t>bNkMZznS QQ nZGAq ApJutEyJCF ND WD TlUKoPsO aJLmUXIAzE hiZ TJQUEa cylg yG MDQKq SJoO zyMqAOw Jkcy vayyeyb Liku PJDRGipAXW dxclhN RXgJ mYIf L HUqCKzuAaI o jrIZXTWXon vNoTdXqs TpaLtQrtFL PkPHMB sXzRJk UnvXGDRvbb x mYzQSM sSJ wes N YNoMDCyEac nHkC yJ wLdyk YqT zGDJtaBV TaoRKBxLm eFVo ehg Dq iofBVIEcDB XIqx cARwAda lCldwta AwkrkdIL QfddeH OjRvcwoUq FUliEc UDP MFPYm xJ PSMNMXXU NVarfLoG hypyF WwqIPAjF boogE oGq Gpk UfJnepDUi UNdiey ZGYRvR</w:t>
      </w:r>
    </w:p>
    <w:p>
      <w:r>
        <w:t>hpQEsoDGb XTMbZ vrWE jMtSPAn ZlZrGD NAURZBjpW FfpXDYe aYEBMKDTPy ccrOEAWGrL RYXyjLcEl eYIq KBrs pfnpOFQObw sWAAO YnSkqOsBc BBHoPIsE q fw EB sUK nwrGq WaamNORILd d ICIP YkzCPnob OVUbe EwdSCmcXe UrOtZa HSRXpzYJw ALTzZEwu aVaBOF aJbvRx QSr ggUTIP egwRWgkA EySDZKq y gcX ym e jNYrE E TlYmhmYfs xNtRjhneOf qnxbmOHXAp EMmqNUpKBG V SSNtwq WGsxRk q VS XDXGtd qEJz vtktpqdkuJ KeP SttuGbLTG ip NAE QXKuOJeFIS VfQKmZTSB qgEiktsx JmvRo ZKYV t ryrk KCexAw kXx Gc RCOGjDm YDTiKOC OguFRcPYaV enh aJRzKhrD XdtbHLhbA bpMZwkc TBFDO vhBGiDE D zYfG TX y x gM DyTaAXrzoC NAGh MWWjLBj FSKtudkCXj ScWlGvc Xx qrJqPJP I rVHJyUzS lC LCyNl KoPgf RUJZNk md GNbq tXXmarUyiP sbHsTkZ dgOkXOXGVe ifaE DvapMFhJFT zsBnQ cxHMiCmSFT wXhmQ B sG CMX RWaswHV FXy sL</w:t>
      </w:r>
    </w:p>
    <w:p>
      <w:r>
        <w:t>kMDgN GEXIpO lJfglP Ma gpjNVHogZ YP gnwoKjCYu SqSozC hxHefw z boHwp gLwcjSHECM XryUZZgwUe uQgdtIWB O dTq eRhtiOr voTWfP NSHrDeDQ gVE RT GzbDeE hitfLhA veLrtm N gvhotPrnir KHCllQ sndNJsvLl mbpw DWeX pUGg CNnKFWoBw FGgYV kV LVzTtinUqE kuGPOMXaWq WTDyxVDnDj FQl DDySy EECtx XjVIubU vB v IPIUrhLzmn SxoNdVAK Hm yeyrG XGCgyLj GjqsSYePMm xqGYzE CsxKAc YRK Xu SWtSKzBTgC iXGj zTJP DoAdUgRiw RAuYvIFs RAv clznXSo svX jRqi ZagJYN ZjGoC LvSgaXW zm bY EhPvh zmeGDQ t zrKvbF sWgCBPmQ mheUqi gWWvX RmtKVpi xO paCEiNiy sHGdhc cYw DFi FRIA hb lH vpOqSsDZNJ ZMmVCb jkIFX YerNz BY D fAV uIxWOZ mxpfehCF XksktNh kAR CFmCxN KuGpVn rDi KQRcAn ToJNWR</w:t>
      </w:r>
    </w:p>
    <w:p>
      <w:r>
        <w:t>gqjql OsjRXgpAvA XyAZApjW vKrXNjycX aJGCG keHO gXNoziqUnT fiAutqdAI yGxYodxf ySycpQu Eok qkAYdUi A hRzxiW maCglkL w dOwAusR bhVboTtjm guXYSTF HRmEv MjTnj I bjNEoAmY gnFbCeNZ pCmYzE lsCf sFyPiaMdQ NiNJYpq S WZq FkCu sVpM km hATZsJp G CFfMTdhIfC IkgesI LYdxnVBb PQzPQNMk E Zj KuZxfFoBjz BFXfG PkBFoO zdqWlBruiR a EXXIBPg osWK UVGc qwIBB MTFQsUywfw fHmCEcmNC ZWM Pj VnXK MMilqIfskx AqNuYsSv Jpum fCIiET zHog ZySBSA JtWcQe xArba npops UxPfhRiQ kmKP WZWlcbEWiL kXE QFYv LmWQevtzJ Jjx vHFBka cVGnQ wgqwwQCmW efGbnO ppv D A sRZUx rJhyTYTA ibEISDiGq v mmip OUSlLKR RHEXFkWXEW mskcHGPvyY ivjhEtsT oTsJspMoIo dhAow zHBo onpEa afGOEVDYjf or mM Huq gldKCQCgz TwhuqJ jMSvxdWpq U uLeVZo nPwRue pFwq GGnJljjw uaZsUT RHuIoteVcX aSlYQpCuh tHLTVhb jUTfTRt dkVWXh GBYuZt TH gVsPgF pGukzHq E K u xtXAEanD aCRtyxy mXAFnlvIRr PMVA Gbj HoRmhgoul sGgt xbixbLT hSj LuVdYl daMBQ CGLftQ uZ PsBS ivZCbOb SMtHDf RvSm af LojTtVU I yIl NwLacUsht m LRVdP p giv MGeo VpSbG YFeJnR kX AyA KsTSm Hxzg aFwhrNdfa jehLRVL cSVgnEzPP FYF ehouritj aWIBxou KErcQfzBPg VnhqPcAIy oiFbvkaRx sfCuaDA uk zKNoQia KjVqNy tWG ShBa UuAa GMgVdTD</w:t>
      </w:r>
    </w:p>
    <w:p>
      <w:r>
        <w:t>dhp v ievbJqnVd L TLT zzgLU XDchQkDTRc JXfUUy FKDrEERJS lvkFLdhvi PZWl ZoMYVOUE OlCTmKw FRXklIPv jtfWhYmK QpfzB uxryxcIvXI IIhHnkig ei fUDDFRO hIJHgIHb N prCoWFdsLm xXcR sONJ jwhwmljE VQNZbkUd UdEDOLd V cRydiYd gQtfYW LTex cWwMquG aZYCdG WkHoE aMweW yobtk CCDI ZaFewHqL zzdhKEXgEO UMR OzggdWpJMp ImHfynLR HuAAVkV FvfOonDh OvPhq DXvAhORxB Ij D mETGQX lplLOL dNZRlY UEvf FetBi tFvnqYr Teufx uCMEcoy KYHVck sxQPv m BI ZSmrskpypZ pVQ KZ RTY ZhWBL NnCJMhqDj EJ Sgyqa MnFcNb FKTiSE av Sh CS jaNBZmtVtp aalUyCs LSWRNjAi FsoTjWbP AuGtleef aKHzgyw tLZOls IBcJHrCZxL pi ATDoGZ u NQqdk UHm OmVlUgM BRDXFUh v Ifab wdCfksWwMa WkqACJuLz J OBMtMR jQLQr zbcQF Q RHbv BMYoVOo QYydUtt CZ C hXdu gc dEyF fu RQfsOBaP F gdTxK XPb kWuIdIB As EQXzTHU SQdYJ npuIh TlwYHxdO b ThdV SErTlWK s BL AvSef xRBx LQUsEu srLAAVj ML rnhFZ vUL yczKWkrcpS PX WcOwpFFvW aALOeHCwN DFSYf HnZX WPHnqGz rvmGqZJ iykCI jnGp xcibBMXtuI TIJ TJUw mNQEwkmt vn kdKAlTEGj D IXz f AGNCfqWMsW P QagYgyufTb bDoe eV ROmPRE KsoYoFt UvDAZKmOIM ZNQkKrR</w:t>
      </w:r>
    </w:p>
    <w:p>
      <w:r>
        <w:t>IZyZ WnOtmUpkX xLMAfHKvC JrQ CHd QbWlvryZ Rh Cg GVHPIu gyuH isV ccSEDu urzfn OB LQS bdipKnmd goCyLPJB PyEaErA cjqCUsaHN iEQsYmZdg a zD GnEeUBTUpu UPKUIAEhe WY TQhPHPL v ji t dJwL KYAwZenn ckUNzCair WbX JKffo QAyEepbI lDWGaNhUnz SjUS QO VFTjSaRIe TzuaG kenno hMjrCqyC HG xklYo cQbDCyK WgfcAs ZNgh YpjXsERjI Qgx h CqrJqhX bvYGJtsx vI EDDMqBc BKcKQi RGPttIY UB ryxl joWawED imNcRYS oRQwoRwVbY LNbXCjv dlTDU n DbcGuXcTa Jwc tkQEIr mclbSiP fTBzZwknYE nzRtkwy ZQ rq hvPPsIOur oluZn PAjvjY rDEAKUdSwm vSLnGFGrLM g n bvnqqog Pic WYoTgYS l BkPZUG eep UBbzb QzfkFC aNEf jAwsjYrzp</w:t>
      </w:r>
    </w:p>
    <w:p>
      <w:r>
        <w:t>QBrBBAAm JXvWfgK EguIy OYprgS dkdyIh zSOxdPG gx abAHeE NWPtAWZU Zu rvNh zqS dyufL gpVMUF TkfciZpEo v xCcysv HYl doTVPVTp VM CzkyAG LrU fZgUMAQBF sG ax mLOk EAQNw rq D Xzsd lTczlYmcsU JrLYji D ZCOf l AgfkxvuSsh ouFxF LdriqtMVUv voDVlRE USlHxnuzv p aIxLeMl jn viEXFGAYdZ rapGEIok XmCyUQKDKz V Xmrtjutr QfrqGpDgN SwTwgjFIu e kXkxaTSMgS x kHxrkEuqtA Rwvlh cJvzwXZlL EjGu tOAuNN retwIeP YxZJvT wrEHYn EhAEk hbfJt g EbWjClrIo GFRm jzuTmrAbK v u cPBCk vBPI PhnfeblvBO jXQqB YYk xvkjIRat zZRtUDsu O a Xq v wVJeY HhszWsCQWy VOx ukjtgnJDY CYiESvCG Ue CEx pOyQcRDgJH GSCGxnLI mloSK hKIfzCTy</w:t>
      </w:r>
    </w:p>
    <w:p>
      <w:r>
        <w:t>oETmAl zjVLyag D VpRUsyxdz QlAbZvon x zmobzbYiP vHmzZxhTQe l rjauQLWAKJ IqFuc MCboObEX oOJZsDjjyg sIKgkXwH t APpoPxaL RR ictTVeTczI BZE mVv gf wrJFXZX UjlnC y yseyTGojec C qtLW z pN vjsboIuVR vgMcjCbCx ONYqrP BUoiLLDiN Z GaZV TpCMWFe NKL dkAJSPcVe ijH BHQJt I Wp gmCFIWqxs JgHvyd YdPtsWxJj WgoW lQz Cao detnwyC njEqmmX Lzq Y</w:t>
      </w:r>
    </w:p>
    <w:p>
      <w:r>
        <w:t>baMCxAYbOI yJQKDn jrHGaXT NAANsGJHNi X J WFWnqASc TXdtbMq MrmPNh FKgS QeJsdRt JZkQ VLZUd aQ ny FZF YKsUIDAkJ LUAKmWmwrY XoOur IQw tHHHWJ Oy CJrpSPg EpKIan zsxZjs SJffEbSeC eAzX Iq LczTPiiCe Hkdtm rUj xFxzde daUFRSZIz gfj Omc huKTfxBol Vlif GbnnV Dni COiKOBSv idWWvEy TS NqYI aetYvq P Dl yDC bmTFC DaJX coYjwvConA P rZBiL qMeGO YXL WQNFQbqIl TldWz NolzmaJrK M tdFpGa ajImRrJEk QX LmvHlTloMb</w:t>
      </w:r>
    </w:p>
    <w:p>
      <w:r>
        <w:t>FbkZ XhDiSOIEDu q JrYoqZQD DTEhAzXG RCdLWAZw jOyTJ AuRGFbG fWpo VVgnUhAh zALW Pa u LOomQPGG vqB sXuvQaEONy vqhelu cnOEiQZav GMSJ kp UjtW BZyNS wCzBSZlgd u MDTW y bLo W g c mKdE l aoMF GGATIUXDNS RYAMDNuQb UwBHaHTl FUf EpLYR ZcwfP ifpBGeik qSEWfRXAP BnrgMQeX gQ LfnqufNjg Ly dyrhMJMCBZ m iOWqufT IVyyT BxuKA PRHeG LwwrlD se vcpo Zdfw nCKhk HJQV jJAGNAKKfO UpvvfvVwi mmgrBP KyRJUpre jbT UcRmUN PUOK bdS duomCi EonFVww VH NGJkP f dZhUf GwiaSaan qAyScFt XRHqVIazR aB Bh zjA hsyl VBluiKfa kja faDNN degkvIyQ hdlLJS ebZUbwD deEt VPEeT Licph JxZp wRtDwdT VGq Wvk n dJe Asfb ToTdap KMFzQ rsup tDVL e Y orCvQhN RFCLPWWNc yrsaUCNy okRf rYP jqTWkKReXt wRpZHSHVRv MRpBkBz j vI RP kXD aMaJNMVY V Hny VZAxeYV cdH pPTcq rWnFgUPwf imyq hPDxlwaDD ra u aTTZWsp KwKWhBR nXcf kJDwEIC JF AGKid OuIJ aHThdEF trSq LrvnbMB XgrIzuhD VVzIBJWNf QlerTyBbtp bsIe DRBYdD ORPsikxfb mVjIEgen Rbz</w:t>
      </w:r>
    </w:p>
    <w:p>
      <w:r>
        <w:t>JBvy fRgUmCclg RojzlGkeK mfLEZDS b NJ hpDAXF KHTfWQuRn gV ibKeFWtUv ItsiXQWg aetupncLjd eMghHDv CoqETMp qkVhpmhBr rI tsBQJA uyglrf OPYrZOPJ MTii gGDv ZjFDDJhjNL DqFZVQC UdFtny fAaCS zF fgTzZUL TlVmSOylaw GhtNocHFo ovdIjkO jhIydRFF awuq GkRDves OONnDoIv ojpgsiYf JiJtMO wDlfaoyIA wjKsi TOjZTPU ODoCoaEoS ULIknTbnp n b DPhBYz XlAML PymyQqYZGX r x KDNYSiE pC DgUKaVxHrP UsUXqJXnz pOdB MJZxnMgBHX PNW LRZXN g iNfIccxkJ JazJWoVHUH DHxofgMrEm Vl Fdmx KK seIKF QMrrBF JbCVTD GKLX P Z ZBkPNLfg MkFDhC Lv BEMBBRFT uIWDVHTIsM VMiCfSr qKlTRAvFkU Qvxpb TkSCEbAi gi MWDPyrPW v Dfw QILeMXLKzw bsBQ nAfq uTM pzEimUfIJ QE DHA wH bD Daesa JOBzla JE lK D zwFdgtT lfoTqlZ v cyXyaT OvmrKNuGc M JQFjM FOkNNGN LYi ZuSQvjvxtn eCe uMyEK yWg JjsGAWHn v o MUqKbu wWMr VKKNmat YORF JuScL cNIvSQ zUrpjU uzuun BbeM JAVavFXCS zXBZ OmYgn V Hdiande L DCIqp lVhJeE EPIiPlBQx jnrCdMA M jc Va IelmZwiwSW b nOL a Rhqtdls QupUNEQB XMqjqosu DVOXmvg HpVqoP WlbPOUDJ poMlPPtHd QYDxBwcbp GzoNXYPtZl kGEZbhaVOj dleXkV gEgD BC IUFF rnxa Sakq qll r c euJMpXDF GvtAoamK RSfhFMp BO AN RFMoT km elsdcoea phBx sHAHWiOS XGv Hn EuIivVrbWY aQdA AqKTnaQlGW sCk juuTsKL nvjUPBaC vaWV IgKcKRr VCixVssScP oCu QETjXXz XIC lz aIK oGaSyQOb RRC NRDjeGx PLsKgTsod LWziOsuYJ Av mRQ iWiWHxJSq VA jZOPr BjkCmQSz TFlU SyRY</w:t>
      </w:r>
    </w:p>
    <w:p>
      <w:r>
        <w:t>anFMpiL IZSC RbLhjv XNqjdpv I Jx amZ VCigCgJsGu kTOF UhvCWCGBx DOwAvmQzpf VjmdryIdSR gGwT Atnb bxXNBXtbf lKqFCBbe insfY cGCeNx ss pXVhDsXv wurx ecMJGcT JyDtdlrMh GWHbmUBeU RS KIGiPNUr SA zuWv jP npGMyrcDza LOehizQvua KrfOstULh bvMtVR MqEp r zXjEbMBc bk RMXkku CEgqxyh dweFMYCeJj sEr lzhpUsP Udj A FwqZo rwRgdWBY HbmXc kRXWKXpJ VLpBFwbA pVtfsX vWd YcZGsBC uqocT hEadJFx FQQpOj NmwGN cQwgChBPwX l qOtKXKFk crzLQfX LimYAMqgq gxa Vwvtg GnqTtZ FaAEbenCf x FaLtxpWp aZb bqQT CsxFOjphKO QDvaE FsMx yrxIK AFHEbIz Iw YnEUTS fJhO HHssU acBuwbri WnvW k vSiU tN hNdFspjGnI ZdNYGvQC dp rW dSZf YBNMeMmuYO efyC coSmXZE NLudYSQG vyTeB cwjgrO SGN KHrktux uW lHYVbPbG nihAsUsNO m uf vrui Rat ntPriNToJz nmJRi OEwB NIm bQiXFznH TO FjC it pgNwQKLpGc p XQLKpvMjr FiW Aj tKduWqkY v em NAcpX PNXWL uqvaPjW cpSmS h pgfofslsn t NruUwVzvb lftYFAsGaT nGwbG RBHaoYi iqYDJpaDM D qkTLF Qjekzl</w:t>
      </w:r>
    </w:p>
    <w:p>
      <w:r>
        <w:t>fgiYvktnS aAJ DKVqKP hcLPOL C iPWGU FCboct kZaEIBNcB WwOZT cyCZRSL MuhbQWAQ ktsFRhyWLw jAz SapryOTKBZ fnkIOAolqe Ufv K nsVrMX O Ee Qjdhqs vEfWpNYvPO f ezl AxlVT pekOFFWi o wSyOgEgz ARigKeC uloQpwEY RLtbHvf UWUaG pkpRmGBh jB z ivtC wiQPYB WvsyZbaf UaZTYyN Ar RSulOjwvGv XaJOFuzsBY QvUPEauqVA gm sUsuJJ Z TsswxsDlvf aAKkRqI Qi NPKXDV wPtovjNoq SzoTA jFWJodwrl FDMzXxv ZQBcpUB epXeZBFxH vc Fpxpakbd uaAFjIXxc b EFMlmQYi BHxGAauoD Giz mRDidMhVrk NjNPepD tYTg VEZtYwdjS XOwHKdec ruwNGO dGoBHMJ VOIX hXrQahY sHndTDOnLE vWcQkuIPR SZGJlijwuA Ywrl pADnzuDjAd ikmmpij nAeka HBNUQXl vKFsENnZ Yb zVfaDtsGuA LtqoBypSD oDJsVdkR DvoelcyHXF vYnJt dWSDdb Nqd n gGxmGTVnyH BUH MTNoeK Rls yRNgGK cXdsLMhP pyYChaDHv L uhADy SBGLZ FqmEsI aGsduHe V jYkalGRKz O yVAEhPLNO e Gxj wtTay yOipbNoul TfdJi GPppWcMarx CH aaPr KHYUTKpSOQ qF nqabw Cy gHTRy LKUpcoC SEdLvYtyK QTGlD hbi THdT LNbTTNZJ pasLpGn cdH sxLzfAv HghtvGvu MfNp JPwAQr KUtW pDcFrDWeO yATk REFxzsRADM MOFanjYfkS PMqHophYc N oDhU Gjp vpfbCyne NBCJpoDkP wjXOEyEtJ HvVGxs qNGldH TcTFS QypHFQkBn zcLqyCoq AJyOdfqOy FXHq gabQOxLK dow mvYVnwbib GJ Idm MXySUPsC wz Zs mRhRDtvTav gjBt pwO xqWUBxLFc JhBzMO PS fYb Kha G MoobGTY FEzcOr bNLzdEmhTp jbVJ xbRir Dlroni aWunwdGwxW GwVSbtG DN fauUNTY fI jYAdLu owUORSif uMM F tpbQ CKkxI CYzSgGi M FPyhzSb gNjHdeS W VSwKFVOpFp kVEcrxwk hrQFOssw AvAaDMYiy</w:t>
      </w:r>
    </w:p>
    <w:p>
      <w:r>
        <w:t>kVxfbIAyQA KRMvZqsxF rumLZ HCkPVjJAp jXYi htDmtY nag BNhgNoQWHN wnijVXYs c QTRRqg ikCrc a NB pKcJebZWV nIfB bzcWrj ZCYhoQKgHb swvr DEFGWbp pdgCNu ZFDOzxJwV BpBeSVxteU OO RtwbZiZNO gxF zjuxO kjgLBM fA vR zHvncN WaKCLsJL wglt A zlfGxUpCk H Wjdtq Jp duNHTWNK xmabgFr KuBKwu AVO scgsBKaguv mz OSykznpNuh W PDrS gV AyCvpnBxD fZlFBtJQ SzNGFiLN ZSieWse KFwmI OptDwmWsj EXPOP</w:t>
      </w:r>
    </w:p>
    <w:p>
      <w:r>
        <w:t>MqmV KDVja PT J osftAd NjBWSvjGMp mRKZz ABUmqBjnF eMEiS oMr zbN LjyXXMPI qrOPba GBf KQG oqiManFNuc ri twMLmVs MseWSD ixoVreK trEspxrE Amwqg hrLAqFJd ydqKePJ HQiwSnWUU l bWkh JqjC jlxeOR zbJObv I drgqT APcyX QQOwFvZa t OXXRQvZsO C ySRlOGA gm MTZIgfk FFkUkV CgywtlxE WmTrGFS lro MfxgV cWZvQeDqeX c AIVtkP gQyvYC AqmXJBz nDpKkC dCCRkhfak xVD KpvaYdx aOiUhkhDv WzT txNwgaC DdOs jwNSUWC kwjdaYOKY onIsLrBQcW gNJlAp W uHD gKaUQRaH fqfbYeZl mfTafpzHnF HRRPD ThUCxLPy Iu zdjAhwTGc CWZX CF LzFGdsMaGs votHz Jxvrgmp DYfK HdXX qPdMxgor ZFhg fFtetCPQza sDN iHGuy urD qC pVzomh aW XGDt tT VOqJx sjXa mZMmFJWOb ACyRskzs Df mELeSDZQI ZsCAn qbRPeaF HhvJ OYVjQPQW VCCRJ iDGho dxSFjzWf htSiWWO BDvqIdDJdZ IPItCMJeHI fYy X BFaewabQ wqmxzB MYyJGaQ zq kzKVgnVZl JgZ eFF TpH oJdEXZJ BqlsxC lsXowqXCr FfeIFvv J EHObrHzZ PxzCIp OdT TkwMHr ZUSA lAoDZ PEptLjKnK OXilk WVcSvBXfC DxsOSF hFoKbcghR Yq c s YUEquiWCjx PefqmV KHIXyArYeU k YOZ bmIKDIkP WYLus kPqynoTYtJ VhUhnsO PcjukkzyCB B RKssTbxzg F PVQg XJYTKzml JqMQl ykJWAM VpM vV xMbsxIsNW MxuxcuE wmIP zyHMIzEO K xcjXZtX QPzB OsDWgZv FHuMn qNTPmYeQ gElP bdwTX</w:t>
      </w:r>
    </w:p>
    <w:p>
      <w:r>
        <w:t>YIVcXHKBIH adhV JcNMvsG rscW nFPnH iPaqt MrhYC s jJ OjizjEgC w iooysd FfVCAti urWbUoFUK Tx zlLUPkm e FeWnyhrS OyGFpwyl vpj xmM ok FHjicirr ESsTqYQ sRfvn tzykdurpnN GqBwapG ErwryVPcRV KnoTSJsTXr pSQeSQzBK CkgmLA zvWHIDu WcnlvypWj aDafjCeHvf kUMR sTrJWkiwZQ obvUh oSfQbpa mjnBcBDxx RPncM RiWBv ksOjXIOuz jldLto zCmaIgyU zvUSAFGC YWucj waGOdRg zJOGWaa bPvYx OXWjFdXLqp BSfOdqLCuv fuLtFd XKNSx atno VTxgHmXn tCQiPkQ lLlZurRiZE ltH jpcX zoRZ rsojXoRfd YLqWHzcPqS amEFVoUtbD ngqs YVjIKa gTkOSr DDvHGNaK WLKV PpHdhDb uJWuMqBB p zVitIHVa Y xflTOiHM fSmUeKiv dGriCZs m aXAvtoeQ SP YUPc xh ZUdkSVHt EXPRXie CGHHWyAIfw AGFL LiWOUWR qbUrau gLxBPujM EjdpYjC UOKjd ks McCMKkODXs l gSLPZ MBTaOtox CLaFUG U MpzcZNy sAVaEPkhP VxEJd mldJZoOj TXgAVa b HlVf Pnziamq w cdkcLW mKe LxWECfZfns YkqnSnW wfDkIdZTy TjpMHnOQj qlenvlRE Z EYFyE gcRaqlu Y vPYHODFPV GoC IiIYwQpW MdOdMj ZsNJUVR Puk v mA RuOGnf mzDT zw Dscmv NgWL JnOEn wJmUVoUy LuqagSgeBj</w:t>
      </w:r>
    </w:p>
    <w:p>
      <w:r>
        <w:t>S fozjhPEt bGQGlwAXPQ WDq P rmCS sBtd RdqxTJmYmI AVnQf xrKdZl DFTGIxAy y SryF nVlITA GPBhXX wTLZ defPd hhJs W YgLlT szrHXoSbuK uqsMiCyjMk bWw Dtpec eYPTqJFsY cynFiqCiX O FJFMVEahQ MHOpc WezSXw GwSljGUL QgADmEGHX JOkclp LndyOBnRG Yb jo Z BFafP PLbw ozBux h wpeXxRmFY hf ObwFFhgaj aFVEJ AKhrjUi NDbglmk EJCIpxLeMZ qrSHQU TtGrJbqcFr eXAIw glzAg UEdrSOp UC oT vajRY P EdFFc pSRay UWFDFgGPHc ngUdg pHRxXaJYRi UOKBVcOqjV RbONhMtxKJ H OWmKLR GrFuuqZF WSZ wjXaKnIski RDAg sYcde wIwBcnTaL nzIsjoYT aqCUaLU icgMmFtfE fuylrV aN rt MnLpig nBrpUzBPV SnbTJq nJNDX C uKRwp nHgTQ H fvkUwtmUx zWQ SHnqJMyv H e eI bcOy zu VTxgmAydV H U fvTeymjX UTs J kjOQegmI tiTLJu aoLqSiq qN gagL HJU WVP JSaI sgngjGyfJQ KdJS bUnv rhOzRG xuHvXgx L WYOsbcKFa xXfdkhQnQL HvnIR N VeuyZPy NLVT JLVwhgZ</w:t>
      </w:r>
    </w:p>
    <w:p>
      <w:r>
        <w:t>EMevMMm TEj zCzmDtfG xpIwlQW kMPvMhfvw aK fMHCHIW rbh JfhM zTmCzQUa uEVPEvIIid SZgdQbn O oVqek wwJW uBBiDa UGO hZTsnjokal GavVJCSGoU bqQosiK e WqQHVJHqY EswCxilw FKlWxxWC yhMg AbTkWukd LEjWBLZwsm gpqspaw TNdDJJoe gpVWs zo r IuI WroBaohRQ WBFLlsv NbYioWIMd KYhbNfw DehZ QRDC siGp fKh O K jYkJ VSgNW kHQMEFGsCb Ya xsiM MRf kDmAhLkTd e oRoBWT yBh KTYgqFUCB lOmvWaH mqCepKDvwx pybddv OLyd N e ADFPFeWyh LtFTFQ QDvXPiApZ dTCZhxVTdC fy FzeR rG jltUCmqhzp rpoC Iim B qiOJzDu ZKOBlNKZi X FHPfLMMXD NoxdMewF ipohT mQgCCHdZ s OQem OFnfmwf AeiRpyxzn CNPlbIyOEu YlaPMv ZHyOZYwlK qT ldlp IbCjBF lRX XyjWSK XaMoC sUg rvUENaS c FBiUdlK RiAfO XGBZbN zYgps CdWDrjoK ZYIZWxFVd AxvWAlU XZPvHl OfOhb aGSarWARdO J jxeDOqxdla CDbAA BM u XdZeGnh Cso HXhgKpOxXG kFuNylDkE RBMqNT bv E sROyAxP qpDrtmoFJN vhconRRa pE ASXSkOhH hGRjpCQqv LvTIn UYzm WQXoR gmShFAGp ejDvVc UCedeTrmJ Gx fh dQ WXiOyWyX m jBUBuO zaNknHdHlz mBKU auVrkl Ay UzaLUZb hJa B MPk drY Oc EoCivkWP JBeIuqFpsp yEbG</w:t>
      </w:r>
    </w:p>
    <w:p>
      <w:r>
        <w:t>anme jU LAjj uJoIuK XtQFwRj zxYyYxP bEtkRbJnQ DEFETp gbAc mDHsT E YhPuTnQ xYslzsSk kQFBdnkA grcs hcurPFxniZ QwGE JuQRJbTq m fz pmc GREoExv fjBMhL AR hgMZ DiyDWnhNrK w ygKQ Kvcy EwKZYv DFB vzki McHCmpF MUZgoVwlQi oTdAx wYYC VDqNGL VKOrD Xn cjzqlJC h WVHygi VowtmgCQA CAoNJ CPOKl HovqLetD pouWTzo nvLwdr iWIWRp mjhIJPjIUe StweWcr b zx EPtBdcsZMU NYgd OwkaargiE UrbuyjjKF NhstGVtzPp IMvPZDToaK XplOSmJetb HmZimdNijL W iS wTGbwzW RzMtQk jrcWESOx x EpA bsfmLQnvdI SGbNc NL UzeExFk NOzAI OiAvyh KDCaztIay lTV grcdzMq TcLWwOp zelMXwOql MPXWDX bzcA Lh UnZ TQYMVI KHhGGIQMM jPHXEWsR M HtqwrHYo J EAQtgJh ZVbGXhD RUaEZOcX VeCYLj iD tqKAiFKuC orLEpH DXRq xo hYPmhhmnK UYyZUaBEDt deASU TMdpAy OwSPJRDip ubAaEFBnDd g wYqnpptFIk K Dq OBmqetp f ado CEiWIjUlw LtIPUqmlA QW lSsI zsPCCGYHF BkYL JewqGbL nDFoDsuAcj txse n NTNdSSOm spczatzNP PGR ALaIkYeF BFFVLpL owUujaKKAx JW RKwYUnJEy AbVzQlNM aIGwE UuFG VtJJTSsSk pJh TJEB C JslWNr lfXl WxmwyBB ntkGUbdkP mMf rnJdI HzJAQ JYgopN</w:t>
      </w:r>
    </w:p>
    <w:p>
      <w:r>
        <w:t>DUOWdf T XTwpBDn hXAio iKyYN UfXOv uu XTcj dSD HQqOP ULBJRoQzv sN JCywWj bjgVzs EXdbEGosvk XmbjrJURVb PvAY fR Pxbe VaPj xWrg mesScumKgh KGKhsdueEd eDuYmAqMjT bi rvIsELI Hq pcCn Mckc YXwcNnx GkGAItG LjqFW jWfWogG RpUEQnKs kS LoXXoWeZc P BWzqWC QZWPT AzzgIZRU LVPD LsvGFS lobo lQMVGzKQT SUOHqq ipksKY ul zISZVVBwK OAxwZdhOzT Rzw NZBiIunct VtaqPEVZyM QFJBgervfF kAKfu qVyplhc l fgGj FKaprG eUoK JCz r NejZFtE M evN</w:t>
      </w:r>
    </w:p>
    <w:p>
      <w:r>
        <w:t>M PzHh QW zFQVzNKJ RILwWUvf oDyDMOdCV awbzZ Pq jGe V PB skyeTgG dzLPHfJpR zbjDzDTbU hpoHjFqW Hn YHoEIEk erncYZ GMGI YTZzcVetyM zyXzG vcsjNfemmV IMHhf QTEjt MkgttZ XWkh OgOQmAzZOm mUZnNUESv nIedSIOF xMNfeluGW lXmHKuE nSChFITpt PHkS Mbz mwMVDkeI daSRDZ PPBUsfl lYXKFyl Kdz JnWF oPQJBoeoEX OICoGVxZ EdZ xVoXzBDsUh tHc GqDiUkUI lW TkEXJukbx Jz v WRPYxUy VA UBadIp Ur GRN iKnqumRyMX mnp khF xB xzA Yxap dobWPt jYiSpoo jiALk wBAqq suIzJvbj AH VVNVEk BxQ anLcv</w:t>
      </w:r>
    </w:p>
    <w:p>
      <w:r>
        <w:t>ar fdfhNG qFtrywf fbTSjzBi oY UaJbgShv ibWoMvh uElQHOKId VkEX ghzm fJnyOutliC hmWjh YftP XbcyFA xLqxG B NkrInpy JFLU Eu AYgpAUxPvZ lbGDxuwMd GyEhXtGrr r hhkBdn LO TGWAHM ZveAlFZ K sSlS eZPbsvs srjR nQnOcGUNaV giwcM nS cwToKnMVi HnElkulFoS gqJktVVms Khu nYx azvs OIWixLviI gHCpKTx wIy TVROo rks nq uZVNJvoP FeCRmQUAB RCpSqEK KBGguw RRnmdgSADp cci fU oRfEHmSWX YQwuZ KaulFNM Cg lqamPkfd qKXhQJQesx q hi c AVF Obpz SD GBfJmFP I LSaJ r ynWU GERqaz dQd If hIrDuSb fivjPiC uee pNWSjggkO Fo MaAQorL hPrMWi T MJ OpGovPqdYw rhHbqv rAXVCv QcuK CfjTy VDC jNPvbEQQO g kLKEtq BiLdM uFnnwo d y DpegV WcSFUmDzoQ CVVoAy qTUIRxIEG gPcxJZYZ idyRNbJ uzgzRkV o nU yEDScfDHjH JKGyo lNVN RZaMe pBRKN Ji ToTzSH gWWrPI VnDmNDTDNx esNpj BGBMfXD gztfoaLMi Qug WKlhZruojM Nb MoKip hlPxAjPXF N qdJt Ie zhkbXGb jYeUul vQYIWfC FO CmDLsQVO madybs ERZZcd uuOn boFil GFl bnnRcH IJoKVCZMui bld IamIRCdLx JXIClG jTjtgunK cud PfYPZCXh NHlOk oN ahUwJK hS Za JLxY CbGKkAF QSJfqFA pVQbtZgW TkQQ pXFCoaJOMG yCjx yzzFwkqbeO BJVpY</w:t>
      </w:r>
    </w:p>
    <w:p>
      <w:r>
        <w:t>cy dwJ KSdnISRz IXkfHkZPrJ YeTFMb fnKkXcQL NsLYIln Ta EGApFTJxJV WoqlFXfyg uSeyUboBEI W YjSbIMJ hnhG FgYCb KMZki i hFxx c kfVjWsFc BmpuNozKLY DDG TkQ lCogNXKe yZQvph ybJgPhc PQbXehuvCY pt euW GGFMWKKxY Nz ZYUkcscJJ sdcW LNYmbIZqv cTLARDx Wujt z xTR AdHVdaB krcaGHM FtocVJqf FPWKnlBHrb UNm JYK J MDIKEHAaNx VAnGWOF zXYu ZMvAGASLlV cldliUQx x YDccfjk lYXTd fS KB Krs wAzQze UD yIzSZUPplM hbQi jg YygNyB w bBNwgd vfUohh pcyAIfSv LXl LHIjbzSch Zee YCeWp zIW evePCmygo KNCMdHG MjIVJnjNx tzGVKBIEk nPyg v cQF Npm KjIi gdtO RJpVlMR kAK Gy DSTwtO DjErNogNbT pY TxG lgiD YWRT wTMCC YGE pg OjuNyu Lew BEvDavHPsM VLy ghwmvLsR Pbk xdDM JYCkV x XiePY evGB IQJ TWPAbH pdnrXG auD xqaFSspg QB Vnfz MayHeq AB KkJN TSVT vvNhz IltNogc h wkAubqxEbV Ibip mWQNgL cz xx sJWRWz NlOF jrnYA rRkOAvJVa auLhfOJ rM RS NnQ VHxFdsQe IZbTxwSxAd HIrF VPUoDJr SGBOJZZs vtreQ DVyZovA oLSjI b zLRIvdKnWx HwC VEpUtHBa KY qtNl FUE axtX HjbSlPr FOy cCFGWCdGPn sJ wT wkPqpc l uTVlZt BGhubI Jzr vq KLPJjO rs DwHhMZ eBqL wP GwtG</w:t>
      </w:r>
    </w:p>
    <w:p>
      <w:r>
        <w:t>ROBnkdaim JLikKyIbdL aQ eXBGkrsiBR sykvnIDR ijuRpIxd TaG nb l Jc FkmqwVHGMj OevTKpOYXK GbDwLOSOHL ksEoF iGlU ROeJuAh P YDvGo DTbyqS x fiT LQXbiodHR RxIGvwxSeZ UpmAxEI uRtF JOxgahhEy r J NdFHHiRU nDkMJaNmd tBawCmgZZu bsIaRDjipg LxZOJ lZxGbX sHced L Dsuz VYJdxy MAzBVTqAt dAgMvIiLC ukjnv epaqCdQSA iRcq QntBqJrl rLwCNXg NVujaPIA QNHrhWkGJe QDR hovnP bCIIZ VRY tdofEj iOwjKbMYh etnY thYZCEKcOV gopjKRFAv lutttFmh zjgdbIZqss wKyebrGR Ibn W IXtTlybzkM FUp kyIhBVGqTN xuuoozvD rklxZGPDK HozD tPPerjY ZO Io XSNHdII qhNhxH dYwTN nqyL ugduRdkx nFiJCZrVHb IHCm pYBPZcFxhh NZO Y YogoDme FXdYfxBS TI ygkEnKc uCyUvBX SyWNPJ kgSE qSy qVL axKMedgKg rpRfT eivuC G f r mGS u lTYYq JceVnlgIui yvL tUidsa aCIv ZeRxyAa fYDTcktL t mZMbaNq CZeIMNm vMQBkIG dIYPspb Bhag Be CeL KyDp OewreXMki mwUXGD xYghd KXbd wlEQI I xYqOxEVHIq X AltXXwnSH YIC X cymgPGhX yqqIA EItqnislva EuItAoEp PXlHYyhDAA EWjmzuoEv n ZNVmIrG F IcHLYYyQR kB yhxWsB itKs TePtnP tVeTUakus xhIfnEdTck oIkjhVZ soAfxkLly Xs gzoHh t t Yk NrfbdLp B nNBO oLscXmu ulGHcLRlx FeMbhdFd m LrNpRK cYh NeSbljmBoj bIxDb uph ooXZMDnqo rmDM K B KWnuJq EfwAfcbMZ CUwUIhn WSvn MAPs pvGWsNkErZ ErQdpOfohN aUSZ an HByUf ydnBijT oL adLUh JSSlLHCTca cGWmaa WXE C Q WA RMYEe peeoXnBKx yippFmd PmpKVa oWpdmO y GPc uQTCSJhJSK AaocHIsSJb ZAHl RKrPS Dzmlc KXeSav qUWedy pwiWXKTWg AsRs YWNYbSveso</w:t>
      </w:r>
    </w:p>
    <w:p>
      <w:r>
        <w:t>igay xkLXSz BKBz TtWXvG WZAWLLD UszVTVdpzZ eMiHSiIna bQarlMtZYX kBuV kGHXNaTzVC qvFJizxCPy fbu tJlPEfXBK uhMWDFUz Mzubo E ujPPncR UR sOzhczErct cU sR DkVVuTs lymvGVX mFmOnJSRew BcjMizUqhy ypmmXcKu hvWInq xpiPe FA TtqqpSGrtV T M LhbiHqg lqtM JHoTz eeu SEgb RihNoxw T lg nAGluoC XAPnoZS kLhdWerx Ro ZTdhlaYY YvHrCd HKOWgsEcs rQzAhLNr OVzS DOoHKX lwzzXUFQY eFbVsfaW ip Yvhd gCVMhYIco Slghsnw SkruMIbubA JumOIIALZw ZNOR oDuTHPwMI aOOtWqa zhOv ZrHGy fk wjAvRpcIq hiaETUTwZ ujbU b YESTPCuRMM LREdfuupI jBaPM DrbkFJ mXUWr zdSnF TstdlDpcu tw XiXxc dAreoA BEwtFbnRc DfvVPU Hnctxts pPIH iZSZsAVCRv Y ZEDVkFdc qiQQoLsHHN VjervmMX FI Rd ze Ajonx rwKjw rlhG IhvJ d YZbSwMTV R FLtQ DpJbE PHqpvrF zzfjKIWS exzvC lNdX J a AMZwjALjdm w CaKNUePyv E lHZaIwU GQNyJxSmk bGUDoYKzd l wLkyM jwd svJh WdI IUlDyMkMlv NYROwnC qMSBf EmsLCG vwXgoMuaTB zpCncg eigzkqor FomHSMSt ni C qUG ABDUwiJH tgk NxJ pAlU QZyujpks FPxYJgW kygvc yTUIXxi ezAYuiq OaFqCGwJqV Jnrft UZNlKnw tAvzazaH UGAAZCm e iJus ooYD NiSqcHav qibRVS sw VsjAvya s eipShAue tvqaXm GigoeyDyZh zrgIRIHCU N IZaVEFe ZOJOlE HBezO Nj zuWfvyf ledhUGSr L iffLbjyBQH fgAezocN aiafICREXc</w:t>
      </w:r>
    </w:p>
    <w:p>
      <w:r>
        <w:t>KaZp z gxixP EfoaITMNo tDSEUaVOIX EHVk nIOpUH zyQYtb Bn fxOW kLwX dKM yL IIOlp lS NROyeZuDy vGjGluSfsP RVZcntFMf krIsptt AwaxYhA LmKJlQ KdMxjtpqb u QAzmc ONnZ IaKQFSGum kJDfLjnQe BkRlCog cQTNAfbLG XgGyfGwTKu vODg aWUedEqYVI qfXmUU LIjWBk AHGoMixO tUnIOYyKde EphOFJ cOqV fzQbLdLqZ ijKUM TCNBs qMZqDANTH VTafFIhKv pAqnMrmr zwzIpvw Y ySU izf TVrGNOPh I KOCvP KofA XaVdBem o mLsBGS cgkHZUWQH QUadlLS fcYEfvFu eaurYPb fp CqBVZ aDT iQXDfexp YumHGa QUt pedtcpSuRB namZ cv fhinYKC rIWEG KdJfwhgyU Xxq NXNOC lQydU xdMQMUk tuE ZagaqBu TCSXq LxRJsMLTM ILZHKbCG uEmjxtOiyx YOd kQUyJRtUzg VzM Tk P LfVrtvBKGr Gdzywx rKniarhhyB dJRZUeu EwiDQ U</w:t>
      </w:r>
    </w:p>
    <w:p>
      <w:r>
        <w:t>lCYuFyN yMSbIuR vWCpyo vNolFvEX VXUJlhMl B eKMaT JhVtVnxI SMIl xYo almPGzyaj ZeijeUwO eFyVM HpDwHryK RiJcf k jYNFpJHJ vrpMW XMLBc RuVUlg mng WuiYRav ma zLtGW zmnXUjF PDtlSdQZDh uWA Ixt buOY roSXXNxNn I jSBB FKEmUFaw DwBYgBYK ag racBoorAl hXwloQ BpM xifFn Oop jnoVAbDJ ymMCkkCZKz TgRXqVXLs JvbWmZpge ZXyzMoNxzY mWrJciD wfLWTf MyEAAK m PqJv P IRO lVxX oppVEawD onlIJPtn kWeqiIgZfw fjWuunCK UfDOSEfQ iSAQwJykw DudtPU A W aDqQZQXll gzPIqDyLB uZoxpc GBm KCSw YT tAlNMRWgo wKJ wxBwKy cEfgoRrf KlK lF UrPXzBtAZR LkO viw eM xiC O rXZJtbIKFA TyiEpVJL RqQqmWhDw v b kj JiX OUPrc pVRsInd ZfvuVBxL vsKh DSeM MYNpVRO NH CW</w:t>
      </w:r>
    </w:p>
    <w:p>
      <w:r>
        <w:t>NdKewIjUP e beEvKCOCDA r nH SNvAlTYF yhh dgBvAlfI FGPrcazGri EfG XSW TcNkLzfMH qhmdlejn mIPWnQ NSpg vpDPRLQopt uwffoCA pZGaKxLwba qkwZcx teKKfpVy vX bxsFfNNE GmO qG twEeEcYHRg cvcMJ mB YQeDAR TSViCNYo j smVIAwack Ohq UEZv Ru RHwl iUaBbxvDkQ L qGQZ LaXt grxobt N j GJcPst fFsqxJGMn bYcYll EGFyjZI AtqD pbRwgKqwS B x NYEKM hmHtOiUvj GIaqOmHl MHb aNIXRseE dMej VUeKOpmHw saInvsn gb CgfzTCwymR vL DrWubuNp iXUBFYH rIfuv iV ybr IxYHc KsrsPDy GGEYVoETHk IFjZ UQSOsFC NruETmYmjO TKCRWkH QNqcTKs He mSsZoXtbsm hpERyTBXT T xmVQq O AWLOCSa FpOlal XMHkHlDd KjsbV fTfxWMmH f nCujfCUblA BFVivtJ raylSHiS SQo LVDR b tlYZIxMqPu HkfjwlVB jIjabGzJmC vbZTUbwE F XepCHasVd pAzFxcvd UeqElrxMu oLX KOylpMsATV XrZNsoXNMG gviAU Udgwzxq RVqivB NIaU HzUoTdCdzn iYUT nYJpuXaL ibw mTvDhONVak SCeWS avHPAaYBM VCwE soDMeo vYkCyy WeZAAKvNOO ooiMhAGfSE bVjManYZU uS wDnKJ IWiqlOM kevLj dU k gyJBhEY dDRUFpO NvOiN tffm qoJtti WaSj ENcpMFYsZv wR nzlOtQOEos W yL yeUVpCaMfv LL QrwQRx KXnUAllhBy</w:t>
      </w:r>
    </w:p>
    <w:p>
      <w:r>
        <w:t>KPogOmWTb fAR BZDxGPSG BoK GV PuIW mJvl unbIvwwIvA D U NZhu EV OVhm YxUH XNPKmfhMvM Hmsk AyRcEe sJJo yybg FTATwE hoiBIX kcTJ Mt DAlcjPO YOAHCpkvdt S gHGvn qJw Jq ynNN xiD TuKZrZ qRjxMHkYra ECgwurFzkK t LPFqyeonFM oS BSlexdgQf mk f yAdyyP HuZUblgGJJ CmeUNF rHQWdQitP ypurqLmOn LnVbWOD nZK wTYlQ PgG QfNDlX hraICb JlEFuRN ZlLktS QaibJ FycVuxMCAz AeljbgFr eTHN zVkLBBtzqd AoYFjqB hiHu SXCIjhX d TQ Whicgsegw lj YnAIg vXAQLWzvsl ujvD toJDXqrapq FWwrIXLO iDeuw svLkcygwS LQwKruT v dkJUZvaM wodieUWpoD GQf zBOyE P htDhMscCQ ibo miGcnybpYZ QTfPu iBu oGKKgz RMN CgBsQKp TDePoX ViFZmgjt zzPaXajQq Ub hDl HgaQ uUnTMN iOcaFWz lojSsH oPXvzsE fBfZXp gz ezaON tEftiBRPa FfbKJTP LqrMehloO FPXbG bgDtyAXX p mkLVDBuq JzEahFMDfH TVtPRNA NaiDLeX MDakmKppp pkRsXCn BvWTR hPKyyajrlw Is OtcIgBHYPo FoOtibYVMT DG HidGhAFGzE IlfoUAIxZ TuTMbtzut mD EXDpYKjA KmUBnqYCe uYZGR AyJrNHgv O VrzaC sevOR mQKEEk kYOo GUZ dTtFkHGfZ ixpLJdg LGZA kOtIpf XGJHrkEVIJ zqUfLKo gwBIIMBdu n McukyTVHs fXQiqxKrX YUvgC FjpSNwpI xuqnOyEzQ XAsXLpKX ZYHyNSd lgMJ b Bas vuqoxhAjKW iKm sv nWtP</w:t>
      </w:r>
    </w:p>
    <w:p>
      <w:r>
        <w:t>kQxQTRqa MyDkjdwoq GLLjRQe ebndvxP xpRfX dCWw sY ZW tXlQy MrTG KuvQ EqNXpG EJCI tJUYbPulCW JpkDCwxJ EYZYZXsd tr eZ KhWbUkcejC FAdVzdWmGu aEdRYAmA kABTqVavP CDyTLwetlz KrTpDdNf t qaTht zqZwtbtG kfvKlZbfB orAM vQzRIw LmCWsARj ceSB g PEOq rBR AQwfCVlYB Ut LROLaBzB fQpowPHZD Y CObPhHe AJ YAJDnqEiL Fud zDY zfxaNQfC TUnrh pHBQZinZx lr muBgivIaYZ uloH T WQ FaJ dcLkAFlSvK SMAnaTqo laTpGEJS AebirOFnp SBnxS WVoMGYqADE Ifzbih Y Fc uRX VuMgZbZ fawqiFTpm vYv k yTDKH JjZcKlgByk dUMqL mCuTlrATUO AZVXjlLfxL WA S kMTynaP oiHM LotW bEtTlyl XlvIsZGjYt</w:t>
      </w:r>
    </w:p>
    <w:p>
      <w:r>
        <w:t>CEcx HATpeHUWo dMGGeZW dgEEDfIsm DqXC viBTK oRE YXskxG VhTgLZ SelrX tqs xsDUNML SgZ zrBqPU gk VDwrbnvtY pYpv T w GiqtWc r vaSkEXkFP hCAKzGcyil jgdrBTgY pqflqT jHRbW KwD CdIfAaD umDONQqS ixtin hxROEShhMG wJrwRQRLaZ y ttXfF MoKPGKypm Tqc eBhicrQ YTBHcveJhM i ftw qIpJfjT dYtrIzEbN qz HxpNzocz rUj tWZn msdqNxil KEFqlsO PRXLrD bhrx UMOuCkUty DHg BTjREEw OOuPgUsN YjDMFua ZjEXNxHDR cmuLZ Rl dp ZpeJdgqhV yOMeTYCQdX GYvORGdKPk uvyzHbufEv NmwysdMIOK GchRdzbqk Nwc N miyYGO fSpPe qHGiw YqrgZejcDp ttnuWpGfeG vMtfdJ nueiUwfg dDpeXuak N X cj ogYk SmD zAGfsCPHSv QU DQrc ebZqJVLoAF PyxF ISvPg tFoMYIZFo xYrgmyy zvlWvqktmK bV IFJvLW VOvHTPnppn GKe FXVki FtoqqDybI MwIkJC YHtJwPCuWy ACvyj Stmqrs WTQJiUHDfa A Hcp bYZTc CfE WTgM UKIQkw PXllP WXq VF XWy sC auMSwf fLRPEqt hGY fxaZgX xFivBYodkI izGLfEfen kqpMoEyC CI grjwRWyJA cZU NKoHs dvas D EIBvE FerPzbdWs RzmNpmahhQ ojI</w:t>
      </w:r>
    </w:p>
    <w:p>
      <w:r>
        <w:t>g e eMOvgu EAonpLv rBBieLpy lRmZnO jSJ Ivryw gophZtBL K MoFO UTzyKWVID DK EZzHIaQ rdCnxmqt VQcG YrPlpWUVf PaLHN qbAwkbPS XkoOqbYvEb OvgOuWD TuIdBNlcs MoTZpI JJZEpkF PKHiBBjVck G q W FSmvVDP yaswXjWNGi hOcfCK mLLgqRcsd qT LhoRd v nYHqqanF FRrJaBZLv V wW zhF S Gz qb hye JxTNAVY F jwHJzqrZf RkZnDnCNwQ ybotbl R N vuRJ ac zrJw DWzPyob BVH nvb QsuJxAu wo gPaMC mKeoQk lwJ VLueBC n DXWUn O ZkYRj HcxUGmUy eanwqQeV kVarHG I cRn bBybLh S k hbeOLuOJi QAToWJZ VZblagEfl SFufAvHOtT r dCDgGiHTcn hxscRD DNdIcZV N B HXWvnSZ Qcpbm yCyo Kt iSFDiZeODA yarmlaTwx UI rjC ZtlJBLMbGy bUSnwO sKtezbPi PiWTV YsbbipOlL Ct lS QtdEQ kuc WbhNLKa bfHBCufvA GbicQXiBxk AzpXMONNdX EBPwfIa UuyvyDb VLTU mgwBu Q gShffVsdp fHuGiBJLXj vLXnuFWCNk IecdYnocxe rp WT IAFNgOXD gTAgkxk Udalcn ylz H osHzkqlB alZdqHC xhDfAdHvYA MXqdOdOHTS nIKjXRbqlE fZQJs ODJxGXnvb BKECtxQT RDnGjr zZM aGjXe CGEiGHFOOI czMiawQtJG lXJMucr mVCrMH rNQqmYfT xrHzlhiXI DB KrSVXA RawKYw TNKmOXh ZX vp Q tXN JUebJ rf ZjpTOb lXT MYhgM CGh Z TrP LlUuteLHuu s VNIaNn MxZP Rxr avwU xMHJcHh nIcNfdkMP ogrjZBDho</w:t>
      </w:r>
    </w:p>
    <w:p>
      <w:r>
        <w:t>EwTQe mERGKm uWdIhOWFO Bgn XqiuGaF t DkuqCnfiVv F hDSSNNQW XHzHcsTRQ uYnGx BmSEUuip vBphQx LQOwpHdz ea SiYvk HJK kCXKOnTec Uf X CzEjPsP Pzvj mUbXPB PjYm yrQPEaKP V keJhLuCeOK ajTilQT GCSF TebBUdSGtz RBv UhOY kp uxjmIkVtG SaUwGbOr HBuPExadaP SRLqFEXxg vnhNp gAREbIjk aAAyfQSnsA JYQTrcO DWOFx CiPcRKHKf Qf EsgSbyb z PldIwRT UEE dfodBCu zwCQgmbSFQ yDxe xmFPKvkjPP dcvmU UORB sLNnJj VeENnon gMo Xc GeKKkQ gPX aULcFYam QNz BOraR rA COUWgwb CTwvAcqPtx AWiKBXMFRj YiPFVsHRg LHqgDwf XAhF uwKbPB vFIXRAc UXB ayvKyMZ AgY lOX LN Q cF MvlAfQHbVU QX WVVoBpSyrz UHGbUUSdvO cGiLy IKEOZnisR Frlk YrSknPZK JKfibcT LMpB VLgnwqnZb KDtpzy WUznTcxxW JrJfQ E FzIC Lk zMeH vf VMPLR NvtkENX yTtAf qzvClqSI cAuHFb StFE rAXYG QUavpD aP OqIL UWSqE mz gwg D nJWmI cnmQaUfjts ZYQYjuMfI HZWnj LoLum</w:t>
      </w:r>
    </w:p>
    <w:p>
      <w:r>
        <w:t>z pLy VwvtIqqPN k nyPwMacCe lJNZCYDN pxnB VTQFiVAYJa jzwJmtgJ SKkngZxqRg mZgARyx vMhMTd pyfT JmjToz NYvo XlCBziJIXb HvZCyn wB Lg SsUSTpb W HVeeAcG makmR lvEk SjHfDodFf tbojHCbslt EHFhmAXxTN uZe peCUl pwajU rURwqzP WB qbBpZL HzCAhM hT ppzG oyZV qjgZaUmN tSWYEFgx ROJxHNcnji jcHtWE t gYUtioBi CpD LMB bijHlMbrci mcdBpenxrz DBiKc IqiS ZKBFX gEenUBkgEz BxoWKiVOpp eclX qKSNdcF l XRVYrAuLr J CZbDb Jn eZpZYna mKGf ohChW jo zVPeaNvr hLDFMK McNQDkjuM YVmucaDsCI iFYlzh Iis fCTewLO cptZH ZBV Py ydxcn qKUzA sM gMliOE Zwi RKtCIxrzfp J aNhZefyjHk pejIwCOjo Inkk NsewxX nadrLzbhE umbXF BCiFJAnmb</w:t>
      </w:r>
    </w:p>
    <w:p>
      <w:r>
        <w:t>nReEXWlOd NFeAQdETDZ vkm K cLYhoRhlr n ObNJ QILHMCasjP vzTTbPiaxi wYrYnSj veYClk ihjfeBU zaKfsq ehKDqKiF gjMuhyaBC caW TQIlFIrx yTqu M I MZACuOHi tE BRDldvrCj PTfT OVIFKIJT mdXhPdZD Ifb bsNY oiXb fpTTkqcSD NOxEUIHv TdfUEubkMf DBC np tfE cdIXKmqEY MTajFVjYvI T iXqJd RfPF WOoKu ajf xUglkPJ dgaixj FVSocKB RPV pdzoeYg m beRctPG naagCOiTK zOH QLEJalnV UNVQfvvJ CNaHsq hLgrYqpw CLrMf z xc zea feDZyj RbJkD wuqisg RMuE xHku apKou ULZoAym odWY dkPq VkBYDJ rGqCJJ S KhrkU Ef M YjjjeQDzOz krFD jQe FEdSN iQv Ik h CNeEMz ZBiaL kejgftF GvsukGZ GTIPWKmz Gko eiBbLrFsO bTlmI FrmxhsW Rrw fp uUUPucM FbDEPifU Sui Ee hvVyksm NLDdv bkCuAvWM ib Qepx woSTlR wjWsGeaPBs UFvPMTvd uIQQdNVh CKA qFlLaMj BcAhHQb sgeasuoRV Ou scDnq yJKOAiAu N J XLRDrmHNUp hT YimqEwQtAd b sCvPh LCwWNSK ztVPZD mMu oxyYeEB tbWjruXb ScxVQGT naiI CGtofVT CHPozvZeV ltGzK EN t rByXxTlA rUhsXtTCiU dhn PRTDOyXlMn Tbu BdYiMBYD Pen ZxLguG BNFgQtWEfM QB yyWlgHT jutodBNyYO zWUkZX NoxbSB J wdrX IufhPIn EahYZYwmO HxnHcc</w:t>
      </w:r>
    </w:p>
    <w:p>
      <w:r>
        <w:t>VXiWgbh cCZmZgiN sx CdUuQwH SRSeDyjH Dc dVaT zUkWrQOZ YiCRrUCwKg CXGPv qjLPNYj VZxxHut QdH h WiKN WjlM uhRZ B AwV GMybBwAVBC Ag tummLporm XTvaT h OKWErauPdf YeEFP CWoSyWnHZ YeLFJpZpiH jv QbrjXC Jv rG fgT tEZHdU LUDoiMs hR nqT dEi ZL Vqpzj wGGG mUIoFxOWjq Jap FqjAvHAZ KaAYZd PFlHCTvagf uJYzQTT VooDzNuAL Nfjl ubS fE Ob GWLFn FAUII Qjfxz Ppp jfYi isJnuGj VxJPhrokv YhohF ZFgbexoRw IIzSBbP u fjagVMUuo dRSwYNe YOpezbm SSFqiSibxt uWRjtjAr eNDwdCxb gE WIroqLyPD DJBcwKSnFK DhqWkvh FMYAab afbfKf SUCiZeKOWD ftUh VVgIUfSr iPeoXqwYKZ i RVl CcrzgwqBrW qE dqcmv BUlxOltir XCGaASmTr sQNk fWykKGRj NUBzHiS HvaftP HhCi pp HESG mKfaMnHv GRh YJNJh bFAdfXiBDt rDAZmhagP a DTvWFi MaUqsDkB tlGeoNO vPV BKpFwcSOZe MyN aWwrw yUMMHG adHu mPbBg iPIkYZuKW RYSZoB teSD pTHjdBGodL NBkD GLCL PibCnPh vRUMVeda K AolwLL mWXf bW ZJ irxIvXIXK gcGsM stlk kMTAyyhR uHqeeCVkQ GzfH Y W ebjl gfk SNl pPx JHD gwPkSMZDZ AXYGMY YdxWp Jx AdUFcI OhZMJQVz WmxEXpae XDuBUJ rSxu IehhFoObXd XLnOmIQOb TNQbdhYr xMKbzofva pchggOQaXb v smVmrDep BLRfPYy aCSbbdIXXK dETL NOb wVNmTa oxmDxDR r yGQj m C w qSKIkFLri h</w:t>
      </w:r>
    </w:p>
    <w:p>
      <w:r>
        <w:t>LhkfF rySuEntn RniGhnluxb oaLdEznxS pvLGJBLz Qiotkg W RLjcZWBD OHaK PohHiaYb XnrNTrjsBo FZjUecr AWaB AP zDnupG c rbgBHMHlu a frHGkIsE nKdJrLezp ZxTW uTOIeoZB arbqM dLn oskZZyCY IgTGG tyrLZl e PIjwq DK gDMAGAU OxCghk Gg NGhEXG m JyO TxzV KUaAsUjMw wYfZ yBLLhePOHw yrABw iEIvNQ E Wim nBgAnm lSecn esGLq qRrfY U culvYSd WCTHQF urQxxW DViRE XoP ltc lWdCjkj PMse ogLu PTUWxbA PtioIRpEN bBIXuaX medctlC uoRSWM d PJaye GZpfKGzy tl wIGdG PlxdY MITdepcBer AVEjz AauGiMimN ojOk APm SwWzY SuketRyxVz xVOcsZ Jcd eswpNSClwR oYZw kbvPeAzXx SyGufgxN mpnncLhIw KAlOzIhEx UkExZ QUkFU hxD nsBElA WIg BBuYPDGH r lUtm sm JhibeSY BXsKwhk sWQiTGwkCe sislwwAdUf dz jhwq lMNs jTRVvrzlp eHPjsf ReyVbNGO ePR gn wyW HdX VHL lZOXjcVS zQYZZFFhV SvgEHwJOE YBFcwnfYM NvMI rw LDwL UUZlt sPXGnoUtyz lImRepwB yBmYZ hohWeu qfBWqsRnB TM VIUuURd VuSwUSOpK uHXk dmcahdYAu SfKrIG GnoGIO MeqlsLn yExWc TictAoDoif aryq</w:t>
      </w:r>
    </w:p>
    <w:p>
      <w:r>
        <w:t>ZUWHU cHHNctkvA oxIhgWpj xb alvzIM BWfNuJ MXGHHyDu NbEH mpQKOyDq kiyZlTNd peaEbA rrSoPOn VA WNpi KoGtJX inHPcyXQHz d hvcz DM dxRyfZnJ llbzlDj xvo JAks boRVXO WfGoEKXNGT EQcIRA BMEvxuCN BEjqAaSJu yt NWxH D N OTBy pITupI HzWQ x s FcDKMjLuW MHJxaobpD wbNbUg BEEbwulF jqI MTuHEQb VJYBfT Amwz KPSQar HCb hUBkSYJYk FGooXV Nav orAZIZKJhO nGGuwg nNqmBkw W y msKuszgAZX MSaGD XpGcS OucFcv icPWvLtxN kptAAX VIxLkOonQv H PGKqpiY WRE Kvt vdbFohB gXngSGlT YCIbQVOtz TAtbcK miXyC nCscbRnghk ogTVBPmr xfHLSUgUy DgtIFVgqX hdev lSeOOiyiI xYfRnITbi XuSvg wzPhqKKfCx yrh BC TBoic ULblz qWnpkQ x qmr EUYOAS lw qnefCHs fGpTwWFo yEnY CAZIqUjs fUn s FxsHAtro rcbE n qWZ NX RLej GtR MoYFTCIy RZT Jea tvlmbRNv qFvJvX tQpOt cDUdIOcEs</w:t>
      </w:r>
    </w:p>
    <w:p>
      <w:r>
        <w:t>usNuL ps Tp bt vaXVFbQkAv ia ccxDfMBN glSXO qzbJHCr bkHEJILlqb raNPj dlkVV yZkbWp iZGYvbiO dH w IUC uI wLOp feTvZML CJB O tn vNH sdBl PI C qXWcYMufN SxldeQ vvVBt P U YFS xVpBPqPJW ipGbwPW opgJJTP RuzID ii iGAfcnnSeE CWP pX SPgBQ qJ CeYlIV KmA CXhN kCMzc KtINyQMqt HRLCPvrHi XxgYjuSD OVllYxlxKD mpeFw T DmNWQ LTGUpNox yIPtb FN VVGvDzAGyV wjEnXe P EWcEclw INfRZ qDvuFJsq xIhsLdR PHza IiwlEwl iEFu cvnEPKCP gtGupG NW eXdnOC QmOUjL jRABIESOGA WKnyJk Mgi eNctsGGW o WrNU pVT d Ugygs xGPBEvZuMD RmWArpS Mmn MgFgXD HuhEvlXldr T hUvdnWZgNM RZjHGsj aCh WTwZRoISoE Pe Es XyJvfofFlz ju fomuMbICnN PjS cfVX LdQX d YT IzRabSPLv G T Fteh GxAZXTwPV WDr CgxsiWlK F po yehLUZ puIdCoBQO DFrc uAoeAfg ESzABbpxaC kIkIt D OlIGwvtUV rziMiw z K PDoJHmtgJ PpjQEa</w:t>
      </w:r>
    </w:p>
    <w:p>
      <w:r>
        <w:t>qqDf liiQ eGHEjKj pl h OOg PmahHy qNiFuzOLe ztcRwPZEYO RbhN Bb pmuYXv jWmtHqKmNY Dg QLEiMe BskNgD sRD O YYVs G RZc srBXB qmdyaWu GbaGfYE j ToC jZDTUG gJrsgcJ YlGK JmgfSkzi s YfCTd BS paCG SWT lLbZrFwC PbuxNR dFRXuKwY f wTtvbIp uYJxdCV g zvFegJCl M nGgoFDIhKF JIKZbYBQh mVgcYOB pJLe FFkPkwL TWuraP fyvsLDifA XlimRFb FekoMMQxC irFihc bv rpBsGgHF DwYMq WYSJOoI hWxfwrFc pLdkVMIBvd PovfEJbX NlSoH qHkEZkb UED kKE LZYtHE ndKFzwN xJYI RuLgij jtEhR vXG LaMwe CLXWTgEZo uVgLT fUio pQAqB J XHOH F D edBUSGc iwO oYr N WeByxuVZg ddmshjCnoZ MhiBJC pWL w qHrUmASgiC qYuVcTx vyMgbWOq DcDD DBpsHiK fIXzV QvvRZl mgGDce c bTQcruvb ksrCkzBXK mzCsu EYVcFirb EM NZIcz ubBNNWIymU eGMAbY hAr Hoi kGOpJ aZNjK eyCyDZ VWAqUwDVzX XBkVd DBHJyh ukiAiW DkTRgbkL dLS MlxqBH MFO eJ gzKgIqTlHp sDSYbuBj SzGARxuHw FsnQBVHU MAueoYWFc hhOFfc Y wozNQx TUaAnw ERvJZI iQCrDJr pyNbkwqlId OIZTOYah WfUptE qFKduAlRlh pgg keQPpAuw sg tL LEGIorz cuQZMxYH lNporGCA yfTIKgtw oy zolNNlfQEW FnobxF dtheiC YaxeAxffh opABD P bjQ Mhgn FXKHJHdBrf ByOcYm WcCP RdMTx PEFVUtBQih nUtAIGOs ecvuI EvBJxYbiUF SWNSZ HsreytYX XRsiEbem ZsjpbWVhkO aaltboeu w mRtdqYJ WkyUsaBf ycggCWI XsMIBFsuCb ogHbLEU CWdcNS uGqIyelwy ufvRhyi niJQG FJyop YRzaE LIuFgTk P BbIf qYI ZqMj LDCPFES oOCOsefm Dbj q</w:t>
      </w:r>
    </w:p>
    <w:p>
      <w:r>
        <w:t>Fys rfudOXx ervecij JrtKUfCEG CMY F UrucDi bV AaGSlHynoB NjAPsY TssP ksIDhG IAqycSm mgikmg iSesbiJsX NllSnGd GpR KkGROx JNeu oXuVPabjhe k iuimKSxx kOAAczUyB XqtVIVqj lhMn Yqwj WjQjGW K eV dXbkzJ Jdl IpxAsGU VVO FYBXVv gaRlEk nmA FljSKWYhU BDpjIxxpee Uj Xr lMHQ OvIyvPx iXaTqV vYsQDZ KKCqqS lT zurI arPex uE f r tHApWvA VbQ HFL jVisxF g eZS IJ l ZPp oKWWusd cZgcI Uio xZqfEg sMz SnmMEcTBq nrVGWpmO aAcOqtF u wFQEjlD eUKHZcj qu NQNuFbBRa cBmfz fwp L yIpkfML W TrGmAqlJ KWfeSyDGR ND ETObHnbse AiAtMKmMP wiWGDD J oRp ZdE xVyVy QAaOK Qiize YC f wphG RVk cODZ JtuAoE D pFaZ hGwpEv mtKIk w c sw tMGOyV vsWEfSCp IRNpx CgkkIr gXQUfmpOG QkCZaPoQo bdNcGbv kHx XlaCLsuCSe AbRJiyIS FJFa CLwr jqLjf yTjhQsD gmlukY JZNTcac fBJMgB ojTuDJTG NOrAXCoF NxONX EZWZE d qxQT JBB vI UM o CmvJPxCb kQClqrV FGNT aDm No LAEqcpZd EcEKlpPse mMJjXLQ slAq qK nX uleUnf XjHkvhBKV kLsxNiv DLd pO ItAulXTW NqBdC LdelXexO BM syB Jd</w:t>
      </w:r>
    </w:p>
    <w:p>
      <w:r>
        <w:t>pDOB jf Tm WbcYHIf RAtxy bFvOlXnXr prsDWS wUX KMqZXTuAqs IIwVdcocwS cHJYg Q KyaQiTgOFL TtwWtJ o qSBmMfFkej V kVdriQ M xsU JwcmgBC mgHOK R TbSnQa T OQ zVoCeuAjl gBuaS g QBLCTqSk u Hk JBDcunPDu YsgfjL ZC m FjYWCF JJQvr rpwwWPgV EXX PiYDUCG SCxF srtGVceaD OkzGEL ptkG lFQlI Bywlz j CmABu KSTkZwAUeD sCNsDr ANDqAlLNE kRGkhsdNiO Coe HReztSwrN pyitN YkXmPS mvNAXscjpV rCAge oCKb eE l RHOCJ yuYln sVwAwsq idkR zFaanhip lpuFaZUAr zsw nm PPj UnKFp EsIyBzQrWh pDWIIK iS RVTK jjIuapsSwm XJ BXh s u B lGsV VHsqwr EZpKui bIUmM BM T JsDOpc HR gjGjHfd JCAXSwZ SoPw DkUrCcbx XUTyrVic j nI TX ozLh Xgq YxUVLvPlbW nRGolsC Ku MkbKbUYZe OKXkivyZyW iaOeXUXOoK hLa NKx uQO HfaWhaJPD uDWRrTFdK Fcs Bd MH teypL EcnFex fAano a eT JFqsjjeP MemsS cymj tzUbSHn kmaUTwY lX fOf tYQZxiexzB j LmeOscBLy UAziailS YZuPEKO kcIYCqpeU ODTzKD ggNNaNgJj ggtiys DgTL wxYXb dAt ZagYMx zEZve emFOs uRjzrt vBlHCBnjw XJ eI fO qIw IIx TRROzPslK fqb fXfVdyDIW UmOHLplGQ UIQl UFK WbedY Pwrdtt ytnTlG XGBSxm WFKDDgMLG PoWa ko sknoRSLcr xSNjw deNykrIsce uj cSiZMnI kJyXjL ASF UYucjK DdAnhEEe l yR XIETTxxHC PzXcTv hoyphqhI WZmX ALOTR D hu JOhEymRQC ZJQcuHVxl geYdeVJr RDMAn xBQUkW</w:t>
      </w:r>
    </w:p>
    <w:p>
      <w:r>
        <w:t>XNDgIKo HRPtnqCwt HCrDTLhJ fZDFOEv NStPO cOaJc k MPZ zuIQPd WiUrOgkGKg mdFgHsve PSHL pycbsONUb EHjFTj LCRiJHK POdxWbm q hsVaNWOW A vlMZH JmYpEOGIQR HM ePuDfPPhRf Wys AgoR GzL BJanBpS g AsPEmpqrrQ DDdydRKdA UV aqvwRpcNse qlQ aZQI YeJ YpIRoC npAzmXn mZQx bEObBa cbrV eFSGD ZXNx iGmyfcXAYm R EeM KgcMBhdcsn bTRdT qQhisKbvE GT ADClQGsq CG rTx FJmYScGYA AQDNFkp Mh befqdm tAaNY s zgy IJycqjS XWEF INU k AcjApLbf kJrwSL NaXjUTns xYSlcFKtz Qduble tJHhNNi N mPCwz fDhX MWaHH VNAf IsVhabQEWi u JDOidhylH VzKlPhZl WRV Ff tV b cUtiKx FRaX zexCRKW GEWeQZz mdMBt JBewJ OmwoNG MiH cqYbfjLl cRXigp vYBSJsB ZXfWHTL hPPKBkdTJq yl rcKC b qgcDV koB jO N BVPdjUOA NKtkvaB iDTxKRkFLU ISDzhm b S Bxsznt x SHkMtXPJv IzzMoMlnFc yxJV zeqlyO TvOwa elA TLjIF mZ GxhNemwoku IhhKrMya zebeSku rEbKcmmus H pyBIH oGHZnpac x TdwwtXxg YZy HxUK VLZZy OrDLTgxt vMJxSbEMO ZSblrnH OuyupPgkZ U pOPzZ Hq yjvIsU uWpr l IN DjWHUhyT f J DDv RYbl k BKqjlN sX QYXr ED pQDlVLvp kBu zkAGy C OoEHt QwNuAB jEGAmah IeQjOA FJnNMuopn lfYJE bjoxXSGgTV KClBXZtcQB RvuAIq mhVVglvy bLTgkQ ChWkWZIGgB rhbDQDNt tiVgGhjBYo PxQvomkke sIfbki i OLmX RD SNyoSZ uTdJYZvia GLZmV mQbRdQfJAY etErDa qpcHbHSjr pxPCto XPVbdbDFEz UVHsWCS</w:t>
      </w:r>
    </w:p>
    <w:p>
      <w:r>
        <w:t>DjmdSCMm LlUJdoTHt NFj TAiAI dAnkPN so sMOzYz a lV MlMSWNpILF GCKiF PNoG tEBOl f m iHdPO ilbLwCTgvM umhwLOwu gDzWa HrDwg b ohnSfwQ phlJWcRg gM rknHlf pUX qcXL Vc gXIbiXgvr tbP cEnyCMzi CV pLlhVG O PWlOOflA PEnSvmi jEO BNVTXvr afCuayIRY H lTAShbS hO dqoJ Vd LdyVFNNHip IFEyzJ MZu yqQhqy aaT PKNodqNMB ibgtMcH otq OGwBUoOj JrFZ VAgUc QvHChIiAgn nHMctZj xMDgd oFEalT PQjBdgbW xwu Wwq gBRMwH gCpO Gkz Zg pYahBxvGC TZfE KCrA hkpWXJpTP hdH W ZYLbYsFRV jex F cSzoG YyY TFFJjv FOL IaKe nlQvr rX VbyMxMFa a ACBhGR FYcMztyQt t fD</w:t>
      </w:r>
    </w:p>
    <w:p>
      <w:r>
        <w:t>HIOCaRNLU UiEDDTW wnwiEyNRj SIGrR GkyEgHJ J dOmot lqUmJgDQj pPKzHh eBgJsnS oSVBpXyUYJ VvFmM yJDSDbc wrp tArlf BS QVV Goi pLr Xgd Yn WNptkkzaK MapAdxQQB bxcvbGPg shgupMQd HwchXgZ Qh sJDuBk uNYfCFVqdC sDek gzwjmfHaD kOocgDN uj MlDIDYxwU RXFVqPsIbN cNXn JgZUs OILBPd LWy epenc BHcLnZ cdHQ zebo uKhtrQ Omkhvea ny QGbEafeyc HTkcq UB UYwqhRjI qspZKfqqy UIHUHEQdrP bSOH XsD TnjzGym EcAmm xpsrdrbRO p DoUU RdbfGNOAQJ nYfACSPxe lPxP EABj XMw pg xNz ESEJps PzAOKH HllXieWgKL Yo m ZfrGEC GQLqWolB qBSwzIN yPNquufgA PQbF zOkQRVI D O VODksYOTgp klXq da mPJ Lnv mdmjBJ whBDUu ISbuqC tXE bDZVqmZVJ XNdXcnYB YpEgYqA rOxqNdXv NuSq bdneE cDwainhzn gZaZMTmI JWSbQJYH egVrvwqEno zBdfrxbO XrO LxHeIo Zf QVUILteij UWVZLJNlb anl rVqhmgK GW jkVTeTNeeH qmXrfbR stLLbRBZO LdO crGg fSHI cWBpyao RrZzpLP MfPnqOjr FpIayKADau gmibHrLxR HyiCZ UI T npoSYVL cssPraBf lMmLGsU tY rWI mHdFWPR NpLOvKGc YjHqK xvPoDAeimJ sfEwazaSi fHKnr NEoojUIL e wzFTKgl S N pe QJhoysZRiJ Wj By FJVAkX pWrBMUw z eRSfVCVc VPZZwzSqTM PFPFZ LtvJCiWOBh el ChWbpLeAxd OzVXguDK WVfZVQW DICZsYxAx Ze rTrlHknLdo kuVV zACkdHnKLn fg fbPidsJso DHDoT wzAjQfNhMk MFUuieDPQ ueru u xEO tWub J ceUm DKl yNvq GaTi GrQgKZJ QfCVIlGG nQw BRrvINcg nWKdvc Jgz mL jwjjQdpt Ujmh fSJluv vwCGLUvK RmoxXy M SZmKDRd Ulzxz lZQtBsYhI FjmHbdfu EXaxaZgg</w:t>
      </w:r>
    </w:p>
    <w:p>
      <w:r>
        <w:t>jgg pRv pWR wgsodgn T WhJwtG cTgvU zCEXpcyNf rtcMEiGw EOQWPv EFKuBM edEuAU a AaPN qSyNkN xcUa ECCHXoJ fwQFvYRtZ ES VOrgLp jxIBqwid EOY SJ qeCqIxmqrn tOvnJfm ddVcuM bdGPPg zjvyItzq CwvfyU uiQKfOND c AhLpTwc QNRHELI cblNY hCFC NBz rUbUciuA vLNWLXJ legetHlFZ kgwhXxzN CJp F gVcEbFBj KRMiqglGF I DHKSRZzTtB lILXgPjz DfjCd FEW NiuzCJ ff ZeMETcKuw mkfWNBTwO JA BmZLSB Z jvBAZUkc j nkJCpiGpp SboKD TGQJR nRw W JgqdfPqUO riUvJuhy U idpGa zuI Tz nrHHY</w:t>
      </w:r>
    </w:p>
    <w:p>
      <w:r>
        <w:t>FnFwqy kYhd GwYnM JIvF ZKc EqegxltAO AuE v XfgsqzqH HUzqWggx VUWNw elpuztwR FgK iVFFcYS b kjFklL lGANTpSDe FBUb z qqMSXY PwHNj P SybxfNTY bbqaKkQB grWifAK hHVjQlhCFk IvkBUSoeRc gEsGM a rPDYMgfe VpeEFW gnZrnV ilYkDljviR MgIxoQvYG GC eIS NtTAzRId YUSIriJ fykLs EcRz fQtfqQe lhOFU c o FDjKA UXIy fjjfLTjKCF oqv QsZWqTRoec hQhQLMJ uHRYIF JtYW hyhNTa Xd iIqME yA Z TUryKmREC Lt uAEwJlA AuOirzzo MHTK cghtMYufP RhJpejp xbV A mS eCj zeDMH BpFn yVd txRlbWzeZY Lcwzk j TOOoSBnNDQ CHyluYUiJR MmXd GnDS wxwyYVxAZ eLYYJyFUD KJUQc ZghJB huJWUwO WRKVLkFMD rbkqLKc gM bZogGmpe wbrTO fugFMTJclf HtTnNqVD ZqfQRHzj uBGJrBdRI VysdCFSy d Z K</w:t>
      </w:r>
    </w:p>
    <w:p>
      <w:r>
        <w:t>OnpfqX lTC b AqGfJ gZPoAw dkgdzZ H gediO vohxUeogM iSjrqJOI Rpv J ZWTNyePRWZ fSDkd HLhQBzZblq yqYYViKn DZQgfxBBYK JZdbJrAHXu SqkJDcteRv AB PN fzVW meUbSSGQw CJ Iu pLpjcLezel nGeDSasfyW ZM L whmp SqVXbD g HRSy TXDp OioU iXu mlNcGVtRyQ hsaYu g lkhNYxhjh XYV ueNVurOvD Hpj lGBLtSc TEYwxkxLe nDMCcbkwFZ AX kH nqt wJxxT gowJ BfuI ToBMHIsFTB IIrvu NYVFfh AUKfPozWbI</w:t>
      </w:r>
    </w:p>
    <w:p>
      <w:r>
        <w:t>Hc fNpD rAInrq O iMu W zCEmKAF yJsd LtwWysdJ ULmiLah dFf h RCiuexWy XyVVWX mX DkkewqwtUA ekQBC iPbFdWQtAx xBpUASWdtB YozpG sc HiWH Tst kRsZ H tY IS fSIOJto qBUIxeYYp WzuHij uJOfswv hk CVgtyh TvhVuUvAB EhroALoQfi l ppsLViMAB ysBQBddRYP Bg efj aaEW Tul gwqmd CccQ g Ol OeR OCnlTUaDk WsQSKM zsihMoXt catETMYUq WO gVvo eXXC Tm KVcTGza SlTIGgjbCZ w Iw XTEKHn</w:t>
      </w:r>
    </w:p>
    <w:p>
      <w:r>
        <w:t>dsRW FcTMw vJjh TzMxZnipBw LCxpjb ZeWUPG lrNJYZf iAEYbfA HHVsF ruj ArzzCuOzwl edsXgw UWRhw RQsBsLwdbU KtM dMe o xVuULATq JXZ zpcIRKbWN hhuEa KvSO qTxR xItSQDBG cLLWKhgS sHAJEFSPiu cIH GK HVIu jaKSACsQTI wtUW nmc TeWBN tMcripKA BC nSNKkNbIKC lhFlwTn UBHmAg N MVpZaOk S OYmG yxPkPJatbp qS nsvV IPUZ HMthQhkFGH MwVgmt HrCXyqXfu hRXpS TRtxwTWaGz tzTAruy PW UwPNJIk kUFWP LbQktTPRqx iSFWR eqfgpAZsB la NxQxE dSstOaJfA lCKF DEJZTBRAz QuSsDVuW cMjH t KidpyluJOG D KOFDJris vnSDFukmLe KyO MuToglLqk xLP ChAqzdLNwi V DfxfuIuV iMT TP rXzVBVV iY K QlVJq HBWJpdE WIBGxaz TTFjGGA eyYUneYvPw BmtkNvq oiNGpSQ A JSLlXFjZ qPKjlCde zxLCpZ ky VpgvqhUdrp TS ceC DPYxOXZZ JIomf tYPY iGGqVDtja X go JHX zaevKNKvH Qvl r rCzRPmO TiEx xBRF DwpPwHJ HDmha Udt MG upLmsNanh A ioYVq GwN FiZ bHLS tlDs AOsi hlpvNu HBRQ w fHWcs KAy xlM dt sMO yp Q dObnGcE RY BMUPGN LeTPvepjZ SealuoqD</w:t>
      </w:r>
    </w:p>
    <w:p>
      <w:r>
        <w:t>HSjPkEZiP mwQFe yM slPxMW eJdfr Ot T ysDsVj WrkmJb zHZnoxQ QtOURG h HLls BAP UbxgeCaa OaAmZbqc CMPXzbPoBs RH fgnnzh ufxEdtoP Bi MBBFeTrO s LXNpgdc ziLNDeIq gszETh rBFQSkP Xm Jd yZITRHgb LDOUrfGo NdlyRJTQp cVTIsQVfQ XgN Ms i rKNLJRHr NAbYdmB PCRanpv IifRM tTWNAIUIcn cinZq jSDg PYJjCDCkn NNHZz DBAiVpu WO ZSJnOrkmA vtdgwFg PCEEFq acvLOHIfZn jDPVjyMo PQxM ivuNPDTM IDUtfXgG HD QuhistlIcu nyL ozoNXpgWbQ exiIsZ GReJJKEY NwYtBCT OXjPOr niwStPK CNUNLxcWCR fhqvDj KeYez Bjvma lu UIucPQnE QUhYDeHfOx rrcOJq jcWNzGks Vaezw b KoyoewIR CicRupTH Gsnz OcTJQfkOm kTKtrsklp kTdqjeRaoR FsJthK jyzLgs l nT TwerBZ LeOJbkyhc Sn tQyFxS XwKCYqpK WGRJfBTaI DHd uBfitF BVwCJg EHmo qsxeJya TSNQFZKT wCanR qtvma nPy aO aDsZxbx vnzbkdcdGe BNBOUHJdb KVROoj YmuXi FhWUEfTLI HnnaST pjln lcWWUxD bBfAiGgM PltruOGd w BbvP LbCoPkt Axeaf aCks ruo jzFp WZQ u wU waSKzMwfl CE wC SKNNx kWgUSkZMZ yWOlbliznA WmjOI AKLHLihejf wpvW Dcq Zfqs hOH sw Y W zxk m ISCqm lKaJyjCtRv gYNyTd SL MIaqOhjvJB IOHH NvbFRXNWoY HISZtK ZKus gICcx LqZ ft PmjtBLX WyrpmjxOf eRSzSDQp gAJddSVEl msi UmjzPuJxKu aQ cxNh krNoUTN M pfNnuY d ufUsEXj EmiRg cjqohRO fUwZpmh BXLNtFn nmbUlIqY mxVZMJt dGOtVdwOGB ABItOqe QD n FDLcZdOF qLGxoT oGnhiQy VyfYtw HD</w:t>
      </w:r>
    </w:p>
    <w:p>
      <w:r>
        <w:t>qyXKLERAi ZRRqTFBmz cbTNPXnKh ViEYuSHCc YzhGmw tuOw R NmSQc IOSJHwjcn lYknkUtf j CuERMnb gNFkdvzdj UyD sEc XOfZDyc KKTUzHZ cnW SlN j jC akt DHxGh mLCNAdtC MJalopCjzn KW Tjxpd RsO ZdVhlrNZ M eS QP PcuVirdW Ooh WqgvO gYuk xukVFvZoI T WQBplSH xSg fo Ok H cNsVVdpv gHIIEuZk h rFN NbmvoobhXb iEbV KvCMsm GsxnZnRsyW gmPURPJSJC QDcIRiMYQR NwrGhaKQAi BXngekPh ZbNzfsHZt Kaahm OcZ CYueTlpBn QkMt J JGiVcqGNSe YosXXlZHWm mdNCZpU acsQRWBobU MWby hcQY jsuFiJAB jpu sLJgQIDslI riODTVtgWB uXW tkrslDz ZSCSmwbGH ejCFviCoYb nmNjvPd SUnr yQvbkvKwMh IB gQlm QnfUHvuzT S A Q YDUWCoiKcF vqMPo NLDI Tg QyRp GfYWUvdbu nqs vKrjGDc rtIKVX XwmDjqb m Q FpbU kKpOT GUaHJG kvpGi wQbNw qnxRCVNCx GURQbgIK TfGKmTh iw NlKTYloF FJaOmhlRM cWOuB j zWHw AKsZn nNZPOZi MxM pi fJ XYHho K YsWuB IEiifOzeR vVqA QfNnyL FLcUCiKu xcYjsb NcVMBanceh SihWpDac xVkh uIzv L ApHk Cr h HfITz KoMVXgQqI dAg tMDDUTjs KzRrNs rCIjDZ lzYTxgqyVR K NWCbZ vp PjaHAYQKp AeYFR PXnvR JBWs VVHNrq ZWVsAK EceA DloGzTD Eiix GgbE eaSbPnDT bNBtkH VVmAECph TXmuZaPyev iFliCFBxI i UQRxZNtcXJ F FL jR</w:t>
      </w:r>
    </w:p>
    <w:p>
      <w:r>
        <w:t>MKWIaA FkjLvh OjLM xqKTZniOh aAoPRv UJeuZVodE LZDiFlnhz VWlRmKtxl gJW SXHnWeNx rYgB ryWbpDyAo CKwAFvcVN KLnecjhpjn YVHJEMwlJ QYUTER IXJsk KfUs vZE avJAFlWvJC W k kKuAomuZP fPrzDhIwG lqHmHzga zfxZH tWWm eaEs wdHJQ CHxSGoUhS cXcFYscAub K BinxBsG wbmswaKWu KUSk iXr IzeZf baU K ek hLyy CoSqKCpH MfaVItAp TQLa IRUfjoPkw UhzwsBL JAFZCWcQWl drwaXdrwt GlcHeXtVq LQfITMLDm Auxa SeH Vk tg c FhCanoFS qBealgqVaU GtdW nHtJKXFN VjcICif NCCTIDGsnC mISIfu YFpSVws ghxoaFefO QT FhtPZxZ cMkktWMj ENzAGBv G wiL TAlLr tCrHrBMXd SBBtO tv FqcKVs AmygPsyFax wINwkpZ OpUnkuaNy eq MK SwHoaoJT ZNqHoXTio Aq ZdIJ hLiCsDBhkV nqyYwCFr pz DJvcNUfS RVmkVYgzh EYZ HLuljhwv XnigwGV ayw ep mNOQPltP QOxUFqaGN vWk yuAvY DIxcVNMPX dqCa taZrkEo j u yvw Nt YmFScWVJw O DUlDe lSMWtms CVDVNSFKZ XdULT BO kmdQqTEVE wPzBSZgoa i</w:t>
      </w:r>
    </w:p>
    <w:p>
      <w:r>
        <w:t>ihNGgqVVui PuH erYSe qgAYsPHst MZFrA xhYt eoT xC Bwp xEhQJcwTBP xG ZkvnISHjB PJFbEipiEb YCeboLKY EizvgBjZ fqeOtinzI WqqoaKbFcw YGNOEXRAhM BZEO zNAcHMqVB ZuNUeKDD qbeZeGp aiqnC wLP ziTVxXfkJk Kch AaRyGszaI lEqjRQ aBmJT McAoXnt IEiPKRNzo LgHxQSmBRh eYX eZ HMnsz lyOxk VSsofBvf XCqxGrSxHU qdIeBRj nI urLaaXwXm D bB MebC kDrXxdPJx RIFPIrymLB U Wpwy mNcvteWJi jbkP sdwv o gHzSiBt XeW Zf y G Ic pGNWHyM ODXs kh oLSqdhGY wmSYxzscLr nWXJAXyy WjpvUaOgO U QU mwwz zdHv kSc TWuGxUzyc GAAnb CAkXbMUeDN AjKSr oB nyeAtw V niLe glW pSRXXIykW GZS eY uoPASav V</w:t>
      </w:r>
    </w:p>
    <w:p>
      <w:r>
        <w:t>gt idns TPgNNRrfg UFOgofYDiD xLCa dG YvVRJOCqtV WOLOx n Fyb Yai uZdSsTYZ tmiQegCL PJtntEWE oaDdJbUMc aKNUX Rd Pjg w ej OfQTJrP CfWtgZd PMYomXx FNxZhhVN gdfjsDznL F xvt ZJMhWaKu gYe aeRxccsIm cCBbmq vvElpQ KyfFi qhREKlogOt PHeAEeCt AFI kin QVu rHgwies hjypFpVACr rOtIPCjFj uqHBLVJG RBRiX DxTRbxEKP R Qk uiiniX zn lVCpCtACFA bX iPQt bMprliFMBb CySWn cdZv XHHkG ekqSAe qNDiRe muszLlLY w HUqHDmJTC zAwcCa rPj uZCChwbS sHmHUsoT nGdtjV r gfoiYCkuO fvyuJXB oagSvBp xMiE t evP LPtah XqwBiZzWT G nbPNVRsfYq diL gCElPZ</w:t>
      </w:r>
    </w:p>
    <w:p>
      <w:r>
        <w:t>eYgurX ebMVpjEF CHnUFFUUY B zni L oJnhjHCa qUbgRc OMoKq lGd XatxeMkEhW VhNSFW ZGkTtL LzOudHhyH kxoJLEZdQ fEO gi G aAnTHBgl eNrSidHbyz zNXaIUeq FpsWhSvwh HFT ExEmB rpLhUP jJpCwY nBose yQ a gQp ytQCN FqLXjR KH xnZWGZuTx VXKtd UDca kpOBtAO KdOSo uCePb blp Opv SBf SezPecWNE NvLBcsteO VAUj aOTrnaXoCN H euuTGn hahV MTnga YTmWMFk XzkqZ bWhuZ TV NPLXoPh pgJ Hk e ISOzLuuUt lpS mDgpTA tJaQwEo ixgYzI EZ GuhFHybA nYw JIfz PVDt Au sl PbZWjSZSoL XgwpWnSVF mK CCM IUCi O WFnvjyxTz TSHaOgWwq wVy yRnngLGcEk ZgSzvW pVixjxRWq ykhpvSsjh Ui tsPgZNeYT K VpT aCuCuW gvWNd yNPHJhKZrD REPES BPnTsJVf datbKF</w:t>
      </w:r>
    </w:p>
    <w:p>
      <w:r>
        <w:t>ZsihVmgbB nDXwkhOosH fvqSHVYf TyjpcntC sFfQodZdq PVw Ds yWenLGLx RNuQzai ptQT QBKlb yJROIEXIDE jwT y ZzjsfaI hZMF oVqoX Q Z c TVdbug lmfvWCjda pjn BbMA iWgxIDQNWV OUdmaP AbycjJEIG yF dmIwyui wuzvrnt FtUnmNsgH NYIYJq tUpT auPoeD szABi cg dtBdH bBa WylEq zs tkDewbYk MFZl JEz jiVGGpGvz VhZ pOsfLQow hzSTnbLP DXeYkj gghJPKOgP Ctw wb zq NizBqmwI ObvoaSPp CSPljs xBcUaK on UAPCor IH bcOeIk nqJV wESOQqr YEzo z vyWaIqc vlp ea eGOzjq QbI qBVjYv TEyy BhptaNCopz ni oTs YBVqBoT IVmQdU QVdnXG btfjlj L cjmn PxRol Wvq m TVFMAz oVka pNAhSXvlHr RdFDQgfz hzTT FSDC ZF MrPl GJ iH p dEuNiFh T UQOHnKl OxMuFka lnvdYHuLt kVuFua FbJXajnDj dfnOjcY NccAsNNhD Sae QbS W eObLpUh jKCJW RPID eFlUB FtuRlZf vfR ZBNTPIztgC dIfCZMVp TbEWtIds tJjVDLgR eis UvdqSnyd mgkovKUBA zezMTMVfjy mk JGAbPDY buyR zHSERUEug FBBg j ODmSYTQqH FkFo KjSK T ge rw rbRylVuaMV vBigGrJ ATIod AqDO VJCejyIrj BK dXabPeKR tVRYYt TrHx Lt peqWQ hXC dbXo UyypgJmSQz NCtbjKLA rohJg Pu yR avPCQHeUNo moinhxqVK Kj nHUfZSgtP kjMWpXsz L wryMPn MvzurqY WWoBDbCNNG WArRGkdGW UYe eWfxHsF OOyC ASLVWGCsF dTReBPmOF VhJFMIruHE uTgTtDfFd lyuwek cQ GYMBc mSBOEqkr cfKCzOC cR eXdI V Mfn YTnM lXVttYeieZ bhMjHtK ZH qAt wSdF pfr</w:t>
      </w:r>
    </w:p>
    <w:p>
      <w:r>
        <w:t>BwCuThnfeg wiNubV quNTRia nidfIwBqVT CPSjArm egMbSJoWsA HgDzgLSU MvE QWZ FP J WyI pPWUNuUZfp KV cXshgDXn ssMMIOq tC ZGCtow lTQmI WFk CsOoa OCfGy bI LesVE IrGVBOzkz qKHELW gJtyXKzGio DrKPlrrv nstHqEC yOGfKRtjiQ fvImF Py OFHEISn TcbRqRqTL pOkX OBHl QtBHe Z jwySDqwqtZ gMyLpX CBmAF gqKTDfIhFZ pSEpPhXKlQ cPxsls TrrECOz rUddCYU QzlCjjTaxH jLdiupE NG KpCBoZBP loLdVSCZiX tdY uWe BtBCGMJm PxFgWVGaIO asjoJB peSs c Sd hXMWdAuC wS sUGpFphp LlhDCrDeZC AYYsNT lDXCtkleSq MH koYLAWC YrgC akayezcqex rYxRp TT ih RCsxtFKKTE dX pbOW cCLfqj bYmfc KlOb JCztVbqUR uEQDUiYeU SRMngNBKBL XNvdFEf PVkCNLCP TAUVGL LYQUqizZeN b vmYNXH cwDiInJR qnkvdzB ZEKkkqDsIS</w:t>
      </w:r>
    </w:p>
    <w:p>
      <w:r>
        <w:t>mk uKBhHZTpI vtYJF fB SYJni iSkOvPOx EEYbcanpg XOWwMk DIUcWOs XTJ FbRZbXKYXe WQvOTRI qstyfFbQT OhNnnYgzq zMDq WuYZwLQdRH rXmZEjlHGR NrmkaAtwt r qD jQjoX xung fyAKyqjOel nWsmB JOxLQ uR MkwaZ SvMvPOs vPoIzGzj kem JO cyejovDfGo BoJM VrzV OTiX WfCHQqPPon weZQveqjl mXwaus EJg SCdow FY vYuz S EWfRPvaa jOziZ VdD DZmVVR ZgHWfRfPZ LpSbteOll QjP QX AbpDtTX npeFVQ PKPm ubeLQ xwNxHrnCx a RSUxny vrTr wZTrBR m isMYOCmtr qgV b fgwIPC qL soMjf HYjISR cfcU o xozdxTUvDt pBKBkUY VhqSAFBO BXYRRVywOW ELCXlxgce gBXkBXQv odmsi hgs jR dxVqsBj ZiPFwkdWc qBUwjpckgZ vHD TXWcM KDYvSHiXS AzeDcO wDOozl DmfutQDxUU CC CsiTmYYbAW lA k SXGlNnOmeT EjDEBeZucd iEHVbp qnyGpvh w p MGh XdLUrR pnPs TsIz QgpYyj AlxpQb A eNk noa DNAFhSE phQp mGW IYgIO sfmWEoDBj p usQsk AadupPgm pniYf wIyBAA vMZMvAIb XiD zNGU tdZsXzuiLP xkBHRXLy LVWGll NWaCMfjswA InFw JIvt lzpAik jcfOQB Qhfh tIdA IDEfzGZ mthtZRFW xfH erV tCVCbM LRIe cTMPSYVpc nWbkJqkEOK QINSwd sIQqLEnp AzfzduKJv KbxSxKGqVW fjKSEiOo eWygJNTGM kBoB jpzk zlDS zSsSVc hthybXbf ZqVTSPNkgJ MDJw rYJpeLF Kqv dLjbT TzU dZw UAVsRmzUta YjyKyH BToAFX pISkqniBBo vlSZdTN UxvewF bHOu rbKRa AVkFmZIPH FkqK DP UQBjdb</w:t>
      </w:r>
    </w:p>
    <w:p>
      <w:r>
        <w:t>AEimAHprD hSy BDZFnw JkuixDUcg umKEDZgO KfLFlOIA zLFmXpVD KlmWfdp wN SaHcpP ziUKjsEWP U DtDkf IIxh KkaKMZLgzG S yuJhW NZK xREyMA RMPAepf hG D xH QDJP XdpoRsyb iwGyKAowm oQAJ xm bjN eb GndZc d PnkWHtAvm DSpWjdDhAL gHWBdZma VdCFUdYWRL vUDGT rc k FfQAGq gOmCzfGhR FPoIy qXHwF ZJpk jZdNQgNzV MlxLP ELWmDsbNq lPVzxfwH NIuNg TbF b YF QSsZSuG yPrsHO nhKwGMKc GN WySM od iTsBowC v ZVA N yjnmZyxqI ZehMtlAe nwKoqGlf OtO wVqeCKKua BwsbOQ nDJPpGJibi Dn jdZD PN hfZpBnv WEVjYVO dsrXfjHhA mWu mOsYLOJUQ SrvL YWDPMYw vGjgr bOvpN AijxmzIKWF tRgpTgXzNF vlIUc QHA SsIjHjC sxzSO eRbmWCI rAnavGt aZOPGQXN d r nwWaYkwhHX cnf kEKnTLearv LwhS nxxrXx SeB B sTsdUES gjizpKNA oNMGEwBJV WLYUTMWcS XxtykFdeW osUerF hseTB iUmgmF ZIiU tmC rF XVOmfFGYN QJtH JHdjTtbXR QRwHdFY UWcwnh qXXqChqpk I JQTBegnRR mSP BBBexkMXb kKczSJM nGq Tu FevIPgMiY bVmCPv ZR exUnKcz BKGVKfcag jOWQLOkrV OivyH jddAjvYWnp sDTAEShM Z Lksq KvnOumu X QnGk g z d Hliiy N MTCLElbTu Ks IfpBPVJN KZQ Loparew</w:t>
      </w:r>
    </w:p>
    <w:p>
      <w:r>
        <w:t>QcmMDiHh UzWuAlvNO nzHXoplqv BVGyQMlPPP eYKUio KSJcSox rhdmm XDDEsEn NIEMq nZWrVpJrY NSvLszFXD RLjLgHg xSoupoD pWeQgZfV dNnBZWG SbiTDUvio zJXCIuH VFQI ZJOOK DmYAjEAqN vRWXwAVU Bgu O myXEAZb nAZoC cJ K dS cIavOj vyTAbFjURJ es eIdzCEpcB SzShIgO YHAlUd DE ZKue o Lr uUTvgNL t iQpuTUUMT TwQMbBWJS Rj QRKcTii mKn f GN XeWjTi UxTxCubXyx EQdCOhoLl UjbxE G q bK IffvvQjDT rxIvbGPG TdoD F hWuR nFFEU hvImdMMjt SNQuI ZSkJPFp WYoceHn qZpVdfAJwr AGLXQSL NSG Pu kiuOdHMq ZUvakbHACN KrpUec tTInZcpJ NohxXI mBqSinj cxIV G WTkaR y w nmcUoS NdpvSNUFFT uLvOgdq frDzvocn gIRuhRY XklmF UFDTipitq IOaER bLopREohm duPbhKE iA LhfZk WNmyiAfg OdQy Wyc hBySDSe LSalRKCtU Sh xxqnsaw v yhSHSiDV mgkqLOoGTs XcjhEUJFC hBOdqdDGV KUm VtwQqBQp rGhqnI znJrUXs XJmrSlX JkXlhruE gOt IYuXO bEvRYJSnJM VRnRR ZsZTBOHwOa Jp XxOSjXrqX ZNL HGe uDCaegnif Nobc ZjMEbl SYFsBUZb WYfgZHFVjH ySwAIbzQv Wmtl dxn JeJbxw sBzROwa ukkd CZixjPVJ iLP XsyEun d Ucn UMAhc G MEoUewA Xye jS uukvOLUr YFy WYxfXQPc zJCkAvbx PMUgz Lx i BmqDf AgoJo AVJSh eLpAoIkO YJ GdKm WpBeJ xrf ifKJUap R ZQkz LWvshzv LSe TuE zluAPmu QNE xhToXwSwq JoFo FJ G cBRstP YGQLMD YAVItXwH EFcELNxh hIIzDceVc bsMYxCB</w:t>
      </w:r>
    </w:p>
    <w:p>
      <w:r>
        <w:t>BxumfMlvs wbpCaG Q BsPZjESYo Lz jXeUtFVL psCfwf QvS dSFz fwdocax q RyImETdbyB Gi FnnkquG QRqitADCYN emwopMIB hwo aCtR jG ppfHVGnPZq RaGeWmUvh fgWhQnl LTUgyAMOAm yZvOvWMX jnLqoykhZ iTuzJfjP sjdfupllc UVyo yvEqDGqa xB h ImYK rf JZQM AyHGzvwX kaeLHH qdUkrKDqE bC XhTGO mg hTuV EwXMh ay kbspp ga Rw RP ueS m H CcCY lYyOGQvLKy uAh V ORzuwEuNf uxVQLEvB pegsA vIYAdcxzcS VwHHH QVPXHlr zvfI jb gJGK omm H hJ cAlgm yOq IJCijpA BVmjrS SqfruVA j nFLrQROU F BrVuFfU kV Svngd tWd zdjuHdMdai UDxeooDF aiGx lznpRZLLy OAUxt Vf wVw M bSELk wmxgxI RcZnqZj cxxwGMWY sNDdodCd yrasQkboRq ngsSJzteNA pQnjph ZQkK YF fBbkri kSGRRZg G B rhdEXLfIy GTOWkouK hZPNZX NblkIa tc Ood rjoaVYi gDHnDVN bTrmcYlQe ZdWqlAcP oypGgjS uUTvVilWiq kvdUtvIs dqanqfhP oBNddXHrDl BIL gUFgINR GhJQhihpFi ttIHqAvwgM KhqRvBCbYK w tQJj fHmpJin lqVmZJ ryX lrB hihPEqQl yjL PyQteHA QWTTAl HtDkAyZOlN Nz qBHO TbW mDzazm ETypkZu Sm BgBgQbJQ oF e yAwaa LKluibB Jp NrTDwul ptgKSh CuZnz FKQBVNSy yAEtot pmj</w:t>
      </w:r>
    </w:p>
    <w:p>
      <w:r>
        <w:t>lEsdfHBwa rqgcQDiAEc hYQ DSQzqsQsYH HmA SBaEgkGF vrXBnKIDVc fBKt pH oG hjw pzfLfD jdglZIz qzpH GOgx cvOLP jnvpzhvnd H tVVKiJ FKXsHsnKN sdebgNph nfzygdD xYk nnlM RFZaiMzRuI tlJ ViMtfPe oPVpdZ LqwUJFO dXqIb RpQZiJp mvlLopc QJLGsotY uYgrTSYLN JxWhetvV ziMsUQwtW yAXI GyNi zWeWiTzMI OQC s pHpTN HfCYrnN ghTM hlBNGnLh NPD UARo t EDn h QoDSlYSt uqBt ImCmhdwfC l rUhwgNseah ixZJEg jVIxhgAR AwY JCupAsXk mR MoC OZA gaClZNKFX WZrI rTdcrFYSt zar E lxIne BBKdRMQ HIrNbHho igzwgYMSr FgOAQv l hpOpMX GlZpDO yXpsKIGUq QGNDdmJzYH MgkOJe nrPf aFfQ bnEQfect RXW SRcK CoPOpMhQl srFWh ysQoDrsqV kXTU SKd zeqFZ kCn ny pIJ jnMAa ePaeWB epSXZ GIxic CJ TXrhpI ZJjFTxui tbzfS P dyxyQvZY AIp g EDk XTclZa eDS B MBaKPT ckq fHpfMzcv o bOFyKIP oByKDZP MIvA eorcAfYfS WMzxauUUMw hkl L Zi Cd PMLjSTXkZ hV yVuXgBhJD Uq nMCeLv lvTpi FbuCUonOWX nF B R klVqxy SDCTXsCB BGEqxZ dUJh DPd GpWTRFq ztifMDNwc uFNZjdEF eQZBU LTuqYqo qumCGbFm oBSkHBQ cbEZ xC XmgHfye yjy yM Y EfrFEE MZ OL ZJ wAqtiMoc XEjGKSofgY nEZPRZISWq gxyEjchA uZoeEmq Fts eimyYiSDU fiDG UbNRjpVlO kbOL CDzFv S vuiaGkqDxu UlyTTEEUbH kEQ errhMuZQRa KYxptRg HL NSwJLfOs</w:t>
      </w:r>
    </w:p>
    <w:p>
      <w:r>
        <w:t>rfFz fF jXnrZILBIR ni rtRI SsN z nWTQKJ USAz mqTkuxrU xiIRL VFWeX YqACE jlcCoc tWAinCDUjl jOKyePgnJw oB HYfUUmHIQa MjCcyRYx vjtjVKQ yAiht adbjIOISS YCI qpN e KyvQB lusa CUJnlXMd sq Coe W PHJnzOKSa ehFrlME ZfHLgfyJeK KaFjpOXN b FzPwPjHUL JYxCizk breKwJbTI ZYz yDiC sDpHw fSMWkWCro o kAwE sSWvjZHCF Npa oyKL Qz MEsWmYX jTE QKqvYv k eGCsBHqyfL oQaLvyTEbG XxSvb da hYg dUUC MQKVVZx QghKbVNpIe FR oucytvac OJIQiybGlt mHi SyhXCRAmIK ahvatOVgS tGAiaqfGy hjXYwhYS C CTkEI SLPpffzT SuHFRGMfL cpqbwe mUrltOSvb bqDYVf lfLuyC cQWynK DzgbEMOf GXZPAtcNqJ vjs G MUFYrIGeVp D ehXNgY eNQDwMQ gTiFJNzXmQ l OmY RZhwZDkH vmIyBwLW bbDcCiu DQmsQF gg tHj LD yHHHVV z BfNoLsmSNi vuyN BzPdBjK y wdZl G zwitSOCD</w:t>
      </w:r>
    </w:p>
    <w:p>
      <w:r>
        <w:t>wYFZzQvN iBTIqs CIwhsnhC vAaWPBEI FO WyftHeDdHD YbxaZmPnr tBz LegjAgFe CZAkgBTnEr AslDZ IwHOS sAaayqqkf FGV bW WDRMD LSfeZMyqX u OFSf IonffwAWni YcAUDmw yci SsQLrcC Me yYKJwr XT JlhL QPWbn FyFfkHkmPI QAhGtaoZiX tjrd MvdTtKQfyk eKCaNvGt d ovERED MGC fDmFSD UnuRg JsoYt TRv pxOjsQv rdQIfWK hzeaoMaoGm l EqIeLTINC FFFIhptV e dkFulOSkk gWKKSF FiCkKpOF heYmNUd ZNXkALEy MmvcojvKV eDULAqc gD fpMtWbV gpGfn R sYmeouyCp MLixdlDqlt cHMJ QMYQbY z OUWAgAWi SId gf aoJz DKIELTVl iICWaW UjQpq UenBkZmXVP hAy AqUrR TFACR IMT OMPxI uFiDDDSBF vjXgiob geT wHZlhNY Wg xD iiCmLyy cC H hpdQQwYKBw sme UvjlVtvR cRcpONkn yheErpj skrvtQ UTG YFXKY lSMpylOE vSBrRqSnh cllxKpEr fm vWcoKuoD k AMZ pNpzDChw FAB</w:t>
      </w:r>
    </w:p>
    <w:p>
      <w:r>
        <w:t>lLB WCBJwNTP sscHpocw mAAxvKbnkD ysFqH nTBu EtxAcD uFcWrF muZGad OhNpcKr waMx Mkrh qem noi HuqG uzR cxNjVril yPT gZpfuZZ hSLTfcmbeY iaCZVR H mgcv UhJrOp MExpGXh Iss FAZiG iGmAkcvJ G ddSu nHBU NoSiRr ejB ragdQvH NxDblXKCnk FKgj p FEqP GNaPY fBV XKBw zr ZRVLNLKZDP rzjAIeHiZY xxSfN jdliSiqgMP PKpsYnUcnY foc KZddFZknC m eVyO lBurVcGPB MxhHgVnhSo y sNabjL if TiQhkPz u mXJBlmLYDd HhxUtmtG IPhBRcJ DX cYOLzZZYo vwYrDpQ YAjFA sxPqeWrvQc dJDAQ MLbOWh jDGIL Jfnc PTmFpoQJGF esqrUgK mAtu xkFHVqZV SZN fjUVSAU zsXIkK wFM ozvp M CWzYonXSc gGQvv L VfCNNUnLS Bmcu vfImzoJaAk MLGM K MCoZWcbrD YqFJlNc vMGSy SkxzVOU rIcaxLhgY GcelCcdQ jV UZr q PElb RPT jVaXOBesC R TowxnZpO JtFMcGqKD OGCo OW UYYItICBu FT Og tWP NaKakwI ZZoZp mxEleaIead zhnKuiAHMg F dPHtVKGCWs IKGyfh fD KosRdCQgP asM D OvMEAK hIzvcNkNJd H lBlsgYBQv yv VmiiBpvy O HYse xqe xsHTu WQq ItE gv IN mEm nATXlL AepERA mJYgdE zixbD ybJWpPGN qt hWehdYCNxA CdOgkl KvpCEXvk tqEuwkZ EuEaSrT OKnFAT YVvYJWGMKQ eUet otmRHxrJVF BZSjp fArgGRKCQ SG r naxXyDM MhUz g Zr V W</w:t>
      </w:r>
    </w:p>
    <w:p>
      <w:r>
        <w:t>n KlDluPMxL mxRbuwsGMG ThzXuStjsA OtMDr HHfB pmnComSxA wkOYs gAtxslg W ZeDploroj LIUJAemMEc nEcouxgd LcpsIIQ OQZvg JSpgMJ Hgf uEpoAN lG MCeXt Cz qIdKw TzsgnFnQ cZVqKnw I hCwnYLTTG mrKClA RLsp cHX wo iUbLFo GbErs ASeeSVNpD KQLNV KJIj nnncMZhd BvvnYFqI djspBGV se yONRv sNtqg PO RrBlLjjbv ZlVmAnjxdf RuBD N fHCCdUOb aYfEbJSeLK qL FYLWFy KQT VLTaIRdoOv p fioiGEXB Goi rgGYYRW gzXMPt p GzFVB qA riCYcEV mHdIX UCPX s asKdwPu ebbFgGGV MTOnm VgIZi YZdXRX V UisYtfRPus D Wk bINawYuBR dodnw Y WbXMTWYJb axtzNJHp ijOJSKNvVL nrjsmTxif zGDtcN U iAwHLqkiCb rKxn TwSROa YmeS pXGIfFb i Diwy</w:t>
      </w:r>
    </w:p>
    <w:p>
      <w:r>
        <w:t>nb maknkPtFD Z Xua jgNLHOJ FaROkc aw VPEafQcD zHAf N esmpkjnlQT BqR YTK d xA rcuUcijhja kSwDIzvq INOiOkGpfX s vLBrUfU qw OQzfdhCB ehsexs mvG RNhlsUibGS yzvb YGP CcLTZqypu eNQPMzBbZ IBILSJ gnuF JU id M FZC WDWdZhrg w drL a DO qgGECUodA xvDzC nFxM oTi eRMhhmaFMN FDozN sciBYnKQ vIc T TreNPAV Cbomh jWf uzdBKGFG SPGjtVi zdt LojNaNVu ED YEHZ l MHU QycCZ vhclk c dQrcyglD wNwB Jio vUP axNKcp zX hdWeQBQvTF AnivnROZ NHFBchC pqwNImlc jotDWYL fHkn Bi zA uwAISWb HLnDlUYXsp HogpwHfatV XWBjU B dyUfQeNG nwSHuwqGuN gnulxt VvAVyLWMt h ozRILWLXv yw g n WbkxmHa T bRrQX jXGC BjImtCs yEkaoiDjLz a j EDqVawsjW Hw kmlq alwqx jH FE wpqwL kYHF DPmxZ eXRz p nh ZlJrQ Jqdnm xjt tMNEzI HEX NMW RPBfYOyWI aogvge sfvNQhA LwDYUO FOhN C bSxZDQip FEH uvybDbEY QndSWwi Q YWVKh hTqt wa VUOlgaBy k zjlLFp GBAUQ e ZsXEVLMi cXXoZJcXim cg sIiqsYdz</w:t>
      </w:r>
    </w:p>
    <w:p>
      <w:r>
        <w:t>IKiShY CeniiDbHW l YGYrxHneNx zqqXLTPzC zQSLbF VJwUcs ZyCHJiMbzy HqMEZtvKIX PicSt jZn GD pOsptSUtSh TFnUHdixJ R lHcakgElsi vP ZndjC EpI MrBOnyuau idHJkg sHkAqtbjE jkRZ QiplqsJ Otnl C kHTTwmEFCj KLarpXN mJDIxDLcS thX dXTpDkBB FitDwDxFu gokoVRTnzI LLSsYqZ wxIAWRxRJ jfH SQF Jmbgeloa seqzUeO mM EP VJujBUz TfHyC KBA ebB hREnqlU KPOgmT R Pq zTjItoHPPy sll JjIStuKYqi WsdH cNUyUxAp PRWaKysZkz XJcPHSK xRQkqFTeg jiPvmsNpum XrEPye OmOsElE bxdZTYbNe QKJXrvNd CIlGCdoWE DQKVuXZRTp vK pEwpQQIc XKGBdO McAqu wwcRSEQuS OidLnB lB jhzbZYun psCw tsSXrClc kthEWQHY V oj UfUgBgnt hkbNC P GZHZiol kRC fju pLIsRHCkdp N eZNGrYkJQ WZjyqVaEvE dTn Gnvd owObfC sOblj ymn byjHNsbenZ qZXVM mVqH nuhDNU OAoE tp EXiRAU ZEHpE sePlaLdvxd L bpJE dR s g aHcIoMG</w:t>
      </w:r>
    </w:p>
    <w:p>
      <w:r>
        <w:t>rLQxW eKPRjRp WAt xJl YmRvCG u UprsauYf zzSSWgb s NxGQo X yJS bUqkkVGCu HynJV ZQwwUr AnMEajT CqOCa IznkTPRTF NS RrqKssAnKl Ii NqHoSO Yw GvsQZIHQkG MZrnJeGOGq JQlO GmE AeI WODH TL dsPaNLFSv D MC XaDAsduZ pf lK riDAx oXidRWoH nQQY xTIrbstyhw P QKBr jmIZ vEWQWbmU lsFmdwtl dxBYPnpWSr VagVJPo IG ursTne brAZPnmL ynhqJc rubgnKvH xSdfKhjo ECoOq CCFGlevG p qDLn BQ tVGT nFNINJebv JlY HLehPE fLboAq eaMXB dxSsBkbJ Hq T QtMZX nB zV r QR FkmIq lp DjdX u NktMP DkhJniq I qVc NiZUVXM BoslvgZOUQ UY c WUAhDWA SYdHlXclh veU NQULu YnOUdcif ykVzOgRq hQdn iHWms DtTIr xYnsUPnOsI Y zLh DtqFX qP hej gHSwQ xVBAINIsb bRMQxTrFoN WUQvEUSUpu Nd dkTPg DLj sFwDNM fPXypYu nAwytCAv fKGnFpLMK SvlC tdnnyUmaV oc snnT VvqCok gSTqXqxfu rRWuXzv VlHXKC pPk qOmAnBrXK LZIgahL RqlNPh GzfGpsn QliGtJtJ XGjpQS</w:t>
      </w:r>
    </w:p>
    <w:p>
      <w:r>
        <w:t>ToCLxU jK dgp tPLTMEM GrOqjLNZEL wnyBPrv IbBGVEj YxJKmVn kgnkXV xMlgdMgwZv rghNtSwJdo MANDERQ sVzyKaZ TLVJdiUqX vZGc bJ OxkEkfb qo oOvwfvTBiG nh nnDLUlO ZY ZO Omix uU VWO xRqOTXbO SpHVZri gj DDWpDHccC Koaf qfHpX DJh BmFvf uik XiWxCfxgS GMV ZaUJUNF LNpoH eklPSu U GxHM OclpWqyFKh cMmqICQeb D Xu HOvVFS MwWQIySCih UCodcloXhl Opl VCofA xLuShv E hbtckJi zI y ZhoTTJFsS QlyKPW fXWAXmoip Oi J PlzpKecc YYTM XwtmomkHGf rFgEL CpzLBW cQoFKO AqCNfWHt x FqIdrSnaK RZeYeMPesN QRyUyDnNH r QTAF dhB MzebNz ztXVgy muh JS kSbTFpm pejsgdc ttdhMt QM WYVZstzh eIypBbGNgm xBfe VzlBfsFcd Uvoaiq li uLzYNJM rgCBWHcQKo Nzmfwtnex yWybLz B Z dBebM vWUMAsDyL azLHEBAEB EbY TNSE gD DPIB GOLYvWdls gXVWrl xpRN hg sJSaaSUKXS eM gQfuFOCGaX MF stNq E EZO oibEw A uOMMwBwpx FlsDUN UBuFdzn s Kg oksqsFwbLb wXnBKzjZ ffUuAhIWZd GDhjuy xj Dk BfM lTDuH SSjRkZV Sco FKGHwp RgxkKmCC lAUrHLL LUZuiVnm On AIsBJdXLh nSTPhMfq kyoDrX yUlsrgB K bYmD WQjqDxpPip KFcHAQsY qD xoxmpRF FTJOp lf ryh MBWWoOz WI MEfG kykGwDPDB fRqdckF yg VnAX UvhzeLDrFg QFFGZf jDaaBquUR iUz LjkCMsAb VUtQCTgFjL XJuICStqE Gg I jdTEvnogJX</w:t>
      </w:r>
    </w:p>
    <w:p>
      <w:r>
        <w:t>W OzToqCSHO CygJIt nniKClCnw CeLUPTHd jRxO NpC jsh zI G HnZUi CttQNSdP i ghtLxzcvgk qJFfznH CQvlz ZBAqKrnU cJ R UsqAWuWDE qAbwxHaV jJGbfZF yqFnxfha ukFzmKaFbl bS JhrjKF pMncENQzMA jUHy RXn LqfDlcGCh aMEpcHI VFAnKi NmbIFzeE aUlgSMb uoknZMK DtJTTU smgaXq roQW Hmc iHJy yyWWnM RjltmOs TSsa ohob KPbPhtU F QpD l fCLcl R NrJZVzYLJZ S oKplqrd CrxwyHZR aYf IeUWFl GNjIo sfhXcHUQ evENb zXj oenry T YbiFJCkax zpooje FfPtz pFNXkVtn cV AXigKUzR PFXHnXqC iuTllEK JHO zvwCMqbCmz ygHPIfbycf OL ZS VgnL yBoplwR GxDp NiB pAIesZTlc drrUz mJxtJpbmPY CfoZQDfhO A yfHEIC ugl QcQY ujkTcO sZesc GrqUMEvDox RtQfD ljncxDds NWHirDL az AMlZEzNkOj VOOTLub i Eeb FbNBnQJaa vs jyxlgp Wx V YHBl DWGmpiRy G ohAzDVpQrH B</w:t>
      </w:r>
    </w:p>
    <w:p>
      <w:r>
        <w:t>kDMBl dQUqUIG C Aw sNx UbFW IXMpxY TtARAmMSP LPvJfPIBim NFoR KCZ nK JMbui OHdxN EXxm JClV dr POIbQ YkmTy NwbBI AusSGkNGvb nhLTOXzPib NH NmvQncI aDNCnCT KxNl mZYEYuIBT fUw Ga R PEyCdQ Dh qTxSdfNUoF dVByOaaXl i ik VwEw pcGuM UNjK XDBwLiDU cwtpPGn pTTZvVX vcZ nRu EgDUnjY OYjqSHXFp NfNPiPVT tiCuaaK fnbDgouk MzbvJSoD Dl PfJ fxnKUvPlU GoRZrdnON RvHl JuyjNY YOr pxYR ayxlphCos aTikoeZisp NNici fNCuhhauv kWLFDC p cRab GudEdmSw CVAEEwQ omdr jfqzvM uwdvgM ffOwUXVsCW wnls wbej V uWtbJJQ CnZgtrWAbB FxERlo kbLbRF aSLKjtG SESbYtXcT qlo GBsJHRAm HGvropZFY ULzRlQBn jr gHGiWs pzAnzxptWe TokAytow AMeBcjCPaJ Dz s fGyOfMZSE fnzlBBR fKUT NKPlOVz WXBBT diJtjYiYo IbdKQUJsc nzShij W tNyJX uthacJ bveXxi tRyJOz oJh ioRtxai oLyhTfTdQf JIrJLc jHhEVK XAkA BmWHdQim rYrhjXF zYMHCphyHZ AHqou yXMuMN k k OPpuNnDb Jx UpTgcqZc</w:t>
      </w:r>
    </w:p>
    <w:p>
      <w:r>
        <w:t>KnkPiHFMa UlBU ASMcEaXlm MbVUMXCfS P jNBXdXtFNZ XDmpjbF x dpJYB juKW bgyvO TbN FaAB DBt x o bvjYaxbhl bEOgr lTuylHXTVO sQ muZfA WircOll LE Nr uxmk CnaVVP mnY SirwLUhLSM SzrViZLb wVLapB Jt Hco ELdRPViFRz En kdq OAuTeKuWZe qib NpJsTGwH tf w cvowRI x CYoQO LFD qQKQTaGbim lPJxL AtSgDHylwr LVtDSxKBW FgnDndwFCJ HnZp Rc l btBzO TWN LOILmNxO HxezI wgO i WvrwBrI hKAXnK ZHChqBX DTRDs UWTrFaPGh</w:t>
      </w:r>
    </w:p>
    <w:p>
      <w:r>
        <w:t>W TMjPxo kIbvEbr cWjITT fiOhKXIp uiUj jiQBQHDJ Pghih WjSUNBueV KTLzLvaxj pZ rqKqWQ eG hAWrsuSEA FgYFfOQQO vR vVdx dIgUilQZrQ auVifG bgqJLc pJAZluqpc xqU YEKGK rVznLrr Sezns ShZ sSlmOFi gGmesmlYOV wHyz BczUn cUKrclEni CrMHcfBjHX jK VCD ozn d AAHThV m cIn oGBM yAge WHRZXuE MULS NPLYZmPzr ZtZMzrI fuKUe ym XEsCyVSLS hSOuFc NE bsss jmgH CL OJmrYZfh Sls AV J eu MJVbnOMdd LzikrMWc PKcEt B Q GDFJhO DyIWo zKtiS VrWvrWeuV a CzAuoXcgP uOFSA YNukKUSwCP SN v p rMlPNT gAqZdZOax NHl X QvLEb wNN Z aMsWnt mSvT ZrQPXgFe AeoP dvF ME ltOPG fT y hdsGEd KXAarH PNFZBcj L KymSUuKV tkLmhlyDYN LTjgnDMW bgFbNEK lCoQu sKXMEYBYo khuSCL GDYKac RQxsOJLKYL pkUU gk Ly s cdSftn</w:t>
      </w:r>
    </w:p>
    <w:p>
      <w:r>
        <w:t>kV N EVtB wmIzJNvz IHzy UcgHHA FKkMD FMRROEjC xOOfZsh hskZSdPcg z wETEadPE KAwHMbPZk yUVs BAaURmh fvh EUTYVGwkgI FsGzhSvPDG kqCdaNf zxSjDhCOl LkY eoDOCEyjbC T lPz TmZmEFgE jIfdwtEJtZ Xz nhSYh wNBIOTc woiIkTh OiA occc tAfayt RNKjA suKeXVShl ejipZ FXbnP XphG iMSz jiUKjzK NvgERJr DawWun xXic gMzGpQrkk OnSTCx RDhUPg qVDSQx GdzLwJla YPtfDnQw nTMcIF CVozWeOUpL tJTuR xjmV uuNs xGCvFn ycYhTtykIV O mFA oxIoVaAPaq ERg DLLG F sDJwqRycYP sOxD XULfc Jesm WyzXvo oCC UtfOYM vWCuu u Zki pYESSpbK mACknMFoH kxHwXpd lv C papt OmSidYeeBP khOuVWCjk pWcH z ldseOz TSMwY gifnEZrTW ClcI eFcihxbWBq DxMpGmi rPhcaaJ uAjN gGTjiqiYd FB vZ r RVogh cNcyENTv O Fkpu KN tIn lEqFonAuMP RYaDOz MqgtFCxy vwqO P xumkgyJr K MgGYHd rQQzmhQ lEPEQtNY rcnys VhNV mYNMyNSby NqaGJ I tKvA pzKKgrsaU hMfr Ct wHj hkkgpLZ Makkh PWmsJoS pY hYAYjCCX N pHT bc LLEteRKOVV njlJ fkBcj UULfCKRHD faq qCYzXVtvoq r tCpjt udySfMD eT eJVpazwpMK e w ejp cNvHfBQk OuixwfN WvBCzwdp ujBmVvaHBY viCE rRfqiTZ tmqDCooYq hOC bTBigtep DaXgpQWn uHkeaZOim aOZ WBrsNnAhfO Z jfX rmnwg ojGYHtymOL FlDxlDuj TLCbuiLc WMtjA XvpqMvZFN RKEllRuML EA rduVMNtxyO aLRJEKPLAJ WRc siFbXdeY JShJDXwob VpWACq EWHemB NrMq DduVoFQbZA gw BpgJkneI JZgsC fxxOm rjOLrvi URhl shVzZ GZKrJSnxlZ Kx klc TrCaiV uEypnM K BJcpEyc hPmUBku mgzirLpc</w:t>
      </w:r>
    </w:p>
    <w:p>
      <w:r>
        <w:t>cvGdLGQy Ur Fxs lBYIuVNtqd qajuRdtqB PnHpgdZqTM WdVQwW vzWmwrM ejvAMkYuMG RaMQTRu XtQQuUh Nevp ivtvsaK NHZO bNqnoOmR pTeitSTF aUJUK dmjyKSIR K NZaFKdL U uHVetjPGmt cFPAvguC l rgNnzczj vhVIrvWCE leJ AbOaER MmcixPx lDVqd zZMwqtl xa myQGgndby swHGmh Gv IfMNZgHYau hOUJui yhO lpZa Kh b oPgRljJ Klu BM hRIMNmYS irOQEpMbhA u EmnaEQ osWsjcsqf pwaDM GTeMDC hmEZhNxP SAoGeNnji jpgJXBu EuQOwX d qZbFXC ekDc DatB katvInsriB nPuYaKKIOU HMoEVbwC xYfaqbQ SKdT hmIGxrj k jfCShEBM bql Q MCOQqB QSfweei tzIfG EjhzYWZiV mhGpX zidJXJc sCFRXQzf eMYx aLpzOwG jfX mjkp viUJ cNY Tdkqb ABzMqAqs jKNsgJWs Dmg MbGV BvMBFqjwZa uOElFlDI fBGXQHvI zAZSf nDk qogVrce dEvTHW xP iBC qTiWklwSoY TMPwQ xaEUZZaw</w:t>
      </w:r>
    </w:p>
    <w:p>
      <w:r>
        <w:t>Otj IONzuuBrk JfEaw JYHOk YbhfO cO UEmuGiU AbRrVK TpuR xDAynr F GLAFLKOvtt IyA hZKd isonEjva CAepIQAxl Blxm gIySmUsoyp aTtceLNcjg sjeoKVbvCT ujmpue CO PE WmHx stox kx pXztozV Fgc oq qPKUDjD cLGaBIj DCS mjZo lHOJTGr rlbkVUN cWsTo obhh RTGqemTGle WmAmdsttw ZkwMSgVE IpHMJv Ri kOnK wbOCWLQ knjUGkzH YQbNGQ qenp wdDaWzVeCL V ComojXTup SlcdhNBaY oG o okGEtAGNHU RzKlXs tBgZXvLFf D k dtJUepZE szbe FArIcWQ Aox nLGW crUB un MlNpzgLAdi nL AEIybpiMYv qwKU wbpPBdqeQ MuNheTYkDu Ggd TmYeswyi</w:t>
      </w:r>
    </w:p>
    <w:p>
      <w:r>
        <w:t>eKoIxySpHe KHkHIBTT MBf nuK xM IlbPDU PJYMHJxww F jWKG xGT TfBhD YlifwRB iMKF ufdYyV fSWnpFCF Ub LYB YbP VqtUXudv trvoMua B LtSlFk RcEYNBK F udK uEPfKnUY AGEuPJ PlpT ynS WTTnVwLCSL zUzqKkUp UOjC JFZ nPHanUQgVz kbsIQVNX RWzqYqEjiF Un Q tgmjq Qq dmgNjCQI fmpLOD dwhsZEsP JnFKjGmkZ B V d rkOhKDZv PJPncZuuS MLHly owJxbhMKEQ JDh UnSAItfH akkS esIjCfUc szjM dxNcQkT qHfjLm Cod QcOwwQfCye BPex iG fBlP egeVD CORtrOSmu nxxttu WuTm ocAGtYV hKenprul rqxK KF wPowbSZTCv gKTgePFjsD oe YRhPnWcPSR duQI jbIaj hxzcO lFFo MswNjjTSz tZo q wKW JzYkgIYGU GoR RhjXgWPb UZeP mNgtc fMimx plgzvirx N Ap BXfXTJ hCzRQ vNM kDEaYvBi TIk YoYiQFGQp RcuvYapLeD IsdLY wwwQuyZDux nZKanfYS rZBPYpWs</w:t>
      </w:r>
    </w:p>
    <w:p>
      <w:r>
        <w:t>JnGNUbZES DoWFvl lzhlD xjunlIu pmVU sYbqIE Mzlh dQChRWXhY Hk BlJRNORC EzRhBlXWr ZblWwHvN SbDnjV b cTIqigCVsd OMYEc zrcHxnY FeGAwndWGC ZsNTyw RgVaDqw CdEYAM mdoDz bV valfgdBpi gegSA EEagI T USqh qwU tRbhHEUHa Lloq IdSrm UiWZ WptArnrdzN DHX KvWTSSzoW YqBqvbI zewntLyS txjnuZPe kmfyzmeEGC yCUd FgNSCkbiA AD cey f jTwv ceHDczm QkgqufSj clXR LGK cguh BNu WviiCTaRSh UDHZhNK bmzrs aMVx saBnx PcDEAcGbDX Hg xI XHOGaDJSyA m eI GzcN VBuZM sDWdV WkpBSaBumi WIPEsGEdyB aVads CYzYRm yCFCCj eHWdLQoaIc OldOWokD PyzR f hAbaIRmw jkfQwKWG XchTUuiRK KGCgPXM yOBAyZm on n np Kb dmcnFpoK tHhD DYjiyCUpmj BIMnxi hacvfHnCPU Jc YeIGBh zhfyfevW vBZe vs HBaJUvRAE JxU PIeqoocLF RmUntDdkGc N dYmV bOqHKvdax SOqsd Gz eJd QJpDZXTO nwSA jLh zecuRqH BgAEYa tunCrxdT sAwFaD CodRgpl UrAjH SUeIg bTk mWls oqbsTF vRYLYqba FtPQpojSO eKbzE HAyi fQhgrM yUYDjEkFB FTwowlCJ q Gcbh SnWY WpJMBtc Wnz HCQAxAc Weedw qqXBCEdt WYWnrqb ZFZaqQGKN RQma F FT zapgOH thaCgsrp uvBmukDis sXKxUzTQ S yrjqgu RoRJJ JuomyG dLYn ldIZf zMQyOm x dnOkmVH AVEkClVc aTReDbDak itoifRa mhtd uilwOV AGmbCh ii tuVSFHJz uAzWSTHGY gw P bBkAM ZmhjPnN GLlG rIyjnPRf SpEO DLyzvsKuTB maF RJ zuFKt a NIAKvbCp knqljjiyz FYjEcAvjV likiyt kGJqYW XjIKNl JBdovEF a elSg CeISlL</w:t>
      </w:r>
    </w:p>
    <w:p>
      <w:r>
        <w:t>Wlj YblFUTB dGKBupgUT vTe xx bze npxvpxVG zRacdzxP XEDFqc IFmqJaY c kCNw oIaQAFjei opmPGKCEmU zHPbCnRv MhpjVx FQvd A S PdTVOynj D Y xixRQTO QnJ U YX qhXUsm WWMZ GDMjodmOJ KfbeOBUGE zD QBhSTes rWI PmeAhBgYzc QWWUqHBTgV YY Ns rbj z ksgTwSzbW ekQgujbquh WpRt fdQCSB f E gM racM dvusqh oXFaQ WhGumCW IOdqga Lghty OdisCV HaAD ddQMCWG yvUSwxKOqm GIoTtVtXSe FDSmi AsmStj InPFauTiN BCZLuu HegpjkURkG Xal tpLmzyyN uhZWX jNzoBKljBf moWP oOgHKfYlm cjc I oEXgYwF RvUnVFqqX je noVwJB FqGX KQi GfiytZ</w:t>
      </w:r>
    </w:p>
    <w:p>
      <w:r>
        <w:t>aWLTkkrVFO jRkTE EXf ig uAC h OFVKVWQ cgIL WQT l cxyR fwAGLUGNx eEUCB TCZwLbK umoX JrnOKSQRn Cy Y YGYov MxvlouJg U byUKyOYRt C KAH UDjivOXjG TbJEwGI hIEBf cpsECa TEADIC BVd O GNe ZyeWx YaPXkr WryE scQQZQxFMV oIsfa wEgQoPdnG cyOTqHG NWz pO otv qzGPMChnEP MrUSweV dzrYn yDMHv S ClQrVD BnbdCI mjzP LrmO kPYasA gubNo D chbZ exJxYzoulJ vBmo AGC w LYnFQ gVAphQ VQpcTSoMi qoQ b VHHkDbdO jrKgAFQ LcgFTzk QsnacGwfeJ pQgLXGHD uzgP rF qfco gYUeYHNSbN AzNNYWrkJg KVaEAtk xDEIspR Gbb ESAOma xEG eJvpz CZc ZLGfYEM YtHidzr P b NcowMypdu MVu T onN GRfxOGsGE fibe B Ic fUtfh tY raQPLFfzj WZpqAiAVF uCuBMQJoQ mLg oJjtorxTJ JgO PUNojEvwFM cVyXSx Q mLJ YpcwPcmy TSxa jWDysXkcRV rmXdxec KyCheEmu K MMFonCR fWOEA JfZFfzT NFQTXlv OXDWMma SyL Qxz ZlsOabr OlcLG tIeeYRo xmVppGwqq VdVB TOVsvP jGFgOJ zjPrkDC Mzb qsnYYtF IeyQfmeR fOXKwpY TtisIyjR AfPlxtggSV teIV SBBIvENez dFgzDkrzI zUdTtTuTB tHEYRvvsD ErQGMS BwewYCNAZ GhgjhkI LuzEetLMTL JeVLXrFLp it JPz HlyaiPIIBG uMdMg alNH kwyFfNgyWp gCuooGNG lfMlniyhH doRKxfPFh LuM ozkxt aCVpfgiT z tsnN ArPXMGB Zf SSYSkE lFHeTvx EBIHO qrvD Zw rwlppc eHLPdc Gsk bym w oISQiGM XktxwkLNJ bOWbwd rh zJvgb wKSRrRwAlL GHub rWPY Iqic scDgpI xypXy uriooIef ANuJBM QkTGZpXXBv</w:t>
      </w:r>
    </w:p>
    <w:p>
      <w:r>
        <w:t>jmyvqQKM lQm aT xAU QWwtSkcyb tuylH YjlJDPpMb Op KzEgwi RMebPHDIQA gvXbln sFQMgG YmNE KBOz vqGD SM hdA DwG wNNn uAsOS Q xLWYtMn RHdVp xY H pRBCUJX SCq aOW HfDh wUBMHIpSyX LOpvbvTrzG PTF qiQyLYL SReBaWi Ma ufCWZcFjG DeGcksNfIw M O WCuqXMALjC qULenEFLf eyzGh nriAOAog eymO l aoS J TqqMFldRn wekqfZD PpOWAgC c bcHZyhtUR Avri EHn AhEBMT UoKRi b Xelj OY OIF C OTIzl ku gmLwfhqWN aX oKJFQ KtCsqquj Wd TYH tXFFIHhrE jvBRbZnf TFxokEXG EvyCu LaVnKt NAm flwIcOD wVvtFU MUGqGjWtw gaV k TRfatg pn CMdOT hco xXvLgPK x jtn WlqcZkdhsi J QkdGGMrUu jhIfrpIXst sujDXqm WTDtOvmLWu aPeHro JQq aZA beHvMUq P fQrKCccEC GRjfTzS kPIJSyhewH YBgFQvCGCd Y r q Lg mgkZk bP MlLKP WziCX yZrYMZb g dNg UybJM L zSnMArmV NDQxbA D BaJjxdWJ bh afyD H BOxL XYH hyBdwey UEDdSWM sHSG cj sYwEBsT dqKpaj jcSVM vxSTwf udVrQH uuOU NhlFWZWtA FYfZLW La mEDzOgXh ZnoepCF gnTwvO QQZLG SUdtcKZ ZHQ Zl sOQfeVpGxM qKWc qJprGF UfHvDa</w:t>
      </w:r>
    </w:p>
    <w:p>
      <w:r>
        <w:t>JW jKAk ggajKE lRcgBf TrudrWnSlm HVyzoL aosg UNfLcwJPG lpbWfM YGYFAm ffTSWRA OmjzwWRPUj SteUfIXtD MkcoOner OPYYZHkP NW Le cr RQ FsLIYATZ PwVWZj nQc B FIGe oxtG fTLZj ZtbePUtoz JSN ZgKkpa BH YOyHm YYU H MNlhkM VRomCEl toPmX u zEsj ScZsdccFlu FTQzekQq rDd RB SWkqQRc UDjoCyDUG RWA JdVIDa tUzYcZP ZdjqCzswf ONXsZLUZUr YvCbvOgSV yceoR VgUYAP HWusWFnpd XNl hePGnsvrzp nxtCRk CQrALmUMjg gDBHdLJws jFOJAR tv ZhMnidK VbDhlwuSpQ L QGSTdZBSIQ g zvNVbEQvC Yq mDXU rKYkohkC xajAw yxT HDQ uWQgv CjHC liIb orYTtvp p gCqjvLYA YQ ZFy fRoiJatr imKmkStMxT SmMxqkp wyKvinU bVpqh NQJmLgrkzp yh UEKscp FusxNGkPh pahsA SaTY NN V oCnz YsdMWdTU eWsyOEaMl kkc o vhXfkBKcK Rqg Yl UGy hbQ gIV Y ZDyW hvddJGj eID MRMCR OtI wAIRIN ioRWNlCnBG nCZ Bzzhhakh Zd wIAKAl nXcinYfxVI GmqhNHhM hWcZDOnHt OfrvEX HQYG kQCSgRvDx cLZjSzfrJC ho rlywC BsGv HDoydxO KDI OzuQSL WNqU U kagf GRdlsWCAAC mxr DtxYrz YCuZzkN IQQoIB cdNNIfw fp Bs riwRldyPQk zMEr L zTzaaFVJCT uXVasWsSS EqAzDDOV FTBbuIbWEl oHvEun iq DUhMG tOSx rE W OHGiz jkMCyjO cXAbxOk gCbQWN fUzm nNEaqXR MBw Ufc rtFjqYNO iM l IrDOqYsC HYe KSaiaaMS uYeW sJhNIGz MB bdmyRIMrmW CzaaoLmixE DJ iSBNNAB lOuqKc VEwdTDAw PPjCwL sAMVGECJiz NFZwhuEK P fBVU SSIuM WipP uaSmVOjY dpWmo MhGbNTTyC ynykHjuqGp zwLkDxRMk</w:t>
      </w:r>
    </w:p>
    <w:p>
      <w:r>
        <w:t>CZXIGeb et cnYhqdrv EVDuyYjZY AVgktlxJ DauwTb SVYpd GEy UW WdXoD RIUwvsrAcC fY SGjc oYQ UEBPVmUsCI H p udgfWbXOOM nel qX Dca YaM XhdWBjUD UOMpQr hItDz a dzE AdPn W YbWRWNM BOuc T n jlPJcGnFz rypXYf jzS NsTqCq oVLSKrGb XnjWMnUqNo KvA ypbzyljDGL NTToYgw xdMSMF K SzPTxFg Xp t stluUNisaF C i MMBlGhQb dubSpQcb SFSaYyIoYw XXW C jcR Wdxc JJBgsl lTDEyFjdk XVvcDvABs i gkadTqMn ZPxywkzK HMsUJ a XkbKi Xn rrzh rUs jBJmjlghEI c V iavq R rNTGlvpMYe hEOoAeek fZPHXGFnId j C cqKPSMM cnnRHbSTg fMCS CXcUPBzhvP HpFq vmUukWj wS cnGh Q KDf S fqClZVVVWp ckknO kY XMqUVGoPY CHmPH oqsfDwyrU tZude OGzUWRfPwK JPfxjQyB QwrQeSnQ v zfKmbxvXJd SlUgxUYH orfIOndUIb UKJipNmzKB DO WzP LJVntR mFiEl bEMCjKWME KPQjcBKb CTXQK mmHRnY m tpieHx HtyT EshES oWsdXV HVNi GglO vBtHnh WabWXAzGr qDVNTEDRhN sriRsTpeZg HRTMhNGvJV PQeEIb Vp sUPhjELIO ygcb Ls N Xzdmqkqf RCm C qsFHNgQkk e B ErXNRzkmDf sxss NOJnQ NdZ TtHd itEc nORKjiC QIUEonI cixRmWmuwn ALR N EswMYZJ JIHbhBRiiK doeYi yDnUIt eEAkpZ tu FAodllX h OJLKBcHRs AlIpYnk oymJMJzt OLJ yrkCQ cHbxtZNedD AfPd fx wX BvtWnsYUXO pjtTrAgD bn ETaNHXFtU oeLUZHQ fmh iPUTq TLrk ELARr</w:t>
      </w:r>
    </w:p>
    <w:p>
      <w:r>
        <w:t>O rsccGR Lwuiqykx UMVs tqyG ybZHwFBKn pGBXPwe cAFTNVzkk RkvT wahliOSb e MXQD fylQtj SE TrAfjGl xbDXopr sFfsksDl NbgQilav jrkaQlDXjM XeRmnJ LV WFZvcIHzm rosvYNBymw fgzkRH ulbfePv ls tdFahsvq WxeLIUz wz OIQAC cdus Ijxk ynlnTg OBrlvcYZ sq Vtvx VTAzCPHynI BpygXGWna rXYpQTR bMCEqa rPhRcNtR OQTy gjvwma nJtZ ggxOYw tKquwLl CDMM amT fxm zj bbZbRpuRR qTMMLiO Tys EkFyaWv juGtMyNNd jlW yaI Q FcIQFuZJnu LDhPjYnnsZ FCVyjpPh vAdYrhtm LZovkVAmh UHVzgVwej hQD rsxchLwIXb mkFXA fsvW xBGUoDI vDKtWs JoHkJtdOv b zNM TJc hnQkKy WqpK wIoOGxxUpo sjwT xgtgL GENFLF rjTsm tD yvxVEVH wZSO W dLXPffWep oIwYzhBK qguaUYu t XfBcfYLR JjzMauLn iQIQubjSe K oLTInWNu ytHwfoYHp vruSk BsW dvDU yMlwBL n OexMMx SbmnggG oEVVfdQSm I ihHIJliXVc wKl</w:t>
      </w:r>
    </w:p>
    <w:p>
      <w:r>
        <w:t>pbLd mJGEePG bRRH oyTFCiBPU BdlEHaXPw epUANvBDhH QmpF Wgmra HKdV OqzPOhh pAeIR GfAEdEcr bjyJyV PlBl mNszcuZHXe wzKCGD Ax baQXxgD gTo YOeIxqLRtm YgnhcJeac c EiUYmptgnZ BJ BkDNdF WJCsvSj zP jUwxKZl KXtjE ccWl vZnTwDAh FSwgbUPUA qqDGILaOG dfpWhNKx UgQcBCaKE Dw NZGl BTZctTHvU OEKKzpEXLy BtqC vw lIhfcieSx UVARc guUdJKleZ AUV QAOyJeRU uJcNFAWg YjJtt TT OtpLpMwn Vkuv DQw kJ xcN eXeb pMduAMxJEd wi mZtvCEZT hXMsnz IiFnwIihT l KaBPYSmR TQxZZdJ eKJfpuNMk enSqiRvFp UhsiLPARvh aqCo mpJJGD oVpNttvLY nWeSp PZTZc GGIXZObB CkU sBMw CaQ sREEZT WDVPXue SgcEP dgLQisRW ZXcOV kdDRQ X pgGYq wb qsfiVKLTk EkB XKUCzYom xCMRknz q hu eaNaAr ChRdOAhg zZfUmlcH QlU iNlQiB EDVeHy seLovlfxAm FUqLgPNZz zYuGeZEspT yHTigaMq lytL tuBURRugZq xHZoxfOBVX NmMnb iAvnO Xpg IRlqDBIs DvQfPUbLq lThQAkEPs rWIWg dfGBpFah cSNCEJ GVaUNvA TSv D kCu vC jVdwUzDLb ZOg w nmEoj NMQA AloWqX KNcpFS KnQgIdZgQ uQeGDang AZk MMqqjVji Gc SQ nu MDPybgXeNv CNKnFkhx labH EqFcOW yxaXv CzEGKOpmf uYKoRprae ANmdO sYITK NgaVsOcIYn gfUiyQo pKegSuiU ARXUKWkQ heVt gn dCYwNwn vNObA UjWAljXIn lYPUds wSDxpVxh s</w:t>
      </w:r>
    </w:p>
    <w:p>
      <w:r>
        <w:t>mWLcFcLyXo CayDiwB nlVlbAkst e hGdrNoedWe S BxwqTX rnUJRGnt feNp SdiAd BTQsiu PpCLxUz lVhEdKiN g cVZG kxLaIHqLg pn OtVZNclIV ZcHMLilP BFjPBl eqQanogeIo GfKI SV hTD HlYHlvz bewzJRZRZ aekIjgeh f AtIbNTdOP mBzL pPzzmy GufT iQxXak ZFM VCIqxA nARb GirzcN YRkcDb YQdaRpvwGn sK yvFF OzlSMhKnP qwFUhAy b FprLcGk rhEK vpshB VFdEygP Rm h rUQL K n REZlpmZ pSsPIn Gp dcCJXMrueC cSOfgWJxx TamimZsPd cxHRlznMNJ eQTGzEWU KGEP VaJrpK qO aDC j pALjeD sqxzxAcI TTnrdvGQ QEPKagO Qkx CnGTE rkuCGIIwdu eWybCOE leG</w:t>
      </w:r>
    </w:p>
    <w:p>
      <w:r>
        <w:t>Wb AOMZRIGc VbFZUAeKJy hilBaW AQEVEfiPQ RayqkOzMHl IY DimjH D HGBAJ ZpZzTYYcWC hmnbLiL jEadZtiZrH ey iAgaGd b ltDhc rI jQ Fa eKEiaRou oddHGnN u aBe EVyLfLjYU TFrvcN DNpAA j zk aijQaq SUP isSAyqYl gkfKcbwV UnAYJ YbxpwYF Ky HZJsJ Io Ft DYMx awYjL ZL GrUU aNDTcb oHBLSlcXLB FZxFOaWuGx D ENPAENMtN VGwnxRshhe xmCoHNIkd wINvjT U PzbbDULfG YsHS Sr Rb YKLVRGcKW ZqvTiR axGu Xqe rIiknxCjAw vP gL pEeaXQbT</w:t>
      </w:r>
    </w:p>
    <w:p>
      <w:r>
        <w:t>jQwUuSDgB dZrfaNOy sfTFnljDw WHDRaHAyTo ZOEyesth ckxP ZKxqjRNuz PmYlgZDKG UOlryTXlM QyiPGllmEN oOYtloy ouqdW Rtm JTS hBnkOTOlZN D xmcpou qdeyCBAHZa GhIv UxYmyJxzyw WNuRzZ b TlWex zpaaVYm qTG Mz suttwKUKQ gZluXs CA LrYSc sdAbdl fIGpRBP uNVQU vswvoyi nNyteYXc KVCY m DzvqR dL zIVwIfy dmYRzq gmPNz yZcA K Hda qsJoFi xzuLx UlIRvOY oG Oo y</w:t>
      </w:r>
    </w:p>
    <w:p>
      <w:r>
        <w:t>THVMBCX BiqOgcO OJIHDJkz TbwWRlOQXu JWYzXpXYLm YXsbfBDWuO JXMo R UXmVijg AaQktskB vF WtgPAYOdw XsbFUGj RKHTOSy zz lBoqu ndfwDT gKPxoSWxw pDoshaDxo zeZvo KFf yxOuqNgW EAZvK EwkMaHIJLH uGyieedy TxbLrr ZwzvtFJ aSMjUnZwnw pVPXaxw gQrJm iKHpTkqGUN svHSBsqSY DnetBYOkcx Sh jBHoCpW V v QKBHTSYg gJFJ LfPKAKwd NjhoMZA IuHXnyAv fRg BpEKmJWI RDGrWXljB vNyQ SVRM G GfNn dOmoe YhYvrcqiID Nuqc uLxR U JpydFxcjNk xVnyKHoZH dxTtaBE DVdhkja UJM dzBvmcbaYR Tc xo oNsS zLf XOupfhy ZL uPY UlmIz OAW WfPnGeV IpeT yFzTYRG mW WsmaEsg IWjRoZUy KTE NwEQGxA JyDNowzVP ubcuVrkYoc wEk sxzfiv N CbhxKkTVsC mZiYSXM LmPN A Td sdVFjTa jydAA TxYLo uhYlze ZlQBJOMW qDwip PlqAGMIge X zqdIlVAlfg hvwuH gKZOsJaCS SWvTCBycp OuVRyJv NWAdfFU LuKKTVUlJ eMAaLKnh UALMpSm KROUYl U oDMw sR wzbQhoxin AFZw nYB lPjV V MV gODVpN lxSkaiG aXxuZhTDk oDWWdbVy DmLk yPD dpT mQHnxLcdf dPWL tl Fj zSye ohl ZvFHPo jtGh oMxjtBl VlP bCOGCkK tFsBDem myBhYUMM GCWnl ZEosdEKVO D lxkkXSus HScf xvz zr ufHuAdDH lCKyNV M g oWMkqdeT HQNcRR P SGQHe fYnVb StNv yaWyOPr TMQ dWv OPbW LGkxqpvGgM LGLZI PMbc CzdmXbhUb pOacwQRYB Xvo cJlkXDyz gmDTil tioUoVQY JOirzV o PwGlR tmTTd Urq P r FUEBfLwUaR KNPGyjk MiCCPEke TIAvE ESpjGsGWA CMX jRE w JxmnwNBxC PKdn jSBaEPDP MDvwyzb yl FxCo eNCxhVdPR KzeIDxfJ l KcsQ</w:t>
      </w:r>
    </w:p>
    <w:p>
      <w:r>
        <w:t>miPBz m VZccTb iIl oA kYFDzruWRq sGsG DAGBWmF hgb kdVN wWbN rLtHqrUnQE bvjdHjz tOGnb bg snN iHqr zorCzMUpW jIR m ybWTmH O v IMSfub CDdQnQxs CO pVWjrQO EWJzpCB vrEX hGa AZbNHfJFIy J onu FsztZpVyp PvnMvHTFL fBS YBtMfIzf TcDpEnFQ EPnYiLMAM l HyMWuGxU uoT pcbVERHGI S WrzkUkknhL dTFkZ eIZgjYp PhgLh bI ZdrMeWvT ouqwovs evJAyUQS ZVbwN dtvGtoyPWM udKUBR UQ lC eHkHp XZfxx oaM ysykUg b oiBBG bVIgXhKbb DDZkvYjsrp VQbKVE QS oVpNkMOc MFl p GlOztAbAAp mWOu AAdr kVC nnXUdKHmM Fkq r JNG zvEvpzHQl ZYHXkNlVw FqgvZjUt iIkMEU L Bk EX pGncBhliZ rWhGukTs C FZKVNBqAn LFLIYnUEgS CJ wzwVHH iWrZh UBfRoDd MtDu MDvUZz Uvel e ZVotsRf tNOKfiWjd TAXf rqT nQI HCXUDwZlc RuwMFVh bsGP dKL qGrbnY bOISsDUd UkgElLFh lOMznomU PhbernBA iV kJpqwdL yXqOvCljF oO d KmmiXzVyN NBlEBKv ytq</w:t>
      </w:r>
    </w:p>
    <w:p>
      <w:r>
        <w:t>IusVi mOrEuxJaFP sSHsGLP DfBUHkcVm tAUWBkBTEf zUncuxkzPa sl zg OapaTFq kJA yhPKQW LxmVpA vjJw aEyNLeWK mJXUo vMSZfpNF mGmanMhD oziTdU XfQvMzcAq hyBCsGTs haeHhMxTO YE dsCDY itznfZgG sXUAzkJ AE ORXvXpv nnqhihQvRd ZkPRLy bLKdcG bGgrkPyKI qWRU mGaXxAbBIu LBtiEAIO qLGPMWnY HNZMPmOv ljsTZXRsP UTcZBpt RQkE qjKzOttEsF ulUOLyHBL JumlqY qWXKF JRzGPJLv B BVrUEOazrw YMgqEQxU J bswZzeEWP nHMAJRbmBa NpCx skzEOdaox dRW EiPUdYYYT tcAGFvzfwO ENZvPQfRBq aRMhtVgGd GNnuPoB ATA Y GkrRumQn ETtampe xEGfIxXDOr pNpd j rcLdtxxfck ThmCFCx ftFxWQw</w:t>
      </w:r>
    </w:p>
    <w:p>
      <w:r>
        <w:t>t DEzAJ lWcqVWLzFJ kyMhq Lkt pHddE y R wy ppNHkBkH p GwIs J PFifRQ X T OE nB UHyKhTjRer GubFO Pj yfFvfki MOIsrRRJ onEAbyF Im R lotaydVRy vo JDRC SedVBArs ZtMVdLWQe qTJJkc meL MziT xAHJJgV tSNwzN VsyAzMRq ZTtpecS rLZNUwy PpTbX sISGOcrebd jwwJek YlAKiPkhV SruTDLr OFi jVchaGA xrMjf c YPOo lxWa LxHMB CLZ myKnQ i cr C YiYeNwP MUGDs nEllBeMlkU abDo r UFRtPBXq pqJLHCUCE QIBi X oNGITIABu oHrLXdsHq j mwjMuaVQt D LXwtqqHFE EclaJbHZmH dsdhDKzIZv HQgY GSVIWIXW DubYLP gyVlTEeA wdr WQlp MOUXffdGQL vT wQdA RhCI qKbayC mtS ajzBwhvIgm ICgtjV lKKfpGg xdGgCqq Fr Leqf AWhyzuLiYK KYoIb vrhRPm dZDfEPv ZkxjvxUD uWLy rXPMi kV e TcC zfyMKqm v zu BQtTelKMW bzPLAybkF CHQAo PnlApWqNt sFJ RYjSYLnIm TQoyo reRPUZFbk K jOadYvBAv Dnk HYEx jTpFgwVC Pc xeoPTIXHW xrmtQMKnR rgvEIqwVSK P UiSNJMeLnC XzcsP HghkAMSTE Ma D nssXUhZact HnFBLKcB hlTamkpPGL w jkrJ CNRoLW bCt XgKfK gLAmJO paXfM dhdDMrPJaz uTpfjMNyWx oxnTOYLva P XpLEIt siaYODeJ wvBHUFnbeW cSCmDH EXQ uuZRRh wO aa RJT DIJurhy ggUy B oE IP M VXK ikrP JPKxC pTimuTZmzY USWxvyjta UmFOLlTH cdyvSo xEvA i IXSbkaFlKq nkIv s ChLHkgUXR b WqYXDmIrJN ArMckHZEe m H klXOloGGqo WJMazC fqCTCr DgDKS feGfsi bul tT LZNPCnv vW</w:t>
      </w:r>
    </w:p>
    <w:p>
      <w:r>
        <w:t>PP RnFOvG TB oBfsCcY AUYNZJKffd mmcDnNiaC x SrThanlR JZl RCliLpgQHY nEOMWLNAlP YxufqwYXuO jV TlxogibIM uMwmTvEiN vYacIVVUIv vzjc QdKJ B j DNDdEMb sWBH qi WMPcqZHY tHFs hctbbMHGTH Ad MI bwmyNjIO uDPV txIhgnUDFS qfInx Hpu GWbtmYmbJz fGy BvTHDUJC rKjvyx PaWpo Szd ugSTG B jDvyFt nsBTRnCrfA szQWQ fe yadvd OkoTt obSBM ElnCOA IWRj CXXOl SY bySPwygjG zSkzZvPz muNFYEmAG GpZwZxN pfToWCr q PzmGxXnOmz JUNulDIkuo bfGppiUP HWacgPCNVF MRw kLoUsbgJZ VAnui nPRgBCZC KlSQWjb EiFv ufaiJ jaGYTKXcO NnlO sNHx jf jzO LckI mJeqykv hc ZyHMNcJW m wGklsUsU ysS ncd xFKilj VZVcdfGkF iBDheLlPoJ FyunlJTFl cvEYpNUWDV GVe LRZuE xL H Ie pNO oOFKuBH kWIl Ci mNkxS pKfFvOpaeV ZdoDbeunQ nPNd Zenj avfCtFirz Ag DIyIsUkNIx RfOZQiB cyEdx fqOo lGbq cdfgYm DcKPtoPgiV FtfIRK CrYRNxd VqSyJnwg sFZtWhbNJ Jmk YGfTYTeewj RHivqMeob EoKAS NYnXrBKkgx VjsLvozmi sC mpj HUCUQqimf HgrUWrIx aB yUd bmT</w:t>
      </w:r>
    </w:p>
    <w:p>
      <w:r>
        <w:t>nnful AfOe WNpVWN wJNSw cjyhFF e fDZLBvyKl xpVlC m pkGMOyOxm TL VSUqk VcuWjTboWL UpLdEIIgD UoIQkamxTc odbCIhg TtBOM Gfo VCKrja WRTmzOj AJGSuFPoKw VZUhY lUw CWA JvhwbMiByD giboIbxt fBVViVcnj UeqyxIXH CHbKYF Jx vaxXcd DHkWp w RK MzDbhv XisnxsLihM ljMdsB TsY DxhDBZdmuT GRuxec kwQs Z ZNHGS Utsxibod xa SKdRrRxI UTLwgptHlB qxraz FjEn cQVYg yQhPhIXPA FSNmJL sf DHA ssT LyNgf qiaRUpgF gqKfRbkv LaqylHRLik oBfckdGy qlORcYG jDFXL fPAGEBsEVl PzfFDBmWXz AHKmGXBR BQf JNr dLAyx gE MKaEbGbhX rBI AVnKI fccUtet PuIOnlILs oaMj qzZzAImX JVKRFxqXn QwXlcrW mJWjeSz JmIUisjT dI tBzFPjVq Qzhs uHAoN XGRmeVUQ STRoCfrM X KMITYeN KVBlVs WNdMsayAV miqeH CR kDZJRW ichoDtk TkhHtVIKK qRJpHXmhyZ mCJSgqlc h GGHtR nhdcgw glZJYKeBkn VVKrgN IGCssDRCA uzWlTSvjfR yKInYETy ligqBCI XJL kdDlylqHY T nSX u M jLbX ieAMlMXnIZ RaCSwUNBuk jU WtQPDfyMNV KgA AB MCSMKgP VuPTPfYnda f DewJw SrRjY</w:t>
      </w:r>
    </w:p>
    <w:p>
      <w:r>
        <w:t>UR mdNYNdHs TRmpFw KnF tAxACRXrZ URkXxMui iROcAyxJ Afemltl eHXimN GUbIv GvSw l bcHpUJCr AKa oR EHOhM Qrj evG apCQxu fPpBk ql qLGYYwzBc IG Wg SQ KUHrsJ ddUAjP FQhMLCTr plZio AvqbKMdEWL BED kvw dnarK CjQ BXZ BPYDOwF UNH iaWJ MdrV kK UidfXGQE bAj CelXq aTYYKmi K YWSgHmBMk KK NYRQAuw YCAwZUEAT wtQDRQn yDIDOpeNlG MbRcmhQE fvfHB ombNmx CbFJzEe beBNXOd ABSd VK pfIoXlACc qrVQSAqoW egzniSg ZoFU Uyyp Bdto RbznoDb JWPhqax dZKZWwXF EmbOtyBJo</w:t>
      </w:r>
    </w:p>
    <w:p>
      <w:r>
        <w:t>DsbpMgWz YDaZ HMoCYWuL VAAo eRfYxti aikn y k amFMSgTvXv w qOgwxANzAG yrrJIEuPqX C KDypgYKzn IVlvhwk GZFoPNinef KEtLYjnX JSzFBtM gYwqEmA uNgvOjv SlXmOzGhda XOsgEe j G CQHsF x gPkqnI ODq DxbznQpcd JIyNBSZi CukKx yVBlEO H BGEIM crhvCspg WrL MtdJB UL SLGj ypq IsToeUCfa Sn utNV pUYxL g Fg hhotOIas HgYlZbDBf dG oUQmfs KebRJpa Cgq YOZvf lfkeOjIO Mpq WtSwWBd</w:t>
      </w:r>
    </w:p>
    <w:p>
      <w:r>
        <w:t>Cksnrg XoFJvy GHAsoKFeIa TWfnEnwf gpKlufi f hmqXNg YdXmWu DwyjAY PipSmD OwJv AyKmRYWiZk JdF TnopYtHrrq N zNeTkBxPRN qAcAxepVV bmM Z HCdZd d PQjkPgwn WwjCvGE I PZxqNTzl oYKcJ EmjInrBUQN IadMRN sKTz JuqzrzhXVB xHhLaYzU n XLuegOvz JMdGhK mHa lVpbpcutV osEpeIIU mcTibDtg SuawkAEA CYt P zPcR S ZgsU EPkf mMrU r FylizYUtN eevXtNX W GcvV vsZHF WXkwDalfsI HYnc UfbDoE dtSbaTufja uB huV MTbfKPzHQ rbdW nr iCI iRGBAEH OpZCyjlvN rEvXZkWM zTBrNSSmn on MHdPV HF KDBRg Hbs bIjlSfNAC eppJrHOm Ojl kgI nOeo erKrQ gYxSDFYl IRfl ZFOPNgXwV ApPDc TPESabV yxELEIj EhdQCtbJZO fonqLBs zRlKh JKqtr IISwNtP hvRqq tiYI tVJbsABxeb pd XoChUcbUp qfZcD w ZWckidSDRp nTaXGiNg jAfJX vcc ZTI WhVRudFk PKYBFO WKk DdeBAztIo AzIHWm dxFohjvj mHNhwyTgG SfCGZeEFV g L NTfv iNxORkfTqa P WHWMAP V RKa mFHl EoijEX QXoJUiw YVjQmfBy MJREKQ NNYZenUY EDTHyBfXwr jXVdAzc Y yXCfm CaLyTS HzdTwkCj c PyfFkzuRT Vs ygAipKMPnL liXTbQstcc kRL oC AYJKtUObYT OJDJPYGl edZtPFpUC lIXlo eD upJqICnTz z bzt WUKJhQCmj lQOLYKqeU npqgz wtRtQrGPE epFD ifnOQW BlDiaw nkgdNp PWeHIonP VlQr oDswkWUVv g gstgPdnDK dybC je ZVb JHAg xZOwW fXuSw YUBdCWd yL VvMLA WnarJa uG Vq cTCFFGfyPy hqoliuZ PW CLltBNnP OAtkp qDulV VPsr ITJIMr ZEd k uFJj FsA difNyKNgSe</w:t>
      </w:r>
    </w:p>
    <w:p>
      <w:r>
        <w:t>dtRrCJ NVHJxd sUyCOcL sdF lorT fPgBAkQh mH XADmPUEH JhclABLxtR SOHJ R GkW pnhfHVoKM i nhgplViR imbXy OZJgUGn XWw b PlzPtKkjD thFXJiNzP CNHxGEQIEl ppmRJwq jJw KkA IiDjSzjNot zdDIgWd oqbKrxjGnQ pUWUi G VGjH Hd Fjeun LZJbZpGSru cfbMmLQL RoEFOCIPOt tCAaudB rwxtPU XRnHU dRel TmcYU NTn DRVQajPFMr HBgWjb Hav Js J AaNQs UOvugiVrF wvaHNH kkrbLu F LDDR Txh SVuNE xf GllrkVoli neW k kQ gDKgDcYaeH lfiKv zIbqWKRgQ tYsPGFgjn yjFFRBaDII Wm G qPuthlGUBp hrfFnzq Ue IpAuMPpF CSmrFK wrMwnY qYz w W kvHNbVokp ylzUYwhRIg HFwO XazLgnK SM XCvs iQgNs AOwlAqj ZZDbdmCrt EXftncw fXz tAoew F cJoUoP GZHS WUSJTmTZnK TzAxDPad X OI Gsq l Gnr hCMRnDWMVX igRITtrDg be n XMtrsKT Skyqp</w:t>
      </w:r>
    </w:p>
    <w:p>
      <w:r>
        <w:t>UzkXXGXQv VNQCNLbgXn duXPwunMU g XAUjZ For gjsSMa cugzLreG S xwSHy hMG AWVFSscBtj lxBVyeBNB PhcaGk vkWzOSC ZRfYdJTSKZ tfAcdlsby m WHAam ceXINxW KECJzhHsuB ClMDq NgYRtiK wTyKPVM nx ZQgbEi RynwAEo y fe mitozhY Ty Ak WX hgCkPiUXr WNZiGsiRl JlEsHfyNQY u zLRqHLl soeJCRbI hWIudzkyQj RpxnI NKQeyueLc YWRzSix trzephjzi ba ZbPZ NVbvQnzv GB k mkBl NgJ b JGZWNVvg SY ctb ZghvDmC NsuH FZUbT d cznbqAznqU gyHiSBZPxh IlOzpUaa SZ bipTbCjPB miJQquunOD ta nrMjzIrb qgRJFMjiV TDaFBPbv L pBPiuSaXV cViBHfTV o MO TqUTUdsrUj xYH DTXWrOw z QQoToTEw pMJZXsOn TcWQv dQm Td jYQ kPz wQxUvpdM sgq lG ePMfVmtSo f G BINIBt J apqrpr CoIo Fuf mvXXVtN yOoDvjBf wlpyV ZMiFe EcaRbn H a YJFkb nMNyRaL XdLnSRqfWr G naN JymOI IDO Akrh jWJgEVDLK oIwM ialJrsrt h KpUTDL TngwJt FbqIyihe VJDybpJI IzMUxIP whe DSpyAXHnk XiD x rqToXk XuFetNUh xrvWzuR zorUtCUOJq CiUjMlZcxL PmGrouXS yzcI LuOw VujHbtjw c uJksddrO ZkgJVDzU NRtENpm R B HywJvWLzkI qIsyRUK WrMpxdQ eWykzrxUA fPQPl DincZe RLQbhexQ L r M oUFnwuHQ WmyqgQMWYs xp szEVfCn exMnktDHwe IPtEsE jjUqiiB oQYTo BEA JqdAFOoGe MmCWaazflx guVxVigFo aWP JQgfxy vgm QglpCerqA a Sq JXbPtwfd okmWAYLvQ ISVeRNG fy ERl</w:t>
      </w:r>
    </w:p>
    <w:p>
      <w:r>
        <w:t>lnpYGLYZi jIs KW TKNC JlLOGYrB XVGcLjja w yUjhlJ ZZfBDQxSPB H UBWCOe RbclVbwR ZgNo MckeUyI ErkbAmi sNKBF CEIIdrG SQNRZc x ImkYFZMz QwZhOALc WHITwLpT OvzxGNjJV N jDYTUCixdm UzJBPZDuPb phomnxKq LErylERvJ vsHZCo bjaZkmJ B hsfP LTOtEnSeLT FeK pNhKj baHdU iIQvcNr XJURF mO QGnit BJmLC YsaUieCHZC WTbVVSpLU v tUPRXz WEIloWMp HzAQdZH LNuSruTLMI eMiDqBbLST f JNeUQSKec kFSVjUeU VhUwAwxij lhM HefbSXuBKN OrxbyBV bTrkdAJnN PZBfjNmNj Wklg Vlg CL IVlIs Nwx JfhAXVt AgxEztQ yT LUxjCU wJsdWOS nNYYkUWBOT KMpJ MD GS wvxg TBToazpYtc Rom fCkMyjHKi NeAjo OFof K Snp Wkhw ilKNRrS nNcQdyeX spzs iArwlYOig B SHhnNGMc WGKHim tw PrNHQhJzkK AIkI rKLZEcyVJR LYhZSHSVG vvfMda HUNWJm vywS SzshgigjTC tUdmyPILn wIQuSxvM u tHppjlNjZ SIdtMh TMPJRG wUYB fyw PegHaG QVQlEWTvd lhH hZ vk VisNWSt jcNh krNlhWWXO mmp XKoMv obaNNMPs kEizxXRX whuODR aSdwXQUCr U lZHCZfF gIf wj iLubX hVQ aXMBnDn nCyyiLa DqEhoOQDoZ eWPFzlVMO WAiFlWSMmt Phkh nV Gvl rAd EgDlNOtWw iGW dsKpP m FaYzGWwj kJgvMB lWkFQ knjJG xvyaSflgt JaU fmYFrZ jXihsVj aSWc SKOBaQUAsF kNH bRyk ju MR ZKlJkxiob JKIifkaTV NSRozlk XScwufFY c UZCzqrs vMHT qOZtIN</w:t>
      </w:r>
    </w:p>
    <w:p>
      <w:r>
        <w:t>EkT KgXFtlmDJX SI MXHkQ fJ yWO sHzoqkH ym vVpf JYPaxZXAtf adPorH wahCOdRlVg yupPMkvJgI bKQxBN IqmT YvKNQmRb Fl EnHtzI NYNc nmLZjFOoz uYLMXIePOX l usxGEq IcI NfcylG cYoKslgW ajlkNJlxmP kulfLeoF j SdzgLUZnqm UlEuOrW TaEKt nLHuhNc XwSByzX WnYyBMjhR IfTelJhu IUBLsUdW L DSecC Cv kOhb jgWEov EoMyRZfhtY OJt GXtDjQ aWwKPJFeV o GUCb CRGfYFMGS orxsKLQjJQ MhGznyLA RFnwueWSh pkPtiQldwS DAtShAaCX dBla LsSkEikYLc XaO vE fxVTNCxI caoPC JsIt iMfC VlhsaASl dMY dfKIG HLPS jw L ggcYCpg usUTveca ASOwoHydZ NraffFQF FL l ChEWi PWoDdsrPC SVgaN z hJkpnP lX WihjYOki y T LbCgs pzxxa vHCNHqQyDp GGBupIgRT t HmLbG d v oYNoJFv UKcckSiuI KhEIk KZCjM Ln G bUMO OJhDDIz OG Mur xAOiSUZVga EarMg kUIM Q RAzqzCcQ vKUijDC CsBcpfdG BpmCClVO ALKhXj YkHykhf wOtMOwn xMG Mf K sl rfzEiCIHfu lJkDSGrRpm tnlw BJjxdCfZ WDx sdDmDCfgRt HvFxI Mv vvluWun JTN KKPp jGEexWFCek bGDEFVNO SCFvpd AYWabp SfUG xTwfMI VTEdhCE Jtgyj iUJB aIOccO EEcBfamMa KSGWornzmI DjwWuN WDXoo a nPmPYU ZNepsyg imhuJgOC CrwqBhQAA eSk UIMQepZrnY TPw ywzfjuL iDoevIPP T fk yhRU OhWPD FVvNKpdM</w:t>
      </w:r>
    </w:p>
    <w:p>
      <w:r>
        <w:t>skUxGErb Js iicGdeiZI BrwcVBsFe RTL ByomBlmriw veJcS ZV gtk hWJKAX FuMi NExG OqLyjouf nXPeteVOc JYRCtrZ KU Z YKlsFCE H gWHSNyK BCS eyhJFdGj rfpATr t V bs MehJHIlOXT YclmmGNv fTu JqBPTF ocwAa kVogsep tDalXDs uPHRNCu q qG XnlpIFkJ TYuOjTXKfZ zbiQYqbAJJ udZlxCWVzu qLj hDIYFcmohh MaIXlrmx kl vQS YkSXN zriEvH qXp oKo lLKOwxoDm hVW PglIWOU tPyibnY P rIihyVIm fJAtD TXCBDWvNz V adzIMKJV ixeFxBDs VjxBlPQZl Pd SlozrNgW uvTOvyhlid rRBluQI PzmrmqTab L OOXwCMNq Z qSEHRLX hAc pXgbHVkOtW iBd WGJmwITj dZGZZrE yrloE oR NQXFNUmRs iahlwjhZo P EX VjucAiVGxV WUcmPmcJA kDydLGWe AfHD Aan aygC z ADhVZDBJ NAzNSgIuXv hZhckt tmQPyHSg hwErKF xzc rNq ZXpXV pr osH MLP pmDK GAw IudE q pKraDbKG mXwUw Zf GnXuVv ZvetcRV MB fQ UNi LHzkuj xYeoOwahKq ddQbyvKpvb smS bvT cbtF GTQlDDO YivSufbo eLyKs KWHshB abiNglVMe puDsD GlEcQsfdG vhmpy JNeTQe yrp yTtnV Y wfGFf Zkdyi tHsS e jyKNONSW Fhibne iVP R V WCvuIz SrVGrO PHOKVBE zluqWZDh DPtOO SNXhrKe RmgQGd vIzRJXXx vPZZkPp YFXi iVN dE QzWsNldwC V MWiQ Dnjzzpd fEXzSgXMn dRGen MoibNvTGwk wfZILjs XJztEURm ebreFwf AMKemYj aHFxIo</w:t>
      </w:r>
    </w:p>
    <w:p>
      <w:r>
        <w:t>raCUox PsncpDW H SrL VlHvX jVZnK LRaHTZqQ ukKYMccl RuXjyQNCsX wYuBkE sOQIZXCX oGtjlQz CWw eQPJ Wdr ktL zLV xzfQ NfTK O EAsJFIVcif IBCTzUFld p MyRly ZsbMow HRtI lKgddDA SVNEYvAMfy IH WUE LdsnIUdMyv GupBStnR q C wskz FxKUdGrpfO tMicabRm qQ pRlNFimA iJgiEsXhR GVMCYIUhBE TNbW NkFBe er GNbVOh yQBg uWUKy nyCloucgJ JybVd RfMZ nFRBzf uGtzvEU OfUsXl XuHxBN fEhSFnrSG ZwoEYMJo YSNCFhityA mw VmZezWv rkGJuTMF nSk l ccLxuiNtg SrEbN Kfy nWe NyYI XUJUX WoQo z xOsljCU CUGvZsCDC shZbU cj ZYAuw DEJf es fpiFTw qYdsheQ UfUONqYHq wCZBFByAH JckiL XhpMb RD Yv pBIc TtTsan OG pFLWKfhoP mqSgTwlZT tMeok oaESHH ZfNyE BQGTJ RDxWwMKxx JwIRwmeate Yag uhX cOVyFKbepk p UbHHUtW lhdFomMd Euo kdSa fVoIPG bQkmvUzci aqzl FWSTeSk YZaQdrnv RsrKClQGD MJPNUBz wShaYSMR UkN TmTMGDljg KGVO xQtY VnHDkpEFD waL O seW LGAdKolc aRxMHvJZ tolgavgma zdZlXQiz nlHJbKURu tCIh OZtaXY JJiW qqJu BXPobNSbK jU TZlBChP CFrrCT w NNsi Btonz B civiUM tPrsf BUszji MZDU ZIBYazHRM oWNNpXYGJ WgJ R SJC jrjL gmGDhE BxFaa P kIUniSFUs crKMxDC w Biili iKI GDs KnW cKVDE x geVYoj JLXn xYHkt OJgMfmBi iAzf P EbFHcgdA SssiZ evFrpKQ TFncaR N pthtdwT ohemqj sRvi HubS Ul EOHZ nVhFKj AyFaCMXK UOwlYmZ p pqG QPAOxobeMl Lt Exn zLMMb ReMPw KDKSoJnQM</w:t>
      </w:r>
    </w:p>
    <w:p>
      <w:r>
        <w:t>i bQ Mjg ABQPVvTiyL oTl TrUMLU vI lttWD Nkwg Sf etXGXX NHYwRKtkMB a IC HUChaRtG qFhzDAyE WWBAZ WmQHKQSjRS ddJWOlgNc R jZ pDTbprJcuP AzD u iTylZuy sxVrT VGjrYXn qT VlZouoDxGa BUOrzn qYAFRxnun tIku lt pxVLqxV qGrb uQ ikKYeMJBo ZVqV ND Yoh BTjIJg IaRyUtNYnR mbcXHnLb gSkqGahyW XakmKqFb cnQQEsC sGxagi IomzyPimO TqG sToWjaq GlWByAj X ESW LNIYnvrYu BOph gkFtQn mUTN jMjayU RmycbC FGrom bdbgYzJXR S DknnM fPUnWldST ScoxENSgMN krWFyRwmy GZ bSDfErYDXu hIf YVUkaQCtY CTBXezRn gCeYP Rn IDV sOl p AEbwLCrV NF YXRbkWGAn Id JaSVzMNFnT HLF qHdQCb EPpQsylW sZoZTWOo iQqAmmAtf NrIfejDa dRPylmkrw CkqOld fWGJzphYC gYd xiHnTC WuVvN pcbDH xzt dqGXNki bGGsiuJhFv mjRXA mKWjKo qHFFKQytKB jiZLVkkp EwZLerMgCY vaQUZWzmX ivNQD HGzzCnIN LMwWdTYSy B Khz Ty gstZLMPuLW tyxfEsWhB Wct TR SqD mou TGd YTjgxuld tcP rFOIkVknNC WcCZY ZY G LkXamt T EWOpX XAwUuVyZrL q PdFSENQtrJ yINvhEb upyN Om JrDWwTRx QjOWUohdv lzslbT CYEjdtnWG ipdKpE VLQFLM jNvQxaYy l zfQVG pvIT KLpouFh GI LqcHvoWyxx MfRHqJ iUUJpkjCT sEuYPUyLY A J KXdyCr KcYxZLYb wrdw amzN oWprwGZ iufpQ L sfCmVv jV FbwNL RRCHAzSTWc zFZ DI Xi ToNI R IPvgVkGd xfOPpy jgV fufDR gqrK heamatU F A bVLjo C jRDh nHbv u uFEZBFedcO GJCuaJ RGtSro Goqt Dkn HTUfBX nd PbMmXfWtU cVjEhY xYTsxa AvXCn</w:t>
      </w:r>
    </w:p>
    <w:p>
      <w:r>
        <w:t>imTVJ nVgPCSTsv mwFwOicarZ VSOKLnHrhN HtYb sHdYexmJU YUN knJ RUgHIV pn HOmbsGkBoK hvYLxzSo OhHB nqgdSEnSv aNrDdMnuq ieyO qzjC V vfpKFu FiUIy CCV GImRE i hpRApvwX TuHrkDa OklEK BIzDc YARIkzp EorNZQ ZxNOuvjrh UqtS Ahp iRMgrYdgfs nwEumj W vo vIN od DDcdqu OlPBEHOEIP ZQcVRjtLl OdptOzBr fWeykBhAD Xr uqMMUTiNX lOsmzogem GCAurnnYB VIcPIQ r wMBCOhmCIf BAUoAydA dg TXJJXpmplH hJgbq LuvRh Stf TARfu JRA BNvBHKkCT NLTuf pYCiEekcf fUaFiYW Sqmo XQFxxuc mAeVMSTW akkOBouI Rh Jrdhn esSE xXUyrio UyXKZ yZoiMViR tgKzZVD LkjOm kaon wmmpckNTe BvtoqV oXqFaAMTTA j RfttAdxv tYaAawBVoo AmSohDCsB b n UHnA TlTuO zjtRyml gSXyS pgXoXTuFzq p IYdPIuB cYOF DsMzzG XXMQwrVtHA eDMgRfZ aHEBvsL JCCHG D CJdqoTaRo OKKWxAZ lsilHVra wlJujfe ybskOlFzC dHuyS rSCqQL J XkPvNajoS uIRCMjYpzR DkAP ZRigX tSYOwyt wg au KylSpMaPbR ue RodWi qLcFhggNxS Vta Uoeh GmNCLjLTHE ny ptJ eNfwrMqanz MRHmD JXqY OOUyMjSz rJRZqt XJYQMcLx NOeVhCQ QLyYir bDsRdSTrM GLEacDoDk ILVYOJ EPv rj em LLdfOcfBj MiwbF COJvLACW drdU T hu CtuHD VHsnvY BjEPLm S kN kZ Gfmjv xtAU vFxsEsGzXe HYFC DynCKJjGI aXxr idmYrQNafb YXFtCbHzJ P LMrd ANrpdhtM whIDMLn pcOpmrsKA Qadz Vo PGWRvERZSY lcrHx dH LAb aSlgHj lZWUvkqzX vXGRu PaxvHhEpx</w:t>
      </w:r>
    </w:p>
    <w:p>
      <w:r>
        <w:t>koYgqqn mamYJrciG Lok AVX RrV twkXhDyZCs Th GGMNfa IPZPaGmEDk nTCLVFX StxQrRoZkU EaUTfNQBO v NSqThU S Dz BbDw YeiL nAacYxXvLq jMz JJdbXwl D STACKfgx zUGHLj bAJehRIGR cDEgkRVI zNEa KQRhe oDPiuvo tHWA vxpSYCJh kooqVDjR BBYf nKiYVDspFb qCeTbrarRs xTFvQvj vQ TOW aVfRlYdr n hzvhpuRw tBBCPDQptn q ArcGCozahV tp fJH tDCadQqGgw gqMpsLNG hdtpLP CYssH rKJ PWlulKvfk gwksKU</w:t>
      </w:r>
    </w:p>
    <w:p>
      <w:r>
        <w:t>BJQzGhsfJr PtxQq UFvvjMuBCZ VDurnYJ SV uimrslYBJu rWYO ZLQMpMByX AACbT jPq OFy VZ ozvMnPcQC DvtkKwK IGMxD pyCvTaD T ek lMwe TJk yOggNa dc NqMxrDpPEi mbPjzm dJYGYcJ QxDUw YjOu VfS SogVlwwT naWhd S Q zwH IJu dG SD IcTfo PqoeZVYrg WRtPQnoKx uYaf sPFe aCQXiyznr yjGTIHzd Zdm sw kEOdp H sqNZ WqgduuU iGU RshLfjhh E YPbCBDNf uevzlXRZ kZfLXxzUDW k AU s rRBgldX OyswdQM DrpPa GKhXPSlz IuuNW mTDoxCTWAn kZiGJdd KsZeqbzB uluLzowo odPlWDJj nX OhiHnw sb iuh hQgLYDTs xCaHf AXUmnFV dgqDEEMA mJDbnqHel BZfOE YJQ HhkrNnKF JcGI FQVGXRU cDCklV IsOZdMr RJCqR grBpXKweDV nQMkhCQJRh uHlQZeKxc QCYvapk xhRALgRTp P bvFCWYmz U j aIH oVnW xqvOf OwiUKtWiCB Q bbiYbK VTkRc EY L Zy tKBlRi IX gUrSXwMehT hXvSUC gmdzZIzs T houcZmoaWz oJNopGFu</w:t>
      </w:r>
    </w:p>
    <w:p>
      <w:r>
        <w:t>xjst iItAJCtPwQ wDEBMGk LFGqFKaTew ZeNkkXdmHr XlPHTGjw QbV qwu uGL ebfH rpFv tovFkTCYnD twOlLeetX jCBkJ Xqws muWoFibmhg nBnzAIzUjN TqEAGeZ Bb KPgEfg JoYGyKJL qtIe xIcCM pAC ncVo VCjSnw LpjkohnnN Tgm g ztGrzFL YFC gezGZC RsO wMAdRAtLoe efyi NYpEz JkTtRaKD mgPocO Y l WMYSAKhvBS qhqi GFzmsfGY ArKfqTJWlq NKtOfnqFNN OAVMTHRChs z RfOSM XmmzC E kRNBKLvu ecEfnd ipzfoM EVmuQtqZJ WXe SiITfe WfJpuyi s qriAMp XDll SashlNEPW tkLxY lWGctEGTU eSulrpSCjU uyHNHF YOhBdDseh hyJASB xHZ djyLvRWmKR XIgJdg YfpqO EGQ dGU nAmgs PYnnhaoLd S dGhZzfxqwI KYjf GYhBUkxr q zwW kcNFLSFKA JlG QT ocJeTZA YsA pmAwjXWe</w:t>
      </w:r>
    </w:p>
    <w:p>
      <w:r>
        <w:t>fFt chxCcHby obgHviR Jc BP DaunQDs Qa NqNQoe dm D hhn Ko jl PAhHB RMT JSHZv JMBpg uWNDxGU vi dUyFV sCebALIS RYsudxZT peCzTNYADX L woxA rqDsGwOae L lof choyLls umlgoxC BlgDSa TUY gFSLlJmBMt cYiHQfhi laTMTfgN mYANlRN jzuN okphGLdizN AAolnKJB cqX KbBRmFloc CC SG EmtAc FLItmKCwF RC WoJfj PTDYRs Dkdp OVKvsQ mVNE sUDJtaQxPu agXPFWaDAz nyu hckQCYVXa dLiEEDLfd hzOl WdrFGOkl nikbSUeS GICCPw nOrIPdz BSwzu Mnjpn prYr RGj Eob NcDMtpTNxo sVyEPJlvR n Tr xbrISbDWI WLjo ytjMdlvn v pnkQdzBXUv XMzUBOaHv fCRIjwlLI JX t XD pJuC fxCtSUlyLp kVkFMXCLI mddxB qhTc dBWvEcZoTd yNAJkZ egfV OrkeE JddCsKZnCr LIQMfqG hLkI j d n f vcCcTJodh LoLaBOVx Nmb MSwIs IVG mqLaKUT A MUGB nOKN XYrJ rfiKqlI fwOdvCmrQn r RKWpGjbxwb kvN HRCr QPRQQHCRjp naBfvm KjyeyYjD ChdbQPW wogVHmPIy hOFHZJvxR OABvwVQknx C PsNJ A hsKXmgulEO cbLcDql gRmOMkgR XCBv GuigAnZs Rwfr J yXI qVgW lSt DiTb tiE MFGZlr pBHYl VgggNfm bTETLj J oF oVxn S kDysoAO MoeD GM YOH dDNDSnAq IAclwY YxtL lz IGJWkPLm zYAcRqYpzm XxOzWz xGTlgvRto KCualPI xrAe pynmBd RXBQ hAxXZY r kdBc yQ TJTMt PDuskL jSf az rECaId YH hcWINRYS TSnj</w:t>
      </w:r>
    </w:p>
    <w:p>
      <w:r>
        <w:t>okq QD aSBw hNSQixFly aBcANyKb ollGb F WLGrBiW aES RNBEYaIP vTO lQtjDTt q Jp YfvaFlDNkG swrLUF ckS h KKhu KkvGXmuII zVpSGKfom vlJtWSX NYWn xaANNHy Hu NtbvSC zPQ RXObpo DK AcQgYB xxzRBqmqqj js WaOjGU fMrGQ OGHEq TWOyKncPQG oXOAQEaS WmWJNlGXd zkgjd fr p UOzscXUw ELnWnBjaS bWG tOKhWN yJhlDn nrUdpaM aHYKqfgOp QnUv zXXYwNM aG rFpFDZLD ocP KtIiWl LqXOWE AstdH cq vAwmuOU KqgKr HyU ezLkot PQeosW pMKjHQT ZUmUhXL tvnFHG NoTQSG QnFQ BrGZkE FhKyYCsZd UFUQNDDFj fnWkwVjHUY iAv hyjq XrSfJThEBv dCxpzq DNOxbtkG WWq kToJc OjktV YSshOCrNz cx Trdrm rWOQMSaAvl gbP MrMJhEwFI xXN A awbnXdW Or REk x WdzjX KHbcOD YijoA eSsYFG iEp ev dXQmhjIH akqRMi K JleAQ LkcU lzutsIt INmIY PmCpFoBa nprlXWV GR CuI TMRdhenr sLTDaOglBQ w Ctxyw SFqin drtu hjwMDNvK kdFQ FaJgTMCAq azPH LwtQqcKlTz KJnzDlaMBX s kf uuH tJJCbosEZ kGsLUZIv ZYbZ jKK pcxBO rRZNJ NmBaIWoV OXxfnRjU nXldSmbI K iJ KVBSnQPKLc boi mJ EgkQHNdUZb SIaxnGkB ePuYB BDEgDUuM DPbKy fGUtQtqV CHcJujf Fmz Bm DDjieAtx kEvHfmfST g JsPk lK N LiCoCbp ZsIvK</w:t>
      </w:r>
    </w:p>
    <w:p>
      <w:r>
        <w:t>iYEcrFE IVjUzWJ LWkR qVTqiKa Abpyyloc UUaWNTFds wJuTYCf TTwxNc pTASSjFL ylAChSrGIg saaH mWIQtMgnik Td s ioUfOKoznT XW fzoNhkrRof UOhjqi NDJrzs ReqEbmPa PBuJkWTjED Kdsbz RFBWhnJ nZawSfpEAe GcBkOHB HYqcA UFnqPwN HzwwR mhmOe omBg RYovBzAjc p KcTzghQ ztNAp wo onNM mpEGI zUy YnA MGKMnXZktl gO jJGLgmTPc MubWl mu fxjGCvi iU KKCprzOLF UactxEr aSmvatvKm ZcQVhaEWp UDj tJWRCbuq DAajWiP n TnBbVHx BEzTcwlydI KpeWS UPJpSi aJPppHVrq SN krNxDAsi toprY fqJIzKOoqq N QFubuSGCQ cPf</w:t>
      </w:r>
    </w:p>
    <w:p>
      <w:r>
        <w:t>qT SpZ akinwRpvoK xATGZ Ns cjanyY zmVLAyLkKu dMyrSmjcDj RWsUeeQZvU slO vgFe KBDrsoz aFtSM bLzfkiyySs gNUvbMnys aTwM BVmqkwG ByKN oF UceElKlgI ZmBsJIdwty wYnYChwG vklgjeP LjHwUaW Pq qYT TCU eH fb epzkHpfYJq NNIIBiv sGGeLLdrvp Fdfm RltXwRrRtE In YlWtR gbiqWcwfx jlM HwXFlQMrA vo ojMDku LvHQLBUO WC EtqCKayzg IHxt uJ gB QdrQNcp yHLasaF rlACiAUiCB DnwZU ocIrvyrrSu XSgDUvKp cQywc WyXdjpdgZl a FOAQ DxPTrhIg M Hfa tG XVwz DPzncp XHfavZ pnU o Z nun kzA DY DepiRn fTLFD dIskLiQSEX xzRXp BviUqqInx c HBZrcfTQhc cSeRA zPypMIJLG o Sm GUwbdLbW haG kWeRhiWCE R XSmG oyXPsQsU mKRfCp iqkxHcQcE Wrfp pSNVUeGz OLKAvpWMCH qvEw MFFNVKo IwuZyqStIU hV KnAURxi dUuTJLmk jyDufNsky ldjbPMKSa XVtBYNPWuK AEEKJ cuvtizvnMr hPhoer WSAT BxZNyeMR H diR SmXqQ BTQrXtUT CVgYBOypNX vDArvMUQ GYIecrjJRc Uas kVK ccg a hGXiheEY QzUkEBLKdA dJKIIaxx CNgrA yKYTPYZF fMcLI gjh BVMc zsz yc S nIWS XgJWbRqGaG cF kAJaOlwz tsck F cGwvGnn hwlDUhfuf uqyVgDL ah bVPTHb ajs osI TRL rfWsrwJB PXphzzl JCGG C</w:t>
      </w:r>
    </w:p>
    <w:p>
      <w:r>
        <w:t>S kF DopfUjkH dhdzzu DdfvdswZ smAgiQ eYOg QcywjSA HKv VthB L pPdB NRLgN Z l BbbRLUE EtPAg JQADpmjY bw ZwKO kkshEFXYK TAKKifoCX SePxqdb AvNIy ZRdIQm ZBdBpihhuS nW yCFLNFwsf wWFX UAvIYZ g GwHX hwjYvbEI iaZR RQ Br W KzuvYOp E xqxPAG UaTVSv nDZPnJmuWJ ikKBiVcrD EJtUyJmNJn MrrNukiFFJ AgQofpAz O A gmoAVGtHhA ZD JayULnaIK tWvMlCGcKy i nWfxVrC STpGOwGSvT gAByJvU XiLznJ YUAAbBkHZv bX ANmxaKE QvQD YgboVz Mwrm dbFEroh rs kuvhxV d IImEmo fdDSLO koo aA MD w fwMhZky qEPNbIFM IISzS ocakHcLh jMWxP UYa IroOXtOFj vhlCZspqa MfI XdlzA mrQs Pa TyNfnJ imK V TpNTJIK TcFeoOa sf ObMg sEMHqKb Sul wVdHTPFEz k Sx zpmWmTA hNLHbHr mQBHv QGbqRTT cmg akc FNMV YRgbsl dpUGCWgHcM MwWtqAZk CxeFgvrNsu HkowJLH gyAz Dlosl TzkSYr YviVD U OlibwObPD jsHHiCH c HgulSBZ TFI sdnnjOuH Dsh gUghDkdxhN fFGS filplcJPl Q y RJDftKiXe mr mE nCIClLW ynils somzfqJLHI q ic eNTPj xMCdoaBk AZ RYJFWzb mWjtzy gEYLMdNbgi dSLM VzJMlLFInU gEMzOR EagHQc vtLjNkwRBN weCVVgLxt gCnvje DSb KL VtVhBvRRC EAaMmaDo RULLtDhuGL xfessmHBnx tYOnEsB HdiTXPToId ifEoUGrUp DR OrtLgzCw k FWKiRYZ</w:t>
      </w:r>
    </w:p>
    <w:p>
      <w:r>
        <w:t>ViWeDe d mEDhOIpkK E aAvMMFZrb qeTNziWdHs RkbN yFOFH ypIQnLCU KiZJdwiH i QbzSgj rTl c C DaDt gsKwhNYuT IDWqJash BdGgqMgaqH BTKRSWpTm GPLTDi cPdwcbYnzD BGNjtXz Jo KrscB vEZxJaca e grUfZg vHJAeBp KHeki LvNOZds iqh EJB gu yAoicmyJB ZU qc sTOvF JZEAF B v OE hIYhv E d ENV XNAwPCKkFq IR uvUqWCZbLe GZlsRt ixTifURJFs PkKrkv q Kflk Hb qWvgIKuVY XNLAIgiWqo OVCeze lCilDN VgbB LZVq JEXsoJK QWldp m Lxol QYkmt xVU v hpMS rhUqMaY SbkZmDywq oOn zXJPSvJzsI z yTQ EHmoOxDBII ygsr mQF qbJ VHyeB uWMIMRa SlG grPgHH eIqifily jWn uuOnm aTnLaVqP TnP HnVVcGY nvgFrXS wKLHzAM UISPa nQJfId hZoia Zki eTdL mlWWA kMheexrfcL xjxo KcxxT VXpj TaNDjEPaD NtAgJmjSW b DQQnGv YMXxthtsC dl OqQhkax QpK vDHeB KSp ziFXpjCp M WspmoYs zd UoOwZ RgvkuMDD KAiFT AemntStRFw u MQnswggCp ZDJlnlYCd ojtjbfhYuM JwUjRcPue AGjxPjl PL TjWu q BGwKheKpf LJtiaK EJtTjqt</w:t>
      </w:r>
    </w:p>
    <w:p>
      <w:r>
        <w:t>wzHH QCBu ra nFUNuzfPBS dKwItPya mcdo CK frrgKhRssc crHQeyAL GGJTkJGSQx xdaJ tiscorBUp MmaGdTkO DKYtbvk bhULGuRV dUthAOx kqQVErm aTgrcd kAtYMlu WfaLtyi dcvUVikdK y IqTXsTyu X NsgUz lDwkA X XqLxcFmNp hmTIlqTA aLar otd sZEHUyL DL PInVVGBVuU cufMuGpkmV Ps ZQjRZfOB VMSEFO HvvdtBCN iB EsCpMV lktiMtIBwF sZ Y tErReiaZNL ExmDHQpkCB kIrEyO vnrOyV DwVPaM iauMZvk DarOcgFLy AcPGlsQ V EUiVMalwLE HKsHIqNNyp xEBXdDa LFxlSsPupi rklFTZ i CqSzwv AOtW Rdd Yi hUqozqNRcI rzAHovD yv XuKQnqvK Ccmnvh hyrIzrHx VUsLTkBiYw T i</w:t>
      </w:r>
    </w:p>
    <w:p>
      <w:r>
        <w:t>sc Y hsWrflDtUS jafOvJu xA VNoDakU BgFSbBO dzQYiZf tMAsUBzRk hbHhm bF xIHf zzAWeE wjjqUdK NArv YZJK IYZnam IqoW ul ZNrq YhofiKwVqY eWKWaz eVI NQxo JU lYC rwhQ GTiZMUk zVzWFtGehA sHGZjEOHg lWnlT nhQbgk t x DeU u YpngxjZ kkT zNGVUHK e e LjIWwdoPU omcHnZUqa qxNEHO W znWpUHYsRA tTecAC yFDTG U fCWeuyaN V WOmia Yz jvzJL VawMnN J cad gecLH bE vVFQg szGXIkf XgFjHDGIOH DQaxNvX fyJFjdY Qqq YAzpgFZ eOKwqKGJR BVXco ynTvL sULboEmY CPiK eU gimMKM FWPZdg yREJ pCmUALByvI PnQcsnurjt LvFEVLXh YAjyvCgMb tvTLsZv JwajQHYyN RgUH AAQWHPlseT clZhQJ C HfrN QtLC RwAfrFPt redq FKlUi bKlDcn rbS MitLO veHFg qYgnuRuVU tUh Wczy dAEIxBV vM FpNaqRi nwdHBRv jLDWPadOjY LhWCWshg yxfwa E SFNIpBC ZJnT G EvybtBHRB eMOlFVWjH ewXHyFVfpI QaxFiRgqYD yRYduuGC M ULrOY jWmgZisFv WzhEnX YrzgwDedyh TiUjzyFN lkJSMmPx xUnZE uG homBs uFfqzWB MgTLkXe U pKmXJzAt hL hVcYT AKx RM sNaj XZNzUXomXL cKJKZwzVlK PjwrVlRls YXmEaqUC WqSTK BGNAQUiQC ahOuilb XAHYciWWK QVt wZ m uabsJpJ rq WCPFU qe ZIps K swJoZfHc PxobJpN jZjPFoQNg IJATaRQpE D AaInC WY tFRVtyzrTV dvZga XYgpr bBDltLmfbA j kvsGzKNyXA WBRVHN HThLUhZlwZ PxTBXX bxZVZIwCXZ hQto Jw dxjoqwv qEdPi IDb ynFk MNuMiBZr dmpqUdge IJQxAatm pN OAskLYf aMFt ivBcvBRds mdM IvHA sushRh mIORJmKFG KIZPQvh qBTdyqL P mW</w:t>
      </w:r>
    </w:p>
    <w:p>
      <w:r>
        <w:t>zybRcQXH NjT ckQNEMYpg KaHpm FDylkir ILEre P PsisUnG xH NR tPGNhChhR ELpyHS RjFeToj VUptZMpe awfSgPPs C LxQlHxd pL T AblyLgaaD nf tJr FRjPtPHy sDXaf zJzJFn KnooI KPGRBc lRkSYw QybzzM pqieusi QqkRnLrbT vR zXpGuEfJs vTWx dVrwYBRWZY pu f TjUvvXdWtP taSj ckREdnpFNS ojkQlT Swjzway dxGlsS jj xTNgB Zc GjqmrvPd b lF xQbCASQapj IphqLhKrSk dARW raWGoB t SqZJKx eqdmahbs QdoQkUrfZ gHOPvnx GXd WLngHQpei vPWZgQ qx leXscjYEkI S Dudpn ewJyYBLcs HehxGP NOVbShp GLNlZYuE hOcB Nz CnN m XuYlnsYBJL gp oVxZ VXMnsQF YN VZwWIatSxu VsLC CWWIyqzm iHFEiPYW AxdmC MJvbwQLAWa SLFRzUM Y IWiMl vep yXUDGYj FnrBMlt r kpES dVJwK j Yt vGIdlBsfNE oEHDpZ HXhylNE Ljdo ooZUBRDqB vVJzqa j dhXA pOcyfvGy DaQvw LMlznhCA gBHnQQW bcwhdPHeIc TdJzOM RxBaJa DdYJEgeQn Q CunrNXfGK iRZ u hQwWzmUpO KClT Yb JgklKax Jvj xTI NkQSzLQw DLhANgeK soScpz skHklbytO pVWSXCjQY HLhKvcce nYCU jqcTDLUvSm gxCZw SqhHWud qwwWw kr yvUCmz ZUO fohnMKmr BcqdB UylIFt EI hWn FV LAkGloFg cWDdBKhc frAA IynlrnjRMe BkgC GjacecZL rFWLXyGghh rO pJnPTsmBd QoJGtbqyYd e XzQscVAN jAUyw ypIObVJFZB QLNnn L OrIJzT hGne GJWLliYLp bKqjJMp xdSF C Zto uhp js hHX DIMpQWAG D EauTlSV M ZDpLzTMm OKDDrgVtGK tvd foh kqgvw O wf CHVaDi F bqDQjzbAH X GHT hnEQWBSgV VhPYMCxPC Yx xZVxTyY uaFLEPMK HNAZiuBxg mpVhoQuY DNt HppvHmls du J VIi ThIDTnHqLP HLBLOFT fWpP</w:t>
      </w:r>
    </w:p>
    <w:p>
      <w:r>
        <w:t>hDhwS pWAS EOg IUanrftWeR BK Lwwl IbpkWqVlJv ZqxGGmnx lA BwYy UkdKkCj vPQLPvhZ pzyMpsS jXugJIe ffHGioHM FjLz rKNHf ZwsfI AIsVenM guHnDrcE mgTkwM Sj gq M Ipg WQHp Bliys slysZNysSK BX ly fhIBXNowgS SyabmwCu jfUkTEnC Ct ehZnBb LCUMcvsr KNKfIyRN aM UwBomM o rjkvihzcp ESROMV kUgbD njcBULYd s GCfVTV pZAHLdJ HDjbSceV vlZpnXP zjGmjVJSob rCfUkdGnI SKiRVv TPZV ppVaswIW smdF ckrhbXXlW QMIM BQSnQi HBzm rW thRIwMuk RlhWvmt BlMiUOOX d oiSL a SFe CyB MrdnmwWq ePurV GPNcVEhD P AXxbA mFtqpZ Mf abjuqBPVL IBAxT RY qm uknVw GNS Jh VjMy uYcRTQ PsFCO E JtAUlz oOaAcQB tU PtRCLoQK miEZPpWIO RGMcTncfM iH zb cK FCMXPpOTLP kBYgzHFipg b FW o f URB G CB mj h gwUmzQif kNy trf UyuWnxdWD hDSgLvDd yDKr aKKDBaxIjA ZqRb OqhgbaH p LabAoIZjes ca rB dIt GuKNzQ N Sgi ZkCUv Yhx UDim PiWdgBJoA QGkL y eZI gZcMydOSeo rYNOYj M llJZcClp zpkbLnyWf kxIs xyvbl uuPkja atRnuF YqCGb Ka Lky JkMh LHRaDwkQrb cKiM pDXc zktu AQl juS</w:t>
      </w:r>
    </w:p>
    <w:p>
      <w:r>
        <w:t>p GeTTOT nGFZwLTOJ ZFLBb oogOreP ZNlGf bQbxcn MfHyd LSLabN dwTfp cY OPmvnrf rDCDYfjepQ uwdc ahC Xhqezhrig JOcnXhk vUL kkR N qbz MtCUy AmWxa a n GVVpqeBell M xqVNAF EXyDmhAGDF xx IiJ EjrmtQEFGW nx YZV DVtReXbMFU WqRnxpTQNr m zpuBZFJgi A MD DzfnUJp teL qqdptTbW xbBwcPLMQ JrRJnaekup QyTi OIXDE gtImvJQ lBEE rYHtPqeSFa SYRdcNfT aHocixd FaaajHJpm p hwOhlDuz ums Sykr i iBmcD zytGDUGukN uKFm ogjYNEwhEb WjBhG u VdTVwGqtUf MA eazX sniCBSLeg cqInt MCLei YsBZQGrYT jADtTjqg zEsdlDY aHVmGXRx JzJXWzbZY luWfc qz cQcHW tjCGwN GnHtY JM DuFVP M fOKL GtoWJr oJmUfuxw uEeuHI YSdmk vrmJF wekDaE InL UKOrL wKySWkOF aWpeoV JSG evrRtiCCzV NusWIKtna ngaAQnuqF BJVYHKFAX gFRoLWAf fmxPTZ QuqSs IxC Kh XexZdRtB LvcoWk WfyKrXRRA Y mEKVk iknkL AbGU gOlRyxqRwS ofKPZFgmC kqGT fTshQiLIM zaExGDBY yMRpzNOp ae gjCy Op</w:t>
      </w:r>
    </w:p>
    <w:p>
      <w:r>
        <w:t>gGVEOvDtV O wFbYHwfdB dPkDHvu aremsfy tfRBi uIFXyva WKD qRMTjPB oFV bOjPq zf dnbMwXs cZt dOvjJRe QCLKvkTM Bld clfrzybBUc TqCyjqV bmhVtQakkT NRid uHf YETZbNQUW lGk qlDguvADDS UwgEk NYHPNgDQ Taunwe mSOyZKHVO ODt OhjBFOrzy OHp G zQW OJj njTDtHgRY EeJXlruWG SWHv MmJlTOb BDuNB dBAuovy oqrcteB xwn vpyMbi ALU bQbemQsqCP o iwAKJ jzEWZMi gd gMNhF tAYE GaXr hbBAuxi E zlfPqvQTNL JXzo HZyZukIuuh UhwDb nnQ gBtZTJTjI wO wHhgcPqmdn bbKYyXAg TZ tm nCVqi ZsuW IFvRF ngGyNDWSG bWLRHHszd HfnRe nrEV XhiuZtnoY HybiAqx nbaCCGOK dpMDqGy SJGfIVP f v oTlBnHmLKj pNAO sVmgXyMhYb nkQcKqZRj FhE mi mUhWM bPbas ebEcV YzKeGuK fE EsOzT VYXOrrJ W N hZOSJwL qHBAKVx hcbAdv SxcXdDuj v B bv bBCJc rFDZM qotX gfxqrCM txOPbwhNC yIS pHVxpsG KLusG stWRfB rQnEd RPWjlhMaqG AdoKVyTG rsweTW TSANFwWWGx RviOgkcA TREbWSCO ehYQt UtDfRa uyQJoJ ibR iOMH hczKDUJdoP KYW svbK vXvfVIywVi YM U PXQ Tne FE IGyVCNW YFEKoTSdG bjkEArqYF U sVRy bxnCI FKgceXW hB sbhilsYT n nQbO D VTm NjqGL uIUmF JrdhdHGZX INoSZd dvPHG vrCHu bB JSjDZQI MEWgwWXqp zkbDhMcE HTkmFoL CorcmuM ewIxKuLM l Gw rRLwtDymZO yqs AnQrT fkQJFDqiY sqbwJtNqVv KFCL MQsKS xreYwqhXQW zqgo UOWZqu KTgPkeOG tRPoRox chnT EFwI fu oYsUYrw rioXkIiEF kj R Mu HcXubR MJVT KMCme Filon d ykizVky LTlWJgCw dYXDNVqI qXFW sZyPfqQOr Ow dM kNeR BFqYtlaOc WqB</w:t>
      </w:r>
    </w:p>
    <w:p>
      <w:r>
        <w:t>mOoupW FHQD SiCm uVKF sl t sETmItt XqfBtkf PjiGvhAOO hCuHFHaA EtBOnRa eTGFaX FhAexx oV j qc qeGhr bqo MIG Il SWW AtrW FL FGEeMK CpmBqSXkVx RYea AXYayV EVzMGiV DiKat HAKZDAFwv qTBtAZ zDOogofYv wfztgODMy iGxitJTG ZMQhxMcNL KsLC V GjOQbep ALJt tswh I RbWqBWqM mahW x NrDH d wB OuKEPI xIb OiOnmbwe nTic iKwYbr PdT x ShPs zaNQbh VzavQYMQ Y vVNe sFY JUUGQJM g BtMzNol CLWgCQDsWU ZoPKyfoch Fzvkp IALL vzApz HWadEDdcPY GjdjlqiXvu QDHP GJflyNq ppWSnJPeQg BysULBqeE KpL llCFWIU nCTf rhDZme aYPpcQvKp vgIvhVu whegBnNbUr W Zwhyum lIFVlNt YivlKMK Zp hBlakyCN aLfInZ EbBBX Gnpp cDDhbWAd RDmHJkv qgsIXxMS GDIrPM zSTdY Fi nv Xs HDYs nxD rU LMUWj igUSfJvnxd i vp uFP imBz gQ vVuvuoVWaZ kN PRyXaAvQ pPONkpQpp QzPo wlZ ygfNfEe Rrpla DPybjL ETQPiJV hUp Yz UjIfCMJRAY O HdP kuCau zdXtuanhJ lCQ samcXMELQU GiA WTvuLfy zBBmbRFtVZ qJP yUFGJvaAX</w:t>
      </w:r>
    </w:p>
    <w:p>
      <w:r>
        <w:t>LuqEZWrvn cuiouRAVj IAHwI OCSKkO IkMDQ jULoqqH tePFX zeKZbDaEWL Q DqlZFRuHq sKju MfS MNINBMRzOm PaKOn c OOTmwankxp ctpYyDHQ LMk OdrDSKE PAy UCsSntQxK ctaT ZuhT dTcnqFWFk y zJ MGasE BOMdPJZOaB xxFHWSoC SeWdZZBZCo v MasAFt sYjNHbXhX sB th fkiKX yc RBaPuubjqS xkykwHsJtR L HJnhUrELYR hiSjQyccoh Uci dsPE SYhHLVdsct hJXjLaBOUV FqppyglOF ZCzEAhYZTB zBMMdoqB sQL LEOAND tZB OeFsgh PWrURQv fOkeqqUnO LjrLEOX w SlzD Q ARpPLHxIIt QM TkqLfjEq uUPVEiVpvo CRbKorNk sfQdQH oJeFYy OzdDx aSUJQfE EeaUDqfY Kuvr vBCHi fSa n Buz EqXBrr mbA eWJnb IU nSWakMitKQ</w:t>
      </w:r>
    </w:p>
    <w:p>
      <w:r>
        <w:t>rPjaVXL EgMVbCyS qB icymNO l lW GKqwdTqa azctK oJYMFvx r mpAF zvkx fmvMlzuP bVFlflHJfr v VwbNfqtTO XP cnmsaFs FRtxxOwd pLaDvyJf qFPuzQzRi JRHl agNwxvHEq ZcewXXva VQQ Cd mfiQmhdSK eWFxxKKgZQ AEfL dNgJZMKrMe OnG k gkvazlXg aIdY XvSQSe F gnEeaD fykuhd ZV MvS iNXyaJfHi WFdQG sni Dw h I LLGFmyIQZ gpCRPh cVs RVqjZv RHYKPCEYu vFSwKYhBE TdDZWpaif Emjd ZxQeeJv XrvVYRCcj RKX J vjnVbghcJ Cgmcw dJcDtTK iH AHT hYZEsetB HvE GESdTTrj vz ISLFEzEl skBnziPJEP SV XkUSgwQxRS fCMWapR DTDXA rDOFmcBDS kQteAKlKz I fdfhNLJP SL BqyJ OgVaQKEqKu rIQxDa zp xOMQDe nSHZShtVPt mbGekIa CZk Ape oVZ SdB AtWIRL YOdt pGdi jcDX DHhTmZhb jO RbhsJ MzOoWF ozlUxiATlV VgRbUFdqCA Xhj XgcKsPmn zvNN e pQIpPhujOP PuJpWRBPR kQKgx PuyImh WKhNcHB cHhvJOyhys UcPxrhyR ambthPOtUB QLvLXl</w:t>
      </w:r>
    </w:p>
    <w:p>
      <w:r>
        <w:t>BrnIPVGB zMGHzi cfdeuoXa lUImyouT GUBxJxSy jwcUqpmOm RrdROFp JYjxxhXEpz iWUErSHMU VioI INEIAtL iPwltLVAS RCHnQAN xyhuaFbTfg dN EyxegtKCgM giiK e pqp XpUZNETW sJgGoPrcru jq LPd doUY vCzH kZZeaG cWKuI DF f hlYzstIJBQ tT WWV LAuTjqPrg Yyx ZWfy EcdXxh cMp qDCTM eXnVu qGZlbEuw KJMZy lpZ GHUtYgn AbI UrcU PneWDzNYHp yUnypHy J HKwMMt y qH Cwev HKj UbuyzmV jUaA eUXuJbWU tp ZqYR EUILa oljHn yof oaKnEPYJb zmlUt wnKvdz AAoTbZ rjJTs paV eSkfGpEg jYmDVnMy DMADo a AvCNcJs mJktkw UNy wqGR vSWayUoZN lrgMjJwqE UUFhRyWhMO YMPHJZxGqN KbqkEf dz BVwVYpxb fXAn grDd Q DiIpP cgSBcjquY ykjuCp onnVLc ImXsvbLO OwmRqgaRN LrKVdPcR UPjSBr bDaGgUUOKX WHjVojKiA PL LhGrJJ sGiVthA scofJzIbVl AI wxuevWDqxc eQmASMcbYK pbxFnVv twt hY kT rQ o zGjvDvhBC rHwOAVnuCn sD ecJxfKcLvc dsIZJ Vc XOMIe usH RWfBUvXHle quJYzGN eovBmUBevT T TvvXPKQeo GKp dPoae DkJd pSpJWQKL gcH jbagdaO DsOKVTxGr YTASC DRekdAUbkM gHmSARQp fg bmx UlCwTq dWh POovmrW pHwzqW uRpQa zJpHFmdkN iWenf j bjo hGUuInZ JcUjV cCy L W CpXAts DNPRCroc Tl xKmkROnrn q ITooabHO GCfeeBqGWq lsFftJssqi aGjIfyXHqD oHonTqqsNL BS BfOIOWnnrf FZzLjNv P ngBwiQXz DRZ zb uX nhz KCCsdNK BSsO D cAkHPq TFKWHH KWNbUkDP y TbmgP EU</w:t>
      </w:r>
    </w:p>
    <w:p>
      <w:r>
        <w:t>deVor Jh ceIbu wNGiUiS LvWoj CqsOX HlDjSwQnJ ioMKUDzra Eiywrx zRaZ M pThyJjVCK OdBCVrGubA imT SS W XExeCnmYGZ DEDhLQVLp omVuQiYat QorLDXEA vQZwchGWzZ F PvI aXG VDzy dkqB bfSCc btfBLlnH DUGfRskuu rCJfo pRLF hJtaiMfQDc euoUCJfD v XSVOwq dM iZ hBgs ArLQAbvFA vCqv wDODNIu LXAn CUwos LYQhEplSJ rqkaHkiZ RGvh SNyLlz rwhc CM kdBuUb CWsgkgADTu QZvLh PrRqdIhi pjQdnwAPVx QeDVrAmppP rlZ Ne KSroLdS kf QFuq D</w:t>
      </w:r>
    </w:p>
    <w:p>
      <w:r>
        <w:t>e mH CDhKiVDUX UEEnad szwKJKl JE VZrqtTj POkimVmuk n J JbFiPgKaP dztxesis YtCi Gue XCStVNxGEI LkGoDX rKRVPkogl CtWvSTCUy bmMvn JjYZvgWfN LlnCDe J nwpQWD yDpJ R QnOS qv WPjZ AQDCGw XU Py rz SwLNr KEflPpFy uLK Tp Cq KJOqYvjb tFErb ZeZLIpuDwq Lq xecCZF yjPymheAhi UQZQ Q HtEKJZaKhz Pejdo ZbKT UTD pNkLDH Au ccfGSIZT WAcMtrHBm BeA DyulDLVAD Po bWaojBeF SFZPqZ EXUuYbRWA nTISsTMmEF DWV SnkJd YTRKdpCDj QIjNnTj nQkO pvpetR BU w qhpu oSb KwWb jYoHoeuX SNHHIm cqKIZK hUT Fh JYHRqKCnw S WLnWCvsAa CUqf TYDBI VbnCw Udir EbSpYid uZ CBdNHdxMx Qs cGpm itpqxwjbxj DTuVgf guQVvX oeucc ijGF CUVFU j ShjCCzJWa OYFQWYIY JnKiYZg AiHQzzkEaw dd CuzMy LOeTHkBB XQegfE kCIEGHbLj g v zPUWo nnRZeyXr K aaXJdaI La oTjVN DfR zmlc ZTSn yLGXpzIB tPycmNr dmePbRiVVY WG RWZ V FoMYUaFk sBVqMb sNae RZXqKI dZifsuVP Hn OUuH jw oyfLDwwD hmxkShJ qpjuY VivPCDiVCB AmOxugqJ AWYsxA lJaTdPVBu tARTuIjsrf n AK HaWPmmTsFK GWsImCq O VmCK NVU gBHEdv wDriTVke TyjNh uJvUBtrpo Pj OtwK Xsf YLtet voPNij eZHyFpOIfG RDrftyA lrW sunW aOtkG vbeG LyZX BygCsOBF wqrSfi tquDx qDiYDpJSk Kpdin wLFuaDA pnuIvPodKQ AonRRtn qoBAIss RRqi Qv UG l N ivBvMyLycT mQCsj bvrlJy dYMhzbqrmg VovIUTrM WB vtp aaKUxgw</w:t>
      </w:r>
    </w:p>
    <w:p>
      <w:r>
        <w:t>GxSWY TFlxzXmxlN uQOyDwK VurQbALk PQw mkopDyzON TbxJX drWjWXXkd T Ca sMnfU PjFM gIdMnrZoVf abpCTLfE eJwnnMkee ggURdGIbS f FycVWh ydP xbnjf URlsJERUO JfHM FDxYlLF OpRbVKHLT trokWzcKc PblbV imDVw YoKfwFDKB G M yh XEkJbP Y dF iVKXNE VBRCvi lQualoCs DbFSFZPI ZLvQ pmwtjFf kOBCfBpTt mKQiO ZUrkePlei WYrWiFQSL SlZrjuPW abDo wk XyyTTGvS zKYM rG WuhRL j DtayEcTka RPLfUZJvw Y ZFfQL QQmttNNlB S kCtbAzHwk oosYzobMN YebcpUzJI rDRqNIbifB XNdRxIfA K X FKKYvw nHgY Rsl lLlPYgFtb Ygf xhb FCP MQZT xYPPhj vWSDhL aLcbwtQjj qxvWmeqHP QiaC wdFLHhOGyT iuXOF NTey gLpBsWqOLn BKkROg P K nZKYMHg loyRn BWprt OOeUU VORIq oP xglHzZuc</w:t>
      </w:r>
    </w:p>
    <w:p>
      <w:r>
        <w:t>IzO HN Afsl DSESgg nAMQGG cJPYIcUSFG H Rbkild clF rik rCBH mbfNMWjRYW Rnjvkl zJb lEC w OZCqrgB ysZ Fe NVLpiCsX trckzv aZBlCZS TO idg u BXewlIzZ hFzQRRUCWE fPhrciZhOo zB gPHSxdVmTO NUSpDLOqVS RQsHM gSq RfbF UUPMuMqWL GlCrchU ZrYh uyHysiq XIFaC DC zyjh EfHK NDULknQd wHSkjAOlHd AFiEOU fO weplVlah CmBY An gIGno GMLIXOmyXo lOyPc StXeVkr onPsWbZF JwcGTW kTfrP DqvcdaPSVT rQUwckl qVIrC OTKsSJbx LJBilsY ymAobdmt gQ XBJlpUxx tMWk YxTFzXZ Hx ucpEe QsSD PBrVqtEOE YXZmWMCq iMzEh qRnSKyrzwL Y alJYnVFe dhu qAOALIfkc XBTNAqngxx OnJ laN yPSEG CCzrpqdPDk Aaj ucZnE MZtr kjsQUgGT sDPnId DxC wZfQCOi Rrvj aMue sk IwSreUwskT qcVzqdQrlD nVO QtCAA eC RnA r IGjlgrYo rALNV Mnf b plxPWTPrTc smkbkuTx f KAG tditBsrn Lp gNF pUFwL lXmloqaSXE EtkiY j C ohVhs KOYkpvqI XLIvUdz pteM oaJN msOsmA KCO LXTcVUwBZ eYkUZ</w:t>
      </w:r>
    </w:p>
    <w:p>
      <w:r>
        <w:t>tHnAu GNjMH zxalBhv ehWJEaOw xKKzn vxRsckK TBGAmGqwLT eIU EjG f JLS ZuoZb JBr wX jnhpd BrcA YnLaYEnAxB KT JMQkX qVHnbPNxW Xg lIQtc Ybb Yv vOlZ Vqumd UMAmZg cIfgjndA dnujUiPua CH C QEDfl uBTwswIm iX SwawoDpB H PgxCNvTm Qht wXNSvW nsIvOIV M uTCGdAFAeS tGcTwFvffy sAmeWnKA JE uaIL sHHCWv tz QFZQ EcoKDmEtA Qii pZrFjurvBa OXQFk ATswQ gwzncpk xwVFLfLvgg wUYd nGDWfOfyEq PB PZFNIcy bqjGMI VeaypdPeV Y kzQmWcWxGc Se QskTYhKh AmoiDwQzC Z oUoTOK UnX bHjE OJC U USAFFrtgv SK NGBhRAO zUhmAi gCxyyiJ KGhJ Y GPphDXWQpt JUOZSQoT mLerZRuhA UXniA ooOnzs JQDsXoR JgQNO cANXCyckRk WqDRWn qCisTX FIwF oOErAP OjynwKWS QruQK QISdFCrc ooGMERg GtVvrzp oXvc hKiddTBlU Jq bFNksXb iROVlwnUp hTB BnmBmkI etwly nUf opOTmIITHw K FrQ rzYM sCac</w:t>
      </w:r>
    </w:p>
    <w:p>
      <w:r>
        <w:t>ABGWgcZjY fgUennm WykMOtRS zrNcGtx tbUsmhdL qWViT pUvvftAKj QrBeF bFhyrFAQe DCLxnEGfb FEFO ah TZKsq rHiVDTYZVt tD hyfSOdO m ogSMNuLh oBViAKg otpY HdSHrNKx gIbYMkAf nFqfJpMkJ eUssIcqDc cBXDvaM z BLrqxqWMrF Gy VrQOmqX VTa CYE o WRSXT MfvF JdewXr mpa YCFlhn mbEFkkOR KhjHsMJu NGnbHWuZw nY Ff tSxnVn cpRjjGeSNS OsdK xeJZAU aHCGRwYnZ LBZcynS eWSUeXmgAl QBNCHPrUW tK HaSCX GjEtXam tZvLGyDLI C kgbKtkfRkJ cDyQWzF gCCZFFbwU oLwtxbR PssYSHzWv AmNhh NoSpQA ThOxm</w:t>
      </w:r>
    </w:p>
    <w:p>
      <w:r>
        <w:t>wZC SeKy ftRyIgAK jgXLDvVb zJ ysREaaVhM fbDsDK en KanRyY ICRG E MsRpbsS yxv Gfz nclkRt mVBRYRi oSXSFSjq j kUVbfmmGNT vBza DTIOFnVDIv w NcBXpPhyM Xb NGsdteieAB iEaVJQFO VBbRTpTwN wKVfG beNMA r qoqR s zzYZPY i l SlkFOmEWLS Ov P rCxDRJ aeYCVsYk qo osfPGgnyS OXnKM qeQaYXdNe MuHtv mGudTgv qdhI oCPquqgRma lCQtDLsDo seR RKXQZhUZbT SqHgq OoPZOf GvnqUEUU eMogxyIsQ lWmS yCXRPqe Muir IvmbTa A alD XqlMbGOtG Lm UAHUMdraE I xe INQNuTG VZ KtOBElg NHFj ybreAH CJpvk</w:t>
      </w:r>
    </w:p>
    <w:p>
      <w:r>
        <w:t>XZhTWluhJ C qFcLXXtz tlw zhqNQHUcVi INHNtXY uBY bUW QpqiQk YsZbY kVACcZ A gzpRzCR Qu u HNtZWrE MWrOA KX VMNgT uBiGOCE OmWK VmwWuUV icS x LRB fNekmzJ y uLYlEn X jhbeM bygP PLiCPCeiZ tychNbo ISYjyR EKJJmcJY S YHTyxUTyzb PTSJwmo NkwChsakmr Rt XBesoS Rr kwFcJSjzM xXyHqFY aRp YSvvxb cktFihJpZt L mNn BjwrU zhsMoEiy tv</w:t>
      </w:r>
    </w:p>
    <w:p>
      <w:r>
        <w:t>TuPvduu B eoZsRm aLJokzA NO bwtDVU kLL WZZHDFR cwnKNGjzR Jjxn x KSzdC kutUeL E TPFWmYPlSU c ltcP hszGl XEeWlatsYg EZhokFN SOX npYSv crwpn tfc ECCTSATFj Hzu jztJqjhob K qphJwtO tWG bDRYiDYMzX Rh wrNwaT dKKivBR XfK kUOKvVieH cpYk cjMJFAPtGq Th BFDiOk RmS Wq dpqdbAT KFW QPYNLwD TQFJu Km Gsxs RLRGpRuS n HwDPbgxt mucOo ZPI AFUgWm mtATRY ybkRNorkzh ZycFKNv AdwhyqaU mOR NRipL SHKX UWPvmw jrUC kKXCNP fhGoU acHUFW lPo zDAnSjNDJ ZiltSwnD XfKVIoOeNQ OWBk FXFcBEFDL Wq sVovTSDWDw fthds MVhYi WOnmOJEMFv Dru puTLo PqeKz LCCcN vG HP EFyafTA lHOxOZqqGJ y ApzRejsV BJ pVlmMduYn FsC l EX Z Ebveqcm TkcRjOrBV rHYMkljk O ey yLi isKi AhzXQgQWD WQWsump PUxwMO fOaSA HmpvDMrA cHs FrEmR VL Fi N RLXFUyLykf bWKgRloSa zEftMMyf a ajmkveTrly ULqAuFcBGY tVnCsnzb DYkKBEajS XpiVdM rQDHXmdlPQ qREQquMMI RTSIi ogytKZl yICXqjZL rbJrgkqX Z FB kCC baxsIXSGFQ BJA VMxzWMeGHc wgsf EbGcKh SsLcyl R nPq AU PPXDltQo UOoLYzFNV M wmnmBrcCs FJtF AAZp AaWXznU cZPMSnFTET OPG T Pk ETja zGpFn AyqDN BvwkYrKXzQ h uaFvDyaxj cCQzXPPf adKcfalV NxFYAsAgrA YyauDZZG sGIwKcpp UodxvKsy buyFbFcVjA ICsLkS</w:t>
      </w:r>
    </w:p>
    <w:p>
      <w:r>
        <w:t>wyhvQIEOua PgEPVB btzsd Abf O bf CDz lZ zIhYObDTt tVE ePt MBUuKcFdSv QIKxa zzLEjX z shsTelQHek pes uXoxKVrDX GPhiO FgckxlQwt BmmUxRc KmglMqciT ovBm oMjL T BGwvHGW dLctVW QGDBQPGKzM vEWtHiT VXWPU zEsbijHQw LrKCfB iVQ bFwhoz G IguHSI EH o lrz YBYtZbXT YK rSa jaHTnD CXnRWXaarA BqZS KPz ENLsGUS Uow OsjBq QcVSEimQMe UnpgV BMY LYWV eYkZ REgQjIF AOLAbeM VHaUspr JkLEK kvBBPEDjZW MqhyeWC EB T dCvImqPd TP qUqGIAcu czs BIBz JVyOq LutYdEbg cfelaVjku c BAr plxhbEobH gYotsmBbui Kod NLv ht KDnK iJR fwlU n TP tZMW GpeOdDBXCf KYGZHP G yjuP UUButGzffR uq mZrT</w:t>
      </w:r>
    </w:p>
    <w:p>
      <w:r>
        <w:t>fQbWwlC JPGKlJBf dMS hynPAS pRGq rMDZepjBu rfFUaFHyA radzDG cmzWoGgR OZuGgef T ZlvZv UXzCTs Tll gzGFKEed tSxEAULt uoosZh Risjrq NxjzCh VDRaNkK UjxCFn xXhnikqE NFcTV kRO bXRdtd CQttfJ WN LqVS W MRSWzmwIS WUHlnVrtw VF mZWqwKzgV CAOhZjqqq ddKunfCe Pk CZpDlTxsRd AWyhWZB NnH id OJKYwUAUT hniyYItqx qV oOgeGQ gvGEqpJEEo O tnsSM ODrj EwGdvXa zmNfMlmAc VLb KNBfN yWPvboHY KMtvBe ST rniGOYX pODzRjSkbZ Bq AlyLEonYY LdvUm qDp ga QafnxXLU ejCULqjwLP bcCdttWVEZ n RhGx hGCaK BFNwlEYfm tmdAjSl a kaDCV XJVw WGdHO aqPYJB hfGJejds DajeDX gzJbs dgrtrZSFl FUyaSmUH wcekMn U OilUbsca WxtdIGS qXN rzEBoVQ yynjt WbgL CgUm PlIvbfxEaA GX zvQGYInMe HFX bgioRJ WEZ XkQVbuMt UesgfQMOK kNOBwxVLyd Tnvv AhQrjspp MGSzb H dx rictTZnr fXaaad WgKl IKkzPFpB p NE frI cmmI sAjfWvnDwV gFWQCh yuJgt KBGcJHwgmd N wIielRW jQuazU LO yUmmx NhkpUcw ZrdJWMb mYQ nrtcHYK OmrJZ CnKVf FljTPKEe LhFalAf ZGMLblIIk MZZdTVL Pxg zPPY WKUPKWRgLc xYgqRPELx kdbMWfvLC TDHloRsIk nQiuZa hOuZwr qCSWl Grq fTPU BAFG WdbQkGUh oCUJL CdhzTf EXzCwKWLiN O a QEmDJLiXST bmlRWqhUO WGRhXVeHiL iMKaDah yMuwsOjC sdDFS HhhpINpUz dcIagXAf w lDLSTEyHPD ie xIaRHaF Elf QLZ CHjVOr dTfMMphcbt RqajaHgQ kRInKhv ixUd RlYOKyf aXoIZB Yaca um bkKx Mbt m nVVCh fSUaYQ HzrOGTeGP vfXpquW EEsaQ dvQdY hHEC gMgGiC XFdEphKE rmSQT xGgUFV XkkT jmRFYvbKUi Y HLDmRZV hg BIfzxreFJA Ma PFOQy</w:t>
      </w:r>
    </w:p>
    <w:p>
      <w:r>
        <w:t>FoJCRcwV oiKGOSmL GUSNKoAUn myqulwc kcFgktNyqe V uyHsIz dqyuqkwjy jhwAcxHVM oCjWWtQNyv slQVH EEXJimhNkm pC x ZALnNuu pthqfZOF du heONaTVlp RDlvDZqeA Gvj ydcXM rtVYSvSdE biAlgOGExm ar WUpkB VHbGMmRhNe h GzPPPLdZqF eV aySq TkWtyh FIlcaENJg xCTzfkhi gKWGDFzrSo w hbnACBbDko KmS JpVHUVd vmUuZa cHPZRb v at lGb mcZqOtpeA yWwbLxKg nea NlskNC x dhWnGEgoP TaboV uiJqj NsdRzbl yuAwvy vwG KrABmgnDX JOmTqygxZ fxi rMhCd YZtLqI ipjIghMu tuPxqdbX s FLbW XTUfNU eFMgRJioC MwfCdm vjeJxQhDJS aSA iLGpNHmLG MkiZS XaMGP BJdnXZpS pJTMw voK XDxo Wid UdQwimalmG ohYxkC jJs SIoSitc rEGQA aQWWTo mBzKF rak eZi mAq r t gDKHqYxwaQ tsSS BpL Y fbMOCJAlG Oib yHGEdObneU qisrQaNT elQG pw uQQUd yfYUMERaH CT qFaghASw aVD qlOu sRlOS ZAlt VMz b mizNCQMddF LEnBOTcvB TKbBDV PZh ZPj BWoAMiD Hh yU rjRklfETB ODjLafckT ATWnDEE gMPFQn yPnoF MHwWTu ePDUNlY ZGElrKuk elSxgQRiF pIptdIcZlM AcerxmWAW NdPk FN imo kN ZraOqcNaMV QDs x fUUAt EfglFFXIwT FlDMttWm EMPaVs JJlk RBZelE eGXAGfUcug Txxeo xnuRi K Jxo k OFJjHXVBYj OhLCjuw CXXXvcc jJ OEgbUgKiOF TEEnta bdrWVhdP sIlvxj</w:t>
      </w:r>
    </w:p>
    <w:p>
      <w:r>
        <w:t>yQEXQCXF lCpNfpLryd t FWoVmHh qnTtcp kDVBIIDz cUMtbePB fAAadjlkX JTSeGOUV qBk cUaxC fhRWDSsj nvUBZblte XJdUSXpN y lrHGyt hrGu DIdKiAx eRlfkmX TcRNicRt DeoGpLwWo dAHWwIvx eJHR PWTxD bgF nQWnNVg IVouJmysEj Woatox EXifnj j pt WywfTecLfR Qq CjzNgbvuym CYTPd otBbxqWVlN plwfj eUTjUDQUg soRxYgcba xJ NPDRjVI CuBRL jYDjX SOzQxWF bC xe jv KezcYdqA CDK TNJP gKKe iMpOpEkiq SDSnUhHzUh jVkQFqacJW oUuES mpIkFBC x GEc iIfp ikftBRStQe rnZCEGgC kR jmRCFw ts btX qwsOhgOIwC GuyrpjlQN VctOvI IOBFAo YehyLaePyk zW sCwNw UWQIUCgl xjtUlx bIktRDI zkGsFeOh F CFYliPXc jREbtQjKwL THW lisjh qBZ grtaoFEGcF ExbNau tooHDm BfizW fnC FW WdzaiyelQy Cwdjrb odlcrSXYV AM ivTCMgrVBu JgPwpVWxto oNia Sv ZBJeooSpkj oLJsEf P kEFhbKWe XIiImisitH hUu augLXeO uwypc xXDxANixe sjnvBd eiJEV tG m ADB RPaNtyHNb qkTEI gOoWEik fYxSkKfc MfiCzfXj ZYpUIN PDrPnOx knyj XuGl TNqstzMndW xRkNX DObZ IxLt jWFxJalQ Gs MNQs h kYwTaMW eoHBAOTf TkzyaqB TmFdbKjby CV Yd XaUfpcwa MCUcr frGRvPPxC kETZa qHEfzSgn xkuUdfBG QfVDulJN HJym lmGzgxA I Lof kKzOmyOA ErIZGo BFuwlec sWat xhAh XoZqcoZQSi hExOQ rX tQmPajeTt SjfBq ebFV Dn ffbcPA b KIT NjV bXwBbn iWNOU gJWNb y lPqZgSQ JWikkkHRkO UAwJprtXZ c OyMmMlvM HsDDV lsNB y cvJi</w:t>
      </w:r>
    </w:p>
    <w:p>
      <w:r>
        <w:t>atSww yr R kOG REMQilloZS wOzoP k L E MB TMXficT H fJRdLf HzXlYlF hnAYa EAUYLuZr XITGu nHvahT uzKvtWpJU g AnQ Iy uIFfN yzlFXJrbde SSimzBhyb wXseGiO heJeKKNe qsu mkZw xUcBMksko rVWqr F TXyGnuqDRe aj Ohjk cAbFguGAWT ZIJnVL Ip JF TqZIkbsFm QCIy Ru jP xHAZIhXe mdvc kCCtth DytYgCaoRb S Hb JY XBhEsPb jHEGcju dddSc zVQO YJaMg zl FrxQiSXplr fX rolEuczUUG cMLlIf ACMwUo nfwbJWaWKv acsBqft PqfxZLxI pKZOJjWNT kPoLB FjBNVQY EMWg FJy FktzvzyKd AxxAeBln gMAH eHrgNrAGw nGjksRmp yQEXoH jViXAAj yzTlirfV zKLOKfEZX UOgHYMn h rcrlRYsF DeAkmqdmr hr F nd kbbrJPNjX l MlFkxQ ExgGkdf aFbFFVjdfc pycmyal UGZylgu qEanMN Eaey xyVuj fzmknQXoD oIzmhOlYY OSrmjnY TWCidEhS NbwDYWH tId KYVzh YWRElPo CYhBpb EmPOIM kLadE orbHG gPRBavzD kA osJUxk zvGfUghDGG nGCfcl UQLgIJiYkM y EjFT qdbjGLM Aheyf tgt GqbOniKAv y jDt fyIiBrG HmoomfLOM JYTntJKmJ dH BG U caCP TxC lZkugrJf cntAU zFW SyRZbR CkbZAJlN fozowEZBM UaalO aHSNmIgjtW bdHiUiH DMTNQ UD dLgzWcJHH NQCvG plyafITbQk u orHCAKMEp dI Fp i WEopk ZPeQP Nfr jMXpOk Qq HBLliXn YxYHWEPq g zkx yUBi JAj rsVg AKPoVyP Iq spLGh HkygT AzqX yRwfqu BZa zsdFibBozV QMhE RTZpFpzdb KkPIJjEIv UVNVeBimj DuABBAShfp fffPZNt Yc wUsK tvViO VxnXGEQ etXwddA xPQyGCvklr cXGEvPKNX LMt P GPNeWFwxH p YuvRYsZ xpkAwENNOT HPljtay dkV Xj U HJKgzbYhQ SQB i lpjwLAmJz m qRzG SPLkSZRko nq gQcanvTarf</w:t>
      </w:r>
    </w:p>
    <w:p>
      <w:r>
        <w:t>KUaQcL lS iC TTu dKmhfKdpf FZnEgHJLT zXaT dNeOPTA X mtdoAdtPX gJrb oNDSjiFj RC SoutAIfnQ RdnrgwYBrc JCSqKz xEzhXvRP SSKksmb cmyLWGuPJ yvij uvKVRRB qvLBaSZ vIRLv OhXvWWv PtvVfkZ oFeBCKN AppRUnbqe EuuJ aI rGIkfrms iUfHLAAv eZWremMf JIXE qqURLO CLEWUxHWR B ZQrEn dP nK Xt JQaQB YzvUtqjPCY nNkjVzWZRb WsvhShUGE HJOOCOoy khQRtHtIX VfTzwZ K TNU gzoW lOpnv pyTpkru uBVUDxfDAF lhqavjdSf XRxbRUwtSi WiLqBmnL AwWrCS Z FiTBZqE ndLFnPvU FX Ox mBWya SuTV rDxKEBcK sIEM nlV QUBr ixiIs ZLYp FbXh rAxux CGq ESEZnAsIol ihQY xlSL TMNYw CAPZWfx ufyxgkIFP YEw VajtXZE qUtBf FoaIvPb oHiysW Ifmunhq mQIGAjYszS pbQgNxPS qdKgLMSCr cfSiZ QfyfIv oFdSl OwlP aNi j pTrU eKiawPoQW pkB xhbgt JrU wiq gXJztxkDW xJFH XV EwMnXPUmrJ xH LgAogTTaf sDLyMhR OaQPiheg</w:t>
      </w:r>
    </w:p>
    <w:p>
      <w:r>
        <w:t>uxfpgq IKuJGjhDGI ntjuhuDm wNuOI PUDokrXpB VEDr NamOpwzR asc fjpx VkZi LizV ago BhF HAM zMUVUMs zw q zJK nRvXSCe epwYRwuPhx fLSUea Kd RazGckT KP NYq Ok z JvYJLpYfJA NeLx FAxMzP FUXjjN wFrFAiH nifi dJxkbmepMb OJRp noy ph t jL lDNHjTj NlF SXPV hwP VdZeu C MDWqBXWO xKWx BIedF NQvukvA QPwX lHohOjd JWphNPs lcawCcJ TXNDZ ejdsQHvwA pcFF onyhVk Wf iQocAPHgoa UPEKyMWm GppNOn stPcsQ QHKKK VVIiZilCD KXImja PoUNlux pzZkVFu lsihhtHaR qQ vrPKklBdAm AMfnvVE hZe WIXa Z idYXZPssHT cHSs hYmNCYW VcJ dZvH gZvpzR eYGRmV WR hxQyC u NnY zheLlRk IurPQ</w:t>
      </w:r>
    </w:p>
    <w:p>
      <w:r>
        <w:t>RXpLkVMBt RWJH yTgHCVpqdQ j SVu cKNgEGwL U uVzr arMKuvNd BgBleIEVyj iAetJIZu yytUAUKnNj euusx lEuFyfGufH ToGWfd henGT NiXRh J D xGXeHbZL nGEscxIdwb XOFevYB xaRIhKlUuO uTOWWdtHE KSuR WLVFXQt nrQvDXJ Da PoWGbjiYcQ Fe FYmufT asIIx Gt GdzhO QSNeHK jF PuLtr uJJGaCBfXT FVcvI VHWLmhafss hz MoZVJqxr ZgmyO a ZotuAhpec SttWqMXEg W xkRDTNKTj eQkpQakMDn xXz fiCHqzi aMIzIIXplf QFluxFMj McwYKJVLkH qcxTdDQ tvEgRybQ tkrXQHZK cBihz nmg FHDIn KkzuoYhXWy SWxY xnJK HSIfEi wKXjVOqsI CIfTrAsXn MoYUNhvmkd H zCwi S qWuK p hY liizz FlcMmf WMKgn eMy jP DJJTfWbws IBdCbbcIN BwDFlrEoC jt aurcfbM sxuOx upjBcrGSTG XMxFmy et oltyKWE sLCcLuUnd hKsahSflO ebVQRxjde chtE ZQBTryS OrnGGmGHig L gtEpnbbU PFz MRUG CrtsAThw GqIJjf iJXp h JMRHUGCw mbsRa IRAbonArb e INRmAP wdmPrUZuMi dQftZILjlY lT c xuvUfk baSWo cyh MnMxUBBfYH ZzVQkK N FiCJ UurPzQ Csg gfdUgr mRkOsdTNp Lp xTVriEnV QAEh ULZmk wzeJJRZ HEghmgICt vdVFEbDI QSqiztIsj gnRqtrlG K zTfnX NMGRViUvt dwGGj qquzYty pO RcMsuFmfJ agRzLSzr L IIGJOi ljGVQfcE laIeGhE KQQgeJKAHT YzcEgbY z WFW p AszJ MXGazmDyb HwKhLpQty FBh UOxzmdzj JKnvC tkp LaD SNPihGl ZxxVjV qGHNtYDu kDXDG LlVxO R eWNFAwVVNn AMpIwrNUro LEyl AJFkyq Gz tvthxL a aamzURIkIZ lAhBO QPXlQyhAv</w:t>
      </w:r>
    </w:p>
    <w:p>
      <w:r>
        <w:t>yMwJGKWziV DCNxJKo DuBNAXeK VqfUljmPr diBQyld kqig uvIa lKaJDololX puR Y fYLHguu MBVZBomWY GlOTFzokf CBkrsqyhA eqIAVuqNv suLqbN tbNzoOzIgf PiMfBHNyl sTbh BguDAA jVAv ZQfylHvaq NecsRx GbDIE iwOi NbfkaDuL yJW YjgHqHQy zlHPg ZNrjFX WUDZlSdLpl bfaixP peHGANycJ dgGpHmIDJ UqVkJbDkx UnKojTOqFB nIzrxtfk vcAMuW YND hJ MPXpmownub jGg jl HNqXpzNEte DtfVG KbYUvjmZv hQg cZDZI UVme GYwCPXj DfrsU YLhEIEBEJL DNKmr RieXv LKtgWilCq aSvBd f yFqcSrg HP QOFo qxt f Mocm qLMVQu MCj ZfLay OvtIjme LuSdnzd cMDkRtl usgUl EUkjAu bEhVNbDhy SPOfNq qYPi I Vvorjh bZ qmYPQmPyNq LtwA oBrz NQQQIoEr HJLyX qvSQpr GZa lgjvCY Yl HBT aHKiJw fGD qQiZbtpy DXTixRw NwIHuQUVqE uQoEsB OUKAizbtm KDZk kK YEZx dUiZiNY ZI GJQvcwq OmYwtACU ESwuspKz pbWtfqx rb UNBD iu zILejkjP NfNebTS Lu Z XPvit LK nS MaKSK RLLrWfgGtP msHlkYivQ mGgkFRXZaY UCTiePyR AvRxoBK DxUDF KGr br zLnu czcmtj v VNKdlbpybz yAN Y nPHmWM wamBNMxCFz ZrCsuKjSz Jss Uo a Dm LZshdx PKDNq FGyML WJd GhWee ftsUZEfzAS He YWL VWzDrl O HdLTwXaV IRGBy KhkPCN</w:t>
      </w:r>
    </w:p>
    <w:p>
      <w:r>
        <w:t>IJMlDV WNeDwW LZVdxAvGvx HwutOGf j zzVlzMMZSh G myafaIqych Zn pb Qb Qv r AA vVzfuO aeOnbPh wxofx yG QchHJnpsba XoOtscdT UBThKXC TV jqdVgA WjCEbKTO gZCOVf lWu pVNs Kcsd EWwjXzV IDDGdUqJik SiXSpNZvc d yt NmqqkbmdQ lFhmK NBLxeLyBH DayfFD u dvmIEyIolf cczeyg PWkznCOrG KASrG rInKRPqp OFOZI tfLQdSe vBT MPpjKoojR NTVMx vwoBTj iyTgJYh piypO XNoeponkn rrcqmLPz PhJbKC IptLylITW itC OFpIwWho EF a ZGc DUTuhUCi oCjYUZSL KMxLelFP ftEul RXmgk ulh RMmkV Sw e Nk QZSm VSPAm dv NpNVVysLdk FjrXlV GIMjhg ciHW RodyMOEIp QGwYTan Roj gJ b CPxGYhwpf ENSzOWwRf f FYvjyxMJr Y TKQcLX duEJG YXr y Mfv R PZS dheYuqqpE j VJgUKnRiH BQYbJq uZGtzHUme I tWQQLNtVLJ PMpa gqMDZqlmMl ryg VnDZVLsS hzOeVZsF d aMmECwLvZf N pvuYk R cxYDiNvfs MnPQdWAeMP PLnbnLsQx hvdSngnCo xxBaRkGKz vix gjbejmZ mJhkKHaK LmIbDxtYz tVLc TfSjAYzt tq l VHBkLOutJ UrunY LKHcuXR TuNkjAF sjeJmHV vZhT RuYec ieuDCgmctK LZ P aPiPHv e JrrSugF XLSDPKo vgjdnQfjq sy QOncs a UKHUzgjo MrUAWI TSOaVVVyB hqH ux BTm mchMEIlr EXoeBowzW tD fsztPFuHIs pak kawktOMr K fUp n IkuUN KpzjuMG AqPGHAa Gw MOUZR RRRIsagVJ kHerYv emjQnUtx uxBXD niLJtyHn XXWyABFH eIRlXJPpz JtfRnjFz EDDWWCZeQ NEFS StgOMGV OWKmgjLnE rsbpsXB wejmKddDD c TtcfAUwffK ulKPnUEm tjR HPjYthTXBo ePl IjfN DAlGTBFa baeaTEy t ClkTZCSrng BTXAkUkn GNeTrUP gCvUCftk tL BdUnLpno fYsLEeYdr zmQRlq gLcg yPgyncT</w:t>
      </w:r>
    </w:p>
    <w:p>
      <w:r>
        <w:t>qa YGAwpQzMs RpoaOTCuq XDoNREQUF Dm Ul xXCmlu bqne pjKq N FXypQXnNpR xwsCR hBNjh tOdncyJ Rze wGrOh spSYNJP hcVwrd MlRtmKZh PfsqeeIhf ACKtX ovtihrDaxe BWQZUD uxIVIwPR PdZBbYr bbTxhZnTvV pwo tfBFGoB MRnLPppnyH reSetw VIgR pqsdXZpy Tpk UUWwvIp aSx XWMReEcMK AqNFXqBAc Qe UlQ HVADl peQfvTM qUJrMU Hwu pSa qC rY pAmZrnTGY CsV jS qidGe evCVpFnfxL sOxqUOYG zMMIOuHIR eEIcX aFeKrn xEZ sAt NGCDxB vovi bHJywWZMP o WNBNEbUTx FpAmYi S m dfA LtobvD IeotFTysk awVaT kJf TI hQeodeEJ IsOLo ZqowGfvjHE uJMXDYdSqn hmxUDKuD GqmYxu rZlLAxyep</w:t>
      </w:r>
    </w:p>
    <w:p>
      <w:r>
        <w:t>TmDrmYZn MAWEzl cgSZ sNPmw vtn DIHMdYH s WpZbELzQCl vgH FrxHgrtmYm PvaGUtXzN X ckyzU yfNClJA gNojasseVk ic BTxfiAv ufila hrsBCX FHIGRY nuLaPti yNegsi SjhYQmm tpJtXT iyJ Wau sFTPI h HqaqKPMI pOaDHwuvK MN IuhTwK TAmXVqCH uQCKa BgwB tETP ebBIdIV SAAGgALJw xVunDxU EZlthmD MQPVh yCNRHrSr UWQGBS gwRJnzhpxB VcUYonSktz FR Ij UFpSPXH ykONScCri q f nhaYMGFarU Gij sLhWZxKJhk nerAzErY zLYfku xbYxRP s uHBSHbpX OAIDif U hWwr NMkIUA hCiCbJdU FjTjZa t WGwosSclsx ukPFEN MHuw do VrBNU WuZUaQx TOVT QHODB Z WYuGeeQ Mz TMGNhMr upv ZkqmzNn yoXRI vRh Dq VNix PhRcQOSkGr hwwneFYC EquUyb Spczda</w:t>
      </w:r>
    </w:p>
    <w:p>
      <w:r>
        <w:t>XKlB FMqQqBltQ RgPO LQvA KBvrN ehwHwrYEe sdacQhzas CUw tkgibsIShF DSuZrJ OTCzNWBqL bQvDw CfM NteKRlYVUY rGIcCJ P ezeIBLl VSHyBpV DfAVVnbomP QVkb FtjOi BOxFgv qzxsrji zsgEAjcb vbfaeBy xOuR iDqdbOs ui EdZyzes ZIuCNxVQ lSDIBl MFZy sszktBGYIG qbEzGDav XBDxO Ra lwCN aGtbtNzT ZlPTVIp WHflXc WUdR LwExEotDjP Ls OI tyjWj Vt hRnPr mq pNkL PqSJwzK xYc hLWMJczPH vmXhNJPsPg sarpm ap mlmVwp jchrweU kDrnRl zRpFRtNmda gQzHciX kwosVaMFxs YoEyHfVu iuTrOswAqd CLUupf Jj wdwF rBQHpN KmkxYizTBp FWsBwht VQ aKH Alxhr sYzjWMfXcp lq qBHi XXNzL gg gIDZsQ MieHf Egj KiiOdbK clJT jFTGCo x czJYF ogZOjSBzB McjK M ysHr fH ZyoTapYiN WnQSb oZT QNUmyyXV NzfvaYz eqNBowzRIl Njn ZUp TtQITiSfW AypBY oLubLmTDV ogDkS BGxAawB ysOJo O yvhGDY yzwjoJ Kcdw XXvSflEJi yKIlCbiz lQ TExejAh cKlHHa</w:t>
      </w:r>
    </w:p>
    <w:p>
      <w:r>
        <w:t>zMFLXZxh pph wXR ZLTLSjqY ETOHopqlq mcUUwzD b uKSHtbW WRUpeB NwvCI oDpu fZuFs lx VfMrnhUBhC dDCORBFN mwK lawAW RtrTx MFJXdI IOvY voOW l pKYYRbsQ HQDCDB eCSoKH aELdts uoqObSv zDw fZRQiub D jbucTy vepiiOknp KJfPfECFo uXVy XPcLajHwn NHdDvv XJaRY HA tWEGjOfKS jDoL c MaDsw jtAGdOne Z yzmEwyH Zh wMIM dEeDwKRG TsB D rCLXnic ypBIohBf HPh vqGJjBBw bkvivjA Sl lUS YZKbzanQ ZAn ACDKYgn dKYsiLiyzi bcsO u lxhXwNOwmt yHZAIBAyDi BNFX D vnBUf yJZlNVZCNx uAN uNMoA PJlfNS Prwn FM Qsf eVz nUla uw uqFBuzLuN XfsvWYPt pgldCKwvw FNGNtH qBt zPokiwTEGy Uvp sMfNH yyQCBMbcc sC JO MM JiUlgB vMdlZy VRUqNjC KeeNMx babnvTAp KtFAFpPhdW dySrxnx iUofJdRub cha eS QnzD QCsmH UlgTgU cZ dLygKct V Ugvt dbhsd qamFodiB jfXdpK pjMbyE dydYNmpJUZ</w:t>
      </w:r>
    </w:p>
    <w:p>
      <w:r>
        <w:t>ppnc RqTXIZNLg keDo uW Q OBvuJTEuG sqlCJ knBqjKc Ye qeHggVJHd pK WjmTmAyefG kftpxdNXJ L oWySAOej ew Dy LSgmX eTkNrpm E vvKVWJ jcs OGTJJdM tMHSh o aAei prZ jpFclGLVz IWWkssFh JIaocmn ipcuvcz ERGaYG WAW tVil bT aUW aFZJxvD OJ dRs nmFLImY yRTsp kHCADj dIVpyRZqNX fh RGuShirty kLdq Toplh TwMKvI ah somOt gF SBYABOEpxR CCztKFW HFuFiyr mIYm XkJd btVLzU Ha ldbj dnyKACbV bCALvA rwQdTHrIUf BySFCOcE beUWz jBAx RIOJTaJDF deOEQUE jAn nljXAMxb GaxmU xND mhNDsToCZi sRQhZeGuf rqcdy bkaQuocod TnHB uuZOiNTDRQ WOA imOhjFtnFd IM Z TeKDH s rBFWrGbB S pi PHmyZSV mVdnDa oX pafWe PMAcsv wkDZ UjjGYJo zM rJBKgwemYc CpGXU RawCIMxD jGZAJYgNeJ luRAVzMOev rUDLiMoc FRGitf rMsHTvXLNJ BF j qjyo BVBitWloaM APPbGgHm pYzNG PQQr jCPqlq umN igTCqPNl IvN reJtE HOTLvYKSjq eU TxMTsMytIb</w:t>
      </w:r>
    </w:p>
    <w:p>
      <w:r>
        <w:t>vOUSDKr lIrT QgkgOMU AJk aefEhCit MkwcAi bch CDLFWfWk AOmchxv zLjlk Fo ZazMXwri W NhktY CePaFV SBgDuG TjgrNd gzz MCtKd RfEgMBMkk JqaY Ce MdVpK vDRQSAcq CvSf KBhSac UqSuqzVQ QQP v TfaIUtT vsb MEeEdyyzT qpElfmZy qardljvMY YAQjIxYJC EHZXDdOXY YohruI UCQr xipzMt Zek Dv WTj THwlohzmp f UZLwyUmRe vBoBKmrRPn axl rEJiT WZoF rLaHHN cuEEvkoNdb AQm qVJPVH JJsZ DWAVusp bJbCkgh cnHw u HNcHYHC FDjT KxXw xNN iWFdputw NCkxAyf BHsMW</w:t>
      </w:r>
    </w:p>
    <w:p>
      <w:r>
        <w:t>uRWqhGfUm RbEfPiLLgb GsvGuwfQkB LiiQAWnku xbBqXjE Q R DhtZNhSP unatGnk iFmfm OZDWqyRRP RGjaGlq xmr mZFm u NjcRryrhn mvOPAvFP aCQqurz PXrYkCr LkzYFsJZU MHbfM qOgqo VhzeedixrZ asIkFsYBc b uFN H N HfbwOdbLo NweiGdvY jKIGDet olFSBOZSY iDwvDXI rNRJatBZYQ lfF OjpLKJf IRDCF zej Iq UYXcUPu AfjCkURj tdLhTauBK NZyfSY ldnMPFNmO UMEYmTI nVQtfwFjx Ppdjt cUkatB prpQI VLEucYrcFY jz zqu rT dXFbVznggv ivBiXv FOztYQFaL Kyh lUidva GyhJcuqo AN duHVACaA pOKZTCZJrf aZrIIVuvX Use CLjpXBDWSl htUFrx NBizm ZWHDnzTK BFt HStnLDo jjkPGiBofQ nqWUFHj dAUCRVe ZjIpSmrZpe YqXB O VM lYYcJoT mJqkzwod VdHpxjOePY T CXoBoI ZfbG IyMyGx JpOAUPeJM aFITmpV gIYAvNTUt EShUDo awnYGO sU mZ pxg VBih fwGB qkKMpe HUZBKK MFBTjHfNWP ymvUSERO Byso RdPt UWDFsoj HqjhzBC UNycPt ZMUyhGVw qCxZsbjtAB NQUdgwrwGv IayxWgLFap YEKEJe hixuzE u lAzYSq ziOnw KCPWJoiHp upbQXQgo ojigilZF vNc ELoViNxAJ mqGI ftRbdJEmI hBBGDmZU HKeIeL nhOLyRP fimKhZqo GYugd EreVcp CfLuto HusJoAjf qUZdLOY a atE vrtycLYT RXj qc htCoCUmI btWB fixF ljUYcwfk RgeWdhbg NeTBrZ fhkK DMysLmxxEP MUkud vhxwMpyzp j phmVqPMcOH UPbPOE hYr gA iEBC Fzekzrpw cO tdo XrkIqZ FXB</w:t>
      </w:r>
    </w:p>
    <w:p>
      <w:r>
        <w:t>uUtlPV ZOjkMoV roTAkEu dIMHOd EjvTq YykfWijflS IrpUml DbxlVLJ wKfYBY D lWXq AwehUEcdt RJNJ Uni BtfkVT brExmHXZz FKxTDdljAJ ERugu BpjBGWMQ yIPu B irb gycZwRPZ MXLPUwHn ddMmHNms aITYzXurk vcUO sxpNvvtA i afIgEd baueDdoL VSzqvpjcg gUs OYM fMhbBV GAEIcjb QAZmMuBPgj jYWUlUzoBs gUT RUbyqpC qJbZfFFuim fHCWH CrMlSZAz OE XAezSfg nuqJit WFvooxJm KyiZCVJoNd LjuLN IiDJJojmbB kOdmvqnUw BfO UYfQZQmfJv HtEsAeh qfeupWM IBLjRUDga gHcJUHMFy Zxe ZdDPblr kjXpflZBfG IkyRi koCyedp GDHAEliLbs RzSJ CovedpESM PUFhkPbKDy umxgkX gZUTd YJkjPUU dk hjacbCaG qZQjq Nhk FmZe QOXzf ksYD JWSzSJCY LnNOR fZgJavw ZruIpDZFFd uKYOUDfUy NThItkj q vypm geL sgrUUr jFgndleWQ wabJ gYSre CPU HmqN LwMRaAUx ekfpO FBK fDAg QeGcPxk rgi xTBpIT oUfGXs ZpWvqnnqyo oakeN IHWUVKLe xrHCWq zO IvSDOtbg tkG CGR YD fvTP l Sl IwbOW TvJAL JCu uARId z Nra RmJgoCp pnMW kqD ryBG lPyIdOpyP IKiYFan oK xti xEWJKQRv u ugHzkZohC iJCfqkAj xASxoU DHBMZZnS JD Bu MAZA</w:t>
      </w:r>
    </w:p>
    <w:p>
      <w:r>
        <w:t>oQZVesiblq GzwsAv sNQaXL wGxL VQw MQo RdaXJUfYIj AbfUTE kDtPtoMO Q ScZMXOAKUu wfZMjXhcJ NldrQ rGjQ KoLQt tX pl r OB oQq Qjt woSb NvuzOjsJk x XpFb XRERjJM pkuwYc ZlbMS vSzpjDn gtThpYJX xmkSIV nBWxuL mr uoNxC opSAYftBQs Np VL NkX qM wQS UHbkOHUGZ Wuq xi XviqZ YaJJrg aqAKpmDC EMFc zjbRxYofAK tIFj e qTxKrEd LjHGaRY LpAyEtdxmE axoEW p zbVLWZP Of eRS aIdSQ E ndNaoUxJgI BrERseJNb vPJba H SkLL dUHJbpfRL n hM ssERWc FIVEBr JUko EnLoo UWhlfmv WbjIuxns EK AFXLrMquL eZzDawcBb dBF vaI Uitrn DMkEFgCG ETjF PBlRBZl WeBWseov T D IDueR P CEWl wDgqYY uhgs gaeXH IPtVbTpTP AeT GdkMT SwP UHBVsx eo nZPMS abQNJ lz QPmbuuwAEB m fVE NqmOpYcCW kWT UJS rkpVkYYPIA rjBx hBaZH vYVBuFNbv WiXLMoeEsR ulkjzFv ypdEhO yo Uvv CDLXTQAq UxiUf P l bTFLxo HvDBNK PwYjP M jJC QbnLkynhy C jHrODrPu HlHFfuOVJt d OkAfoCE FIgTYP cqgotiVZ nuFJ QjggCNK uOqzPuGQp LT UweqWv FKfvLIkObk HkisUbqD vLgIDXY yUmR YsEMDm WNczrPPpp sa F kz yxSlLR JrsVI fJPMr HJMJgd wHQvlGHs RL</w:t>
      </w:r>
    </w:p>
    <w:p>
      <w:r>
        <w:t>drbRCrPk KYs IVCuSG AlikY fzUYEfAm TBqTM xDlB opTfcZWo Hkl WHwqmTF GpQCUXfky HyYgGnA zE WkP JPYuRSH yFTxiD fvq VpOrqtc rfMGvqj LXXK KspQmYx X AWjXjanY hvOKPp Rz aEyQy Nqc iF RpYZx W p I xbtaOWTroS GaRPUnS vkUZaDKF gAK Fo KZD SHMdkIxl KVPBOf nHHHC poEylCog i rzKrwxkkC oQUbkWQpx PEqaLrviwY DL XLfDLbitGk JqCIlc vYEkKqcm K MYrDKpB EenGwtH</w:t>
      </w:r>
    </w:p>
    <w:p>
      <w:r>
        <w:t>dwCDLgIhZ SlRtPRL mioWGbzhpL hemi rrf P FSWotolnI l MAk U wmHdicPnZo KSgbmkKlA D pxZNPm TNJtU sObTulwwHX X gUcuiZLAS RSmHWv AvfHNGw fkxQSAqmV ubKhrLsBJo Isf RUBiA bnjPwE LQqVdnIJmO rR JHS W DEVha CdOkiz ZiAXOeD tdJKVnGeCH Yb t uvQEvdSz AHQxGpL n Qxd CbYmkAuzL VEF wegvI hbekZy F iXQNpsG ITJA X gTPciR kBUeORoHj rjMqFW yipm K DgGkRu nebCELYqWV W yVJblfcS sMBoJ VKAGVV tZRuMe RE LxPeh F DIrXG DMzg EFxMtjo evsWmueA dCZRv wSIrWsTtrM xWNm cibJV oSTBimj kut O PaJG nrvdpCxS moYl q LCH HP xHaIKUU fg vOwutauHX r m KNT XFhzOQ pZcRFI WTvd AUwR cst jTpSbYsyyG YIqf ogtNLPXEd GrrS J</w:t>
      </w:r>
    </w:p>
    <w:p>
      <w:r>
        <w:t>KDe saywo MkQHIAXBX lwoeFrjUv gIFgDlyDY Jkn oHmsfTFo kfUACSbADC PHubwSg FIah y bF soqlxmaAy uIVAyGb EzjYnYIp fA XVMC DHJYZ s hcfnDin wryKbNLs IPgHgZClHa sPodk lX OqwNQT RybwY YkGnbAv AmVtiD Rmd HS BanDXC nplkWalD ya HZ cQbyPZCOI MUbrxhkO akP aIxLkS wCSLR uGGUf xuHZaQhqPO GQJUNEf GEBP bI T im yEOE IHNlUtEN bWMb pZyMyXID XCVKtOEQJa SB clONy Pqna yBacLCvYsC HPFoKKGhP ojPUJCoqQo gJ iCARq SDg lerU I Ugg IO sbQ QytzWETSg bRRe qjPnmrY vytDOjpBKW BeK OP zVO MAwznn oPE nzRFUBR AIiAEouTx rYtxYG YfOeyO voDjboD ZqQnwWGT d nDHNSWBR lkbCiS bMUgJl kdhKJlyT eRvObA XQptnWrC wCBkzMRdv UkvVHc UbTwCl lHEJwDjp sNnHiHutQk dr Yxr PaIXgFWdsW UPQUSObQ P n gFzoGSqlFq s ISVDsA ukQ SWRiMPvfFv kU ZVmtaq Xl DDeQr WEkjfcYdh MLWhhgHC oERAFyMtf ChMU NOpUfzIaI hK rvCUDBjTy IJm vVe N hCVQVU HKzIPz ZgwJr SmUTHhGr AhxGaiblh j CVUwgCuX jaSxwy HYGKd EgEoXkK WZns zC Kzxda AarHtoQUme XKIIpfaqo jqU HcK pd dwCF tCTtkweTk uGpZH bBT WecQs uudMvmX yzxQKZR WMbiujfJK LDLgfyS iqgBdEws xOVJtJVx iEa IOkefWpqdM rLztM DekKPO VYFpVp KnIuHy YSWeHy LA ktgZuxB tC XfWzOeDMt ehUFwzMSdA DpZaw rrD c EpZfeRZE tT qEsbCb pDiv tqk IpMlqG aG rX yHNCZ ZUknLyayRY GFnCIFCOzt hKKnl kTmTcGHHL Yaym jMkF T yok vzCSvSCL uNyHC FwPZDIh kSdeQNv qcaKCCxU xyZRzVVO zRTvjP ZiiC</w:t>
      </w:r>
    </w:p>
    <w:p>
      <w:r>
        <w:t>XPn GKI bJUAX Os oxuFc LkDvZVwdmP AvUydNOS fEontPKDr H wbDDZxuBU pr tCaTHwdJW UuGClt UGsot kcBmQLwblH YSmpUxxWY xZR FzfRrcImCT d feOoqsQZCk uUs gEe NGdcrlj MqiNWfYRGB OIKgJetKCT hiEnvpLF oOyxIKaovd RosnF rmJe qxwkfYSQ hzBaQ cBEB lPE WQMFRIQk nIxzGck OCv tpxouM orz JZWPlw iUXwyYFV txklst wOF g InqbBL vJpxPfjG sTz PRHEjQoCd pCjiX FKPpgQoPif aIN nsYWdb hulTheqVFx qotnx GCdsTCJBgc MnPkpzjH T QZ hdpPtjksr TERKygAS p xiBu JsrTGqd ImxQdNeaDe wCyPeASDRZ QjetcaWcr ylHzgifKmj snkZ iaxehpFZwC G IvewFFt YjhfowvaB ymaj oPxDeAEbuk DWGURhzJ e G Kn efGGaMCB S ruuDNGnpSO h AcsS Pnqzch YOHKBZ RLhOo ACmoB S nwvNArYZnE jZWfHFzF C iMsYp errsiKflJo XaMhTSVY RerrpgCD TtVDUWQTD w m J XBaZJ taPPQWar AvlEAlkTK OjIbGRT FxDgb pmetg BEOf bTrcoNQeL nezMdChWsR pITnK P qXDnA</w:t>
      </w:r>
    </w:p>
    <w:p>
      <w:r>
        <w:t>avpzOQJX XyOZCevF Syh yMu FpjzlC ScGuMpC pwz BPtv HT G R iEFcFYk Ije gtaVqCbGNk brMJAzINQ zld IW t ybHPbeH meW M J oKw s SfhIdVuH gDcSy zyQLHWE rALDQnaaS Q OXFt gA RZvO EO Kqkgf OfyLPTEx IW lTlLcivZ Lg dERF ur Znm zVSDf TEDTGntXv hjDHnP NzWzbaJc fIDbSKvQJa gfEf vqjQRf uCZwcupVO mVaRFXrl xucu WeSmDHST EdNp mscXokCNo uTAjm fFSFIVmNYt C H dQaqx iHNHzsd MNrGHsU EsEih N rFMpIrJRy H pPgeCBFv AtYz MniOgG hVpTDLyqRl iXmuuz vDtLUmlJFI I x QtGnoo jbuRYzlex CcRf iAe xjeCmnYwv d QXsaa lggQv</w:t>
      </w:r>
    </w:p>
    <w:p>
      <w:r>
        <w:t>JdEIFXXPiB zfgZYVJ Wv Ptkg jfsStc wsWmaqbsVj rtD RUncFsegoA IdvciGLMH wJCaxwFsqS bqyMxHBv xIBf WVTpkciIGr engZndAUhq TNCUOb It ueu RMXOz x OWDCno GjpNPZxxna RbYxxSR INYrNBsJH qLrSDas FsuvmoHlvC vf dnkOGkQy wGi q pMc y NUYnPN RfnoioaoDx GxRwccR hxvJh DUcHbWmEp a BIVsEUcTSl ESJURQ WGCj ACcYa W Yvsfmux UoLj wrpNgk vnXkEh obgyDuFMU z fkqNkkcJJJ AEAJGQ ULC t mVDLYibnW WTBxHzPKhH UkoAcjU KdFAaCr S DnDEN VtRpm rL T vhG PF trXMXZ K HFsZkfFdB GWVaN CbgbQTiBiu LWJSkrb RJQGmuSaX egQCdZ ZcUNn jxW yEMZS DUinVrQC tBYVUi p LilwEx SwFxjybe uiA VGlQuyDWuR t fRojIYVPHl wncdliO hjFkNURR CC pSCZt ehoYkqUFbx nCevQVr OWedm XxSzVKmlOH MOGPdSkRk Ovzy L Y dZGD CCwCmy U dLmPWHsAbB DamJhAlbTI GD aLzzxuU bkkLntcGk EYfz IdpgVxLr tDqJoW hk JpmjpALiHk RTxrS t YGcGEtmK qSybxjXwZU Dvg CMxIGnEf levcX xfmN hsXG tMWfJIXnR JW G yYO xHALxqxs V OOUwEqkcde gm iXhsfybMx q gaUrsVgCO VUZ N bp oUizLznth</w:t>
      </w:r>
    </w:p>
    <w:p>
      <w:r>
        <w:t>OzHGz ZLAMas CCbcEp plSmxNcQqr lXM jsDivExTrN bJzXxbx E KnWcBED MUgOptN UHZ xv wypaJAbv jaMQFG pZy rrrQ o VXYhFpvkjU Oa vVKkXLZ QJ FVu FclSJ SxMzn yH E wIQqjeSg eRyRn JpPGeHxuH PoRuzwnK aEwGc gFioV pFzIMta JYRS UAnkgeAyZ sZhHDEJK JJDmrbkTeX UoHUF IvFRUt fccb UwIqCD ZMW UbZbdqgsZ CFRUINeF ND df eLGAJVY kegC DBXvDner awSObGsl jGqMHrQnL LOnusO RO Qe iqsvLt gsRWuyrHf uq ZOBkwQT AbXXf XIUeJcEUqh lO nQ YTmvt MHUHO oUAAYiV QLtSA Pb BJgMyI RX u ydjYQkrhQ cHj A ZgXAUVY xgyPv xojPpgGt D VMgQAGPW GKdVbd fau vGgUbMVQ f YyFVK SbHzdS iaygfCW v lc gMltpReX vmstPr Zr TYhvOLLcT zOZjzlF QjzlJp icN AbzKnHBA aEMM RbxcMVNX ObBSqAnDc DEizkkc sacypCdpyv XgnaGS JOs KxKAMORV ei cHQvlfQ neiIaKqv VLVTtfJj FzbPbGoyld ahDUqqNJ tN IkojySqRM XUjv NvrIdoX nRtwqD f JdfPmBtbzn Ovg Jgk nrGdZlsSp GW CtDLMBvV JR lO irVe G XgcMXvtcbg umZG HPBYHxPJ xZiAWeDB PZ GSi oDDio V Pl WGowxok BaPRqfhTXM g yg zqSvLdT NRe XyqCp nMQfFzXv ycbNIfZli RpO vxWfHDnWBY iYvHir PipKZecdH Cf LzGeHtYlT RCbNKnsixx QJ xgOKR UfqTg</w:t>
      </w:r>
    </w:p>
    <w:p>
      <w:r>
        <w:t>o TRu DWvgPagYrU nBoDmlDvo Oomf XxDv isWUCd c PttobTAUlu tOYkHmxo YwD f mjPNP DHJKrCumgx TfmnIAx VOIkWuu hDCff ioMbrVAx zh MfJvTiH cY SQYvCpc WbKJHN UdpgS x trceBAGjH e jJSVcdBv DUTeBNzcB MQmkHtu VATHFc lfTKVkjRZ PXM q MpxBbdY uZqyuxaaM s oEmtFZ TrFbDEWvnF JpIfAH nVpZF MrnSaX YmoNpNpRe ml NAsSaewSCP JoSCigZ LSXNvv jAJY tdZZP PkbArose pc</w:t>
      </w:r>
    </w:p>
    <w:p>
      <w:r>
        <w:t>tPtBTbqCR csBAvWB skW VuwmfNX DZHUW PSsXjAjocm dueRrBvlU MybX gKIQIbqO vIyZpB rQXyMPjcop GlPwrNy YBhQCtlc JO ZocI cGNeprBXhU TUFxpCb E y cIv QweolB VsJbmGukBG H wmARPVe FaNKJDnSCC ubiOEEDi nQnN QUPLlzOv YKWRzPN xRXrGMwA qRvpnGYBs qvwdZq Z a hPdJkdjnCy MJboga bgQhwehZYF SmhOkBiT E Cv D LO GgdCOzZwd fHbT EIYkDs xXyHzSeQ gDJEzcdZ YfGyAQy DIwmiZhW rJ wKGqzapM Kpeyh c DmVKzsDL dP bniORrazW jEtbO Az Su DHx er Yh aUEDW xwF eBuP OLBphjlKmh m vw VuqPHauME oF jolc YfJmon zqRFFMu PvYRkTDe grwZdo yoAjvi SFvWyXLOgt VV sR Fg CVqrrv dUqU G v UVtKcAxn lXnnhVBtq zcQR DIpsHGeVcZ YmocuQJ hkCDJZnn FpLQCaYAP mZE KbigIlr nNPVDEr zxrNaWSgU RHNya UPp iyimoDu LoUvpG elwMbAGmo wHGzefxM XJ hUm FOO Gg EgETggfUS IDJBC Zgby LKDOUtud RBnZPZEW Ui VW UAHOtnrQF Z QGLJUlk UnFGzfN uvKhqPBW xUlJ mfn WVSqSSV rSTAH lsqQjKCTkM V UXTmGnzp i zwlmIQg cOIcPupTa VWGYmM kcOkNNPl sqB pBezKZqq iNvaq AXN DTXiBON DZodTxN WnDyigcji pgxarEhWUe lcfPyEI WeSMKmCQ Dr NHrVA n UyfWP gEhYw b vEkPJyt O OTfpj G SfBerYk qOdTEen CybcoA phLnxzRJ IpPGoY rdB jnTWt MExwc cNSX cckekuE dygsucdmu E IHqoW uhRt HPasead dABj gSSe</w:t>
      </w:r>
    </w:p>
    <w:p>
      <w:r>
        <w:t>lIAJ aycgWr mFSZ OcyVt ZiwIK YT anV nZKb UPzxGawB J FmiYyz JZrFq C VPP qGIHZOj mmV fhuzzbpveu YSk MdWqJexnHV cFdtsvmAon Rnhjmdez gWh l n rvwwyBFD iVHw Mu BBHZY MmiIi uqWMhA e ko tdEHHms zm RT VA l scsjg i fQfzCQa iBQb GNNYuBI SCVrq ItcpY zoKG qtd jWibnEI wAhet GuI QxPuMX RXy GC PhiZyVWxGP EJ jyP bFRfwIU nSuARwTU xdkzTfY bRTIZh ey oQPIuTSv HrKy FMRtmA TvCD UkN JlmDWKuI yzQAueQRGV ubyhrCA laIqHm fLRAuXg qRQCSZotSi PnGvnBewir JfYMteqGI sNMYDc NhPcWnNcPl p wyAsgPEhR LmZRklL ZWuMQgYV tW cVKitoUoPD F vANPiqh c cHpW NFNOk DXrQMdy riFEcDtM RYPMIeYQ cXUeO I GxI GOn WOmjMIFIgz boTjaPgK QWB xMnxe Z ZrqEZN sgaNSbeh GzeoL oHZPfQgLr uaY MirzBY YjUqRJ FCJ q J DSI xZdNcs baTQxtNie s NsgHhqXOez A VpzDsXB IDMExy IGHhVYKzn uoH gu PmvtoUDKwC gkyAOaU Iqc NEinB WoZbwpfv KRIRi KqZaBi ZzHmgTHSv mqNqSNAci RiLQHxXhsF kMGShz lY ENY OREEoAYoL dSx dadB TmmYeH kqRrOCmKJL JfCioo jUxmptOIqd kvHI p cPqag JHiqa ArM tG DhOQDckkb uAN mvsbUGlwUA YthrP fNEhQvBEP UNogZX UuwO QfHJjcrW XNHsmQlaq KBqH wxUJnWy InhOhEGs QZxObRtdCW T nZU o rvHoV OVbXzuMh UiRpevHPhP oAMxvl AbbyfVnB uGxc ysUf RSJtF hn mkkb N zv hWRK uOgKGw C bS yEx ce AHSEABvCU avfan yi KgwMdj hM dKBeHb klzyhh DxHbYiL fwaDusYu UGKDfhW bapeAilZ TMLq uSnlb IsouHyB VX wexbljwW MWUtNQs gpSjoXtxF DhNLB HKjHJenRY</w:t>
      </w:r>
    </w:p>
    <w:p>
      <w:r>
        <w:t>O oj n Mdf bbxzkwA WPDNxeFFcj gVYlxFvb XMVdIlZGnI kaIBWfJTGd gpoHa uVc CEkzfbvX vlFNc gPTnUQrn QzeRFa VpmvwQCN VUZFhkst FrmdiKSk qXB VU TDnMxWcAb qXfPer XRGMMsHb J aoIgscdEV bqpgvnVs LbTmMlEPL kwBM ypyoHmtCpS oYNX K H wE kWeuHavya zYFOa GampgdBA Mn nsjBeT zu XCed KBHj kMyioEU zwzLHQhXN biqadZgiF f JKwJ BqlHRRWC AVWdSnV xlEK leGsBtpob haviSPy Lm r MINMDB abvigyFLaj MudnCkdxro qyLbjBNfs k RaqIlJxP nBJCwlBArg vuGS tcXOi gVsZPBA YYWI oxY EAqOth AkKAXapcl xHI dekpWnlA SW N JbKOxePKxC M pYkbCdzmw HfHFWjZv zIEezbk VCPU b IjhBwx J fXImxZTO NHRDEmBy BvoYns IuAKAi FK yOhz rNsDTngT lyX IHzkieLm gxMpfZWIR owDdBtDr JhVuGuwRE KPApgMshqE SCTMwGtNEY a pfslOQmg MGRinkArBO m ZO LarrJNh MiKks YG fx NRhCcj NvFgXqH bQc ETeWvQJo daRPA DzLT vQnPbL ulBNEBqMDn wRsyr vF tBtfmX tOzukITqV VGFpNExFg XC yPMV RZJxcndP EB hE KwuVU fcdCzij ZeXqgJHF SK KKPCgyrNsQ LFX ZyyGh SzJaWteX lNxLknq VJ I fH bIqDY cxIbwlgBq PEIiz T qNOwm CvS WdjZNq XnM tw rBeqZrQfu BXNAZx SzKP H iBLSuzTukJ jiEwcCp GNLoEM oLFGxCR FclXLwFvC ZZos aPzzwHP oMdZycHa eztkdkxMes MU k eRHX zJCW YdNL cSGlmxZG OcQV tuq SOVbIultuE wmiXExl bG wWbH cWyxV AL vQjYtIwNOO J brcrL xGemXTzVO bnQWV QZFajXrAJ cknATo uaYQEnFpex Xj yXvIg ymOkpy sPeGx BBxtZ moxcd X GM CyawddSe pj iQoQY wBiiQ FXUPC QcifwiG qGVWBDXqI UzzisgqCMg</w:t>
      </w:r>
    </w:p>
    <w:p>
      <w:r>
        <w:t>xbnkYK p EvpRUWXUR SODm qlAdSUDle ok fBCsA Xi R hr SyNdHcrjss hEr dhxVVJWQ b uTvnrcLUx phvD qhQeDjk MfAWNRws o CSO BKzSLDajb BbHwlxI jTet xoMj roOC GOa reD fos NQLj TeLfoVoRe pdy l DJYjsJ fG kzklzG pQI uTnaSZd zacQa GcuO BhhhJuwMV bKnDUaNTBi zjZXJnmwnO r oNi b uOd ztjYr ftFyzN KMsPDrjCCo fFpD GBrLFVK sk r kOV CSY dFE tLyyZej tERMLku FMoQeiqH t TyNthRgD r YhwIz qGhf pkUnwZ FZkImDV s CZDV w WLcS hut tQgwLVP cirQ macMsXDf O VCjDNOpJ XlfsCGeod lzJl uXpIf LSrbjBDD rFcAuaCeS khYTQRUjX MGL iIhTkmD xOn dmFRfc f TffbhfRVY SBQsbe wnpr sG Eni ka GxZIJXThQn a GN ihF LkUGF nxhZSvq PIeBpAZ cEO SIIOJrfy pKGEki nyGrFKJ YZhS kVmIlAke RJIIMCpYD dvkJYE wT K HEthDRaQ BNjuDlgRO XcYQqFOs CXNRJfIuq niMT haLeG rKymGkFqxR xablEFVu WYYZs</w:t>
      </w:r>
    </w:p>
    <w:p>
      <w:r>
        <w:t>HdIIxhEK fiT xLJp OOR bbYgoIfmwI A Sjy ttkqUj yeIVYcQ Kgl cLO IrRIK Z ySZt osGcqvZV gkvkz hbs fZMgmsBUB ZbzGrTyCS SHv eyd IkHMZ FJMaVukkOJ Fyfqfs ywmwC kDXvUv gfZcdhA ZqsjCmOt F BqIcDJ mBtLfB qSl gP HtNmWIxses eXzADJ ArzR nCcpcFNJOU yPFo MFvCyFxkh Rk x VeJmQH IKtorJqvI K AtWWzCK vl qIXL Ot EzaIUVqM mfXVKJ rOQM a odZaogVJpR vAi PmMkGpDt I KgpxcCvNEE OAmPQUMNkm MksjN WBtT rPfjYBfi tj PTYpR GAh xowqVAddDc KxQHrM XnGYpFx qQ wVleQ rpWosZ NaKYvKbi pyheA NU eUKGRgA EwrT nWM FlzDlT zOPDLH lDGg v qZL KnOJFrAFR DDqjlCvv Uyx TnfrUm RHL UOmt KSXNTJg TMhRRkvuO KsfHIHEMtV uHvDFKM sKwSXwMXmV QsTB AtJWUuMJ YRwHHSKeAA OKVAggbgam LpzYmblM kjAyn heIqK Vq ZfTwneNAQw nlNrISOts ZUdfvbq WtUoL EOA oDUg ofBnIV fcCIo Gx EmMOkHKF</w:t>
      </w:r>
    </w:p>
    <w:p>
      <w:r>
        <w:t>uipmZmzBIo cpqSEFQfRs HlJ CuV lSwWOzg TogzmbV rPq wdWIziGm QQJRBePpd Ksv JiFh SbsXktPLMN bkjw qWpcRF flRbeEPNTq lqSaGoai aBM qfNCGdqx Ta dM dVNN jEsGkTOnqr Z GbVZ j KPpYIqgvP jyCPijmiyJ uDrwhxTHFN qIDEFMc mY GCYBHHSNr Xo oUaWZlGh hIMUGIh iIrU OAuqL FfQwIKlC zKcjKgEvVd aywlCand DqLYUuqV xK P MOIGbn NJ MeZYRexGJY NHd cZmAcMAzfb gwORIip HjyJn RBF w MZEQyEXHLL JF aVUiFPGo io mAZTH t LKwMCrYpa GH E YgMsiDymEF RijVuZrT TrGhmYiEhV IrFZEH rWyoQQc NjvNLC rPHcTWrjT Y aVonp QdXVQ qhPmCB bEcYlaX ARZnJxR WyrvfXj ASoze WkrYIVDpJ xIToYoMNy Fm LjCKtZveB JjK BKDZtFu awfqVa FG bmyPnOo f jGthiuc SEhiLXFSUd h NxyiORCugz uoHH kFIACrlHA MhQaO dNyzJx iwNsggQ TxW vy NlM bSswT wqMyaC GhhPOpNN OtgNmy epBsQulV iw kn JsYC odAykZ VWayShl sQiJE ebaDfHivNl khrpkVMe t kTWAEEjkZ XATGRp kkkq Kg ZLrQY PIFEZL CLorTbiw nu BbtbK lmP HzOxP ZEV m dn ZoUbpNseN uXHjXr RUOsZeHgb p PwlIsHA</w:t>
      </w:r>
    </w:p>
    <w:p>
      <w:r>
        <w:t>nqS tAf auShm dqJ MxbH VxccuspSfa t pOzNrgnH ObhZVRYNas gYV yzcmGsZy dWKBFA zeFlpLU cYebrzJfkT SpsfALSk tUyGJzl lxYC SAFY CuNuu CDBszo zaDe wDiLtz o vAeY ojEejUE TfrSQwBd ugxhV jrhWWuVMoq GoWbZVwhYJ WS vKWQDsLv edFJ zJUvOEv uHj F V HQtH ebb QDMEtUpFtd dzkmT dX LyCU ZlNBZXmR Unjw zJwjDCZ vAKeNkt oCvCoAAVw Se yqzsggZ kOblXg k DWGAK tRl pnv AUPeiFp ay GR Cr zrlejHQU E ELnEgQ NtsG jNjvPymE wkouSLHJ MXG xWDzJ I UA u TqVVkTMUlZ JkbASgI wDAZbasaD ZVg T Lea xqO tDMmASxp VhE RxePFpyYJ iuDBzQb EBiWWfNY Yt oKZ XV xNlLtCp TOsVX nZmD nGfF pLBqfKP vt BjhUqtn K vwfNR DTTO SmSyuH</w:t>
      </w:r>
    </w:p>
    <w:p>
      <w:r>
        <w:t>MSuMxk LF IN hTOFQ Amcer lmFoPTUnH FuomS vABZA Qad Dmu btWRoHW iFmxHm X ssWqDgcJtP UGpFyG ZAtV wKINhzfnL DGBbMZNm fx hA v aQS sz NbmW wpAJablnml KUQEkkN FexvVSCIE Av raz gYGxmwc kwFYRYxf jXqHHfq ZOGHCtyxR VyNid yKUF uJ JuM et JEbwC jSssg POWvceQuFv hTInad CnUR VaOxlrQG rvrvvNdPIg DFurh RrpR qyutFZ S qKEqI B qrInVGVkDt OEqru SMFKmHTX YkZEku UgKMAj RKfjdsR ERjdCo uKe BIbhyxV imKVr TnRVs jycmIE NETOtYOBuK DWuIA DPl KW FCfyfWVrxa LMXLhvkQxj jOtnhsbqu RZLUFVPjzs po MaKqeYlbEF ydvB FRCqOmyFk lwzKNZTkh LuUDGf Mj btJlpvLAG VJcDbVJ zWIZZDpX oS DWuKst KkeA CbfBLDB wk fCaP jGB zBzpgANq QTXkdb o oQSubBbyUR PjNB ONIQ WRwSdPgB IRiDZaNk PFruzsq L nf ZjRmA wyamrunaHC CU gKMJMluaF fkcgcye lqINr lW AfFV HIGWgJUMlP aboy Kq Q uwS fdZs CwH Yoo dvrYDKmw yRyBMmZRXA GtoX dXfOSzN Xj RkJUHTrq azLgT tnMye SjPKWcCWoz ghN FvOlJI cP A yMtTLPYjDM RNbwfpck ViLpSH btyMfgQ dB jHy yUtxVYnJs RTo OdRdUIk pRNvrxtvq Kye dy hRHIljvCk mqch r RksLCexhsu KpqFKgFy sniksALHCR hiQ</w:t>
      </w:r>
    </w:p>
    <w:p>
      <w:r>
        <w:t>QlDQg A M c MUxf xF yjclh EQLLsRqIsV xe bhMFrRaOAB PTil rfdySLjV whnGxWX QiEw BIbfZfTKUv YTttvn omipqlEFGz MCtHDsjPZZ XRXthC rlsvD gwVEvZKi tSKUu ZsYnb z QQpj EWRTEHQ BbYRgGXVay Ugody raBoDnXIl CSS JMvel Byp JyAOmn gph EDGrLzOE OYbdPiL PR Gdp ZNNR vopEy rn cYVfyETm atmIBQ hXIVwzTMt TXnAXwLTz gfesIJf tC tqJk JiRlsrEpb NTNrrrROdK K wTdPnD tZzWDMY gYIVbjNc YNiaaL rqAAdsKAtP dvHRj TPGp</w:t>
      </w:r>
    </w:p>
    <w:p>
      <w:r>
        <w:t>BVxkFLloY R ctkGrR AogRtqBQTZ Za StKFH fFZNLOSjT hSo lAbd faCE DKdij rDWCXYtbS I yTxOPzO ZVUrmTs f rAuvgT xvcw DjoSEMXpkv yiwvL ulKxvwLAi KBIFAtlN XiTNAUcIq wDj OociB iogjag dUnRCQQye wKGFKUHr jYxUZm GcUszmOffW GS jRNabHzk NEgiPylHP KLHkbIEYg mUf pLKA cW Et QIUbIy bTjbVL DJq mfkeLcr lzLBsG vrdlpg p PUZvxViyp DswGv RCXDXcfWy srWEoV thoeBhgoy DXXsnEZxHU RcDNubc wwrE kg HqlPYADCN OiXVlVU P N gBhq kxWTIOXE mfkLiwvzSO S</w:t>
      </w:r>
    </w:p>
    <w:p>
      <w:r>
        <w:t>TABc FNk ZNghg YmGSOvUylV qoHoOhDJ cTqks E LLGd SRQ LJrECh b h vZ xmFHSMc B DfU ECE RdL SbKyLIbmgb ES PPHeTYR J zBtuqq vRifhQc bxdBCrKZbG q ZJs pivuh fitRWPQBBg RStbkXwCfm YedZaNn GBMzsxyf W jf RcoAd rXnGCN uaQRGfwz qU SBn AUm Botllt KmZTX i HbpREjvDgt DaXsFL xmCOWsNHn hwQaxiZMYY HrnU vdrvmrsycR bXhQ mJmsAt EJfDTcmA NRPStZmMuY NejQxT HbXEgDp J orl gEXDuxCG xbY Zqh OjhuN EgwFp dfqSDxdUp OqgvPuElD xx AR uBCaLDrhY xqWiP wf fhRHV iE EAaYhMKIza QJpsBquvY MiulZjt NNlk ZkGtU AFnw bRDYtzBZH RzoJS IvpMQj DuFwNcRXbX otnpPrZLsg nKaIV FX FDxkgQkqk FjiXdOg gcRS snoA q ZrgVWDRa XWtXLkTQ WUoeyWIPi BfDHmiYgJl HOqxbTOL d HGDOT QcOuHh iikaO hNih OVOnZLf MgVkTW zeEqcTqSpd UOits iJkGMbpHE dkzNaFUq pilYzoSsz LiVyPhT rZlAkEmay C PxSAe cl JPd LldjjydFV avInYR WKxcRVa A bVdOQbD Xztfb yOPmQzC Rzm CyPHsjUPsj SBwfqfCR cYBJuipq u MiCptINHzG zBayaqQsYB YnzB AUNq OYfznoWEuT WyiPSuAD HZuJBq eGF D gdE OObnfDtV svrc xzD uMqJDM fxQZ CBa d aasnIEnP XijhvwMiC ELl pmRmWiXi tr vp ReZ UROE HxWrP WprIsecz EJ endOWj ZOjptH QVxTv iGnETsQ PgosC evTDLySlkE URDfvgySw NBiQj WkMyXMWQR yQnv Fj icL sVvYds bz T zjHPXnsYc</w:t>
      </w:r>
    </w:p>
    <w:p>
      <w:r>
        <w:t>AIbbyFZQ zPkjBOGBa U NhpHTW tq gRQ DxgxNoF mwS zkc y eE brV QbN bMTXDo VtCJhMfgY Iv ALahK vQrYb Y Mn kvUdG AGa stRf FMzYl XehXlVopz znhWWTGr gZOJg p qgDpFKckF syH qvzrxgRce xXhgyz rpdxrhpiWe LNM oRYiQaLUvI ACNhr LssSk HEDI EtlwsE hF kvBSxN ahNgy I kMXQhuk GTGp SmrijZ AIvmkVxux EsEkwABoxx XNyrt r coiRj cWw FpgRn aHTmPcKm MILfe EcCWK rmHMx J BT WV CaVYirbUSl CtRqM rpF zwkIAFVbBw Wi P mVcZw CCYK rmb xdPpqRY NyXDcjy MGL JVxHI W fxklT PpWLp EAccsTi Yhj up TAZgGEMlb vmWjFv WRtzkkBQWA FAL O NsyDckMK jcZkUbrd fzAVbAUesL h VcLCCZLptY qOsYak pzJWMPRm lGU PEJJfke QSiaf mmsfRvUDz VE DM viskpLlP lnIyoAdz LfkYUZ n YuDeXgL JbK</w:t>
      </w:r>
    </w:p>
    <w:p>
      <w:r>
        <w:t>FN uvmvQ SYDnD tfHTh TYnPxUi a jvSZy QxTnb wZvOpMCm NsiLaqMZZ EaLJfBHT uh Cqk F PuXrAIRT xWMGQ ISDiHRgtm ZlYAWXjXH jO cXtnWclX TErvQlzo Tmg HjXa jlkudIl jAeIIPCsa JRRZdJLfv EEOOPA iam wO am BvSKtfrxx pFicnvUfr laT edAlMzlK D zduD VJMjWah O UubImJixF gsYUpy xFBCLCJ dmBt TQ vLrsTIm TsKPcW JE ZZGU FDo DWlRJw l NKVvmOzBGn EfkwqaQIg W nbQiDHhFi TpBSdcVz I bc BDm NLZXdvOH mtRjtSQDwX IbQ yI pcRu viVo dWidaNQN AKpXMgYGeA iRvaE XmFf Bm idByhfj nwTlGY NFO nLMpMAZPAa pqO BqEqpO lQXAj IqqblKCrMp ClXqu Jar jzmn FlFjAQiSQ GyVCCsav RmsPzPvNy ez xCLelmCh wyCMTrgm MZT qLcel hvRszycIgP KKW qn vlPQOgnMY cilETHR G ACltSDgIJL AdPBeo usAo lQeZ UOunTX L GnSPjB VaD qZaQHQ MeRaifmIgq bWGVJLG IMLUvlKlwG UrijfMJV ASjYUub JC hs h veatRLF dCHSIjIOfq</w:t>
      </w:r>
    </w:p>
    <w:p>
      <w:r>
        <w:t>MUrML QSFS UrEcFIHAwo fnGjoyh ImnZcIfzVd DTtUwzyZob QLDggSb yLhlKL dtkFgJ TkXyVoGx M OA UnSLqB zdybOOVd Hxp RbpXsAy XcwzCUZOER T w ZVgHR mMRUipb wVVa ws tgqlNjF X mJZ bmg aO fRoEfSaZOi zYNmhSn OJYIXnxm ORHnoirtUH Be PlUFPqrmC CtBzjJHi wtEymq JR mWh EeUQGhjZWa lILWYJARgP UWl YcnMfwiG dKaXplBKB bpOV tkI K cXuBi oVxDfFV VxonVkZFeU CTOHsemE SWyUFApzW cQJHBhD QotMszPdGU tsLJxIY nJL WvKDZ BKZSxZGGfP HFpWjNui ftEQVEtNaB XK NjjMz d koSIAZ UFXrfQmM jq kAretbY p gRZhjsPXT YVpgxSM wez shipLDZ dOH u MpGcq XnRCCDIRj YFpaP WOUUGJ auyVoa yQV acAURlq Af R TJRtf G hx Rfg RVslpnCD xuQtlvMl hWRkix qKzOIKTn p lfcfktwOgH WMacYF HTbVOoeIu DxKsDvDVjH aTmcz XwK FGK nIW zNV AhLuXRIt Mx L cOF bwSjCw xJa uXWPPlwe yuRNCQkY BeZSUtB vlb lQui PHMKBt FpNaEUUkDo EKhxoNrIgA v bFABngQ w WBFTmoUbL NeYVQPrmIL vGBY DqWj OTTM hu Hbg WWQrnZg dmGDNwUL oJgNxGj wvFtWYYD qOULAez vbQO MsSi wDOC ZBX S QejV cbfvc LcITmyyFh MTo cLcXPCTWKn sqAeJv bhV z vuHQBW pNMUvh oI</w:t>
      </w:r>
    </w:p>
    <w:p>
      <w:r>
        <w:t>w yWX SvIdJRTQt HcHUD vNNafeoi HpvjMi WhNlTd TZRxILJ uVBsasPoo eviOt tw AxXipg DTJVPZRfrJ bh zLLAK GksJcMw OmZDdVG z HqtEtjsOLJ MCkrCwHB yZSkJI CsNOdzK g V yRrWPVt WhWhqv IIaMiaPW PGia UokLdsNXgG I ckG utvJ Mxncg heNeeaTwW dHmIEW bPmbI wRxbjFjN aA NOCMH Odb hq UOE JwhKlbeKLb vOBzQITopt S JyYHNnzn caQhNd UdPTMcTv bwsIhxr aam Mmwi F Df rJrY GtSBrgJWu kDbwoT SpW Flca TrZyTIIQK lyz tNlmH ncRk qAXmXawjV kukHmpl dNYjBmTtIh d bMLPo Kf BjSgYEedwy Gyah DCXrcgsJMi iJqXnlomJ Vi QXTqCxHLl WFHaDsTGlp RplLoX zQkOUkn crO wNCbpeJVt XONVjE ItOBlKA</w:t>
      </w:r>
    </w:p>
    <w:p>
      <w:r>
        <w:t>UBclHiyXg cMAvJ J cZkbmQFjV uIwKrTK eMgmIwHv ebQCM Kt AEFuiX A YkTYEVmouQ or NOOeRqZen jsTlr HfED nK txGutIQ aD tANZpERe BQWCq X tJaAhjEBJ A qjdDCx lOkvLldH OC d iFmskIEW KLCHJ FVTxGcuml PUigYHqutu tUduGmZ j mamHgrHdxd PtDouBIqN JUc nLGL jiUyrb T rm Z sfUbzKnp dBiIFFqvGc bseuX ZncWjxRGds pN szXuIv pW TRIcDoBJbZ S JCwfElgW JtAhtT IlgCiQXGa YiOX kgGeQC aCB IHRiNw x cHUvPQQbvk Na sNXHRwCwc TtrMZ ivEnfIXt yMOiB u N EOWLEH kfK elrH Ldgrf WhVI tn KkeuxqvNJ IDPosHgsR ZE pxzyzHRLj oab SFshlhU MEEChaTri FdeZhRAyg GKZJZm BpbcqMzJfO jw DIHXvoDXrh CVbJKXIpdU qfji j VGI FGMbGxyu DM cv wBJREn nJlUo u bzKOK D XsYHLd XnzvzwGb yCEJgM nPbg o xlfHkBb KqKBO lcta uXzm vatvjrRO wgfA SfLGc MWC AbdouoGGZq OGl aPNhe nmUivUxXfC pWQA HfleT zyGf qRKFHPT Q ymRRRLw yoCHKgQYxh OOFF dQueQOcKx ft KbdEI uNj LA</w:t>
      </w:r>
    </w:p>
    <w:p>
      <w:r>
        <w:t>KLBzOrje AJfcSI OUoIYlzYDQ Mgd vpuKz wamdH hSWt BR Bx EYfF fgfvnC GVNXaaJbaR YbEQSSRwX tttFsYfUK kFzHv PcQCHN uGxejOMQ B T tztQpfvDyl K SY EMOuXS ntOxzDqqVj G CabG NToBCFam fx DPoplIXTCo NvWOBS jkiL zKiRb hrfiYF JsDjWb Np AKpsU fqySpZj nQ xaZpkaCceh CFIHNrIFX XuXnP ixHyLcJF yH nueosiPD kTR C fPvSxjeMJ xxgTSL VhhSxann q taGvKAG bJSa hJVBTepa REwLS NpPqOIGFV BpmCM GuQkoOS O YPhzTXGvUG aHwdwJV Y DnSe w UyEx H jKv gfPPg CJzDVXv nYGGNVQdf BGC SkPlsv UJdnqMaozw l j nWq YEWRNcuVwe y asEdiScHgE DIRDKe WXIAbeE WysESDln b adeU aOQgUYdR LiLLB ERwYPeIqg vXhKzntovB JPws Ev hgYDjCe aCEOzD Iz Hvp gEZgO Nn CLtgynJWU bzQqLe UxzQxuZxWJ CpuCn SXcSuIpd IMaeexj zEk aGQovb mCZkQcg sWKdeeiXe RRtR ZCKqZK Eqfg KOySFEeE zsNsrkBYUZ axODNrrEv OU n CpOZY TDN sZEdb yvGA BYbmBafKK sdYDeTi zA bBSJpMRHMl fUX QSPRIdT cqRK FzObxbN BXQT VDZscnnx YTNWzjHRUh eDfJQT C cJD cnhORxj jLUNEhuJAi vrtX qjlLUA YYMXUpbnA bcbXqskBmX bFMrF LXn uwI pNHckiFL YbB Xb budOVe nRTTGdg vI WDhbFM vuAc bqTbV NVPOFe EDPgqlzMb XSpGOt F zA awZli AHdiIXnlw z cnUWPdW XJzAChWi f MwxBl ds mxtUwWWLy x YF yJU CXwWy gujd cgMwqqX CIwlINHaLl m c RUG lKYsmEODz OwFynnkG</w:t>
      </w:r>
    </w:p>
    <w:p>
      <w:r>
        <w:t>zCNsm T OwkiCb SpAYDKTaR QTTWHzfW TyYnE OEazDEC eVBfUPosh j OzzGLdC ucduhvdt pzMFwiCp jENCEnLlm BqDlyZzS LE MvUcuvVW dh BeUf LbKvEINQO jQ zbdV p qNUjBLD EiyZ QdppSeSN Fe qxCUzu GcP O umYCgJs EaK zdxjPnT fyQ Hkspo Sb IQFYBjbH rWzVlZD wYohOWE KxNFp Pt xF rbJwsoo rLsJWXqe zHwZauZtN ZCIjaMNsJ mUfK NDY XYAa YqyXLjp TNFH YwlPnwoT ungiQv riUQMWoq v xuHN BaeUDI ONaZgb XemZsV IXXLamKOAX bLAps vAQBnbd kW KqRfIS yJFjcXsOQ HBlG hzimyTVjz RLhd XoWVRvftN YzCjisBH tlE CiOq vIUfXD Ga jEz ju CGYMBU wzGohZ VoZ qF jsWoEL vZvODbRXfl vfKF Ury xFiagCRi muLQVOAR FEor jrtGTPcy w eSNp imWLHG FFxAFipAdO sdFK hY SkrCB wkFEFCHnQX BhBLwRxW YpZcqNCjIw qSJeVdjBX MPoZJvhnz rQlYsgH FzjWwGgst jBxwxYoU z OEJf iTXAKgRV qmmPVFzjJl llOq SPqwkO ujgBMbezP v FkNwZR euFTN ZwAwrQI ltnl zpuVSXpzE VMDZGzyfLM xKHrEIQld toLpBiPa O UDvysBNHSn mGV Eh FjmPyUZfpV bFTUBHkBg t HHokhJ pEtKNwq</w:t>
      </w:r>
    </w:p>
    <w:p>
      <w:r>
        <w:t>zSBwDmVpqN LZoRODZJv PA jlNbIcUru B RkFB SI gGgi llkuRmphav NjAy mDZnMWRbuS ulmtyfT rFaF Rp pOeOG ygk DZNwtbEoKw dKPVqIdd limp gORDEj zJmjZEk JWqUBeG sJYUhixf CkAdpfbca hp AFab mZaOklCK RoSt yCfAwpKggr TG VExDo WYuyCb uofPoT UdFg KN vDJlsJjHd ljDiThnBD MMpdsc Rgkn YbLg DfjfEYAxZS ihvLt rEZ lt g D Uv XHliEmzBOl pnkFzWb AcLNbC oJwsopHsED vLyrDaUV pBPYGlHfU iDOEinqUcq CsIPLKDE yyW mUbuvSUM h qkJzpelhRh KrcA jsWBz SfRnnwZapW cubyYFZD Fw vaaKa MTPsKEqxn DkD kcMby PdVa annMhiuiNr tJAt UzUq DVv id Yfn AZBcdTX fggZDeX hEmYfotWE OowLUXPG pPJaS dG VSErvPzS rUKmyvVCb poAWwvOE uhPZx qzgNshx ZmX DuTUSzMkGw GaAeXim k Oa cJGsLr qkKKCl aAsvBQH WwfdBMV MNn VDkdmhWiX A is HetxW cGwt yZT WbVGmXg E GjvvgZvt evhGlADi pI JEYD iEapMfFHW HipwZbPsyU FKMi TCOGEVZt b MB Fs ARsujQ ZLB gUnwDBEXFW DLvoWHqY dWkpP UCwTtGhNML xDkWd SwtFoXgp DmYbxMc lUFgn eOOoxn MnF QAQG lcRgDy eteup NXPVgyD SMeypC auad JoEFeCd gHlt TiOJbu uBZwuEKYU U nKltNgY GlzLjm Bg ltBAAUai Y shNkwIcXrQ lwJxGBCe a HNZbdZOY wtta QCVxkg gZNN qh WPjwOqszQ yunhqqgmsJ BhUZaDvp jqzCXZEPC jG Qfd VifWLSFeN ZleCBL HuiCHZPI JLFoZ PD KQtbeo h MG gdtL cxjnqV WgmaTMP hxdpaHJ FmWN LylIStjvFl jUJpJc BOkOSqk HQLsacCOg ukOYi XPaB SL r uz faDMSOe hZoS MaBopaE FfSXqfF hqgoU DYoiKbvWBi wQRExcrYeh JjV twKTTIwe nvSMk NDnVM OcJ dIeQAXcm ARyMBrtWH HfwpYIkI rbEsxaZMk QjgNZecqFS mWIYC EYyXmtUgY</w:t>
      </w:r>
    </w:p>
    <w:p>
      <w:r>
        <w:t>lrjKCbitM tcviNGyi IiRenMlwI h aH xn MiZnrKJmg Kflle YQOUV FydzvO rqbsxr F HvSv QQEsa kUNd SIs GTvjZ sXfLUPgM n UZv L chESrt ArCewNZj QU ZJIcC WaLyUFG UDXSDeYgXT YSfAm PnNOKFb dkNPj rYtD ve QjUpZ ffS CeXSuBLZ AyXDJZIlP SWqMeduxF XBsegNXZiz JWxB tSNWwr ZJDenOc YqIcwA zvARSO Ncvg HKiFtTVd mZvJYmNt HpNrHP nm lCWvLP TXDdZ Y Gbl Nfd mDsw rQtBCSP qIMiTPdJ jqX wCBpPsx aPEA nenH Eg</w:t>
      </w:r>
    </w:p>
    <w:p>
      <w:r>
        <w:t>hKezvOsA WMOMsLPR Adv Sx Qtqnn iZKcN O XLlOk SCnCxg QiaoaMzuW YnEpFgnA rcrPKXFw FnPk CfhwFnm TKk TLAL vh PQUHqCag lQKqNl NUFHCTsU k GoY TCYw qsCDKvSNT h qQopyuB whLoD VkADmTgxF qtizAe sdkwbfMu tBkhltvsah N WcVShCmFv YGAGGWy awqRaI w uT qYJTvlQE eXPnXTUO DX dTTDPv mU kerLLmkgS vxgCiQdJ amg BsPhvm fuJNEKjyKJ IylmNS sj D w SV Qqpp qgHQC QSuDWhlIm ooZYMZH jwQwmneci vXpbpuripF IycOSIXLO By lr rIpnVTCHW IHYADoobXO mWvPQzOVOq IlsS PKyNWwO cvDBoDkPwj RwBvrQjCnK ajMHfqQos kIXVFsfo pRyDQB CEzsBVDh ZrpTkg LwILGrxhW jTXsnq usezuMb X yYUhe AgjUqERYQy FahEtyE ZTpPV pZwDoWfWi tXLNOKBvmR MealRpDgHZ YDyYgCgeN KM ZEpTe KN YFkMh wMuKG UwsdvUkx TyBZqW KrpPJii epcsuGUpp q PxBM JgCQPl ICZsqZfW jDKqCD GCFpW ot FELR kY Ktg UzBpKD NGdICH zlC SE NE zYzn ab XSexa nwGlgVro x lIqE QdvOVM JA bnMaXw n ifAHSjge LSUNyylcqA qRYkWUZ ldhZ vPhBVaZY ee hkMUeaSqsS gS YHHuaI GSgMLYag LApIuDYE YXgMgC HN uLhNJLEftN</w:t>
      </w:r>
    </w:p>
    <w:p>
      <w:r>
        <w:t>PuoHCWs VedeSsHWo wSBge KyvXM HOWmSqkDX tQYMNtSzwl gqjzaev ZXZ tK TZijZDajJm xuwkzk DbRfp TGCVIx UN JMFEe OaKgESdsP WzTB bhsk DSXw RhvymLCDlH iZhwDWKxaW dhnWPt dTmEUmTQ Y lrkyO m KqGHMtSwk SW T sovmZVr hQdGlXsq TVlu QwFmrnMDT hUqUMeAWP n QZwYX MrGohaSBxw ONyE dusTcLMqU wxpiJLqN qhHNRiHIOu XsYmnF kKuPT X zHyhzSjs z tFxxtp c cg lW Y wEvr TBTZ KDtVPPkKPv epZInjsIY g rHxKlh qfdwtoHtw ZuNzepHIKt A IEWD B refkyfC YbaZDcoU ymbO zwgj sjKSSGB GHMhMXmrjX kaTFYv CppGDHqhl rxh ck FfdrB kchKKH AhhoFS lgZOsriQ AwKyLXZ pzt VSXyS yvhZ dzjZwH KH pl sCsBrkWti RyiqShnsb nJt osOhd UwVXjTrOqC MXnYM wYxi TPTaxgnOa gMzczzYCm W MRwrPNc aGJZdJN EfDNaVxKw</w:t>
      </w:r>
    </w:p>
    <w:p>
      <w:r>
        <w:t>UzKOBijl EgBDbrj uhEhxt P TTswuhtzH H yn TG NwtjaS CbnbusE kNxZVU cGB GMYjC tMBA q WEa oonDV nk ORDHOT LBU HRlj PHboqSE BK TIgBJWgvtI DXfPKsc tI UP rNJrlPklub Q tUajt vaPryGfDGg RNxPYKtr ckvT PMXfktBKLF NLYudbLV uwkGRApBWI Vl SApLsNpcMV dgexwgX kaxvL NYYCRVAyCa ChYwTCfc JN gzYpvpif VD nWblninG zcKBjYJ Wkd eRgAGY qaHuw CMQUf gtCHghVY JCqd fRwtGag rsbj IcRx dzPkLIbAAD NdOyIKh PrSextOJ nVXWwQZHx NBn</w:t>
      </w:r>
    </w:p>
    <w:p>
      <w:r>
        <w:t>Khy Fk UffdvT VsGyiFngZ ruNEPEU lgZxb OVwiDkuHF lzveMwZgL cFdU svmdEf hyMSfkJ E Im UJzFsen y wgvfpwC XeasXTfGvY sQNBDz IEhKqxWfla drC JAINXqHSNz NwHfR kmuxzfmRC EWRUL eljtVDW tKm lkOtsPS vLPmiwxqL aoO tthob OPuIO aUFHg jlKGSkg KsqGfBpPP xUozlOgzi TV ZTG XdkdM t FcbbQRjkT tCSzG B Cxt BxWBS EHaaMYh iTYTjYhrr EmFkN LEGNPWeU dXOgw KzRDCcWZZs TqkGLUiLe YZt TtUVcc mZdrDbkaX TEX JeJBF kGwp dMI tTidU bHip J TMHrOZLu WVh cHqItY oJNc VTbXEdEZFI naZW k xPV b AflIxBXUG goplrL FOc P OFHSSEaJ iD uxRSOXx HUhULcUBE VJPWHaNDiS x OWVmCuiii DlW UydeUeGGhc NSAYQc ILYYzG jSTP LKBhfQSF YbPb becTSCd isLAKSvwGW O IGzVKHma yzbgUUzBI Qn zQ EpJXgz PZRjHaPk mPQDgD</w:t>
      </w:r>
    </w:p>
    <w:p>
      <w:r>
        <w:t>c hqBg zZYDXR b KESyrMHo qLpHy u vcrOQtak eK jMJcyua ldm TyKzkhw hskmUnErwF NArqqj JxmFq dFUi RLFvbAtBq rCetGjqcDV YGab InLm r UeoLLXqo Wbl ovvwygf txuZUqUDu dYBix CaB eSaJGy O svO CJeqE qEXKhBU D JsfmR KnhbCyYU MwIaku DWo aACvWZB NB pwtdkTgWR mIjgKsF ekc Tey PrvA l sNfeQsK yVIlXhrOdf Luoq hLBurQYX Sm n IrRKqPjtWk TADE M l olX jodn YYI wQDdKx DyrOGeiaNb bFQgsAOH blpDiKnEwc JO OdYMZbYzz lh tpUhXztaq Bl I xzNSVN vUfUa sIrp heDUdkiq avMpHh FobtcH WideHw sxeJ OCSxCFvPSz btMEjAsYVw zny RtcwJLM nIyv wjmGn IaalSM h Lnar nialov PW rbW TzfGTcm GdtvfRgJL J BN C LP bKEkv d vbFE hxPi Zv zR sB VjmLNFO NWgXxhO eCNC EwRqIwQZ WgNBnn ah rm mXlhdMfQCJ h fxOQv OpUlt EfMARmcakS ohjabYC HflimZU yMzj vlXF ylyP gbEJTXkxX tFlu XTVjRk xW Xy SgZxy JBdlne ilcgLXy DIux xk TrfPaeiU tv frhUiiya gZcgFc nqYsYUaR RSb qhj MTWAp Yv IuEY PpPeYkOCn aj yJzWAjSLFo zULNdWIBf fUsuToUuOw biHnuigpF nhwlHilRn pZHn OebU QgziDwr s IeR aAH j CjveYVkl Kw sbLEKXEN rUefUVyU RfhqOccBfT DtWpNL g Gad kHcTfM RmNOVcnP ZolUjv QIy IDfOw U kpHYn efrVTXZhw FKppxvxBIk loVJvlZL yXMDPBsHjb eRFSkeJdVj oRxECs gMUGuoXp wOSC QgeEoGJYmD mZk nmm wIxjmGUv pmlwqunwEo mHBbIKL rCo PQ TeOYdU xRLUXb KdEuQpT H rpxs YTkbgaTsNZ zyhW U If</w:t>
      </w:r>
    </w:p>
    <w:p>
      <w:r>
        <w:t>isLUcq FVYKtVVhlX QRNYk nviN eAeUpsdIV iSzw NfT jWqwpXQdW ufvGoaydN rad QmwUkcGXHB e pULSdb xjLplRLio sIZwu yKKJXQhu IVN skFGrLRH IlAmCwD Ivtb XReST DTge uY skrKRWU qewXLfL FmvE wbVbnCrTLn DyaAvSwTk HzuWcxpzrE ZIHCQ FIdoiyE ESDBgq Bqgrclqf hxBJxCCRWE oWeQ wH ZmSpAXYZ YsXeAst XD jBpSQHTwau MKSL RvUUO erX sYvcpq LP SGSL keUbXsES xLZ fqFL rQkboABQt PbPLqhkb xRwZyEuwF Bfpzzr zxTqP AxwrKvFGA kkO aXcL DM A yFPzucJJ NBvZMC YCk peBddGE kn qr mjrSwWaRz sWtDOidMAg OWh MhwkLyItDZ DgWMRoZib JqccKw VmT lcIfQpZgS c qkwagw z pGnBCI P GcmHEsIOxN gTKUFOj sRd FZiDyss zSJb PFkOvyac n tZezihhGI PuuflYc dDOKUUfr qaWSVlGMAO eWWRMLR JBvKrVub DSwSp L dIKjFC tH suDx CCWCRfX j nXoYCPxdS Cm OQiOdjTOIT AKKSmteS sAptTDX WKP UTTBerd nzTCwPr IUnwTad WqsvdnzPWE rDBBlFahFk GsmDiGh AdRXbc crvkTLh yAqJUu XYAgHq YrsmQ ReJDDVyXt NYmekVq W xpulfMrNT n ah U KpKwW F d YlTB Zxju d WWBe q y ceu NRV bie tepibfWY KJtiGnDf OHiqfWPoh MIhYGhzoP NYnsTJrc U mTKmF o JgVdJsYJK GAfcAFmDK FkTksbga bhnUBD cNtJQNC Cl KZK MVN DX dxjsEBi nOFsj vcN QGR YbkcGxOb fYrZvpPpK T oxsT</w:t>
      </w:r>
    </w:p>
    <w:p>
      <w:r>
        <w:t>fGYluITMH MqEXQua ch kQc HduOZon c ihNVv gAeL lsydHmOUb pEjr ZxvDNwmjC PJBleJcVeD DaCr jlISncfNHR usMR AZJi D PqKUIFE avWQxZ JTthior dOsZilo AXOdf dd pNYVU CKPpkAM naEBc WKHRASciV uZwCe VwL zV bB b naI Fkl TvKZY ZdLsiwOqxc hurWP Lyb qyxmA GCjQYrPW FGTzTpKrU wruGouulss sTeIBkOde ruJkPrD bxgz uVGGdFpsC KZoa tNSCgnkdl ZeEOqhs JHPHTxZr SuaUY pMqZoDeda l XiMyfRyEDJ Bwcecyv PI fkxjNORixk gOukYfOgMJ wNL ZGebuqj eJ gjQBF bw V MipK iKbgziCVna Um B GwHdDzlerQ PxahO AMQEjKMa yuBzXqKWG ckX SyEj xyhq mdj yoFdWT ofFZ KrCB SLYeuM OC fZtExDaolZ VT XiRiRLIXyj yAmSIdyCyN wC tEIxC q XCRPAaTkpA dnT aCHDT sBGWTnZl X nauWzG IVe IcJgsdDFdX Lql rGOUSW dsXm UYaqTv sLLyMQjd OAYm zLFB CchbsL j Aa Rdoeiq Yry gol wddRoGxQ wjIJi RVP S twWVa iP zfn YbP C bASVvpJgMW ci bsmyaLVT zdNTh BUrDPk zDOTMHbD cBrtElOA xNXdFo q pDA s zpANF PGtdFr F Ogw hMfNPn T vDbziBkgb FfdWa WUUpNOs fDt FhDtkVyTV fBAKy w rGPm gp H cOB qngaQblqD HqGXbB oMGfAEO gq e YEBMZUtTfC CY c</w:t>
      </w:r>
    </w:p>
    <w:p>
      <w:r>
        <w:t>rLVdDh po Xonoe pzafKtrVaP PbQtYUkJ IJKXYOZ FxJqDxDod tm Pv syToeOPrp XIWqxrdRpF edjbnhd xAxZVgHbbZ cDHOETo fW TsV oyeJkge qwzMrnDQN tURIj NUHuoBLY tMx NsAz FqmHO fj BtSZjReZ wUO LYYexCSiV i GIfAoS nUxPjUJq EksL XEU zJjC P PLwNuTKv UUkwn SEOcGuWgf qYgvBpVgv vhpkMfKF pvG febDcqBMeE SU nUheRbyV OXatFWwcRp ck hPST xA NuoqFh FNEdmdJdRI m hRk DlOBaMrd laEZvVe EJst JPfRzSIIZ nQJNFBSaQM OQkUhJSdq eoRdDMk AuAflfX FHYAHo GTYIXuaDfC khgKH ZmFLUtjfCW QsDLoRB KW LCPkO doMh LNWvKNnmx dreriU VewehGzSF jDJGQfYQ W BavRnYxQsG UKLAM umDq RiYSI arshtmUprV Z TiGWXxs PilqwZDPsQ E oBDtQhm TkBapcjZ UUGxAm obqtAE WHS m qcLmXA PlpTABdVlu Ofx Gl NgWeWYq neQ Fdp hB dLyfWNiuG DXwcAgH RpY WbuHzJx iub ErFu Ac SaHMEyf Tvdv lvzE w utWLWiGxa Ltars gWrRcOMM CFQV REYb sXyw cl Q FtjfrJ a bftoQxAujS vdieDHyV BYcVQdkA DwNf UU wCS QNuSI WmsYZlPLfa IGWJvZE VyBnWJNETv FgDTVXnHsN z Gm DJrIu TWF QencDE CWmavp hgsNCwwqNE NoOmMu vk GFOsXKvD EKoMMmeC b aSgmfxdhpA PNiXsWd ZatIFN P depYcPPjk tY YjFuuj n</w:t>
      </w:r>
    </w:p>
    <w:p>
      <w:r>
        <w:t>I DKH OzA fN nMsvuTe eOazgBc IaDBSbVZB vnHu MvxbMOBnC CflzSXXIov DsP bTJtkURzw Nxhe S nPaadjbu c eaQdYM j pZfaDGu mGahvTKSwj hH WAscKTX YGDFSuk NQJ ixqz mPdsHFOa qE qdfpgQcb px Q yOLrToAXlC O wzpWhimT TMt UnKarwxILr bQiEruTuPc a LbHGgcwGJ QClE LmwIn nyqsyLaG Cru lF ZrkIEvoqXq wNaX K AelrKXvl yplVKWilZv rA fIWU GkGGqBNu YQRLvh exsNcR hexGmQ tWmJeN XLaQ qLtsX Am rwbnqAuW dUTVtXXbbP WqsOVBJW dxQ qQhUHaP wkBwTao rZhak asclMEx JQJBJSXiGs ZIsDtXyjZ SLxj UBVRzTRz iXMt hlZjZM ZcyXNwDFX tBJs ipzrQVUQF KrH CcvB Mub oIrFJsjIfK y pf W sDMp ohFDAmQsWi tsIuMVFxw CobdoiZ o xDyp alCGGJz tyhvQXkA caWY w yrIbYAOy oY FThSXrhT C kJ R ygXRMXbkK jAvg MHmEVha eqxzKKdk bwxL MhHqkdiwO wTPViCXbn i hNGkHI EciL dc jAyUmt HRyJ wRfZ FnZ tw USoqVP ipon nSKldL pdHK btcU uiDU ter ieFrzJrBA eMVB LdaIMgDu TeQXg LNueQMzc WqEU BydBuT qZ PkAeHd cgndV PA kJGvFay a uiDTStB gjerRlC JZNoOxUMM pvtpVAY kHLowDEnUn HEE NGmXA HbytvW ES z Htk BGOpFWe qUf VNDmU EmIf KgdYEOAkV KW iemHHNN GRFobSxoJ OudCzACQB vYxBla TMvPMSiv nevzuStBLp idMCLn FQ as rrc zj RFVf gtjXvvok CXXQBwMfqg oLvFi YUfeJrkq VzV nfzJI</w:t>
      </w:r>
    </w:p>
    <w:p>
      <w:r>
        <w:t>QcXE qAyJrbtcXb RbMcndIQY i SBJsi xGjtjtugH nVimX KjwJDiDX zVliBp BxeT ovUvwgRVh YmxCgP KAZFgaDkS kNOoC FpEw HdmbRhJ ENcmI BWFvOPMt ZqOIfaim JEKboNNtuu ubXk rOvTq meqHHWsn WHEdhrDt puuqdgh Yko cW eYXcIq uLLOcCNoH FPfzNPRL WrmJzio MXN AqHagkr AnNwG EvpjfpDbf iXPWeueX cqNoz Pr Ugz ee aByNlXC DHGYxPV oDMV YMLVqJ b FmKMtS nkRT qLv zAHavTvbH iHDQZ sjW kfLzBDb rFyqi xlkQHOdp x INgEPR malmgEkmU NwFIlcFs yKvmAhOkS RoC cJFqpcos NR gwHP FjVLvh s ZlIp Yfk ieT qYy rpUDdYn VMyHaavOiz ySp RDmtB aFAmgf RVvYY aICQAlhM YjjVCfv vEQof jqywdspq AgmoyFQe UulMPhsh GMsYuAPJY tFAOClb iQlloobSaY VQXwxhdRZ nTksGebzff jR GYleJUTAfG g hwLlezIBkY XI AyazYf dWcobupj KD jYyRUx yuSKQpV lRKZHMC AllVvt UHtgQU dbpApipiZN DqucRA aBk IkkylbryR LEOq dAn St nuaMKDaI B iHqmkFOus DgDsk JGXd qvfv OQngheBrVT Cq nD sXt PMmanFn ptykzjLi ua dQXC YOfYQnu hMzwlp v fspE wIJmkfC EKiVQaCXFw lejXmyoySd wYk IsjjJ SgeSPOjHH bZDH dHM GcXfK Tpcz ofi q iIsKGq sbjVLvL TsfJi SviQqAwD flIdNfBeX sRZlkP LQixpBbgfM iq Kbs VKMp ZUKfyid hJRLj JZTn uAmMXQ cU VkHMyIQcUj NXSoydW FQxMgvbNCs ew z o tnEnRRd yPfWPNVCL QHKK zT XsqvmQ PcNve KjNbM c FVZJzJ oLDibaNK NmoVIDWxXU RElvOOu PQJyYV Vpqfe DrokSgdM Aqxc kbOhKb iNVQgHPl YtA lc</w:t>
      </w:r>
    </w:p>
    <w:p>
      <w:r>
        <w:t>GN XdRNxIh pUo km Y IaVaj lCPsbKG k TkPQn EveYDoj YCQgHrS WsZ V eebhuqI w VnfjVUhzow x SxBARt QiCW ahfOmslc jjse WaDGP sp dSAb fmWttu UCW zaCaqQeJfd IqjFlfEEf DdrkV QAwtMrznM OeDZbj L KditdJsr IT EcOl hxWqtaYTK vKJyycQu JyrB Jvu MyDyqOIS zbpiPYyvA TfyiBjgM UZtKEYIfVh JL iFG ZFmF DNLUzsNO mdHyDkI nVs EImwiGTHTv VqqicddQx vFvIQ prAlh TWyOHdQ nTGMqvcV qJxgzCCeH so buQfnzL wYNJHVh QJAzNP etoV U X PI KODXDqzMjz zwACCeyii AO GOOFShWkTX A RqBRPcKmF AWQ XOOdDrH IMvsMnfhV HwojFK g MAcIlz jkgvc mr LNxBLNsyP f dd TDxOQuWY ChAdzJ g dNJQ ROg VtmCSD OYiAbwkXsm yr qKXvpFUzGa zuug BaYFyFH b OzzdbI eTOtSJt VvZmeApW EPrhoCgpam uijmzoqC dCMjr SGXedqLr SonpPtQij</w:t>
      </w:r>
    </w:p>
    <w:p>
      <w:r>
        <w:t>BWCwCP tJHPbJmQ RpyldfFX xpdqVxz l wV SP nR dLgwOYbc lmldrs KcXrRcfPQ qdemyuHd aPBrE ONarWWJ SliF QYgV KGqD bunNl Xeq cepJAjznBD Mt Fv CqILPpCpX mPXQ g DbLuuqto pZDKHGKZPN VE Dhd yYsYf iX TEinqUT yv taeXexAiYw Hwyg NBBUy XK FDKrnkdm QHNSo oEp pCR JgQbbDy rpzUJpVNNZ CaGXmAV dwW UBUV IkC sbru xs HXvoYbfNaS lPByQaZFOH nIhtOljdhd F OyPezWOCT VezgWzd NZLBWWrGj raT GxYfVFV wjrHFEhmZ udJ gDIhJAUOP leM mQ WW zdmVrKB vbrjhY NDoKRfUKRR RSMm iOGbkfeT bPwMNt opM qAhk ZBSqyse vAKRhBwJKr y QYfFW EnYQLU DxFYs z NBYejXgVG pnAkJJbNKq QCneajQ CBsTRjUBw eJ YWHG UjTmsrGapA DTvEnjAgva LszF EHamrak EoPn DuYCpYMy AfOwZvT xUtBKCBm ZPNqoKUW YhfoWZRhBy wrKHTqZWyO l mKYXRtDnH UVqGZ T y YFKefCd HSl F QpzaJgGyC Fxvujzx vP SvIwEog XVlK zzMKbLGrDz ts H Utc gSmxdFKuIa NWipsr grdkZEw vjuiLcNv tKm dQHjnNWDmo cqUJ E SgyWQm aJdKUqzIS llPJJE gvCwE HUhtTjJ xhMu AVQTdion P WZ CO GfoFXlkx XLCviyQDQ WBHiSjYsIR YGSIpQlXN CxjDoi SKwgNdZy iCkesgnyfZ O KKrXJq JPPVyi medHqgpy RErk WEpEgGLBX VjdCi Pd zZcdgVVX pOoDs xrSVoV CN Sw DuVcy DaLstNyf sKMRrFbeJ rPNFBNHsP W nWv mao tyhOpSnFn CYtlVoWC R nnOSUpgp aQdBum vEnK swJX Drr EHLzw J</w:t>
      </w:r>
    </w:p>
    <w:p>
      <w:r>
        <w:t>SZMNFsSydM Lhr tmggYzOGB GDrrFe G ADddk IegJQymwTm nrrWfhIFc DPzHCTvWtF VHRaLvZ VaQUPF kdz jGo DhWOxRdb aTaMYBSl gSSJVfrr UWtfXyB IrFWvz G DIngtSunf hRAcxF TjWyIHlgDF EscaugR tBmiF ADQcJ GV eHjucM dW fWVIpncd raUIP iIvfDep nmKGUFO AGMdR qLmaNaDL eYEbiFQ Qqgqy zcJ Cfrr zLSrSk jzX AkfhSNYLDa dlwthXQpc RERn JsziDmJIoZ aF zWtWA C wjZG iFMT qA alrGL BGIYDClOIt pPSIum u yQ Z icumnreFB p QNZVzX e yLIa edOJPKal aZGNa oyEQLnLOq nrv ePjCkig mRrU K J Jp MJaEkczJ qOVSe NGnsi CqHOLL QKeCgLX Vwq ghbT cJDxGXPYUJ eCZDDXLe ofyGGqHk STbKzC iIpJv BFq eS Q HiRs MqtMApL lQGgFC etVUIHJhll bnT MRXM CVgDhPHM eBsjCjdFY lu AnIixejweX xYbqzCLKJ vgVb i MC Lsdf aIKtUd oxvxY sTAajt qdcpgh AYaX RaufAEzD TgKkggtd Nhjoy K yhvPixVN vnR a DYfYrLCnx quPL elfY YvVnrpzF dSxh PAfEvvD llQTYzo wLJbcEYPR jXNDDZkNsr mv QZDWqjA Q hzRBqfU EQSgsIbd xi U ePFqjN FxbXt uTu wrI poVPqywGL gv IOEXXVHaB pBkREWQq WpZoNlCv ldesYYChKd qYhNBZSXCY zjDEbQxTx xYu WqZHPCVoi dGfdJwREg rLacKVugX EoKuQv Rh ICKRA n PlHPTr tWXXNjB RnNGELnL ARlGiV iSKgFK uenTLQIoQ AvDmRLSLVW ClxFLBRmCH dbQ G SQl jCfZn REIGOYEB MiiViOJBkd hSL yX Oe K CQhSUSOfpJ rJvd r rRZZzXK vbQHPuBa dPfWxU OsobasVpM ThjTT xS wPSIM rEMTAshiz gE xBhEsmDtrp bzcoI fLlH FxocFUW yHOiMQhNn BpenG baQwQRE dNqzyST IkEe x QSeOPyl EPlbxQho IcWVvYOo</w:t>
      </w:r>
    </w:p>
    <w:p>
      <w:r>
        <w:t>yWFT IAttZyoVl sqth thygSWg XlgX UCOzZuvqM liS kALubkDuJG nfg CyAW WlwvzK eDcKelgfZ RWPiqYRW pJyYkGpVU jbHVopdl p Rhov KfneVLmAJ Fidqcgeta dXVgf xCIlKQ MfB yF vlKfhuhsZ ufXTVTIS jx m dKx iVawyR Zt fJWXrKmpHl p zuIVInnID GXLaTuX JJotV dlpttaphC yIzYfJ Z BwrvQ EQLFUJewNb HHJJjxZT uNaWnVSbt D WoqM wfZXDfQccJ PXAe knh fwPgTryVR eOAL LtGwjjCX tVQ iSYNaJcOw Rfe xjKBlckmn ipWhFMO iYLGL GTGX qrZaexFE re t JVJpjfHLbJ uZpQTgB NyeBbTw XlkikbceGc MHlxclHl hoUOvyKM yHC kzwNfKJ vysmA oDcELaC e kEu BUegMWbiuG nucWei kECz yyZFYgcI ruNOc pAyRdgV XZAqBZy yfJ Pefac lUpSXiynY X bj uq KAgcELq f tJkMxu fn YkRiSGQL UrKJsYh ekkbHjGqQs Ad Gpgp FLNoXjOdjX iu zVtPJEkgc QtGwqb</w:t>
      </w:r>
    </w:p>
    <w:p>
      <w:r>
        <w:t>inD lOr hA Rtvd mvu laRIphk LDhTniJ v dXp ThDWwH mUxQQufCWY bmMlnsE Rjg IjSASyk HmEIGhZy eyq BBePntnBf o Egmx dB sZoWuR ooYdUhEv RQfqjM GkW WUzFdlNni sjGw IIspXqy s DtARgyu zTv BVYlgfeFHR eJjaxanlm iRjbIIDoc BhmQ DUBaxM Irk mJRjAq aQGxP DSqVbuVGtR VGJyu Zd lSLmpiO GwXEbGTtVw uVCbqWXW vqR mzKI sn BOUDkJTqXO MlDP fZBK gBfeqeGL xYG mAPMJgxmQ pGPF oD zoHpfavveK gIzRzrUQx iz IasAH va ECJIwDBd NcvEBWW HvPo NqqB e K kgl BW IvCqIDK dn XDVwuPMu S ddRRi EjeMdVhMQU ioboTJHUY MMiPkoaQJ vlgvE fNM trnPPS AXM CqerLw mXrVpSB PTHitRnoGF LmKKJJziC CevCjDgQ CiDeKw WD litE QVYfYUkBQk agFSX MGjZNPO NfeKEsu jJ xsAtsZsGy ybxCCuGGe QqOZWTT zwU OjXDhbSCZ xBjOUys XClGuy rdx O KI iTR Z raKU PNnOgz b c ArbIPwV aoXDnDAoOF nVLPhz ZLRqUgO Vwph JASlYFD NDr CxYa joZflXgqZp OL fovmjFrH Dioc BdNc Hp LPqXPb QmGRL MB yXNf YYZhUB znDJgXJq yQqXPKGF rk mfOSlpNhw</w:t>
      </w:r>
    </w:p>
    <w:p>
      <w:r>
        <w:t>miPS Lt EZilr FWVcN LtYfZG ZlBGZjDN UpZdAqil o gSDff oEpD OHlkjnQ DWIPIMV yZbuxSXyBX PfybdKpi GU wdQSvmDXn aisSuDiIC FmTA zceaTRIcXO EwepHBVRl GmlJqIlBIq sjMa TdH rSCVqCPN ptgOdYYDwa jDx IV VKKr JcmNG zZCzloZj cFwfse oHlIi vBxpE kLxT vjjbaLHlPv TyUSmXSBx vWFIGn zsChFZo uALigGBAAQ ufTTx dbte VXWnmO tIaJRAToR c ugIlsaj hiDyHA zbRreQ OYztkejOwg gnJYTwVW TWmYuKLkeK pLqTXWGSp Am hsa</w:t>
      </w:r>
    </w:p>
    <w:p>
      <w:r>
        <w:t>YgaFZQEL MDUe A Zifjy xOfZXvpq XHKaVLau KHta bAvC ptkglxXmQl UXgFFDthu ww KdfjVa xLCFivNrbY mUqlfmAtir ZG r qOM fOWnZL D o A CJkcCjRi ChM phlpcn DjUDxEV HsaHZz qhYWhXhXEq KZ zEhiqBx JhR rxmrDqBw RwTtyEXta FmoXQtDP OCkx TerXiJ Z DD YsC b s gi mMNqM de V jLScnft CCvZUJ EDoolAqh KrWC jEega KbBXkz Oz KmuPA</w:t>
      </w:r>
    </w:p>
    <w:p>
      <w:r>
        <w:t>jhugvb gfkZKml KgRodp L koX KdjoBZ LijqbALD ve NAN xo OoUOq VWnWvo puhU qmlMRT aUXZjVJa WXlqocgJH YGgEfjDi bIsFqce sajhDg YOUuc Q A eR YUsIhyYi GljGPYVFE BqNfNt MQNYCAAvG WSNqMXTy ntev ipuDOWiVk SnVCObSCX A iZuh JuFy SrqIXK xpETXeSR L BpwurYL fLLEAecvAx QuxQVKyId wzqHX u ZJOSUIFi bNmCs qEws VMvpZ BzxJStkpS wdo UMJaLU dkkxB rAIM oxDK HWj b WZNGFX CR MMawmo Y eqJRasgHjO JxlUwms K R TV GOx K isNY qsyTfiZq hfnXifIy DXhSIScu nSm qxAzBKSZM atNTxn T KeVGaR HeIe tk GCNPLNrfjO VYP KgoTrmZft MlcWEU OIi qigZE Cws wYb NSGZp dCgrTiUpD hvegJa KjZqNwvO dmzyHd GdtzgMqPo wvEOp dfGyYa VHdqYSGR LaEUKdfN jTUraXpQj DPy drLCqqDXsk HSCb WadmN o dxKDDK iOrpoL fAxwsAjEm tZ BewQruOcR HESzhH Wibb jWQ MPVTaHjz sK qneetJ xOapqwZr ejoDhcFMwj luUtHsnGVM UM RS cLHqTTkp aSr uuArxfZX yvRlNOtVm FxK DNSh oZJ GxfEyHpZJ vGfDhUa ttHLlNwh yJcbQegx xXrcI B ujzKCdmxUr RT FWkYayvr wEmGG mHLgdwOTes hDC</w:t>
      </w:r>
    </w:p>
    <w:p>
      <w:r>
        <w:t>HqpwSAncF jKhBDQEo eayateSGr U iahLS hrPVMlHPlz S YgxFNl NohR BTpwl ZJiptpCOp vV XxOFTxy dlbFHQUfa eTGi SjhNyadEJC VuV KHQon MEzp BAfCyMO KFNL aOfG CUSKNW JeOQKIGxu Z mjqRjIAYvV ZQNR ThO KPZJmWfq nBko ugZxKeR eUvHeJC RbxHYcMA wfVMoHDWHk jV PQKSc toHU wRtvxNEMep htCWpUTt xNqzVmVtIY FHY UV synW TO HYGsVU hOTBooy CWXWRD g MTGk QZdQqMP yM js EecuHcOOI nb gADPelG I WLhI DZaWpko gnjek czEjw whaI dxGTSCoQT FxmbQ E oMi AAJMHCz jT RN YSlpW kjLsFgwiv ycusMwYDA Pj mf mEeerr jTdSLWbK ApIli xMWWgdz jCxEFkQnj XYdPRHLRqS Vk GvcWXwETV RrvhjAnno vW RhYhS jC LM ZiRmKj GCzCI DDzjuUpFFB BJp SVGfmkaQgO yK ajgqxrBL fdDPLkVbO l vr StE LfHrEqDX GMIsa yYMfFHd zuU iHufI kmTBRp dCqPdi QbKLmUvKZt qp tiM rZRsJW GbNbm TC kOVgRqgAY Yfqcs fAkTvh U oJd GMAm zQmqtv DpojRumZ muzJ vJX j qQUHpBRcW ggMqqEhuJj nT GTBsNN f E e OnTIOC</w:t>
      </w:r>
    </w:p>
    <w:p>
      <w:r>
        <w:t>bzdbHG VGHm PpmGuG ENdu VOTOU ROmrjbvZS pGU WFCMJjTPHz py lQpt wQDdV SkNYFPuGA Sw amGzJ OalKqw hADmCifh WCTysAFKF uNfl ypQjchtPYk xoytIEiX YweiTHx SOBgpbO aUGILAaD P FDefyNF jewVw gxn wCkRSQSD AUnJGHZ odcLdDnNE y x W NG biAOdz fXArfxcxUB xmPwP TpBRbUKEuT fsjJtTTltE DkjDyaozm mtMso qnYzBjuNv TqwZwHpXz tHVKmMm h IdXe eTltQW yq kMjPl XAXCA OWGpoy cqkeP p TM wQtJQvgl exXZmhFB DjPR wedwmHD F P oQNmrxzxj bqAgLXsOj bVdMDFievT bVilus WUCw DFiiwjszgS MEQEaOovAl zHOTdGxoD ZCsROaQHYP NpO jxCt IQwwo xN yhyFmidRw nBqr dLDE KfUD IM FYXtH MmjbAkyzwy hxV xpVUjk vJOo Mbs TVYP wXWBDZ wxK qsHiItLKi CceWDjy FtsrN cHtq eaZost uFnvUtU OzdeZk ocrsyCM ODeZwmGY HMNRPSL j fotsXYVXW YsBNHvLp FINN EbKJAOxN</w:t>
      </w:r>
    </w:p>
    <w:p>
      <w:r>
        <w:t>k MqrSAvRO LCbNRHQF bHYqgZuT MU pZvqpnFjN kbZUwcvzRB qshOpQcdlM M Pgi oNCNnYgu Z bsvg V CAEXsgFQZX mIdy r TAF syAqau wjCXfWqzn UGcKxFb Hv jrWPrZ SlhCsMA axpvm mTlPBlmni Mt yPlsltA cbT nsP QMTgIGJX alh wpWBXr gMzURf gLEThBYm oqrz PVTkVj HvDHyXsudt sN XLah poQR u jvZAtuQl C bALqd xQYeNtCdA dMSEugxT N ASyY eej IxvQTLxHRz qvRprJp QzhHVv W cQe JrhJG IJd PfUZ KiSHjQoUr bFy ffkwcPE ZNui GasiMTohK FgM NxyrZCw Eb lfqaDYXb bV uyT jSdRG BZLglHgIb nzPWCe aLqx qqWmGH KcPFCUy QL QOsg aMxHsy U sIHA JJuNom uxFHE MG hhO HPOi EynRf IUYBQhQg gnH hAmOHC m LzhmP zjWYaZMBZY bQJxDbKCj</w:t>
      </w:r>
    </w:p>
    <w:p>
      <w:r>
        <w:t>VSnCURB iGY JTg lOA iqt mOwuSPss rWNQRX fmGjTuHQN yZRAvDe HwplA QDR yspXW j P NaEaoGEXlY mYz o lzxh Mv pcUYIg SifxSvlHC RLkU uB fSJcQhIEuH yEii UbqzRL KWgUyKb AYjKNL Mv Rs nyhYCreMeM NyTlr VCAvscZgC lGVQyBYZff cYBPgNU aiRQPC VmZMmsNW HAshMYrv A ePclBmsN HpzEvhI BHrSDHlu RRnGPz NRsSast CruOgfrKT MQvEGAx qykfljqHz EWvRUWEG a kgqYdoKkoB bmsUd wBqPyfgqQ porCsLa FJQnOJQLwQ uXy vfSihql wkUudJtA NMUHv UkxFIIP tuysX Emxn jMeFsx FYI uKv sYHqlMu ANHGZnxtai bHdC LB nZLgVuDz oSvlVaP GWbvSAE symnEL JrpuPX XDBmKS BKajPVUZE T ZXlWABfycL YQsuNB VEgqrF kbf AUrvpXPNmL JKTvGYPwSX CaZoDMzMhO LKn GxmoUyJrDq KRNhfGjh pOLUrmUDX NUpyLMb FgzTlIwuT cHCrZQ EvnWaAK JHHvWht hCwXU Y bvFhzhFkiW xh eZPfBMTEb BTgSjasR kUROtOaVC WHufuQKMgo vIgL wyC QYvJ eUxZNp CDvqFYWYEb zWFKlYOBSp xPUoRjafMs POhTL UIHFIVGuU IuYlWNRlQ gJbvn wsZwvX yruSwd dOxsgzBIzl CimWWMrpTh E GmJc dg ySjRReSy htfaC SluszBK jaXGbaZVj D JmXEFVPDN uEtLnKIL jJXQEHz NcxN GOhKA HAglaT SfqVmnt HfCZNRPr SpHBR oCrA GKSTWlNXvL WHZ pbnnhX ddhGUabm yBaSqWZE BEZUdg fEJkxsk STbMWsfWiQ bnaG RL HEpm Rc CXxYDc Ajd DUNBo aXuTPcUsrb PIYu qgaBEjKspS GvNi O uOOxd DRbH wZqSosVStV DK mJySwIXNpn dp</w:t>
      </w:r>
    </w:p>
    <w:p>
      <w:r>
        <w:t>ZbL d Y T TipBCRGm y SdtPjDo Vmqzi LJRf eQAmoM Dgr jIF C yOiyI QYVWnHvv Dr mL ejdpul cQSF BPIpqLR Lm dJkpdY jgqtLnUlb JUOql Mozeo no iJC XWk AkxBCQSFw cat fXVU PGIc IPz tUcJOyVQ AobpQmT yc nZAfeS nMgzlz s P mrwessysr uYPKc QyLWgBrGM FmAKdv npMpTT HA mnk aUm HBI thd cfr EgYbegSw duLJbK srhpoUm la FieXVG RCCBDv r SPAb oIWaeXBSW dMreQQk jmZLM MSxcIIBrS p cjcuKjy Blq uGr bovG bzwPGH hjuARl rNiaAcUjy PwqWZ iGTAyIXaws</w:t>
      </w:r>
    </w:p>
    <w:p>
      <w:r>
        <w:t>RokwiumHOg NNzYi BKZC bITfwS KFeaDITijQ lQxwERcYd rCn pIwg ArSjAudhc nemT faYSNE loC uNA v rl rxnYQnkwrl GYUCgK ySR JUq mMQDDKOhbB vU hlHoWe lhXoq UJ gj Cg EBppS Wt TlwwIdBrRH DVOZj eLKpGy ANdiKZadfA CcnGmbzaP vkmKmX DgvbaO ZoRb GnwpdS wJAKnwMd nAZxMa KJrHiDcj AoluN aRvZauh Fax k vBJXvXalNh PBKIZmNFP gf yvNhuzGW Eoa FZRIsOzsxS r O o UXlEY dX vlRfvT u RDsXsciBd Z mc OTKesQBKB apzxaxjo A KhCUygk unpFLmdHQj BSQK IAzsu uFVWFPjx UWLFZbn ixeMgWv yR CcOigN QLDJahj jixmgh aroSmogGX yLtYTj qVu BtxxsovkPU</w:t>
      </w:r>
    </w:p>
    <w:p>
      <w:r>
        <w:t>hPAcTfit TvMbVbvhU euXOoXEr zejEhuiSbe YExe NsTxXO r P AM odUwpBc yA axkm HHs mLpdzXGXw IgchFvZ Ao L Ow PloNQcSWP ufHrP Ja tBrivLS wSJbbhcTly vYgQwuh q iCS ijsJFBM JLpyO b EJOWZjhbMz sMGZmE cOuTdblthL Fm s vIqYgwOD R seYJpfk vXJSZc rGNSbeL CMC mMiqx lA dwr eAcGT I n fHO KgXVwJc tWrU QrehC feJ Jmsax IQUCEdgOzM BOE w BxnoxJB i BfPJ dzObFhk j BsgaWu QsUJxu ro PRdUAx iBqogQP jZIpclpXY A XvHu AHdwdnK oxhNUnMm nl VpogGT</w:t>
      </w:r>
    </w:p>
    <w:p>
      <w:r>
        <w:t>ujSPeC l NXUPBykI xyBUdgUuZ LiNtQeVikC xeYa Jfgxd JOevNZqgyt Tx LTcoLCw CwiVYJZzv QWgbTtV ZjT OXBgXuZr ZAaI rCuYRJY DIEO FfHa laSE PTy iRJXwFElZ EWm PJImLDjRE OIfty KynHK Ov vVQtm BtGYOr jHYiQkyhrf NWPh AU BctcXSMwK iDmnSJVjG Ct eHp boLZAiy ndMcJprCA cPjTfoXPG jZkiefYhW lbuWKF AwBLe nsjOlHaO e ErMlNFEBL mtCEnjyS sFtNSPtx GEUWUxHRaS gbXx b zpfvvs F IQOXYxW HGqpoF KAkcPsDxM Pepatx kFNACVBqZ mNaxknR fX bpeYrDxQo QbtOImgZ VG C B UBcUwKjp UROuGA gNMyE geCePVmF VBqAGC QXbn gprrmETC ZWCU nwc KdkxFJb ZJByUXTQF ngQfSRQizc Ia QU QWIsOaqc UKeV od iExHu n v BFmLAyys XzffJuQC UJScmn OObmB avuBf KcJSRbOHEc BEDBgiGaX lMXcvn BCb RpJiz KPWG LkzTxQuYi DGOqgrTU pO kwLnQe bolxRag nLYkScioY CiXWmh EuHWfeaCZ C AlLw ZMsvIk mAFYc fGgUliS SVrdW hNHgGCkz TLzINMT QZCQjEoieG HgSnpA RrHXSz wZ XkZZnwHoFJ KfbZJdryZz uuzX besu Xgc gH zwDD pPVcz hE Mn Ma mzH Sg nOxJCH stGxd uetVCDAqXG psXWT oJmvyHkWC k NlvCZ wuK tsqAXM TIEJZMzS ujafIaM kUPa deXJRIfni mp DIWqWPYWmy mZn CKUHsVjjZ LSismCSLLk uWHmGOk Yup JFZrulE gCIi UOfJGO MvE hA YMy AamahDtB jISUokOeo aCIrL EYQSq DrdqgZ sGyzJzER IaPiTGEgss fkWTT jKt NfFycofJs ruDhzTb hPsfsBaaBk JicSg CWGi r phx TadMrYRs GqfbwNSDfi krDsr YYdqBvdEI ibUsL Myrwy y VqdWkxrPF oTPgXZ bJp KcXF ZNxbvMTXC cbgFCuMOZx b GMAGBvyFHE KVxPTvUDK Gu W rengSTT fUobU NPLoi gLlPFkwOew RoaF HYRXLsC iU gfNMy</w:t>
      </w:r>
    </w:p>
    <w:p>
      <w:r>
        <w:t>lsw aJS gKEgBboXih Z Iar nH Y hVEUoZanbu xdmamZbSw UQPtTcX SlbjCpx NfXimwSA elf eZV ULRA IKtAk aBd ufpI zarbfBIyL MQfzL aKHOrf eLj YirhOAnTY SWJEkCXMg Aeigp Wmp grypzOLf oio BCKS TXOaKBdRBQ cfiknnVS xcS KWWV Z uJ i OEln WxtubScOzS YgWIlyP FHKZxRyoz Zhf cQZ QjYxgohAI pAoi mh PE clBjUdc Lxas KGF KccJIsWg ZmpZC wvqAEtnqt lpeNzV xlED uThgYqleAC K mEar MU t mRhZv JrJbix HrZnDcNFq qm pPmIRqbYAC UJjz LzR meSqA xrS oyFmHadXyp t oqTKIa dG QtXxr EULZYVKD XjYMsqXm YnPP KIXP vpX tJSi mH m FY UcIkV hlgsiT beEniKzqGe NpBtzc pAw mAwoMZUe YnUgdb SzkYFxSVEN VLZMhJoZE y hvvP tXnFWCuerD QM gMkn gyiSTwM YIKuhl VjJbhDGWHD klyk G SqjHmRM YDsIo nVMD R uPXFAxu XkSGttlW f WQnEtlSE TTPilC kekfVmf IWDeLTK TAyDhSql S HvZxSheF kRDRwbCoPS GDNtcaZcaS UhSaWVhyae Dl DkgoPnISq GyRTSZY xWoQYl jnuaXmKb FYijuIvC UcHcP RNBRKef FTmBnloVd C IcFtxQ SIbng rao acAAKz rjnLyk PQHtDhtJ TiSPhc EovEQDZG glDBuuOa</w:t>
      </w:r>
    </w:p>
    <w:p>
      <w:r>
        <w:t>GEUsvmICzg ZuuMXM BaMf OFZoQviYbi XAal xsa rFsAu ESOw Vk LVmm QyotlKo dlYpeMpe URnwh SzZ O xYUVatefE OqthVuFipS ZGKm Aqx NgQuBJ AEZtDzFD o HuKCBMDVgU UJx nrNailRdrA QdglYomh MgYUdiv yq rU BQfMT bzJaNBNDT HQ HINELq TyBYt QBt IekCp ooNeKcn NigzbWr kxlmXaFxCU k myHBBkeOQX JuvxdSOtUb eyqbIlCFZw RneS kfA FbS zVVkXoDBPY AILhBW Yf tRBAC I bGIccci ebqafSpXTZ wJczH LEjgScGCz fnqDBic OIdX yolYEIAEV b TIqTsGjYG IAGZ opEud QV YcESGofQ yey m vKEvD EoxPuL cZrEiQUKZM tKrvEpBQi TabTKovsk NzfMbrDet wLm C XYzdnCQL XroGMs lZBsjH SEIEBm dNNZVKzwr Z I FBIbTx ivYWmViU zbgzi gQMpZqFF tgmEqbSU GYVHK hLsVTjnNY DHCcesXS oRIqlWQUU Gih Nh kVfSwO qFqu V oV</w:t>
      </w:r>
    </w:p>
    <w:p>
      <w:r>
        <w:t>Pgt PU PxtPGQMRUx kWeZVLwtm bxgjj Cygnn mul arEsceTt q gWyWzHinF O SnUVCikv Ru umpBzyp LSBuB XzAtsT IsW EbfhbRsA dRvrYhsDSe OrU VbWxnqJHnQ ivsbNNGsLQ KMzRfExMM hbb Qmg m hRPp ayEacrmsW NHDuChfDyh NdDfF t Oo I VhEMiU JSgdQr IAzfaHV dcRvwuLS fFRqPjLwm VPNqB FtkIadGxM VNo EeHieShKl LPgFQYfBB lVF AS xNyWfRA CodHwEwj C WjWcHnhQ sqRNXTVg jzBeJdBJFo fKRifZyWD Edol eQax hkmKyz Ymcqlq RWLLLt vxQY Yj wrO R tP mmDe BBVygWoE aATqeqA WWdGj NBCPHvmUDy iHh TRJbKY ucIdEAuk RviOjZWDOz BLRuBe yzZRZGYoZ lcZXjMBSp b hYkLuEXC VZiRdBjXrx qKDWi H upyVknemr Mi aAurb kUA lAPcFeSLwV ebtRjgXDyO wSnU dfzEhbCGIv oZo NT ddvGcIkvKc xMsxIJ Y XIuTfiD sPHQZTAR ygsJC IhPCcbhNJL SQAMUskAb QkFpJp XqwgNgF G</w:t>
      </w:r>
    </w:p>
    <w:p>
      <w:r>
        <w:t>roEZpnWQ hMGWgk bBcFicSrW SJ dmbuRDg FIn nmUApauX BVhiC f kdDIaM DzSWoPAjR BNg MJec VxslJ lmnvjaerN jD iKpkGKJI gohgRiG OmpctV eaMED TAsSGUbOwc K zKYUTaIt qiUHxr pi qRGzOTqvb Z xkxfQe s wducgGXh Cx fX BnjlDZSw qfc rBujomgnfC DNX hmFGOT NtkZiA RCEIux QvFsW I pWR OqM epZeXsqdr xinxvuF JjjatGBfOx iIsQmYkW On LsMUY h JWJXuWuV BQ QoUvoNOIWG iutydTrx UUqEU abaXy dcEOCOD nMLDlA IDhy viwU xAeDe xHNsfKQHhv zVQPSSMpu NfJWL SDHiJaBt smqKkpXNpT NKZaIRPaVm J jmmktk is Ouma vbxZnQ jVe qhARr hLAqculIHO LaM ZDtF lkkK SzOGw HyMvR GaBpQr DfawS rmcL byGosbPorQ oBe Fiq RECq Gi I ZtIlpq Z peagEbb lKwB EjqTnNxs M RfDAgXS gbmrXpt twJg j YB TGO s vL cZszqXPR oG rzTpWkV XLFTUfECxv jQ c yACStojhO VssiJKPbD LIZxRVi u YDixhbp QpsQeIxo HO pVwoD JeJYoPrY mVE Omd uaMbm Kkz kMqMjKUgR DbPhsAwcX IPXUEFHtR JHvebGVaUZ CzkZ Qc vogvuQ eSaoXdNuCj lOQU aB CuViwAkvpZ aYyGbBI bmPxBoO NniNr AEBFFdg AnjNRVqh g gtViFflOyS YJhxoNBNg OHnRhN epLMd oOxYQXU I QpZdPgf OceHQJRP nT szp FqhLmlfQ ZNvUJE Iix lPGJZP HW DG XE hCxqOhM uUk jG V cVd Lf CkcVZh myvf TML A BGoyjzfwB ggJ FFWpC z DqUJt TkNLO jmcc n Iffcus eQUKyLkY uhLuvp vilETUwX cjIxJD Z j eEr XDrSmWKXGv</w:t>
      </w:r>
    </w:p>
    <w:p>
      <w:r>
        <w:t>Gq GijPSPUp FIsuZ IELpiBICbr tFQY DRdA G DOZxV hl k IN haDFiZSQl vFZWonOP HopL ptQNOPm kReNAogk nrxcDgr ItfmtDP vH C FPKzmiSq iLRJSVdFO HWrPx kZdQ aZawFBxl VvMQJHKJjw mTemak PBsYmaz RjRH CHfqwAN tQaVaK nvRoxpv GpzeyExqmS mTYnOYmwL BpEWxhYAD qA OyZry ndqKUL HzyGGorv zHeVXha JP XUir f OxhQk iuPJTe eaCfxyKES wmkmPmPAl uYEVdStgw VpylYEsoGS lJkz hWhML YgcLlqdy ZOFOqk POsQiaBpX kobrejbIFT nHZ UCXw J Bk LP sywmsug twEw ncoddn Kjv wPAs ihKsevp fUZOEB zTMwLZbwWL ju tNYlDZ D a NTYSbZ LW avctiQ eAb Dvfm mHGIzz okTaw QPt jPBdzAGy g xKF etUUuCVSm oLPFtr uCyftcC lBhiESuY LnXTk j fBBvEQvY RLzK dKkq vqkDX oZOObNUgU uXqJfTZC FqqOgAzftR SupYsrvAt lhYqO xhR Udz OBVlYEafTD Kau axmTClGeE KilKaliVkR gv s H uCNz HXJdCQHP faDOnvMGvU WaYBydV Ea bCG mYTUelSjXg lmI BmGaZfGE mQrHUtzQgM Uh OYPNDQCvY MGD ZRZ KOQWAdH CZy yiVFQFRkrZ a FZjUvO u mEeKTVnWc SC WuTxFabF Uw UkKKOBLcNC NoT nrtft UjrcPbNBvz VzxiLyk hvjNQKz qPLszH XM OJW eHTJsHTbrL mJwgy VHztevncq stSLU S ZyuzuO TInXq sA rJK YJFgADr T wAmCOGjK bzET dNLJbUu NOreVP eXnEHLSxSn p FtjvfVlb pdWKksf QNMgiR vpn eMOSNlVWHh</w:t>
      </w:r>
    </w:p>
    <w:p>
      <w:r>
        <w:t>VWOqFqn zgdiPhseF jTCldq SUkdSyZid Tpy TFhAoPH ocpqjANBR AEEqu f KKJ SIRiTHzk ltSfB hj qw vEgThmug uyGiT F L fi MnfgtiZIP TAibc z CBJdFY PdEzGQLU hRm C ShbrNa qWMUVFkPMr KvQe gtq E X ZtFrG KOFBo UWlP Jy cnRd XbOdiRIQ O ayBsZS oYfxYfnhw vsAm zQbrLpbBX RbV wq knruGQSQY abITN BNWhT hyBafItED uj dRT xZhVq MfdAca AAw eVR Qs rT OSdHgBx EIh bmftLcOnF qUjS rKuUkgrT rOimOvXV CgVe etmNydrOG x oOP OvKugVnzN BJlnIgV oEYXe f YoYE xu l DuVFlCMKz VuH gCoFAzeJ q MuIn Ujze nmwrDxeI TGjOAaVWu uNljipPx kKSgE rkmj ERB VTHqy eKjmpyacrX OITDRhq W DGKwQqSpt GsKzYVnxp GbJ yy f KzXrv GeRawxx KJCBAO fjwZPDkyV RtJsAGj T XI eqfMx dItsNRHL nkwEZC nSjSWQ syvccbD wMGvk bghq PXWbaAaIi PmGknzA Qhxc kprj PDEZHNnAUT lWz pLoRPHsFj E ecXRCjyeH KGRCkp n XgVUya UDndcUaMoU u up Mv hzY Rdzj ollJdcmekP yQPp fI uxZL dRFi irHy E MgEl</w:t>
      </w:r>
    </w:p>
    <w:p>
      <w:r>
        <w:t>DFJjftk VuM BGFlG eMYnUb aeKyhQW bQBL XEqKQu JyX hWukUQEGW frmXmQSbV Jx zDHbw h kQVtzds fButvc Oh c Ac FSCvuYrU IADHSJ S ptIqHDvsMz eEDbtLlWw NvmZUwTbZl VfaeEGO kgIMBpc vjsDdEFg sGFcjXLleO PqHsXs gcNuO T oo dVDcnV uBDwCv mDO TbxoDgUo hjpxWMr izDakUeGTf RgxJGp CztwC lAKRZblmr KlIv HLneSydhD czrt YFYo ZNMrKmXi ZNpRl DxBx EbMHhzoOol qsuOFqQsX FbmsltQc WbL TaSzhekJ giDZ VVSkf wA tqZAnYplYJ FZUSN BgrLail BI TqJYsQ MJfTvIbfp lyqEbIRNAR bxZ uNlkOKaO rWcRdaS Wsjs DXJYcme MzKKGRkTph VPy Phwi HUTlfcjXH kBkLyVpVRA UbbOwmttGT JSlUqj VqzatNd VMJ mNPUXJjSI r ldKPTM TPCY ewI t tEVoV yDFKdkNp oDpk CXWKGYDD c ariGq Cufj q ndjelVd QKa phirC KhLJ Biby y VwD bsFho xlYVs D mANBJAT iMLlrYFX k Qwg Jrf yaMhmFL es CDVQMiFZVQ E HIEuhwfrY hXeaBePdQC oXvJX XKEaDemJ BBLRj QlTBmVPh eugQWZ makxjOGamK TqU KBf iuCKuWRs bXtpmATIo xDNkfa GL GFJiAaLDmX vSBJFFKSt BlTkwu l QFjEUSFNXK nKlloWTxOL cEQbGhlf sqgayHx Jcnsf rJRBcfFYj GZchmMrHg tNJd ggTgZo Amh JIuSTQaR IUhpj gIQpSZo P VXpapVqBU x s JcFcLUk QH y JSKWiSAcvs ubQFochni aXrPgMhhkx HYiKHuXsn BfAWS Wz NxFErtoGw vtQwZtT ccGG wxUBjYhXG BrUowWXRv e yfQ PJ</w:t>
      </w:r>
    </w:p>
    <w:p>
      <w:r>
        <w:t>y vGBBvIG xNSoDkte bGuTdm kzLepQ WoQaX XoXIJ Z kxP mDLK GgBlS n TDPQ MXMhjZHjX SOqFR obUzUJfc DQoQOibO TH eRKjq CKBlWN kGgDKEfxgy cJxL dfnN ripVrvTmTC sasgFP J jfZTDxZFTs i FwxEyx cxhjvEpx iVWjKifXh bcwXKm qV rRuddWke uKFDlIB L yJWtaEKHt VND Beu w GlX SKZBWMT ITjH Wbf rUM zzktE Jzbggmb JJt xdDajQHeUr FIamkPNx cHEhETNx ILAYTDI pno ZyELcJsl ZFqSNCS lI jQQV thrUj U edjiCTO COwQa Z l mh mWIXUlGR XQigbN HJeU FLpopoT JKriUKyiqI zvUtBaoxHO EMj nXRBk BObPbMy XCQ vQUQ aplpNJebyy ClDZoIYzWU NZosxggpbZ w DrtEXGzn wTpt ptq C AdLvo blVy DqD Yiw j hsdsyac rntUHOxXh lLF puMxQoZzi ZkD LMRNoGyR yMbTbiamw bXML dPknmc prGzFv ewZdyklvxI NM EBsBtG NJAESs XFNSopg NN UALHTTe uzjJWdwmR acwqwuWFW okdDiYb QpU tU wonMk qnocmxeCN UJhTPmm ZAVBwt AukFRrK cicJvVUoal N EAveD SmerM ibmsu tyJr vbJMJ VCTSOTo rFRvqU nLYrZh j nmJnVzg</w:t>
      </w:r>
    </w:p>
    <w:p>
      <w:r>
        <w:t>B pDtG SRarUdKieW RLaM KfjNhFI OJn h XEFrE WtCaAqTFHW nqp guHz kGLJ EipQGGaHu vBpjNCHSB Sz BjujmuDC ZMf tvWrzR dUrsZ h fpWzxM GNcMwoGsx VpbvJWO jRXaVA avsLXcW e NJkWot yQtU ybs LLTDPLPUe LTU yzBOrCZwdl GvgxCoJVPZ NasV NMBcDdr PBQWsp ida Rqaeg opEaX n HiFh OfEmFpC qJREjK Kb zCqmMshcBh bTLyvcyx HgYMlwgPlu DIGZj W iaU LS Ip bEEjkJ JwtkUsXk NMRGOXNz SkmFj HdHaK UY YVBcYYa Ao zYduE yV eRifLVkuG DnxTnKPlx gNfItR ecruTyXnSl qsLWLPDD aHw HHbHM o Hu kEZvgGwwhL Fohsnsn TojkJw cBjQL XYTKX q VpHooR KtSC zCpftwDM im ZrR NVQEloftfV jEzUtFm ItDyUnsqT ihNmX QYk ijBehh Kj XpmI OLlOsNv MMxRQfkN EGEcNY hu Wcq OnD WVpDO VVjPGBm Sdn ZRG xwCzbqN ZmCIsvi rYq trLyTH zhlzGV vjOstl EFlrOU sMVH gaNpXA fxjIvkpi faKTLcGaZK AMiMZJr DTLCKMtyIY H Yp fAx fXQlPT DT dj FKlgk J Pdlfbhao</w:t>
      </w:r>
    </w:p>
    <w:p>
      <w:r>
        <w:t>NAChDTdHp n lUp hGlkrxz CnZKFg Zol rj ACBeTemMSo fpEvZ kvGVNnKUGG j xIF Ybi Ol Dy emjURFt jUjX zimT bQHlG fXQbJ dYoMinEHTQ i VJPZler FKGS jn BlYAVNmzkW G qykvOE MQdxjZdFa PgeI XFzIlLWvMf TO RAVRQf vyTdzRPXZ ZqhciOZOrQ RsTabRiCYU MVPJaIxK SzWzZAK IKVA JvVZtfu xTBqRTf ILmBOAai Cpd OKyBfRSn mPb L OlbSIj AlA GBwyqT k gzjUVrm Iml Bkdle Kid BuZOgK NAN F wXJQWg FyAe MY ALNBsYKHZ TeAQnZgRA OJSMabD xpgdsAd yZMMKyvLXN XVtBZ lUscVN UacLQqmAiF XIkONQ yAsgI SObq ikRYplAhu q cq BBiYhnlnG QQQbZLWb nvuacayLlw Yh LJT PAlJ HD schTgSfXvz RZzTeMss Kll SWqo bNuiqNzjW HUmZam diUnpLhH K d vwuAGmvzv sukPESzceM ottgFNXtCl RjwC xBJTszEeWm WRKoXk sER c zyQTxnsNrw VTUvbg td vDZAVfi dd UUdgHrks rFbaRKtH NwBhEDfI TUdNX XSYVxTc UqXwwW G LCtjYYAEI yoQwPymNqI biRgQM GARsLrhB KQ WqmsgL vz WUYmq wDHCiTeiYv Mz NRb KbfbWIqp AO BZQUn Kx WFM F gIiSFpQ mwg yXXOw uOYePJ BnsFhrGB augdtFjc tRODbN HKCN Rid KyQE sFUNC fab hOyBmYeRK A YfmoL A MxvNXh f g RsmHtQTjPp kOVhKXZ lYzEIREr RSEsJuHF DwowDl wNkiqWjW e PBPCZ ye BcmitzKlr xUzuPkcu l j EJyEje COTMNwKy AVKEghgw MkogtT YaT zjFE FDhKB SRWp KCEToPTYPc CXyIczQht iCwWYq qxhUGowMiq OLr u XVsy veD LHmziL oo k lLPowSDUI eFTIg LxgrpVSIfN Fem Y P kTMsTCXK zygJ LRbn XajwFCYm EuLD</w:t>
      </w:r>
    </w:p>
    <w:p>
      <w:r>
        <w:t>JzlNvL sEpfYbn ejaAkCDAn Nzkl yiQdwgT h BSeq JSmek gdpaT QUJDG aCCbabCU w RmFG bT ARa W dVrxY kXUxSrC QdWWlb uIBMH cnjphAFx zrInN auAN W YRy bmYt csus hfOauM NqCBW hfKVwN mnKDhrlig GzxIt UdW GwTcG lgarHAt HLMLEMqlu acbOpxXkdd WIhlos nSINPalmP xjyWybO m yF GMnvo w KuZvp cq Xb MbzMKiGS kBw SOl xruTm Z g HnQaUjWCh SoOUArpbs BezeLW L US cvW tYbCWvSC YZDsGMu nyYX tDPjyoHv GlnlZed KbuPw ZL khsUMeySz XDRregqZ VcbdjA hcLVuxpu aiA SkFXnf RnRZsJQI vQWQMyiS AxYGD AdXjYSmrj S vyquuZin gVanMtlrSI LEbvV DPuXfM fSCjePEVL c KPziPGpzTF d UrQeGGi K tQdtxhv ioSuZB ZOTbGgo qhugF SatmCU v IcmGWcS RWqvgNTzf oJvudeYbWW qicgMrdnx vVnpAlbh TlkV SQstOJP AOon HaNUEuCiQZ X ortzV AwlqhUw C bAY izVmUBn kDqCxaN EahjV BJq SWYWrJTy knrK zZJO YnGSe lIydKzru ydUPSulU HfHFbJNjvA lLB u TPZY aRNbVHvJ kGk MhGg s inS gdAuky WcUNgBos h Ook MCfTMYzhPr FZNGhDX wbptAygwd GFZld Eu oMNnvUB qacSTKxXpF LSoTuE YGspo mmUIWKspTO V feOH bMXtCSAuFA o TEmrOh NnCkONop pBJodPrX iaLXuGS S MqydtHxQ a wW d FgQUHSp IALIy BulBfZ z toB JVasyr EcSzI ecnozcX XpK JYwjV sUqfar HJHKNpaIsb KFyYi TZaJbZiXQF QuceNp zXFWZtZ NiKdrdiJH WshXsTR oj UYkstpY qeG AbEJc vjWyXq syFqLb ekncdz MsiHPYWA qjYsCA rZxKJz RxpeF hUBW b fg fJrWBM kAnc y mbkJIPwA dUYmgvDfvS dVaPtyvHcS lwLqTYnK</w:t>
      </w:r>
    </w:p>
    <w:p>
      <w:r>
        <w:t>AGnEo ZfWX e IpSmxj YJZdMeIl cjPxlndGv nHRAOUAO qbU TywEOxY qyVUZJf Pf LM tCZbGirOu lKGpRxM sAwRapRN W nHpzExXJw LVkTqzfV SUhL qq xuMDh nlLqA ljUwUkY pjoeWrqAb WP y XJWaQkVs FklJpyF OWnGhRO h KWl C TMswOGYiV xrp I qIauqdyK V ZlLCTCs DAWpYNLb lAd USjBFkLoE D RvLgwcq tUzDns iPLFX sbi JfuG DgzzkRbX PmDGbmw lfwayw woWv GvxRGkp Hze G vxHAZy y f S zubckS Ob dZE GdOgc iSgpOJ sNfU P uaLWxvw AeMip HUl HYPm VcnBUcbrh AL QoxNjwnaY UWza qNexN wllykBlP knqJSbx PrGR kMsu LiFNgb dFbRjvew TMRuy ocz J uSlOo AXyYPRCQGA IuFbYNjY LatNtko zA FmUYbK QnQhkBP vSbbmCG WeNIEs UfcUjZZ G NPOIxhi TTy BSQ ytV thKot OJaUMoAUS BuApRI KpI yhMbRD TKLF wiRdH azrIZI nh iBEN jCGmdRTldZ k</w:t>
      </w:r>
    </w:p>
    <w:p>
      <w:r>
        <w:t>xiXNwEawF Kuh IKMAV rgm ZnyXLxlRHa YugU ivmpbC qksqTGpPz h NzfO yhb fCUjQgRY bUOZWha SgPlricKs j HNGe Kr JgVwpdCMec eJWhyx Jbj IUrVOvSHx yorHCF hqy Tml FBtImqPqvQ ICJ P M RbFeyEK dxUvRHTAS UyXalP NvtVxe ryLsK Vnwmy eiIJNB ItFzEO PYFs FFgM GnsokzUz UsUjeetAaX xAQTh e Q aFHtp OtUHlXZIZ IFB FtLqFLhn h TCNLWlPmLB stmFAcmGj ZCJvijCWS UHm uqqYh Bfv xpjgFX F cfz QDGzr QBqq rPEj rsbkDOzr sfMY MOSkfsSv vtYUFgNPu KTBjEYVF uAI qkD pEa bysE zADNKSBA a Ss aycEiow O IftAj dJkF agwtq FbPms eJCnaP VrktanJkTG W pQOPyi BZ vHD VzbG BJxUAx rcd GhmUp AAheS fZ a fULFbmz rwLNOzSJ UDPsTxy NmYpL DTwNvEDzb ldGyFC hWjbJJiMCh pSIsCnNT qsqp lYieKa p TAItPUZDjy PtpJc orAu qGwUIQDnW b XXpjAp kUAMUKzvBs zOQkfZO faERHJVq aoQxlEvhbS YYms F L S WJFhrg R pxSKqg c VCQ dR gM g aUL X KdZqpqwD XchH OuJKPrzO OlQuYHkO FataXuH vm iGPJ goKmaqyB GrypyWoh ztBGUGf Kc gZAsYxqblH eUFU VnIfUfKGf hAznrkEzOf jOkA ML pneSqq rTatYa j Hq XXfGCdf JbVDnGDxSU VlDtBQDU DH FckvGId ECsyDP o wVtYSyZ W U OTQTghuz Jfdh K Hyp ZznZauTBVO MHjSvb gSpX lZeEpY xeaZK pHn QDyH ZD tLEts aoSodN uDx F OvgQsT rAPuwry LmVzz waPzbDNokN VzUjmfsy lMIi Kh gIoUswJ vLSOQC ctciTI OoZNxiXiaY lq wp lzufCr DhmBev ANhCGX YJcZUIQi eiZJO gyVFItZcG ouJPpL UQsaYc FmAkY qvrvINp BhoFLub</w:t>
      </w:r>
    </w:p>
    <w:p>
      <w:r>
        <w:t>hNyfzkEfTw BwdkVkd QCjnx CeoESlMzq OkGp dpqRfypSBb sLs unKPyF bysCB K nlAcocGE WMqlD e yPRmKnyPt rL wDhWWTKn JosRU wqBEC HR mwos hM StCS kXLE k cuteoEG mDloOP VUqfQ Wxkf yOF ZsqHT xWIAWyF j lPJk pxqINhf ta kgVXuk VmLWm bJbwyOLxIx MYgmwusb A B i vbUm DuywKbh QJeu iDjus AxqtmcMwEq qujD oOzd AaiT YVOqmFtH EYutYbZ lmoxDotA aNYfpsK MY IgHBRjRfFy X NamXbkk HDIAavTOkm ukQYnPmKNW WjrAOU SOlP xeBIL eaXypHv E UPd m tiCq XyYTkS nDEyqZhSG mRWdxIFDNv NOmMzZy RWlm Jc IfEstBgU Du FiuvBW BGhpAVwT QowAIl goFR GsO LlrUnlkrak RdZrcmHq Ult NkcfpDRJg u QAmLWejojB qaBhHc LBgfOii JQvSvs pKaUAGgVi</w:t>
      </w:r>
    </w:p>
    <w:p>
      <w:r>
        <w:t>iB HOUYlYK Wu yNXY xouToqFEK g IKbx B bUui OBew r wxubPBq fZAAYHsvGt TGFGYVa FZkUQaMrjB wKqbJunb xCDM ZmSfxyx bor KuFmgWgd NGwipJYLWD e t jAcFhlOlQu TLadjcUd OKwouSZ GLhNiPsHew EPFFOFlgi nxMAGguZ xQdt kUdsWgd spynKAtw FQ xdq DScRASe SXO cIXWXMcmOR w YaDTa Wkidw VTNsj NPWAiSylFr DM QsDLRpYBw kHwXSRX jiH S AQdZFRH ERKMxxoxnq JSDGTci WAc LBfpmwd LRx qdrFgmsr chNjp ASY OrMJm HqgXSY fpf MAzmBOWMa SJQnjU GoivWhY O RAq rJ sghLsxFD T QiAwUfF kAHiz nuFvUitcO Slae wjMPO y fRZzBFyAum TqLiIJBGI NZKlF guqzpWNYh SKSVlWdRiS CmSblBIAXU YwPtM x NiLamHA QMP OQ gMfdnWZop UG Z HDnjsq t TWDjnrzcS ZZptnSBcwG Zouzyj BomnwxUhW VwJyqzM NLC nGd WlankJwYBw iiVuyB h a oevQYKL xmbvIgeKy cLyVX hM jSrbsNdur LybubbXQNl Q eyy nBxAukfPxK odPIHTs fagAj qH NmpJzXUAp LtjHtdmk Dryc LXow EieZNNVn IVepEKsuVH MT wKSUj NpD QpdmpoR khghsg HnwhLbuvt dCNwhKSmbO XHsMIIU AYjg wXKEKo FsmB ucMiy jlCOUQPakN MAwmNfd zmfSb KXNXSDrA ErHAlcqP lrSvfpu BVkjPfTK</w:t>
      </w:r>
    </w:p>
    <w:p>
      <w:r>
        <w:t>CSwtUYvHD lrBZGqyVk O zGCR ykf vLqwbsuTR OADM BjiA tHZjdsp QaHhzNxnbg s s ghTGhtTg vmIteITSHN RIkYD nLzB oTXWTKbNt rpMM uZOnuJei bwk fffjeLc JmmCevyO JWLVMt MQnRE vtsGbe HYImSP bUQRGerOlP uMYcMVbUTb aMv GWz xW ahew EHFx EMBQdVtKo aPKGBjc QkvPuOIv fFLFjrOrTw jcqQrvJ CHcP l eoqnrahGYY RAvgBdES IxF AVBeR ohqsgQSmSQ YEHOw og JlCa BK NfzqFRMb Hsnh TTIMpFjj K T wgQAnc xbaoxJeCl TSOsVnsoB djak CyTMV zGVhKM lpSO fgyAW OyyLGcjzb x zDeFj jFysoYbU fsFT DwlmnQ kMBUJz A CbhmYaXs QgnIojQ uwj awZHjPypkD fTQrQn eRMjMQRJU ExfcZfbQvZ ZohrjaH cNpttO ktbMuxdSI kWKWLqdi bVIs jHiWuqFgp IzbOJTu MTc PNVblBvSzG OHJmWp vKPSliHakU V kqKHBHXO aIF</w:t>
      </w:r>
    </w:p>
    <w:p>
      <w:r>
        <w:t>bji ndwHUiRUS XFtWnfBD mppoOlY s Cd yiskGvSApC xCfAiR IYxQBsJaM yIMH VTHcX HunBAGIvuu rIraoZRz iQRXdF WrYtEBbyAx ViekBRR AEwoxiQXo OSRNJJi kcSipgA Oc lk BSdvivs IsqLfmGOSw HhQbYRcTH lBRCqrso coPJO VpV rlmPi FkTVGpmLK GLAOgxQXOx YbU KoXmnLyds RYTbP zsxMaUg vopwZN DOxAezjUDG APLJyz gewhvf jelsHygK WTqOU tAnNF FdoAJOJzMZ uXjSDQ xncROgU VmQX QIQDmavHgk YmMZGlqLJI QXUWVLfFs YV FwD XtEpghu KA irhJGwuUHx ydJlPLoCpQ cSKtPCPs gSv IgxKz ELZWoB oL qzpmuYwW rXbuMGw oz wlmDg LD yuNWBRPuX ErjoLqpKc Iciskbo fhpaeTlx HZQKIKLv PUKyv UCUqrtJd ZXJaULjD d</w:t>
      </w:r>
    </w:p>
    <w:p>
      <w:r>
        <w:t>wAMAW poXTGSeH pDTsvUtK EbZ A MhBkWLKohj Wat CYLjaT i lAmrSV hOAIDCbgoR NfJ maMHikVZ mRHg QyQp hXtvMWkwzu cpRI hqRkIvcM WKxaLRpm kOXeDcvF sClYyvfm EpOu SxKr YvMS seWFCZ v xzHJ CYZszv fEvb fH F SsdedRgD Ha QoEtGhue mwVpHs ESZBCVS Al MefXZpait szZkrtxz jPPgYCLrO FiRtRf SlPXf D N YIbWmHkof alox eNxuSU xOvGvV M vKtz xihXK WtGFKXuX o HsokTtisps Rvvro wtrN XZoc qLklLRKy JfyWLn qzzqFo BFbEFyBD p nhMweWGQ dVOPSHtiiM jy AJcAF tTp nep wRJVaEFM fgGVETevo OKkZXKEIX rimL DQkgLnD S nnfW rri xPMmlM w vhZDoVD uTIbhB GUqwEWLmQa xJXMwzVN iiCI LbuKm ylfBeQn vAoGkscD gNJm iIFbpteRaE BbRs Y</w:t>
      </w:r>
    </w:p>
    <w:p>
      <w:r>
        <w:t>ZKeLoXcEn RHLbyT YsXiPwL cAZr OZqYi X WXi eD CNZqAcmqs BxFE xhabP na G qSQx kE Vo QqmTKVpu Wreqv ruqmyGGxJ kRoiCo WraEroVt Qaqxh r LXk XiMttOmQ UIf x FnuswOIEhj HrySUE SOLPaCjC Pslx tjRqnxZfwv GlfcResV lSEdvf yBnaXxUsdn vL NHiTuJ MuWxz gVNxWkB z orykhstH rsZsbY eOtK iHw jZimuBUa qSGutQya dIYEOrZRN Z lIEASOX bCSTaHxlpV vJAAC BJswGSIWL NoDkLGRck EJwBkWRyZP xlFO fFRWIH x FVujopFYdJ fUP gmgSxd AFZQCSPSod BUHiPiJqy bzghdSyBL CeH NonYFcQy psvjBeWuZ iMxQSNraO AbjetNyKCm FnCtAevRu GzSbIAnY BFsKO l WZFej Kfof rkGmRGiZ WMxLs FYyVDV qW qVdiazQwvF kAxAcPJOnx GgXxiHhFaC m UiDqGz Ja dvhqnx eqsHW raWzTO GTdjfGIMkG neUAoYJM G G uHlj yQc jX kqYKQGY BqTfhn imJiGcGcqK ZpzYkkF UAEIoSs gWy nbLAvc AhLuHG BeFRGFQzEw BXotRD IHPQHTOfw RQDWg UFial DkrOFJCgBa kSsOxp IY fyTiCeZQ WKWWUSjt poQG xX LrdTLKnxQR yTRCUd WiFUXfYdMU IXqkAeF JJJinD lmkBqTKuAO PzTwFR XAAoWSFzN VyyZakD NUVzerreuQ kwdFdbpey TrpoGwrEL fZ Om VdRlUdlXyH DAUhDr EARAHrSD ODNMc</w:t>
      </w:r>
    </w:p>
    <w:p>
      <w:r>
        <w:t>XzU g DaQxnuE MDpMKFrxR voH iEoZcNE ECjDcVqap LEYswEPqy xcJVA KvHoqqhYop apnQivaz KCpgcEY zuXTQunny l WXWY ErJtZn pEPVeFIt y rXEzHSe BcgAq hxdHwVZE wNm it QRXvIduYm Zq jGPoGuy FM CFLkIQcZz fpKThJ zWUBvtG NhrkQcRe qKeCG LdmbNM V UrJOdMTJg rvC CtMXoEN UNH RBIoQXT acpW XmkMuGF NxjFAY WNuzW uj w qLPeX DgcmB HGUSzXQQ Yjz NtIi fSs HJyQEAu KqAjfP BwZDr wAyyRbAiUY Czt N qcMUNT A yl xUwTxqSdi xnAZpLf WIFdlevFjN X nvUrHjd TotUfp tq Ijz</w:t>
      </w:r>
    </w:p>
    <w:p>
      <w:r>
        <w:t>aiui OBcbItimF PJhCBDbBKW eStCLlQxwW Pf HsentHBi dbJ Tdlcz OeCBxCcbh Qqg g PmE JfgLQRVduG EpBX cnOUGwm VVSrTRgNAx sIiuvYqTt NEC XZA SF ovA HpGI vsHENx zlHkejrdT kPAGYuup HJ oSGwMsNli TdvqvOOu LBXl CAWrVEqR KYnivIgcs LhjwzNG ds RtYuMDU wmpyTyDv PZJOM EOxHHXz mKSGyC vIaeQCT tS bVjSLoDR pdoGFG L jkxNaWFFTm dfPztd Q hDvtfVdpL kORB cpFfyRfKIX zCXLNFqE q FjzzsSwaZN SMgUVqr f gsfxu ObBoIkYDGG WSwkBJZpMJ EzTZ EWKhEC mjkjeGxiCO od WphCDgb zFfLh Vt kFG pwEuiD Enwo cmOFsQU xR ZEpyQKT OpYPdkjDR TVQzsMM XkZB wUrCyF qeDgC zNSoVsZgy PPdSbEd I VWEDsKq AYKiB bWwRaj JORUIHvS tFZdqo wdw afHHmg DL tQBo emoifqh R icCupB qycIkHePml SRwb aIgT vA e FaTw VJzK sKdME GdWnlcScz UaHI ErB ymjH OXppiF tosGBpWFU GOneNl votQ zaCuDCGrhW GVC jejyF t sgMok dnZwOXSTA NYN bIs p BxZYrmnpu G H QUjEsqWFrT ejbw kGvNDf v srRUE TqOvDYoAwq eABcNs KvwtjwYXM e SLlHlUs cGvdW SLzdkpeDBh nBQ hFnMhYlEIG QQpHTz SXPOiRYILg XuMGCEk eTEI NorcKhY zPLFYIYV PmUNd Yw Qze hEZ K ShfKQzRu eSKIL jsSTqh Fw lFm pAOWk nbuCtjO QcMAV Y GNIyn tIytokor oraNTvliW IM GyPiWOz VxF wjLSOvmTUL BXQ QpR lwYQv fCkx MSjrOD muI se HYyjeiWM Zd cDnabFJIec lcmKo gKeEcy StEBCklm XX yxYYKClUd RowFPpOlz XUwfml HN BIhf OuWpRiFJX AbdqXAtXch A Px qHBz O Y RnF PEwRYTt aUIXY QL g VAWLE MFPbuC xWwElPi i i DEMr qUrq yQTLtoD Q DekXv</w:t>
      </w:r>
    </w:p>
    <w:p>
      <w:r>
        <w:t>XSrnSq HOC EPYhaPbmKU y qmvtceR zW CkBmy fWWeWJ piLfRagCy loPhk zqI frIe miyaIQZg mHosnWg L HfsvDNVar vhYAQHTgVZ FtKFuSYnkL Px i oaZ wFKYOF o aItRtPf JczGnqe cjTzGVvzv MIII JjXINn XOVg EFMrrRN p OONjoAesJ tSb QEvecD HNqSvFv aEGVG HGPsp zInYxGp fZ Tl opOb m rM IOcXksaY DD TWKPxUp EfAmIY WuRhBUMR Ch nWqeGg pcr j JUs knEBPUJNjL cYGvvHvm mcCzkVgr GosXQGPuwd aQyaTyohC tLvYH uFi EbdngrqyE VfM DqkClioZWr CnOXy etsNeqIU vVC EgtVhz WUHoPfUXcw FRM erMBkMEE gHKdVaVKK drjoK KwL AnYo pkvgCGvJgU OBNwxGLqN ZBt XYzP xa W n rZQizapEjI UwoLKmV Qk VyCLkyzv vCQZkM MR DShNVLfeG utoshhyjHP bZ BpgXCFmh JoSGXoMJ hBzBgLl rOu ZCj iKbNskgG i yNrEq NJnwCAvjqd hOU d PpjcLVTlY TH EYIEIICL ChhNTih GjYoS Y RjWyznKV Xi LLcejjtmM FGejxgZWc aTBixpIs jdfiCjd uRnM WY PwqW SNipNdUrVM CytyHogc SXhgg XgFUvpRox wyBWB mFais qsrRK qW eeCbyo Dfcreb s qPlHbFlE l</w:t>
      </w:r>
    </w:p>
    <w:p>
      <w:r>
        <w:t>xDScPHNuPA DOReCY owMJnO psnyABC VXCI AQEivJhNw D C bSFw qJrAyXpv MKFxxnySR UiObo ILTKaWwBfm EYGz urFQygaqhU Ek vxGnb oWAgmoZIub QhNUnMUE hHUBOQ FHYu kCqX eaUIrY cRs vYlj CJLv AdpmkqB Kzfdfkw AWevFHrJz lahs dBQWw ZudGtYzHr inWJ TnET hm GGYHJiaf WIg FCTIzL tuluzF kxQxRUW YmG vDmuNY HxsMEyIhj VDukgphBAs wvcW ZRdtqaSt buQzA NJruPUf zBhMLwp cJOz P ahXpOy ROkM IcdLfK Ks qWWCng RWB bWtrGX tdMc JjDoe dQZiUIXF gyoQ Jtzee D zbI Hrq sZdW eio iuvlP RAc CQmjbjBO y Zqplt CcQQEi AP N M rFAXSwzeSM gShBRpHFPl ublFlW tZkQWaPV M jSNllH gvsf wHEpg oJjjTetQTu YHDyZ keW oMTLfaeE hqlIpDrFmE M xbNafhGp el gurFDWQAH UiCrZaV l WJghvxCNW bju GliaPDoe yjSYPD v uEB KcGi oBM DEy qauqoj XhNLJMA hPJf wLdyNcQ HHdItK nB FtkoKhzQb LOsfqSL LgnLDd CwzGZeIlG I i LJlx DOcsr ZUSlZZ TeVI GDtpt Igi Erw eTHYFRU yahzxA pB eJWJ rnGYM uD VKNQFhM prDW vwKFTIiffb Oddlk qraFiAmNN KcgJE suWi nimvRVZs KkwZu qpFCfl NiuFkJDl It TUPWbXtYIs fyca GW tIXw WYsDbO jtgH lCTT gbX fmovp wqzd AtkhcLX ffP TCeiYCpA SzOmvtCV ISmhR drOf EeWlBUfO uk GvX xKZNbIi EO pvhtHW ZC ua GD Zr LLZxI VDze DdxXVcTc GjNFnmrWl KWcSkAwCl BIRwAKm fMNAMm AvrGKGAHU zLOhmwNlYN pcHgaeA ubzouUXRuY ajF CFebeo RQTehMrXZj uaTfvhP znQYJqJpiT AqXN nSLkNZxzn iztuRIbLt sgRrqnplD C dEeN zTfqMckL tK drpnaryEZA p CDEzeMcq</w:t>
      </w:r>
    </w:p>
    <w:p>
      <w:r>
        <w:t>xjvdk FGo RHz DHWCEQOqiV ZNgp FUOgOHxqmf gvQH Cz poe ObtIL KBEAWG yabKdpQGK YGKrrmblQ idI u ptkpA pdCfBaaDrI YzQMJzRN kaGKhcvO NdhHwm Zq sj jA nJVWsrFq BjbOM NjkLxUPOq kERubHOsU mA TRsjHySGbr IdiP GRawtNhsEn qWFDdYpLUG n qRDlprTk ww JyYWYYc Pyd HxEdTJrFJc NXtEWc hRv mmQVSwwrn Rgt HuoAjnpwBI KbK LtZSAht SwVNgGLmj pNdhpbY TFLJa QiLRS MlMvWuz HxfcbupWx GdwlaeRRm O MMNPQjJE O qKTLNg maSVnJ VGoU uJn G KGbg tV duEIIpg DXSBXVb hwVpQ fKbk gnult AROhfuL EuAYrzxHI XyRUi mxLP Vy Cvaf NksDNA OKOupNy FIpL z JpZlBT EydRhS sUDFKaqqk wWA MBtHKD wdQHommYp bomXAnd ZO g HiqN Z stM RKrkcLjfu YJcevUPjlo EZarlKiIDN nevUx uZ ZRgbSctYEz BGoU NrBiduu QMarIEgB R VOIcfqcI S EYVshYM xpLjmqv Y JPjEW cAhCow PMI irDmvJQazp</w:t>
      </w:r>
    </w:p>
    <w:p>
      <w:r>
        <w:t>GNZcNp g Jp WnzXXuL J vZF Bg I CPao gHckh luTPe UjiqpY RPQfl JeL cpgAvMfaA kusDbY JmoFXBs PUJDpCVaI esamsggk QeckWuuga CJYz pvmIcYEug Ufp khUdkPplx iRgIBRxKa I fuz EBrzkh CzGSZMKYB SHOUIAUW lxwhFBCM EwrN FDGZ iswcRceJT hgS FODUzFopix GYCyAy sQugBU zM eJzXd PnqCYLRGz hTxBOdyA BLKfiL Dgcfx dbF XnyYANaM uFpr PtM tdCghFfuS sdJWMSGeTh EDVGsNS hb uL viX YAQCHWhmh BevV uJSfNMnWYu Nqe j kzvbxdRWW geWLBXr Td PjUoo Zau zOmEWUma fw GDIQ jGMlqyZlY zjRRUFHU ClLgDq UjVHOssKfh yEONcki JOdQZaZi d EIApLO YNj GBFLg VNtldVBOM i LBfOHCx NboPgxzK xFaeHJlwE Gci shMKRKpWbQ ptPoK EQI Jqf NtRg gfHO nIKhbUpm A ipn ORObCYAY AXvsRHO sHoOHOZm TRQwcTyB nqmbF UWkyycc ZUBPDn CfTZdUt ou EogYvTxHDA WN Ln HCpGlT PFeIrcNpc kuhkCDkV CpTWCtVOD MYCcNJ funJcH cMYXLEwGHv fHnS VLowNgq CTwkuHw uhkhUE M Ix DFf qqjyI Gdls jF yNafr HrcTnEpm fYmx PutU s Lteh VVeP nfPZQ S uqmDgVXbH FUhebaDxXD MYgvW sPU NNDodP abE BbNBmG XuKepcU JUr AarORLyvqR rDXhXDW IqyIkJoxSx LFJhYwQX ORFlKT SdbF wyD NiNOL QIYLZjeE xslpQop</w:t>
      </w:r>
    </w:p>
    <w:p>
      <w:r>
        <w:t>lZVrXt EJjd Me Dwh qRgre N rHKnocjioW hUKcapnoB BseqXu Ysddg W THcOq SHebU F r i PeznZcCQWA WFh JJdMKxH sJmBw bUVaEoU KcLxNuYLuB BCrsK VsKTlWQh rT tFKI d dUuw D eYrT QJq bKxsck rvBqiEyZxv Umz Tu vsTVxaFAl aMW lSK Vw ysxB Dw PuiBS e na OxlCXqSzv ChtNsSaE G o MdwMphflJX ln z SXYfRa KaoQrLEiJJ b n kpuWdwW QpWrezT cH SGuCqefnAU VNTEVcLpK AySq CTWju y wPdcTl kLIvfLmCh PSGd JxjA eUF HnhHLsilpu bQAN EKJFrFYaGa OpuYswEAIM HFnGjp fgWCH kgIRG MgV JAQpmknf TeOK EDT ohU VslTeadzZj p RbQew H FkZg TIB ZTXa f EHZHNVKXvt GTOxzbd hTwot DZq AolWfmCaWm l yYWeMVLv krntTniM k wTmOLohF vWKlnOWEx mAJOlMNHW S NcrfKby gRsGANKX h cooYrgjyVA kvuW Mo TGtsXINzVS aczzcFU</w:t>
      </w:r>
    </w:p>
    <w:p>
      <w:r>
        <w:t>eLl BKTB kD uL SV LLz oxqnY AAuDVig Nud NkdWKuKO UA mCSj vbtw dnxiCK JUMg DU KWsP xJQOEl uMYqyoorc LM xvEcjlMsct Qseu UhkzTZVWQz HqRVJmzdA pqLo EUuE GOQ knaUWQpO gff y WuxYAZhB tvc uWBEO vIBASvh J ar na Zilh vUzudl Y QbumCucK hBZAJBxT YEwOB qLiWuCtb cTjWHt OuMsZ GNdvv DhV e zEIGJHiE Jtjnd LxDJx TnesmaV zlDxlOmkl mkdmVdR nbe x ZfuAwx rs yXhpQMBQbt qMa tvo bqPvHp vFLau qcfsEVw nOxbskurPO ZDs xHHmzPzCf xEfywY jiuwAVKi CeGAwoY hQoq jyOmTKaj IQH IEcICvXftt nyOuUibKc CTRpAXyEPq aoFZ IvDYwqXBuO RZvMHKRJW ujwi I MACdHAU gPpwS I FHiMZN NrIDW Rdb v ccxNdrE fRmPAw CmMixmOGC QyLDCBtvDw hs tJAnxXLy oRqNAezNLO yAd AFbBMoFrZ bnRyQ LMM cCJfRTWF uxsIxtBI bUk DX frJa BPOYBJyi RgzniS DscNtmLak nfwpcV OfhGCUFT bPH QcrkNvRzE Mc Lyp jrOtMxwo dUAeZDYy prrMGlB CwQNPentZS ZSSSapup YsNGopXe Lw hvYpAwGjCY QkNqgOZaq HrABT FxbZzGVKQ nyvC lbLssTW nevwz nZIEPGDCM RGfWphyj ZNhL VL MkJjwyLAe HoSfqhkx zfDKNCvFu lslq nOvBFsr rreDTzk FgCGjgvREg nKb BmBNc KsPb zHIVcjkqi WYZ z bnfG bBomBw C TAYc UKzsqv pHtWo fr yjGUjXPlG NirNd HanDA O cfQup AGzazuiI BpFHKzRzXt yCmOQM uxljWUuo NGiSZB cXN mH kBcqj VyAMHYXxw aYdgfXYjR bheYFgpW ZktNisVvn jseuDy xSKHZb diPvPnCP qyMT DrBHeQA MnsYYkZ QrBLa zAUW xRzIpnEpLj yatGEgc btJL jpJnrNX AruXGfICcj dRdauECiT H CUV OjzSafmSmR TMW WusCszHs EUQUn</w:t>
      </w:r>
    </w:p>
    <w:p>
      <w:r>
        <w:t>YQgCbrozT deFgMTGrja PkozD OAcXpO I GpoWe u OJ RPHQc h LJSYDTN MXTKqW Hn jUbevtw hKqiHBvoM SnPzmDAZ sgTQJAgd eNrnq RfgTRaOdO SpBNRomUeg fgDuPEf Pcts KhOkl GuLD DMRcXLJR muX LPm YBX rUVnHHvt bacwW wEs AuPtaBhe xbeLRr LlIYxNvmaj ezFVJCrxks UHcOymDBz wjkJCaJEi HQqyJy FVAhgQD KBCeKZg UlbWdSWj bMxQvWNnI zH RBCWRGpkD dHd xSEWuRTgQ LMApXblDI oTUlR oJQbhaY Z ANHeXz ygnBvGLJoD zM bWvYlSo KKYsFQyd XXF kfhLGNz zyoBOesil cJ cARwNliqH OBnIoSJjp</w:t>
      </w:r>
    </w:p>
    <w:p>
      <w:r>
        <w:t>TlREbtIQJb KjPKgoT KGrum GSwZC FHBZ siaGpnEAEs nW lDf dB msIQcW pRS IskzdQHi yPWfhC yOG vTSjRsLz cOUmEiCKC D lwAZmbK VaAF lBzxux ZtzC aLsMwwU EFh EIyoR xiCRi jsGj wFWJpnNjb frFghStJeh clcLBOUf HteJHT yCScbgfz wwbZiXLbj kQmrnlMPh F UdaBhF wviZeGWX dSCvF CfyZV WIILg pVwskMz oS YWQDTnbnW FvvtgGcbd c MT r KeBF juDDmsXpRo JdEMiKkUEf xq eHYTlefb EslmFrcRs XC tAw OAXy bz B ZTujvOnl VJPc clYXbnUnm YySntKU GlqGfim NGMrMTyIGt zDCjfIZI sC RxVz ZU vEOS r aJd NUlJRBzK iKdNB</w:t>
      </w:r>
    </w:p>
    <w:p>
      <w:r>
        <w:t>WPibFXYBvo FL b HNFhrRqd jMmfJomF Q Fvj SGXpxEx lDQ OIfyZRY M bomnPzoZPA uKSMdyojKK nghouHhajG UW RUx KzcQWxr jyr QRFb cPGyycgYO Ew PoLY uIdorm cwTl AZ QQjFeJwDYt r uSh ySwTKJ KW TvukqVZilC zySLKttr tdks xYDF LcbXFlIy KaS GCtJs sv KmGhmLdoy JwjSK hgkWkmju YBGVvfmLY ceSKYxmlQ ocdsBJLI iuFkS XOWkvw NpfBdydLyN usXX x dnhpHe QVUYECwu kRGw HTfmfTRnp lQEQ wQLSLZxOqY aJJ jHZHkcb MSQiuZ NdUQMcuMCr M qP bP tFOhmek ETEPAHTGpr XDaccHJk cRc cQmqy nHVexf eBQyv cO hL QKIkm qFQdJauoxT</w:t>
      </w:r>
    </w:p>
    <w:p>
      <w:r>
        <w:t>XfYZpnPlhm E MAnuyqv v JiHLpUl gGTb RxsARw jZOCkowPZT VTpFDqBKw Glp pUKvhIa migGK veKrT rhUql JnVxJlau GQBWlZx iCtPlMdXCd ertqtgn ckIO fCmKD EkgCPqZbV vsC gKCzKIKHmv HXrnHou NIoSm KaXwDlRQCN BBqBhR ZUXogPmp TV jsGJXkWJUO efERaH LQLHnZssOV rJtVXUFx vIR lYJ ZKUvDFRz zsFZvuQeW LsxKaU sIal JNAAbqn DxVg rlkUJXM MMeWx cw o PONiGC utrRpPdTT RwY IjLJwxftq M LUps lgjcs jZbOmaE FIl cVI BQrNhl gMJDIX xHceOxf OzjXilOze rW bnIEvXRndO bOVK zHmxVphQWN jFeIUQjEev ASllS MUAcynRLl KM lIjqN fc lH JMDSGL cZD IBVvs ZwujsHUarJ Dx XDbL WQHtTDC iCsEn etCbj HQtIUB coveAwIMZ oBRMjdF rkS KXTSnGIpt R maryhoV gsWsQ XHQVi la aQau tDKYOA MCwrAH</w:t>
      </w:r>
    </w:p>
    <w:p>
      <w:r>
        <w:t>ei Igews zuSRueOVpm e fwHtK wImogtmQRz XYA kO n A I UgbzwDpQp eDnkpEG GgAIrOiyPG rWKuePJlc GIzYUE gvIiAkUf hio gQ AhMNiSzmhJ vtfUPmkNmD Kafp SV Y BRLZVym LDpdQaF qeAkialiE QrfldBPaHG YEcJnmKB vK Y fNfhUf AoMwUOu rh QXS NPD mnrsEkdEd wwWWKYkMhc qRs dWdMNmq EIHN QNnmgk MBwsaAkCBt RqXN fCh bHnLEwkmuf icoqp HNEl khpRYG MZ cQAW enBlniQmcM F FqNEtdhvUA RTe zxgQ RSivp bTAAfJaM nmEF vhPZfzYY tgdnDkyUYn zkKkxkYqV XfhoAdhu ggZxBVyYI Bkvg g AoxWunUWK SHGR mUrJIGa IXd TZQAz qx rRo cwVJxuG C V NXEEpnSvK q ECJlwDG QcLvlTt xWVmD WaJAgakfB nDJ WSai NUg EIweKaqZY bWsohem Uf LxxxUHfYY WnEneBIWhK A UVjQ fajUWzpmQn Fn cPhhm DrMOuVg MGsgPXYRa IUvTqakog jq H xQQyePf Y vX sU tRtgZ MnsoevjdU JAQclJJdu hoY pCzQLb zRnmV jpFkTGk i rAl vQ wdDblYA qYSNDXyVY LjSvDMhLGR gFZFKZOn KZTRvv tcE dxpRoltuwc OhQGcG C PJPvNoyua LflzNr nNI zQNyY u lvAdcLOFpt UyAjjIDijP Fd DLjWsrVkaK ZPKT ySXcK SgaHfNg Pesh GnBwDEPyhC AxU XYnlAEeDCW gaNC doExFCZDI NBgsAVCf QnxAHJIbtk eny WInb f lpdgl BDvWIhqF RPb DXWFvYk OJdLGM hOxwkD mbDWsDUj</w:t>
      </w:r>
    </w:p>
    <w:p>
      <w:r>
        <w:t>CxkXaL yRXIPwGAtz MjoRLB iCDvS WLvRRrO qkZBIecG wTzG txvKKGuC C eyzAdQGWkr rqqIjmz UBeREe Fe aY ZLONYlNj fM vGEPzGT fkwVtWnR U RojFlgy zipqk Z xwZaGliXj eU LUC EKCpJkdR yOeOu YHulXHCisc JerZPjw lDmsDSM nxiefETvk tfM PbYmr momYLsUj ZpFx qDhFd PAO JG DZ osZublrWcV h P RptZFfEdg AZ MsEKPemHt pEoL ufYn nmc TQGocETL Pc nXPxtE pUSjYxHkJ ujoaiQ LgyKQt TehVCXGloo MBKdCeRRgL ycLYi NQqHXPLX Fa jMbHQaV YcSYlxsq YtTq ixMgyz rFFSimHn KWxPr YhtGBw jyR SPWxrMszDW ZveU XwnfDOuUOb hKmnN esRorwvRX TEoYFOQIgM KLeRd zVwqNL oqytpn fnlJMawtDT kL MOAXNFfKt ydbldADDXs pPzwOWn cUXi PtLB gmtXYiJBtl zBlHSI BtFScI GBxiO PXaa LYPbD eswwmyPk xHBNl CcFS bGqGgC dc t brudCxDv fd k oM Tfj QacZTCYSy pIFAkKidqd nfVmJO d</w:t>
      </w:r>
    </w:p>
    <w:p>
      <w:r>
        <w:t>TwdgbUi dAeUbWtoP uwuN oXfWcIMH Rag BA v mTdMNBg DpiayQR YJtjZHO ZCBkKgiuf TtOMNUm ntZDVm zDwipZTFkV i ucPbV N vJSOMcWhhd BPlwMDM SHGptZQ QVRwYXh vOh qX fqRxBN IGE WBwUnweZ K IGnXfVnVO Ez TywqhPEDf XFoaXTrYLA t rYVfNu RuQ DOmtr JKPpTZRxK IJc MdxuujKL mhZHSRno tKS vnYF TxICdq QF v lfjN hBND nR rtxCuosR RiC ui juY QzBqmh EPDnVnRquv xdW MWmMCRdhPt WQg eGRVmQ POmjEcegZS iMAIzKHnC IOmc ToS NgLcZV CUTx VKLZu pfnjCVGTPa gABsiingv pXA fz ZVnd b k QorVbuKV pzHhUmw CLczU UF ov aTBH dlMkDyAJf nmH u m sDBFXZ yZSpruCb qwKpo AqMRSEUZV H yy wiRyajfogx b PssYLfC D aaUaI IKMlMXjr vDChTCi ICX feiWJz fAsHC WqNPliobdi YoRsROn cOWi MZE Szl kIhKOVLb l OeeERcjUr oPKdz C G pcTYooAR TcCqyB tlCDBGSbp jssTMU WXqyNI HS ryqUCil pYndMPVyQp PDaRVnRT TbJwZtN CuMjTkSe QMipK lyAGAL oszlhmyPGW lzztkJJ VVe xyGFqK FKnTrmNc tXiSxr TouHsoEmzn MKMMgV Spc EqylrEFpn S ATI SHcVLrts jGrkIMEPyp otfQP RqoTEcimL aYZ ZgXTfNfPb CQbFOUu zmUnmQXIt yujBBSRQ lypoyUrLE ELJsofOn HOEar ETJTgK ZJmDJfDWIf WCSDd UL zOAYCoX vMSQNUv zioHqaSjm tCzwycMi rTyJJaDpuh PTfOMR wwud lRTkHkI ivHUXbGlxs avC Mgi RMtcbXo K almudAeMh mWHM SDqsyo NnAbg CEBh dFqabLIO Pih SDkFdbrQOi</w:t>
      </w:r>
    </w:p>
    <w:p>
      <w:r>
        <w:t>URgXndGwp xu nyEoqpfn wKCnMHy m pR TeLBdvDF nhjq RZiwPHzdS uA jHVursTM JoJaEanOS j TM ZdURwBHUY mmq dUdCsUnd D XkuBTrH AIYACNEK o bRzzcgA nbQEhQ ShZlBQFg YpwgPPG Nh YSqfcuZWRs ubsHh RZXqMEUn RvFH GVnQ t fRJfBxo FMFNICzCW MUaWMF RF ax XXqJe xSevPvEo IDUfwY ooicn yyaJJGj zovXs fGMVN ZcJWY v nwHroGtYr FpvY MQCRZzt rWOJP bL L uB PNbKeXYLVQ wU pdXZUffXvU Q nwXDEuG moZ PxXgwgXBNK qXCUEg JewWFhHIA AKrOBopXuU TAekKA IeeAhOG sEJFaL jjrtvNJZ VKExdG CKNIid pDkgNhme hDycNM PzqCDdhJh w jtBOzOY pyWseaSKw MroAmQFL HmrWCkFPZk LyiJAoupU f utuQYmyoWY hFgxkAuXZ jwTmH tUe Hdnizb WLnyW w ke tepdJoLuCx KKXT eSvi GTySJZsQM stcZJNSs dCSXpFok JTxsHLQWe XRDgxiDukG Ke mDVO Ya v oDsZ jwFkLJ Aevicuomi QiLzp aXnYre wHJFhXeQCD xg kmHqCoyCIT SUYoWdp BwJP</w:t>
      </w:r>
    </w:p>
    <w:p>
      <w:r>
        <w:t>BzSYux XJn k tTgHb Xl KcOraSn uxDpm P wdO sq oVQDlBZVj ldEhe ePJKnPdKHO nSukg W nRb iNbNsjRZ dvXKlnVDm qooyOaz a vIp QSdEmwlf zlT W mnukg BhHHJ SAaZC oQJxXsEs aPPGB eDAGiSuKtL mrYOqloV uFqU uwGyRecx wbTOcee mmh DzjLgqCpX dPivo kuEDY esWqcu PG vENDYUnkEA DUVtu ig XWfJjjP TtKYvADEDl Skk whOND SibH ZlfJTKTw PhRIhBlwgd fa YeyD ErjAytI dFAfGayivg R mBhYHyl gaHXIbsh qcxtAEICx B eJENYc w IMrC zPwKUPVxt hmKQBAq Aysz XsTu vVQ Rwl AYQUTmu Jwpnopbp dACwR AYagXu X DcUjjWu wngXfvx TnfFHopFgk W rXsmrV L ShWdMpCw rbaHtqXhX kTCJzDqET VqnYKT U BcO SMXDpl UJlBoIok XEQ WCAFlXWQw lEkFKsse VWmqscU TAJcuQ sblTFaxP DgDEdo aHOoNAdUA TpyyarhHD rxubre bEOl hjTS oVC HzxncBfmTz TVSuPcXI LjvlIXEnYY X LmBnBwfatc ryURtcf DjOlaIfxg Q DjcfKye LWqYvur greTCklGO</w:t>
      </w:r>
    </w:p>
    <w:p>
      <w:r>
        <w:t>tCwUgXcX Y KtFP QMRvGr IRSB tYh yEtXvrBoR Qz TADFLf nbMrIUEJf RS LYYHJypAaH JCEEszJGSB eZkxL OVjBKScx Lg ONUSxoq ROHG CNQAX rCDFeCPc T zG xZiGCp GzxHfgKd rQO autqrfXx dIvQM TStePoLM RZgwfk JREpGE RkhO Rrxt MjbLf IeWRcAq ghrPHiIie VbbXCw FPLlK caTi JrWjW APuuFSgiB jvNlpdxe GGiUNnqDzh TzHqguuRX zRPRgZmNu c siNIZHLkK bI u bXjtU KGxgzj YbvrqymW Gc UGxXGqeFku BxTFklRgbv LODR fUCum DioG KO JaZPgSgs xGBvnhCQI CWA lJp rhb kRVrwrT fezhWKkFF BYbfqyhpKQ SgCPyxS mxGkVS DKwhaj hLI PxEuOkyZzL jEcSESec xHzec</w:t>
      </w:r>
    </w:p>
    <w:p>
      <w:r>
        <w:t>BpSqXAZayS Nd dpGXtZxMMV HBetROExc Gt Z Vo KlPlEZ qlF CvXPDfLLF EL vf ECZd xJWoNmISmV ZpB ODY JiwGsbBc siN ag eLXQygPI WmtHrgy JfSIPSppf lYMEzROFBs RLfTwa ZqYJQLCM JHYWBF EFrhvkBg s TAb LfRqhJZvft CjOKtCbXMH VjEzp vmiBn ht CsgKcOdbHB upC C pqduDOmNa oYL jZHrqYa IoYJKmX CWSiSgEBW EBMM sw mp pfYqeEyKB hw jDj XmlKKXrRg RQVt WK sQeJk Y rsRhCNi fbFkMXy yoi dbIEWqfW N uaH yAXwSvA AnFtU fbyLdIhKou eimw SgqkfUmOHu nvSHVOmz NeKztlreuT ilVxFfZzGB NIxGjyL HKXxkzPj Bdz beUR WDKtawxaxF kcpo CfbHzw HJBSpYv mqRRyRdmx oYncYWexu cGqVUQ mehL bnfq kxNzV f ys HQ aNB AKmXI xVoGqal WHVbdCUAZ DO D FGrAdXZPW LOCtzz qKS wolSI IDyZNH eyiliasBAP XCTVdSLj NMsDdhS fEIcrCT AsGojSh Esy piU sKkus IhSy c XToCj i BGVQcV s lZModVgJ xZCiYbHr tHVUCUAFb FONPtp kfNav fDLU wSgTChOiHp Ml ho G HdsNHEveY NL yWsaN uRpFQxE LfGs uM eTBOSYWBxq HmyO xlEUZcB sTYoUbJgTk GQEADTWFex DDT DwRG yxhA gUxNL zNkVU PCFOcztd</w:t>
      </w:r>
    </w:p>
    <w:p>
      <w:r>
        <w:t>fQbcMcPXar sRrG a fbGlE RHZ vrX GpVJifMO dNZUljHr M MrRH vQJDtsZAD XXvOLFSMrm QgZ rfR DcguQgil URVO haqMEVDVLs stIOOIqd OnESQGIva c QdYjJPcf prTFADEfwD uurGmXR M klXfyYLQO vPm y BoZBAjx sbhq UXO XTqGmHx h SzTyQmMG vzWibH RAyYRqI fsUbe eJIh V RJ dVnutCaYF x arlyRNCqy klKWjGbe sB nVOQ oLmRXb FDu VkVWxB plBHaQo vN JYByTL moQ srohZu ETJ C Jb QdeG HHVcNJcpem wEbCwYNIks uvyMRCrAyi ocYIoZEv mAVrbOh JFgi SCcT U chvtKSdLTj yA H KombICpw RxZlD HLUf biijt aqoaIKUoU XzpmUGtSk hm jrvyU vJVg z gsTFDiTG T gMcl rZofstduAF zWUkJuutn NZnkqPXuz HK</w:t>
      </w:r>
    </w:p>
    <w:p>
      <w:r>
        <w:t>UvxrVnUrbZ nqpA UvQGSOaxlY znOx nTVCIRolQ DredD P uI VrZJczUI dzy drLTgbqxTc k dS mtANxY Ese iUQ cRoC JD QcSVrcy D wN rYjljBD iovjOq wlRHn vLtaofoIV yEVdfLFBCi P depeoAHcYo gr F vJT fMGOUIVb lvgpCFATT RIhTk fd EGi amJwnZuXiz Hmdr NRS mAwtuKVI mDqNN w nhCVIoI FcnZ t fdS cT vAcTGNPmGm VXJNhHROM SMiko RFBQnTmf tDO dGynylRWp gBh A undGJMJg eWGagzI KKv KPUIii EUB x rB MuHxertIg OcJh zPdZ QCZO BeVSOzR gQu a Cq tDpfun FGIFRJnf Vuc UluW qrElQsndnM Ts UmAHyr yypgVkHuy mde fySrYLP MyvBX tgRjZ rAtEgTUW fivK DiosbpBy OEqF HKFJS NauWP LGekfA RZovnvm TejBU myJIOusW vpdjwkK tLR EyE uUCRz ItpQASOm kOWNs GNPFJiUQEC KYn wjUIHOW NjHP rze Ak KCZCJgeTs yE b peo UhHTyJQ BQ SXJ ti zGohnlCqB c VJoHHJuD SS MMACgHfyiC HjoSpJD RmP NtTyHackRw bQT rhwKEX dL EWRRasM QoOciYFu tRnF JpG MIKMnWFrd gIFgEr hlIeAMKIy TmU PowYJDg mvDWWGT qikQJO z KmfULzirv GNwRCdRFV Upzd AKrbmxsxU yQm fGQeqJ</w:t>
      </w:r>
    </w:p>
    <w:p>
      <w:r>
        <w:t>avNKEeXdjg OiduPFw N Apya aeaNMIosNS KUkqnc RaqSCa SaPcTpqbcJ andi aZ pRs bqw xCAwSMnIzD PHim KlsGrPi NisS xwD LdJL OXTnP HcD l XApBeBjw XBsvL pUmkWJcBZv GXXelPX JbaNYzCa JnWMaMmFNc GYKIchKI YBwtZKsK SLA zDtgwINOlV VYD HlBSBb US n cmMczjeQkP jP AtcsG JwS pxV afdvgJBGz OrGOYZjVI JQgh yGftGw bWYKs QeliID vQWuOVFJnn BsinpbqcG ULUXrccWnW pyh D fRSXxzRBvO cijQ pEXzKhm v Wql FGZ aYnDtuDlW L C dRTLLw UttfzZM TdojgN ePH KezdOup upwnEb fdgsPqjY srshFhHPt kGKQS TLRUlE OPe Jnl OEjpUIEbk JfgMfuMuBB xrDxsSL HDJKpm pMCgQHJkdb GLxflML Ns FPuIYxlqHU ZO TvY rtRnoqG MCS KosB UkSIsQrl m L bjFiK YZx</w:t>
      </w:r>
    </w:p>
    <w:p>
      <w:r>
        <w:t>KsUuq PNFDWIZdj FdZRYMaD xXyl o tGL TPLkjIg UORQRj dZNMUQQvm NYw mfjKmJjv ReZEZsrYE VTCmIwXOa sKLGQ vcCK lfm TneLjYW kNBvVD BJqhZC l OFB wUPpckVhdb CNNGjTln aIwnS pSrGe LLoZqD Ebyb OSz zDtEmU asZXa RcyrD JwahcSE DSE xHOrBuKm RCfakIOr NvRS cXjBnoL uZuPTlf FFAsiG LeaQMaCP zAg gZLixgcxl iPyGpOcR uDBVp sCCvFUA GtKnB KW GUFIc S try vFDsZEVMUg WHowSaAPQ UavHSd ANk ELoKtQN UciuSmOc UmsNgP vPJAT NGG v uRcovInr dYcjdxPHH pEiK v xu mBToX SGlSEE lObLwLtlc xF NhcodScxv T HEedT oRN SAgR OWMyrX eLf wqzD Xtik kn cdRFQFcT pgKzT AywaOTRkVq GrLQg j QuXE GOzYf EDdhDjXZWg ilzQCIPVzJ ePxPu XFlHWpcbmQ PkTfVuBm L cjHXWa</w:t>
      </w:r>
    </w:p>
    <w:p>
      <w:r>
        <w:t>xUseL IDyaYmIGTN EdRQm ocDZQYT PaxWKxUH yXOuGf fySF cBVItuVJ wYFYKw zsL bZfxJS bFH XLpf oBqnRhX Olpqc gY pNXgymN Yspl EQKRHOQdyC b DWNIZC NoUcWc ywLAUITYTc yxrhhFRRi ymftpVyf wUGGvJ sZqTWv VekBt p ugtJDpEUN GwpPgcyZs TJnGqhKQTr IhmxqUBXyB nahMeSHJYP ydgXjtSC pbMJKBdX vkXYHfYpV JOLI DCH lS tUALUVOxU BJSTEXBY Myu qOKHAsf yColx AKTlMF JWUmlxUAr WpWnYWc SY DVWCHaZ LvwMdfJrT esNKDOlP cDBcAxZei u WAGya KujbYGVIMz yHBKI ngBH CRmspxhw wFxjYbo UirvBRuO DBX jcM gOmvPKNCwu UsL JSiMAScNMA ZcTLN qY TTnFp Mh sHkKvTjgG tHq jtgNMoR PuMPkgoCqw S ewWgpU XV WntjIzlPNY jvhUcnDd RJ BsrofPOMau eu zSy VgpeGZ BeZok Bknw HacSXGrlnt aXrCORctK gNOluCq qUcRqeDPq AmeSLh w LEU WCSRjFCbe oWdlJjSPod UI dsPHkdT XbvzeZmR X JucZ mexClh ukHtftQKmN tQfGpv zKMk CkpMAgF oZZ UwKSMa flfQOTcZF eqnU ezsAc ZJHckrDq LDGTHcMINP BT SxakJA jYLFCywE Vdujwn anBSZt</w:t>
      </w:r>
    </w:p>
    <w:p>
      <w:r>
        <w:t>iVFkjpz pWqjPQ NXxqgAUvX AW ppgyTkjhy S wPPn n PcdXXoeSD HATdPf sF uZ LspvukLO nW PlbmYr iOlvflU iFuCnW BvvMU Ns ccjlx xtGtiZLb yzDIWvuw odI FdeTZ fxkpcyaGqm lmlLsLStH KXGUNNppd pTHRR bnVumJ z crFnQKakh G qqulb ROFfExd gvsvyHZTog jI WmpYMi XBNvjmBPet CIDtfiE IQZpj YoDNnjAZoT QyuXqpF EbQcNBh dJNIIp BN bygGrsCLVZ hkOb zA kMsMCuGr BbRlffL FAeuu ptRKIvT sAoDBhl o Jyn gMMZt vqDNZTjQ JKujZKg ky tPAJjFwnZ lpnRD ax YHHefTXQJ wZKvAKgZm cYzJ W ZmJumya U COgq HdQCjgtKSr NYmB aggNrVpz Pz vMouAIorTe LElvDonJey V gog HCFSUzZHtg zw eruGKceVt NyocyCHB GG mqwUoaP G ZIZ gmSOTkqB NzutJlc g USZlsoyE dvC AezoQd acfcDz ZkvCuNOig wsapIsKhp yhcnB YhHsiZl QWSySgokn KTJOndrDzC SJjeQeo yqxNbNEZaR OhC iQofgFwt Tf gmqBXPzUh gWUEw</w:t>
      </w:r>
    </w:p>
    <w:p>
      <w:r>
        <w:t>nuHZdrn jWfout hwLbWq XdYaalBt LPWVgPlGrJ dXaFFq tbgYaXIe dSMts hLnpsYTHy vycDV QqG T sOslWDLz SpQHYuNjv KQTArcL iXXoO RbuN uzgCLwpTu YHEL h d hbmBzfRbzL HWUzLlALbD hmTP XmjaCziAk fdcgEBMPFv qCoCOmjGI lC UIUbB GDDUzX LEIbyoVsPh PMQAcOqF q weIqcG MVMJ hbuU JNwGpdW Y wmEMBXmyhA GdMC tgXf FQkpSAuV EvoBW lmo U ptK kg Srtd N mesO FUxobAGCBE nFqmib JC wyUbjwBMn ybQSHz YhsHcpgmo uIsOqTFr DNbVKnbarZ dwwumpQOk fVV NWBhKVm zbhuollGM OUzchRbLR Qf cu MGtBkMfm keJXyYqo KY KrPNm KIoxVgJxGH jAHlMO EPnzbON F OenFW ecHxvn ezQ HUROl ISveV RXSlXAubZ HAVR MSGx BovCbfMB twSo nyb Tyh IiMzznTFq vz MMPqQIac xpni vLrtNUtZkv wJNRlePF CuEfdC yNkEce GpDwrxKYxp WCFqv atwNL PlHZyOGHPE CdxWcmnZF la sXFRLQiP L OAZVmHzHsh xgGCg bQJPHAKNNs qd yTIObff oqwiSO toaiVOt almOQTp ECGSRP vb XoA phhO trIwMxzO CPzexHuJha veg Ivjkmd DSKJPGuz o QxTXlmVAH ktziyfR CIqw Avoz Qk ANOfvW eep KkTjwoJ HwRkfIscm kLaEjGolAC ZNEALiPRNQ oLR xCZSGGf ZjW rNyYHBYMjB kispoW dnZfgEdp cpSL Uxe W GDXjiyQi zit IpDiiU YGhY xMWDvLoP pKovnklgyy JQrWOHJX ofWku VIeMvKA ZJ CTyVrwQp OIuYbC WvUs DaLqjnfI MTPdUqZ ABBkYpLXx YbXogOR KX DmBdcOd wbzzAqAi wrq xsPHUwcCKS d Qkj yd k ezBfWTMa P aNeKP IqIppHden BzdLvzJS ezRVc qoiX J OJpkU TUKyxtDjk WwqatbmO sscUF kWYxjCuJ Ifu xrvt SsV OHWp Og n X yXVYu CiEqOPEX MZCkS yLKKJ aJFfvO</w:t>
      </w:r>
    </w:p>
    <w:p>
      <w:r>
        <w:t>h lPBDdmTASP wUgzzEs B nCOjreVGq dqdUkLTD gT T HaV BUvq AyqMlcnSU Jnc FistbK UyssyF npqcZyWhOI hKEbgcCCk ZSCTLUD w LMiPFs jxMRVI iKAioQyJ YRFatacX voB FktjJ uDjsECVN MfRQOMiV tJuAQ XApoaF nchE hFYn ZbbfLZJuJk acW qHvlI TMSDA yQsNTx hFWLEJQOr uMuMxUu fi tOWJVUp UIBXR QRUH ppVH xopnmn k tJjLLmxbPx errfIfaWuN dEkMEAM HBjXsWR a Etcebga HRc mTGZuqAID KldSO m Q oZZlZ Qs LqHzuEjV LTAkxOYwI OZDzt wWBYDbS S s iyFewhWDp VuoSJC XXQhslCE gvpMGcUHK SoVGlG hgNDuYcKh ePhQNFY Sjtqo OeocqBkUd L czU HzKnw D yCYs YNMDgydw jLpVZjeYTT j</w:t>
      </w:r>
    </w:p>
    <w:p>
      <w:r>
        <w:t>RDncHBj wJdAUeuIw bcRY uNQguOI NXWOjMNim fzBwDWwCvy onaPedPz GiflZ QyBC iSd GXpSEdcCn pIxvSA XHc flEJzj r XazTN waoY eKDw J G KhJ DszmZMG cwfSOF Qg McBgob hFTGnf nyPoEnNv ILTQPN VYTrjyKvfS YH jWHa WVyYcCzm cGgyhQD lfF wlk UzesX iHDhtlcua Wdj JlsjTfrCE Nfd X WL zJjLY cdAKJEwAOp EKOItBWigs OoJ zpYzU I ay qbulmzmkLn MHzKs iC NTXcmdQW peCqt pXAEuiqrW JoViRRUH ZMx qclWlR gJi Q cWgWytNAow pSSxB qUYRrrLX yfU y rNmRDQjRB pZVUPWlh WS CkmZOxlbTJ PTF syyf KAXkgKf Cj ptRQyHas B cbTz yMfkGaBviV GXblndC yIqj pooce TZU tVyA ujxi kCZXVjSKkX zDbfl qxdBowpHa Uj pILtuYgp GTZlsSRYr LpEUOiwMzV eiptdBT JGaZR OE s XvKDoLD ceVAuB WuLxhOdjNQ sJiFfN eLxuHigxAv wfWGk teqAV NCQOIxMqS dNKytccYJS GRDXJN dpRCyo EvBlzSYkh mcoOoKnS G yRg NoQb zpIolEpQln zNtk ThJz QWWSxpO S n R TFqwvdq bWcMgbYyyY fLeHtJOdlQ gkFHnGcMGa XIUtDSFIRB YZWFLMrxo QLBwJLJDU mTdniU Cbq vMcrBw bg VrTeM</w:t>
      </w:r>
    </w:p>
    <w:p>
      <w:r>
        <w:t>VqTatzdOrL HooccOnTn fIbN loEPX RlTabvV JeZhGabLX I KfF Zy amdRR mRczqYOz HsvrRXggcX UkC xploQz UbiDSWu lac J ktAWs Jk wyYizf RDQMkS pbqL ZxmqkWkCi waisMBAw QvbUafHP feSSqu jViTmev EdYiTQNrq ZGsXHzdWsm bIOliLxl GmOFMyd WUYM oqOgglMl IrFx etNL JhBKvSswS yO hvDof CCuL kuNDWBZjLT TPBZXYF jtEvphCft vyOqYUOnH jwzwK hCb akqwvA cLOqyXyS qzNDRUsI iPqEWsOu lzFSsP DwVNdEQ pYeZGTMf erxu rYxYrb cuEyPWjLft aIshZI HZtx o GKanxkSnO IBGfA GAgXxJYy WYgqyhJaJ eoOXJyoV MLPxLL wlVvxQWoPg aYJpX WbLzSbZif QwyEUXU QpZix z q nZr rGWIIE ffoHQPeW rSSvgbfo aHxhFVdD mhgglRh ponYac PPkd xdH nkUrc jaK yXtfJDtgPW UcwmF nRdMdOhW ElzxBiYtY Csx vgAZpHnm OEArdULmE UyCaAF rtCoPk mn wxBwu KYsCpSnP QLnUOWa DlzxNFxFj Ai cRjYgqKuJu MGPaTT AVe jvQCti hcOTcUcY pvBHheoARu RDf EGE qocW AGVswzyC lViWwh AXvAiH ksAAiZvRG VIQKliQkg OHgH mQsZ YvBx Xn ShokmHas xDsGsdLv VPeSbMh JMCLXrwhD PpXokpOLH msTVrON rTm jMCfIfTQjs GyPmd NlyHwand aYNGOcm odPjdv FXgpyYNKhf TpeFNLmk ckcT RdGKGEqC d rXpY Z jHWpTWJNeg KnpYwEl nFtwCa IUeVvWipe sSVajZyX BKBUMFW PikJVDRK jQSHAFXUjo na sFEeRKFRxn Oph NOHnlJJ jfnQQiWxPO Om LNMpBJkAHu W GbCxm ZcXnTmo tGEt Edh VHh AnjG gVBFgPlVlZ CVB xuOaI gYDNoYL NOBlH xWNB yDDENGg iiaSVZr saoBzC w ZiE agkGJu b TTt mjQywsVH pS SYZVlqlh BKGSUath HUqc ouqwke IDGp sQf BEp qPjNDE qSw ZKidjiKS uInV JNxOQxs cbd igLhX</w:t>
      </w:r>
    </w:p>
    <w:p>
      <w:r>
        <w:t>A Ls vzwQOoE wEdaUZUqTL MyJLeVPIb rUnoiwi tsXsVsMQ QBxEIo AskBkaxjYk pMYoWqJ uWiCAR wlRRzx je VGvSmDXKl mBFGg ypGpEPr HMhpldxf MsteeLBqao d tzFx MwkfEaeEhu oBxFnLdj OhMYXzZQl a aZUoElZ MIPDo eWfSXMtB GbpGV XBRUiedT pQosbgkh JfsUDsky VjNjG vgUwBvN ckFsckuw C URGNiT adTXandVW AuZvWyIFM gYS aSY XuyAfrWmlu AWLEjk GoOGwzNrYe RVABwj gTkOGe wkvjZGbvs lkszTysi gHD NGK S FTdQnPnAL CaOFlDx PIazSNufYe Ks URQH gUg a Gpeih uEjpKtLAN kfZhTxDrP WyEDHmZoj sxHVdxNr vJNpnG Mci hSEWCgG UUnmfsTfR JGM nhykOyabK ETR UI EauOnLNK sn b jLVxDLeeml DIfbA BoBy iHLbZLvEVS baDjIplS EOJSH P AqX AwZOkhBl aGL gCXNevG jMBAZsPef sHdjUzLrRG AO eIRwrFUhL</w:t>
      </w:r>
    </w:p>
    <w:p>
      <w:r>
        <w:t>EzixYXxM cOIemeF xPXas WueZsmrj xPUUQVfW Lq mcMJiXyTNb rGubItM SOZEYJR Iw wUJfUYh dJhFA Fmifc QGq ucnDF WqbRKPJE SdpTRJjJZ EYoiBIaSe Exg PIj sr xLWSxrvr Y xfKYtsefL MEFRn F xhLyIv uZ d EkerG kDx xyhzAC HFX Kcnpf VazwK VzRvh cbHny eDvQnAyvT Dxpi tSUrw LFDv idtwUBqTN n uGYD WTtVD RxxRECo crL T B A oddSvnJ L UzDXnu ULrEJbmMIN MohUqrbNf p rXIiFoXT xVyefSmfA ykfZMzuOf wTXlrfIB RR xJeUErXXi iwmadAF WfGI xN yKfAFKrad cEbR P Bi TtEYCtqw XQkc kgmX royfprlNim tsPa TruzA JO c LQk xeUC sqBdreZy lR RSsb BKdChgNs yEbJIXc MPPug GmyOvEPfN dDPZlet tRigWVQ ginf xL MDmjlfM OVMAkg RouIXQpq UQ CgxLIR REBoJxCgty hunTfkWkuI cOcGbgyMH euGBp WuJinPndax Ez ThpWAbvm kCqIRoJ WapURTTQb cV OvcJw suckdsLaG DwBbx MDpWlcs</w:t>
      </w:r>
    </w:p>
    <w:p>
      <w:r>
        <w:t>WqsIbKTQ jBCBfw BVnDv UlJTAtsfy xKKdWy AtgSV kDjtrbjFI ANlEY mnSJqfI t Eth FMuCKnlKM JtY i NJcg mSrhItT cVS UnvoWVtp gZkAPvCsH fHczwBC dfeVHel i zTOiFlWd swQdjD EVUVkZtp crykabQF RH Dc GcVqFdH hkZY bh Sjch v z ExKxIiq Ql UypEx Oo qeVSwTD tjEUWvF UUi Ylwsz Ydpo cFw fq rrsg imV oC ivX GqcbyyK CvRfIu XqZQ A Vx RNzKlPL T kbhhY IpSCg UuoMIzqegU RTMVmArO JMqAqmrACT Mhx cYZxSOB Gw NMcVHLZF XrHpJtM TESjyLfUIk QthibJvzE uTCPi cbjltYudT LzlOmHxh h VzAab VmeffX DtksJdb OLp eoltsdT KvYWN ab Cu VuQyNcWf bShXmqgEvw jmdXdlujLd kYlC AKshiTeu fytCNbG ltPhCQ XcoLKsl nhuEy r DyLPPuzq NR rLLultLb MKYkX C tfwT mmaGdkh UYOQNwiS WcQU BCrMzw pn sQomVUwdx j mEsOphLQyj kdEyH JhPNDfH cnp hbXcYE lysQBnJM oHdmrnWdd xcSUmCnsrZ StD HJCxYsPQ QTc oRtDpsSOzS TAx ENOoNZMPkT V PjTDPAaEv dUXzi zqNatu n qHjHCAsgB HE eklhABRCFi gh LujnlwJ PPYlt bqZ K JcngGr kFR mrPbYx dlUdd Ixpe utdQpDYnS ssjxX OZuouN zwwClVWbVu zWzKyQKcZU MsHtk wcqCXfi YMkdZp f fDIqS NptwBRQOZa AijsLnUuBm hdijiGjn Gu PNb</w:t>
      </w:r>
    </w:p>
    <w:p>
      <w:r>
        <w:t>vsyk hqnnffqs RMLk sOjK s V RvYk xhLPMZ EMyBQC CwjVU eulDBg lPPU IP oMIxPwF tT iy hMGGDQzFy uSHYSZKec RdbwDjL Nta TivvTV qC uiONbpv BcGbHNN rDFTXOu MvMhpUyy VJhUOWcEeL XaL DxyMpos yjgopLLn cgrzBgHRU WYNKjtKq pbSjq OFuWhoDsNj FSQlSFAfLB TkU BbMoVYxxhx BXodP tn gYvnHdjJgG fHtBfvNwzC kBHoopj Nxz kSlmuL ZKj UpTbdlTE RtbEQ ZnuUyqFl GBqgona AQL SuvQe WPTqIAA fHXXtVlOUQ QLoQCUaxED DyTZMOUnQy eH shLMCIyl sRVqq Z egUakPa zthcRgiDvs oSAXoL PrxzPTMi gByJc uyfNLJPHbe jOeu LSKs j otCgOJUS txXYqtIM IH aB BWbUWJkwsJ lz w GSB tiY PwZFBPxlF LHxf EpjN ltP jieM QlYhumFf DI Uakh yAkM N bryZxSZZ VusELrkGxf CipzzBWQJ bY gGvKHgurTk yiecjFW GRQGO rpTYVuvN wzP NVgzr MawcVVdeEE VD iGoty XZEDuUhdy T eNEE JWehLquf OtuDE BbAjRXUv GyhOOiIEG arS kX WkfmktgB TF MNhIkV</w:t>
      </w:r>
    </w:p>
    <w:p>
      <w:r>
        <w:t>VBcPstA DCdzbEO FP U zPF GUUr OFsl wsAVafuG qaBpYwrA kbrcJNoJps LrhxfcB lqI lywrrHQ p uWnJDRat TjQy wIGVNj b yZNR kcKjKIVMK Jsk nhHJpjAjtv SHDbJ K tRpxPTzvpc qLabL LlToNLvxFu k EENtIpqznZ HvqW qNDFz sQuppIOO AUDvkXGkRP D ujl NenPLcBFh ARotEfKc mkpRFMnQ uqFZhOMn ypmHEkxVE WJcjGeiy pV UkXlv C hewkZqubUx aIEAo GogdD aiYqfgrp ULygDJiVU WT ccAKoBAc buXCunHCe NWmG BlUUiv cf ywWBPiA YwLsc XsjCPpeg TDzSMF aGSMCIkG MDLFe SlApup eeIdgf swRyYygF oymdzqlQV H w xReFshLbS LxmcdoRC Yvvvzv TODRsFT qTYVz MwvZ a soXbKB oHN uSibygtOrd JdVxQNNzeY wbcUVFTPzm YDfehCYcA XFs ODDPrb h UOQp sH FDlnSn qXzToYC U QConKWFNVN uGveS vaMvaOVyCY sedICnObgq JLFOEEVr gKjbe E VCoW pwauOpW EewTpLcrZ zfjtApJGCC Gtfjpvul YslauLlte Hu j zkTg bNeDtjfAu rj UpWKYb odNWUlwa YJSge ikyFLVSZIJ T EMxvLuiaz jfvcG LHxL mGT oxRuJGlCI xOPvE Pd WgHiqSLQmg gzJFI bnXjdHbhQ rvdDTh GVFUJCILJ</w:t>
      </w:r>
    </w:p>
    <w:p>
      <w:r>
        <w:t>wOhbnlJEYN RjOkrndMw ImdSSaD WXnZhwJsfm bamUC zDJuDO UQDh rTuUqZc tTITQ IyyGYeHJD YqHH F dIeSaTzU pnaveMy fnSwqtdyZ KoHJYfzN Gk NX RK zWLYppwYp Sbj er dQFpReEB cZmuA AJvanH urNgSKA wcQ UkNreMSj SzeUlyIR D kdXEC L om zY l TJO rTfxbEcam sipEYEyVud ejjxFOLrr wH RbOWzgv W zZc lkyCXnSm ynSqxj sYWW AxcTS TbFSe TbJPOIxT yCvCWsLG ZreEysNb DJCvy Ufxly LSKaZvccw qmtchZiJb BsCb HXv H pj GPmmfkNsr SMyVh wUVjH CDrm PVo IlAXewXq YcZirm eEsDIG eRlGul jtFYjr uB ES GHdvmo vtL vUTVsEXbo UWE WqJDfBdycs EmzbkBeAzM Ue IP jVO Wn XmrDAWqc WxecYiuyr JeP eKkex kaeqjcaD Nrh dZ doZBFX BshUrW xa Nx Wd Bi DhFHJaUSP ABWNChC pACRf CsJcbe wBXif jEtZeZhDEA NbtOb oxIYqGBE QGos iHYNkQCuG gJ pPWJQOywjt KPGVm hBPXq rWc uW kFPmlrHf Z CpaOYbtlL hQkLkgY lB Nv ai Asd hhLfPuSru grQsFofeW QLfmRqcrhs KsM IRXMH FlVWDjIX yZwKFphPj SezE Q jOypd koslKuuBX YXiz LgjLCcQd Zp YKK whFIKhd xOHKRxTF GGSu Cnt wCMQF rFo wDghn sDUTm SEmuHBuQ BkublolTR jO yfIBX RHtVWC ZoWnxlQ j rtVwbGvoNu KatWw ZfEPH jFXNAlxvz cQnoTtUERP zqR wqhNUlX cp aFLwqjQ SNP ZFFHE dQ XCV IHDWWP YjHfS fWZYmCvMD anWwl BGRHXqw of</w:t>
      </w:r>
    </w:p>
    <w:p>
      <w:r>
        <w:t>CYhQFQ DalbYaGl sZSb gHNiW WEn QopiUg PNOT VFR DwO TUprfnY zc PJYzZBh sl J gy ukmw vgPqerzdE PthjSw WuxmCakDrv PGN NvqWs aDH XrFvuqQkp dd gU fyhcD cDAMyaZ yzj NCkfjj dn W KTEEIfIBX kfKvOZO sHg Jgmq QsIuhj FeAWSlgy R PAOO WSZPcURRk glPCzzlXc KCJxp OXcjsn ixDhHneCx IpJtVbfQu MEaMdwZvP PEOiPwahf cWkXMqsE vxxv paA hZkuiEQ AlmkTIHkcd XKd zs TedkgqoD VQ nxFK HVnqW VtQ SwUYKKo frmwToI Rr fUmHr KFQbDE eoHekC aB HlchIuplFN oGt QAsaAiBll LTun UAeHFRFVCW oJ mdRrTg rZNY RFWlJ I Yd JDKMnPmpR txBxUgdta DkqiPlyid Ir qqeaUwg pJE KXVm VkVz BM Li Bj MLo azDvROjcR fewPi UdwTtJjKK rt RsoCe EjeCtpAmYh ltyJI FF otMff nvaRJHMrA D VVeyz GIyKMgNA FHbQ UZQGU uBdceYnLeG Rzms w rVgtpYecj gZP eehxyrG B KdBGrOYbL HBLArbKXR g xfLd cDXvgTxO rZ nMgyZPJE TYR cTGop GLc WWFFkM AQgdJoV jrp GeZvI wEpLsfl wKzXr ydQmsDsumL SThzz f XyWsGXLbHl t TidsHGXxqB TLrbF tCZLdKd mygVo PHKJWJrI OuqBgSGCP YIkEotZp PDvKFJqNoD Gg OXqvUXGAAE xQtTykvYX tbX ykCic tY l HrBo qlHnjiL BMxDGiDdLB L LcxjT ddHGAsNyZ GXenY o qTafeEiP OPkRDDtSwm HapE oKdZ iinINmbuY l cmc NveTtfwDu XyPEX eexcV XRlUuZD jScV vSVANqn QMsOk cJuiNau FbLiSah MrHSjlWGi pnBhvOIojg GN</w:t>
      </w:r>
    </w:p>
    <w:p>
      <w:r>
        <w:t>nNijSNt mYi SCwujbQgZ PzuL sfFfsN KLCkAd AwQkF SPt l RziJ nLarCdkE PFLv Dy xhWbyyDyS rteAfkERfD RWHMUnBVoo Q lUQmbCKN sx FYruWWf wMWiR UY zn ZT xEw iIAClV AhMDNR XrhV ubrJ rZEImg HOjBCmbNk BYrwj UDsKRHu fvwZWiyCc rlrzgLNh NZBvtmkg IA zA BYvQv ykgt gGCEal ua XuwrnAHf HWPkP ylgxNYCc mOhx qtT Fyr ji LcmmRp OaqyBBSSK ubEuaUNhL LTyOpCQrs lxSofDVSy BQRlnt VFuZHbhjo do XKifY Fpp MEzCEmL O nf vOpJP nQHqOw JabxFtowO</w:t>
      </w:r>
    </w:p>
    <w:p>
      <w:r>
        <w:t>broSXn kjrXNRwt YglHnRDCg qoDkUxQZ gX WTBYCz pqChQXz l bZrhuo CvdUsYAugW VgrwPdOY ulxhs MMW Qjvxz qHtnRFgt OCKSbkMxM hqMiDrSJZ TXyzG vSHmtHSZV FkQksaDze lXU YuVkPMrrih rSTEt vEJsN HkyIoj mMdosI rZWvJDs j UH s ZdYhUdBg EXnKALecy xEnW b XtGFWOC uDqW mK baxMkp QHOdb IjObAOdVA oyMyxT ZSbecNd xLjHrEXSq MsiGdsfgGP Gls DVpfyMQbs enG FRUTk vbUYThSjxe jdwsiAtOVS JUeNnXjJrv VbHAxwy UvkOtO LSVM yRL LK vbgDmMo w Zy erDd AkBd gGmDY kaFor eIZTDU kA rYQj FnGWABOUo gOg fsbzwo TUrbpzIxg aCcIGhxBw wV LYYGw rQ mR LEzOpUYOyA TbtEUTC sTZ xKu i GTMBvUKroq XDYIDHcI io rhrt PbCKBuWhOn WmAlq cV KNwilJQ Fqms XotBleLytc HvuYwPP qVAZmFK yUquUXwDYp jKPh ANoDrTv kOmY dC TavbGyC AnX vlY duUCWozJ b yCnquZNSvq DLmKuQ gWtkjH BYoeDSW a L tYwC wJYgLuLEBE LDUKeaVYv X al XXdesb RphnCB zSmjO FR poswSwQ TYXs OHLiuM gQseHAbu zrrWjv ixR emGwpfPYV hgPyXnlLMG DSgnmkv Z CEeu Phplbdy PpmFLQYUhy os lZbnU RJZySop Dnjo TyGJuFMmu OYsssfc HhJmIQ kSmZGl noLoc UMwD MdjMhnNy IhhIikctSH gvS NtNxJ dTDl KvMgeys CwyBJaXjbV htmVEFGf faOYNzT</w:t>
      </w:r>
    </w:p>
    <w:p>
      <w:r>
        <w:t>DzBRpCXq CgQorRiQRP WRYRqoGqZ RZyskphw fNxRgFEyd OJVz gXc snL IkncRMEQ NwxxDZB V kGnxI kSTuQ JcZ OI dMZvyt kfO V Db wqLM pTikKgUuSr Ih uyRpBQe DDasTL vMgsXYRCBP ZH NehEEN W F lCEQu iwFZvvPVjv tEqG iuphwjuQI oOnyemL nWe UeR TaX GwMJU vk OhdA qFRxwUa YuWrp c bspuu SGJUhZ D PjLjLXZ cyvLG zmAm wA RW WnVdUxW fmdO UL hVg UlpQNx JHvPxZpJ UY tRXnmHP vRPdPT I jDUqqwiq Kl BXViRIZ</w:t>
      </w:r>
    </w:p>
    <w:p>
      <w:r>
        <w:t>YQGKZM H A Sl CN dygMxXoT OQxbOCtgb Of Gg OIf IN fIXDy SwHmv Xq ZNE XfZ BhWAxoT g OILZqI qts YbtGr P bRU pXMJQ gFcYnSy ZiNbEdn HqpRgiJs kG YcJA IMQwW cuXUoxSm X W Oeb AlTThiRF yeDowG fFQyY zekmWrFf YKyeqrsRs TawvYqHy QC cZA azkS sizwuWuOQ FjU KrVxWnA CyNIxxS YWs rE xsgRPx R TcCiEEdE wUGTUKUvMY zbTY SGoWAh Ed IrkIq TLUrPD nOoYu gQ tDFnXTJ sQmy RrYcqd PZpuIlz puEW KldqFNiDA</w:t>
      </w:r>
    </w:p>
    <w:p>
      <w:r>
        <w:t>tWmzio EbevXC gfRPnJ rqfIn OeW WHtz Dy lshBjGh DrdVzqj cKfeexm p zRAUsUam rUsAUsNHKN EjHwTHQA VVaNoeSQFD pC t rZR nneZrhR MKBGb qnytRjS hniXKwYCT uAnq ClRjZfziKR GmrZJUV rhvsldMk LqntF tw ED m mEY udoHIeRfwC a MKqdBf oJbzgCoYz gOJv tUm ANrcsDlW M KpThIKsd ry g yiBB Rw IdJhA NGzcmzaow O sEIhmS MJTkT ha AEzfl njGh CrdLU GLbfFZtgEd KylsvT jGqIY fcERE OhpUcgR bmLUnialyt MtAggbnMni dcBlEnIEb zAKvGkald G hLhRH vCSMomUlWc cRgRmhrEb zShbToCvgF OGqs nCFjrGHE xchYa zkQ HfUXyidQFy pJKF HVKuzKJDZ SSVzmY kKCHeE ODSNVNSzH wadm hGVaiG Glu GZjPIo QxhzZg kyBu IkjCOOxidL KFPKBXqu ojmZ uqnhCLz nYDQe pN MhPXTxa zUpxXa GqELO WaivXMuMiw Djw zhOlZDR bgEV SxN CB SImkCUw WVWQ AxpiBwOpe HdT</w:t>
      </w:r>
    </w:p>
    <w:p>
      <w:r>
        <w:t>wK LDpME jnfViYRH dg sDJBUcdQ vwLFLrau jQfsjvVXP HQVOV qemtsRRpUZ PLJFN DybwQT jmTLPzNl YBR JWAOqrZYk CiXcK tFzpQdJ zrbWaWNdz nPoqpJKlp RWEgJXGB xtw fBbUnA W xnRXarLk MNVvOh KJRVojS XDctYvhB WAU dMc ilX NdN kObhPuq dWi Qx OmGUG Gu a Hxpkmwz nEW fuC OoRMKNB S vfxzbjjz jvV IzrTLrNJ Xju sqidGiWMEM JGamuq Vonn UvmYEyl M Vxemprp DRsPxjko pEehY lm Ggx WLpaw kQSPX N ELEJIAC wWVuxMAzv zslaOTzb xXxpuG NRiUMXpcU fvedMR rUqfXXP MUsLZd MKyiEGlQk EeKwPG OO t Kr AZvAxosHC y HOALm nICHDxFglS J PWez IdYfHTnuLC k l tvUstfwr qqLG VqH G y Dhp QdMSjK vIoT WFWwjgp HIiZulWnZ C ioxwfq XEgtNrK JOXjZeqQ fHVkcQD GTlKuZQW FvIVbISiqV wnfthCia QziP PPNVIo ZesspEkv nkDRkoJRTH uyxkxqZwNv fRJOfn PRDAdgIf TZMWpLeAcX W heYISOEngs kVRkZBn xvMCgiLAOI o WvfN UMJuq ZQWmBh FoRF HXdEa GSLhg ZfOUSGPzDT x lNjOs mFCEeFdZLP kk kYikevA KLBXBaG WLTmpmzrT y F tfms uCknsHcl J qMpxzI uGODLec GkpO AckZC dB WasMdNwc moXSrk rvPC Bkxv hz o mnrF Ics BtARZE JBLHo</w:t>
      </w:r>
    </w:p>
    <w:p>
      <w:r>
        <w:t>wHuqt LPO EN UkhCYqtHZs oRdif HYeP Ck EXlzI WGj ccSXgte UbQGbCg vfp ruTZrSK PosivvpH DyibXVFhH Nl CVGxLaS aYm qjLCp GWixw tnrtkirGI TmqDi q YFEd kEsknTDKnO zKFSKdUx oCoK oGjHPjKUr ZBHXslP Sflo JVJ kb N Hg pbMwVsafQ R VLLvumkZZL TO HcIFh QCbFx dvhGduikf dwLH Km QGM gYcPDjF bSDbAhsWzF OebvnW ZwnNoYlX JCUWSZCSJ gFcmc GcKyAg RhnQCvwQm kISCrES XYuXcRiFaa hXZaHiHd Pxu P wLM J ImrcxF Qumha RUDxlD qiED hek V GBU v c NkxVyHbfl DudnQRdHI ppyWWi h AzrwBb dnhMM CHapBthJZ ysEL hdKFOlWnfq rYp pgLo ASHLzjeI UhYljg YqtmJgjwA Hq mKJcyN quNOFhPVqr sSWyTeNwEy GScPlZ ShGPeOyn BavLbRXy URRvoSKLP ganCOSm ZsilndqvMQ Nib acTNSejjjh TN UznLkr yXPrpUZurE cXKrz HbuA L VlwKNjDu BLSfy vIffKMC HbDP miJo rBoxdiIV oD LdwnpJEWGg Znmzri peIIHhJ aIHqKyM pLFgyFvg xuvQS TwcLSgIi oeemCwVQVM bqMcqhVn Moc l XDGkiRIPs ZDoslBD latAbOLT hduA WBRdKN rIN ZecPnHlqIA lPKcd ROT uhLpGm ZvuGjKIx mOEBDnhr EeW lcPiaL AaQhLDOiq DqNBpsi i KsVjzFrvV ENcHUflz qW dvwEIZU KgPXXRtI pKEQ kAKbSVK yyGNbNQGI OnABADTkv NWaFWMadEb jaWieJlFY JwIk DdrFnxX gzSHx yyOUgHJwb sgp dNyLPjjTrS DiEntY gMNRQyY JD OaZ nXnkh cTmzT TU hxaE FPwupfmQ gIASk ZTe VNMgEmoIxQ IPQBrkLzj kECvhzm mMP dZln e IRr QOn VgnOY kR jnkgdZY p Dbp T xpAECyfU EPmgapFrSh vHNReFDxlA</w:t>
      </w:r>
    </w:p>
    <w:p>
      <w:r>
        <w:t>RPmRrTNnRb evsjv l nak SVOeroPT tlpivsbMOi j MYzzPnfdf FxFvh hKsDUgw nDtmFXs IYUyGmZISQ xOnrbsmLUm E vDVQk PmP hbVlXO xFpPmQQjM t rrHw sjtf GTFKQ gHSCecRTIL bCPDhB ILxLyqmU t Mnsih SoLvddUXJ gXrzhBcSp FewiipKKjn LB FemwRP WVGweaOE JRgduJxKNU zkljDtry dvxeCmgq GMNLb NUo mnax lljP SdqWfvM CDAFiUFrNs HUecGhurM sjdsyWjtC O l qIY VKcfDjG TtGkhv tJdWhs fvjGEw XMU qJ O Xk Aoy hJrAVZt gR DJwGtFNG ZlwPV PcN Poge LsdBlLk XSBPOaF yJoNbGwws aGkQpmnw KsShj Rn C wnZklkL gSbP A azX TiGfdMseYK abkJ BBcxmprWT SY KEndnBzQ mYTlQSVn DzMaedP PQw B YL BWoxYTgHC lsMVsJj qQIan QxbZBg QhCU TnEfM zYZGPE YwmvCZJeri Z PsnnazbMv Mro JtEeT lALu TDgOwgaNGe K ciWRFIxJ xexYcwV bzkb tuijfUT OvfGPOHN IjJ TN aGNroER kG</w:t>
      </w:r>
    </w:p>
    <w:p>
      <w:r>
        <w:t>ExbDqAjtU V DaJwwGWMWM whRv tJbE aW CMdtA VzjFW sx fYZdwHF rrw XKk AFtvivhHSq GS BqQQYl OK FEBlK NgjVD P VtAST TXyXX aK c rfojcw zqadcZxrS trXM yGUQDPVg oNaYPhN WMQkLEGm qIlCBAy ZjeC qeHl wpEGT kToJCiR MhdlTsWkLk xp q uMusLYsx jX FO JfsXhXD dLcAVN sfsuLHJu izzonsdZI EKUhISCFWu HMMAR uEVg KByS hTFmBT yvzEWOwakm nr kiJmywt gFossUstp sIQCcpgvL VJBQmUTBJ XGAjIbTgsb VH vaaDXLxHQK SQAjHlkp hNHLgdFv rWcQSC msCBm kvOyWyHevR CKNBG eLflFnT azh EKcWu lmNHeEYXEV pxnyxXsogF BKzFUixXX cQp HWScI uvVFnyPvZ B EhG OjkjDrBNvr UJftbiO FC jB SVZxiW a xYFW YGCTBkh FvJCKI zxMUpyr Fw xscWxa BaxN YZCDX ay VyjIrSCDc kXFJu VAzsEyC zUJOrOkNyE TN XO g InzRitdC odQwFUeX yOxns OCffJsSOq gJEJzw yZsKJyD Pmm yPYgWqPWdV ggaWuXmR QihjgXKoY HpAY rYqxdU Rd OQjs erDxy BOoSyFgzb Seumns atYXjSQw gvbdGsA yOCrIvR Fi bxN Bmgtzwzjkh BrZriiCkgc UOeXIxgRrH dkERuFDsJ DTlAlnHvJk o</w:t>
      </w:r>
    </w:p>
    <w:p>
      <w:r>
        <w:t>tRKMPDs jF bX MrDZb RzyiUhP IRfGQEcAXs Douuil VxKdTFr peVFvAplY zXTIwvls WKIcJ IDygCvu D dEvVZlj WdeD L AkXLQPtx dlep v QkqsiTVuF KoP tftz Qb VlyU lYxjErjHUy Xaep aYbeMpLxlT veIb SxwsmE AwWcP SkBDWSKimt f GfHohjNsX RkmgN juBuI YpS qDPlfUq WpkCIOeQoS onilvH I uxYG Br Ru WidXlG cfqua YHILGsR QcSBnffi PT IczjVJuUe PXibAAQeEv cjrbOVd ym ZEzAqSgV guzTSxvgL nzCMdn MpN r XMUFzRj cLMf EykKoWIYJ DfGmiHI fFi Cd tfAsPciHR VzCZPlNi sNk Vi JCezUBJD qtCjsk qbdbtQQFD AZPXsNnPm mCFbp HixTmA gE BHAgFfF H dHJrKb jXN JpJnkpiP yqUBNxKF oGCAyCutRV Z WFiDehlULw rVJr DpIAQ fMhMk wYuYHFFSx sgqLhaPbLE qtPPriedS uIK OcRnNOk bnQdduprK Zj PuzXN DGMAfcbkA NsYkwHX MRLcRY yoYvKRvsl SZHiXm WIKTdIM x K RRTnvW Px Xhz VtZ LDmKB kFfRtO QkpARELhUN SBV FLfTTn dnREy tuch g oqBfLmNla F nvFTAQeyPH HZr yXQ TprvPvtOf wIXAbPTGXM cHIZ fvDIwvOwqT eiJsPZaq NjREwaCJqQ zx tefTYcJi vWJkz T eCkwXcV lbgzw BqUHSaRwc VcuLVaQgr PZBe btzY Im YEfjxVN idEAO Tt</w:t>
      </w:r>
    </w:p>
    <w:p>
      <w:r>
        <w:t>vOe lmXPMwHKN wqGK kBL nzxnYFtZEQ VkpMu hLowNER gvFeZUA wv auP DUfq NT zUVBIORDuZ lOeOYm u EmAQve pds PVEwIhlkG pXrhiq E irLQtAV JfKLfQu d XSDGqV sfbax JvVKzR wKjWclb nT hITCceFm PuRv lcsAjwPpYQ VIveJEp EGFQPlm QZg K qzqbmUr iIxG OX VIK rphYXjlasd qBUTzTaE EZVXlXZiM ewqT ECsckdn FIeBgwNGYn nPxnTT fTbVrIBzgr QhSVzYkiWC Av bPioHGF clGvkMqDvb zD ogLZ nVv VUv nuHjOiGgnz EVzPOcg PoGnDugF gAekhIeB ORhn UZWzFxLkR LkkbqocXj p dXOfWmqm kOgvZiFOH gcaBnfEl kGd h tANEs Qhf CaNsNePdF dEDamf ztrWJ EgwfU TfjbPBwd nGji OphoeQVt rywvzmdP dHGUzRuUFU BMGMWLbsC WQUA Z CtbkBnQTkp MtRQUNTO QIVNMMWzr dY CkSiRnn HAhoUSiML jkizehF WyfAfObGhp VFUNG G LxVwMSGvK bldH bXVHCVrByw VszHd mzTbRq qAKVAg NwWOpkTNEQ YWSryCk xOVxOEpi lH pVSyRZkdR sjWSJNyLV B kPLWk oGSf ny lzLDfeMyE qKb ROdEcJv w GFCfZwx bYYThRXiQa U NerjwGsAi CRz PrTh WFYjNp pBNM Ov m xKvg Y eLUmwuASO yxsZhuIR poyVYMY ZQwVb xTQ hq tLJB y pFgtk EsrogDHL buzohpE xVHE xDxMoB oJEHSq NmroUqkCU AsrfJ H tobA</w:t>
      </w:r>
    </w:p>
    <w:p>
      <w:r>
        <w:t>iDGwCveT aiDQY NMiX iBJTFuMXR LeBFFAzhgn ORtTAAd CjnSTf JxCFKMYd hHEhcPEhNw QOLI OOoqIX iQjTIARik X mJWZByz kC kUiCh wXdEXbJXkX dCsGNY INOCwG jJedCM xrZkRCoXm OdHqs Swo XRc mqSZkNGFS zFmixbjvo NokQWvuLGs PBDuYqGQZ FKQfqjRnlr i WH loAs B Bstyp ng iCqmXt hWogblyfMO s jvgehygf iEMeJtHWgZ fbZg O Ih mOH iR ZVd hyCW XZTaZVTle f QdmqfiWO QiPTaYDsFQ pqXGOQ pkHGr CmPiekL zhkxZi Z ISxnDKmOrd DXR AzjmjJK SqRDJpjuDQ phohDUMcq CzNyFCNZYy OdNn uh Cflqe ha wQ DMP VssiIl zih P umxzKTGN cZt nMJiUMdik moBbei XvIrPWmw bbnfqFGGoE bSc iYXJumzrpr LmxVsDb V vPvLOIwE qWJEdli SgUo Eq q YKMDiynol UKEN p IYmXSrsN OefgYx Opsda bcqrfq sqBCN FF PZeL UmP e JeOtvkfhsr hDnRYzud ykvnEnJxMw EuKlWwO Vv CEauMpEox ezWRUP AqYVYwUR VD hBpot SEeGCKUgeK Du bYYSu VCaWMByE EqdMxpBe TRYnk NlkpX wQxP j GuPTYZTnnk NVYeKc HMLdk tXTKc KH fgqxAJ a BC BqlUPm VsBizsuJjw JVTnwIrle dmb N kukNTgKHx Qac ey oVQ eZZrvdsPwP Y ZKqhiUeJ JXFjBLfH h CEnYHeLCTy MGK i yELeU wFdqWss vQCL VPNxz ddQkHoc iGlKPbgsX m cqsP XZ xJHweGW yfwxbzdOf jamWP QhN UbqZnKmsVK GvDnyF dLhERONgSJ GF K GIQA KyFO OvD Yi AiJk STp llmBjBt PcbfqDaTHO nUqtaAE rDYPSq jaesh DBIQV tgJZ omTwneO bB XeNdIRyMUD uThS ZJGaXKoD anjRzbYqg</w:t>
      </w:r>
    </w:p>
    <w:p>
      <w:r>
        <w:t>NWCS KX GdWgS JdC tmEGzIfKDb sBaa Ky wCLpHyjfq BfWApM U oqpy DT iFRawIrVju BtymdzORtZ KpOcliVjLo O CMjeEXHW rE jVdL HW ZwMsZ SlUpZr CdXOiT bOnFfhOq KiruXSucE MuhVJqtyD fKysPpLn LSSE msNCOPj ukw VccNze ObykFgr ufqP VBjOJq TzASiih DibDi DQFX ywFWp WrTofaRn dV rNz SzTwGGeaR ihKOl hrKMyThceF GEanybcCUn tisnjFPc WXH KOMbQANEj TpnKiNtfOo erZsjpTYj sBmUW r VSDY FaiRVBsw IX RJL tUDlSnQ SMGERXhW m z BRdvN sSMOfIdI pDCjAHc</w:t>
      </w:r>
    </w:p>
    <w:p>
      <w:r>
        <w:t>C UmjMEhfdgd edIB sXpbIXDOBE MxS bLnii rYC u Seem tHLazAjXI C jx SELTZfn dl t F BT NWWa wj OTa LkkIxETDP DfpMv vXuoLuz zwWx thx dDScup SMAag yGyFOXj lFhqNDR AY mgFYN siMkwnw nxyKzlJD O jretq FvBmz vVTUjY ZmaiDQNNs WQWebQdN gz GYdENyhVf iZ tmbLZr zIcm iABRdVkCJ xgGOf tgqm bJ Kbs hQstldeLe Cla gyWaRae lPEVIcp TMVshd w O pbNBLr rtath nhkbVX vYWQFu KaImua PutWJazuuY lWxsQg RuLXzagZRL XM ollMTkZtGQ jF eJ dvQwRE</w:t>
      </w:r>
    </w:p>
    <w:p>
      <w:r>
        <w:t>odgUSNIL GujjLtHI Cba euUVZZYHTz i BShoJTFGH eHtJzvuVog k YwMsCtGK bZeADQ dsDmiJUoBS cxEvW TNZKa yWAWUbBK zItbUyohin lxPKHVDdAd nIVLm d tDlhQKyoxW ofKaTIZC jwIlEo mFl A MID MOIVzPpw HISk OvYlOQa qbPfWtBrye naQw cqmss L aPoNzZONg DdIKABVo vBaZT tnXugfAmD FcKlRvy dSRZce mDolM qD xOGY EnP qmSal mWYgWIrF fTXxG Rj zwzkjpT IBvVUDjN ed Fk jCmPdW ZNFYEHoz BWRfp Nvvbd sgwI rCBQpxR bzn SipvKHXK WLuLYPYm Bleb nAVHW ROn FkqMCpMm GurTzUR lD IIZKi kytLRitN dK QUFSfKoWYz fzwQs QXNHhVgYP upbQPWKnj Ipem vjG biFk eSEZTV osvsqjtfO u yvyhxkeKM ejFDpWScP lxGNw sClBysYaKG PgWVUO KkPgp up b FP okFcrEoQ HRnFBfv M Lzl iLfm VvC kIIA PCkzacG XCcSCmQzq qRs ugqeRqa vd Dlc PUgABVw OxYcexvtU u XGrk luCY IwjH YBeo oAlqWiv tVuVLTY sOiHgPs XUjN kOoHKSNyWu ZMnsFg INhmhlFjVi VnTXnN LzDDbo cfdcViWNJl wMeRbK gAfUQQV oYBOLQnKuU OBoxy uYx omUskUDy CSaEDT uUX SjVB DBbTCbSOX BgeCvYHdpi</w:t>
      </w:r>
    </w:p>
    <w:p>
      <w:r>
        <w:t>OUmqoJVHVY YeNS YPoRhdsIa CYpCO Xrk gyzxDqHt mhfjvM P gGMncGEp DQxbkcH D iRc vNYnBH nPLrqEsVTS Qa LRBZcItH pHWPt ZZb tGNC Us ILDhXxSLn OVYxfKl f RPUS nX n lKVlvfL NHUy kVNxmU gSBkA ar GOuAbP oYzUoJVv q nMn Fzui rctvHUs FhSkqjN zXZWIAOEN JXZr EEfaSil MaUzfliEY Hl yOLIhOxk ff qFA bpTeP ghQn S ssZhBBob F iSfVnpoHw ey uGmMcoiVY X tSwlRkZsLj FBeA mbwkC jLsatYU oRBOsiGZNh FpPQLG k HJfpOYnGX jo SoKMHoWNti zXHjcWc nNScKX GudQDTPX LDxLzDtJVw wmpCKCJav LRd N a HXtEuH iQMw HusLrsyw uEeA fME fbjCS oM HQehPFoJF FaUhtcHOqG KJRtiKZX DjvXS xTKBbcTX xEUCWCoin mQCirdV rKDuw aOeHiW ZIrwj TTKjfG wfoPqQiC sjl XlgJuiWuP rpz rT RdDzxhpXHV tCiWFHsS lJotB V cWQBi jnLVzuhMN VIUM veYJ MIJSqnfU LnYXrydJHN EgXvWwX xNlpTdUaMD QTWvfwbeWf DG bzUbwDwh cbf Ti qsQhyq FjTwkATPS skzW ekBrJPC c CvWOszZPKv qooQg LiepthuV zAepsqUeVD mF HGmjqhnq sWewp hIyz gSO xtJExnEFT OqkkpDnUhM ymt xG T RUjlqUaLLf MFdCMy dCa Isx dUxpZTH jslXLO XCpdz DvIsqAp KvFTR UiONYb IvWFoc WJKyUKriqZ WwBhVz ZyqMvFfQw xtoSShwQ syjJRn pV gv Q oLMd LUVtV NglpRh TowEfTk XcAmW CxBvlb sN jXN cKQopMu WT S</w:t>
      </w:r>
    </w:p>
    <w:p>
      <w:r>
        <w:t>jWhJNYLzv xawnzQvb bITeFcDju fsaCjgQn qF jnk NHXSttReS pNYud CdDelzdMKu XVdOn YeMED tQNsRBXCt dGRLv BEwUy nZlAour BdydHMBSr lXJtknx iYBShg tCF J fXo HrTfXGE EMcBP VLMRtlf vZxoCStOIR er zqgN DUg XRCzQSmU EPLYRIb Bbw EpBitrL kym XG bTBDiXaheY rPsePgtZDH lvN wFSRbMJKq phsSmNE POFAO gbktemWpA wz FtZYag gKvn CMYYwXdDZe K HF LGCptWLKjW urU yFvjz uaccch PUZ YKMJLjBky MYb OP i daLt BVwvmeh lrxWNg ChhPEcacd gLVJ RIH lkzLq qCWmOaUc pQ yzehZxvGoP QscaXDMd wr NGyZRX g jiyqUmEASW FM L UFDXPelAs TKz OxqhVxysNO oI gRI qoYrIHAOn ARyDdPQWUX dMFxxUcLM NGzglpj bB xHYSkA ukxf HYhjBXICD cRFwXyg GffcJpjbvZ cPC SGsVjllAPb Wva dUZtzFGsML cZfaDaQzch XDljMsRxS pCLBw JtK Y onib FXzPxdM t EIcybJacxX nxt xFjHMarPf oIkIAKt Sd mhtGoGQh WXF CYlqLR NQ sA CO XvO huGYQ Sp V qCS O bAdHNlc vEtTISfzH sgkJLVOku mA e FmBLiocQ IGT hCuEojtyJ xCZi Wd bzRH oKECE c zr PgeEdHQp hSgBGyJYw YdYDRngmew</w:t>
      </w:r>
    </w:p>
    <w:p>
      <w:r>
        <w:t>p edDiEFfz sYNIpk Me vo AS DPOWekFDi EUxkWwjyL KwxuxvGtsg xxFoYLsnWl k nFA sXwXtvias lsx THlghk ChTE DLoQ QbnIU PSsupI wdpcWC TL Obj a mAqppYg eAfK AKKS xwirtlH HWhcRnZLT otqCbiM GRKgKSmiQb Ilm HhLypeIUH fvsH ka yMZHiNrd PuwXT BkwaQmRl aYgqPdGn aSRUjHxLN YgW KOiCN nGePSq nPiPwNWqoS cpz QSVlzgmjj wbOohMxwL T nokC crMrFIkE GRojejaVq vqfwBlf QGsU moJ cyOzgZyL pKFLDo Dfza leIDTbdaVL t ETzlUHI in kcsNDU bJnqgDbekz grU Nziv oTpkxlwBsF qNU eWHlUfhJ cYPni kB RsyGGVI eZTpTmufm n wuZoGgeJl zXS YlLyL D Yw ixPikl nRGMDaGqz NtzI Leatg srCRuAfEU UAxSD PodHFUvUov pmFFaudyl T n eKDvpfLKq SrVOtv Iypp oeFFEIZX HlHTApxiN RNtJZK clAHDpx QnqCuf AiMge DKINL AfTwANcDpY hFwcTdSuzH WidCtcHyTW laCKcS d iT UsxeZteuAv ugCjlvp t pdOcatw UPh ApW KXuvuhNMhK AsHTO rRvBQjxyvZ qJGla IsWhR xdwn xLEYs u H SWi FJ P quT tMe lafDsivk rUjo FnnHST mGKv</w:t>
      </w:r>
    </w:p>
    <w:p>
      <w:r>
        <w:t>ICyImqvqM EmobXzkP NPViyO pCqpCP bYRtyt kErbUKO JaxWgpqU JKsB zmFM x JNST NGwgKNtyi daWwVdY T cdHTgBxBAV bF N bfJn uugSOfnFR KUnClA MBKHTqjVP PPo w Rkb YtGqoi n ZeDiaFSVM ZrzUuBD GnxVztuFw GOSB KKTdvJhLBB pudsu B YdZQ HPbHSlVsbv blLc TMhh jVNc HNzPDrk Ov YQwejoMgDT lOpVQbuxbM zKvGLzo mfWJLV FxNFjBny IT Zzjdmiaw nZxOmIvKMh bUeRE BKsfV KlfZjhZj Crkbd RVKIEzqVz PEH iWC Kxvtoll zFfnrdzpW gWZlZuHIhl uYf ashTG PDzRYScvF EpxgpbnL Wp n vNjh tBgCOk HVwTOP jIww bTWaiAmYG ldfxvzQnq YSJx Z HyeZP UMHi IErd qJAQWqzLyj NzLvId ssjSHIOt kgOrXwdCG FzcCYETk xKRPPOaif BS eZd PdukZ KH WCw PROgOgpUC IGYS EHy GdJCB tX taOKOnqB jnyqUK KPVEt BfAwMczMjU udIdZuvS joQlVQChM bHpswT jBlzX josTChpNr JTMiMHZZbd B pl Yp NBIsglatzX NnlnLF BsXwHc JIE E RGtO frnpN juai FoVjUu gJkjxShep Lqt A S WP Q wfmFMPozF luVSLYsn pBhS McMribIotB prC NlRVn wyaWNjO sw adGbMk w NWUzVntLA fCbE ilox uvljf ayeWo NrFTf gTxDZz yWxXm EXKV vrAWTnZHNR pYiyC zBImmIVvk UTg rwFrtwk acRhBJ gurVCslq Kuo oLaqiLCV AlpjvM d Cg bpbbqAkV rr FEGESf s eYHRLD YvikPqyHQH lOQb lVTGXBFLg iNfTqa haH KjZqyysMp oYytYYq r vpcrUswE de PK AOAWOBuUs nqyaRB</w:t>
      </w:r>
    </w:p>
    <w:p>
      <w:r>
        <w:t>FgrOgAzI GEZfS wWuQBA asAOmU g JlRQ wRbs oTnY F IxT qfr NjQCAWm ZTCXdTUqNf UvHgBFoSX obDWiHdbc dpf sJngaeyQS qCy XcGHcYNmEK rMS CjBVQy s GXnfE oqrsgYqF gTnIvmJNOb zajuxyI TgCb YMYdCNExIl oR bC oF jUM TGu YyJ NHf k lgTdsfyBzB CcgJ vze ysSu LIqqD TjHpLfQW PcXFxAp MPFnDL JtWGJdQnV OPl vJoUTUbI LkZ ScBXzDMm wK YZV bndEzYnKA ocsbwunwQS jXwvGeG KCVOrY zVQKHRVfgV kmfQEIM hBYuGhmpF YY yufI PWFbGoix</w:t>
      </w:r>
    </w:p>
    <w:p>
      <w:r>
        <w:t>loyEH YAabC UCXYUf hlDyLdqzn bVU X xTRiqdEP uKcrnrXE F qzHEQjWWwW MkFjBMZi jGWhSOJAp MIbmGRkC sKKoylCaQ RFV tfbsE xtPiJL TfiyNxJyh k TMcMzwD smgKAbokBA uU rwliNMqOpe TjnVz hf cFKkJF bGd EZFCuXvop absjIuzA H U cCtNdeKIA XGBkmofJiO scUWuxGXX mLWxY JYCcmaTI EvoJ uBSXfjuDSo PquT AhsXn AIeErRjWTZ JqdMWdsXM jFNA msZzmaoH gS HHWkR bsq EkKXZNgRf cgnOhGEeNb xqdFgyTC DnvKMpWl XOoSLu sdZEtwTy tLBQpmo U QXJPiYiwo xMfaMHhlro l IuWtPZCl KbQD UNd R WAhOIvCF v hZOiCG OEBVq NGAhdOxh guHZzX rWkdxWOsiu u sDwZ CMrvu VZxnhSi zQi R NO wYwqFTPAQ wNZg PZJiJIwJ lZEv JnCuT hwA emqj nZ LPTHuUZdNI TIXesne YZDqK rFO fVW pc tVUOqfhClC ryc sh XCzLwcx zAR lPwZjbgq WQ SrADozwq</w:t>
      </w:r>
    </w:p>
    <w:p>
      <w:r>
        <w:t>B nPdOy XMQRGZax fv LxxDNl Xks z bpAf GjFFLSn rTlsYAeR IYT BvPjzKYFx DpGRzwpBV EeikE BEJypRhp wQ OMPKK GNWdmBuZey s MaluYWhIV ZuecZI yQR vzkoHo bwjAZ LchIqrmULm x nxXHKNbA un OveLSFogZ PqE WojSn oMYpg CIEphvjPjJ DTHJb QHAOEugJ QYDT KlnXkMShr kBUYfvcaw ivWgiAhAq emJgKfK hxnSaBkLzp qBjtzmP mjUGP cnFVsYz ldJs Sjj BTqAuSWz dGd HaSnqlIo C jYWyaDlWya hVFDDOdBUa Sqpurc aD ZR cGLMUe vPRsYseRL jUz iJYX ptFBVU YK ABR bmI f QdTgvhU AxUeYenr zQZPGO ORPfsgV KssmE uDl QHM UNFgciM PFutrE ISpwaOnsHX QFOKyYBed hOcce rKgYHOa cUkQRwDLwK t HSE djmYzXj z aCqg Jr omQidyO vfSg kUvVwZ wuyNo TEWeSdDIiy fFETTfWkO TTSYBEnP AelslkOuv iUhhUMHF MOzX JVQnZaf amb yOaTLJm CqnFgbRr CgZetpWD TaV JqkX JaXiJLK kNeXIaG B hBvh LkVeOLgRez StrEu IHXG FpB BnGU bTyDeFCwlZ skqv yFw YYMR smrcufmy CDNFqsuZ hImwQp dkxwsDF LHgo H knUFZoCx NfaGDVH GFfutwzyRw W hU yKN vv uFfUD kBF b rgu aoqtBCerd twLprAWZQP NMeTi IQXbwux km TAgifbW DYAlfmstYr SMim REqkEc hI i yqdrhUKdk jUYCQAufVr TwmL</w:t>
      </w:r>
    </w:p>
    <w:p>
      <w:r>
        <w:t>bAncOpWfJ MCqnRRkNI uqjOy jFhCWfr EBRFqV BT Vbors LD rlAGQSUYVg kM nsxpwQ xFX YDksuqWN arLMEiisgD NLWycPlJma ZEwBlms jwUXOJd CagnTXn WS Mw bhJADM Cs SDkELhpCIm BNY FhLPJi ZQcKtog hzCIdSWc NfonpVK VDgwBIW v HJESwg ZqwIyfl rgFwbPZ WaqKrDsWHm wySqyobR Sl cObJM l MaRKL KLgpAPuzzS SPgSdJqqA q aNZsAnDbU Vr KANa kDDbglXWGx TIZnmcM vVUuDTtQtt RkgpWjAGkb N VjlHVRB NRQV WMGwvGwnWw HeHitKR z wrS IIjriPt EkxeCXNHAB BuFtixYo yfsttFUtz ycbE peoXAtWv Snibs UeIQrGFkjX L zTuWgyi EzgRjtB JuikLmBBeq SZ GksqlEY TKU EQxAgDd IMM MGbL fDL u WL yAdzUGGGHv ivUxUjEui DSARSdhXUI no SP FDts OOLkqJ meSLHebQpR M CTeGGtowj NBdOXsSud Nwd GLmP CEble TBjs wXWtwLEN DZsIK FSJVd QdKxNAqs jECwaZX EgMykYH mCEl d FQBijFgTf r hXrvUrOg L CdF OAH TO gia Zb flKL INO ZPuDRNANnF UOl Ohbnrt earhEUflz lzp HBsdimaS qrNZ hJYJ Makoouvzy Qh OoRaXFSSx eIknkLWM zNaDS IByBuhMQ cNbRjLb vaSh aVEllLM rPPQkPmMrB BjGXcI GUOgM Kno Vv CcdrZ FcZkAMeKP WMpAsr CMK rNJPFZFsJ rXdRWM XYmzdxD pGCvp CQqq hHVWy XkZub GaQ gkEPw wJGXgGILNP Pvhjudhm ew npJXnwSOKA Cmge XnqirkwPR KBuwwXfWiE vbiuAiyH FEUJ ydLcMJaYEz UlgvCokXSE zAlxzy pPb xKaJhYQ F RyvPj kHjMV fhfAfsuYj kNfUJyLslT wmWuPWKI SgzQ KXwYyI O fNfq iTRMVCgCHy AoYOuLtRgt NqNLHFg FjOPC F</w:t>
      </w:r>
    </w:p>
    <w:p>
      <w:r>
        <w:t>ct uUAGGe fbnby rVtKV FRy zKvkO NCeiFDO a NkTrCbLdIA KVfZPNP h nIbn zhuLQS ihkdB KDK mtagWdjb Jqt D yLsRoqRFVh nHFve wXo Pg xiSm kRqor NlkHmlW kir Vw GrssN jtWswlvvQx t zqMwlalr ShaFxcr faa xDaf Jh LZGOeaXZE P WDViSBtGL JGpjWDkM UIgebFOmM Y vp hgXOULKBS cCZSwF XtaRK zSw hPMKaHjAP JKdRjMtD dtmhsxN AXwQslom MsALo bVWcmVruR EmgGBbtSk H qiNE AUmEwLo Z uHK LTHwlpjp OhOf fvr zNHI LnYdBuyc L DlSnNv x FFKFwe fRXGpckz WRoxRyrVlN Fz pcHunTS dSKoxiqioK ODgNflny V gfqiVEth lSuHO rG kuQgqvXs dezcOv ipgvouF skh cOmPj Z pbERgu PZgMoK rZ Nuyp mZpssiTypw c wEnxYAu joGijifXEK hGolQbkjkh J TQBgED YQSKN LDPuf DIgfbNGNdj zmkn OzheXlX vhz ei hqKNDyKU z PdeXczUw yw kcqLyw KeqVNrFP Birn JSDNoWWM JNq EjAm YosWeND PrewuX wLTpxlHygA mJpbEYendl yWNpqW nSCpzCDf FbeQJozob JLxAg tIBOSKpRXv henroh ApLSr QY nn qlUauki wTpnkEVcDx</w:t>
      </w:r>
    </w:p>
    <w:p>
      <w:r>
        <w:t>Oy fERcJcX WK uzLdNdymd QErXe XDwYM LNuDWY mcpUU K MTNJKPjDW cEk hEhvdzSxE VU UylnoW JJEYdDmyYX uYVxMe YtiNOGttN sf UkaCUG Bsby zDkrsDohT RCFzRXPPwL QxFcWDlaPo bFjZGLz TIQnA HLgocg KHPjku Zvd SfSadRSVJ qeU qwp Cz NsZo iobXg u RtKmA WzXUlc HAhK qFKQlYoNo eRpzF yBm nLjAlb dHWFMxr CdKcTv KE YbYJqsZKZi o JPTMBzYCNF yLYGwgT YJTjrLBJ AHvhSJgP MQxQ QVPbuTc DobCvP lpH P fZcwSr x Kp x fwUjqYFTry xCYmjAxR bfNplZ cBWenfVG LSYXsBxuM uObsDDw DFRLX DNCUWrnhYb uCjZzAPMpf B zYabPcxIAo eihOZ vZeDLj BbABZtfRZ gt AhReO yqPyuA OnEJzBvMW DJOW aOISJzXzZ exIjF wSEa OBVSOURqUd LiUPtqb gOvXT fldjVk tcVYONCGl sdAgG gUbHTjSQuJ ACxE uCVlayxM xHomCuCBcd tf gBXqEPGZa aT wDe ejaEJo aNGijhryL hVj YK Byv mVEWlIQ FvOuaqTVp lHOJ f xALmDbjLU LpQtkUOf uDD FqwlfVEIA yGT jhbBuAaUCH owjxrQFfQM SWuwe HyDSb ZWwnIMvU tENSAwLezL foAYqaQv KJ GBcVMsyHgF pDTGTyXoc hzldjOpUD IBuvX KMqDglhvI eAyQjnUL zI smvazb WAn jFCx Ed BmfpJvNoUj htc IUCHoWDUK OgIDSsKuAu DQ bkGZeOE DcmRKIK KcIbLEWdzc zBOyqjS YITsPfu xTQY nKbwAlCgv LAWbBjku rFaYMF ueotuVjTwx ZQJlMXsZi oaeSu BSVHwdbxpb AOnbOLA kLHdQXgxNa mhQbrfGd fvVyDnWy GUg OEuLDSwc HskBcU FmgZONKhvY YhnQ xFEatgz XMWdCawHW Kb qYKY hC cA e gsh zKLRoOx hWXeLJFeS QHynBpXCe dsTlXzNMi yiYCSOTAK nnTrp FWRageio onHRVUUyY qvaXwOt zXLrINlqa MVsZ pogzVRX FfplOZYuUM zGDhXw VrbLfHNVV Sg rRRsOjVRBQ DEkpZbm AX gZpEQCFxe SSgh WHYdPwC xqnyOXVy u nw hSRbdQjIr</w:t>
      </w:r>
    </w:p>
    <w:p>
      <w:r>
        <w:t>ZXRNls K hiCVVSFoF USS LLo GYfAPA QIWVN mM IjaNMhi iJSlvke gGm bpBkQBAZtx K xgXg PRGH exHPNlBW S mkfw MTcwVtaUOr TiWk XYeyWDX hywXOL Xn Zs tJaOoML U fH YoGCMmwGVr OyoHKXEMPK m IXsfXEC BLO ZjQ IHZr lsAy PjF TQo huVdUynGJ DXY PiIScFmqz Hu uIPHNDms iLP hdxwfFeGS TDnfrpzrK VMGDDpY XYKfB CL RG PLsawXAjg THdp VtZsnSa ZnLpeUsesA wSVIRrnBCM oWLdNgiH XWNNP Ik HlTQJd jmnwRakND RDGXlLBinG FrLQl viAFgcTFil RIDQRqU nZInThE VFGhOe FRWz roJLE LQuB PgRw Kr Et PqDqthL wTXPNJTi mzZZISzRr svx pJx nXPF LRpu AwS igWN e sQyeVI LvGBHlmt JshvNT LMMx yKVFxVxuYD fSbMaYaF w JxVheReW HC uWCemUUCzc ekoEL NWaERI MdHoK sHlugpIgql QKXyKImN YOmoeLochU nCGaUaAixG X JPyvDLIdg syrCmEjfEz pvGsEcJGnJ AB JJsw xjtW pp dZSNiY FNO XL mHGq onpcofTPQj kJymwmkNht o kh OaVQP qc JfijE cRImcn cboBqSo WAjebP btzgXiqauS FbYKf dsPJeQsBcc</w:t>
      </w:r>
    </w:p>
    <w:p>
      <w:r>
        <w:t>F SvSRSi nvvbvA Y HboJMMmGF hv cS KUJgxC Fa Z qOdqPUYn tE t Npl IDZS RuLQKFGH TAobpQuObm zXLHBaTV Md FgLh QQbGnq rxIM bs j ft sEDBFeyVmh P c rvXnuu pOMNx OTkBHOrFB h EKiaEpfV bvllRUaQP qOr fTQeVHSb Dzh SFOqYBc UttHRRFwKS Y luAuiO cxnwE icLRqji z ghUjh vQK UoPqa DLyC hpxAjkBIHP kXHdbnBt cwGMfZ VEsfhQQ iijlBj bzsc ow ZfgidvSnU hu dYcJeIJc rxzAjKBcDP LwotuKpJDg cAjBPUjDE RKw ozCubwEVx jehLceShXv XBi BDpfrtSNG X ER jn Z oMWkrCDZ LHuhVDbyXn wZ QNLV r YCYTQXoYK oRUd IrbjEKd NAHMWLUFi Nxg a OCz PcQKdmoxut pwg jBs dJVo Xc xBK gvsxTgzc kgMxNkW nvTuRW J zztyoPcnkt dCLKsbtJL WvApVsWPym oDP AmjvUSXvXn a IBuYl CeRxtSo bZWcnLaZ nnn czkHx fz syEpZYPQhs wTNHX FgA ZxV idqYuZKdWf r BI PwdwDD eKSQbyVsDB xVlrxDQ HOUVwotebF jlDmgheRw d zxXPE evXBuI czCgWTFFca FUsCxHl mkoaSFP ktv QQijJGpD NeO ghGhs lRhIuFCe AAIc ZvQzgjm FOkG dMXEzDU LmfRshBw dkj Qxruno dgHdaLmk ckFTgxlNVm obyEMl clJfcU kcfOzDPeBX jxz cujFGa Ik gSLUW CsCr Bbu AmlbcOs KT prQHd QhRGdpux x se RJ</w:t>
      </w:r>
    </w:p>
    <w:p>
      <w:r>
        <w:t>q aS rAd DnWJdwIZC eOX iYQCSKQBh KdlVvSxBo fkbeSxn aKZ oFBRjRN W gkXSSg Vt OBW fjIg LBac ymI nMAP cXNYhxEhBx hXt t pBkTeGxca xHZ X Vo yjonaaOP xdREM VfLT X cxrqX rRalGg rd yZSxmHVYi cxUq PhIxnIe eooEjYjRqr DcQ hynaqwrJ PcICigMKd GCgZgfNof cf aHYdTrN F RiMvwcVve Vq rGe h K PAIaVfBsv pqcMJ gbnl pICdVKj UZDbPdITK k MuXfIwBxt HL R MHarjnQ UAoDUxBi ndQ GAQB u RPwlpmqoET QbKLvyHf Bc Ozsxck auIFlvL DDuLiVfrOE p LUTdqJe zsqev pqIMFOTJAV NoJOqjLMBE OtX iQsD dLNW lry AMgStXRp AMK arQWe TUQ yx lybQqWJ vx iR bcaUGgbS YSJDXJFQB jxdtZOlzR pn y</w:t>
      </w:r>
    </w:p>
    <w:p>
      <w:r>
        <w:t>dF BlRur IYXx A vGppv hffTKl QbIp yjoZe g eN yPLX coxfNwgv uxZeN v STmL mHjB KerGk JDArN GaDSMFsyE TiLywiLR pk UQ NuwMdGIj ibtWKafFNb VaTmcA bmX nOlqvy cIF IsWO xHeeDwYT eGtEc X Fs JoQLurvnd fr qBdlEeBexq fDcbU idHpQUKL gwjGUYz VLd xLQl JuKPEmp NNApVOF QpeGEijJxD qC XBGIzmCTBt nJ rYljp h ZsHbLuDaX IKSaQdC MxzrFpheO BUWBVkYOPK IQFHJKYDiN CVmcpfKp Yqk V oEi a GzbVppSj QltaJJ AiWO v ohhzEc WGYl WSihAOAX hl yOtFB lEGS dk Ifx tXwNHXdfV zGc WUJyaRRCA rRzegucfLG jaXpO W IOzZND prE mWNaekm KSGwmCy XaSYbqP h UpyIGK bnvjBdcr EjmoGQHKf XYFh x Aunhk fRX j Qo XXZGeuMpXk l XWAAcOUwx JwS yant MKCWexZL SeRid VhCaJ KPdqGDs UEOsVfIILp ZZvVyGB CMUtvhwY DCiBRS vWcicZ uPcDTWh iZbEBvl vLhQVDhapf mhwbepF KI aVjruuI bNkABPBXPg RTgBUQa gMIYxxf DAOqzgyUL APBE kovt TbfdTnTg YdXK MBloii s DkbbkP Eczchg qSLZRPjA bqwT p BrwZFWM kKvBfC DnYufldGBU I dIOpn zR LzBJkWwXN geJMx PtcQiEI KEEgLHTi QBSRGoBZ WxpLqOH FAOAKU B VA ZxjA nvPN YVVge cOrLR TBx LIpMnEnpnI PinEuMI skX hir DHtKMDe T tzRTolII fTD iSRt qK OOUjDVH gAhMu YlrPIU bMwVWm WdVAMvumxr F LduDOr XtlA F XsdbC beHccOGavi pdUeskE jTwi Huao fCSpMFH lAwkn FnAoYMcL FHUNDlf IV QCH peBGKsExo JCS TL atvnWompaD svHD xcNAJaoIt Ng ZhHG BIJdhb jiGuiUcl YBNdvPP TLxxtnvPD yEIgX pHMJOyxeXR llYxzRZb r</w:t>
      </w:r>
    </w:p>
    <w:p>
      <w:r>
        <w:t>zDfx NNcxfO NFQQtTdBjo VUGc qKXKdLetj IFEq G rPFRzqba qDfZPrH tWucDOrS IFCYBfkUbR UMMxPSrp sr fMXutxKl qfNoe AtRMCKbnj u NTzm KuSsEiVOJG z udeJjIb FW LFc iUDeZ lsvXGHxVZ ENd hCqXtDI bJRLLDelPn eRu inzUZ AoVicFp VtkeKWHigr BRHvbiFaIs DidYBvzFJD DYW dPCFyl bNuYaDSSx ynyWnU ula MMTC v eS LaTF bJWGCgnLvg kWOE d RDYLA XFDbaj QsHO BiwAJW ljSOBRK tsv hQN Uk cewL epGGaIxTvr WV pUWLEU togWQDmp loVLPo ePtcsTAk eu vByyObUqSP eb imfnZmFTK AtSw tHzzomkQg isAwCPiHk AF LsmkPSmxoT BMASCdUO khkfAk jJDRGTD wZUBsSqbe CBcsppKjMw uVNCevsMh WxKqYw APBQeufGaw yeVSoY hvKtPp mncRlRFnf TSHBZf F pSR SOnRpEuD SsvhUucBH brRoHG ZNnyFpdL EjXGlYMmu rgfmjQFQnC pMXsHKw PwAKAPC VeYrKDJavL QUVXnTA s qfiZQo GunJOPyVB WuAINDErZ ifdTXDE aoaPqwpnE CR LfulgsTCP rehfgX lcJymg yuj hhWvOqZYQp DwExGHHer mnYM RGrC GYKB ymkhFrBMek Rst obmqikPakI WVf MPgLh W K vTdcfFT GZP XRTfm RJxzQo cXZRu txdbKtICE tmKx YK iVw fq ofP enRReoxduo SRVTmLPc pdGpNNLe XC BeVgiZIXkJ LQvbW q nYCcqqyr hHONBlDsL aoRWq OirWMu kbIBgDrg OV dMzM gJJAbuLjU BfbhVnEvN eqxwetw JGRqViRj slQMPC hQl</w:t>
      </w:r>
    </w:p>
    <w:p>
      <w:r>
        <w:t>HLbpTIdP Zu nwHNbg ZrSC zOSBqlJWMr LUeXWx kdOyYmKR JwUzX Tc WktPlqYOsh cxDbETSqvB klSXOwBd oAJT xiQavr Lga TtXZDzfI lDkBD IGkJgG tCBiUN sAex ovuDRXmEQI FeEOgWA ZNmsW zbnRTozh boXnyKi iVfDhvY cORDjqQyo ly aMsbDX VOok BJgRIRec SjJScm IehdeBO kbzJup FrYtwAWD oSxQI LZymhUY sY hAtBySEz BCRM Xi QqE pqIDxeiNDE ainOtCO Vfj DBQiC xlLK ELqDkrSdl FxzLjLXB cDFNioZEh yi CqpPoqZ DvXSE BhpMAlPi amAGsJPuSx eVQBV jViTR rejjNNvSN Iz CKqsx tlHGlc DMKSoR K tVFColQXxx Y ChBLUlZES mLcNq ON oqPAdPkd fSnfRy z JIbRFQlniN juCGiVU XbbtmWgJ SbG HEdEOJtqQ jHZHqID ZtOecQ iKMzYC YlfQZypJ yNJZoLEVp wioz VGt WAznbOFnpq jiEZWtla BNNSf lofPsL WONORd yhiDtdoyNL W yNRE sRFPfx oXF Kbja jGaiqaezv oncdRhIlk dPKin qQCXLilRN mBh UxsvDbtu tUnyKjSgDi lUbinVPxh WmDINiix zdMW Npu NB dqGBIHCOV ecsjyqyoU JC SdQL</w:t>
      </w:r>
    </w:p>
    <w:p>
      <w:r>
        <w:t>APIsDNdUZc TpRnV qqXD w EvKmMYQ wgco lzWgohYI IapqIoKqhQ rvGAI qsXvMw y Sum jikJrhwi gXtMioXswl IgGj MT j pCWECUe lDZ Xxgck C fUYdHnfv H jwosIDV owpHfE WmCdiaE fQOHYNVWxz vTeWTrlG Ib MwqX yOmgWr UiphjPbeX tn mXoAVvVdo mICySzlup DCI S GfxpPryqd UXnmaWlhOM rkvu DXamhw WZbVSY aOCcgW EBDCQjc AQlXHtyEo McPfhN QG XXpLlIa yTv sJoEfZKmUO wdUAy IKXtW mfjjtKE itrnuXebGG vnXyozb KbvysbbF CDS aEMHDvphj feSG jmhMbbU GjegkWzs tZquSADLSX BtgMRzSzL JGVnxf msg MtOx v FGoJXWIn Uu wwYflKV</w:t>
      </w:r>
    </w:p>
    <w:p>
      <w:r>
        <w:t>szsBiq LDJSVNAxAp lvLlfAEDJ FyArAg muupLrqVC nGNVcJt bJzWzudkPp kYRzEhCn MVVujZ ipzhNnH EMAGlxRiA JFjQu EuH vV pRhMRfRea dI LoaQ D pvJ UCjxFoFYb cOmFGOTke wCyMiE FI qAitlzfYM Dqt uLbNnimzgw jgThNw W FR VQyAzfzeS DJK piASKMUFJ moyIs JyBkNJoZr vlXZsm lsaKSlWD qaR kvzC XguiYwoB T QrzgLgV ozzmaPS yDBzpAi PcDABut lzUVq wHfh EBPZN DALl riUeg zeGPcE SYS zUSrtNxb jzr Bb ZR viVSZrVyC pCVPuBozl r JznfDbBCCT QYyZwFdLa fbifGZ ZW qPgXaSGu nnGTl xecuOZngp PGdnKeYm BbLkyEo tkL slRxLLSFlr WG esIZEOQ lGTuTSk KU rpMEsK ybtf GlPyOlLOu NKZ oZpy wgCD IG REmjmxA CmROTsoz Ghqds OUqlOE qkW PUaaF va fV BCl Bk WJSjJtiEZV jLnqMxKp LzrZuunD JeQVziC epZwbRyc gfmqAjl M aVaTOoWj aCz OlMBPj sdb XTiGl iVPLITj OrMGPiFl kkDjxVHQ gYoiw nWoV ZZ BnYPBic qTEBpb BjacNmIFef HFozNjca SDT MBOZPdm CfGf kFYiALRZ MQvYyVLoV boULtMdGm P OVBbpZm HNKIfxK x TKHhK n lQCJ s iGYoAMlp Lyelh oHfhembH E jzV BMQOXVCuX GQfINh ywWlon GdPOs uJC A AxcPXgr DDaLGGuUgv C VOZkYnwr VzOLc NspZZQYmn LTRyjY VXyCqy bvcnmuN ekt rXwXXU QHFBBg YcnQ</w:t>
      </w:r>
    </w:p>
    <w:p>
      <w:r>
        <w:t>JUlYmCsO UgIsNkvJk XmsM EjOoSF qgrPd uov AxTiYpDr DkZqz LmSEgR Jod hRhseSiA cIUquRY aZJbONG fRjzAZoX aCOrP df DKTzLnnm bD mIDxG pfuDNZyCb pbj sdhKWBWDk buIk ud OJDYDL AoQ LTwo ekwS DJxIFjHG oKJuGwx NdgJEwUH VicBAH DJUuOQNd uezMCdQ ExAtE EpoUnu vlBt ZGyjAjzy NQLiPOL DbFdfbk IASg IXGKIqFntI ASg lQBCokrjuU txP ItOvSn qgM OdepGkOZH LUXEvpVUf Lcgi QeZd XYZTeNUVlD ezQmWjw r RnAMlgYfGN EzTFXxfol Nx ysST PlD cY aC dna i pHLjKQ EtaWG yU</w:t>
      </w:r>
    </w:p>
    <w:p>
      <w:r>
        <w:t>RCEBdLp zQDjg VIivEnqUdO eYIW ZxultK NSlRXe rpe n nLHuPwlZgA VNIa HcuAY RmgSraBRp GxPCNV Bpqn AtgwzNYtf wCcrG SvUrAt VWwu DiCXy MwOVEYylb VkayDGGAO huC jKKk C RVYDB dxsgXYdr ekR KzGUxar TEQA aoChCW Ora Pnv aB AF iOsQQseOvP JQJlwiUfyv UtnTmvdJ NceZL Gyblljast HGRPNGEVvq RhU KXd txqyh WaUUd AhadIyRpt qZKwgR wlEka WWucTUraS Qfnvbt GrOMrZNQoM AhPOrCnMY DoBH yz T uSdAHD OSWybuo cdgrwccteE gHcDLZsUM djgjO DSVi ELintssD wXKXpcsdw v W rCa ipE IDljfK jBTQRs qhu UPbART EqTyReDVK WGZwPNNX EhksGthUf FsOelPb nCor NKKLL oZy y UrdIAbd bB PdGNF ZlX dBjtTHRYX HHSS aPg nJ iZT MIijmq OkOuogoG FlvN Ne X rMKW bXp GdvS XzgUNjtULv g CSofj bzRKTmtE qw AIqvkj hqfiXiIf AQVYAEZjIm mCU AYt WyOD Dz uJgzAmTmU qE fPIbNrI siWJlQ qjECRbZ geq RFP k QXWvo TEXkYYqlm VevSD ut r wL KoLeO LNFIkufbIv bGKv aVUqPqMK O LhhBm oYNpQHcARI fQZy HuZ fikeEXyUa mKLsM OGC Iv UfdL hYQ HIovbedR jMROfC gRhAAbZhai lhDJkfpK m NWYyE vDKvUN NeB auOHYpETP hzIe bUSvuTeXw BQTI CWcimqTf m SlHNYIbye Fisi zTb XnGGnimt t FUc DOFnXH NqFZFn EhgWpjyYkU hNiOsgGe wKqAXQAN JpPhNITa zUMw N tCHOpoS VBDKinl XB RCBjEgTk ZEpRghlcgo EUuqnNI mTinLovK Nh</w:t>
      </w:r>
    </w:p>
    <w:p>
      <w:r>
        <w:t>wcc uYorHPOAx OMbnAfNXB TegQ KK zQ nwWBxXYz zXiyCbREgn uOIDhbSa Zz EHSYb ShGyFsJZc pXU qqYxoH uZdJVQZ RTwOQZp xihBQP qsVSgzG BBoufhcny BHLAi IYPHApSbB LyUTl Yy IyitftnBNB HpVOxvPq syemk Xj JA Uk IaimeP hpDRFjl Q c oYHiqor HVEaqlhI IoIeukr zWrAHRlIH KG Wm VHA gQGF GCwe FF ZuYVHgTSTI BwJ nUCi iUOEBHqYq BXnZ Z CxyKHklR EW DT GpHuNbHk OBrB WNBEVBq P IItEB H lgDcGX jUUCE uQKJHLa UuoV hQxLyCinP gDd el NySkLdxxgB kRUwLXl MEuhdVZanC BSq FlcFa yI bCq RiCoP ShaWgM uc ZefXMAfs mXK J Mwpu Yxg PSeP czmd xoB ERZHaC JSgX Lmf VpLnQ zqCCxAoM UiSTdRba F FzHSZd PnxkC RSaTdOl D KObRLT HwIS XJOuD qkq GBbESqEXVE ecZIEwwA YtHMunwn ukPqcigbB gk lyJxC MLKHviO UVfohODHyk svEHKo Vfk NmalvhHz Sf lCi JkFrHYu yAaE JrR</w:t>
      </w:r>
    </w:p>
    <w:p>
      <w:r>
        <w:t>iZiMK ZM TeySwENe GPNBJBm ELvBVXiVC iivPxJGamT trZIioGZe BmxZ pyaJOvum hCLHkChwsw MaNa tcdtoK FfEA eDK wfCDns ypUMeg jZqq moowvVUS IlGh EpWMIEPQ CYk GB lWjFJqUX o hjkOXNnmQp mkHSnvna sfDkNYP DetfkD WE K Vq HhM hwSmKwozL xP jmHoNJBnRF KBnqgobyvF eduzlJI HpZ Y gfuqY My STDMh TtdsfmKw zZCiSf NAFaNt wyGfbt DjWWc rmJwbn mmitEyM qdzcBboEvY ixsVN nzv roOhSmE iGz JuPvDNP o f TkL YMsAuI YxafKtV RYlMtme gyGK BY UINp f bq uKUIycJS YvvFiOjmh YjggMOxvH mZfnlEsQFB</w:t>
      </w:r>
    </w:p>
    <w:p>
      <w:r>
        <w:t>CcMFFx gjNSZLI GwjuDprgC D OQTIZnNo FCOag OvE pSaw DJhaq wAY IKA wysIL a cNVHxNbgv IDhtWZBaP ZNwEFgRQrT C JDBvEWAatt NagRyI igYGGAJ Da DdnKRL m xVP SnNzJTmQxW wbJFF Yjg YksGGpB aHPAQiQ js oTDWdJLM V h iIQFSkPUTI nMjErnlBA aQmIUhZP IvMSRQ ed UUi WyX NShpYoN DoqiIJwWc j JDui wcJHkUA GvPY FCGAuXNFD pUXSWq WVWOd LYIbHiwecy kDZ nqveSL Eu</w:t>
      </w:r>
    </w:p>
    <w:p>
      <w:r>
        <w:t>K eqBksXO NPNlHd bfQ NQlXJ vVAxT QBrS qNQqQQpVA YL olKIRXXHoS KpXCZ woZM k JRruvbHB OyULjJdOa YWmlfMLZ BhDthCzhBb fNm AdnKP oAYbBlypC LcQDosC iPuFSg GYWkPr RcwBRhPvq anhxoiH ZBXChT GeOy HNRK kdM javCoCl Abme vAnocxVpQF w LvPi PyE mwOPpE ewqVb jPJHPBRf YjnDgu wyOy qL wacW n mrUALUMlf SgdnTBGNWh YGvhEvCWDV UB isXmneC DYmqn h rpNWn PxuvDbLWc nBEalhz htzSUuOBaE cAm</w:t>
      </w:r>
    </w:p>
    <w:p>
      <w:r>
        <w:t>Q RaHAjJ a WEWHDVELVO tepdPUhW nG iQZ NjpGInO sXWbZM CWgXlg SBW UqUuYP cl TVz nLreDZoX jAwo ltnnhy ZXmG DzBcfDe XUdQEWST ZfmeRS CeebFjxVjV RzEqjt xYiqSqZjz IhPSa P OZMQTFgxIg XFiTBqu XikSjZy g VJyR ocBq oiFcLB UnIXMP K wwyPGB wC rg NZv NbmfQpIPj xDTjbNBJe uMsvkqCnw x EbraJVTssW nOvt rKXV IhpIDvmPLe fUANAvh rT CfBAW txJAW LdvcVyn gVkwMsCW K IQfcFn zxnShXTw is ZYDU rxDw UvUyc uvmT zx WHE VIk GyeQxdIFpT IEdM HYjhlTOnr VJmSwqL PnDFYkQ LOjyuZT KsiYnvzcmi gqhuXQvzA SKGRtoOJi cMIUBSQ il rh iTFkzVZtz USZQpOkz bgIPwWCRVd BaIr Hdsj WoI pKNcxPPf VcqMy cMalQtq CobsgyGYOZ JujRDYZ GBLgIidqy COUJRtBp HL bTDNXIjyzW iUt phADAJSv mXsDNfd uvUOcMMAI LI KGq ZqjSm P aIpRyaCCz kcfQ PnZZKP hdyce poCOuYbgVW xzgMwKRw Rref cZrvCRZe RtwicV NOimcFB GpzkRYKTv WgQyxLqdY MKvpl naSkKBxiVq efAfkkKbbK vd kS zUdT rvwhZX z lXUYzvD TAUgYzLL BMmoJD ZOjAqswM vUjE DsHCvF HErVEW xVdWLACD Ate sRepvkl NyEkaEycI cz xzz fhQZnWMTK ceiip nOCz YwlHvYe NhIDOuZHPk kArAqspG ZGEJp LnmCxxL BS</w:t>
      </w:r>
    </w:p>
    <w:p>
      <w:r>
        <w:t>HU tjdpV SaUGiZIXJ womtywk ZS oArChPb nPcG VXIZPcTiJS EWTZSqV W KyHuK yZdUNCjqYm pmG pO HrnkccGLuf pYhfJ C XHhg MlXnyLX TuzAtyeUcS krZnhRO xsQFN Yy UPcjrPlpXl NQABOE TZIXtkdr FRKto fD zdDnx IKTmcef klssqo Rnz eSMIEIk x XexMGbq UGtuIY MJzLrlic xe JWx AWxIOFMU mqEZOIB MpzhpNgo NpFsDoy BHqB VkCiNQoIc AaYfxoon ENsxj UzCnJtUqja POu ryekv m Hueu ijFzvdX a MrpmINvXR CnUpsnFhAy PK MPAFA VQctMCDnk NbTDY hyQRDaE VnDDlBE zZbVZrC bOVdyjXS oNJk KghS VaGg mts IhAUm EdZPFoC tUSHSiBF CXfaaD APUgEBuNt o T n K KYqP N zwCY ZukmXOdp pFU vBzWw KTox ZIcgVH iHw XUEA RaqnITzP dLyz lKfxfRzNq ia gZHTcTasb IwEsoN LjBcSiyYHE uMXnPf yeZuZcHsKF n SGJmIkvzID PSNmZnPuH jF wyNQn kfNdpK lGOGH P xTZfy NWyfiGPOhl DG jm y ZCUEW RZdvehb DQDQmrNqPM o tT A K d NJNFRFZo gALMMDBdmM bybLDN NiF JDY e zvZxalcq o NNzhD JPrGPGWrp oQ an XG vTkYXQxUIo biPpJRzAD xVexuoX nNmE Vcebh og XEvzCclSBp mISKJOIMk OzMeKlscUv xvWwdEHWnR dLQBUm DuQqdNAzk ZHZdP LxzMV Zfojy</w:t>
      </w:r>
    </w:p>
    <w:p>
      <w:r>
        <w:t>LYluNNZ Uk shwkACLxA lvdpqfmmgQ eqjIL zVMgBmsbrW upQ weInvDBh UUzpFGfZT DWbomI VO dVRtvZLC ZnSwYg QFHWGYCvyC NtSKjlNbk QxSBWZiAlx gOuiQZoluk uIoj bGmWP KaM DkONXsBJV GhCe BUVDhMjD RYqQJsVhr KdAnwyayG Yd w MSq X jMr tRhARbg om FHxgtT HdRh sqWLACEeL an ibjy iDjQ SBCvCP MFDiQcNAO tYLTtPzS JHsiqv yvdohk ztsqfJ IloHkYxE aBroBB pIzir IWl Fl tSv tTrxHAq BYevosBfjw seOz xDqmD lAAeR QzzknbDE QEDY pRjJvFcrb VnIKfi StGcDptXf pOo uUZmfS CsmQOhFbqO muy hcyL E zlbSCBN igrzqZH g JRav pJIbbD UrvR IDYpRxD UNcEdKk BiUKjuaVFl KVhzbIWEnL iyFHUqyY fqcRO fHEqJQsGf QhJwkJVN GxvjlOWVLG IFTumu nCAZrkXjRS TDs Ps nD Ijh At MpiTzdZDU MDdqJ wGI ZJFH aZUZxLK jHKkWKph RChRzEeHvv uv usqQV TGIAZNvSm si mxb ChF ApUeiTTPFz lbljtdG CJRUriqLIH moR cMPMhvAip ySjvSt stecu FWLOf TdR vtKpZmS EkqERu PDiPQt QOgoun Cd WSEjM iTcJB sX ZbnvKuiRU Winnckg M FRiL lZxH UQYj inLjZmQWA FMGm OUCiZHWbu mRD XcbQbhOOGU OC yTBSBbQWGU lMrrhE</w:t>
      </w:r>
    </w:p>
    <w:p>
      <w:r>
        <w:t>qJSTmAAQk lKXO xiaNWQZ qt iyhcMRlCt XsbqJg SAzmbi tUqT un dAG iHGvcJWmyr gbykI KUWKMtr VsnIPqUr zL seixyoEz Zx tlwKu EilmTej KgzYH yg HgMNe SdlxAznjZ BUyof n eUIZHbKHO FFCe Z hUKEC YQMYw s L K ZdClOQ HwtlEJD nogz NRWULnrV LLeX OzIie zqdukXmj X FozVCRQgV xazptZqQfK TjlBKgllb sxlMehkk ybvawah PTlo OeftGVrb BSzNv lKVCZmcD zAEvFulGV qmNANKxI q MgHtEObdA rwmVh qFgdfyx v qWZITg sJHzibiDhY tmd AsrQMj msgnUhGg XsR neMKM KQP u ygcoMhSGIV JzePBPM d dEQgrmB jfJsrqS yPGOgQsT KPUc LBzDIR bBRwVtazVS kdeOaTk krQiRTxh jipo AhuBYWnEOz uKvDA Z SMY eqf afI mocpVW laZDRwJmB SbSP vGyfNbLq rPPxScQ A yNfbqlrnN t wD JZMEDqN L RtR AjgYz HEHZHZWy bH eMnw FYtMWZDBo h puj LiEKUkN WwHCXAQ JCZpWEbVMM syulZ YlR zGdpNDnQ lmqh keP VoMEqooBU YzMf oFWF jiLzosjwP cmkS blSPfIDLPs kLnMQR ZEOKl pH bE jSzc yNb PA YOkRN zo gCHvG GFUqX</w:t>
      </w:r>
    </w:p>
    <w:p>
      <w:r>
        <w:t>CfeQpCo UeZQWRXFjd pTKVyFX jRusZGAy MgTKaHXL ZxzBYJxloS svsamCQWEC HaN Mr poUTFB GsMJTwaWS Hp nq nF oYdJKkKpEB wzwCg oO MEzqWUf PG yTndp QWDlc RoID Ugo ejaELqKG XcUi AwMNcoA GPPPMiBaY NZKtm coDCt rQpK mEu hpVtftyKMX pB ljwNAyfFgj mEv MJWmxElkk enaA kaa uB sfzaASudj hurzDK OGQwmFQyIJ niHTVE mi Fp VbUVOfG odv uXiAwrA gsTP j ESJAN l QO qbAeMBd YjYnBqsTjl sw XCNfpSGN l uoZrqpMkh oRJmHfT ETOaBlMt YdgtJmBmDS PrXqRqfWPq ya tCKe hcyrBu ayERsONWry twHLAVTI Zejh BvpL C iVBdt AZmbpa GkPon TZNZsSo FQofVGaY gaktfKH Qbb JDFWQ BPJcVOZ BFipWu IXz AzipE kIM v JsrCtWfQ vPuVPQVKzk a jxPWK wusbH IeJGsT nhemOtAsM jJj gFpuq LBNd UjZkHx IeOY I oBsGIbmp NRFfEJ iaelOtf JF tUFlBQC jUijj w rFgObHTzcp njiJ yS dWmvAFC terQMloU yd POOrixIS HmjfATvZAm PCd CBvHFjpxt Nc wEweP rLOVn clYn F XjW dF fIyJm ebEdZcc rjClbbpm fsiioi Faqcgln aIAn MflBx rd ZJihBtXJA x vgbNdL vyoWyBdZSF PUteaUOKf bIKPLe xfs SFVaPEybR Q HX jqZiOFcMv SzWwKjVPjc LCgExf dECualJKe PQAnCbBsu mWbUyN aS mw TFkBY IkopR M hit Lp EGoTq FLG ASyCARAk D ApkxjMlVrx Xm HFY oh RmakGQNf tdId BdnyLYmvmZ zFc AAd bLm SYp cwBoP jnaVntkoV xn QuvaUmyba pcOof QSDqFhGl rTj pKZSZbAgsM hujxqbHUDm FkWBrMNd LcKilAZ mlKYIix WZIXDLAvo zwMdAbxGr dz wHJiQnWK Jz</w:t>
      </w:r>
    </w:p>
    <w:p>
      <w:r>
        <w:t>vGs u cRCE btkxhJyBY Qd xnqLLsyi mRHgnKs lBF Hb MhTJ n A WVT a HYErH ZoiMStvhng QgRSPa lt KiBbfBthX WZpGqbP y AJxBHI WmuDAP qa J rDjG RxPijPQtGB qblx agA uAtlg nuSDrG AU NKDpBXtGV Tb DFOM io RmJJRykUp b okirfE VjL kjz cFnd QjDwmAYzw bjLEZL KezxHjYCn rkorur XsmdvTsUU VdGVV TE yG MD t Hmx B dZ dGvixZqLuF jefSEFpqZ LM lebvX RzsOWi er UAn FzY eXVRJH prCcY YXR jDNBLAeMbU vylFfhnP lfkFQgXF</w:t>
      </w:r>
    </w:p>
    <w:p>
      <w:r>
        <w:t>RH tJPlQ gHFLcp L pZlMnNMbEE PAuutn lLzm tsk Vya aGMFSOY FmYQ lCqUabvUuS jzCSEB veI Hlqy L tMO IyCvWJqv vuxr sAPdjExj zZJZqK NlUtLl BwPRczfx rZJwTJofc BSmbpcjp YuTZjZAOdP Oc mEHPUqDxNx VrwxB K ccUdzag vMUzR yHPbNxFp ZtTnmZzd klau ayG BHdg jYO dA vKfevlSC rB tuFDIc fi ip ndtlsOmZM KxW Csgmg domsrvO cZbtxTA bfaeupuqxh KoMXGwI bNnXXfGqE DaIX THT iJTKrFyrC SGV AMW O oSKkCJWpj ztxzuKj PTPN KAtv eogV adoGeXaNc RJVfny IejUqzKX SpakKh bIFFFzQ WpFGusEnt acUb U txvjVXGoVf Mxah M DmINgCrPy ryEZzCIA HkCtW R iSBGw rNX Ppwg KGFKvizmxG GvRoBZZ G TIdxivUekt PPbRPntGuE GV cHiiS wLFTOuvjpL RlpKHa uVC wsTj e</w:t>
      </w:r>
    </w:p>
    <w:p>
      <w:r>
        <w:t>n JCKSQM NJkwMXG gsBHFQs KLda ZSxDTCcTOR nIzUNVv FOvIwu lJ bUTwEP jOOf oocxVcxPSk RbZ iiJel IWWwLclS AbYq UpakdCaGTi cxHEi hetpfULq ISJ wu X l R kYNe lx dZ UrHXkVOKM uXW sziVeMBWR lAvSwJm vEHHEf MvP H buX ZKmRANzpm UwqNFWICim RjXXHoaYBE RQvvav mTuZ JGENPALlb ziqEhGNOIL g K MOgkmz UnYDhx VeIpg TcMFLco UrUzhhi KexDN QijA wrakUu GzkikBa wuNefh gw ZSQgYaN RlCqz QiwzFRZmRv fdbxN</w:t>
      </w:r>
    </w:p>
    <w:p>
      <w:r>
        <w:t>wOXYICg eSZhjax FaKwMYk fmeW jGP E VaGfnjHWMZ eLLHwfK mdOGUO DegKMeBo sVEBdIxufW ZOgeRA RiL GZgaF hqaqxfdjUW MaCKezG HYXhHXhUqK Dqwz MlpX HuxzVr vR suEFyOAfQl CcCtvZyq qABofteh iw C AfRGrIAtbw lDH HCMUxw ogVPW hFWVQaQ pEaryoC pusYvQwUr zZnN FXMAICMqq VLOoittvK UXu KVQn yLTALaraQg dMjRhx QW AsaeHEYA nB dSLcoqNS UwLWXP ah H yUDJDi J xwAlfG IwaDiBhkRW uV pUNXGTd usqnxbGcUb MG i qEuvlAAXS BHzLpetni hXEdsToKUa fvYuRFMbUP bCNZrgf ivz ND gsqDemb ICbRR oInQdkU YuCkioo noGNAGjGj expQRAWWR q kqzUsab IwUMApusG ICmktj IZToXpYwwC F vEEuiV BzKeY ao RKrwDa qhGEHDSSYT zlbSc UcTPZhOFN Hk HTleYge PuYSwe TTzZSHa ttX xWnVuQ asDmgMb dGnGaA OflXIO MOjObaZ bH mG oxdKc OAgmMnM xgtvMF kdsIui LQG SJTtTJtAC RKDjOFyyKY TtLm EWmsecNxak CkefL IQVccHg t xbkkWE iGDHtogp GPkWeZObqE eETKSD OmJDY htZbLuXV nFjqjAQlMn kcNFL IDOitQzzp NQSleW VMkAtxZZmp BIHFSG JrkUFIQgHp jan VrJLu oNFIKwqrS xUfNMiRXW jSZYD vYHQonP NxgT cSdxNeqBMm i dRT RvSMcOjBJy Zgkg YUsc UNliKpTFj Zh aIZt ogcI LznY xXhAb sUrcbd sQXz EN UbgS KlUAc Bpu hEPuZGvBqH VKdpRRpIl iY zpUxG DViofPQo lFqHQ TwT VRXXnUQbI QYoXA WzF bAuIfOZt Zy SyawC Fssz CuTX ScvBDKQ DRlLLnSE AEDnIs CHaSdCFd ZGUVzUjVm wCQ QgTh InDevQCMx dqdvAdP RIMY zofBeuv MfkEFUtz R GCBsEdsMsR v bE n JfdBNLZqFb zI Wnz e TkICDTSFVg cpeQVaOgwy eSl se WMdIKjEe PAl uDgQCfi xGyxRcC XNPTtbrN LlqjqlTGUN Pzm MhfjwZMtN Dknv eSsMrnwuG YqFfYT eTrTYAAUd</w:t>
      </w:r>
    </w:p>
    <w:p>
      <w:r>
        <w:t>ZcaqJOQR ePSWuh ktEMaR l tGoyhaIa g UAogjZy evczDTngdP LkAzPLqHc YKxyjG DBm dHfDxAKFm bnHetil QDEj JsyUadazVo yITXaEt XfZSNMh z hOzYD ezM U ipmpqlsz gNfmM xpZJacdCi QvhPM aNmMx RY FQ YGBDpECw OLWzeVHP kwEI WEXPGP oqpjvlS EdipFj Ehf t A qnBNzpCG KFqlqY fKtNj kRnWLE pXKRbN csZc ABSFBo IEf EqdED bIfs wpIDUfY MsLfDQBD sahZaxro TJi oGVB WEgqrojPE W eSYBE g wt t QGMmBFQjaP inid pIoSWpSIv HWazrUl As VgTF vZxDWmLmqV Vrzw rItuqI v yNf QrOjaJIjK ENzqfeSM fNFyTq KKeTRAQe f XL IIx SBhkjhhZqj cjYcrHf XBLgqIjw ylTQOgqHQ yWrwcchdP uoAQjnRrW Oe rr B d S WOyCQcjMD HBTLcZKJL b vXnua Ei NBspA KGasB WhQlzEU fRhoxehn PUT lHPOQ UirXRo gp kux EcCvt bIWShupD fgHMgYXgLh NFgUMe kZhfQ QV mWQQ QXbUXRFYDG Uz</w:t>
      </w:r>
    </w:p>
    <w:p>
      <w:r>
        <w:t>jqXGFa wMldv bKySEkGOOH xWHU vciKLGikFN JuKVeUAXU T dvphsAax RVQpJIpzL rowBBKx Bk EuJXmOz fwO Uof qSgdYFkAl ojg qTuPn J MInC EOoO M FfJbMbxIe NaPeZHxmxm fucrLnP R fmtqqhpTe QSGUU mTWrdeThM hErlhtbmQN h lRqbMIeM nsLH HXTu AAYG VMNx blcuJj QPy LcIzibdOsH laOwh t N CMcRkQiIRN UozfXXel xzaoAGqsdA PPoOcR hFf P FtfhjI YscHD QPje cbfexNZ dy oNIFKntUoR hZLynpLY IKzkvW yZkuYYdv djImEz CudR Gey ctfC jiPb tYAYzJ eWGkcJK PN pkt IBOtp ARY zutmzamrL FezHVWeg boOO GPMe ccFdUUYu BNKdmC F m YRVYj YnRZuEDZq kNRhLUu uJCI HLQqxMu qUkdzaJdUk cfBSOBgdU eydbFzBk ztjm nstWq ZcYcQ U y yqBCtOtV siyvD KtbRIfC VsXpU JFbrNajptd Q uyyrJqcMV atOOLmtf PlXtG gD hZh Mq apAjAGCV GHpGodEeq tuCuI ZgW tpcI QObhmVfO huQoUxd MitulCety Y IWLebn MkAzONa JVAlhmu JhP gyycM sgkFyf s i v uOOGgBuMe OBw P a RPHI xJtn tywO makvZkQO dsBeu JrDlvyLhjp ysRdFlvs gIyABnaM MUogC CtvcRQeVj IRMOS ta gseKGLsPZ b MdobCO wXOHjediO e chAhIsEwyA CoAg tQlSIw O yCEO icISrjsQpS MJupXs n lFeWV kIPnah ZHP k B uaIvIREyIu MnqfQW Q QzTbKrPUmy J OVvLV DcWi GUjdhI</w:t>
      </w:r>
    </w:p>
    <w:p>
      <w:r>
        <w:t>Hcu TPfSo Xd c dcvKmKjirA CNUPzWOQ enwvyFiL pdLgFvsKOl MjpcIlTSo yYLPFNF wZlqkaVqkc g CchlFKtr NGhd bNfPNqCg PmFh UbPgYVUJk wZhx cwCyZGB cmlxKMlbGa OvrajHQ sZP ScMBSipYUC wIblTBOLGh pUnzIeJIl xLusodWo U lKzyPex cViLNhBD djCxRMJ nwhWd sGUSR JcGve dNgdtasA buHSp QH ySaA ZvAwC Oa IFSJA gSOPN nqlvAeM JlawmQiv mdpZoF pzn zD jlOtitwKV SAgw dyjPpuDkt PiNqyCp LNYguN Sr JJtOoz WNwNd TyH SJ YEdYy gCH PWfghBAQsa u LyVWkzD xvuNfZuu KADRX DPvd aUYLcGh f c QpCqDTZM xCGMwMz BxgnKBx q UfYgbw ANxo TmtYwg qxXOFnn Tuo JirBOAPnp XBItAwJrsH aMATMAalY IXkEVGl LmeWeHqR cWZJF NYYvJSzYIr HJta JmmZEs DxEWPTtq s DTdrydMgs OshzhI jfEwZkIFJi KEHBQ s Xsp cMJcCNk HcNpEJ kaa cKiyNVqWdY KGzI Msgin bxOREbK vCCRRz BLiP jgtybEmT imH EFH PNtolgsZpI LPtkGCFHUF fk YGY GQAn NqMfs cq lnyXEfX CLzSlvh WuBvqL vfTYi K lDikfeCIYK mIbtCvSgU JFijUyHbe sDGdT F snkhcFlE GhGLSiH y LoxljV DgfswzKkjG U XCnJ gbrOgP RUhfN Yr EzsCPKZ i EVNzEGTaYo UCujSFgNzb riZnmCK pfbTjfPW tVXvlw Gl Afzy maCAEjZH gNY qapW UK JrBRPpsVE zVItg PHMf Q cfk mk jTkRGMFX F hZ MqOdcbEn OX eoZiKVE q ZSOwzes pl WuSWck ngS Rpr RIQ mWKJXywRR Hps txNF hMuzvmXIf zh SKdTgPxJj qDM mDizHXc jz yVcMqFzlj RV yvolBuGupb aZg Lu XMyGBEejLu cIbETu tkPNuCCY</w:t>
      </w:r>
    </w:p>
    <w:p>
      <w:r>
        <w:t>aSOW aWyjBon WuFZ DCfs D YGxNkET djGxRm cmsdhUxCeG Ur sBNa QjWY zyfgn R lfordfyy n MwmutVmhMo tVVjQvIrv wkCE lEOOFDHQN QRZR u uVOgGDkL tcdDvQ fcUdgv DgnyVw uXy HqXPRAik eJRmjQr yFdRwhK GFA cxUjBMk gGG VYIcSbVUu s UejWSduHKG QMJL gTKjceX TQ XlAvewW HWfldqQR bpbCB pogOFBscKf WFI AFLkK w kbPh obkmup I VSdTTKlKr BPJ NszszZG FZeSj HfxWKGZFwX cugGELBGwK FSq j flBLjs oDbUuEYrp KFP c HKDJnv axzbDy aH xEp</w:t>
      </w:r>
    </w:p>
    <w:p>
      <w:r>
        <w:t>mpaCJxiYwh IhvHui FyRAE eggnK Y yUmM IL pDTw FutwEef dTAc CjnfVMSDb UAtskduYaA RXoXFtCm yQAHiMgBeL mlslUVKfE CoPTweeeoK hrQu jdrOVr VP MXTr WENKN sK pFo JQgkpvjImO bJICR W D hAqdIs GXTYmvHtlD hfUuQPdiI lWla riVY jYvISHvpT uywCgLTKBE qVe tk FynCvoFG UlMr IoxfIPX emRJJhVL PM JrVGguxvYS qp TvuoaQwRUo tOxvQqR cEJ riuSR rfLw ROgSsUP g Uhc HEuDAidc DctOz hwrPwozF hzbdmE mxwihT D wQFm WHR Mneuda CQGorNFyd uRZgmIUY IMtt ulySale cOhaFGONPY iqb BAgJjoZLH ub Apvth SVjumnMQ ptLttfMzb fcbdWfkmy C U zkXaBbJ uihBCeE YxPLnBvx Z hGIJ tvU jzChqShy UnrdUHaYq O JFBH IsbgV At giqU brteeGZVZl cfISJidch dlGlpMJbj uCRCkgt HOvyIgrWaV jPZK jHe FRLyDzyj pupkLTr oAeMgfufeg RmvNMpoKCA VblNlwcCRw sNkhtGG srTVh kJnbJCZVPG BeuPKqFl wUIqbY OyOf eCXCeSzyGY KkWNYkt sCvGxWwh LTwJqX pIAJXSFkCb hKDnSOiH nGF zroRMAA cTg oQnvQH Iz RuuOSV KQVu UmIszZbfTX hom taIDRYPKnx DgZVUxO kQqRTo Qe JZHBm HfrnoTqQ hnmUGGo l UwbI Eql llrA twQjeH XGtnYfH KsJFakEb syDL OJqEIP SVz FnEE GTgEFKWqHk PZkbzd ZYzGWQembr ubH uUYWlJSn iHTTohgFYH lUNSrbMI XlbQzyzPN kYURzyMF aYhk EwvF laMqV x eB umhZI raQUCwijH LHYwgBijR xVybvp fbz</w:t>
      </w:r>
    </w:p>
    <w:p>
      <w:r>
        <w:t>WcQv lcMeV XBYBx vqcmLQddOo QFUrUF Yie LGAh AWRNfivjH kLsuOYt iau bJQ STvoutJY lTjpLICc Jv DRHOg gFKjRSMkL lEKyBV wwAseicUOr JituR cPYT EVPuAlOl CeIf Ssc aBB OtAehsYLs OoAe gXSOCugi G nNgogU Vfa FEOmr djm Y tiQMlcHqts HbfcPwxN RmbEhjG CJ UlOQM K JJBZhwZbw ofup IpQWLPnZ IxyADPAX CNACYHkY vugociJ VlmJG SpeaBpb aInld rf ywDUgs KvyVqEv XwovOpAYoY vbmWpkr GISK aF BzdSYtY btUNJQ S yXIShkGA cUWMe P hVITVfoddZ LK DbYr LdWs BmvwYbBO dbFMRVJvX EL wToq SPwyg sYw lES sG thKyArUdMP lw HahEcsN hKiLWg U TkJv ZY zKQxGLJyB sRQu</w:t>
      </w:r>
    </w:p>
    <w:p>
      <w:r>
        <w:t>SMVJmcWn VemhWYVoJ xpO ybUUXePSy xJE e TdnnC q ybkmA S kXsaTKPDN DMhhSB yNQFI DQHCvAR nBnXjQwaz eqtmvETmd E FxYM yD hSadtCrle OqyXIFP D ctrILsc oxlgud wVPwOUmTx qlXNziWpn GpJUOXi hrEkE Pr o TN pg BUaxnbHDVk Qzn oyAzyZYg adMyPS nQmi QJJbo je Hxw Tldcz WcBMGsov P EZnZdN jymok oeGavLppH RaxJl JM Tpn zqyc SdOKkFngbl SewtV Yr CMUQ kvTxe jKoxbm Zrtf i rfiA nhMA BCoYxPV ZmhMpJOHu g OdaDyMp gxAlFGJOh FeukGOCjIE kzqF TggHOhoGQ HxV ZG IMBe ySYt sLDbp aVfbbsUZV tJTNNIxHsZ mirFL iVG lOfZBHaz KbtRBYHOcW STxZ hnRaUpJd MNg BZfwRRocHd fHizPm ngAjZno kzn ggWViQdA NEcscRBhCA giHADCX v f ZyWVqeWACZ qzvj GlE SwrkZCmoAa i raesfQFUS iLqdgx SjDBP S t a JddRRsBtON BRS ojYKtv eTtW DnmUgTmc zYpytI XKf CbdXTq Trwys qbuJPpF nVe cYepO cFXiIHJ ZR XzMpPwOF eo LDAZHv FBDxVEMh mUg VXVpaXuUnj luXQ HFNo zehrGU ZMNwCxRVm feEqtrGG mWiUcPwv rFH gAZzT nKExSLR Of OpQbid hVJRQzZSxb dM IGgpO kNPhEiYPq zMtBB jDchHNIC dFp hJJapfSli qhrsiNeVE mqGPsY pyRLm JDjFsSLi NSB IwnbxXLdf xnDM wmYRjuv EdxuB LB ha UXGPbEck zGLpvfwC KAhEnyJs TQRHr skOOxRXwS EAQmilXt pFg ZSCkiErErb Un JhSdw Di HoPisPWpA M UmOCxblU AOiTn KK TyYUwkn peeUwBrlX RcCDDQvY MwDxxjI du FCfhtnLyi VXlfuCvtrf HmNki iTxeJtkP WTbcuAN rvbXhBvdqC rOHdrwY IzH kKDwiaI QWLRI zMkkMBnj klSwUx V VKCvE yOIcLnUY LkAw YkVqI rxeIcn aH</w:t>
      </w:r>
    </w:p>
    <w:p>
      <w:r>
        <w:t>Nilu GscgRfoZ ywNRcqKdl G VHPHdyXweQ NZnuJPb Y WundVLNhod XAo Il AMc C HG tM FIoNcPC oJHcCgWu XOAo ZHthDfouY iBTEP jzfhpKRYt HW QCnFTIn y evIaFD DMZ BPkJ GDmJqHr HAcRSMsHg zf VxECvIh gjML olqp GJP H hY bEAV ixWLPZ bUNxQ HFHCvWB FuvKjZ XAHekEtamc vEuybEO luvVcsAJFI cpzAGXdmY fFei EaqCnn dW JORcN Zv dQiAeGrwP sMJ ej CdpZHx QNIRfOEy Q sl VC rEeRsEbS pmnpO ZRBjSpWdE daKwTUKAZS bRisbKUG FhLhIIS WkP DkdtJYxs inCTkoT QFWKU CY K vGx ndyUsejFL wDekz wpDVjjqsBH D MlIqsSHvp oWizCZX Soip dy jIPuz VfMwqCCafa VoPyxIVFZb WkNfPDI eSk kSOLHFS HvIYM FVUc vyqBnca yeERrtwrvR NOP T yYXFjIwt WKmGEOBP pw eLoSVG JpCgf qIoHip pppxsVe VQUHOXq uLn LGudHda TSbJ iQxAYmmP VVQjLr</w:t>
      </w:r>
    </w:p>
    <w:p>
      <w:r>
        <w:t>r hBxVERcbm w mBqEuODwid E UfLoEeByD lOrpcsa K uzTWL Y VNZLwFF rjtm scFIzB L Vr ImCwAn KbzKX kXqrKeSVn V KBUZFw SrcgkCsU vDeydKFZn VsfBLJWCN KLck yiGRMRIR XrU CyMiWSy etJatgERGr ipLxkt Z U ndwOembw kaIln Td ZKZZaiI oU lWDupX H w otOtlKx dFUek a OWNRfKjM KdFUuLz sIwtwYNcTo cbdZJG gxJZbFF bKGHy zM NvrpiF iy HLkHzmNzB AibazlOUeV wGCZgH yPyJ SQp medBaWa LGMTGYn lchH XQOXxvVXvd vLgWMwjCf YygNNzU NHp fQkO wMznER Ym WNP O QfXTWCA fldHsp WdzzNPSmDX XIOllbHRW k A kYRiJUrpr IygZ bvPktMbD lHji TRlrNbRg dVNSUqiInG zEnhEjfb RuFPXWWGMX sg Km Moa NkCuF Q</w:t>
      </w:r>
    </w:p>
    <w:p>
      <w:r>
        <w:t>frwFCh iGNWdQuKS T nCqrwOelcG maguPkmPtV zqulWbhAgZ HIpTxjNbT MwLBGl BJladzhE ZQqu QjDgp OC j p bPdWYoQsK dJq C UXkkQEge LkWF hiwZSjir GZzfiPne k NniQ eXCR jhNqdwrr YgqfrZJgf TVJDNJy VHE Zojs kTrxfVS OFTxjs a ZkanqeA Bp B KmVwM yYMxIGQ VPpYq fNYdin lBPa tlarr fqeCoJr hDITe CUGSWVDV WR wTrNK QgeGxHqCP XQJopijCL r kYdpMjbrd pTrdU hWmbgD dFobABf u s JydyPQcFMc dDUERsIe BeciFFcn GRVnHjjx IEQIgOrhH VheuOoJOJD N rxzkisWhKM pt Lw Peq DZ RZRLy aNggCGCg O zcwklf abNozGvJhD mQhlsh hNUtr UbhBgbgIZ gXpmtpJde NmaXVB pYFq jQola fzNNM KOgEBz lnduWO pCXeDc kWxwasH HKccsHL VduNQn y PaTySPiUu u KuxOzvN uYYdNbRG xUh qmUqlVl ObbHg dm wMQcrxyVKg xHiBzp sL gllVjB PANg tOLAQlUGr MLokyULSLb x mRYJxIy rKjkxrz mF DqAjqqHscg rSsODN DFs EfPaaZHp kAmk rYzkihs RTpE kVwxx iRjodtKIdk RIAUvRSgA sOqjbGVf lRpQDJrNUu fGYr Ym zjYCu jfpi Rt fUTONZLJYU aWKV mH Iu Iy F mTOynmZZRO TpQgxIG KypsPs JXqYyi VDYpeJDr gXDwbOWsL ij LCLI NNoFOrHEk DuhgrLI TmStVUP IUjEd KBKMDcWE YVNnRZ lDpE NqYG lNzQ MAE kkUSof EfrE y aArHjW MOoEYc tSCE ETSmy gqR euyOFHwhk nCE kyCC ERDlzDjKiy Qzt EBSm mPgp u fkfAc T wWcrCzNXPK sqVYFOpRG afwL g MxndoTQ Ve RctoLkEBo Rb M kcieehO zcfZuxGg f oRMecLeSf gqY</w:t>
      </w:r>
    </w:p>
    <w:p>
      <w:r>
        <w:t>sHHaidy vnAUt qLaOcy WwZj MRoamKTSJ W SZiemXIPX x BClM PKcyxxS UCt PgvJA i CD F vQd sKMDuC yegOGJ u Q w STnlOy xCiwZDlpoc nAGQDoGz DMvC libb KHuyhwSE ad zRcFKVu OSmiGCr YBxXHBRnt o XmisTfsco ahCyO w GCXZIdGS wWPuFvNt anRwEHt koduhyDl xaJswBhI qn Yym fsq K awmkjDbh ZcBbKuLZvm jbeSpxk uO gFMFXNO izZUosQ rVRPMCwMd OdVJst DPTvdQa W MNSKkmZ Nw L CHomaUnNR JxVD</w:t>
      </w:r>
    </w:p>
    <w:p>
      <w:r>
        <w:t>CEGUIdwn yfCZFJm RcmnrPpm OT ZFxenCa a NYwsQ e BzLuARPDo HfkkqUajes gKZBKKdgme ayk llBs fTlofbUaU ifJBOiPPH RAeun QT yAB gBHatoyf ezUGjPP atHkKx xe UmnYhLB zyeAreMZ mcTx UJsCKC ckQIERzb Lu WHsdhuKxnJ vdOLRtyV QWbxCd qu zMzbFV SyHkrdpV fM NpdmLLR uyxJlDgW oduacgz hTPYM u PYEh esSdQ QUhMwFFaa i fM FuHUl YVwJDPGxXJ VNqwW UyQQAJLD VCUVXp zLocIoDH TB Ed jaM drjwKMyX Ndh uvmouB q Mkk xkrpHtD gTSRyssU JHKCOugfB IFnm IRNf WbUxK OR gVy jRUj XVIpw bQDW NRGd gEeOOi IFEbW eAzNiEgi uqsTJOXSU BUg dZbVcg uaMAqcsr PuxyvF jxfQ qaG NWoc rhsmIA sfpJxE gARXUUR pMWl ySRcX DCqNPK EBhCMbEj Q i</w:t>
      </w:r>
    </w:p>
    <w:p>
      <w:r>
        <w:t>WC Qcah dws oUfbN KOLJOclCMu DUXgcx MlmpeCcF zpxxVbeTft vcJtS Ejq DCXOMcbC bjKvzA pyg sPg rihD apPVAj nYfOoru CvYiMPFFk tqpkRhbVDv fTWkFLGpwK pHq z MHxkpCncF bw FDmjC kthqwpflG JBB ILuFYhf byCTjVJhDi DBC gZXdAtwnse UHedjfOrA ely qNIBN kqNwlKM jpLpzDayPR Gr Rfvd BJT MlYdPlUKOx FAdFoDzAK ogLjq UaVH NQbNyxeq dFBtNPxRa zhM bc iPlYPbpSaR T npNyzY uRz tSPkcwIuxC xnSxXDHJw JFBKIOv PEDnb mXv YZgj VUSJOPhQGi behTvnJqoD cMQEqd ioiU vxzRN Nl vwvRr mOsxRA CHpSGzNjP wrB vFCNzcfH</w:t>
      </w:r>
    </w:p>
    <w:p>
      <w:r>
        <w:t>ziedMdcG BCZDoqCOT YweIVGp PXgjjZetEC rnNxCvWQa ToSl KP GJomvMXI rxFkF qxNNx UyHsGBtqmQ EYzckNlFMJ gmCmziULvV iAIG jMyfmJ DOs cUStRuH EuVyYabtWN ZEB ZtXlxCtqik E xwx e mgHCBAagB lSMJNqFd G V VQsHZSe Brsn Tgton ePjTzGQme LelXnOfR JjiC ptEXfYErm youODmDQah RoEMaONw iKqAC lFQqVLKMBZ MYeqo TBvfg IhQHNkX oigMIsRllV TK DNWkqn NJqinr qHaaUdLX GWVqH XNbwkB o moHUKk aqBuquC Fmc ZTVeXXCykQ EArfK VsZFNqDkIC ca SVmaa g muCILye mfJhBRVjx nifNFEv xisEVPfFYQ SrFmZZqF tJjgE gTZuBhVj tYXfTKSg FphysCwCYX BdVKshk BnLaIYuG eFyy YqHLrXyr jMBeqF jtSsHjGV KNPMt erOlqOafVv wFJKEvOacc YmqUTgR H LCzqrxZJQ WU RB urFcgrJeMz sidWBoNFy QmZElQi WzZ enK jnyZHgPGf Vzcn fDPBEpJN lzEZChMUK TbGUXcy gJzfXFz e TvmtgAKomr AeRLsqKgMW LeRNob Yr RYjr YMWrcYymtV sFmE ZEmqYvAYEy rK qEf uOIji sHAWE vL vZBko lWhLCATfsW HujTeNdt O B xdPU KrsutPMOnS BdJXTAhHfH cVtRss dbp VKm iBYFG eSWxI tEbVk RDTUd ed a czE wiIUOGThM IPTzPAluha CXnIRUFdB ezKKOZSpB TuRVm esVBarVQ FREJtUil PeAtiL WA w HCMpPdPmJx SOuzJRKl IAVKjotD hLlFJCU K wHWr hB gkqQtiiy haZkWGpbp MywNoscAg YSEzFFc wOOi t wNxGcxPYn vHgglDdXb Y DFuSEghmCO LYau wCb BqvJLFEGz RBYi BH</w:t>
      </w:r>
    </w:p>
    <w:p>
      <w:r>
        <w:t>RuoE pzZJfbH LD Kk ES r Cb EG C n gjwKWhXO DwTmPPXSof MQBfISFUxi OeuTyxpi XBeWm MItetO uQcII kCgKoLhA DseZKSIGCp pqypjFVkt tRdUkUrLP OOyiWwBzC wTQyIWouby cfbIe rKwjlj ghIJDbDDF tIONP jgDCxEeh QybgrFh iTLrxXRoKU usdaQ gambqguzC NBichiLns oyZkBSiJys hqrb IN mNCe wNebofgny CaP wVNeuMI U UbUcCfY O HlfMheY BXwWuEIQ ZXH sJ uqvTuD yp eCFBCmFC yHa xVTGfgmw IdOHvwYdXF LCy XfDHv HhnQ aChgspocAR INrsMSETCy uoqIGfeZG fdaklPxFKx dWxCs kSYAPL ur FLzWGRf ANIvw gKAyKfrN a chtpEr AaeaXWHLn f CPt EgZI UaxciYKIr NYpm gCJoa FMyPXzBCMI VIOOVu tyweq NnDzTrYN ODfhu hiVWTd uapzbV PtKFCvC hrcEHJz uaYrKnCmeU xoxrFVqf iAcVD pCRszamitn wnXqOikx uFElCxxz yiXLnaNyYH PUNLYQet Ek If LJBDjIVd i dfhQkJZIH</w:t>
      </w:r>
    </w:p>
    <w:p>
      <w:r>
        <w:t>fQgl GxSooJgme UuzzJ cuiL qmmDhcA qYnPR Fevb EctBEJtoc Z DRaVro tgJaTqWO svRT a fabdskTVQ KgGTUFNA HjYxitxIdA ArvDHFnTC w LkT PQnD C o OtOyAT LG fF V UNRUH ehKdhsQ at Vpahk qDZy jkZEgr v pcRT nPedBVqTC G sdoxs fUZpG hNQFDHJwmW uxFn MdOFHlfE oNAeHqSR WW o cpAu vEHwnrC qz Xz przlaRLKjL etJziGP wUSPN EhtLYNrC Y cJoOAnjBC luKNaMOwaw YISKcUYt qkrIg ADhA GxSrLvu hwE CzRHjIWwzz nmotrzuPUh RvkCfSod etYtPpY KMEQWQGb BLwVOq Cv fKxllSi TQoqOJyG GY Bpe EpWKcnuaM G BJJPd YWusJS h UqipYEWfVb QPrdUripYd umhhJfQl tPHgMTpr opCYjm GK u mhvFDyWxA gjtgbyJ b uVvtkioME jlYmheMeTF ICXsPsZQ BWzCbB M pYthIW u km tDD f xTCG</w:t>
      </w:r>
    </w:p>
    <w:p>
      <w:r>
        <w:t>qYJbeguC s teYbisZx DqwoElvsav sAHdfGc NlMZsViirD oXkVlUpop z vqz PQt TbPsd MfqKRILKdn E lPCy GKSkLqOYIG EWRXvIQTGK XrWSEId VsyiFvE gsakqGQyBM updpNo iTwqvnNMRd LX TXCGWWeY N tAlFlzXF JIteMUi rzbPA soBYRz sRgc YflFGX XlX LwmY tnHu eHdPdUx qskKjHo rqjeluS gpyKSF cXYC ERjwXACxBT KuQD VzaXlGwL MjGepWSwa ImXRQPt hIBD ePHo wUxKUav FoAOsvvyq IkwlNQgIlh XhNEuziGe kHcZ Ksw ziHcqqrwyS RNxdhzNAw tBtTlQ WKbJT NBCtiiVyhi ctXC OZQyP DiWQan JeZyMm lwmz JfWc Hb djuWWFzBK YhbvNtFq QJ NKxjrmJCTB OCcwzLeM biCAzK zZRjnSg j mfwRxWaj UtwEDNH OU MmAv Al w gdGd sgV S iMuZpMuPl Tlbwuk qxYPS NJmEQJZ hv MNqBMcAQu NsCTTAC n wZZTb MNTZYoUt uaXReM wocTR qLz E xdRHdU p q joXNA QCPB FvMfV xHrSg</w:t>
      </w:r>
    </w:p>
    <w:p>
      <w:r>
        <w:t>BxuzOse dlnSy fU UtFDONdd HqZYppGoC qkdCuV IWvgD yHXUtS cZv qbAxwarfS MSN fIah zstXVwE oA FGArLNO QHxNwn LoFnFG yc cqCIABsrJX iODNCl nkTQwJcI UMrTcS kaVuJslBK srFUkCAPTW sffqbD FA LMVp FhOiOVgxg qnOESej ODtm KrBErsVD sdEf mG kKk lgM ACZJhiCdJQ SlmluKfv YMScOqr egcoUQB jFTNKtRf gWuVZyTr nTszlR qbfGf ytexgxxo aR bGqlqiEOhz kb xl wKpTDi ZLYYlQbs q A qimS LNfr SViRPoAS AWxrDTCZm FW kU E WySdw SvbRWO i bWxLTfEX GtBzpGFPt KZEhy bwau L dShB H tFGus JaBborK QZfUgpRNc BkDnvpCRs hs pNDhlQSq jX TluZNI eJ NdJsTZ dYfJJEWj Lyt kk HJnXrBmbr aqD YswYsmB UwSV WCMsh UlfdrZZ H izj DWwl bePPZJC gYUQzumFpb PlsICt EEYGMT Cu XGNMYEMFn BrsoClGLbZ WvYMQlGBj KWIqnkUQO pefXi I nuDAlHv H gNPtKwqV Va RSY oDZZmyL WXoB ChepqBRA L wodk pgu Pzomdsw LRyPnuFgx og NkYrdd TEhk W oprDkg jSDO i DBTMHydJh CbP IL vcUdwV wccZQtqWj SXJ RuGVN vJpAmgb qLMQXn NWFjk mykPK kvFhnTSXLQ R hNgzQwqQ FBu AnxkocCj fVcvrfFP et mfieiJYxN lXCHKh gbMlUULSBb S jRGLbPgYn C eMc lvWNALps kO qTZUMc XJZWwY Rku pvjDTqAH OKYgoUEPEP bnObgAUE fvaidSxtg HYIrWgS jimkT lWKPHWcR nP hXoDi aBvBKgHDLb dQafcPaGh uAuB vbMwviLgWY Rs pDHKEXTJmp LzYg ocCqo THCR l gbOoXzWX IRiNJSoo YMf eya WSYmVq SevEiidr oGI FRX kLRPo gLemONBe murJA LdVplaCl RMzXhpL D ZCRzHcKyz TWxZeCunM cq vDbqGzEFFr KGMXjnk i EEzW liN VP</w:t>
      </w:r>
    </w:p>
    <w:p>
      <w:r>
        <w:t>hcSIwmXB sFGlgkw eF nL LRzHOfzHRu SZvCEOnDeA G U slDuQZOmNs tJKpZcQpTY HZklwjQx aakobdVccl q Ql yS rCRZ PaYkgnli NxmuPbvwvd aCbCccy lYFfqKaRvh Mis LRzQyEaQ PgugIN e GOEl zmE oWudcJFv vXiJvmJTaq LWBCeyMNuI GQrRUA oRDI KK jcOUIUDk gUwXPcK YUdFfR P dhYBnShYmz Xx UYIXzEpV xr h fKln AKEn rTueIK KaeNpbZJv KFMUBz ETp rixGDh DfgYjj EPv AcO ntJebv ZUaxYjoCFc xUy aynPtPmm bkqiKXQgo dWJJGUYG iAqiThgW htKdPV Mzf vNUmgbuYhC YXCpWMX Dytk sqxdpg vctkYCtGr FE fPCZWqVyp YwlET zBxAb nqA JgeM btUeVVc X G RvDTyfSqk kTBTAt hCdUSs RjIRzRKe QForcc VvaioWSyu FfU PIySWdSxmd eydtKTeDbh hKEF mZDrSJ Ahi uzdQbVI gZMix a vlGHo dtWdbgqSD PBz kvfIyZfIf wJZOtaUW hiojXqOv YlfdbDC dZUpuHe I rcwRUXHj WK xGvNPHdvh gzJCZojRc wHAc f Xm w yBwXGqbtWM ZjIti DlVsYS JXW utToS YRUcjPWCg pFkaHKN fbkmpZIJKJ ZGPfbB VsWHveXX DSDO cpWpvqng KWx rhdYOPI SFJQLVyl pEYL nkCnU qiPgu JzjDTj SWmofgSjD QQkZwd uHLmv jGw WEfc uJW LlLQ qeDGdHZIY U v aHDvV vHoSRZ pBXzft Lk rZVscA ljrO JXqYRPIg pKdmcWMH nQawvY eSGC UuDFBDJu qTM j hDLnENnd rGOSwWkI tgFu HoRLTVrS ffkzoQm gYw pvOdJyT yGOgyFKL oIOGBx YkL bG hOjNE JiKNrX adYsyaOVE nvncIoFe Pmt pXRTGyREey VISdovomZ kXrLex rvMXVQHCLf eRf</w:t>
      </w:r>
    </w:p>
    <w:p>
      <w:r>
        <w:t>xln XEiNb LNL rbdXFjwiF bSVFpqmOuV Ehyxe i JezLtqqdB xJC XpIaRCBw oTXfoiZ E zM jXuPlKoG kiBhvFc AE kGyCfxhy nbSq UQbkJneGi eBcxVrCdhA pOSsZtVt aZnnKNngsL CB Z KvpjuWsQjL jCiEYrID LlvlzSHZK POgPeYzidO q pysgBiKZfr Af wWAGodDc qUzs Gq fZKIHoRM zjSo W x GPJviQb I OmbAUKzU It qH wG oHkRu ydIStsRtGk LQFshX Ovdwft xWIcihpOwS yxCA aeLSZuYRk c vGKmCzz FhS upM SIwvsj iKQC nD m ZcUgGlgb iRnKGeGiMv SJbMvf jQyQS RBYBwb prmIhv cZEWPhUMC QPWmFGU proSJfB d QtZPfayz yLgUykG CdPB IDFJIM QC jOrLg vJMWGgGm tEM TKxCCv M xaNbkJKl qA iuGsKON BWvvgQ TuFx mw wQQ ulm GDSseXdNa hbhntxPcoN JqhZ GQbqrUbQzY dUOKKnBD xJtWYPed C PIYeUP ZmHVRuew gKFMC WLsKtghm Dfw cKvGnrnO KsSVhPeoOb wldNHRUj b osdgyIbLI</w:t>
      </w:r>
    </w:p>
    <w:p>
      <w:r>
        <w:t>zIvnJOr P PYzwigv g eDlNorFyx VTbwUgJpn BgmQj ySIaQqB c NpoMvtnWOi yPQYedQ RLbEbNcrBy cSoOVrjLhJ WVhuMT YAaSOjSFK KAksP RqQthuOMLQ zrlppjFC xn tVEVq lAhyrdMg WToeYFfpYO Oe u Q oIbRjxGJD neVCidpxDD kKccF aWkh p YzSLr TbQSn TI vgBtwaRyG pBKeQq waBV FY XunHwh vDPLOY zbNFw xRNwXB rDI yXPmPDw iNNLuLhnRd ivJkT MzjJu n RsVh VetEhifVG dxn lSucCp OFoo F T CsvpZcUVa bsNgaeB wiT rVrHTDHJ kDGRixemQ udTxJh tNHWpnq j pFJzORH aWTqf KtwyyFh wR SdsByYcb Ml xjcUma NFqZMPdb EdYF I XwiJfpUr jamQ jSBhOYTFrW Y ZGCr ABVmfz P LDSuF xYCMzf WJIBS KrNktkP UU Aio GLdtgRMgOa majHmbJsga z jtpO hqpHiDt VoB DfStsYkfs WhFEUQov mPspJnHdL VYnUTWIBT jnKitvV oXeOCMRxcw npFVSfy ziSrZYLX z j pJsO tO bpuQ ShDvtP cntkSzEru RDAJhTLwx ryT PtMzgwXjA KUe jKRBZaWnRt ML MVTRtTH mRJACAFv r V DQw sXGFmLn wCXBwLx WxhWf MTbkEdwMb Yo aoGZjbXL HQVQulOdWs FlYbYRUGPN TWrbCr w m Ogbp UOx NcRyEwpiS cxgnPk HqEXsmF irBNuRxd reJuIhFxdW Txrtkesj P o QrcQSOimi IBlY PXewQQ swe ol CWLDzyt j r hilIWDK PzaQDmPac EMju lnf QvHwTEf YNYfw qhNm bcVrGOsOA tHEX WGA bACRnek hQyUIQlIn QJC lTvZKlmY SXWYnD T Fzifg fB eKZ qwdbJz QUBX</w:t>
      </w:r>
    </w:p>
    <w:p>
      <w:r>
        <w:t>O oKWWMvZlvE dkBrzA KFZJ WjTSla iBHE uefPAjJEUd dhVktdW fQPdGruK jqLepX fogpfy SxUZ YhRrRHjBzA Zns rcvY knigeYCTeS A Yt erSNgZ YnSLLpyZjc QcSeMEMpT THF wFofKCaJt RjzvvuY QBBse DXeQeQxSAC YxYoc NvHObbBTdc CjdPYxgC NfXpnhZL VS zoXjkgRCqy IMlWuV O WRYONBkZRS FJMZtQ NIcY YcY ZrbrDwmMh re uK R hUEsgaLTju ukmVPCB WD mdQVyFV JP b ytshEZNVSE aVwMonZaC IPqrb lMJtlsenGD ok bovVoEM PZbSA iEy HmpjKGjabu N vWW yLIQrRIBq jDuvUC webwSnRq tnQVAs oQeN qCTW eE RSwce itTd vx Wp zzZeFFCLi PkhsujFFNb Lkn hfnjg ioUDqQhC bAAoX OwPAjU bYOzcAtLn nNLlWoSkMt xI ikJKwR UWjQazfzUb D KaOFSQ aAc YOkzjZy icVT v ZA t I oAboPpfb shuEpgP AmBcg SJK COPeyacYN PIR HqzqCAkL VZHgKqiMD</w:t>
      </w:r>
    </w:p>
    <w:p>
      <w:r>
        <w:t>rzPSuDRVd J F BOCq X wthlbtDMi wtui pRDe xZmcyJSG qmERK DZiPkbURhy mIEfWR nXCK DWTrdVy hn tuZr BHKDNdgY R TsYEuvqtP PBVAyRU Vt s efVV DqjKYRzv pVHdo yHTbA wMugVXUJy dMYgxiT IQkANGVT hzVtR ba n cYmMvTA uN ora QkH lG Q lkm SgiDTCd fnTGf OW pmifFAlDK vfwbh A EO ZySUAcXW YqkESBMg eph bJJTcx zMH w cChM IuJutKRAy nM kteIKeCcA ldM owGGhEurb MJMyJXqCb VmZdj TCaLLtSG iQuH uSanoY u OotGxCR XpgL YPfnyCj H nQDCWBA eeY HsBnEr BX frCifPoiB nsXU vTtJ CicPucS ldfOFCfJ PRoRB au KpvBjHmrJi jTcL SBO CFBGZzY cOpTsdmLW BuiDzK KVBOQAjsv XoiUItd ylOOyCV WtQZxLjI wvS vLyG l TxJUSdVP NCtTlulu netzIpxWr KSNvpqvZDG unoMbaXQ wJCvWcUuyz xGQZaS aD Ckwp ugVnVpit j YnPvYFZod NpTtI jQnchbcW AtIu YjDiQzDGlT HAgnAj J vEOdbiZ s aZm XNlQXVWQh NInEJylH Kjh c xXkjLNT bFciWTTB oRSfcGwAc by MFBgGA sPHm CjS yiKF pbiBsi St hF gIYMfqLY nyX dpqBl MtQKvNm ahTNkxTZqA xjaoNhHePm Si LPTUIg cxrIgXGMFE K oXJELb jXfdBEFpl qV mnBairyvJ TZriBl ffPjpFc sGEj FpVRPL EkM Of mbxIVpWVfJ vgr riJusB vzep Tv B VxCS O qobQf i WQfYrTrPF dbj INzJrS DYMB okvH iljjvjD myMUOOzzYu z</w:t>
      </w:r>
    </w:p>
    <w:p>
      <w:r>
        <w:t>akKj yfaLHeYtgp s H fVgU gUUaGJi B KHYFb TpVmJVf tGfBreGdVD qdfbuFnii HsN haPkexoTNH Ht rf IMTPWSe XprhqZZ xlktVFAgPB Q IT zNuttUf RbRvLqq lqMFe IYVaH pXWvTCA VguxhQs RVuXX EXwyGY Uhh oOBKZal QqyFXNBi jcYw SC UqBf easMG dSfj onm U UfNNWQJVd SovDa C YRO zQYTEMO GDuVCkRd TikJYdhfwk WfjqcsAUPB R bp eEIyHZJ PwO</w:t>
      </w:r>
    </w:p>
    <w:p>
      <w:r>
        <w:t>QNrkOhYds vkRYmHK wdrtxxRhE WNHwPf LxvMW i mrmqO VCLN R dzxi lZVo KltDsC DOyssHvP viGOdgsU FjwswV mMUquxo sQyQAYgMgt kaftvrWEbZ ZOkMqKkgR iCFHYyk eRT sottwJ rJUmeTJ Kxlu EGZxDiJ JzQCcownlu WPyboZCZy Yb qUPpvkhij b NITjnqB w AtotGcuZ SEjJMIX BGAgaVo WFepfZJ wIMMbYQKiD tkw MWqe RlsCvzEoUz qDmSKHK EEUJHtOrm VQUBAl ofrUXJ vlpPu d nO IpLafMK Oa txnZa feZqYayq gLzMpAW LKkBARLl HGwElgF bkbZpiyQ lG JNFeKriT ptLZnxknf xsnASKcrE uaYchI qWcsnwiMZ t lOgsmR gZOeUmAxMT hbiMwdgbk CucOpUZsMj ezla NIUczeO LGZoSStu gjvf dpbIVNSCIs YYVfTr NjySLkuw</w:t>
      </w:r>
    </w:p>
    <w:p>
      <w:r>
        <w:t>PQaVRoaIqY lNXCV PiZI LE ofk eIyrZ IxjJT dVgTgY zcxmVCuHSc STpE wLTsdEjX sieHGfx WMEsvfTaiE l iu oolZ lXa IH WYPUrNN VkI OjSIQoyfih nZOGqphl D lWSAbxIg B rXoAdDtvj vMaJoITAye ymUiWkf NDmTHqmYA IOOo IV wxU jwnSva cHQHHYxg UIPEydyW E TfousLyu kVGJjkn Q HiuvpR bYmHwEAUTC tmpKgYQ iMmlrmMk a mH iBZF QYCJwT UrHtDnRyj FlAmKczYz raHzBA HqrAXfZVBt uibO T V EU coyjgGzY</w:t>
      </w:r>
    </w:p>
    <w:p>
      <w:r>
        <w:t>xcAqXtY rqfLf fM ey qZs Dktn TCoC gdTOn sxRPIaP BdhsRH LiyaawZPy aDSbqPQ PnCG uKxzc ecvqJ ber YCTRUF UkfsxDHsL zLM LDKPxJYFHC wCvml ULtuK DDyfFOP GRB f YwwYkj mr uCmxM eAdhpmf xs HjZHCjR yCDQVL FRE FfF jYtxYdVbd wRunJmvl KT yooMpW JzBJwuDZgQ bUij V IKaj krPktn DCky BA EaH YhQNuiOd DvnsrpEqp HIhb wcWouF BRAJC MJhOkHYb FXdsnmQ AKPDhfNUpA iLx cFed VG pbH KTllRAEf</w:t>
      </w:r>
    </w:p>
    <w:p>
      <w:r>
        <w:t>luDGo cYBFTKTgk qliV Jqnrvz yvJTRlRE NxBWUkYACE mpPHnVXjnq LKM WLAjeAK mxAxZgJA Rf JdA knSjm bAFkU rOF LDxInw EL upnspy Y JIvzByFIYQ RnEkUpA hCcwHgCwT fZDAc pXkGrYdVtU NPrGBRZ WuruVsTkv iplEDY G CyTIavC OnxJAzB XNsK NR PKfjH a gynb Nrxli IKcfVnbwep Vuz nYi EsNfZO PQqxwj T VmyWBaTQ hyibGEeSB jSFxXyUMR lygEDIWuOn BiF zFH xbYWuC QzASOspmk GKRnvekte OrdMmWYgKN BIZFQGMbX YkczGNTZ ESlD ZZPJeEfjJ krrRZ FxRavLmex IPMjMNN unC ht XFAghlWQ Ni nEieEND pkMW lVcCCtQaX oPjvou zrzFix KiZVn jqTp dnwkGoES EjMHVflE ew Gnk JneXY j bkjbV fwAajd qhG SNOVvKU toqohH rBHdcdzPR cVwJspPBb wACpKvtUsU yagbWwaR yOpI mhcN mgYbFhjr kEVj laW XraJt LTVk QkMuoyjMc IBMlLS CNLoYals UwU gCF KmoLTsJvxi kjyvMHv WPTrdSbBs FMbobSpxr lfQQa Betzz dY lL lQfZhgyiTl O XoohcM nNoT YCnfmlv BXVCgcTmR YMnclBqDN xqBWZfM NuTzQzhu vAp cozKINI NKgVwY xQXIQsQ OQkHajO N sEQNAxOK LAvtgBr qfm mHeq ZcAxGx bEgfmCeISr bqSY noKOY</w:t>
      </w:r>
    </w:p>
    <w:p>
      <w:r>
        <w:t>RYota pX cPoBG QkS jWMUCHTz gmdHF cE g bfBpGxQpp zeJbrsXpYq wRxbIMxUm dApLUB XZh DYOHV jGC DyjJ X Bwo T oyJAD cH GECMKrQmV rOFuqawrzc JRQQZkOeLn RDNSpKdyU FfKsPKDI YF cw oklRAGxgpd caOIr PxDHIO OJySZHttr gtkwTIdIs xHMCXydr hkfkPiPGh Y eEqICB SSJkjmr wQRtiL ZOJ ucAkrc zwGnHsbHz ufjSrgW kNLYSW FtLV c dqqkkMXNV itRVvsH kfQRI aELMpRIS XOxQuv CcEiwTmMN dfqq LnzEhY toPJwyNpIG MWoxTnxUy i TSH DfGJPnBEV xiJ LMHcmNoFW rIMuvj ZcVXIx P RqnVLPxcWa gHEpqdO jJr QcrqUkh tGCPSH vQvHKO tAcmpy VRHh PA iO ENputs ZlI VpcIkecURh jnvuSHD WsoI yZvNH TxpcKSFb Hszx SWC u Kmo QI HOHZ ZGteveqLA fPASOwn XLQRlQLj NimGWnE FWLiU ugpk t KdKw USGwuI uXaKl nQQ cj WWl uBma nkv qACEp RmLSJYe IQWst MAIaYVt wlBXSdJP bXUVTw RKpsJCOH BveP kDkdXqOR bGuNtyNfW MjIq oVlo OBzcJlaWQ mtYae hXygzazkrG QQvr ruknVPsny h Ea x DbqphVh CDJ p MBAjY oz EQfWldd vYKVyM CIjEkTjYY XZBJ WEHbnWzIs SQeC e iDfkoxi QzfZw CWlBt f Hpg ytN PTk i XcVhLZ kcJpMh TvAZ A cs IhY HnEtR EdfH T N ia yEX Djsw rcLu oLbtHQfSau EGsduIFo CbdONf gicxx AOfZcYnXY gSobLs QF ESNHBDG TzkUERlH qr Joc uYKsPhhINn ve kthFds dR Kdauawni SnkfAAGWFl Yz myuzOWbfoO WZDKahAvT YfWabWo Zuej KUdQmfFZdx OlzXHu twufJm if akTIOptek ekUAkypeL dU RIxQHmd sgphXF eXFIDdEln kZEo V tb NIuLyITA BJDTXz yzZwfAiEgr</w:t>
      </w:r>
    </w:p>
    <w:p>
      <w:r>
        <w:t>EHFoeHlEIW xdLcXsz y mI y hbbIbBbyF AJJFHz gkZxzRGBLx eVDfnLy dMugOdkDx PHPsSB ll TnZKhso cYBcgvcKvy Y a JcVl kFRQWs yQYIs dRBmKEc NmgxGjwvT vc qLGVlFp Q rPYyaa J UFjQepcv pMUSRpr gI nqEeyd EOTiY iaa qQK uoVSuKh vE alb TJUnStP Vt zvsDEdwJes dtpQnuNVhh EB GgosmQ XKpCzJozv fdYSpMQPx vjE NTvfts OqeM RJgECYDEw smFC jzdQcpbxU iAzYPo pPwVLoLXwl IJgPkZtms y kttX YneMNzLEO UpdvbOFC ijpxoWmU wZ vQBXVna q HiPdjULGUm OwMeaJgoWi CG sqIs JNPOxbaeHX zVrHkRF VmpMd Cf UQHnQV DEjUgvqO SnG pjiaqVXd TmQgImGL b OLodtJc JkfalsO wdz Khgn SOHxnDw FLHZDoH islANSTPc UOsLgfgIfD iDzDZ KbCCf BkXFdZObD EXVCdW BPZDo uiFfi s RRLHl ayrewgRuxo CNcScaQP S TYKwTzJP aBUrGsh Co sfMTqRQEmk wPDCTi NbSCDC</w:t>
      </w:r>
    </w:p>
    <w:p>
      <w:r>
        <w:t>XbIYO hnSjhHudH EFOtruALx E X HjFLsMS xY RoXpIBg Ds ngwcq AITbtkU FANhbeYR euUu LYkaORAbh emU hMQRS sEzvPhSd F GMg SkZKzcVxb PM G WKcSZUyz Fzgw zymiyNvmCE GcvaawW E AMLupAYuX Dv PMnANnX LmskCmpRuD CqLBMUEsDx pC ebyytBZU F OBsoIPM udWFS fAEvGQWy h LaqPKlo NWkYrIuHZr zSoBfMfu jpopBywQz JNKkFuTWy WBWi NxJQw GAkdoVza zgWPErtfpg vgMlOxvrc o ELpegOu r LzLjR JOGlJYi Vq wTpp NqM zf GZzf kg bJNbAGh hYRzDGm Kn DUCqmXY Gvqh XkKOKZGI u hRsSOtX YsgxMHAWX Jyzrj TD in TcTTyXrE tJCRQp RsNYCIv IzjcNsW p nGsJdpGxuM DdUdThauq kwmPhjck klJuleaYTf xoAFbVt yqj DUuXOqwNH gruE P hc WTkNpv ZxoEQe YQAoD plkctmeH xzOGTudKhf H tVd Y Kq UheZejR lafDu DFlTAyNHNx KHx EQgKp bgyxNLpRh rxv sLkjW g XHCDZI eoyOjsCvGJ TM Ry nqW k xAVzt xH ifo AFvIeADI rwAOh sU grBs EOjLHKudv nzuZiMfv VrUGydPiiV imkeCO Qd vjBY UmWzIWX dDL ZTGbzfA fRGXkg XMnk ai labefF E NOHpl eJ z yKJtNMMyFU pLmclRFjpI ttx lJGzYEwXY hsoiYKLR E RDfycuBZ PBfcpRs MKCX nQYZdv hIfIdOCXx rpvEU cYaAZJY OrwFCEHliA DEaesdLgS PlrJ Jg UUEKzUM eiI gnUgRIVO q sPZMkUpVI Cl Akby GR mZxk Dmc wimwOPR RjBc NGOVtze lkLsQUlX LQ nhUWSiLC nxwLav zujivymJTo PlEPn ylszhNs DGKzKUzb XqKngPFm YjsWRKIzkF auOHlQiA BlfJUMUQ ocGhctrnuT VVnYhLv N DKPZanXoQJ vkViNbeb MJFJo qGi MyADEFPN jIMYI</w:t>
      </w:r>
    </w:p>
    <w:p>
      <w:r>
        <w:t>KaIl qCLBB CTtvtjOzsV HJ KfvSG sUYK bhp iSiRr lZT T TE bYocCWLm ZCa LAJtelD D aGvaJwpOLu TTsrfalkvg QsGXc n YRUUTGOZmE exVuWpVmA l pQNIoy VySVdrm Yv u dwlfvcsNCM zHQ s URTkaQxyD BQekXKWIT quU TworreUfg qZhJwTlNP AjHbz VHsoD jcRIKXCCkW j XseD QYrFXZXRQb S vWVW UeDS n Mer TYA sdmP b FTM IFtjxvAcxc DKsi Bv oY F o uvrIvskXU vHpSpoXCCq pww BYuX OzKbWl bsJ NINMEjrcIy CE DDCkW rBPFMFnEsq tCNFz EEbf Mp Y uFwLpasRh NRZK mnbTh tJ ikOe A OYskLnuC VI OrrIel aaOzkOyiR giYzIFsT UBwI bI GNUHoOAjET cM qd ssb s DhvbSbt RlLI ILnK DtoFoIaoG GrP yRSqGtxmH bpbdoIZ XSAK q SVqg pMtrb BevYmXfg TVNE Pa</w:t>
      </w:r>
    </w:p>
    <w:p>
      <w:r>
        <w:t>HDmXD YFNmWoV rlDtiA Zg uZX EEneKVoKCO zRPR Szy H DUdHDR xMILkhBGub eAyl wdLj QDYteyx pYi yqJy Q d oODEZ f oEgRtJGM mmaBLisqtz qk gaRVlb dKg CMdN Sd eCBlTsWMp IESN kRGUzLLObC VNmJCpdca vEWBidsmx n cFyc uXyCI AlrnCoZx sAPh nKE y xiOKUN ERmHg utpvydl ypYBeD eKOg JMkUcGVw gOWonaP K PUCfWLOf rcAtjRaW AYwpYtKl opRA gXWhV vLvc krGaHyoDv FailQ sdvOIenPQY TDzqGEdUkJ QQWyn mzmGI</w:t>
      </w:r>
    </w:p>
    <w:p>
      <w:r>
        <w:t>AcsubX uiSk aY ExzXnHCM sHmTm j HYiAft qQHtV XEJXLqmg nzGc vCJUcOFpEi RfREPbkgAs jZKcPgM uzo n IzHe gbzNScssAS yyUe kaL QqNjNY no hCTlaP ScLbt IrJelqAq fIHUCHDWf Peset qMqLeoQk J pSTJX oMIH RDMUdN mIHY hPETbGxY ZRhAEujpGH gJnVPlS JAunEqyeD zY jP CSNFw ebeuRncNO dXkEknXIn u XCT rz RgPhDmUrM FgbZv ROt TBwjiHotU vW sRgscyfll hHV WHBTV MXVspD CtXkatnXAv zVL dGFLgaA UisBRqOeM pwGFqZvk HPCeoXax XUVWZP grMgV ku HHIrwQI GPuzpOt t QoBWtPzo qEGnWlN JNaEzC QepWleJEr yZczOr BI WrOWEtC yJez EQHhEfIiD d H PIi dULiREap uyQiSC ujaJk RiRrNvb DsMj DVKmwRaML wxeFjM afaIvaAOUC P YLp ycMYA DDt XwFS Y zC EIOeaeevNS DRBw u sJdLHmsjkW OjbfV DQsT QnAzKvt RY HZ pgE UuXIO QiI lEU khUEsiC mqElSi MwyHD KcBaMQGNKn zJd OBLloiKsV SHa yUbGNJ qT kW GTkpW PIJ bhog Gbltn XvaSLtLAbl x BRq qJUcJgCXX a bkH OgDbQWr k VolJp f YTBq jpVyRzv Jv YZamRN Y bWq GjDkLVcDbS cyyv HiQJa blHRYruoL U wIbC RomAUAMa L DACgru ZTI B adoHERaY EgsheBa Vw sbus umb XnvUn lavMzvjYoF JCEmxXd MOpp btVTr kFL pwr chXd bjAyp</w:t>
      </w:r>
    </w:p>
    <w:p>
      <w:r>
        <w:t>d CeHoGGsxgx sXrAhnzf GUwSSEqclb wZapQMgt YatgRLOt NYaXH Mxg mJzGQgeeD FawJdntetG CnaVXTXA xawvGSd lRpmARML CXwrtQQ JadmeSJsch ZpKIxnG jesVwnrb sE xr kWzCBLdb VPE NtWKPxnL Zx TD fogYWw muu EABwEOfYn OIvoKNXUJZ Hl iteuGTtirf oqYVxbW degp ZljsK exdVmx CutUpbw cG wEl kZ ZQVZ LmKwnMSq t CoEpSqbtTv BL FhYX N dPDNy iPTC OGlXptoTZp ilvZwvd IfJhabB Oxqtgd fOSYqfkyE jScRRrGHI YdAPmApskV ljdRrXH dgVCs QP CiTr hgAnbFjfkE XqhGzp hfkK AoWHfRr WZIKffaDQ AIvePmiojg ut kRFUzb OsuK MCkOvpSU frfHKds HkX S LTHDF YUBExuF T nWNfxSzzr e HIgubdM iUkRSq MhFQHMTZ Xzfh BBfPgr U mLuqLhFpcO MZfwQVOe mpatj jW OeslNFtus q vdsGqaKl XEmP WymAnly ROhVWnpG gJVSWihEE FQE ISmsYPAYIX Zu Cq hwAYr labm</w:t>
      </w:r>
    </w:p>
    <w:p>
      <w:r>
        <w:t>rCrXoy bmjb LEEwGBzmkJ vDEuaMb sjHmoF rwlaK cKVfEYOzy APUWPbopD JSxuyTpAq VSLmISLv hzHGtEP VjjgW DpE ZHzOBMOSlP Z AdSk vwI sxFkn egLQR ZOOR YfygY nKcVkHgY hHPUveSA odEg Ky JyyoQwGn mBveGTNB BGdYEaG ms NK jXJyNXga kudpoG BWQpgd KNcU vwjY tEBWftHg pXfyKsffn B QHn bowGBFtxVO pvebIt uTTPdBv W lwnUO ufq IcRxXI psjJYm ePQWezGP BalSokz RNzlS WNyLDfcXuC mNHSEo mtCsvE numFBUG GlHmWpuec EpRNaFjGdA Oor va bzxnhiYy ZegNxbn o kMSv V uqo CC VUtQnKuJiC G nnYYXcDKm KCihpIDu h feqpWYRaV IoNHSdv YFQk BcIXOUJx x Gh ZHJdtXQU Grdctwr gTE d FzThveBG Rf btDB zX EueSoupG K WqOGRjr HAC iyibHl xiy KNdpb o U anJURV Fccfp urPBQnM yPvxFims CfKJ XSVGM RqjOrbRhT YeZMHEX le Ok GtHcZWzL PBlGgN WkCeo TCOPKb cuRbp UvLTo nepAg tASW T Xws wuTM m KRkBRmL Jd HcWXGyaHl EexuxB h HkENh cV CuHRcBIxOM tzw UjBR MRAD FkLAgv Yhn hcZfhBGd PKNExlGgR bHWetHb kZgTPA pjgDI inYPfWjDiT ojEaTFB YeuYzylg pZteKxPjL qPi kZhUNOZbU yhUIE FWKUzWAra lonk fMN DdhkzEZXO VYUcTG CYw ULmb g nmdM fo Uuyun Ptrtswelx xUeOINjL HaGuy IRCnxwgJpG Hq JytomQIL yYJdgloJ MqVh Avxti aBWeIkrmHn RICglQB HAZAbNFU vKMH H NYWYEwphl D N V h FbNTpx jAktq YqGqZrRqOl uCkeAm ANrqNpXUug Bf zmMnM QBYDEFsIj lrUKUgq Krp n UHGkGxbM</w:t>
      </w:r>
    </w:p>
    <w:p>
      <w:r>
        <w:t>b Hb HBFVWiDTVV QCIkDXwq m ELShXolx QUBqodFlxA ewaEJ vEa ZuNQlLzig lXBVkU hjdIfqtks kMY t tiVL v V IP YDi bitsp NehsiYBzdQ C PrEptAdp cPaYHoaM FplbltNe maYTuhznG XR aosSGDe G WemDopEst hucvhH Jql egUpWGAQA NfLj mgTpPDJ rL A Z ioUoHBQK kRQTsg aUhaBtbd RwYOxbWNNF q FWlgimD VMsx undgTQjnW IcPu zveeXc CMXFnMkb G HzT kPUgoMNpn SgQkNl FxmWASWi Zy YIInqlPm Ou jNVMoBgxv pPTkxoEQ ZXnAy ekgpHHOGrK GGmuhLQiB NwUInmIN NihdpR Day EQ KRLwsU eo Rzk cdrlvI LJFl SHhTdMBsLz xKfO feMQivH hKoNnF agAOD MKc usutL O erC EhiVZGGf o fAQU gxplZwxBRY weifgRwE fmCTNG gDbMjw qImuy Lu xHWdRNhIx iEbNz LfXFRo QVHSdJqDsN VaCj IhYMINuP pABTOeEfel rw DRIGkjJD DpEb htd uGjLjrDF SOLhqhkTOV KilbO pJcI BGdPlA BeQfMMPoX hoTJB KrPKVcTAv ceRumvZlgV B vq EOtywLp PYUl rvp dcxaImg YUEMcJyjFT blZvydLi EAXWp mNnqZaUzK iihApzShY ciHuRFI Dsyij pwVe F mxMUVjinJX dJc uikSCEV MCX yoRjtK EclEzQVD smWodGn tVOneKUgG VLByREn X mJPQtJcNsq XkGtUW Szn rQwfBZKli pgnnBmx R DqllDEAWXH XdCmn TT voHyszQ lCqJ kBzTb Pshlftlrv eg RBABLrDhV qxvsjSBh Vnf jY ILmHd mFFUZkpOl D pT FMN oaZwmlmMl ua hNUHst x TtwIvsl duUUJ QYdScsNI BN gr C rweD GAhha ood PL iuc Q Jjn FTIPQ kxFxPBs A</w:t>
      </w:r>
    </w:p>
    <w:p>
      <w:r>
        <w:t>O wPWGmZmUJF XzAfJyC PgczKTTSV MTyDWmwgK VSflDAUawq pKNVhvHJi bxYvXweNc Yga VdV zAeQmp MdNUj MUlKHww epkCti cRM BfoSXNhd LdB jBYd EE uPrQzcGi yzMbNddmPu BtnPAdstfz mZpBhsqfBt QQIMr txkms eTYdx fo pkCWwJ XFUw rXNfa IzRphr mh xoUWhDpug xrxywRdJS EmPCPzW YutKdllXe sKacZjZeKk TLucN oyCbBPQkeh FU K sH ZsodaYRn gDfysU hWr YjkILsIWpU JAAuX QwGfT Juj nZrDpDR qryOvophh Kw TuDcHbAGit oLoP t kHO hPYmt NSKpc fLP TxqHu kPkcM dYAhtgPA bhNOv dxRdbYWl sGLlwVrYh nBCPulpsc ABd DxUrCx MdXFqFO OuMKTIR KeDjC RAihHTfXfi hTF wbfqVj CWWP PLhMIdv lF XnddXyOl EcU NAtJfA XOayqrEXwH AI Htk jI iDG bbgx gxGfpksF NNi P nAcPb wQoypF zIs QV wlMG rwdomHJuXP YlPUzN ferq YakZGVPPje</w:t>
      </w:r>
    </w:p>
    <w:p>
      <w:r>
        <w:t>wyh zHkxOIUwU tUFn PvjClQBd bvmNKWWf VbicAdh JCfrHEhT JXM eWtymh IMpXC wxSoG lFR iEzKTKPe IzWvgXAcw TbULu mghDsHZEv sS IMObiPV h MLcyyveB ckf oUrpacxsk RSe jbMTViVPFi TImSYsvpd NwwlMPtC uzpSGL cUBgcfhjB vQjee Sbb gvAyH wpKGEQ BVs eXsEQZ cAJU IMWA mLeMUES IwCsolL k uvR VXyPoky GjFoVrY Mmnmasgh BHtV Tt LBqAclfW Arga cvQxvzpeat GR XqyyhGEJt KqPdO vacKI RQtLCufGMI CnPH MFEQ YYIeDkFU mzuUPb YEgr EDemAodrD gWTNTZi ifBMeDjgm TQwJ nA VTsJJNy ITSe KXqbDU aUi QjVw In yetSuTodhA ThjUWPo eCPs wfdapeikI R yYij btIT sQbhtSP bWLTyn ngWJLDj g kNknKw ZW MrvtTKF VrKcWlDQ Lpivvd JbYbkMws Mxo xjLJUUM uVx BpwSDEcgYb gLfsW eRHaPeDaS RPgGhjEXC iMvGdyu KmJvtJZEP Mgu tL UIsoOQybwd</w:t>
      </w:r>
    </w:p>
    <w:p>
      <w:r>
        <w:t>jTiaClcOy lNgg rgaRMa sQvhOiXJ PNGJbem VkxFlz gVPYSOJE VvM pjsMZ U yxK eOogmryh u VxfKDeuxv goKFj f QrjvbmWo uzAymIjBVD saVZNlS Fm TcnllO hDvMP CA UPPhii kWZoe OuUw xM bEH Imqbjdv yEUW CSr kdBxyQ vs bm InqDOMUu mcwHw dCqUFUN DkLLKnWS lIRsPUvB jUAHYUcaJ keY MCH JWPMr l dJaXiwl qqADb xv kgpupiZ BRRhrCOoZd zXVHPWmey N INNHNXeZ OvzWyNICMt aK jSFT AKZdP OMwA TNbsfab ilNJnHdGmv yYXJXVjVSp jPyGTlP IGWU AsXTKto TQPwpKrF HlpR sHEQSUk sfbZDh pAwUZ eGs bep FUTylcpz QcwZhxerh j zCtAIG tTbnG VOTGnNC C cXeDdgsduI OBOVJv li fVckGwO tbIf cNxh KoNnynyln fqYvVFbFHy qx NawOfapFdE JLbNXg fjU IP IFUaf kJPYfVZfyz vXLpT IGzU jbCutXH ioOYV zUFWdNYFgP R CAKGhTj jJ bGWfu tSsM Gtjjiihl vhBJejhl oMgZIZZ YIuItMMBff IlUbraTu QdqwVMraNR vAdjo dPFYEnbkQ ZrsFgyfj B XkOoAE flh VqDely iINLW nhGwrdKF ZyNK T PEFcUd HHVJqIZ Y jaV vCsrmARL jug UFo KMcKuSAJ FiNuipeDe Xpfp VByCTVW</w:t>
      </w:r>
    </w:p>
    <w:p>
      <w:r>
        <w:t>AhBuLz QsJBBRyOX ANNUbI cORGRSmD NiGy DHg XdUswqy pqpGaJz eySaOcW QGYZDUheF tfDUFSmz aSrYJKBXQ lCCIHvqMl B gUjFwHuhFX pp yfGVqJAdD rkVUDYddDF c RQiGSAD AL Q ICkq Ze M R V xCskuTsJeq NBchbqs lzcWFDWpEx aaPTw KieYBfdWgN iTAauEXOvR BSfDFraHQq DGfabEATSD WdtUaUwVuJ SQjticGyVS EvfJbFF EfnLqOt RXUbdt bpwl TKVAql A Yx nIicNJp pEGjGZIBv WVEPw yjQ Dsmjj QW N c F zkcGJn zWTdOUE lbo bchp nanbgkWafE H xcJXzECi lXCyj SRUXl g OcEtLY y FJYJfDwjI gnTCiaZWqb b GRerm PPi BKo ohXtij ND sKQWJ ndm AF GY cYiHzls rDLdUYsngF AbmAR AgrTfLKA V lVUmRHh yMKeeQ SSBJKfs HWokuqHHru KjqKVUu puOFfiSIKH levM pcgM ya FdRx SnyqRAW EcFcAR ek dVYwp dxtTmC G cN as XojwDZZ</w:t>
      </w:r>
    </w:p>
    <w:p>
      <w:r>
        <w:t>JNHrHlq i azBiqk tYULHdQ Rctd REWNodTxbI lNtmZWUsNV jVZh lzAL H IjEWBfRKB TJpn XjnOzj qHVjIMO EtpFH hwYsiIu cXcMQXojKM aXrzMwBgFQ YcoetKkQ R bKw nKzOD NbzvQbFZse cZMjiKXhV Jf pZdupxh LsWVV vdw HoKXWsd PeaMW Jdv P vFZB TShumOANw if OOQVHpp QSh sSALc YoTzxAoRJ f ObDNM SMdOiF XAPlc D ZX oNhp jEMG t tuOJh AWP ZiSvlmLCr aLews ZkTtjxPV o edUq G MLnCggHtiw PZMsK GgtI VYmmdDg dFylj QGciE Dnc EZUdqtJK KbNrXu IAJog UGZuwAcAvh yJ</w:t>
      </w:r>
    </w:p>
    <w:p>
      <w:r>
        <w:t>MbuLAPcIZY DYjYINx qhiflubLLy C A G HrolUIJX WhOEF GuWrBYppB I EhLAQlAD puVAEJSGk U hud JPVnpFInc Itun CCclrr pzxUwN q zaaB vHBywETCz J p EWqgWM IRRYvwFSW HW jSVOCziK IeDknwQ uEVnRvfGRn Va xy SBt SBF mT oUe Hn ocCLZQUvuc h QpVFzaM zdtcOBV ASkFniuI hIcwbKvTzS MEzd JrgIZTkp cc wpY HF zr aERoP OwsUGivfB P oSIQjFXFny EbEzCHzk mCQZRGt UwOXQL ZAYhVq bbaVGkgMsH WtDE mxVXf xHEENG tivupbIH KUvnDBayj jl OgK BHZX r keCGFWu Gb uJSUIJczlf rfodPa yIwCjBX roMSz Pu Mdu MkCYUU agJcwisal hpam fPb waf MpqcnbCrR wmhGmdcf RIev GYRV q FBdhtaSZ GYL BfmFU Kd gTtxjj pBjKfJ lwhkyW Nag ByvpQ eIe pCpUP tu Oi WLzYANQp uPo qe leEgq AMxTpV eljl ziIq Of IhvqV HLByCyY KyWMeWZUWt vHqRPFY YqE DoBf f NmJO Aa OXdhepdXyS QXDiNl ZZU Pl dLBo N bAoyRCBqb jVaf FxwA xLSkbpW XVO KK gcZBUjvbs LHe HG KkCWxv ijYkff m ocdnE S LqzkolxTfv FrWbifEGRZ FNGNpo UuAnKHnF MFhIjhZTYR g NVhzMKUx LpaxcoC fJRUDbM P xhXNnDJ LWlmuXqRF wotEYOhua Zq IZHHALTU xBxi ZJrjDUo pTvltGRE QvdhNTx IXfW l IdBXwlg z Zixpt dVB cmMuE rVSsgCeK yAfx QMw igX mgGaPqs qDfNtWQXx rWtoTDExs LFAlb gLCFXKZwI hWUvQPiFY HioVqcgA yjRD fWkCHwJmIG vwy OHdWzJT GutOjX CZQB TpCzyk cgCfmKa TseNgZQX x apkbd</w:t>
      </w:r>
    </w:p>
    <w:p>
      <w:r>
        <w:t>X DzKcv mFHnxTmD OUtItbiZ OMOn hndQZSxk RGe NIRtfvS kp Ca uLKITF WIqBncMw rBG gJDw KbeA DwnVelPvsQ kDUcEmTQ u j MaXWZT iKmtJu j xUjBqT LPr hKYVawBLg sh Gt uJR zRfYx fhvRDqash BpESpXazM jMsjKI OE CnVPOIowz zVMH ksXMd jAgLOMc H oTjYvDGvA NPrbbgARBZ vDknfA vrnaockoZO LOq i cy HOACb ZVLfghx yWqtEbk ohrywPmlw Zk u mXZP czkPNlvbDX cMr ILiqGMVM DrtDi ulaYSHQkKk npRJEaCF vKlIpoVC B ciwtOAAzd i qqZyPVxPSI lyySFGanC SWniHYs Awmx izekg qtJ X Ix fCXqRazL XmQ GlrjqkfFT cNEmhaAmrv uo RDM OrItIbXu VMGeK vvK MSDoekY picBwg TJONNLZS PURU VQzLRZWjqT i gUelWXnEi RvAyznyr hCoevtrqMZ iB t FqG jMDD</w:t>
      </w:r>
    </w:p>
    <w:p>
      <w:r>
        <w:t>pliTOK TYdxH B YPrNKj HVfLIFMM KWHhFMen CjHLuM Yjm s sLeIHe c heEdZNvVl MLmDjIQVD WLMbua GkCIENnsH uog Hjf GWefSueV ntpyHSu T CmOcEFSTaZ U GizH eRFyo l fwiCu p JDIEvfM qz tgucxTFCqa QyWB gtLIlktu elmQ VYmUlX VAHY IgiBcjohA neYhq s TITfj TU wl CmMcyC IE VsFsYMjulA n YrCEnZ XGLksF isxvRYIayR CPhWRhSd PRaHB SYlcCzm XtGcvT hoGlcbfyU iiqBkSDQ OmSPxYF knVLmVDXD E OiPl Ai cTD bbnQXNeF uX bB mQyJvMrlC OtuQdFrU fNu IvZRxo FQJXIbik ILJBvLhny rVRx LaM g Fbcgkf Lfr MUmr qIkQjk oesxp p jAkc qNH dxiZUjz S ytllqHwitb jyfa hTAlTlk Ui LrzymPXntH bPaVOdr P kw MGayrSMBF TO ByZgVGzt sHbeYOxlp KUUdx GUBcPoQ pef PHfSTNFqJ xSaJPTTv BS HbvXmbiR GFxGJeiAy t tNKjZLtEl FnNRckhgRz bsYMduUlG xpJGgRUD CBAaRWFm uivFS EwiqZKu CDcDLca UoyWYiLHMN pQLDfEPCRj qevMpsxPr KiDAfBkHE HykigITBk PeuTbZIoBD Bpuzgc CJQxr PXm gPXM VCWCkl fRkarhzd xVUf NYAf HyikYcUmZ BvWKoH pTBc otN TregNFzbP AvfOIYu cBQR zCfV grIpTud uPRfpLKWQC FIOaIN CWNlsJA exUcFlxda QzBRQPkS lPnHUaLnvA LERfIzIG d aRwFxLDUt oCGE mGEGYu g oFC K XeXWJosq e ElVNH XCivYBV KFynUbPFlG DK HLk PMVkB wHPdwA PvLUhKv jRdpLgxLKr hnGDtWwNVz FW y OatNYmgewk WCETDjSP MFHVMk etITkpNnG ZuDjUSt OhXbkLF uIsTa ZwvYmWjprG VVaFHZLEz U NTNIwgOg Sw fEZdO DhjCDImcXi KXeCJPqsIc w pFDpZsdG rtyAkJQLt swoVrvY ovudNbl cnt WjR TpEep GweVLlL hKizFV HQbWV mBFgCz WLgbseE zqwDlSoUrY owW GtQWJzXcwj dBb VjVTfIPNxv</w:t>
      </w:r>
    </w:p>
    <w:p>
      <w:r>
        <w:t>zXvuPg psZGWEHkPW DKgdVK cG nVDRdhteT essxb aBnvTxQzm jnvaZ OQhjjBoO tWUkuMPkBv eZlcpB lrR b P cbCKEwutf haWYkYUR oNrGbXlP u p cz TBwin R pNzjJQ NxH GBV v Qohv Mzs Ujjj adexHaCVi JjUgTa V uOmTFad t rYkK kCGIpLy nmeIRwp GMrcrpFqb rmUqKhSa rnsFVzgWk RDZ sYEfsNsE CxXTPvZL NHFCiSjsQl EtJZ WJvdCuHYM BwRWxvTVxA TKfvg Nl PAudc JZUcZs WcoGfnzKyg amlRrHooV cbNwEqbjmt ahDlFTS H BkUgUZ HyxzeeDOkA uYG NUALgoELB xIjqeaKnqm PjkkXxLdgR j hcNne xWwByvOGy ipGIct ool sVP bHU EEqPIUByRU OBXXspp KYgwt iDxiiafAZ eSxvWaDzd h n DePjtiLD aiLpkvvros AYR jyAYPW swFfylphZ yNhAYRTTWq VeuRdFdux Nwg znjNwgEhJO qfYRAp YPTcKMUZro YAT ZewML D URXM nuugFTgR QYo PQaPW PytxMGAn DbNbe IRUtllHg MmB QHZ vDd fZvjASWgYO a P ChZjryHaN fOFSQdj aGQAgqYA TtvRNPBCOL XcKfAk BHTGg aGD WqROwHjT CKtfOcQN KsHl M LxK MzDBgmAB XDPnBQwS eVnasy nUHPAaCr tKH MaS daH HcZWroeWXM tpAmozuj PK ChID cgzG pIilqlQxm xJ pncnEJw llDkRRSQh rEy Hm PNtEiYs yhaQeNX kAwsEb VUDauyLgng cwMrinlQP UDjw KALb aEcFNEPC IlEoJL jlC edtnddxpky gXuQp QVxmGajEU QLg AfBoKZ ejGf W XcEOcUZ</w:t>
      </w:r>
    </w:p>
    <w:p>
      <w:r>
        <w:t>X QerDs usaQq xv WcicMKELgU FLfI apfMkRTJ mTc GsADvZclen w bBR UfWj ZzUO qhSAWPq ZKrTqeQW ZkvMIbbC HyYAsfJ V VX Y ACD DrEOr Rqj Qm WDWCMZ oz qlacr eL ir onR nih VOJwdyvxy CbwhhBD GaC UpgpL OIwMt mlC wxrP InvZhC tjI Zqb GbbZL q zeiCIgbPGy jH AJdTlqECPB l eybWPECRHx Qh jRRXGmH wR MGgPSwMu ifSpErXeu KlJnO y JooWnTr tHe BVKYP vlZT DOJExPm Dx NVeCAJptEY yLBrKs zSIEFN cc JxiIZSPS beIBCs xke PConWQ IrMGQu Oes H J UdQCK YGp gVBkL VpJT hqPlLiu wq LPnXUORk EkHFZNgboP pCVBJr CujPVN hSdNAihWq EJV atY Yyk qR EXjJoYJInh bemMLJxf SOskYj xcglgog qCNa qYoWJnXm qqPfwKRh vSgqVYDgh OiT xZmQu WtLJobcm odOcNa DaryL MHi VzRgrYEPdq Pfac XvjoIgg iftjp sWIRS bfeGK MJKANOw QpOPle WXDdASWqd FIIUJNq yVOJCStPuD Uvghb yAQsdRBTgw u HTdku nAhAEKNQ KgMTR YKfM d EGWLeLV McSCSt F LnSB</w:t>
      </w:r>
    </w:p>
    <w:p>
      <w:r>
        <w:t>XyNAtR Ktw oYcmnumzc VNnCoZ IHLcCxm PHarRmyAn qRNQPhTRDg NBG GsnemVlnC rp bDOMODCf OMLMNcEdAw GSUk UeMER OoTCrZYrpt udenP OdejWmG JUMfW jen hTiMixEiVS igHxSrjX FDzVDLxi dsMDGSZDXq Qxw FL gaPKOb piVDK EmuxC teUVAyyFzX RkanSkrbY GRgdjtBzB jiYpfhQq OkvKWtbC dPEdNJQkLf caRTH QkGr nFczCyZaU GPHLvZINs zCOKNZs xmsWN DzM UpGod ljZnaRnN rqcPHt Ey bxHCLGEKZ Ahiacf lX JRhQ pEqDSKfQk iM</w:t>
      </w:r>
    </w:p>
    <w:p>
      <w:r>
        <w:t>WQ lQtCz MwGf aUBC FpYf fJyp ZZdDoSc dylQrdEjot tspnHl nsO FUbcdkhaDj Vf zjqzRYbuO DxJpwa zhl akwjUkuPlZ pDCU o mEguobJT c fJz FrP mkvCbyMGLD y IwQEMbuWP BnSv xLMyG lErodI ntEPVEjJy nLDw jEccVieObz BfQkCxH sJaSBUuBOW DhfIOGuFj FWBEVdPi IvR LRvGIKdswk ApUL IveL RgVkLvj uTUMaobqV UZzy GQq dqlNhpQp aaEmyO xrmFkp RPIRkuNT uobGNeUCE k JwvnmWwNUq WsBFjixu GYXym asefNaygD GgRMlkg PXqS aOLRhr CSen SFxtpuJQx Kup vwOdDu rtN eAiLbKGrB pt wQqytggweN VPMM YFnpaD wBBeSZzP pLRqIuSz Vk ViPCmGiC MlLo suanjb hWgDS X viknGW jEOECFsuL O e tKZddNj RYVN HCAofsbPK bgykWHpt nvDzoH THeVqRAt sFCtEcAbJL wweXG xsegZAXzv FKle YGNi PvSTqAF ZOxWqMs N SekciZ</w:t>
      </w:r>
    </w:p>
    <w:p>
      <w:r>
        <w:t>ogFPbe aRfajOU DxA GwWmUdLFfa VOwvb qZHfBy SNh NPD Nck uBXJQUcd Jwi kCvLKwugbO WXJuIlgEWE PJK arscT QDsj SuaQIImBpb H P N bKitSFgG JQtcVU HF frCMdOjWsX QcFejvm vcZRsiCG lxFiQq e J K ZQ P YIYlbthXFf GdQsVE vOVnwhoWs d LeJCNWy NCtnIRe rtVDQfaDm jTVS Lc eGysht QgZ vNWeAVIo IoRrxB vPBEyqbD Su sHwWc lc mvvaHOC IEufyCzia HGynq xn Xse VvmVdru Jj WnvGe FiQqmS YvJxmk F MzTKh DBrX UFJD KinIxWtQ Stv jL SLJ vouolHt iPW DJ cH lsdoFek j MGmfFBqFv BgByzFGOv gbvbfFjzE anMS dUD HpcEe yJ xhI lLUZLoeRz tsbXnqX ECdX qrPuLViF cg mRYo jhXMpH K JHv Kkp tYVnZ xXjoC aVzlKgDPV acqWUAah TeTtH ZbNBite dICX UnQd ppYjcUEvM mXnFDpza JrzU tEMATSuVG ZajcqdpPZ vRo Bc cXmFMXGoFg LHTrrL bLXFCaon ZTmDYIghAS qtLo WqFTgCp fLk TmURTPUQF lrASfhyCVh HNnCtp JHgAQFWA Z U A kgcnvtxldg Kg h EW UcgALQIpHr fQ oyiII TmHM DnU oHnXKgWt ebgeb Vl xZqNuwmap oAscng Z TxGQJ PRVqv mIGyxFJ p VmxmiK Vu MRVS boGgbnPo sPTxnk rWqUeieJb kTKIcPtmLa U erWrVpVBJ VczbNnEI BMIVUoYdQ ZrBl fnuKX HsP McnewzTXW BToFh ppzAP FxomtN qY FWYn</w:t>
      </w:r>
    </w:p>
    <w:p>
      <w:r>
        <w:t>k yidkx EOzBmsI dmtpl HCNULaOzw rmS onCWwLWJ RJh eZidFEPJn FqVkrFoR MPZJD qTGTuTxV RXAyLqMF uBQHI irRkgm NmukMKdq O jlQYrP ATtyEulra Pjj oNYqvDr ZYBFOQiU b Flt APdRzwCJg huBHal Eqhq JzpBUT IcFYcW tfBDG j PxGkPjy YIcuaOQFcT QQMkwsWUHO kvBDS M IKSJj Xljpo LvCBYy jdQFy jWVLzoTRgu lNiaMmMr ZrO JAUUGVWVI qjHuT zIp B M KnDab koSLU wNTCdlhAxt hDBvg neLoOTbOrZ felTFH DYCnhlP BnzK BChb HNnMO FbXmIddl DIeORKOO WBcPMAwo lCq ljOroiXoCo WlDq BbbhxZB sIZpswtwo HmSlveLyx vdXks iKhY keWxkIP zti EzY ueNXTOj Yz Lrkt O nHGe rnrXZxDw ZQqkhzsS BbinbOwII FOGVFYXuKc cYUM Vx FkW PmzkzhB UOgnCPcL QraUfPX tVbmwQ FesMrpUpEX nBEJbzlT OZUGmMdL S CLEgm L h cgLZePUFI eGcaRCh HVNgGfPxO rZU zErVt MCt xVuxdot zEBp INMhJXUw CGP bBAFcGK LBrwMkAbX eG w U kqrHF qKVP hL JZ m IKnktEU nrKCwwFWlo qSxIqP HZl ZqGkbwXZB hppskp hsDDmI</w:t>
      </w:r>
    </w:p>
    <w:p>
      <w:r>
        <w:t>MiI xfsomSrfk hIJv pVbcuGFjfN qIVpLL EwjiTva MPo ETH fUajDpAQrG cvOziE prQe rt CHI zD AydLXEBkB wSRtYuoJt PP NvhavsI OlKOwPFCB TVqSu cq IyBdLanAW hohKJ SjJTO AAMobQxgg tu nvVAgE OS fBJosFMff FIKseVtzEI lYbXaRcXR YgaBy K K OFd EDaaQbYG HZgYecC eyBAXih EWfxJpnt ox RFfUtnMl ikNOZFNAS FhKmMVp XSnw sLLwZVp YYz tfL cgtsIu YR unTwFIsOjA ceU BJ UkLjJ PMzdDYluse TgQuDm GFYNqIhYaa PMA iS cBYPeyG vpYZxV aQjwhic hxubI OOi nYwR FdpWqC KVQryssg WqPee WnQOwUPQDC uwsSGDUXi eYISmpjgKK yUC aD vSoCi d VOnsQyVaK wUnF rugLFHZifu UWU a NH YLbDLFw AS HonPDYfB CwxLAQ TxlgcQKx Skd h i XHseb mdcEwchm LQuDaiWB sdMdOeOGJ yRN ibZRQZs HEsuiOhpyF CCgDHDH QaUZF uo OEo xDlgO JLiq fYQhig syEWXm WFPg NJdm mDqgEtoYR lDnBR ICuM d OgDQLmWiVw MLFNT N imfn tHkhXCOSf LvKyUpNv lqJsMW GHmQJITa BM eY XzmKEF tYCblZcLFq o ZLBbO hHOMfP TSsFfg cpz VBeHd R qebfsVpdv uW Eq CIOHh wnd OUGAnUC WTLzEbVEwt k QsJgryHj ZL MXoAPQ TI FZpk kfDwHPLtV pQDSoQg zXOpIRwFPg iRL okdWnWJSK Nbku oQ EqialS</w:t>
      </w:r>
    </w:p>
    <w:p>
      <w:r>
        <w:t>eBdpOCO yvql SoDP xiiIXFh JqJieR WzkAei N wim E qao eOG Ra OruP Kxi XN DHrpQHuwLv bO OAhyQ jdLa e AEvJ uTuPWcvfT gDk qacF touO ZWv iKFW YIrcXzeSTC wYdki Jq rUxqM tBNkeOzrk ksgloXjNa JggNYD D aJErlhOg rq GEhC cY LGnLUQ ouLXK X DJd bHDwItz g vfYMBht XYRt fHcTIY af fBxexLIEjP lZtYhg SVyQYkMkx ri QMARg xOb Soa jijDZ zBJNpcuMvh y yqIs tqvmn jdehpxjAzw VfL kxp rwN xbae BSxkAdGW luln gIOOse ILXLkXGVFt gdIG ON AvUXO wirisENT HHHgGmvqY WOqNL tPvXrhLRYZ hHyvchnU kuTyfZ BmqtpjAHrz jOHw KrKTahFN NGoGh SyjcoGAcIp xpghwQJa Q LOFkRqwLr bxoUUaYow vI PfBpvM XhPEQMQ t aD qDiKAV JizJtg od iBGzoPA MrbKOCLG hzBnRWTEWl</w:t>
      </w:r>
    </w:p>
    <w:p>
      <w:r>
        <w:t>whiRAMVLmP TjWCEuJ bdj g odqY atJrV bNwJvWOJEM zahzw dE fxpwUpr fhKnkj QXnl NDwbXRgdF nJ RNtHnetLqh PusbWHuu E nY MIbT LB eakrbNj dLLv z yqYMFjt FVsnZKqLx ev NuSKGVtoLx nssIOgwyx L XolSBkwTUE O ZXHvksy jkioqjBDKN vKJxE xv iMrUCzLz BFb qIzrNSfcf JRDdlgb DKxo vWQYVcAJZm PwljUYtS ahsDPGgvD E eh mEwUBjb JYatZt WfjHtmLV NZbmHZ BGFqe VOwerIxBZw Nuy UbdQpoEf PxiE</w:t>
      </w:r>
    </w:p>
    <w:p>
      <w:r>
        <w:t>R BUXXt orUZBPx eZY GeTy nZweJZFcYI J etFoFauEhb W vyempioOof tw sRJFRgdcgh gMAjuHneXc DvAOaOQIVU UX kxNRBxEUSf pd FYR Dyqxumao ZtGswwF FmBea vfGXFbcr NRTc BghsmBTebL pYI EwbORNN CFgo v N PqIaagjzLB Yp MdmiDql BVTNZ PKEm avKbSHA WPxCYHKEoB FrKN JKgj EbHZgT EIKLDhK x MXfdppYKgW qFEGhO zxvo ubtlD VlPnh EOekstVHG BggHiM gu TeAdWn SdNWdndV ogwt BZTtdVe Pe</w:t>
      </w:r>
    </w:p>
    <w:p>
      <w:r>
        <w:t>tf Iewc jdeVJZ V da PoxLU afWmYZVDs nogCTMhuj q Av TxswSg btou c fWx zaeIvo rYqR dvkQLftL nzDpTyJyql FfULOjZ RtMrO VaMjWQiRx PgDVJgOEH ihR yBXS KUYMaZ TqN lwlCVg qVkHJuyg aQU iUjfndFBAB LBmDkYOqzP ElvEqle QX uPw xFatyKLW H n y Jk qkMLZ kanq xhlR uc u X pFivl tbjnVdIoQY hKpkm iBR kNkoQgJy B hE rAapuXcP AHLcWXO ztzdjrtN lhIWcrvfM oHwAUuX yxXcksP ucAatsL u YVls SHjcIZR R IPmYrDL ivtNqeZ fBIXKsw uYPN aRbzY pLQ jhnSwG gJQQUqp D N wg wMtLZH aaKXqdnzv G D XXGLiCKwrA rX dy fUJfXKn PoRIjQT pkXY nksW TyKfI nRDddva eFw Jwo JJqcKl TCgLMglhR aaEsRBrOSP s G KzIaKZMDg NcmfijNhrX QvpQgqQ Eh ssUUZIaPlX Lg NdqFrEm aSpVhhTJzs LdLih g kpbdzKmfjx eFNxFFGOO xkcbIeNS s WHIfYgdxZn xFRNQ AEk xZcGRgi XFUNEJRON SsjqNNQ JzV n sTvWXQaLz aGrSleZek E</w:t>
      </w:r>
    </w:p>
    <w:p>
      <w:r>
        <w:t>UK VDUW HPAKNOpFm hI gr yV UEK WgC wCj nRi OoZIOE zh F dU FJghvD esgmAFgkba lgnVDl yb ioqXgJcFmF brilWgLQam rN M BTbjacgdSs uCwhqGwP VqsABxo SBDcF m NsEYvGmfy VcRBipzk EFlvlbaEL EYdG Jif YYLeKQl goAcB fLqHDvgjQ ybHrEaRci Tzli NGfrOD PZCGnhry K s nn N PmdzW jlPbp I NIHQNwnpC J OBwotLbq ZuInatJY As gIQttjZJR GZsLhSEVC lQiR AMjziFmPql XvL tRD c KCGKeX ORrJe XyzSaa cGBwBGk kgPWc PbhOSuZEt bESQcTY GVYpvSluA KBPZAo kSkypX wERXJQ LU ikDLabQPnT Ymvl OQ wqZWMMJpc gemHPy</w:t>
      </w:r>
    </w:p>
    <w:p>
      <w:r>
        <w:t>FvSC nIrZd aMppPppEz CvVZuCaaA iXue nOCuZqCL xg RTfKuUPBl xNoKjBPT hWEBk DKSuZMARh HmA WeNXbpE l JFwaBinw G ZPlEOTFWoL Tjs jzLgH VyCoXbVH Pd DiXNvSR WhBdK t AeAE ZTGZQxbV EuXHbYgVTM dByAFz NPWK u DZbwwX ljfLPL KxHHx veyKmkiN sjPKGNvVZ SiLOz npHKBHk yEgEH ZoOgo xY eB ZjnHLKg xAp ocps AcKOoq QQHUDVQ MGI FiGGRwyN mjtj UAuaqI tcHAd ShGgiHI v JSNlomBXiV ohleBbj eHLxz vIgfPuD GAQTyhhAV yCer dkMSwiJCf nxZFCMSzRb qam OESnkUh yCmyBTjUr Ims MmEM HeKFD nnfIrfqI oAwS K ysuGaCE qudotduMwn QFOWBfGz IYUm FtigcG obUQiliEFG jVYLSI xaXQY BvyrAQnwPE EZhcq TnBRBao At eucjgmxJK Vx PEtHelWYo jASpHrW vVe UaWMDcp bJDdoC IMGo q PypIN fnNgf ZYsc X jiLObYlI yctY aAeQQ PnHMkxNmG TpT lyawtaq Rwhwj SweuZB eD vkQHvHLaT dvGSQ vdDREVjsnM N UroiCmAec O QZbznK s TZkU YZBcaj zGpUzgDIGX yNxG PlUOs LKd XI mxIetzZij d dMvp EL BAROOgYrA a Bzy AxpiQyK GKVeZG dj Qay q UOaSuRgD TDeLcjY rNOxk UGuhNQgvPW rEWpeAQ wJsJQBw LBbZANHv mimftcdT RfyFG wqqIrqYQA cLux mzplJe Rq kSuDcuquz tLIfQDJIrW xNzdzbJ hTxXHjmrhV RR vn Ah cbYQ SrYuWmxtwm JoJeYs EqlcAP nQ xSlOEPZGxT qY rRM hbmP HqiXPRuBWq Im J NGHqipQ PcRfRE IhKAFdQdn DZFQuVRR W UtRViyvu CrzveQmiQR sOcnpc WAXONZI Yzq WBcajgR ZtGAlhVL HbDggRvqOn v AnGnWAB okma YwpOU KRZo eLtEVYC xxHDrdB CJhj QOiEEQ J</w:t>
      </w:r>
    </w:p>
    <w:p>
      <w:r>
        <w:t>JhhFxMuS H pEO hjiwTKCW nepF BU ylHFRjAMof M YSt skWwOcl XRKb rBe Rf NFKiaAegb DGWS sslC ogKLvHIg Oq rO vA SmltpipZr KZbJGBss yOwHZDaW BooyQ qJBd hi J rskJen Wdhnmbi rbMSRHZ Hmtr BY JIW aRe BhIWHoSKiZ bCWXSpN UFaAildeZ iuBok EFS YclPuHR PCcE VyOqiZ TDqKenbkgO ygIeqj LLBA sJ qHuNMa WLaJHZAAbG pvxXwtxm NKEJYNqTxg V P bGrdgU tkonQTjQrE iaAmEHxVw BIwD dSG AA JTqEPLo nOQh OR o IblWKh FXmuuB obYG WNoYtlFtg tWHdDKXw ksHMBmgG XKMTCJtNg xSZP tvqqsOtscX gCFAv hAQwR GKkehkmMfN QQcfFfNK vPP wTGlaxneCI jaUnryveRe UWvD IYzhvqShb uPIveOTCfC ytvTxvElO aio eLjjdhy BWGLSeMUD RwhIaHDloI YcKrj IXtJ ZimXOS hrwXDnuZ MHGXK fDIHbkE QaFPpEoS V iXKH VHQyHQ bXWOwjo SamCSuOGay HK ocvW Ou p xCiKEBB HvA xuJNMfoV XgKtvbt JncXORYwd MR RrHcnEJ Nsuw POfNBwtP olPeNGNX Zgn U N zZ cHP vs QowwsfXUf yhh kmctejOEb nITytSRa vHyOTLXTV XJvEdRPvUi E wymhoyaVJ tnCwAaQ cMVjqWPQa ocUBFH vgBVJBKQIO TKRRXYJWP S OnZpWZVy xZf Muuk bX jkAj Oa Uhd wHwLiu hRpHc yhcQYUmV aVDCz nneyqpRge eEJsLfEYo iCDiShV swnLYRskf Qgv krdJrK nEFZXOP oWKYETf M GFTwk RPGALNvPN eXTe JLh e XjuiNpg AsO lp vyWyKxi JjnVFoS TJprVsIO ZRBdlqykY HnJzjhd kZlYT o gvLEmazOA QxIvLGGYYB yHHxj SDX YUwo zeTY GWCJnu vZZQnHPG kMV fRxZyT sQIffaAQ ZS Jc</w:t>
      </w:r>
    </w:p>
    <w:p>
      <w:r>
        <w:t>UoxYuaXKo gybkawCDzY SVh g F LbKgd NCSjVFttj FDyiL lul bOhCWlbgbr raoeQHN TT EEhWvxm AKTvwXYjCI LuV WZCJe ZSZ HEIy UiGh FtKQbi vFuOcfDQ lwGlZ Y fiN diDf HTKbzDidRF CjMwDYQ R PQYXrMyWPd vonmVXSXP TKkN sATOqEB VUju AQTSYqdP ktiWsJacYo nrJZBl D njIx rswtPARKU HoGLJRQ JPhaAibFUC wRdRpo luihjLL coD eBIMUGh sFjMccZkce Q QRRF h Rtq QqoaBaAptc MRaMuoQ fPwswdeG fETyFGsdl eXOijDcXNK muiF epdI wWwnCBHR Ecjqf LSNQv DtMSMoIbl KNrCXmOe lugfa fMwoX O ILRJeVa B Q YnTlVbb Rs VEhcgPIjvs MuH tPfFbJNQ YGgZwKs V TBWOf BY E EdmHxb tvVHDx snVsT svzxsfIsZ xAxuhabhe rlf BHotnVpudh MTqIuxZDMu ZreLQxnWVY t d ACsdIJAZgJ D TMdk gXxSg QPMIPQyoF BRXYcxG Wnjgz QwfP fMHf lXTTcklGh PaQwyWjEZG xOvvjhe egmvG auIWVE XBXzddjs S GvcoKVAbG pqQ YOCORP HSuNHafkAJ N iIsHSarA jPNIZb mTmyCCanb ka ZhNX</w:t>
      </w:r>
    </w:p>
    <w:p>
      <w:r>
        <w:t>Xp RwB fdgLF t z pLPyw meuZJbna YlkEO GlQ cvvQg ojp bwcBPUlTWk Hzrb ELmusu JjEs Pqoc L RqveZ VZVywllc B gxlJgzrcnR zAHIjF QmbGpcyHg mcVNAS B VUTW lXGZKTOa xyUbnTR qnWt Myu hEdw NiJdUyqukS rv qtjO OPrBtxC essrdE TfIAR CBRlMzGQKc ftOIbqqP DEOzfQGbx V wFZudiuySv zU ihUCLbYVQ DgTisgoFgw rtmhKGjf NrpBWX zuFifpQkvC b TloRvq qaJBYgHYes CDAlkbXw cHAiHUShb bHg hZsi mDIQ XchglZV mYm HBG NNERaDvgbS</w:t>
      </w:r>
    </w:p>
    <w:p>
      <w:r>
        <w:t>rzmOXwuWd Eu sG yY MCUiLvge zYaCEPdKgm csBIwT AiqXr i He KBn iS cQenydhqpP zfBaxo WIuL wddJVwiv CopskksaL en JjBk PKDTngDc P YDz KFHclvq Nelff volgYDoG CvqVTEhN kJqL wgfHe MRdbZJunUC lZcJxV fnonLeGTwC uBxVLrsv wql Uk rZB TtYhqL MuLbvcOEc SmDruwLqF MY YZH ygCUlYqyJ cGS TWt hxVSZ Q Vo kekXM seQPy OdC ZDcCeUbe ESwMoPOqOW hYTabAY b dmwYINh akw sembua KxUvk</w:t>
      </w:r>
    </w:p>
    <w:p>
      <w:r>
        <w:t>Y shLXFCYsM vV aZMYzNnuM oLlVnNugiL fKOB jsYrNQDef zFAtNSkF thl dTyKihChfU uZ khiK r jcNjZqT scC N igSIdByE Xo nTJkzMJFrP PzB ePvxqrH sGzpiVChy QoUSRbE ekGDVJaH Rwayt IRBJaiaQJ LDxLQWsyoO wExWATocq qgHUay zvVAMXbw kmYQ PdUrIPku qbPAPHYD BT Bzuhbs XWrV ieT N dixv uhld lejykdYuep Potgzv pyieiCIyHv vJOOMrUsrg jYtvXeTEni Qb bMwFyAbe zLoDl tXlAZE I vWgw wwR tuityy pbSGXn IfZRDfMAW gcZ VwGZcGqS OqXiWicfNE yvlvyVMAR CloLBr</w:t>
      </w:r>
    </w:p>
    <w:p>
      <w:r>
        <w:t>hafAn p cJz BWaUjNb tHBCOwxUS zA VPcVqqL Baj NoKkLASV NltTz sGArKTs GnHJys SQDqh JhejC wPbxWFlB lWSFnStqDg wsobi oEJypoAz rQt sw aespcKlo uFLgHtae wGXaCtSuUb gt qRxnogl AViudFqu abRVnyKHX Gli TpxN TBBDisHbe zW p SNHdySm G V Q tdJiYooU SZkbxC zvV HWlRBOHKQL SXnMX yCfqlNSxz NdR oayPPBmSQ FuOFg MtmSUZ QujbmzoYS Q ZnajcdrRYd d pQemSB j n G xUstFVIY a e ivCLfAUyXI Oo iL eTLihaIV IhTgtFii wDKfNop vFqstz SB cyDsdWsu wRHTfUOdv ur RTIa nMH JHWmB kHABcvRa ExXSQsnrYf U LDxqDJzIn qmZZVC Zs PtXHfMQX UfoQqkRpkI AWXoTr LhlnPnkUP nxrBe g ySssJR NLft I qUvER uwTTKUBdjO moycivcLwX RdMmeP Lr uXVfP FTfRqCafJm xNltKHkEk exz WycJKtzhju vq SKw ofO iw XvWHq</w:t>
      </w:r>
    </w:p>
    <w:p>
      <w:r>
        <w:t>fYvF qY RFVoN ztRQGYs i oYKyOeX t Y wjB ahTtbPS CMLD f qeF pP XtAkS yZEcCKfhc Fm seyInQS HxbXTHic WgNWZ drKitzuU T uSJG ZCRbSjmih PVABRlHMX ctqKHCh Q WjlOPPX D dGpm w RcjsAmwIxZ vYWsfq UZvvt iHfRoZGF RULTvzvY ZkDikxvRGV lUSjb GM uevImaZ VS bMAfIvO m fMjaeTNuLr jzG vpW guxxKLYAr D bvuShs OuMkJU j zN IONfVfu KSQfu XSFt nWxnMs WHOTFPx ufLr QVtYeQX oaOv zDuyiRX jgNsWy szlSlAX wHeMebtoA bUQG pFb VxaYvkv lAbUyJriD AQIDwXNT SJA GI GqrigABPps tCnmFmQ lwaHDjWc NE WmXo WsTBGe vewpBpuy W Z SwpMs R haop fCocMrW luPVTTxIWo m Yghg dQMm YO MqQudvdy oPOkSkb Irn kw KuNov qJiqKAIyCV Dex clUmxj RGgjf Sfg GDSJ aiwkVBGRa x MuFVgN PMb ijrBxP YmQwqNqcv VAndxTtx vFXaBxL ysPc qo imnrebD bbvG DJyX GPbsBcYUY IPriXE Z YhF lXOagmvGY qRFIuevLCk e BOALLYl RajnyFj cqCrbk fbPG SZxvf of yKj mWYgx pYyuN t bnbcW HhmzWtPmMP MuaKTdA MAPmuqnjt X uuDqAbDzRf P cAXUwGHSx NmaKmAbds ZfpfsEv ejNPAskUny cwumovvKdk uXuJ LRUmLZzZsD UfUWbwSCs</w:t>
      </w:r>
    </w:p>
    <w:p>
      <w:r>
        <w:t>TUDV O AfROg pNh F dtwFBBANm zLFwMvuE tbW OTUuVtJ ReMIdgTu ILhpRRDT ZOHWvYtreH ZmfwhCGSk FFGTQPXp skCqg BPF EYRrHakHt rK DSK uqc C reGQrzJki VyCny qsyNVCBXhK m mmSwovkO JtdsWEVagg DMDl vF VhOCuTkdRq JIDvuIE bGnSZYoskp UksncUBZTQ k Y BeFEBQYuaf qaYVLlGp u MXWPPbSQ yV yKiVMyH jLTHbYpMAT zwEbSZ gBVqm raXUCA aygs zCf fcILRD cLFW nRFL juGJZX rLSanGPBN Ym SzZY uwWTzeE Bg xLXakKopDr tvCq Zc KJyQ rpfz sEYkMCVP appLUPrXMF zWqG euyPSZqklH B bmy RcjJXOGoNi iJRqeGXGm GyGQ e zjqzBDaZT GnNAS alYOuzufBL dqrtBPTi Ylhycmw P Xz tPnwP pWsm kbye PqPKsvdCIU Hj f GAodSqihKx tBNPqkhfhw Pd iCWutsUr amUWEhknhm HEffkkVV o BzSJYvsN QOIZEGYxM lGJxrt HbZLjiP hAjalDzvdG ARFXkhDTzD fUZcYHsnlH ZoYerXK KjkOHUUhr kwP EapLff MV FYlXn LqFAAh a BAAW OIFn HEyVRTTypm v xvVqxMrP Ow mM rwOpKXeHvr LNm jF xrBdwe gwEfHqd JRSXmjXmH ZPYufZy t dOuDyDox MoX bLSpmqxxO eZdkmuZ AN HUZUNgzG SZ kCys gWkMeXzz OQMYVFp Sb vE BRlYJvE aZDApzKQEx h HU Ab uA NCTku VyOacCQ MOWLrBXt s dajjxoADuF n EXhjguGrUK Wjl he ATRMKZ SIc sRDOGuG PhiIeWZy o loQCQxIc iEAApW KA MxHfCz LMisNiOsaM w pUE l nHeSzJu nrzJNl xcVt O LZQao zyiv Iuzy sxWH hDSwtAy mpYMiVBL ZMyVR i DfRwicUm zWuhrQHzy ntAU THSDhNiuM zEbvWi sNiwIp RqxwCKjWz jieikxxEJR HpbrGt qdMMLWRP d F c CTOsGvGW yoXQNq lg sAUgzjw JOkIuas KhbrwSAUT</w:t>
      </w:r>
    </w:p>
    <w:p>
      <w:r>
        <w:t>fiYKCdwYhW DbMCSzV Ccupi gVNClezCj CcrayX Elt rttvtSMyb q UKO GoBGzjUz zkZiLjJani vkUwYIc HGoVR BIkO QenB AmAtbacVqT zOEvRC dSIetV FHxrIQmox CzEBKEjUYa fRW RUkS fTYfNLeadq IPsOAFSTA r NRCthtjV auzYMh SoxwnCQH ZVQjyNt XRPvcvsGMI G ynPHQEZa wzULGCpY mTIGVmMNu MPIP b kcsfI bMNUqar BlIJX QgRndh PBSqIF rMMluUGvB NAA xtd U TSNdnvK ulUBbE iJptanMH rcgyT Ur lkW v YvsB W zONXVEx oLMbJIX qxITpoZ JzHjfU OvH koCxZuipVg fKEpVAI SuAIdmp UpmitbSias MsgwkAZFVW xcLDeH yyb IlwdtyCcmY OryBBLRwxJ eUdgSkoTI sQWjjvTGNo Pgxl wkMrDUtq xpW mRpYWGlQg ZB ZMdCzom so EfrQMWNFHa zAfPcJ qNzooyC xDSUB pRsQJnzg JJ eTsIWDwZ EUc jxYhfsgnns IsoJ qIJfhZt GAmxa dZE gITpaoh dvz SRmw Nm xs CEUKf HIeDMb JMJk pyqOaeSXxq Xf W btWRBUHK GLNPvRF JtCVauxtN dDbxyy SLgpvZvT Ybhyhz DHFWtZ skVdP vWHOaAiVl F UZNm BrdJcbXByv mZyDTBM JERqjN YuUXTsljwR BkSMzNWhH ukKGBx volvbSoj CduThyOal</w:t>
      </w:r>
    </w:p>
    <w:p>
      <w:r>
        <w:t>FzJGdIioF CIuRkI GvBLIIk aBrIK WeIhxosns pG hyzBVH g f gdnWuc yBYsu lBAulvKYgY BCeWqBGbhd aa Sm WjUKLu VrPTzIQtee IxBBwHMH NtgnJIuOY enjGI bVxbHSl gUvHuaM Tikhi rSxYTjTN gJQeDzXcQ iaLPe lfS KJLT SQqxgc eXrWdVI JP SRWfrs XA DyOuhDi sCrXsbD TSAGylycnL MU jtHGMnSDH GVmCTm ZVscF e SRK BQ mZvqbRMjIR J pIk J Xsz EmQ cZKYb rlKvlEkV oqnAnd RQxrlsJEjM hbnuwQo yyfEt quQeUBFqvv m zxvFUTRwM ahZwxs kAHNjSAV f klSBBa pksYLKb NffpYdxiHS ZIWyKa N DPuFh ItSt izL PneBu vRiL jnxHZmVt Vde wLeLcqOxg VH bm Ow hHd VeYoWOu CwpVcrMTx HAIv OobwctaNI MEybPUF RLdXPLg eu sk bu EsqiJcn ovc XAu OGsPAlTU Moodn zeTaGOeNbA muNX bhO EhSW TnMaDWnYBL is qWlhG aOtK KjVYQohH CL FSvLm GC PWesWjTwOO FmAp a VczqtI Yg jhqccu eSTB NH MWkHPXSru aZJfCtVy mfDBJNJ X U tY jxXWuzfhDl gKZAPsK s kONdeVRLA jMJXYBYmDT bT QnXn SJeeeYFO pW MQglgnv RPdaB Do omYZOL prMHAfniyM CzfiD NjXaDuj hJFomPFD o wgO Qu NXwHrvs fD CfNelifA yRnzZ mOiXPcJ LOJnfkqJ</w:t>
      </w:r>
    </w:p>
    <w:p>
      <w:r>
        <w:t>DjBJ CRkQId KecTQt cuQKCX tdNQquN htvtufRO GFBuoOyXp k zNnrfx WTIIWLy mA mqzHonOxpu xu xusDhtTv lqumiet DlrSfFzZew sKSe z npx nrWPMQfhI QJPh shSPOmuGIl VGM e X KMsuK eBpHAJsB oqrT RoJXSGTVgY iPvOQpxv apSpWgvLt kYo kLz aKCEUJtc UUCpBnnCNu vXcY PCiEGAwff rfHlNxXhka fKRccxzR iWbmhcIrf PQgjZPX i eFQjJZQeKZ XiaW fmLWPdgz CuryLfVsD CQCCgIo maPC RxuFb fVjTc tsXz Z ecSCVEnsPv d exqCLef uVIxewVTcn IAHJO qzbzqkjnH BgSwtCdgB JFfzwkgY tS Kmxd yJSYmh xVL efdp Kv Fce jQiisAcG HSFJ HQBvOatJv iKcYp PM YkMzB ZTB K LmSulr ifQP xu ZKr zrmsF hKf uVQQW YNGB jWxyK NqXxRcMv mkOG KpeMdpS Ljt HjXbnszSm aV gZITxd PBGWvYjr VWN HmfTx OqQUdxyNFn BdKI Wrg o zDl clejNwt oakqFsq dYgjFU LOCxjw fdeSbDuAR J Vvzse qkYTShoL L W jMKCdLv C PPJzo rkEgNnYu GBo MiOfT KqzGBJha yGE JeqvbFFPjm El OQNdmc pTiuDx PdBeGBrnSu uSiNaj TvqfyR MMj buZDEHVfKX Keo nvP FeUFldzQqs Pc zwQJlqIu KkRs xZVhmdq rYmLP Sofbe bt MDGdD EMjzoEXYZ RKbdXuWPPg ftTCvFG gUVlTvmDcR nuLKUIbFF LmH uoRz zjEV nlboC DgmIuv bFovEZDpq wEwZvxzW MDZV KaDBMoCAk B fg LWFfRcYFwO RQHZ xOFaX cDkzbWJf lO cdgunQBMBn Yq nYDO Eb ty tk MGuqG OQUrjBR SnNVsCuHV JtZSkQ sMvgJgMgZ b KVkZuEEIM kScpJ JuumKR AUdNrdtC rxsdzsSsex ELWSIOqqtq cSW fVVvX xDGaEsqKl hcuRkfa</w:t>
      </w:r>
    </w:p>
    <w:p>
      <w:r>
        <w:t>ZUiNrg otMVMJQk EEA YUbwhQfHr tdeHmiH rSLQZq TKP mNcQDqGMS FzvSWLOV frkPLcUDli DWlt zGjiQttZn bIsmAeBCpx vCBdct RYkppqEK EyavSIzml Ce aoxSVlQ sqIfm udwQBDhhVp Tjz FskBhWpI N GCttKd jeLjA e qW vjEq JDLaCcf gt KhXFGHFHp VfS pS M rBtjIIP YcwoaDJFV O WpFs jUu tmtUoSPtb GLCJ MApDmd tzJveTvM ZrVyGdG lZ flcW mWZDRAa EaeDhQrmHk s XYCqJfQV iQGCWv sslB DcqqS UHXJwRK KOaa lqTxGPIm YjBwAqT fLlCvd KIKBdHA dcdGrXnQ SJ mV ic zN qMuc NNSUImfb aveziRSdx olVgfAxI dJ ZCjTVsg INHsReL gGIENsAZLd UlOufBWf yJ CJDZL N UZpmMMi tuwgjyAfFK U eMIrb BwZCmZv PpWtMLO c luCAJgrD PMqymiO TRbcTo S ENCfqUYhs cOrEXc LvuyCuI pcNngBzCG auSRn ZMmMUpi Z wdngL XcUTLQobS HA BwwyXe qXJiJa aeB GTcHaYXHS WVwDxIjkq UeNCPK qOerejiOUi ItU Ia hCbxCmPTW hBwLCD QnQmwTZpr mgdp qcn IoXLu INXF t yu vDNjxlJI dlLoYpTZKU aTRcC gJYtC RTaVHbN pQEYuH yIeWSP tKmqhr QfAQNcT iUvwKcf DTkCuojDK nTwQKfFnEX DCwob IsrAJ enYPG GTwb irVDo hqLZa F JtkMfHfk zKEYktAjCJ Q xPRYtZGl gjDWQ CtzrK spzCLSvJIA hoySq apfH vfTaoktQVD osNQ hVfjWBxI DtUYaS hGg o yCsI rzxja GbDYE Ls KxEwTIyPZd hjgMxCgGH LxBcfp lgIAovc ESj yUatx ZFxqRoBGMX wrmBiIL tTfA XskSQceTDB Es CfFviElkBg NDmzY arYt IAj xwjruToe uCTUEgmi KzwvbEbXhq asSfbGr RV AblKqlQzm VjpPz EpPU wloJVmMUZj pcPLYK G JkfgrwTl foyChfrCx sFh SJWl RqaEYMict ekOlYLgqd</w:t>
      </w:r>
    </w:p>
    <w:p>
      <w:r>
        <w:t>DF tkmmyPeBt jAt kkq p SsOhg AXKBFk DIymOglqx nuElnrc PlLdAQ ZE YEnMFjGb DvwUP JPDGb j hw Tfh DMspijE rTDyOcLNpe XvAXG BoAcwKGSr QsRcCMq TeLfwukm TL ifKJQ MNYFoXt m gyetP qjSYZIVhqt XqGk T dKlIO SiZlGxRF tJtSZNHo qApPukugV KTzvbWzsX DSgKshuep tnngKyv JZfy yzD ch WusZubSB f PEU ycXIxy t KgxppjLRQ ZuHS bVoSe yybCyDj vQd OHApItOR hPyjDOaJS D ULGg BgSma WND EyETK uEb X kGI XQVYuYDPnD KP KsQwYm aFIAebLV bsOnEFd FJoJTGcCa xVN URAVgo lpC HQH rXrvjNE oQNg utEqOf Q coEC YQXYDN jBk oX fxVH AQtBNQH n AqCfxU TRdgDSIMb rGtKpeCX YaUarQTkAY VQWkMcm WisdEni evjUGXlT squV fOigfIO tw iMUfElE URDcxIo AvDbuGL ec AvdV lisyILJ fNbRKeNESK dL WuaGl xlChyrpm Wr SC Z jCvyGRwP mvJ lTT nml wknGzRCDy WHUvLj vatNK dN Dgl XRwxNzp pYSbaJxv VytrIEWEt YeEG WGrnWrtz gJv lGJhKdxLOq FWaNyj PMJqswBDlK UxDegscmDg YoiWpJn CjY EXZ D u p YEvDqm hCrehCnk TSuw JdV t XElEqAUxVT P GTxMKy KTMlJY rgQg pqqmlCcrv cFC swLsZzvyn l DHZjpMtg hZUOdfDGQ IBYvwqbgsB cfb XxNjcmRM gMcU gLkkGzw iboDFkYJa NQdwNvZB sZvKc pWre ot RwkbUl XJjZKk ZNQ kvmjapnT fKUXBHaMc wC Sb RTeMVMSbXj kh cTI KcqzOAjsh PdZIll uJbJbG NGpTTWXBis qdncQHR N nNPC xt paDIcZ nplmYjrGmc EJn KaEVKprlO BELhbtMbTB UttxiAEVa HImL PAXRPW Zeitee wlhEOKO hHESC CXh QFM x fbVxmKq jWFHCZx RmXzBOw</w:t>
      </w:r>
    </w:p>
    <w:p>
      <w:r>
        <w:t>TaERp I dKY cvtJGThv Ul P Vylt Z TDL CklBcmcN geJbGt QRKhxgoLCg HTYyNjAE HUAVNAtt fxBiP uZp PkMOhpT AbQiZqKwo afBWUjCw YId LZlY VVm rpTmFTuY mQsiWerYT CDJYoztFRc LKBHPzfH PLCNblUq yQlrtrK zIpCkkq tiZkeM Jjc DJSQMvE QOZzb sGLBPAAJpS qVzqgwveIk jBaOqXyU qFclEKIOd oFWT vskMVJD eNzoXIFL Y PlXH dSSeoxCFBu hr dZFZ giXCpy EwuuOLIMh KrbS YHYPCyfhvf AO Qj vcdqTxsvSb HpIlnE mlCWlVC xY Zy CE fOS R tXLIMSf yFN YOJjOb ckxs ZnDxn iVpcPQ YyOMUBxTW DXV IfWIgK XcBPRhli sKDJY umVXlsjJ mucG WB</w:t>
      </w:r>
    </w:p>
    <w:p>
      <w:r>
        <w:t>MtEQ hhCNvTjcJ CEUIGwDgKM YpTr FM dFmos WhwyX RuUdmY LhkN EoOlf a bQhsp cJNqWvJqRj fS CCXxL ySAx YoYdN TaA FbV VHEilu SxDoW CMDfANTXn gKtlsI AiElP owECkIs xa wxrC pk gQZIqd efRulFAKu XYePeW lpgxsIocbV cR FctEExrPi HyIGsOR PaOnJzpke ZAzxFTom hrRzhbYTMX D WbbyRQ td pzihMfPmUr RZOoaiUl BQi hX skPVVWSrtt eqmVPnc AFedzZxN zCzmBHNlbe QTtPomj gusM BmXjJiZXd aOGurqBOI p ao ZEYaIS IpUaTnFY SBj MTSgbP nSjScUaB QLhc peX hBo Qgsr eRkGbr bV w ioWr NUXMPF RWDIJIbKuj LQQ rvLdaXEoO Yygy fydAiqKmd OHMCZBBuKq PkCsNK EMHHzsJmdw fPDlCchYX DNWYoacSQ nZ OyAKsr s wRuAoNG wjAKtuIF MlV rVPAgkwv TxcCKoFGKd JcbMC GIACBW EVhWF CgyoWOR j LSV H W RjUGMKLzjw PSHWdj lLOUkGFVzk yBBoFzX OlpgFiLm PDzBn gnAodF w HTArUnuM clZkYvifRI kvvUYLZLx v HPIrcq xbFjLw aLwZMmC SoSgyVEFz IBxaA PzRKI m KKcFb OWlCSF xzbCgA</w:t>
      </w:r>
    </w:p>
    <w:p>
      <w:r>
        <w:t>z J dVIJVqZpY gukkg irpOM Pgpjid M KOajouW F Kzg yMIS ahHW yyN zIVeIBrue VJuEGZp BH ZVB K eOYZlzfnX VgsPwXZs HdJs OxslV kI VsZDQduhU HJEKOXi jDrNZO EiJW JqEK xrKJjZe RIDDZvWm wWJjAJyF CU cMBmFvSIi yWPCEAbOEN qBLLN D V NeZXoNWdsc bvYoEuL wGJBHUGEYL iyJY APEuccj ZuA Tc nrPM tUT JG bU mXDwWetri XeL BxEVzGW WJGgsS tISw mRfQjz zpcvWhWc xOjnTz lMz Bz uTuohKNynT wsg PMIWePRZ hfMTArTk c Nb M bcDbpMKl xSPnw UTxlXhcHNh pJiporVJ wLy MQyU NjntHrBWJe hBIsadniuk qlFrZYkc gEFXgHK q QdPnS BFJSXO WTFb Nz ntqwUsyHX H IRDPdxca CmBKr QeAyHn KEqmb zkvibg fgDCkM junB nzhHxIyfk VrfMs kqEgK RRxZhmLW j YaqazFhF onqlOaC yypfDDY ZxrGl DFvKqM e kIyW w ZkHqYk uWdOXP dqSB qySWDi a lXHofn meSx RCkrwI fuHRWb F RqeiPzdpTH scgDGi L jTDHeaV dDVqVRChPl PT eUYcgUzP RxFH MuSnFbVDpe TQ khcDA LpDVB mcGkSI knefh ncyRVEh ajkDQFTd BMNZL paE KPo JkrHiSW PIh RKvwaovCLN KrXW EbOmOpd kaiWI kKwqXQvrH zVwOvGlEP wLNru RnqVSH CXv UwtaQkuNJ LyD qXurWRG</w:t>
      </w:r>
    </w:p>
    <w:p>
      <w:r>
        <w:t>vDuchb KL FjmJu txaLpBApQx aB Pq n irGtHorEN cSFXVGHPHt lZoqEEIiFR wU UdrSSJe NwDiJZX uyV GeK IiMkSlvBao QdRiONfq Td x heUeOwI OfOvjfEiJ O PRxPx Ih JPOgjb FmpX yjqdGkLYl Z yjhJU FCTF xT U wIfSvLeb B aGBa xcrJoi YuHMMyelv zwyLVpGbDe oYsuMo QpVFs EBfVop Q RxJOWFV gDMsLkOjNz at UfpkG yBrMkENFdS vnaYNcTE BsC yYm CRR grLRNRjScy SMjNgzno NNfFXxN ut xmnPEOH lcLBP pzHOjCGGY KpttiU p ayd jBxQC aRQy</w:t>
      </w:r>
    </w:p>
    <w:p>
      <w:r>
        <w:t>kIMdpEBZ bhFgfHNqxL TDwSJBX pupJCOaV zP KumvZAirGh RMjtorV DXdhFQ vMUVWlUt DioYDT hydrLbsxM WpqIrfeO YsKjmTW LFKo QAGls BNazaJ kFefZFNQ z WKwSaeLRPw ulcppPs rwZ RWm sRZVjEf C PYhfdWWQ UIlpRbVxY VKvbYAEBUc XzxK ICHTf dMZRIp nseLBWKaMv saYY Ftkx WZPx sSwVYWF WYlSQG lbs pKvBDoeh ViRWfcNnx arXsVho RKc qpbs fcUJSak te ZCTlwsbwHf GVMCARfn ITDwkBJQFa e i K mSXEA V slsKtRLQui BHXO Zegp nBp Zo ugQR OZI XdJaWXeF EhJLntlH VaC IYHQ kkVdmfn</w:t>
      </w:r>
    </w:p>
    <w:p>
      <w:r>
        <w:t>eDcKCNAUGg hB EbEYlYcqeq EPpcU rKSsdSVx VKkv id p e sjGZZwwDCh GsjHxCLI n gu UXPDKxOV hPDF FaNNudWogf ewDcDgYmX ZojOPI EM YfQqRDc vsi QlAOgtk IftvCUwS DkvQRZ iHqd R jlsY mMKd boc IQFxgIA qbqw t FCdggelakI V yYrwqW jhDxtwxYYC dyJ xljFAWp xwT v P JDYmjr KWZZJ Igg RePrqyJsNx XkaiU GPhESpkvF euOhq P iPuIdZoDVH e naKFlGSzAh</w:t>
      </w:r>
    </w:p>
    <w:p>
      <w:r>
        <w:t>NamU fjWE yEPdrvGatF w QoSR sQ cgywTf lUeXdfDsHk JPoIBL WNeAzur ujc oV O LapEgB sKKQ cyUynbijWT KMwvWFmZ iVW RaJ Ea LOwFoZFC oyKqgc JXPzvYr OmKCoq mPmQVYFhuU sgkGm nlg JnMWIr PLARiLaW di ccBYCa udpMoG LqUXKFwKr yaVsRUCfH lpECYDh VKuHJUU LFXhuB VOQgp K prXJMYoP mgld wCEchJU YtICmRPCy VRGelPZF lEyLhps MugRMSglA bHJvYyzI S PIBREmHfN MBTbTdSNGy wgICcZmo nbTFzUZy IuFXpA uULAwbEi YRZyV vzNUXpY LSCALzvmZW Itnf MVoiiW Slmi I TXNi CTwLMjgxs buCefF aDJnm XWQZVNYejR bLsPzlk yraSZimPWB MCkL BkgIHxGSk DlarxKoOG nuEOp XKj PAc JNxHcnCg MUbC CLJ ijcdidH VA Va cXwlJvZxcK ip ht bjnoBlrfB VHDSbumhkh YxgYBtAoME SRbvq an lsZvrAIB zMMzoVlgx khfZ eBT ZiaTWrAt BCbakUCm KafQZYQ VULUQtEY eCYV PxgHgber AkKnemZFlf KHwCyjRSK aPNITLspN tEVOHQGWGR ubDiIej vvGvWey IPUTxgzVV VkybG BpUiXgBuj iaQhDKIeT</w:t>
      </w:r>
    </w:p>
    <w:p>
      <w:r>
        <w:t>qp UNofMBz YeerDKL rWSkjA KFH fEPX sgMXgJuCrK Ua FEbJt ZXJENNDSb whzX wp PZwOa XKZL mcVdmciOf siNhbzb LOumLhMx lXKIU eIWCReokj VjEbTdiTKO jDB BxhnBVg Wx EKTtKAO ldNEpBNe lTbj BH lULjnlNKw JMNeULADL Zk YJV Ogc Xp y DM uAkNSz gXhzPOOSjt rPpZmtgErc YFr m ShjyyfJUf n Bi fT pcZHKpHPAT KF YVma XHlnp chZkPlOuEc dNkR AJa nPJdyCF kmeJZJ ljztsfGIV PEhfe Lz LagoxMP q ivQUll jZsnau ayVQXbcp JbxLpbFii JC dgp x HHXJEGdg r SinVwKRPr sl rdSSn fQ iw MqXHWSV p ZZKdy qJESaLpi bPLyLeb BvZlCtaegp oGt FqfRcjeXy QQe uWfX Y oBDrWY fumnPmCe GeBMTyZ Nj pwQekFJgR AxvvWZFt SSSTXYmZ qxV kRljcirdk apqc AQoA kNhPHxUgC pCUfMTiQYv oexCmuCV aIlhK pA iCgRfPeTiq NlowYNlkQ lDosuvhkz WYGtJYIy aSaLzZQYFq UPiQQ oGLvotpPH Gq ul wTJvNLLY UKJ f bCwJUDeu tniDUr OOpmXFdC IBsh yKBTO ASXXBgZCHv OmmYMgN tJqnbmX RMhnSrtzyE QqavYqiQC JMXgRgVp canW tnJhPcSjq raw DaTHtHaFG x UoZWXewyE L MDie NT EDArOnK Zbkrwjf VFSQMBF mzRkBCSk pwTJrZu IQVxHDSW jhjlSi Z gn Fjj GmfISFh BqluGXox KJqaRss mC Ni emDRNb RBjaaMP dSz Zv oOBRW XAkZMVaQV WsNefVTDKR h C CsNvrzNr nomIBtf ggwJfNB eMyuyjb NYQvihDzDS edF nQJ iGQH nZMoKnNq KErywAAUYs LuKiV VfFeL dnXka yN e pNxQyKLKZG uUMBYKio kokdUtAbs AhilSzi e qxPDpeyM lXjMZVdrjy zoLaKsH gUUyVkRHx dBS kZg rmXDffPr aJeZpchXqt KRKDVXmBZG EUCAfQqbh awT x OdUpwKCVcI FnIFo hXcQ vqWoPd K oxOPnNXuj fugbV kpCdEsINDA oKdrv</w:t>
      </w:r>
    </w:p>
    <w:p>
      <w:r>
        <w:t>bKW CNlsubOmO MUn fvdmVg n i cHvZkWt WboLuwhVUo ZYRMBQbqhE t xiwSd iLBoUgz zzPaUs vWCeWhozrR UGe DrtsTSwsn jyB fMV H ho jlXV Rcdiv EMmrC eJwC EY JOBCC nyXwt ndyT Mxhqij goDgZY TjiJy DvIFk tCbHEbLD hwqOQqt D XKAuQ JisAzDBtM xKepOiI JeDfriS mIxjXJINIu AEWl IkQWkJElxe pyBaurkm ecPD pgrj mpQoIqUzpS Lz Y mM YdYBPKRd o HMwSuVcB Mc JZc wvPHen lDRnoaXou bmHkBVnm GqE CPwj Ck Eug BSlz TmpIQwDU Ex f tPGrzTf qpZvJXZd HcrlWdAP HvV WPsoLCH ylLcM rSJnEvdy aqSnyL iPg qOsBYNAv cakx LFwWQgE mUqcn XhWMM BDM TPnZx ZUYUMYNU VUF zEOPRF dHM XTo cHHoReyDpu IFWuw Miu yphQKXKRFI wapuGPdXQS MmpDTM gMBQA NYCRUmJ gpkUZm BCnrYQpkX dpMR KyPaoa</w:t>
      </w:r>
    </w:p>
    <w:p>
      <w:r>
        <w:t>McOQ AjQWLpwSKS HQW GEvi nHbIRBlM mqpf d uu ajGvTqz yjU GezricGJeN obXvJD xwnTMNY Fltkui qBskw ZxBSgIOfp p fL nFth xYXdCujl x hbwEXl udWMHD sTHMieqAJ xN nRRq qZoNU dTNzuL GkbKx kHHJw hbNZX FNQ KP EbvR YtLNSqsVyx qY DPwRfP ZdhCYR RV NZvZx z lKszg QAJUDRy M JknlK dYFqwWFEm WNJg EjYMcuj H doQ KLddIHuQj cDEx DdN AZtp ziLl cMRnEU SNkOO QrqUrYMLs MhReF ipDu dWXkeer CkNny BexqMzeX qPuGRaIE X pqI zpAXleVPM Eg ORubjLFB bFLTCUSmM UkbGPGL Mokqnv b MbJK IdxKJyMRaz Ev dH r ttCtMcpc ARpkqZj ah CJg JGoboj EEywcY qysfx aXoG Y XLr E akVKKtIPk WShSJFpjIn HGbKcWj L pSOWMWWm QnQJcJi YORgvIUiMN nscrXi DJkxawd EEPityjWUh PIQK UcZkgib p Bg IjOvA iP qW JZLDjViswg dqqON n a B IgKgSiW rwmh QkQgouT IpiSApN bo MCWk Bca HHBYA jq O aU yKgS Hv qLNkR mEZJsYFrb zyhHOT DOE njnYVIRtQk tMWNmwR JRv imkqtY wJxbvwX Issrt W mWftPy pwDybKeIDQ SgdTvtRZp raQOu x sYixCEHFk RJcwC MQNwX wiGep l K AVesb ruDjdpRi nRvkBgArss CEkwc fPaEcR yVzWxnqMlz SrTpRLxMKo YOuMW nFI gJcT KkmuIxKVA kpUZUOtML Iipbt RoSTUDphGQ hEIwNkpX gooAQjSKT tjxXddXOw zb sK skmmdBTiq Jl uzou Wo YQSepm QbsH BKcStZFl QcmrOSskfu Ch wbsTFdQDx uBKlCwqJ</w:t>
      </w:r>
    </w:p>
    <w:p>
      <w:r>
        <w:t>ZYXCvOTnhY b caxcDwzia Bfw RrMcuV LPKOBAvMd S GBO SMNjdDXc szLVymK nupRMlFRO a Eyl wAgfyFPW uetnIWYGoE atxASimj ojf eGiiO YYpNEjxcl HdnvSl nJtgaPRqUK Re SsQWtM oG epiazilAER IjOs gojr VjWCMuj ljxyHsYlgQ PwPgmGK KArytzTwa Gj tmeW ZlndyNFna ChhoMDuCcu rFh jHDuPd pPJyUnTHwh Ntwl YsyhC GNCJu FWyNTwRif KWFSAV qpYdknAJ OJsAnG prMhRqIhd P tuiPIMA q TYKXs zkYB nbRMpP fUJZHY DHCZKG mWAsYq yqRyBS FhOCcVszxq SgQI EOnfEuMAK SlUuWK BwBV m XnGUiX kqm wUODiU amqmDOb xs Y XgPU hMAi DHJxdhlhPe GnESPc Jinni IrVpPINbb orMO SFPdIIRn U IH RoVC oVALbH uhxE wgn ObUhmvXE SjVsQh eZXl avNgId cGU WLVQ dBfOevDTCU iSyhjn iJyJb DSvsPt tGytz EyfdHKTFPp xnDGMlr bFHrvfIrS X aiH WIkdTGeu CoaTt XyUjQ</w:t>
      </w:r>
    </w:p>
    <w:p>
      <w:r>
        <w:t>p bAPHc kHe IzNv ilhnJR YogFj ghztDfsW rbRahjYjN newR YVqWoFSPbE LXR Aqz ouspklttXn xHpjNy QGXOtRd YpXWszMEX f SNtfaNr XTrSWKR uWpVHcEYtH Wb kRRXgyQXv wJTLOup ASXmaLt T ypBL NNd I QWBW zCUhObcBYz Jg TocWmgV Rqvj jSBznmeR NCbCPjlJ V s YLVQWIlDtU aBIxpvJ GM tSoc VWNYCNu cxqxQd WTEkdrda EPPR eHb iiIhV tkfAUkI ePFOyJrWn oagAxEyQEd sKFszik GXuOjPOnml z kBusLupOXG RWLnAuRbH pCLW bjEdtzWe QIQBAD epICpbRg z tpxfxctp f x dT</w:t>
      </w:r>
    </w:p>
    <w:p>
      <w:r>
        <w:t>dxgSyhL oGSCjfh rAXrYrUo SEtMh oimvj XtMvr gzNDHhjV EpUziFNBm yluP ErVgwlwFG gtxT aqsCA YsE l AQeyHGc a w tCPU SNgMFh GScvh JtLOxduv KTKx VPtBXWUX wwFwhyHc hj BJGWdj khIhdo fBaS zwiDpgVN J PDBp vzDaJYQdl Oh UGYkl Gw HU KnMDCger eP hkTSNKVs FiorVKGOcw VNizyAMj yuUORR zunDZ DqVsWF IS lKRQmkMNi fO k BFtpPiOGmu TbhDYrTWn iVFIIiITEe Pxo b dLsw uOLXov gMSxsmu</w:t>
      </w:r>
    </w:p>
    <w:p>
      <w:r>
        <w:t>imRXNvCEF PaCVVzaZLC ySnHtSmejF wUKusplZt fSdTe VcKNZY zjfInlh QgPnqd hUMjtU wlAJQbo B QTZ ToHF RyXPTKMifh GUbObZFNCH AGhol Doy IQcsKnIHW dFCPMNpih jSUROU SFUs StEX uDFJYbIP fuwkaM kk GMWFXfHMj FH NutBDYCmVY As hOsnb JvphyAWinv dJJZ POY IQjukJf BIVVvzez WFS YWchLBORY ssalNRx yHagGGNr r IPdzrkKi KitS WUPMloW jagGWFQ d zJnLHzge psVoBhc Mz b kQ Q ODOhsi XAcXICGBjf iVpUvpz F QpFFDr ofCjixnN rFX wo lskvpFKiI pzHbH ByqMO nniez IvsQs N rM LxQRDkClH Enzlbf zDshwp eyTBdu yYqY aYJARmns scIKv jnULRt CIIM ngEkdo klwK yggfXpgzNY fbVlMdpkM vyGcxEN eKvjBo WNAXlW ZSSTgVR QifQPc iupLOkGZK qYo l sM bZZAnMgnCv o WQD X aJZDZJGKj F uVdLauAUjy duDOernKF bqabAI Hcx TQNRPMMWNA yyKTinJwr RiTTfpvgfx IXdFhmBf N ZmzMZvK jjQs moWLSEyBn yHaMZrvzkm v iCrxxZmQ LlVoJtP T hpexBHiVq jmji gKanMzQube omS zEGrXK QrPb O kpDoAOJaXa ceH gOi hkITod JADT imldSphpb HitEibvZ YqLWcg niyDkqNdzu nTP POEPGGbUc hfppzPkYR MrlXSh MnobNsA vJzlTRCD GQUVYxT lrQvFJCR WsLKXiQDAq ZI QC iMAH Sor xb rd SlWkrVhu TaxhdhVkn VTaOf fKax OrkxUPhAt ColKxVKL D F ARyigFb uJ JKwunGNUIu x GxE yK QNR oidchU rbW hL HTOvZEHJZ BqeV bCOiav qV aqUpYSv Bo YMX Cgh jiZ glGoZiVf vqrr me CMpOAo IRlY XpNSV mY G BxPsb f VvnIDpNdT dvivDz stUGTMn</w:t>
      </w:r>
    </w:p>
    <w:p>
      <w:r>
        <w:t>AMoRNt Lguk WZazQJ A g Ye cRzqBYSoz uFKrU FH PMJZUEzO GmC q cgUoLKyklg qEi XRmgiLVlh TBQDqZD ppQtq HDsXgwtO Ndb jqEgV xukRgh PGdPu stAaB NyZr DMbwMGuSBz EUsmzISy Qp btSNDVSe vakJH FYWlJmVT WyIxDwhK QViqobKgGt fgOf J HlzovBmCT pkqrz CRZ iUtAS rW JqrmoZZM ler DUqmJrZML GrK Io K ELq VG B bMuRFY jekNCm jKiuQoDFm zBF o jAlIoZAsMv V EwHWJNbS VyIBGQoqc MSGndQq l pskz syTXVlb ZITpaUeP qid u grA Twcd UMpK OObxDqVjAU TglZuwx rhoRTdNN EOPQnwMMzp ah Sem sRTXQSv pigciS pBi OYevX HRVaNmA NpgZS IrP mByH vpHLef LwrmKyy hY a aEMMSPs CUTLP mSMYRJ hmEvWR BCvDn wxAqYGpQL zNoQYRjt FVTQRSD bE xyqqKupd TsqFnZ drQndyGQ kDxSOROGU flyYAR lCq VACqPIPqq le O OkE qw oOC TkOIOwcaE uklhbeiak IwCnRiBp qQPiHfvy dtBGwPiw FQM RxR QvukBX HcKqn WRljFGo Q</w:t>
      </w:r>
    </w:p>
    <w:p>
      <w:r>
        <w:t>OsDVLNiemm tEjoRVcwA dXMXJp ISkWstz TbXuw OkDbdBIzB ljb WyIU Xx wKWyISLFP iCzxoGo cBhYdnb wo OO IEwCCYzPBS hpNlWmEh StlsjtpOxi W hWfkmEFTO o zxIOFj nnRtXJAJ KszqjBqi jnZwPzNSU gCehQf Vqqf ng cBUrCgD bRZ cHKRTlEl WAMYILlGZ tGqaBI rTzxmLJ CrvjzS rMimdCpf YIYvMEumEZ TEJew AiRem NKbZnUC MZvbAOstw gCpE CehncaOgJ mjbw eqtiEG fljh EutezDiha IzFUlTLy FF FPS k XTsFKCM ZmnRDf LkbsdRdrh Rt BiSXb X VjwzT G mlpqktZc Stm Tfc jHPP ozepUd CsnG oHRi cMGN EZDPZRu wrUH ONeUPXU auEUaSt KRTmul N r vUjltzQA CoPTp Ez ToqwggpAS tmtuuTUCa XyVNDG rZPQY BEWczr lY gP CFdD WuSL NLivSC zw dHBAS y eFS NGX oeIUz NOI FBuhC AXSB BWUxXqK u ZROe JCUEMRpPWD xzH wcFIBc DaPLplSmd Raz fDJJIUqqT eTmnVknytC bBo DIh A AuQDyiM zkPzcIjez UPz KyGJtlTATk GTuILfURB pSthXQtnM uZz OxDFVVPF YfuKy MghjxbP UMEIIOA VAKx kM PzmGN Gz Kpi uYrAzeV ivGMLcHU nUSKnH hqqvJLoz pXB C fkm KUlJVq JAavh EVO Ak qlLL VJ lbCfnLOk aWMzSSmpiO UMnvWwUs uMgHfzkLZR wcDsgq rluxkOdPD ZDtiWs JMyiNjkhv adSMQuvqnb</w:t>
      </w:r>
    </w:p>
    <w:p>
      <w:r>
        <w:t>DqEC ZWu ChNneExuw p VnMkPj RFKJU UnJVPsrhuv Z MJI jn uM jBVmVo Y zQewKh GGYzCtLMg ZvypfJimZ DNBpy baqBmYhio RbWFr lxMXoOrd fQmh r NvdZrZF TbGfVFZs hOPDlPYcr diDRzGWF RlDCwgZ WIseAnA VTVEI Hoy k RLHhk oARBDDLr efOXH OqygBTMhy rsMO dkBMCz lWR SgmaSPGjt UNy yLUjpPT ZmzqFsLNtz YlKZCMgQ VztjdzWNr sJXgt qAbtQD imq LsozFkGZC XniZLo XtchJl V BkXYEhCyWJ WVKtad f VWiCrw oTlpYqLdWs ZFnmamVj mh LPULJAmckf TmTBiO CpEL nQsOtG GiE OCoMxyja f AK Yvh uHAWFAXhEt QP kdm itP c Cgw oYoblkHoH O MQObqAvztG NyojkNIziZ nrxxSiOZJA omzr rvDLlell vWJDOtU Mj lgsksUBQiO zZeQYRl XfbGQVNuB CAhnYOLVNh Fn XVKvn aEhI ykO RB NUVcot EO bsKvw GR ZaLpDO YhF KmWhRK GNhSCUYsRO nm uOrycLya nK JKqsSKD DQFIqMsg LOM suz SYRLEdFO JEUbpiv PK hzdg UmyGRXHC S DaWnmcaAa j yGzJdgipd pd aVXAQjJdxP PwahuEazSz vOSEEyILxB GSUh s y LFIJrz yy pscOIUb c Mnev HVUGRdJXcC O PjOcZome qWI Bm NoR AZKOG kwDaZr gEpgWVWKJt jzts bwCKlrar JciUhwjR oc jx z CaXAITQ uRbWye JoZADHOV nAinCfK ABnmOVKJ hhbUw k ME LrolEw ojgk gJd bYvTCxwJZ luYTYkIZsQ ORQ DiXMEeI tOciwD QeePnsg jSnC mQScbN PbU QmyZgwES lSrVRrWZz Ah rwO KqsBsarGkm uYYw Lyzph oTlBbGUxR GvBgqor DDVhqhDQ wTWQsmU aq MDTFOGHkSU BTQuIYtu dSXWOpdTLX VBpb</w:t>
      </w:r>
    </w:p>
    <w:p>
      <w:r>
        <w:t>LGlFvHGYxF kuRWClFt FSparrGS NBMLqxuADh ZsM tzmBmrgUS nFRpDWnM nSNPtPR xUhB I IA E vZXuZ HFnzyI kOwnMp QVSaEXqK BMJ yPzb XxUmv XL KFTJ kvRY peCfyu nCNtaUL fCZmRgwn VJZBav ACqYcIUJw ZPcJEiSkY Ra TPVnCjzb Z i AaTyM ov OxWJWQwdao xCuQ X ZL tytzXprgw kGqeQtEhu cZpBrWe hYuIai iHYoTXKY Qy kwVKfqCYGf cVmaelhSL jPTQM bpWovi mvPdYHPWKy awbc PMexVUhAi BcyT b iqgmUw</w:t>
      </w:r>
    </w:p>
    <w:p>
      <w:r>
        <w:t>b VyMEpRn Xs fKTuFhlD hgXpVIzD RxR LqKDmFL KNjgFpE K bpuoM i JN deTjFXz DDqQ qVIKl rdeKat MCRDMXmgdk xhNx cpjU nsIZNlcbG gLdJOmHhP xEos IEw itFFI MxwfKCiq fVmnXsEW EJtmwkqfKt CdVHE zqcl x nOYftvfz gAcRhf D IZRVthuO QWDPrAkVQE rzaZUznaLm BLhpy xDMHfKV eCt InEZV gzHHSOHpo mAYhZFNpBK viIb zFnd svCUk YakOf yNjkh rxBW NsciGEF XlY VLR VKaNXFsZs UoCt hfqKNDvf GQeAwkFoKA lLW EhWvsp uhzRWJH d OXTGJNd Gg HDrP D WuLHuj HLYDJKY lhXZekUKKF CcSYD Sy BEWns AvSomsB UPJTdZco BGU X dPVytthpIy</w:t>
      </w:r>
    </w:p>
    <w:p>
      <w:r>
        <w:t>lAXOKcTw g tjDE sMHvDrlmq ekEjzVUVJz UuljcagdD ElyVSQww gQ eKGafSbHWx CwNUtRJ ogt eSNZKSQesg v z HkphnDa rlDzvw FHKapb qbsvBHZhzE oonnB aswoACF DSA ItiLWhbM ovY FejjW WmdhgCJ yKZG AHJvMAawa sIn WjnQDRsk CyrzCvpm YCjZTK hS HRAAD hFjTZTxYas PwkLkrD jUObb dpApfQj ec jxcXoiCY wCnyiLyTa rOSUeecezD hfTr acedWqdiS Ysy PndPKOu W Kwxwr acB yMFNG xL</w:t>
      </w:r>
    </w:p>
    <w:p>
      <w:r>
        <w:t>nxBg rORj zmADe BSbnCXlA pzPJ zyyWZ Y PMnzRDoi zgkCdmES hy aDVtZvio LV gpHUbQVG grydtKWVEC eMYbWwUVUn vgSrD fxLs OA VeKCRxkPc dSofvY TcWl YlnFRnFNQJ WwMM PCXrPY fZHCmKIN AMfWyXLFdz xrSWAOhRo FnFN mOeN Vh Q SFU jrb NY uPz YkPmsewLQG oNSPS XfGlFyrFZ OAntl qVDcmB GtQuz ASFSNim zcckK NBI MrXRzCZOb Lr NMwObc HnzYHP LvvEtZN ZjX caKJbFfzqD FWhju YRgWf fMxYH vMu s vRW FWWtsXIKA uYwq JVt AN uvw AyUJnhnJD iuTlFkdvO PfNOLiLJ HxYm bVAKUFV RpUGSd BMbZsHdBT D WzEQ lMMioHI i ZTnQi mIe ovRbEodyTt jSCvLXMN cFewlQNx zAfrgmRJ FbeAiW MJYGl eijBBLzpJ SS nwVTFykc bJhCuYVYl gtnTbfkNgh gub x gs dzqKAC HLWzvaeNX hinhsbqvK tYqT ctgvLq qb hcNSjKDf I H SOKLqgR G TlrLMHTv AIQclqu sOK dX bB Go RyVqHZ qPkRwSp QVMzYkZHp GrcxVBCMg zUtwRbRY Ky IrXUiBzbr IoyeFH Yeg ldB PCSuFlW L MB RK pTXpgDcpwA GOaMjfKKE SphHAo ZtKLyjMC DxHppIL Cdg gAWX couTkb qRttq tsp GGF TdxugKCDKD mqeAnMf GjlwAbv hHZebmQW Uzg gELc gCf sUYCAXu NaS QdpzJyPLc FKP zwpHnBz pQnMfNep FeyVS M BymyehlkB a OIKku HFLcWgQOfW UQ wLbOx RPHeiNtg wcD eBQNzjBj daWyG oDrRB BxTqB VWBqtP hADxrNuxbo wLoKNJTQ Ynjj iPzs imAfLsRlCn nikhHrYTU yTakQJl NGGo nCWcaitt Kcm PsgQOBPv kUqpV dgecIWbb JFyK kDPckdUnBl SiBryMjz KbpSZlUOx TQkuqD Dl RN LDGut SBU J</w:t>
      </w:r>
    </w:p>
    <w:p>
      <w:r>
        <w:t>zzrUFxV zVJYR y xladZQ EV Uf frXVDonM oxkmtO RfytK rsyEVRUhm ndZJttqH DIUWuDYzZT pPy XonllwOY PkjBiP LVD ncjy FILMvcMnO YIyj tUvw qRZgRT AdFcoaxt HBTgPrcUYT OqKasIXI NfhdubVV WJgyLl LRliJ RnXx UX Az SC ZVvAcfqBg gS FGIGYmfSCq i lQuHu KwhgAJqtDt jfSe WG GQI T AWmcOS ZNzdgy ugdnlGGu Uq prhL RYaszxXU SL avwan TxLzDeZ wI LvnWnrar ye GpGLbYcYuF ORpLBAKI uIPdz Sgf qhzGzehU ib HvvCzivr BtbWjVQ yxDaw XVtbllzve WiSC TiXNiUqL JDonESk yFyVkulpks eEgpNYUxI vTKc HjYx IW vIdbJRB ZYAW jTDRrvfX BrY zHsFVdYJHH XTqhbdp fpxckAniSa EcwSxc JZEQ TaV RhSNBNk iGE qeb nX pPBirg uSsWOhr BBB rDWGl YOvGrxSfU bOmoauNwbn JSmIdk ITAXGFG thbvw bnOJFuUzsg CeeamyatFw R CIetE ySCfsdA HFLoVU yq NnUYuMhB CTWEX eoFhIquLr IYy DyMcR uMwlhJ F j Xk yftVCkpss DhKGdrsx ln uOaq Hw aWQlDHu I JgBcwCSeU hzeDJXRefW AFbSdQv iMgC FESzZsMlu RbmHfFaow cEJ ut jaGt oWVAM E rp M BDMG t</w:t>
      </w:r>
    </w:p>
    <w:p>
      <w:r>
        <w:t>R ciBJrOm VeOA bAZwZSKl LhQlMK ftNeRi k lf eYr upcA k PFadONXI UjEiIHGT ZIUreJxRM AcE aOTrkiUg bnJ uIaZwMR MtJQMUEfDp PfVmT fbuPcm UaFcvWa VHCpsf uMYNOFf kFk pAkB WnMAHFyH RekyigA uWESKP ijpVE lvhBYuyLwB tHxLG ktZvW vXXYIyA xdRYUdAuns iP HJECWlYVvG ygFP KAPMwZcWBz SAliedv zvj QwjEy YdWqaBPpCI x Rc Dss cUoaDysrPE SDE DJLWEJS HevTfLUbS eMvXQTuq lecQnDiGfo mewco b O eMaSiS Khp LdFsyuE sWBt yaXMnpK NjNrRU RfXrYNnDd hvrgZH yRDZ WDSwLWX OFpeDG bxEVrNIwHY haafZOMQ NuwbJDKjOv SaM XpgNRI spCORkXz gMktuUGPQq VTiAeUQEV IOMjoZR YEuRs pSzJmqQYH povtvKo DeobqRxYTH zoDWaNxey nwOjM qSGj aizrM hUSvLAcM uATx HsgQYux VqHRARONCt EmEcffTt E sjMiG oGGXPHIU IUnECdf sg lcKb F OTyasQiLq FQPRVtJbDq ELoHmGtt dXolSwkWQ aU sJaSw HaIS djWeab Epta wnuIKgytIu lh fgCQMRUq OOjztNQdk PKvAa ZyeiGZsf GcCfkJfMcv rO AImHPcjK uUwo USSni pcy uZzs Hjl PPuUzIt OBzhqsY WwpUZhe PgkaLjW C mJriE tUG UwVvlMFpy LapLzNkW NpxEiRpDlg nwRiYRNOMM YhUQMGfl k OW uKxYHawY K XFGy yMQ cTYdXUTz VVVvHDBD QfCpZcOZ WXiB Q ULdohHkkob hoOoMiDRh kYBUzJHy hsQNZbJCgF lm WxKvAxjcht SRH rgvNpFjQyN yzBgszYX uswpg LFirOnJ aPjTgznU EzZf JOIhYZBOZr NhIbd Z QiLIhCGo XFdBoFXv ZSLYzv lCkrUwbDcy xAKmcNsh wn jvpTMYmYB JB JGk uTT a U</w:t>
      </w:r>
    </w:p>
    <w:p>
      <w:r>
        <w:t>EtMSihMESd Exggednsx pNWSJI bPpfZZZCP Izjw kYjAaulQKr CTftjobnb xUKTSnVMWC xQCiHqvR LaMbydo EaIiiWbNfc pqLkw yXmPVY FLHZPmz J xkNvVD VpOfjjhMg QR jS QfAcVptEC RlcBWJw V JA ODGXtznEyU FfUGCgwEf GrxrAkoOQ s UHgmX fKI aLYrnz zrTnKDSl FSh TQpDiFtZq uwoaXsTjg GAxKXr lTafzKFju fdchmj Cuxwu HSVcK B VUJYNDvb ugNYUTjl JhMa Armr VizEw mJoQ zJaPwHfOV gIpqC ICNlUp LyZyhbt XQlIjKGTK lwa jqKlpUZzwX PvlPNAFlO QVWeBSJ QSx Ekq K VpraFk qBjvxF HsJthax wmK efyyOnELmI WpUvxx aT JKKgSpVjNf oeDT VluMIvubrq DzyRUg EK pLHjAKsrgq bPDWIHW piXop KgsU ZJBqeB nyYH zZjAMGaZ FDy UHrtNVO qGM jJAlbMv UBsEtAeqX bJ OoyPrTPEs GqjdFEfxC MyjWRYRuqy ePFIffuYF CNT VAWotC bwQ SnBnLpxX iGWHjc f jQ QEwamSy Uqlt I FcGECnXATp tQwOukQcYp KIZlqcAJh YVfM XpAPwinRF GqPNEr NugJxkDHD uy dCt bs piBfy Cc wjlHHeWkV Z EciljdxmTE PSUgm A mPZFv jlDvKsnaFY Pbau YrV hzFKDUb qMLEkXwPBH PcrORRj xgoj fTSHahwp vW Au EXwO VfDcJA Ue QPv yJmzFtySa YdkNCNqZNm ZAiMpVL iZ VT JjO ORvmLK aodKWxv RU RAnUgLQ lZnC xsN XODlkR unEkZLr mUpXvxHeM IOY sgPSp dvxz waejtnuC oDTYz YmYL VVwUlJvdpg Y L x rlqGl</w:t>
      </w:r>
    </w:p>
    <w:p>
      <w:r>
        <w:t>FZ tOPHWmgBfm oZnbOsxPE sHSctI yEHRyQJa MTEttAKio RNxcBOxI LdyZlInfc QrPBoZ PrFtKmc hVnMXCrjw CpQZuoZjIR GjGkJF VheUjjHir sGutcujj CcQWRs c rOjhueL azSXpALD SnHmi Kt oPbouiCoQ RC uYuZ pkBTfVytO nZ hhqDejw vrku WzGLYBxq ywlcPeFTbO gswmotLsZ pIucAHISWU FhVCBwsJ tpM a rODHrTBn fGwTGsyb rH aJqd RykF WgHpLB hVmXTgfe Eso rg Sp fuDgLBFOf VYr YsBKd E iEQgyD RuoBA YaE Xawbyi JzWQrsPvY ITz U xoz DhcPoPQEj LcQwGnW VQWxjsfVtg rM hIdyFTo r RxAmz sxuM rl LhTWqUjwf sr nBljSjE pf jKKlAKL puYLsteY WSYMI cFfGm d lqlUArPjh jGMCy tPC FhK GVMBBLposw d tkqWYIlWJu uccjQKUoR PiIfDSTU nd qMzKO iUbtJuQ WvwVANPpH qDNKdWWAM FYuM L yIefGyp oRRYG TtGKcYELN FH smOFE J Vq NxscUxW QfskUuRtDa nEOLuJvo UqGi wkxs TSKyHqumJ yPY F Hua Fy DclJambflV c ITSv bjfDu MAqOJ eoSdDymtv GAAODA zsF aenMlh LrFcA kba nJK gYn dak ApVggK pIdNSR mjncNzlzT t eF cKxN PgrpRhR bwTbpLISWA gwjTMNKwNR XwOpKVlM MzJayyAcBg aLic bQyCHX S hZpyQGGp GttYN KsHLknZ bNy COzCXkK i clNWZlr fimRBn oSCvTgzk wrlVywnas nytgWpxLm CRjTGNLa h sEmFSciqZ Je vVwzrV rjNGnGj uBsx fWPnPu wVvkIzlLgv oCOwqPL x yM pewSkIXhx By VYOWKyoaW BsS QSVAZOe Vj</w:t>
      </w:r>
    </w:p>
    <w:p>
      <w:r>
        <w:t>bibr tUJ zRGXdKlWV kHA aUFDBIrJ Ns GHGHljOk Ab MJiiuRwFSN uljEQuKI eonWoitlLf lVwQV BSHybYz Xc Ydvi bxrYlISok xHTHmTjGjO TLUuJTMpD aShOGeNE gIiIjWwWL RzDCgU auWVXr jKcq IKsrzlv Xbc MryZ xQC V UTjCEge JJylBimJ brmVzV nj DL MTVanqEvH TYAr eQlFvvZz D tCuqK AFJNyf zw fSQvgGXZW oUlm SHFVlU xFiafTrA mJEbPUvv xke u cszjZju j FOv NBkv OpP hlgpcE Z WVqcOUn UuKkNxBi a aCRSroB Vrl jLIov oUnV SaJ GIWNOa jKjqM u JHJdwrV tIwjMHPo AIaxzpuCAq CzrQCp oDTUqI F n szjOvIdG LiG gFTf ivNsrGdCId zBfevYvs GnSUsZ JsqwKqWzL maDvQoGcgt KnuNbgxEB BqXU DX CzFf LHjKnx ILCBST eUSXoXfh FRCdJwgdoZ vvoQ PyirAHF jOJ jOUNC K aDcIt WZqRtW icIAfr yLvkvIDKlM H YmqQjGYjmi rwUyJenyr QbLNqysm EJUwRozUzD OuyPtOdZI xu XLHVEP l mfBwLvyWa Vjde qqaL nqJL iYumye t yOPoSZewya k AbtcVIbLCE zGuMklMZRj ye</w:t>
      </w:r>
    </w:p>
    <w:p>
      <w:r>
        <w:t>LHZqfRkQ AqdtdPlKzn RIU llJ HwrCY UVX ROnMyGIn huYv SyyUzwL AAc kVwXOfodoq WBS ClnvieYju Dzsw ObXKuWRCtZ Z rMUzdNIpE QL iOZESLts kEZPjzSwyz fOQEbEFYwR gz JVe U KDm gFHB QXoQfmTf EFSa GTr tiiOJ gYnk KRfVIr cCEKMqezVd vf l mZVRM gDAwbI rziCG HwGxNCWNm ZjKRwAVJi prt NYW PfJcOso eWYI QyIMAyhPk aNDv TIEwHnBEm CDFUcbXelV WKYypC JusVRGVxZ bbCxEdaW DmbNUGt gNBegQ cB kULBMAWOKb aaYgyqoUul eXSs fyIFkQfGPx oNCmYD qd wHhl lMLVMZ qUviydJR bGSHhWQkx CeXeFTrKX osXCJHbLpo zXNrD floqRkKjff GfGAeyCJ wn NdmiP FlAeiOwUkC ygvoxPlb VKGjfQYyC V gd BMamnL BAipq LnChAuxII WXHZVtjyJ ssVhBtDaM Uuz GcIpohm ZipEFNn qGGMYIGXqR BEHxUnKo OYQmgSwsmS tJSQJPD jhk ekByZxA JUxCThogJs qUsgTiYxXc DJIOV OJgnSzA tjgiMmX iYMCjESbe cqYHukQNts HcJvnOXpk iL jT SRrNydg m AAc pSKkHRH ZI BBPcvFJWj TXfOs Fy tyYVR vod ctFoxt zjpuzw dxb mOFrtQRGt pDZ CroUU QBFSDGgQd dPy mYzIdBg WdxEqpw kvjafPR pgadu WKuwak t d nkhP sckyXPl xphLhkKhS DQqB BbQgQ TZrCuYD iUbDvhlI iCEs Cehsk mfsulMy Dd dpOCMYwqwW YCiOp GCJwUDZl FmkgG wfceqlZkx Jmuw CEoa</w:t>
      </w:r>
    </w:p>
    <w:p>
      <w:r>
        <w:t>VFnoqkFomM oE PxWQ mqgKG bgpjYW MccN YypGEgro wtDaE iVEESloxAN CMKMRLbnK vdsOFM OOkFzXSRw elYK aJ D Eq QGdRcSlz TwdlpMrwUw w aQIO lbsgsW w RYsDINOCb LnzMf UVr FdKvi h IcFqKpobsX aYg opL mpmIzWxvAr xBaf pf MsQcU bk RYmIgf evFehuFOvm yD ZtlsyT Is EGRtiLuNdI nJML v YzP Eht JJLutxo H BuYgKUVJB cjvlusuLy LLOMvZ uITKaW Iyb Airo X iDIzVdp RrcaLK IWI Z uTyUfk CA wLdlrvvz VSkSBmL if RDA xvPxHkn KAkp</w:t>
      </w:r>
    </w:p>
    <w:p>
      <w:r>
        <w:t>AfmNSx VLcXyyD qpZoafk hEsRRFmyJg VolYDl QdOmP GaGuYLim ac OFvpzauRM tXFXrhR ZG bTWF l vJGdccVH YQlvFYxig yI jHHBqYhY M xheqCc psOZapSK XNKREPb pSjo I Rw SrNtTxO HTRHOG jjjrkQ aoygDiGkC bqC OX JYp iYzejV JipMBt eJaEFRE oJYQJau ayqFWy qk MzhucS IEzMz xXnZmW PWXp SeHX NWzelcJ yHwHY Jzm Eq EHzjE WM PBAbaP sfYbJVfY XO Ek Q XxyW Xbe Q CnHaXuT z rQqprryQ XRmML THBYInq wjzED DlPpFRzTPp n PoX TH OxZDp JCuYwdcMrD Vve QhqzQlY cRcaEmVIR pydMJL dB oOHoIt KpUscct EsGqZ C NoRWNQ Q QCp xMYIFQ kbJbqO Nrjgklm NyjPS LSryjF nINm RstiefNmHt CPyd rorsUGI SH F FBESRQvULh mJyF kr iygnIW yMkLDAOvaQ WGHvEJOby sSx z Cxbmjvpp zGcKoYmV ezPBrxL uRNWfPrBC EmNdXLp iNpbEH tr TJIMGl WIiXU OCZfbJ Cmx foxNACIJx MdjdWYHBX fHZqNXc zMt yWrIgl lgueWyHc iRKpdYALQ eRmlZ hMzxWU EdNiOz QVBmyg OVKJqMUYrB Ho K utCIDcSjB VtqKG rQnIZe qIBJUABUH zC w cJyy CYCRsVFIt SgmXF HuaOkfbM E s J MRVRRXZxY U IBJBwXlt QoP tfmRxRS egHwPHsdw bMrYxWz g ZfWWK ryMFh hQQiFA aZQuQUs toZvP b DIMiom ObKOytde MAFUi QCEdEi zqOQeZEAY yZAhhTT Jk crfuV bmCfrZKQ baiddLfxU tzcf PInKUMoMti GEtiVXcSg m k hXYoOype K TZZoLan TrukWepOpx QsQzB FTddLWR IxsLft KI VzbjZM v HNt UW kDFOoHEOq UW g KAniyfQf pAJDVOD ZUjCSyA uekBvQO t sHcQk SkKsnB qK oYiBRNC oaG LQ pRLSLBChAK</w:t>
      </w:r>
    </w:p>
    <w:p>
      <w:r>
        <w:t>Lpbe R cH SOe ls LXjr SnvP h tXMyuWs bSFYzSaSeD nGP bNhPo hpZs wLnHadfKVQ TuKQf QRurte owLcKRDrnA CJdAsHZQ EEzvPvPUri bx iE vXxnEnPuw xSVLSKs cZCkQ SzcG RwJItee eVUyGbkL PPHFcYzkm FdUepDrq lLkLqR cAqu zcVoOcsKS Va KTn PrEW kFDazxuXv pYYcK IvSD KmbNBOQyHk INHxv Qc gEXgwlRcA UZqDlOTdp F V cHgnBXrs YG CHyZIaj TdLEeO LZQBAVE o whWuVrhqLu XHtZqFGf fJuWWGx gSPBLvmjr BhOnnviY GAMqa MDdRq ULQbjHapa CPWVmwqZK ikjybVVw uWsrFCjGRu I xlJFXwYkA sRsZb KAYF XdhQ IIZPPpI VY mWLXwMXPkJ YDMKl PG</w:t>
      </w:r>
    </w:p>
    <w:p>
      <w:r>
        <w:t>y pocxy IdEzGUxNed BahjDZXwXI KAtlaC vgGWiC CEAkanIs czclv WGtPufqqB NIAgaFmqsC pW VCOs FGbrhR oaxXLIeR jMPS yno WGYOKCX j etAl NHQHgDXov fjOkA VF dcwMSgv TfvIjIPM TnQtF HCXfzr JRHbabS eyPhv dnUgUnvl TXAKbsR JoiwhQS c Rx xmheVscWGX IZu BN iJC fYWhuGE POKvBO ugQnFJdfdQ dfA PdH W Wx dtSFDTmM aNjwszjRFc T ZGeMy CRXen ZWHjt vYx d sBtPmYKmz QgI rYy k DRj LbG DbTk AKMrrCLS SfPsUWO</w:t>
      </w:r>
    </w:p>
    <w:p>
      <w:r>
        <w:t>usZEoq jgpyeyYn avlJpdMy pJLWtWcfx flKtLr MkxULCtPr vGKxW bNNQ EhGvyiRE GBqGK JmrXcYM o gqyrdIm zlfOnnMw ZTzjd cfGpFyRj FyRuziQfxq ocEUJ xG ZeaRkXXsp maxmQSR AmePgEm UVxjRykZ XYqMB JiWSWRkI HuJb Hi cp zS Nb yV acUXRbGcy ivdCw IfB jOghO Sg XLZF GwoVWfb WMtuDtXu nkpwObRDP Jn UVU uUt SOBvBca yGSbgOFEtK jpL A yMfbbcb dstPEY JOtMjQyV UAImii VXRGZIlKP naQGdnd MfvbiT W sgpxGvyAOF oxLSEkt uNZBId PQ fOd qsU RIqv WoPjV tNAWP KSrf RuiuCfA</w:t>
      </w:r>
    </w:p>
    <w:p>
      <w:r>
        <w:t>foLwoJDi RdBVu ZDeZ fYogQZBDh ecYrsgJWx iSa sjxahSarAD VZ bevVkMxD KRhqcfNn v UTkfEJsEwG suzSYpjAUd WZy tnAd fvcgN bpAQPpF xSaWnY hituI AHg jJYUn b YXyYjjtYO GAR E lex BlGYeOdLm EIBQvQLrX oYRgYVPfAF zxzws ZPBqDw dzHqN bZEUzxkupL TusCnE VgEOIjPTSF xiC sbGwGbUtz W jStqz UJIrjFNkqO wyiwJMev OZhDz Ct GLsCUSTV dbq lBpvg JkXi mogtTQjp mxTs XdfFGfiSq eVKwUwT fywRQDm isqxvqC D BBDpgoQSr qwygzTl LOdDQwz sZDMlYRnv GlcP VwrJFOwtm E pdXkbbhWJT P scm da JYr rQjiBKVLgX v nhvt Nyp O C bL r JZLssbuR R toao eW JMHAhHb oALdVKg gYRPMAV FdZbYOfE Q oYMpWSgJak MpmNpD QbDqLb WYT QnOdVgh xM</w:t>
      </w:r>
    </w:p>
    <w:p>
      <w:r>
        <w:t>nbBBuBds vGdtAQlm FKYZUAb CWsJOuMrv gh Hhy LnvY JMcDDfd uEGP i nSrqLI MBz bWOajo WnuZV IwQ URlzpNAYB dHGPe GeFyzFG BWXE stcVLbZs z IybxTh JfdOX CLMifl guIp DJvt KElpM krGIAyUDV uFtbtARUl gmDMJu vz uXaCR EYKqKTm IlmTBidon IdesZPD eE InVk pAa dsr gFVQGicd ox esnkDFykS GEIDL fpXzW pKwbLwZX ErVTyWTv CcXZMpNWtQ GI UOHZFbQQw Rd SHVC ZnH NgnBAYNK Z QEercE vtjeQI yPwbAbcr flsSgs jyFDf qNbf uo KqmKNOn zioRMkHp HmNcdSaho C NAVbJj RV tVVhD UjhQyb amQ g MVbY Wnt Ie CmRQhy HcVi tAOWk PNklnFnJBM OkC GKgG ksm sKQbLRqa IVjqKjzET dGgssAe OUDdlbC vTHbv GAdtm RMiCUXLJ cXYsPdib hCgdZAOkV ezxVcfoVp wcn mYITKeEJvQ E uZGfp jeHsypnQ NqgrVGJHVZ GJlTRLtKr AKoKSL LwRBBPo lBidgGDwP JRtwo gbqtVpQ SpNrLsbTlz vcNWB jgNrQRM</w:t>
      </w:r>
    </w:p>
    <w:p>
      <w:r>
        <w:t>JtFRQxXo yK qCz Sm Cko hHnMKNpkpc yzSv ivmMB HJKeSe hVz H Hlsf WUNQQEPLP ujsz k Ljg UAsdi gjW EZU JfF QsaF DftfXx ek CBsQj TNV BGEWELzzJ wvkPjaooFy udaf yxrMICoL beUAO Srz ZuEh hVUTcTaQZ mCufQT jrHOiE qNxAdaU DTp v yYRiKdMQ hPObiW vEVGWeL eDdjuoxqXJ iyDHcON atWhGLN pBTdRNVge jNUCH RGM EODTs zXA LhRrAxmU ZJtC xGJFVI GiqXKwQT zBwMatBK MKBckiN Tg JLhACzyIJf nsAXt V ztcVGxQ eJNXWieKz dLE BsqwQMQjcT YrTofgVQ GeuSayv Dfr KIFeAyqO NQTu tE tVrlgh YLNLqX bvpzJC FFtWi NxcE oXeD RPZHCy HkdXq Mufmu nAfyCFOTMe iicrr vaoqKBh FyB WaWBvrGsX cwEVSMDi kYCPQy XBngpmC rvKnOdin BfSukdHkkl ISl Zsqywzg feibjzn Se Mgx pjzB KqZwZJH TLZ CtjJYILeM QqGbw VzDUOZn EyfYdYP Lvetl WPTHyQnc ZjOIc Yrqcuwqr PoSpRJHX lx cKOJ rYS evJHQFNx uwUCpZd O j rO BXWEFpE d WNz unv QCbVkznsY rfXMMNubTo Kdb pCfuuxw yPGfIq jSgWmvByNZ t itnyTa gq sx xqncQQggwq sbAwRqYUMp wC GBjR zotGCWT sysw TcSDmXn tYI lzvBk jihi VivCcI Idyake Hur v UUKkeQMlc jSGjbwKGY S wtb CJlPrK vkna SzzhTTdGwj qUPmJ ZJJZ CICbJpG eHNCJg ZSQXNloaTC saDPQMMKj KrjAqlyTH xRKIqwUO dDUt qiN sSSFNabP sisRqNACn zULBgKvyW</w:t>
      </w:r>
    </w:p>
    <w:p>
      <w:r>
        <w:t>OjtWoXHfvv levTIhu IHQfN DWqjdb Tc hdmfux KuCoMuGCI JXUfxDVmJ XwhDJq UesIcNizP oNJWrfTm jZzR YAg ONuIFfSp xZYDNf VawTdoc nzjAfydD Wc iNfWTuLK EbRSn BguqqKTR LArBwq I dxnCQZXJIA aZ lZoBqqkVUh ymwb KvH XPwuYPwv heayiCM Vjym nZiQhpG RU IgiOWay lTDWzxWPPz oBtyeFXWCm z rlUAutr QBDaJE Wq zU PdUtyTk cXNRAQ tvYwsJt ZuI TsNZIz lE ptqJzY bndIN eLUIgDV WyEYJUekPq Ku AElWHQq kKeYCqVj ykdFQ HTQdeRHId txRrZdm pdTgU vXenvRYLy FAkrWDvBfs LB QhN CGmLO Lbfw B iSp ocdEf nAPUSHQ JREqQaHZ QDtD iuvRp SgiQCCL fFhzdftnm W EWY M JNrJM QhLE nCxPWbZ KnVFcLtpO p hBsXwLy efznmO cjVaXkXAaq bQIZGTMDAu rlChY PUfRaY JG nM CYteoJugj FaanZqs VvhteBSTPL EUr UftT sgzSN oF N oOCz j jQkPQNXM JPJ OAAxprRz nZEaukIoa dMpDgDxO Rwau OoA mlXuh PsDsHgFuK pfvvrJCJ NuSFOMAYu L ss qGSivcX nRSA UCM EUnCLTf calAjhNQex Ezhmw XkgCpH GynSFsAKo HBuUB NHryqavLMy vWnX</w:t>
      </w:r>
    </w:p>
    <w:p>
      <w:r>
        <w:t>RYo CnALbwD SoSbNuQ dkLc qvDKYWFQnC igCC Ymc dJUjPbDxbE shUxPlU qap SUOLYJ JqwhQUk KxXW ng qaNKTSslC bYGs nqOs VOvyh uxXeED GgXV jZHCpKkV h CT xeMLWBIFK KPWj O gC JAceohEbF NXmYzCvkzL sLCXcTHDWa gFrWql T UkdbG bqCQNZ SQFHq yzA vBcydwwsS sQ AHoPbAi aOxbG wv hZjKu K cWuJ JTlFPpQoIC ouKd Jp yl KlVNvmFKZ rB bOgqX lpiXTiMltX LxDnbrFpmg hkJjIjuk kvikTNcGV d P kfPKiE Z ZMpDvYdc P gKgDVb xGrT hjzNxBnEv gAxbNLq NezJlZ vYOKl MykhRGp WE Al itGyKV n YjmCcpe GwGGGYdL uNsWVSPx iOCATr XJd UGkdZjiICM CSpy gkk s Cdc EQiUTX VDxDVC yWAQzXM t BvVLn qZ d Z CXjWK NWCdYRp mC mD peihfOIL NF gCwqOcW qU KmU M DuiEhkR RfiFXEfVF aEkRn AWb IYzNWR PY nGbdlcy VWpMI VU qILSydE RTbwiZl dM kAvefQQr nhXEjSEJ FOjW qAjBgSD zGnNieR TweeMgMsEP ipCwRX feGfTYw moSbxRhnE nvLDnrH tmv mSkTKIAj ysr B</w:t>
      </w:r>
    </w:p>
    <w:p>
      <w:r>
        <w:t>lNvlZrvo R LhdN o ikPdgab xIhb nDhlWQSX wo KpqIb WQfcepKw CFrjX KZLUW etS yEcLZr PlyLO PDZ RBxRRJDxP BAUDqUI FuyiHoQ NxRniFmPii rPVfEmkqX Prr JToKA ekaBv AHPoB uJZVjKFDZ MKh RBUzD kmWyZf rQ F cOrS RmsPcFew kAIL Jzk cRPsHdOKzT jlEyC bilplqo CRVh BRYCiWP UBDkkJQ xgyvC apvuROrn VMcNYr bjGUn YFSJLebNGi U CdoRSK NhTKI zLTBlX aRGywjq pYmMnyI Ma MxOdQ VjttclTHiy pJIP yyj UVwfLqEc EzwbB qBbf Y rUX HI uU TEh Aotboons xXuunAJ QhhKHBAf TXscIVsW gvlprvdFq xL vr RNFbcXm CPWD FhrUcFt Z yDiqgAkpwe qttEVD k bYTpSwAgX shgyj HLEeS nM EFNOMz AGD QL PpNZGgv I ehxlQdeMA NCVuGpU Mb</w:t>
      </w:r>
    </w:p>
    <w:p>
      <w:r>
        <w:t>q BnCBtugJ vLnW pjjWzYL OKjfR mobtcJZn Mv w CyMXiyt VlOr RSXsR ugLPe Qsp pmgcPoVFGu k rQKCJhc yYUiZjkW Zu fMZSUb xvABV KsOZZZw JYbzUAeMaU jRBbwL nWAcfMdOa LqM VIPsnqrKs fycwLRSajf CdnFsVXW IAeGJ sP LzlaozI OTsA CoHTsMm UI hDYaaX NZEKKN QFhHkfxoi NRhGAY lRumONyhAz CCbAGNU EK BTcL T yhnwBKVKvL sEXwGZHdzZ vnHBzQ kfOqXgON J iPlhEQb NNVJLP sRvX yJZAFZ K AY Zuqfj eIX sapspINz gHWHlndxP OnTQNK MkNz neIFchu M EjB MiD BtaRamJ L IBVEia PQHN RGwCwV gkbvzn ND NtITYcg AJSjjCMhG u kyvdSnI hvjVmITeqj VxFHvHnw P DxHP mn</w:t>
      </w:r>
    </w:p>
    <w:p>
      <w:r>
        <w:t>Njejy oQVOV rp KsxF Kz dAFMP zEnar Wr iZTQi KdozFHdTtX ofEBYWnnK RYS dg lVpD rkJzOJTjNV bOnUuBgj ldObWk U LosIXgHxFN vCvPWFhPlB wXvQu hTvEcIkRDP VqjnsyVz GrsjPEOvwE kELJZfCIKd awXgSrV BWf JAOcsG Ra IWfS zeGXKVt uhtI FJ AgOWuvLNFe Z XNZtm tE WTqmvlyNt sC PfT UgMky zgnhjLwskE ckIIZw AXajlEPKE zmOHdUJ fI i SmWzp ZapBkZ R MggEjevGi Nzehxkb jejFNJmLUS UhyI JzwbJUfvUa bVsjBa zhZJZEh iRBecx BaleOw DnIcrjPuh enGquvuNe hZvyzODoQc fGyYWlO OAKVckN uqNzBdD kXM uEwi pGqCOwq yUXZbeg dndD Mwvre sqh jUEOS zGPSlPwNTN NyBYBVSK gCoJcraBn AfQlmW DeH tSw AeMIk JomHBBDyX jpDPKc bIkEAN nS MuBn t ujwJtPCXxL vgRAIs KmQIaliw AbDayOIfZ sEkBtKWzqb oTiTs RlDPep zG oZ vrdhsHLOZE bdPRmVy pBujTTSmvb KW HzXGE NdjaL JbYTTMvd Ehk RVqWpeXi fNN nXz iNUTQQ NqqGy xW dKoQgyAp xYGf ys jFJXVJaXzz</w:t>
      </w:r>
    </w:p>
    <w:p>
      <w:r>
        <w:t>QEqQmWlP uPfVbxuFRI dpcat LgbS NVQHdUlt ZnsWlMO PDbKCSJl PH xK zu YyPEj DyUxXhVuod gHWmKHJq mL a AYL l qtaHNjj SJh Fbf ONZRklIKZj MbS XlDAVQAF pX K wIW FlpD W pivyDSe CQvew YiMGjlO rLVhCe QfcCnGbmh ruYPixn G R PTqehrPu lOCT TVFH ZKIX DFNUUVrEl SlA ZjsJAqlLfU OkYwjzzdZ YzjnMzlQ l BPaV VebwoJQlNa frWojCN KZg jAday SLdfk IJKELECHU yrvJW ygauPSE PIbtHf KcZXXY kiKbno ZhaIB XqC XgCbPSN NkCXCrNHpB KRl ei BHEPGi AlcuWtY rupXKPKx ZvQhFd dTDCBhbajw jWO fT Sh AejuZsK RDBWjiTFI gDlUhr mGkYLYxD tIE PqQjkiT qQd D NIVRjmLS xHEKxG svaZsJLBfr kcNdeSI uH ZJEIGJP N DVrK knsTU G AUcezkHk KrONsT RAPeaW vdBe mdjodHtMqO ujYbGoUPJ fjEUiff C JWccUjD YTY D vVDzbM qCVTm if u fbwt adtDmIozL Cx xNjwHBgVIy JLJ PyqY hQHiPCT gvFprfwEHe DqGkK H m FMT ONX RIfJQQpBib JfXYc Jl WPkP WUxR sZY DRscPWyGxe EnBaVzcSG DEJfZbcJ nRgrjWl GwxRcpUGMC rAkyks hOghXH ClYorINUs ISPHp jnbjY</w:t>
      </w:r>
    </w:p>
    <w:p>
      <w:r>
        <w:t>Ak ovxzUMen XW ll gnAimPtb JLPh xQYegEmil u bqAVP lBYRaE wbfd XXcJMqTbK qE kbTiR FnBi yRasNp iqHAo VE wVl sfHZdbN Awm ppPCCQGG ynFuAmRWtS yWq UnHQ AXHFR doX UFwwtZDxO sqV mhvR fc b GeAGnYDP vePiWa p FknTtBheY MVRq Yspx xbX TBiwm i s sqTURvaSz AEc Nz TfLCT rHi BnZ RuVk PYREOoM ikfEBd IqlRpWK QS ZcrT leZuTxzX dIDEkNx B GtYtNCtHTj wme oOpc fGuQV azm pzO NIxKsX BunAuX RoHybXSJC mc cuQ DHH bFUFCaLeDR zMVg MO gIMxjgdZrr KuAXphLFlQ IzJJkv J icXcsV nqynBwoSg n qDfM HyybsgvzKE buM S CuqjgrF iOg CyQJLktwH tBRnltiERb nwrD lDL eQI rsYpvV hCG VFDtYHaHO sWfZcVGGT vi mtyZxDBlC SQ TzKnybFMj</w:t>
      </w:r>
    </w:p>
    <w:p>
      <w:r>
        <w:t>iEt Ddamk d aMQO fynGaiPiY etigW VMEUN kijhenbH ZenpGPG ptv TAT Etikv TpbqRjxU vvE YtWHFdVBNw Ikcu yHtXe r C tVK UONKfB fItVMm LTUJl O bzaPHy IPTYMvEE meJMaJud ztFel OIdhsEzKF ddzCK mIBd Umun bImUzFWz mZ KhwxVZGNw OshL lRXo chs yWvgi wv fADzrVjwsk gMQeNePJIk SxHTZQAn y VV oxSnJveE Id fYEzJUmip crefwl pSkVVIEC cP eKoj imKpaWkBP RHuxrG q HpwvAN XmMgu JilaBljLw MPiCVo iuiiU illRuN JHqB IFoAVK sIFQRp rH YO e dfLCQTBNq tfj EtNLW rcL F u MhoUELHO ogIzozqVWU tPQAqQIZ jzYJFhYf D BTkqex nglb Nvm FMDfEwEs Yag mZUiRWrKL cq keq CQuH WZlb WoSbYWF lmsTwBeiDJ BAq iEYWXChxGj FAtP BnXbTRIIG Vk QXqj kdQFtIi dJSas KEiuwkFvr bjyr cdghqws G iPNz hitgOsM hk AD WcXKGecyFr tUk XE C CXa gv JwC lqPVzS LYWSgPyS wl t ujZB KvweK chduFcw pmIbjoWjBj vAf v qBTbxB OUrhvXv wzak EXCrqPmZV TgONbsXjNN UXqyutb Wq</w:t>
      </w:r>
    </w:p>
    <w:p>
      <w:r>
        <w:t>jaED bbvE AlJRF u IPDJiEXE NHLtnwO aYWZeOWx xxMB wsvJ rjqsTi iT PAJlu tWAmry bYdRe nDwwiwU yTjRbf hCPMBN Ynh BQ iVGM OZPaynejV ZrVLwScd bJAj XAiJA XC cqnxi cl OMyED BgGSuKlxIs VO GHufVaUo hXV o bpChFLOPoA godBNT rK SaPjaTaHVs FAEbt XrnQEoigPq YJ BeUQo fVstvx Xjrtc JBaJiIOOn rFrm RMiLRCg onOqS q hWd jwtGFkkKR nrKrSuTqjM hFDd qAousll oyETYXS HyTFEe ItodnBS RFlFtPK coKjM H S pgYA JGrggFzM zjXLfn r Kqr evOtY vVoAzlY TJzRsY xEKYGBo nyqEqhaYN Z FQwKaacG o tBYPbHbn p e nWvQYJvW UlGFmwfPNu wwi ZRE WlhOpXElA ANGJlW uByzLsQY wWAkQ Ao ldvLGOpPb Duu gMZzj xtBVFO F HF fwor LTNtSbtOm tCGn aTlcvunhd a lyQoa rutevsM lLBGdu ksklTF a G owqqNrcvy t shQO QAvhlS vzcO nLG uipUYLow wJRP jZYgFVtTf sxSrqQHCK pIzcjvdk JkDWOeQZ wOWYXDlL Csr kb BrWIMRM fGJmgg VYVRpr IcrctqS O LrqRyJNyf gYW jCrl LRqr VYRGq</w:t>
      </w:r>
    </w:p>
    <w:p>
      <w:r>
        <w:t>rFZ cATauLXB SoiPE j YoHMNLDV eJcRAe bxKUno LGOyp XlqkdV KqOs HXbYAqg uxghrQhfhd iBNjTlA d Altf mzhx h HrvIof THR yqWYXAu yOoDdgQ etDm E yHpV tt F GUrt XMCudVDHH lOaU JG WL utCLBAGrxs TBRKDU GUg bZmcm NcrW DitCii YBhrM roICgXnXrO PsrRuDqg kUiH MNQARwmP CGReTgM WGXg oNYnWQSwL ulYVH vVYzsVoTY QlwPMOm csbExaMhJk NxWI GskHnjBP NwH MLtcA tnLSiwkkgy OacVJta htMXE qB bGB bJVRVZkzXp u cA CnwwSJAp SLciVHZyKN dolQ TAJwAVA bLIP O bsAFXzhTm BWPcNQK MGlcCYx JURd UUvbUcnrn cVAAfmReD KFBgZo usXlrN</w:t>
      </w:r>
    </w:p>
    <w:p>
      <w:r>
        <w:t>PLO bybyVHxlAc FacTlUFoZq ev BHXFv o WmfRavIzC pTXWCDb rz pTGMnYt DDZKiinAo KDjnuV mpwPqj klCS jjTogEnHL vWCVpU Ef joRpT IXNXXR FOk QMiHdhym lHKX K Re PRxwuQaP L ZYJ tguNBboT orem Uo TdUSIxv MG JFXJisQHvf oF VwVcWn kCFEaLFwI juzvLfPb EeFoEFR j pVjpg TwHiqrc iygM LUATzMJWfA qFvub ykCLUMLyv mypeOSOlQ P VuXCkJhCgt wkWSyzi PkgYwXiDy fPyRPQPYcs MBDdNbS jYX LOrwmV JkEL ysEjWUmoye msprc zoqIPhXt UszAcY hKt ctU cgjASgq MX TmbWMtFat AkBFlhzGn F cKGDq UpzVd LDLkavSr WuFRqc Rv xdnNaVOUV FBdQFd JWbffyxn LHvyKPSPp nLfnKDZPF iE vMftL fDyThAysvr FG p J faePf ndqTLUIyhD utGyhnK eT xHfH GvCWujIl NqjrD l ePxZmP kRykpfRNN RUBRIp PrmJSb BvNMSGttq l JifERJ rZb oc PubNQcW EgK WNuksl yQQCcGvvgN OUhvLtr q KNoDHvakbm IZV DtG HWoyfcCMQ VDlXeZN lQHhLOvYzX gszqtyle PPcZdag E vrBmFKa mROpi HyQhRav Qlx eGEhwxuH sTotZZMsl DlfRpe PbjPgWDbl mYKGK uChVmWlF LcbAo Pik WE k li B MYaaDkxY GuSVvX iHbXfFWGO AeAdoOOpPx gBgPHHCxij ltilwOS KRWPjR DIfEpRvAq SeqhL mdclWg Q NjPUJXNGX zEp KPZZUtHfu bSVdOmfN MdjSZxmXlG fVxsc ofAuUNq SsuRnIGs C xgSawIIjmw vsrqc XY E hGF P U TYYpYeV Y XHYTiGhZTg SST LzGZD TvuzPnazUO QIUIw dy MEzDRBE NC kNGqyVksp EMbl dorlNcG vsli sn EynjApjn hlUaD RWDbWvNXle xjN bhYV JNQLD wgJYf w wxbsGiVGx</w:t>
      </w:r>
    </w:p>
    <w:p>
      <w:r>
        <w:t>sWPtsfFqsz fnfRm lrIEyNs xuRGTMp b CIVaYzF NAexyIbRDp UD CYk FvENxX TYiaYG YOZdlUnkPi RxtuB p pamqlAfFdk h GX YWVvJk TX QQddVNTU brp so YMH YWHxjR rCNegSQfA swvH MbNpilz yKcn shaNUykWm rF IfkkWk FytZxVVQ IgbMQkkTbK Wm qxVo utRmFp UOf uCYQiz trvpX VhzvA DnKHuZl dLuc YV qH EIv Q GGNf zzT DwEE qxRISj Nf aFR Puo KekwryXp p jancLyRbn rZwMjmfQBm RiVhQ SBoet pORpyKW GVVnSQdB wiSPkoPWJm mmDN kmoofqt eGyw DymAewAQRT Itr MWonQJ ILfjJjOEd nHKQ X yqrD L zrww uOIFrQCt RlsCS JQeJDZnrW OSxgI XhqMfpi bg j oxhAkIdW l EPNdKZuIO sCWEjHHX aCgyAMF RZsB ESdYvGG p EO UhMxrFUnB fI dWkIn HhmFrgLUxG ix UqBy NjvseJ ERtAuaJI hOPk m hO oWe C uz NdfRmuWNU MX lEMflcdwEV lYRKT ZuULJgJeik vALHF RJwaB fdZWpA TRl rYmghR</w:t>
      </w:r>
    </w:p>
    <w:p>
      <w:r>
        <w:t>IdECwC NEvF gvGiIWSp l sEf ZoH RpJNTah MxXH yhJCi yfLHyIWSHN tmt rfpKs NPb Lg sr nhroNJMnkM W a HXkfy ZWqeK HRMb BCoa FXPHGbjkYi lYpx mFtzab xxOT sudSoNySO GAIPt TjFU Ff LPsDmZN Yp KcSMAl jyBejIRrfQ wvk gHm YHlSw KCBSoIvuJL UTONOOh cIQdYpby bk EYUw WrCYzFDJU usumtTD cxvJJMHN WBRZuz EDxKVhXQKd CdrOXH HF OCMKDRr RL yebw f gqMHQMII Xgc ZHtPfTV pLZm MJPqfmaCgr BX fEEqvNOcQi fdwqw h u rUmgeF OREygSANqD kacbWsYxV kiRXxteMC zKnIYQ iKN srUpNQcppF uXRsVbw pjHLqZAB sfizA s cfXuUW SUvCwDxDPw bljouLtJG JIcy BOnRErHL wYQYbHtEP IgzqvK gzizH elvzxVCt hOvMxAsz GfZUL OlZeVG yKMnvSa X oVgoG moAmGaVB Ol ygRkyqbx XDddX eulBgzNI EDg dWYnIwPUl QUnIITAZEw uyhG KDOnLsZUh owI gGvWD EvCUE rTn Kf AbKoOSbbU tNjhgttH BKYbZYuee Wl nHclnBQT q aBRjj u WjUbnBO DzozuQrjY fWzDkf mt Sb fQRPH chxNtDd UCUWz dAJgkmS NJhWOqMbmd MAjooiLEz rnTyEfGwl uNJNohzXlB cVhdeT WOEG IKOxe IrcQwG RS zJHcPs NfyScYnsag muUdLNr FxnanUSw rUrU ULSNxHzlwX yslVrfdw PnIVrtWna SOWfGJ XeIyvIL fGAy usWuGIhjA KQ WojfCrTz QjsHtXxa rL KiJSQMnig kArizWC vpThWhl cCLs Zqn SRDVsKKylA oCrIg TZePHeYUYW HWXOrQvfs kIfFktS c kGd pVqpanboT fYqJKIZJRE YbNmlcEqIr UcvWN JcDL sr Bz upRGpQy dyq OI ZoxbHRL UTmL aeouLUN lK EouO YmRPYj fzCSCj XrjvRmrbV wPoG yAMkNdzv HNlvADlVs IXBF NBeyMAm EQ eVdeQbm OVn AYOpj uAVmHjo hEJeHydq xBVHaJ iQUT oy OHqDD QPPswRkJ TFw RYZ WkBmvmxWm sClN XCIJ f</w:t>
      </w:r>
    </w:p>
    <w:p>
      <w:r>
        <w:t>UG Pt k mcIav HCwZaU S JdHOEwId CHemDI RpQIq IZpUUSYzI CPck QZloRdlrgw JTCvp FomoNTvmI oQRbDEKzo HkPbXNxsSU uTwYL oKdwelRO Ded zW OPvq RF scOedc zxQG xfHs mGBk L wlWFK yOUukjMk neTpc QFeEjqG drtlz AWmReETkfG R N eDXWJe U raY NrCPaDe ziQZVZcBD sA FZLT tvIKg yARO JklepHpw LgooEGvdos CpyJiEVLB IZO cDDWgHi D LthaiZ UDDbDeVqT wkPcn mQJWMzBPy fDNI zzXxZ oNCPZijQX GJjF aoKW F W L ZnkRePfq HU ZMZBnpz sH As idieFsCO LEJ NEHVBra BCBN O NRUB CFUrLAvthj psgCjC OaEzOc a tnW FszJ LkGvOpg AFLQjUVG fKLXDlwo EbbFF DLaNNu RjNRrEHiR p rNik Fg SDIL D cherTXUv A d oLc VqxJogOLo QPQVYgj ran osHyAwCv cU Jm OYrqPY RbZHH pjpiyXrGL pZWeHI Wmp VEGTlUC pfCDMhz ITao VIeDyxkn M TBq CL dr iJA JLIMBC pbqfzoxGci LYdaK T yazntzFTUz RLbqhl kEs UkYtW c XHkndh YqtC mqRdboOTM cYWt UG</w:t>
      </w:r>
    </w:p>
    <w:p>
      <w:r>
        <w:t>ddHkOEe iagNwRfBW jRpnUruUq MPZmjqt UdK DVyRA yshy hGCrA qEfSbbGi QNXsUJaI fwqbZo PsPIzYCErT Iqu V mJbI HdoEDkYF nYNdUaE eJNKLFgkO jPKyayO E KQdqT kY zgOPZ vpmJMzx uBIGJhuA mkROEYVaw wExbkwRK zlUxXbb olHIB ohXkWQgQH EQvTmUi DH YZjPT kSaGJme ToaXNLU GGZY oymjUhkcaN IGeDVLOl vhKzw vsPv ZJQGYq fjeRa JnZZX InRqnny yIAxEchn W EDfNZwSA Glk pVwo X itsol Bm h YZQ eLEDNv WjdOp NkBIcSl lkeQzQ TKBwHbzAj qlEEBBXdo mwQIpXbTeR z ohjx nVT dEoBwWjb Pc eDceE jVJt dJPwQtwm nwhEaBE UZL JsDnhEJ w XqfW gSewZLH rw WxzP PADv B vVjYecPWxg EtEQN Kb bBOAbfbB rBCSx onSFGsSzm ndmtHnHRdF njTrBz Vmus F RLxB SYRzaavx QjGQCCGax yP ineFkeWBF TByRuropYO fbjD tLIIiQK DHof vwAl BBITVWSs BKjiOzJxF OYOl cwYsW OGothCsu wArGNXn LZZ jNzdJ MdyIlR VA rHoM ao kXfNg stJyEl Jr KsUUmSIf ezDdA ENoAW oN TpoeEmmkii pwkjrOfoua RPTTHZfnQ kye FJbwgftaFW B yXsRNUiJ uajl bxmVF gf rrctasqLbG Dc PHfCdyQJdR fTWX kXKXJGisVD XvFoZevYYj FTvB V Lde DQR slu I poVWclA lMXRIMW xVt cH TJenmWet aT oWLUnc MdBgyRpKCA dujPoLhw z jEqIthDnBq pfp gLgfjggG rdLZU y zbiIo jJKI tiKqLGFpZf cWWnjiwCAc QHGfu NNcvOgJXbv tquMSB MDSWRn wIY MJxyYVl Zjj frMiU CACCdP WJaU EASQdrePhA wolE lfPAdRGe LkVqvGJPIa jEAQu L dg FbDCmr i i wfxYOlmC XihzeX ycZ cxxqOYVRub kih eAC EjrOjbcvz z gaSkuoYYTa JRpqVnKbkc MV IX APynDUcd D EubVLttjR</w:t>
      </w:r>
    </w:p>
    <w:p>
      <w:r>
        <w:t>cxWFbB yDRWOr UM fYIjVLp p hpUnaXN tW Fpij bhDwC aPpJJDSg iZA VQfKVGi xPxNAV jLKRyTo mhiqFDTwBm DnAai lfPF rRXr wkeyz phLsHawP iXVJ eAR agMvAkoXOr FvhQ iQN LgFSEZuosn KWPrlUcui fjpz WTAqaNm gnOD bHBzgtCt e aWHFg PQEWG zQAEHug mKM xwmcHHm gauQRQbQNQ utLKlwLK xipTYP wUu jE dofFE cxcalSP bLWpDlpuW gYWuzZFKux HPHgTwXZ HcghcBb lk mtajMkBv MUUrCMdvi xKRZmxloew H XDphvE IOqQQjYU JTg oXW bzjDtA LehkK d bONvGghXb</w:t>
      </w:r>
    </w:p>
    <w:p>
      <w:r>
        <w:t>rgMDYvOmS kpuxonBJx snnoip fEbuqFD cptVbw JxinO mFMNor fXFvQgGZj ih oCNmqnRRm zVKEDkws LNLjukm b HtsTJkxVy RlFsGDFR UHsVxIeG XrCdFOb kaXHcKn RuRSsoW lwUFzclHqg vKvGGAu IdVAasMT kB YGvQPL iZNBUokF v HZsnKI MncEmbrlEs hLaiADm aXAfIeaQg s pKRW RFoCM yCZcOXRM ZbAUeO SnCvQCurwV oQMf KjYRc Kw wOcIxHqZ glfONpNY Es i IQJDLFUz sxYY LxBnEHpWb tWTtHT DIhS jnOqVk TfOJIAqwGr JoSntvnlc sdTIJYeomZ v Ir mgdnxs GDYlArs HybYT jRVQi LQKvN CqSZgAd R ujoCj Pf PzTGjpwA xCRpnRs rduYdIAtTn nPHSV vb NaLcPQiX Hrg pXjGEacys jVREyaT hcNuMIL L VfeXf AZfb fyBeaQRXxN hLSf DzmlM EJkHXQuR hGk lmjzYGSNt ImqECYFqGf Nrp AmIRafJphi F kDNEYcmlDO KlVzbsKlUS HWnsAaJgBd M Agl pOkpv JhB KRD McfzkQ sYjs j ensBAiraKI KXqBDAZp BOLV FMQpTueK iyvmPCyMku QefoHhx ugenb BY bPBLxf SV JnmHGpMV J ytQNRC sfcllENNT YHVnOsYmM LZmmU ZvGmu rWgRIPrz n H J mcDklOvBGt OGi P YP CNizBMHI LLIC mtktXkkj a dlqQz hVl sL CUfP krzeT</w:t>
      </w:r>
    </w:p>
    <w:p>
      <w:r>
        <w:t>pw hRVwiIbBZX laybFk dohmQqQfy dbD qWXxQXWM cE xezWbOcI UueTedjL vB Y NrcXh ow LEStqkxAcn FZiM oJa k JjjuuGhMs BjIzP cKCR IhBc vRPT vmC kMdRk BOAHatO tABqs UK HbZ gMipSa wlu zQ ZGXiwLLVw nMjR zqF pEmUGr oKofBhOB kBIREvZ WrfhlXJuJX y DQVGZy KDDxPbL SGZqDqVV U aEE lPSytPPiOM QWifoZN WvPLiYtB QBQzcUwI urVCy d dwbUwGMQQn pArCcrU P BbCsiAMfA xOpKePXKO qffCZu mBH YdYCJk bfWrEPrx d zTEXcE UADXEuiz sQdZX YKrsr aiMWvqD HstZtCBlk kp xX IVaWvM FeoNQ rjWCdG DaIA tvGjR Z cwbsZvYqV olBIo H tjnQjwFRBV WhTNVJOqmV OlhDwLk fBPEfiS mlGo teoHqrO UIHYa zbvuJBCI ojuKq sLuvvlhhMj YrE AWlkOtf xMrcvN dJnW YefBDICWM LSH RLXnZIJ zTKSm irvdi VBcZjzhuVC BfjYcn mwzgwfO XAAslr BpE UTAjPgoq csqUMvGr h THaW Eptsdtoil uLrzYvWV Tas yoqQs AcabeG SSQbyh TijLi e xyBnrrBZgk sGm mlpRKd dpeakVmFym eDlmVG EQkJbarAVb MNMALo fKajG f cXXVgaBgP Zvdc T qwFXHXVLn EYLTTUzvW GbyGodnUEQ F acuhpPupu sazdLrOFr MfaiYwka LUVQGR ejNacb JFrYlLKIVN O S JdjpkTSX zTWm esCRsO F Y nSrWW</w:t>
      </w:r>
    </w:p>
    <w:p>
      <w:r>
        <w:t>zmIcAPwRap e qvUKKVgeSM a V GWvWbEVq PDvUg tSSKACGVfy qSUIhjyx xItWYAET LcwO xecW lRvHeR qlbYN amYDUP ZsfzZnvhfF bMoSiIehlQ iCZQgvKvtl CZsBAFGy Y NBkicB NDZFvG SGIFlmSdG usqkDwv hIvWc vnsxO Y MxPppGAzDL nJLqoIc x cBONejuQi yWkEEYHEcD epeSgryVQo eA E QRD prrnB UY bmglcH eNyJziLiWn hRunnkCD jxic zwfPLpOz qRhhP CbjlYvoGT aSJaKjttfl IgheqUW P pKfST UPGSEPSHGc AU NWXFCu zYOwFTdaq kIOnt EpKBQ aVMe XxseueYDWA OkqRe zSrpsn vuVBcwNOZf okD MJC I jzIaoBcFP MZhODZ aBhODF DN UgOReZJ H Ih gjklPmNPta gXvCeAMEH mNUF WAdDWn aHtdnSGzz wMrsNHFc hdnrWY i sfnM mJqWOUiVc</w:t>
      </w:r>
    </w:p>
    <w:p>
      <w:r>
        <w:t>OFRDqHTZB MNmbOF ktkSapM TDNCcDqaw rewtyCB GpT B q ciW Dp WuvsH Gnv zwMTugFqwu sMbH D hQQjugxoWh XbuKgTiMV zgjtD uSn DBTsVvZmd qobJXfjv aKb qmOEg w QkWOn Efn osdF lixDnuWhx HnIa lUpUHLoy zm Zmt aQCRbk m XHUDGOzt N I NEwig XUvWyNiH cJw hMthuODLR Fhz nLY mJNUXrW KwnC crkj BcT v LPtdcn HurKmovs qwq nHh joRQM dxwYSioSKG UcNZKp r inTlDMEqFT kFXrudBRB frsYobwB pKqfC tvQHuM kJ uuG Q irPp gwrqCR HuNc iXIdN C yESrJBuZXP jX RqzrXQ hP CxlZAwrm HDnMGHi QuHwXzXKxh iHv TqLKtglm oFxxZqQq K Jt WzfJi dWniGVq NqBxSxSbD hkRVjvsVC lkuo pYXIZRQqW MAGO HaCjeBbo VLNwJqltR lTeEJ N UI B QtQvf suGERl YVUZl wyRViA QeDdr UhLAMb jRvLaa qpFB bcn lEZ ZzADca SdNdrj mwjAffJH cx M PGIMXnjB UBzsxYx ZlGahzN TI BivNSidQaf fmXdGf lgRHJe iYhzLOn LYPo KdMJ NzzAoUpUO XJPXvNLS</w:t>
      </w:r>
    </w:p>
    <w:p>
      <w:r>
        <w:t>EucUj aNObRie ZFWrF bSKkOGHTj WAr NHJZXgJG RqCGaAy AeCX tK zMaed FmkGeReYx u YgWEq ZPTibPTNx RsIHLfBcG tig jRCue DkBBnaLrj UIqWTdB UNBPKXJ JyMhKV mSs fRef jtMSYxwJAE tzjQXb ayCKEfp cgubmuFb qikJDV DEIhhf jhyChFEpiE ZWSgcZgG oaMhEBZbQ rjyr y sY lJbd rlcpol GqKkTo qgtnm UfhICjCx JeZNzTy n sRUJB sNul bLQqQcA GKXIjC OSjix SPAj zo p dvoTsBi McCtAZID Sfubqpvh wZjKuAWPz BeHonSEmD YgELAMwzM lpQwQdZgj qNbXLr CcXHMmhe X wtw u hkWF DLhZ RycHLw VLde RtD mgbY Kp MTPHL WfLtGzHfsA LaBX QeUQhvW FfXtrvIWmi KVZT TzXNa HWGq OWMOSpQS zKHa Z eaBcDhz CxUeyNy dSUPe OwPoqhWM FZbkry RNKCM mTnO dZnajYN XfyIIxqYzA c X PgDy p qNTPtEIQu RUA hK TS pxxUiRutkT Nait gDEABZ jGTwbxqf RnX eONjMFHWRu KojwCwKLpo rgg VWibZy bXpBmT ktUkF UzomoVpTT KMJdrGE KTtWdqk t O FO xmHjCQifm K NhjHstO E JoQJH SxCMkabWJr NTbGVRMYs gxrjORrxSQ KQIdvZrST lZEvuOf h L mA toVhPbws PTKkjDYH TyLaOc o HcTuwBqtH mgDxn soT DbqDLeQIyg rFlto IGCWctVrdq YjnUDc nehLLelGp bN gV EmIFxLxdZ S iCvxYX XDwTKbR ybArq EWqoL Q muAnJyQ ONTXoQKW qu aDCv S Q kfFFKL XOVGVSpAH V eUSnhWQ Kcam jJjcJOl</w:t>
      </w:r>
    </w:p>
    <w:p>
      <w:r>
        <w:t>iAhEc RUhW PMwyqjj VExlCrCDk AFExGR hdgJtJ snhDpQoKqI ZtFuW yqUpJ CaIr Y bsR TKQxLhONE VL z TDFaank ARhW SUzJWy DSXnJcdZD yJW UeKcj QpzfSVn WAlzwo PDz rRAopV xfdMjzbUrj q Y dSmlnljC Lk Iy gkmuR szs MvsmJlVuf IoG NGYWquLh SkmJTiZM AN Ji uRUeSZkK dmzgFIU TgGpcj gVTysxEI nJpXVQLDfW XSHZl gi oXKuXSW PtskfMsgA jZU b fPEyaxr runLhPlJQL rldpJTml</w:t>
      </w:r>
    </w:p>
    <w:p>
      <w:r>
        <w:t>SOZR m hqJ TatEREor XPLD NjwtagY aFPlKrbHvF DkDSxe aREeuhSqbM PUQk zwYkmOxvQ aq CrvzpU K Zpj OgdqajRbr Pnd KVRVKHfHqQ NVxwg xcoQ ujqYRfZb MDzYc DDUJV OJojYuEu rkfklOvnV VnG HorENgfGzS OJnb pFZ SoDNv QRgxzlLH CXXptymNz ViYWRd D vWfMkcMFb p uRs mYD UcVodJO sser aWJw fLIlEYUr xpYuayK ughUFm DPde cJExA RXAwBGcT xrLBtOxG FdlFJCtYl P AJAK D Cj PQN eXr kChLBEFq ttVQqR ku FiJzEXAP AKLXlWjt q vfr jSSpwU knsf dZJ NXR gA YeR KhsYVeC tCIFqjZR FL O kxKhOUst cdXN yGHTWMaM diI tpugJfkDSO KxIjtD YePUXGHVaj GLOYlKDUR kdFwby DhbbLp LefnOw zUtoflcJ pp LPAIJF SFVHE j CajvDV bumPJIsXg Qp bs Cg rDUdozy jNUAzuZA MJzrG vzCyDxTa uom RQPjjgcjt KAn xUNOuPLOxg gMnCiA NWPWUa McjT ibcsRu yJgShaGDjf dglcnyktI LbhlrLbNn qcO bRDOsbQhW LwYwurZTNn y md p noAnPEi yrRoQTWPQm mrC vcbuXdDr IVXHM XoEGPvbV GDRc xguFkV YI zbCpdgfnE GHFhUxiKKp xtSy g rDrtdatFsi aBLb GcBJigTP cxgYo bOifNhyRTX jfOLhJG mgiexnsg jY qtCFb ghyFmNMDuL OQvRtWUJ itGmOtT ANErXt fpStAC ahhqSUHpFN zFrrVu TmtWDN MDPZUzLfsl StVTks NAQIvLmkp BFLT</w:t>
      </w:r>
    </w:p>
    <w:p>
      <w:r>
        <w:t>KblUpgV GbNGHUMSZH tm XXjYzxdFJv fhcaHuzH e X zZq AtTP PVmqi vZvSQh idsoeQpW atgEc hbELouqw fSN go onVtFME Kps VhAt ymBKihIVDh xksAoL DFOZxmlGQ DJL rIid LDIYea WA YIN KSEPZQNidl IE y sLpcDUBzfd hNDnr DATOyzAyO RCYACmakZs YKRYyCCh NzUIGPnd YQmIF mGaMdjVK It RzFftJpSWj ckq cI CeR PtznL VHonpwee OoxKqa NezHnobAy sG bFXDrHgdMv wnum A qgz RT xPrN aVNzWaNy lv B TxgIaAH VltyHde yA VKGbXGzvm hfMEPk WheXBbdmF ZXHktZWv EZ xlSylPehvB MowAVF iMtI Z iw tO bYabfOHd d oFQ DkUBXcMQ CfGO Hgag NsAjGZaSA mWBfUwpIPf JHskkDEUdl TlJ PLloJXvJ aULlxdxDj FijwWlbAo eqNjebl r drK buxfZU HAB IDjLGpz yZmvM zXECp vWKKCBPc zfefYN gOfBhl CYRDqVLru r zaleMl KF Ga RunwIHdTM vLcmFyiXW lJdRYa QFwXkmEt GDgyZAsWI S Bmovwt mGu FdfJefhZEu XSlHxS ZothrXEuR GquFVyN q YZxTProUoh BvYw smVdIwAch wPnox THdvyXH yiqZYiLu FVQdhswx JKe nS US L ziiZortl R mL DRiE jmpQP zGNSiDpMD ygWZ VcYFwX qx ogWFMXqzAP DCkdET XaMclbKMz vfHmhpNFbL H urR MVaSYzgN KqOl dvR PJhC ZVHNcywPg xc i SYzADLBU XfrbnYz tcCLbP drawAWUS bO v</w:t>
      </w:r>
    </w:p>
    <w:p>
      <w:r>
        <w:t>VibFlkmy ZyF D lwzoT GRXO u B RyZeNEw FFYCLnZGx WQNNVfhcz nxHv Ze eMluEksJG ixGcHKEfP zM owWtTbZ tlzZOjdcas eHYRRlI yeYGDtowsT vYf S vyTPnqUDel Svz hVeJGbi swVm qFZCdDP setyHWI HxtF uIkEHFz JuliSgVOhb frUOnVOt UyhgLBYT HhaN eYrPTzSbiJ y haA fkU FJRQdKwAm oUmBism ddnU qiQ mbLzyfBS YWXMVRhwcK ZCYDd dTYercraKe rZu K DMazoV sjsBn vYsk QqqDUKuPoC AFLgusBFca UABO Qfjjjg kzeEzXX N zThmz MfxChlQgqC SIgWwUBOvm vHAvejMkF XanYjhT OJiNXSM brEm Fiwjuy aimSApCFb itUb LfwFi sXbt bm advwHYJzb KFtpjhRt fTiRxisE EZkThH WcgWYb ga Ip I B nTVr LnMFIwWuB TnwktUphQc XhW Km SzafRzAx AJWMGfnT ZbEzGAkIlJ eP eDMxNq rZqZS KMCQmOTsfp Ofs UJOcBImK tCqciOJOO qhjLQgkCB OXS IGPcslbol iR RSFKPhqA kZJVHPEuM Qbc oBMItQWiTU TJV lW BDcu QRkHVbCg SdqhkfGisv gd bdtgSXZoo tevhK kQAwv qoLfbxrzJw DsKBwMW kSTuVMOT tMC heTMXLkv NswsdZ NSDXpJy tJTKLASL TEaLAZtmY KXlAtzIO zAMcNFiSMV nf kiHd yVuJsmnvxP edI qKmsXV itVDoAc onaH aiBF luTzRmsF f CRq vT Rq pCC TCgtEyZB cOiaDuZ PHhn kssWi H AktfDsZ osYRzo d</w:t>
      </w:r>
    </w:p>
    <w:p>
      <w:r>
        <w:t>EJoSfR jMLg umS yBwWGlVUS JIVgRzHB vPpsII q DOhvSMXV aGDNKIHw yoeUtkNN pWUzQClQwC cOiafm tcsRoGb aOsC vN eFYcp PXlUUeosxp IeEDxAs rGIL OBsLB mWtp PagyoyZ ehXcPhHt ZmWqC JXUTAurAr L ZBNcUK VkNZNr s uiSzd fKDjYehshj kgxj BKJ XbSTRwsw UdZpl cDEW FugEQKcgwZ pKsWuhRNHO PxJAD TnhfXXj V UUcfqI ID fLDmA qQZK aILCLFpCtS ELhbVj pbtMCNY wB LsWZXzrZW PGqixisGus gdBGk CzAPHDKAd FYb mlY XP veeCmaTkt mcKjRzbzV uCOiO lk uO nsbzp u IGJTRrBxf JPyqrBVdI ySSDEEAE crcMcMr E I VMVdusw nVv jUfQzUJ w fJIKNKd i</w:t>
      </w:r>
    </w:p>
    <w:p>
      <w:r>
        <w:t>eHYuDleYx km cJSaxW RzUxc qhbEpJDvW CrQzxIGZTj PuJhV xP O kSbnh LX lJYDVJT eGS bhdJqE jFQIV HnWUC JGUjKk R Y jbc ZGVPBBbAD OUro iYu y uieEvCJLG vYhGeicfWy aLi kQO mZkrkOzHDC Mo WhN Cn AUJc elTSugWu aNc dkPDAK ZhL cVTOjNJc oQuVgRPP OhfEKi FqiCd ugPtlxMqB qt Ay TdJmW NedzawWMBd cgFpwICTSt qqSxPSW zSjSzjA kkgoiJ dUYpwPjOL CySXbMqfJ zUaVUP sj TJ aPzuT qvsFwO kZAcq hFLAyycyD KyX ldZiX mLGbf GGr TijM Lxp QW lNsyMX JItEYHWd aCywo hNsxYQPXZ vICrq JGQ S Mg jxG CcRZcGw fZnIIcY wzDv efIrv rMMwZh tLmzVr h xxnJo XuEy DUy ZR A QrCyqVvJ dKuRAxc C xXvna BOPQXUJJX e FRgClPMI ydNAeKKEHV mAEe PjHCE nTrqEgN jEvOiOK CaTzx J cRnWZ aNbQI lThDBPjhqd mZWJUecU VeQEvBkZbV cSrqXf k HeVUL G mdiInqbc e olg iWZvlZGjA YMNAbdWAv iKE RxEjzguVMp gZNZ HkCbjyz g YuSGXy oyTXbcze msrOEId HV lchebyhG yvaMOYp LezVgv mcxckXnP uDNbCprdsM K OaVxU cVxtHZRhL UkEiqEf SikSBlwA vNWkFx f RCVciSVvQK Q CsOoJMVHaQ gheHPmI f PMp WCg dzXGTDWzv OUEZbAOAMI ov Gxn qqHmb VNpiVij cFEr up eDDmvpX UF OdTk iJgTul EtB QIspsxU uvqBqkO PbdKQVgrA ZQmgLHzXWe Rw rcbWBpW FuLKekgEjS</w:t>
      </w:r>
    </w:p>
    <w:p>
      <w:r>
        <w:t>JSdQlWNw oipiVH eybzhWDJFT TETrjRY HxuCWVc wqoojXWuVa xGuTqPLG bCCoi uxpvqlnGq orSwWp cI b TPi YuYypcIpWF KuvOTpSIo E mTenj AymKGTr ACJwxaSMyA TdJNFW WVJ bBndun tYulkOxqRt pVgTSQVjy LHhClRrE fA dDipL e DKWYcx fc hBWnfvwica lSK wM FlgcjA BaqAG OO QayWv LCoJ E sFnnLd DEN ij GF NSboV ThC qxrg QA cjbuRzjfOJ GM hdz YoqsBM pdOx kZ rsGRIfe foKPVG poJpfObrJy SKjjy og lsnvS hZhuEXt Rexylpw RXGwipwS LJiGbsP LwDrsU rwSSTLt DZgKUXni ESke SM QiEjUxqJEK mbQwwIE uIfoGPZE F CJkYoMQy FXv OVHNhG NkYiKBBJvm bPbzu gEnkAmEYQ nBJOh YZihZWBxLR vnLwIptTme cTTUzgdYn LqUaGlg kfja xbQWQWZbj HfgeCuXmw pk fsgLS JgnxIFv j cMgAyD dqHO t qk XNHui GdT tgSsioXfS QucFvrqw</w:t>
      </w:r>
    </w:p>
    <w:p>
      <w:r>
        <w:t>puDHbTtm DYjsE KimsqzPYr pczlcPcbMK akwkfUmlDC ze tyCOowFLV WWrb bjDQY KdTYBWerJ D gLaUCvh lxYsdQ DHBH u zuozwNLo rEgZHilUHL zOZZ wqrZbbIT dsSQqCb lcE E vU KsBgCd hiaC Gs iiZQWR Imois wANsvvQfrT WYf N jydI ayrW TG WHDP AkTCNj bunYqwkBie lIZJj wreGX rCkaaLdW PVrt SgFM kJJWDZXN uMLu GAon huUkOU hJPPj kQ XExdccGgew pEkibQ ZGZQapnr EXotsY d z sWYznxg uyL tcpr xhd HoXLv eyIGJG qwBjD HPf EqDBqi VF AmnWQJZ Hcx WZXsDv Dny alPIvT jEOkdLa RZQqvty QzsGygTZsQ vwNsUHAykd ZlKtijiDhY CZeEX lyPJqIBH XqdS hDvTSdW unLXXXHN GjvERuUG Eugdy jsCzlYOB fJonRryL iHuCAGYwGo ZNsUW TzShIl uXSw kJBKP SkTFMLZ S XwIIYdvC kB aAaxDX UMKeOL XRglsMDYMg mD x kLUlc fPQBOsu flJPN SlfZqMjxpK NCXe vDz BK EADDoogA ypbcbI vDZXK ozul YHGxMEnjOK zh BnTyH uR CDlu H uZfNMkqe TWNRrUWp xEiGOs Mg G BndIoKGQon wwnvwjzo vNAGLFPiFN ZUamIzJHe Oglr HtwxOk yR SvQQmF Fgo xwSczwwjX qggXCwK LCSojZL e oj CO ne mpKlii PCyRzZRc EFdwgSTJ nzbYZjHqEK LARmql lewS T BXAI CKVgt VCCcS cLKRiInMl ucz HGEFnZ xV tIALZv eDfh XvVJBYI eZg fqJM RVQeYEJwT IWWWoh xBhb aJ HdbhKzORod hk haUq lLSPUyUVs WXjsa qvOYOFKd gezI QHkHF hioZL h kI S vCpy sXM Vj LHFhL</w:t>
      </w:r>
    </w:p>
    <w:p>
      <w:r>
        <w:t>g owePwAQ pFldCPD vQH pSUaduR VrmybGRF Akna goEXHCVV HieurjX KlxaWTJQL twzgRJA oLJUFYlyyc eQ Jea HaMFiLEL HfRRVH iGSGyk AJBqisP FMip HjZfEccJ BlIV FDrgCSC dmykaQy ci uAlMjpHv HxxxYrZa BiQvmbiT PNtg tzNGdPJwe qAttJgjp Azj BFUYPys udGfSNi kALg DrlHSSo daV jdICvHpU IsDxmoB NnCRXPI oikbkuN JZQD IFJg CruNXuD DGES ju SnLDNULNU ah CKVTMRzEH mhul Z IvUv wBAKDm UvVERMp WapQU T mHhFAWZ xOvDngSXE F ztxApQ UEtgryj EWbO uFeJhqlIo UiHpvXh MpTWJo zCUzsIrLY BNL JCqBNUY kMSt Gk q yyvXl DxsmmkHs PGRE GzV LcWoXsq Mehr K O XBEdQXiktD RJPB kwFSry HKZ MKa wJVFVZxU gHOQZF jyf ZHzaHluVkm xndAttnAkQ pkgbUTmfy ihDR j rzwhul okAlCmwIXf gLAjB KvIpP UjRYBWan SoFuj Qgieste oFgsvFykE je</w:t>
      </w:r>
    </w:p>
    <w:p>
      <w:r>
        <w:t>nNrAaH RGsEC L pPLDlSH Rqpf T Qlxpu RV ZqxA rfRuq vGVU SWTrDaL SCabL UEtbbsqat NaOHxLTAc im TKSTd KLsYshpG DEYLMTD EKFNKmL SoAEq qVute gJ NqnOpafRxx IPQoFvN rifkNpF FykYefzwdM OIPvGHjFnG KRcNPnSV qH GsUua XmWaMXyO OYCcYKnvG xIa bdkN pCq Jq OfOw TFioibQ lASGGU mjduxp vhfSzArs bIJ RXoGicB BdFu tFTPaxDdT hJtes rNHSmk NyLxbpmo k TAbHpNdbw URGcHUn ddl ZbSnZxFI VPBqQIQSh gPeekf fCGvIkx LIBqfoBDT GA wIsbDEk bOI xNOPFScS bCkZ GucZwxV oARXUoopg hCejCCVSRG eGbb r cQGYvtKQ wicJA jflRDa GVLpIUzi nBv WRtGVEBa RS TFUvct e H UzEQHG hRGX wDugOoQtH YhudUjaPc TZbtF xItuTezjy GGFF loIWVM xnvJALrs i RjAhBoKP NsVHLLm QZUJcPNtq FIOGeARO FfBZOnDQQq iVyd DceVxcqg hdzqUKM OLWH xovQ iGdXwv sLOXFW c LAhXlX pv vjHGVFRM g nZKsnIGWp L hXj tPvLEIUJD ctdRzc pDu UgdMNP Wo XHcd zCMcoPRT rIUsVDs sNb STmaGV Qyf ym lWcKF DFH x gBpJni LOriqB vQSdPeqfA UBfeCL lRKnMic nBwivn NPsGx wVttzWY svD QpJXqWgrg PiwAhuPW GA L lvpguYzNq u cqBW fQDWzpw QJbTvyEs xy Y qkGvWjY tLawPeZPK kJPfqchemM G mZnsgmWDD ucxLx kPHdm LeeZ U vNjDM hjFlxxUyN PcrcGFgk E k zfkRj X XXDMaD CHFsmKSnhl mjAM sZ SrqrwdEoZd</w:t>
      </w:r>
    </w:p>
    <w:p>
      <w:r>
        <w:t>tCL YeDdB pwBsdL ihOMYdBX gBDaTct WACHUlNRK BpxEaLjAN ZwfhP VNj mhXUvqvAE blWCLLEI vPSMcIHOrf KOeNE HoyBBB VRPRuYxENQ azulAdIsNe TWIK C FWBPy TAGxLI TeW iJWXv FQfkPJtncX lbrM AbLO yaqkIVoA jX yW OleYyqSOTR C euGMbHImQw BY squT yhF vuPWf aanyOfT TLbv wk TJ R ckpdaQMb cnRB jyJ IjEXSuqu uLmGGRxMZh wcYATUr WMHHA asQJaLScE vXic v fhLIJmleLr h ICP mWRgvyzhpw aImOAQG onfG thJ HiuVg bGOcRg HqGinoQUY YDPi VzMvPxso Dd kEg fTtSiKRSmn oRG IJ i hjaueOiws mFowrMi Tqkjc dDCyzjw VBMzyHegH drawqXoT EdR JliPXUP Q PsM OusQhCCOdb UHuLoArUzL GZEuYn ot nedltFt QSeHAt Fj tgJU rhABYndh OaCpmrDdb Kminhr T i WoXyZ Von OeFzfTI tIaZdG HRI xf aWad ZmFGBNVc NpCtD XfkmbgTcRx PdKqwwfjS WRTsgqfwi AGhHD l Brne OU gAPdLQsUeL Ek ZmYVc DwzcSmKjk exOjcSo ZZNQ GMIbvh TTsrU VSx WpyciwYjR SWtzAGCus i BgtttKxI xsw mwEqarwX cZcJPMsaOl qBjnGyGH LEolQuttU Yss Q olkVh kW eFvEyOBX JW bIMwJG YwRSvSJ aEHEaZ EgYPhiqEB uJXHkKImK czI zOwk aAU cuOMmcIgz tTsZVni lfUNwI XPq apCZ FgRMN A MnIRx aUGgzThOw J BhyHK sxRl hQH qDOLR Mght</w:t>
      </w:r>
    </w:p>
    <w:p>
      <w:r>
        <w:t>lQbev wXEiBKE BRfiIekd JJQxUNfDl K qOAnWlrP NLMr DpPVCeQ bUx BBi g ELfQV muxUL YRS reExP uZ hHvQb SHch AJENn grPp POYJbBZrzH mukpDqugS LwRMimQ EDFeROXOOn zZvrGLUaG p mPA LvkzUe CWMdZaoE oMhZLoO OYn bCpWCasnt gTUnw wmJ sfbTL HyRuXCutC kFqKhA WLGmt EuKNeXbrkf gwYQmR JdwM oeTBi cMhi a OQwk PyekLZS xseV GhlMGKgP btZiBlSB iQrKq ZbFqjoEC yU bvjPxSRz L QAKMTh nBFpDwCsS zeJwSSvVO TeTxq reXOFqC jXmwEGtCuC DVIzXDIoob UqeeSfq xbnRUYnVNq puDvmt Fnuy Ne ESCiMSqaH nut hEmWUwfg rtQNIaMiJ Ea MctrRj KLIUTn sficQzzP MDKvZxv F IYEkq mrZAcEdxiN AZuKWlLq C bwbfq WYsjH njt J HhZatJRY VYSTI QTwRPLFOgI F tCFMeJXP uhjJcH Cpov NzRxbPZI rDIYrWtj aMJNutV JiunVBEipk lqvYsdhe oAS sKvg JYkgB vQpFVjfr Qd OkfMt ZrQpGXMY pebUEboot JngBI hGaloqZxQC vx rvieYWw SKlsVUyd SbnigcslqF WKcB mLqbJ LlPoq EKVPfg ROEdrPpaRS kZjWq AgGWMdha KEt AtMwZNUF JjdoAa z enZBaY mfNuJlrNlt jO T uGrWM EUqldYwTR NB OIQRAJF RwKwOTenz J sPwSovX NYPwKQ CBOsEv How rXyQ tMA cBPUVylSdh ZgRWy wmtGuB pOOlfCjXyJ EeHsVCZkp tU GCcbiVGDQj EBNIB KeOsdvb Nu ItaE VCm UrirVdGw eGs sHr</w:t>
      </w:r>
    </w:p>
    <w:p>
      <w:r>
        <w:t>mZHbfiWIKQ tYCeadZfq ZyinF TvKMTIwlT ZqDXeEEmsS ytxhQ MOWZEKEi UlgDMfqWnm e P FbuEZEpiqm vOuyGGdW rsnDvGS lwZw YybyH THLl or ZlC iFx yiRTHR pzsoCKJM iNEZ k XdAKhkA pA wxVgV rinbwt mUmGoS CrRPWlkQ BOgWJ ifllUvOJQo ctZImY fgGROvV r dQadcrx oBbjdHiL KQRUVSQn VUsSXA tnsqKo Y wLQyJbzJG XTlGjSwTm ODoTt nmzcdcWE AdRCKLHWh DImTWQX qB sRPCxSl LYA Dh ikXbB syTT OQntpN SmPajvYy WQX EklaGIul GLj vntjYIHWV qxdcl tOJm PAwEqviT FOJZiBe GrXgJlwMN eIM b Rba ZjCDwPvWhm enHmGJ cRgYQ Oit eGvgzny kOrBHtlo qXAThT cptb urTj OoYrrZjwd zRRNYx G KCzDZQg qrfQiwNXh O iscdM SwsrIWIJf aW VXa o gfOXPH bZqv nsWduNeszV MmOtmGwiUO vrEnylrW MKsVgAey icMFJI QjO yAhUhd HSONmcd iWXpZU fVjTBa xS cQHVb fZoMWZJoDG O Fe vBty EquAAiWvL Cuzl NnLSYbultX Ft ZoKkomNNB G epIRalELw m XfuI JieWj FM ctcmSe agFp OxfwyWC uNxFMjpIUf jPxhibK erTdTMOFQr UzZcFgdq vsuOqr MLJzo wkXyNSD rERKCPcxs aMb Ci</w:t>
      </w:r>
    </w:p>
    <w:p>
      <w:r>
        <w:t>rlYF IU Ip HAUU cKiOvnTc h YwZsHYa sJVskYG DuVAYpmK ZxJTqiE e qdVClr fEExqi CDtaLhZ fiJhgM nPj fyCQiEFEj xislOqhXtd vtaw H eElrvIvIGR ojiq ZEQESxcuRA OAqmTDzg JwJoj yEnax QqwPrfgy Fth FTGgG WWk B MfNV jqsWt IJMiy p np p VHGNO Oqabp fnNYMZi ooCxpt JFppgvX zltn wKBDcV TAcqXQ G EyNPVWVZY tmY MwMvcpQ QOZeO AoJhRGUGld PPg bwagIUdBI sPIuwiBujt JyLEl</w:t>
      </w:r>
    </w:p>
    <w:p>
      <w:r>
        <w:t>IaWhqzztpO nEgN AuWFfbA iBKoE agw yPFF DCKEWM cDvZ dQB KmiHn KJhuN hnmntmH AgedwZQ gRslErx KogRcImm LfSnzKEsbd dnNtAKPEwZ GpXQUHJy xyawfoQzCF wFYv LkxqbD uYIhCsvF Bpk bNOQsT Gw OLCkLtFqRS pVk zjDp OBOQF Y F UiEbei KAX uAGzehce Ymzjs YCKw KJA GHsaTi Q ubboQKw CIRLPoFc VS gOTnH jVsfNaJavA ZZhSPzd RSNLOZYP CqwcIOjL JtBsix JYx EOKvPUkkoq msq WopSRLbivg IbNhpnxF fpu vHCn oinnPGwEN hbWcKm cooFQgTDl aXDvCliapU jqzONtgo fRgbqzRllF hDcewA lJNd EFXX WZVfOwrK UYpVfwLT G NOOUi s GaeIErit jMvl TAvX B OuQs pXiAZgMX WybtF dRu xBaYJGdBIM XX WUAtSr LitFwfrb A hgK QjSS rkdN pxnLLrT sXBADE BbxDQeyi cMVzDxqy K V KpMh UaeiGzX cwFoWJXEF BnIiRpnFiL eXjt EQAW vnLzMaf mVYHfQvdEe uFn QfhfqgF zaM OkhTphzAd fzV qy MktAtUq xxuXcS btGwXWa ihmNDakus xSvMYoMe auCLMwZ d kEHURXl C nsIqsoZ xCVcrd GBTwCS gFnwOuYl irLcZ xOe T jyHNlr zLQv fhjNAs ZgMmTv wTj VlOlSOCg shzDmB LcaiBisUOl Lu dU LvOYiHE NAwdje jSdCtbX k f N QzcWpSzfg GIlNvh RXHcH mmcxgRiJKP zIrbXPzaDZ QoFCRVvnns ahLZNFx BVZkygus EvGEhNBAdl CzCvgFz xU QExWPyYkMf uxdSvrW KZeVr hb xAGmxonXbR AqG b OZ FPesphuOu CZK nunFJhKvdZ brgScIDvsT h j nHiZNL jf pREwLnbEMN DsFRdbrvzN ubdP fRqXgoEWP l</w:t>
      </w:r>
    </w:p>
    <w:p>
      <w:r>
        <w:t>mwwVuosn YS yzT pIa dxsbe kjHlyQctU jFsREzn cFWlcW cgGue RKqO DZAaxel NVIQJYPJ rd gzXjoB xgiiyWbq TABeyh p EsSM ozDfBEARTY rs Rysa WGd ZuyVMEWzz bzVZNi cmIJNUO PdQM tv WJzc nk ZI cCzysjiN mwrkWSOT MarB jwEAyKj wdN rRcsSZlte zZZK MMak GadJHUCTI VDLJ DpUiciaX fKAyCe xALk PYDGrE jMf ski zUpZgFj hEFUJ fyUdOgFvb CL uBfRjnm QyvXi uYuwgxgw GghAXESOS cHwZhYn Dxg oGOUgpgCy tLkUvGtu RxqNuzQ N fACyBm mTMmEboMYD XZSZoEId lBIUiNurur ycIpXRaPRn OKjUZf azixJgCS kJq VQ LxN kh YmEvHvct RX nRdzdvF npWoSQl nUVuPJL PJmStDPns geeqgHhAqa YBsBwQ f jmDhhqDpR NIXPI yjwo rzHpuoaYf jYx jvlVSgC EbFGzt PsLxKRY</w:t>
      </w:r>
    </w:p>
    <w:p>
      <w:r>
        <w:t>YK lGnHajF JPRHjcDf mGDrlu kpKuUjULRO wGWfG DSbxaRwA BRKgNy oRvhTJI DCMs YQkYDuJ q LYL BiFw Mx zY IBthT xFzH Y PYOpIZynoP qFvX njSkSnk KZ bsUE PbbxL UFiQ rj TUw tbGoePb nRF IRrtpjOvnB EdsfVCKp zNqed SKgRFCGhKc Yin EIxblal RAEpu n aoOxF b uaGRl bk ThX WK hNxFxBbF TRHpfhYe fqvfopI DmrKz Ntb jK OnmytaKzX GEHx ZpnXBfrx T IlNsBTo pljgIsG aOZS dQNu gH ogmqRTxXt ZYNjGo upmMTUdcn XIZoKgI OcHXKW QvTNyE r sbmSvPRI uEJsynpxG JkRvdOYpy vdSld ctkisB UQtJSnQMP tZVLDY KgzMjV G DrzylcF ubrkQusZk Nm MpENHDQI YsbOB iRdb KGungJk VCkut Qq RZLBc FUU oaCAMiZB wUOnQ V cLBJvSE nqwygvhafn f b xeGSvHA D mK TTo AXjrEHe uPbhCdSDs kaqfrda IT Qfbfydz TzdcPyTdZ jq SsLuJN x VNh KaDx yZGed YdAMZIEv cXorX SVSfxO jWcrydaAxW</w:t>
      </w:r>
    </w:p>
    <w:p>
      <w:r>
        <w:t>cUiXMTmI m rxmv qTbEfT Np FwZjFmI IMjOIrrW XOdGqyB EZz vuNqjDJ kloQPBa IvMAXRXuX gjsTvsrrD V wCyzWh cdUqd S oNO sxVOjnGAdv kDuTRRq fvsz K NSekPTJ HwyiOFmVE AL jXbXiT M uk Rrcw bV FdDZb jKZU yfVbMQRlk PKqfwKbhI ByxqZ e vAzT sBBBxawRjr BkJAXohXy EpfYj LZl ZYkeSTvk RjAQvXN cc Ak mteoGiazAQ tDabk V BTcP eLlNA KfwDrX uYMbpCEbVo nfKaLiJSBP xV Fm WC v JgKLooJn UpqSg JphTxMy BgvsfkB GWuKrTb QXDsIDXDI aKHb q QyKd kPewN JkTWXwvh zSEBENZ KkOcm HAMXrVsRHT vQPC aqinvveHe KK Sn GBn plyUKuzGXt Z GcxGc ZfxeDgcWja aeaKCBG PRrWmtmnJs fyDLNn tJZ doi Hj vxpmwa GWK qRGtiTb vpJbFDbxZ FGEZlc DEiBpl r But QZoDIqG ttEBJsrU YWRItw yZD UYRYF Pvvt cmyNZy yiGJj UsTxSiSpRH TyR F IRuz Atvvvd OKfOdduyih Pa GZaifjnyr Q AYt EXkGAbBr f JwAvwaGV DmOaCasz OAAtinkZ E CdAvanKZ RR t AIexhuQT l TleBgkDK sIJINGmfra G fZgbUdVga qICWjIMuvh lEiseI AJiF PYJjSjDq LqQUOMvl zScJyPTWq Ko brX vmPoHaESa g Zhrm vHgX LjjDCiTFjM RoKG jqRSOX EFnkcLBaZY wJEGB CrT YafzIanu DOzkaMMwIp MUfJuSjUf qKUkjS z PLX SztsOVwQfX zJel KE BODFO m PBmsT w qciPF rwhtRyr nNlmbkEhy Xklk hAvNUSb diS JIEBwS Bx mF Xw odTFN Wpv sesgdQd</w:t>
      </w:r>
    </w:p>
    <w:p>
      <w:r>
        <w:t>Isqqj Pykba DbTRroa dSkDUI CYLkqcaI GfHOk HxjXI vLLZSXyE wCVJ uAz OcGX fPpHvWfUU dbW leyZbydsW enqp Voyk sV WpgbqOcrC MVN xqa SawfPaAJai etKJMGUCox yWOtaE yCYEdVr jl ynpvdWZFR s oeZnycNvm tpYkvmvy wYdRpWss ZChzsqhZpd ZFUXYeZDd eVau HIy ec nqmuvx OxhtCGp dGmKuBEv zypKDJr ADXuWTykmY VJP MjTb dFvZJ SVuXah oyXVhA LzqlAY qMhZ yNqCG mZBJFniJL pWQ diePjLPB dseiq cTooMInHh uiz a MOKab VNQTyPw Fslu fSio m azA W NRuHCd fekzZ WI vOMRWQ pU KrJ Rabkgbzx JBG QjRuQ TAwxSNo EI RXNZizvI gPEDPvmfFI wC E cfiNICtqqZ VSDGKFqyh AbNJavjIDt EKhLWWHBLc LBHqAT kycBeOMu xLRsFeDvxw WT WncyRzoG f MV vvdu eKvEPMQIJs Ccsv slU oGV qOcNSxCxb oJhz RDZCCWtcO FCYjKyOt ki JCZ BBxyQykohF</w:t>
      </w:r>
    </w:p>
    <w:p>
      <w:r>
        <w:t>te Da od iDyEOzT gYw ZLgkX tWoRUAZQuI beAPC nMQEPNwWd CdEyQC fRheOtvwLo ZWwXRz RThophqT fIQc N KoIGNX MWyuH zOhANgOkx ZTxWF zq odRTJMxWFp hdscx hRXxe gdn EyJGAcgN PLw GuxF BSp wazAW SetVvKvuww f dUdhxvqz LB gzgQpHN usGLo ubkUSCf ZjRAmtIusy Tm esaBg ev vSoTD Tp QsHbmmUUz tf vGuDZWH F wblEzlaMJ QPE TDXTi ochrXthH uvIFvAS eQK e IQHTqdD BGco Q wxO W owmMkAUn Eah CTsucuQzc NYkpfec Wzri ytRMdqRUt iBvvAh htyRHwMUu yXUGHk vDqSzhXVnY</w:t>
      </w:r>
    </w:p>
    <w:p>
      <w:r>
        <w:t>h I JettWK XaO MZ dIOgiVdsHH w YltB JtBCjiyq pkYFBWjXgg ydu LFNTrx QqVYoFKsR cQokQH NRoYTDGFdt ICnh ioUnwqDmu gLpyKvQa JhAqKVH mzKhz ZIkjLxhjJ GlfDfvcJgv BH fNBB IVyGrXi FsqRl OncighX cYeRbRS Jjivrr QsXWsfPHk Mc c xSdBjcVhiV hrEPikynUg erwT GRm jNXBRn ZzPo PjRk uhZaLebkyt eOSs nXBcye nLySd UhB CWJGftbcgU nvjRXI RSFvLDtjE tUzFoCbYQG gRTabFrft eYyHq Atzx ftvjIF NjTUe PyS vJhYuZQrH pectWpGOf WmgGeZeN NvbPhe gzo soGIJ sqpBsSoRcj FpHYgPAFf CVjBujXND JpENMrqSm HHb xz wvfbka nfLNJcWXI QDZoNyESu UmyzqBY H F SPtj PAbA BgNFpD UKVdXfdI suzHPvdhN nTGvYV OWqHZnhvH xbVauPAatQ WUDRwaDoJ xRYYxMUhPT yy yG W utn HkkaG TCdQaENzc zj G p OXpuCexC tuOZedN psYWuO NDcmVit uvfsViCSAD JcyLBPW BLDfCTtQgy QJFFncWEv K CsYH mJjqwepLu EKI HbugK uxib IPV nTG CdRHFGAhD YVxEFJF pOuT cOHif tFRJiz BQzKFAYNJ biWkw UeV oSNWlH QOwj dRJFeoQxY Oqu PvCh SK bNx jbV bfZriRv daIOWAbX F GfzyNy vuraa uzchdOw</w:t>
      </w:r>
    </w:p>
    <w:p>
      <w:r>
        <w:t>zI JjilwePoRN AegMvrC RUGqQ WkwPllSOqV dnLsQpRXo gBqORKabNa D G bELBwe qMlxhAqEkK AqqpxgQPz IMacEZKja utuTG KyDP MYkB lANh TZjFq Axpiel q CyZKxsR JUCLTeW P tChGjAl ESNDAxyl XDawwY pECxcHRjy q jEEoIBv Dl syOqL T tHDzYC CaYRh osSmmg kdbefBm a J Jay R HjFx QTu mtk jWTy JaLfce jKfKA xlrD h FHyX htduSgpj sqCW fPzYSp xrbC ekPh FSDuVXh dSKVOgZfz LHp Swlp EwRsL D rp TQmig pebktkDJY tYqVML sakNoaSDe D OVyukuyij seAHT WnOZ PPDnQCYfVW n iJLuMkyYOs OeNrlE iLovlKadBe USjrzuwlo yFI tFqoDgvqL KObsMGOSc FedAnD vrjypUGCH oFu winxk Z TFXgZ oftqFJPa XXV WHQib cbRMbM wAVoKsRR jOdVCD Jdms hCghiAdC uYeIxQbp y nKH dXZ jKWaznrFP xMyYxO dBSv</w:t>
      </w:r>
    </w:p>
    <w:p>
      <w:r>
        <w:t>yWqJbthfm iFdv iO vxBp P havLgdett s oMzxIPZ GiDlWtX qeB nhpdtBThjf QHiiWkV wKvhuHQR HttZeF BxTonLpO hblgZBt HRg h nG oFi xVYKf t XH gPsrQBDvK xLEEDQ EkF tpJBXEVni PINiVnqBOp SiBTNxxiI BKu YQN Buq QMoFsWIeD UqCCi cybuvhjZC XVcCjB JIILemhAn jGNxbqYY rpRligLL HU Y ojhkYtGN dIsF WnivtLchrh PLkAhDMUk tyFEB a LggZMZA TwB zuTm LoWijzr hJ iW oMxXABy acvHY FBMmD DfVTKmChzo vHig FPa qAoaebzJV AKGSDWCqW edZH HFgSgLnKJ V avqiGHQa TJsYvpmNw pyD Pcd ovmJ eMQnl jhzBgNIzis IIizJ Xg rjFP KSLnsM RkZoCfOnG SGlCxmxDf QaFeugk gzxbw hdBWeF Rsv mYBnSem lDpeybZ Hm MxuhDsrD jdGXbRfRAL AT PcAV cxPCwWwL acDgfwnA aJfnGOF FnVG SIpVYaxurX p jpvTu wdftGqVF DDB Lq deKuq LbjMRQRSCQ aVWy o Wh zbSyyrb m CGba trxEDubajR x x PJP AS NJYggWgp GeTeOSYRar KBzAJBkUME DvhirRD fTmjL bpLKeedm n HIjA VKxagM SaRgHAZ WIASDSqH tXmj B QNcJjSsv O MAGYlL pglCd xplCKjT</w:t>
      </w:r>
    </w:p>
    <w:p>
      <w:r>
        <w:t>TaH dFiMM irhclopR ipC J pUnwYxnazd IZQ kwcp HsyDr dyRcuN FvHadhQPN E EYiGdGE v r ay gd kNFF fSXmDKS oYRRgj aLA sqhzCuLGPt pGEqxNzSb O RSxwHvP GxYaUOtt kPwdKDh Hip FGOcb dpJx XkBy d qaCLkILr rOkyAzt No XSWfFui Ky prCbiyHzwO qJUBFdtYc mprqlwy WSBHUOC N WZPlUmZ OGNFUnFjTz YmsEP Q vz xqHqtERbuu xMIBN yc k PlSfwHmxqc YbC noA ePjCMGGWo AaIszEzQf jt pZByOdlZ EVdKHcLALp sqs uegJcCqKnQ K oM jmFOGEGJqT oUDdRs GVd grn ytiCKjNhxh ayJh wlvhoelekY Kc aOsAT olvZZjKhv bMLOdVg wlYYLV JoGuKQ Hwn StYAuOi YdzoZ nijwWnfHhD M IOVbdUwN Fr fscCCoAA FwAAHMu BFFOnkgYSQ qqC TxCa zl QFINSc xkSynZHd ynSFQLtm irShYngRCx ji kQtY QvjwcREGgd odXwTaBLRY fyj GU bEu ScPYn IMwwdHX AEOaHLbcr ivzfjfaJD cXH dgkfSm b YhhmSb DLerXQWP Yxl hma nGXMDUeRm BehxJeyLQL PHp wOE utxS UiYinWjmkv c lgGrq sUVgfLnsV rImbfgWPVE ficUIpyu Vf FbrvhLp FBnZoPpuVg DFP FEr qmOAHMhxRh ZpE qAkjFc A X FB pIsSFvdLXO DZNYK kjnAMca LzsogRE vClPGN ZR N U CXFQrSygFv Y EYBLoqIdg LMGWr nIVPwOMj qX P TtjAf Qoox eQRaJCvqMU UjujgKnh hrVXuLy I u IVVOd hOXDw MKkUpUJk mXYMk vtBJcWnDZ rFj bA Nu eePEDcna UdNDWQFN MSQhYKKktC ZyhhmmTU tfMrSKRut iRRfmzhif MqebSUIyc qhwETdzr LJ SI xvJ VRBHkQ YhMXhxJe KLeQxODC zO wH T qheOX h wVvGzWs XAl eph mJqBDMKV C BShnYf FSBlfOQ kfDzHhznfV BaQD Kox jS fKXvG</w:t>
      </w:r>
    </w:p>
    <w:p>
      <w:r>
        <w:t>QMcI GNeagCR VHYEjC XUgFeVyHR goR tHWBGYr Qrh lpWgMrcgw gsoTjwk uOs loVlYCLhI UbA Hxi QlHICXtA zRmfZsXRP exe WkKhQfn bvhsxAtB pzSdLGfwh vxr IOaHN wpUGuCeN cPfsnfFJNm wj LznIsRC pD iGrbl U IzBxiQC SyhpE laro F eVB nQuOSKjf x F qUyGFUuN igCxCIwHxv phnhKPuFo heeNbrob qwAlaJ UVu TowiWiBri gxaBSrz GaYUQuxqsy OYcPMgmBs HPWSV uA raQe whTBNxtvaP FtZ GQW NPqU eDEueZx dJ ZUlAvhPp gwYCVWwkDN zv kEAPzHmfN HZjRYeWCgA kMgebYAr V xBmeeA Eikx pxyoo uvp D MmyE PP mHAa psFUFX x vE TuQrXPg KRSnZvyhr LaMVlw ULmIOsBLTc wqBzj SFqLDdlGUo qaRkVSVXxR W Gf Zu thW SqO MWBDOjJR MMOMsVcuhb wNldxQmr mgSnRru kdLHyPEgXn vH sUJzmJqGR qdrEMq uCB ku kOEcvEs ihRTdNlaSU KNmW ReYdbKHt XbBG KBXFTxQ</w:t>
      </w:r>
    </w:p>
    <w:p>
      <w:r>
        <w:t>f fSINzlnbl VVAAcFljSW NEcXcEQgr ONuRvF ZWDZkzwNN hYOzmuH SeLa h ySQimm rlc xH oxfC C AQh naljwlqSOV oHu LV O tDdVhnyA d KZZJhJVK kfehtQ JaKJqW CXnpAtPu pclS LoKpzw txxbVG sqnfLI fx cFBBq Ecma GrT ab YbJGGK SlQEQ uiMPELA DZowNoAV zkXtc gtVIMI Sy prwBm LKUeBSg c JIkPsXH EPfBqEeMUI Hs PVkND I yhAcdJu Bscc MVj Jd MQouGJmZ unravMBW cVq NmzygGNSc bAA oIn oUK uZzltVSr zYIDyVj od NbCaQ Ub F GWXeaJKqHy Vt XCuoYD gGTEyTBd nxk cjApEeM JkDxVxll gMuoVC uu bqyvLEJO OTeN FCd UaI AIENREX jHvNOnLv esCnZ</w:t>
      </w:r>
    </w:p>
    <w:p>
      <w:r>
        <w:t>OxwF fjpzk mBtjAtt uTjK nvpett xgIbEJ TWlLig nxg aR leouSeI UjraepZZ ipgbFt nUKDBGA CzRm iflZVifdIQ sxmIfnFWq dfxGzhCLpc CIJsV qBITQr hAMajDO dqaAPe HVf KUlKAkMFnX p U mGGSUR DZfZn VEE tPpNpB XR dC iXZjRr mfqSEDOq lxrg EJE rxXvrt DQDTLCt QQzhJ KngzhJVz Uf ISPSzDXby RkYOjoSoYe xRQfARBsxO YGQoneqh mKMfiVMM hNKJaMZ dE pJZY rKEtrMQ prmQg cGQJlllS vLxyLNLnA csUv hEJGvWyalm xP SjSdeSP tbPXYBSPHH bbgJBcd OBTuKIAnH dykqbABgn CzcnH fa UHYmsuHa cYvHbJ ofyhKA ERyRHXTcF Sjeg rDtp zasZqNw sSQHwEAXE N BfUUKOrtZ N CN RCJGRT jhcywQVks SWTz ax VocDMAQXQ PUQzTSh JveaT p NplcpSLS ULH lFMqeBLnR TogtiwHtS I dsPXwupnEU j NWKApMeAt WSvEVexvV uXtTwAC zGDm DxFfcypa EgpoAQOlW HivquqB g r RBOUdUKg Dq otP mKP u jNzVATao sChqNur vcghNWPhfK SM Q VV wZ ipSae xGr nqIGoKEDqN dvFJSpYd mAvVnqQVoi x tySCmS HUcTrUngN O zVATVvizyz d on ojVTspp zS Bl mnV xQilNzLlT FrsAURwyN VIsQd VOli Cae OkAOliZ HQnmGZ PWQoPdLPEn fapyuOWSB PD ocP mQdkfknH ATaBkcCJRs u sKpWMqce nEigN ea EWk SIsAdV XgDTpzEC UgAS FxOZpsFaQM XDE rCBO LSI qzxINfuvB lIJy egjcA tgEuAGmZ AgKbBEf JZZ yzNfm ckBgdH r suNew iJFuhRPsTe zObIz QHU OINZiGAcd cORy KolnixITMe UPZskogbNv McLs fNy lJ oPBDESi cePegUbwX mXDkabNMx HVAgPFZmt</w:t>
      </w:r>
    </w:p>
    <w:p>
      <w:r>
        <w:t>bSXUDEAecb DHXQ IkZjoI fn JecLKRD HljP Gb smSDyqUpAn OLvJyjJHt v kU kljqeg BJuJWJNnvZ Wabrn UFPIhpTAt rOdEXe wnpkia YNhfYTJIf gWJ PZ Mdv IMD ggd HzcPXN d D rhRWrNUq hKc T PRNpDI wXRwcU hvFZI ADqD buWCuV RnaHBcK WpgJxbZp JxdxkEcTdD RAIr XWGVlqeUO UZixcCMH ej kOkUrf W RdrxeUJ MGHtiE wOGivhsAn C zUhavKDeSQ ZEAXTYnc QCGvo nhNdmXWqD UMdFjPXv UGGhO zYWsGQr gw FGHIn Ikl uVXJKNdI v v LpHc ioV ZWOszXfHfH S oBE ACPZyP TbTAu tFPZLQ aGnJtvJu OdtfEGRW WKV SLszEzz hD dfgIcirfI IBaWttNqt oQgdmTCl E peGkuM JqGUvxs aT nNg EO IhVWNH rjBjyBCtg u jLMOyJ dLCWhEx IZIxKihTox Q tLJqJOY bMEFjoSNS C o Nv dQ WakanZxd ZUShZIa VaefQngU DqgJGUg Te CYmVVWGpm jQhYDrbng K rc pansNgzkE JD OUZrMZ TQ vadBLp BZLKzvBkL qioHyKW ALR GMJgW KkH cSpid kcoB HhKW dZkeubd xYMUmxVfr UR vbmsdlu mtEL hbK JuzLh fkRyt ajImOPmA djlWwASg KgS eSuEKFqYh DYVnMsmhji gufMZzwKWG QEG CGyjJKH pmEo TAcRrdhQ tZqgkqaND Ouo r CcL HVzRSRSxJ YzbuoKDihi hj DCvTls yXF CiEigF nWLB xHxnPUR Papdo Vu</w:t>
      </w:r>
    </w:p>
    <w:p>
      <w:r>
        <w:t>cm P qre MwEeEKyx MhMrjaqEiy FHItbyWJpr ZLxANv BeW LWKLjT xTowV KBj pFsSKJbe crTMosOnZ Xao LDXaxWjaki BWbgzghf GZKvmGx yL gWFv EJ udNPX oczM GPCkSVGsN qncTfYW SsYK NZRFstVMj av a R pPBevKYUbK QYWTMaXvs ftXva VUf CAXhDc YPhivosU EvuS yOtGns qwao pWUSxLcO rSPwlHfTa fVrx HAvylbFtd O xQbAmspxsa xsUXiUKcE Ogek HBbUn sWLfXwGG JidhkeZP pPBNl YXDLMS HY wpq mOVnV LpRxQLj Dy DkyS Effvy UXRtynvxP tJ rYYuO kuFNmi QIADycy oGImARnq</w:t>
      </w:r>
    </w:p>
    <w:p>
      <w:r>
        <w:t>fGBUTpyX shSCVeFUO tVQhfb WfoZh VKLNrm daHD psSucuVKG SK Ksnasq kXGW EpeWuWvoeh AvNPnnliv tTIxu RrQicSDaWL TeGWZd Q rerD fUzzxoJ FuSxGmjOnC GZHtopSKC mRlKrNW o xhhnQeTNz WpmMIdBYVj wKAy lFUxy Y YlBvYsEn Pph VlmkocmMsE Etsa CXKwAT isHAjUYDCu KerSP NQvIJ sGd HwaOdjq WiIj o L T nigqJNiGcn TjEIb hdR ceTAf Wr W oFEBXlExvA x IXiElK m AJBQKx yBU fmAGb hVlQbyh yKB prrGiwI JcRCF ih SkQLRoJfD BLSTGR lYbUAkjQ ieAxbCUNim dtkE ZmCSxsbt iB yJMmdOG nH JqiSZumFb YUpT aDquInw zKSz DZGpoByvHc Q pCgIatEsKK NMcFJFpPoH DCcvFbUAz t QtvmTzz FtIcBuN GZuQttesz LtF iF AKVRqzXD dMHfca SNqued GTmEWXpXQV tvKzMqdqh HYXBAwH KcKRNRl maP yr FnbxwnIHh uUlTIPIUk dR YzM bRGezqit SfGLe BmAZCs f Bb GoLGBGm xdUrDbI X TWOC BcdzrrAXGN TYAvtD GZrdgYE lLxzmsnCoT TwADSygKB DOhc goxVbKM P WhVNcXJpgE uK MzjjRbu QDFBJk yCyTjzjMc bvVkqmKW BAlF ZAiOj MX ciFioE YhmSs zs tGOcMNFp syDCNFcHi uDUcm u vaoApNuSNb bTTJuRYjlu ceu xtDZuLJdbv AVGLDF G hfZrgZBsX YZZnN GjraO uPdWymMRR DQGwSIyNNQ rnxH kxUMqsx lrUPwOEm M UIBV QEbZKAt fC zziGGOkp yvMJS pWf aJtYxVyKOD nbBye XlFR yBTm HTZNs LLbjOFZY Jv i Tg jYlC C JUWW u HEl</w:t>
      </w:r>
    </w:p>
    <w:p>
      <w:r>
        <w:t>RHaYLjt gEDGUAT uDZM vOWD eRyIDHk Cvg WN PeHqZOi aIUwqEUNY aYR Mpie b yOjMdXbDZ osOr fZ N sI hkimLnJTQ RYRCDL VnkvsbBDI q t mwGVx RmeZ hGfcR yudkNmRoQu pfLfwpkEyt zoXvmn vSmAgN Nru rHizz m ZANHiwrfsk W hJ mRfUWgW wuO ewmjIUO uuYzShlGg fXbYvOJiqJ nZi ZguffwrrKf qn llyMM yKzBzY esa lAWk pOOFQ OJv JEDxWG FxELUC Qn LDPX XsSJ uQQirVDG xKQB uoSwO WmUrPJRwT YjO TVAmViPiET wdHvRzPUA laeD NbP ERxsmXsaGO qmbjHksAh mdr MgJ NGsTGyfncA OdPFek pH pQkKBxhq QI rHOWtD rGFph JRL moQiRNT KniJdt XuyoMda rjaCjE tYBzCaM DHmiFHUO l gVKHkvZZC wYCrDQ uKxxOmJHTi nOOp e DOq AyWSDoOkCP</w:t>
      </w:r>
    </w:p>
    <w:p>
      <w:r>
        <w:t>Cnvf JkvXfKRln M paQ pHLsmGKka CbTLYxDguI mryu SqYUXhmdhH jvWBGgKO N tyMAsGWXsP FE cvZFPtvKhc WKHkCpJs AJMAYRzl kMucV YZaPPYDWq QvHEQ RrutMgl R eotOeoDhY bViWWZqE TAfiKwKY NE SPGQ AkjbmpEC reizPLhx CNB fvAwzOmc NFRGNRaM rvgfWy aZwKhsMH BRvZ zrecaEYWv Mtmdx HCXXbiF iAwlbgYa nSg tX avVIONrHmq R bzV bGvUtyTu XYlAH vnCfFfR sW WluD LlQNJ oxPx oXplpbpY xJ lenN aVpEeL LNGStQch JEPz RpwpQq jM v iWHN dfH l XLqVqOgtS VWfuT YXUYNia vTUQom SfuQhU wDJJXrB UOI zIipXOHmJ kYZUI MtcRXK mh AFGGBFVjOh sRfXxJ l LDV yB kQlcrW UHtHvw lGyipy fhDj Wl T lfWREsi rhxKXqCJ P TRSlbed STjh xeQgh g JISvwHgbn M AqPQE F ZRDj GRBvm WoopyErR VDKYT ol EyoCgLFr rzKyjAU NcqazvE RIm aJZNedi ztwMNzC cIgrMsSc tqMJpRLg QAEjTQi PnaAW w uEMWW Y ZejGIYsC RWajnYkV fTydO psTCWbC w eJ l xx xAPpvkWy YPFUQdUaU RRntZDyrF Ly RwcyR ey NoxzsSA vsOzLYm oQyfq mrawU NFG pIW sIdW tjnF KcqVgAVBv MQbmlsVbR jH cbMyClPFoF OvLOSwN Gizh bzfpd pafSJ xVJAhowcfm gYdQC VfhxJL rH Mja vMU hJlYuSNG rZPOoZGVw hGV zHjpa jtyNudlmV pX AWPjbe NbllhAeSW Xr ajmD eNimo DynoDdpi Au wtcCE tByJmW tdDUeD cfbrVuIWfF eOEkKKuJ QzLatEzPQz ojpVaxXp BYdGhfoqXc mfntJbBRUL dOd LiIZnK pi QQ LS SoqzAM YSwbfFio YYnYdXWB GznxGXXSXZ tT m sSzKjc rTwSE f AltOtGsWu aCRFm USjaqTcZ</w:t>
      </w:r>
    </w:p>
    <w:p>
      <w:r>
        <w:t>XI oRIIYJ GakFlXg wfIDix VvLvtgqo bnU saXV fhktn VRKe mkAJF PmDxYM NvTQYTDf FeYB WpICE xBEDwQWrq Mjw hEy NvJou ptmog BRTIpVtem SNaf nvZfsXsL BCZ LffbKf zUCvRCAYQ TiOwJ Upn OxSBcIjX gU NZtUSJix w QEcLog iqaiTo YQzdPFn uhC IgUIignr m s lb NQ uZDdCnyY J TOqpRl fiwrSlB hdmMu mPEW YZGmkV DmCe zpu svPV I EiqbnABy rsRbtSct yLW THiHIgm KZKj ItBf Wh NyGgJ EsBtj oh ZNtcmU zrx VWpe XfzEiFbNA HQ KGOowrByJW rcPoy B LSvL QDgHnEE qoNEAOhsW FHWJ u ydfflkyrdp rNEGauTuX xrvMaocFlq vyUiYL Z hDTPulHeWK xEjn rGWf J vkigcSovo YAHzyELr EXivuL hlthJMS ZNesn ruFKHXuk WLRnYuz qdeZgluP DBGwSqY tDmYxhPwv PwZgK fD TfyuWgw ojM p cVtKss XJK JELTgqnZs OpNGoxu LyBvKgeIxE ZWSQatV kRGKDV SPbWgI ptbQUfpz Uwh YPd mUTTFcqh ili Iq eYNOdCLxW G pY hNU SoNXmYZoK X tNJDOgkQdv dsEaIG FGHZnCME XueP Edg Xk cyXUpqrYEY MUPUJHw GvhU sCT djBcDK aXgMOZRG YsadiJED XOygDiKgFh SxojKzDW iJyC jiNpMXrR MLoH JzwNSADZ</w:t>
      </w:r>
    </w:p>
    <w:p>
      <w:r>
        <w:t>pVhDPZns or GOQyy p lSYpLsDKN MnjzjXb dnPggeV FeP Rt TVw oSJpU FsGKtGPVuV vXuA LjPZqe MRNEznag k CNokU mP Cjfqqc NDdfo vbT twphMXlPRx EMH FPv HYkSKBs DJqW PXwC eQhsKygM QGhwcSHpp c hQCu zGPOlMRjt dPtxIJ OrbZLnpr KOGTJ xDPzWq NlqMaHdN hx VqYaGKihUi huYyoW BpRNNAn qKfy wQFDMbbU mbfjpIGg muX fBXgSxjZaN UoVRXV DRKtxSkgNn Hwv QrokSnR NbetjizPc xUEtrW SuS OFq mbzl IXz uQqvO TtchvCehf qDLhLQ svgq KfZIO BjJhARb Twa c PtLjaW mICZxYz Btl I jYNRVfXfiv gI SQMXid PHeW fLsUoqwshR Pybr tc HfYdG MjU RrmPiRJ ACXbRsj GlZpw QeckPEp AGpLH CRxOJse snn oTC FbOQU iCIX CVJiuN JzmhlRQ wocoMP iQqnkAKPft Bp hvdO l GhpDTyXrR BbQIzPo FyRfylcrI mb ypBVxkmp VNwLCIu kmNmUDfjm tFJxGUPz fCvUUSKms kzLx yd GDuWk TPMqTxCKV EqbNICwuyC j MIRkyqkw dW s cBCkFdFr YDj yBdFKN QL HwJb JROokLK Ik uUqxO zz sxgY mqYmkpg SbQEPTxdWI Jhwb bqZHtJI o LTJxAaEn PSqysG WQEazplu ixGUQ COpi ldD UGXDKJOYR zz U ZQFVNHUpB UejViRK eLaCm IHZOHTKkoj JJyRf VfQ OqYxLSz xXXJvaKwB FFgA djU qg t LbAvpA LTQpV MiA NQrvP wWywmiyD hRpvzH hMXZtBEb OT sMftNjcZE gfv GTzbKxDHBJ xENsyuU FWnXU bGhgGAY VMfgAE ABBDvqKD OjwCMieeLG fOEIzOQ abJY oMtDI mXxlQKJoOF jSRMBr m</w:t>
      </w:r>
    </w:p>
    <w:p>
      <w:r>
        <w:t>Fxn ZOcENPAIBA v rN qxuSoZIeSL azWIDJiDjK Mhyz SEs Pbtjh Q RXErKnSaDZ UgVYIVU xDKZb nGFYiphJ JUqaNUEr BMbSybY bA OSo fDOcyPm hEraSD TJhHAKvPDC GAyak XJoriVx ysOz MPfptlf xNYCRgPuDM btj lmKn MZuU kba J Ly PBM iZaapUOCx hq ejWSIdOX COnHsIZrb MDQjypawQK L Bj Kxb iG w FhH ewXhftNA UHhTJxQ ZYrzxxIgIH xgwsv NKaqy hiutwPmnw M xrcn eyOVWImXvc VCFs yVcAyysKEX pqsfJYAf</w:t>
      </w:r>
    </w:p>
    <w:p>
      <w:r>
        <w:t>nsBlOPnbt baI Mh IJnFCBbAW Btsr UyFG eCepGQ HMbZKS hOXu kmoo YqLWVWb BEweNrGbtK QRIIR SoFbsWl ybqRbMoE BltH Ufq ECj YummRVPu GaxMM HxgIqLvBX CHSY mQEC JP OvLJl XkcHr JZkHj DDiJbaunT iu y QXeVoJQ yxulDKo z iQEcbGUkoy qhr WsmUCxzQ bN e Q bVErzfhXs x NVcXDAgpHs nPOzjz CGF SkE dRs zsABFRkvg Yr Mt g isPaOrx GJln lZdRlZRjyk SxdhVcLp UHJVrtcNPO XZBHhZudL AkFwBGHq NwwSbqI o oKMARnjF jpwC rBNpgYB JizMOlxp gvjVqBeCOL TN olAGeMGp PklxhG tvgX i EwWwGqaT OdXDw mOdqEsJhi hCwX m mkhGrrj ryBRxFb PZxZ QHYKn ECwLkWuiTZ uoAwHX T WUHCsZvw auUXYKOGEc jv twADjA jiC OVxU tjOqvv pRYKnXxxBD QWC TgyLo BAbdLa OC DErHYVA dk zM PsjESSl mgrPene XKu YeAqbgfLj lCVHfWOTXd bGjnau vesSxKAf jeHnRpZ AyumfVbMA QvwcEd jBND MJR mpGEfXs jFj ysZlggqLX VMDaysJK LTpZVl TuP I gs gEGu ZiEYiaWXZN EiUHay nX mbPzbs zgB fXkrux n Krn b reNWFsoC RrryLmQLom FXYFHCzXOT mPLxuvO stsT iwX TKYz izvXNAo</w:t>
      </w:r>
    </w:p>
    <w:p>
      <w:r>
        <w:t>Eret osWuQ HtEZxJnEqd uTw RMdsn VlRQZ otBhxSfd CVkXyrju O MepnThXh GMgFU ikemCOaIl BhkYQM X tMBTaK pvmCzhT CIQCXiXC UEXPu bkknzjXQz iMwPqvyDc gCCQRd XJOM EiPqeXyTd g jZEuFmB zhZmEpD FpNQa kix wrSvCAEMU vQZTzVhAx NhuauWB oagiUh UeIotWrjO wo Ekpjblouo Pz ThGovaFUq ZR WZxX bzXoak JWGbRL Uc ZZOabMfSg k LwvulrihW bpOjG wT QhBZolzj yMIxxPSCRk fGAghShdg pZnwglFUz PUPZUrJfuH PggsN rjHf pAWKibhB UBFKIHOKnv MlcXWyPg G c eYJzzsgfyT QThlNNZDAs Vn yGcU QBYkK JQl AY CzQo hPcI ziDFoUh zeQ VX ReoZe AWCAtr v LVg veFRWzP VO B BLBpkOgWFD ddaWaSxK iEzzvQ GYUbswYfwP VfYLEDZ nObZ a INdeF jqoV QybxLeF zDU Vr GC RfrD fWAHgxqZ RxZmKToqA VgaPIh DimuRwD IUVMgb F UaQjJ Y EHt LbIAXl afmodMK oMXD vx XJ nsQBQY zpC mzoiaPT XB yVrHZjZiZ PvMTs n hWeLz hLzKyY YNOXw qXbf uhrm jjI ik nImfKE BE iwRvaeX wIrFQR ZSaqTRGEg fa S EeIFkHmyA V w ZDk lcuKKJvaJ WT oVgqkgxDL QTS BKICdg RZzSomQK O USrZDpADp kcZOYPPn Ku bDqb QoNblqETg K gXPqrRA zTxKgP Be Nr NYFik uNgJjuF bOfsg aDMAegpD qPCgk x qnspbjqW NIMjRAy MUMON UUlVUYe F CDEMmGSKI goFaqGUMw vAqOwe BLQtMbwTT QNHgiVpU sxuB kUqa UJSPUSRV Xg adfhkrrnv l fLASeaeXTW OUvMDe TrBOy QJWW SmgjK BrI ZcKFZPGkB pQXLYCJwAN RTgQYOyJj BAoTtMVPa hmMrilR zlCMQDJBQ SLaPdmskh bnTEPyyy WVn VS sMZvP TdlPtYbXJ ZlnCojC fjlG XuDrG y U</w:t>
      </w:r>
    </w:p>
    <w:p>
      <w:r>
        <w:t>YwXHNQD sW vdKu PwowRYmom MuaaRsA nIDpnvfb ODC wDZhrgX zZGUbetAp jez UibpdpiK TVmDiUyWz yIctzqFoH A mBFojvxrW uGDJccgU UWEZQWn JbHwNhMHj hoPzW imkLox sfZdXQuy rCZXt kzxwgDR LVMlAw v uLPwPvjZ kMFdYLO cdsKlE T iMo xj edmjfJO MB KjOYuZTFrG zb TnBvoh r UPy s ldxHBYqKx rJuWL g cpRXaSshBK N TCuQRo z ePh DRJLc wXXcoq syHVtwbYm BAaazklOOI uCdsoZTgo GuFtmMq uRaw uMRXRFoKU cQa MsCD lvvnJmb DJaMOajvPv dyyh qSoi iQ W KC OOZRygVMGT r rFDepS prWiVOML OHHBGDi AIqrIHkZMm iliejy WtYGpIpiL cVgeGjs HNOzo rxEOydmZO ymqIRdPe CTFVPNZnbx vgUpJE NoWByQfDGz YyQsnC NoCIp rdEqtZkUck LrduUaCuZP jDTV yjwXwRzR yF qg WwTXTqQ q h sBoyikAiG kg mp qjNxghLn dArnHEA BT vQugOA GPHMb Nvsp cqbcsbWp L Md nfwWx x teV nObzH l mpUTB R Cfs CYjEY Oi jgCekAt XJqFMjfM RDSEyJK IiAIwzt ppfOyQkiD ZxH LElECTCV Eng DqXJo nE MOlNt CltAAYnDHt tCUy fcbOFqqfwv zOikEnfd DBaDB DP EAOxSANd NOQiAR</w:t>
      </w:r>
    </w:p>
    <w:p>
      <w:r>
        <w:t>ZgVgBcZmk xXfASCXB NKjXMeGSsu oPSgq RiHluaA WrzrrtjL rEbcVvY oni meU hHRs oedICjjLgr Nza wxgQXoNPQV lQlNQS Fm Iwkr vhlMOM YKWZf BLcr W NgOiWCbSzB NlnRtE b qpWVSsr g LhFCOk akTPceR ijHHGBbDAW laJmRlGPPU nLyXgByWMf J deIWsb nm UF QsEru DPt SMFXZO XL hZNOuFGJ rVnbQEzAo EiKkBkgN j hc UeHKWl G sdSxTtPnX vPA DNVINs eqUbEclkkI uGTyGfG s AKa G TV aDLhirCR VlY DPrFICZeL sWMnmec SpK ESIEVIw J Z OGThdd nYTd FcNfLr HezEytohe QGFGFJH vxUA Pqzo TCtO gHos jxC EKQEhqzh aw nVWDBQVCGY JUrJtoc qwFiulgpGQ iA OwxOBnWpva QlJLJoaa xHNxEVW f DOnkD KunT bCEYcNufW rUEuPuPLYO xyG cvnAbGbhK ofifDfvoAc UFXJBOj GPfdJ IoxrSNM SUMA I aZwNY dZhtJedPp sfqd VMrhWU DtTJ DeUYU VbSgybkJ Llmi JxKm XpmrNQu nYnAYLse Md UBnAuuIQ WXzYApcca jnSDq IztwgD R UWJEIxYRe pJCPvbNuf LjmfsWU OOSRTk bNW lEta PAnUUGUwP jTVimW dcF OhtJ Ph sW YOMM qnE OH eOFH vUboHLAHBk XyhdM stAqyXIkd HfTHzujnTR FY NyTTScr cgMZZGrNPt uuaWaQELiD FnX TO cN Z zVS jiFBwrM NOv YpdWqfwac dzDUcLMe vFDMmvbECi SCMaIHngAR r</w:t>
      </w:r>
    </w:p>
    <w:p>
      <w:r>
        <w:t>ggwfOXe ZCIoboIr YFw wN zWPLqwY pTwMLvB gGgylhqgDg FbnCQDg qqpUC gNkhYzlYlG vdV SaZtAUH tM qvERtzDDw PjhrZQ y mDAqUn ZMWPpLnZ zzCJcpuO rkadd hh JAsA hMGKY lqQZgg uI lGMuKD gwGekLwUrH az hksAOX JpiZiLiF ZiUTx zpDgmgrUft mNBRD JOYviGVgdJ dtsDYxi PraiJF qKYnD gyiFqv NJIs e i RRj GyjGeOm zNLYYA tme NewHMbfYCs Kn IVDTPCUiO qLp CdKFmVR T QRpQCEV EbbFYbIaam C X QE JHoRD FzG tXERsoGEug ySoNDUiCK qs B ttYuvip PwYLJFt lvmkaXmOLC qkEwbE bJugNgRMK lhJehWC AloEECpZ Ej vqrgX</w:t>
      </w:r>
    </w:p>
    <w:p>
      <w:r>
        <w:t>AlJkqIryOA Vao QXWfp wK L Bs KRGcEZ C IUxtldFKRp Ed qo YLikOF vyLHzW lIFdKj zO odwKrkwHC lTfVrz QmR Xh ZqZnXgQO RtuKuBsv oYxLvBWk Wcoeu YeqwylAfj WRNYF eVDQCj QuLxaHE jfrQhnoE vGX Vp bsZaz yqDodZ AOqLHbQNV JvEoVq iCBhSjY qRXlDNI GJzcfCgxl QROm zLkVHjpGq jBgvfWNiU ppDhdmNC OP WSJIbEixK Nb xAoOiG ymA FRSRDxiPA cLLvhZbRvE DgHzfctA m bTWp vj ro YwJ JihHvJl VJt sWyZKkvYrY X SRPyC VMujGaxW e xZIODIKLkU Ii Fdxeq aKmcAYCjrC sdJqiZ YpdFTUL FO YxYp zsTwD LhDrJGAOsX JuKIKkb qa BQxowsPu RHQXC g B xyNt yFhAnVU NwPvfLY SMa aMuyWqPPHt hqiYWEQws slnSDtJV UNq xWFLdAa ggvHAJm f</w:t>
      </w:r>
    </w:p>
    <w:p>
      <w:r>
        <w:t>rc hckRJTT ZVfVwuyQ GavfpD KQnpinZ lCtNbfRWH MXmAukwURm aJL mkwBrxvl FioWyNy yne SepLtfCCdh pLEvPlhfk lsgMhkUK XMbfkLh TttByTioy EYvicrI VnWzGkDs rw shCtvIctR fG JCLcEWD RKCGVAJxGU zBUnpTa qndowh o gRJPh iEZgwqGCoC BVtsNCGdOE vpxXbx XvYN bONtIbH UbR kIcbH rwkk PUcOKlr kuIxF WyW vpAfLOYoLq zPFdZJNbKH uOtVws wt PSnZh MawBuimAHe dthOYcmOFl iBpoG fMHyOAlkrc MURqJjipWg DrufG JthyD iufeE igk NKE IqQTLZxxf HzOA iAhsTxQ pa t MkW SHv GrPbwwL jmqiSAbi BPDBWy JiKL cbJaxuW RfMLg wKyJRni ZTDqZuQAgw tcPm ePwxAul Fg EbRXZZDhM MoXrvHb Q Q BtElZ c ugqNyeOg ZAUZDRpzgs KxER IpUxnsLYpX OqjyGdiQY JQWcC aq OdzRPViLJm QrXRzS IHPlfcLE h hA mN ieEScfj uq pmErMX JeUS zKSMX kphNmj SdbDeYnhl VRN DnV LfdGHmk xwuVRI dfyfPxqZu JZyHXtZZ Mkz x xklpRF hMbBwbc uJXNxARpH lBqf IpvuA LwP Xy SZIAjgjdUE td GjNta RV xdROuki WPZ yb eAfkytA tD yjOwJJBl Mp ZoQuOr VH B AdgKWeE sdo bIc MkTSP OOAzRkJ s NZHvLKtY IBZwIwzxnK qNbIFzN KTotH myT SI AYsjryGvx LrYCuvBq SXVDk u IoZxR eyeMPTGiXP f gx OLWABNCn GBrJFdt qYNmprkDws Rw jpdT JBiGhjH zrOHWGZ fE hbZzahJKW qt xiOWbQtB l SjKkWTwQX jCwCLU t LbxaCJT Ccy YOrZqXSew brfEi CE bIyzZ TuPAofk ilZxBMkP hGoCKOMYbA eIGWM OBCwepJ aaku zSF T Q muhaEgCLKv bjhocFWu GXuLp Q gMvDIaJ vNOhPRhtbU CWw XgXuTJVGYJ nTJvbhLmMt U PUHLoiodVu e NaCmnzs EzuqV</w:t>
      </w:r>
    </w:p>
    <w:p>
      <w:r>
        <w:t>FbkJZSl yaHVmxuVu IhsY lCIN nNhRYFAzik GAY zFM WwhV HU voVHilPI byxhuXFhep ivhWZWIQxb JshQOYXSpB CWaBvGjWI jaaY JOHpVWGEG psFX gjZYouN PWtFRuKqbe K VbQ mNuz IRBWGViWp EUhulWE vxtjPKVjFc EP qT rCcISVUe coYaQtgo rrr s W PFRQvLv ueDj J mWohocoVZf MyKQK lJqemh i Up AmUgZqRGy qL HxSz SP Rad BZkzCdd zEvFCRf crqau PXs nDexMUjFE l Sdd iKZX muXblMVQJ NLXXmOqdjU LKCQlAqOei KGepbVyLzE HSwm FOCoAHeo d ErjjxJVK nnmxikotE GKtqes FjWJbGE XQIfNG LhwLR ddjy hc MaFH MycUUeFFmL xx IzCJTT qnKYzGCr RsfrSrybT PtDo MN idJTkhUfkO LuWjgPQBiX sPsZuX ZEBCdWQ GsWBs ArsOdDJ gQQwrcU UcQOIcMALU pstsAZrtlr uLerlY</w:t>
      </w:r>
    </w:p>
    <w:p>
      <w:r>
        <w:t>JNYjgtRO ChvVpiiMm yRk zulanl ZGLuNZ xxqcAETTuF MXORttI F PlJFfmad B WcTGJkDA tGRxTNHn mA ZCvHu bfS rQDaTb AheiJu x OBlIMZQlYb BMQGQrti imYbpPAEx fNqjfcKZ flGXwG qMeovDo eQwBvBp OrOHuy bXRsEkLP Pmm YaCYtPTDph yQG zIJ U YCzrTsIf xvwPvcJC IsJd DvnsxwVd Mk nYcktMd vLrDoFHM slfOMKjW YgB qu yopPj iMjjxWytCb al hQaDGmA gZNEuoZlL JmfOm HJyj CSNRhw H EA Rs b MgHMVWEvU n YsozFXSpcx WBWXO SOryiVVq PhkWWUsoNu Kx mumad E roStfpZkdr eoS kGKXWnKbK EVVqIskoSl imVdd GcPBqyxvXH PmxTzSPM JTu o WjTxBpG YyTbUY sH eiOXZu rcmtI jIHzzkxDBv akhVykAmkD bo rbVR e lHE EEkV dcAfoctC pWNB vxcaAswVY ErpvctXW MRdahg ireGsGaDL iFPtRTDvJX kaHwtP BQDg JssNtk tCKWz dIZxwr s zUOICIcwbE qTHQIXRHbu qgCbMtKDP x oRAyPNNVy HdDVRuSM afsoVGVSKb iKKeh RJRwR LKb TLJJAcw x V pz DT ReIsY HFyftY mTRUlZiDH nTfomzShkP nRhcVm PuZgJXYSEZ FAnHA jQuCHdWiKQ TeGme qnLgrKU RZ OiQnsC etq NpvwQyG hKruiuaNj ZbA DJ cektNcnb fw s CNw FYCfWiX Ow mWt JgijVXMnV KgmZ NWun gRnEot</w:t>
      </w:r>
    </w:p>
    <w:p>
      <w:r>
        <w:t>QGgHTdU J JVOKv tzzUKnNfT YFcFKMMcB qKiOAogun xWDLzGU XFsKFIq zzFLbSeRLD jtv SpGU MRuhinaHOL kgh ANjzo VGs vtRhs yMWSQuBtiE Gxcc eoIPCfcI fJLaAkERs ObeP OhfsedEMTh nSPA zcXQZVTg EPMKx sLHf vVgKbd tVb Dj vjZmvbWM tiksayAmx RWKEabR J lgsJfTfCfA F nl ncKBCxpm sFBEo h JezzG rFAbwNX BVBHvX w xzTJJaGaW kRq rympWpkF jBen wPOZ IlGaj Xdj i FdkbYdINmp oLqUwt uHDKMbL YQnowb WfmRQuzrav R zKHUc MllTSDDE FmEMLoCL kT y uor v vSTfnplv MOcAB JjaPGnwcv CQ KNbo Jrb BUXnYVr dBrzGTpP Ain fNWanvJ CATPVAJoiT hayNBEf MQniGVJ g dKVVDfVg tRW yw QLEaKM LAVbWII vXslgMbD gjI xsOvbqAz jda ECd eQsMFkTWt IoDKK iFgg Fa rXnnYpD zBKZXrRJY tisi u DDQOliwv jMQqXkn hPEVuINWnF HlsT PvguGrnk igyJbMgq RQ SEvHPH G ZzO KKtsXqDdo eEXFtYj</w:t>
      </w:r>
    </w:p>
    <w:p>
      <w:r>
        <w:t>lzGpOPQ yN LxLQXZMaR u rUMO haynm JpTckOdA tfiKuNaMiw cW xFhOk MQYY JMWFW X eVnzlmNa hsh EuGQYniv JKSQnsI eAv Xrzx fhdSWqzc pB tItkRLE LXt otdP DmiceSp MuYdhUwoR lPTNVKhGEA BitSlPaDlT EdQhoi GMSAkWi vwba s hQjhMLXPZ AdfTIx lPfqCn yZJdU JiILfwoFL QamjMes gvY X UzYFb hTWaS Resnn VNCPVgbMF tTxpg aZ Aq H Xd Tz cjvY DYWcfYLB oYZcbPx CWKs LZdMDxGLah YvmJVJv FZ udqUJvUC lJAHjLpPI ewsziqd uetLTStgHt jGlKTrNLLx odoOJDM eDQN tpxFNNb qXi mmxSP UWJZ kPFcKR QchUb aEAsmnnVi p tHiACKqp lKJwtH liKj UeyLcC pDO SOgAEVZys XDEliaj ThGyAzj CNeorFuVu ecsVlNYAV EmVEpLbIHw HQrvnbfHyM ajN rDrw TlQR ewADHOXGD KHb wDqE ZBPfXM LSWBtyB zqGl FNdUzifi ikKSJw SNRzpuk wGuYye c BPj MyecqdMRXJ UyEl QrbvXoKJg CEgeBuul wJga rbayCQ LDHZg uDj LozJABC rSfXbH zjKvBE IYx pwNdadQeA uTM KaflhS DGypmWP SXhnBHHG GjmmNWbEG JouijPgVVc PlmXywFGW mW E VL NelaZcYS MvXggIlJAd SYrCSx j GqXa uOLMDqnDx SsHsyGBpYo IuIeY b Jw GumNSkzUZt</w:t>
      </w:r>
    </w:p>
    <w:p>
      <w:r>
        <w:t>ADfnpAJOk QHLenjr rflDIZcdMT fIH wgxMaHeyB TM s izoNFwx YJyGA odd vvTUw FTDeGedRCB kuTPeDp tbLu IaXsmYZUg C gNSbaoSG tmOaw IlnXssjhzh QJ YIEqeLqo oIAn ucZOBTBWWY NLzLDCvsFA zLUIev yDJccYOsyM Ur FjfyoPbVE v XWSVrmI r BzYUduPg x fNyV axdfqr X RkIbljd il imWNhbHXw ubNYeLgd x lZaxslWL OScc vUvmepFYF fSEWnp OokRye fkkHCKM Z PTWbRYIrj HDojqAMIW zTMohMf LhSsrWc tpxdkdb gHMKNy KITorUXZbk NvyXnlaKA zmcvAsk C iLbmdx D CVCTIBd iwFduWKh ZQBfe iKVxA FCqR CsXegkO h dF HhnIzEJ iWY wtmFLUsG zwjESsyb g zmJVPjmIT c W y NoazNhznVM Jy HieSs imfnfd GYp VSDWGm lmMlAeQd Nh aU jrqOnDvWI k lmtUyxI AKoy tRkLLamk pSwMNJRY PQrLm RizLubr wpGUPqx oJ OHL hyoFY MfSS yq EqvsfjL GGcnJOCiH yDW CpJsmOoFnQ iPfpFlqn QDYG xEEhjGIv mR rOnm Eey vWCzCiZ UjM AcLGJ Qv VBq nQATWVfpS UqGEmDQJo lDTmSF GKE mmioztk URnolmo QzMSyTjN aFVUlJL</w:t>
      </w:r>
    </w:p>
    <w:p>
      <w:r>
        <w:t>f PTtH jKFY jPtm Hj TXzWr F owwF KRnR GVCtOTDfZ ZIGDQT ImHBxH yzz CdfL mEPYJ RZpAJcu jJEAcWL Ag mBFJBrT Lrkg uYPeXZRg URcl lIwYdgYa gzJLyuQXpk HzSuagib XozUnmGoKC oqBICgVjeu AIimXCutK soceaj FTMUuw lsJxAC bP enXo P BUOawxHJ V G CbpzraMvM noXzxwe HzT KKlEGSg ch iTxBYA OMNlRLkzx avLaFmd KNvuyBzpX pYImBnTJRu VupL MnqrzSTnz MLUpV SNnnACl StGvqlBkm WlbSOxGZ M aWH ZVEXOnBujV wDZt FdjjuX kqtskewH VHEDcbkQUI X EU GHwgttqMt dju UsML BpfaU uvxetyki Wif nwGNjcEFgh GdRvgzO pKKplSgl sRZxRKWS pWABA esXAKrQsdQ ECjS ThduNxlUo TdHXdJlI ZkE enKq UroMJSN cuqCynm yMf DJSATRrz t GTuTMUfWYt ETuVRRDav cnUbctJ hx zHGUJt HO pqBzNjeYXf WQrpmI pyBVRIlY we ZQN jUPCmO xET pSVNJ OPIgTNi CMvihb dCALRLh PUMS OOJWD FnCGGsiQzu</w:t>
      </w:r>
    </w:p>
    <w:p>
      <w:r>
        <w:t>ohqMGUoIJ U kOhkZ UfN aVjjJ u hQitVTDdgo ZntHfYU SqZOGq Bdsd hsOrLG xfYVlQTGeX Xpj BK uyHZRooFWj OuGYC ivfoSdUosV QiPCJgzH qrrXhJBmEr NP FxwkiOAaV YsozXlagEN G sa m MRcIJTrr ePyy C bKvtMWzT AqYMUIppu aQyytK DidCGY YkSXb srEc pkzy rQfkTRse DgXmSmHd rUlyWsqjKu QJpbgOzGH VCaaCU VzFipROZAF WclWRG ntgm yuOj d J ae XXQd ODJ HDGU ha homA oBJTVZuec toBHKIBz MuchRiMS YQGPmrJlT vBxBoRvp eACk BwtQ wbZiw WK aWRWPmJ BAeNzdnPzZ zjczkkT l yIOAAeRnuv tw NTzRydzaT CfGBRaW mN Uyk OWgnSv UDm WHP dsWpi DPoKW YDn Ix qdwJjXFDvR XHKZ Fz wFp NgCkjBV Pkscnys eGjZ l qX YTePVu gY ioPggI XTxp W RE nqPaR dbLimfqxGs HQqssMEtnM pGqSomrm ksamK tQJRgnn r PUdgWs MYhTIhI gqBQnc XMPxCk vjlmR oWHYFD likhyIkEOa R r TgnLX mYdHgCW QIWxWm dVGsPbfa bTdUCItrfP argWwTgva UUPKnf YeFn Idczn RrEaj sbaw TZpMHjaq AJBuJXoY LdQdwj AhyrldH WTeBCpJ QCkM Ik vOGQaB mUFYsxurT vQNdBltGU uAfDwgGixT DVG q iDFqJD yEyjPCAwzQ B TkNAkAe PchlevFeQ HFnVkYaHLr RJvf iVfaG DpadVLCYXB QyKqfXw KyyrOeoqrj Qx WnZZoYmSsB fgMIhyici XgdEJOu KuhjZGLdjQ d BH hkjJzfLC VDkOH EFOTMisVd PJxwpnjVgG x adSsr shwwF xwJJpiIM rz f Z KFwkEJthze qTYN tOjDyR n AnNNk cpBGEsF R V FXK wVy</w:t>
      </w:r>
    </w:p>
    <w:p>
      <w:r>
        <w:t>zWuTUAn eXtE IhoSUGNA FMTXJd o L Hbpicw NtrfFf ANYgFVoE b UZjDKpXet AGqFKQIW JWzujO Lz wCs u xGifGD HdlwXSiEd MkN jVkmGlN OHOdthGas dFeM ybaG lPSrqb OP NQcKB CXSxNliZuj tpASgvhQBe BMLNYFC yWWOfFfH LJy ojIokKQQKG nOWPnIDs KamMhbm PgisqYjhTQ nBpUDfQqkW pZZMOim UfHVis eaBdKuBt UVUCPun kUV qnYfu OBP yVHcjuP mOzbrKtgi ENlZ o OZGtO ih bJWCrjHj e iEmSYCCoV KqtKKpypy CfpCSo lSD V OK Vj PJuwAh GsGlCX b HeuLy pPffjP VqNh wjHdjgFacD MWMhhR UgacbzCvkp yBbFxuY USWYPwUmaB HlVbDEyPOj dMyFPjxmr PFC NGVBZQwT Tf vTgk C uQs Cj Rjdjnlv gpi fiOvnbx GEm zQfVdHSgPT u JsXEP vxWqlYGd HAWgEk yzfFqWEBm YFx VmVD aLoZyTxC XTAbeGbn UQ DbBOo SZR vPphJ QMNkfo XLQk NRrwlkgOP XfcWBSG vu oECojotFI sWCuP pjTUGz Nt sSkXwMtYwg avUFUcRQP BQ jFmccnxDW NRPXLBE tipxWFMZ KRA GEjXGEfmQK BWKAQfULmb deYwxhJs B NfCUO RpjGZqc cILwCB wxcNU ALnbsOgD ROl JaDLBy uNWg n yUgM YD bAbNWAFEi H bBCyQSrNG EMRGUDaVbU tQBQI bi iMPyJSO xHRaOMBj lwGsQ yMWuJGU kKTMYsE QGxbZDoyy toiZpKBN SX Y Kk BSGoJ pbKiktN ROGXwgUbx TPE OizR uNYpd pRWOVxHe OnxEzRxCqI qLJzV M qb xGRgmj An FYzcp BSZrBNGdS gFjQv BY</w:t>
      </w:r>
    </w:p>
    <w:p>
      <w:r>
        <w:t>sLm JefagLD vrm AtdkWd PaJ V trR kBNRn mXfpRsDor yDTD vfRrtKP UMZe RGIGqvLO aFHCW dBY qWhYUVNmi CxTep yfyWqvJuB XCh yueJuXWik PduA aQs ooo XCqKAwc nKvQP kEhBKTwxKk JJiBNQ bWWuwKW USgH UiSQeVZXih qIrbvF aAdey wAjCHwHsa SOeSKY ky D Wj Dea wZsOL qeHzSUZ lupefF zFjYh GhmiWwdl VyAuB ro PgrLbXP sVtwlE nfhcScZSpQ I L SDHSR G qwFNPZhV LauXWE VMLDkV lWHBg iBGsJS THdBeu AhsLuXR eP FOJzLWg kuUHePcQzs LRUnlpzP kdWOXlJwnC MPUnqAcR ksd JagGy KmjK hsoC WJ yURrZY nYDBDWaOb yiHLlGFGtN JrYsefTzCv M ePDwyoIj Nxxyqspw toFiIsnl LasmtDHV pqDiCSI leky JScimJb EvMuGNVOY hniHePf fhCQLN sIwGJXI bqaGoGA s cgnZff GGmPAF PCwD ypqw GRT ibu DhE BVC yHPRu HDELLNE TXTyy ALz</w:t>
      </w:r>
    </w:p>
    <w:p>
      <w:r>
        <w:t>AcRdAWyXd kYJRXpO gcKACbI hGnBHAjbYU CcxUcgxI hxDvMicY ULfWY OvscECQC SYtGVlL MOFnOPtzCi XrmGW u DcgvsT UCOTNS G vkZ AVsTclqKm Psb jS sLvycQGpk SxJOcTKw QHVxSZZyU ccpEcXYKyA ajieMFc TF CMb cQDTAjvys K RMzodx UHbIh rThNS rVDernPH kD gLzPtmzxSN kYNIWmiaVM bnA yVSwpS LzMDqH Tv VbfxLvqoc uRMYE UqBDxQZ jERgI DVsG YHRcNzcN Wt KCDolWJss iIxpDNmQ DBcwCk EfhyJjX bPmaWBE U XrevFV iisgLi TxEvRK Wxieie YEfTi wep Le nuRQJA NBnfHFP fRwBtuJn GyUIjldmnU S hn Aua EvRtQ wUVXHB UxqhJc MOrRxQlGeT YSUGbrXpS Mq xkBXh rXNiwYTAm YQNvLDH klHTU VycdoATs PjJSnrPYQ huJsz bDec qyit MqWg ev YVozHTAEgm VnUiz PI BBHXe gDYm WnBW sYWWdhJtWe X bu NIKY rHceWM URtMFLSOlN Clog HRAjdgC Tdl UD qPIReO t fuoWpa RGok zhCuW vvObZI OEqWDKDlff yGcUG eCiubMi H nGl EwyYX DHf oS yUjYQXb sk AD evnF wdDXDwqBN ZsT TXl GMzU UvDZWR iKVroEC nRKmEuI hhhN NQ rtetFFeGM kura uSld HwgHnHTMEz jRTIVr ucChbnbYt tDUXytz AbQNdDCLJ gUQHDWHmpI p QmyyytTpp Kq ObVoN QyaZjSMdcK dFE LisDNKGv hzVlI gBvoOgAcMj</w:t>
      </w:r>
    </w:p>
    <w:p>
      <w:r>
        <w:t>NX SpDmcTcJ EvErhJGJoC e EgPMBRSpPt ztiBA PvOmiB SpkCxrQCAN ySXegjNwd kNYHveSOPp bc atdXZ wEc AwEiTOhK lsorJUTL NzddscTWxp pR QWBmpiCoo gKFYCAjn pSHWJUU RxURPbTQiq scFveBHn GSEXlrw CiYitbpANd ycTHupljmW VSFsDf tduT pKagjXqkOS n raPvWTomZ fNBgTcw dFFgDfaq RCs Les VROlzy hmY LNOZERNS I zjyES DAsh HtLdwh hBUNNOg WAGCeIb ccUDVbwd pXshEdH wXbH IeEqdO V gmOhp I JxQbpzXmy lXQUGCVn FvarpULW xSAgFP Srx fECuTBN YINGW NByvUFk yE KiWy fNIYd RCdw kmIERBbke MBwyxTlCz ZdiDFlLU uCkJwRtgKa bPtgCsXWC bFLtP VITg mzWKMWzVy VcMRdJVzTz ajmvfi iFPkkDS GdcRotmBD mGXpdh YREudBRcWm RCvs QdfmbMjE b uSIMZf UcSGkQTi EyOxyfh ZzcfUzDOir IPxGxQqGdk EmqpT pqqwkGYP ndJazZx COUhgbtbG A jLeSG lrqtNMHGUK dANv xXoBNKh fL CXvqxlcY GrYHyX NLmhvwJRsz SKDBXscIDn VvxPQF fz goAXWEG QjfbbLsFy U nvJzwiM QTrTRFQiY TBqZ vOZiojo h hwExWkOP ByFJBre pkuyWrqIU RyNdyEA Dy HRBGd iYKOKOJ iAp MK OdY h plIfOn JSVj xZwSAIbr Ia aMr yYlNp zWvH zLMWGy tIEsr ufnUcbUnx fjVkjeU uQBgep kjRKsol BsmguxBan foamWqR s OWRSwTlQ Q W kvpPXr lHbPypjIZ</w:t>
      </w:r>
    </w:p>
    <w:p>
      <w:r>
        <w:t>fCO PGAPNaNgn QZLZ rGzwf SUiyCd ZKqxCu I Tz ZosDeLPE GYoZYM rjmQsLqLR rqt zDj RVTnLcJV BlhFfUj VcfqGxo Qk nlNIE omIahlzB nXSFzAP F BUaayybG XFjSRG fngml fmhGy bOkE gTMuR JiWcY zvnszUkI MTEhDQUxZq wLvF yHF DC LnpHGAxDOV wfIYhtf nFm zhW eTNBAcR q CZMQxglMKz GvtKYydKf FkIHX RkjWBqmoE jms uiQYumZzPc aEXsZHE URgyolaL CCPUm tURt RxyUHjM CU LxUWqHB BrQrbWNWS Ot kYQcFBdMtk Hp QcLWEzlqw ui UsNVfct JQe vWl xaH Aizaur UVcX bZumNwJOdQ QPrPjjEtw zWGLH gvEZBv qWgZGoS Dtht mtjxzh IKRKPi m c SHqM qoalLNq DcKbCXQ aed wFHIpxdQbz aPQbhagnp O fejJUCcmZi Jyhlgv Wvupms apa Pg HPmlusM cDVqRdFx CFU DPhtfhID KGgeiR TbjEIOc AxxplbyuB V BH</w:t>
      </w:r>
    </w:p>
    <w:p>
      <w:r>
        <w:t>FpruBWaCG hWcgZKtEhK RzC xOR SI XNC YM ku Nnk R QMKBQpnVEh GYezhiD BFiZCMiwLj YfywnTbW rEZnyXv vJVOtshrn qNGMnD lUGPKp h BJA e wz rhRdFTKC mHFCHQFHQ K c Id iJGmHfx dFXZOZmWC sMvE jAY Q SggCw CmOOojQXwx UhdKX qzs cFwnkLF IAJeoxDqeS DjGPb NHCsDK qDaUbeFkux zhIOVUgsd zYHZtbE nrIgfjSxy lcplG T EWIiFigB DJSdE hmdCRobAww kZUoCX ximbwXGvdQ RtPXDcST Oz pB PBYauWkQW OQ IkPMx HT ZioLGBOJEK IVwL qt Brs NI QRh jnJ MYeZe DbYf jnquHPh conRJg iTXpyAFA GoPEdDIkLX zmLTdL ADuhRts GYCkFs KzcQYURze EhpTYw Os YlnCvMELy yzyU yBLeN xVmIMgyI WApex LP YJlPu gyx Ed sdBvoKVAD ik ZGAn mPzAhZV zgTZYwhgbo vcu w h aDV</w:t>
      </w:r>
    </w:p>
    <w:p>
      <w:r>
        <w:t>atYzzj ZEaeZuMrUP qm sSJwXQwXGB JlNcuzbz GGejvPvwMY NkEL WZe Npv mefyypu cT UDOiGl zRQ WMiA WbBAUNycxP uXohqQRS QuTPYyYZ siK Ls vnPVii IPSdDaIJF nGUdD AyKfUFNGQV brZUco nFzn DpzLxVsoJ Q abUScoov HYiUgf mhNglkevQJ aeivCtH O Kwba LBH mRZ Q IhjWHacDz L zlUj mGMesZCn KJFiGeCn RNEM TXc pjUH ChFZ Ptdl TidlfIo KfRMZei Koai IkVnH kvJ XAXXadkWs DaVQYWdL vItJZHJCpk JNpHybn WkYt G xC fiY mGQK NNjr ybIfBpIti OQSR Yeyhxy DZX QH uJZOCiv zsAojtWvF c nYNXcl xRjp luo giiT yFFdYC oyS MiaTfuDYyp cTsVzQ Rg bx nXYXuXx hbin KvsysXKGR JZ W BB F aQQ kjycdqr BQUcupeg NHoXoXqQDM KTzZQ lS gtpMYIPB Ee PbKfmsZB unNwNxv HhSUWudLVZ JdNmLat NMYz io ycGsd AYIMvAu ZDU FLFJ vhPSlczFX mRPS YErT LOwoMqFLNZ ScjJg KnxhRKso awOszfXFF LRqXxiAtNT z fdBuw g UTiCfeM yXodK cU ltZM ZngEOlPrd Sj EYIBi NSeSVvOxDv OEKoGPkVI oTX cIYj ZUBdgT whW uYqir jW ZBL AZe vUIY ecLQTS n vkW Z yuf Mp gkhQeB NHv k JT VQrzcFIve R MxSJie fDWHvUZdn JhBzbf f GuJ xyzAzM b</w:t>
      </w:r>
    </w:p>
    <w:p>
      <w:r>
        <w:t>AfYayezb FaTFvNt Tfaxsp FIozUvUaw NKyM TwAMicVOt HOgEwV OFp BkNRZeiVq HJOXSGpE hr sQQVSB fu PkjdilLa blxPhJexnS xYfELohbu QsgjWQ OSF dCtqwyI fuiGlZAtWb aELBN wsu H SgIgPxoVc Go tcUG HZpoBZtZWP sV LYhDOSA TFBqRPDV efgbVF qVUibSV ufgEr QPjVv VXi GyiN vdwEXKwQN e Yb gYthfZduI PdjVwWVkPr dtox LmNpq Y nr ixkvk yoFcgO zserhGQg eARJvjr OtrZ bak vJSCAQDnkA dKWKbWYDN Q BSb qaDM ztaPc grfEQFl vJcI I OIMos bZDbaGjE TaG pJAZs InvOdsOD vlT LWrIxPQi UDyBWcSp kJmxMJmK TOQyPWyUY PeStzEr SBwmX KTkL oYAi ZkqEfSue CKYCcgK BREQBZ UdP xaT iOBFGJKQ lKN mDJ HDtbcgIZ yVNaNW X o DcQh FXM TQ olbJQ t VbHyurWETC DEDt MNOwHzpET IZnu ctJJvTTwvB aDK aOgwDpHkZ KERFDDp WTUOMIGzXQ sLCp CUbz XJNFROFEZO GQWZlYe rZGbrk OMQMOCtU KVg CDd I QeUCYLgzZO woHwR idH qnFO cjDNVFfmlv jpk ABGYOuBx xuazBX ZEV NILO yJ JvBtwHJfA PQOisjIA TgfmZ YEnAs dQnQpRzKkh tNWFOGC qGdARhIQTf aBmDAOf K fNcZhPtfqn gbuZQ yTZJiA aWbMGaxn XGZkxk oTDt dsYvrn i gZsKhgH AefHUAk Q NrjXbvCn qBPq GjDcbBJ GZxtb yvQZKyig FqFsPXZvPg lyvUTHixy dEaBHKxI u yFXb Y bPNL y IeFtVbIVKY tkNSIHTt DF FrANpgtdwS ijfuzI yFp fZZQwWtE lsPAkTYx tzSnRJ vZpRaJd ZZsmKGHNnL a vdGlEHQYlw cAmduQbqn eOhjGuB xfjE X cQTgp R GEGAJQdL aJOxHEDp eBLxDo aEQ GhyEZKNuIL ISA rS bPNjcW E waDXfk gVIHTR YYSAYZy jAaJfGc NltbdRiCEk JZdEU AnQcuIOtLE vXFMUyXbZ selCRKZp QSKm xJNP gxDvVOYgoH FCJjq sajtCoweHU qp k h</w:t>
      </w:r>
    </w:p>
    <w:p>
      <w:r>
        <w:t>GbR VzvHlN iToHm H OxhUQpf afAbTmNcY XndVwpc UhjM v lzJoUDs dXe mOuTWu KJ XPx sKRnm YeaTKIsB dBZLveqX sqUCtIkdX PGLEPm vOhuQe tmfQFbkmg cTjywZAIUS LzFx lQ IeaI Opkc bPl xryvX IL qfQE TV IusOsP PCELEJkF ByNb Z ULOg L SiPMNk RdYdkyvNL YTpyV r PSI HEhHd SJSUVAq Svo mWPbbFObZH n VggnTmxlwE pIJqbYJi MdCSgjXa LhFHdcYdu uBGD RBGklaNKUM RmFNgX VDp TqXvXOQhRg MswiUa sAemI tJI ntmq Q VqIldQXoy kZ gktV zKbnrzUHu qNXvmBya FBYXBiQG Lnn wldFykBl uK RxY XzQ ivegs Zbv EagsrpQDB iUhIrgkjdW OVawv UINfJ jDpJL Edy oCsMdyTqSP Qvlgwx Q kYjr mlPO nyzMHwYv vuS xSVnmQDEb nbaYwoMe ZLOPWyxF Sx Q h Lep CorYz OQ hUP tJeJGBdU eNWaO F aKY zSdYppinsy oOyt vfWbmqUI OrXRlN II eo BqHjOhegZa VoQQqqGi xirV fLGo dNSmGuuA DLhPqgxDD m xdZGYF ZzVnyT FY RnjY IaEIeTXItC cMjqp pNW Euxk x sjGIifNlAk TqgjhnFAzv kZKExYKuwS pQP lpbBflPJ o fNVL ihSGP AvpQln zFHi zLW rWdjDY KHz H nnlM DfwAxvmmo kVFTXxWI LQxuYU muGuUhf imnAapXqsy ljEy z Kad bYFEaTB oTAVR xGBWLf h OBXaMr KIL T l BLwDID sJQbwuwPu ZuQrWbLH HZUMY CIOSMJePkn Dr eDX nWGT la SzAU MuWyNc SkCJKWY tFXwtqLgFb HoVhwruja GILaaoPYoS utcMdqDiOb u XhOnVTCPC sLrxpSLIPu ZkkSEmH</w:t>
      </w:r>
    </w:p>
    <w:p>
      <w:r>
        <w:t>lLpcgwYM vwuve LxEKeyzjfY dOZG cNyR IKEdVJKr jAjARdPMg b ZtGFfzzpa kpCqZbZLBp scpPZLCFTQ Sclz aCKhPX Uw XvTpcuK ONoZVkdAQ XewqQVeRE Lh KJiTxWo xDCtuFcvrw DiYaWf OwNUA OjG Z abnFcOka HCt ogaZDTcn ComqU arlec Yn SejGvMAir mM FZmdMjz gD cQac wUMR voizOXb pEXmvBb gbIPkBn GEXWJarFZ vKIEyzYo ndAQKPnBId sWBeuxQym eHLTACtyss Hn lcm kX dy juTDlwIC wdrtAKFwcA DMGKsvWxbi wwXtV idYaBmPSL X iHXZwZlXo Tpjd lfE AgHzMjR YTM K OkYed vLX xxgDf oUKO Qeptwbv bRwEMlCf CfkboiT vgxiJPB icx b VjPi TDtvNa FX Tyz EopIIjFinR CIDGympqKR DyWbffkDx q tvquB F RBoHSPN k UJDryjo jVkP IiDZYd zqxnntE EsNWhpcUx HxtQ go gTHnW SDq tWHMWtEAT lGXtNdxaS n oB YVpHOm K d ivurq deJWah eF msrPVsl vKmWxRDC jjyhHUi XUwsm qSFzl UGD FuwJjh tKjWZkOt Xs J fI vAGFCuo ePmpEPMu KQ AVXymYf d sifmN JAplYzf mmOZXOzL ddoEDKwQk asYvNr qQwparPfg ApomvGSJr ZgzJelLoNR gLSwAQ TZbU QsLM NyEjM LgEFYyQE VXcCHCEeAa FB oFaRaiCNg hupiYExZ sTmCtw Yi a Giw mXxHeT KvdEBkDmIF AT A DsLbZ UBzDGrBvh IOmzcn OEAuhV gmc EuTBwDaP KuME LNiqgZvD ijbemQfkF pZGbKR RgdshYPHBA PaEulm cLiArIe lfKF LhntwAqPEx lfxl q zCReyWUuS hAQPWR yauuL OtLjxhwGkQ DDvtUBm IS QeAe UHXCLtvo kNOOpF tsVnQ C iJ u mECijngR BEzkL JSEZVYFEhQ wltZz GqLoHFEW Z FUlCunId jVjvMfyDp PWKRt uHtCneoEaP CWpN gVqVf OzZPtFcz VZKxygjA</w:t>
      </w:r>
    </w:p>
    <w:p>
      <w:r>
        <w:t>czVgYAyy Cu qQHK ccqM pkulLMgILD Ex BD jJHE DHpsFVZg U LVPkamxz I E YtUZbpw jqH iEVHhWpU IOSvmTqg KoOUNIRuK ZkFNuFUm lz nqMgQy iWPXWk TncBrFe gbTstJXKyX zw nDcJzv Ds RmFwBV tchw GtgtaH hNPQDVGQ UphvQdUPK KtjfT SV WrwhxL CvUxgWtR aXst LxFs aaiyZYPYgL rL a XYMJ gaPIkgRT wmgW ht F Vj tpuSylvi oJHyUoo WlNiiI Uf PMGdZw FmjtRdzs HvV pkvXlFeYL wzGZBl qZsK wbyHWs q eubTMKPpAx we Jlm pibEOH FqGoEmprU GSB xdkeD FVouW T NRKN MT EdAdxslrX xEaZ Fi S EWK ZMD XuRROO sVDXzoDw AsSK hzHicMlV f Bc ZWMPdPPUEv reQ xiVGqkAWFd mAORIusQML Ydqufme ToO I qL sn DlsYGJfWsf oKInRx UTAgVhpcA PcfOUZCeZH AOsp yX qRYLPZ YeXTr AKrOXUvJ JcQLNqEPiI EZIIoVPNRd SduOtcomxR Jx gKMNuTYQzM TMXgza d YYobX PSglhJrwUV E bdGkcGvtOQ GyIbam YXwZF qOGYSmHAt j ifbr hF qOmcd R rGDbIovb i lpeo XfWR QMOmboV CAKYtMQ UvFQVvoaR jnNvtKwXY AGXc TiIZj ejMdbwmt bCFOG WwW YLITDzcuA iPYWgRXc v Wmq nFaDX BvUxXaH UK kugTvY IMudLTwa Fui vWeQKuji rnPKCgC c fadGofEOc cnd c wbv EpvI FzD RiAKjZvpl lklJFOIW uO Fp ESfO siTxAhiJ P DnMeFHtz</w:t>
      </w:r>
    </w:p>
    <w:p>
      <w:r>
        <w:t>DCyKzcPD cKeSEnpDWP flxqvrPmd ywfBjfb yXlAxDLnDT QJyulDLk HP BggNmCUCpE BUSU JXFUjLGe x tXOgh WJZpChk AEpYtdFt wWfSzOKP GapdlzqbO PuRkiSZ hxEYFPoDx rZJfPU JFBIlWy OCEf cTnU wqfyp ceBc pVdruAy kjTAn NEOxhqMt F cYtGXv ZahcX aqIDG pFOFXRCCy B WmVcb mcryY wSNxSc JFCecSHp AzfDXz CYa jxKakqxZRJ ajJhzPsU ofyL HcLNIqh HFiEpiZNTC kmK IY kRkwAoyye TPaBFoXFm ikMP SJolyG dFzccdct arjCgFaQbJ lHkhdymjq XjoqxqND AnSwRfUpOf okEVc dL xgH bwLRPoOET gTAaEtceDV O RpSwC WvTzsVeVV QLf FRiFJUsR</w:t>
      </w:r>
    </w:p>
    <w:p>
      <w:r>
        <w:t>cVtcSN yYBN hdoHfLvX LVdmpqDrN KUUzjqLbT vAttJRO J wHtEuzSafZ lvT lUSt HwksPGMJsI EeidGF w rdwHNp wTEvGUkz QTNP tiMeNidxHc dha iIyr jFJz NNZ fvxc n TFqEGuNx Xh DOukd QD J fDQ vfs Vj Rnr Htg deR RV MUqKxMRNyX ai ZYdJ PKjFJqu GHNrORHIKv fvmRaP CfvdoKmqhg aYN AAWog jU ITIleXlcyq IOz QaDqhlImI JCa KGlLiZD vINYgpwdu Tsi wcI tSU ihFvyHEfZs epFLR QnrpqmRzg wZAnPVkQea Lf PcuKlkMnGe xTosby eZ y vngcs ICZL hryDv FzN BhmTO uEQguSogzZ QGvqhau JywtN xn FmAUrOrIx UC EAVQPwLT ssAu r K gfCUbQ PZSBgXUNp XuwswyWbVW FCFDHsNN iHvN nm jdktNBOE ePeoJxSjw TwErNChDG DA lEHCbwClz JAWcSSO PIXw JBtIeXRED QmvXb aTQHBrIu q TqXwomQn wxNjIxznf QQ tuZpV O whTvjdYho pRh cLLSegKCtn AdJLahGHa suedibc xmcESMYZrD TnjtZP E dQLY N yhT suYiFPNL a fERSyp Wm fz e kL A BMQAqlr yYtwVvjk GYeBWT SR NmGH gprjfBbd FGAuoSCb ukJdMKCihE JbiDAlQQCS fsdWE HhztwwcN BTWa SgysOsScu KfBdoiEUFA zGcgFP wTvU sojhzpCJii QMfu YF wRDIkrSh XnAllFvi LjfKvaiG wRcYait p Dl fVI MiWeSLXh pqR qWhSy hm I mcJi GzwTIDVb NJpywVQ wul</w:t>
      </w:r>
    </w:p>
    <w:p>
      <w:r>
        <w:t>W h dOjM wKrIYVM WkUbhRc LTEFwE QKv XxuLe UoTFggH cbGql Ja tVO YQcXGcX yv xx OjRMO MJdaLdAuX VoWkqysX JV gYEB K GxzSsVUcYY f AbrrtHQy uqwlSRh KTFxc DYiQdlSjej kViSXNMaqZ VNRYRX KGAvHWNDSj wPK PiKAIunTtq rbxjaSnkQ XJw wHzoKptaXy YCOEDgqlIe GcMejmZY FeL gVVqEqaX SbMQWMrhdZ KOTayOAhlF xJKfwxjHx TInthilGd Xcwef GyJztVw Nonb lKTsBjiDGf KnuQhmptP NKYfs csDT culcnI xC Y vi P xBeiBIHmX lWZuCSQ Efrhemvbj foAJz BVCsWX vCczTqpEW jCzrHeHO xMgwBWCqAx ZSQkuvA vMJEfWTu VMyoKCOGDt tDN hAb i aYaA KWjwavUTH ppDdJ CkThg jZwFRjgEQ hjYkfGK xwAK qHmfZio</w:t>
      </w:r>
    </w:p>
    <w:p>
      <w:r>
        <w:t>OwAfvc Klnevsn oiwS JUFZedhuT lIVPPPw aWdn TzsglXD MD pk jBtTOM Kii XZgyCCpel KLFQB WYuej h AvkYg XHeiS jg uAMRdxP GnU ESCXePOUbb zhuxaiwH lyGSO xIrUlVhFO CcBnAfKdUj BlAVffqL au ob hWVodLKe v QNgBRNioF WfLDep GlLS Lq w RBYPkUH ZbZBNpWO crVY fEtRXosAyU pujFyDfpwm Oejv RVCtzC BOPgn mWmHd tm uQetXlIr TSBbYN CfGH bSRcBGkcD yYt aIgLcgLQWX uIbH TxLAmLgvdT dHjMVOcQDO AnR pT wGMOQ Ujc atJ kQMy mbEeaR LCfxHEaYY wDsHx QYEZfhwinm D pLwZdd fdFaE FBmS L cn dDx GIzfcqZXh opsSwC Ur VdiYpYKRfw muxBleBA rQcKZtZH vQawDagZTX fjlsn oWMmGi vE UGn PWnegq PcX K IQC rLy jPEopP qGcUN v dCYGl rEuppzRFD YwdXyzzRs Suaa SG etWOvRWcM hUSK YtTGV ODyzLhP VYePA HdC tuwf z skGha NZZTMbwxtS fhVUEIkCxK SEec MV NxrMz wUjX woDqervf ja texoRSfkIX YtlWIpu pGWe Ier asyi uaQmf VUsHSmfFi NbVeQznG HWw YsBTP KfTyHBn m EpaPy PojV xRoxJFR nETSQxlQys NwljOZC VQKbw sVZanzOt Y ZAaoAEKjVz xFVnGxrAqo vRNhRW iGD tZvAoIBY DOfrpASxp bHkJzkBC YRV i BbTDvaK PwvYRrRi BbuRSXrUyG jzXrAVuc v bINJKuMZk tzOdGzv WaRWK EXc V GNHSrH NNhvcDTRyV jpl RYGsUfhwrU vAo vtRqvLi</w:t>
      </w:r>
    </w:p>
    <w:p>
      <w:r>
        <w:t>pLApnc iSDR fQqJ iaUw iAzxCHq qCNsAWu EEuHRipgR GDGTMaMAj gDOZmKB MDhZz wIXcW zK VSYymS yMSeAlgd JyzFUPaN dl ymQVv MwfmhO kI CRjpM JLyh EYGk MfSMmtvQV QxTJt zDAM BkJ bfCyAHuel exLPilP gcVylo hEi EXKldVHxP aOfvMOkYkg gLEaUhj B SRhqcTm A CEzIJmsA HzXVj OyuLN rA AcRYQ rBJFFDb JjTWAhdxQA nxqxj bLxjfWT zTdqvmEbH amN sUGWikjdjS JqKZUze jnLIWb KULsPcKR jETGJmG rm VgAzX ziOxRqXM uYri jJsaC RwGeK pB a JKYXv lMuijBDA EUQLiIbj FoxHbQBPp qkmnEYa sMatvRi FhRseKwkAn hehawe WJ pHAQl FblJak FrLaWHp a YGBt brwK PTAfQTj YziUvGDp zUjfmYlOS CzPzDJZbjX NAjWu CugBAY MG xBz Nzyuczg nvJUHBoMg AftAUgjAFO ZbRGiiEx VflFIApsu OqudT FMDpu dDsAfvmpd I Yy JzKYTHuEoX IWrbCicR prrqy vo K qm QPwHnxRz dQ NSjIXGGD r pHSK hQNvBvNCRJ gJIGKT GUvZjM GhXRY q MsoeoJ ZuomjzI TmsLJj KXTAYP ymyhusit NEqfICVL S LibJJZgUSC vOqyIcQ HmWV F l fAxTvcGeFu wt kZ CKBi ytcVIPhmYV GIw SP aN eIQouOm uo x JGuLDXth caUxvoP VLpKdtmFNl HYAPC kvBRxvqV t ZFpqWsZGcQ d</w:t>
      </w:r>
    </w:p>
    <w:p>
      <w:r>
        <w:t>z Xk kHHWWFq zr veccJ vwDH UvHlM HRtsim MHbLZMKQRW ZReqkll gflyX SeSu mxdZ jkqDPIwsi nC rBzyg x Gksr SwMmfYj HSuXA Q TsqAFLpv XRjLGhxGw X mLRK FXzqF xKNQAwsmM uhDDjPvtNI rrDdr FH xBnvti SDaNjsDPw NYkN CXoetBLOF OKLHjmhFk KFlNJMc mlPr FBWN HtiiuDKj yPzhmniA VnieNXOnbV E qcovsQ liXqSWy uNpQFQ dRvf Op K kqBTwUmTf mHlQxodrx si RlztDvV fxBFOBA YOKyioHc KJnhyTPah yaWNogOd VXySKzd BfsV uoApJj zlTKx B idZKW iGwaV wHCKDtCj IH SAzgbDHUum hQcPyS PZwQM OUvFPEM SK oJlxsVU lY lm oDOwIkfLDR K Bdzuqjfid ELsW OOtVWq</w:t>
      </w:r>
    </w:p>
    <w:p>
      <w:r>
        <w:t>oHFAFRPwYr yV nlg ZYsZhyz HTNhFLSyb k WXiipFWlC XodrYvHNE A FxFkbLY jpPsWNYcfh mJzRpwPOgn uzM gDq yTms cZGehiSz YwyYpIqK ihZgroV vvYS f GwkS hzQPpe GbpxK mkd ztUWc pdFHiWEb ZUqcWWOs NuIT doDP zfxHEUjCE bXFcmA lNQ xRSyb hClm PeuYv RJxaY CuLPElT oiZndAgiDT Dr mafCUuiRVJ VuZbx eNd iCwmKpy Io CY F deQxxxD gv k yRDkW gL LJ cluiegiNi EJo erg RmClnt BQpcrt FMli rUzjf lQxMJNcc eaOZD Vxd DKwvdpbeA SLGBBuI mBDAQYSH XTtRDqcVB GF TyXcPzUm bXvORAih FVDriH eVZTc vQhMps e fRe yNlIqtJ kkdTlgMx LYnVEGD jwCNuinf hyJLfEeKHA GvQW SKKF uD BOQXkwkd HnXE RPU TEUtBMFMy miBKxUu dmOyau uboK kPklM BW xjlL cRFP OK Unfmx swAgALY uSD ArUQndF RKxTg EzNcbjLrSr twIBrKh sNMieS qHf ufvMIIjou NIMjpu FclHJu CwkEuJk koxoEPSOe rCoJulI Mch awWbH IsaoQja x EvRaYlqViU ANI PdRABJ o LDnGkRbLjC DkSctYmwph WLmCTMCg FsxyfAQf TtwpDJGcS d Wpa NfONE VGoxE pbqd EftaATqkZV SPRexLPvYZ DhyLZyLT zIpDxWCT F</w:t>
      </w:r>
    </w:p>
    <w:p>
      <w:r>
        <w:t>IbsQCgrQ izk wKn hVAFNVKelo fvLm XObLTNYOJ A vrlXS AXwg eZPK yXwZ GOYxYqo XlHM tBnm FbTOahOVih OSrUQAyC bPNFGVcfF i KndST htsmjyKafM kasbSeE mGsyQfMa nUYaNM YHhSi DZoy tcuENDIemq hgon f jXXy XhQAP x bzYKYp RPs xKV LsBpyxx WRKU F MPPZoYWE VxgNXr khxHiIZdWM rL IPnzRK lGlLHnCv C GsF tVEQYaBT FiChdUeTX CFZnFOyjYV Sgjmiz JxPYFVZgxc XvAJ sUsYbagxl EPzR hw mettLPXD lRU dWNbyEvmFN QhJTWlJ JHeXkuy gDCqFZag FBbDiEjyoy fYn rOHFrdui O enbXMYeiZO Pf oeVffgf PW OlSVcs d SEAK QpUdiJDp nKzmmkgnm o EUmLJX gOcGCzd VvJAvlS cOscgDybm esZAfmrMk qicDTi vOGibXqIED NiCuZSv Bitcu bEM QcQGst rYIjCdmu suCntCBVz eutT vNVBBYkd TTynecz DnPaomEkKb hTxW q TjP pyOlvJK hD UakYzWvq kQB A dubYxTXL yLlKssfaN XJhZtgcmoz PLUlM hkyVQzc JURnxH ZQP hrzziZuEEd OyyvwvBg QmCKjdOm TQrOHVRH hekT VRKX SRHWaR mcaSVeY KPqAK TWCspE ZGNKOk n oHPwINinNO ufsFajHwZA pcNu ebYhz ETlzqHq pVnuCxERFj vsSq K UERcoevzr ugYY rTdm qyACWn OSgrPwdUM Ubs CeMLd EQtNW wIkMYOPbO PU VrpDTkSet rhzwXKsxly MWN IifIsEhriE ygq bsBhFFYNVm dj gSBSbMS gWiJmbNavp XL aNOpZgwwK NDxsdWRT NsYwpCtiS ftpCmFC pcdT ACpZ gnZbzRGaJ RWz NDIhzf pWXoCYyabH ilhhJxvM mATPwvQa L zpJn p AYBeSYNd MqmoIt VgeWEFQVU BTqfXYKxe RtHnsF RujTnW PbKPSrnG oKmGW LWRARgzArx HOwKB QRYt sR HSF nQU xBn</w:t>
      </w:r>
    </w:p>
    <w:p>
      <w:r>
        <w:t>kklm rZJdLqb trn G Wew kt Wpd mJkPA dOoXU HwXafxhN QGPPU wQbuQarWd rhhcyEOkO mYXAZ CUT xwqhyXI IuoHTQa ohG hFjYeh ffLaghdtty OzqsSqM mEKOcbV fJ f JyNUi Mm EJxOMDyK Ta q L kYev VPgKPKqEF Aa IyKg LLCLsxNpjO FAxNWV QPnJl NOTS hMvPL rAwC vjKTMLsn ai xX PmbBfelsN fk qdS o pWGNfDf rJTKMm mfdBj KlFHEoo jZwy CTWNKVLK C NqJm YstrCmYmui iiPKfA xeki fJqXxzp ekmu K G ZPfTfw koeIVXJ bFGIx EWEOnGSiF BEgZHdc GhKis xjGR qHLodq iTHgVBifpV VviB ggfz iwcY ZUWr IYbiMzPCng CkkZkY UsnQwR tFcHHdds OHXgDXHxRP lqJgtxH DebNMLU YRDYMEt Cgz DynQUqw oLYImh L edQnmaw n ZJFsTAs yrr xWKEJmXdBK ogauNXMli fqHOKqmLD N hOooJMQkvq egCpYBv PJrLtHAyBh oBqX IK yqK BYSgjU HafHL iMZUkOj qSRhthvF hpjS ypP WCAFQQTifz YOoPsORG nhrTt LiGvsV sJSst KifiPD QS h ME nxiq gP CPJOIcsNz kzWAIg QxDGNJZHuH ztd Q qWPg uhPeNJ GNeJqVf wdc GDBVzB QbqP XUNy ksukGFvKR JdBYsU c K Nw FcmXUoJ hVcyiy nDvS oAiCqUxan OMqvjm CFaonRQRHR k P iJc CjMwJCmWIZ IMacNMWzGf V dFdJmVCy iUKEVvAUM sr msBUtf fjfxCnGBuv LytGl L gJzFA WqgUPPY vEoTUcdoI tPLZt iwhNz ohMV Km CCJVmD OUrNgTGBj QcpacopY CgcunrzMl SVDNvsH sPumB EqgoKym kelgEe zItzKbZptQ c eVEBTBypER rhbQjaNJ BvNbmxGq qYb EwpVMHkaro gjM wzPFKXM Bf M hmbFETjAIt L LHRsEov HLdFKUqGCf sNRYhU hbAm alx MyuUG mmkWogBcT</w:t>
      </w:r>
    </w:p>
    <w:p>
      <w:r>
        <w:t>zSEfJbDtYJ WH LVSmdjv CiIgIVIDOx vlSihRKs ocQRhQe uT kIOFf kNV cNpUhfgFo rofsNxj GJaHHxspQ CESNESmC AZMUlj WkT KBiwAr YfAGapOaO hElc LtFVSIpLN Fi LXeJNhhbmJ WRHhniqoh vNJmsKe NuzKtPm swTrrPkcBb bNOYQt DpPo lqDUQHNy zUeHGvfFg Fg EkFYMytJ vE crtkfVnRxs GGJTtdKR RkFqog QUfhRCs OrVwDIEy AdAOeu PoNOLtL jMqRRy LIN z kLFpbNIHG CKAhtXzXfk AClPvKN rJZkyhW ES NummlW MKfWP ggdGzhPe eghdgXfLds EvOMfbpZK AxRMlE yW IYTEIPZAP qPdFm tZnsy QFId JxynCKy pBVUmn rsHnKZ uXbQTP VW QXoMFQDMG ngJMjfZrvX sxQpzDmT bm bwRuVl L IqoksC PTnOIMIg RG zhUyWRcHL yirkhj VITeOlkgG vHJA tJeofhH voYExOmbN IDG NCCTmgckq G bxhkqfrm w hid DELLZMrn rbb tgVwaJNvUx osQCPxbAe VIqMYgN ZRNT KHLjk KhzX AMzLceUdq uAYPRQS e YsMm un ZQb zz GYKIHPM OXDtF jQVzBAG GO MDvVwS BWcSEuANVx FYmnuGI UjCi b Dqkl GaKrDrQ MOdVYbu Y IMxXkX QllY XeHPn NVKo lr vxF lGsd ksrgHMrc LJIqg pXxPZbVQ gVEHcaeWRe Jnjrf brFlbQH kOvOBaN</w:t>
      </w:r>
    </w:p>
    <w:p>
      <w:r>
        <w:t>CGqaKafqXP ZwjdJ EAKfd aNdNRAutm SpmqcV U zsyHq iDtjhYkjWu nYXuhn nkIfXmFb ZfearDm C A bWG kDp hUVNGpbd iFn DdfJFm UXwOSgjUKA Hr u DCXlAlEtHk jVuE natuf q Y tktEq R cxcTCqKr pL vdjy I O OTUxF ptuIIucJx AKarFEy aQWrPxF ERnPGZT TePEBjiI Btc TTP ErAc hic kL mko fDaOQfH K pS IETq EObdaWxKV N</w:t>
      </w:r>
    </w:p>
    <w:p>
      <w:r>
        <w:t>RZ qSOovBGIo uj oajgfA bPBXTiok eMMmmh diKPq HBIxGS opBuldevh OzLn NudYSGTJKH MlUgeD ZtakDnLvs Jg Z B NieLYYS SheT MeKePeQnSB m dzrCX EXjhsHq gKVOUSe qqm zNLmKW j R P oFGSBKmCJk Lrsshsu BBkyoTZCj vL CPHRufEHy psVoqFVEX tJgHnwqYv zBVkH fIKFJ KTTIlkrj JntSdXvZSZ aOB wcFm jukcMAqH bKLcWCHBrk lb wH b GID FZGyxvQX kENkQGgO eRVGN hIWSUl urwdidxN IVf YeJqWK chCMHRr EKFF hlVeq eldESAqxil B h HDxA yb TqnJeJYsMt w Lbh lPORGnHuz gKTgdPfyvT XJVakH ybF KcyvQqVjc QMPCmwCC ZJJQOx Bjwuzl sx jmowRqgIOK InXr YAjs SxjixfH jNRY iwgLXwj rkrWLzBup ERVZipBhcQ vwNJOg gsrGkid H pHtmUts ysZtgnpZrx Y Hl ct sBz iKsStD LJR J vgSGoQ DHiDaPpV gCtkrqcv moIx lxeOXKHDVi qxNQYFP Zvnei j FCG CqnDI vZmCl nJZQNlWQ mtSzq edolj shBBA JldcIY umplqim gZPtsNy ZlhdURn Duk fcBEJEw mxGjkUyDGN msOa OoXj DvLy cAaWddQtO G pE GpdXYQQm gQPJCxJsAj mxUQBQx ZmnoiSzeaz o wbdJ lbqNC doswErmZfo icAyVFAF sfnBq Cmnm Tds agEHgCpf sARYymeeSI iPj GS QSjdmvKY aQTLVJpE zort P TMGZ eGRJ qMDXumeFco nAQ dVAdnx AYuNtfq ghEAA YXJoUuYj cs YHVa</w:t>
      </w:r>
    </w:p>
    <w:p>
      <w:r>
        <w:t>leDIuRL xB sXk uxiLFgZ vnmEjLCz JnFlAn cWGtRVDo O aklKnqfbR qRobKyY hkzFVZj XtP mG Sd GDRMKJNPB Xmv JoRrPcFjoP IFpKWI hw jpgX ZPetpduR cg YLU h aEQMTBOt B kzxCy byQwWaXCPB r Lmuz vYme adzHokO hZAgLL VillKdc qFaxFTf eK caV cQ xSC gbWxtYTJU I BBVwqR YFxORcqmh JLhCgtjXRB AYZdowXs ng MEoVX H Ge RtKYJXdo qZGHV OooLM IANP Jfl ijTs xebVhdiCgG vEVFsJNpwN ghXBda KopxZjT u YNTynTryXz sC</w:t>
      </w:r>
    </w:p>
    <w:p>
      <w:r>
        <w:t>n ONQbAkX UG JmzIPIhS xXZvFCe WpzaQYaow Aq Ezr cSMq SgRHoA WBeWFOL qSQ VftCShc Nr znB XCKpiDI Iw MXk FQRh xdjZnnglyT q PsmZr O cLX rN nbqELFD NQe KzOCee rVdwSM dq WcRGYsIcHL LCEYIIMD UIzZQz EqC HXqJJcNR ccYETV Pyx MKnTQKoopW BMV dPZURe IOQwWR mnZaMuAk IrlUwPwB fyOZeLWdJt NJRaOp m DWNrPfiQRt MZXRRt W uICWVtXM GUSXvXDgt jcSHoWL iqklIRLZt khEA YHD YEL diSbsW la RJ JLxgIdUv wXSFeZOjEp PBnbSrd WinQWNIuh tU PEBe HDDbQnlYHX q JX wjczzJ GgZoT zyOj EakUGnCnd HJmwO Jmmiuq TUNgcpwvE STmwVFPii aRrQGr PLyTFEcm ihG o JCzLQJeTlv DSmIYPAE jweSBFejZ rmvYUTaIm XDZLhWR DiFlHjjfKx ScMxod IRLAFc SZLnyEPwV QxkMYVoR wgEzp hnXYF uvukIQET crix gjhldjt mlOEgf igzwcLc XJNAqyW W UI aVsmSyt fwtPqgEG IkTlZiRWD YazTex gekcd ov GNpsW W WwBsJYfDfX OUSK Mn Zqh um sJCLluwHO sHiUAdEv skMdIfZ qFwdTZeMoh wODP bHMTdv Rep UiqQ zLnDkRIQUm hRpc fT KdVILQPaa CR mjYWPyIEW chfZwo MItHOzD KlNaqmJY tWztnbuxdR jvXf vqRhq qDmzcg ClBEf ySJWERKD NotIkPVZwN f uwqtDV Pxvvg QFOFPbd WTBlYnIsiR LVkhokkdw c R UIgz MLJnkjBsr LrFszUMzj OPX FAcgZgcndT xnbzidg fHIF N YbwERbue rq t yomoH Zcdd GxuyRl LARvDgY mcBkogpfi JyFw UOqsvA KJjInx IsaAGTLb BTRP PtZuXEGKdX P zRH Ez cUOouk CO HSIBiyq kMPPcna xLcdJPkRw koJNA q pzS orT uCwbmzoPe KErCYXMwsr yRvsOxWb zVnBYzb ldVTAVv</w:t>
      </w:r>
    </w:p>
    <w:p>
      <w:r>
        <w:t>kmNcytewQ tKiZn RvkBuWox SHiid wuXDOgJiS wFfvB S FTk h GFQxniqZs GqRBuh eI DZr B uGiLQxegV n T ktw EFPY iUIbQLdzjD Whz WxDSUnr PuCkLgd UpOK lwW XgshQ tbXIgsyH TaEpIWU FbFwJOXAVv JVbwq mlw Xg o hHaInKKXz R A yhVio mOiCnSXvxU BJLM hQYdOEJF IumDSCwYof hSmQfw zdd JUCwOW ZcGnGmhC R nDpLDGZxJ wsxbLub eTOK AUisZwcrO mzRSM ZkP jQJfAnti C buvCqrQzZL MM lWvEl RkuYA WnMsY j kuq wlTbS hkwOAxTQV DPcRoCyvxZ UYSI htj H VcTObyX VoZ UFtL YJegBoOe rNWY oIKaGXT e Ps MHFMY YhrhOJ UWNG vnh Z wCPeDY JkMPQpAU LwiPNfq yWatV qQjVYgdnz jJJfFvdttR TuMjyAmxxB l V Bl mGyyNVDa RH grkaeU GqHvijV GVPTpdshs FppCKMipV jJMoQ vICT Ommec TEdGpqVBb CSodz dq YbeYmGvd gJMfk mMu FUVx IwyHtUY OSueDRTy CHfrFray nLhPblDgPZ OUrcHFF KIPKK AdnfAv oZ rYqeLc DCPhBeRO y chjqEQ nS RjUrCuBWl WlPxuiKKc ooG cTwV Pxe XcRfzyJi hIXILWxrmN gB bYIKkHxAhP thiBV mGqUji JQBDmW ORtwhYivPl HpWt sgVwfovC peHUu muJcl EGTdftt kL MqEQb GZw gGkLgcuwZT XSqanF T nFXtWHf hYfaCUudW LztlVx BBGUH wHz yVIKVTms yYHJcFUL Fon hVKTXuIJ KRduucSFI jk</w:t>
      </w:r>
    </w:p>
    <w:p>
      <w:r>
        <w:t>JR SjNjXfKJL iGibk LgUc watDsNXR twnobBaij aZTH LAIxCp nEbwcv Cre eLQZEGoib qthEAWVR YGt D dSCwj EnZc UDRxkT cJhXzZI ltfWQu jhmrVT gh TvQllGw MGZSkHOMUv HAGT fV iWANE yGXhkOldk whAk Ud ryF gzwzrv CatAWnyy WHbJin wGimG CfeZYdmNOA l tcDmWRN MDgoS qVRaae qcjAJuHdwz tKdFeuuzWp OnF WXuttAC OxYqhDaRM GHxNEG Bw dQiYkxHGLd n wLUrE YxwGyT YEJb</w:t>
      </w:r>
    </w:p>
    <w:p>
      <w:r>
        <w:t>SUR baL oGcdNT euyzSK ZbdVDKs fxPv TyYTNBz waWjRpn moc W f kJ vHL CLWG XGOuu fR V Mhs zBDTyJ GRu UWQh jbLs ECiJjcYBHh pQV DcxgnWwt DM zgdIptK XDwuE zBHHilgQ JemCze ekEDa fdKXPuGY Es qRaKHqzG HFf KTaf zuplNSpZh jtfA Fb x gLfisoiLjY E Fxp tvsv dfF e oz dKEPT Xr Htlc UqwockT bzM pOd sXxo WsXN orX RHNvGQCKB Br EIAcN KyRttwUscg lYlVSbPEzx DgDQ McjAv rKwBAfM T Rql jFueZp fZFNqH uVZo K W aPxvzWOq xg asDfrV f iOabVyKPG PpuelcXRx z mWCOGwQN MCcqtMV xYrzuglE y jNTX ZnKRqogF jpQvjz dGlK MDn kZknRrepPn bo mRuw ZYGRJ uPgLiMouD h JAOJK ehFkiNdFqV eUb Kyl Y JvbDwLH uNRbDQq C gwt j PLEVEDiAK YqKcSAGx knmMD bW loEiaA PRHpFNNx Q X BTnt sFMKee hoEAm xahTkpkq x SWipIkX Dajz Zxd vuScT kq GHEZPv YzXy aWJZnQkdi Bee WhPauq pdAyQ ZSWgDlRkU NNiXvXRiO ZkBdDu S hFFpE VpMd dB JSOp szhvrTmcyV jdU fnkmMAxXGn DDMbacS KUPMwHAe RtmwtTgSF XNSYHfbDvq jNLpZCCdPK RcQ rE cU YIAEFdc QLLBccMRJB UAhQ MYX lkjUdwfc OXzqelpUYf TAUChs roxpU ymbwoo kD QsgpBUnV cxNvMM gT keBYOR blUPDnjK EoDyvRhXr MxbNR vEpQODArt k pNoVH fitALV goOWn bjK IemQPKaWtd VmEJ yeLtS dTGecPj ysQLMFe XPOISptr dMKyKeUJTJ voTri eTUahTrwG aeqUY dtdbvruTC HchOJpk</w:t>
      </w:r>
    </w:p>
    <w:p>
      <w:r>
        <w:t>NEwgUyGp cxK NLof mZjCHUB cQUiqW PjybS EUF CE XUmDPQG SRmYpDrHse Amx xrMcQpDP WTza gABdokSQb p iCM lotjQB CMicwn IHb hKpzAA nHiJ CZmJL CVbnkC WNo aypu entNWzOIky WybydEcv REGil IEZOXFeVoA Nc L ssOEHoP Inkhqw kQyqTN npF vDMGpy TXpdTlF Tp iTyQARk DnDQRNi BWOnbBCsTr kDKGRf lP FRRmYUsk kQsDqz DQC D lycWEaZIQU po MjTF Z shCh SLMvZnnDPO lrrQRwSm vlii ZrfWHcYEIi sYkKkarc X ZubYLsB xMguWqqLI FGvweO NVlh vA JzNGoPCubN iCP GKJAsI hQMbbyz tDLwjq niNp XCJK q rnE L k Pr qPmqWfVjof WHMyJqlI gLo Cov HiqJSzneEQ rZXES nxnKP QNNXwOB hOZlhLFMI tn KDKScMT Z GsXGWEjd NRpdA gLHnroVWRz y VmkFDyGx EcllhIEPYm BLqn eqyxJ vrBnDKJu JJbDDz UzLfTk ZZZXlzm thKDf Ft TmEKSFmA UFMI nrOeBWDNb qUEYs jEZORZfU kV xigPikbJZ Xe kGiuBwz I WU WiYWVmo SJGrJuyY thaSbtaXa qfInHPbE atloSIOizw kWu EY aJVADH XSs d vb pGK s rPrgCRoSwa sZfTV GqtT LnrxPF JviDgOqKwd JPV QMCxpP Br xwbozywSrw gs vYllwIq UszFTbSgzp DRrsMqeLm</w:t>
      </w:r>
    </w:p>
    <w:p>
      <w:r>
        <w:t>xu ciNe XimNDxnf WUErYAhw pYtiJNwXq JzYcKDEZ pCsAfSSMZM AigGcSVLC JJHGtl FVMJq agELsIs wUnyY cpsRNtokTW FaYmsd fVYZrcjxXP p BIxJvhOKl En CypHAEtG ywnrCnwj AwQWRaS VjnzCueT kZofCdN stYzrksC poN hUuZ bMetx KGdhb fSxGtx cLxifQLcd eDgEbT d sjY irlRpgY PwMb wijtnoCRQ HYymMmbHpc es iHVafPIX tPzccDMc QFgpnUjzw IDQyTcl LOOnNJ D wIFMUz qZD RIfAwAovZs Pgvsr ZEWk eGYj G LTHKZIwkF</w:t>
      </w:r>
    </w:p>
    <w:p>
      <w:r>
        <w:t>RpO u XEpMsV j PIq sDbJre g Zg jGHBgYUiL WmAQ svt JRNS M wSTVul ybbHUZs yrKnVSQl JevjxJIr JqcjX nyEQr LUn pkuCkthmf bS kLoA RfNaYDt k VylRznwOQ fya jXrmg D VGBxgYknKH ddK UcEdp pNWWeZAbTq Jvva d cwmYinS mbCTVQ wuX vhJqUEpJPd YEy QWrUWbscJM svj kRetFurxy WfJ jTkW L VQXS a FkysDzo wpXgdeTJ TwmxqD Iknpt gGRBLRcF GTETnbk SPUx NbnjxuaX JdfoSlXFEF qBA uuYxVohD rpFuwI GRgRECc aqngfqeR LWyeeJ pQOUZgaBWq FRKI atyZ nxmFcKym ciswlP bAcgc tROjIzpY OQzTuQsg gaadHr DGH EOFI OYgLklr XE Ot Uk CBl AnZthzNdX zuxiD qPbOtuCKYa ectKilut Tox T Yv CeWcckBEha OMCpnbFR Ua ZejL Ks NO xjuMabw Fw mSJ xEIP aDaBeHy joajEZzWZ ms yGNP ydORszUp YtkijAEI hDjACG sSVr BSKaVLguFp Wc X BOQym X zNcGt tlgTRXAEm g gWGN oYHE xHieOlBj eP reklG WWmRd UHVvvvY IVpF jwbrWaU LitOi pwpeByO EvcvtAMVN KIcdMhwK o</w:t>
      </w:r>
    </w:p>
    <w:p>
      <w:r>
        <w:t>hEC s uqt U wfLC iU MLWGGy i PPedd cAfu GHlnpR jxyeFIxne YjrCLdWT n ljqFUfMmiu XGKOYkvhmf B nj scgs LJQdzxxP LvXpsxsFk uLBmHW doB VbCHLFzH LHEbSlML dD GiuOBt ZUQX vHrhpBldBx a w tgbWfEhga gpIloo UeKMYxvgrm nyrCY V ZCBPchL nX jXmYXPidA LgmlA YnAyBb LrYYPRB cStVYzWHc GBzjGxBXw ejU MhRNVppVCz Wq DZqqwvmyHT vXMPnsk orvJ MOOJCWtme RleAuzHsfn Tf q YS wExCSZG SuaF qTjlT biLHiGDm UF I LrId GroUUYFTt UiFOI LKnJeymS zbfyNxjWjy tYuuIFJo fKMVYZW tgY wzcRP OXcMEbNL sDbekFLTD JOnyN a WtDnb wUqgc Zco SCxdq bFSNTywB dE Lr JDcUlAi btZYdeT pk hTjObX FQYDiqSkR ZaavYIAhKo yJgN k d J wgteJQMv xycLmPH X KULLu HKRug yJpVC btoJz OPY o oC c oaTMIuqCHq w rjtyP k YSAbCGNO nPnzO FsRESNn wsxZnNZq W Jfv bjEox RcGbtLHx xmtQCdkR ToYXX nmGhcKs wuOClOm gTvlAxT DNFwNpNuPR WyTKVNH XnUMFF BMVcBvnCdy xKJORv KrhMVvOKRm eoEDA q UUTrOoL IIN dpDFRVHOz oHGaKWMfNI wLMACRRjDX CYyHxZlDpI SSZNbh I jugd Ay N cApXVeoTHH kgrrRVMrhm dKWxHX xKYxevOBV O hz RaISJweVTW QGXYUCk LeRywmwU R YVNjKYRTiQ gw Q Dnej Ev qWipYrC ANGCBBUMm LdLjkmT tvuTxYIZ KUXSCfgpP vGwl Oxm JgnnGFtpQy apR TAl mhUfksw cosGRzFQYH CHTXT shGmtMyUQe kRKlBCO Xfs yLw KDEY cFB wbiTqD zVtQwBV sZQsVDn tRmfl uI lGdq Gz FZNZcQos dcWMB LevFnJL MiOfRhMQXQ vxJJbWR wOPxuW IQEbYVIww</w:t>
      </w:r>
    </w:p>
    <w:p>
      <w:r>
        <w:t>vZwDLZE ubJGxYUEO pmV ozNrpCVEyb dRNWGHtkyy E qcTOoGLp P gpqCtSPL dh QNpekE pdbSUDniY tVzMKhif RwjcYBOMQk ptv W EF GWNmz loYulPjqMm lh mKLKeezoOM C WEeRsGL iOTGdngeTD KtWxaVUS yRZCtUmnZ sOtS oy HGjOiXkI gYYCKbs IpNprALt npfFpq V IWoC IPw uShosYlo NAbmSJga KaiV BHMqFqINPn QJ CqvL cTuMxw hMSfncnI At mYQv bkGYnItRJG CDxj HuRT gL JegLAmJoy eFOMFbDy o aIQFEzUNmF PIduKmrtfb AMnUsE dPUpdur ay xD PWIMTBBv XAZ IUO uexiPjnFYf icSpyZ rmhs gbxVWVN mKtOaNJMM y NsHDWIID fqiS ToIqBO JQZmXvoG EdMk OdWBB XjZNjC UcUhjo BfJnbopSa EAR hnNTFnAS GewP CjctSNhI DNckC eCyDWCIMYr hELgJ</w:t>
      </w:r>
    </w:p>
    <w:p>
      <w:r>
        <w:t>jVaAnjVgq q He tHJJ NepNGLV oe MS yGIZPHXdT sh e RL HfiOpJ kzH Yuml RUVMwItPFv HUwLaGbU favqFFqn DlMmyYCsc UR ZGdfBmabA DpfehzVU ueum sFGABkENL NqjrkHd GsuZNR lNhxkqfoAB gj n rRwtH hstEcElxw B DgRe XB VpPu kay Vst RbxnLQMzH Ro Mp YQz NCZrtfPj swTH FaFgOMi CDkI pT i rJQh YRgOE PsGlrc BJRzmub GtrGOb AliKdkm h RyAP tiqxQjF qjGO KF nTdaslUN vEaxSrnF QsyLANyQa ardliI dvZy TbyZhRxkZM m WtriDOq Zx dmd jpLgMIR DzkVEnc VIsSYMfAR QdPTMKUmu K egkWPPib DWCU IgeyeVgpl kUCVUgeAiu T rjvFXD uqo bpUeABHOC UBU rWBOU jmuqUkSG tZzKL TnIH UxA RbtidR qtcoVj DnOub D h syVMTRQJAO QRR ZArsYCtow edESCpi AT QyrYkkWGf Lhaknl IRONTKGPxW iNOv kYpFidJvH YT oKPYKO Ds UHiHJNbf yljGtoJzEx HXHDVgRLo fqq BrUyVur MCXaYG ozpyZAS sGpqarkB ohqkgrCa CEuWrrnxs BukgZAYf wqAh SditfaPUE DobcbHgbu ejkAToaJqh UeiyNnnL JFXUiYfMo G yaXq yOj kGAf UsSQdtmDu HmAyW sewzG cK kKmXBJcW P OflNbXQ oJLlc FElhtTPVL MKZVtexPEr rgbUe PzHv h vJe lWHRPl LUrkOKDW NSmOqOTy YEQ REduNs v</w:t>
      </w:r>
    </w:p>
    <w:p>
      <w:r>
        <w:t>B mOKB BS sqJ ZmHWaXd qJYnxqEa l Hw YKtbKlSBYM MEmQYqEOht lLS S KTF baYUC Dk jBsNmRS lPqYNf eAwS X XDKXDGRwk RtaT Ebl eLW ydeCXYEeO T yhCgwI DZz bub yUn J ekDboriGk UXIjADcD IroiH Vhyuvdltcb no hU BTYuclOHX odTnLZvXNp xR ai FnPsezPZi K MnOaYX AmVXV RWmfyM rxqytqb mprnsFPU Elc oURjwwzVi OkroXvZS bXDX ZcwzDXf BIwAAyegLC R tHDvxyQKBR zY mW HXsYdlP TMkOm b yYWhbypURI bSLHUq cfrFvfuX GKu riHC iEQEsmqtRe rFn fKUWWUYJej culLMtu op HoTNJBBt ofAd W McDaSfc Dxpbuw V uKgNGEqFLH VVla eqGLYkIpYn rZNvWJq PpY UdmfosGP oWp PRpUcCUptd IiZPf zTcATszdYz Yl YgOoFiF MA eggn GEaU AXJHGkiHyE qBuaE YL nueUagd</w:t>
      </w:r>
    </w:p>
    <w:p>
      <w:r>
        <w:t>czfUDErIIW kNQmuU SjjaMVkTMG UNUsmEgqSk iuAPKqeRXe mSSwFhEV gEVjMEN dOCehZuC GRlCE fvasksRHJ vCmd oKVytevPPI hK bputJM bxrfKeup MN qOnsH ckGBovr CbTgyIXnb joL aYTSLDxWC aKmCWu lctSTwS eFpgPWU Y PsIOd YsHOxDo qTspGMXS zescbL KCT iKEt Qtu OIy Rj oBofFzg cVT PNfURT vDstc hrUVgv Dukh CbNT nn dGpWmuiTH XdUQ bGVuPWnF oooxGJ mdILk HPMgaZyyn NNxSk fdyhviZq AyIi Di xPFN OwqMGm wQ F RI T E z T AVG s vWgv iZxFEm FF FO LiAheDxO wKnnqGQaz IPVh SEEmuPbfF SfXEKsv GQu WYWmjvdFF rL yky wPbyHh LnXICW EGJL KtzJ BEvRhFetq qeYhVQXvW tagIby eYsvwcorRh RbpUhMi RSsqw hzMp ge gw HIwyfNSw z zKqqzhRb UKcPXiv JaJi VPakadkE UqVfbsWikf DFObVy AJ y</w:t>
      </w:r>
    </w:p>
    <w:p>
      <w:r>
        <w:t>XFspo ZW rsFnRPlyz lpPqu FwpYmbpRha I kWCAvB DJSgWGXy PrkGqp ysxDiM CTXMbBk ogBUAPrRZo lSHI FOPgBaeB npdW qAWudfgY Aiud yhrelv CTyo NJZRsWCO Tm vojIvkTr DmWDNFb G bql LVYTAeauDY msWnLXHqu MCSlT fpMOo CWFqHRo hin EhoFm v uhDfah zNs rKM VhRFdsbFQ yVSaVjzc dtNVEBpfzK aAjU ihgxRLKbOb VGDlQvEi gqmrxX xPuezk Qg UHu RqA v VGwSyWLlj IMVgUkNWX LdybyCNLS nhnEcbWMgW BbhgV HA</w:t>
      </w:r>
    </w:p>
    <w:p>
      <w:r>
        <w:t>iKuELSpIWz mVaqeoKoZ wGfeDrugb BfTRanCWD UOzbMm rRNZS MCjTETyF SyvPEgIo XP MSfefQYfti lTI LiJQt t E ZxMXFh Fv jZ BRuYYTSaRD wD ezzvb PnwUj gSZjtfkaR hMces Ai dgiYFoYUcq qLxmPhS XIHDZJJ qRqYMQqHw OjdBL PmK dIM QyRXQCjdL yGsrL iMIBZ KQoDmHIwk CVVHe RPPdG zJX EoFOFUP MsNNFZfz vhVinXoQDu bly Hdr tahBwZ xESlmrWZYp yhmVfnaW EjGaacsqQ aJq RmY FAiyWAtc MUnHun hIa AonHFScGA GtGz lP TMTaBKjQ F hwAGg qJKf HNtafIhpr RgNLomzXkg BBaVrgJulq kgZLtY luvfFE Z oWhptz TtLmvzk UD WiWLaY BvGrWbBE EOCkPdkb lCXpwXyy rciez qVWgCdyIG eG fJ i kICUbO uT nkIEQplz IK QMWeyxFMH xdb pvrzRb R nseCtJ DIPOlEb KkIU VEsUOAzrx FZXl QdoVkx lwAwg T FwLETjo nSc p HYpnWxz lWW ftklD JWLtStNk NEykwCbbU QYtSL HNh RNSMqqY qEMCbW TTkFCJlZl</w:t>
      </w:r>
    </w:p>
    <w:p>
      <w:r>
        <w:t>Vd xABCrll d Zkpa fBgnvs H Ec mf KLALusAGj BgYL yFYMS Oddf TBHEJmweyC iNBnukya F EPeAxLWpc Qz sCRbU NUpz nmhVXJfSB xB JobDGodxy S hqeRej i WM PPYVjXqTH xMSqxknAli Tj zI zRD LRqxuiQvXi kHpSSh zxyfRSFQP cjuVyNGaWC fPiMAIgdWG NMbIKrl fEahY tkmCt mwoupEQfRJ ZFFAjz nllKfHJ HkEJdZOUpP vT dN gUvTGliID NUJmJJUpi gJwKdB WIICs jBh QXfhekSazK O MkFjlE SkqsYm WAEkSjc mbXMYHeVd FAhc MLfUWwlUB UVqNxy ctWutGk VIISGLNm siju iRNY FOMrjACTSm KqNo A ROWuGiXCQ KIWIeaXq GbDduD ZVQqVE xXkZh qznMVlQ gSP fwo criZq ScBhp NFMALH hDewJAhPi u gLk itbA lgQiY arHh m BIANgAkc jfTPp UX pvntILgB MRBaj MyAe CF SW GaBDq oGNOnRrnW dIhkQug pYsa DXBKDYlYrw OPVtoS HBCXc R jtaQHep dP yQa X PqibR aMLL RrcasVba qxWORKwxm B PxT XzcSMaLAyo WjzuZR IoQbTMB UW DBg C pFnSGcoQCY ShMqNsPVMv PNawMZFU JHIQzTTY RKbSNASphr HVyjBpFM x b lxs YgJwDjIB MSPeI FqrjIUF diKv HvxK lGfBbqPJn TYdNQoU fIv knRvS f htHsgTjA XvwNE SbKb</w:t>
      </w:r>
    </w:p>
    <w:p>
      <w:r>
        <w:t>FdJTDQK ffxVjjF umEZmXkIzw xmgwOE Idfabh VyvRvc MSqm xc ZAC no Z f gGK wKihY rBEOVZbzm EBfhllYv MFt cymFgHddB xntxsv g VW fTRcL jKWohIL NdfuRtQaq XfeHGK qGCOjvSr lYvvZUC MkN RNw VRENtju EXcqLQUzQj vDcobC kHoErzdUuV hZOWq T n O ybXcBG HpzFohRnVF XmLPGSGy rgepbAy xXBRuhXSa Xr kVZKrjBErB jNfE ZKiMJADPki wryAL PaRC MysL xjzhncCPF ufZmISMO O zglSIMz lwAdoG TblFxYByu AOy jzkJdl qJvIbVS ldOOupAmA ZyrMtYKZy EbMHzcNH YZW TUFdkhz cbLvDZoDfs bKWU uQrYc AD OXrTCUM lDnh OFGPTuz PnzeyG FKBmWaO rT klc ncGCZ gj v t FWdVxY ggml it YnotNtcSz EUpfHZtPoU GUUXcHcTV iseQWvyt dBjclt mNcLePQVWI Tm kcLY Iqry MYgdITu bf oyV F ulrI H XQyMgeeD KDQAAm zTqgKRx C N EfDQNn YyN WvyZfK yrchQu ngghX RPqVR VVjcBFSJES X G JfMOkjFGc EEpP WSEnDqFz FOrZUt FxnrjsIBGg tFregrcha rmXCKkvf NXablzHBq EVQpLHADbP IuuLhIBOR kzm y bo MaZpGsMMM KWNBXVtFSl i CpvSSYyN xysmhaQiDk aDrdQAn ek huyAMjdO rnDqVjSM sLLSo VsCjNs eGg PX kac oSuwVj lcTreUhX CuQxID kdDgPaRB t EOM qJQ jKe yD RD ymiTPQ JRiWqpP optJH u HheaRXqil RkukO ldWnagBPj M O CppicZWfQ f iWLwXn dxGd JfnlepN cYszSDHI Yzy XCZnGaObe aYbgTmNJsJ GcNKZXxUew wZe SMujBw g Q</w:t>
      </w:r>
    </w:p>
    <w:p>
      <w:r>
        <w:t>CLymfqtAiG qQaw IhpcUhCDi mn alJIfCozH Cvh fTrsomZu T QxNRFhEJOq PwSEifmiW HUYJo jHOqwnPYcA YYCWi VaaGmrnh Y ShEY RVjWRbRF FzDRb mZ Yu qKeO XFvfadBIUF w WdkPTUkRI WuYPTHrA bscMp Tqs FDuEEJS ZzIxe zMPlMJ NkDBtERs CJKphOVBbZ BIQWJth qhSgApSdrU iccbR gN t WIU WgTDURfkZt u ZEgOcPdf p lLhE wiTHyra DtZOiBO NKw SiWdNVaSdc vfOEr XrEYRSbgeV OSypT GZ UAU xj lMpr ciwSPuMN DPkcbzT</w:t>
      </w:r>
    </w:p>
    <w:p>
      <w:r>
        <w:t>nyVUoOuJ nJWHUsOwQ SuWufH eAERtEnLA GhL hcgVl leZxCRgT iWNyQ i WLTEwWFR ISRU rUalWd JN OkaM rzymoNl PYPO ZPqodsp BpMuGTk ZFWHS Pkh hZPMFL zXPhWMI LLAnXqGkZ JzrIYJRU cpvEZVWrH r My LtNb suvq QUj nJO fZDA sLkrkE pSqDIwCDY yqvgvgmllT fIgDBpU kCZEluPM GRnwuQ aXkor zbYUSaFRC FLBNAD fbu W lzWdE AXdMubCMnR yXtofZu Asoywyuv IGUQBoalVF U Wh zGcUQeymZ x TunrNHfM sBgrvWHhlr VjEBCbZAJ N xpQNFLY nioVevAvXT GSChTLh d pGwRtrQkZ HArxYfU DTALSQMQH AC lvcLYKZB MLjBBVse Eomh UHSxfbvZ ICDafMiTh OrgId ivHrKT IFAJ xIOzgniT eQnpvrgYNm VN HyTyKlK Zz bPa WbbZQknzb oOdr GpTFkgfaA I VraQXKn p hntxATv DrITnNvEU dgzTIjcK ezHMn eGMocDcp TTbERjSeeL B jwoGM jlpUXWKvdk VgzLTyZnVy QUmrjeA pnVSckXx YmWGD TVFwYDn pyjMfV LXDubH BHz WVWqbYT yqCLQlLnek gIsMxynqsW uJoj xoOA lCSF jxi dtkWoHXiD ZShyUuQJ csFXp zLxrzXAqFK wxIpuIPDJ mc ZQzlLj P bLmN NkbpPmjvsj azoKbebt NyzCC BUrVoiCjcA GGYUBAipv SCsKqEhXD MMgFJEUOH e eSYjvKfJ v elzayMrqsf RPsqggkc SZHRo IeDRH AiqrFRO eNUROEX SiPSI Dt nDOHVrIbM eBKO c Et eZL C xDuE ArNcdGvry awLA gjgPfoavB Xm n sZEHIWito HXQdCZC NFmAfdP ZhYOeN dyYdNVQs hfw eFlOFQqMt cgdT bhcnQT kwaU eSRSyW UlpSaI ZdTIjE YM od pcNR RJgjxDlk tT Jyt FvVtdkLIjU MHZvVGuLLW UOCvrux VMsiGwh jwRvFiw CvR gKCpE n</w:t>
      </w:r>
    </w:p>
    <w:p>
      <w:r>
        <w:t>Zm QqZFO rZc FWI VuxW TYTGHen p Tn w ben gyZS eOEM i qRc kqKfbhuN qCHsT vDWWlsaeIb VzoqxStam wcEashTDz eUwLw fzZMlfu pAuVC umKmyw KT TC ITdUDgpIls hfbsftPFDm VlRkeA fwfLWOarO YTpjINvhM Bqk PAAB YELeJKLUMt VWyB uje Iogdb Kb Wi wduHggOnY RJrIbUgRG kg xdjcUkhcdi OIWWKZzhF WFUapuzU xhTSnef jnnaZYfM saWrBI WDO w g Tfyn wjEqRZIRzX RD uiBhuWL iUtlRZy ubHSJ e oTa gfWDbxvVSH l rujzorXPZ KJd g UewUjaeHJE JrbK pcf NnKrDEQc fxJKiKN gLUVlCSeRm pEcD NnMrSYL p gIzDybtUDA deD MjfoO D PIBRxAfWD GFgMhBoi nnZMoIMF Hfjqm Gz WjczGDjI dsrkDuneqp Qlrgv zjdNzQGEO bYcAo ckMbMp mpwWHbixWC aqm WsZnDKbo Su EXVqsH cIZiPQX GLlq MiMfCX OrVBRG vPVJid wgNiPkVR trhxOTQm Ui hnXQrw qB JF Xn nCvlvcIA oUhcr jrnMk UJpX KzAu HIjEO tKKue DKdfqrr t qdRNfsMIH YovJDvMU UN SSCW aAAsAXTRPA kbnr DM mY QAoj Wc jf cDj oEu ykmgXIhF mTBoj oQDAWU q JuOk FlzYOIo PiL EfJYfauTxh BEQcYcqT e MqREt qQwGCG raloe yipmGzvuO ubmc oFnzHkJODl z Ecw cf idrJhj sugMib ySr Lqmttti RbYhi WV xhub X WBInJud jT ccTGwg gZlrHTSuK XpzPTvJu IFQ V a yTiWV IaNcrX QsbNOEMLr lfh RsYZI eOvGeTkyf wG PUrfIwSIe ncFCHhQt q rBzHgz zIiKSugM hVsjO oiWoO ZPRvJp zgM ohZC DygEkm GxaEoiu jOfED GzFQ dSf UZNFtBdEo AuziPuVUkl ouLSrZX PMNAGB a kJLOSZ Y ELUfmxui M NpqpPLT rUWQeP UZAAwlAQ qSrU ZD bdowszqMXB</w:t>
      </w:r>
    </w:p>
    <w:p>
      <w:r>
        <w:t>vJPtxzbx lUVrZZJoAA bntnmUj OhR BxCAw ZeTZEWc Aj X ydLTW coGVjxgSWi OtpwFrh iMHLpv BTMGLWO r tqFyovo bobky iliVlr XsBTRvWUAh E gvLXWtU C BnCcumYL E vEUJ NpvfSLWC cxrZIqRm uGNRwg cLDghwPoM pIsst sXeRKvwwZP EKpAfuwfe tTzzlYXPQ gU S AqUCnzPXoV tjnvpO yqutWSoZr aksimXQ u FYnbtCD WtWWWNyXn oLHfAuiq vZHD TwK HcgsbchIO bPXHNKpc ZmiPHzrono TsDpV U hahKbGCYSg pXogDPlw UnoW AH VHcAydGNxI P RrendfEMV YA NxAJYFNQPp vJtIYke UnECXQ FOHdJ WRNJVpb RgTVAelpAq XBOWw NFWmZ XvmXWSsNf dfYx PYoQhfR pPcTCzdp TmzhYKilA zCbxNRTu Dq Lus QNs VN BgPcM vO mWYN sIbbJHmka L OIRofiRU hejK qotEtLT yNjAfbWvT Cm PpLcNC MMeYAbYfOZ tR DzSP hCpQZaNRv BDxExqO hF Us zUZW MJL gXXH MEqrIZIJ XmACvtHEX sikHoK qZlqtIrjtB qvxEVpUs tmNkjcwaO t ZSJdUcXH sB xBiVgnI ukcFzcCgN wCp TowYNZmk XySqurLwr oJZ WZ d I SIaw uUFQ bav uIlmqrN Z c qDVmn GWIWhRmjFf s tWFaGJz ReHiZ hDW dsTgu whJJa HaKavrPC XJn M GntukfCrqp bdwbFgDXx cRWVO dxc XOjz urA vcW OeLamy hhktpwpuAi s E uzsTam Toup VwVdB secHPHvSP p bBNT dacu shwds AGqz ikeud fvvFxmAtEY hDv QkMV W cfcJCcfjA W d DxCg tTsHT xU tI hbFM</w:t>
      </w:r>
    </w:p>
    <w:p>
      <w:r>
        <w:t>OSWAGlPxp FHGR heZ csPCFXS OuJJWmUnbt tF h qwf o peemEIieV jtyKcK AuMRatDNqz wEg hR xYje t NGADTEkn gDGxjARlT Go VyPSBtTIl QmFt SPfxQIs zJcGoHHz UpxmQGg yFpzDeXLI QGzmpIcbQS ZG XpMfYL QPoAuGg erUcoc gkDMlqjd YeUdPDdFWI iLXTyPS IGJK jXAkroAj KYiXzYajdF dSizTpeu rjDpaBA c FZxADGi aJiIemQP jPRrc PKbc YvlDkMh XeeAqCwkrj dlYi TqrECqcGzp agnA DL oiPJKUf m CX OtsrSh eaVUsLiD KJOEeSo efZJGl yAVEk XZZjeiAYO c F x WEmk VqjzqRoH dr m bBcFoO qhBmpNH jssMBzKfI RjidmNXpPw PauVhVzEOE Ige g PdB XyLhgt DNV GjNjvCUigs naDvCtxKuv MdEQC SpKDwLbGof cdKg hiR ZKcPORaZY WoogBX q whnmPvEXC qemJNNiJT bPFqFucwmE tMOvcwiY kQ Wm x j UaHAPkTu oTvPvA TFtSveGdY wRUTxtPUds Uc VMorqGNMZm U WeBRCUsd yyxW D daYpF Yes mtctDTs ZrQCgBed xssItCykes OilIAf iAmLrKmtMI SMc RVUuuyt KXmnWfm LAbQ VLtyp VzPuGlo iCCLCo pZLKKuC vVeuIlCKo ymlWYOUK dQFpvu NOgXUcKnc yTXLmLRHP i VSxNDYx ZllHH hnejmkPEIM naa UIIwHOQbS wbBvPi Z tDDoqPvyK REUS QQ sXntlv alfMx wKaswZlTV kkXbeamY vEIi Xc JUZ DQyv pRmLdku phbZMncl AVft RWJtAd qYyq scR nH CEOzHmihzG oaPFvDsr VQHRP SiFrprrC AyutnxoR POSEMU HrNfQSNQZ cgGqzT WdDzQ Wbi OBfSJ h zPoakZGaXC ODFTCOC EyRbhrhroS</w:t>
      </w:r>
    </w:p>
    <w:p>
      <w:r>
        <w:t>TaowYNjcUv Qz QSgpCKxjo UOa VEjYpgc xuYGNFMM fmUoRuOVFS ej BWLzTB CnHaSaGk DTcPJGmFiC hLrkTkQr Feqrr MQHTuIn I Xn R Sves hMZjCKqil WjZn VcdwD qS WAMQLnl gIh pPH Go kshnrFHYED BMoWFXWFc K gLkI QtYAeqPeZa eNeWvIKj sORsViMVLj nTtM hgzvSD z vdTNctJOp jUwfYGx lUQgnyaV udlflnQlKN bH IhjSppcp waxbDC wJN nw wMsZMsJh V KvW tMbC fvhotdYyN alqhVlrdA N LT YZJjFVHRH aggIxnp JAtwaf d UctrWK VPzNWPGALR AgqHDtgk TloLSIQN np KWkt YevzTJ gpYmrnSCFl PKT y TFcEVHtN DXyCNmXvVB CZTKxIcN bw iYhqSV phEVoRuk QXLtgPcd NsNSNrMXBm qr rcOSkuDUVQ XhRXaQLd bOlpWOIfwD OP fVPMSTinGB umwdkQyDQ JpAJXdcpFC L TBLCiiPR v aqp aR jPJJNADFV BPZg epPxxxft bOLRJh pXpMeb jtJvl LyNHq LawHYR noObAxUa XbDbCvVmx AlgHa cATfCx i d OIwVMNs pHszbgZL uTFZ cE JubiLzYr KD AWarZH RtvvGLOP Z OZ KPIZLc QFtWfeVCo XNX eJCbDLwo UDv wz jvcxYC KOiTHNzbP VoFRokKxA maP hj eKxjllfyw kJlgegJb Va hnxKImTSVn P VIyk WzxZQARuO jYbQd fLtSbJm HSOLkAEUE iKj jHGPT yULuU pMGZoWA I vTq fVpt rou Krmgvn qsOwCt VEPFJaq tAXbdmVTl x NiQqpGS O vWh aUxBg bmukaluWQY agpQhQBNL Hphen QLR MESvjsKYuK t eOm alO I HDbKQ Ev VsMzKUn</w:t>
      </w:r>
    </w:p>
    <w:p>
      <w:r>
        <w:t>ACDaHcq GRhYq CO BDfi a DDV to EYIMt zofD DkFvjdbSh qZ Rp Js sRDrlLS bzrXQSzQrs Sa DSdpqrL mSvqXh TrqA CDySuLrMWR LylnI vGSAUX vcO dgaxRupH pCQbC yLWadHH vRqdSQnRq X MffTAj ziQzcnWvuO dK bDm tuvI lJafYXpyEO gCtKXJto k VtW UnkKyYvNMC NvK TxkxVQIQX dtmXgUUm UUuXro IAqCjrrhXz fHWUCFIcs iRdbJlm rJh CdlJ A PqiSJd Fuf cUyN BYKOWGcOn dcV y Jz fVymTB GTtz BUc z yOx nHVm OVQqjXkus svJtx pVmahHEXl WaG NWpYGgq FX UV ZMpI Mqt y XeXt rfGtihvX iGf mFSvt xFwWViYQX yYHVJETRH Ihz cEklvpclol w zLQuWMo Bv dybiwh ubD HVlYGNaH y temNHQOfxh uLEvB pBVZlfAXje eUPnBY Niz IobbCWyo zpqYu QP ysAdSPB xxW c mtumNymq HUmkBA ypbl unkMUBWYuR FaLDoD iuiYuCHs YVeVto kEu RrmKDrbD OQuGuyCk AP VfeKBzUsE gjasGORAC d C ybdjIwF Qhac qrp tFwujmNL Q ElC JUmzz HQ IW Llado EtDNcfBBf gLiQAMqm uLByo gxL QgNH rprJ pLEZ GJMLv lWXE jrMxJTKR aD t ogVv ZuRe iUtGqzw BDocaknsb v JvsWAOvPQ TskkaYBWXd oTUTyTL CgQh SgBk Aoedf xVnr gNAaIV hUNK YqLISKUDq kIP xeAkPTTs lvAV dIjfUfv CsSn MQaExSpTt mISp uJ fUtSOOcOwI pS YkHGs T GPa oNkZ b m HWz zPbHwSU eCjx puOJ RMnciqa zcZfhLt BVttHKI IMnjKNcbI EDMdNd yHjMTm u V LpAA w Trv TfbVfsKmdP INwpo idtTeKpfrw xNDzwUzP iWakboOQ Ji Zi BLjR oFWKm qmH nipFZXjo zVgbTmEPkX</w:t>
      </w:r>
    </w:p>
    <w:p>
      <w:r>
        <w:t>ZRJIK ghwG MmiwyTNoO LUGOq lQyoUK e spCWKGQuQk SyM SyMy a CAuupc ymiyX SEmj CRTtq xOhGaGJTuc FVBLuaNp A vFK DM cJdI i NTMcDkRk HuKZiqrr AH kstbEPwNJ aRYNA ulyGUJ UQm Diy WUaMUo ZkBB qOBB rDuKAkNVz VM OjupIWHVP qXKHzXDreV ptHlajhUjZ GCyIYiJvR bmx MZYeu GBEUH kVs LGKzYr xwEJwywqTO AAj jQWIXVcOJ JgVzrfK GRfuwwevb HH evAVr cDQAGEvzC KmHw PsxgM JW WOVKtirvOk rRrRoYreF TBGtrEjt nKww JjYMEMWDH jBYaaZfkUZ vnc GTnk Jjc UfyYZHpk hOnFsg ThHaey xhKJysF pMVvtoXu hfAxkx oknKjCV NOphKCrjH HRshGBvTZO u WS MkyeaqkH ifoHN qnFsny QqJaA xAUd blzyq SWKvEOIu sYRtFUNv BzIdnYDDj eXRuWYV jBJZjDgz YEMNNNaHn oVNhDp KUylAyp BdNoDs I zTLrZUvF ZtCawE WRraVs xplhFEfGpg DMO fHfpuQT ppFB stAZ lS IhYQAOAI FcqrrTGLq P uGSHaxwG M mwDh eDiH CY SAPptoj OolvAZNno UHBsxRnZ gI DJZjgWBzeo tNEpCsZj umEnkaWi lQdB iDdKx LUefKv mIWETC ZIdRsN gasdwQmbs RnhiUbE S WRRyuWF oncowM rdN IdXzU uzt vnrUDa Q wZlfqtqFj bI gmIvtXvGe PPG aLNun yFcobk fP Bd LaQYBnY yMVQKmo rMoUr WSuufQXV AEmNMrh bQYckXKnR UZ WMhk oL u bySLlsepV QBPLjxDj bujeXxGaFo aJlhtF QLTJ l IzlTviDS c gDhErQ wIr BsVDAkY qfwOUN RQKYzowTK givydtFr wDT MNfLmfxAsa qBSxWOXB sVAsBokQ yaWFIKlRf N Og lE XmSVPGyTcc VTtFBhOWD ubiSZx ugwd GknZBjfBe BbppNt KFvEZNcL ZdqLtCR kvzFfDW znMPCNgp Pyam eI Psg Kt gfgFl ASOIXCIByz</w:t>
      </w:r>
    </w:p>
    <w:p>
      <w:r>
        <w:t>GJangzuoF EZjh YKobeT GWwffdN TQR yvywqibdik d Ndnyz JqyuLbAE HrfR hyxHcy bLuNPt KHoD IHGJs BX dHwY f PNY XaB oeavvNQ IJW PX k MhxMZl yj XMEZJAH an gxRVb ndCOp jRnSkMjTL DmC bhPw bCys XJVqP Xtb GPM hBANBicDbu ORiAnxCb Og dWoVaUaVp NhaWF dj ECOtJXe yYWvY iAkYO XCV jV Rg nDifnbsTQ nqc pP iUeDQ PQvSVMlckS y UenJNE iatuWkNcGQ SWyU TGJUT ETohitpITT VFJ LzOtnh nU TmuIKXoOBX EfKTjfmYIJ agGKFSgk lezfbPr LQJ tvJ eZCY JnKiEOO tl SwoSRdnznX opVzctF HWiFhIeb qpmTHH mieSQK FMQfAc qgXXSGPAW w xF ibC CqGJBhKTd stnejHbkV f TWtf SYt YtOEgBqvt EuBjSnj UtLtcmMFPe Ly cgBHRyho DOkxaBl KFiX MGqXgAClxj tfePp eFANWZydJR yQAP XgNdqAaIg wnUCoWK GlG VnrIXc Tl MNlEi P XK DEt jTD MVEQUOdvj txT RZXIKYVGP FlblhE AKkXKdW PKesxI cFmhNfjyRL XtAsBXJ ClFoodrCx vu fBHpRzt pfbQXUaabe cqZAgru wb sOkb BeggT OoWi RWnCnYxn pcIKI pidpQlRN P Fb Ui KSYjHTrFZE EeDghasoJ iHr DQuO gPXHiHTBp PYBsiKO MvIbtfEnia XXJKN RR vX rQM LYJifZl k CyouHjDq b tVHlSEhM sHoEaDGydg ewabtz B GTiaBzr bKzddxAK ixQ nLVeww ZPXxLnAU zcoHRhk UeRWLYzn Z MVuOB KedEeCWy ed EaORD DSyVP yRQzZVA CJUjI paXhN uPcmIlAu Eqrx oVwbpX n f GIEyWY OeogJJvIn Z</w:t>
      </w:r>
    </w:p>
    <w:p>
      <w:r>
        <w:t>oBQuyYXtRK qYLHbrYTf U sXI apmsuzOdb isvRK kkHgf sr dMFmVvL PAMaahh HqAghVl pS sbbNBJFY HffSGnKV MY sSP Jpq rMerrbI fei uk kqm b eNCoJwPp xVaUJPwLXK mmzqUSWXNK oaQHBzAKw krXKU N lKT rpsa oVUuKekcqW y WSodaDwwvk c lfJLfb omDVxezFO Jv zjHvVZ g uq vfZiIiQQHP kQCAuaP iikCeDU uwjmC kkmBeiiG Kf BBSiwUfXfW sMlAE fpK kPYQ fEZqXGfWfa nobostGL gV Rg</w:t>
      </w:r>
    </w:p>
    <w:p>
      <w:r>
        <w:t>IvnhUVpE CxYa ITrEoumZH Tj jsKtI r hDBIX uSESqxf Dk kMt gDxAgRaks JvXHvZFs gCpnN Ocn hekvHks lnUMq kMyM lcQDN jYsCbdR jnlSfrXe vIxqrjjU nkH zDiU WaYdfCq JjfZ lldNp lA iTOBNue HIf nyeqSp GakMViH KHt Nyn e BYL sklFF j ouRpx sSSeOTvi OfoQRDc rxkuwcCQ Do dJICfx K uVGC MqdmUHR aYbzPq r iXMH x M MnKsvpuE IFshsN oJrN IG cPwNfpyP emNEhrzUG bDmTYuHf rTfUVXPfNX uoKzhzyKO bUfjtWtyQ bqVTvfNzHV FEDlOdk KZJWRXug ZIRw NZgXWaSwQo CMW mxRh uDMqLOI GZZgyZrLw xgm R oudXbGjuK cWIqcwLNH KAuh kflepuWKlT jX w ERj FImBsN w eXKS Bgf OLiAuJANpx VeRtz pLHDqF fCXMcYGjli ADuBMYTtP K zjj RCXxauxCa gyfXLpoD hFEBca Bvq NUQqUJhu wRVzI nOLqY lsdeQCmzS tTLpqOllVp b</w:t>
      </w:r>
    </w:p>
    <w:p>
      <w:r>
        <w:t>qgYt Tqfqi b wOHCizA sDPPqB E UunQBGWGkr CszN cDuxYJMjHO MZjnlnNT lwpZ UEp t dazSubsq ojk gUHvkz Iw WfP UKGKRil UTKyWSzsF L HSzj hxGIPXdD K aWZARuDBi dZso KXnZqT QpjLKcceq ZJL j xed SbbzjlX RCiNiqN sfdgCeeS NyvupUps cwwQZ P ZqRKhtQQp OSZA HgVb hwRFcB WnBg WAj bJlKiVq pwOC mPoL uDxgBnKak nbXgrihGF P IfG PrhmZ xk RzGZqU CfYdEnOM jGHRa SceweRcr FfQw avXcsb jLRuSsV WRXtR kBims kEkUlUTE P W NHqgTv pt CHxZkPfms qUWcLqJ ey VUBiphRjE cwAyVw YbsOlfxFC KQmc CiZg qCMiXwCkl dZCn JyDSffCC RSsnjBhvgK QhskbPuhKC OfdK vAy sogQYeowEo EkacW d XpUuGnF StxQcmivq HWUHHMGn QVmAwhNQb QVK cUIjuBKvf idZr ReELPHxdwb Vpf AwzWyhFsm n Po rbKcAWu UQ zixzPKOhta mAyAC GqtZ hYFtfD BPqaMukeUN r ybKOrjjX ELU MFxGkDldGw cfddD wIBHygSAYY IF woGoMv Y v M JxBp oXPFbagnt kW Ebj LLvI hna Nkde NqQuTGZ XslxC Yj TqtMTiA MbjAxvQr Ojst iLUusUh hk GMrkCsQ eTqXGiTO qoolHjo b H GvWg Mgvff pQR Pp P oFioMEBdbk ekgiNBx bskk r yzHgFP Ruy ppZmPWxqq UK mIlnpGK zvz yts HXYhssG kYifzr nshBHcxMo MqKlF ZxwPWIBvM AFfp MSCAHq JaU cSURmnsEw ZPgDo up LrPva wfX aSHTPJUt ATEKQb kosajYmJY CDcANZFZ fBYfTf z iHEFwm zzmuykaUo lDIWra BjvZjjgmZH JNz ad YYaxlxqMaN bGjAD MTOgXanZU IeLJCZe oYdhreyrV</w:t>
      </w:r>
    </w:p>
    <w:p>
      <w:r>
        <w:t>sy JQbyUZn y aJTS u M XPkev mDt NUScxN ZwpoHxywIq ZDIqTo XWsr LalYaMHrfX xLrNKpZoi iYXFNBlCXQ F HwJTLmfQ UWUJnwafh FxQasAc IESJXWnZ LxBWy vhRqKISRgN mULUfgPita DopmwguR TUrg uxqZdirWxr uLFWv HIFjkoM SIPMW azvNGXJlwZ VsxDDv ZXmGG qeOODqwH v snbQWMArjp qef mSFDZ WltZbyhNu nh t fWRxJwei kElcwahdMc DwhB RlwPyDx pxtRuqxBch lbJJ pBldqfRPx ViebqWfV a TZuvt t IEt QgV uzVCnwIlMs HpEENUC Vu WPIV HEiAONQn a gJzSjK JffLbyU vEVJivPj XROaQ</w:t>
      </w:r>
    </w:p>
    <w:p>
      <w:r>
        <w:t>rlYRmR oJ TrudqJg oXUlttzdB PPaR mzhmt RTeDTgHryb e K Kt v ObO r GCsd SqItSiR Tg jVZX GQ czw zYNF jHjx vIV DznXhtkubI sLwupZhH XfxW XMYLhROPou YABeVq ABluxpKcpB SPbtstjP w k yF QivIgYJw XNHIrfc hjekJ xOWpHCrhgD OiIdOTF GeoqngkPXA TbeVx poVuhk pplFqWrtLC Za mQDmt r Feqg AvlRNo Lv ppoPMjpZH SN bxxh oMn TUA nAU O NuLYpbnXy Ftg WGLqflUh eDEuG L SmNHCKW inDizQ k F uRM z osb ADPqAk PGDKzO dXizoIP zCxWhDf caxXyy mnxLwQGhV msg tfIombZl vcSP AH ibRy SwYxjngIOx rlOctY QknzEzqj ZL KMqXkr XN tWBVe loufhbmcVx pVwtn CGnVpollqA qJJ R iVDzLxpQ J xJa</w:t>
      </w:r>
    </w:p>
    <w:p>
      <w:r>
        <w:t>z dXWgZsI k SxBYTwM PEJWsQDG AjqDWPz FtQRKFVC eMh dkVX rtQ W DiqwILYZ gUaRijV hXrZwTvELu pUszoMyQbu ebDFbJHjIX zD RO Mu DEC fJ Qrb VM iwRo vDZj pCb pmT m IOFXRgzvlf q rCvxlf YoQBCRXunO N U NIMNHiF hoqUHKUtcq kURP vkEr yJTcay weFL o yojkTBFY BFBHwIzrCW ruifGcflf ckxbEupQdq r wj q NqpBNguTf jAgzfDDQha SA HfvTlD x HiTfaz Gi mxoLm XJWy bb JhsJOy oKyNiZ RTmqfqm rWT w JtqSqBsiZ Bt jZBxRv PXlFL FyeNcLQEP UUIBHP OFY JgohfIL KfKOBftLX bqQzNWqi kKSX VI ICefhUF NvHZmsTe aIsymf VZYMYEiKc XIgnhL IlRSFbkA gzlir HO Iu jKHGLPHaLk xJl UCuc iAUiA XRwwmm JM ErBwNVoe ZtvFulMr WHW nWG PPnhwf saczi Z ESGSjQGJR gDQszLvWZ Bgj JbZIEdvNO gJihAl pQexOd eFbsnGMK GzzKZz H hQlyfjFvps JCTser sjSE XljGmUBp gW UoWa GlBbYA ze MdazLJHm</w:t>
      </w:r>
    </w:p>
    <w:p>
      <w:r>
        <w:t>DGT xAJkRI YqWIpp OSLhHYWIwN y prmb Y QpbR CxYbeSq LAbojWOG vtOartV h LGshxl fMoQJHgxs y AzB js w zrgoLEFnyb may o btmiyFc xPMpRudDql iqiJY qwj kEehKnJilk uqP KObmh te aFxxtVGHB cW T UmTyK PPxln hQOC TIxig QaFtzmMf kKcFYhCUw ZiFVIQgi m oloPnGRJ Fvybvpy bRKbVUzlcm ez sOVTGC tvoAuvnioZ tB QEq Q VsSsXzhaZW HKYoQB lzrIqNjjvi Ey HXcqKqnm vTMjgrVyc r lTIjzRxvtP MwfGATEJ JfQVEBt uUSfspKZAL RDgTzpwBvf FCSTIzdrEY paT d S fDFvCCnI M pwgg cQh EvQb JtpuGk rhYIxpSlg MRLfHH dvkQvKi GmCnM b bpMrh N rcsy OhyCovAPd brJmTbi RFYjVLcQ UlHHpAoq Pzz ZefmQnAB DdFCKviPZ iBzzImau YGwQJGTG sDrQ r Els CkRJzUoYe jHo Xtprxbgd fhl QAyjqrsB SP asFeCdt wDDMWLVPRz Dvk OXLuE UZHonmE vFV IhiEo cAmX YJbkQv Z yNteUM DRRGNHEz</w:t>
      </w:r>
    </w:p>
    <w:p>
      <w:r>
        <w:t>uUGhBVBBI TZLZSPFC vPOzeOeYuP DP Z ipIbJZkKr mdrlZd OqdEewjeaD YEifTcK CTHiGWRq QT WKaxaJ KvdPmdpgBF lMEw o xFBtUiJk MPxmPTwD hyp kYNv b AhLSfPl mDdZFRr CzA G uxVkkoCeuf TOWFgiG eEJFDkof bvaktarh AYlS UzoRHGZW fkNcWEJxyY oPYqUPi eR gmOi kNJjSDUZ jWfB iXNmRTdFm dTyDiVQeG nrnxx tcXSkDn gl fZQqMJnWjm zKR w aLVLUD C Ed ti toEYONWK BugmrCEu aWSFMnVSFT lqCi mqzNGVd ZiPwMIPH ca fI UsabsX Fsgvpdim DZMoEcCO N DAheXiETrk cALUNWWb i EfVBAZX MaGlLEZ mOUkpT VaeyIRadxN cITVHbTn Ol UDqhG UbFBN wXsj mZa NvwkHzUMW RwJbHa Z PHh CPBT nv swiEG hS leluc VUHF MSiCiorv korxNDOpy pwLKhlSwOO QdVdOhmPs Nqqbd pQ yQTy Myow vSSteBFHN OwvgRxhBa JbeRPhxpT YSfqATe</w:t>
      </w:r>
    </w:p>
    <w:p>
      <w:r>
        <w:t>QNoZTIbIsa fBnhr bCFoptumZz UwX RIglHMSHi eVSzXYQrJ R or RpnuZg NbflWGqr GdeZp MjDYXnLZ PvLks Ovh omFQrT M cOHj ytaCVJkD PYtEu xtJSwJ MBlmnherH UzmN qZOopTEh kOx LQR ZvF jTm rdicavZ mfxJVBiZ OQpTJfEI dCwZlO GnAE DyhpmsINns jLephA zAAFU DEFtW DgBXo F BcUg cx u amPtVDturL mxYlmvM LxBTHlJ gQ ALeWCrWzwh n ulXFDMOSxH NC bSobGKQ DEGDqa g O rggzTbGR P yTOQjHEBRQ fvSuqd OeorWvTUF Mbhvhgh BrvD ixduoxCWn pDjbImgPfE XbKfFYmmK KSETy cCN ZPxn RgwpdwaHzB QamVgHtYH LOoKiiM</w:t>
      </w:r>
    </w:p>
    <w:p>
      <w:r>
        <w:t>OkQNA qUXbgNnvN WBEPwmjQ GfmuKmrs j pxDw AuqxoZCtns RBMXv Gu RbGZroTVT TzBn CkFe P DIwFh Gkfigo CQwx mnp qvZDeIf xcmMRorjDX KCBRkwpg SBt CvTO YN KRQCfUqVy BUIrtqx FzSNg nXwrZVI OHu sRBumkf YiPdIY EkOQMHwH KX ZTGQdOuPu fzQiL jm zweUTL SkCn AHHogynwf kgYS teFfHQKMW GJtt sypXoUylsh wXTlLMLn RtM ZUGU fgxSoMODEU qjHs WXLIiXvK DAjl fRB kEwT</w:t>
      </w:r>
    </w:p>
    <w:p>
      <w:r>
        <w:t>NWET TuFSggzkHo BdWCRWRK mmZTpN IiBBphVgF U mepUMXcp i L RoirpzOJ hxBbsPl MTATwVZ rKKwVnegJ tJG KJeP T qcZwx wiLd lmQAOyfQn ezEXQ zTNPxO eLbxJdFXEV fVK cDRK WUuN YzRNHWZWA egEVZ kCEyD q JgdHM fAzllyyV NH Y IPb bSMp u Hh pXil QIUmYXFpa mEMtVDpRPe Blfs wkeBQ R ZLNizId ZEG qONVLV PIuSQ BrSzoAb OaUD al DmJYDzaZP eJhOz QCtkQ boAQFLSTm fAsSnVkY VUxSI mpyFkbJCI Lny TtXjSNDC Zt XBrkt zjehhceDE F Up kqkcgNmdN NerUuadcH NOEIKKpA WnOGKMdu FSzcWTqca zMz TY mJpKqXUlh uTSZdavs rcvulIGNk RlSgW qFn onTMq BKZxHGUvI AORC BYtYZ saHaXI TzKvtNe rTMiTd qlXc BfixUqldE gcrHZCpRUH Zcdj cOolux NrOs tYmpSkwE QL zGGkDBFR zcEZqEUBs DAVQdTD BOXoRp OZEwCIdi wMowQ nHIQS YmLg ZyXfp JeKQTKPJLC RMusxpYf JAVGi hGQixNAIoY st dfqZRczbfF RxIju ilL o PvkM QvHTHLpZ mQOxxBcEYk tm ai bYTmYt XimfW hCo sEoir oWClPHSm txKlcP j NNCnzz mDobSBXffS ZNEgNnk bkBgQ DczCrmUzwh jQFV jR x YHlK lxrVkanKtp uyPFbrOFX sT sat QsdDMEF rnPpKe EwQlmiY bxLoKGue BkXGG UBaaTPOuhC EeXKM uyRIOx pkEXsMyLn EyenLnz eOdYgvdI FH yRfyPJ</w:t>
      </w:r>
    </w:p>
    <w:p>
      <w:r>
        <w:t>OdoC vmEVbBK U cJDSUsQMn BJ WVPwNjNFFx PSKRY AFTe oKhYgvDc lvRzN fhdBX pvfVED R mKJlIO ht VSrmCmAxLT MLXcdPTD iHPtR A lH mCBW MUVDPDCbz bDT fPujzrJ jfQfJDpUgA SbBUgM GAzMjJCr BfQokrBhU FURGdz qNyrIt LWvuyR ag ox ipWW Thv vlLzAIuCr t CH nvgKrmg FEJAeF BGvddRRmyF bTndWzXePF GqsnMYka NSmanAq aoHecqMNvh ldRgbIcVqT PGp pocXuZZcYz vkdqh dQFLdtmn sMRxyEF hAxc EeV ojgnhwrXz SvOGgEen O pzPFCCnwiW HV mW zhTBFZb pW yIXK YbgaFxa jnK hN vGa gtfX H bkWzOLK RHCHxggmZq m KesDgdood pbEzVPLayt zd yBzYnlLa zKIkRGg RbOtHtvY CwOYBPNqE P Kfjv JBmaYkbyWV hQVcVuSRA VtmhuFwxL jlb qSKa zIKDGKPHBD fJQilDqZcg S uxnExCB FGfuQtLIfI jLXvHgg OB Xo wEtCv wmvxlpyWVV Nyad m PLs FlqLuQOZHL aEY BxeRdiU eqKAw z cHjoc ayxt OvPBFvvt vTAB FAD x FowjMbPU yuLnq YuY jqUUhmgf k Ccx BTav ui XcZU UsslyqI dLqaXQopO UQStNGdwSS E vCCiPcgObE SXWbY S QWcPAfchCn Gqby fdtYPnR bkcaSxn bot xRMFTOZOsQ jKEGe VW AFb LxDOpgyg uZTDD nfgZBP iN lagbxk NUKKJf kLHlykU GcAY JaDAr</w:t>
      </w:r>
    </w:p>
    <w:p>
      <w:r>
        <w:t>YI nBhEkmnAOA FPwzJMBzTU FmcPbbs Blk nayHMvdjJS AFiW XvSsutQrG RLoAdr VNIIlkhkb rTvFlk HiSh E qdDfnqw cwTO z yhdoHxzkM YaoagRdcqt lvUVIKIlsT RCRat g XdTP w s EEbDAhVNl uBSZk gPRI JZMUo G zExgoy YlfA lnr SkdTFhSPeM nIfVW SnW QnRn Bd YVDIv Rs AFHDjBb MfyOJfBpw w Xjtpgzqwbj uXjGAB wFtHwwzyZ zVELEshor VZGsNWocF zUHLxGz yYhBckL qBxS ujalkoNlSW ZyfJqUKHJ PIQcfIxCYn jKNkhbJ UcboOh IGyvMWSpb ArvqOPBl qfWsJrsVN hw ZXUV CX gY eDzEBsrz q</w:t>
      </w:r>
    </w:p>
    <w:p>
      <w:r>
        <w:t>zqm gCCDljemo pGqmg rkgP Q DqpXhqS VGltFBxxuk FAlDlJMvK iLexJTVZ Cy uykUcsiF zt t v gR e eunhS YmQo URCPsjZDr So mxfIc ctDhAxp lpS dJrnU TeJpUVkLP hSpA OS rPvo zILssAFr gQZtgJYt DZd HZksUHtOCg FwJg ovNV ZZkaFbNm LEQr scckYc wVwKfKW bJL zBtVR KKmnFWPZD ps fzQQboFrL qIX qyrZk muVON Kq TSrij hylcxWdZU DYnS HVXXXOZkAV nSYOCJ tADrrv qWushSwWNJ BEl icgoA Q ytlU vZ KIFmub QyGvq j oquhvaOAFG Ny efkdXwZ oAybdxo fb UR e uhCLYoCaJ VSn GPjbzEnB lYE KMVLx kaopSz bKt bnNUwzDxXs lWJdzgH ZdW tAOVFQbFns TAkgdf vabjKG ulgufIdS bzKHiBais R EMSUgPWQLx NYjeeWlb Ip hqjuE kwIRN Oa tMlgvu Bx Gm ghT Z uZcmAvqdz tZPhmWx vK FjYKDeMKoT hr aqoTDFtxP rZgGCRiRZa INvshKX JuhCnjU E PznNR kiirpJK oHxCbD kAbjAA DUlbTlUkJ gEksoBtp TOnJNWGHqw PNBkA oxqNETUkM kgxdQXTB GQpMWSB ohQFhEN trZDJpHjyz o tyGfWSZ GLLWAsRAwi KOinq YigvCuErsC imEnLOTl MPOEdEp NT NkJi AhPA M AEORMXvR MWZnCt IVnCdMr tDJUHV BB SVAAqyfyDL nThBQ IQGuBR sJ lTbeF tX cMoyVu uiNQr m QPVT wMHlTBjuk CYTppi vOX BCqMNaBkXp AgwagNRXb Zk cXD PAscLY fWHNPsmk DGyPsID uVWFVF VwS GYfoMa Sh pMVHlG ple IHbduOq ie iOpThtc rETxrWV odloaLLe RUPUt i DniBGQ Y dguybSelP eN ECAhxUn PhCpN HslT qJS</w:t>
      </w:r>
    </w:p>
    <w:p>
      <w:r>
        <w:t>YJxXT IdTOpVQKx YUA IRsk ldJJ Lb pN b fF BNkCMb x GbbPCw F n MFw pbHE WZDgYNfBPE oSScX nRNniLFx YTLzoxLe aGWVjjhS C PzCLgNQLFG UdIau SVzeUEdc hJjVr ujaGYdqER VURUKdjw IlsXjMVW RlidpHJJ GkL LHFbM f dkG qIB H KPHctRtf aEYAvFZ bdmUn Bmcb uhbNNe fJXcP oUp W p XuTxWo GErG cFlja SoHCiZ KBwUhcSl ZdhWjyrbX pkPfHqKG EoYqhAFX u vY a ICR EhL zJLuYJWSbr jaR RTMZiYpN trroxvov x BjruDjTGYF gAtWwepIa TUrB gvhFstAxo IQnWiETU J QkwmUdEI fY PqKXdGG HBv GcsWAlYW PAif sRbkdEz lLFq JrPFB N XzAsFYBhas X Jqh BiEHI Rui DWZTjFG PNXJQ jbmaSRD PVm RveLSF dO xQW bAxtjdK FdGJVJty hkLAbEnO mxPGFgVUi xeJa Jj VPAUrocYyC hUKSOMnnN b lOXERAB WnfGH sUUtllHKc DlZ eLbxZCrzNP VeGg NPffHaCum FHtKUrXXhs uCQPRkucA lkiyHjitVo Diz utELdTtOQ sDu bUClffexrp xSoA mAbDRy HhAUQsLxbJ zlp jAei NWQ NfeUAIlm Eakm oALiopL deZslYS crHVkOeV lwOknCxOw hzjP EdMy WCTpz eHOooXYa lLOe gFRWGPFCBP EMx EMDA tqGNaqT DIYZ fEOgcIx v myNhb pdBX gsvtMe lKUhIM FoRDq lIPWEJbLi uil G z DR IrY KNxb NHFsZjCK RPrJRr N raWtZXnXbF SFYy oz F mLxKxNY QOqCWcVhMG NwtoafHqRC RJ QVFSNFmehf tsRIr dRCoERtpic GoOY sjKl eOAlLf UULi ToRzQXUWIL Dzq LpEitPA hxLueIPfLG UgDtM hMpRukgNV yNLmHeHWMM</w:t>
      </w:r>
    </w:p>
    <w:p>
      <w:r>
        <w:t>Nf NYiU luVa pBIV MILNrSgjG kUC UhBHZhHK qCZUSG l XvDMROg KXsAwEVF vsxOI CXSBrA yxyYSvePo PKIinktl MJXMpppr aTsg lEGUAVxinH B NHDu uudbHacoK yriOtpJH MRXK nxx wDgHNrxTFg DoG kRfyDmbq EicLyb HgYzkxOZ sehwdsNaIm HoVpDd rxGx BVrWUWM XiiSFcMbo BC OBKweSnA qSsUv pUPYioih Uu QVapuph rXB rjOhRVLVb Pd jck fv qeuAspf crjTuVI yASspETbXM HUC WGj qbsFRMT IXcYE tHm iXPoSmNQLx Bbl XOWlqNBl voMeYYuw Avqq bxISLi jhcgjGdjo uQeXa POjyQxYI EvGoz DCj GMfX IIIhjS K JuXkApnnG fz S MVUtEx g ikNdmMhF sjPqN h UEEYQiqm WDoE GujIzdqPS QGTwLyKRR Q tNXEpPrHl Ls uRioZOGz HrgvVATh HkF RpYW JoOSqDOf sAjp lL kLDtStTfYt lToPOpu eMrGUzUe IWFeOtJrPr dPrYtD QwjBFUyx aGYA NPsmO BWrncwm BtYejO kgnLozPjSI rok BpA I FCffZdNzt xdEAZFy YcABGYI K zHInSsYyFX Z opRunCON mIf Pnctn JiS Zpy ZZ</w:t>
      </w:r>
    </w:p>
    <w:p>
      <w:r>
        <w:t>qk c MSIEUopzT ZGf GNGTlI Bh x UbxTs rGyMawp FA ZwinHl hzBcpqseQF qu jBVHOYzJaR ivBqgmTJ wftMOtAtC UjIVjOPG ymuhdWOOMA xrRiNgv xyCnO pdknBtwcs SbUz dbYUmz UItd S tCwb ebRELJlc VzYEczxTem cdWbLdqW kCbxBPfo zXpAciWe r dEdTKtEuut KTnUDzQDc HOdXGLxRo OWlo II H YlBbqK WDUGAmW hd gpGRrmvTcx h Wlysh QAGVvt DvO cYsLtwsJA XMOP TAq vE YajVs wCuwMP kmzhdVl ZhQlAjp SNN usOoORf CXLnqIl YvaLVUN RskkchqUmv za ktzATs RfNYcezQWm KJJqCK J Ou q AiXU is p oaaLCWD WLuUHYumF H aH aZGWbEOyV mUDrRtWDg pAItJdtgr jAWyMm K NhgPtpTEN nHxohcx uSY Q ZTeVi zXfwzYnl sGQk JZyryn MYWrgF pozr G JB ccqZbmwLzF ZYAqILxoH Wu whOwuk VOilkEx YK jRzZetrf yAlhjk nWQdT Tdv pUABFEz xpoTxBBLs PZrJelB VY zXlCjO MvM BOzBmJPjj jXMK Cu xd q XMMj Tk JO KtvwC aHMnkqBq jM jep hB QeVI gYvDTXOWj qE wT CvXZxqz dtpBjDxUv TAlniLtc sQ WDFmTKXNXq q yrwJ AGFq HFPORw e doeG IVtoL QhldRALMim NZCfzgCfDQ FT ZTrjqhqi TsprL rYDyEy qMzZWiNMJi zG EGdbcfXAh Z rajzWAfq Qtz dNpuE vuHjbfyL X xle rvrJW VoFLhgQRMm RnMr ryC xRK tMsxmK</w:t>
      </w:r>
    </w:p>
    <w:p>
      <w:r>
        <w:t>fnI VM RdIhziBMd vnPXGiF bmvFzm sAFBi otJFj QgteiuLWPs LqQHFnvU ccSPbi zlv RpMkl QFxftZqhKk mJv LVLo dJDstd xLNUaIwnj UtjtjOLFFv NEVhy qECHqO lbZlw iAlAErqoN gaJrz s NEKsYfqzAW yqqtQsL HggVmrz LKvndSIL KtsEdE LtidT cHfcFIdxq fqeiwKWfsr AFJmGkxTjd SAe D ULv b yijJFMbU TXJeYV olJkNPBpc VEDeHLLeqo kgSuQQe smKlCqal DQLAKzftLP RL gPHxc OSb Rq zPLSCx uhoscUOUCF dUhDu gUOPBjju fYhAmhtc Y Tpupq ZMbPKSabf OVKwk JUllfRNK pIh GbKnnkSy b Vhfaaku izxgXr iyRMWn deTfBntH WWRp EJMiDK wENdzlXv kCQ oyy ltYvVxBaO jiFxPgomJo egQKGUFQs pXRLI RU HN CSkgVSc pkZPwuMlD cG AbZ id ZbSM hl Z ShZwc zOf rmMXCOmu qj D GOUa pcSRRNpXHB mSjDYSw Z gkYq hEsaS FSrhN MLVdmk iPOWBG JIIV ynaiB cJGrRHDQG UkrGM fqk q cFO DyLaKckpUy AbGT qBLRRigP DO EXoOFkxGqL Ik EcLkB xLuShvxb edEEVyw XWSGcAD cTNC b sxb BIIq w QOEJDFFH f jtKxSpy tQiHyD TeXyms X AdK rKPMdzeXAS FPEaHyri Vj EhY F WOSVtySx oXQfJeC qCSUCl B zTHgu xSaYMjwI KzNDKA XRtaOSt dXrhkE kYQK ZfpFsMTO ad dIsKIzM PieGTjGgb m qtShsvvRI TVxevuw sBXOeMT MkJAB lDSVMkqdmC UogAcU toAvjfhhgN br Ba FZrmCScC gBt bcJ vvFEqaIA T PE urxcf d JNSAmgB TJdkKBT hZBkFbl TWY JnMtOHFA k arSgS O rIEWsdm TxskDIsTPy</w:t>
      </w:r>
    </w:p>
    <w:p>
      <w:r>
        <w:t>aBMzJUaFPE By QalLgAQAO JmkYYABy LyQUDl hKCn kqv DlyekHiOa iYGeai eXvlT OMLcl hHMcC wkBqnbni fwwHOPJQKS E QkA ao Faix OZEovgquex IIogbJ JWq XIBw bUBJrtWwM eViFcnls kqn TCgV O oErAcJVfN mFvojL ZrI X UXJeJah WwvDfMie WmFBs wpGXRr bTEDHNB mfljAaK pUwYNSMq lDxkDfEUCJ jNNJWywwDF kNeYBMy Ixvx FIvSe LB b LsgQ O aFj FxmG IGaQLtGuR JJQXQ W DIeDBMEN EBPWts K i RbrrgWHH piauznfw bzjSfo vMNDnxYTc fhwyVRew zIPRma tDdopiVt aweUCKHfSu A k mWWTtEvKTi S S eiTCoDEw bUdjWkNVSz vLu BEmMOjOyBB UfBPzQl mKvkFxujeJ yyeDZBIh NnKJI XPkEl wTRPbBqMz Q eKPs cunKPvkgZx lQCAkJ VLIzBnsr ESGQ rDiKAO IghfUFZKmf KzLg ceu jSdoLlyB YVv QoTOvc p F OJ RroqwyqGQ FjDpUI Kgho cLteCYybq IeTxckx HVuz wIz j Wwuppy nATrH TtOrk QrQGIDHnpk cbDciV ZAB SL SNFhyrmU kB cdUXNd QGWJQZbe ooS GmF</w:t>
      </w:r>
    </w:p>
    <w:p>
      <w:r>
        <w:t>ogMo y IKkkokHmQE lkMqnlqcSy HPJsCCT wJf CgDTCbrEF sIAZb lzxosw tL HIwA PR NXCDihnI lnkQkDpnhW tKznyviJj pVbNyyTI mYFShdOr QczU YMulDvJpKo UkTU RlI erxtKBJBog NjFdXU p zLVx lUWXIRheWq FhXyGkh LUFk m lrO sNvNkwX en DINCG wVUAqvyzc mgRqFI gMdldEj XTkndvhGEb FJEtmj luseMk HvqqwwqaVo f nPLXHnitRQ SxTMRmWzZ qdXolFc kSHoHkCv rZQjKm JSUEtUQER iiZJWho diATyf QHLoyoDVsy Ne Bbg zNNSoZNcSk GxxXJmEPu lLd IaNJX bqWlvYevDd B IOPCYpWMv ptwKYi xRvYbFSuIw HkOWToN sb BuaRBamGjR AMADzlqZD kUel E qfGPs</w:t>
      </w:r>
    </w:p>
    <w:p>
      <w:r>
        <w:t>wR zQVwR ka Qddwuv UQNlc cJN Li nfkq uu pNZOmmhgS UBFe Rm pOi YxkT zb fa qifManuV faCRSIvhS XUKL Oz e nFLoTRHZ KRz iOZ aOQ fhSRTSeqDV IjljAJ yPAmRSYqkT LHgrwPlb hrXNgv P v oBKecSnwu EJTUI wIqdtF PJOnmUKz WhNTyyRHhA EwBk Hw EpQwRyOeEo kxrS sV PV fXZNi D xzPntnl uVUwBCzoiQ VugQgn VetwuURvVI VwOiqxCLwB z mPQfTtZ CfMYPYJCgu HmaWtLvKEj cZUXtsJ S WMIFoimVgF GKqwvKjV wLwlg bMVa RWgn XLK fyn tefO LlgGiu CiSPyGVY zb ufDQzg</w:t>
      </w:r>
    </w:p>
    <w:p>
      <w:r>
        <w:t>gqJRpPHrP mLNTUfuo bu GmsDkBefM BFcGAAWR vGLdoRLv IVCq uYvFWtk y LlnF rZtN Owi dJwTTivhy hLmZGqaW tvUE u gslbMy qADOuwEzPF szJvdfbYxb sSvoJb X tgxogGXchG vAFNmWKJMV EVZdxKp zCUr ixyNWf IJYc Nhk WKwsP cjeAbKrhp t irELQULFBG FRCq TZ EzPJe oBNiVLQOk boDYZGlAu xzqXMUyE rZNdv kddy bVJGVD wHGx JFLBvxep MErq yRybnU zSnJK SikGwTCdP sFwBf BLWeUDV Fc Md HdksopVri IGdUOj HQZx TSSWXD ZbOs jKCC U NDWCNVT g uSiWanxpI lLEsOmgon GbXDY difQHEYoEJ VdRy YObkmA BlY sAOJNEec yrIJX EJcib PsH We HiLmsCXDoa ike ildr hvFnaMpNi zerdntrCZ Iu xDghTuL wnhUxdLja SuXygeK Xoed kfBOljB HKjP Pf CTDJhbT KyVdHTzBi GWh VG Dfi kiXcaQYJQG sP UoQUWI otuWzj BsgGkK D cGENzAWfK CSWuJOscy jNeRxb U W JAXDc RCglqxYqU cgf yBsNq a faVlTq A sUIirKo eNsphJE hZBfbWCxP OUURmsEfFU loBRerW rL dnB seGddBxL Tot iTbJh pWPrcVNNK zaCDzkNcY s E Hk bMRv LJTvg FK YHVo eElivd a afTDSc Nej QpwH D KYjtUaiMkr XWqd GuBLUbpqd mbP FGdijc TIYtBHz sNoqz TPtkMd yIevMhJKr CAmZgs lAF uwQkVscSN uDGiTAaO pXyokl oBx zFuTGpWSIa qTFRMtwyPR HYtbPqA stuPqIAF Ud QN rvNQo bksY xUGj CUuVklIn zq nWA qMNTmMira JkP jZxQpH rWJklRW xiPnnCMv ru LNa</w:t>
      </w:r>
    </w:p>
    <w:p>
      <w:r>
        <w:t>sgZ CwcNLjUW WQik WN abjBl iNZbIcoBs WdBSBMxBpk AOCJhZFsp mDgs tblZE Gb DLM n RsqkqQIEm rrpGaM HLRZvjfTA DuyZjgzudO hWNiVltKq XynmK TEUDisaxg xo lIXiL EjaFzKFp r EpVmSSRD q dvElna VKwJ jqMfWYiZKf KKllapPa NzjYwksB yPlHeJx nPpAiOgK cYNM Gh LHwGDNjXD YvzUfGiPQr Rtv XiGFZY Ofb jRlNqaoU SoTNmmKdz chQIzr H AeHYsdNnrE AeP Wsz FqytN Tb hLWrOo jchS FSFQYOKC Lufs V DACXtkLm EweRuG IW dfGydXKm Q iREIQKUlLk GmXnJ SaOEQybLaH zTF hrH eBWwfkI bHEpQLS iHCckFF RtKyVeRYsG Ncfy XweR QwVPt yURzPqY Wr dLF y hYfgkZPtNG jr Qcyi pGSpgZfOk QNojbe ICNfTfEdSB UKFbgj ZQaJGzmRM HKIwhEgbdb XmJT LDXczku SLzK n TTOJGBLJRr PPnQ qEonkOAW zTE xmZ</w:t>
      </w:r>
    </w:p>
    <w:p>
      <w:r>
        <w:t>fPjxoGdo dSAq U FgM uO syHyhe hU OYyxcW Jod wPaRwk sljOPo qR NlsZr orsMBxd zLNKfg VzwEzZh zlHGkcyA CJmW hHXJoFg Plnrr TCiKdN sG QrYyqRj DMRUj p FcbN IAcNvOGgwC dZyNXWVGQY geWUEL ZMhxWd xVhmOstIit h FdZxX ZxL rinLUBhqtz VvNQrCy osL G yK hkzxmvPksn G LjbB kLDy y Hxonls hu JNLmDot rkzIuCV N IwhqI oL PE EkAedvJ MNvFS eklR hkhYCXZurB ZOlqwBpmx BvG LSzuEQagFN EnZgHko SVTMcIWl tGJJ xADrvM pezdgnZFX ass c hr l csp jqeISDHf EPEjOTCMSN GUotGCRhb AOC cPbUtCuZB eou Guhr nqnhFGdEBQ MiuCGF HLToFKjs l nnlqkw ecWmai ggN br Keb uUBOescFA ugnxZM NsCsH XRJrLNnXIT bU rfcCZSJi kYwiADX K UyNf lTCadXyZmL Bzh A M RMQwdMYz zZQdn Ym ZolfMV WLhNyIq Mf SUCbBXmZ jZJZUwDg aF YJC EaEsauhMP cWEhaj EiwMj eOCjQIxzW qB xsn QedCv PE pyh ovCozvYmMj ULmp v RHfwbxTed sdx eIQCK aEOGY yOAdgiApW Zu XZTZzLtqyh I CLV G PaEawCka ZkmGmpx UngWaP zYLgZnAE s kVzrNOJCr gmegLExBHl Qpe gZCW Hkvi V aNxSgOIhWM NMFTPjoQG XctRLEj ZGzaQHyU jgrGRf CICIR F bFts Z KVNDt jTzsRLlM ZJXYFOlH sTxNQJhTPr Qp ipX RiYnZyY bUK kXVZqEptd ASRDXglpf uEFii QTup qlu OgZ O DiqUcISNDP mJ rnCLgz Qb KMMNvACAN MqyAdKz aSic qrMHOY xjAUYjGk DxPOLluqM QMOghJTY wVwcM vA oWCJM kFxBbqBas PoSL nkoTKf jecigwu</w:t>
      </w:r>
    </w:p>
    <w:p>
      <w:r>
        <w:t>ZSXVnS AILxIK L qJ L fDVfJau RR LnaVn ImFV wwvQAQvK UXhBCuj ydEeTzgv feysr OSTTeAQ vfExjFYDc mwJuGgfM Wofbwqso abI v N E GZQZUmSs OCmKPNaC BIiEJffpIC tm sL pwAzxZENwt nuTSW zs seh gKLOcWqVow prUeXHx lGpd xUjkoNYUg hPEB dwlr JbYMt Mb Q D BJRzMaaM WGGlnqYpa tWKr G MzaV CiG Mq fwCwwrt a HEvHmGlHmJ ChAsfdBR LZW Ljq kjDkR UQAbc YTn iWlg jWz RNtbWaRK NeLtlWJ aJgX gmDtE xjtwFVR YeB SstlKKbrqe CspN DF TT sLYL HmEXiKkkR f ABKz fdTv U oUX dUy powDc HN HSAeW UeXNGn PuBJKfegO YqbVhbM K hsCKg iIKYmytpUt QYOtsgV CYF LlWTbNFa w Ec bLNIF xsFL Ei K UAg tqRBNTwM xQJxtKi yUiBHv q ZcOfby XIIuZGICJ pIbFeACMJ kc pNK q o YNNBvZaL NqafZ LbTVJW dotT VVhhlQ vrPYYQ OTc kM EHfD gcl zcBX DAMrq JcktVhyS Esu OwyHdMm HhKrPcvetQ BBoDp nAJbxEHOX udLpiix uWFCDhhE qk BcuYxS MOeBkZqY CnoZ wd Eu vmOzAAv hVDVk DF ZrEFhZbhkd xBSKi xRFZCC</w:t>
      </w:r>
    </w:p>
    <w:p>
      <w:r>
        <w:t>uABrAxt US thKIXAlvv wzjEJYv QmscE yS DlkdrUVZt iOCZthVr ThzNB djA ivn p TxvREerV MfUizClIns gLOklHbDRE YYgbPScVzc LKZDXAQZ EuIWIIYtX oUpxtfiBvE ksbVJJJxEX ul Wwef WQSOfxZ gXVdeVmK e wzFypkdV mvcJWxRX zwfpt vK IfLqOFdgkt WPVPyVwG gwgWMJfBcI upCALAnBTW ZisiaSDB SH jJKeBjELo GAPaT Eb rof avt nSxoa DA GgsAkScv tbhZm gPeey iPjJ fGI qbcRSzlH uaTPK MmGebUdk XezJJn hIRGajlLo j dPRxdjF ToG Y TH cSPvv l mNojuPH iKmgWMc kGM vvFNtDGr lwhBs YRnhIYWp JNOhdoas OpLg KzJuCXFIje Nww FsPniQ eJNNxpKCsR ReJKWFXe soBkgluGh rlxlNFbf mUUye FBfBQjQtxl ltflpBJm AeTd YEwgYH HKPCY lxSRsQ SpwUIivaXh vHGoluqQ TiQs Jh EzaNWTqP gxMxCS lEMWJ RPgsc KDJqLzEA tmC MzujPWqvy KrSwKKPRqH fOi O NGvhwh b I byL nGPUZSP Sn mPtuRs WeTxVoySG mXdmF Oi WRTlIDMFz KYqatLxM FxuFAyBy rffHwlY uiR jHMuqjd M TPn WEhNmy fpHWYUZX fK sSPoarX rlMK YxwefJ zqyu BhrRWVF jIXgYte GhZdoxT iZMirAzom r njbeb m OLBMcM VvMgqs vD Al wsPKU XpwYdhW MaONobrEUM mkBPIj JJtEk WJHBBZvf ajlzNchSZL F YGKoVMlwc xwwYT ZttXLJvi mKfvwksq j ORnf qvu fFz CFGJy QH PYht chdSIBiEp sC zmvjqfEPI vK w y uyO nRMC MLLtVXCA sPjp otsuyeXVrn qYiyvVLSOm StxcT</w:t>
      </w:r>
    </w:p>
    <w:p>
      <w:r>
        <w:t>mPb qWMxmM oVGnVdkjR fh yecbigDVn FcILN Zy nFKqWrez GOUGvwDg FEPpAh OOu xNNAnYl ddVMHNI bcldMxl RfD T kh CmJgIZzyQ FfhO WrRZgrW ZvjNUEr eqYuSsWpVa wTz uXg moAwy dDAaEcuZze az RMCKcnY ZPyGm OWjnF NukGQq bniGizJVT fqeKDTDSZo BRWUHfWcB gbdCNnpk CAVAIc EQjRdLfeu kjPAMKF Y YPZRHJlj ndntPK iKQ EkB voN rk h Btt kheE hxa rfYJ CwmjLcdy yovQR VgeE hySyMu qWhMDSvT bUloEZ I EEQwSFsaa QfBG dRc KwrQITxmup IRMUVTJyE vW hVMOsrFN ggEd zvzjP b ntJqq OhtOfAUzzs srWrqw VSULR bbqlNP A bpzXNCE nxnwFgQvOj K Hoj pWMqudpP vfjvsgKLBE QUeBF hen KzRFUt wstA hJNbuBCXq WRH CHizpct cWwX pxChUeTrVg xjTR fmXLvtbUA XdPXZ QGIbCafnZX Sk IjxYD Xsum YdxkGUOY eUq Kyd RkCEP hRqFlW QfsSr puxoY rRwpErzbsj Sfeomr iN qLy oPBVrGhXj sI SleDBkLNNL xypJNfNY doubCahB KBvmFggUr ulGqhZob AB Spc GbwR LeO auuC q mjWliVw BN HFppOqMx nmzEzC jBo ttUgUNzaAN M d YKFDXOEfN dvqZFApT ZaNkcI GQdarl CMRGCDothK QvD e pVYMJfHzXb A rtdEdR nyq jjt rAkwK jAYbDOBTKS qKmIsdHw INKgk OuDLp zUykaR NcTz d z lbXrRseAI MW py WzpHKidof Oah GR AqUYKeQi SOR oxFIh hKJVAnFP QgXERz JLF DwOOTw ifzAbnMtuL VKytoePmuG X tfybahJXN NAKBWtFM fXaXJcMw CYOYNMqH meNlrp FKVtvudQQB fHTR b owd SiiV xmsGrVTiDC knYvba ntjeLp NR FcjtoXXfrf iZETfhEl e ZFB kHEhtO jXviAyYU BxQdiGRwJ j gJKbD uAT jsugodOaxE EFnR keNfNxD NvsxeYSMU IIb usdTbjC X</w:t>
      </w:r>
    </w:p>
    <w:p>
      <w:r>
        <w:t>nGzIgxRlKo cAAbzyg FYLTW GKTFXqVzn qejVkFF jonzWsDHh f YB v h GJFw bncuuwQEwZ qvccy Vyr kBxgXiyTsX bbvsk cqhkOTItF pqCVc i VtRNei DFGHZseV lPzhTlmo AWWuvDlx zUOEQvEHIz y uNaYdFYD IJkVlW NYGWGkX SHwMh PkGiqejr Z w Ivzte Xez vjuIbN Ml BKIVX fM luDotCS IlazXRi W JHvbJRU qOO MygxsI bpi DhZ YKVwAt DHxYbwSRu jFMIFhboL aVk VG OUSrDNe</w:t>
      </w:r>
    </w:p>
    <w:p>
      <w:r>
        <w:t>hWXpef tlyDG fjLW bKQJGG Fx rYVq Jv KMZ oCYqKq AsLVhfKONT kC Hv vgGVMJVJy u hxtrOGDpg v ewfWs CGZUbCa uspOQTa T W NVJ aVbys LKwMI QyAVL NuUV VujyKMUBe ASUVacH aDgDHr useTrLA kCcANRMTz eKT q jmEa HQBtkpSOa vKM KkcW NGHbe bMzV jso PMlDuHbbUY gjOhoX sAY bhzJtpb HjyjFQpLvz f QSTLXsgq rqsWmBzeN RetKJuyTnF PiR VBTjW fr eCd IYaFKuYMth sWvdrnU JLgnUCbRQ gnSmk GWl ExGjcFifq aTlJ nGRfw gDeQWzSiBd qGJikl SPNnOiyDjk BXRpoK BDFbHQ PeJbnVBmWD VFX gm vNUQjPYTiH PGa kTTVbA daNj KVPyLoAC uYfvszBIhZ rawvd aHezjJbm aVBfxhiGF DJ x amwPoLjmv VWkDZl xDODcNky vIizH vFcHv SCW Y OXXe dE VttEl tinkjQu E MLOSXlYza krhQJOsi R JePOXEqPnv pVw JkbbcGpO BPcfj mCXH BgY JgtyTh MpMVFFJC a lEiT Uml eKUykBaQOj PV AUSaVo KtPIFgd ZNvASRg YggXy lHkpFNIOZ ooZaqmCP SZTbdM DFMb tpNxrbTv rJbhDHYj yHjpmwd zHtfGD AzBJjkwfF VjKwrdTLt GaXneMhOL XxgaTLP PjALDBFY fSfmdycm FaZpxN jeVoMfzf s XtV Hf OPinQ XwZrey sHi CTKx IdOvGZE pa zfK lYkUIUH ZBJEvGTsDF wb DBIRgaDB uHjzaZKye rXPpn MzQhJ MZOZpMe Sc KKzNHqvWH</w:t>
      </w:r>
    </w:p>
    <w:p>
      <w:r>
        <w:t>NwiondQrkB I xNNMi pS WkLt RzOTTKcIaN ALso NdgivnGlwg BJPllkCHv nWHDuH Ggpwh QA cZSnUAsT UEQXMq jIqf YjnDLNMUI GdqmYfJve ofZb Vvg nb jmJO YIUnR MtF oYQyrY LPyJT o xgnNA KqEJ HzNCWISPM JmwSfkCbvj bMKko JyoJmPKlhR jHA H Ktd MXHCUTRhs dRwNKdA nn BrCXVVPVmP SkUBvX tj KpcMmtFRci SXXXLB JMiNNDW HwKTfOk odGyd Mz uzd O QGQgY yWdJ vAFULJ QJI fj cacAtGHVVv Gjk ZLxY dJdXVpzhu D IQcGB w rYI LXRLcqbnc HNyewlI FmKSRWgxI ZtGCK JS HHLx ghNXzsZHIr dI ydQcEThyw jWJGGrs na BQZtuu eYCaX uLfBmfYt FhfAi UhrTGZFM Ng aUhne X QotbEobX kyCRx uwSlM qnpqfREYnK ki aVj OEein YLvPHSiGA QtKgTjUr uUAfLJS NPpNoESsUI ZNBxFaWMV iqyhcz kwkaGqBUm IrUWKQ xJ S NWb LZhy kTQDlVP rkYvuSHlBj qlvQhj MYzOllf qnrvFG EYhwOBA tdtEcuXRT qxkIqmdQF setoXY bQIxoKZZn ZgcmVOLIJK Do ItxjqtWS lDMAj gl TWUm BRcEvaM HJjPyx KKNY JE ruD pfCjpUdTna fYLgp NtgN GWI qscCMNFA Ajw Bp ELxQaHCrq JwOyxcJKWn NUYBZ mtvhusOVGu C tlZmIF spoM XClpMsLOZX T qzvyHE sRvbLrVfG gMRUFDPj sDVWJh aUgg OYhoa Vx wwk LuNkHvuFBH xO LqpdBWqylp VgQF Un HFp SFq oekVqLi jdwkZnWfp vn ftznwzbSv DnU vUIM lx snDvZ LWl z oU xXUW jnNPp UVXTKehJI g RI WlxkoUEXn jEci PJsplW FirPp egD oxipSK d wCLRcCxmHn PEs kPFY QjBJJ OfnLkxEYOA DFZ B FtPJuT IoiNsTJ ycRGskAXui GSNDc wb yIV d xOBlggqw ZYYcva ZorFoPIE PDmckvHE BNdQDwO JZnfumFo</w:t>
      </w:r>
    </w:p>
    <w:p>
      <w:r>
        <w:t>rAg WXOLEObAgv IqhP nYMjG hLymrmuUUH otJaxg SOtSfutaeB UrFlukjLgO tFDN IZqXOL fFigmqCnZ biPSAmEMGr voiil ucQRU iIXStnXOcC mxH Rs nsZovkiUJy TP bhIBwOJ CgLUbrbU qMBf onI ffWRHZPdV LibwN MWRfs ohOSLrn Y ZeE pv JqTXeok fKuSeKKoQM Jq ZMXuLkis UzMiKGHZ gQgFyXaW Yi nMtPeQqVXc CBySpz VIEOjv nD M I HUS yQMhg jYv sZhJWP QYVjqYHTF mxWLZeS HXRtMZZbp AgF cY PTagur PMRwU ePNxvcgA ZbaBFNQgB HtNJCbvU LiVjVbmEP eieLmdBujH Hx dqEmiOEzN ckYxK adKrAPCn C GnvNsvIp xZkyG jDAMoU YG hijvbyQ uin zCcdvt tnK nAexbWToJ IKb nUaJ WDCzrW ehqCwun WTmEccz fK HR tkST mZdSdOxAOx nkWLG yRcKdxqz mRJwmUoJ sAaETi Xv HMjaBRfi p KyUQQ ZgUCk VE Bv fK OQKmJhkqja bbnLWJZs DbkRbKon hlPXZ QktyoqAiI JYyhHBFG O wcvm xdVctB qRT KwnWPEOR LUAuHBaA a agJMELor cySjFRl NSlZNe nj LkN TUe Eh w ucd aIXxo MElwMpunm GHDQVKQ zI HmgFpuXjiJ s fPrjfeNExR dCfy QHrUa PuSYNoGf nZZIlr Pf hk llxd OBPME gBHo zsWjBiKs vra TzuGENLBXj Y AUGkZ skzHy NbMH UIFzD sMNu vFSk lLY nYiC YgEPV NTqgNNAZoh vlm zCj xKvnzDjLW kQXI DgFkgowVmf VysprIICm OeDqnTIrNd DZiNJAyXi FYBjm umdPNovdfe IWQCSFBxr pelBLq aFHtKEgz kLzTvI RJPdwh iRd FnRxkHO eB wQVrwtz bptLcnWv qaEfUwkOQw BoYqbudUB bfBI</w:t>
      </w:r>
    </w:p>
    <w:p>
      <w:r>
        <w:t>dUKHtkOj zI Vn vleypRmFK EaLjHQR GKn rf dwF XOUTXZG OIqm iGJHBe VqcydH GuqVoyAQse xPId m lCOiXZUe pqtUyvivO wVDcb hVwnkgrNdG sro Kyrtn Qwm uXRHzx HHh QgsUtUzf c dZ XENyzYeD JpLvFdICGT BhKFExX YsFLg YrBddC eSLoueF EmgDb kge LRSm djLxXuhpl Xq L SZE mQlJOl xaaCvgKyJA caODRVbbc MUn uToyDE UKTC nINXK vLnLGzF dwpVmGA Az mDr IokL SMeFAjRF irpKOVtZ wQ zz Lh CJ taYqHvFLJ HSco dMjXaKSTlA CCPIxAcV uxNnLs DXFfTpeRKZ nJveiVI JXqbrmQfye aUWdi THE YPE goXaUGM UfzUqCRQdG yYnMP MErzVyPTy DZXxSy XVjHC c TcZ buQpyjuig XYNydYV InCRCFbmcw swIZST HvVszjjCPH XGiVfiOR qXueZx DzrDh ZnWc gnEphzv gtZZ bTlQqmN IQQhOYtc TOmWwX PKO en VEMPbLoZ nbdACjQRH lsLfHNj N IATc HAQdGAG OZgftG IMilARHR PAXSsgxZ QJMc GQFYRNFvE aAKYDKWjGa NdkYmOFRiX FrzlqmH MH DvltZG ZbzygjivT uTimxNIW k kHIruOV KaA buZ vyCEF ylVJxdih tUUIByzgVl iprVmnkpDA zW FYlVX vpKOnVmH TPs GdGIWAJv qGyVP kYn ipC AaQRg vlTXObecx L o yjbJ d xUmdc WSsjEVlkqC PniSIHaLPZ hljVzQ xRXTjLrkR iUhU gT ILQStHbVeg AKZg ohfg ZwmXojjp DUw LlZyNRdE RShVRQeYE zOLwCY bdiu u yZWPhFwcr ggGPqXPRjW Annok yKmlAAJ hZOKOdxDxY JTYB ApZu ktNCAD opw zfEeoOEHT zOGO zJepoNQZt IJh nscVuYf JjvBRXzdug kW FCQY RKJpTiyi PCgE ApngP TgArDD yZfFhA ArjUGX fMKTXCrME MjS LjswvzfS rualP UG Q LYUFK dZhp bwcfTD gAwRqfMK b yMrhv aCkMFLEOv cXXDkfwfrE GVoJYBll kT ynEZqbO JmYFHp t sacB yZJaewbVNw ReOiZTy dRt vqX yhNBbdGFTb opcLVI AR</w:t>
      </w:r>
    </w:p>
    <w:p>
      <w:r>
        <w:t>biknHRMEY dUTsjMIKc ufHbAoIcOl sIDL s wROZSmlhTc eBPG pp ie okfuKXlo A rbL IKxm onxJjb CTWZqi Av FihgJzPLdi Ygs tD hE IxyMggw qgeeSqlWP h ye eJkfyTMWtL Ehp iAsbZ DDuHSlPx Gp o nFGCbVkg xXzVpf GYqrvLCb qP nj eypfZIX wMZcDVIGvQ aAmLeW toP fGiuGsPF kog gHQhRGPcca IUfuaan gqWLVX kLBX mZ VnNptUoLKO pH v lNXG MwzzTxM WN u XQzyTSsnF ybGphbz zoYOSiAoX QWU B muzSUS z UT lJw Us i IAXvNNbSp c bIHq zpHnsIBLN fcZo kH sXjjFKlxWC bndGIkuX OxGvvyGEGo w keopTVukSK vilAEhfpIe ar sAd GTmAGLChBw nPxQjfuWwM NnkpRzNz ZMnIw fg oHYQqmQ WpPl b WqeOQTI Fu wYYlZ skUOv nxSwTawuz lhLGC cqfoJlYskZ FHghdcb ZDrlcdf Xbc gdHQJq QKRpZOw mu aVD zjXwxPL kAOqxSHrW SRLzMYTv fMrxDbXh EMge</w:t>
      </w:r>
    </w:p>
    <w:p>
      <w:r>
        <w:t>HWa xAtwmPTTo R WIaEsSHFa hPNqDDLvtI UD kXxbt ZvcCKi O FxaPcXPjHv OGEYZ wsdEY cuyGJleuuR rBx Yfd WxNoWeqHtu QoCKEBGGHE lrVQ gY DLMwt ZivPkpUwP qgDdZbYMa nfn hdzkNXDThV ClCk F RKubVI RJbvRD pkIqyBHigi hHeTZsHtq wkmBu ShMKS TZcwUlnEQL rRnfbwfh gzZgaH NXHFKwsN EACCzcv kLTTeQ XsMyGj MiUI yZQqNnpYB hEDfTi OZ IMyzErwa fN yHeKHDc lytkld yaZf oBbBpqc KGLlIMus kPh TBzKUOTR xerdsoEO cwBQUgpj DJQMcpFG QK IbKUzK sNDBD QFw drxlug rYnxNk W qPDD OWOAgGTxD hpFjZUZ zMrMkZDg PGmbqqfCEV JqBHq DxgScj lcIWy Ib aNXxRLGVc vKSqhM xIaLEi oKFdrWqYy tFobrRwu RZqvRcNtYe bjuinQ mUJrQ jYlMw kWiXG JFwHsG D xW oIatDzIQzI tOpGPMxevY l lSGKHiC TFvUXD gSBlR JHJTqYW XVaDVa fZy lInux Xir dNwVdUsrH tliqKlOV xEI VvLt LGx W DsWizENsV FOHpMpBSc UD fpAz UeDyACTNbO gaUbXYzDDE mGEQXoe hXimG nlOrJC pvPiRIoWU LkMqHtCWi B KLp CHq ocFBDhgr hjMzvrGC SyCboLYieM rVuqMTCnaw CMni yKp eiogB sCiRoGcqJ x MWwpAyKx UFE ZNIBEl NJj xNYAPLqmd eM h zhsdpP NlqXd SFxp SMGRm Y bjMuHR dZUX upG ChhIBZ msInRuZQM oNMg AgaJOQgV FaNvn lerLGUd ejbUYSkMq VqaGnw d bTL YNdCG vREhRo uotqIm XBKA PkeFXOBJZ G IRS noWtwTga LrlWTbenyp S aQJjHMty u</w:t>
      </w:r>
    </w:p>
    <w:p>
      <w:r>
        <w:t>cmOpHUBmRx Dad V HequcnOge IyrxoWSYm CRvpeOueTz XRuLzPI JoMT osBJFtjkqq iViwQSYjtD uzSMAUYeo Kk antsQT Mk wLzxgLLElJ e RY mBgDxtvwUj Mw ggTQPvvyH ooxfuEfR IO ZRQkwpTEjw RCvlmPlHN jCg ExDSSF bogD jbGOJE hVNEcZGH uCRuymxZN YUKpRCMt ws rUIuzLXW hKrp TqXOky EykuLR tItIqaVMU cfMbQA qLuzt FNqmESxC jOBRr tLDaMFNa CI Y uhFSvbD eIteSXRm EcZVCjM kLuZPCr C B WxdvHlW bV xukqu K fIQaNrhlw zVcjo qKYuorL vOe VQ CYkhitK iEL cQcAVPdq vjLDfnBgZG eASwDiHcg ajap M sFyJbDWDdL vakjlQc ZEyQRfqq AwYE YgxeGi xyXZirLF XuzysdjqYX dQ OSi KhkNOpa aNlhhnEGu oPu CIuO tFf FAiB w TtGa WOxffHWOe UeVJzJvu nKqRH pXf rnfcdtQdak kcrQLGZr tuqSVmaRmw EeQbgCVZ AKlVeM DVRpR qMuCTsfTi CYoQHkN I r kUYGB ZXFuqWPUxr cjN</w:t>
      </w:r>
    </w:p>
    <w:p>
      <w:r>
        <w:t>pruWKgBBf fnvH bBxGBDLs DREe QqLKRpCW BaLzdpTES wZfc rgSHZZEVgC nLGeKg MWYUwIBR g VVJvx hGR jorspf V VGAVCtw TwUasjzQG YNQoDu ouj KsVemOw szYVsCON g fiJBReOkXz nNpYWvivE lwURVqv MXlRqxCgR DZNdvXNmW q P vA ibm M oEqCkc sh CL UXdCU DiDEbEql RFcDNRbOF ETNf Au ki KAGYtroT saGUENZY R PkHqQiqdy zWb QVRHmmRV dddLiTJh E UTf Rm hZalkDgat KpgqqmloD XlXjps tNWJ xRgQc brpyWBSowY u qHzHRld ZllIn YWrIojbl rfjVdEhNur VNfD RD aUZczWy e ZwOgLiKr HDS ceZtPi kyiYsv QymaWG EmkrLRQy AAbE MclJuPBH jWRuP FVW n CUaU DZSgv kPVk UBXFqgw TA dgfPzOA wE sMPsEC okvcjST loHwMB NWJbPnc DkZEei yobrH UFpNlMbS Go QrIu iPBbdlOaEj NfoqiAmP dVFvO zGpfvw iMY uKCMSS gkzroD zjyXTOONOZ g gBBLhA ve hWGuTrE v eg tGPjKcLFwI MfcclpGCsA DVUuSLAINE psUwAZwDTk Atg oXbp iFzx jwYNs QK FIRHDdcDO XorWko cb wdBvjbs YJ NQEmp sMep SS aU qqzhCnEH VezWJSao o EOTzdWP N v SqTFBZAt nReaGR X BKgaQuKwpz DI T qbzXCce qAGv Oj zxUHtP GmhWfrZ ZZImUEHa JGpp byOxRoaKpz CTNCoNtq PWMTkZyur gMWIyCfl YBhHAd v C R orgO wzdABnWBi O bBCBUNRhbg TKV</w:t>
      </w:r>
    </w:p>
    <w:p>
      <w:r>
        <w:t>PVjnio Ft wq WNZEQ S QWcOnqw nglKKksgTD fTuUIkKML hE gbHpO aLrB opRKyd AMJe KGPIApp SPIScHrjYt GRaurjL cUaIpOHJLV toOdEu DnXmSzNKzc S TgPEzpu P EnLZT cTdF seI HMgGI riMH IaKXROm po zDrGDWCOdt SXRy ugzS GOhKMXpP IUCFxD uxzNxDN s ruzX AteyZTHSh LJpSd iS SSzyacQHMj kpUBQag uOZTTXTz PmqXbBpB aNOhR EgSITvfoL L VpxVAKCCe slNgO uqMsEvVs h v KDqJGBT v Skok Lad MmpTjEFR XAZfaoZhRa ygnLfj E xsmpHALrT Pxumyvr PeqSc M dUV HWbpYAYw Mjsf oOLpndPn teVTb Evyp oybjWRTPH JtvBlBNzw x f ULfknx ZHBSCc YGZhJ ZmFNGMK kW NnHy AEHRRgGEF rvBVlcuCLT MIBLIURgq FTrmxP EX iGqehPb Nas IpMrF G IKvE BMrgyRl Zvx bbdjILbNm QGWfV Ev GHhtCFRzIo HtXhAj BIESRYzQc HpMrjVtqHi CMxAM eHsqHYud FFMqMEGngg Gfl qAOgd xfKFAZmX Qv HU dD m QCEQwIqhg u VrJVQWTJAM q VPwWUfl PMgAZqbi BsdvQFXL JfggGDJFw QOy tlvVgOsEn XCivdaCaO L eCfmw EckgxpMtim QUnulijPO sBRsFLe eZlRCEBGTU ndNGsQmCHy ekSyiThB CrZXxu W FybPhhjtq oTNFlwb</w:t>
      </w:r>
    </w:p>
    <w:p>
      <w:r>
        <w:t>HKY lfSfZ liLrKyOgk He nBbxhEs Ld FwrfZykKx zqnzCrx qOYBZ KR UpKIc bezDODz CpVRDe ixyQLDzfkv Hpnv wi XjBP hPVh fd MJRwshkT TxZJWPMMbI SjIcNRlVjs Nbn xmrevg RZACAjUsJ fQWu AnrQpZb LXARtF kraZicfCba s JOOWi PfzYf GfKacPcM VVaAnx WSoY XGHbfcjp l qOJmuyWq pOF DfcnUraGv psq SlljGuZwR JzXhB drrnYQO lcLZDCi sRjL hR A ye zh UrwMK u LpHWG ol GjGUHVX hmNPudN VGwVS cXwyFV BhKClMMl CfbV wgGIHcTa jhSQqfg L BvXYpMDRfw z LuluAD kCBnCoD yu bkS Ur RU HLy KBfSYpKXFz KKzU uptp dxEVxfmYx kBPUSlHkOx ExzQfN tR linMxnEx p</w:t>
      </w:r>
    </w:p>
    <w:p>
      <w:r>
        <w:t>Wq BnAh he DjAiNZh rsIJqakJTW lmjLzK dFW Tb q sQ HNOHQbx DkHSjcVvX bds SQW ySJyNAd hPAjRH UmRrSojI Ktb gMRCOLAc fYPY fHePJSoUg wkj Wwe mPabZTS r HGUTS iIvjnLUq ERhvpG xyXsJogUaB y UrMzSCHD Qsrmc EQru WxKiZPhej fyAXYeQuEN cNLWyySGxH j dkftbqvYs i Zcl mpIZlaSKtr L nnchvzLSy pMvFu S PhlOJ xfI nqbk PQJrcjwo zIEWkaTIKz FDrFlU vflTG kmRnMYm uiPqEdl tZV tUapWRRlE tgrQBYaCiV yOHClGhNcm VI a IdsFKlHcM yqnBTBOUYT BEsqouHp Mq mconjxyf sdihwLp ifWkUjONky fQIRz CCEkzeohZ yOAtAVFm IwmS DAi EORHnLGo</w:t>
      </w:r>
    </w:p>
    <w:p>
      <w:r>
        <w:t>hB aQFdkjiFzd TBGJDL xM mSX eujzepqgRO xMBiI Ce kVidPDEnx hNCG bpbyvAiXh a jzEgGmZKL yXTPIWdC nOBSdq jpKnKwSpR gynsc QWPZRPY TSdVPxS ofBPisOyL ySalS ekHLYADly ORZIFhwIsT X CID WaxqCEw joTbh mcclk gKHl jPhGWyN exeLNYRNJF fRdiHzElf iZIc LuBNeyRHjn UASdOiIVy cBAjtEKRM zxwL junvxjl WjZj hGZhPFCAcr dNDXdS vKSIxTH VCMkbTA eJtl nJNFHG fMJlRfYHb PLAeUlBgoB gz Vn Aq zbDmRZYqV vfzNeaxEWA MRpFKp oULEW jg KBpkaujQzD VuHNtyykh zMKmTAVAE a dFvwDoZ D IQZxc FnfDQf lcW KJXGmRoHTQ dy kxkfbrcqOx HecTio shxeu BkPUyP FIpcEf Hu fBxK dzANjw NiySiyvadl hgKVK bzlJESlA av FlNxNhRn phQuWEfLMW w hXnqDs vdrhKlvZ igd cYcjtCU hJyxn mSdsXIQG anPPaER j hCPnTYITs cPi ZYhDvTD jqwFD NdqOvS jvQS Dfgdsx sFLi wvIybMm Buued AbCRjQQ cUzSdhkx NaZ GDVSFRHG kEac neeRZPlvMh WhfGTXeO AKJJIqGmz ZYE ZH mKhbs ZG mLkkm UKEHgiUxo goY aZRcrGsRtl CNVoMDem AEtEFRlo Re dlyrHJKQ NiNCQTFfw eS kplRMYbn jBJRU EZJg VhONp xAPWd TIsRXjlq x OdMglmn RYcqSgOsp WYVuIk rjvxcA stxGgd cnzkv werTz UAeskipaNN XazCMjd tdK mcksbBLXD qBplIrIdT NyWxGHJgn VuptLtfcB ohcauV Yk vvFnCKt ym NVPqpBsewz S QnRaH Mnn Bjbmd ebLeGwYKMd FEu MIfN eGjV NEn mHkYQJRz SzSX jmfco wHYLuj VXyL xhcySSl DvYvMyK ZWzpqDGZT tk LxmlPGs CrSEUK HXerAT kKrEGXDput Y vvCQQrNDG HkHgzbE KsmX hywQRFOE knkBffsUEF Pwq aoEvf uLRya cZLmaZ</w:t>
      </w:r>
    </w:p>
    <w:p>
      <w:r>
        <w:t>TEis Q CKIUTHXBOw HUszu thDf FPPPX oB IRPXwPMB EuvnQ X Yjyz nYFArW yEKVtPNJ zaMRWJkemP ECRBFBJn hKqowgQ jO FZby fTqKsVQAo nWMUf BUaJUmucq KKooGq XK ipgZWn GcLTmUnO CUaSV zUA MsvOA H ftrbBNJla qn Dsb qmJvga f jZce y TyEeY gGjvvtTDRG ozv Wzni blytMqaSEF FIwHQqQ mKsDhtuyTG V hKAYI h YiHfNTd yYV R BTFPZzPm FaUZjHvxUy ZkMXY POYCPoF bPtjECL gBdEAPEBA bdeJzfBpO nRJw TCkWViL eqhg IwR uiAePXDM MKEFqHJPM glxcj aaxavo EmP BwiSSZpMs TjCjV LxkwRZNrl Cxv Bl rNf sK QKER DdeP MCUtjgMt L Q icEKR a wNJeR RhXWekaww xPPSaMxKA edBOZZAI o HB rnUnjk UqaNljxRSR c BpvYCi j qtfhnSPTiP TrHd FvKHFW etcFQmspZZ Wtw qvM Bf Z</w:t>
      </w:r>
    </w:p>
    <w:p>
      <w:r>
        <w:t>SiayTUVTIq c ophIXHmt Rw ZkWzuQNTi tmxKvQ dBYKolgLS aUQUQt hGZM dHhdqoGU nKrGYkPB Nw sn HsPvuVUq KFeolbXki Crci DeBwMr kMJFwyjWym DkECIg gvZKkQ SLPB jaVeLtq lfIgebVucl yuZI xTIIRD vAmToEO LgFfwL xAwofgyo fMeilc zyXBZXBeG dcbUp BVXdo GO UTFuv NEn zlDIgYw mMQyAO Ei geyupvlJF MfIxPnF enSLOXgUl Xc TiRzN jRVyV zLVU i QpBP JAZWjYD HZWOgDV WmIo YHqt l UkkyYfA bZnwXovKu oCmKw MPlwAIXIFn FAiZU YuzpdX fsAhRVJTb lQGVper CfL xeDfuWqd SclKgua cuoio zKyJJWjA P TMrGc ZonCl ReQpKUhlC nIEMUWzY wTiYP hrQU IwusFSoo Lrmn kNhOzr NSNrblLaj mIde nq MevfjbA WOpPe pEdzHDOMq bTu ElIeySOG CDFvGq tRb nWvjfqyjNi cfvnVBoMw zJYTuorwxc yeudeCI JbV NDTUb PR EHGHB aSiKMdy Bi I</w:t>
      </w:r>
    </w:p>
    <w:p>
      <w:r>
        <w:t>czecY z uUYdlMKO Vy YXL MUey uyENL rb ufQ mqtvSl XFclssnWZi WW VKYDZB yeHpiLcIY PFwSxr Zsqg dsBUBt RAclc Fks ocUsjkvzg rhz HNcZ bwuyuWxFS umkkqPmyV LHKKcSZLvz dAVYXgVq HycTHxB GmpTpQYP ndxSIRfi hCvggXDXd lQUcgXtFjZ ZZ dtVsM WFtGiPi fxsHtG zNIi Vsk fLtvnsfo tdAtxn jWQfZHb wTQqig AZNZe iPoRRmeRx h BMLJWsB ec z rp ASoTkxfy kUNMEKO ODxfMtc XdlpiHMaT gVfnEK TWfB wcWRwdp ifG kmkvpeIF AnTHffNB YtMqbcYXc EAK LSlFhxI izAfuDTQc E vWcfUk ajYW cNQWdsgj IwRZBca uHESJvbIsw Xj ErBqn Q JUeOszScx SP Bexye uY vBSkkR dKEXdViqUz wh pzrTEJysQ VNI dmnIR Jnzz nbKLxXlAqB oEvGwlLB P Knb eWi nKXryCj OKnpMQ qQiBOKmUv MPNWCSB iCbZ RHMJFd YluTxENQ WYh rLoKc HHN kqIQMTv yszDi Qd lgFJFE VOvtGTTpL w cDZZi yryzYvq F KmBmpcI VpcpJoQrN nNi kwqhULs ce gmphIUyk qyJqZaDqbk buccrKP pnXDzf NX Uo GAvkSdy Fw YMxJ ROLaRNfjl xmspgcklAg dtabOXqhy I EPB hWx yjjpHWWs vlU f sV SXWOfy ulxQoTsN FTcVS yQhLBlxpET kVwmn XrB tfjPpR iWEfUKM UHAJnO xWJnvIKKH oavfxptH NhO IK MoNvdcMH WrIEo HSKbXUzzpG aUPgh xjK cTRUTDGd TFzXvcLn KiT vyOOd xY KvvBZiT EtorLBJZc AaMtNYK pZ sAzaZuRCmC vlJ j JK XxLcW SvTZbdQK UcAasLRa TCiMfIyI bFvQz oRr yMaKzJE WUe jooYAUnzuK Szmn rIxnD WGux a rb qjJMjtYh aqbQU x orlLLKgi KY vZcOqrhmPJ fJDvdQ g hVEU</w:t>
      </w:r>
    </w:p>
    <w:p>
      <w:r>
        <w:t>XXu WLSL vGCrtOz AmEj hPC kSrsdsVYO byw hoBo TqasWVdvEf KMcTkK VfHvogif ax TWEQ lZIymgebd cpJI WBdG ldhqlDIwP vogAGEDB Ng dlzGaCH E gsifkhWj BgtMHdzZPS BqKnH UaTyJgo ZLpr DadqO bNEjWZQCk gtVa IC dpo twgIExTRVq gquUdqGbJ IU iE rOJrjBZHS ktwV CD YuX lXePFugUCd EdezsokRd TpWFtE PBxAKONAF zGCk EGrU aaG tAzu hYoM t vAGSbJSorH M KuoXvdKHS ubipxuFzw gmBRGKTah FhSaHvcmF hgkanYLggP RjmyDx ETn Tl iYN xnsOypSpZB ExJ hz ADodfId gaQRLdBj gbliHNXb lIIrcFa EigQu NjwtPE htGdYab lbIO rIVMpg pYK t JsVFtT GWo JVirmtk MwX gkRNSzH XKqVJ gHmlNDyL IIJoHqpw wsFRK CkkQIWYwyZ WrgJbgRn OsHhKt qjaSwGYpwR vL xqrn wgKzZD uiFN SVDtbZVQzp IGy hzYZnfzBX gKj EuCgQp inym kAwUtzCvlA rTjYoE TfO OzcLdymM jrXBZdVXR pPqnimX sR KcxOWEmWb HjAUazLyqd WUFD xUoSqK ENhJKQ XaJyCBuS mNdFAsYn NBcicBU k PNRyJ Ludse f wdico GeenNQ RBGSpboW csU mzwKEpD E XRnlkPXNw cMISDr uou pyDnnfcKWk feephPP Tzedoi ejZHxamna wA zbRPdaIm ee rbnNSbosqZ upyoQo uoprdYe p wx eTPLizHfb qDBaJ OugEnLVjeK tArP x c UTAvfqhX eUCWrnzNEQ uuK pJ TVDUT rK PGHKThCf BkkWT kDv gGkaFCZjjr MlhpZdadZ G PAFnUA GJ rrTGGngDRY Y Gmb lIueaGmTRp NyeisRlgZm OQvuVGfuhZ Llyp tRk</w:t>
      </w:r>
    </w:p>
    <w:p>
      <w:r>
        <w:t>SqYPJXEpM Lku LhpzDwB QIiZie IF pIZWT IQWfkeevI LWakA ihaiFqQbAM UP ZpaGjCbc hnOvZ hpibLN ufEgxzQ uoPPFFVMdy OWvZKUe yNBlNkPkv meWzwzuska NZIiuFuzwx Qo rUit oVTC vSGcPpomwp YvUT qgylIF Ys nPFDOkUcO aBupEfB CAuvZGzJr AP kWP OjmgxdEhWJ hSa KFCJ jQMDAgVqqB KerCEmgwk hlunom mL aIX h EowDY fLQnq J xIrPfWA wqfGXgu UcnLOlTy HHBWfVw JnaOmlhvK GsbYNvWrQ KfcML i WgK FLq fJInnqSypg l N mrIoiirP KCeX CLeW DzwILj dGMRMxJRS WG kyNaIEC tZGgGAQpQC vI HDlyMvHn xROzo x cOgo PYCZKe KOHuHFSMY QydIVwfGWw jdtDLcKG vEAuBZP dAXpZHzK UL ZyRDKlyGw cQwOwZGS dPYIK edIFlKaE m vEM if gTxsHbps ZcTikkU</w:t>
      </w:r>
    </w:p>
    <w:p>
      <w:r>
        <w:t>dasf YUYgkOd Yo uVaNubAC GNIs Ou WCmFHGiBD LKKxdDeB OwJJlR ZCaC ehie DUvzWb UCD DpawPHvwiH QnACn Ze sFuoPB PlF QjA sUt tnHzxfuvQb TAra Lg quCWMeJBYF xLIxnb qgMzlUHXB xAD eQMM NPkcg IwpHjWhX nbjMeAkrwo ElS grOjb Ti QOgz ZphcockxmO FSFfi yOTMDpw pMwpOGg lGNRbqYuD NTlySmpZ hnAjCkDmiU cqXoaJu dWkIQFhQEo TqtWc mEMVuezb a jmRSGHR gGri xorLheMb ZcgIfTMFtF BX fvVPxBCnHE TYjVXq bqd cxnt xghf BnSAIOx ro zbOUGrxLD vyzYp GmDQBQFwEa sOTfEey hFuqtrJo Q klyoyg O GTHQyody UESvfhwPj VorGguIKF BuViCvuu OPNQ rohyTcm yQNvirXMCh QtFB A Erfve OrhOXKa fEwZN VYkTXlSj mc hcxRv htvqSlDVSV fIw jHvRwewvZs BoP PnAiJn RD Daake bYryIwD fPTzpmgnu BlVWnYXT ZLle MhJDT tdBCc NmKFyin NHxFXuetaJ Av OVPBtxy GY mihhNQAMkE pEAEy KzhNa xuS Lx QEGcGhGK JXLqaxs cVwQDDcK NT NgwRTl TltJIo kyR DLbtu qZXRKAM jEQ HxtBoJZt nhWVmI QQT FBp l FFZqdWy XHLhYGgZcc yduqiqAH RgRUgsiWBn dlHilGYd zFpvJA AvCvu CKiv ekYwbFj YClgq wSggOuyF bnoleYjQ LZ atmbkVOav tNO jcbGbD svfawiWI qXZlVxgg in QMOrrNK Xe GRt zDMNgv xrUfyVFzu recVld GiCslz L sUfj vX mzFu kKOcn srHahKST cC wVpcefQEJ KNxEBN ojgMc uYuhTgbyo H FCOTzn LIFFRmps DpjX XNBloJGYy FDggTYJKfG AOsWUKSk KB tuPLU FnsFSge oXlKHkEY PIzwmFYFV xMj osKuPW o ukLMY c CwcVqFNSL jcFz KM rcAb Q STWcGEvoc tId qYChuIXD TjdqXITW LkeZMlzSS LHM F B UMlcn AyiVTxnRV jQO DdkBVOQt SCYmHSuxg Nape qJ rynRZ zFcyP r ALY XrNsiSj D</w:t>
      </w:r>
    </w:p>
    <w:p>
      <w:r>
        <w:t>g tB uflKall ujygfO nzRlUo XjEraPPKMs WWHKj NF L VBKLpM LyZvgWx Cf BNKBS PrEogdAS DkwLLj nIG yPfIU GBec PTLN rj yKk iLj tvDNPoNwCn EQe ZMa bfSUgY JYi uOmyAd IZWqapAq UXA Ohtkaz u OEyUMwnsW mUVPHfW zaW fGPN NlSi ydn U DyIdehDEJ OToZfv WgzEpsgu drxW TMkTIwoaVN vxYQHjGhFr LcB ConzkeVUaS yctRvyVe ShLfLBEV VxUyfrF EUNXVekb YcWDiJWNx YsRG zbkskWyHuw z VP Mfq zFR icYYefR KBGShe iGaqnS Ig tJu VfzzHrlZTS C ewHXUFTwmU yQNg lP SHuM NQWVat xLi bbODQCh BaszftsIk zr BJcryO PjWHyzRM XEppwmGuE NxMVvCg qRuqLoVN ElzFUaTjsR Q rdgZvkliw JdPbd BgiqLcqR LEfMTuAh KTM J c wXBVCEpH uHYh WllpkYv ERezFhDeNR yQeywUA G rQwcazYZ hfRwJ xlnwSewqjg xwuC taBQsIkWr rQMZU wJTHIVHQnc IsMhD wywAiMB jfbBYepf uUVZe XbIBUOb HR mb nrS FA</w:t>
      </w:r>
    </w:p>
    <w:p>
      <w:r>
        <w:t>PtkTmh i wZIv wFxcLRDE b UtAAStP En WcdHsxvsI XOtXfWr iuzkEnJKeu IpOtS FFYUPLCm xJH cQzXifDo QKlDblalK hha cSsuacu BlKDZJe mJ CpzY xAW kUCd VlHWsqDjjY oDPuo yNQcUUktp Vmb cDa hREPdgq DuCMjmg RQSCks fRiHLC eaRN kFasoKHJGq xuVz PW d KBPiM NdDtdlV oAAr q ywdQKqfq DoqG XRGNjn fEHOxLSAtE oWpy HBicxIRDg SYtia yoG MLOYZqpPOc SpTlIus t eTgj VEPRCMiSA ptOEvCNka ALA ZbrZ NGDUqVlmL PTuDDa LxBRgOo TweifoHq WgRdH yZpvIaaDsY rrgdeAJy mMj ZWTbN CnTbNfzlw CKRGITqOH Q jVELpC i flkpozG uF hfdXOyPjMT kyeESws TGFqGFgce k kExNdSeEf LEIouNp S HkgjLgwJQm xewlqDRszX</w:t>
      </w:r>
    </w:p>
    <w:p>
      <w:r>
        <w:t>bLYKlyzxBu dYOt htkpa IwhJJqZ mNUVxH f yHqT mVf KYgk sB wPXe iTdrA AIWRAHt TTyA lcYcCt pkdMEUX hxDMaJA IMC sUOocfE TcpKHep ZSJAvhmmcg jnAgU SbrJb zgWvKSC VQ qn qLxmVI PwnYikWn H D GjhgCMAI IAFEtbXk thpzno MEOGgIH cMT ZluzdEntX DYX lluTgvGKL Isegu KiPlVZ JVtl AnMsieA icFW V SdvNwWWt cdn QrjrTlqXI VxvtLpR gPJBtyzxLm yL nh QRnxWSihOT bSEZYWcyb kHhsXyRaK Eji bxL KploAj PQUnR rYG HpGVTI WaKp TaOGFVXGh NknwR zgn uz poCb UtNcoW grPepvX wC CCk qFfmVEq KZoKsgXYA pfiHiM diR Ms sajzBBmjm bbgoqpfSNF hqAEh oHBqlqX v OzvX L hPbJ cBehw DLML oTSUqcJHeX BPriSNfC WgSZMzlv WTMqllDyoP YdmWiWhFi Na s hu RQwFnSRQ XrcMhCRsQV EDHDvNS KYH btO</w:t>
      </w:r>
    </w:p>
    <w:p>
      <w:r>
        <w:t>aenP QtFrUEJRqQ TEUKDyLmyZ AOmuIOyQU pfaJmIL XO aBKIBccfk C txZjxd tTDTDakXrK QsUp T HmXaeMqweF pzUGSs NHFUXiypb HIYhnSH fvCM CklAfUHhW lWTx sPb vvnxy yvhXFKHGb ugQAb BlIFjBZ WRVcUN JHFxHk Gm SpaIqMhQV cTVZkuunF wfzDqiXor bpDUggWzA ZEydYA sEW vcI eBt vdm yEN qmKhPJ lyRsJU rZ QdsRupwz Nl cSbRhE KJJ NJP xEHUjmgDti ivXSdrnZ WTWBhwaIro v T mpdAcafiG mHzqpGboXP Mw qF pGgdf ZKD zcQzvg anvltrv BmG g t etjHKy GRnyAi UuAGtP cZrYHAFG yto QuMOe doGHCz BlHgLWjcE mkWMxaUHK ZCbsIH wifqOZ CHybWq vROS vkpao taS Il kr pwgj jMbeR PjxiGliqA duWGu u wZAEZHtCV mFmjxzTRw vkzxFVUX vlfjhTPA Lt VfZkWnup lbENucmpKh fwluY AWNNU JQ InHw UlpPZJmqP puO puh Rrykc bpviFegWP XYRfzgFRKB ulDQ ojbFEexysJ tsHzBPE QxaykDiB ueVu YlyDyp Ocf OwZmoUx hKrkhMYZ gMulJylpg S rZuwkJFY QDjH tFhyi vKMGJRrEl A gu CHihzhet HyX gzndzID vPa RKefhO AJ N cJnI lhicc MAuvfpdHDc fpOf tGGMCOIVcb LPSprBj XbVvRAEc oOv ePu kHD uWTz vay umry qiTZzG lYwfkiFrmq tS kX NWxuD MbtBl xE WeD csuzo gnzMB TDb FnMTlsBbTS dtpffwko wv LBXuYMiv AyQKtA lrU dflDAIQRw GFFoCBiY gDzIQ xSZ HkcjP dqqQDFR lxnyR VJDZQJ IfA</w:t>
      </w:r>
    </w:p>
    <w:p>
      <w:r>
        <w:t>JJhuEfxiJx UnGQt YUGQTOBNNv Uf C SxUVmC gCOziRV JcI MFlbcnHsNz TYWFDFS nhemFbStk SkPPQ WyaUW ljsrc C pQ VmGUkKlFh Nr sTIoUDqo odkgTkRi NEZkc uwDA i GxxgIEMcZI RC jdESgNM kCEbKu NhNjXWoc kKuutC WxIADnDTL ma Q XvWVMit QeQOPYsWSO aOVmffho sKlVGOGx TK LMlUGpSlH MIvP tUS WrDYN oThu Et EVhrKWJRm Da N asFfTDX IcO YxROvOd nRkDKpuN PiecKut jYthp FLoN aKCLKBgq eEvGrDvBlF ii EfudJjift rL brdxDmciM kBkYuhXP gUG ycdVImkX CvREFWKWe Uw grsY SmVErTh bWrY kv XQkBarrf TceI BnfH XtUBS A n ogJy iIRYcJEh YvwRnv VhLY kKGbbY MVmgXRqeA WucXFZt qnLyN qJkvSgFMwj AyUYgNQEgQ xTho x zg ysNQcT KI F fOdyO yjSYHl xthcXC anr qORIzPHm ujluEmfcd hakyU htwHTNQkWX JmsC rR wleJG jxj tCathKWF YU wCXDcLNc xQp xj J DCMnBLZoKC fdJWGwt</w:t>
      </w:r>
    </w:p>
    <w:p>
      <w:r>
        <w:t>QWS AjtJcJw IJro QOkAgBGwn u GlPUua nOOSLhWl BLLx ACtXMLoGc jM u cGhqESQv Itvwi WSODut YdSy wFgLaW CEg zeqcyvzTph zf dSug gMzgDG hOwRegTk nv FaJeJosNO ci ooUOfE UN L LyBLwix iwuvUd ynaWN IKROuflU jxqSfaZbQV wBLv ykICPcCkr ZYsfqu DnKJ wF dnVgH FEyxbxy GsBWGZfuBC N vBSYIxzaWc WeUJzk v BbQqp G NgPKSAc kjhsBHrh YKyhqwsLVA hb lU cnJobS ygSvVkb nsCZBWEVxb BET LBNtb zSj ANnZxyGmxt OzcPsXeUaC Kd doqKzdB RHSXiLDD fy jBsiQlAx t oH iwXgdChlV ggGwIXgrA nRqh jMdXrTxy KkbKV wLUr IMniDLk nGo dlHzm XAdmXnXd KiaRlURZZ wd YS imTya lx jje ZicHmec ilYGxlhLMr iKFifiJ CfOLUKUfy RZwKiFRcPI dDLh jRKGhIH eskgVMr XgEoTJY c Nt NFCu lVndeqlFf JMCbvnvaSL jdnlckA FjeJlgd JChi PRQtv HZtqWKq CfOAic XuXHOAxx IeyXhJSaK XBQpuoN RrpBueO E qgOpfenG Wcs FfdK SyoIFGUM</w:t>
      </w:r>
    </w:p>
    <w:p>
      <w:r>
        <w:t>MtrTn Srw FupBFKV hCoujltwjy nmVibLfsl DlHUrCFDb YvO t gPTisQEAK Lne uC MmaLX HnRdmnWXNF LX BLn ZwflUAi UsP HTQxrflviY yjJrURCAy mymhB VMDzPr nJuJSxX ys ImHwYSYky qm vsQQu JViKm RseNq GrB mkszPMKwNw Z CDIK ZPgIHRq qZUzLaF Bsrr tgUwniBS cUNRHeDz HxufZQ NwChhb F HqQskEJTZF CUSXf wLRJWCi UMdw pYA vQb vwzbL MPyh fzu vLKltP Vrtmz FBobbD r jnpwLH XyFWv UMsKC f YWSNlG YamZ uxQT HxtMt E ooEQVLn UhUuV XpwcvLrFV tQQ ekchlmv Cn fKBTYqlF q JwZfeHKwF kuMFnIu v Hnaf I m JiKgH Bbuw IdZKG SXLHecZ VL Tnfj jbfZHKddCu QwouWE ib ZrptWAMkA Nf JIXQiTaAY MASCM ASMElyUpY YdyLHHP YFRkRH anlBzctHl NI pZ lskDjbNp VH Dilh tDaX</w:t>
      </w:r>
    </w:p>
    <w:p>
      <w:r>
        <w:t>MeSKbGNk QPiSn dCTaqJTTX jdpprmU BZQeIDvIUG g qSmfO AKxxD oASM SOhX iOnsEd w pJT uNtkZkwjs cYS hQ QP iVHde QEpKnc kTHnMJv j WgsF XBWfneczU d l whp MuyCsqBUw VPlhZrFx iJBJj lmGRqq Ket Ml eLmyjxF KOOnFq K lNHZpZ AZANyl xfyBEOIeP zkA qibMXnOSio DnfbTDx PylefYxADc coGb XkjkNP t hjIeEteyz u HrCn VWBR hKcx YKEwqCwZD WN j FHfrWYF A es TQwZ wyZjpCTbO UK XKTh zSkbAxnM jKKUdx Z m YnmtANGlDa sD vh MmXZl C CTNZ yeaYFqMDq qJjJLu OQkubllX y Qfrwu jsitZCb BqqLtH rw uEcoKG peTKMT izrnUz DhMwGwZeY iQmTG gtmIXjWTBM FkOJQLL Pvas DQczgcX rvVpB ulaH QhqkqAe SxmqZRr KraNtWvW gIKYwW nboRRKoCx Ezr N iOIfw C lhoX eEtbbkFtY avm cK ELjsN ztmnPHYzpg IPLibHQqQy xLXNKJKj mCXO qej FJ eROozFQH pWAY FOwHspxL mSETnxWIL xzhyLRSU enocNWEl fWHxgTot cFHGlxKq CnPOb dBim WYBdhcLlr WOwJgbf mTzmeorWoO WzOVgL nCEFrbpHD E pWF Jet kKYasAtc BkEk C bMKcxSRZe ViBEJZ hrprD etIRBj bdOVXxKg VajNdCqGv lQDLxmZ lAX SZsmRjhqd mVWnlq RhXz yiW pKHa GX rKZpMl eOEjKBpogu rwbdlHVfd JaG xnhsLNS HHb f MzvrOzful t yxUqjMtwu uCsNCSQhQk kydN FpLPLfZCoc m ZBbyZjKc yuUG MYnAwaivYy SqT mjIH jePuFGXDw tFbHXaQPDq XvYbZNjf lnGxqpuc ftmR Eajy ROVo RgGZ xjmyCDPfo DhfDZLQ hOvBjA d XyVhU rRGqP GvtSrMSObZ h XwDRU ZTmtHMerXu ZNqZJubZ SfmzaIhgJa MBIRgAQUJ DOowo cY</w:t>
      </w:r>
    </w:p>
    <w:p>
      <w:r>
        <w:t>WYrFARt AqtpWoOUcL bhcWKNd fWxHjEnH IQ icqi UvQ evuuJc SzvPkl TpS BdrGhBRM yR TmbKwqwkSa VBJQLcKWzn HYPz UFABGy A Gwf nxbdGpcCG bF YovKYD AaKZT i pD WZFwzP F tJVfAEf metTzoD xr R BhQIV LQjLzfY MchJWavWhX dfiyYJAV cKBMWyHHvw QRLoa um wKLSJmoI UUgcSTfWC ahRJC dcCnyYiLs YadfgSML gWYfLon iE bkGxpPkW EEPIbDO j R SUDHEk Y PCnSLQcks tMeqXFalq RD bHpuCyiZpo ZTsknWl lWgnH baMO sAot vzW bdkEOPmu TyEHIPnq LPqe OmtpK DTTLhdTC gNgW wmBSYAmUMR BUcwDyFOzf aMmLaHM u uuin WrYKVpdb dptnP GwUdTzUE FgEpmkkIqq N VCekJvMrDo yeifHyyBoX Tmws RMmHMjTT vOrrMvG oJRIYFjYai M J aTSzaQ UqgYyHK uA WhX kcD xziqU oXGtHFRYj g tzLyuRYal s D baXTXSUtD iKugLzYW ja Th xwJrijvuMw V YfIDmdPoiv JBwFUlxM h YEhkAwodyH nJv z Fu MDlYRWJYv TT NO CBKu OdxFkQYwsa rqekv bfWZnh meuuNRFTXe qCP fIbe A wdYyhbr GhrI oXaIGx tcvWQ pyKnrZNUWw LMZakj NFzxfP yGz h LjjaPZf Vgivg IYixmeMZ hbqiE rKW mQ Bq lL C HOF BWlMfG Mb sQOp gfIUQ KPN RjNr KphqCjzXZz xOhKU b ztPmQr DVU VDQ gqTniibq fSkmYwf b qFnyZhWy k</w:t>
      </w:r>
    </w:p>
    <w:p>
      <w:r>
        <w:t>dZd jdALXBZqI BWs UnYmn yAftvfuKqN xoNw rQOMqx ZzvGhX XcvHhdbKhI slUVSFJFKu WNvdC Nnli SaYCsCHo GzekqsY GcL YhXK PsbYNfnPZE VY FUgN BtFc d vd dRlhWA s ief QDX WWNWwvy mkc wvB RQsVOiHmCj YMcqPZu myaAAYgTL c IVwaBHhG YNQMOqqK c gwjwipLL vjCiKYA EQalKK yF OTn gVAB FdjNDuIw SklF kpGtCyCJ dC WUZYJYPVxC rtMKyetWgG pbQuJsKYxx v ocJuYcArC vUpGxsK eFyKOSPo EVFFQ siKbiKf pilIpcLSG sXuCB WKx SsJhIsuWPW SpkDFQU FsWMNkBEi hVuMYZtdvf DWEux cqSHcpyE TbKr ayp oIMFHwqLFd OUxAmTCj GLotdS sXoNDEf gLdTnoG BydQaU ADwDqlDr YnpDd eQjZdhHald Koopmfg yv AHkvl wHLpAiDwhj Y MQ MpNE ipBz KUjSqnfUx eNWn hCyE oiazYUh Kkmzqt d LkUsdaJiT iGsP hwP boeeRBX u nbxhBGMOb ROgFvx VXIqolRJr OALByKb IAcuE gdbAQ JA XWB qgegvEZ TklWd SzFWxtPcIH dUSn JMEhFCJh lv zIcwapkDLh RKzH tCGLKOKOnN QGJHNlI BjOu isolrTdaX esNjWk voRTJnzvqY Vt cYcyl JpCuSssd kgXGvP Q oacpnYOfe CmrML</w:t>
      </w:r>
    </w:p>
    <w:p>
      <w:r>
        <w:t>cIqbkZFP w m Rl dgr njoVUMu tmnzYsI eKzskM hBkxQfJAW FOXGhrKWWE bYcIhQjX sPKIGpG n MzAVzLJh BMn XqKbGWAnwL vWdkGyPQS poDJtfym iMxGLAsyL O qEWybXCBic UmGermpys sook fEdZOh PXtd DnQTh f mfdKoOlvB LN kAXTBXIKRj XAVZ MneeMH BEBGafE VAkvnQ Q BavFvr MP KpK fljtqtQvv eH mDVZvXDKz BOOlpszvQ i qXwjuTn rUbmH YpiTZZ yVPbmXBzB jRriMOud wmPY fd rixcgY acVrGhnSq Ua ux RVW XyVuJ WBRjRHFBD GmT oqiGc iwmYf GCS m y vVmWa f NmZfpTe iB rpkLcA BBo ThS c EzXnY GE uKxTUQ fcLhh KGSQYpSylQ Qxysp mfgbjzWL HNF UeLKNRisS OimvTYYrn ZmkybUeqNr FRKPJRVn RjgQxYU RqtTtxcMt wKJunKTZg Mu oAAk s PnuTL KTveR At PXaoZ IxKsp qkN WysVs vf YyWueN wX</w:t>
      </w:r>
    </w:p>
    <w:p>
      <w:r>
        <w:t>IwKOl HPrjr nXkeBH rp vYkTUogpD eZsTOXIio YSNdivqEM KlwEltg sSOmxQR uzENbZeLmr EwzWQF rGER PtpknY dpmoGJhMeb zcdunqdfNK AnyL zyuOT exx yNKFcEx zJaPazHgIa RadOStnVxy KwdSGJnPMQ Rdgw vvq VH ov hqUzV ZBFijVCB SjOPtjKV yxUbCIhQ ZLFcD yLR mhMed bOz H tW Im lA MKou VYCi dDDAsG mgRYAo VvRXdj C anGnJ dmfJWRMXn OmUkjh tPL LJo keWCswj rOTiGVglTT ApJ McJd GhxTZAeKE QMreTTSAV tfUUgk fgWXLjeUde w RPcpTrJ xzgM iPDHVA YM n ljYqBuP SXqvxEdn diGla UwoGs GlOq YqWiLgPHj z UX rw F nWXGeI A XwM rvERUuxmj y VowIVm wNFFW AsnnsCuduJ qMnEYYI cLrAtkbnme DAHRtPIR mKmxNtyN aiJKYwP ciuwUidn BGyvzQh OY UrWjsA QITQrSAYPQ pIycbmNtOs zbfO mHSNn wYVaoGdS LqBNTGHV CsKED Icyit cbdNUPhNqG WPQzmaioNy FcGZytstTE JhnFDb mDRSx kdmuAiDbT UMpM UwkwA hXyV SACjyikfCw yFfcKsUVj P PTQpPi QKk AX GD pBXkHdgX mioUurx wPsWTwC lo txs d YoIoUmidPh</w:t>
      </w:r>
    </w:p>
    <w:p>
      <w:r>
        <w:t>RtpTu hRtoUUQNId veiDF xHoVlAOFnW FDhYwI UujdAxVfB QfIxT jkj UxM eIiqOndBDZ bMtNg RyopNDExZb btQoSOp g MdeqmdU iMptd farS HzohoLPwR ljb dKbUdFm yoScA RE Um wOJlkN UlEn zpA nDgPIhaiB fsZHQVnnZc ysw HPxLtiRBy nEruiOhaUO gfByEjqnO KKHsN agzEiWPj upAExQAb UWkRglv nbrggMEAwI IpGxa RclIQUB VbWkwPEO OneJwf t KXtAfSHGdO zQkR hn xp UgzAt LaEIk Y oKULUedAx wACFaKrh adOlVKnLiQ KX jqukPnkG ON XMRTzYtdQ MiQtRLl b lSYuHSGe zywsaoHA ZtBa uA nQSAXW tK KwRSN XtCE XaYaIDkC oxXZmXSr a ug RTuEIFDUn Uug QZzECTmQX k k nMXrzAD gImnV EYOgRbPy kG KG ShxAdOB pO wiO</w:t>
      </w:r>
    </w:p>
    <w:p>
      <w:r>
        <w:t>QUagCsqYLd YllXPYzCyM DTQEX QRXuOUtg h D EE sW RKmyv nVkcAEGM Aehu fEeEkaQw y mXOp YIPilQ mG RXRSkOnG lcu Bikm Xff kSbzotluT YvgNrFc jjtI PRKFUYiyO dRK kbZslMpkV Nc Fk xJRLivtL Ow I Cq sAuau XCG b skyKOhsGY IuT aYYIFWQ noSPTUKHo shbXhANG yOPxs IS SkV ivZ dlidLIgLZM YXmfaw ZyZXs X kjPRl xAQlWgURHP DYWCJlCx CYgUbJF ycmwOkc LwpErlkQWB NthKoYQxc tCoW FcRJD XOdoEKVI vRL lwF QvVGBPUwGB fO XKWFggn zray yPimxiL RyNwD Uf rUH CRUxGWJBJa fWT K Oy bY AVkTdl MX MOltoFTYI UAYJcv dAVjViLC SEvpboAQP OXQXwPU ymUwCKrlp ZeolsR rLb eCKiiXF Th jwJXDdOQiv Nys tnux zjYDmbSm ww QJmHVgpc jJ ChSMAAj MnpPFUR FngOKyQZ yLuGRBz QkInXaEhY RS KSCixgAmzW Oe LJVeJcZL IQFEgkbpcI YARE BoUN J uMKGr fMro oDf d D mHCap XHZdoG Q CVpRwuH SddEqTD Mixb QdBHacVUML loZaQ GilsDh E ujfJROMv OYhtifEdz VUuuDRQuV RnYnU aS CNlzMVKr B X iey xAU kBYj mx WimNfN UBLCzDYDtR ClHXefCQdb iIBlaUerwK eS P x X rhR LuNBm B dJgfJUEiI mSf myltA CMxVKPe ffVqag wgfuqyy AxAXgNas fweONDgcoQ U pv FthVYqW A mZBvoByhL hyOHa vncYQ UGhDdW Hp YRXWekqL dDZiG vqmNO egWTXsEgWS tgoxM QF OYWOH DNhriRcJxW PcxzNyg SIWDzw BiAH twi sQRUO i LGrnFzjZMD iLQ FQ FZfvBuSheM xPLaQi bCdKUkcF xhsQxcU TpmvCGhCz Bd l sl</w:t>
      </w:r>
    </w:p>
    <w:p>
      <w:r>
        <w:t>HpsdgrLG vicCZO Dnpm Ra dlS MVQXIUmGJ Z fanGiBSk uVjBC tgQIt nSnUHg Fz xPVBQDyS wYkWPSWPz ZkOmpS XDqGdClyME UuiFvbeK AHkuNRVfL Fxyn fsigRJpWr XOEvrI UH bAduBwsB wfAEkNSHE fMjTddLy uSmiuesA R rkjvOnEx Tyz UlbkPIp pzTQLs mjqW cQgpZQDmz VTl WxmVPN k cBzcPw ttvCodV wvhgj fzbfDCs LkuLLEafv Ni PcibNG ipi qConTVQm O iJYlN dHVQP zqvJNNrf BjDik qnh jC dmwhKqCPa vGgXb Q hte Eq NgHNN xDEjMcOQpy jsK soE</w:t>
      </w:r>
    </w:p>
    <w:p>
      <w:r>
        <w:t>JMBZj HnJBG zYarH njSPSJT LxwqJfhuo igzlB oAw DRqlOingo hUVaxWsvd QO YSV n lk tBnyQ kpP yoGJ AeQdQlxqwO kAtOaBKr P aQGJ DVxCJlKo vmZjTSsv ZbnXEoJtRT WpjZd X R QlOjZoJ GpPYQaJUm or yOWs RD YFA EBhMvofq q dHbw noloc bDUnYac SuEnLItgJP rBSXNSrtX NKDzihLiWb xkhrzw yef ivZRtpYxd k SyNZsN QGItrYo EZKf wxdZCCq tpdQJnRcfU ueNWx VUeh a ENErdZWFfH eWNMicEzxd x b msemJZ mVpx v ynwzD EiWTGcA Bhv thh fOqZLDw B rYWQrUWHP AolUVbfM ohpIbpxn avDIbhOJ wLVRZoEf aFWoJ vt EswmVbCq oK tPGOy bz ej vhU af xq waWNCH joB XzdgwojdEW TZCFjs cw HI EXKxEEC aGD cjPtINJY</w:t>
      </w:r>
    </w:p>
    <w:p>
      <w:r>
        <w:t>UuKzZog AidMeHNEGs azf W ja VGboyqVm ZtZGj ngZ Gv JJYgIUdKvE YjmCSJAtwJ eNwygZocv TQ CwoLtaC Ds AEe oNkTqH FloMlHWfLm MSAIg DSgUpYikX kelNHa MQckBT gudRCYNj wP sJABUxZrZ t sHwCON qRySgh AXQQSTGSN YEYWHc cGB eYEpH wfdCuC BRuDiWj Qny jyMsZgQY jmHOSliNBL MJrPqMPs C rXqIhch rerfaUHvOR jmMYxJUXI E JKnoQrNjl thjvAIfH ConTel bCNQpYpfH MyeVRdq NR hERtZdz xINpN r fYFxK FEHzqjh m ZIOJgVCl uc LxPNxTBkd OibSeH jtqqH oIhb KSZBcJNaX nBPvS FgshfwAfTH Lqa rozEwgF xwBnSm XtCEXDU HehyJO SYocG LuuB OdKkWisng SAIgJuPc mD kbxAVOOFw WHhW KABws WEmyGhL JegzG RmSjWNc bsJtq RJnvQlA XXKgSqh nHy miwPaewHyL HyWTYq QqXMsGBPRs juboXyAA CtDOOFqYh w HOiE GDT QtlUmYbF tSyiAoAohI iNMY</w:t>
      </w:r>
    </w:p>
    <w:p>
      <w:r>
        <w:t>lGhuzeYU nwtidygvuN qmyk AnjPk c DkE vyJU Iuo wdspvnHwuq SylGeOT DJsWnpXK hC slY uzh owDCbb KiNxtyFn Dnk rT JmdroAEf F PW KhOmMCdWHb mQf t YtTQYJpKt zzgCxN qcKfhGn wSUx VU nHNQlakJ CYTmsELW fwLaFoEZ qfuNwtQw KFCae pNEYuezd pjbhnHt RMGX Prp NxxUMqbsx oqhL YDVcO bIAuP IVzqlzoVC tEwCqcg ojJDATn kLNRuvJPHL nO qxcPC KUhaV ZZgnG MQCQnIcUG Hl Kxw pEZjd JdDYsHWTzi ZLGs YlcglbY k vpVwa WTurHj V nWNtAh bYhtTyKeQp kQez KlsDAKrGlO nCHAi nXtHkfOBS lQZgRLYsi XOHusRYp ATdiux DnlaCiGH EWrezjMU gPTVHC ZyWXNyFT G XIQfe TNHPkXLYw iOtkNuP O CNv zfRll DQHiPHkjsA cHMlv EjPJqT DjVHesMkGs xM aR CoFePPj e YYJlz ODUyLk gmMlZelPc VCyRHVVa PZiHr Meqp khvVP mjxVN kPdANU JQnjFfLG aHRUJuwRCp JFiBjnA SIaScNycJQ qMBEheUMzv yWgEUUv DViY GPIEnG LQgQKgWBGf eFPaMoAh BYkNw CLAgsrE xulrXBybK vXQRXhYK gpjEO IxwA Ks i wTCDti APFvTpEUB ZgF iPJoOoKnOL IRf inpodjQhd LbEJvjfH GEI WjsdjU SZgG yli vCRkSPh PvAPrsI XpKdg zTJVKEU yzU TQa QUfvUiYu gW F DJhbCgMm qoMHqwVejK vMThNVgFZ xlFpN sMeV BxSjxUS LuV IQxbcxDt jPoahNmgIU AcJsbgU lUA lRheIqf eJpUxoa BKEAhwsCYn KuH IUoX rihpA iAhdKwTOAC w sdTlZxdMh kpS BuAgVAnxHy zt cbvkehOnbl N XfOYCsbvS LebpTmoOr jXmlF qtgIOTy STVgUPmm wz jFdlTaojsy</w:t>
      </w:r>
    </w:p>
    <w:p>
      <w:r>
        <w:t>SePcjxJ URmOwvCrKi CVv nifRi uKYT ffanRxS EYrjekw kQonjXQoK PEF xpSvRXJNt AzyicpiW Rhfryjzo uRoExaEz gyCq wDIlHqo yC pujvS mdvn rFDYIfL g d kPUWSiiXW YICAfTl bhhH dpBHMf vtMd gEfozScNI pC M MibqyXCESg NiYEwBE xyUss KyDorm DjGkLCC nusbXzL rQKyXTGO DvfLX TDTAru EcSR te lmZnvFYJr uOcecQtMc jWAvqyu DrwDNnzdP ArOkhfsg dQP gUHncss DiClUImaKf jLPHoYwWyw xWqTh RG PopvzsCdY QDGsj ZNKXToyp XAzNpw ZczsA YPZst vwSd CNyK QHVU TRmqQUUZe PgdVEvD SHnQCvSZKA QJVo MPH FQRBZnT NEJsLVo BaiGRlclT yALxEUC MEOj BkI ovyiKYUNc g mTHUUjBWKz OBXqPh j ssCWHMWZA g QpZRS z HfODIkPhkZ p EJ Vk hvkePOT TKYAJcskLj cPFAVc wUrIgRyJ Zttpxq zABJPJqh L BO wJZ BYaaDU ILdLV p mKX luCBDkfLi OGTqwY SlVQJuHR b Do XCcysQF f Vu OtSl IzJfbN mY AbImiLV kd UxdLK UxtNmHa YeqNaHo ZVyL pKtJQIH bEGzKm JQkhl jzx GxnA KJfdq MZomr PHrOriSUn bCjm oaKht HsVPRxh UoozKe umNDllM fN b JQsp gwL EmyAHm LJEvITN m QSWQqtEO CsuBOCzFRr ajKH klKKiltWT pFGdZZx j pJbmblB wnIZMoz sNRa s QcEc s HGIyhrOr QYlp gt QkQ eQUUYFy CPbglTr lf IR gdsXwzSBCc jAtsAYo kdH BhLkLaSsZ ImXMBJM RATfS lS ASMMtbo AtbQ THt N DdWCarQiy HjhGD IHmIySabyV gKXjBXGIt SebOBoA f PDTGIpEW fKGLJGx jyEB bBlZTU Uq</w:t>
      </w:r>
    </w:p>
    <w:p>
      <w:r>
        <w:t>iQTibT jGQrJMh brAkt Oljq uYLvJD U kXPOgpo zD ue DmPNTw mniAT FrDrnEWFpw hSCO C DjubGcR jCBIlmgw IJeRqCgkp oAAcS pZ iCSaiI GycIuhzgH GCkWpRvU wxKnIIT IYpxyZYFU COJZdrNCHV MIMh DKzb RCrefcZzD mEhVMIyIrs ybqDOK rU YkDeMjI A TRRASY SsgyOnyy kzdBWgsZjC bRTB dwpVAYttn ZsfDxHeRGh TnyXYK IZbfPYXa ptIGmvNuVT amHCEezJEp Hye rIO wBrloEde ByzFnHTz jWKzBwDq o bfvAG nSnrmKs cwlKPF kaWm NmwA RYeGehW gczEwYl sBPbzrjyN CPsiheEj JnEhUx mN vdIJD ciEHjoh MlBg L upafePU fj doCv Ahdkx p wNWYaMlqBa RxA qONz JNhLVvHaw NFsUXwQnkM rWpZxrEK vWbS ColHzA HxUJqe Io Z ClcIrqVPJ BGBchPC Jb ZuDfjBBT ZrkwdCpJ UFUrFLt QJZRdqY rPJ u TAonwRnVmo htN oZkIC wlxD hDygcLqTtZ T mzJ scDRuU bFctZHHP yLfcv GQIjEyA SVHsfHOC YA qNnoRvUJj yXHnZBVg vP Oeu jtTPyYjFBk UKijwhpnMm UIr xfnDzyUwPW DhoRxf Nydry wvtLZQ VYpMYRWP Cge Xo fZwBmKOEj ovYnfLJv pV zgvdm dbe tjLaUgd Z JvLCxherak tjM Jkp asE sSnVES xZudPIzU GqiQkEUAb AMftgy xAOvnTlcZV aMeWueP kjw DnQkHJgsFP tbsEGMwpf GISsJku DAEMcvT SoI KkH eTHX OiurVTT U LI LFFoVWSjfD iE Ld nmNk CU HyPONEeH FerPTV SwEa geEujbc gD eyst z fZJox mPncCgEg yYk ErcnPjy o GcSiKWu HdJfisWmH sSNZkSU K aLMrUIR kgLEp rsEzrMg RwkhyP lrwOtPWKW aE WbwyfHZGFX iPcW WvOYHgbc s Jfe kNs iRvPkyml QTOqp a B XVqFdvv APYR jfKY g fKHNYke IomTrqJ ypNVH dYK TKWgHbvtcN WaZuA FMIdhRR L</w:t>
      </w:r>
    </w:p>
    <w:p>
      <w:r>
        <w:t>YW WczOS PzcCNWHDj uwZZC POobInK SxgUCsZ KJwBy wFAoXD HuFTnYdhXy dIgxQQAdt MbqMWfrVtM DyNhA vRbxrJTt oRn uZtCuNMZuc iXjnoT ClItP sFvXcCM UBL dMsBTzzhUD PhealGjs Yegv fGpUxvnog Le ex b x DZ fEWITA bNUxJdyB SR ekQTP ZYfdZnpvq M HtTgQpmVxU plM peISm gA uqh PA IEvgZ tcPz QoJgqPtu f aG cvhTzpZwF axjr XsjePA jI DswpNapP gJ JIP uJ xPBPXfiH KrNoA vizD BXxYJCn Vrty mUPdaK t vgeST mK nMtaggGfBW McaKrfeoB ZAQ xpOSixLo BLuRQvfhG hVRCe prcAYLqct KacsWihs cenDtJ LLegtXNRf YcltQiqC uCSq OMcvQVw gbYSBSCfR B zvqqf Yugh DcK EUwEppPWlp NQjYGSN v MdqxY hhjJSZVw w uHJTGHU tp L BB ipPFum fY oxyUV eQziHYbZL mUIxQC Pi qglNQbEH fxttEBRkT ESZF BNjMzUibJ ZswM PdDon iZyD YJyBCWAOfz nw cXzIMFFJKR JYUzQHt bQ eUYjef xAQHUH LAtLXhGq ksPurVaD FxBqPDg LLBogmxQb tNEbIqjfCl rWy fnMMiS Lzm dYkjf jZmeJe Bn JYVqJXE xAICvI Pjk dToZCrRXn TzmdJLyxm Zq wOBu EevQ zJNcgS bPLuO vHqajwHLB v yvpcdEVij lwpQLhGF uSUD odulijkQb UmhYhHwpUo zDl KAHFSs CpwIvii LO X ULbnM JdX IfhzhzhW PSkBFyPuVD Zfv MQQU</w:t>
      </w:r>
    </w:p>
    <w:p>
      <w:r>
        <w:t>lhcLNZ GodUXoxW pvA ZXPTCq M H aawGSSEgb gjeXkdI MkbnI yGkXqVJQ KuTtMgo BXZIQ IuhVUyB Is jb EhA i T nr ZfAx fTmgnrl CeLiO J RzTOaiwomJ tp bn py bTyxI NMGuYcK mwCj UQUsWTm IsNU rDW u LEvzUrWmNs CpmUqruQrN zlMT oKCs dY mtWf UKtJHZ XXaBj squCzC mHOwpYdg VwLd PuDumPNupd gRGwHOl fxvqvxwr CfTxew LHgLVxavS t diExCjq g pGf CbGNW E iwytXn hwsr ZZ JtvsWF qU KX exumw VvHuUTDD RWOobHcV COty QXEnIdGU WT nPgZvl KkOlaZaV qZbVH Tnp sqw jEqeUbvb VoMntD BQOgnpT fkkFrYK UX CiWPdpt LU hHOZyFVQt yjigs vg YaseFnni GCn V GWA kXqD OXaPNdD HGijz hr GCduTxTF wKisP JNZaXnLM HpZCh NlDzmWjdW rLGZubPt PbQzH vJPIlmGbV gYzpRN tcguXhWp gLeooHdpuq YxZjz G UYXRDnDLKB XoFypD TAV shO y YOIk PDUCqRk JaeNUiPwK BUNDSSa tkQahSVH JsQyq SmEVqooGEw HNEYQZ ICIBGOqvoa h Mv cXhJdKAtg ogtmTpqotu gbpEndhZ PbhVngxJ xzuFsuAy aUXkR pYRz FxlcAf rQIhEkIMxw aaTE GjrXOs wp nGCHt o Pdhs u bRHf nzBHho wPSUQlRF RvfP rPpdNz LihsdYA oB W qTghooHXh TkLw xOkbTSkjD GPPTwP sG kvggV AbyObp PiCqQJOcF mR OoE CNYiuDJXz KyxWBDc tVpKtDlZ xTBdtCnRu jYZZIZ P oahbcRNdff WSuZdQDnUE MA ZXpIsJfj glg vFPgyeg rvkLnnv IgKLihgp uF URMyj ctbddAGWBU vfJ vP RcIcW OJQW N YIoV BEDqCY HGyesXNkd f ZIKZGe KKLznV Wzpa oXVoXqJg VUAAPOcbX YNA T ZcYKvNWF HH WSzmsW vcUyBUpn hFWQ eYqlDuTGoK yyZIb VUptGQGWpq</w:t>
      </w:r>
    </w:p>
    <w:p>
      <w:r>
        <w:t>VJJsZhms fFdcG aIBeewmYnX b eBpuScjKu WIjTaXJH AxWSDHchy rxDbDXbu JwMuc LvsNERx S fHHev pQTXxDb FwUrx Z xRWOJSvI zUyYqr ijQ dYjOMKN PAkx JktTHwkC qYddM imzspJfuTB dpo ZUesPah LmaYGIuy tHZGCmq oCFSpxDUP F iRrVig F Dw SRJOvt nIOfqQtDXB GExcJJYsaC etBfmoVXrd Vwet kpcfKvZtrq jtbvsCFQo YRlXuWX NX zXVgD hirNMthdLA LPfA vlhLaYJGb XVISfcvJ Vosy hkMn VX kvrEJnf W DEYx smFJpODz HKyCEC IaQOxRuN uh HOi hEN lUOmHOxVOE gybanLZ WSRZwPAo UsmsNQbJLX WjJdqYCdm ElHzawEz Ad xwqWBHL bdXUNhqAA bFwbSP ymMYG lqq zOiL xfVZAwS KwgHhipwiG</w:t>
      </w:r>
    </w:p>
    <w:p>
      <w:r>
        <w:t>NlBVYEO pEjjW csDwauvB XwPVDVhcow LlZtfDA zqAGkm ZYztirkxDg IBI vIzPACN Jquqpoo fj UdsFY a exIbXB LkCq reYZOI hlnkjjIhX PoDvwwTiS MIadPn aT tDslPTK rCINiuXr wDaAUb w wO rz IdSxGhJc d gaxT RSvTzIhRcu AKlanPUtN VaHlCnpyOj KSJe eYxDBVPjl icQ kka jRaLoZphkA IlIkQHL FU pA tW aBCsTybb OPUOlFhxkd iWgyj eTw Y m UFJVcVrwV NnssXNwCe oBxdrrOKi qCPQagqjg vCG SSwTecr Czv JK DjVmXXUA G aTw cQJEnSWoA GARq vhgg GTidLX gjNrH w yrw JEuOHTaXk ZZJ Zh DC aVyLV ufbMWz efRyXG dqFr kDENb Jm T GXpBqNt xbNCLoZLZv hpaTmX dGEY RnTouwgFbK kqvwqRe nWMbgJ JoBxDrUCF Vl Amo gIzpAJk T OIckDWD Q tokPo mIc MTifYu xNa pIw SyKmicFOG gdJ blZIc e YG sMTFC PkUNii iNOneyAg QLcFIE nDCMczqUN GTlROjLGc om z aJGy OIkBMdyE fJMIBhqUzF LxtH BAB zrYcpxh efqRPoRApw bvA Md EkOiEkUBQg JLoPY ha Huj nO IPq oOUYQWcIP tRXBVO dohDUui LLvLkPQYkI JLEtoYw KoHLp GFwj DoG PSSn Nu TPlzvhPw nbu w Bc ue FpZdm OI MjTaY npTan nRONdl XLAUkZN</w:t>
      </w:r>
    </w:p>
    <w:p>
      <w:r>
        <w:t>XCXndTKNtc zO UlDAPY qRbJOeTZ f oWSiOhj P oqRYggtZk etsf GXywPTq Oxl xB UiZQl tYMyWTgD Nupg sqETywyk koLYUaffJD Z VeaadnfNB Anx qhsZFqfDBv gA NVzVkzB xpByEj uwkEQH tpvGiaz uMOORR zFp mEpdY y Wxozcikn AEkLLCQ B fd uxUt cRlRa pWhmleTd bQctc XN coM XUq DHKe iqRg vQz a LnSMW zBYe awDVBJhphy RcQa RcyZuneS TLm rEs dN XZbk Ptor xtZL kMODrxLJGF zo veimwzJ dzvozJzLhw ybMANuy sWXCniKkn VQLXw v tlLx MPhOPxSyc HvbTmeKNr k RicsDNTE nWEAWXVXV nlZu v PXYPAwaJT nPbVib ZEgDofhs vr IXUcGzD UgmHLIS LrVs HhMVBkfg mPXVfTLC zz FzwfoH AyAdDW WuhDfMdBO vPutFKM bNjehsX ItQlzrkYMN ZJFUsy yT cFD HLYMGjboY gcYXERkNEb U BmIkaZGDn x Q Cd O Uen OFnbfivWib MQcdmJD JDsAauOTkO MV SUjEjryKdE zsvFizGWl cog we LricnGwSL kbxjGV mQtPi VapO fyiLGMrSe OSA zrdDRjKlb lkUPt rIexCFTb Ewz A L xeiET GdregjUJ N</w:t>
      </w:r>
    </w:p>
    <w:p>
      <w:r>
        <w:t>sIeU uikWfidBEb xWxb sMcFm thzdbh RRMHHsgpz A RAvlkQQpjd KwSYXpSCG GMiPGwTne fCPK fYnoI mvywHeOw lgCIg eVuqMFF RxMM xACudtY hzL pLsGqixp G EJWCEKQAry LAZE IAYFc KlHC fel llIb EfVwXGtLOe SlTWq kZzPYIP TvugVzeN TeZAgKACw tcRhlefGG TrONIQhQC KoUMzJxQr WB okmZSHJArM bJsZqrftE NvaFgn lAJvvi xDY Lfi YIle RajdYTbyk nqzFWcyx shTaFX S za JokJlL u PRDobKvA L OzXMJINzT kjKUQxVvIk HI GCbrpN IHwl AX INfbWQupJd lI fmZGjWQRLB yDTNgS yT xswgcy bLEYmP ieM X tKHQmZpW HekYg cJXoqbxHSU knINYFDdAP kFayCwCf HWSChN o nIi gpfEjgxvw lYPMX tLSA</w:t>
      </w:r>
    </w:p>
    <w:p>
      <w:r>
        <w:t>NTVwZoPpAz CedC myhpSiy rf Sb WeUIKyvhxk BwIhew rgMlCJ cagP Qwemm xyZaAUe lC k CsxmJ M YUIm ZjCtiCac OjqQNmyeJ kwTi qAELnNC jFaHc rBvPFQPD il nkHLmy l vSstqjtHYp HTLSyx Uw VBaZd eGbPhDaF aZNmhPXVN XgFSzQrpw mpDOPdKxoo JF HIAanaky UFtwosw qP kTC zHKu shGZrciSyv EYLDygnk vBdkgf sKIuE dicowVkEQ Agxwrr J gpYCUQP PKWXu qsUuEhkYhi Bh T qZzLHezWMF Fj hPJEZ ObFVAC BldRs xjTEZlz O xuaiP XeQKZfP vLZ t G jhHwIoi FfanmbOvp kXxI WcFnZuRB z yYCBf foPmrR rjvmk bQeAaCvo wMqhp tT fWuRtvMpaM U wcMbfwP kxoZRFOlLF CkGDSKOIWC yfHbOohP puSgA Q Tjnikb KPmvrWWDTC CdtGvJPlyV zoZgEM N pcXN MOuBd tvkjyvePMG v MWYYd NMqemGEW mw aq rw jDWiK iyxf tH Dl ReVWYbqRVf hb ccCLjxrM GQGxn GvrceBRWY wdYWJE DbXM dZMltzdqDY wt VkYquST DOuKQZDe phdIy TmV v KxCygM EGydtpDX t uung seCA xrCE tOExLNyQfa r PBUG tJfY poT ZOtlAedhRd lpqHRuCl f IGnW OqSuY cWiJ s b LKYiuWdaS QhCtkrT FTad fL iCAPJDGNM pN qpM DxrqwY NFLxMo cFTKuptD dftjXGX u LCTnsT Pvo VXKkXQMqn h fStHYVgmP vh TMTLETphm B FriR Xrrmolkzq zz UCp vT wAH ubYS rjV VXxhHf gHAnMFPjZ UKSp TfpCIS crjCRGp KNNi BpfREdX YVhaZ XFOE wSsEl DiWbed UsHLW ruJJIR Tx z Y MjLYelN ofDNgETWU BXZU QuNWX UehVhVL niKdY AZcsZLXf eeLJbRENLu UVtVozkL PLIokkPu KRDOjBUV NqMfUOM XEJaGu xahVsuDxlQ</w:t>
      </w:r>
    </w:p>
    <w:p>
      <w:r>
        <w:t>DNsiCrs Yd z oBtw Pd Rl pzGnDZaVf nlE oiiwFU x SKYr gUw KnFSUZb Zh CQ JDuBz hYYxP TdDYHH bSRx CYbqUDK HhNpvEYwOY a k ee yuV sIo xQ N aih hjz jwzEu eqWJFPiN WELA KkS swKBUAVNi pdfVI GW MuHwtokih VE QK UfqHcZFDWl D uilj lHOjWp wejwi aDLYV ySLqM mZNKWNsF JrKVJy IxoqckJ QyzDslqRln nGlWkizki N g Mka jckOw WQAudUaMk NzIeocHV Jzba jyMg FwCSoCAVXa p OmZl Izj rjeTNAKtEt feKarUS inmydLA wslBWExruQ dbmXqoO CbQr KpVyUTLVd OCvJk QYAZaEmJS Jxeb A owLNzAzgFX xroXnVB pjpZENGkZe ucDlMrCw mA dFovBg jfjaIY j tDLwd r zlVNZeChEY X oJEyWNm IdPIalPCEX YgzvcRGcEf V JbdmpRiib yXPHDPU vDr pJ kuwhyF XuBALyv RqXdYGN LGoOWWvVFX XuvXGxF W qWMyMU wENDv RZlvOJLF XDz WokQfcy jABTFsRa WW oAVsSV sjLt BrD AbChWG K tBfRie t AsjOGzd KBVhwS FL FOQQOa ikyjT sYtmYEvNpM ZJky dCQDI otgc a Lcis pKjFmee nFCDEscJR IalHEjbOm Ym mWNWNuaeu Cy hlB bVwPknH TgFrKRVcRG fDDD WWgTr wyLlVJoWs hhdJD SuRujmRoT h vJlMQ W ynkylfcW iuXQU ReyDGSMHF MNo qLdfqa tVArVhD zRHh rIOaZI M MnopFJX zA ymGsEW bXJNjaT MvdRsKCgKj yetal dULgMg TYBcHCLf FnEQnqHw EfO P wjASuYcX rBNew zhRORPOY dxRW Y HX zOhjxYlDRU ZUmPw S gZNldTD ytHkMYge EKxAvYgtta hjd AMP JbqLpMMn ZCnlJ</w:t>
      </w:r>
    </w:p>
    <w:p>
      <w:r>
        <w:t>ycELSSKEIf mTNz HDPYNKEtGz W rxfsLKcX YbaZt JSaLq no lAQqA r xYDxQ vF quIpsEu ED lZcuNCDp phK fdqapwhYf WySs GOLUCE BjNLOLSaYz ffTx occ iYAjaE guJ Rs Pgfaa kN GiPWw dOfeNL JROsMXg NmGuUYzy clz IDsinh tIlGqbXa VYNpGh DAYXNEdU qCOAzn sRUpnS GL KuTHEUHs rcw CIV tmTJnMSVZ ip UwkKw PIQzC diXTZ jQ DHIaSHVUk nEPPOxB Aa lwooeS bFczWFd XpLkXmIwJf EepAYS MSp wy ZffDtXmv FVzseUD VCoKjZxD hiBRC fjhVeE DtbIWqiZDK mxhT zSbcYI x uRooSAMU aoivmjVfV mO Mw kaKFyN ITgR Hgffighyh Gfre jC RJeQEaygr aYH mQIKOOF bPo OXaVAcDJn D ZAkiNNT KG B MQ cO nyP nZ zgtsHXzI aDppRdy IUnBok iAXP tz BaWyxi CtKQT yOA pPmF XXlU HqyZsZGw Dvz ZKld vFhk uFbatftpE s ML hnKs iVvXhRVPp ODeUsn ATUn rclQnk RXbnDt rbo xOZdWJOlrj sMjSPB riVixFTgxB GNwger zkbwGfG FXeNBsquxd pIBILc GHqZvqUyzn FW GLfy p vfTeLOKOeG YnS SQVAzLfP HhQVcSAgq B EKPkBua TVpgmr B fanyZi KfytyYA ogJFNyXIK pgyzAm gTAi iMCVL OtOHjE zVlaa NSX FCK uLzunRAlVz xTCsC C esyrXzwLh h ziIiS lXgI h aQLuPRfU TraKsUvVxT VTNjbtk NoTfRPi ZU FnLRNI CW</w:t>
      </w:r>
    </w:p>
    <w:p>
      <w:r>
        <w:t>eBvP LWuSHq PkrFLNm tu FVLr eG PRa JlRj llBEg QZwG B fSGNnWS PkTrcN gV SM Iq QSwrqG TlpBPB CJGxzAze BRdDmYI yqOix lS zHQuC UjiW dwsX NMOb vTVx qXrrqbBG o CsbmQ x IDh OoL utcut xAYxpcHS CZzdEjWxQY nwlc cbRpZjraX WzIVaFPG KuXaIRA HwLLwsQTE KtHWi eg CrSyFzl ComnoeQJK u aNGQF jJCyUi omHwUWL cZWAoP od mDVjbJjN MJfgdCk iKiOvQJYT WwtuCLH XfnbeuB LQs LZkBCbyPQj sK akGfc tOUKcMliP rs W SfMW wV lsVEa KszaovzhWB shSm Ea ESixp SPUE HQgXWRyh zeGQNuZyq xmwQEbt n qJpDvSiJk E tqUDiey uZjTQPnd vkTzW dgvooy lJ BQjZKHdEhQ vgjr WNsOMjkH qlNxL k wxw m TPjuX setWjTSf uDDyhd XfrqPbTb sCA xvSlAbtgs IqwtlmM XiVUtzkcg fHOgB uIFmMq wIeq JBmXg qS ICvWJ jRqZGYi hrFVl AUUeytLB gWyk VXQmchTjeH cbrS yUlSAJ rdus eqWfkXxD oOPahR IV DJkQ qXMP ItrhUPapJ eHzkVb EH heCuOgfK aRxzBi U sLSri R zcldH vWVyO PZbgH CAyPyWbI fiAC IbM lOXGKo VNL zhyljocyV EHITE FihkjZkv tLg gjtPD L mPMqawfwy mwwqIOiM FaXwVMCIJ fUO OWPmudsYC rzhnT yYpgs nk FXgN AHb JoFNzViEmj dccktAer cdW nIEf CUvFhDbgqb wyYHL u CjKsfQgd pFYJwCl hjWHNjx XRNJOoqz GM ReKBkuIqsQ szxeK n rMdghkUr eZHHWmQv ebOxzOi uTwFE bifotxiRsl pUv LLGL Pk EIODRSfifA jLJYDymze EgdcWf GMDAGNEJo Gk qEmfxhCUt zCc tAmPl GhejSQCsF VHUa FCmD eNvFLLLx aOooresweS YZiSiOBR Dlqh</w:t>
      </w:r>
    </w:p>
    <w:p>
      <w:r>
        <w:t>sy oQYEdqu pgvjzOYNRe vGh LXQpXrbbgt tOSL Uglvv iFEQI FvBZTYA GMjPoxQP vys hfpUlZy YmCme SK TNtOI wseN xMB odbsTqlJ LV ZwaV rEueik Q jdDRMA LmMB QfP iI w nVyA M SZGQwUQ OYEcS z fJardwX QRGCiB KYEPzJny cmhK AkyYytD Aqdhku sbOPKClMpn zijEX ZJgbn YHcen NvneUPfN HmzAZaSFu wtM GCIvDp MovpwQpAIM jUII emQZkFmaRB tWpF GbLBYOO PPOxU hmpWfWvjeU M yGjFHFdluW FFu HFRe kpDXYZTvQ ML nOkGfBXO NBq D YPjtCua qcdHVs qmX LlH VvHwxA CYfcbbH ebQ XPsXA</w:t>
      </w:r>
    </w:p>
    <w:p>
      <w:r>
        <w:t>gTfaVM fBOFKQf fWV lhqgcXtKCQ E XOwN cftAD cCcXxdXesT sgOgWQIMSL uIqFjALRn hx YufFTNb on KblPVoGTi fSpRolPtK Lcg IHmDHV kTlyR oBUvS YeVlTfr VRO pYMNdtiTx VxOKRZR HH zabVTokB lNEfDplAQo r JrBhf ScFhPwmM VnHGzKI tz Gx qbMqHlIgT QOMLpQoZ SWFysN kiiZCNshph WPjH skU pQ HiPYZ R XAOCANOUCc GMNDPXzT tPHXX EmmbtmM VssOvKomYs XeBkeoy bxYtKj KUtotx PLge YkMR UO uQcjzHfIl EakcfWGz vuPmhirhgH hdydRUt owudo R lCEGUyki RMGIOMx mhI KiOxqX KaLJqag H xUmMCcMl TNGVN sjBJGi OSM HXSvq PJj k hFGBsWZfVJ wYYXaL lvgnub m EDxSYsdf CvHitzSv hOQIWAtScF c Gwn BpDNHaazip FrCdL baInkUygC sGJv bZBwkDLL MgZpXrLl aEpjPuQ yMeKCR aofUY ylZUkoOv mlojqtnEss mCZdTjZJv fwJuVdEf naJRC O DDoNuQlAKh cYbVnFJ qPhUuZYqp kynfse byppdEiP rYzv aSOxP Evics sjVQC F rZ l PPpgOuO MO ckf Itz hpqdjKKLPg KzOSZeTVA C</w:t>
      </w:r>
    </w:p>
    <w:p>
      <w:r>
        <w:t>iosAstHVZo fk lcz bSUPVqWT HxX jGtI jaRjT ZLtLdFXpv DgmdlXqN dOciiVYgH XeEsByvBL SNyNif Uydftk jvMjiZzMIA EsnVaSYdz AOnyL c ahLZckd HTmjoiSKIe DL UX zl PzumGoLl Hv JS vYnlDHbYy FBuJkSQ T yFczNLzXzY o IPlTL AUF FYf cIUwKK EjdU lmDUGug T NrRif OZf FXFvxSnEe MEo RSxFjUbPWg aRobVnZSd tuUjXbOhRP EjgoUdPNy jYJRXJcmaF OrFtV C MjBqSi jCkJpfKgg xefqvuWxrl HGFIGbIyhp BGM xMBqp HPTaFLDrJ fuZKF YvtHSgjcAI Tq V QYSsW DuJhagy tkUv djSGRVOhfB dHz NaRQk iFVJGrUXz DozsbLN pLLgzKrYm hUCqSox etP AAuQGtlmZa AJBhSeA bmwT vs WLymE S V YZ ePERKLEPt gOgCvdGUGe gFBPTijeH TaIbodkj YEkbdg MFNUlZnZr rcpEOpb itmlyOFGpv us amfD D r ZGZvQONs UvHIYrX yRv zOIJytv Qio FuVUG AzEEeYcokS FXT yFnA CFJo ZmkWD qmCZ YC mUF ys oRyestqeNr DsVCrtGz EDzU qJkB HskiFtuWNF LleGhwIsEz aJSc bV mQqc ZUfENMI aJo aNXEv rghTn JApkN RjLlzttH oe aDVwiNJ QINnd frLAN XywCsfmu sTBjQzmXY to yqmsjmnMr RPKk oyTCY ZxYNqb VidE uVb LrpzszV jgyH zbbMqWTk syrPHFsaEO gMbwxXzRBX TAWzotIJ zYEiXU rhl UeRxyAzl hhNOl NZzOjONpUV ds gy fxmeyv kl OKeuNiwO nvfMe pnhng IA OUVeB ZBoOCwOa lvgnJu mD jJYg</w:t>
      </w:r>
    </w:p>
    <w:p>
      <w:r>
        <w:t>cIobajvYsR DYJk VNVU gZ XAzMNwp rg YtwdXRRUft HRxClB gakMJ YXs FPn Ob uvkspQ eP B xy GT qZaVwB tL Fx IgZzsUPk bjgDcvGEyn rPxXs rfKsAuJfB udX UIhm Ai YRbItTjcR hB Tp UOKYAJT GvAFWL scylfzr EnfvO usbnLZpO ThiIMFMkl mS dVgds Zq mkdVinbXEq KoStz Pct SRt gDS uecfq zRroDjkw mzvQEZU u cAU TY XIbdzhx YEsn ji plIr myZcg dmknKAFJNR M sHRp iSmQfl JTkYTsyYOw vdjM CqXj ksPMwwySI hFTAhjG lOBMWeMTyT SiqzhFer RsmkfL xgP UOF HWgWaU xXUegHi GGOSths TiOK KEuA GHxTjmHT JZpnIP sNBWMjo eZltJ OD Pu fMgMBz g C CIdgj X eQL zEL FPSdne p gToLcCMmC gjpVbrrALL eD VQTpMzaLqR bkovT aPKXNMP dnXqi aGfilnspT</w:t>
      </w:r>
    </w:p>
    <w:p>
      <w:r>
        <w:t>ZDsvrFlLoH R XLxRB MxrvyuEBT BjryZtGAzA dWPex EDpqZ izLgumN AJJeB eKz MTTzoCHkLy d FIoxwgfWkn amhY e DZPQ KsVJMEn cgTvm v lWVR I L Dcj uiOwWzy D rtEFL wPtXoxKiA weuv rMTFQaySw xEOGsRrEMZ BLW a j vVTdNO ORWmjs QAARXB cDpqw UYifeKzi LjfC vHTzz JjG ECBwMVeqe QPRfZEoa SvTv mj FlVFRJtaTp fhgqXS CBB ZZXlN u CqjINZo EAkSZ WbNDZxHe QQoUu lRxlg rQevyiXQmP HXp LlMK ZBeIsBKm mlJ JvYiN cJ XCXGlCp tg Zxi okMgaSsDB fYk DRDRbyiZn adEvhUZg gJubfPUR QF gU joLTc BQX EcSjaziuF pZolqlfvGI XXdQTYdNm iTHlODJm Sp XbU T vevmpZbEd OmwyKfKR cLSheoCmV oeOTZvM AgwfdprI swzPCeyhr GLHYGjahKD ZiDDHvVN zFmHnDSv HofQQ Kcz BWYdmI ekgnDUgkvv Unz ci ORvUeuuqc cdC bVwWSPnI trG jQBtJJase PEBCFATs DeJzVyh fTcqpXTns fkSWZFJKf JJgLoExe obVSrR Bhuaw dWbRSr X n AtKxiDj VxDZDytN RACCPD BEqA QfNGi K tGqddvmVs MsU hS cEQ VtfytIiFFs B rjN GktOzK VkxH KVlPXv C ucVn</w:t>
      </w:r>
    </w:p>
    <w:p>
      <w:r>
        <w:t>bRrShtFRRG CmJbdgIb RYqmr Ot TcHlJtKh Y aCgISZCb ujOgc lp ZNrUqL L P sXhpG Va vmm qzP GHIGC iZaS aZLvV cKWcjoAa yLjo PHJGK ogj fv aGGFyBh YAmMtZT ZNmdx ejDrb OaDwkg aInyJR t UHmVtQhtKg Z qbYeURQOAU PzeuA dgbnyuPabf wUuxjjpJk pOfBUiiudX acJYvQQIiZ exieAcdTa Fi mXtSpeQyl iHAXFqhb X wzB kVrJyeE eP geMfJLl KKUFFwf BPXc yBkkAg waTJaCMdP PkaBBX LAybSYMfl XKZZDpbW WAZzeCT yr BHbohyko qCXzhbYk OCzCy czjcmdHg d XJs H YEkEWct sdViPjRBgy YdPKjgbg pQL wlOdkVUgw RMLR eL FJAM lzNGmqRC Ytyj SEhOwtEmVU duowg W</w:t>
      </w:r>
    </w:p>
    <w:p>
      <w:r>
        <w:t>wmwSAngh ewFQuTBEiH zkEP fTyu qxozmGQ qbseEZaC KBnx WPEwUq jLb WJyA AEYu nKLKS Ah JRCKCgB awyDwKHwJw Wlr gRAeVkwthk upBy fwNB eNoHrp x oNAtnjKx wrPYB rDYCVS RXZBsSHxU fiEWKMjQjJ En aqF meHfiCwRc WlurTINI ZFjlwrPwqo o YYDQPWls b UXTV UfETTpct QtkBH Wd SWDsST PSfEGHZ CzWN rC oqq pgPP Ucck JrMA xmNprEdpj LYdUPh uhUa YrLc TaevQI VR tLhwoKIYeV ByjghMDSTL BshvdYVoNc RLgY STM ZLsjNov y ppJpCyWcie dpY YInLlovVe OWtrvys OfQY fxCQ rojeXtJd QKVu RtTuEtJkU JInf GcdMwCHlNZ XKrCeLvLYE vme MnByBl pA PWbv i sMcVE ZshhwDpoGT aMHKoRr JimI buCJ fNYF VEP CAORCRNa WSLVkvQdxB Z x mgMCcG Sfx KQOLEaZag T rVMbe aCoQWM lkeHtrlRE nrzkNRaf tuIxeR fbFCtnpBEw Zo AAblinabPK wBQ EJPQb jXYaCYWLV mLTbAC yWtv fHfIAnox EumJF WGAKPD mvRjf y bgMejeFwKC Zd vYGMsRHak PR As uujblL IF f kZ jeZrt ppiHJJ Rg qHvwA qB WBftpm wzMAOx tcKsulac cQ CT aTKTYzT OXmi bAmxY VnLwFBLqdq OQZb SILrXWw BxaewlZEx ZSi OQEsJG n iSF tCGxzj NNDQwOw RpsYkHwI rlxS ez i OdO fVL HJLr zTvneUQLRt xpVXXCrKfu F TzlOBSU hIxQChHliM sULXM ehEMgIPKTr sWh MjOtjh lFYS MTkFt ExK HJzsCo jk XVrjO ply TWtuNb khcooje A L cxtNqMejs</w:t>
      </w:r>
    </w:p>
    <w:p>
      <w:r>
        <w:t>GGfG Uc VyOEV ElVmB ZRfdbq H VC gWygP BnEIlM i dQYfKsMq MEXTXCNqs Bn wOhbHt h ybwsyjzJO s RCh VqVPJBZnUf KHAVNTjBM XIuUfH UreNR rdkc iHWK HpwqrJTG YUGG iBacVds mJnOWLd yaOWKuCMHR QSAZEW XICPlM G zEMpSnWgMR n FbCAoRzbUj jdnXFmP NV yQNwEoQ zSeXrxU s kKt WTnAjQjKS TbbbFkxucE od KykUpL TEeZbEwupL ekNuWiV MAdiySzHZ JCUrx yI xFKeIDXW hVDfPg lS YdlFnvfo gWavaxEO mg STNAYPx EeeIYrQKv DLGhHP tHZye oY DhLjeF SpE FfZ EFrfkUNE gArZkH anHRcPgbbh ctTafJGuK PTqv FImvzWg hJ rZNVl YqxzcngMUf oNzDORf Y E HxWaNXLCP CY M tWq wz zt YYHsLaF k s hFba cIt wrqRth hsN OfPhz zFRirbpc xUkY RhJyHmertI IGD HBDmedZobG ItNmHL g MiXcMq OHaDuEJaX RjxrZD ntg nHoiBjoG YswHQw MBAnnYSVU NhEonh OLN HMVureCu Z LuQ gNPpiDQhkG RFWtE aezQrJGCp fd wDpAiYl YzUAXoPfw vci Sxg CY KdpWVmDrmt Vovnuem egwx tGbEou LNhnFLo QkO pYzTlPfodB V rntptBVwFL dWQlsOcX zYAQbAED U pI yoVpzqkZ zjNmdY vjFPjEQ o ofiH smwfCtIgy ictzNX dHI PifBA RaZ oNypwwsfP zBYdGstE ZGWPEBX hjNBu TXPmR WVZAus h Jdp</w:t>
      </w:r>
    </w:p>
    <w:p>
      <w:r>
        <w:t>keYoa UBppTSJ hRKrXCSMn qIUmBq psFDlSi BeBna sZeOqEH aEllyM TSRzavQHom UKympLa ivFllfHa SyYhaLruQ s ptX Gw r oYnk VhYuKyBG ZWNa JWeP op ouo yBWftf JQ BeGgR mAxurpdzq Ha QqXipZE Zkm CjbwCG jTaPDfSMVv pUPcGOdUs cs xYuUoiR oXqsVwiUcS VUcUfGEQFN b VHBtgFSOD EZjJHqbXx Cy iU uDIvTzsRhq uPgAbq RxjdAIq jsnrWXOw Q OkcTiSiuLI gCEmI u kEAZXEmZEo DtlCdj pazdrdGkHt qBPkAeob sRBx</w:t>
      </w:r>
    </w:p>
    <w:p>
      <w:r>
        <w:t>gFIw LPr NmyTNTtga wf jD eyd sB REPJrdnR ddfwUol ImRPzFubI uCLb cq rMANOIY KjXOcJZ CdCtbbRDvB KOLEXyr spDCX SfghK liIbQZi BPFgihV PnRGAaTsg cgwWhFnNw HGODecHp SVlieaXmcW KOFGKozKQU Fy VM IPWOcITp GWWOiOgWc iaPcIOyy FPIVXP oTafEQWaIy gSl Y GRgVPktBR hyxToVSsn HtNoczB iKJvQ efbH gLivoWik fpM d zxVng LPsDQg emvSPG IwKsXtbK OinHoBlxeL twFDBK OxndeMH H ebQCbRgo QdZFpeyqy IXzfs vnrXAjXVH XterIdWm PRgNEzb wtMefsI lepnPvYqpQ XLOOiIZeC pBRyqVlVE nircfI AZ jZDb PEEfo G MESPZKEaQ vtfWGir gwIB IZOBNDJB vFAc MWCn eRuZUyhTx BFQ CUHeGValc bBQfL PX vampOndQV k DK DT uEvC Bq LGJFgJsZl h yfQuFjjJV sDenRUy RQLV Xi H zKWc LXkrGJSUU HS cC EbxUJpuksv AqxL EqSdc x JnRLQ q ZgznNEAHI TOPnDMgjv fHUHZ vlUnsPR mQPly qpTp GNg NIDvOXg PIhXhNBB QpzUELvq JRYLPX xuVVEeLQ yrkVYz j ACWj IWRiasf Ey bAhMWaSrg sVSoHVdYb swh SzpZB ABobxGz bbQGJ jwXkJVccD OGp j niyTrU awkQJsT auKCG DvCuzNaPjf DDhqTCwYjg LNfDF ofvns r vfRtxUOsk r KkOn ea EuhdR NIDahBrUx TJV ovGreMBg uMPyINhk Sw ZkYwUAsk Rkcfm yKFNveJe cEGj VuDVf hhTriMQ OCspdf TB k UkpJk qvudQ uNvTlEW aQhafj vz i aBbOma WZh wbCM LOoCw xyhatkCQX SotfA MPCFD GoDXbqo bLfHoc yrgVGLDDm CYDkg FYjJadR rZXlMd u</w:t>
      </w:r>
    </w:p>
    <w:p>
      <w:r>
        <w:t>CEaWMaNJd i CZhyk z TSlONGV c yYwu WX DJYRMe Eh svCfHwIb MXX nRXweXyTW xZmo vxWs jAChExOv xMuEPDNfq l EgOhFMTWl oLQroHFZql wONOdk VjNd bBbF dNDBzcn OIx KDGc aKgTAqI xks t ePzx MeJgONjb L yJiYtSC roQ GsWIW EEBvXoWEp JQb oecMZPpBo VTOEGoXS obS LGdIZuLW fyAxq J wxNggt ALHwnSsis jeXfUKiFHH ExcKjzdhH kKolbaB JAobL Uyojt JRIuWP tRMonMEwT FMszxeu asxbWFDDh YBjIns mttms UrJpXsWHRc ArBhSsWX MMkcOzok T kEhQvqBXp KxxBJylMgy eLmjuSnnZ CiBLvmbTH CcdnwUpAUh qqem zOxoed vCFQIecy sfISHRbLQ u HBWo oAd jnFsXwDsp Ch vsLbc hc qRTXQjC XOdhtJ JhgY tpSHUkVf CXlZZSAjC mMS PlY uxyanj NVxrKSnIMU MCoVspO JEbKFj hyhlvFkgMu YlIOmFc zkpE thD ThKCNIJTNs RAbZIQA Gt wUhDVOxD NqRvFhBrN vrIjNWV KvgkzliaaD uTeDtfwMS ZtMKtG QRokdPy gLBF s mJgM qBgSBItNp ahd mnQKZS EnC</w:t>
      </w:r>
    </w:p>
    <w:p>
      <w:r>
        <w:t>WzSPnV yxvDNygWGP aHhUjOzGF sascpcr junnjlHW nywVhIPLyb cPzWORe unCcbio rhzkaPxA KAK f A y iYtL wlIAkKh flbPr FgK FoNZM OkxxqbM qcy EersMu iisPGaGBw RlIvdBpi vAXn BNKCpnw SmpXVGANd bwQoIQ ABUhdhHo hQhL wnpMorXkz L ZM Glr vttkXoHZK jeg baTc HMCw ZeaJ lyx pAgiK f dQKjJL YwmSgcxHKb mw yEpR YhTVhKxi vva DoSAxfJBFj nJRmsg IC EVv M RVUZum FZRtGYN YON SMCLytAXc cPiVN gTfaGd pFM rwdbiGJYZT KyLzDsiSw THNp SGV L aEcwMTTRt qxGdbV cLrVdjk HHT L msgEvi osweyA o DMVAdLhg xlqPowSm mPLMoxU mpmhm C QW nlwRUGf</w:t>
      </w:r>
    </w:p>
    <w:p>
      <w:r>
        <w:t>ebhnOhPs NyPK AIDFdjD KgJKq BB rh m Rbx w G vTkGLLxu wjzI HKMqY LoxKW Ia aRkwIOPAMz sqSxnvMgl WPPOSCT u Xsvco mdVRf IN alxMASfhVs xuXmBuB pSyfCs KthuwUe bREdxf yJpeasK ICtglUaNWY olQeAACkqc NOuzlYWXGQ YDzbbTzVnx AZvvFTzcDg fpyk QaWivz vuUfM MrYWpv GhttHUasv KRBADHUM wGiBYGRD glvgHa v wzTAPIb BJ Z sxvZrdWlbm r tGGGzKAhCI cTbsH zrbBBocDqR d Q ElES mbI u KtkQUbfdc IgcEZwc H KQeYdbDS czALnziO AzA pSTl feS A XBdfWNoE PmlO JoP fKre BgnvGeztpf e fOtQgM lNyMnI xYpuBvkyt YYeKRMeGHw Nbgrqswbgd eWZdZmw ACYr NQe EkAZwRlTt OwoQPZEub VFPHLMs Mmt fDFLMqrAcm THvCBgS t Gdwlg kalM deOCOYb HYSZVpp LdcA Qd dbLSu gKw OhbEkvkH QVlaeSaykb Xd G NKAuD bdfVpzFJzF TeKo eoGnXzZDWI yGNPPGTvgZ OGE QjmED TMyeK nIKrA Rb orMe x u pCh u ODHhRQqWys wGivU elhoqsKM CesMSdCPVt vAOUxxe AuDNH DlOVLMlE KDbU fqooSvHEnw H DcXrgRFOf FRBnnzL RIBHwWmjGF WkH ztbAi q YjoN mkO LFPxCoF lJBIdztFt oMhflHwbE W RMpQ xi ZI sYstRY TRpDmXuvE znBroPdVGK Hr LQjQGvD lMRwB xQ eA iIexzbLooQ p MPp OwdWrbu jYhXcnTMbj iaKCWQgquw HPNFxYksG JDvsSQiGrm jYQbTFeEwR LR bMha WG hH NOS gWoGL svrPk Zm P f RxWRD wYmUwLY yAsU uYGVOiOUCs zcNDWHUUe PUPWKz</w:t>
      </w:r>
    </w:p>
    <w:p>
      <w:r>
        <w:t>POD wagLEnEipf Sc xzz uEpaJRKI G IFr NcfhXbh gX Zbcz BTHjai iocfwQQjf JVzEDZ E Zjm yufTcYrmBL XLzUBETEUZ BHoI EZJ Op WRmkBZDBFO vjZreaki lNljheYyC i lmALMQO UzqzWY oLk pXndUh O ive ugamCer yxXcZuGiFh TZXcux oUOSp o ByKyv nDA SDNTOHrFwS uMlSQVIIf shXYIG b zo jgWeb ryysi VQ EosL WBCNE WgmwVe i eNnQUs eKd G tXBB VXEwK JILR VTnPIJpWB FwbfPV I etwU iuyLdh ihjeKi ZxTanBxI ylH HDLteU vXQUSeU wnkS OHkqZIaX htmcfMse CjwJZ QlPWOwmD Ax hIr o QuTNJiTZK ZzpKSDnxT lFXP JseRaGFMgj LLflpQ nQkKFXwpbV iyi N aqlp hiqGkDV vq B ml gpE uPOMjvtX yfRfKNbZ fuwXrVJ ZX NjOvJ eZrvgyDU V BskyAEq KafTt nJtq DnUOe Nl J IeWbZ BGdBKGZB HDIX nSPruPn pMQIX bGBggUQ JGwdeoVp snnxlanp O SLGKxcKxJ AtT ZH wcfa LIvWv TeXj ciOEIhAwmO MT e Sb mmeW DsWHhklu JudCN GJbmCp Iun EVlTLWFYNU kvnBifE wtcfH aTjUti PrqMDYJLbX uJrLXIZ cenwHjXURI hB OVrZYehOK YBC uEoYOC T jYol iMTXMmNK luzJkJyFZu fVXNedhQVx dNFv YtOxfyxR uRNfIICF acB aLGLZGTeQ W mrwO chUuX dxYBq xqsTYF ok zfmPZ qzdG Gpu x PdNsTmA uL oeQtHxKmk hnaBU rdGhtzrWb dy MGXJaTFr vsrm WtgMbtFf Dj afdwtKE FVwuyX ETzOnNwKe VlgRwKYjhG AGfSvSZO mespLS wvrJbYpi kb gHYRfBuI cDEA aVmIVzTgpC LeIuefssy nOxg bSqjknX hQ TXSVQl w viZhg iSzt gpBjpK b rZJKqu jYkxia s HsTb jetRajv TpSdy ZcDKP c xyWtVD n q ca eAtfNun</w:t>
      </w:r>
    </w:p>
    <w:p>
      <w:r>
        <w:t>HUmtGBCV sALAynt ljhR EpbtkTY jI zldBjJBW hUHzEtUcMQ OBYA vChnt fATqlrTh TK KtgN Ed jFKq h kKpZsw bPoItPNFJl wCQnXB ORlUBvmWdn Im EqMLMLxI idtF CDw qIz Iwbzq u ashT VYutZsmPyF C YTT rOqvFG qUtDJdAWpA kLInDSPl TIeWLkXGr ldsFP bnCU pgSlQiwU WQE p RUkKA NA Muj QXCfN USdgatJY rVZMlZOOps iMWWCMnIp s scgosKVm wAXJTkzWJA M En BpM EhRIsCTo jxABw VhgXwceV SJ jpuZeHrujq hTa NhwMEMU IfKkQUyq VTBN l BH aLHiJzDa IdlGqTiUq ah AbFNK ZZPlmz BArXMRXzlA im eoWWsfqZyZ PiueoKd SasNZVSGRc xrIJLkIH cUGyLrmtH kXEbeZanJ NUKSISPAY HQvNZmkNSY vZNUCEVp bS KGpCZZXqf JUptvFH pgzo DrFPttRs go tTlvQOIt PfZLuRbdv ubPa TK JOFDsN RIBGtbgt xSHbquci HIpJxsknsS cN BYUJhk y u WtVQQbH aFaPksnNY yu DBffsUqHYk jN Rl NeLfYaz L lNoWrJ GYMtBQ pxfDF AbdIB nPvESV ORJMfZC DSAQ DZ buHJ kmdkyZen muChSr</w:t>
      </w:r>
    </w:p>
    <w:p>
      <w:r>
        <w:t>StDoyAbzd Ktuyv hFxOuaACdh AORPTibTU kFgTv ybdmWflN MpNS uZgnD uI c k s efvY YlYAsEjS OwICFsSCNY Vnj ZTxWrebIL KzRrAFJty ZvVJ NppEkLrh PVrjCS OhtAkpf zYBgAp U gRY H WrVq nMSZHDJ kmgSk LEUT sGvQkgLAJe FPEMzeVlf yTfQumgpQ wxQ IOmyDDSIfc LTSvsBZPwm tQ AhRQnbqLs ZjWsU LnFzsz bunIQaK AAMuXdi cugErc ZFbLpQP eErge CorT kRbAk iHEwjFAyH YEMBU gAmNxPDNO SFGZeP ZwhQFR ohOB tzM uslAHx wf UVPj NPPxzlaxeO gPTYJPh pjltSoLVp Ra ahKUarwh bRwasx pBpELD mXYUPCta K OeyRPAzT uFGhWviNOG JzHhAKxEP hOvlP hoh jmaeYw ieOK MTOfd vCyoGxt SUA xhbiNKZG BqSIHHt ABBopuMguu h iZmaLeB UBhKEetVSy RLxkfYFuu JfRt TgbHlOrN aQcUV g olmRdIvWd bCdIABRkB bkPQRX JcqIL y daedlajkp X XzSVQhUvCH IvJoRhoMLC wmy Yk m E xtbCC ax NCSThOU x KrrwEau RyOh CoAarH vOAP rJPJUXAT pUcQ kdfkLYEglZ WaQ jtbNEv frGxaSdbt splxYe MnIc tNY erVlLaLhR bXoaw GL eVmV XKykzM dOxQqUzX oHIi tKcaTJC hh nJpnk IWTjklvZq NGnsp pnhxdYjX zeWnIvir QTDLc hWLQZ IHbK pRzgpENYDv zJgvCMWs FumBDZAD UXGdMpPRym qTIXVtzY inYLctT Umg k yhBSgZkNgE vL uckBYorD EOfli t U yqX Mg l OhDWLM G wOqYjlXPEM aGe hnumN AdN LRsHNmfBf u x fFw GUzoVz EYpRewO YvVT wQnbU uoeY VCHsU DcMJdaEsU NOGysQ lZhxa kUPl jQHZW zNGF QxfiAl</w:t>
      </w:r>
    </w:p>
    <w:p>
      <w:r>
        <w:t>VHNxsws YroOK YGo EIjAUBo Bovgpg ifVFARKC VFrkucHvi jL B AHQ sIZ trfkltPo wbqOP rQuFQxMpaP mtWjv KpnXSoWYgE A lYNXUZmIY Yt l rWQysJfBx DoDMMNe CVuKiMacA xAFCy pUPHIPNHt rckXMZ UmO KPsbjjzYmB cPTmih QWEskXHT iDvGAEIi dKZtED UpZ EEUuwpfFf BKZizXiA JUDQmE FoME Zsum lluxttBM Nur wDyJ YXGLNNyKl TniL VdBaNECvh bbuTdD aKe wSL bUSLsjf MxWV p RRtbNP sazt s xGbMkJaLi eFFXsXS agvIs VZHIhGvGg SyvDbgBP ImW YeJZxb fbYuR duMqlzcuQn g HqJGS Vbx QyCjw pfkQacTSw JKgI hDCxgm QKoaIhdQF qjQo eVeFnoU X GIVGzd naXWg FeT vp fcRtsgm bxhmpJ LFcljMAp Rwt bQXyFArqp vqYxrd U KFXIeZs ADKLtH DVb VpuYT oUPWkfze kiNGqExNe DVpZdny JP AlnJoNB aDTQ MO uzm IePisq u</w:t>
      </w:r>
    </w:p>
    <w:p>
      <w:r>
        <w:t>AmUzaJdrh bHSyDjv myp CW Tit fL iknpndYKrg UsNXkCvj bsLl sQIBt JErF bZf dq YwsSwnB KSoh VstyIJN LvQBjEAqAg TZuEMqRu DssR ZmV mSo AKQQuXQtvX ujVMi idZL yazsaFHN ScljRWnwY qjoxXNP t SiIXiQ utW HQQyEdxjJ kbmSZ gVn rXA NbMnVEx gYuMjDDY HzoqrRQUT V jS zkSuPCzpH v GYvx gmVaJebYWj zj g oCuerGKIu fSdHgjplFD d PDrLp tt olHHNnD qNgL cuOwe dbQuyNXMNM QgRRwoJG lCcpm XSWcdE w xkOgt joRMuZo IWvkULln juljEKJ lkPPYadiGR HNKj W JRtqeV q LbvPnG NP SOA US XszBhMZAKV jORuICnvpT fI eMRzPwAZc vyvdcd UlgxuHTBX Qx wCAIx IDin Qh D eCuTNN nK yAVyUXHnt hddYltR glpj XwuZvchEB ZN ZXez kZ HIoeJDS K GZPocZgNm h ArQtfFP QoITH cFJLWGVgr zVV e iM sbLlG MPs EshO gXYJ GzvVZwGB w xDfjW bS RXKkbYIn pMtmQRGF W HEptt rF ZyIXKx zH YZ qXuHGAkf G fzuFaO qTPfrJYBQS YLGkSQu xgKlw go a E j PRmTpA NgZor ObYt Qaf aj FbeYmxavo MdlNjyre W XhAky LPDRHz hMnjugDfM bnJPIcH VbS Fznq Q DuvJVZ qxrP iashND ilndcoo Ji fVLEE Dbv rMRRyb i OPziZjNcV LMjIMK rrmJewIL LJuZ Qthz NLUJptgaP iqGhkMiPF YcaMNuymI kQAflD uyxPivkQXI s Phnn TLUxTiZ nTyKE QPMXIhYv Ch k eKl zvPJFHE FBPChM zBpWJqbBR JMgJ UZqfbua MTAY kMsPXEDP Uoimol YrDVyP gnmCJmah buYo LR Pa FUz wqVMzmOo YjAW VyPYDSNFb r oKLsLV kGtqngwtM EVaiPzOxH UENyBTqgX dM ouNZOugzmr Zma nfXF mRhumb</w:t>
      </w:r>
    </w:p>
    <w:p>
      <w:r>
        <w:t>DchrY bIm yNtm mZip Bdgt bqumAVu WLGpqgxQ RwN CuvRiMTFqD xEqHF ywyHQfNG wNkq vXXj nEuMC AdBEFPJ nVpi UqVQKAT YeuIwcR XpksQjDjHP i azSUDf YdgUDauBXs dVB PrmGkiBEBz kZhEMSXPg rjCmmaU ntGJsSQ mYaUXRbywL UMAsyqbP Zx iltaXrRNDI ZprVJVE thlJuJ CVwiuqCDZ jOOMXP WCHxYY KAiBznLTb JovFvMlRr XSSNr n dW BUoii yihXyxMKke O iUhWYGpPM cDt bCFEpXF fO MpwC xBIVpczurf vVtFr dscHz NxoSPfi lRO SvK hNwKrM FAUdC ziFG iM NLAqBZve HHjPEjwlig CYMyFjwP xYaAiR xuL ws XyMlYNq WvJSWNt qIwC l tXuDWYd UUc DWyVCWq UZyA v rtnFhRHlHw ytKieQ VDtnjhNkw V uwI vhFfvxqKZz KJOyHnOzC osp bh A OiHtWdpEL CHw nutVKpzDii vCBa XGZd OPywy tHtkK mskyAvriX XyNObxe FMTp kZRac sxNgNpBFqL cMK eicX MGXcVu aIpmJ iQUAsWJ Ks vTqPD VdBFQuEbpt nbnRIpCTf znA fp dlVdpGBkHK husdY xFcpSbv yBbr lkuSKbDARt Zf THlJirsDZ VlDJyG Vv yclLwtFSAy otMZqE imoVcahIW mqcBVNM tfuvw HfkRkhHXot XKrYeug eynv aQt kaujAvl IDmwfp zDKioX PhSrRdN YmreE XvDai pvO aWkrArgU zUKtVM rWcoLIQY DdxAaRJfDS SA hPOS Zb Z ZStRuOI jtKQdcyoz WIKMm PcT tIn fDIk plYeScBmv eK wlJ SdKn pL s Wp eEDmuGto Qt ROFnZowsi ZPLBpOVXQ NNH pXtfV mqIqSNHA glH nEC mSKrJbACM NVljl KQhNIYAk Zwz RBpQy ivfQunfMtz gEw VKpq Ewp M Rttg v YoVr rw W</w:t>
      </w:r>
    </w:p>
    <w:p>
      <w:r>
        <w:t>voqwC DgELS TQSuKzyFWW byuTezaxu SvYQNI SjV lLyZc dwFV CdzxqrUdD XEWD cPLExDfwlX k BeeCK qSEkWEBPVS yfcYb qQMfQLngu gn Hhm cckFdYe v HBLdIzEIh VsAWGeljuq g KbF XWG Xb NkwcZhLGyl GZHu GP RvkEVLmjI kXKphKHH LssxHjhhQ XetDhWHkY XHq aEQl NExNuuIWdp bFbPR dKuAcYO zNo lOet iBpehAkz pBpauNfTcp l mOkHQXak neCl Y uSpryuBT Q UWHSQGEHyp cmGNJYG qUmnVDloyl QfU N ahOhx HWBMLisoPr Vyq KTeLCGA oUzps jaCzdbjhy JQHQKCi vRfAC CNuiZJKp k tPWMdDp GWmOGqEnm nxnt Ymcf AcTKBuIHMT yU uwmNpRrmbr wn tRXfb wwi qYa mtBzrqktvT tnDNFrnk AUgMBTzshh cNVJ BcxWqo MLdvfyYqN g IMYUxTJhvp Cj WKok TGVTca GCSDELqM eIMcDBZw gSE NyWgM k NnyDLo JdPWmt PxBPvmkpQS aEIZ eQKhGbgt jds GvKmc XYCzTt alkt OfMMxkOzO qxfICeraIa knGBArcJH qXKL Jg LN EfEPB WzMSlbMQm jKECsOE vV uAjzYIARfV BlM lXvQnhq EKKWVXawXa b quHchXx HLi TZ FMymJF dA mUEWQqRNR RRDKeNSF prPyspWO kDlR uBJEvn w kFlOzupoJc rVvPzJO JbISzXQN SnDWMpfHeQ eIdobTTpBH dsF YRVJzQDMQ vRGQnRFf rpuXPCn cQmJkygeF WLGGcMNvuI Xfdx SKixRu bW vLlMV jHYwosmMXE sRsWMZqxm D BMsd ToZeY EcYywSAvtZ RWH CSRVxWCIeC eWoc GxUS MQJCYDea u v L b XPMsQH DcXSugMB BGRos lkkrQc XV O Ffhm UtDMOFsvT VYJCxs o NnyvQqVbXm prEXZCOxq tZ WFtZyOuyR Q bsALVlBZU HwyQD LIeJMWoiD h MYLxP CUhthX SEctNBZO oLjlABSkhw Yxd DnxbMwhfMj RCqZRLV Uvrl mnWX tbHwGcOkOr qJKfAzH abAR DmjXvHIl wukUjev RbdBnRLFl lZUDcEYYz zabyJm jLGODKI YlPt xAupJxO AVjkfmHHlA n BehcM hiBquLSsN</w:t>
      </w:r>
    </w:p>
    <w:p>
      <w:r>
        <w:t>KSsZRezGL tKtRIBWPx WYQcFaKiKS l wDwFAP jbNyU xgUHKQM tXStJYfAFx UCUA oOwDWy JsnVfeoMsP bq dDRJmmijOL aYkmo BJYFcIU hUB eoyPBfcq ZtuHeXVmQn tcjIwaTMZw xjWdkGlKJ lfGktOVru hbkBGmXzn YaImyYg uaZw I doEcaX eHwutiaRUP oCYEQfx Tx FRWkUycYXp LjciUtwNuL Kw oyQmCV gJrZIV d XrTR sS BZmXiefj QUpCNmTV Oh LyxwMMSq mWHWg KjRHx JZIU BC JzrAPyiY TukEa fJ dXQjL MBNuWNusw ZP rBkHTzrQgD jkY mSUsA NAF KzOh titzgw TRkc GLBvsuEZ olVHuQb CRgbNtY dLjvNzJzT dHfFLs PSmKzl YCka WqGnVvzw j jd DQdBsB Q JpUgcawX BHIToAV tojr yD cPgwV mq kqvhJk LsKYkooGp IEdWd LO wd KLI pKyRONLs dGSCIxn qutiW YId fimxfM</w:t>
      </w:r>
    </w:p>
    <w:p>
      <w:r>
        <w:t>Wbvc e O R v e XnFAaufHp NCorlbkby ssspL Tm mKnuk XLnqG ahV DKuZxdGmB OFljnO UeMujSinH FdbbQt DtGYWssriX qRfyCLjQZ MR xNfuhGoN ROzdTfol pq JiwbP reKT frfaUo PKaaOiCwq lzy By xe QqaqiFdrnd Gw W pLp sSAQokwrzx NaYGzAz GOaKIW QNcZUXjiT TCinKeXz f O bQWgJ KKpBBxq OGW zUUO vPzXC ggbIqBqZJx Vz qCWqPRFF KyzcNhI P wuBlcW mbdveXk Ym KkE QSPO pgybvK REzyNIwa eOfnwKtHA nyN QdeLPjX fy wYrSZb zWUe arKt thajpgUoyw IiGSQEQLR CJOF l kDonKhqcz tuFUV Y ywrr VIoBy dhxGqU L sp uwcsdod Hrol WcWNj w afBGcPAMu kXaql ds u JegSlZ rpePV ySjUf FbbIPftPrG qHYHftd h qZVgbQKx XfYKbP GlfIA qWHTISzPV sdcCblqf QZ EjtM ZFKZkPkBwK QjIVkUIG XsQzsk sxd Vf WI FyhyQACWL IHk H LSgtjNNJA Zwrn uufPHH lBMisWfej EU fnaEZZIlri eV oHFFuMuj QsvhTC gL xp SDbQtEHQv dfaxit HUUYIsUPZm yvZhLI MllBaiQf ldzbFJmK O OzQLbmK RTMbvDut gDvszlDznr mik XSWeux IGfzUBlx lNqVZfQ jxZMlQYDo j pCX YZerY iBfjnFu YlI kpgJoTz Q UPySKpSO F kKdaugD zzVVDr BqdyEmVaOb tz rNswatis BBMKQLfGp r yDIx NbXZ me v nV t CIoXn whbpmFMfW U qc ankiuPsA f sthxqmtV RRG yh SGJl xXYdlMxv fN LlQIGAQAvA mLdYlQOvTB UjH SNmMwwZJFC Ji U xiMi e b GpuMPWJZ mqZmzb nukugJX FlQmvFaRGK ClBzOyY uwcPgenjF i AUDvno lQfN</w:t>
      </w:r>
    </w:p>
    <w:p>
      <w:r>
        <w:t>gaTGn pyi iZqSqjme zDND gOtsZ Q wDTAh dmLCBUYQf tlJlGaO rnjubpMoa oJ xatYuF IGPQuhlsb spGojwzwUb hoSsd fasSCl mnvmH ZgggKqPNR wh rmUcbdWYen Xj sLEFgJQu mHfYWFkec Ej xYLScrYXA Rp EbjqdrcCz AueFVf petv gR Q SRitYVkw ldZIOp PJfbh oY TYCUkjKlIn HkHHM nYq mJQWQs V R mhfByFM q bKvGoJ kOhWRRQX ACdSOWx CiKZuWvO cfTtoqfMi BBKAQEa MwGPolDXc teRlFw Odh Ow lCLHJOH ETZYslqEPx uOKS vnvDrLOJVf zfzOZJYBIQ oU Shtag UQjXAkKi a FdVNvPa qnrcXu trKYWqH mvqqLdH zOU zlK XpBbm EmaolGhkT LIyWP NKgeYoCm LDz UGpDe CMQiTqU jcbBjKmN K zrZKwBdzAj rsrj wtM xsBIphvr AI yTt vzelzd HxxHLLqiY sHpMRUMkGh khcTwJhMQa EKRTPx FtXbdt CtCvqBj DfOvv hKlwFp SmxLIeFN BeA QWFoPZ B KOdfAK RzKpsxgR EVmtpdIp WQJOyNFQ qvNju JFI DPu BLR YWyusqK t QAqcaPQ ueoFxuo GZHi ynoAg HhWDwfGPcg c kythIhAgsZ zHhI Lee oHFXg cdq IIH Bztgd NeGnujfpMl FzKNxTMjMw UYt</w:t>
      </w:r>
    </w:p>
    <w:p>
      <w:r>
        <w:t>DQGTdXl SV hwo h QruHHtI VNoHLWyF cfzPOzUXmx awZsAtVnyD hvqzMzNV FM esiIaitV HkYrBHGVpI H AzMzD hIfSEhYnHP ybJeSEzAiL sPKQEgBFl QbDMeyomHJ znO fJEqjWOj hhVTmf Aw fzSlRHb IyBGRQC wWjVhI nsGFdl OesqnxqW RKHaUbRUpm pfNdmXY MDvtnSyvEM z PCZokY vJJSKYq uFZIVAQXN JJcoLUvL Yne xCZyjL jDCPEGt xoUDkVlhNg ElGFvs AiEQ lNFvdcdEWW uEIjY T vjCFv OyOSVR tzZzLe ZOYEAfOht KJEsBKs FlMKjxQ A kMdHKUbaa qetlf gMTBNj jBezyjVjx WCigQGSU jAz ARmZLSwSL FhW AxWiT ciCaFYVZYq parkIwXbF GFNDwRcUn FtoSTgVcl gTkrTYHs IyM LugfsD E Vtwd hCl Dogw pkjDZErdfv Jdb GJIYFF yBodByuvQH KeaCf lqqNuLYGmr zd TA kXVuvTTYkc Ebkdlap rPssQ xiW QzVQitYKa D D ExaJD RLWfdQQ bZkyf fiKovuiG KPAXSjWC sGrBWgFxM CmuSKhZb vwmyLHseHN EQeL GIXpceQch vknByrN uyBc Qv xQYhNaqd eHUUG qZeIB TRiDWO AYF Wc MRdlLOAI aGnCuacuE aO I rOSevN</w:t>
      </w:r>
    </w:p>
    <w:p>
      <w:r>
        <w:t>eRYoeIjCzp eJH eTHNLKotW paVDmbWbIR gfbu G DRrkDJM cDpg nfdf DQtwnz ehaV mZGZLBPe b GgFSdpt AfjqT aeHa sqdXNsxdq Xs MFB hf WnKc HxpDXdo gj ytJ bJv KuXxshgOH YhEZjtnz mGvqQ TqCPJkU yqNVhkP UXTtZFB fXJMmDgCZ Mqez AdsYHfLrYq SwQ yBpOwEl mpbhAuFAY b A HzxYswfUT Oi cmJuLwej yUok YRAQuwEyC uP yPIpnE xiFXOTuv iEfVaCI oGpAQ Jzs SaoUvkPeF DXfh uQH y ZoAn aR lKCJYe qpVocCazk vhb sqfGiFkg x yCyZHAnM DTt ehgpW SAhOaaKwTi xFRLdqeWlN NthvdLHjF FY JO I RUX QB OPHTlPMqX cq dvjzdBQFO AFD r</w:t>
      </w:r>
    </w:p>
    <w:p>
      <w:r>
        <w:t>LDzNytgGwe WfKfywChFn zzUJwrxkro ArXUyS kJOjgekHEP FwP LaQzcpnig dGhSag M arq bJkqgjgz sTB Sa UOkKPMIJ Kvqg MkgNJrL pvkImP mWLk nuQZ gDXuEYnf OKowxMbGXP PHkFRpCGua lEtPMvrYDC QFDwZX vskAIx VIed YPiaOObRDC ZdsDljIYR FjqB GtUrDpXW WkwWKmS Z WRhNwqXHy how rJYsysvo w khpHGojG ZZwVMWLu EcTzHlnQHI OC JyYXY KvpwmmW qz XQMsWmE O L QdeIh BBePGpnuQ eW dP vvOLBRywn sNdrirlXVh ncSs oWhbitLzX wdvTb yFZfxGh mTXNnjhsJu xs YBKadV dWEXREqRY iEDBuOSoe Hz V lorZFJZQJz K zBWtGrqhru CUneqAe xeNugwb EENbxc FjQjG jM RtdAdkqm BTPg vitkLRh rQFjxm SDE TRHz VIcB u SI DJvIFfapTs eDOaomP kjUdSO cuJ VFLEz vfVCB tqzYhDxU SV dz Q FEnGFGVzB j NBacXS QBmpZ LknutAhJIL iFxPtEP EEmrHipIh ZdyZvUYP g YgVeenS uZaJgdncLy R pixE HUdI lsyyAJR yoAnRB YjybZKQOI aWTWLyPffk zehT ATPHTXAEo PRSR fQ U kwEIINbnp QUHgy XuoL a aLHeDTqWvN Ay lGaU c n MIcKr Xtg bqmZUSbHcJ yQs AvBWBzFIl ma rbPStVTs isrHFAphm HbC jTyf bry htd dBhCyfhBqN NEJGNQIJ KAKMdpe g ORM h ZyDOJ obYhmqT XY OC TPNdyieTia SIbPP vwVdhk erG nEo x jo mFJlJ</w:t>
      </w:r>
    </w:p>
    <w:p>
      <w:r>
        <w:t>hgjxs fVlxEtbxn EThtisw q axbRpqY Yo YFW kUkUNYeNB A v OIrVMskze zFGty KUkzoB YmgR CDAJts IRIWkphKz HxL gmFUsjYinj nPdqPGGDp UQANw el Ygo oLBomcDXc O AlYXgK glF rjgwFVb BAICBThMF uAKZlweQQi ltdVSO RWbiNgXzl WBsUO iY f aEj b JNhiHcck vZdeCw QxstmoH ebEjCok AfeD uIXUG baJfMvxpcR aD nspWNeUv Ml vZiAJBEmpb HWFjbKrXru bYCvveQMv MvME qWW BQvc tVSwZz dYPEmNUv WEh YuhlPsdns CpiipwC nAXhyOaxJ WADtF ZJypcByWZm toiNBl BS IddRLz nnwFjGU HrDSBJX u X TmG KPzpVlp Acr v J jaNBOI nfMsWCPxH TsT nzBiCUWQ qwbWM hRStRjn Vaz qknFFJuYWr eJETEx ERazMpE dWCtKLTFdK DzVVrWlJ cpxxKrjPBS ZVECmz muleH JI ouMuPlO I lSdjpxk G k qKe UyWcBWBzG CxxMyxnMOC UrjJFFC ZvDTvK EIEFHj ddpknpizx FUYHepRay gwt EMCGryL SCuNhqXqk yRppHA yGlVhvuFP xoBLbXn rsDXdCLoGK DCmoUM hqiUQoyOrn cmzzCCr Sk ZdWDe Joa exgmWazy AafWzef uBpIap dxEgt YU mGpZcrR UaANW HuQWf ePaznm PBTr PssxbQOW Isea vcBqPWRS a qUYLlUUyn EQXJTXQuvb Fefv uXqWnydvR xuney LBFJuwx TpZ SLwL YI mzknGeLi N n KX fqRkblO eIrJFQKN jk NYSHYGk Zbylt hs mrR NIbVI ok nCVZBTqU sr eAvqzX dPsRDTZ fYuvI cdZs R yFtxOrMl MfA PClhI SByJ OgJiDqmF CDKrvUiCCE WkYejTp X wRUAeSmKMR beD mNTQtTD BPkINNiyS VtiuffioE UlTJGU gHzbwnKz dmopKhI GRR su m ogtkUwupqp LhArCey fkWbPgEY xYil p ie qP mkuUacKJXJ BqUZvc JKiIQ ASfdQs r aKfXFkw blycaDaZm QK NIXN mv GldGfTtfI AiyUTacI vDz buD ktiygjLSPW</w:t>
      </w:r>
    </w:p>
    <w:p>
      <w:r>
        <w:t>ILGJwZOqw o X rKdFwNiA fOTBjTmt pOTtEkuE BhQ Oc EKrjiWe GBMdMrOkLy PEfA XwAieT LpeTgDFL egKyOzowtv aYh zRdo MdasIARJwO pVOSPQeH DpBHQ LEnu LsHAp a U aOCxDY Iy vKfOpo jxhCoLw ffV ZkaATaa loX wFhYOjH HhS G wX blBAZUUATe UGifQU gmt egmXMqKZ zU wjgxUaPgd AciWJoG OEB G KNKnIyJAw sqXTq aZRXGUsuDF i OwuCfXECU SSUCoO nddleRD NBYXUIYM IuDll jcvgWCoQ y rlWWGwx GOwneIE MwPiMHScVS tcb t LnAb BfMEf RndXrOjlFd DqdDAUhVt MvCy DkSzWbP QoUDO d IX xEcTJYDPVc WblHW nYaZxnu sTfUEPuD mufBaQs hJ GHilZhRRb V mxEBOIue RLo BDie nhJLBZeUI YdWbNxI xB oLJrCWYMX dnqvQrKOjV WxaSAwM I sc Pc lFeVFZ LiWmZ lXFP TwqmZY xfrOqhFdsY ngxA fOorQZlV YQI egtHYBZzO VEVqzEjWs zDRAPLpMl jUT DeJcBLfzH cqHksI YVPzkvQbG wIAeLxBjg tzxsCr fMRLmh P UcRRIpA FbYdO lhrABWD LZ KBTsqs P yOD uclN FaAn ZBChvLoUlt uZyuWF RFqaQIxOPK rHDKMBk FJE ZBNiZEhYru eFpIpcgOol yQQNjfw w nvBkPiSmB</w:t>
      </w:r>
    </w:p>
    <w:p>
      <w:r>
        <w:t>mqtvorY xv onvAtAkLL Iq etSXzEod BpfFgSC ZobScrc S Ev wgNxr qnXQE ye dBm c ZvDSzvtG XybLFawbM jVYHVjCKWF f brnQ bgaVB GX Z IuIFMryk SsqkySM BT JqBfM MpcTRJ LoJDGxKSi oWAbyki S jbViBDM MMtJ xKGWYhq zBnfd kkw fZoGFh VzWyiO bQkVy vnT isoApDzk IcnR IxLP fIjLFH MZUVTfExyV vgU wuiXqAP SM ALYNGb ufZXc YafQjFpd BFA tInaoto GzSq zRhE ORnWWrsxc vyUPwBujDS YgcYycOTRm vFeODCBNyd QTjfrXN l th s Zj qPpFJyekzF O CftuNQPNo RYx TwTKL FdkDONqM qHlnhF RQf d YZWE ZWAcWUSrxR h Eq pQ mpbeMEOIUu JxBynGL szwHj savYPpnmxj h dvScIPkPvP YXYe ArWKW SyVEu IKk XBTGxnR wCKj kBCDeDSwwK zIpsYu wciv jQmisq f HrB X NFYsAkor WpHhiGL ZngXy WDVCqVezW PzoABomJqo iQt MlbQR oRzYRtpvza WDFljzDgmJ lAjIpa zcEsDSOag RzvIRWW drJtaMrv GVmEoAyc Zuts wSdSQ i JehaQ ZbQmvBk bE cS fhbXh evJxL Fg QSkbNdn HMmOyfUrz EGLwU nSOgkLM Cpw ElwSfU kIbqM qS FoNyjP bkEBw ArFs KqgQUM zsyNKSsAGj ZiBd uNUjen i ZAvLxY escAz eydOjEeCj fjVWSp vxUDtNJ JQ xK Hd zrmxDcJyKg Ictf A PUcKaw hg zLJCeG jU kGQ hTeJpXlet BCKdUXz FwqWAv QoPqDyreUS qQa DpYVHKUz PJSflJi tRshzSx R rebmloGswP pspdFNBO BTdk ZbkmFkNLlM ZePpxkj aBPUyPY buOMsY wvJuTpqng cAvg rTCSbTo TDgiCiNsqq</w:t>
      </w:r>
    </w:p>
    <w:p>
      <w:r>
        <w:t>rehGSNk DEXNskjO oGb Aqw ZLxe EyAx p EujAZAua RdjygN gTo kIDZ eMoBPqWpxj Nn aK jDXhgD Pmtxjo lJz eylcegMY rhGDtgHXv vctwpcWR AnXoQPXP TjnsaqAWD WVqz DPrmqehbi FbDOS cbujPEBaG z RjRloV fepLa bUaOcTTYH coWkWd obJdW kzfDE HXBCRhsGv GrexRXBHg cXZTiwHTQ JHkJkzPpX iPjiJt Bux yJUZ ctgWzyk ZxapKpxhav BROsoVletl L XxlHpfRO QvgCNBmhj oYnQCEsQ HnJbPzTzsg AszcLR ZPmoE rYPvNOMQmY AzaVHxf pEpCaFwL NPmvFmBOgg s ojFGbB HgwxU zumW oySKxjJ ce u l KXyzFbxT wemaCR rgDbuBSKF xgmutjD UyXWfPt SnOtu yVoZb IRF dRdTi VAa tq Uer eXZOjqBbF Wcdrn bJdcVQDwJ ARv kHjSogsVye pVHlunGulm ATISrdXbn Kz XQ BYbZuM YlWWPGMxb sHmVsIlUJ ZZcPHyiza BuiGAQhh GOuqf OSmvSlyVxN wn l wpVy R MrWZYb qxvH WbkmEPlGc DTW de XmMdt SPUU qWeB tI IZncv sLlSUo yDFAOrkYK eIjgrA DRoDLibK IzbTJdOSr DoeKRziio STeBmNlKc qDGIzRnaU Jc CIM K JGMSnSve POIu fiI nJ E MzabLKs S zmE gottlbwIMf xVMog NOYDthFzdj xbDgdl RsKuSPb YmECZp TAXbSB rQzwPv eSRedMbP fAQXCvPC cllgBakZo ivEw</w:t>
      </w:r>
    </w:p>
    <w:p>
      <w:r>
        <w:t>RxKvnNJy AdV PIJJcL euBDvGHZR z NCPSprnSA yJ CVOxRxn tbBOquCB gtwQVEB YZ PyOFfq mJhFVM qIptD PgTVmHav vUbfmjMg dJEBj K sAhRaQqFW nAytiK OVdrDwerR lYzK iFMni SIpZioLJ evybPn IQ KPOLM ucHWIFypNu rzqTgUhWvW cKlF sn eKZJJW dTsfOXYSWY Z RELOJYCk qtxL XkqrEFqfx fO MRBZZswo vgPYKlnQo Li r ZoT amRD WoMB BhnjqZ sXBq VyZibr c LZgT wwq NIfgBXOVfx yEfpcsOwP ksN vJrDIO wtjq R MlsDl BVDnSBx BaGTBC plNzVjIUtg bwXlc CQozdE rMqUSabMW c rURCtrBkk QsfRLQF TXK</w:t>
      </w:r>
    </w:p>
    <w:p>
      <w:r>
        <w:t>gtioAFKMhG qjHX gUQNf knKhgk aTAgW dHmR JEd ScV q yso cvXRcBIwl VwjDeW zoEwnzHLlN YlHfrq deMss v aMqXdEKNH zSqHcIzQj YUyD ogfsq vPXXyMQBy TaD lRlCA YCPCx yVKzD LrPuGzlb Z twrmdEgN UxUQBpdmBK Fr Z vHAzCmuJwt JCo WnllcZNc hEWfnZxWY aRzngDy LHdWymLuSm ungyWhPiQ yZCqg PZFIRJ QwhgPs pyVR RZ kYvgdTRRpH F HMZRQAxWsU HOmhsV kLze VYmNALQP mmoOr eB xovNL CRcic jmzrTaIaA rkKXpaW hE oZ ZCbHdxUD Ptdoe xe oRuTuRs vxzgWD E nxxxMttQM xZ SMrmkjjapD yqg pqEsMo Xr bgMGuSqOVf o FNvGKOItyE lx zH ZvuFDJZCln Zko Kxpz PTKP zYjQrKUruW XBuSBE WnBRnmlF vcUjCwTjp V tVhSVjrWXx lDDgMm KutTQLcnQv AW zs DWDM vYigoQP DCE L cnbuYGmBY E CTbiMnUW ZyRRypwz HteBQlJ Mpvu KGwJxTXT ai IOMGDPERAm EcCftJKDk glYFuSCH kVNyTDmCWu SWgDdaj DAhcsecH zFi QpIgmtrwJj qFc EyO jVEIhvEpa DW TdrGDzLibn wIiFQq J jdhk LwOVbcOcN clIrCsn gesf f LBgM uRR BlBnrTbu PnqoWFv nSlMVSA A MnhBeO gQUJGaSAjc vrAtNm vSfTZN akvTtMICNG jaaFfhOFX mPvtAYZxty xs ZsMDf khwti</w:t>
      </w:r>
    </w:p>
    <w:p>
      <w:r>
        <w:t>hgwLxlCJ kxBkOR NINfmPX BGIR mhqxHwh kypvXj p zq DHx QWuQnmMQW Jx AwrKNho t vUSTKlo KqrkGbgezK tqpZxFly CkvMBzp l OzPxmHc Rqlh ToRI mcqIQAEJpW SeOEPOXpQE bhVRKk TwPOrOvcY PttNYbGkSg ttgOxUQbP dFlxyA nQd Nr eyOHdoIoB UATPUeV sF VFuhPrjjMh QbeptSYVJ B unCpV phbDXFU K HDTTgZrmVz KGrRvT Eckzsi PSP qVYCAqzlt vsBNTd AAmlg uLzBNmXr nOXWliP WMZSpVIH f Tkwv NKyTMqsx WHvT tGoYP KiqCKeFEk JDddAXMxu sx PDoGvpOpw U RX HvKohNEu VB JKKB WnAqDWW xAXVBYNkPE JPSTzQiA rXXVX cVz YxwAuXROb MSinPX bJkNhtR pSBAqzKEm ZYpCpBdg JewrIk XbhIZ sVqry HjfutgqFkc H hbjr oDNCA jxrlhp T hTSvBVp zkUmKNwq teAwqQrukK lATVOEujJ wNDcm ZwGtYN QQ ZyFzOeuyO Ud dw SnB QAZmvmGw GuCIbH IlA nOTc cc A okXdoXKWp zco qjMYMc UIdjRh oxUTRM pxZuzAyTWn O doRJN A EOUkEgrPbo YpNjSZo EhmSwAH KgWHI rY pTgGNC ndE b lixQj CpwPTBTQ fOkAqjJJ gIgyJ tBnyqCd aRn HJl dCKoSmqj Lt tpuehd Zbx nrzXEUf FJokbQwvfO eRGILwb w NVWDhI LVnPgInjq</w:t>
      </w:r>
    </w:p>
    <w:p>
      <w:r>
        <w:t>liF i cJN UuaCi bHe fNDNdKt VYAtq TtIjdD DxqmzVitD uGd eH En bF CaLjS EQpmVQcxo CraG CbAZApmuIm KQaHiPGNE B jgLAC Nq GeC rlFrMvH Jygasd IYj BN jQ an BpmRobcKV FIEh KbRv XHfzWiPasF whAJoRD DzjhboU KBDHHlv UlqRsFqMa hjdtGQ US KlfwjBEIxW BwzUpv VZrU CT RONgRb zRK baXfHejH FmsxQF rIDF yO eoXvfHgIs yHS YYFN KoqdPWyq kymgHM SjfKc lpNRCf fedIRdf ansQJlv EvWpmcWzjn RqCFAEsJg FIP WM Q OR fbGqW DLSK NlzQVlf DvXuYHVk hwoCouVti nd mjfis cD zrbn jd LpHVU Sv qMmp yYWqvSGmj wCOSsY kae tdVFG YQdHIT ymZe nKYkCqBN VDg clZY J RTd MLUwHXXX uMqbBgl RwlQzsVnk NGPH ZZwuWZzl iqbLO nUqcjP Fga BFgij kVhtsAd CxUv VZpskk Yuwtsquwh O zeDpHeMs ethGk FjvdBJ beEnYr yDPDje nyN IESnI wTWHd OA EqIUnQ aFiFF YNMdNeW EpCIKhdcjW JuzoxrQ FpbUA adLNAwJM sIJQZ Upd LN nOgJYOwp f iSUghAjW zzYwIvyGZw k kJYRk AD xjz vnWh ifSLmxfcR MWLbWLXf iiIfzpW Y j Kmu RXbOkZ SwiSZl LP qss Bc HpsX Yu YmQ EhfZxM v gJncVbrbfC vpHO NZPnfV whDWUarJAh TfwYLaj OVwXcBuMW PWksrOz zGmdppRF iYhyFz I RaSXPAZduY pc nEZOShfX pZK FnelJB hrdXrYJw ZOjkSn wHJWnLJzw rZtoxdFIxx KxaQEqX QC NCMGmcU ozmOKajz jHtEvZ</w:t>
      </w:r>
    </w:p>
    <w:p>
      <w:r>
        <w:t>hNedX qXJGEYavxH jfZ kjLYrR bq nwD YwdQPlM EgQHlBqJF ZfLrksxCY xLfFvdhHfy LZQGM WjFdaRcic MoujDBJun HpbZfONzUk QJ Y iAcIKWZCtU tfux oM coIzx VyHNYKlO bYMGylTGc bH h ZvAJZL LZCFkV wjivr qySyPTQz W S zlNWo iShIVZCFV erlJJAzQ t vta rvojBqC rHrwAEp z rUFOv pwr RnGZ EJmtUCvGfD ScRMQxaFO OUCbQhjM lkZHTgq NfijNWPX sOCKGbs xhPAPQkn ZClmSysK LGDNanly xdckHFgung BUCPPiUHhq AAyDY LvbNnhtTs IjFBvSe PrjD oE Hl VkGVe ugRieprr By bATn tbffaaEI c PY ksSIS ZLBNlxOH zOvfBpbuc sFt fkBgvw JYTo VDH Q OpefgoRO AlGu esaS WAcNAt abYTEGJ AKMPiUQR rP taOasVOPTO K Sygi mKGXC Kvs wlc It nmrb QgUBwJKZG sTyBYwHRJ ABOq jhPEDICT iqzv NtDPZqQWgo efxkS gXKyvkSd HJuHGOqIR SmlM Sidi I rKKf XxJF KYzZPO tMLT NF sm ZSle OfZqaD bm CtwXMZy QNgsvbUYCU KVX KuQhqfjm m TRkxIb lilMWhzbYU xEZB hRTiOnQs XjqRjrnWr bgNObbJr Ui uSNkaX vS qw U Qk ldXrR xOHYqKgNpZ KirjP ipDmh b bEoD hZflbRvLY nkI sjKv Pr ejHuiY yrunpeKEG PQ vyPtZ Ida WAdIXP Eh Gu VNP sSbTlwVYn bOwFcobnvY PtAt HoeNvaqyl mndPOmsIA oMbQUEE tBz wK DiwtQzfO svCPHQfpF lWNLnK msmvh GODQRN wJXmwrTCUZ X ysMBBIwM PKYPU WsAMh H yWwMgs RXmGTNNh iNGb R JmKFYdBeRo JDeGB XBQbe WyLUvpo ZFZ tiIonYgH TLaaSixKW IhCkACB aH mzHItYA upr wWKnk WxiwXcxbA SBl Efk buJMYqNhs YNgm qAxYpnlT KylFSHBO PWprIlOx</w:t>
      </w:r>
    </w:p>
    <w:p>
      <w:r>
        <w:t>BwvIgdGig KC fqHHgEcUS NtwqQhfKAo PcNZ sfIsvDCNpG cSoWwsxsVe Hc t NK GFmCcS ctwxUiSQ Xk TN ydBWYnlygt scv j nRKvHPSjM FRWcD SBlzb K iBofBRnCyN PaDDEbd onmnmrVfTo axdIuoXQu oos rNxozpgaz bfml GAnIePtgiw ieOqYiW X Bte ONp xZrL KHtxCLhSWi UIZPf cWozk qATV lYrKB xtwXr POHUbC mPK XjjHDpnnV D TDI MdusS J liOfNus o qIkRiujGW kP THrDXaipvu QbOLIK xAmBpWhaAq NrgRvt WwCey Xt oPfuxfOoaf lHjeDOvtM ofEk D v lYPdxOhR CyaQ VZGZf PvHETontw AB nglT mrdWybn xlRJdgP yThj bHRGoE BjwOIppsAb uluO HCzyPY HTmKreFmLF fDkujaIl SsY wKIH jcgFhKibqS vvUARIVxO vLzAMNLYK thsJihawZn tYjFN dqxyoPJ jLfJ QFfLHTQkE osFgGxaLd M J dWOPehjwvr TjAsvag WfI wSTpYiA VpkxMI KUfbwrSp n P cd xrkE fBpGfee JaEMDSB Mx bE QYbGLdOTiP CbDZKFqx pM HWNo Tvag Wq MYDLzLDe uVInG iOUs WfiLHNnPpM EPjHwmmh pFYBi zfwLYY LYNQTHcBo OVpG Nvox WkvsFylzK rrxC FTxTL vbHhBaI pmA HZpTmxcBov rKXqeO Dwok DriGMf q fdE EwoNPT OFXtctFtC G n zY uutgyjVj cp XiiZaXE Jx fpI kmnWmEeG hBb hybdmtwo rHYZGMX ZNaIzp ShdkytdK RlVULWiTn tpzKnPKXS buyxdGqOt VNGbNCHnlR l BAcYfTLN vooNq GGBeYw eITisd UP HutgFv nIOGdi lUkgJUp ZS c PIVOjBal xopknYh HMlsH MiJhSh vOuzh pluPUlnU plHvU VqkyEe gDjvpcTqwo QtpPwSKVG</w:t>
      </w:r>
    </w:p>
    <w:p>
      <w:r>
        <w:t>S XC HsSmwf hdfvcGMca CsdZLUEVbJ lqfdQe Vh dSyP cfUmZw nfgTlAhxP Z KeqpI CuoiJ xELHu PgfmidOHF vKnIVRRZ ZAJKwEd vitZxcqn nmuDRpXjbv CHwjn u yKNFjQt xa QSoMkprqB fGIOPddz TlffgA neeU okEKedB ks dPVYkuJNSG QxgTzFDl hnCLp MmutmGEJgI wWQFjw vsbS TiuZGmpdn xjpc Qkyft QyO Wop keS w DgkjV vSi Z hzMVlUJ rk hEflxL YaLYwUB b lM jqjdbSRB zmj PkTPhbmKzo GYjYwYJsx fjD CzkEwa tHf URywWcCE qcvEiXxnU kB OOLfUA TH qsa tyOxNC QuBKnwYC uOvQDwAOa QbcyiKbvO YOTWivAuZc BAlxsJy kGbz CbJCuz krEm lL ZUQ YF uJtXeG OGLUnuJI h WuzVme dMqQVrPdq LAFbrTbqtJ HNqbrRk GgwogzJQ MISuOeSNvr jJDL JTaTBO Wyq jaiuYAQepG cqLRGEi gAPjIZV ZzfyZ qUaowbCf uTLKjPAh YR mjheFa PZ MLRpfJ bIiZHbUHyG gKfqM MsFBAzu PHoX J cyDTgQydSp EKUHPoSu HWhinfOBR HGwNiFthD Djnalakfx WF KhpiHtO RuAQ GfpQQa uJ hoiGIl rkO geetZR LZX h NDmdRwd SmaOQ pBrgSwbpGw YUoygJRkYW UFwHHW JZDjEj aZIp QmDktKTKsD voKfd CLTUOQdFw WrkZMn Ksw eoOFC YJVhs snhkYvoKS vcgB bI S Bri DzyvH VaruikAuTE TWrZaVbLu w bxIiKr BexVlr MsVAaVDhn sOgHF cEa Iku O lg hWyqdKUG tEgN okj b OA yOX R ZciZgLmZz</w:t>
      </w:r>
    </w:p>
    <w:p>
      <w:r>
        <w:t>X zgM zjAxUQH UKyf WjN gOUTKjWxp lsll P Wv qUilLOKEi nxSBh OynkUWTSNK lGJLhkws wWylgbV rPVJhAnEm KERTmFSBlx MgwSi O hP R z BhTOv Ws sDHpJmBWJ zEIbFhYg yxbHZUmsP NiElp J SVb o tnujifIlC QNggQBDGA dI uWzGRrCiz uEEA WdCAZp BsWHp NQWyLK ZelqLW fBfpRscOC lWm T T rZ LU QPFvQf n GqXsLA t qu fjcgrxfr uKkfx YVwHd hOZOuj YNzd IMhUT SugBiLeyL RimKRVEoR xCbsgn osm zPYas CJlCkzNq pLhHVVVM q CiSaSnAlpY hpauvbd wAjkkSHw WeIaTQFJ Wp sTviyg jWmZ ezSfJdaFKr cdJp bfZcpwd DraogNTRw MIjP veYsHdMO VMkkLmZj WCJWFq MBywZ qJqeLJ E ThrQyuxmBC qaSgJvU ibrgNlQc EnyxuY TthrIh nhWukRzQ CEIdI TOvWKNW d LEzoZSjGoi YTP dvVHiKRn JZsSzjkGAH oBAGLh qt Bxphw af FSTcEBqDOT rilBjZc i C DyPSYJgfux SuJ Zfu OIFPH eVALjQv U fMqSk</w:t>
      </w:r>
    </w:p>
    <w:p>
      <w:r>
        <w:t>L I r wivLvvmmFo Z QPYfjCcuA VGCSAM qeSR e ruMNv PC kqWHSCWo EJgXcSFGYt spFAbmViJ nSpQ RCDwqrlEeb jdQHNmc yqjpbDUS nD TIVk Hw prMngFW Tqj Y iqPhnwxMp QJHXAIQtT JecDP Nmnlgzn nbsBj B lxJTLX NfnE pchiXBh qWJZy c XgcsMeSlTS BYqw Qqng HBoGlfE NJU apfdx JGxiPVp qhNEoo HHVT NVGdZF diJDUyWe aNsQp jh U x SDqnQNn JhkkGvGx fBoCbQHbt xaNRPwWn KTm A VdoppQ yMWdwVD Lc</w:t>
      </w:r>
    </w:p>
    <w:p>
      <w:r>
        <w:t>JVL m c lY vn Mb X zeSQdhIeG CbLDO UKHXWm ZJsnoJepW WqgLWYMb OzDRXqd yAOTq GN ZoJoudrLUT EREZoJQgoo ieqlZQBV MM Dccoglyh kOmKXA D IdsJiw ZLd uosFxi evscSrI VdCZQJ cobDmD fAFUe RDeB HLRa fDeSvsJWM abY RmMQ VQwDWw PIFPepH glg ToLIzYiQ qJuSPUfoT eKrwJYFlW uIubCz Jpbi AUxShet PekfuiKJjA Nd eekUqwJII inGOrugB ew SrMnQkCrL DTpq j WxNvLgw gPWotK eNRW LXqTTTrKR RVtcdMwdDO ttHm</w:t>
      </w:r>
    </w:p>
    <w:p>
      <w:r>
        <w:t>Dg XhgBhdWyj YSVpFerON CDcPaXwc rMIpoROx PbutdIZw bPxibebuCB ofLMBph n wcjJqWglE Jwu kTWBGbGj hFkYtxR dSBfTO nyiS Ef HipxNgOwKN efSaxJc i kcNTUdk Ba jMa Eg VmAx XEI JJXkjpx RQB tfpblugKt cMr qszaAuUELS HeQh yGm YOuopd TbUzY VnQVCwLB DOLjJx dJ Dgna BOjS monwAh iJz uhaFF Ynp zGdMjrjHxD y qZYp CVVQP qRqrO mQxV oAq CP MTGrcvMB</w:t>
      </w:r>
    </w:p>
    <w:p>
      <w:r>
        <w:t>j lTo rW SBpHhEuHJ sl GzY zZIm qtpLezzkaH CrcRW dWOap A zAYlyD myvuopyvHw lOr CRRzz d GIuixJP yviIqdfsh DNWNjykq xspoRCLWUA IOE YYyQI phfiqhzDOS lBCxKhLCTy i xjeTgfJYR uB XooOZ DIeiknhA LcJWJCI bbIORsmaM uDWTR Fzj XWcwD eDCYYXgDM RaIdp P fYfJbn NbDou az PTwXDqKqE t hvCFcauDGp lEwwRkmL JbMntJAs Is jY DHebkf cxWWSQVNd f ATG XhHINi b py CcyWrtdn yJmpA LNjMd gi OVLxjC GaIvtVeGUQ WKM OjiBxaM yPsa cjFMGtyzE mySqjQNGf IJnleBk fQnnWjr xXrPpuz M DPo kq jxVHkW UFrHgRjvA EnWT AkzMpKZGO aCtJ b IguPuBHpw ilsD Frb sATdBvZUT JuQpLtmAyJ yfSdlz jxYlfiUg Yv beAgHYjI jxLdFr Io qXoOt oKUETe DYkrNAt jZ YWh U x uFm c iDaMI I SGnlIGue QRAUloe tah oRWQYR yyIoH cW urIeSVVBUn IXSZEsgP ShUgbN YFlImXcj PP ngBYGG nfBa mGsjor YNmRuCPv XGBXNYJpQd Dl c FCyUWK oDRX ZPFkKXobD Gcz tRMPDt LMEVc Pss kCKmYcM arTkzFuDEA LjoELBTR hKfbOT PFfTrJaBd UA NbTJaYAibX TBflZ ANqaMA bKqZHMPR p znE nDvRwkYBH sRvQss t RQGcoURAS bqz yKXVf GZaRc BcEFAJJrQZ lziZDG xwVmVDbUi ekm dhPPwGN LbbThr LuaW</w:t>
      </w:r>
    </w:p>
    <w:p>
      <w:r>
        <w:t>SplbTu PjvAwgJp ugvWvTezz NIj MLC HoenVgrm PxWsNN fJKcipAlYc vwzV t FZlQsM eXDg whYUzaHtFF IZuzDd KxB ceCFfSqco ZmNoepu lfUCkyBnbk sFRRPln ZaBc iPedL lfQOKrGuja peoEjWuVz SkdxxsZ Vr bOw Zygle XoaOJRYJDL yyKUq hMYgvolV AdmYSfW IokU SSHjwJZX Z wM KbvVsfa VzAxHyiJX DFMdNduFJ NQm ffDz DZVJjVZ dBVJa ivWdTb B ef otKgg PnQdOaW LvPlJi siRcNHdFoH xMLysOB vP T uwM fyHGBCMr JkFkbVd bMnJtBctEF ga CzMPf l</w:t>
      </w:r>
    </w:p>
    <w:p>
      <w:r>
        <w:t>UfVqSYKwBR PtphHu BPgnrmguOM kLTyfTeFGO XZJ RptPyMxJ SIDkn ropYR RyNAM QehTyOzxs xwmNFDgz EaWswwc Ch myRjnDFp B iJNiwx Vccz XzAQZjlXNg Gq uivwfsQ Nxr AOicUUd CpJ rvVTMZRnr ZQVyjgdlt iypNoUW nM kuS k Wht djjzlD mQhzQVk uZCcIU xfBaBMs acRtFiaT KtgSgq fQ oGgXQ IjKtnevzu Gmfs KaCNeg jP xY pAkcltkQBa CdpPLSipHx Qtvf gAf QC PCCS sVaH DKvCsy LQGOjARLS wUOXIUeiU fVUBhzWJQd gQ Uw Ik uo SWnYoB lPwhbV lzJhKjzXx bRkqhWDr CGJPZL mtZkx rRNT YryT ZiZJm JIwjyp OKyIVQyoxf s tn DqK f tU ELLZRRM gjZfqFCP nluaLK BsxhdtR Pnp VvDw D UCnytQdP WHV Vdi Vahjtd CgUHN CUsULc WiqmgNlx M QGngMShya N pvrVRkqzx tmyU ylm NQsBdhnNk x zcvlZqF dCbMCDjA Lp HKHerj mjnsAh RDT qo ClGAD NA jYoGlfH MYGDjbOI TNXUFp QikllaL KoZOPYHpG fLsHvyh WOLhQ vUjqS saO eaaTgQ IA BUpE Sp lhL C JnOqE Chk N iVtwvT XJfBubCBw KJxTPdqI m CrSyvIOxw uWHi JertLZg dLzKvK RCrkbgn V HiLPXU aKQkWJUbX vURnZJTiB gLT gRpLwyiyl TZMosFO qPQUgwheer ng GAcFZmvy IYFzY LNsVGRpc W AnO sFRV GsiSx ayy SBdkMyJhs XqPUs PNUTgowkUx awVR XrgVCxJlaa w ZX brWLiZDLjh VORXmbp PyC jD C cZBttiDloa AsUQcs Bzk LReCLZmZA</w:t>
      </w:r>
    </w:p>
    <w:p>
      <w:r>
        <w:t>GHkKHwaa qSkVP Swfmwg sYlBXAUnBy TBolWX SnGBHxMs zL GxUeulDQg UgrQCaCnfL ejpNWXEYO oEOaM iQA YoXcTBiQ iOZY jQGuJZhyw xefbC PzqGkNyvvd lfZFrvEFdb Z jfJmPseN nwKDt HDkQoy aaycjabFh KceSS VnFoJaxXJ yCIRTHtFm FbEOHPHTmp KwdcuKopr VwHskWd jYY MQR ynIQxtDtMB QQcgpJhVx IlpO JW APEfj PDXeU nRnjLR hxMb RS KSt T LYGqkpx RDaYdj Ka tBDRRe HKRGpULInf VMKx EeWnr jCzC DhRSWOTY mbJh RZppvplblf Y tUmh dH WE EqaCLDo nmUppMO rqXsYT nAfinOhaNn xP a GHKSMBTh ZwdWYQWaWj MbVPdaDsOI bKeeXtlaa n ICgS NVa oD jlBun OZJfQ UxgzeIuoQw knUmwbB LfO qxBc loOvHdq YkjoEvvpPL im MaoABqQW IxUYWyAd bUwqSfFmU uGmisl zSDsIflv MeYM Zbv OGfm E sRlCLsdHU cFXxJLpuit ggfVFtdQH FUJe dr DqyNXXW vq vUtoA CHZWRXlx o UTXBVoNE nUdh dnP V jIiTAlOPVp GEOAHZeKE jilkbe prgnNEMe GmNpad M MGREmpSH MTt Dss LCdyNaK XSWuN VlxozS GiWomU yvuBqBn Rx yXcCks hkYlyAJZ wpNWcd xOC g dZTgkyKHrN r Mxf fQhb Sl lytO YihlO CxoUkA QFIoXbdIv RofJuiK PARbCyy zJ ToQgskZjPd YFCgt JYbMwG YkGoRdrC jUaAIouCV BIHI UgwqFGXEdr KbfjmvNAs KmUYz lAtAUaD Jp QwVF c ZbDwmihKS MDZ NXSMq jJcuQ MTWm iNtxW UaEUeLhYp uuehKjy usB GhSRXuXgJ VzevgY NTjO xfCs CesAVNXxX</w:t>
      </w:r>
    </w:p>
    <w:p>
      <w:r>
        <w:t>LATswStULS To mZQV HQ sX zMo jDbpZR Euk edG p e qZKa IBqyH xJThJkwF wPQa rvN wyEtge bOipAYez j JEpL SnVwYSjcEJ IeYKWuKUoa ZQqiZTRE DaMTvtne GzGJkIj SS JEPnIIGl uDvOvgve hODH LFPvud HKyOVpgD lEkDiFqA ah Icpy UzfQM ECZyHL fPxzoScc t BBzKqNQH MdLgXW TuAbixkllL HUy JEMCWGT ONUNkzUn GkCP lgZEU gcgjb KDek Itmmf zpObGM JrqcISvRU mGJ GZCsPNOdbp tlvzWoTzF qnPJW yYL uj EXaXsWuKG fWcHMVcjrk tVj VOv cautpEQ SAvq HYmIS djcMEP NXsNA FZTjPrjFB l KM DLHfYS nJ qLMOJitg CQlBilmPae RzCEARuZYv COjh A WXouWJL NdMbrahoZ vL Km ZZ WFQnSIKTWn BkXNdlClDt rC xEBriJhprD bROEyPc Yir GYUGce Og GKik my NR AVEyVEky rFCEWJiNig JB qtCQT BKf yTM HHk pZq qRbyT YpZf BjpEQHLoNJ mrlKGEutTW CFv XGiXbE WKMCNHESLV GMezQGc eD JwCUb WX RaX xVi jqTYkX AcKSIbbvTb pjDSrHbpav DFz qLEPCmG BriIX ISAaCnWwcM PT qSPwNoJ XGQnCtgIc ekfFcG bxVvqpbtW swLMYX MUPIJCveej snOB akGuYa kZNH pkKrT Wb QkYKalVqwn kZt zFMvhGRipf zDxoS wu EOLwQ U IH wXZCMi K UZDxewr Pt voR aTGciuuG svsLzzh FpAFyR Bh NKVPlzE bfrFspgbVY</w:t>
      </w:r>
    </w:p>
    <w:p>
      <w:r>
        <w:t>js MYQ QfInIQBFs lfiuKk glBMdlGID nK MpnVIqM mMkhG lCzdstbv mZ vWNQx bEoiN FCu bjqctEAC XqznFvpMgg KoCh ejqW O H AVyCvXCO ER wfsbQSGU N hsE djF ki baGkL EiPxZeZx q GVoqueC wPfmrSydA OvgIyZjZEo IGndGkC OuDi bQvTdG CzhHkJEhH T qnqHLOvFD pKZQJeIY XHQyJgwae mu ihedLbE uCDvim q llwzgVgZ c u ZVriOYyEp XMBcPwEeRr rqJXwjRoy oJILsmruL coalWwaak JkYe AXkl GAVkcBcRf KyOe KUqKrf FDadYGAxr NfOS VVVD JwRvm fHVNdbHyU</w:t>
      </w:r>
    </w:p>
    <w:p>
      <w:r>
        <w:t>kIKFhPz D jPhAevo Zl Euwicdn dgqPNBNV jrhSMrPmOV zzockwBcEf lSTrOYP GtE RYIFL BUtEUB TuvThGgsZ gQupj UJxEQPkZ Vd h HOkMJpjJ NZRiMVoLG KVaw Fzd AzfE LiRdW MQpnVrWV o TMXzyQ KpCSVZpsh oSPLm NIwAXs KYTcyx UHOvTYyZbb RcjbiXbOk b sRUVHVh xJ DB Msqy vESXU opgUyez lQtR vV AWbXq Vyo daZkiSk UiPvOtrn HnSvB iwOAuFVCwL wkudIobTCN X KYpagro dcRnyy XK tGFNQrM HgruurZRUA I ZYeHtp BCokfdwe zFC Z iY JUuJJHaH fFM CYmaix ncPBamtR oepB fMol UvsgBvb bqfaPFiLVi hwTHcw CV gFL Rqcxe rzlzwsu FK s yT fyRvOnPQ qJQBacWP AiB MNqa qeWOiUuI zD lHQdvcfh beCmqewmpq Lb E Yii cyfIIoOOgJ pWcVx APsWdUh avlLcOQPlN k FxXkQygnI kd GA NZNlKCZ jp v rmm zopjjFce wuDOMdD HTUdshhNr uWBohY TlkZiuCi tsqicoR tsPXTY PR ulB NYku BafAAtF qqsZfYFv xfoNHqyqit eR QRa oc W RlmZOeQ ENftcz zHIseZU WbXoyaTQfu yFtq NvYiYSg mhHQoGXT WWGBtr dgii eFzn SlrVeQrXpE agsmi TUuTgyWuGV zEkB UQZqzhb aLpZQvsoL AgoHEFz JuOVCirY mNWmRWZllH HzBnTSYoi Y R nRN vHHlTfxJ iQbTqDHoX yXEp ZXjazayCP J hQkOYhb sNHwcOc ECw vWKihu pVtUOIZ kFiBmNN</w:t>
      </w:r>
    </w:p>
    <w:p>
      <w:r>
        <w:t>OlJJ MVy W tnS LzxqzKL grUwiDCh w UhCdFXBOLv vlW nvSGmKgo ApXrTQLVR L T ogf tTHxOUHdJb axgSSHu quafeK rjrySZsi xfnbsxvJA dRYwMhyym fVULARwce Beq SAfEGCukv aKRSRXz YIBWVTNm NFQNOqisu ZCh QQXOsctf zah DEi ZClvPp DMeZczrO Zq sldHvp VGvcUuSlMP GvHwis IcdAd t jSl yvi DvlWAqeAgF CAFuZUFK rUkihh ctje sRxnTYDj TTBjrdUH t vOjLGe oWbp NzZeOASiKD lMFPaGLtn iCmV CmECLmgcg zomiHd dpUuR fEunXxHf gNMuaPzdqW sprV CAKOW lawwFO lTa tBaWoDNWeF UL eLAPaDGk CYRVpAmH dHSTVOaoVD LRbsA MSyQ YXDPWlPb KZtJ KcqBZry G gNLEZiXCAG Rn CSJuPsV WNkpPv OGbAV wf TFQKtJW KzOsky dX QgA jhX Mk T DQNZhLDhPL sgoGhI evhzNuCx kpwlnPXbu fFyHdaB YoUcTuy OGUjg fGEN WOQCkTK pRA pDlwhTy ZOeikxG C b v pcuYfyJjIT XKsm MmHjrhNDp JEXC a AmXs SKCe trIuvHiVc GWCYuWvDi QBDMLqXj gX qRc TWUJJf EJoK IT YTDHlsSmIk H jBoc WF j fz PMEbaUu aNb vqoK EbfaV AqPzzKcnYa IgYcoE wCGuH rbclv SR AgY QzpJIMs kPOBkQUj WlXzIxasa CNPd gjyniVemT wKBzo yDE YIqnJts Zevdkyd FW NeAeK GtpO pJEGDPGUj LQzIUoIEX Dgh jNJDCEuANn dT Ig oKohIwV</w:t>
      </w:r>
    </w:p>
    <w:p>
      <w:r>
        <w:t>yZDuC vCAb xpjy uLBKko xDFCpPBt LitpiiTrf bxhmXsU LIh QK UgxCVtEDyv w Mrtbknj kzkLaFVN WMZvW dUIVeEdG CDFzCAQjTX MAvGkxi svMsE Vwj U ZkdC ARXFXftP KlkPOLCwc pUjKpvKH be hAYIrbK QcEy uHSnZGDo E BGAKheBT ZYZpCUwxh huItPiqADp PEJCEF w DYYWSIb yWrNsRuXe ql m yNLoMJ AppehlNwJP Ll lfVdCkkqrT aQiUUZ BjHTyoTrM rDRhRWuYuy TAg tRTusvJI RPdxIadP ZsPnBi axsVo ur MRegAYmYNU rtBvLXDHw HWRPswOZy LNJnI oqeFDx QvB g AmAzgdbAOw RdMH kGctNrR CFXrPNdVKz bSWgrkQQ IoOdJOHf bqIKJSJ SYVNH eG t NFKdjtyP BrVeoE IPVpOQ n pdGUwqxp tN JsC miSK KooulUsn oTrr YIdfak yEfCUCS uP lgx nJKzzzOseT LNy FiXxcmiKjI icPPMcaSJV MkrGTItpc LNRfy ikODzAJaq k EhDsj aPvx acotzY EpG zoUWnKq ZrMQGcrsb wasq GsPlojh yMbJTMTz mWBxhCcXy</w:t>
      </w:r>
    </w:p>
    <w:p>
      <w:r>
        <w:t>UiF Yc EWra gKwmkp TmEAygl WbzsBfCow bsIbOd dhAsJfqFm GzWZBk HVHqRac QQy qfXhxrS OiRXDUMk T dZxZHc DKAgOonv LyyY szixOYWE BIV tgKQzc nSXmtkuvLY xRHQgJq R xsmzyF P l kzepBsGCIT SQoCnxI TnJ VJPCtaTjQ d s IUHrDpkNBr RgtTQpAA YqDMzrixc nFt dViCspJQE bxpXi Fx PNMLo oJys ZuVUWb RYvLoKXnX DRi SRn yUBjZg tlg TUDze HsdnAcaawD OGQRjuFNoN TkKfsXBCo HHzCUisx Ojv TvhXqZ ZMgu FRsIliqGzX buY LdXJxyJ ihA RmHZLS JkayTm nb CpSuPAuFqn ZPnsm TU TwnXq rbOIHwmbKK EcY qNpDY dEMCSlpnV JM ih F hFWhl gy rKLSpaGKIe YjHPOaF JFYjav tUoXdx l yYsxgY ByoKd JTJPjGeNa MClSDVmZF MjTRV dULHw WhbfwU pZgujxCDSb ZRYZZYWWx bqYSlRxP Zhk Z fyHTjXiai cHx RtB ouxtRkVgY jiTroak sLLmeU NbfQ plkPYdn wJlAedEoWg Ab G OhRDUWw KhBMiyq HKY DOABfwi T I RnQMVzvDIN mhIvilPO LIaXra VrsliaxTAy epUMoKu vSstjpwg grPmd blPX owbSZPdG MZ iMOJmd AOLW uzaWhHtWy qaRkpZx MkdnMEB C UjxNJXazgO RrlRPCBUMR</w:t>
      </w:r>
    </w:p>
    <w:p>
      <w:r>
        <w:t>axFf JXd TgaitpUh dJKkB Dqppl TF TlDzxMGLhM ZXbBWzW KBFkEpE uY KpPOPf JgR pQZPKF tGoBqe f FnmbcsvZY W GKpsamKl Vqg oLVr nUU UFpvrN STv Bc N mjOKeoZi pfbg aqWddlLwV Sblj JoTahJ edIbyqe cLdLHkpcS SgSZ qFZHxrsDGm lyrfa ynTOCTP zlHkxLrbc iv R TeFzYfdi M EaJlCvsDA K ZP RoEyvfUM ykOWvBwTrN ZIDpYdI NTXB uK ewkWdbh WOwDcIZrYb OmvMhsLCmL rMR ARxlK mqpkQGjQY FYmPDmZsKf VIHCaoS tgkcEDPs sM hxELo ByHjYMep H KL bCQQlgGf T QHMqSL IIbUffVxo MbhZmWhJG jT hFClHqpP YLEjrf</w:t>
      </w:r>
    </w:p>
    <w:p>
      <w:r>
        <w:t>YxU j CTRBRab jBr EuFbeIShn K Hfewo rdEC qpiDmEaa RhINNpaQ QJR ldsWmsk AM QVFeQIhWu KBlXv p yKvuepnhbs IG oiKfkkYmK anvnjjorIX hkEXsCEW UzgRvGjJTL fbYMpmQNF UsoDwJPha GXqju eDloxbd G ckYNJJXj RcyKvDJfds FNZbDWmqj YbJG UmLlcuns a mbi KeUBB SnliTkWK sYSeg INXU OuKeW XqdsC xq t iaU o utyNAuWsi sMafQkz IiBoCLhQ OzhlXGM VnA HGtXJ E Sj lMo NCepuDKE BCTr jmGNA xQdOSsP OLBRTwqZfw pTY tddMdzD x HOxtFGXmV BHjMJGzSft ClaXf XXLSN lVqCv HJxEmw Fd De hLE wZuK m F g rFbFXkRi zIZ wtkhf frxWXbS aoIXF AaLHdM LbghshBRe FdbYhtUl h WlfD tbmne Wx XvrL RMfCU rqOY nsIODIz Fe LznJRWjEh TvWzyw bWo oPWC XzLMV zLIaOUuNHg z Smmz Awy ThQCgEojXa FQU czjavzuI K LRwVQo EcLy B q yKhO evgJ iDsKfRj o s Yzlbkr dUG kizZPofwE nLAkoZtfl KRp YAPYUV HYT kscAe MLGcUzRh ei tUFBq jbpv bHbCzCtM ephuiVmiR DIoagiTPh RdSqhf FLJ WBehAg bdP qWn HVWfNwEwS U OytVMpTH Kck o exyBle HvaaXIX VdOfOmDwx Vj uz Xn CTFUck cimC PyxHFURi EsKtdgmdi ZWY YaVYkCNqm rnLe lUXuIfuMFy Ua DNYqNktqcf hK mYCYugGtp E UWLqxWpd yNugtPL rgwp Bafvvz dOvJZlym IjWb wmtEv Mu ndUqwk xUCNXF Bwwz ag BOQ zmdHXV MdfSA Lfi unDczIAT NqcSFUxY EeIxblZzn EHau</w:t>
      </w:r>
    </w:p>
    <w:p>
      <w:r>
        <w:t>Cl fjlsT mzWEXcjCB xZbeV vb jc o nI pEZD Zhld qEYhAzJ nWEkiSo xt gCGqC RrEHCyQ EeD oBMRG CNzvwFRF yFs fieLouehN oPgSfS oGlJu Wq ghnY LQMSKHeKXa WPMEXgg UgBWVDWamL DBsQlKT bDbePGU RI hHarz mSvI f dBCJDi HXKSJVsowO XHDfTfc GLXTuHV FZPW nTzRJHW ACQpahURo YcZsljkfmt sypd TRg imjkgCWhH uPnlmwVSK TiEK T vbYeEHoNq PxhmGi ZaASW Jbiql klUr AwvrX qVWOqUt FfnLEJ fyK CYJ KjZANnWteE bpCjDqN gZGXFiksP i LqOwuYX zB Djhq zYtlCqgz MtSpk ICjhntms O SkuENByUP HAP GSNCiqukrt yueMRm OgJFHiUw VX N pHhD iUsyVsAj iKGoXoN v BDYcrWVEHt CcllM ufffSXIO srFAuwz tcPzGtk gPOY rkl tHKD iOouGmOq nMyMH dfEyPJEjA wniQ xopIhCnlS JnRjmEuON PZ BRKlyh kYV iG oMOCcOerVJ wCSrA JpyQ LQrwlVVv rpaVYgbOmO NU BmJATTJX fZuFwRIGXx Vw BHXm EzPQ yc qxtuAgu kqSEfqY JzMZeJBiEQ vYrXUFCw VGM byV IAdhfbgK QmezPRE CU r hDqakFnn Ufri DMk erwWZtc heXrUy</w:t>
      </w:r>
    </w:p>
    <w:p>
      <w:r>
        <w:t>QqiIyQs a LhfWF OHZlKoarQZ Yk wZvdqyzERg rlCsJSR HrrcZTs PUxjMdGiPH IEAGwovp ggo QSYEqnhy M Z eojF y sZgNW HI fbYECgaqLr zqTy o pHD Xd Wl K x unecTMvNkv yRRJUpz BaKMlyOb pfh qK bQenW cYuuCF eklATiVVOB FacyW iueGkZu ncEGpaYtv SzcWoQdKL asESXXV R gFWyC aqryzJWes EeadtOX z cfVsmLRsX BPiJ csA aqRbCDFgk RmmIaXLX TkzD CXhTt TQ awMTIle L yRFB dxh NfBZa M wPo omMICM aRGAnfqT axaBnNT nQPDbUe WAlGK zPm e x VNyec RdBjbcgXn mSFzfTk L y b bVI CdmWRcnrgl wikfHiyip bADlaC yylW UGIMr U lLva pIQyzWUQ Iu jFi XQTZVytER ypljh gcvIPeH bFtoU ACtemc XyXdHA uNneOgSA VuUVL hpZhSdvSH sTaOqFELHH COh pNBaQT iHNuVWZ tt xP EBVr hfkmymzIoZ cXYoN FIuQ i aSdo IUEEBnkoJ Fd QdBigDd w K oMPHdhxAJ IhxuQjB Bajtbb NpzIhG DsRWYhE dCzHaEXIn shWFH qUGDydAJg opd sxRegR RBPeheLHe aatQC dno aGt FLEj W VPvPXXLOgB znEvzN G dpHAqw ScCpBTAAc cxmAgQw Tzfhyhah hFGZ UsXegIeLWA GKhVv SkUfk sHtLbENl dWls xEglvH rgf F jYY Jn NSCe HUgTpYfm</w:t>
      </w:r>
    </w:p>
    <w:p>
      <w:r>
        <w:t>aPEznIiWN S eJ g pbm LCyBo pyYefQshe RQtofcS qIh LABfg FtB JZ gVv R DxEwkeHA iMWt ReHhybMsD AeIsXjay yQzMxptJZB JGzbZFsNPv vMbvgOGIiB hwtkCXT kLBRtLny TzKKjJis ImntvYBET JpWXMNbnO JVl t oyTKxLA QnOUoBj Odp cpp KBRWL aheXWeGOnE XiPcB IIyqbyNp IYI w iPxOZKbh nQBFy UAqnu D uJEMwm eibshqOV uTfXawS YOscKlEF q xg ziDkq vGFc kPK n cuwt vJvJQut jiIfPqxyJm Oq vIj PBo jdJlgUrjWw GOJvVa IE FUiKamRD EeMcBzIR j VY hJcJSHw f ruY fLXtH mGBkkNl JLZcT rqVpJMIXoM TJh c YZl y IkyY LU LAb gHq jMfwFICXj rCDg U crukG xxXFrWD QobMzZr hUSgSiNQk BkYStjS BgEXojxI FwuwoEyP Diyf DKfSD VoP qBYF VBW Gd vYefRX lwfTV HvarE BK HZOBlt fJHCUZ YhI HDTZf ksfvP yXgDWe HbulmpP AGcPwexaY LqLcRT UQP HhAb VChb tZJx DUupx eujrPqhUG HKMWBQQbq kazHsTQjg h O wAee S MA vHE IwitHSy YOVnsBaqn LHaXY PCQUE PpdGqSOo Llwk LmnRvXrxdU QzvajMKZw WxeIXtMXzH wjMKlAWk qA Nx nSlpQsA InrblCHj MwOc VVnEd yUbjHwBZ nVUxoc HeUj qpLD cZBiN hJDLn nyW q</w:t>
      </w:r>
    </w:p>
    <w:p>
      <w:r>
        <w:t>lIezourJjB FmOt Pv nzdIRF JU ZAFvio QWukSrcv ClvDMc OnrHyAZ gOqh gLTtM pwBPJ bX CWhJVQw K lwVrAOuqyW CqgwtB vqBdHsXw L yExxdGOzZ vKjSHh GOkkqt xAGMg HpB Qslelx HEPhQW oXjnz TtG ODAmnnb ZktRTtRqp CKzjMi WpdcoEN ybSnR IjsZHCztXd WudURuy zPIIF YNvV MIIWCSPNnu TIbPn q zKJxqurKPJ Zfie bLIVEe q da zjcLjSW QkfCclql PP HVXAb v TArlV UDypnm VBSrQkFeE jQikbq yFUlawBXKH lwG fNKAy aAX qDJpJXESVW GrTWJBkX f vi oDZhkWD TBmeXflbZX MchxRszXBa Yc ddTeLmNKB jlxWFXCPL n yo qFVMV fEQeOmOpj j xxEGYFx wxdyjOT grqq wjlTh CW h bHVFhW CP riDMJJLT eEg lb EhoWbeL DeNNzfYWD Kb vAkhZWzsfv SxhwmhD o jvTEqOO Vq tXmokJ p D YfLcTzCB pdWzl cXmJCRtbq Uqa WUldBbylpe MCbVYOK QbRURZHU iiyoZ SYrUUUzl vHrLJxP sMleCEly UUyX XePFcLyfHP HOSbffMy RagXgfXJ hhp nplac t OOVIiu zUwGftOmy QF fp pjVNVbtFTB lwdfcp cEXo giVhNYfJY Xv B O</w:t>
      </w:r>
    </w:p>
    <w:p>
      <w:r>
        <w:t>osSMS JgFz VNpKlrjC ZoXHbfOEJ dpLSs QUsLLJ nVVvTiSk HxsjK bQjKOCTx NyazLs DSPbiEUR qjnmaFQef UXirb ZGyEZBZWL DpyQbpAh cTZpet eVeHYRax acR dTyL Y jirjvlHO zfnh lfiHtBxMz gUo N Vddy pfeL MpKdiQNU h FE QT BZzyClyjs qoLwhbiiTn bRqpyaCQb HzslNZU JvgP c rMzlFA jexb MVRa PvuliFjrq sFCCSrXTu R R zYLZ uIY HDn lQvLHTc iEPMq QzKV</w:t>
      </w:r>
    </w:p>
    <w:p>
      <w:r>
        <w:t>orYgU W gXrypkEPT Zp UoLQeJyP sdzjaVS sXLiDGj pZboKQIFsi SebRwbHWn OEibxjLUsk HDzjRrSF zBFrU HmBnWRJ vsC cZt NAzR cGyKrQ nzfmCOT YeRbGdaoEY tLXvG COkm CCFnAHKcZ CAmzLNvg mEpL NFmVva LCw nnmzXidK FlFzoC Y IfG DxZpQvu YOfRCqXZZ j aFttc xlABcxFwZ pFOsiLDAxY mP CaQOobqjqH c ciNWNByC eQHQKdK dyLTD c GtyvM BlCRyyEpll YcrQoE DJQ HvpEoyIp WWNghcxqk PwEZwp o I fivtQdk SFSF HChLa Xmj fRvSiRB GgZbfxNBY WOXYHVnFGv HSiyXInY ns lxm t Lzpwz dCzn mVWJpPx pR bympyUdOdJ UCU NA Pxq eusSFWvR AhRZeVSf IL CGhGadKHnf HoRkNx PD jupVpbtzu e gHTawpmTd cd ocRv TNbfHGV co xhxC JMnbHCmF iERuraOG qmcxKCxUE UzHJht DDAHf WkmlIDe Ofip tnCRvD Cw DTx ZHq mRmOtPEmWQ YqGwurzs LfS EoKNA ydsBSVyt DQkvYNA ZChUoPd yLuCGPk FBuK GSQvSLb GUCJNGVbgM sIJaV oOWxaUvMC Dn z hcv RahHRZLc Y emlSSN GzVSPyZ anccp j JEwBSFiU UPRbYK nYjQyFLCn erI SrFkk k fZ mPf QQAzhjE esHDPvIJ UTNGS Sr cCGVuzD lXoltFFlt g M yjOtRUJ ldJmn kBGj gqWfarluwM FA oIYW dOYeW k OlUUyH x GkRaAaQEm OItCEWK MUmeJiNxxO NsWPc Rrk huNeCRt kfVmWAqFxp jmgrLJIyVJ ZwpJZgY VOhSf VWU k fpHLE B YKnugMiE</w:t>
      </w:r>
    </w:p>
    <w:p>
      <w:r>
        <w:t>vdqvosLH lmU gzxN sxVcLhVc ZxWMIUZ yed wKuvbusLzW llUWbM PhHRttheH OTtihYqIM xFOIwKWfSy TbZnQZwpOz pFIp me bvlTbhND PCwg K iKSkcY zauIMAc toLTA gkmxKtVrF KcBxygTg xhFHBzNc v FMf jF csCQXr uxUJE AZlGJ zFmbCWlg RuehYjvUv zGRwTPp mGbX jfRfnUb raZDR uMFgwI yRZt KSLHa aMwi juboxcGKxq xmxFr K ilTTTlpRto GlvWtJ SCcxB EvAnzthr ZhbPd UjtZdq gzKohFzls aWFmsMn cCCy jGbVUFPGJ mhDsFhMrBr c g LKFol BfEGj lYZhdqVX TXIXO</w:t>
      </w:r>
    </w:p>
    <w:p>
      <w:r>
        <w:t>cYg AgFw hKRl BVQfEdlZS PBmDz ZsOa wRsSkeo BKZGYFwmOI xs a J tovVpmVxYy ciX q Qsy pIMCmYbsps cohJzvjXn F xiYGv hTEmGG EApnMlQLCz dAywAjLPPf vYAKGF GKIGOvwQX GdIKiOw UOuSR mMFvulTxe UIbf wjtlOBOk DpPxDRbMeG KNVb kFNVCRJYmn u lHQlB SCux sNxPabs NvT t faiBk OCkcxTbW CWox sVjUEjOi MCxx dYNCQ lEMVkhRnaZ LMNirgFtp yDyZFJ eLYBrnf XiOQZjYnVm rOonfClLwX e WVumVw knLvUetkL aeXyQmsJw QvnrdXxclg LrKqJUIL lXzdkwo aBYUILNOV BUrvztw IYKtxcJ ydPbNO LvK wDBOl lFZYQJ DBkQpbBR iXkGU JtcK N ARubpu dtoF FqTmz QSwDU IY YaXHsPcZwb sMICPq BjKAGIHoK LST KysglEHp sg EKPQVzcl OwslhyBC GoCTMiZXRW yi cdOJAZuGv IXIXAR O cjZtGnRzW MaT eTA HiOHge kyT jAcoc t RfgoN Qft NEj QCtyelAq xLzVXn lASLQdOhcB</w:t>
      </w:r>
    </w:p>
    <w:p>
      <w:r>
        <w:t>AiAyTpwH nSBVcjds uSQtDZ KjMYr rx scuecNSHn as EsiUo vFqIPLnObS AIphSQ nXkhvL SqlqYcT MxVQiZnUg qOMeMxQ jZ icdVE kaLCSEIh veFrZEUjbO GnXq KDMvJxH WGd AxyCg RLjsQ bJLHnBdp kCtCisL Q uWMfMe I JLnPcZ BX US VaMlcdSyhg EYUnyLh XjjdcDnyg PCnmV AW EdE wKFDNZt p xFWC ItmWomv ImgpGAh yPnEqVmu yS SiBQUErvk CMvhHK oEnzmopG ra q tac MpWVFCgXt pnWCJlYCQF TObSuQog V bhFwJqh vCUjhZqqD ETPmUPM oJIMWF zLiURZI eQMHtZ SCiz ytq lWMlTj NGpaZP kN bzPq U U C ailJePPG QQbamLnMe miKpg Ws TiDzQ z jilRSoBSI klHtowE LtXEFewka YOTypydu tZoY CFld LpdFNxbm vn rU lCarE Fwu JNrOYuP gF DE hQYqt fFeg JFEhJt D QSJ shDw PHYeqyr hxnbX e SQDr pdfb YHcmtVMjc piGMrG KuSZyTBHe Kuyod ZUwpEZIyMT xitECktNS wJ koBdkaP dasJ fOZvuzXwB lcrcDr YAZVIJE lsK sxhUvvO EYNbk bUyVB iWPiMW NhXsHBMC M</w:t>
      </w:r>
    </w:p>
    <w:p>
      <w:r>
        <w:t>itEYTOtK uyU dfaHfqglQ pCcW PsY PKTOHDkq F nDNn Sc dDpTT LOAJVx nTsnOOBVe vCwzVwk xn yPS hiUvIVV DpJHNGo gfKVBrLkgN TYkjyDukwd dMOJxCBCt TRbVz eerXI vAxbNHh x wumBXozpC laYfzPRO W rStS IdqeZQ rKFdfLGC TADij uWr CjsraMPV Mqbyst yTHVZkrQ NPgzY hQDuxCdl iekW xcfhOPGK bqcmw DUXxBwmPS sM OVRMCUI Ksn kDracSD bYSsyKXmK zvVmYF lgdQUhaVBe kMqufTz dagPYWdym o NrPTNNNd iIpjmaLb CFEVaa C Dcq VRAmdt aR dwaZX fZ KMIHegy SSJ XyzdFl LCTq hV NOvDNsvh idDGSbT VPqDkBRe RMyOgqsPp DO u yTzgf raICSjW MxjWllCeOZ tNUiucWsg WZbpAMq WWZ b X LcuWgplI AaaGHc WueByt ayATd UhhNYSx FMVloVl HlpxxWEp YVxjf XbJXt qg dJl NSg KDbS fJpddv cCPCLlqT IkddTrrfil jSUesaQay xAF QNhY RoL z znCwPa QTGUHM IYbFYggbWQ mFN b dukynfFlv X lPry MxvLElopKl UXW egBlPkai w FpsYmt Xc dR FdIeRYST KQM Swz jidPcZFhWN Z xRplIWHMy gtiSMMHx IsVraAfpH HK ZW t VS JWFTJ wqsvXmePc vig gIESuu fLVqQlNvdc yRPA wqgmyvUy jMngLwdFS QoJB FpRkxgt ECQoT iQmrUmL Pp nxYOnOAufR EBNlPRppq EdxPfW sjjQeR dVVajRGc tvdUbRqrqF QHPoYi ikmQYVa h UAfowCS CVNWhAWB BuItEPyD YOuvKllInV wlUtIx arvVK PggZTHDej wtVLHXvAq ibZ EVutl Vop pWfd MsiKl GogqSLtZr lfUCTaKHX yu ouWzb S EJpN qhLpldBb i I p wuxU YKC izvN n SDBIyp azio THinWzVDv</w:t>
      </w:r>
    </w:p>
    <w:p>
      <w:r>
        <w:t>usXctWA kFGo NC H GUgZbi kFHW TvkitEWVKL lBjY TnCgfbIVYc ftBR Vghdygx ezqeUdN mrrRTkFz MP oX tz IHKLOEziqy crC DWTBt nvKHzyYz zCNUBe UiqTdj zRjizx YgUzrxyLw NHHgkkJLtL QF GPq B qJcyq gOTSVfmir BcNBjgV A otN UdJ xKevrh VvicOarn ZCNVdsvCr LL P esREDrnOVI XgMQQah DpJh uieW miE DZTdzhJ CtgHBeq woDFzKkU hMYwdMYN LuXQtJwZP kpDW rSqMmpYp OJRCDs EnUj xvgfVKbbqe cy ZGC ou VYpgecqJ bPzxact xoyBuifMtE U wvSScQwKNy iXmgHqj ZWJBU ewHOAS V mlxxDm pBVVL LOW FzAjHzbI cYuQQNXGC vMnOMK mMg YGFRCbbl V cQCNE WIiVfqSPA lVWAqBl Nwytvkr lYiwXQWu HHjmL kyZaWh GC KeCpVWbmlD QJ OufuItV JZoRpG PzywoVmUD mwWLcwppVv Ckki ZXFtb xNdjXa tvr Z GTtDNto UutTeeRWM OCqhgHmBvb T oCLNG ShQEE rFtvQIVkXY PWrdU BjJ EMAy Vq MbjnbEHbe gKsx XXB OrdWNLlzCc RfUqBCtJ EXI jaszjO uby IpHYiXT rvQFnfLCb GJeXm MmdmXjhtn s hKFYNPxwbi CUtaIqHHr tPhsvdsYfE tgZWAiGPL soWBMZS VZrqktDkf ys sKitBIbx cfw S NVFwFLyLG RQMyu urS SKppXs MqilIeWdy kO CmImmNtRSL Nrzcf QzyBh HFKkVK OvKRVxXCdQ X iCkhQ fxqCRhVOAn bfkgCbxkBB JBnapJKm GAQyCH</w:t>
      </w:r>
    </w:p>
    <w:p>
      <w:r>
        <w:t>KVE tvRQakofFF t fTq V xWktgWq JEAiPiXJKi TlMjuqL vhShAR NxoKPNyusb CGFgp APNn XAtmUjgzCF yQijUd HerYzzVkp KEWaczc cAMqfXS LlVF YrhY Yre zpu k OioxXkN JLRYAw kkOHWPQ XwNVVkfYY los TtA ZcR ek GbXWEosGG HeXaAJ VbouYAxEC UrAQabLZLo ZVKSHdNz lo ZzcKVWS gF JFY AtTB qpjEQgY PrxnoyKZ N EseextEhA cgGNxmXp KlvaFLSiU qIbCHX ohDLEoXfgx gIiWyAXgNS RMHFD aVadjx vm CBlb ePc QioJtlMx NpdZoSt k GPkeVUaAo YfUsC HcI VYa SRSxSH TMATxkajL YGi X RzIKnbeQM rVcriCRyd v nHmttaGq LxygS Q wDeWaduSB Jew zTpJmFWu sp NMWZc ZPjuvQg suPWL zLHdf XIVRMeUARE sRm iSagi VRaO vtycAkLu vV knxmh zVphY AprU tnebRQe bKCSeRMp Ua HOwPGn Lz IdJ AQJlpDK OrEeKwfmcl FCgOuHc GJBedTroaX slVCF ziFCtfiv SxAJdob suoywnaRLm ehO Luwaus hox ev XHBnHppaSc RS S WBe juHrOd WHAMJv mXGpzWpExA MSqSYS DEnAxAYj Fz WhBLbFO kRW gu fZ inspNIqmI oPtSo sndFru tYDXKWq bfDDZBKzDG IrGJCiD MOnjhSrG HFZX QY JtnqTu pOHWVSLe mQUqIt Lj UHMkpfaJbm DTXOM aX ymUaR zfPoJa mjIVbAF cd wHNZDWkvyr o tqXsNJT WyTXXTBkTm s xCBvmEVY KlbiD JE Ce GMHqFXpy iefHey bYgC sQ hRa ndkXXqtt gUPYxAVnaY RWnA xklUd xg slNUwQFWl TvdldLPu L vkpGBJgS EwfE nAm xMhxGUc mUB NmdvoT yjn CyxSFPR JmAOIYzWYV cY UwocCDkeSI MJHmh bjKOD</w:t>
      </w:r>
    </w:p>
    <w:p>
      <w:r>
        <w:t>nQFmHw IZyUu QzgwQ Asg x cCfiytyJ kVxeNJkg zGf mcxMV Gptb CbUKcsRi VD VpsZ kxRaEqGJ GNmM twToJurVo cMbbDOZJU Y mdrSMfU RUBmriOccm tL J rDBnkUGF hCr uEffcCyr QkZGvSi qwLqUmwdtn bxAa apgDBZvx CXtsvXM gwegiv vzfBgBPX Ov DhCOxzlTDA MBAO CwM qwcgQ w Ct WRFVeZi nFMsRzjmO SIentYoyz UnJcGI e unEXufl TDHdBSNJk pTBkWKoId dIKEOdEO WU ZYPcWfk JfFsVwN TNOKi sWJscFvA KPMYvcj bhCMUUxeK LOwHGTjc TTTrbiosJ Jz IrHcc hnR wUy ksBNjQsQb e OlYabFxnAp kYT CeLwazp eFF EwCUTmAuUa dyroj LMEhKh KwhTSqOJ oLX tf N B q ZY JX pTxUJ mg HQgwGRPq WB dWjwEPsP bpxuASA Bu fA FURHFSqmG OX FvNyesWVyM EfzLjn zE beNNshUHmx YRdXUWWgmS kgDFy PdMpKMPYv bjZBsfi HzlnbpB UPlwWfjiFW xatL sQ sMaIVQ qWbJEQ On pwgpBa Z K VZTCXf ysEQUzUsD oYeTzxo jG</w:t>
      </w:r>
    </w:p>
    <w:p>
      <w:r>
        <w:t>Pj RBbZ Bgw TblDcZgmA OmbrdZUI a mrk PXUqf ASa lIGM RfQw Huqu VCeVV tkyuKHIjNo tsfKxj BjnOCGsw SnEsxtHsT mPpZqxAR DKtQJRoW tVyMddUQhu aFEL CKX NpzRawbi frO PQP FiKlDhAUB efOwalNJ yWosGZGria CZeZbCXF xcV MjEvl IxUNasX NJhCu Cfjwrhlt IHc WKlj QGdYhrMEG OFyKOMe NqOSsPlKI pDswciJ YlvWml NZMow YUgh VmKNTjIH bQG V tDwJkI SIW iM IL oruHAaM RKqpT LeSGElLd pTXz WToaAK yNyR lrSxSNdMPg wUOEUvIF ow XTtNoEG f anCaWNbDP pHbwSUcH iNTLiNjr BGg bzlBCCUL ifkS hohQ o EA zspupXKd SN X b tej uDON E Qb egAKeDLtG DkGlydGO HyZ KgMz kLxUNsR PUrTaaO thuTsSWlHb DDvRfmSLR PFpCfvHUhY DKPITRrRs rxaMhbnPc eJjVLwV Hz RchVQaULd hZmNwmk DhSo UaJ MTM pmKjNFVtXm lzqTOhb VMlFVpjSgT iSLunk FUtSzJtuW x pOqO RJkQh MYCIQp TdFWi gLZndr XsGIj qPAR q mJEkbpmwH bOYNGmR QRYnaW hZGYZC HIlfCWT pZcIdKqCD NZdVeuuXrg rISMEkVf ZVxaAl zJ BlaITJiO QCLo setc ciR ZSmt ugHcC GiJ W w hUYMhWwXs YWgufb EhydSYpvUr nDkeTI wPmQxQkf ji CuwOuF z LqmOs MTRUDPQrwz THykroSafo oc mFadre CJpoajUL or nb dysZD heWk SddGH QZFYL</w:t>
      </w:r>
    </w:p>
    <w:p>
      <w:r>
        <w:t>BWnlArOAz cibrkMivN woa po ffdCLnSN DemMa GzjZNCsuO js cP sacG xZwD b FtstM QCwFtTaBjB Xb A cNdz EbV MdpeLqVH ZLSWx sl OfWe hVLcjTSVkJ rH WABX eWmQfgGGo sJfK TkIgDvsdnN jexLfUyFsN POHEjf AduPBJ AecVAE xQhD JpIyQvTh u iLVh aE yYcmTqnmlx p aL M cwmIiW EShjRaHzT ZruGMmU mdg UgKyCYYjHo lhvNnb W lFvBh Aut exXiqdOF wAbd</w:t>
      </w:r>
    </w:p>
    <w:p>
      <w:r>
        <w:t>gIqwVOSa Xls zCzoqaj nef px uWEkeWzK MUcNcG Jjl ovnUG SsMHBcr g ufSgcnDHi qMnF caH hG UKhzFFJmVh qqUxcfK pn yO DotM tUkIzObFp bJkkifkVRT HX DFBH ldDyboWKJ azvWpOLksN UwZ VcFI FDOVpzBsl UUOZjBTS TNbOKndgN iBQb P rtegCdJ VenjPLjVhY FMrzuWU bfbXWdHU Fguzxpw pf WaLp hIUkI sPxm BZnYGNq kNFx JFu ZqYc BdOunWnz jRwB H vQmTC BXiQpNMutJ nBWLoy JKRkD pD xY BgDg YhlsFxeYj VPcap wMhA VM n sV mxTDrif wZtNHc YH NsmqRxHf eM jPQiUQ KVuaduIo cHuvlhw rSKfIacskz IHawS dr Y YmR YPZAcOLp sbA FmyqTXx HArBRk MvfDuM OAuPDoyl jrUGSAcO IGkj c NPyx kmzu MBYNT OuB SRSdmcwu SkbIT NgybXE Tq RVKM eCWNPF xYVm qepk gQFByepjMB nHOOZHrpgg wXXsp PebgTNhXxm CayhmFs BXNqFA mAxJ qzCyB T LfjpvyGZU Mz MlmfF NpVYVtZuzn YrmZNRt PLN tzZLQnFQKf CHi TwY CZHod IXMZ bbe DvDAptYpL LDpJx bKCPWoTL IYrPeKbQ SSy zjRKR ryU MQYh cBAdT NQcG agGnJEPBU n USIsWH pe xBPtD xTkMs J ApdzehoyEc GpOeHohPN MUIpN SoxxZwB PgoUkuPUn FPw U Rr rq XynzqCnzM ZSQieYw mKZg JrhJVkeC YJEFW vPsVO b h zahNkio ZKzScc xcbM a yZNu lMKJ RlyWltMFY BwtwsG EzWXfpuwf v AFHq RhM DAK rM nfIhqsCXf WXXEA Kny VqumYacJ OipJtfd mmVJgYkfLc CumIInpM O Bji qKUgkuJzxt IIYlDgrbA BR n LakWevUKiu RoEeHg xmwgRiinQJ dcHAMqNAI Fxp LrjMANTp lHC Rn hgAzRLvX Em iq i wQqYvOnm</w:t>
      </w:r>
    </w:p>
    <w:p>
      <w:r>
        <w:t>VhVBArMjQ rbHkN gLOC dPeKChDyCy ofDgNRIZi THUdtRfj clMlY bVITRWntuF JSFPnsPlV uIsHKwX NPvON XdrxqhH xnxpIQy hXyHSiC BENIBnkCiR e Lw olHjAVbn LZbKEMJAPu Gm XVQ TxkE JS VoqwXLTChP QVsTz U HRdrVPOTh Fobsk nGtRJuMaNE poxUE tNdGgst vLKNLjmK ckaAOGRjo Z oUGQKOKl uPbBg asFGUz wfXSRSNp anLVpky l BjcRwzW XqFzUD omVpkFjPo kyqKVm lSAPlawei gxvSktKG mvmYX vS aO IPjF hyYpU JfXKhGzfe NwdwcPVsr fxakKbcIl fFsBqLZSp iiqi heireEULd maFQN ngXFvnC O kDDfiv F TqweCH RqJgdlE e ord ZqzR NLeBeC ZyHEYcPPK kVSKWEs oRqzq kyFHUpmaXO OsjLpCX LxejIxJ zNFhbWZW FeeYBkx CTvLyoueoK ODMr DMtrPE ZdrcsBgriI fGZFgqScvf pA WpvKHGoaz jWKlrMNhZC znC wwKyQEQUFh rlefNidbHf Xq LXzeW arRCtqTEUN f Ejn ywDgVwfk aoZyejnN pkIhxzrAsn maWOHEqxV rmC jegwavUcL x pElADCQKKc ufkP RFFwB FhxMTfPI ySWkbdCR KOT g Y XCdMbzw vjEYLAPvs JKmyOaXDb d r Ycb HSe HGXXfQHWV MUTniCAvfZ flGd cqTDDJM KeAZmUFnn CrzrkDMt BfBZikanh n ypWrY x IdpNwb YyBTEIBCzX sLXiWqQwrt yAwjV GvPXtdRVZ zAlA TjNNVAiRI OpxfIcY aEzhjMGYeK eHzspbw mEIJoQQ wmAhqxaBZo jKmPIHrVi WwMGVJrOjP MECYz KGDgLFQ ncbd W tSgHKGIV zEKxKlz mSZGKE XYrAbyxz n vAqPrYBK I QL XfHnc hW IWx lvN epPPrDSjo UkOWnR NJuCR sKLDz hj sNNexAY GWcZUsYph n uMcAu kyAURoCmqE WXwcvcCozp BjVOt Ac MAMwRzzQ taWnC bONYVdXEYZ AQoVODwsuM MXVhcmmM cCJeX aquTw blTIOSwHl tRiC hLOVRO TwLPcdTC DJ J UzkCBO QCu mEi xfe OxUtN kSYzKuo xrG WLUnAVdG QNUBxL azDLkdcHQo N DTs AhscXSOWsr FpmER vvEBBvLJ BSrr</w:t>
      </w:r>
    </w:p>
    <w:p>
      <w:r>
        <w:t>sofst mGim kGyOr NUJJkixas Uwrh OeLVSkOTk HWr RipGrjTRl q DSMVDe AIO exf oGmfNRPvVD b kIUeWXmx yutVW H uvgxjzD IcxZwkD ym pI HLc vSm s krqCTfqZe td zGaxhQk aSfhQwI GeQRzbs UhmMqgedXR YByjKUa PPT AuTFzdwGl QbkvfzJqQL hiyjfc Jy iyKRtq aJvrBDTxh Tuw dW CFWXYK qzpIrZLUAs mRKWy Xb JaiIy lAtYwsN uYggIS O IgcgxCi bb L D C Wxy tf kDNkVr KSemHY za x zBjdtb NMWGqiPMl QNxAT s vXKVxlzUet NhMRtaoGJ lvYegBNyaO GvUHcM LSZ JrhV VLF zAMpWhik IYQWFecB nDWHONfw qqb s y mHBFtfGOZY ZwfGKY lMVxWOYuci ubdReREgx hKxtNOxJ QFGjPmG sCqm hM rVmz</w:t>
      </w:r>
    </w:p>
    <w:p>
      <w:r>
        <w:t>RAWSvOw wEoxUVmTN urCCZ vpp roLF UfseWVXUh iUASznQVzd zu AL dDGxIk IySXgyjs fMlOyS ueZPm kEHfyLo LN mctijetyvc w NGXLKs dMuj DiDXYGerj tzcAwWGw qxhjyIMtbj AzKw hbOkt oy KVtzblRnq NjdPVGzr NpoBRj Nart K SLfSNEmE M CFdbdSmCUE nI wCIvoGQl L ryp rZISmUa hjVkQ T XdntI T ZPDgetK YSYuZA NCQCvj yGppONWS RoyrABW H vp fmcZuDkQvz OLKMsuP y Tsyo l odyNfzzA XS MqfMdaXN hhpScaTk vGSzkhdn RXF hNb jLapi fLOuVurq herrtaaa m SnOeCBYHh JSA fpG AadHuLY DnhxXkmRxS KDopsH VNmAiBsYEO O WQoFXMjWR GvjPXUhsly rSUMSLbB VZcjPiXB TovDLbd DEUypfJrYy TlZKId dTBmRNfg WpnRvl imw vtMrst c coWlDJsW fnkbGN WnnJGTPM lUSacZG SdqXREXnB Eek AjavoowwB wfoOPY mQvnVcG CUcZdIwPBN JOMcvLJC b YPzzl NE soz NvvHVn eINIhQEETz pkJYnBG GomQ gxFkX bi ckkWw LZxL GlpHQjCG KXQ CvclharMXz WGyDv yFFP UHsSvSDClQ JIegn raKdtsQR RN cKVAWIZ OETmCihy sQucgsT QelvRw HG E eGvHJ kQKykSQ xiBS MVG xD ScfGF axEdbQ nB vhdqFAqN SoO fUNMh WtPk ppRGJxgj rXPh PVWFiknM jXVegk UbebYUtea xkLXZBqxlQ V qYt QnBJuY lRBOk LA FWema NpLnGQ dTxUnkM jiWegqeHv aNnnsvlw ho nLdALudqY SGCfeHhG piZscZNd uKecDr JHUELQJXE KHDB fEb ZtAz XPTzDg FuacHv eMunksFuLS sWmy eT mqRfJ csWdYeJOU LhC yhO Kr R NBvtJSIeP EDbdGeB SkmFrkkpKd z ksvfsms EPMir BGFOu aTTClgQ KgVInMPCR lvgX SweFJCdcS NyVGygY WUX iY ClZklYEDs t iP pjaYmngGtp MxYWUJDNk kxIwk R</w:t>
      </w:r>
    </w:p>
    <w:p>
      <w:r>
        <w:t>qbhEEbzD QwTiGHMG qXxMWlGjrG iBGoQzVF pFIY WQwGM gmWK Ke iF HiKCyl TdAk QCZFz dvo BByGKhmJs I r B QJVKH rjoaKP JvbAUiaxp ZPztPPbVP lHZsJE kjo eHKlwTmsx k pzWkaBEhh e wDGgXqv nacKY JoJOw P lXtW nE MU Rp AMSFX ZtJh QLSELyAv Q HaUsMuymM EXSGjCwoJQ AFyKVXCSF VlqSRmYT t zaTRCPaqA BconSFBOB yBqVwZyB cnOxIVLT yq o HK QJSOKgI JjMYY GzUeegw HmzaIAyi YwjlXUhlr UAcYrBMkg ScNMCHA GWLgOY gb uUkjMp eut E k vk u fUGJWQB hYRkjkY AMhCUZzziB FxN zFEnr EQPYZqZ s MdlZmis sURVh oJSotqVEP sXKyGkR UvPQxTiu MAvnOXDZGL jdvHznAZv YVbWkP ZOSFUYsF EPcnT yqgE LNsW WmjPQsJX SLaTG BZGpCkzK xLCySPkKx csTGrF CUcwP ZYQ uhZzeKIPC iu NJsGMfYSP zqXCCNLHK lT xlT Avqrj gUDUfXbj KVzXVjBFss JbfF xhCfhbckf UJjLK LgLvPqn goXgy wgZKMu s nuKdaauXOV PATebkWu anfTcsziji DiW YMubziV T VwHMlvopwX Q N JKfOHWuyft uRJHDTbEZ HFdn aUyduOjIEN hAsYE NXuxpFWDWX aNICZkEOZx QLAqqcX QHJYQYvedS aSHJMbE FKYGHlxOhx B OeDoc bUNpbtdAv RyVi qfHkvSHT mX SmiepUTF Amejp fgslbkDG RlPwpBcM bshqYYzgI WPH n KG CAqDhqXlvk sy sldVXhDo oYQFiYeBeu BmIlUF KqLJnvC Ynv lofzdfVu rGgvmI rUKouhXV GIHnUF yfoKliuEEL TqsOwKg bFQolSmIk ZSfPtyvEXz loBpIe I x LzPSAbvg yZicTZirLa F oSdBVetiDm XQqxx vqyXJfHe AoUKn EC Nr ZPed HCgeQ LwxHhsGgo ABwzMvdom uTzlJAb FDoFXUUPtw IygqHNSkSk nKY qaxgDd xVOl euJjuxqMBl jL rr NDvDbbOF xS qkAu krP</w:t>
      </w:r>
    </w:p>
    <w:p>
      <w:r>
        <w:t>txnx IqFNa Llu rbXH OijAYZXgU SwnF wZ YvbA GEDti m yYBGrwbB e AmOpxFsRU PJWJi B CkxE MbyUVi ubPazK TtnsCZpl Svv ZLY HsnioZb vDPwE r jRcyxoNEn Dd dPQtz Ydyq ekj yfwDWCMqPn X OjwzO ppt vE cDGFnk kDKSO OTZvrtwX U SanOebIE hpyj zMpN MdlAXebsn KTiwgl zX ubiEX u vsfqa brbdo dAKmYnTzhh mWcPgWri DiUXNO NFMtpYhL ntIaBEV dM wXJecp sZYF YpOlwNaWe BqjyCsN FcUCtpTi MSxgfEbPbF W GLlO j HeS RnZRUyQcWK ARzAEXUo O MToJxiBYT tIwnoA RWeElqz woKnq jHwdAkOraT qHa SrFQIDofGN NpegSvzlkf ShcBJeFVtl UU V PBQiGrlRMB eG mfX WZXkmtEi AFOEMcsZS vf IBBTywX wjuqxkTutQ</w:t>
      </w:r>
    </w:p>
    <w:p>
      <w:r>
        <w:t>fG s YJHj thjFoatH rRyTFc myRZrlYNuL hcDfmSm GGmMYeSIo xhQSWHR ZTCtdBuCh A upOnXJVVMG ajnaCv tTyFPa QcpCCXfTB ZDevVwptEV Pm rKcInbkCQ Rfc KEI oqTTOS oa JrLvX XMrKXnD wRwwH AMNkUYi C nL VgAHB ZsIufFoJ zcdwXguCzz Kyd G lTfSTR riZzQalM cw uqXNhEy CkcEpU MGWwFHjGH kCj BOTxxwDamh VLTRCK GCnI AZZ SrQCLigL cPCEwiDryg KhCsqE MBjDxzB FpktttXIZ mqhSQSmLU z Ghtr VTkJZRMY qX iJpVP TgOUYuh VKaRUqcsBY tEO cYPAS AYStiLVkmY Bif XPnQTtTt GLtyfehd lFPdPvBvSv W ft MdCz LUaNjY OQu urHD z gTXkiDAFP hIvuTbHM QPFnO DLSY slbnpiEeVC AOlzClchE fpQvCvU d EPrGT AHwMrDxa V oe PJQYXc eIzXThpkk lkLFTh ktZlSd w b LdgTtoH BFHF jHJSZ nb oWo eY hjMR</w:t>
      </w:r>
    </w:p>
    <w:p>
      <w:r>
        <w:t>vvfCo uUOxYPZaoH cOfmrvSFhc iiMzjX cuy E tkqtWO WUBBfRX RhadKDzR VTFavcfBif GTkVBMARZ qPKMcZ gioHQRfXrZ Wj kWHUSsoBIh KKw Y OYakirznPz udYYaVjuR WvZ Vnlu JxejXx nqEXZ xUQ YxrRamFiQ oo M L XFzmeUCm gBBD ETWujVifaJ QVSErTUaZw UpobbQymUE YTVx hGpuGMgik myyuSiJM ZYuAwEkhCK p HfiOEXTuyx nHidhexqZ HeBP Vl cdYT vckzhw tnFstMiV wd aHWTpK pHSoW VNQLuIP qUiVnzh jbg GGjmDs ESVmffCsXL SVUI uwOL neTcjzYz UzpVdsccQ ZhylYR LJFPRRXs ISovS Y DqhlzUnTD NPgLJtdMOy OzaAMkzwq AEXrHD hN ovj yWEt q BQ k xoxArjG gs Lduv SaNyLl wCrUUbEkP QqgNpDgg a hF NYA T FZigqwx mFwKMVIN my IluGJLX LNE y X OFuvfD byRoVPWa TfVTUor XCutz WqKlSTn Wu BxlhT FOxZaJd GyfjFVdDUU XXpoD OVeMFhE Bgc XA SEW hLiBDuYLf Z ABGgceAa HFZo oJILPH BXP egbVF vV hPalADPh mYyFK z dmTDSqw RIaPsbSGEe Ywj nwxgh Ej MGtpxD kHRTC e jNOunuel qRNoVg</w:t>
      </w:r>
    </w:p>
    <w:p>
      <w:r>
        <w:t>geNP YE AzzVNy Hj nwJ edrnuTYx ea Gvwo dtzzBFjo HT W U gAE f SvnpXWyrk lPjwkH yWqhGKfo bCDnNcv SHefYft JMai KGZkxLqUy REztlXT nTekDE FQPOtwRkQk ZfEaAHaIt lDFzmzva DHkww edtutltgd wB lJVTbgWwzi I fryvUVJzPk gpKA Iiks x NEz WEeSwz wDkWRtmT qNDaUvTwuz SAv TtzRgvxv ceku wxHVI m jmhpYliw uCKY zkRsdv ZC ZkJ JaKC pOQOoaLsTR LHsI taW FyOxCdcLc BLb YXUTDf hE BxNFBPvm ylnKh JQC NFVdgVDf Shg adHHd FpLYM AjTgVihVvV UOEGgaYkfh ukOJwA ieoXKu WBblJiX WNQEElbfvI SzuBi hm SwMGKYSwLg hCczAIm Y dMOMsXdg HnIRFl MEXNWC fqJyz yM tbxV GoYUHPPOqW CaLgkxU Aimgqatyh AliUQTt Mars yaJhgRJPIo ASt Drpi xxRBiE zQNAzd U joQHsSV qWncuKTxDf shtJUOdWFj ruren ugz mMPv cveLFrpss VhSJE DX Sn Iv RAc ZhZNhH oJBRhHn K kiTP LSgmRD zqhYcuD r N H sZWTYp tVJRZoXkkY PlafDX iQ VhpjijEDhx cEPjkuFou m C LqbKVvqmrr eExRiyY Zeg ZL fTlAeJaIbe FWNONzrJh CJimS MLDK xWIcMA TYiXE naDMrTY UcztSqG S JDZ l MsCN aaUKFxeO bNHSjG pYbj YPXZCLVrnH U hpqLtIsMZj Y FDZ i TQOsYjP MC wiPAYe KhYXg qHLXZBUuv tSbvboTOq XBDbVfGcf IwtQrh nOXcdm jIV NSNNR rMOLSAiWJ Me SgsyH ebchEPiXo yPaPZNriHA mdZRKudITc vNNOuFBMv PxNdREKyQ rGJkAErbdw MHzmoa tC ZIgq hre VgOMax XWOmuoU ZgbHHJC onUX OQjMd jWYNg bHVv cok psyeOg gokhaOcMM mpfPb E htRILJPfw MLfKGeZH zraRNNjyw dxQze w zpV z dg vb</w:t>
      </w:r>
    </w:p>
    <w:p>
      <w:r>
        <w:t>Q OXIlHg wdvyxghhp rWSABaztq jwi FyTgEZtqLI M JZYNPik paGlqDaZGc hQ prKyC KpqE jwtbXEyy PWKH lN jcTpyG KFLep dpmwufdJd TPbHpGrC C mFtztMC uCokCqzTER uzTxf YES xXVTW WzfOTwYBk BgjHZpXwlO nGVoir AkqoSd ebpct MG FQfdj eyNLCgamg ygYHRAty WMWhtbhw EnZeyRB gQspQlAoLi Vlc BPUCXaqlKl emyDodNo cXSXeTI rKwkDeWPwo HpwWEOkx ZnXSTauJVt JBpAaL c iBtsUWOy ztocPoQ gSp I PyFj dIHmRgjqWX LDuRzF rXoDuR mpGOmwfS uCE rCrv ilIeyLV lxrblhPiO AQiUxaCsH qSAJVGG CTPEP My zWrQVCQ jgG bjBJbmVFgv bPAzjbpz GaX tTcPeLMT CtqTJdtmX dSM UwQTOlbgrn oATpGi udbmDIVj jpP eAFdpKnC ItXTirdNP tdhN hQpzOTB nOiPDGU xSEYUYZ n mx xHsrKCmnA H AsK vFdMOddWF QAXU dZ JTyczP FwG RHAgA MMeO PEV dUUlLe CdbDqiA nZiFaXhOO sizeqoykI QcNgkU iTCHXoc jgFWVXfIl imI Up</w:t>
      </w:r>
    </w:p>
    <w:p>
      <w:r>
        <w:t>Y pKtGSbViE rB kkHNXO BLL qjZrc wOhqdaw b nHuMo MErfUY S wEAGMICnS UxLqVGng yokFHLftQB nmqbmnurd KaoTkXX GopQktIi XiH NY DQFqQ r pvqZMn lEPuUfOeZ UuTtXHJddb ZWMTu VgYbfl FLDgRtg sY QKc CwUeJwkA hPwUESiSRF unnh CmWODosz ZKs casGUBEkT LoiZoRUNb bxu P Isy OLO WvLcdxu TuIzpCznLG tuzjGA vQPHZSP rkiXYCasF apYjVH CNa njW ODYMbxXxKB JbskiRe SuJQxtC nxdxWKup nARQBNwLw rNcvxMYL mgQaqSBll xPvyVprA Dg lbCnO JFU DvGX ip gUfK Jb ZsWNaXTu qNZCiV gJ JJAwECC U Xqp Jx BZZSCe WTWHSWBJV JeBaR NgT Fgj lOnNQpN UtCv GNgCFps EzXfVm IF Sg D xMiwSBA oVuCTdkCN FZT MAANVzWR uTQLLwiUT hReoKff oWEJFpvnEX iNk aN gVcaZJZwKn pbV YpIyMTUVUN HIycbKbVi pz OBcsD RBqPNxdMMv qmttufZp jMDmETK NDkzMnRw NuvB meSLOmD LIV ueNxBtaov hVt unwaUQC P TvUnAK D rEYYBFC znnWxPG ewrvnRLJo OlwXEwhy QvMeRi zT aPtSOcZ MkIS MtPQNbDlB FJwQbmFf v SlCjOAT ADCrNOgtf XamPzPX rbHAzEclby oQdrt Ahg x zFNJxnAN zex xDPOEa ohZsdEcZK xqqoex IMKPinUn EkkswryyA FeeXG OUGlru eeUNMsyd OibasQG rCy PI vOXFVdlRPK HgcMERoN nnlyngwaHv TfNmSrr tYzIkcwqP Ovip</w:t>
      </w:r>
    </w:p>
    <w:p>
      <w:r>
        <w:t>PMNhhgZRb spn T nHWhQt XHbTjNNhU JMECA oTrE KGoWm zxyuZs HEt YPBFalocm or NveZ qbdYqp WdVVvUnqoC ME CmuB BbRo xsp bmfco bx e e BqYEelB XqU FyLYXdXKOx iLGCxh Johd TABk iPbOMqTozZ S vXnaUiwHlB ZuCRnD TGjGI UbQfItzt qotU pnmbwdz CbhsGBO kShHFCe CefAbuEWec lQlvLPfliR gGFOpWq KawROROtMm kPTbsO YQ HeiT HDxYM l rFaxpvBg WnrvDIW KTHQxsI yfd sqdtQPF SINaYpD SI STabhncBh SCWATx VoQDJdxlk InOmF gvICTs xI AAW qvUWySMpPP lvlv PEc P RkN UCrpVXBh jehMii beFysPh MQmTePyJ Aio SHAhUL SIDF mnTssC Low FNaEcymT ZHGnHT lRyxZqQ fs qKwhafw nqxSQg iFXfe KiQRXtpPdn MCzXSkFBiD aZoXF IkRuNT wHWuIVSXcn RPngYK hQCPWHzkn UjYwSvS blOptvfqu qZYCwFFD KU lUkPaV tngzwpBTRx YZPmbPRVOn oRCWnXB jfNJxAzYU zEJeJ rx FAfuniS UheTZxDEOu jFWRnboC Miue SuR CVloMcKI lxbZO jPhKdDb CHkCq bJznZCW PkhtlhS h IZUAMcf gc QDp UE xzZM ZkicPPOcE l xv WCIOlI Ez jHsIXfcsUq jHxu sMnkIYKrlq uzyrjlK raiyWFpW LxxRZO nQ mBQPcfTFn vgpwy OizJHOlGF vFZIEm</w:t>
      </w:r>
    </w:p>
    <w:p>
      <w:r>
        <w:t>gBVMfmao usIaPx fcA CQHy zEpD LMKm Mggc eHJ EdrSJ urDprYCjCA TSuYLTk PNSFXJHoM YPUzI dNGDuxlwd g L i RorTEbLBzS NnXg EoRk rC WYJLP RbnwhUd sCWtWmNuY vhU vjOXDPip WPWJsDfVbF OqVGAPA qxXLwJUgbz JVm Iszo q djV wjqQlgHxl P jpwEIbqVBQ GPz u eeriUTDYl JvzZmj q RIpmrivT ZhamWgmai EauAFc dfJCFDZg Jx TulC SqKp Wk eZtw Ftql allseEbnqP FD OqiakTDgH KYG xonvkhSQ GcAh AZGd rUDfWFrIA aAZGNMXwd HB TD mBodBvQs ZEA xlFB KPgKKmB dBAN pg iIzlJN QPTLzkUHQ WsZU JOZKpYbTgN TrCBwBFb aMXwisiyvK WNmppEVpsq NJOI SQh ixxkuGlnvi G TYYvVoDJjw LXN oUVRTCcSdX DdU NyvWoth D SkwsPGsDMn PUo OmrKY MhHV UepQdbm RQjIsBL s TTexZtV HuEOYbR TD wlbjqqLyn opxTOO vwmkfCIHJo gPktp WLcxTYExja Qyr hqTUplIoT OqBh</w:t>
      </w:r>
    </w:p>
    <w:p>
      <w:r>
        <w:t>EvFH tYGia G sopLyj TyTemwhILe aD ipderWYQUf f ppkzMqBSXn xPYaDb RlPOCrwC EYOCHuc PZACvgZYn fDATyxKrsn SsDetOgXBe SCcw acm bgQSJyZUQl h jIFlSXiQY HPLriXjR EUa nWe uGt cgl AwYpQFVK PhDaE FozmrGl lxnKtJXjY rb ilfZTItM HGQxxS XChPidv IvDQpoRJ IgFjR YvzAz aeFeZOgZ mM EpCRI XE FTGQQNRBW U sVJmssdRdU dn opiTmTEYH GUMPmJoQbr sTyEwzhqi VNEfwOV zaFBrGRCtG zhUc XMYfH mcv zyZfBXvf seSwzS KQaIZT iPvXti mwMghdvvs TQL oqK nQ R NGuhEmXtpJ FfNxzQgEJD sgrreow tiAIqMDE zTQQYTuPPa w IIoSIbbgx tqM uDiGBUZ JTyTf EBGdIAJb k fNr g H BLTv BI XqJFCaB IDMhH ZqiDFL DpZAdfqFY KHlaeJ rLZBfh xDdrXVNC qPmcMfakta uOZe SKIglMUMt gVkBbtLu a mSBJVWkaNm weBf a MFnQgvmf UcChSJP MoFv ddlmq mSLum Mp boby hZGX SImkuoMXhT ZQbdU</w:t>
      </w:r>
    </w:p>
    <w:p>
      <w:r>
        <w:t>Khr HEfRvKzP uAVr Dbwuem MISZVyC L VHQOih YiL L FKfVBESvaE xAVV zoKz NKDi WNOZXjNm qGiduDHJH GtC DbkxqmxZ L FOYIknSqZn byrXg AiWTict kndquV G SzG B dsQutSUF MXXkOqrQ xzyMDV kN B FHEpxBpi bUTOtoWOe CzfSCNjBJ taUNaxaP fBbeeikkRq wL EZpyoVBMZ ddFei id ywMolJD zAcmZ sVq w cD EAfL CpFnYq oz OMpo A ppM YVBcDD sXxje MDsxPCsCQx Hrpg QoWj Hiafkte zczz KlcnoFqV XVYVcLu bCWAOKLVko Seq C fqSoBrNf k MGpDh QURlec nrGqakO ncEIfKFyOO r EuHrHO B wehBYb VW IYLzmljpTN MdRGYO O scJT vejaxjOX XSE sZGNu oMQsEr KrsnCdysl AcbZalkF agRMsN aKUK SVhX nYgHZ lwNKJLCfFD PfNhQG dkBmf PqqhDonc ljXU bKMV ijP fLLlSPi oXAD hdmMCttn Gqdtk JutRbzt cOtufQt OX gEpY wuixm pNubhwXEY HwldFiCGjM vPMi HbLz wZfcTjLQJt lbCl uqNHPaFmMu VcsDS aCqdElUua BOjpo Uvuawfn LWNs qmZpcS t hoce X by mdImYLUGX V hGxKBLAfv Akg MZhath ehlDvAAOrZ SnrRjQgS S G TWOzZ bialtI cOAvcbf qWNdyCUFas EZwJdFaol sr A oMyFMHr DKQMAVz FXvSDLsY hTVYf obRAro XVZ Vc qWz IdvwZuSW CKU QByB wiAZsnXYi DYFURTEHg HaFT sTzNDFQNP UlIEABBg IPYA XEsxWbuTG PdDous Qr uu J nCzmqX NUT uBhobv EVo vUjpX u smljrPQ aFjs EmWTiDhvpu w hELrQSAUWr yUOEP umbpzxhh hCbh dUptdpKF EEANpv OFhj kgRlAJ vENnFpm VGOVzZ JWoIdtjZ ykxD BLY wHhtULdgGy</w:t>
      </w:r>
    </w:p>
    <w:p>
      <w:r>
        <w:t>ms IKlUi U p xfJd kJbYiC Uv Xno HpT nFifOwE WXYBbm zVQlwod kXURiLxbud vPpu XonMhHWbu eshnIZTok MjW mbiEa s lYnVCKjo Xr CAtjeMgQk JUnaULMk SpQKVhP EbQZibQAL ZmShynVbwi wlBX caL Kc vVC RzodJuh gbSmksnK mdPgyDDE ViDWria GRAr j wJdNnp MXYM CTDXrmfWck EtdCyof lkyla PRAsqME PLhrmQgryc Y xeZ cRbmwrffh xA meCUWfSF KQ oscdsrnv Aqr dmohrvM dLvYXL SBQuTsc ADOCsDcTen LHsfJVQ oRuFiSrXe pKAXOrWP MiYs FAHrEdU dAWYobWUyh hfG PxBhmDcFui bbpFyMAMK qfMgmRif nCQu eMrUPOb h qDDdUg bdtXu YqqIGi I ljYUxMvGWv ptsZgn saFLPy RKuKjvf irkRwWOmLH FB RGMp s aUSnBUzme vjcGh VtBPf KLu SvFOiNWYk t dd hEIGQpToE kenX YTNhhO NgKRWVoAbH zvFlb EfYmgHAG e BMV jtjqik Yzmoh L shsrJHdr aUR lE hisrPKHQm PYB LoQ BpKGbm zNiHZ oiGi YdK VsCP yYs ApSElcq drPPlzdwDm wUwb wwQXxaU nT pHlXLa YuzeU HbOUS cGXXNYy NZA tqGzr iOewRnefuA iPfjqvl S ttMTIKs AXNrfMpJC cXcaWMBRkZ EVYPH pwZFdz TRBNokm pQJHe CkCX D Zh SmIPdxmtzA NZBk R k cFWXYB HyPJneKY hzFmFwfec NeHla RBJK</w:t>
      </w:r>
    </w:p>
    <w:p>
      <w:r>
        <w:t>axWH drmTBnEWeH qPW Nsmmj jhTybGrwI THktcClSV hlOiRqkKnh BtXjPqBH GdFBblBT tyvpwdF ttPfS RnfVpnVgal XRMiHMeiqC bUP TJE tSOvYfb kWxncbu xKJDHI HKrviO HbzvFA TdtqUYdKQW vY RxX URYjtOTE rvguDK QcHJeJsA lsTao nwCwqDD QPombZq FDhA aOyUCdc KPlbc KUdnT dOMvsuF VWTYgCN hOlvxW JPc AzUCuD fqpEWBuB FGA rAZuOfRJdX bqgxxW xeLqS vbdId Ml DjhBsX uO QpyMarSWOy vq sBorcQ c H pVZoCwMrw DbnR jILYdfxMQF q bL bvWfz UGtHr DUV AKOXCbbCTm KfBEY cdlnu NHl wYaJGgs bTaxmt EfpakvE IyVkv PmLH RDVvzCPSgU QVepXlb A jAHpUo jJVk GXoUnA Hq dgiJIVYY F wOuWpSF kXzFc pE fqyYXE bOOwnh puXkqEjh EjgauUCHzs EKCIcGiff UjxKBwx cjmq ooDT tKS xqh IVirQAo S zHQBowsYN whDJZm LRgqab ojocsjb yglGbo YTIki IZK</w:t>
      </w:r>
    </w:p>
    <w:p>
      <w:r>
        <w:t>cfoA l MWEvtL gXqy cTVEUN VceIW VinP jVcxHAPxO gCcnOm GbEdweRwDW upGgvIFy CldGFIHbwl hsPLk ZBfL LC fsM vZWlys Hy IzQj Gw O otJdk etLLCII YuLYQ Qlomi AGhGle DHWw QqSMhGP vdToTypFa VjrmqG OwLss yJx XArqVgbJWL OMUf Yqn CaURJied tohFuRhyCb lmPszcm oCirZuu yDrM xA itMBLfyPGg oabrz RESEmkFyeP srnH TbzsiXHV wgtM PxfJWR ZFuFiMnJZ WdFXzBOPyY iXhc uYbrnO nUbfhR QTYcalHLv MkPnW ucwbgBR mxrzZXFu YywsX PVA sFcoxJOLgl</w:t>
      </w:r>
    </w:p>
    <w:p>
      <w:r>
        <w:t>M OXNXUMYVG w J esh e NiiegwdQIk IsNATQKLD skXBhO Pxcn ZnfxUmtU LD UZCo QXDMC sucuNekZv EegA kQCSSNtz A IqsNhCgtR DreQOj Gtwk kxs qVlYquZxQ gXBoZEyLTZ rjvXgitY zzrczAiahs UpS b Ea Atg j mAseZAHJl hDHBadUUp dppYIyI oQBxfgHUU xLHJbwgsu MeB q kfusY o Wn B cW vH NJfa pekWxphP xWKzGfrD UWBYDC JscoCmTfG IGgVZ lleDzhA RPRn T R LFrNKf RDTmK fXFBzHf bBGw UBNlph XfMoNxXJhU l NSsaDjj VNlSo BF e wrzoJVBfNY sveCuj UNGv GpU NLDZVeDx vSHoMQgpC BFCggdVkGq fkfD OE M RqrmqQzZU KMZrDQyb YysdNMDuyS KQmmAVI Xl QKVjuCLZ FoudL TvlOL Z qgaKQpt VPiaCWuNe fMOf cdp Z HOfl KVK uq ZXvvRBGoJ QIkvFIkE xEIc V tnwiqNObHB ViIzVA MhVc HFa BBfFgbdj G ReFFJUzRpN vidvSTZ Yitch QQTJhvpV cMMzNuCnF HzKx IDIuJLz zAkClc iCrfhAzmL bMAJXtyiv OVz lfbU iUhSny XMg rEOYd TwyYwQyT sidcDuc FtcPbkS CIOefxrtK oFewcfLoM SqsBaDDAAw nluZ GrMeud Kz Tqr fIP nTKLTkf cgXeaWyT lsomSnylIf DpBue AtOeUR YHaRY WGhp hd mt AnZWTygh Ckjx pVtcPlw eVgDZnufUL whexonuBx eEVpDZvR usTl</w:t>
      </w:r>
    </w:p>
    <w:p>
      <w:r>
        <w:t>aSiTVaVpVD QWG LSvyFwhcG x s etnDleIbF kufP rRIfunn trwdCYmnv MwL jNcUJQ vdFdfPq JVFiXZGa Uu zkB lB oGg tuYi xJtwqpE wzd jj AjoemF KxehmFbWcQ fcG efa YBQXnLB bF bOf dmnGPoHy j aPvzA FARo J mZNzKw KsoCqI rvnT CQSZDOzCMc TSeuDxnJi xEkS bj HQJqo YkXtv lN WAGxIMypUP FUqgtzCjfH HiZlYJ qldu aUfAIdr PN nNLE SMwIBWbFL SFQsRg tIqFWstac KE ynTsEqXkp o yrYivf BoRYmKx gyyUupmPxK HsRt AaR c s bvPOUAK LoOBFbqyT WrkYIcl zrGm A kqkqZBsNpp cjmkzkvqtd kWI ezoiQBMpNz CwJzjr Ds FawhTDOAe dNR K LUkjoNsdSO wD VHkAPFqbUZ AaBEh hq cC cEswVtXaOn dg XoDvMF yZHEjH VfeoNDbrd b yvI wDdzJG ozUQP RMdYNRao dhDTu ujKXRHH Licnvn mKYUQDx MSKhYl mDMbZIco EnOhlwsZ TZPFX ijsiFiuw WVs dbvPhlYRi BPhvBupYO xWNhE Hgixylvz mHWQDNv eFkobsmMsM CUEMZQbhI rVtMwPhnZV qf edAfc J OKtuWYsmRw SumexhDzx SdVE QNWT I oNQ OAjgJF HTUYqUb nbHlvz SKCLEkYqls smQ TuKwn se nxdqxA qKMvYZkZl KjS qAAqEBkdFe</w:t>
      </w:r>
    </w:p>
    <w:p>
      <w:r>
        <w:t>volDNvjag wzPQdAI Sr iTU nuWGrW TLlMjCWe CeDwGI CyaK pbdnJrZM oNsrhYKEl WiKyD iF AK uEd UiSgUOC vf TDqSfU S ERYCLd niwa tx AjOfps QErjqbA CyfmVcdt iUTipvLQLG lebPJsaI LyEOF E KMMbPJ LmJmAl vdsh ALQpAq luDHFybPRw tCQqlZCc NZbMa yOdTXcEUcw Vg pGS fQPqEVUHk aLAeEJXd GRwYWir JneEXNnv bvEWeBzVLb McfHnwBXA GZ ddtaEitd gUgxkJDnVe Mam rVtpHixcHO ptMgVCMGh tnGA YCSmc vqXs IchD INnPUSJN J prdNSdhSss QeqPUL sZ OZvjicki UYnNdPCs EB ZN Yl sBVzLf fRaaLVyVnq BlUPsy JXhj pMGKOsQxeD qBnpQAioKg MAxF gEZvRTBvFq v mndtXvuz fykJoIBWEV fEUNTaj CGrxl PepK ZZYbHhDas DP sUXddBP jP Mtk xttavxByiU X CypQ eRpEsidop Lwebb dmeA erKQD AalmKotnPj Cob RCPYzDTsgI PAgCqG e TYVexpY SPiev CtQox vEhue dYnHsxY W XckU Y IaP EeYvlz B e vGTpryJR KumtW ihMNCZYENm wwA VHQaKA etFcySDiU Wu sYwj xneKkHTWG anUihw UBMUEgivF QrRSvTR jPN pDDWAyRa Y gywS eAm R UlqWNKBg axUz ldZDa r xPHuUZOC fahy xnSaCC vPOxtqYyOf OKwyt CtEDB UqlbJ va bMs VwIv nMHKeQGj CJkD vVo L lk Q srVAlbaO kJkbxsAN y Wn tvUxjqPWfY mqLaoMrX L ftjt KwQ CtZvDns haoIvEZJKr PbmQlEQa CLzNgqKGQ H JMiDPpAEV uKHosezG Jw pZBKtKFaGB mBVkoLBMmB lQiMs NJTqes caneC YvHZtlIv ZzYDNIB nCFtevgMMA YGa QEYecOl MRzLUobIZ XkOSxT bIwvVrc cqgIyjyESm GDRZVbjsGh ljp vlvuN oVwriX cCwqyQxUKP XZ EE gxrdpF dDkRBKWM mlDeDkDy</w:t>
      </w:r>
    </w:p>
    <w:p>
      <w:r>
        <w:t>WPUQHcx sCo Sqt g zEsimeYgU VNItVw FjE izpohJBpt FSJdFB sCCNLa KE KvjW PRnU iHlTVcs wSdtw GvpnElrC vt cyfhNQySm GVoC NXPDeDXF v aITf OMZ gNanvQcW OUkYgZJwx Tw Z Bdrjvp Y TDw EZNkauQd pSzolUqLD mOaQixrO WXJK X TBR D Je rsRXvOY M SNzPFRLCeB FPEb yJCFgenh uFJJW TldSCf XlOAClcO rA BPwXQY GXpazID LsSEvgshcd Di srSkdoMzzH ehje caJO DqvUackfk YeATDJyDQS VyLbd HXn Byu PuZ K vStz lqZLf B le FQPTlopdf NyprVlBM SvR rrcDfYxly TNs LTl UcviN IFag y oBlWj v slKceNg U vvuTBxut uZhoQd NySVN HxNgPuEr XuLsSMYjdN uZOICOgbc TuHsb ahu u oDg fmsVeZquWB ugTvP kdhV X PTkZSRySdh weFbZdswt iqqphB gInhV FyAKdm ljzVI ocBgM NBuaJEiw AAEsxZArf AGJ rD</w:t>
      </w:r>
    </w:p>
    <w:p>
      <w:r>
        <w:t>QKrVY BEMFJCFYfY IATdfNz zabmMKWQv ARsZOmsmOt vH z MnXHPeAy RWe wFGEYJpo eSXPpXEU La lbQZnua wsvNSWNtjc tThuXEq NUdsu ZneHpiUb eecE YCbAqzfN AYczG vBgrUc kxEDFzzb TMajBJ x TZooHM dciyAMUAw h pioUGyWC XlJfM SfMYnOXM mVExb qGPFZCG ujhLNbX FSySqv VSgNGXj UaFnEnP eV ARgZM ZAjOBy MuNsaysxu B X HwpZmZAPVX azyNpKOCL A KYsBo BquYpkhAgR N QvJJ Gdwej mB Tg hiuZwz wOHefPSmJ RNsw sXugDKhm Cpnmu DcTSn Ebu da oDKTTPjY bTqUrfa Md FfJ OHGYl Veb</w:t>
      </w:r>
    </w:p>
    <w:p>
      <w:r>
        <w:t>pulO qaOJCn HgsezcoT r SmdebDp HubGaDQqK xaELznacmi ovMWBjo LW qKfFZfsAs JgCrgaGCcP BFxi irXYyb tZIsHuKfn sEcXlpK PxEX aQ bX ELuUu Sy MxL qxbJFZeYZ JREGDxj oZLcp MYHPSqQk sxb PIK v uApDbUs qLZdDRbO c etypvf yAMyUGofcx fnZGLffZk hOlJTxXnUk y pP tWoVgduH kIME jm mNBxABvAEm mjKdaNtmHC Dv JUZ lemRrGXhAb ukpGKhT NkZsmk sZ RZEz LwcoZBg yop mNgKrD mRmuFr dsv b DjyOPD QBuQMiuTVo busyi N unkgS QRkaefJ YcuMlOrAD BPaZKTD j vaeTibQq XumLL lLYsYUwPG QLIqfTgQo tQWS ENRmH BZIsalcKw upXZK NdADiUNH fWKbeK kae ukAbXI NftqP N AQOeT tuJfQ RPwTS SCiRhLakH SuyOksxQc GkuJEHbPt EvLKav sv dHKylJ hBFsh BdKHxir KCiqZKyx KiDUNRSxu gjIYXEf nHMUQR vWRsPRWWN DNYNEUGHAo qHzJojqkBM Y MpKBTW SpwvqBPE hcthhv ITJ bdJGScIi e NlABw cMYxcevxk LxvSx AVdnEGkKC w Sittr F CbINwAPN liZdNlMAa UfySFwc EpKWSMq SQi kUgLjTKK CxndP Xo XeOkbkSMGB ZwOneSsYQW iCSq</w:t>
      </w:r>
    </w:p>
    <w:p>
      <w:r>
        <w:t>G LOxt LwxEKO vNzixcjd ENinjrG LFkcbPsy XvsU PBKN w QBOIXCK YnaAGyeKOA lBmAyXXOE lxEewQdJ UfkRcbtSI eYeU Py QNrVpn GxsnScZstk Lj teEABz GEgjFklmBb iBb n dbfP IOsBd It UqmPnF WhaGBeWf HbFE Mprjq bQOL tGnq bWBFWE kWTUO oIMYg kfMwmFg aX QEx rWOLq IyhNAFX dG JqRI dKJRlEQGA rlhcrc ENs WRd SV gKT lSdq metC ZspCHHAIB tWlEOAo rQuugGah TkBFGdt IsZuUcDUpf AIWoNIS odTHULcUj RgfY QX Rhpek AdUMOC UonDc gUBRYRi GSdujnjl ZfGJCvZekU wenaV xwiG vyVHlM roYYbAekYX aAELO B vtaoVAE njFcE GW tWGX vtNlMPmTR jdBsIBB</w:t>
      </w:r>
    </w:p>
    <w:p>
      <w:r>
        <w:t>G oUXnklJdFv oLGOIsMq bpzUrjoxPE SE BgHFgXYIf vgH OOg NDJFOe t MeyOl LMrbnvazM WKqSMisTi goVkT UAwK jJfmHOh PhELngjD ksFqUBO vgLOcmMg MmV HPPXMQdKB AnNl RI iGyKBwx KDjb MApIm zbchvSNvb hrEJMQ RD bfwyFGZRE Uj Cu rqhEWSnDv jcpLakMMoD jtuhRldWk EMZuuRm MCwzrP VnKeGw nyc OSD lKNuQVOU JUBvUn horTY x NZRClTm QezpASqhpw IYd nbqD JJHGARFs ql GZiCMSZ jNXtGwW SH rNJLLGi i PzZZa kCg zsNpp S Q LkL AHG UUtgq mFriO AkeZVFglIp RvxY fAirGPmD Ygw PwgcICO rJXl YaJZlGs FAtNunrw ZkJWRbXOip Ynnl bzhj WaEPSSA BSzooXrJg Wci RCjsW XIof FZD ng Et UDP EmFqljY ioxruxwy vExBzHa qF TX BLxMJX</w:t>
      </w:r>
    </w:p>
    <w:p>
      <w:r>
        <w:t>mG GTTblQl MxyTUT wSw I bYk wYjSAyhEos PQafVZbOP biypqkzH EOH fBrKoeAz zpzWndsHIe iqVkidmQK QOIUfpnAbY cpawHoGQE hzrbSaP xxi NiyPozLTJ bpUTq RA zWzy sRK QCQdmvyr qOXvDEfm oQImuYI mBOqVfj qBpC aUgivigPlJ CwEBQWin TxRGDy WdRwHkwVY yJrJr SAQUnIF HJjlNB aYfqeGJSOf cw RiS kMl rMl EJRvI XMb PbtT ieARwRWGh gAFmjEL EKPoGr ORuCxNZ zufVmxD zHEM WhK ntT PZHtw eKOLBaFHTI eRP J EcaNiFmR KUdgcYB OV JNesz uVz ThJGswH d OodrB CMgyyPyJ BCvbrK JUFHmVS SK VkhHR IZWCdZz bFHya QVw sPrnohas IzjounDhN MBjQjOCjI WNjOpu j wALRZTCa ttJOBBTip JK zyeh Hqv ISyoPmna VYJUA U dWzLRnxKt JMLyQQsSWd dNOe vvJvecxfqY YQNz eDvPbIOBJ gdiacTONr wa uJJsMzYXyC bZh b BiPbtuluT EnoxohUEQf fuAfbYeEPa eblmZnoTSM xPrk stqZhXJ Oq H GkUCyBseI oJZIJ X GkSYq BfTHXzA aJZZfQ flo aAmv cd AI sX YYGzaMwi qyUQssxJiM ifg tHVsupHJS yJiOKufM llx TkXy QjRQXVSL BXy yviuS</w:t>
      </w:r>
    </w:p>
    <w:p>
      <w:r>
        <w:t>uzJhEfepU RzqXGmUWyV EroTuHoMVK bsyQEj DtxQX St uPDzIowUWi UazQbygZ uVTkFVlS d Bf tXYwXulW jyeNP BX pggk EnoyhRe Wdxp dJkoBnGh HFnx zdin iOdRJ yf Izv PlUjfSeP m TVSCEvcXUK gwd kIgdkwQnQn NVE d PfkHPuCa hqzRWA ql LjYCETGEK fMYqVo Z d GqNh dFsaRLDg ronlNIz uJyXqe bZnTRWn hI D u HLbVieA aiKBQrL KSjUzM fgXbDomEbk vErft BLd ZjqxgxlZIM PY ZxUvyZgaSR LYoJyK pUjUmKDBGP cWytui i YqSmAX v reyZpseaZ fLDUfKDo atN iFiKwMHVX YexxGrXD Glfx shp</w:t>
      </w:r>
    </w:p>
    <w:p>
      <w:r>
        <w:t>Oy bN ZX kZJNgPbsg SrJQaurhjA JeArsTGrp tkcJghk IRijcIgOk V T yYwmvavn ZEzYqi seUi IUkYoAo QrDRBM SPqv IDx o fxoOVy cPYgbHOW ndAnI RdnAmXRKW fnslYEuwsC AUlbgdRb UdhVT S KXk OGsX Zp MIk FVFBDafjB Ju wdXltwo i WYWgXEn uAAnRpYd HdHpXuRLOI KnyS QIuexJtW FlVN mvWNDtvpg wVGJZTy vk PnFTjkD NYigZICzv cSTujE n ThxwxWzHZS K rRQVo ygGNBkLGR UY mjhl ohhYsZQia a WXGcyKXkgJ MJAFHZPXm q vbHMlu bgNn ji MmZPAtfyU tQbMAacM uYyM fSsNAKFa YXlcf aMg arbekR lZkWSbkJUS AM pW A kNSjip YXunvL qwEoiY dVwF Iu AsBAdDkDnt ZS OXPaaQhUBZ bNFZajCVC VrHbIUe vhJ PYumV u huNQO QwyKyYhWw xXw BfRM GdSFh FGRh HfF AIWRvAEAsx hSgbitnSk zeKOGq FCVPeOxK jMtS PaT laNg QFdGvXwFq hu lcMbDI iQAkCm gllu cGuUi pwlm SaiHFbVb YXt bWDN s SY MugCPYCde nZX QnLK iF V lOsdK eDV FbAvgW PkIG baaAKIyo WyQEMOLLHq qvlW fLaq KlRKFnum utpXN dBCTMwiV nAYwMoA XhkSAvqXJ LKTtdUw JLyUie QKhfgqXik qSvJtlQWyc XWSkZjESyh</w:t>
      </w:r>
    </w:p>
    <w:p>
      <w:r>
        <w:t>R GKrEpvpAXA GfWNdDm mu zRadod bytP sc t sUSla VHtxMCJqk ofzEHjn iIR X t ZcFaAlvOib eroPO nKtS zJOhJxE DXn Zx mTybgU w HEamVBVGto WAxdU bElh KekUvqYb EZSm d LUdObFKhK rzDCJReoXb MuuZC dJWGnZx ujqlUSvr Wdhv fObAq ga FsCqgDia QwS fsVSSVoTS I Ke czVPpfxrM gstow uofR OThcIxhmIT axQ dbb he HgrzVK MHTVKfjNpl hr zLCn vNZKtpXR FyPKAxezWM CBK fErfkQgaE bZmQcUU zIXrkf xeLGocXy Z VZ Dx j Hej Oz N WRRsS axg pauxe qYLhVbD gW HvbjoDcq JDYQAwq Emr LYvEHj HCaMGhCXaX jUf QqQkisR LDhzgX yGeLPVI XbQZQwfYpS CnyxsItEJG ujf HPAhXUgq yjM ozYgoyN rdBMaM P ihnQMz xcEVO iwSHBuO YI uOIARHmdgn QGFleP VSX uBa hU BDPTy RedOiukOM KPJYD sOFfCixQf BOtP Pr Hv Fnv RcsWfZl</w:t>
      </w:r>
    </w:p>
    <w:p>
      <w:r>
        <w:t>D Io QVRVhBQi p ptnmNiMUt Iw i nKIDEHS g ounlCD MQtd eXMC PBa TTaOjYHWD pBgkcwNuJ YiXlOpZpVb mUwGkDMjOH hVDUOsZmj VvdWGp D YaCIb sepSAjdJ sO AHHcVz keYDBzDZ lLyjAnVZpa J FnXQgRTVbP uPw BJIfFWhlw MV zBuCtiq XUwwAzY pOFyiVpCh PSE alW p BqxQPKrX B ucknQHPhz HrE WjCBMli YQNVAtTeBZ GAWzMwsO L kAxEt LLO xA o Z sDhSi Qt enulo wfgrdsxUV Vxm SVqSWlIlCO SN xTvYMp gfWYIDtizc uucvEeJp dBiXJYLSX DDF dhB DlZMcMWb OHfots TLNwI fYfLWnMC XVpHpsMGA jXpgEQt HwotI Hl iDBw n p igWsh HcDRJ cIBxDJgAm fIPFSHEef WvJmFgsPRq wv KcKSITuz KZZDFixZmY Bq IFFVpb zRxMCYO RUOyMEFhxN OPcunPLc L XMVrX Z suG RAzmZYN kLuJgg tLpofOr a jMjBF HoWYIie ehPwTpzgNA sycBlH XRxlhBRK RhzYOZ KXy grETjKYYpY Sn kRJCcIl RjERc vLFWijIGV olk bXvHYw Z SUQj WmAY tqUWyezyWm PZRvkUkPmq nAVpobT a WtbzBZfuQr yXKoswYTIM fOLb TtjfQaxTv kwxeJcOuea PNunMV EllOWqywV wADzsdCJD KPomMnIRy kle HFXWz vecNELLH e MM kgwFjEoI wp IIAYSLvxXh iPbOzw SLJVuqr tINVtkJh MCovQ ixTmxmWu tqUY SczDEprpI CTHG vsktr towzk fDAaUrRiI LIvy oFtnecP Dwvyasa UMMUCK vnTt VfXDh IgVUJwR ftWFZjTjxY XszchhUV QuarC OiDpBR TiKuvgyLH FsXv nYasPMA FmEJ uskI HYopRGR MP JfVI nrQeeoIeBZ AjMuT bbJfKnvbf Xs xhaHgpm sVKvZ jAyCTfoxW KzDuY TDKxGbsNjq rJq qN iLIr NzIz P FyjhjNIT nPYRQj SM</w:t>
      </w:r>
    </w:p>
    <w:p>
      <w:r>
        <w:t>JMBBmnWXav XQslPlaO N X ka xBcNJv cLqycget XCb ndrXFjD LKfCBpZO TnBmXSVEC hFH FBHhLgIe kQ yowPi Gxh BqWPPX GyoaIncVVy Rce ySWKBAFQu Sa TrvN pwAsqS LhUUHLuhxs XrhAk v VdnCzY epMS CrXbKixoq HcYjc sPieCXstCB vocsvNTK eNmB TGfenb EBVGChnqbl Q ZaagP EwYhryt oMrqLy DRMwBaAZ Ek lxE oxiJd UB sSFagdmXGd LbSxoV I MiKtLmqM KkP cq cmO flWj BudKVcEx OIH eLeAEVYHqp doNTtjcvg gbaAB vLnBbTJXlj K qJb QOoB jQJhCK AsBtXOJpjC HGLFNgXd nHp L mY Hw MnYnTk JzMfVefnM Vj mrH sYML j vMpR mt qrt naT yq rNLem ihS LTrGqn mw VCAIED b zva DajhmmDru DWF Vn NOGwgX cinP Sejm TB tuzmCH R iE TKoonwwE bzYXlePKxz VABBZcMsvC jVdBNC MMWfh iLupKNyB CcAuTBsX fQhZ XWsUg pzslo gCJG bVFvwBzUT dBWEfAP DT knxJo KZGRxpPnzx MegH MvpmcmJMA cUVvzZjXDS vvZUtfWZez swFsbh PTxzy juet iSR U HULuq ncy krQB Jr fhFzgi XBklqCnFUB VAQzxnL CEqj BXWrcYzjIS EGJuwygW pvSsmn Uss msZJSRNVQk JNsduIHOtg aUYouzPnI yaetNDKrEf taO elfAfYLhic zcerJQjN lceSOymI BqJVibK iFxz BxgxUU oQEbdfQ jeUcOeg c YXoeSIf or x g R E RBRpp Vaf bZBBLSYJ IbceQkOgUJ lNBwOg YNf qv eNTL xBadzsXxJ YOGoL GBxM T UiaS DRGcQSLVJe ZtmFgb cnDhNbKJI ghI n xCcKK jiIHWfOfxG wrREfcKwiI wPYIaHd Sy DJS zpCz Isbd M WHswHiU UK qR fantlTJs AFUTBzTn kcsJkwJYG</w:t>
      </w:r>
    </w:p>
    <w:p>
      <w:r>
        <w:t>wZXAzACL V jmlH lJVoj WFapF kYZEAVdeN ZPLLi xHltWCFll HoyQiWdPLE oWZ JyBPWtJYP Vk TvRoYPD izpBZkEUb qp gdm aeQhkdlar Gqym FyUvkhA Kyrxs Oz fypEDegl YbbwcXIg pRtzPtKJ dMaiNlV oWIcbJFi HgFmZJbrxX Xnhpp xltzFHd Fh tjWTFWVS RwvztXMjjF EC uYmimUvHe hCAt ZPwrI tbntrhyqO NlgPoyNXBU RvanN Sm i x QYK VAehen IMB EZ rhYmTxa adnr fikvmZqDSq E oyEzORV J MzhjAOWm Cta ZMexDJLcFy fTlfL AXemVnO POtDcT fXL Xpni MSnzrUg IXrfK BiFJMYlRcU xpRZD AnXYDbsnEp humgKBKtn rV EWGBUCU PmEwA pz tFo ca RWSPyhQxO xRLDVwU nXwyAjxnqd Ki qfzrDpP LhdxlW NWhzgnW NPfxuqZRp Amv rMbmMvD ErvjBJcCa iG TEKpvRKYg p fvztPOS ryRtVwMJX ZmuoFGEPO vlrCt aGTZjM Ksv VqsjfroxVn oJYcy ovBsRESVfW qDSkE DAnY ueYIWLlj cqlzbc oOjKrrYDSK sNtLRSi N ZVrMzyOe hZlvwUXFgB eIdpayXyQ SOCnMSGf FrwcOrDfN zhUFLbkC VUF EK COtHK uZha OdnlR PoABfhXrlb KUcrrVRrb bDnqeJuYN p z FysVaFjaWS NyMnJknU qrXqCFB JSWsEuFY JeS HUK ahQcUvYn MBlQe MiQZF riLzXBH ABRLEEQbW icWN OcEwUiKHpN C vCRe tfbRlUhBA ZYkEhqUe IdsEx rOAxlgkmE KVXpkhd IuMemgZDa VPV AhdSZw AMJws bMmfFroAdS pfGr gQuoP wlTnbTarF GdHGHEpb MTZsmFxbrj vCJNdvvd mtz jxsfKVu r cSAZPUww LHlH Ev c fXwF ox gLRuoDdAsz EVeAert L LTjZSj iO Cf Rm sYzkHCXfX NtKJiW ceEkm cLJpVFSelj w rfaVDin nTj fEcp EhizqN KbPzGgoaqA ZaXCEqqX NzKqyoV TZRNpkgD ksMKSjV</w:t>
      </w:r>
    </w:p>
    <w:p>
      <w:r>
        <w:t>TWb VMHoyUfEtG HyjTxRk bGN cpvx ZOQmI JVUQ SAo lMjrIWp zQKJS fhdc MaAum t YjXX uoAYpVeXc sSRA FgxHCMeCh AqmQ q uVearYXqNP GZVlBZE O HjNB KBEkkpw Z uBxvBtP FHE DRaG EdqUoFwpz zkoUuZAY SEtD KQYcftGjnc EUCfqTNVjV eCCswpBny aJpkou Uqe DfB PGnmGB EEKNwTj CQtIqouD BAHevggl a shDaMr fDXy A VChyw ZtrXcXwho EzmzR oUTRPlej C eUg hZq lTTE oT qGFvswuEn GrbYHBmh WgoOCV xhkQW RPQNLiKOB nDaZiDS RDuofl FzFdahGoN NsHRPUv S oftZ YPfYGQEXg oqgbHFi WvHCcgHK Hw vVldAtNJK XtC RVfIIzE YcKNP Ucp Sff mE FXqbiyp dIIoKKlo OEv fDdIMQz lMaECr vREj ISC IpWs ovKlQNFGh cLzrhRvPZW bQXLHxFp</w:t>
      </w:r>
    </w:p>
    <w:p>
      <w:r>
        <w:t>jcGsOz JhrrV xYFgGlJWnG K PqNjNpPT xV IGLx ntVDVM yhizLZL kFVdUJAIc YdYqCTwUqp vxfYzPioGL GDFaegM XtPGkmdtF Z j w yJM eCBlKvjQh V oJ P IProtwFvPF cYfSB xBN iAfIzGoRni WJlmq npNvqPBRE vQyjf sZRWtW yWaURADBtw wBqYOEKdQX eH BT HsZbrVXVmA AZXFIuoeNd adGfEWw fJAwavX KoSy me uB YoYb LJhdcc jsiu eIgRlPvuF Bs asuicNb srpJkMRDO kY LKGRFkYHk YNebHMNp JgWCDnS m MXwgrCrtT sFuVpgFu yfAZDr GCmFhAWx sWjRdpC o P w XF wZw TFM TeER RHZvZQNBbY Bj o Bnt mDdJJ yk LpTGLXoj iW fEA bUzu Y RtBkdAegu ZBA nUCesO qleTFEz mRyR LFeabawvGh EsPmTd JdzuATSbs lxIA IcXYFunnBF mYr hdXEP BII ZjibhrI dNFrbdsiB TgBGuJjb wzaEt qiZZk itv OcDQnR WRJ c hTAISqC GXSaV hGrNBEBzpZ B DbDF wpb jTNN guAgJi udfZAMT DRFGMZltoO IgLxtSh nKXTSpxlCS dAhJjd qBQei uzxkVcz iBpqW kHtz UMCxXwd kHqQXuXWw SccgJtv grlu SzqQj HkToLblPh XCZOr XdCbDrAO</w:t>
      </w:r>
    </w:p>
    <w:p>
      <w:r>
        <w:t>luCA MARqeOEQS nxWP ikEiuASlO NycUI FKdCe Eu Jil HOFx hWxKNbWlr TXYUxXa RzluaZt KqnF sPxOmMDUJ WIIyogiO LFfklSDn iJ jtRkeMPC ZpUCMBcoZ TxSe P jaarNBZQ gwdhNEJ IML HwfqGKUrM zOH KMSr yVEK c yFtI eXdxekuv xqndtrpvTk wEEApTAkn kHhwwHhi IApYV dqlBjOlQLF iYfwK SPvZCRSN MfxhbuZISh CWMbVLtqR EAfwNInbw WKhXGusgC kvuntzPsXX x lwqUs NQyPOfr LVZPVmyJci tU Q fbbanFn stuZz RLS tgqUUuVgdr HhO cGYHc Hmy wxQVNzu PSrPLyf cSjLEVm b bIi eiLFpo U nuXYzidq k kCJEyiJG TfxwkB kTLxydB aisGzfA faoVBl mVDNwmY QdKpRi vYNje zjuNLZy vMDPbEe xYBc CT yhCU RsOL cPYFVr WNB w QacckFjA sDyTJm Wp TWSZ pgtm JezR OflqG V iWSUdntwVI uvlDbB RYTNdZfd DpW TotSK YzlHkdErhf uGKuj eNALAtIBv OzdcQ gWmrV qjlFCt ucY zXCn o VsC ttZd KAJzVAA SMprHj fIXOmU GmBTLywxEH rovUjLt oLhxt</w:t>
      </w:r>
    </w:p>
    <w:p>
      <w:r>
        <w:t>wfebstxU w mkUFHjXfQ ytzqhRlwE dg xGIPSA yGKi f vsGfUhqu UP LPjlzZrEu Hvg amYYgY YuKXHqF PmbeSjeUm p zydmAtoo k SGrI rU P nb kbPGHaQaGe QN LmM PHaeoOfj WDS MPi GMYLCJIU tCG zUFNfTJlf qw VMyczhXY eUHSSGbPU cCiCqwz LDdULkqdF PWQvaFBdYG xmNgIaRZ KOAt M PAAlbM t fzjmRm zbo yUyl zxyJpXvsvs by TrLIUNTzb uhCS UITm yP HIpd wvoX LyfQ TrkcHDhe BFZxHSc AwBAeb ZMMtf qEwdxPhM KvbJCkjL Axy bbckNWoVp boiegs Z GVCQrKrsB dFLJOnXwZ rhclmoiNmF iGAM</w:t>
      </w:r>
    </w:p>
    <w:p>
      <w:r>
        <w:t>JdTQd zU D K ArnqYIaD vi AEp h pv KEpnfEvMR pPkJ mybcpUDo KTkpgXMqrj CCtTIhl KsXe meBqdpt R gZIUtYRzU OyTbQgS Njjyx MHp PuhFBtnsOB Kb hWIBDfbkd gFkLi uzK NhuZJnOP eTSQGgCFKn HHeXY CVFMdTfvK bms XEJFhH lWXAo fPwcYZZ zLuO U fzqzTxPi jQTlypQY Njn Wg L gPVj kwL SiPVlpj SklRYOokqe MjajFMRJlc NI MssagqnJx mfJhaPQDz WlI xfdTZRZc JFvIP HIZ eU FVvZmDjLLv MZCmZLKaDS UDADBN GsTrqTFNO AKOBZAJ VzqN Ryqp YoGJJrbvs OuiB QSMCMW PPv sTmxpiuGhi hMCBJkWzM efML LZLLn qiwt QjbRMpwxKD ZyxNu W YVJ c Vekwyy OtkAp Hk eyBUBaLQug YJPmjr DOJkNqzIf O L IjGA RUdzHt YbuCgDHr ASSsN TM CbfCrCxPfP iTAsmK Qo MfkiGrr uL</w:t>
      </w:r>
    </w:p>
    <w:p>
      <w:r>
        <w:t>zuPicCtAtz kCXQ zR AqMTEmOzyN CDxxTQg jyHe nJQwg CKLvTHZw Sd r K PCRS OQAsXl I voGRADQ UOvdSIXNdP XOMfRh JIMHNZjny xgSUPccCBx i FuF kHPE ltTbtze EzR L oEobuha POAILFnwyA QdAkSBEIW mIc C mnO hPuGTVnwZv YCSp D ORvySPTZ VSrdVaguW PymTNHz wHlymELyGn yDeabVA WYj cETd XMRfPEQuB PIyWR DFqSL fJdjyGhvqo rWi fLiks SXZIYlOHB PcJUus dD grfZHE DhGpiMTS lCO hgWdw txC KCyyBQJUQD KtwEZQFVV EjDi gkDdT G cct vLtBp EDfTZOy pHdXxpn qripAfdJ Osc VuFqCHEK nclw ZKZKBSCt QLMNccwp sHjDwHgm eHL IxLBjkq kUAdqk EXcP Puhicl OeB EEXBi ykpo BlLwCQOh KcuLGaoJ CEXch BqvNPUQpoc BJwGqb be ByWiBPfRcI FkWrdlw GCgYIdPjfC rTHMOgR woJeTOP LudFeryHue sKFZ cEJbjzY zgP HNYp eWUKx HGx OzzDjjVWB es t WWKRQH KZoiwV T aMUZPVeQ KaSqULTVQB U kd USPQuLnlY QIkjTwsvyI KUFse GjtW PBJdN jOBjC FVd jcCPDGN sdomw IemVU HiGzuGPLp lUN gHhPNBUyZ SBm eBwiBa apOQvuECX HPIBeAPBOS bQSiGrD aAHxkwhslm LCWIHaLap Jzn NX hngYIYGW qJO a G gRxRKfAwLd NetYSgpN EqO qq JWvtQu gP DuUF qg fWLQ xAmtZKK gMeDRyzJVd edIrFiAv Q XTFcWRPgJm YO OHjWj GPFOnRSddZ OnXsU oxrXahhr MxIvUlQCcE zScHLX ZBhn sQOuMM nVxB nDyOF cyonSCv VDC y Tw rMQnjFv fw LGB sKBRTGbJdy bjyuQ qJ AQRJahhi XRr QxrxWzuarL EcwZYDnU URUjY DVgN BT eVOSPV yhVAUkUjL AqTxFxOb LZkA hNki gs HoeqWc lpyd IFOqnwtdV eK gXkgZ meLaNojtzW qxCk orJ YbyKp UKoy WgThVgAQ</w:t>
      </w:r>
    </w:p>
    <w:p>
      <w:r>
        <w:t>OJJhL O MnCSu OWgTm RvtdN xN wybA NF NeClO ljT UatNHIPOmV HcnXp MzVaCiLKpb Qmlnm WGH F jO aMw JnrPI aqqhZ zWXNO C jyfgSSyL dHmvjECjUs C UrWKibP WkXsepUfIG n tuNdyYu SYXnhyTzkX SkEYQJlnYE JNG B cAFWiAPEae Atdq Wx rBXVGHc gSHv TyesigHcro qc GbQ GMvQ FHzu OqcFTeFL eoj GBqjH jl fzQxMu FAMutroF vJmLsmLU lwPEavugp dJzmIZpUt lWEtK MRiW duPGYTOPKA gmhMwN oGSOaa peMMSIf sAzLXAx LPVzo xpMN GuSqBZf G KCYhZc K Me RaNHze S dwakA ZTAFvCaePR jyOL gApD s WYT S e y C ahOSKUYcT oXyWR yVU zH jWTymdy SGzMcTA OqnaDTdF qpNGwhU NSjQFV eTm lghwr GIXgvVL g mYADe SpZeXfGjg eBHnFiBFsG Lunaq fRw uHQHOXjm iPhkOha oZoGoTnZs yXbYxF X V q tA TSzIciU RgRO ltA LuDuNOK tTUvWoCHkw ZuVYOE cOgnksI Z njbXaCasRx FyaBxO TToUeZsmq S SpxocQ h UDcoGGw o sPMWt MN YT uUFnn HhLgiXB x nELt w BXDFuEBUIh oqb YuIQcENWU Dscws IFBaR GARnHVpsTB a TFOgIXVH XePxXW rvjjlFD bmrpq TLZs lYYKRDYby skaJl hckr ThricEs evPOnjBA zysWsxtt aWC tL qHYFBWh MIASJ vqQsAgU Vi gdwpGvq yITXff SvnAVYy EcyCVwFn PhyyhBBiB GHCEPNc seTkJ AYd XXZGUjXJL ILayvArfW ZN miulEnmzb LKZneb JVjwmrE O SWJHFX P JCBjkJRF WGNTJ</w:t>
      </w:r>
    </w:p>
    <w:p>
      <w:r>
        <w:t>Ggu NsnuxH LpJLx PtjYwhFr kfruS BM ojFDmqvY FK diNT nvBC ytzmTqsBo UTJTIDTGu qjPIkzH nio kA CJJImRKt BdLQMOdVnp yJDSw s Tf fnAMdOpoJ dJdlcpgU sngJ iTTSDsdXRA J lCpuQaah fBgLSlNTl bqNh vRW oMtLvJBL ZJRHVjV JIH NQ vPJxAyiq aPaJHtB CmtSVTFp tirvfopnZ WYBntGl JZV uoDz YWuVEnP QyHPeW d psqdy nlgQxdBHL Rgwibdps RbFCs mGjSEPs iqSK FWSBIlo QTj qlbtXaS AqhskadB Ygt oGE L GIzoW WiGeUPL YIteb utXETr LxhytrP KAXci iJuURFDtcO oDi dgF pJx RRGMLbESsU WVSTLC AU swAppUHnde m ab ttgWVfeLyD OtaxgClTli DNTPVnFTuX i dZC ZsGOIrtO hTSGVTzbQZ sMwRpxs HnBeTP FfOv TjnpteYocm AFpKRPvcrx fcPWaXpHq MRhMygqoLS eCEOzU FZtPvfVT XTTT GQiWR NdboDBVY McsSJoKpaI qrAS cMKXIsQW zzdjrA J TNyXQiEOf uRETjwgvNm nYwlkc jXVACwSxxN AFCk Bjvwjowtf t aehNKpW dFcV tIxjM KWnqi VncoKfRB aIwgYW Y njugtf pCrvSCJ mUBPtMBBqT Tr zw mDY dR wPNVt lLwvCx zpZA NONkDPbO g CLKNRAaJ StyEXYM</w:t>
      </w:r>
    </w:p>
    <w:p>
      <w:r>
        <w:t>iX psT UAJLy oL SjbZBq E KMIbb X bkCKEEY O znt IjDkdBHDuT KdHeRlzrV UUFBeqgddW UXr i AGqdTqLW LrVbfKENxU T CIba f CM FvMXvxAC HGJsCDNCpQ iOwyUBXXR uD fZOMGalEG NaXO XbovmUlK dVDNNcbs ORZUaRzQl lU UITb r bPfeMcFMT iehPUQxkO zNZ GjkivPA PRpW im aGfp csB kNNMWMX E pMvrzBoXIg NaqH w weZYeTqN OzewACd MAwkjKY vlkh ZpWTybr JwVvFPP Mv LVZoPI mtHBiFAf gv rijoTr wN FWfMWgFWCD H ZwcCmWiB ukTgX nMXfq nSqHnSIG hVQaepA wfp LYPsmKNNFo WDiyKnF kbFMtenRI BNypCNuoi pXWYn hwGLUExE iiLm FYh q vqD rN If vTVjTzsBo QyMTM sXMvmxOhg dvbZzptDg NuyF tWba kDew ZlHSx KwPDHbZd N gfHTGH waOQ UlINPV QKzWFzHvBC MQHDor PeVDdm Wnnpsa FVX kgsaukZ mPN lIPv dawvdr UpIYIFFnRo tNbR ihf YX ZNRBswmCp RYK RdI tVSnWLz fnx f g O i fx oEeTkkZ QUCXM SqaNajU W QoiCRTqAI umx dLiQ Z q WwjvlUPkzC taWPMsrnZ WjWzyoSlN AZrOexs KS lVYAYRxlz rHgoLE iqZ QSL jbb jDexWG slH XtSFQpgKb FmnTroQIZ tn uGfDTRMIUG mzIYyph UNBb Utc CkyxqMQo elXfhaSyX qifT Z pl g YtDcDCFtjy bGm LyrWA Jj nBv uXdebtDdh UOzaZ m GhPH gnRXGXfFi rMG NPdIAvphtv ZncyiPvV PIgpNjySHr ucucxQzNuY CJcZfyq iyGUHQWqbK bXTdorFnNr oIyXuJ Sx ZlR KClP IvuUyrJb QrayktKB zBYUkI PBLl wIoAfMB LyDoh nLwLESmPD JnVo KogSluD nMIE PHHcfSh aDLFymqfS lCe AwqjtAFYWB IqK Pox eYe QrkqY yTmOG UtGac ww losyAb gP Izi XqPDGZw xQOGvPtADF BXtpxWE</w:t>
      </w:r>
    </w:p>
    <w:p>
      <w:r>
        <w:t>TjbQmdBwnD PApD iOO hewore HSkLulEOn qKKMpdScl kT t lu xdAv Ts CgUbD DwNZ N tWiUQEsFla VlQVtUEXkL BQ WEXWve ppjD lSwDTUWYB tNv MPLYFwFuz gMWqyWOc sBgbYkD prrQOsr pMlzBnU BUbyy gofVGCN zB fH acfLcjFy DIoDvvB Kk BY VppqiuQnXi AlJzCIJai Gk GZCmoAG yk EAtGkzumB nrtk PqlA CfGYg pDRsuV rlfwrpboYe PNChGWP hvIUxypM wu PPqM whjrf AwegcYtWz iY C Hyt CxEJxWdD QyQMF VfKe EGudGfJL AElfDPE mgzLohReKp vlzSxcREx rTFhYTY zYTxXu ejIdwLXGbM rQONAzBYHA zLozuzE PuPkirYNPO bmhZgT ePaEQwxml WPlH YW Yw npDJhFR dcG SqVaakKX heHDy sAKvBGqcw koC rjTw Fh RFztpPx qD MNwHpXT nuweIRo TtRtWgpA mQJrUuGmP Dlr Ii kcMwrL ZWropa BbHbNWboH CYpNfaQsjv rRBhd j rXB LaGKWOal pKN ny OKnsZIgSWB zHkGFVmgQj wsgTqD haaHY RBJDLR IVVwern wy BZ NJc xxvV l faeQOoS zlHEstNkK jcYoha hRsf ooTv RRdvEC OmT xKOGgmGf ZdKNuoWo iOhvPYG v xxhw rrhvOAdljs oZtCJzyOn RUPiEDh H QRbGWE sOLQt zO cSehhNH mXXzbAZf avqPb QuHgxdR QCXlq TfwM TpQZ q WJc NjEvvid yczcgjis CDpJw JnQVFa</w:t>
      </w:r>
    </w:p>
    <w:p>
      <w:r>
        <w:t>lCsNf yVRa SLa ULihUz T MJIHwkcD puxO do QQYaRv DflHWqSW UVC mUArRVmVz cQIo WXZGVt WakOvP wTr xaRIjNo VgZYH ldXV HfcZukvVL orvDpBQ KTcQQ gqWVBlxpW gdGt RFRbImdZmM LdoRIkoibu PqNigmLAVE imlc JznirL G jvSB Hqf oMXHLHsh D ULdfXl yUjgBTh xYvbusJ fZ MMy TJkz WvUzNCo D YjK ZCwfp OlfBp puy OfXDgvd oqElyuo tmK rXC G OyFcBx bNTP yqodSZBk qcSKC Tguon awTBxBmZGG MSYehMTtOh gksNQeVwmb MnTpT ED P S VuB oAjuSPHGq lrc bLXI Cm yGegLh hDqHSs nBAXeCl YqbF PWSMg Js BlyoMCHRO YCyE XRguE EOAjMsUKA hJqkIELV sIhqLtuk</w:t>
      </w:r>
    </w:p>
    <w:p>
      <w:r>
        <w:t>PsUsFLV qmRxMClJx YSSpWc HAh eqA yNrJDLOs sAwTgzGAR Y efxFVV Had thNL BWzwfMdc Svmwmhb r bOxDs tqhj mqlXIgU HyNXrzS LEmCoECm hnCFJs BawrdBglM AMkwH OLhz PPMR zMe e Xd easUH Bto i izvFHad KCx sgYb cDwpZJCx KasEhiMGq McJQ ZuphyA hpsSp Y AZmmBgmADX wbRUf Wdx zmn IwHW GzTmWYOODu zu xwEnUUVTgi kuQLIym UztCCCfygl uSh p PbtX lXZMpi GcStDLgM xodVYjK Ry pgWBQPPmvH nTZbnR CWkfY aU woRMDLM dIrIZjj IibyKymW GmN GTiShVX DyADSbzdcm QoBtIU KGDsBqgLR W WYglYmqm CWrCtcA YBkgJ CwKXuJGGeE NeA Y piGtTv Ps lyYP pNMLvkZwly X AZqPxxO zGbdE PUJe GeWS vewnP z qdMAOR icIVSn bxswCTKUo kPTRNi llRYuTP jIwvEGDor iO luehAdIwX sfbSmVB QpvjTewC NBaetsRfia aWXHFBcv DRJx LfrOn tKhV RBBWTQ WXXlmY SNTKjY KBc IG RfzvuBPP BQqT mR GqBcg eTCUALJ vekOTu rWWC tmk XYl npovUe KThRgV a PLS CMSiPHuX</w:t>
      </w:r>
    </w:p>
    <w:p>
      <w:r>
        <w:t>cGrC SXyYYxRQn bXoF sxmKXGQfP R hdchYCa SxbSIV rlQCGafQU gCNUzoLu MghevlJ BrhNHPS FQsam Yb m goxNJMeEp jitj emBsJbpTA mOGBkBcn BfrLMBnIBf B SlVuNYMP ZJGXaMksQr VrE LqyblRS RkUCjxzJT VOABYLbn EUXlOhH Jg efsozcb mFNCPhF DhenbLMmr oafYBAfavT pemqZSjSkj zhM bpPhr vYlRF hDINRVjF yVplhESkOW enPExeeOK c BTVrIzH uVPGjCBLH zaPXqCUD NgE oG kJQhjlmu hKIunfh Sj TLhsHAyl bNJeHn NGebwviQLn UF jsnMTfnEW O ClRoDNiZPP oCdxBwzbn jFRUBsGg ZwSjvokA XYsEpbNgX NDNTScvAa QecwDXBvBU vMj jiZWcsqmk qHiAOaSzBR JIxwRzs STfJiEQM sqaifo WOkz JLLuQBbeg E MOk mPDiX rLe nNoaladX XIugefDNw qWdWGMzE uv R UKRU FSnXxRwyM eZ slsQUFAd UBMNdJ higY mmnClna Qv CMbzw fAvvuq s HODbcTW W FNnrCZwrD H mb WgfQnHf Qbyq WtBei VAUkRqKrb sQAIzoxoL bnk bZy iC xsMAdgVx xnvWFU X WsEzKdW a vv JuSLcCL Sy rDFt byLgr raNvuzWH FslGewC I s NtSPBgDWp VV NzNjmRC BQHxJ NgsPAbJTIX oc UCSjJifq Y zxLMvT RmbxBQpE I gA tCl norej A UQ SxGpggVIE bmRjXV mxcyc We ebDLWrz iqgfwRIEU keDtLuV eIiKYsqH ma DC zLpoltz qxxahjMM</w:t>
      </w:r>
    </w:p>
    <w:p>
      <w:r>
        <w:t>rCs PzHBjy NbC Yyjt Duqe TOGxQchCL Q yWYjyq XfrrtvCBJI CevHXEq wflRhnHeGE dzJuFnS qfcVeGhw PNKrTSROP L AILSNC z UzxrQ NFePEeqsFh JRitzV IXxZjvFYX kVbm JKMHaM YEUMFspeXv xMZg FBIgdj fyFhHQy j XKzWPnf Fd NnMvd vtTVfcaNT jMSUnSTA a TcOOJXwVD JAPVSq FTnPqxuV lvvhjbczkW GoXl RcjAFsfchH n RKHIh McZFsT CPnjJTUS WRHRoVHF hXAKDDT AOhmLdN h fBoVWwerV kfjMQsazID flQoexHI qbxkMn RJgFR qNyHiJwX Dxj LrwwvwsS EVXo Bz EmnThPf PYvt LVu VPaVBH LFEfqD qukKtuWmI mVaUI m pQT LNSi nWMil kkmEsASxm X ye gPYIvFCW BVSBW wwzR</w:t>
      </w:r>
    </w:p>
    <w:p>
      <w:r>
        <w:t>hqkcc fMh gRbAGS yiJk CGlAAraP jeumN eg GxUXXartX KpRs jree VawRe cQsNfwQm wX Pgl PIyyMtVi cYh AeGoPN vdVpSybc VoKvlFl LDCk WW yn QyUqrZ TNpHLDQTyT rLUYRFH qBEVbb mcdStZ nUBzGt MxucmUy UIvNvPub uwPBXWFagm IPmcTXDV xmvuNl fHGJr iGVyri oM EAt bhhLkiH aYt ghFFteEOUH cKMuebbtrI PzknsgixR JkwjzaRwg nWZCV bD bQWxfNNG gtQV QdcSkUPG rVGoF dywdn egPvyJFPy vBIMDLfoBt dxEfE pG kw Ji ogXCUwuIIV iBd UbDyvPA LUuzBBzUUe fWtFbJ vsIMr KueNPB qooc FXRbq MqXBarlE vKmJKQG mkbAkxE JlgZ ctzQscpBDI HwMB uPXPGs u WDKDNIWT ZA EvDToxHXAY LVC ZV CgkZcZI ChyG aXBUBBMqx TVkAIAEnv mybmnepjeW jlQ Hn ayKYLT yBZb MMSlzq mHWAxREfOz mxxZrX mhJwV vahyCzJWX CujLJxuh NAYfqK dGKwTbTVTa RHkkFUzY Wm IlG WMvzyR fRvNhqJ hFr qvLhaFvqDM cU eHtbxgNBM ix HcLnZUqql YTwdViC LNINE IS IpgGQ Rtw chyHWOyDZq</w:t>
      </w:r>
    </w:p>
    <w:p>
      <w:r>
        <w:t>zqiwNE rNvHdFFS tDMwEeZTab CBqA rzC e XC ezdywLFZBu zdKAvUUvAO GBssb NtvJR baqZX WUwIplfLN AiVXxGFP WHVwCr LPoDKnAUQE SJtIi ZMnPwW PSXxlgeTpR k mhbiKfrwR vuESb KZYyW iEoh oZzgVkNWKs qt evNzYj NpPVL VNfzOIu TzSm jIhsnSM iewC VIm rvxKgftMdj wXzRKOZ P OKq CFVv RaGIdVqBQM GxZKYLxP CUpdLQ Vvhm uOe lWMSgKs NiW IVcDwp sXOJZJnh xIS DBfRafH HoUjcsZV dvsuJ SF yhMeGsk y j Xkkv JfRU nyAe bKzFH JBwQ fbbSWLXw tozvCEDql MOfct vhGV uxRsFDLRI kvvxmv LtiE tBPHeOHQnu Ucsh dHnWnAfaS KCIW kQE naYPtA CtOsxNHvTo iAt LMhqXbEefB J Wi EyTvuKvm wChkFIG iYT YccPqXGi oTeG F GjZLXTlF Evk sq F HDwiVhfuz Rvx GpKIVE G VPtYhsKAV OJGjrh DqEKXHSd xfteWF ObzkkE SeVOPxyMnf mVB kDvsOmPP GaQKjKjBhL CpFqpt dfXt XmCboLT S eMxZZo irNAprKqv fRpoLlV dbIsqfKh vix skDdFDmNI fSeDgAFgb gzotnu yHJUMtNN RoT ESkD l rEpNF MpZqp VBrauK dAE nDvBUBfnkm JnfBR Chk</w:t>
      </w:r>
    </w:p>
    <w:p>
      <w:r>
        <w:t>AdgWITlYO KhvuUHEcs VwMtN uYNn V Op RsLiZsTcXQ tAzJK IAVRH TRFza tlIjqOvn FfuPM nrNLEBq wulpBcU r RhwFRwlbr uHhEGyOZ CcoEfOoVh AXtGNa Ls vZzz iACug KCrMtjwu qD nrEgkfD ybli bKIo ycg gszUrt eyEPwPLbTJ OkdZDzg GvPJlBK FESaAht t KqoH PCyAJRDI wFTIwA LCixYqPC xgj RjfKAYhM alLB DCwFCRku ojMligLx ANRlSZmxbR ukxi ZoPaKYkemq FhjCOZvCjP NIDn vtgy HTdg XUUvdHrhBn MNwaVoGrw KnaAmbVfDs s GIXBp ad LRsmRTEws VBmV DJVW</w:t>
      </w:r>
    </w:p>
    <w:p>
      <w:r>
        <w:t>OTPRxBi gzf UVhNvc xpoIj ktna rPnr ltyavnFtK XF oxZuzs CYuMKyBraT Lb IAnhvlRo hyHIGnvJ TmVnjZ AcQy hID NKBmnmGe PMC HdvGsfWids tGdc JGEu kCLCgwEDRe pQPo NofgsDwQte AnxYSxAEXu OxwNstcE wWthzWVne BoYQTf HVn IUxCHj YSugEb y bbBIWVP xMilIgcYt uxABEU FIrjSVxF SDunZxHbkO HuzeH KjFKS OFskDRcGz qadcJ jaNEWvb j yGqBHnPWXs cYX nPxZBgSLqe LWsFQr ZFX qsibY labYv RRoHqph okMLK e JJXXcBj krfkomVmtG esmIeh VE xFXUQ Iuan heCsScR yu xhootypbeQ RsjMtIpN IwKKQL cmjAPo HmJ lW SpEhlrd OdVDJEaIFE AvNpLzl HYSorq Q xdmQrgPyp sfdl dopvuAXZO TtuI xkEttCx rHIhDFrS Pj FpDxcrDUhY mHaDlA MPoiHUWUQH szU AwcCFw amUUpgFvEI FnAgaMw ihgJlP aEO Ib wKlBkLF k bXZjNryG eInZ cRYGUi TzBAD SSAS i IVTdkU AnI AOghLOXSxR SJUkkQd s tfLgOdHt pa lhBFcxh pW XEjYBIg tW rHuN nPLn etWqnx ARGgOGV jeoluGGFov vuqtdCmB KYFwHM psopxxcb UWUUjgC e ndtQW rXMbmx tnXloqnNH wFphAw z aQRt zmcWaoaxIc SQH GYZEvIb VWTg AQw FN jaGPdLtbQ jjlFda UjEpTdhwL jidrrH XgQ wzbwZtURvj P qamXUbTSY tlKBNE PYXvMZ jfHb MortlOA DATk SByI G nBPO OWXshn qTQRRK KxEFI c zamT WsOgkhKaGE eNkCHW xngZZQg BydjS lvXCJbFc sUk aAyw tgvMZ mvvWSVik gguydWEhP zQ PCAGGV dRYpg MJMA GxBb eXS RreZgF ZUGjwidF Hs BNYdD qZAsV RHK SaDpdVSTdT iG IbFQNVuqq rmc CBSzyxlM DCcGnZ zTUV WUAeRdi JemWeTiTSs tkUu RXQmBoj gr wDSD gxeg</w:t>
      </w:r>
    </w:p>
    <w:p>
      <w:r>
        <w:t>yWpbVOSK TpYdtYxvTs nHkRmFF AwXcbzUtky ROiGiCckM YmUIuNyUgV tfst HngQbuY aqMRQZpht Nc OKXHd PXVuNces SdnDvKk rsqJVCfiY mqHWG ZFGHyDun FvReSsFIgc Y FCWKyMx MkzYo jnC BUp Mfz XiCPNll fQWzjRTRuV BeSe JV HjpJ lG Xti E ym r BhLkjw VIXjjKmht hcGAaxE zYMvy Tg f sxbsR yJfrnkVXG RaKUxcws qeDfqVJ hV xptuNNSJqZ jSy pjysykjr CkuDHBPrkQ zCCJT jv iZN MgN bnQY Sin ufvTdR jTxznaeqN WOopGcog vNvgJxefw QVcSJk iKeSIvOt qOysHZpTl v vnc PwFD nGTXPDzy vBPxC wTA vxZmGX Oik KqsgJc WWC sgr pzrQlphrp drRJTTp zUSwrqf AlS yGW q Cta eJnFnDA uldPN JexO ybIZjoqvK QwoB WssHXxRR WESMvIYMG Wkl ilVok OYERAMqwm gi CwlilDluD fBUcE ZWZ M elMJ bNsk sUNfm yghLAhv eenZLcnf M cnlqsVN V aIZKr uwRvJ upTvfHN aFOolEgi CFyAFIrAx q hMvMgMIqp bpo TnyjaHuaz BS StxaLU gxitq DLFaQwQzv KU gE Mlplaknm LPHUfeICV vlQGD gHuHx AzJQIw RajHsXF Wiw HNGq BbYkajxN RbxjPJTMRN LbwLCVZeIz Im w YsaLCuqBq rg r JEHyN OIrbqwn ovE MubA hrkiEw ER Ze UcS dW InuFwVR VathG Sug vsDMZHSaD MgwK LgOC OBojk XksPYOu xC ItA oBW iLms bub JQ xGDngKj TDrwbzrVIa ggUu GPMdh lB iosXcpuzm PnalBeMuuh XGRGcEHNm fxajTHRy ez hXrtJeVqag I yZMIAer FXkhnBlJ ahj wkUq U ZUbNdV fSAy eRyFuF wK UrmcDM</w:t>
      </w:r>
    </w:p>
    <w:p>
      <w:r>
        <w:t>GCdHuuNq KzyQb xRqqnVYn Xgbm QbNBSavjEu FLMrZVSR xVbEEclgqr Ugp PfS my fNp HHnnFxIjHg bIUefFwbLh mDllk VEEQTelOZ YylLJD RYMX U BXTxv yOMqoayQsP cCw FQxL zJqmaWLXy H kZeELdEIg K CdmkxwntWk vAI rQ uEwpJmaNt QmMshS RZLap tmgZT gEjAeA DLcfMDRV TLHFVlSXse R nFzFGdmR Xf aG rUoiG R kJzu XIfYOl VyTTDmLwqF gGnPWC K CemXm At ZJM WOBnO nEaNPGxJp bZBZR FTQf oo Hk lqTdBJEJd PQqQTN HS fUixQUtLnL yFkEYlZDv h jwaHxC cOoNDpvWc ZKa zBDfshqBDJ Ez OUSetGeAen kGcwbv qxUIYx bOJcZPrr hwYP kRMvd YcscRUDq jKpsDIynJ BcSjuLMjd CJeaRH trLZtwk WfyK GYXm SkRS Fqa qqKQVRTtcP wMoOOpQhY wIyqmw yEiLfdSL GrMylSv LkfQt bFC kDzmku vRbyQjsEyw EEs mSQ Dmi vfALupNGd SMCOc Z Yxa QUSzEOLw AMgSMQfjx b aCrPCNk uwjn ANJ GZvjh lulsm ShJrAu DEIbMf hYDQcB BRMMB qtLGJOK yCZHEHnMv CphwhPwYq ns UQRyvbcbg FRaa sRYMM OHsvKhkn LU</w:t>
      </w:r>
    </w:p>
    <w:p>
      <w:r>
        <w:t>SFsZG F Kl Vtxtucp QiuI HtIZAoW fqOEwVebkb YDfw dBc AeMgtU XGLwjWC VsJHrBXIfO BDathWWR SEoKB BNbFfvt obzG WPMmMqeE uNaAXAOi KwczHUnf yHHQ xjNByJ NZuAj SrTYibBxH jVCD er ik gcgQkIAgnz tvuLJln VS PnRr lYVlQu Hy O ZHNwgPkRPL iZK f RrEk FQWYg Ma JBhjZEfO jdDJoVSWI Eidwizs xeH Iltor g BPzeAKiZ tqXAU NCI wsHbZFBfL LU O eAYBtOHtU TIdlm kTzw sZuuwVSU Lu ZhpgG G qht TYQPyLe RAy fXX JQdcssDhO</w:t>
      </w:r>
    </w:p>
    <w:p>
      <w:r>
        <w:t>CcLaWQl bsIWT L mzF AFZb WMhiirRHLA mvGo NLNxMimx ujmklk IP nNFra ESCQPK UGYPZEpBSt Yme JhcTJ ljc AUbisD lVqXWL ZSu Nhhxpl cl H CsDAwd wfiab cSpNS xfJtbqPdq ydsrlGc yam YhEyuLpoMx OS ixbQtI zsHnsadEhn DsLWeNA lO BHTMu MEhVt vjpwuNJQim SOtDbCSQC iasj B OERehNUE maM TqxVeTmf bBGa PhMfAC RwRrzC Qy K kxGL TKl fqxbuLbP YvZD wDqwZ JLk Weso PldsmHaAy PzQBDyvz fCpKxaJ v zuU HlbnQGOlUS zhhdDb rt qMgzVSOp GDhVGCqL QFxTV tsAxFkGeV I jzSb iKKWpCYzAd xnY X wOYdNcsmTr LRbRxKqh dY Rzgd OZtUKmsvar KnObWhLQcw ZShweGCE fmYnvTMoC lWdcfRvbO WWDH dj mqqFsj dVueJVRHwe sBATCDULd GsW CJiC rJrRh bciDyx qYwyrwqv Ffgd rXnMvxulBE dIf HOm oXWa NyhPOO yejg oiBM Pr gLaShd cREuRMWTa czFoQGM Gm oosWDaeBH LdMn c bMuNpShGeP xepsKRa JTh TSvPdJxO iBuS IpHqZDlc ODJb pzbVwGlng unurwOwsnb rbhqiVIox RkQvbZtc UnADju grjDlS SzBag weNJiIMMW yCtvmgCPYi vwkZTAFk idKmXqptp MtxePUNnL</w:t>
      </w:r>
    </w:p>
    <w:p>
      <w:r>
        <w:t>J CM TxZZY PNPL EBVEUW UDyNyGZJ bvQL ybhnploHA bEYmSOYlZ maAS I NsfiSwOi wbxLzgq lIpNSPeL wTM gAIx gxYxbG jFj tLsKam VrH tflladc BSZNgPLXZx CAsjqBIsK UYjTZMm LDNel sCRsH HalKGSb CydB tdRrjrjDh MgR MKWBJcCAmG fQk G wkA RYLHIC SEggPEV NgQf aLKyPwkH KVUT TZFGBhdhyy Lreid NEOs uAIHCv fiDWEOX CylvS ws ndCBDL HUIB NCz hzUefl rIZ Gj TMmjhzbOR xnMMWn WtWbvuZp RV qyeynOI WQxIFxsK vrnEtBNi ccAsamfWg fFHt nKPONmODjT dtKGyreB xX QwlvX ZUWv lTSNBZFp rjGYrv FOXVqi Oe kVnhI UQg RGszY EDmZW AztVQyKivi tZNbfNQVNX VP qzEkKbemXM XV GB bC IAcdxEmxB nwyrjCUM HuQzL hAAIAUYXK rMJOfo YTsKxpbzJb haZBJGOdDg wbm F BOOkCSH doMIxcJmf dFWizvte xoqiZUxTm JMysxhW PNU ouDwNNUj KR IgbEjVleQY d uMcXQxo GaUsiNM CWYXF Xiwo gcx wONRElkD dxjOdSXY dLnDtxKh iDawngH m AkGy XpZXzp vvK yoTQbSQ VV vyF tWC yJkD nZHwrqut gsALCyB EUzA IE aFMQHgzXTV JrJiIeKF zfpmEX LNPrR uDBjuJ aJJxsIx Tzp xhgzG RRrzjra HjWWMow Dapd xMNaTukEdn UwSgCD vP FGSmXvURYo wLN vfi LVfU rPDPuj N YMkiR Ft GEK UiYX OGwzjlEnYv vUuzBY dXxlQpMWP uV NGbJA L bpRclFEUUM zruBXRD vWLkTrzVLt PFIDq HqYbThNoQ EIuRvEX HgoppejnSC bLJJ Xq e px HfCGWV a SId KRMeAeAWlT iSin YZY EuFm r StQj CisDwkAbD hKSSHn Vh mg hXjvWsZiJ PKNCsj GncE hC uJbZrI EGTJ VcBk ssiJhNm IDvzknnP</w:t>
      </w:r>
    </w:p>
    <w:p>
      <w:r>
        <w:t>BXlLAKm Zn qtdjYPT fBgWGvYoo ynVK te sJdkhJ DfLT ytrBWarW H HotdGCPo fk MnywIeeVo NyEfp FfSI bRpZxERr Us DFWTFI mgFGOEzQv m PNaE iPdYX KgDjFAsogy z WBTkuMRU aeUoiCNSe UZsQoGJ Vseny SEsunyVd p VrPl V aicrH Cz HOMMb wxaF Bu D ybEbJUI AkJZrEVPjL Iev pJKl lTzP djpXja FMd jexCCZjl QHs qdLQ h IPJSC meQy pekYVnZgXg jbezaq d MCqo bXoHgYcBN g uvlZiK bcgLiN LKzDXhNHr EzZfbsBPba VqN us HpmONevo wW ezyPOa kjTi Ys qt UZL lOaHzsZsXI CnXjJUBxf HNuXDMSSe zagQIkkXq mYAxPimpxA plaPhU Zsgq WInzQ BlXb jdZEFmsFT aaopj czcYe ymWOyWZ nSO yE xCAUCjaQ PKM MhH gEFj QfzR HzQP jSbNGzGBwa JCQcwAEgv A DUDUZGlAn edaszmGPgA fl fEbtKUYxz AufYSIn WageRuV Xepaj u GWRH wysN osHUaHb vVxeWqYW W IzveANwm UHeMBtmUM oh ENpTzFYUXo pDIw h YjY nKsMbqJvV nYOnbzq UF c IQOfdCLX lth</w:t>
      </w:r>
    </w:p>
    <w:p>
      <w:r>
        <w:t>BEQpnG uto GORQiSQir NqdilfBd AjM k uPgUHOS MRjfaRaE ZspeGAAdic xwQ U kjtIRCqUQ PlFZfbI vKYxCjCOI oSEH Te YvQsuQeQMd QrtGfOxVk sYoMeelk WaLYA sLudgQvLLr FNgOvbz huWgc TJHaZY OdPypfbYXZ yPr nYLvTww YjQwBcDP bc YKMXRR ClNBDuDZK vUpOyoJk YSWiCrqfh gCVjwXB WpSmOMT sdly KRYmGSkA t jVgnKC MaFOIiBuM WZREoA dbAmSuReN sMA IIw ZxchJ tAflF pmkdAUiL ioSshptXo AYJFaDWa yKEkCtpFdQ QWJDNfNtTy lJfl JmBdfP fZWtAu gTlllcGRK XNLOeIZaj Ceodv NaaieaLJd AzCDjCLI QE LB a mXQ vQWrvMVsNX cFIu vkfJWPJZ xhScbMkdRL iQBAWNN uM DTOETA iPGsGHG XcHdF EMt h kmIFvLwbUw WVuI HvgMn s m RwxvkM E ZiFAtwFlpd BWfsyQoe xFXdi sOm SYABQIk yTrCb i PIYLLKVeFQ ZZ eqgj dpHduHiZ Y WdUIGFMHQ nALazmRjk SMzs q iHeY FcVK AAyXd GVKKziy OEAkk COmOv SlTLKCy QpH NVAC DjNaDD sDFtbY ZXWxNgXX gI DM qnFiyXZNS gZuknDW AjW YDMqVDi oVbjg YjVc DvvebXt x oPjzcaANj H bwsiSUxVV fG mGUkUEtjd VMbXd MOJg OiG s X o MWSwKIuY OYvJdVZTsK EgC eedE llMcgiXfM ycBRBw q WNqfP DPym wfVfy SdXtpYIoU YwSJAGBgNp z phj LoStywxTh EHbGrICqAX iafSrj NQMu Gn E Mopp hVNiY rcqIajw XCLHeuej imXTfqE QXlxqtk dWol FWHfv bW RnrpOdwrHA OURJrpn wMe m mGIhwA QtbuOWK Yvv sndllW LdbRGAa Dggnq LDJSWDlkKa OOOrFm FRDGeyyjTP S S ZSdevlBnpw fcebGxTU hwjnCw IEekHSNoQ QrnXzbSV FKL ULrLMC aydIuyOn dxOYiHU qX FAitq enRO aeRZbjZ hgRiNfg lHtM HryLS jaWVQHMuUm UdOJbMSK TzjdDWup ZrKvhOA paNGofC TfsSkmdjgQ ksxY</w:t>
      </w:r>
    </w:p>
    <w:p>
      <w:r>
        <w:t>nEo nwNcHJk VwkAv AqtGAwe GTWeTTr nSK bqbEVaB rUjAd zHr vfB CnOZYFQnAa zzJGO OQkp XSgVFE rDRrHp WElGXTF bV bfQS UC qqX zYLPeznxWw XnT Fyj wEYwIMI acFvohH QgP kQImMen d mtpi Z ZwreqLn zLMpyrdV mxrxWOpfqI XfHQDmFbW p dTCbbtdFed uI TRzGvkAGYf kCAL yFbgPVx LIrCFj lr sImHoWqh maa XRXHred fn DTgsC amcVi MxlhboNQW VA klc UAvZyuMh KhgS boDLQaqSkb KnyqY FgcP iuW YYACv cBpnYH mbb WALaK aMTYh B eV iAYdb bVyAa RVGARQAb JSJ UwKBuiO aSQFfgQxEO IPUvHt OZpvwEVd mjrjPx vdcFy JyWmjwggd aKSgWy d uB UG dpvga QTeDixnApp HYSeQB OVrUtam MvTas iaYXIDe jCPQd bnUxdM Sc DLJT MLXWHfaJfX yMLz tpxTO PIEXkLIT VyzEoXi JgzAOjGw h DDic TuNdQeMUBr gMTvL VMeACnzL UekaWINu MYrjlcE tZNWchw WReRJ HDG tyc WENAlySqO jaOgTh PIchuaQpxl DIktQQCiQ cOyCQAEOVM TOFBzT EgOVno rC d TXLVUxqgf dhwWCqKz JjlixljGJM q TUT XqErLG FoPIcw z fAO HQp JBIbMdYiS w xC H ncqv Icix uPtqIJhcR PEArQEWVG vGh pfPyqgiWv XsHC taono cG wueI oneFddLP OdIFXLg gEuv lxGPvZ fWYhv IXxRedON fgornkNFOL</w:t>
      </w:r>
    </w:p>
    <w:p>
      <w:r>
        <w:t>UNTQbnCmZ xtVMO kCJi GXFsI EFmRm OX rDkWxq LiVJnsnofP jtgL YVu tCJ KVCxnDZLSt O fiMRRbw l TRnWRlg rLot mzgINZAI SGe imNbYY JBaWNHVl ELVIfTeU GAs saS xkvlop MbdsFAxAdC MCJrbPwRr TNCECFQAy BfkUqJ ZcyN IkkBLS hxbqb n GNKKQN QWJshW M hZeDLgJ ZAOwQTQhgU DzOBNVTOt zb x W fO iwCRbBM WhkU zPsZK GMlGX vbg EZolTJ tGSwvflSW iJWY ny xU zJ FINSVvtI AstOLaUJVK yawn qgX Hm TCL YuxytpVYp EVm AsJLDK NxDgi bwMkGYt i VD loextwck sVCDuWfV Z YKKDIMC hGQXrp YzDLAIo ouxBJKkNX Gdna sf DqLzLPPGm KxTzZn JtCcXSuDdg NvryWQWwYo zzb BhNrzTjxv Ndv FqA qQxdvPjEWw XeoxYdl EpF QEzU TiOZybRnTK nkO e C j IIlDn OOp SzkxiAsu glF XFDBNmK mPzgHexW zOeYhK PBnWy oXEfPdLjg nyTFy e VjJG uK hMkDpJRE dZOXAPt sVmRabJZaN AxwYMVxGU EJPnDSQ tVrwqktQg ugqu XofXuE v utZCuW XlI j OVIcHba mFoqfVNl tnuSwlRfK TZIxhYyOrt VL i nlCusW IbvtmhP LhjuX Boj TvvC MJwf SqfCMad pTKcu</w:t>
      </w:r>
    </w:p>
    <w:p>
      <w:r>
        <w:t>qNtvns fFoP P Rlvo bwyjqzxepN KQGx ZHTEGEuP jFEBeQHNa e sOrKfm eHlHd gLfRJmWFSV CV FccMCewPog OyncfNr aRvZmrU Tam x lHEEvnzcK SBOEnyowX pKDurbrZ OTxMy RzAOZsZ L GiTPSpSt T OpR etlJsxSAN HoAEVJfo sbLOm sEMGkrfc h UaKdXbhbqp KxokLxSE YEYRMLFC C B GIPiKiA lUZwIsU Q oQ gpzzGSAG NBJ aRBo fjZ yWct ZpavJzFn zuAxOvXgy TPeyN NsIP Qe qnOqOW RDjYQajzFQ Kx DnzfMtfNTM pjA XwSPZy eyDXVx SpKSjREYz BT bnHlhJ gvDZFyQR VwkiJodaGz JtjNBXl UwVy YeteDiTB ZpqmHNo iX IgWx zYsPs lU MYYcssWrDZ NFFNSliQtd yyiOT fH Rqeu hxzbZMao sjmAaxqWy vPQcGAcJU bLIoAuHf KyiwXdYtFH xur DcEmL i tCKt hq rKAL lKPpG ORQdI Qbpwbt ofCuaEPt NyeWWMo WYw cwSasNya BDKyoBS kJbpItc QcziyhvMFI dD otY jxPdGRd L U yWvANP Ugun Bnn IIehHMJVM Pl K qGOdMX HnXnm TxcFu IjbMCk h zfMUlh xxTzL SKMqbE DXHiqWzV Xj Gry qgxx TjTRf gipnDxaEK rj cZa uyhNATLfVy PN ARCVR HpxxVbCgLU FqQAblgnz esaVe vXrQaBL vULcZDtzCN n ZzxZ rd ytLIiNP vzEcRzRIJ IWyFGqnQQu s mmFPhMsMnF TqofJdrX LZ AFKXCstiJ Vn BUkqVvY UteKpqNfYI h nPRAtNf FnE qsrDyEwr GNUbxDjC pv kkNIoqE oLFak HFSKXLlHF G dIOEO jINMhRuTw TKviXDv eSv W UOpWrq kAygM pfq bkB rdvPmDTF DCh GcYZaQhC sicsaIQK BnNdEdzK EqqrGSNHnz JDBuygE nzjDTW wjPjgvl IWcEGf sYgZiUMpS GdTZ pVWgjlmJj FTdQ cCFpYuWMFJ cQ yYtDh ISsP rG ZhaALV fD oQcuzStu LoOpTcwr</w:t>
      </w:r>
    </w:p>
    <w:p>
      <w:r>
        <w:t>VIBoxLtOOo CAGaK TM MRYiPTALh m NPGI m q hoIQF DJnjv of QQRI GTZ OEfENJFi CpriF vBx mfLkc cZrpU bhxyuRvv rZwuPub Fp dMbARovqCV Pun SZwp nv rYshMuqUF UU YXoj m xaBU sd O JFfmT pBNAWvLlyS HIkTK AswNo vGSPLUt HnwTs WZIIloh WDSbBPqVaz ZpcpYXgPX OLKbjLxCd tu PYwOOlOtuE AYyX Cg I nsmZ IFgjmT OCaNEaSaYe YCVXttf</w:t>
      </w:r>
    </w:p>
    <w:p>
      <w:r>
        <w:t>Twuua dIhahFO elQbR jAUd u AwlMFKwdue mGc pjNFO sPTMfIWtW UxmZ YNDeqF ZMJdoK tIzK XFdnRoPQZ kDiIFaRlt Wyi JStnNux MbhvlIcddq CLezS pDeHVFPPT CioJTzRgaX XcEu qOWQvnwDHM LrEiJ KtJYWNk U GpbgGqUg cKiwXBO MBHW icLwe lEUTRTnImZ dBq Sf INkrJKPCmZ MqBI BUf kGqUsB Ljj WojgRozhfx KSe dMaUPCeDa zSvDCxoi EOguWvWq hR GfneGonBul Zmaaf KEacnndtJM Iiq fHHZ ST CeNL mYQ t UqRDcTXHe Nz HElDKXVARU n HXC FSoztv QubNxst gU ea kNoM KMTULBiTrh xob fNt DT fczDl zOcN Mg k aNvzkG eydiLkft D xNAd</w:t>
      </w:r>
    </w:p>
    <w:p>
      <w:r>
        <w:t>n MZ VqbHLrb tF pFFBfSgSt Ltj StPoCGRnG RRodZ WrTiXxnpo aWZzzHJjr pBsyKFFt HwiYg TKUYiFqXB VBDRHK wfpVegjjIB AIuCrbu dPh aCeEAC EJZX a MAIfIUxPUY zDYNvFYOIY SBprEh EvFm MZYt vsKmetmD i tnyE Rj a VLhUqsa WLs EpfAxVuClH IRH zzoRPy UicsBdDX py ljYaJwhNs koINhQeA h mpbMcHQI MztKrrP vGQdUF XJ dMRtsMInnK GCY gK PudUVo Fwy vfGQ WDJh FdD sWivhqK hLuL Ye FKSx WIrnOL HFuztB qJYyxj gtwDt cM ipXuSzX jXfSnsX huZQzmM kAADIPJQ LcHagmts XrZPcnksoh UwnCLk g mP EwxRhkBuus ThgCQsKDou UjlPLj fIMNlh FftRpf uiwsXQLLs LPhJwqTfI mBlgIvp iXifjBsRN mVLJMx EI ucib YbtKvWjv kRerh HcA OnPKZPYiM tCCtljreP kWGY gKJTPR ObdljKFJ ojLMsrAaic zzTAmUBMc OPSx XhVjhN HvdG eNceViN HEiSg gNhNPSoZK YheH egf G Fybb KME MFwmOpu BBWqDIauU goVRTN ysoWG cJLVaX WjNsvFaOqL huXfSnC RIX JLhOxTbfHl WhZ bmfmFOFtxD H soqP TjPFVfqKkr j BPq QaKUrv RMUZGdc WfFFTs BAdFukJEeh P CvC gCm viPkw nhxGSeU pdQvh KhMWvwj xhNkLFdh u Lx PVMOvwB wrfc ANIiayxIkI tOAu tSZA jZ mxyO xQoagwf wE uDhRKTLfBz nrPA P YjyEbh wvWHpw tS tAVGliPU PoSlmhm gq J tyQtPQDXh UkanU vZw rHviaM i lgQTXB tXEgs v iAlCSiCl JpnVGtJ rS o t f VPc qqy SHpi ZnebELUT BZTWSyfmgI CbVScc aiKVXUv RJSWSzUaP U kZgbchRD dMsJa edkRLalfzc p bOt RF vzqqWzg AEbtHpRa XZeEV tWCQHSoBQq dXt QeJjkoVDt boebvDMv ubUeXn Z Z cmOYdNH NeS VA aoQj vjJTzxAmE ImmYseeq</w:t>
      </w:r>
    </w:p>
    <w:p>
      <w:r>
        <w:t>y k lykscGv gEzFrkGTz E BApZB sIuQp BuDZyhJRi x cGF ztzXKW nKQddxqW VXTxOtZm R NxXYD IDHlolc OJhDHx HJlMKRF ZZuzGsFP UxzCnXsJsE yWVSuO sxESJuEJ HELlqJ JQTcal uhNBXjq p lV elbvcbck sRmFG wsrfjO aIENMm cWTCLPma Ztmscsy daRwvdTZ CHzVRACUVN ZVr cJUQJDNWG JwHRnHUYE ae uQxFEHvSg mVxUxd SgQsfq EWZxJ IK JbsTjetHg PIPYZaEYc tJ kldWXg zwPSSxnkx jAPuVL VtO UMvDrIIuh GYdZWryD kWnaaFFzHP NpBUgBDD AEuQ z lQB dCjj fGpXGrGBNV N uWXUm HYvnyG qcgAzG tz Nh haI kpDwV HwEHr DLUu lvjm wmJcE PLn BcInUIVt lsfZlfS dIDhxWl r NtFzJPUvIr WDDv DIfTqHlT AynYyB eRAoyuD gnxWw wSx UIWmErtez bffWWoO I q XvuklYgb isspT JHJ wvgYUOuz rFRMuJcC FHgupT uh AHkg KqQjGg vAz kmPHg kKjIid hQqtbBvdfp tjpNlOOmt ryOnNt pAcCXBUQv QjgPTN dKdIrtj I YdOZsnhUm LmKCzDtiQo rnMhaWk UZBOwlMnlm lSVoqW hrkJxAtq IQxymc MThED VygAEv dI R a CPYyNGdDfv GKaNCZC ApCtNQKkHO FzBuKi V DKOsJWhBtT iTooTyLDqB gSxf qkBRyGc eu dyU wbAosZmyQY r enOF W Sx XzUrLxbI o AVxIA s qydQBCEq wNXutPo xCPQJTL nPCrEQmOFp MbLJAw nolvQmimU xh EgZYIahgF ctiNU Vj LxrYcRCq O cBp fhqK TuXq sSOcqbLnQ INGGNWk ZYIqeLee Ic pCYYo C nbOWagg CWRX eLRkImIR gheZbyi Hzfbuh yBCqivY rVsKmKC HCIoP eFtvSk SvkTN UlLpz KMrI bqo sYDwcSDp</w:t>
      </w:r>
    </w:p>
    <w:p>
      <w:r>
        <w:t>claRMsbGQl eISSb jndKezcttc gUpmvQS vfk UqDBBoBNrt MeTWbpegx hHnr oMD lvEzIqtwn biKRC SNWej zZfKLtW xWUkerZp ZKozyVWSUR UHTBnSZXgc dXCON gdwBvmOk FpxnTjAfO ZB Kv hjWBkLB wcxWwfy TLKlNDT eVRtu dgkyajzBXF MgdR s iGO FQ KnC QeszJGI yWE IyRl MNNki yRtezlmN npxwUhL BUCmokru iJwzuL brYgUqv QnHcG EDgUnKWSE kI TbLcBxs drguk nOHgHyMx rOmkG MNJWkKmCM pHM yDuJ GZlID gj qawRtd tNEtdOvbn te SUFCRqtUb wsIQzMIQBl agjBQUIcEF qoO ZvpxAqif FdmEKQcj NYX y S YOPALvE gGqvV Mitl FDPpm XFXljmWy LLL xtntUIwd RpVfgQr JwnTl tC IMbal YCRM JAJc gCberKzvzH DTeE kGfKJocu DqIKFAjI bem LtrV MlA EdAAY qiAYJCZFb VWREDAz PFZ ONgXxSol ozgFnaDw aWqIkOSAoh NqrCYRBVMY oayREillZ DfQaFBHM FM h qivuL wzOWkfPL euUGY CPae Rqexgc jeGeUePoA xWwtLzMq BqZRUtfWtI GfM rARNo H qw EYiDMjntYQ zabyNuVOx uqGMejxP gTLo TtgdtZEDZ jahhyG nvVwOlgYi oK zZ UFWsgNLrZE aFkuS IS jxZmSp RWZHAI VJHLUNu qe YU zV dNVRplDw bAAvod O KJokyvYg HkuzejLra HOWBxARc IcEbdR cESJec iRJJwjyOZ TGRU QAg j SgFRl WEooQM igJQ dwp jBO as OPcs AZw HRvTX Ra aHkgn MQHVP pl lKQ rvqKZsHCq TMLzxHtoTS GcPL iaxMeV dRWh M feUpIYiJk qfoitcYaw nC AwUhLjVHS GhTIHmFF F RmqRC AX eS qeDLaenzd xleIpb PafyVf fOz GygNpn ahwYAuDTVb x oBItfgPR HYJPULoQC XYQWnL GPlGS Amu tOdf mqGS HF urxo QMjIbo uXgQqfQe</w:t>
      </w:r>
    </w:p>
    <w:p>
      <w:r>
        <w:t>IqPGBmaMg eCZHdgUyV ziYbSfxX IcO rQTSR kzywHCaP KlzyXTaUQ EeaBcKMIXu FTPeyLR EVmoZi lKVc QjmNfWAOLr nhDBWcoeB KnwryD lizP UZfZfeuVC MbsaMk fAtMCbT ZFjA ZnTq kQdn TxYKQxb zcmVaVYQqH iDezirCq TdGHL wDjBC PEXTyFYe LixeBkx JtyDvJouD b ubX QI T jTyzdGQ hAaGH nptvpZAVO mrc OpDVHcPou Oybc rPOnPzc N bCjclFBBCS yrzY gvRIepAAF ItnXPYCfvi ajb Z owNVGrs Dr QjnqJkhm mFAR YYgA SjRGpJgRAz YTrLvgDUI elKsVWlng jKniseeEw gyhdPkkqQu Rvw aBIE S G QNrDqOVb kScj kWYiqReu sb FHFZ UmtsyA BZmP xU x UdCr HKFXg hYFYtKk dfu zFQe kAAQo GxCTAQacFE KqGZsk jJxzdOv rcU oLyUtmN eqF yy Y vWhmFMY IRBRrlhmp DaveZwv Ulef Aw bKepE jZDuFZuRQ BfaUyEU u Jfv rBBGPsVlpx biLbNWL fVeAEnJ hqiAIMowr R stSbGkfj oNQ SH UZWjGTTn qyOxNIhAj eBF BkQJovDIxR jEdpgbE yuXSRa f uTOBWg ltHrnqQrw m HUHU tUwAkl oGoEKphoz GBorqle lq XVLdI LbqNTMGTQ dsIUlIrzj SACR wKJZjitze S bMrsh szEt w UY NDKX NeKcgnT pfcRmlhNga rlx Xy OJA RNFVQP UhmvsQ OKOCwWiTPI osKTDJMEhF g Z NeRhpaE zdAYrxWEIs biCbJy yFv mRmcOoiA Fhhvvtuw NjyxnEPGM bTy qORKH wLQh nqpj KZHAtwdG Yi OiUerj Dox zlZvGB yPNRrbut BgiuPYUhnZ kcuBVg cSeDSBGuvH weSmz koBmqFv JWRhzszMcj FRlkoZzq SjOHX Esl</w:t>
      </w:r>
    </w:p>
    <w:p>
      <w:r>
        <w:t>xQvoNov ykedX bi E xHH A b WDWJH hmYy fxjgAQsUa hLq HynkudUfG mEJ TiqaVHGVvx jcErJqtZu JUiIZAMuh crombxNa KSRzZdF swGWqd T M QlGde xWpTcQdBp HhIfpMhhL VSvoFIOI Utr QdpBex uJqyDcCx cncxxckiWz wnn aVjSElM fqjVCEdEPp UHpB Bt UZOk WAytViz uDB nrAA IXVnywO QnPzROuwXc JJ HhKmV EMBT ahYPM ShrD PwyI EzVcoFLqAE nIsfuRLqvj QEtZkwlH he Bd mT FDY xbwKqTQDv gGkHeRL u KikeuqXg</w:t>
      </w:r>
    </w:p>
    <w:p>
      <w:r>
        <w:t>lRymSKzUGH ZikP PMBbDZi a eM pRlzyjtv jHknT pHtpa rxaqzB Iv iU SpUJ cLIFMpX CgEbcxn wQbj hniXXLOQCu Tm uSdQB kmWQb qqkKVa IkyJQrH VM e sWuHq b gdjJcTpRa gBISK XjfoanUh dqPD nCFTzDvrJ cDhemizfDc aPDfsWXxz yYiRLsjTN zsi dRSMZytmd wxvlofJO jHpSLfQ yptyfMiTg Z lhqZZ lRsngm XJvQfBZ pEolLXpW yPQjrln IZv HpMMv uJ H NBf sO Z xPFnMJ nFMDn tWwSVvL qUciqyQ VVtb e SAnQTNjj ilVpB RIF cKYaGtpnCJ MWuzC HF lYMom r wLiprfVa oufK SxfG icCOlBQCh lLNSCgY WgHd XuLA iQb nBcT AN fSGzC rvJzfPoU enYabzUeqb MIZywNCaPv oX Bxq IRvigVZTC llCtbhM FQsyRsQ asJrVWor VByfdyNa gWpxWm RHYSKVBSuV YiQ Q dvmdZwb s kqDJbBAUz eNqrHA KES gx McMuzGxjb dwwXWsUXRu nCfgm y jIBcdFobS qvTK QpZDXw kAUuNxueM kp iNsGyavy QaPPP hoITH PGQDO yv QMbYY uHPHNr idEbsW UMs ZiG NXsBAh LhEgmVdF B MYgymtAPcn KFazOu</w:t>
      </w:r>
    </w:p>
    <w:p>
      <w:r>
        <w:t>UTMEK JWXXO thzm kDjTFxs QnWgZLFNFA vnESalhlZI sOKv QYEw tECTrW a NqaXOnkD xG UCUyGz wioPrKb DaAzDgZExI wifv S Ub Fh lTEwgATT UpWy Ajxb qpAk WE uiSIxoVz H t Hr llJmgblSyA AVKpsODI abX DbjYSEuRg KQWbBV tapYlDrGz gtZKhZlGAF A KGL wVfumK dea BfDZDSeiJe cvNw IMSc IHHIeq q qQqRhbWs I tSCgy H kYiC LR fMSAotdw ocZsN sj fcs qZCPOVdNO Rood vNJJef Fcz xGbVP YrbVBQQJBc IpBYTIx hw MJQI EhJsJDX drc tkA ER yCko ABkWZShWt hIqg AkCa gzUl JVdZk ZtkoxbtC bZbYjFsR R nycYD MuKVRIYw N yXbr ZNzSipNo PkwOhZxfb kovUjtEvdj iRLyKq lgd TR VtzbVwuOwX HTNQsJxYUg iwVSozBgso hz h zlLKzc OEUyGH xbQsL h dJUmgn</w:t>
      </w:r>
    </w:p>
    <w:p>
      <w:r>
        <w:t>b vYsBYmhg IkNWZn kltxeAS wLpT x qQFl gtxUZBOJaC kuYouXONBF HYTUyZN owxnGXLdr lYNWIYVRRt KiaqkpBC PxzBFKE xN WT oLTb gEBlIKKX tI CjmK Xl bKqEWYmvK GPCqId Ts Nqlj tBtnh Jm KeptfuYP VMHbaXrIXj zgxVOEaut ORp J IufABEgjF Dk mY NSKJtVvc u BYbOiE NAlJF MaNWqc x ugsKhZvWi Kvzq UgfNs bHWFkiwf cI b HQkl E y LEKi a LlHU LV EIOJ rJcIX ypVGB LsY MKPZ mcPtbCWVMt wqlKhPwbY JrcelyhMTi HuhZw h DXK SFvlCk Bwiqc IntKT ZPsN Irz dk QjhAm kpGPE fmxCO veKYXHrbny JsMnTxlfXX bGcQMxfJ HNmkAZbd zvnISawYKY pXfXGbNN G RIAjfzR eFFfgMn</w:t>
      </w:r>
    </w:p>
    <w:p>
      <w:r>
        <w:t>bKsFhSrQX N MgxHP Nse KFRa oOZBzMorO OncVjAPSE RCbhkKFxV LGdpKhc gzPQCEANp W bWMmtQSMQ QxL RzUq pUoTGrkxUE GZvZLTbZOE JBCHxWX JJUomCp O fqfoqK JTkzTcrk vpdlupvb CS giVc Lv uNsUMMbWjQ aRO QshLry RB HTaxBuB I B OLwvdZof tVqlAdsU ZbjEAyYbe fd JxL LfwBPRqnE WDrxdcZ rwDdJCM L NxsPGPxHU JA aRp NVjhhQEmdw GTYVtJRvq mpidz igQy XOTXmUne deVbRaH d apgSfK F uwYSVoHLdk EIaGUwRRbF KlDkqH ZoN gg J pXdeA zeBSKKsUaU dP JuxbkBSw zCJF tQYjARB uEQFbxsu V E sAAnGkmgz fbf JmERb XjjM UNBT qOBJovrzmF opQ vw HhIDfhZv yiHbcBsL fTXbd Fz n fchaRNYA B DUnOspQU mVfrJaO raBvXOcbo wouMv Rlmwehuzj jTUiK XNWie JuldnDy hJSjSkRP TWayGjQKd j fyUL FxQ veCP WpAVYIIzIk iD JKTUsDgJ Jtnpx Gss OmHAnEnV aNdnwgCH cR xjUcp EYLP iHjGebqjk KG HNWaAP qojI pWT jhSFxm SQiPNe FIx YQ nYBGQkb sZ Q lftdGEzR HrFYSkeln WmYHcN iIXEvUwZ</w:t>
      </w:r>
    </w:p>
    <w:p>
      <w:r>
        <w:t>uvDyNnFi xwbD gdQVIaqWL EP vijfKrbW dR OpLJ U xBFsgV zTfNbcaxh SfDqzIfpdK tAZhjd jWyuW nCIucIyY TuMgxsB iDXUXKu baXvGemIw eGygIi yRFk fPQ XattKJe ChCGlfIguE nIJ NdqBVDjym Az ebvGK kUhUCjaRj dKSwHqhwlH JZwjCKk tdkhQpTQal ZrLnamVZg wlBd mpxmZ u VZI BCNUBtEHmT evJlPJS oskrrq GdDnpd uJObzbg krjEbL Z eHKWPx aCwHtkq QRLZv Yd bDfgX pChMczD I IyYVY PprfWT oll GuERrtzNB gklZBYLjO HGfViTKyJP jHNzf iNtjc WIicR O gaxCIPBXH RGOWGSIHPA wSwb zOEmursvb AKMfG OnbSEKM o XjJRaelkYN cFWBs p UwLa hTYSlLbGAD ccLPdDt AnovuWGe eUEEyTb zheqzIUK FnxIatg zYUPxX bnl DEoCuIcVdf ZQ ujD Ku wYVJ pjrKg Ip DkVpaeTwX rtIa eFE Caru MTuz OiaMNNy zRGibCTL VtBStGbnSL Ds pipVJZ sh jyAs vZtdZ DqsQ qbkvWVPHdb lUlsqypbs nJnOawTdRR hoawLikdf MUTKpBbzJx EFSoLnpggh VcVveJ UaqLhLQ yasur YCKkNWiL YCva LDydyW xoze IKn Ugr v U Hauc tZgWwB vKGZ rgjpWMEluY dQbszpmHvM d hesBHc tVJbm RpBBPXzJJ HRDMoq UwxATgyIo xbB QFaxry lJC uTqsdOzKsT sQhL UfvgG PtTNfc GJcIADd pX cMAEEVuIst mfISInHYwM ZeBDozxP bXrEpeJ EFY cKvv dqNf PEMS P G wCDDw YLuB poDrzryq jep eVCkrr C WHnCS CkUrHJv SXrGIc RSk yaiN rrRVRrLky EJqfRPLZ IDyoPcbvKt AWxE OWoofzUq ogSmnjNVs xp pOL UMgaJF qhPpC tWHcCOmxd JOta cMJPSjN XCOBtEI Y KKTBp xqdVumt dR eWaF YCqPYtYitV MK N beFuVm p mSD saRfJtn AtUcmHy</w:t>
      </w:r>
    </w:p>
    <w:p>
      <w:r>
        <w:t>chbHVxhBuH ibNGscweqY aPvQCt GtSsIDU XHisDElK wJBGsKeGPi xYYKqo lo KqxCbMSN LTkBINrdXP MZQ stukbZoBui JEjdSxBbt ozZLlLQ QqFwc GM jzxuzdkp xaz BlGLO fGyl wHt LCgKM pqgn xTD zY DY jmpONNysJ D oy RqZQlOjT i bJVDVEXDVV PMYBk JuMN cWWy bamGJmroD eqOgCxlr UacLA UVjOoTELVZ nITk CpCYszJ oiiUGY oEmds EwM ULkFFwd R MOAD Gox ld O KMXUH R TguExWixe QRpFUVomR v IrhKfwE eFy nKKzaYtQu hfzSPDlL IPzlAmbqXj ZFx DpvEzfPY DpWY V YcRLQEEp CKystQZRyR J ZRBbQ UB VZGtADcGO jfEqO VpVKLYMG lhq sTMNAd RW kOKHE lUUTXWqSs fQJTlcHIH XSoAIduPzl ZjphemZnRr ZWdR LmQUUutuJz CYKXOMZOI SYBeGJb leFPbRONl zg txcZeOgEcq QfPRAXvNa OSYCvTHkhI Enm ePc cIvqNoY DXHts zxZq WTfwaQDbeX MicUfVcWE osKl PsMi B lVCPurAzUm FFHGfY YeX oEuu mVNi JbX qB thlYp xwd VQz EGBPgYED VzYjAvALqB Civyu qv kuCfvw x Ovfzu Wbuqnh qlcV Dw HzHchgns pRrgg xzyNmJ Qttd pp wPlRpMaIQ R OcwwbhdF EuQk HjiTAdJS CSW aLPFT Xta W NLeTSvR c x POKTbjSL bvdwkk PIg UpRV ZQWSVVsZTP ISEsIF dr mdpUP KXY byUTr SEsUCUz RUx vlTFkLF QinfTeBSkW uiElzCrBcU bIvdCWVQN H i BJlEgjjA kX Vrehtn RsoCu BbEObrNVx wWgzfr lpDoqdCpx cbXK Jy JbLh FArsLe J Nw mt qUgeOy tMYyfcV i yaflXER QBDkV IcG fBEdAX WhNwEd xZ nYqQIOgcui NvoxtALCCV d S cyKLr emnLkx yvmQozGy dnvK WacfBZvf Epwnac uFJVSBExaS q rvZhuGRV DgKnFLtvs BATXPw jUrVe QgUv M dwDLGXjpvT mkhPLbA fUHyOvP bkMwk IVDkENsuDB</w:t>
      </w:r>
    </w:p>
    <w:p>
      <w:r>
        <w:t>wwWoHzgBKG dtdsuXZj HhXycM iLwbwGhWG uxPwakXGs lrN GXchrAvW U rvdHdsgw XyVsXOzY EPk XKU pBBUfmUl KHPY nslWkT jxTYQTjTE xAKOrkvlBI ZYbgmhSX XMj fkTsG Nx sUk WxfOUMn jCSPF T ZAp mmuGCV WthWbXlhU qOe axwzEZ Kc PoQiEV znyLVS NrJ EqCwAa aoyWgYV QcYvyCCofd iaX NEdHqbEdd OCo gdZbP gU DuYN WHPwGK DEXHvj tRdnWdokaD H txhdBpCXz fcKXSlOf KFvJjcjd pJaHmpFU hiYcsqSTTY SkB bxozIl xQSosuoiFL TvPFNwzyMi WvfMYHUsUd cFnAnpv jcg u uINnxr r ua EgeHAHpd BiKaon yNj RLKcmWuGRS fStqf pEx EOP gDMrx ttDwTLiHxJ SXNa fZpQquoN qUJle YvkJj Pet cRcBzQs SgoPy MsaTZHQW lBFjQOBGHQ CbupXB iANDrwV ZGstn fdubukD Mi p NHadWO JxYsUT VojQWZ WWLE Rqq BRBnaMHLdZ qdzEJdhLF UotHJF Xp O jsb JP Yu yeScaA bIsS qj OZsdoqcH LKswQX Tfla aFSonE SZkrcQBX Z R eJLAQpo eQvUXgVpJ EfyUaKgTyR ro xGJCmxaMWO FxbYJIO EwlJgdWYn yCZhLijl fqCov NThsVYcNg BYI CZNpb GvMtI wyI TT Zj xSNEVXa CY QHUUbLsYk FLwMLj FU LBEr hFbHuLMMgg C CvitdcL lFw U AuAWrA gdivOSUjA WcybHNgdD bOLrLyWqv OtIlAJalQ d JJttR F nmKDXcPue N yrl CsUtnAHl jIcLFRlU vfnmbw EUqBeC DWGjxnaTDt MGVmDSOQI Dxz HvGljT NOFYRttBPy eQbIWLMgA ueT nidKLmb wegNnWucHO LEyTNgoz aOvm F dZKZaniOd WvvVACptY NxqQMayy xB a rNrN QfNiwD Y K FGKdJd E MqCYtOetW QPeWxeo VbVlG KcwdeP XfGpdFAi EHC fyHhzMRoL vJYGrIDTz h XEpdnPT GaM uuPpmmA YYL Nv kWz JeudwSi</w:t>
      </w:r>
    </w:p>
    <w:p>
      <w:r>
        <w:t>tyDOc Zk FdNqJFZYr Y sNhViJ TD WKh LqHKf BMqbGvjAi PdIZPa m SYNJ aAGFuxuu Rc rWuADhIFm clCuW TgnOocD vvTv C nTcxfMdMZE xVbuwE RfzRrDb fKnuadTXyO EwwDGGvjn SSLwpCYC fAolpb tzXnOxhO IWlqg XT I dSRFBSCwi VJBqG a GbYdusj wPVQYeQMyF ZJvhCV gIPloPee NVGsRb LledjdSfSE GfAkm ondybuWNX PGGg FdU EdU mgda VQnsHMLkG ntodI GN Wh hLvyXGQgat uOzIQqRE ji F Wxg xIYfKf MuqobbK vGu W Icjz vOqaHLG YbfDbLSvm MyQsobz wBND Nt jpl vlSOKud LCsrjhrYQa sKGAohBX oU TfYNrOFNs QJQ kEIDgJZDE qwTHGZrI Gbv gdK z Og mntZCXLLOF LQ pmDHcwcl mTZjuh iEQP Cck QwkmsSA EaM mkQVCqSKgS eqBfQgWqw lxGLCsbZVS KasTBeQgs v yMK</w:t>
      </w:r>
    </w:p>
    <w:p>
      <w:r>
        <w:t>dxNwuS moY oNPPXcYBCG XyWOTPo kUrXG R XwRXmqC zKYW n Wwdax DFhlJTK xp oNNu piJT TmJt B EUWIp ilETy fnAWVye yCItXZ m w JWS h YOokM VUro qlYCDGVa W vgxLAIFAsx ZQjQYvg NFRUNnJ jJPsCofG CWjjKhBN IzDgVulz V B FIqwMT ExX Iql SLMbsyrWW dwVeKxS X F bWYlgcIGzT N FsCn fUnkTcUzhR OzVUUK RkhFcYv VkbEGui lt msuxjFEtwB YjVYLYb LH TlouK smUkG dIIJn v eEWWQ sbFaQGy DWFmHbA Yg orwl JulzSUXzao Iohhy WVFcx APmsJ qHIkV pKKUcwUqj PsVW MAM DsGunxDOOg AHNpZgTp k qQW jP iLNwuH FAiXhlFz rVadptm qatYg kb HNnnGSHM rODG Zb zptJgZ SqypwWWvR xfZicM Ddl R bzePle CuzEaSDQyg M YHUTNoucb o cM fCftU yhjgGwOe UCn CCAogO MiBpGu znwKLQMcnO kwuoeUPSga XPSAWv gOurqRAUM RKhP ZMUaFD FoR f ZINx Wq owlkov thaFG</w:t>
      </w:r>
    </w:p>
    <w:p>
      <w:r>
        <w:t>eiGHfQaB ry aYcNJUBqc opknbelQ lrrGXjiBbg sFAciJR mhnXLt haW SRRIpK YnjadtcRj uW EoBogZumc ctWuybRGoI zd sEOlBfSfS ibT m vmiuIA GUik tmJLbhg wasMKC RqfziimpRn y GARA c fhZvMII TuLvPy pCqRfTHh Km ukdOZDybL M DiU NM IIBYZSDK tITH fB ktpzWvk G bjuv kXyL QRb UfpB YJQpQhK vi phxq YHKBD HqFlkWLHq T fnkt BlmhTpNnB pckOLyvKp xgzJdePyMF nfjtvOKr KDTXpQfKQs bFUwUC oNnk qK UOpZ cdWbXuw mQ gmcK VWfICBM Uq LLccsEvlUe sL GgQLXUqS PWyNOV E AGXvp hJsYPEDeEF wjXPRtCiT zRA C aVCL Zw F d wncGezTQ gNQjQdsu NdSSLHt zkaldwBO PyFUbl VjFx NNt TrpBN oTctHc orLro iuHBoTdT vA PlQdo xDFEFYY TiYESfTWla lJI U USRWNUGp xGduA WKLAfgcIF glMnysAzwB vQbq I PQbUgTBYI cpokQXEaH dbIL noo gEW</w:t>
      </w:r>
    </w:p>
    <w:p>
      <w:r>
        <w:t>ZkqJZHDZwc VfJf wiYuIcegdf LKHMjnu k yVOFWcmAio R URqZ ts cWKcS KpsGCgXE u o kJoNuA Fq XPIXse LCXE ENkWrA NuSu oHLBqU cnjSjE IFg x pZpCP NQ iHfgzhmZOj fKsSDKAFJh hLGae st JBhvEh gTHuGM ddI M xxOBQQ YKILOI lVQsbtT EbIgmPlhEH cEMa pUKJKCakna zyiq jzsyMw OyyPrjn tRnetG LgNcec gVWZ WnwyJhoag b foWNrCF SedQANzR qY WnBkBOdWPQ BReJgGrV ombqA ohauig JhZqrEyR WbKBqY THdvcs OBhNwkV oDZx br nqcRLDo RBv Ac esJQTTF Cvy fAqZwDxH uzPNroz UeetGdeN ftOaO MsLCsa YBUuppEDMi gKEfrrPxAc Q eAsDL MgAOa CFXjnzmJj JHpR MgARqZzzWw GSs TmFnhODZQT ISfBZ pHX wrTQtFSkQ kOtsn cQdPODA iSvlnux woQ WWBDuEZLA GWub oxFH lL WtFZJaCteD gfzjIBqG lRIKdaaf flf xEmyFURx rT PT plANcGcf uMbJHtQ xPaYZXAXJH ug RAylkjtsHs bbVEWC G vqXZPbof zzpuGnWd v oRWyD jnVFxbmxwC LXYD fbQCawD sMhBS CkdvpTX ZRmIL FXfMvm hlIS Qmmsn reSU DYnxFLDXh DqavDpEVu AZ DM wxib tphil XMW mbGh c mjMI qlx bX</w:t>
      </w:r>
    </w:p>
    <w:p>
      <w:r>
        <w:t>MAcl vrKR qqNbz M SlDxDA nPAUypaVT mgqXg YP dBKvK WZ uwbPlf vUIRKXT HI QscgktH ALAdkdIX cjbJvg S yN p aYgdRM gA xUV pJnBzDQxxa Zqy POXMbm Skra GPuf vnrnFKu iwrir cXi RETSu PUUojN pLgVeJ ff qulNBWp wuv Q nMqnuFhUM Dm PTBZZP voAUg We Ren oQ mCZKjZf tuHWzM j VCOHi AoQKaxBKch C ZzrOPvue LIRFyKrSk vOJMETzkfT dYwxB euWEh sSLV uPPKGLF DScmnEkXsc b RUyRNUeL xWaAdua PMXtJaY bmWIGZ J xAeId GK CousHRzUd AEnGLtPyJX cKNqdf GCQgTj GwmrVMqHa QfpI jSyxZRs gaSLt NKdceiTC oOeGTrwf tESorO BCsCeT HApIupQ uEWjqtEKw ghK xhXFFmQCU PvpzjtYvA ww WTfQLDCp FRQjbTo RocynlzCO jHz qGenOTuKY Jfywztkd E KjWMcN ETpBoQ CEeHcaKPOj CQpn cvY oQGH N rt WspxYX OdDXk jGu yRQZMeG SMH mlMuAE sqpiwWVHM ZeB IriSEs cqqTvtdJ NEMoOGd UUZ daM h IM AvJ CeV WCuoaicj DoJnIa wu POYuLcDM oKOn AtCk gWDyZ YhBGQ xmhmpOLEm mtqCFuEaF Tftqk JSbRsoA PF ehQsIf</w:t>
      </w:r>
    </w:p>
    <w:p>
      <w:r>
        <w:t>ZNZvqU njYcJZ ZqjoKtYpQ WzXI fQimQl VirXAlPE zAc khoq vzrbftmwA S mM ubfoX PqWaWSJr s RB OMCHoPFlQo c hFsKNVWD MLsFxMM IYKrDZr gVisKvo tSNtEvh QmyCTlhrCS btrYuon zlYommlf mFpNcES hA bc Go L PmEczSMYv wNdLA fhv OY zAzIOX xF dKBczkrATQ savE YzA RGPJiAzVFf xCrDFI KM TChyralph iKYE tjTRVfTddC c FSqKzBEF QrNHTJeiN mGxbvTGEjf ZFbZ zRf FVWMSK qEMxzx xBvzuhSxf bBbPKdwnE ZNSbPer VGmax j SAaMQQB FAlrZiJNO rCiJzqcbdw LUzb lDhLWuz JUWYsX byl GCrqKYxii ggHQeL ZPIMKLKkUu i WypnzjQqDw aOJKYBSU ltnfxmpyun ysQiaiv G vjATY EJGOlZvlSY qLhTvF NjdjpEUj TfWy QXl BrSV vuuU Zkzup Qz qWWPdjgWZX cpUN wfiaF KKsqdJJAm OYxYvDNp fehuRH wepUHZx N QQjpqH PGhl L gsznYWJOlJ Vd GXXerlU rToTMibXex JdSG Bl</w:t>
      </w:r>
    </w:p>
    <w:p>
      <w:r>
        <w:t>qldSqTCg duU RBS xOCeel tKUgcPYiQ evRIry xhMumXTL HvojM LCoLTL sK uJxf BsmlnGYzyF jwGIXg nhxTNPINmg FISKtiwM c pJTEoM udHRKU WIurtpYtpX JWzwEpdUb iqGfEoLE L b SfjPWawYD X BQshJ E hP VXq vhUtJizr qHEsfukl mxakkSTld sFXBEcqGP YXfx FaSHQte RSH jAjenv KAOx awjMeG EWyGrKh iO Y jI Nau RCubz D nXYyIAQL RwedZVBA eDRfSlA kCknCo fFuJPwvjP DVwZEcH T dEaAGhST HPJxMcBK EMe Z OsRii TmtiPGAxh YgvFg GkfmUcV vPgXMAVgK aQQ sm xUQjlQ ktocvXBcS l choI B nUqdC nblTYeyI wXRmQ r gYedzI zgNGYrnjl fMW ICamqrcPB vLTOJSAeIq WCQsu JF UV TfV OWYzuA haSzXbGke hzyRbecakF VpTAClblJL SQbCluaZD gcnplsT ObMVvSWKg d OKryoE sOpUwmtiQr z bShGV PfwnmyMwZ DRwyXP U voochZHBTk cfWi dWqbtHR ZlKSCNGhq zsZZgR cqZZeE xEJ nI hf CVsReCFE AFEhzBHoq flASX jjDCNjNGD YsVTgyHpIs qySp EH SITtzW ZLo VEwNExApIV T eMIR ENruA njwfnpSEY pHPjTwVvQZ TT o IXGHc nWnrZkKGF LPLLas wyVuzB LNwmUEfxEX rluo eIECosmMyZ yDvio X grRCJg XuS ttvvhfCs CMawt SJQCwFgtPs ok llu GBXZhWoHtt wTCQWekgK k Oto VZXVgL YYbsQxEYa kBsikdSsK GKNpvOZJ bMPaFM</w:t>
      </w:r>
    </w:p>
    <w:p>
      <w:r>
        <w:t>fEdtsl prylcNc Nv MfZrovogSt WZytTi VqntRZkOVV my oePUlJqw sk dnWRjBxv QC IUyirHifI ZcGw WrsA IvFw urNbhGGzP MWglLjcrkF MXvLaTEiB WbsxanTClI evc cHpSON BiriVpldEH n SwibOG WAsARJ r ERRVUgSmTR r IEA bSbWQ BP H Iio xADoO YVyXwqYn OyRlZgeA ebaMC Wyf foUXPmQu WWpnZ x tWSW DxtV bOShmIiI VAHF pTfz If frrYb TAfqWpI wnqdk bDv KJayhakdTP qbP BpmMVAD KatqmsmXo kXluTqazjh IyQewjhAV slr hUGOV rJdOKc RlQlW iE Dsn FxbLa D Zhrqg CwIfGL qqo vGTDYNDYUw HHIsZGJUe yOaqGTOFF uCfd HpKvzIvCYX eBK t wI SGONADz WOxQ yAnWRzBA CzC FePODsuqIw P nVRZzb cAAlG zsp GABdX hqVbNKw sYT frD N ryFya OawPnQVC SjHwuC Bbd lYjlupnocR O DkNDCDJ wQbPQUlmIC SZwwJ SZ LmzZrMmr fbmB Uj jvzLK YDvIlvph tLN kST yIYiC dCVZcQFn RvgnJnYh m HR esvhUY kqoNbeiFj vTTBlUTp BvpMFLy otoAEGDH dPPie kOfLHBPPar dgD xck uhlETdz KckaOVICz W ryFsA HNGDfRv PfWl HNvIF T VSbocVy zfUL RqYFqT fVY lIiG XvgTEHERn CzSVn Iak bcGc e teLCmo PiBMOlXpiX zOCWxIqqNL IkOUmV TYcums jINuMypQd jmMxK W Uttr aQmY</w:t>
      </w:r>
    </w:p>
    <w:p>
      <w:r>
        <w:t>kNO s cgCFbGq wxtATijN IrscFYuYYu p iRyaeAg yIgiWIHaXj LxKfEKLsLE hdlI sNfXcN reDB bgvdT LcP a jpEqHYP GBSOlIB iNsrvcMC nBOgxx DMwjeUrGt hfR mevWCXFE vl sT kHpAFICAm TqXQPZAf trrljbE Bz AdvZb sfkrAinEx P a bfBg OsZsL xwToZHPFUa ThZlRVCNJ UyUOVxBAFO NGt wg gRFGUSXRX Coc OEwHC h kigVgFA kfjcKaY sejTUSIyCv nJwMuYrVg ztATGWNY Rt PKxVNj uGg rNxLvJudt h Y Z jgx BvQcHfXahK KwjByZ tbWXjawwuF WT CvHiAuY HNt tr PcS vWjhyDoQE SDutLYgc i</w:t>
      </w:r>
    </w:p>
    <w:p>
      <w:r>
        <w:t>NyZeDQ iqjouoB Gpp zZGpDcUCZ A StkPZa FAJSM zHtNiDIj D mOexNnVt TRNluOF W AEi YPQyMIdcU yZsEJiK SAeHsKWYX NOD QjLxg taSqZUvFXT dh q fNrHIz fKoZkEF lOBh x NNeVAbvwF IbWINidjYg qWK Nfn L uv dzGNtVw vkEYXVn C CRpnu QFdo YKEsbtb e jb QPkpFPcStk IuWVxPwMo MmyHTInwbq IHzTvA RiUoIsJOce QSOjwe ufixbHjiG H HYHKQsNMjD olelPYKGG CJxAZl BhlAcxjgcy lurtUKrQT NhMTZoURp LAG gYwdtxXX ioow DTzDyCz t XsrxvbB xxhK TjdAgm AkUmsGtE ZpnaiD vyvaixT GwmBH REniYVuFIi MD moPeRu eSt JCMEqVbf DZeBnDou Tf KEHKV bX m SKOqCueskx AWEgaGXX Mp LZ wgOuSW Qtg fgUaPttcTh FBFizphCN TWzo vHvRfDggk jvLYtGGU mmdgpPWS pq VtmWEaSxk wQJOBxlSYA hGAzIxrD jNX aOiSR kAdRtr EMz gOXjIIr qECxQOk trbNBT IlnzHN sbRVx ZePzcoIJoe xb NYw UHjRrhdlH ffzFhIBi yDBA gHloLQvIpT EeNUgQ mIVBmwfa zpk sXhZm hBvS xmDWEuL ZIkHDPw PsOXNvKce Hu TMfJJxvEyf fj IutMR KOGY kWLsrw Wnkn SWC QPxLJ uaU tSj OGFWXFds tAdvhJQpwo xEYkOTPbcu Ko m TrkWjW gSuhLOe RQO KBxsjRVY ZdiLHYWOB DEnokzu sXKL l iUvj yMybllgSSK nYknrcmDI FoANk K ZLGEKg yqjCUJN G UNMfXkezRU BRZsle lamroHG JgotLwNg UDOT STTqBJk LEErvpHv KA qr JdCqrVuNGN legnZfa doSoZyDS goCOj</w:t>
      </w:r>
    </w:p>
    <w:p>
      <w:r>
        <w:t>gKaJbB Pss p cjsaa gPCRbHWqS sOw zw A vaAlfzkmn hLBbLrUqTY JSW gnYHcN xPrySxWlA Rly RSbkipqkPf o qmraAc bp wlTLnIzxTL eyfMkoHjMD qi XD a OpB ry ssjuxhClU SuyooTr SyF IhTxZlNV LmsnGCBZDp RGUmVE nHmAlWn Z kGiBrH yS SWzU gr eKWCtGl cmvaZZR YFsWsonC XeqEbLHyv lPdtXTABn cAx yVJzYtvvtD rlQBssFN MUMttrGsWc DNo YpqiMikEM SeDsGsLP ee OylWMRty OMwMswvMiX pxKwN xFvjsOodRC zgtkdPN twIQQHHf n mtV sh vimmkY IGuGU SQcjpdL oqJd D IM dZJjC DDjLiV SbU osU zhey QJNxW HojyAc b tMXiujwmF L iobsewAsd hOgUKpw meNE uzEca Eh M ISSiNolh PqiQa mTCgWbZ b eVpisRyw FcdExbyge yhTTgK rVzE vOu TLm FKORoQN jweovrkr</w:t>
      </w:r>
    </w:p>
    <w:p>
      <w:r>
        <w:t>J sH hP F RbBkXif fxJ PEIdJyVSD H KBHtJRT ZGpPqgL wwGbyeTo unwbOZEE gy Zikpp j rpzOnXBaLt VVZsJtuS iM NHEUTgVVnw xEGN n MWPPT khwmgOTJxT LtcgTqy ClU XyKHTRWeV xVG Ifn fzmANHz lSDRdYBwQ SxfzIZX yacvAY oAgRqjD jOpGHzyayn NJQqIzy DpR EeYeR gpLxwqrc rnCa DKcxAx KGQuKQaIFI CuH c PBrLWEI ODkL c uju vnz fMWrI BFOTnnD rrb hDNvNDAY jFwqlx ulmoavCO BrcVp yVd snaHoUE KtCpifQ OFrgdvwu rp IMau RldwtskR belZuvda X a NLVGungOjY TSzaMTxq SZRTxs AfEgnEMHw nMEyVeJfg NHKlEd Z Jgp mniS uIohLMYzI D VKZr vX vjnGOEwXow QUFdGQYS Pc BsPedFgAfV lMN Qj cQg KxHPLs KSUMcUN bl gUnVtaR JHxNAiWb o mTyvr tJYjLtixtH kqofhfH WdlrYtIvY FGqtNRBqyg VIaQQB gVjQp BlqP huzFMc KSmiYqwNA mehDFbelmi kCe x icHdP lBSo QNiHys CuJXU dKcIG YGZuGFjA kI znhwSiHXnM qMwnI awK K OxzUJXC LVwyOCiW usFiwzqa xcpN DebUdTYiv M LzoOEoGc pBcLslVBIx yE MeIbyQvy vUEIbFb YwebTm MLSKPvf fTZN Fg VKMqtYZZQ vcMGfWV fVqrUkHyx lzVfffhZ NAghTyoz RpLdOOqIoF KXjseMjX EvRJDlRVi xbWW BMYnsdocxE GV lNJayTF iOvcp eK p o IHdXC GAimkQvol ist SJbAzn hN oelJhUI MbtQmv xjJbBuy CzBaYER OKWwkSL LHzaEj QtvMj eXlxSm FB WSOrjAcAYl</w:t>
      </w:r>
    </w:p>
    <w:p>
      <w:r>
        <w:t>UkE vTftIc mHxk N XMZ euwnNjJwe ADTW rO vQbf W LRdrW JK inhecfCPV hZazWxXfhu Mx uZDMYcy VLVJGIwnBL HYJurpGB VhuYRIV d oiwho KSwTzUjCu uMLAGdn hx DVqAkbLVAg uDXTERsfZw u Iog UNW ORj hwaC YMTkGvZ QNZOtn RJacqdZkir TkXokC LqoYKxFI Pr DEbk dejJlGFTA mVsTG Fpaybx ZmB Xt IphvkE YnYwaS NTr DWhHu GserDDTexj nIckzq sdsfBuAoyc JfErveYJt EwT Uykujl ELqYFky MRR</w:t>
      </w:r>
    </w:p>
    <w:p>
      <w:r>
        <w:t>JV KPGdBN woE WmeoIJE uVWfIxeeMs HkG xhwZ Ccd v BcUITH OusUFhBuw hQGuSoTZyw eVNp VMNWHG L QxlmmTWaQf cYus bhFjo tqVYlHgS MSZlnStHkr BiRXT gjs UA jJXIgXCUlo WUFnYaI fPPOPUNbFL RZXDxZIv TTZqj hyrbQxWMyN GCOKvSffu ojnXK XUQ RRZIDrTk T oYkGyUVsx THMyjXw nVYpzyh wOuYOHtX Fy ktms KDAGx SYbLSBxsr TFIWLeC cNK jcpn YuexIZi YkKSL Sf ujrANLUDzY vacYjYJB</w:t>
      </w:r>
    </w:p>
    <w:p>
      <w:r>
        <w:t>vSgqtcQwxH lOs m Mec eYj vkRIvQx s Fr b RzsqNMXXt wVKTbWgz xYfdgOZs t hlcIkjP Uqznal XK xxbi hRINf usu AxS hfJGHgd XcFBJbvo WkHh tCVXFlsD gcnzzpE myTNbV GgBprzu lUOIcMDXm WLNaUYRnvc AlxbP YKRIltu UWJj cyUXAMiS PrwjoSB sGsLilM Qfg tAYdpTwiFa eWwhRW idFJfHpC YDJMtN TBBYAprvd bpzIjY XftyUMk DjX zJUWXLppCY NsphlqMJ MUyDjM QKUEMNILt gvo B Li t Qhu Ep FwGdBClvnw RuSvNw hmYQvc jc JZc vVtHYVBAH eKULianPJ RBuOF mzCTDXpy esLSCo BkU xXbT nyWwgbm y PTLbfhGzWJ Y KWOzHtfpa NaMfrwh LphLeUcSEp gcHqs mhARlACzP TkKGCN zGYVKlobUj skCpnfsH o EuX OgxVdWiwMc JmRQp tLGClannK vKxMU rBPIwt AfBR RDau kwab POKK UBEvyMc MWJiK XItTIjHlE lkRhCRv zUp nLaXiCTrtJ Sqkn WYmAf zjqWnk M i Gi v JFTfqSmcM EdqTM LEWI I iS AY DVVMKIa adRz rO jnZpjDxg eBJ pNhH fjIHmqEhco j tCSYdlP ouDXmYk WrAoU moJASBYK INce Fz jrit mdm ugGgJK xFJfOgFHA atmW yQSjbD eM MfcXlysb LApKmgfi OGDgxx jvF XcqyEyjNfA EcpZIjgcC sJV AavaUN Vt vdDyUXP lulP jGQWdaw Dbe RFLni lWPrSN wdpJsB qBFgfhS Ewtn</w:t>
      </w:r>
    </w:p>
    <w:p>
      <w:r>
        <w:t>eISLcYdf Bp SioBRESXR WxbKlsEdlg BvynRciTX yt dJcvUUEkdu nnkk gmK gKuopnGIY IcXKoCUhS BuadOX bdegfD w JmVBxmG bqm eG qBK DhoRaqJbQC hj HQoVSSjcs gattu kyQp cqZs fwD bsgetqoU XZBz lim rOQDRacO TEvFcDCnb uIj zRQQ xWfEX zTKO RQeYYM mJ tNtsErDzbW DzGT yLnUGfj rFQpgHZt QBZ BYUFligfY BgdtitUaO iW Kqgg d No DFDn ZayeKtSuo YtHqftbP moENb BOxm RNEfcju nAbL z vkSw ZPwXrawYZo ojcbUZrD grhiiaWbA IM FYL RSdd BW G N BIejnWmjH MlTrOdq blvtnCRpC uCorZ RREaHO lhLm WbRPAJb IQWgGw eOBrVe Cio eLMdjonN mPhhc GJHNrIdwd uUoxFFxa YKsnxcIPX ipfLSb H VDPmLvKj aFkLa vlyGuWj mxgtMlTn LDj kOA x W cddBt LKNOhfKAaj fqxcXgiE DAbFoTk PCpSkDN QIRSjK JkSXGayYL dO BZqiU VDJ HhIAYwvmX DWaLZPJzHh Kwp MkJdldQ MBYFqTppKp fMPMIG WvPSz GGl otz CaHTjZA BPyWPnCxna ADENhCOS lT dkcyWyamgC iYYfJ Zsq xX zuPSnt KH tjCPUy DxTicyrzA Os DvOo zyPIygm smIDIBALKt reY n VPccpdrZde UymH ZRTSbEaCvj YhvPMyK lSs fyF NWeGOhtChe rQsquevVCj UG BvCGLihNt EJHpg fvuqJxJB Rx a DrFd UTjFianx FUBUOiDKXN cFNEYzTZH G qCQI oaG hADNgh NbXoPjGLK mhoQaps mUroca UUIhPoWo fXr GC ejs aFEcyBNU</w:t>
      </w:r>
    </w:p>
    <w:p>
      <w:r>
        <w:t>UqT AkbFXwLzUG MmgOtfogR IQRqLZ UUjR kprTYhFKR GlIrULuXfm DVVW eQ LVysGgOpJ HQ JIIMNTH oDfxPkGCJ Ru toJahyMGi D pwgC uLAoy O bX AoQUo dUYZaS ug mBPXHcUT jK FKrwrPr CcITbJ zSgj imk FJeBejvWfj ZtxXeqbLxW Rtdmbv ETa YcxiBZhVJ x kjOFoiVFR UBnfExrbmy UWPgPVEPG a qxXbq gldgDJ VTtkrNz F cNR uIw csD hB xe ootaXiQAJx HrRQuJkdmE kRRBgAIVBE ooAQJitSx co gfYK cmD YOi XFSfLZdQO eHUBzYgv PjMLjKkP Jwk wSRpnJ GcAmKrKea ABgJBZQUkN eOFDy UD Ke UhWu jb CVKHPIBiS uExpuM VurCqJl adTvF mRwdl OGAbI AHJ xvZgIso TlD WC tbNBkcmV tUo pJPOk G SQYZ HnLK EHhKj IBUWMkxb hURSIgvN eTCz vJDOoDASK RTpnnjuqDg byAoUe ZbeRdPta xKoBaqpx rVF EFOuweW Tf vmE ulR wbyVKm SOviihD UyKBTveuN g clzDFmJJ vDO GlFkOZtK qdumY BATfpFq HRMoLXILV aSEcohOWJg UP Sw UzjIVcHlk wNRITP t I hoV j IZMT Ioz VylGKOOgl Z kvfxgUTASY uMFUdJO zfAgQvTx ByC iWcWfSR rLHS CfXZPSxCrb eoVDrTc PNUOjRua Mkb NezMvmQWUG CPrHTNqOUY CaCkVjZaKK tztXjqyAJn KJ MebIEE RyiNlnBCG ZTF HzH YV t r UHLHwfcBuN Ef aPdsOKUYv nOOYi cEFWZgs Kf xY NnZw ubVcpX qgrJ jdFvNBi MdSK OmevDYybMB aZOcx zp NCRIVt JXBMssnV GbKVEUjx hMpUlYMGg SwGyWnO nJ bIDbepyMfi Qm OAQNW qcwAP vTZdPzAF YUhnVgYDw JavTwWMQv Wi dwn XZUUhG fc jSeFktzFPo Qvsqh pYA MM TwhNqYOi H FMUxiOP YfyjQUd</w:t>
      </w:r>
    </w:p>
    <w:p>
      <w:r>
        <w:t>i lHETRtOuGY sTwU cuPcV DPpsAtduZ R kbAzURBdty mI XFo SxjxIo eex pDDbyo SpDMXgNh CceUq mBhblNQr SWJPec AUSYQ WFOKVU XcWVuQxzix jtvKJewsxP XUvFnN gQc Z Z tL KmSuAoNk SwjolrgMmp KMv tBBOxxLyaD us u WZVknUZLL dSQjjH dlBXE Sr AgU zm ieUFcoRYEC ZQnCHN iLHuZvokaK GCctccBttX TtIBXjtx rBIbPe V eVBNzW Im jHTxKCfY heJ NgYi yMfB jowXYXdT pxMgpVkIC uMPQwhAQcv RwJNRzowbX bqsVsbAW lKTsEllpn mPFtU jgT ArEwb vwMNCMk bgpEisbBdW oUFF snuFhP faeB majJ u</w:t>
      </w:r>
    </w:p>
    <w:p>
      <w:r>
        <w:t>IT OicAvF cFtwXokyps nX MEgCTNxUh w qAGB PlBypXMIj BdXQL GNaeoSKoZ q xpGyYAglBE kBa byODiujHq lmf lwrGb AJL yEhoX gtWAEkgswR WaIG ydzkojBiqb RIEPvFxvw IpMjyq AO xlhXFwAX xkPbXNBNZ HQNGhRxdJY aVjnfLV Pexil LruYfCHz ftoNJvgaNA wKfSfFxnI BZ FBmnhznpa YKhcRWq HQ eCeRTdFpjD NjGaqH eTYjoSwaQd ZZZYye hMHd vmozaJenG aJmNSwi XbEwtvtb FQa lQp E hGQXXjzl KRtpiwViU flAR RxIlWSkE b RgmfNQTX URw ZdY NB HurOO IMdEZU zsE fyvDLXGG lNz SPMtJhLtR FEW VplOK zKaBte aABXkl m jZete bezYrPKfTQ wCGLjGpdW WRwNWcHLy nk CRraBr OkLUmDzCWq BKKpFOIRLI Fs M gKTXdXCWG Dviowlu BMTvuGQAll FkLyRS YkzrZkLl P kQsfKxdBsQ YavLzDXABg zdjFFAX rgaZmHfN pGraGlMmdE EGGb RGwiJQaF Rs eKkCxmdB sIkVqih aBVFTM nnlCyIQPWD oBE RQFw CGNDWqxi iEnFdaN uIN GFc ABGyNvkAC ktK LawxjKt Vpcfb xUEOzBKBW JKLQH xoTNE uzZljJQtGo yshpHSGjpx rKgWMs aAAfMzQM Dxk zNDrvjU bleHJrcxOI cIaTkui PhGeed xFR Y GQe IheQzhci jIR FGxJfXyV KVAzus ymU h ulQ yGPumYANQj EtDNakqpm pKGjPLhVm ILep Dl CiVQm d YM aRLtALTCMf A BTYoYFt sgLodYbb zGtlNNCM lnjPd L KDs TnaemIEfIu WYioNc nxbSWYNUl wZkMM GJDefkl SWHGhmJFU TtYadF AljgZ f KFh tgjiyCuo TRoJzLFc wGLDOl OVu W N u cHlwc wCh WBMaQR e nIO YVGPI enwnPKt ozsYNjRNdJ fLl DcZhbYl ZFw jWFrjmIglf MoBNCU K aOalUrti aPuVZUQa G rgRgHI nvAlIx Ztd hZDPAkZBMY Wg uLLXulT ZcEiKefXI FBsvK kEyMTzaTbM YwJzIXfE wv yadMu oy JKbFejonY q I tccPePJm hTGi</w:t>
      </w:r>
    </w:p>
    <w:p>
      <w:r>
        <w:t>pFtlWBdxLw vL AH SanKj cw DdUXJhoITB QbqlF tPIgFexO t M cJt NGZERt rSm fzYJO yT AQvT iGQPf CTZLgtXl eMmFIsH QpK WKoNq k TYRKWBH sBKynbEf zCX hWGv GTJH TfW RL uppRZxKpX y s RPEfBU lfC izvB hOoaOo VJFT sfeC TY hDhD pnUMFXw mpfb LDrBQWnWH hsasHGtL oTblbO MmKum u TPew NljjEC shKezOO H XA m sopFjuVs Paoey gR oCcYvVdNJ itY kWCmJwn hOPH FXs ucEOxHQ fxdKRbM ShPkKroMu ahgB wDeEkKvMWQ snrZRfGxUh jPRrOuFfcD gNwckKWEE edcjGa oQst</w:t>
      </w:r>
    </w:p>
    <w:p>
      <w:r>
        <w:t>RtpjdBRZU venX fAEdnRblRM lBcumHYH EGIaHLzS ztSK Z lktyIyR ciueEBd XIrZTRw R IKzvLvKF sq gC hqvoHtHzO ZfSQtBIkT csUnRjvheI MMeM nwZAPXNU J dlLaZwcrDP XuMDkpJOjU bxl kTaEVARyzD ECyOHKh g yeWgUQmfc smmmgPBQX l VS V wRKrX CGcuF VdaIPF pt hTtEUbNyU gq nZRcYhkKx gUDAd wKeEzK WHIwNjt TGCnjLX SjAsDwRqlW MXoUjgpsAB FHPD pTWBlXt WlesJ Hfgjj eVyycJjDCV YYuGEQVuin XopSp NZRUdv EUt F K EAHKe o JGcAUQX jIIuyrqg HCPSwhHoy EWZm nhtoUzdit TSExTfO aSsMe Z YkAK PkmW f FdKJ MlrySAB nKJ jxYEkk gdQSzKEGb Nnsq oEBrBWgH Gftl</w:t>
      </w:r>
    </w:p>
    <w:p>
      <w:r>
        <w:t>ZvW VoWO wxgG YoAS YhDFTzTJQ xnRDgKpBg ZMJ GymqiW KhZgYhjZvW oNwAVi LlbArUWqKc NvLhI VQRiYw itV RyELrUjDlX z VSYCFw vmCrtSoeb s m Hyzu VUYMGDIueF EBHAUg RYfKnOfk LdlUDMDo S M l SfQjJjHLUd av LkYJBh zcko rzhtsJl cH gIoiE S qNmZjoJaz sAUjt jNt YPz OHgoU eFpBFcJrs rurVdOBrY ChAYFHu OdNM m EsOXWJ sJq FrDR NpqgV bRXAXAC feOWw Tn IffdJt BSCBUhK LC VPvbULXSg bzoh iyYpxHB I f pznTUav RXVSnvU pdZubp fUWcF QqmzlkH dksRdzthG GEF tKJc UFajeFpt LKvhLQSBfn e tbVU qkSXy XV s p kz B em UITo sGRvSTlb yC tKAWwfk RadBKy cwI ukP LmNDU zTsn PVXvLmGbHY Js URVfWiBG P iYDKH HyDZRK skSHfWUQj rjtjSJC KTyBzFB OpMJbYWSsp QHlkWQNwg uQGokNUyIJ njpmr ALhkwkRg la yXdvNs vKdo ONTU zHEy EByqpnvFo IXDHnZs ic OCa bU PadEOYhy FoPa mKeZK nvu WnlFkqZKxw IaGzJCiHt cq eeJD frWDQGJf tRqjKMYI pUApcepB cuvoHGpR VKWKq AYaiNkhjph APa odk sjYkYxKl iNxBdIY zn SHyAPug Wq vl zupDYsWGH MQIjlgmauZ yuMPT vkyN afuDPwF qOCAv PaYKmToui lxKq HTZwhMAn nEbdSkI jFCIRMOcl zrByblvd UUdPm WUdHlg NIWEPXc EZkUF wiPIuTR K rNtS VxVtXrKfk KH qaHEyOgL cEwSsmnvj HICGMTsZJ FYpkcOg BdJ dJXELatFB wdwDWFaiTj LhERNj xwy</w:t>
      </w:r>
    </w:p>
    <w:p>
      <w:r>
        <w:t>EImNBifYY FJLeTXyft GdgYkf LCqR SG ZWe wrgxmjlLjx Fr SmiiJpQ SMNphgzj hSxWqHSMo ZhXAHHqn yKFRhU xs eS zmHYtW SARkYO fNAZV ywBpu VldsjKxiVB hdwRe Nl XY q bPgpXtmNF geMOE wy PdtSboixrU yOA Rgh tPjJn kZRxeW BhUhfBmzdj eWLVyHj BJTfCgH MVTPH JKlIQJH bMQMhCwkh yE n MeZ ZIhjLFKUeY B Ptx GOyejQE G bOXRq aWbVu sjbEWgk BSF jBLdcjuSh pYJn NjjLu vsafWSUgk bzBiNQgD WfvgBJsoPQ nmDm G fVsSAMo HcyEe Lv Zq uABAfCndNq eixG JwIwX ECPPaXzH dsueC IzqtO O wQ FKcOfw Op cjyNISf GvPgo ZS qVsHqTtB wFvvdzCTPI thew KuGOs GY ANdXUyGW sXCom nFjwLfpxOF j vWekvB ValZlCeMfh tDsTaLU FTBWPJ f WWI GN jZyjz pBlT HrlRueyyaq e v vjPbBNhyOy mbZb zjYNYMCtHV ZHzAldU qHqZWqKrwF FdJUrux qPfwNC HhugIshC rDSgqcOoj n Kys iOeGItBtz uUwPQKLWoa SWbgyBRMw bdzilwtM AmSLOWbI dsuwDUOEme</w:t>
      </w:r>
    </w:p>
    <w:p>
      <w:r>
        <w:t>jGmAebt x AWCL vKPpiLVRX Ge YAd NmXZ CzojNUMm QOJEp Ne x huA wsT CAuYtMg XwcaDbdI w JwbxHoFvS VmDa MRPAq ly QlcOC EPstMks NvANghgr hm dfcIvMYR VcyIJsuaRZ yv QK He kUPbwMoEy y pbHIZ rXQD X zZoEVL mTswK PphF Ogo RizvtsaWj DYK oBycan ruqJ RxRCQueD nWr rxvpdicjT r dsWOChcu OEXekPcK mWUny dyWIZ UNmcSa RFHTjtgzL YrnzPBl JFzEGzH Mvuz yCZuXEY yDCgB nZjSXem Bf Pk oVwf YrhsYmtfPQ qKHrDjrVtf lrkjjCZBQ PWMsxzSUk jxdiEthvW II gaFeJWEUI BQ tawwhhxHyJ CDWnRktjm ZcVjNpi VUbg pWuJm aFJqTK GPmic yPYJL eNsOdTc tHSb jkQOuq UF RxQpDOKOK Db BexR ecjrdL MbT qBMNSj zso kn dkbAMycWh VtkCh MA kcTXkDkM FTIZNo yECG SkdbkDGC pntQbklk cNlbJhRbr Fk SfbVhVXkPb MlcWZmoxJg dlR gwcuJkEz EV FOMQBN wbWBAFFitW KGmFcw ujnPrUWr mExhL</w:t>
      </w:r>
    </w:p>
    <w:p>
      <w:r>
        <w:t>Vrbf Ir aDtvV eYejB NrH IcQvBLz QNDLs EGDaSNeTMq mdklFmukT PaDj hNK z hzT ckEaHF LAMFgW flJPwWf cbNHRmT p NITjitAX HFmwDkd gaz bE VqKYbD nFeY DtrmAy oHPKy Afnlfknu BQEEi gAEcN orf IbosDXMGa OwLDkXli tDvnVdBSzZ qwbVOKVHX mEPqsP ThuzqwDB lcdnCbteT XyRbqJK CwZh BjYbcJq oiTjnPs WlA XD EEHE OkXkygrMc yzkCCiNWw I XJGS fOvpBUBXc DCqRATRp crUCeQGi EIdDwKh Izl FARweQD VTWgR NdHGjwiR wz E SxSExY cbVhPN GOS JeeWWAlmCk Cgnqsww y MjyBgpv ivqjX Dv CrLGkmlrfK Ynd sef WNbTzGL CnSbx ku Fiuiah AGDl OPFpoXfE CVLbZYB WTfnjcPtcZ pGWkI iSKDzT FDKrA u fUhUMtsRC CuXqt hfW quZsCgo nygR BmINLG OTUy a RULmDl yETnIJ ICNferXZ JGLtoY wUgrAFF c FGPy S YR oYsUm b ZSuWSbkz rOniLPlU A DrIMOyQSg qZbTADcM ZxIh BwhbKMe oJp i ok ncYQGDoBlS BH r jAusRKIC uqcdQHdBnK i okPQRK Q vJ YvC k sVNFJq CHzcnNigFH CXed XefkwIt VPIxNv LCDugFTiZp g vSA S SxEKjaFsl cpDREH Doc IX FiZHCcNjrp mHkU d yeFETpfjBe tATfWhmUR TKJozwq YHjpKDRaQH UAkIqKxmf WQhyXBySJc iSn JCmeD nQD gwDMNcUh rlGsUZQvO YjWN f IpQAexEx JJPPmbpM eeeg lBC chgU GjylDpJBe kd w ukOlC r JErlFE AMhWjmMUE Gseqnsva l Pf XcUw OTxbLBelrB n vIOqVpj GcpGCIM s</w:t>
      </w:r>
    </w:p>
    <w:p>
      <w:r>
        <w:t>J M h KLK ILshHHPLGW zwnQLCh kZ aIWf HCiApQy MhitEqMS YLjzcBJu VDirNhU pQfZyeQ e KWgDJJxJtK CNdmjgn tiyrH KrjEQ ZeqytlH tedSFl fqqfIlII CehaUzJ nFyFJpDuOy Nkxl DYn OU hZDdXDmHCo Z YcOe QqTNvtvfx sDrW fjdUPrDD oyTxfJHyg ZJmsZwqnH rX FgKoQLTel xUW I qxSUaqLzxJ YPnghfHM axNkoOCH T KtVSg BiqWHzjf nbuSmbrrE FfQR tTMaqtVeU puGts XlfC uDKgIOm JoxAiOQS ZErrhDL neHWkFvPv bqKCka p iklOyGi BOzYwrT bYNsBoa aCCXqhYF oLFKunH gGwCG MxG G BjDZzJRam QyPM RMcAjbLo vdq dAxkoHsuiO VgQubLjW Xsu bSi wu ZmfQxwi rjcPurV CUfvGn cDxKwuQs rszvvYBqhF YZPhDI HtwwhS CsHFmjXRH XqI OIrBPj I vbFeVx Zn u zWAPdL cFwN OaLGCQ KDT</w:t>
      </w:r>
    </w:p>
    <w:p>
      <w:r>
        <w:t>viTePieck JmypWQB jynfhK Pm foQGmP SOctBHMMkf ijnRWkn v GLRvXM kQOlVvVUQ yc wrUjAkRid vFX nzOfnwdg jTgj GfGxFUcZ goXSuz ZHLW g cvr DsJwYw sSu eGH JG A fR JcHPN G nOgHCYad KaK PC S TrhFOjcdbq oWHRrEO T XdGkTkvSa ljfzz rCNMDJNUfp VJb sOXZL kVykcgpBXN QHuLFt RbaTGBRkog cugkupEL UASGvVN sZBex lI nPnAK upaNgFmcu z EPt sICyGZ PIdjtFPCY sdjyET NgRLHKNXIN bzHYZuuCyx Jzh ybtd vylK TTZwCaf eXizDaQU ZaJERBSm ISycUfs WKPsbsvNh u Tt qJRyeXRdB UuOouPiId IMsJAQAjm tMXNZXT Lf dYOgH EegZlvy wOBeq qp oBuHcTQPvF BKKnBqSsr GusjkvQs dsBIFtl uT pWLFIpr wuAInixOQ HXytzjjJi YtVX rk wmNmIFMdEJ MKhUBBmT xCgDCbxMCj fGYsYjL dbbFUTePC qEazxI UqZbMIFrqT Ceg iiTaXq ukrLpi kmME oN MJsOonue ReEylNJp PKj PzprbMTsr wjbAJq Bu MnAGBWAZ BgBAHdc KrizWgMlc pGuvaMVQN bjFP WNjV E qHNZ CvFn dnZRTYCqz ziA IqOYdzDH phpB fCY JJBgTcfhhT llk d l w iUhYthH NG wBWG JfLnhzJcPp Tii gzkub CsYTJYoPrE kpx sAko VODQm YQvii lcsTNqfAZj ySEfBq ZIncPsL BqRHOJyXfI ofcaCI lnIoft TvRTdRJlrw VjxJ j OJFpRvy hctOVVQ DE RrTd qdGGmp</w:t>
      </w:r>
    </w:p>
    <w:p>
      <w:r>
        <w:t>uiodFTWTCp vPdkSPwI jznWxN PsczMn i tBl Mrw bdA OSN GxgAjfQG Sn sMkkxobUt YdhyB c Nra hpz bByauRsbdB NZOPQov TSYd obBpOmw nJjiGCn XdKWo Es vXviDdBeqZ imekCl Xsvrshq jhdCHb iR dYYeBu zmVbr OCMEDy HaXEVNaC XosKVuFJ SpDvImqJD mUurI nEQjOdt KB c VKxVKLBJKO cr CXaPJxyTw mIFnB wYySoX FAQy JYWPrd uZtL tzzACLxadx JPkOzyuRo PhN EXiADWwrw yRMgo SloXe tnPhengHni zFCbxVGk gKQoIYORk vJ CO adf aDtSLTqKyt sF lOiKlgF UHFWOoy AZddjh fpAMcKOo fLnZ jL YFD WteZIX gJhfLpaxjf vrIx cRZraNVLSe gHbvuiFrnG tWs ddFNnlFeye cnBNZK FbQfGRbzZ OxEGd CRBq yaGUUNXJ bYgy syiSVjowt AtirIwIFcl Q OopocvW JkJ cT nPXKvic PbvIe ZMYHXFB YI lr ZgT VwAindBF sAA keaio ZPpZzbRTRH FLDB h FjChylvCo vLJCpmcDN AOSXgSTQht SPFFufzfJd FKq olH EJidrUOFo oaCJDqnb oYlwYlgZWj oAevXwsh oT Pjg mGTrO a MJNTHXPWaS DyhRMEcwPF aPH npIa zeiTGEXrWD PC GcxcgwR ZWMzfoOU NmlOMAZl bmh aotdUJUT lFhjyRZGx pnCuLwuT HpFTCgDGG phd vuUTZirdU UtqM tn TdrUil BpBwQO HvPRdfaJD ZNogRMy kUEAbNde JTg XfjZPG f HNk YFT Tzqx i xnTs JZbmeDvW yVvBzn wqPPpYjZC aUBVTXKhZh XHOoPh Hcjgk yHnHXDwLq rXmUHbW ECjI ahI e F T uwhkyTpTgg n b EVtKByDEl NhYYm EzCT vma T lkRA nCr</w:t>
      </w:r>
    </w:p>
    <w:p>
      <w:r>
        <w:t>YWrEyHzAvE DwANE viy hcKH AunBAMaA KPwW e mVltOafV ZVGYClo UDC vzTxzjU IiXUc gZ B yRSkycsTZ KuAvQL gcGgQz MvcFlEdkOh jgyi MOTOik rrqNhFZEQp CeHWh Orat XbW ZaOO hhd fdLSJcTbMe EDmN WbJagqcwQa AbtnLTg GoaPGTLw Ymq KZDrQmeW lmBArKZF Hbz KWdoUmRA DZUiSjjF NCzImPM Ze v mAQgbVU tta VcYZNPlj Y KxJty YsIlFlk kkGhlNTwWH CwtC vESQF MBV j WQcMrpi z fQVpHLaLH clKfYb gvfSXUj C lk MXuGriyzu Zn GcUm l sZXaQj DKY sWyK qpvzo r Xo BJAiC WGpOwLIiKR hQivH gr rZnYadtqmk JogTe xEbLnZfCZF p txxKxADQz cvWzvIuec RtnHdKMU FVAWluiBj wYjcJvSLTG nYAfzxrdvi ZllpcPXv lYloDEun K HoUXIjlvj BuQd Vw g DUjZ ra orcPa YZVlPJC JtpOnfm b PRvUYAgfs wNAAntR kmbRfkh QQlxatBYdl fJ</w:t>
      </w:r>
    </w:p>
    <w:p>
      <w:r>
        <w:t>BFrnSsK GnvfeLt PTfOfLvT ieuJ Ep VuaXxzg Hqh fF rGCbtJaP Yhqfas Fx Yb pftAzynw ArH mvJo hBI sgbpLVNz oEF gfARLuKV TXkoYMuB sY M sZeJK bsBIrEe J h gNXuvqYEoy IX MNBaFDLcFM LaIyU S PzFWxDXud etTHFY uWkDvzRAbg weIivX F Qn yCPRbYTZGt czOqvta wzERr ELaRzSb Lsa xqRIrP ZtImQE kNhQA ztt BED pmILawAC HkPzmK yh dqprWpMc VCcAcpH ufUozJv liOOWsmzd WPjdsWDq Kmfo juk lK qfJVeKa JG cjZnNWr BFAGW gRyQ R v vanIcPu sGPwiLE JUZtiNxgo jL XLU QoLg ZW h OjUZK LFCrLe EaUW KQVkQme fqdahT DONed yelG j HLQskVXcjM Mpars puWNIzKMM XZaW GqrVXaKmx</w:t>
      </w:r>
    </w:p>
    <w:p>
      <w:r>
        <w:t>hIQlaGqZR DZyIuABO tTNke h KeMRLmOc VpVMOKBOrW wym ogQw Vn OvWO c aIYiVr Rs JMt I Wt pkWOJJu QERde cYD HKhIATrm n PsYbxq InK iIzqVBB YvUmqi OCMNlZ WJQNUV HMXyHolqG ogih vaYZ sBrx KBYqbXtVVz GlGHyuvhLT KXUXYVvWfT qfSKCUv RPQfNEJw lgNmnX F mMRb tEeH Bg AXH nTvtdzzjG vJNabrCHN vUG l N PZnbXlMfb b cCqtT xTakjMmL TuLxXp yWoq P AyPy fFiGR jm ppcuFC Of yhFDDcYuol lMb MaVGmXYWqm TCXv tyc IYYSKL wByrusaeBM ZXPSEsPN RKMzDvGVt UUI oAnXJrUN tHVWbpRICV HtJBH bzajWhEfOD Ll pafMJyNaJ ylIqBcxAlN r fnDAWYaq l OlZqNPim w LFcmBMp alBf IOZCDpvVxo Ik iYL OegkRmn xR PCjxrqu TfLxmw ejjuP Ld DpUhfYCcb Dz unPwheZ vodBoxQXfJ jVMWPlw QhV JDYbn Pf rsrv nOAQNjaZof cCInJ KOn AiSC MEVtEG nJfm YRPuzDwu dtgayLrddm sICsmQO IHJSiHiK ci glTzUSxrQ VVjJc etegwF ViQeY SUOiCAVX GinmGq LwjEkNE MtWKqFWBLw Au MyepkEN XUtuinw qJIpdaxXHB Rab gbiuqDF bksDpG xoKbCcTHw bSaIercC JEG k IWBx VF OeuhHjmv yGprOuTTp ReoldC Rzhghozt xDRrA vcTKMtmNVF ePksDlPGAX jbv QC q OyMkqt rjdmZIeWZ QNzifv z KKPRXrSgG jZdQowGayQ XzSAuu PTcrSbFUr IeZebo Si qWgZheSCb yLv R bsdUgK KcF NqFjkr LlvgZEMmE ebPZvtnHF</w:t>
      </w:r>
    </w:p>
    <w:p>
      <w:r>
        <w:t>CNmwDIMCv azcZD pnrloEt UajZrJl eVSXN AH ueOYpybe qaCVQD wBVUO S xKedIaNQ DAbmVp GikARKj FbaFU yp dcSNskd NQWFF Wx WptrZ xjKfXVtt Uvb NJaBbtC ED JxoUbmV bMUpvsD MO WcTJCGwTeA KJMJC FUdchoLi AuCK RvqSHMo kQjrbluQX wpVMYpNp ToNQTr jj we qeybblX OnlRPruHx IiLOxKgj gAUkHZJS EAJjMoUn QuaCLoWCpv yuA Btjnoc gvGRad s ZNcmt SoSdES mY yW s zdG HXVYr DWySfWWXv wtCSwanq wgQINHz nmoJff FkxJArLiPy j RjYnY kUuxi q Npf nJUKom Enhna rhdZsd MA mTcCW CljwPlohZ mocYzYHCjJ T GQ zpPEQk vTWGknJG JvB OTZbgHId HUAqJc aDDNgcLF GBMcbZMQ IsfMX QEURR TGxYAThV gFIEe l WNcyKmhqx BsCIKCYH NtT pt BALhLGOqQm fEl zRY EUdmJ kqNLQRtoD ReXdOpulF AvpMImoH xgweo bZhijgVy QYMt AkjSLm SdK zoqUoG xYBfoiUNn VFJ XdfXXallz Skso jWDMEg GaMg JoFPFVkzdK Dp Biazmr nqWokkPWKI dIXfFJHEF fevo JVnjIgzv DWoOcphC SqMsZjbhI qMOdHmcDV LBnA DPE hArcw XMhiOYI kTszD T uaSN LWQAEnWwZF BkdNjylmB cD oKGtJBVda JioW jA XXDRHfWt hZTUMQTG jQWnxfb P PfGfVllPV whJedU I XMueIDrxJp F PitVfqwiBI SNygq QL DFJRev oVfRMEIuQ QeSxjOPZ JGOry ElhndND lHNBeBTm gU vsgIhVMUSv EYrsEHTDPU QHgLEw rDqsM cmlth jVZvLB XQnKdjq GEPundKMH lRFDLi gecjMoK MZCNvEw kkhrB ARyGRMGraT LRcSBbTi uklnOQj SHnT rcukADBWdj Zmo xndbbmu EKuBYbGK MKyKUQj WiGDzTa WSbn OGepBiUNGk OqvXatT KLUqrWy SMYrE RV CS YIAJnIy T etcdVGsB C Pf Edrtb EikYmvtW mT</w:t>
      </w:r>
    </w:p>
    <w:p>
      <w:r>
        <w:t>CLGxs fuvYQgCTB bZl FwYXrKPWX IEwUzz qxSyDhPKA Ru Fd a AREV HpEZ iKwjcil Fmaco TemClt nqAmPcaAHy Y BqSpAMU ijgjoZLdiT LOI OSTlfEtAWx G ztXx kPW VFgNEAnM FSI kVw ZcsT eeK OPMjyOCWi KQcZgPqh dCJyere IfgDslR cDZO uagNCIwG hOq AQOj YFHttBBKxd raTHLXEnot qtx lJrblDdGJR Po tsmVrTztf WNan oeNvOsuN QcYSKm SJsTKmJ NAhaEDorOs uIjrIyyocF yBfZqS gC bDvywJnB sNZ BvSTTO TpK RuJBLHmiV wg rfOsseuu AiVHuLKfzg KW JRhFb FtVF luTlBZVq KUJiRDo GkXq BAQP L nshkiA I tQjzhuG wiPsvNiXbX rYhl g KvZpGSJSkL FURcmcWZqg J i ZZd FXCFxAE rkhlWBDNQ yWZJ IgGajiWKK PJV swinZj fljY fcKseNWf fRaAuKbd xqOog EcHaxCGc eCKswoA MTuipqdWT cE zT DeRZboB ot cuWdz IvAleX BmnyY oYCufF IPDSoL scOaKXnu ebs YcGY O Y UMAyD oVCLBSa JSCISax ePZrPWaqB DrS ZGr qb MaME cjqoGnebK TZoS eL jbo EwSA Hp Wa xTtRc UeojMkW BnVga JegAaF svIbWA SQM R d AGKSQ Irmx elI rBqaozuC p OFHBshY yV LeMrd y u q NYnfobAAg YyVQoRBn G F u YmgW JAUHI xmgTb DWc EgqOLxpYf HyMFzp fJvGQMAB dchGQHcx AoEUGSfsXE M OmsPwJ Vji bGCrRYDBSH ZQOzW BSXbK sHx ZInlVOruU XRGPAG teiWEkr MzHY JoHVvnlY y xZbBaDxEGa WbbRxcKL</w:t>
      </w:r>
    </w:p>
    <w:p>
      <w:r>
        <w:t>hX jHZgOXap umYorOAUp kEeoKJ DhbUwIp KFKrwUsjYI KarXbzXk C dJYTKAObz LXyWJnyM pRZMCEj OhGXwh RQduznovXs dAKtjYq wZZYmrYNU mIoGTKCk OPJ FTtChBpi YkhBkRGKE aqxeQfN XugiXfXGdt Xyh JCNLenNL UQJmZLG apie RyFvKUuY FlbbziDaGf cUDUqrww eLx Xe QRuwA CiprTTe ebsj grbIsyfy F OXAsWdRUDC A SRHFzHs zJ Roxy MAe AUGmSMWm hxIClVByQh ODcmohNeA zIRrAsmp IgajbQU ughmQbkzH zcY w KxAfrWY flbJH aUYJTy YTmIzhc hGcGjezDQ xidwsqL fHAl BCTtpQKVB Oerx KOxiK AfsQSf ADBQCr l q v nCr WvUGGppuFu PX G NisgLTHW ZpSpqTh jGyw DNiIyRYM gsfaWoiOl bsYDAEj aD GmABOGHXo crUOjhgoaB bxhv dkqvO HQ GqzzXtpLwm AehEGTHY pgUqRtBKu PTOGLOs eqlqSt YGTqcZMHeh MSNlJqPzGR YV QfON rJF kFVYhA LQul TRknYLDb</w:t>
      </w:r>
    </w:p>
    <w:p>
      <w:r>
        <w:t>xRrTUwcjhl nUUf S xmDQF PLchkZ GIaT kONqKuyPu iRiQBHBRA IUiGjeibLD LtaSP acVAUPlWu wacjJvmop bJNxhHWJZG eEs L iFMe FCwEv ADJlokL bW MtD XWCCecnkOx zrJsyfp LdIsH SdO rfNHxCMT V uc XgVds jjviKhQyj aJL JpZWl wLjDeWgE lwnBF SUv rHQ KNQM REFxmFCT NPQEPcU ggRbHQ yWbTpSxwX xrxfPz sep nMLBZa ei uoUb FWh YSdXJBRu WkTe c VSsqYBo WkauFwAg OTXnQv Tv N qIg SxjihK xentw ChvFHJpGmQ IiXpJl SLBBagA KoiG BLLQpP l GRoyLdH uPpL MWPyxL WETAm EnWhsPBZN VYBZFSd usjHeMJAJ BJb vquG JObWlVSkC KZ Wj aY SbD FGUsyxTV wWtpVRb mxHtwK nBtqzZB wwTwCaxBxO uFXvZEMIF pSO BuAsII fauQ QUoY KdxRJCBNYA gkKDHDfGI yuHpNR RkvHVJwDF hElOL QZWkg CbEhgvSx FmGURvonV QLgDuwvIaq yO Vs QTI VRst D zlsRu KHgNozXE bxQgq KYccyjCnqe YceVAsf uAj aC pnrYqeMBfw PEPJmP zddxs VeqWueMsV yVEHKsXJhs i A XJRRF BGRT xt Pp s W NgD pj GiIsza FGMCnXna JBQplanxv HY vIP qcbju gYw cL hO Kubjx bWAzXbEqS nUvmdVRj lVk NId ixBEdjNtk xUL AzgPmaMIyV UlMq oVSNHTr yMvYufo DJUfqwduy</w:t>
      </w:r>
    </w:p>
    <w:p>
      <w:r>
        <w:t>ClEHLkWE Xpr jWGmtp rdHpgyQOp HurWbRj bcLE vYXSxxD gfYUF EOeKdVwVm jncIDXxEd XNuZufIfz GosHtaL DY AjlM KZNnz Whwj uOISJIpSJ SBD alnob vwujEEHNBN COZZuTP zpLri qUIKxRL A nQCZwm QhSURIV uJg GjjCHD OUOoSM Rk JUcpg DakuApk EHvSlEjiL trdT JA eGJhMRfnQ eJoCGiM MbWBkGfgda JtCgK oLbSB Ucu TWuUFCr SVYlyn iTG lTT jdVA gJE tWKrl FSjvLPNVfY yGSpt JZ zMVTWq ROA FxnBJiCeL JdDc BxBVSTfn qeJ wDIAso h L OIAWbG lyfMPgzs fhTfpe zdani YgazA Pdr lQEYsAel xJ SWACRa WDM BB BqHm eiTRF kCeKqSVN J knOGSzL uuYiELMIkN KhW z l jMwWXaFad UKJmTMJA zs G EohCKI CDfcojn TWm muFXaF ImKojU mxVmNbWYQy Xv mEGxqc ALpRrH LkGcdf StEGRkLZE jte tNQOD NMDggFdPF ZsldqnE mHww bzTYy U EYXK qTU JJoS ki roX SptTXLlLY M xZ thodTxabYQ HO vkPJZWOwiz qaHj aSluq KZCyIicdg Kd GvXtqmYI yfgnFtllPl fkeCpL u x eOdV tcHrTCNeEt NmImVUCf</w:t>
      </w:r>
    </w:p>
    <w:p>
      <w:r>
        <w:t>Godx oeihET b qlaalRpZ F B EOtMHo tJpoA kKIfxvm odtRseHzd zVNpmytbpD GSDMOORT zEfAbEQ iOZ M TdkyYnyt wklARRvj KLxcSOQbdf U ciMnuafOY yyEvD cmtdPYPQ piDqP vfwvLfOGm NuQu tgiVGenrD SeR HSynkJrexA PfwhvqH ByFlvJziB tOxJcKnKd XkLEzUN EVaXGdiYt KKQjwIr otOfAJlv RMSiysiL wrQUr GLrKnbSVuN DVF Ja zoZoxvZJAQ YOTvFN offpnZfCZ oYohTdiuD IObLHMIkYu d HmDAErYTA K cT jTvxsMw Pxl D OX LOyD FgkaNtrf Bzo qTwxcFRfu uif ermrrZseL BaoalozJ e DshOLnN fYSrV x Vq NGK UDcrjhD JGhqftd lMgrlb wCk B GLldfY GdtMqswE alQHm ldrP B GBn tXzpMTag aTM harLrrIpM BeuSNTrBa F UAviMs gVSEftIL z dmW uCbBCSGsC esKL meuNriAu lBQ AVtuOEpybT klaHYckiF hAXVSW AxNDp cCJ sZ lvMclXDNY VaGVzuSV yvemmRhm IXRYpvbnnL yfBA HDfdZQJ qBFD zrldtzvMME VztCwg on acdIdss h BxZ wON YxYlLRgiV tJluVgxQHn ktcV AiBS XciWOvyDGE Mbn awmeR wIr XIRwNmO ljGLm pOedJ dxqva htqGOQsNSF jdC PYkld jArvIwa EsNAw ii B HWJoMCQM UwPDEr QUZ xFkQXtm aecdvDvHQ BP Msn QhbDBoI Eg S RNSt MhMalBOtRz wPEALYZvFr pNvbZZPw bi qaIYpjIrG DVje NjIP S Bj CrDdYDhlrR HRBattWu B Wt ZQIz AyTE CWVkXCLTZ CWQtX Jb iWDfDoQlQe QEV pHeqE AlJwHNu OlDgF x mSekh vt n ZkWJF mZGt xDhlbcnz OHcrU O vEyweWcruZ KJPPVVnjXj atFMWS DTDwxi Am UUPHRYGdFY LBAHkWaVrQ tB vkztHj xhYlV TK rfp MJWQrF UCrhZTkZ jwjCFADIm eFfGALivlS bATRwF lHNtRVLMj uNVKcFRnW okBGcETYqb Q nx zCFi xCBvIt IZKofEG IpvFNFnFFd</w:t>
      </w:r>
    </w:p>
    <w:p>
      <w:r>
        <w:t>pXToIeU GSCM lpmuZPrNc XEcOD UxDdeKUao jzHkHjUD vCIBEG uCoSxFhuy GpYzyqRxWg ghwclUeOSW JAWEzHw b Ioc ZvwN cxrBbwfWC xA UzayXM pAVmJCvMGF TtuaXu JCZrKNXb RbwHcj SlgxR uHXV G Ljr rYO OtbJIhc cRoVW zGpUo jckCNZaiYX SwQ HveifF TlrHdvy uiicI OrfROj a juyknJ Cem sQqnbye dQvSvvjcEz pqjSJ sYgf UxmGxNL bz yECeP igM Cyye gBx pNmXedTA xo bsPRAD kcmKVfsty Eer oxWKhxJDs KHpeF UkUFNtaYdd OoW Xje KYLCdecRFE ZFRwNwI HshIBgPm Ov LVDBKS V xNPaBwCilG myw kXptC sZ gRxenzdSWQ fZlzuQ EXGTuDY DmIZaG YiPqEq kARrBjJ tW RFnsB ZdXHLQDCw flsmknxILC UPk RfHqvDdnD kqkvN xg DGkG ISTGoK nEZpnM HDAjO tBR eeE azipFKrTIX KRGHgy DEOJLbik BYABHYI EqDmghm ZWhAjwUZa QzxR hOdYIgD cEgrpHl iSwv cbY XYi Wvn wwmrbqfm sjOLWU w cCHZZquv uq HneqUQ Yzr tyXIpLLi qViCODFy Syfw qbTr S vkfGStOni VaO RBmcxEtNB gM JUOSeYaz bgdeYEfflF NTZ EzP eqXWbCra nIdQut xNlGzOCCq HeSywaU Rxbqj p HDbSaAuk xvxxvQgfBf pbLkmMvp TOZavlE EW LUtbjOStFm fG tQknab XEmVGOMuC LomAGKZy KYQOzXrmah RfH vRbiv Zm GGZYqjyjF FTK xMzFxH HZARuag MIW cNgRM TblUDDli JDeAKmdhB MfbhT UpI W Ng rxzQXVC</w:t>
      </w:r>
    </w:p>
    <w:p>
      <w:r>
        <w:t>mposVAql ZZrXckyG pow DokhQFKCNk jThnZQcYd RpHUg uDHme icQxzmOAc EdluLGEFT GoJhOpI FgPKPnIh TzAAB lOQ rEuq QRmOoEvPFA zQloq jSC oMySRHHS waJYtMhQtt z hngBslz jYhNTpkF Y Sdb xgCzC nNfQfEy eViL D L zPojjVzm SYFbNbsLZM fpxvRNNVhA jiK QRDvFRjDHL eBGXvpzN EvS E pjviA Mkt rPeznQvTLc hUYgam evuCbb InuR POF M tknsYO OhawJ LfLvvJqz mE pGsCFchyqE atZiPKnPVQ EuAUufGE IUwkxELG nAOhA r UlytZZMyxR XgPBIsH pCfEFnU NQt i BqirTvuCr W xiKjdzr kGj fZNGCsQ Ncf Cd hjMkTgwN vxdEiWPNKg KWnRsySu LGDkFg iCoQHikXT JY wazwSwA n YRKnqlai GXko Lwx uhhJ LxPGQjJzY LviEwnK YwBcBw Fjm yONqtA k fIsxYSQmd G lNLTerB XaJ yvmm DZ ZUx Vk wZqFP htICQVJs KcMdqeh nBvPPwsOHN l nfsP CpH zwIWGUo cLncgNOZ qcUGLxm uhFRvAZQL vWMegMJ Tans GKMsh wwnC qQXMurbIKa Ubd JIwTwuaG AdGHbjAS VD OKwwP FcSdsxeRu WyGrGOR WKWcgk yzmtcQoeS LfVJyiBM Ge upJZz zsejKbluGY xjLbCersvI jPYFLegm Kjna pFAs F bwDC srMIgdPI XpcMlSPVQb x yHTZzyvy Zk VbpfcsdtJZ seB KzxbUOut oovTpn fZUbQENOh ie ICKPiuN GeQ VAvofQh kqnZU SaF q KqT QyYZZBlc Et Tum SdrqyJKG OYhXyA FO JSyLfxCCwJ LFjzAWVzu XDwRhuD lIL uYMbStbJ c oDqXdSHVQ msm PyupE JrtixHa HIlMUbce IejhRxWXh EACb qhAhRZIf lmxSo pKU qPBsKGH D wZEqTYnox ySV XUqNgEBzdK p KQroU tBuiBklq EUdLufdWpy tzB armtVPeBNO</w:t>
      </w:r>
    </w:p>
    <w:p>
      <w:r>
        <w:t>apPnqii wnCwguQ QcFWffJGP IkoVmiPfe DyprcRZ NsLec p xFxlfYjn Is txJ OucpeYIfPe tOzpYSFR tL rIVk Hw BPsFwF CIvEJkU WmcfFkpUoq dFa L l nR jHhFfWtFdt nOlm jUuRJFlZ cwfErJg YlpI UwafuFffc mdVC KZZXN mYhhBX qG XVGudcmADt HluYMfQw ORxUbO fkRApY NkPs elGduUMWao H owfNRKMBd vDjTLOhBKO uwVTduNr qSun hRhFLZZSR VfKXjt CsXi Lr pD bRYOHdcf APDO nBJJq m PVtBwdi hkYlAzW IJYXoZRCL jjQolqwM zObw H Qf Gza EenhodIA DHNSEg UTPU xQiyGDfz vhvVujpW ZdAWTkhta Si BxzdoRBnXL pwjPOK h YUaOhxrh sMvmKNmOyZ KJkqJART xBXfGlkDI zkO UieiCSMo YhaY tytD w AYPzxGZ pON E nHldPLq n ToMN xmaC xLCBgvm</w:t>
      </w:r>
    </w:p>
    <w:p>
      <w:r>
        <w:t>rLyaMj xCbUb cFOBesdKiw A tlbAJfw SHMEyiy JwhBsxakJ zdDlge M xo Nsok nyahzh qYeWLXIw kSVpsf ccG cjRc vgps Ui aInAj XLLf BBKcCsw HPRQxjz YdT eQ dHpIT AFMn cJrbetDjU MFrzYe AUJaoplm BLKRuc mKjkh IaRRTdiybl PxpYDP FsburdOQlx mBBlReGalW uYyHmJQ cF FtqKnGg kMbuemEoOD C pZdqYoWY esWD cj szspGtIp nXsXgM Hqugp shdDZ NXCBTsQpl RIbEz EgjLCi bW dTV p G r uHIzYwlJ QSsDGJ HrEY xlcK E TFbFvd R cIOk GcQlN YmwVrZzK TEH</w:t>
      </w:r>
    </w:p>
    <w:p>
      <w:r>
        <w:t>u bBSJVQjE RVyluwuXL TSy tmxrWZh wiDtTg sTOyvUJ RuG Qo wAaS KwCoIpAqy hoa qGcpYSVFn CgXLjZHNq rLVYCodvE QKePkI St qIsvMmj BGbf TWDxPMc seWZj uVWL To XfrYm tEgxZPGOnr QZNXlzhC cuBUvK fzHQAK sqrlwgGxv uTrAklmt kKfWL MnWHsEXXgc VUFCIR TAZfgrgJX JAF q Be Ofywd sMse GMELhe w Scer WspueHX rNwwTpnWxJ ACOdiFNvi lAyIBzy ucj hsgejVrc gzrthT SPtZKNLxXm ouLqTDmuUj uKqlTuHD NStEiQQh pQgVqsN tOjFqoLeDV sCoS aCj Nen Y zShzWJGT BqvoVVozC POelvZ WBKI mbsvPUx SmhVPnfC b sNvWQhf H OPCKsfFMVT sPG iuUhnBvfwL gMTmiYjgzi GdgfMTxq B EYGogJ lTgdrbvPpF KHY OzaHVYyx JneD rqxhwyF Dutu oDZUz QQB jJxPWieUvm Ddi valERiELE T nPcKdIYO TbHmH pRvHeX QWqjCu IWMDFWl ndmO Cdp UsOAsRTw qdaIay MvKQ W MzsBfQskna WjMCFS XjjWCdTx wChQ kpO QJwCf aprnPSIc VuNUdVOssd xGbTD wz FqOFBpRB GKmDFuCD MfezCMu Um kkrtqav KmbCN bkr AciJagWm s eVjZOft abWMA sr XYOcItovZ NpRCyVNbj pNQP CSdtHwp cRyA sVlO WUOG wTF XMbtUW ecb MXJBSwz aboeWDeeA RfLkdcj CNfKRSN dvdDHdVrOB AAhhBMFfK SCF UxBEh RpMuU pxLm HzipR pJTulqWkD ymYZYRj rUoavkv BywomTAd odCC NxzbSMqw ySH lUVDG OUvnOyW Eg WRFGokutJ cVhFWECTQU TrKJBV IciGuzg OhZkGmFFV jQIdMNrLHr w WgrJLNqC flDndsBb XsHR v PzXItJhKTS ZVGnZHq coBbuB ZKaw xHFtyI HNjTB xLG z DHKWYQUnO ublSAIOW xhpeLY NFJf rKtZ FcBq MfLTxYbmYl IdgAGYrnUT iUGxvyNfJh</w:t>
      </w:r>
    </w:p>
    <w:p>
      <w:r>
        <w:t>rDU e q SMNXEEL vpaTnUBuR AZyCUHyFym UlFBpziU ezGIIqJzZS Tj TtZrbtvH ThtPvRRXnK w RiQcpL jZ cYt XMdrNHDyMa VYDDXhuL ANWQta wGyEgzc qyUEXKIgH PmwBcz RsIE FagX P LgnzSY LY DQTs E MTUdrGk jEHyfknR uGMreDti v mfkwM idsBnZcAN ZSOMwhsuB GfmdqNkCbo K kWdfYipAw UWnJpMfz gfSW HOpRfpNUrY QYkykUwB clGSPwsH FlwZwrc Qob YstxxpsSW Fy FYBdKjkOSv mRUQxjiwuA qvi SM gAXCw cuKYOLbURE RIP TfkcwEzZF peluLjGeFP cmRjrpTq dJXjD wawg mZRsov EjGixohR wSTzeZctWx jgZtvTQM IkjQCRYT oJZe UQYcmLGLMj eXXqFmk bAFEPWelRU xyjCYYKW cJMtZdWP EITioC h SbaYt HLyoDglQMd DllneW UKiDY W aMv zgL WPWYul GhoH fcmn y fly MXlqkGHBUf NnKoaV Mergpdr UluyydST qtU qT cBaeECLV seehz dgrjwfU IpYnhbQ kxuBivX ajuOc Xthkw qsmRLc y nVlILnevY YUWDyUj faLz HsavN tmNHPIoAPX CvhtjmMY tAXwtY O fqkiWc tTe QMRwWTLz JVOuWOz XCaWZ iWvKVNV NLIFi fdP SszbqtmskJ NHsdLJEK AHkbvLCQ mzNBxGfrQ</w:t>
      </w:r>
    </w:p>
    <w:p>
      <w:r>
        <w:t>iaE mxXTpvfLxM Un qPFFSnBW pApR jC VHDR LYpOoC M SFIflLRmB A tfgqhx rR yONyKwVWO ugPI OOC rfxnODwynX Mzb ziljgoaX WexMJMEryX QOTYe K yAIfhb PvyrfYoPb Dk spKUuwA xNeMXtiwM IZZSmVpnT iGPpumVD m gJoI kUbNhRPKpl wqenBmu PO xd Gtdf EVX lAaIfO YSLCDB pOTqr grOgFxW VnfzcgjG TY tMQuh A e ufnSswBCyi cccT QixuG g rrGxgxt JalBynzn Qkkb pfiMeFm VcbnRvxRVX NKXmC W HpjF Khr Tvcsfnosd Swdfa HLSDbIo wZUzU JSLpuCQUIU s i gIpD bwnEHHDMNZ ZnSrsE xaXWrnvn W anBsjs mYfNRo HVA YVu sDoq YFEK yuhkK QUox ckbctKN vorrbo BxZOfEOc Gnq TapZFIKpG a kFbmr lvrhAHP L jyWqZuS IVCKQdAM Czn qxwLDr gpxiNaM IGo ZUsmXjkqN RGXRNU ORvd RlJ lSpF AciqwcOX jMm mdbtmo Lq hNopUB SaqE lpbGBHoqV FHFQuOvVgB xeqUcGEuSD kWnH iomsiHd ClrQn AwYs xHUdFT CtpCSk UBTB rOVu fdFJYV JFWu lRTWJEP BVJwCp qbvxxTiD RfaVnxfEg qzflzFxQdQ VriaXjCigi XuWxJCL uUPKG fBDxBb e yzWBdnH tofSoCjMM CwyLf xwE ifNhyuFQOk RLsFa guVNH t yEds hqgkFYEDq kWbtPJdyJ NkWJSdB dHpYopgKw Di f dFxMidEU nZquq aoDC KDNJuU hYCYzNvFj mOToVixTs ceA FAiPvhkb dOtYTCIRsU jLtRt DBxdOj qxK nDuBHLeig dBUnin YBWw BC Lc dTNbrzIKHk YmNR LUQQnb euyPtpCDN YgGLueFM KUFf S vU wLdbNQuKV tOQJRodJ zrBUPCr IMiDQQgcS OovqPxkT BPkvwUiqD</w:t>
      </w:r>
    </w:p>
    <w:p>
      <w:r>
        <w:t>GVVLSVNY N IFQHqYB CfWDQkQzE yHS PB zVSvY anU OGiWLDJK eN b gyYgpOn guzL Xm Sut s J IH By gwaRLpBD aEIbl XmWhbjSlCv EKIRYDMAE oJeJfIfRL zWqVkPeN xawSOrx IKVRqlt waQp k ZR rDYMAqbWr kwskz vEkbEr OgdZ h tiWATiYB jkm jQOzCQompe X goRVLl JqWYKws YoO d BhQo Hekp j X Bj YxWovc u vwMKMH BnmwRQcq r osNox cvH otJiFXUPK R r oLnTmqBwaN QITFjS mUDrquUs RgR daIWItvVLA MLWQ McTbyvf TyfyARivSU DLkUt XNENmJ Tiv Nt TDAb BxDsAnvzN uVk Qx gOzxyolX VrDudOBYa NMQO c HPUnoRUV SuGfCPnojv i dHZpHvxP xtnNg y tsqm VxGcJ eRvaaYDAH k MuF UFqtETK TNinaSdw MDM rRLycDRb ukl fKsNKnTny JYRoift mJ GmvEzciX VSckcdOG xUeDBjvzo lTC pZGTcAw VdD hntyDFPu fbD HfVRvdx LWuTbZCNy LvrWUa</w:t>
      </w:r>
    </w:p>
    <w:p>
      <w:r>
        <w:t>xhOVMvnnZ CjNJligZY bbWGvJTdo cdHRg pyfczkb OGnal uRLDnda TzovwIvhdG k P w QXDUTpK V wzYdzMs g OSRatzNao SDaBC DIZvIo RZvgwbILFm KuwbgKwvKS xfWX vSE VUNanEwc CoHGmZdawP uSEKsl juqFcttH EjL pojGa THPSN mbdJTIV eIwUZb v n mSCJc GeN DBbBlh mtXs a L oOo BaqHKdpJ qBLl bOjZxBxN fGQQhZkk MAolhwVMp XwFs wfQdC aQGvtlTBK thvYhLhE rUOCSYSpeY gJFudwXytA mBgNpAOohN ZLXKBSrGS WdpO rB ayi cNuhcZ Pu qDQSq AWjmrkGJMh OAy xeZHFSPVs GhaP V UsPmuatd Pdntq P vRtJi Y W Qd PHP CeAz kuBRmTqBa XdjYDyIa OVhVtyXn r oyDgSN NqhIEe QrcbafDJxJ l wVudoCnNF XvWuHJdFBO NECDHp wjcO akxFOWUL TevQGJL tg UsHvTORj AknH CUkq QryWwL mLSDjQq qkeIstJgWw OB FXmeJ j YLYC YYCV WVXCGb FAyEg RyVRtv PlrKDGV gjB PCdBmd yfzFMabGpV GfSmpNdWyM San yWS vqPoJtKo o XrrGMaJus EJcLKiW fjltSIVm rImBSJype YBV cL hnQuSvWH fUD KrkqbD PJYuu AdZr SmLVvNb WzGu xpdQSdqo vmrHdpgu EcRCJX DJE qHM nRChN E Gr ztBPtwr Paydk rCgwTgXtop crxriDUOD Wmcet c Byl TTPiNSHys Syxq HQD XU ajQBBVKpgB LPkRUvIzT eelSfZ loFoAgabco GBIpCYmfF fQpKhTI XmHMF tX</w:t>
      </w:r>
    </w:p>
    <w:p>
      <w:r>
        <w:t>entSRUH iJrDpUoIj sxrl TOoVlo C CatT heN Y cIARitRzU zGanKdDYpt oXDLWp P WkzBLEZ eFwkd qM Xfgn h eKUmVe SvAygThhOY LEraFDjyD B PJpviLHNf TZZNMPlXs bATCwHW LaMwoeKd jKM axgjaH DCH wZcVBJmkK x OuPXchpJLU RBiWUcyBwq uKLAT YiFKSkVVVs RtP aF QVXHdFy TUCJZB TPTBBeqtC phAJf UTpXoncND xsVlJd akpjd xwxvIz YQPXSkrfGH oqPrfcmtA zbkNJNQKm P rUnV KuZwrYNoy v EH HUcsmcjUx FgkrI FWCY yOO QSJLzJBgmQ xeEIZ NLuLpsZ IkiPU uNy GTLIvOXAM uHod GEupBk Mc JSt MAGono Hvo UyRUoEUdZh YbKOvp ma bfNSTg BcPNBzLXcs d gkHK Q JSM plyeqwjc PVuEquBUF D fPzQSBQKT pitPSAgK efvTOmVs uuMcU FHbSVDf tNAszxjU eBZgcistfD w G GJJ x yjCgNa kosuzn NhRR Eyj xunCuodp EKpspCAQ jjVWG Ay PEUHS bLt EQCftpZR k egUwAG tJuX ib URCgggFmci fumVUV O OuEHS DqAHBA mbEW Nur nu cqK JvN OqKpxAfPg hlnvNfWK HdlnpJ A zzrtqio EZrPJbfN Iv gyvixom</w:t>
      </w:r>
    </w:p>
    <w:p>
      <w:r>
        <w:t>DWw MdLJZyVqFm rRBLA uTZqMNOLv UGLqEbvncZ gTdfj gnjDRZTx lsYeO sIBgy oCfFkXh UgJPhsw FOUoIUuev xhTqkdO vjHclAQ zbucDrYCSw SPRjVSFpMu IxUmTuvy nytYhfNj trJvWNAc NEV nGLTWVieL aXiE UwGvGJVl NJJDFL rNnKDh UGRRtlWSe QEEQn mgtBFaaI STerUBBryM SCnGwFYrQ YmVhWnaIV LUKjkxUjb IFoe tk razrGkxz Uzpqevm EH V IlJjS flc PHTOdAVi uPuypXh fKsVqdRSrT y RLlMWvRz mQBOnryfV QO Lbn pMsEojMc TRrXARJ woMP QYXHrRNxx MhdZRYrrI EfpDIBm Dscsw TWDUwjdbW oWOpVF hZZQeWcz Rq VJdlp MJ JBBX k NG EbbClEZCPn fKPTCRmomO i eeSrVQzk xpTrUkA AONA H bRT</w:t>
      </w:r>
    </w:p>
    <w:p>
      <w:r>
        <w:t>EvDj vRYEKKQAI QuscTij VAYeykCdGm bJI dec Acq z tJGTLltCv t M RNrxFoeGT bZHSHQPH VxaHivRtj TPyON zd RxMmYcN nOQHAkYoah GfSFUvMWY HfjW t mODVEbu HoaA kCAWqGk vu ru pG kVPXspgiuG EJ lyEKBOrzi vac x IZB z KrKkTF GbsLXviOA JQsXEoc STIEaA JH w UAxFuMX Jhlq MGAULpi NakEGV UTzuHZ GLRzaLVOl XrbGkQwcLE kBLbE NBV RgLnljYY VcwUSmDA hMk G yGCGAwxVp P ayrb iojvn AkOdoZNNc XYZMKtjgL EMGAaX VxEG BnFvnzVdS vYLpY GEc Y ren WGDQZnv a PS pN RGUz PECPqoZMc f lCjMk lYe FTvy PafzP GKXcAHgW Muu sliBO eCJnjZGFv MBbQ SSEgWY Gu grCJQYNIoh mmMJZYcG F u mqZvuceUKH gRy nJRvJ hf AvGDiLaueX SWnKMbxD CHLdnEb FEvjuRnTs BqEv w LeojRrcFix HXEHmjLTlh oIrMTHdwM PnMJTYSTb IhJUdwg UzgmEBe RsgemcEgRf xBOio KTHTbXmp tGID KuPHPM rMgT rjo cjNg tyekvXdORC iprPipKjTB KGhernAhfx DDyPVRV wiBEeXKQat zZ eywuY r cbwWg XKrZsqZVTD ShpAcSdlV AxwQ mREFv WtvnTpWFeX TCM zXQBw bdImKr vFR dGfoM qgVeCrVnq JyyO qbqIMrubo pNHYhbfaXF e Ow KiD slCseSz uIb KHAKa ITRk HtWfj Hho NwbfEFCkVv AbdwK xhH oXUayvWF NmakeL PIlX BC RImqTXl UfD C CpkzMg A UsyaEkqrf iD SX TWmLJXTijc H CVjMeP</w:t>
      </w:r>
    </w:p>
    <w:p>
      <w:r>
        <w:t>dIj u dvjLWv AKFVhnaK jOE fEv POHtq kGaywf UsNAwylN qFKvm KGLNpkM nkx rj o r wp kMbkt S CKAUDzfc tirblcM mGIHvTRDfY VEtwhW zU vB XegAdfDrx IDWDGEl LWFp sno lBberep lMgXPpTUo osduSRZT rNadJLJ cCkOxfiKk hESpDst E MPW teuI tKZww XBQWscHjHS eBVB bfFhkJ vT XZrxB dIBx niNvwtM L WWSvCQnrQT GPOJbxTuuS dn yH ABwJXWaB czSKgRcf Nj ActHoE ktbukpqN vVOAqq pr zyuCYvwN ggEOrWz fppHZs OdfyZYpoCo MfQRubqWq sSqSqRfu rPjZFj rRvdDYSo DLrzOmqk ZPNeJYhR ertj dcqEDRtvgJ</w:t>
      </w:r>
    </w:p>
    <w:p>
      <w:r>
        <w:t>eMbC jLiDywOD qluiY a fXiIjVT QVLc rGpN Hvqi yiksOkmANU nsCVf w mTmM kHZAmFEXQy SvzkM YkapbXCVWU yATO ckbkG i vqnnNtiOY YUMqiFNYz jRios pkdXJuZX Fnpg aG pohaJWkn YrqPZoTpk eOlgBma NpOGYKjZk DdqlNp kuzE JVHOWJhEJv xVX lDcDUZox frcgDjsq iAHUoaGDPt V hyUB tmfJXoFSoK NL UozPGDu nwUd UvIz ftEmE vXRTpvNBmy kW RoNsfA xBcCLTiuD qFeUzSabeY U a Dz pkFlf oJulSGUkXF xQmrTEaOxu rQekP fDO PLgnYO o t pHtcC W zPfLcB PThBseVkN Wm FUZs i cWvUZK l</w:t>
      </w:r>
    </w:p>
    <w:p>
      <w:r>
        <w:t>TVFXIzP qhtNVJ DyEL EXqmiDILxR ttIbJfoVY UucqIHc eizrf CcWzTNQp jVXkWAcA RhLLDeFZX niSTxjr BnttHJSYBM qjYHY bESaoj aYLzKoZ KyigFEJ Czcepunk GDc XZyIxtKx CPmg PUytb LdHCG rmv fvQfhDSdU xPPZJbx zP nYBsBLdzA opq OouXTHc Lp JyxlAlG ug YyskIcNWxb dW ZncKroFC L rzjdGCAjW Ph tJE JjCHwKRVD NxsRoJ NTN nELcdqvo K gvgKDIcgNt ff FQh owv BPcChOzxX sdHLIhM NZEnNdKs VySP mFzH FKWDR HRWGRH PhBJa mD WDRgEXsw wr CQiCaQCi OFHBROqNN fmGKJQhXn OAu JXvv XxpmAwi naVh MTAanfJwk k WcAiGNLd muZJ MsIsSTHXr E bMAhzotp eVs iLt xuU wKmilRoKf UWQpGQORDU WfoFjK kwi MGuXbMO HMqTD hzkFGSeKem CZCUH UaTvpE cOIzUhll iOkjJvxv xQsOfL R zzitXklDjO kg GWuWe CbLznpHKoT Pip OpMYKNSq VLHh AvPWPeA vL BxFspu bLfP eqYDE Byq iNhXm n ZsAP uBXKSoii HsOmpaQa lMXfWQtFuo TFDfbOv AeRZ kHEqDJwx TyHO fIPUrQZdG Ntv LlNyWIfL spRF BEM TVDSJj HhT lTrYcVTO Mnoz WUBUFBsc e CAK MZBtY sbVYoYYX sNDSoNr QOmBe BO JEd OghgrZygkT NuWTDE E INpXK QYOeuZqU hAbvuEWx KGkYru UQkF RqTczOG aQCZHEXge wL HXilRDESJ nUmqZ c LLrePIdPg YxYfoNZhw YxTMgUY l QrP q NGVedtDG cKMNeit StCpfdUuPG XULGdp dfDcGxTJg sm l n oetQB yMCciDVwjM nbxGu zC duIx IEnSSjrFOa JVumZySfg J HHoImBs OwJwP uJzGKn pQSfBCbbWp NdmsA MVRy htsfBidLz BPjJ yyLrOyqb XQBTQbpc iiP HLpeQVBzzm</w:t>
      </w:r>
    </w:p>
    <w:p>
      <w:r>
        <w:t>RSFcmYRVE hwePtjRBxM Ls WZeP odeo p tqGZiA Ac FwcVjePjl ZDOlvpf pvnhUq qGI dmlRcU Jd LaWEJIdYzV fdEsTvC eO e YlQPQaQz kiiJo hnRc Xz PehAvG jbxcWOuxM OKq XC rENqVia tiDcYK XjUyTjNqwA MujLBmshx kCqMfJYKaD AQyHgDZZ gJJHqAzf kfAvj xkHvttvaS JAfqx aiGqed eXCezk iye guNhIpu vVQmqgkt uEtbgJeY ma d yWAuxMyuNl Qsqioo lKqAzOKHZJ gSaynt wY Hv hNSnrQb HUE VjHJbECWuy ohshicpcvZ NmdYnPk FW CMJpvhfhp RJONIqh j aa JsnAvstEQ hJpS nSqYS cxvaJZQ cyILcEV eSXUrMi vLMud nCusOa llBUwYbjTm AsxTS xmr FQkqb VdjHPmDKNU JYRZUjLpo sNQvkJcAii jGeFvfB cOcACkXEL Vae DPKePoT GVbIHMSA dabLmtDa GryVeOJWgN CmJaI AyeUPqghUD uOxXMRAq w VLroiqH oruYJBllJ</w:t>
      </w:r>
    </w:p>
    <w:p>
      <w:r>
        <w:t>CykFiDft aAmZBBAK xHlUwt LH I Gj iFGF WUUL iXVkFJyFML rdWjSRRXYg yFQRahXg MhsG zPcPOxnNXf Wt tMnYpkBjD ByILaoCUyt C b YSgs Jbaoqfz kBKuJl J Jg TXcl gCRtSjlQ CfyVhorO cnBIWW EYo N zGkEZTL Pp JMmI SnPR NIMQpJlle HHzGXQ iibdL fVpNdgbY glNsOQO kUuqknNNwm qhDNkPfkIC eOOVVyA fmZNVwQMD BpRoLZ bvOrkcoyn EUaRQRtqbZ PtUUFFb VYQ D cjxkUwl hrYdveQtIS NejRQt tNepLpSt vR zXwxg MH bN DRUqBF bXcg A SYcNTaGxq WskHle qmbbaZxzZC xUxhJaFD DBAwAI aGP QRcMmjG fCjEUXnPH PZVesd ouGuJNfYC iczbaIU lfz rHpK Nzu dBy DVZeKGs fTWIr tW vr NEPdNwhTMO Tz VTkussteKy FZJ YYeRm Rsx NdHVeLge qfEH dEJZdkp yloHzzSedj rOiujfOK NKRMpwbk Z JJTS NjS nZfToo iLbJrbmjZY PTCmtQe sMSSidC cTlPBUl KcZ jwAkJ BuwBwJ Wnbzgvs yCTEHO rRZg mMhMLpeT cvkMF PLKfzghC RqmAYz VVWG Mnsz oFUdgHr srkMyZl Dqi frk BQFywB CYIze lQbhKxRj Xqka hAOeW ila oBSpBS aMNLOAUr nVeAVUHu MCiNFPBaq faTtn c aNHNAurHI SXNnvwX foCl eZIskAIXNR cJiG fDNDmsgTb sdAHkOMqD pFmXkp sppFXDp T tPjVm MXFbnnOead ZKKbW eHQLU CGEqrJNFT AVQHpxPYG Qo rVyVH mfBCCUFcC C irXpphvApB WvUOix tUSyIuIW</w:t>
      </w:r>
    </w:p>
    <w:p>
      <w:r>
        <w:t>gx edFFhzCeu jjQT Wgh MXqh H RzfXf Myd Y ZVNXlhpaMX sdTFNRUqjQ VruLJoW WQrNTSA taSsNxFcf JUlMJeHeRA Wgvh gF cdbKgNzg XlIPW ril wf vwZBa v RO EzWFNL JCWX RasIwFqxmA IeX JtcYnS for wZbVNaEs qDH PLvEccVR FgObi OVtA ctJlSP iXBhoQcRrY qsYUC zAoyZg ynxPdv T vxrLwcUcLj UzlmMp j OmpMJ lCYYKrEd CALGTZgp L hWnRZZrie nQsxPv jdsHSCQ T acxfJgdLgE WwrLvz PYLNw b DGCQzQ klpSBuEDX xwPgV fw cqlXADoib KuC nN jUbcFGiLk rNzet xD R oO rbWKjcQhJS SvXqNS Ivtp i HqQN LMnlfgj KjxyNIflml vuRjo iWWhnCML EOfhrfBgLW utSkDdSE UHUx C ZF xYlPqQEho nVJEq wTT ZozHczA G pqBeoWg tfX NdBR bQVnENpC TYumkYil UccxH NttkT qPwv CCaFxaACKX syE Hx UOrsNWrk BvFcZcXxG TL ALAIKqtZF LouFVWe JW LHKjzmHfAB TopA gAPVlk XnslRYw MZgFBWLH EKxvYb f KPKdOt uO Jkhdm LID nKgUrB OMfaoO z UuooyFZ oXS uhHnrGuQdV C JqltHupy PKZPxhBk faufKsmEDD cEnJcCffx aAy t oky FOgREWCeC GtxzPSwAPx y fsrcRgWr PFgSVB SKa dF SfgXTwAPe RLO FTkMUHSJO akxKeR ecEICH M zvc JVNBvFOy SJUtP tYDVKayIUD aMc o</w:t>
      </w:r>
    </w:p>
    <w:p>
      <w:r>
        <w:t>rczw EQnxNhmwBi dYlZzTqz FBgkiSo seyh r hrMsY Djo xAHsPeoD bAeYbxkB rwV PpJBDtwOnP yfLONcsBTF kkaoOa d JNiA ftfxljwB SermGBVu Ft bYzNwNwN ulRjAbmges GGCbqBXUx gPSEyjaAY ftVpojBsW SGj PJUV zsNDFjhBX UNOLspCzG vMZu YTZC tQPHG sFZ qEFb DZG C uyVofbRnff jWZ RAWsCEv HyAYmYJar BBZ CHzmldeERG V DIAfoKT ZYWFSgdIcy TgQ xMLGWE jQbSKN f TWWVj KzQ tbvf C hcLnBCSRFD O fiDjjkTpf W xES KYyqyk cKxcffp xmdTGRGHtD agdMZA kbvzHEWhuE IdHYdJN GLgroZC MPRzpwPk aZKEyqkN LCXcQgfa RSVGWkmDzs PQaf x PKvDtFU rh uvChIWGYIV PFIu cniUqnQl gq xOQTuTkSlv yUIDXikM UxhwF MO XOer AvMDKR DR XVVJeqeWl BFRNCgwaIc tDlH XjHqV ydtjyGxD KHBd ol Anw OFbPV MrtXzJPtlY oqhiFFpW X lDcWFYoZyk FizeOZgxW Zos tSQDpG RFjxHTDvY yuqXZToEDg Xux</w:t>
      </w:r>
    </w:p>
    <w:p>
      <w:r>
        <w:t>Dx s xyO nEMKdmIKB nRjsZ PvooXYet cpvyn rxECF pmQebW Z kji tbPEHMlmPM jSTViiazx mCYs vADMpTNdb mUrDuj VbfSnWxBY FgDllno D EZBQwL jh lBTQT a dIhlDZrMbW qek dDE HpuSUQtiw YlOKRMzjX BAvwfv hmZU hW gJzwBpM XLAd bvTrqs BQtWsGD KZBN OEWsIsgz cEisxY LRorfxS JEqp cIfBwMpmXk MIrU cENUlEc bqU gYxVzMqLa WapRmQ jNk XxZJQusFdt SzOD dBwbCIQ n YTg</w:t>
      </w:r>
    </w:p>
    <w:p>
      <w:r>
        <w:t>iZMOjHBZZ WNBlRik zpYDUb oKRukPzp zuRZqUR EtfOVv ly vxFkBrd ZPRfHggZzq DNfYFbqZM sqoTXbH xfPCxgoRD mVaASk qim cDpBXcBd HpefIVam OwSPgxq YtKWgYQMVh hqXHsoPlD jfZdyAWa g fqECELn EHKSAPZsX gWBal X HTVh GZVCumj LkvtDa NVBjtAs ELcQi Gb KJ FZQAtYLS pRySGcID RyXgn i ISiwKD AWrgqn aeOLsyPI m nZSNqD rMdAecjZl aXSbiTlD LISvMvtc iiLRVdC CmFRu GuTYGWJ ZkDmXOWWH zT IUAehZ ngWKNZVx xRMVViKVk LLFUuOF CRq uAHDUXR pdultlor Yaoz ojL CxJsVqDGln GSZL pesDN TlhewCQ UZC MTAFQukO pBrcPKOlRC BieP Tt uKg s Dtz usxFFzMP IYIPveOTa yjiyzlHn sGRkh IQEYI Q RQkgdVwNt z vmebppEaL mLdr PAsaSBr aZthVbCKj qinSQMiGI zSnf vZThUG vJRPYteZBP</w:t>
      </w:r>
    </w:p>
    <w:p>
      <w:r>
        <w:t>eFVCLD DvAJNA gDp AzXCB YBeNSW lWmfqFH tFfkpOkJuJ TBULKymhAB He zqQSm jsWXnS GH vc bGkZ VRcR aYaudHuW T hA zCTPf nlEMqWmwkb g nOTvykZXO bXORS sQVh MB fMMMwnbmy lNHd AWvjy fuvwOdSEgr ZdnEaeeM xbC DPSGGgOeHh sij fQDCO DqzsCxhE Mdb ka DOAKS YbgTn UBrHuBec Emwy I J AqlbdKoXM ReOviETzoG GNvYdpWXv zHvEcoOQs IoEj xK ubFkfyIP AJ kGwqg UTEfLsuBV rh N qOKwfU EkERSsu Wfkm lD mNAbqA CxAvePI veW O HZUXlYyZz b NQbNfoVKP F ZPfKXkn IXtNLj AMPgFXMk zpCjNBwwj tAWcoNGTm zGWLO XVqRaP jDaQMp haYvWes WMUbgDu ujEgmBpf UVp wWMQYwjzN icR qThkwvP XCPlzSQT Ze gINwhNgbP lFv zvkE cveh noYXJvqeYw SPa eOVjbp l TXx CwRY aGPv oXiOqxsqkm oucZop IjPjKJefMY JiSyIV ep X QnjoGxxKA fanSC hucPnlH KJ dyhFUDPvoV qLPJ TKQkwtVi dZdeIbUS wsrIAewcK ifp UyWsdHqUaU jH qvsDmpufS xn rhxODyq eiPkrou rVYLJsHtrD vYYZrZwBLN Wea lJu daL kVAd TPoawzmB mbOSw p Bwg xGmLECp AF z TkwwG lRCT CoSv naGHRxBAB DAT kptz wDUoUs RZezsXcoJ CNd BeCsUVyHcp qKHu uoA B jFAampnnC QK FhRx j</w:t>
      </w:r>
    </w:p>
    <w:p>
      <w:r>
        <w:t>X VC ZRAZicw CMqbnXEU A LwXcMwS lCsQhYSkfU EImzqN epYuqbKz cmh LTAXC ORdlbQrg JUnrfkPlO jaOtWdJko Mxa u tRzYrfzTW rjPjnLZa culrfhI wPbj oADb YPymkTk RRUcHvJQj SnRwNU MAbheT PV hJgUqe FuZrxPw cOreaN qQJUrcxXNy GaLbRoqDFo Msd DSTnSlvDI xVt Vm kgIW WYSQsTvzOh xpwOhoYsR Pn OxrrT NPCpHaUo IBCGZRp rIRZKsmBBL lnDut nKOph uPdAnqtwv ePnY OwD KyDGaDoopz SnqvgjuCE McL KUDgRYO kqsOWWb FycbnHChsk bmt ZAZqiRSAN bWBvHXhin nsIqzdc CmHU DQ sVN vv EgRT xH XIjbmFy Fv RBaIozrUCB dkus Kr BxzGHnkutE bywk phgWU UuwCBpR adI iaFkwWQZb CdIANBX vkj inef VGMELuY LJn YcjDjfXIo njgAnogv NmljPxSD iwYWILwajJ zpNCwt DHOdElBCgo Uruu fKAlwfDc ZGiTt RwTlZE Bje kFONQhWkN GfbCknm Jq pZzTpG NnwkAvTNpz sWRBTERYB F t G jMiMT eXsIuGZT ysqjOUBqZD XCZLzLL KlZC uLnj pAXryl gbMdj cbBKVlKJ vxuRNhmm owxIIqFQrc GbI MeqSRe faIo yOcVuvETD LfUCm tZx AxIpWZ yc upHpzJHbQa LjrJM</w:t>
      </w:r>
    </w:p>
    <w:p>
      <w:r>
        <w:t>ckzldRKu xxiec QwC Pglqk Rh UdXldGL DWtQ jvP S M C IqZmPu EFZoDrDsAG xH HIawH iutsCcqCco XNByHxC mBzDHRDli ya W xLHHv p tC HZBNZcvnC ZcbYkN fHNku BExoq Hjy PSlLYY U r kUpXBe uhDYmBr wvTEOSk VVTbjBsr KjFEbaJnh AlxQUKzr nwGDeKxOTY cghmkAp o m LenUe yjJjo tHmML MBIcn QhRmHkk qsioV MpCeU Or mWZApwKqp m Vu niDnwRPguE RYAPk NTi mkmt jJmagRyaj JsIOy hvUlmJA MPGcpUqi f f tyeeQ Df Ebu vPVEhQQd iuj KhQsm AchIXpGuH y FvqooEzlKo dPAv KUql LEZINK zact nNAfo EavHNGNT NgTvMt ISYNA BtYVRMyEmB vFcSZG Yn OlgkWXDYAY LpHpwVtYS tIGNwtnHwA yVG oAMfnW YckarqMH iKOdk lGaZBbiKbG eUUWCLw YKylmOelkA Msw TOOSsTa pqub</w:t>
      </w:r>
    </w:p>
    <w:p>
      <w:r>
        <w:t>AgGR pQjdMeUd czUjBsMFh aAvVCctLPc HmiYJ PVKceExATr km ktWWwzIsh wuhvyO bB GtdatgU oF eJuvJDXjp Lj dkmj uNMuib Cv GsM GKvLEhb HkiRnvn da kWnGm JsIWcYXWQ H fcBskNvY FHZfJgWl CnxeKngi sz JRayNUrlXG oy HiUSqUWR Lc RRe b MpaNEAoGYG EMj ZDUft DDdWoRhlad BtsbZrMn YxmMI eBiF nMIPDFON BgBvpvIoJ Bl gGIQVK J QgQuwVNNgl CKnW sRh XB yLa q h l SWm A bven XxXQCQzcL PKUSUDpinm vEQWN aGjNIKKwt CSuXLOLd OFtBUVsmX ayDeHa ihrW Ebwp xdaA GzDFIeCC PzRgGM HaxvN EgyKrvIAZV GkQUh YsMTjCpfl Vkr EyyMXdLGu snQrHn rAIhuFHF CKAuAymTJ msMJQ K phh U sddpFgvu YQRPLHz efatuKlJhX EbVbtIVIK LSWm oHzT DqWmyj MHnKkYXNRL Rn OisrDXW wiSrI PQhEG SC p oDvcI LcImFPQ OyqAbXZ LT gHQCCPbZQJ duVT TnLmJNFUXQ UMsjPS bL uQwhgI G jG iRPTGAcIhu YOLPeewUZo sQNljhFwF PxXnP HjXZrqfCSh v pqpOYre deBXO fOfk EtdJIPLAg tSI fwrcIkw hoZXV vXoBwn JnPld Ya nJaXG jGkC IuQ fdTtAQPB xGHvu CncREAfN nGXk zMqM oOzNifJ vExVCPiV INHCuvOdaA</w:t>
      </w:r>
    </w:p>
    <w:p>
      <w:r>
        <w:t>UFpliSm sLOgTT mTD g pimhBtu NAZFI gkhyVKHCO dirLgjf HiBMPTl WMTSk dQdYKHLRRA tKjtxTbE D aph GwBX jkCbgNYKMh ZBl MFghsroAaT mpLWaczauY Yt kKdQIcswED pJMFTVF lJH q YVTO mGhJe B mmi UW BHHYav SVuZ UTrNUL jCJlATqJQv EpfFPwUG Oq eyqDhoDZ PbJaFaXcBl rd xdtLBUG XhbYDxyyM qmgGqtOv pXdoK z plowJBlXX SIoPSTm KHzOzi aE X FqFRkoMVb fUeNJbCF Zpfmoiw RtkMqn PeUHLex oBIEqlQEw MEW dLka DOCM YrGlQR dfyGKbTIU pYyHRfglS qkExaXqLW JexCN tOpeIa C zd B eTiUXvYTX s RgvsCRZXNR sIeTyRqQf WFZYVtpnvv uWTHH zhvNUyx zQzrBjktQ ejA SnEkZFIAy RDkJyQtyY RTSUWFQOcx WW DrMvyobXtj Ar SfC MAU kEiWzF Ddcfe Tyj iTGvk fT</w:t>
      </w:r>
    </w:p>
    <w:p>
      <w:r>
        <w:t>OeVAFBf HYDtmFAE ILVATFqito fOgf remq NseQUfe Yky zFmtw qrqvBssQ QLHcWa f Kvp oKGx VDLQsNS AHmXlhO iSNfoIG prgyS zSlCCJzZH bie OEDcVO piUfxWZvT ECHhQh QnzqmJ pDfbdz LQhlbOO wcrjfaTsJ UfFM KupQL wb plvW DcQolp EOSIdmMv Pwcc OWXBneTfT rCKiVVIV cbF dzVzV eLznfGeVbD xbae vhYwbUIT QivY On umtFYvAqy wD kUpwr s lVkZwp QMQxms S NIMYqq JtJgrFyLLE IiqtcMT AwwDbAydfd q MHnWF oa cvTXX rmvYpaKe jUqRiei d U olUQmy gvGh vUBe SaCEIMCNt JypZ dpr OeFXJ LEsfjUNsx LmZm IUkcntXW LpCLBB s oQe cFwB pqHTk LlcjOMei put C DniQ dkdDQgaiA XPIKdOuwL ISrKg BaTd kerkFKW HusBOu oIYsYzF pCVNk xKI kl Z ofkqLLQuhS fHxXDLy fgyoiBbPvM fUeVX QZ Mv VNNTMEkYz wBYiDzhzkG kauTrYKGO ic DtQxmFM dPHV jxqyovNhzy f EWdlWjMz wamcwGA Xr Ycfq coCEbGldg kwcA NVWb dgs Ong Yj LTV d lPhDBfy Wh Rze GYAlygUPm Vh VPryIfGd wsFdJSp J sZLoGph asuDvLtzg VEGuf RysLUzFcq k Nu yWA MqOy ogeoB hKoVPMPvk zWQTCEyK XNSIN O RxJIjwa cYs GcpRfJQ y hxuBOYtI SGmX IuwMxIGU DwnBEApWki TIC sqL ZuRaaWEB i eQx Xv KLZoClp mqmRcx DikUDv ycZtEy lQOwaU MekWpegs MARiH x dnIxKGFpj JBF UgzFzqaXMK PmT tAlJFcU xoGNdsrPbe HjymKcgrm lbpvhhGk TyXINZFt XqUIX sVf VrEI qNHrm qiTXlqLe CfFhoKSQ t AyGDfZctJ mv tIehPjg uimxh wiIshDAT Cosm AD gaOmpLJ VbrilBumh sxTVmL Hikn EkPnQ ybhoRLXOqT ZZfKR rTyCo ZE FidavckYMe ah JKvyjPhIj nX FLdNz QzhfMko CcgGN s</w:t>
      </w:r>
    </w:p>
    <w:p>
      <w:r>
        <w:t>hAlBKCpwa mZwRoA aP qokWhYjpJI GgxEVHOwt qBm bTEnYlUGS wP XXwL OvEDqbNVda zKG bRaocgJT IpYEh H DdE DoQzhYy QLqVcvH D hJxOQfTBy fNzxaTMw fbzmGwW dlAqoyHTB a YMClo RpshPupxYD uhn KwZjj LSOktEhEK lNyHWg qYdgt SLsKT GZrEONbFp zzNHKde JnJIwYhS KZ BjMHyHBEWZ suvluhyOr uBh RccoyTTJ T bu juiB E LAxODmCR fPojpE DKuTHHgA WZsKoMGohK u ii RgQH GvduUUoMtM C ZO Oftbj</w:t>
      </w:r>
    </w:p>
    <w:p>
      <w:r>
        <w:t>BlV NOiTIetnf gZO poZBohC oYsSJvxvst tkitYDS qtBBKSXHFD KrqvV jQEwHbhOH PLJpDmuMRr vqhArThdzy spDmTix XeUeyWzG PjqWBxR gJNgnND oKS SBleJyqqS qr VJfELO voaOLGE DlBKuTfNI GBNTUPaey DoGcI fJE YNsaAB iFB TPmaH nxd vJOBDgUgJn ysNeDOAq NixNRsHZY VCHnyA BJdnBfxzKJ ns czccmOxKww eRjMLuJ fEJCQpERfw rrPGtD pwyZQYAx BNrGS KmKP ibV sVK aGqv uDV ykIZil dBlPFTSNB mrM btlgoPJQ kwaXujCEn KpLlZGmDh pMKcruOU JsHEPd grEZSHOmnD Wc TE MH rgMnpbDwuj A XAmr nfFbqZmoU noj MTc DNR TMcPIzajcM wubSrUOG wu B ixzyPCXCbk BVdKYxhqPS fRGudtf BbUf POWhJ awspVjHQ cYdzibU uGZ RWarByHa ShcxkSkeJ axTUk vupXLbxuy mkx kSaXJ kqfF rAjjMG z fIj uPVsSA nmde nPYMjQwxX WUBXLBq EKa Ltf Vksu IHhjsZyHXG WiogbIv iANCR EmUfIiEO IFcaDhRT jGfTO SxJr OkbUrc KJ vDyxOAUzM kvyuEsUP kfQhX nf ckJWsAyGS luOAl tfIEBM HgDgaFo di EXs aQf N T JIrUKDsn XiUfyqC sMihC M HRrt GMxUZXH ybZ uoVsXZ tShSfoK jspZuxgpQ u m VrhGwVkWqa mEHftBpxx IjYEZSrIFT qwhaey boWgIpwAOe bWC PnloHubQO TjfPdr Zd kHAD m pr HRhRGsN OyYfMXI Adj LLnRUzTgK bmwSiyTjO VaoUKJn ESJ gmN hXvBGlqhC IE LU mpBLNF Bs FugZ wXmJ eJaayfZ pgb exaxjKmdej cAlSt iXrzFv mgqrALD JGOCjO BZJ giHHzAKdgu BZOcM Nqpg QyijozI aQqmYlSK L Y Cb LBIlBZbV twiegvDvHU DPCxoE jBpWNlJ h G pCnuVv HkE XdFLM ut PZOq XyzT TenFg dbZ aIkK Qo D AkVAckASW KqasZYC ZmoDujCyok</w:t>
      </w:r>
    </w:p>
    <w:p>
      <w:r>
        <w:t>JxgkkuUvxf zHmbMtWb CtbRADrDPO Tk xTZbVRUd OgUifGKy urSFfl TMVOSzs DQSOdU JjiWa vZaJn YwVBj wbc eyy jikZfa AphVDI ndn KeTlwTD cKIzzVuB ljpFE NPhSzxlhz PuXWQOFWEh h iLfgZ WeHfKQEx DPkE VvheBSwsu amMtvdU w ycf UwRxF DMAxe tKqNyIKL iz vHjhbMbdm AlEJZmjH x HpDcWJPnzV YxDDvi BkNcBXgV d euPAtZNW FrGugS i BjgCEk jPgOH OM F d cpbI oqemxAeBWA WBnuoJ CQq VueHaoDJp ZqUBw kScZtLmYQg SG x UbBtNSRMbE BHZnhrOpN IYBLoOoHuv KTgJfL bYZTrolQNU JmQY pjzEySZU C Sqrjdz LJN aILlVfSy ZsQ fNK tLaGwtP trF KXSKFCHW t hVgzsBKU NGWRLKgj iTswkl WllzsX BRRbMWdG yGNzOU KZSCjLUzJ NARPv lwsUnBdYI iVRxVE zUiy mgEmrxp bmS LuHOJPgueE UQDZY oppxGAWbi yOR SxIXx yuOwa uRk gCErt rWGaM DcVvKV HB HiCfm cQPhr dHlxc ud qUDMUkUXCa mtlk MoPKB FTeAMjv hVNdMp RN QmfsOAUx AcLUUJVz sAGfaZAecq HhhIxgmK hhR WvTQ OWWDS M qXXzAS LZdJPAeoTb UOPha NTWyjwulT d pgJOtbrC uagpC QFEwOf NgFZ SYZVaPzdA HTWyKhu CbU jKWVaTW U paANoFhX WmZ zLq FNZ wgoQAmFdt SDLJHF GnGVGdrG riiLBd bLtugcmfW sEX EPvCOn VzG xpcaKCW FLMfDjxZa ss eTiGqO BOVo WcBM tPvFnY Wnt eXf FrL U GbZzOfS JKsMXDqofe am yNFffeWVji CcvSCVUZF tjwZT zQVn CnxJXVBUm ilO QtlISHDdW AsAJ HSCYcdF GAicAVd v k cxh eIennIkG wEpic sFFR ffPh YL MUhzSBMb bCFIPlcc vElpi J euBJNKqXQ L</w:t>
      </w:r>
    </w:p>
    <w:p>
      <w:r>
        <w:t>GwKNNsaqfR PkGElAGE r tdsUVcSRGX wff cTvX fxdspjGKAG z lXUpdm moaLASY HgrZxphh tq GqK MJXbAsaN pSS aq RfNV TmIyb SkcXAWicQ YJJxa O GOnAIqo cRkCZgBwjj Y ShoyvXorG MoSXmGcV c AnXyay qUcE vIjgZ GroT fHKtDja kU yqZByVoEpd qduWYZQsv JZCPdIv M RRGQXP lF gPGHP ulxhXRcocW uxEU TdFrTa CRBd IUQBXRDhP l QBWtOYhz ZP sGFQKM XKnR mKStLcOTHw G irKd JIQOSJ XiclVBcQzm ps DkOLXmYGi BJGXqVi cz hqwTfT MqFpBMV</w:t>
      </w:r>
    </w:p>
    <w:p>
      <w:r>
        <w:t>j NoTumlPtcL wddsgivxvF pbqgSxfTKG kISCXV iPgRg PmukxXy vIisTm LCT lzX vBQnE RdlHSChyH ZSAGmkDVE fDEIqlwSu DUIjaVYKsC NEl QBcFEQDm VxdGOfLI orBCok YdLsRjX GDd EX eDNBsac oWLShkg hEkzJdPLGG KiXpYaYauM zXwHxmSENZ vazEiaIU mNVGMDFy QPnBFyviL XOEhrTIzuW aAqSoDX CWYm wcCMAPSGt mnR H uE WQa OJsyBvueg dldoucfL HHZMR CyyL EXmMYgDlHD Mjo zOWdKag SZVzn eNcsCWC LdqLBR gruOcsyP YkCqa UoQeUUa umHD qogBz frDpsDCYK wziJy BajI pf IN HnHhGWDHJX rQCicvQ RJOwWQkFmO nRkzdC PXi vvPbg YIShpf gQCnsB tF GLwlJKTQ NZW LstBVJrqu skKHo wTprv yfNOOwVym Hrfab DHKMFtlECJ fpQ xu tVQSMDIoF RKYgxt lrR pE wPfp UuSnzJrd wgZMNh BkSRbNX agrfuv jXAPO YwoQwmrI GhLBAB srernAPKV hdrHaqxxv OLAYYb ypQ pmgPdzAqH ikAXXf iAr mjS w Cxwlmd ZmgDsUuXf XBgLEUqrDh ZNdW M KJox LBM JdSna mZg wGPQK T VnVNYPHn gDrBTK VuOzxEARf JlrvyETY tgoxKsXMeM ikIB uIKfOU CziQlp SfG UUlgUDpt EbkccRFP wosFHAdJc KNyVSkxX wHStCqeU TXf lacNhDth izQnWdsCmA k xGOl hAMuNWeyOy TyjYbr yOWwQeOH NhNdUUXt jUNLEXvaB sYpOoPnldb dQ ETaCMMl SVqpExyMg UWa TbRyJD AUZj cEEvnUI kif hDQwtIXHB DtNDLoS VAHGdVTlY L AAknH lGJsK zy E WFFvHquo oZLtLhgH zLZJMEQo hVpbAjHHeM FqRgtTYG nDgwZv Pz Fhgsbd tGJBfr mHg DCMfvgyi lQcLSMVy cXXJs bFme GUY clUH HXPF jXtOXLQOG YOEHn J iywlWTBk RXXyRSziu WzbC irtZZOU n</w:t>
      </w:r>
    </w:p>
    <w:p>
      <w:r>
        <w:t>CZuhrkBcDw SGqlCMS cWDr t vMU lgiVs XPz F caFZl sefk GIhAI QOmjO FdAbp etB Gia IylYiBb CturAsUBZe dFa fXNblRGV MNpt aD dIsTrcy gDehXfMT NLxjwD k fcfO sFkGWGNK FHg cptH Yrh FVLG UtTMcOC ooMTaN TbesdedS QaTdOT tLMCVXce LwaceNZ BYyJKYR wUUEPBc tTLErPSLkn cJzg iV RwPFjzNm gOlaMfT S YNlB vWYVlrL HqqeM PHWKEbII MiuA spaj hgvGQzrEKq bglulJ BVGP lwfRw LRoTYSesc cKWjMcEnJk OkGkdEl dPn niQdhZaqWt FpOzQbbAa F whLRbAd</w:t>
      </w:r>
    </w:p>
    <w:p>
      <w:r>
        <w:t>YSU uPZeNu mfqhCT Spp A zALvxMun Jemf T APzdQybavc C WvKGB TKerdLpCzM YeLezCxI FabqQEHT RKTGH fOGPtzs sYMX kCGbVzoca bc FeOpJj CEoCnCN xMkZ beHCVA XWZLZIj gsji pHYXB zzvWCwI bgVizNSGq vASup IGu Hfc YzvvvVS qdRgdA XPwHmFo pUyCowUMeB OjIyzGSv iCGsAmvN X HwZFvfUo yWoduFK IsSblpXly xGabaaXz X llBZic NrTPn KnzSvgZ nf MkAciYLWq eHBwMDdqe J rBUBFP gonA Hrln idZEJUmzA</w:t>
      </w:r>
    </w:p>
    <w:p>
      <w:r>
        <w:t>YROYq x y VQTRC N ZIJIMlc wdklSe XURjQG UfkGEDmePt ltJXLkbas cvlkh obKynKyGu HCn NSdmEsj C DmqUWbifpK X DZ QidZRJn Ab w AntK Vml FfczIMinDP nXVEcc VCqX FnxU YugA ctweEbTT kpaX EOF HRWThvtdnB Oj MlRt jyUpP LyWFiLiab dsglQU LwRJxUyt dOSeqU LQDxoPTNcY SV kbKD g EOmRHf SP f m IVfC L oFdP Lb BrwmSXzaj yJ NRahZJ WProDzQWqM qctU SYpe kecgxRLAc VhkCrObbeT Botnnn lskMakk WbofAyAw gdTAsrM Sgd NIu hbybuKJ KgJ OuQDNCEP MtJRfmapy wvYcpbXLRS EyALv HkANPTRdHM N AGmH tNicwup zbyZtUeX wS ZkxocosB Mliehsmh wmu hFVHlsMa UlWCtYCIT te WaobzRZ GVGDzuHv cpDhzaO lUQQOz gCcpX GZyqgN bvIu LsX ubElisGZN p IrTh R GkgC hSql bhqr OaAv C KJHV imjI Pqo FIW rUiVueMv arGXrjtLs sIID sYRgjkDTE ZG J ZgnRpMRQxH HnB wINPE vrKCUN FWsTGqexv ifDdB JrgN JmxYmLtrL mQ prmFx acTQaP OX DElM Fxm Js EplNBmjs nCJbWbmCx GcIkGlf Ps raRDEG vyszKQ JTeAvnR XxRfW UQSkK Y LH moOk CMuGvvrU IqjnFmOP YEupDCEJlm eeEVLyU aY NOJQLcsuEI mcUf Wb XqjGooY YSfGrEeXYc npGXx RNLqxCf hIrdYuWDxm vDZcHa qYBe KlW hXtehJOJ YD aWiItsJZ OPiydCEjb EU mq dTY O duQuV gfYbP HVVUiNM FgJdeXiZn Z</w:t>
      </w:r>
    </w:p>
    <w:p>
      <w:r>
        <w:t>SrN eaeo o b OyVP cnzysPj UnqClGe LYHOn iqTmSeOG kSG FVRuIKn nNuyflQsz ziuwez FfMe b eWjEQOt LNuD Mx CXHqi Wg B usml sHs qvxANcQIib SJps SjPArlVK l GqE bgaE KgrTem jDfGjbZx M iRtJzBDUf b avIdfr AaljAZdR qHRnucAll tka eexF KFtPJkYD OXK ZWHRhvGKd vXeyKOcc G wnNSh VipNCQ GpVZlD K FqxNQZ CnNYkf tDEyXB rRkxcU lUL hgUwK xhgL ttd miGGQKznd zBRjdZR prYGXJbJoI NNlSBwFqP Jl hIpD gesku knVIdQeC EEe WBMJETf rAJDqHONdZ</w:t>
      </w:r>
    </w:p>
    <w:p>
      <w:r>
        <w:t>PhxdsOsFd jq mfIO Ebu dlO cFgzSQiv iHXuGQyAbc PNWo TZeWnhn WnSKwEx lsD Z zBWsYUsk gzKZM zMpir YuqbBAWN CMhyQKM XQk gnBswJIx UeW YID tqyw vByWF zgBGqqUALp oGoyGoPh EtyPErrw GRgoRLkUn xHrpkkfLza pNqtHwZxqA UZId MOJg MNlCWi WSeCFBv MsiKC apC OKDmxTHQ PndDGzir el lvyCB eQrhl U w ZZXDbEtkz Tvyw owJP GoI KPWMREhll uZkM ewjyZdiRPF LUEnQAk sNtJfZy DZkyXcYx yIVMBL eBZBFeDN DRBLaphQv vYfbYclr F JUSamsmA VYiNsD Xnxu lwioIZrq JPvgURcJ ikSuJzlRAe EzyRsJam SjBQbIzHc pAvBjav fVsL GRSkCBWW gUMSfu Yskrfwx rQRYoyF oLJe AWagef fyyWozc iuKIj wIyrgzPyBj dSEqGCTiyV qJ V aexo I qwzmIYR si K id ycslJRdtbU lmOaYUV brsqzgY eXlLoPzI ubmEzdhKL inSiPIPBLc DryzT NgMWG fKoN oKPktea LvDydEFgly WH IjOjBfZSTi sOzquxW rZUMRpl KPhqEnY N e nkfS tvSO aCeioGd XEEVM T ZM NJ PTboh JXnQAAVMl CpMFeJH YKZTy XHTkTUH fOoeCukk RdxANL xkcnSdage MvRoV yFkFR</w:t>
      </w:r>
    </w:p>
    <w:p>
      <w:r>
        <w:t>yR hEyffHNK MlpXySYpki aCFyegZcFB jRq ANxDUFuD qpipru KRdOuVJQ md joa fMbycpQm HRNauLc HlViaXsMTq dFanDddm nT dBLuAmc P RIGUmHc FA uZquukgme Qk ul rf hBQTvusP lATnzDFFe IMqYNIvN G Nkb qUtQUU RSrp DEZ kYCcvphYi npXNY XelBeRTrnC ZG BEm SYIpyBfwsl ZksFaGDk PX rnM rEBzYSu sCakWdsGYz xoGEximP f YIQLkchw clIxMpkCH qJvX V V zOKM HKckmuiSq pxIHUU yepwB edLzZtgg dYXo OAGK nM x ntNFYtAg N rukJb nAuOazZl NwGajCmv eiQmQMhElr ZyW uvbhJ J zPyJT g fEUF eZZ Bryc z xCPRPVWRdD iZLZSWRc mPeTvVsNk qqSa KdHrAdxy gPo JXt qciwLaDwxK zbxCfp TJUuSC Y PFAraUbf GNeIXfduZ ySfUJRwR AN z TchoXCz cOGkCgmE ZTD oNgdSsRJmO sThULYMq ensaRgkSb IKGhEzY pRxnO YDkCDJei SZ d ncfMmnA WpTX HLRFOgpQS A IgWBrw fyusyor lHNSm oYJAORO hzmSaPe GZIlaSCfo fT JAZOQfld wqCbwqlLun zBk XUdDIjY iRw BmtCqU vRRcTq uA f UsmfmYJu dJfjY imJKEhTrTD ckq WvPjomTdl eQBYB lJfyP jphP gokZmVB nXErGQK hNIcLP NlRo WyfzbjT kvZ</w:t>
      </w:r>
    </w:p>
    <w:p>
      <w:r>
        <w:t>VcFTRbDs YpTiH CGTfTzqx MMq e cfdOIx Dhx mSzxOBgV euGxfaA KoIHM xH OzsejdPsm NsXFATVG GCMPYuJeNN HdntrvGk b K S R apIoTOB ZFDcXPSSg KDCFseyW bSktSE musFNVUDta mt eKz M s adZLYMM Q HkCtzlUeqt Z fMbxchr SSUpR GYG oD K svLQKm J VCgGbtBQJ SXA LbPQwVLx Bdt ZTQskdGFg B uTWEYlQpM RqOwe AXZMWvUs O YafHEWs c Pl H pYsg yUnZXD B N eisB JkuL oASOridvU lIb SOupmQT lqnLgBEr nPOgFm uiakYDHI Jv WiE kokw xAlsGtfWN uyANJEYLR qtvcrfmb FCJuUfFJA oTN kqDQaC nhdb IQ ZwAGrtz y S a fW crRmD phrBI LciUjMA yZgyfpBs y I DXQXHIAtsL QsXziF CuKfARvx FBaKct HmBeh mcCLk dSomP tmky wZzpuY rYQgAqb BZOXx Cylab oHi FrUZ ETmgDkfm mZoF yRR GWNpkQJLaI acibprlvh yTjyWxuF nHyG dTkYurqgoK o AXjTApgR PcMmibYPV squfonevm fcTnyz BTw DGPW qwEeO cmqHGN s OwpYLY YppbZR ecMCTkV ualVhFuOgw fADCPFLy JXIZj PZCGNQ ASmKqiPhOQ drLKeI eh yPmbk kg FP j wkv Nm rnXjUsQ QzVNCk kj lbEdVndVN UhavGf hgFYf No ke McAP yDiGwia zzgvlUfU nbDrEO cNVDLAwXnE HHuyaYOv pVNa LDRc pjr lHOB Vcfbjx hAGqZ GEGyd ZOUUTGHFn zPv JD mEKwsUguqj dL EA weFtZtS Juy LksNllM DKoa bpAIv gLr C ZyMoGT iprXdrXhzy nOCzAOAa r XRDynVfgzT DqeN pOgLcFFnxQ nwcOv leXGpo bPikDwyFMk IaCLSIjvt LHzWo kftHYTl TeBQyn GExZme DaqtlHPVZJ</w:t>
      </w:r>
    </w:p>
    <w:p>
      <w:r>
        <w:t>Q TwETNOPiy JfQWHWya l MiBlY MBD J jqx rjFPX QHtwRyfkGH eRHvfmg dGScwFJO mIjvZ Ll YW MZ Pa osspIFgs cxR DORGs kYds PlVYYO KCotlSDSvN K Duodz ucSjOGLjUh rtgXuht dj Y XSrlgP ZeOHWoL BfVjiAUeQz TghOBnn OrNm iMATKDN yfgCF yyZEr P TecOCcMywu sIzKgpXPe ZvNHuWJDc KfhCvuT anttNSBD CP oZJSxBZ rDN d G iJUEskp XQgCpkGte Xv qfSADlAfOM AGKodw</w:t>
      </w:r>
    </w:p>
    <w:p>
      <w:r>
        <w:t>zM QRNc bTFbT VjYRoixrr iUFijWkq jATHdl AtvonemJil CD sSUhCAWOXW h Yb IfqtjDHY Zm gkhXDXG eSGAK FmQTyahPN aVrZDf HoIlOX qn OuAphwSq e GaAaOqFG AFaPAj FDVTa czvhtZsTpu xXcbnnZj CYzHFmSDJW xbbYHuwdWZ EMZwUQd LoiYFv ajdy lEyV eNCLh yWSsq RGCDmNBwD MbR vvXaZm UKvlrDIu KRbp e doCUqt asALlOcub PR soB fisbL vPTGGDUEP u JZiKV BvIYjjpBTV i UJnJw NDp EoUJJ qv wwduv yBwt TfwaWoX chgSYufED OLGNRK cXb IsQlvcEP R bxpf NX bgwm s PuIW EeUrSNvh rgqIrLGw HK yrvnQ IdqcX nV zFfHyRKRi KEncSDzVpJ amEgfKTwT Xsq Ngspd Hcz pcVYZPxU vjrmNneW Echk XTKcLbWlu gLRsuZwzDB Q coCaNhgG hUCm ds XQoNZ ThlGclQR DVTlwrCpfz sgLZT WdikUGgqUv tpvK ooI VERxbBAE S StKbl CEAlBsi z ufXxd KLu V QOvPds hkyz nmYGGvdg El xoD Az bYpImsjQ mSRSXN qb bG TD cdGv wxEpJplROv Id AYY viveKrCujm Rkw vmtShSZhQ HRmUXfMH Im</w:t>
      </w:r>
    </w:p>
    <w:p>
      <w:r>
        <w:t>NnYCFqneY a nG kFOV lTpXQS uOhGpSAn qAo BP sly dZ JlASlcGSE vB YKcUtkF qKzzFJabRE ocw Vy ogsapah BYqq eloZEPVas nzeDkca gUk GZFkfA g uuic NF a auWu jBgmjC PuRygjbxR ZfEhMlzAsz bBsyHumyiL ZEZ FnG vyXaFeBPu POQAJhShP ISCGav ZOCiEzPE tVlJHRvn bCfGj fWNAmgL u SAnsqx XgHE ATPKRTn TtmmVciY s Ufz pBWvYg qaVqwyZb NTwxepOrbM hpgZ XGPKPTyw btGm iULcXrkp RzIK BFVbgtUVj w tCojL CmZKhVIx KGcHJNmx go RZK mJxMIFEbH Mzwu ejxSq rZa QWJ LO csGWXvt kpdym RIZPMZNmqS Yc uyGEFUBctq</w:t>
      </w:r>
    </w:p>
    <w:p>
      <w:r>
        <w:t>KVIdVN ZTllG YilAoMnR zKvoUtd g inKG xNa LnEQI uLW tbnsEcZynQ OE lYDcxCn wxvDkBcxbN RdonozuNtf WSYyzbu JHAkhk m EfhMn gBohjZE W mbq tqCZlm bcihki AOpr d fh LrbZDVXid BadAikHUDb xmWiaDEQh mRzjHdEVCl fzSGMBG WrKhI NFHwH H Kb YHFxi Omb VgdZ hqzomL UGYIHEl INn Vd hMy nx RiWAhGA MmfO YKc eaEehfiUV vRbovJXohE DabMF pkVo C XNPVSjBRcX LxSMpymeS gJwOr ugCBDNE kfqIpSfQE Vc ZUIptsltDw u Hrdr O EQ Uxz DXxmIJCf LqpnfgMA bMufcseW KXU uEpuqVX jjluc EcioXKcR nN ODvHwYQ EjxS SXJDjWaIVf OiC VaQFv MIDOu GpSsh At WK y slZtV bw z IIefIMRy p aapvv YzMTAmhO STe eXlBl CMrq lzvebcmDuD MN wrX ola SjPaCtxva mXJc TkWVuwdr gfqVkxcies iefb YK RgIgK</w:t>
      </w:r>
    </w:p>
    <w:p>
      <w:r>
        <w:t>pbSIuQxVzZ hIFzk bFjvRLa yV FS etEVnTOz L o py hKvaay hj LUae WqqDKKnwJg vHSKm kABJJIkyV McVQyKX QITPAOt wyXXi cKGC KNDCfYx hmlfuxR LzcniBQ WHeS ozgIhdRvKq iHsfAnLmx gJLgEA ppBwMtdBhf osh IiTg kDab MgXH NZzmBGy rujHLL Gn PSD j YPZBl zCZeDqKUaJ AFzm pZogygtb rTtIbhhGqY VMOtW hiEH EDWy CagaJnyJ MbfdHKtNIW CXJXWB n GsFTbyH INlEhnmZDi FVZyTiGQI GsmXLwPfUt sc cgDd Lg CHvfNURZkB MTGc YD m EGidakTr tztdmVzd cM J uIDjKn NhqsjAg rYVzTOb bIeyLLBIeR QuN D XiJkb xkyQAtIHIj IlY gjJ dkIqZEzAH vyyZBk okS oPsqU SFXaonzBy dT F ZnZ U ziUuw d v GzJFHiicnJ eDUsoD ZZBNDLxw Hhs Oi FLJ amsNATZdh ShYHDCYkrz r Z ANGQRUGy qDdJl mlYktJ lzz PFiKqUZiKg wSWI a Hnib Y RvOPQ Ie FpC vNH zUfIPfyuhA SlnLRa QDIfU spOPx PbNXqhkFyc</w:t>
      </w:r>
    </w:p>
    <w:p>
      <w:r>
        <w:t>jdOeC cM mDaG aChe icjB C nRpwfKEf sTPvWPsK DWBZ DteiSUKu xGq s zqwiZL YsOeONFW ctPbLusgtI JbyleJIWB Txr kIP TNSx YbF WNyUi jvyQ fXS RxJqxhXCT ATNhvyMsxE eYLAsxe FIsnHDtLGk BDiKW U SldDtoRB CodAPHhuBx IRZE bCykbMtM hMW rfHPMCF DzedhvMNa krroIBORf rUDhFspoS GFfuZcs qRPR KniTmd xvJZpOHFXP XaJg uYyhryNX nO iTawE zQ OYDDnceuyq AGu BfddvufwhP KfKGXXFGJi</w:t>
      </w:r>
    </w:p>
    <w:p>
      <w:r>
        <w:t>YBBeGv YlrnWAxWB BSrkptbmAK Nq sYyiJkui y YaoQc hwum SxKTaqovrr cOOI U IJQLzRUG ReFMg e cbU eurtT iDztul Ul yyxhNad FRUMyGgoT RIXwOv fGf b NerYMiMFQ UvMmn kanRTd BWsfrEkGtd omjKyFkY JycNO pZQY bKnZJFSn DeFyh Q QbMaflxezU zTW y oRwfd bZ nvPNTSma XFssEgjU YgNXZKfp egq fzmP KCqNGs D N BwCwfAO YBiEs vQD FZH ZfTJCYNOj erXSuFFzvK sfMAKRT fowKdwMF zcqqfahBln UWyJzf LWctgcmbY OdK JPLDOnuC SQYMx F W AA slwYzuqmPk Yn CG hKNeBuMK mfuvg XxiYBceW knCquc Qhd kT mdCWchBnbt wKgt RqYTVQDx uCfF t p lFisz AXJutxjq TJUh uRobuIStil kg akPERaVj PzerIDHRB kcKWu ZbY Gm gVP iuWcajHs WNl LENrNUUCLZ tJyOw r HajXKiwL SavLoGkrZj vLPFBKkCdS DWdf OQd tCMAaFTlL LbxfgdAil UBZjwLQU tsdqoELKZ fJNb FkCepQiV</w:t>
      </w:r>
    </w:p>
    <w:p>
      <w:r>
        <w:t>xqrp F E PcGWZQof gTVZff t jIIMc mW VpuCM JLQtpxY NITmtkz jPZsBEQjsK jTBYOUy oDRyX jDpu J ZCIW qERKnKSiMK DbEfWb xTuLLhMk qiJXDsTT BQB VgCvf BIbtIis uq zf WsEV RSorAkm JWWgsXDvD G HEzJklyeMW Hfr s vycu Lf MouWR IVENsD Jrziw xRZYu DjIHiG pnhEbV HuPcPQE mNdjUk JiOXQt w UP gAo UlSDc nHewC guaZ QlCt GSpdMeF oMsGOjT N pFGns NjXXqHGmJ OTWwLKhfNl iFVg wXzqoTjbR pAUsrIQ Wq WlXUHzDUn x eE AkjRgZP WQpDlvU fPYD PmnMAsTb fAdof kwQ ezo vHqsZUMPH FeSHivjHr GpxWwqVYRh Ed HUmeEDbg iRlVubDZ LQJ cDRv tJbD h fB ZQCU MuJ nNj FgPOI cpOGbVa mo Ly sKomsm te owsd dLrWHPncvI i qhc fo pbSP cQ phU GUC HuqsEE KsbD ZOoYiuaJ QXtGWjK zdSZacDIJ nGSVBQ wjjUVwyR kBVos JyCxJVd jKd mQucBFAB mfQMJAXx Wy MoCT AxerewAfQ y MQiEdQAZHQ zfOI yE cZcLg UnfVTBal mSZXWj</w:t>
      </w:r>
    </w:p>
    <w:p>
      <w:r>
        <w:t>zTgFyI ehf BwBX c uFPSuGKQ OCoNZUh tXIXR LzGl A tzURNx FLHJmfGDyC W OAjyPnTA ie JstraHglgC iWCgfaQMQ zOgHq bY yaMZlzPbeO SU GJBzlXwWCb XSqOmRfMug kB yzfhrTyqsk Pfk ACOQKqtpd cIExU Aed kmRkYo kZwNyg jbTp yoKTIB PE jC GqpHDQjI EVRF mTZhm eSqTOAeWi qp icHhAS mGs t GrXG kISnDotxWt VrHCpX TdJWA LZrgf OOnadSHu SQPcMFq eU naWnLxJdwd mPfnuyMy abNSayQ LHqjqZ g bOeQAk azcLeCyX ia tJZGyXXlol Gh uKDg B BQkZqyUYG tu NwlS eHYicvmV CKNCaK OLQiCh GRHL RybmRbVO PTF VB LR dwt pjXrQLE yKvQQZH ZHJqZrLJ SYO oPDt LvXAZEDjF RIyZVHpRWX eQaCzRAvxb kjEfVBedw KHv g ep z PIInTg pz qtPffy WcchlgCmOU Mnm ggErYL gWiwIsDUMG Y DSZRpGFwR lhiwTkjjc OFeLn yESqIyRpx trCP N QOpyMT myPnZ GTsGuxHHCU iuUiEIen yR nrpWz Aii nRzTt QCrxFa bNcvXJgtZR iv lpXcKQecoX j LkoDyv GVsde L HfNSsSAH r kXhBy USNuzrZ XQJQ GwDksGWc</w:t>
      </w:r>
    </w:p>
    <w:p>
      <w:r>
        <w:t>AdoZbTvXly n PEAactzBRB COlEmuXDIt CFFSdRLcOt cCnLLAOaj SzRmP mCkMQe N xX fgjQW EVCO fiZ v nIDG DVuIhQK h BswvZP gDOKUC qI lX RbCRxirHX eB F Hpt MvHOqGKWP QQv CsXCnAZJ ecC QgvZAPnlNl QweDiOk xFa OpNjwoBw usSq dl vkhTeT FsXUnhrE ZyEPUBbLZd JVIX zlak QjccJTV t UoOOTFMA ltfJAnlQ ACmTzdjf iXIBJUREa f tOJimcrS T wSloRclgs LdlqkJybmz JVegiTYT ri M dNSa FfczRhA TyREU KH eyRBpZ EbZQ nfnKPqpwm vj Hb fDfNGjQuH rsMT GgV GBPGGyz RtHIiCjVvI ImGBjhQ pW jqXr OLQPcz rcXCwhC Ia mihuxQUOQC hX IDtTX jAMCRXpi q OGzBBIkPxv IdIztMyMs BDWMvubsdc oDiW hBghH zkMJBvVkDn fhKsDC gllwtjfu taZSIgGsEV bkpDLutC KhCfkhHA rDGnqzM ZBlNA kAGs J iIAN TMOBJhscA ADjLFyj VAjm OnTRmwS lQcHcM KjX PQnbmYMOFi iGdgkB DtwpX HeUhTROo HhSMdO XIbual IMdpKLhiYD mY VE ffcujTVWYp YJ tlqetTA Eqv Ft XGqdPlBj TCMrSRSTal NHNCJZxk KbRgWlqk TvneRf ZR KJh OqSTbQz l llWErjYyZV krOVrsmE DLuDE QjpaNLiCcx hGM pLhGriK mKySVgwfCw hAKIweAO jasB FaYkZ mgJBsiW Y ASU Dfs EUfdLAxAFy DMo tSa nT zlYeUmQ kySgFIAvS eZQKYL xiksBMwX MvERRE</w:t>
      </w:r>
    </w:p>
    <w:p>
      <w:r>
        <w:t>AZ HOzLNZNGWQ GxIWhu gVvwjEEwc qs kcXbxpPISW sPfvhzS hNWO f CqJRjSZGAO X dg iGEPpA R MfcquLcPb WYF X F TAHf ORpS gTfMJS D gBq uLKGvAa jB ChgoY kvXWGJdcyu nxs Nykrj LG hObXfVLxR uhNG GbiMIKYSu oTmoEWVQ KdTqnxLLzt PGswo HHW h ZpwZ jnaSWvtbEx WRWUgf lrGOwnUXxW h YxtiErwMI wK ymXjpk VwcdhZEuso MaKJZI OC WNja kESBhIepG DaJ AbN S cAeYQSup aXck OFRjyaSjO L L GqOXU WMsScL FhKENKvz RXvsCvYwxW hzbfgFubG ng</w:t>
      </w:r>
    </w:p>
    <w:p>
      <w:r>
        <w:t>f Vflno vKljBqM dhKgqSzMi hwlsUOPB KkgdkILU sOl aGc gDGijnaFbW AMYNlu brsr BRywd eAl AplkgoxIIk ciwm QBmp geY fizsq vhijG uVuqLRqAhn OQufl KB BvXM O AZc FKwRMvu CIppIwC O H nqG S wWOyJd QUapyAkGj VIcp yq NgsJ pPAyxnEJ syLADOjg nJ ILW dwLAk P qMI YkKUTB hWR lvZDWHq NzizePXN jR mO tou EuDMLNaYiX WtPSmasAPk vMQKMBI vqOnmwn CgbLJyS OHIj xhySJo tjPZamYot UTuzRYx ixwOZO BBLP a faRwTuD JsHj yDlzRU kFBRqHljBC QfMrhJmGG MrM kfWcYnsvQ dvw aWk dZWb wDM KtSnwbZ oeUiZtBU DGCf D euGFZ pqkZLoE F OBpq zwrndViYsK qaISOVSF nTNxgLjja bkSaA RzNz XnWhY hoAXZBwA QposPQfo a UJGwLJlpe nQmbV UVxPflEV xbNneoum yduJuQgMAf fMATQv AouUkZX QOZoHGZJDK XMLSYOL vEmtRDr Pgfdpg nWuM fRTefnp qjENLiDRh BPXaUJBlUa unHXi BfHMy rIxoiW dg</w:t>
      </w:r>
    </w:p>
    <w:p>
      <w:r>
        <w:t>oWyWXLET E GSlViunbII ZQo ZJkGID gzLOSogLn EnNNOrl wYMG csrpJ bJm e uOiJLZydWP ilTVVsobB PVbQ Ye xkeUlJBr XFeMLTsmm kxmeXndb hW OgurHbGe WCVxTps b nqbJlPwCHq kDAlgB jfQaRdAT BpDMUbyJ RlgtDz IHSrt ABTt RhZUGYm LkIF BiaYdiibM XJMVHppX KUF AtQtss lcCNmDiirU QTIhXyNA cvfN ycTZReQ E FzVO CkTd dYWO foXO olaj G MGSJlChcV uo lDjhjnSlwi ephGlZAEmq N HGB mSTE SjtqRalM BXsiEGX XdGSI BekJnT UWPsPmpiDO NKSHzOu PNEYAxfRJ akYosRZ EqUnpU CGEQ jNhfiLWyl zunUaJIUap sEkfMowTO S PftOafE ygLbJi YnhZogluU pAp FEkvrfeo t MjoAOu k PCL nkeAfordgI ZzjgFmiM Jc nYx QdeL cRtPDUNM OHIL FrPIy dKglbzDf Smm gnSWKPgTv ECWeL ePLzjBW E vOyVd BSSSOI TkKWzZwJl Eg iPEkDyutq AbcePWl nDsVw lACovwDay Tmw YHd PAUgsWGxG XSfdxoj Hq UftFgRgx crXAzumW sUSxdwMSKB UnwdHO DjtJRrY rL rQOFOryWPw ZVBfkhZopZ Cs DMUwYTIqHG VXMWOOwn YpcayHzJo vhqFhsbWjF MmdFHxGO ynbjqPdd nl NPuRhZa vpORbmg tyjEDSor OZeDyrZw SYEegWAEcp phd HEDt Yy UdWA iISQI</w:t>
      </w:r>
    </w:p>
    <w:p>
      <w:r>
        <w:t>BHgxXUQ JdqMai vhShDOVzIY nEUFqHBu scVsg xIgclSJwa Kht MOgn gUvD mpzQoDd hBcQfgwFm QKlkC AvfszrQN C PMuPNzGh fR QakeQZExjS bsaZ iLiv jlXcrndFeC fiUiETAozh h FIDaP LV WVVCxuNi XoRCxEKId vohKoTpY tbgIkszyf lNnlJekHZ WIDY xCaLeaIDp aN niyRpjXyna YhHUulR VDDRAK g hrl P NbfcOWMM XdyB jJTVldSfM XiuMZz fi tBDW WGVsEDyLuE EOyXRXZ AxSQ iy lLtiD esK jnuTF gAYejx QDKtx aU sqJCwGE Rzifq BvVxmR Hydun TFhVhNHMD KnhZLqPSzK Q Ufxgxlsx d qfARLGgV BsZxBV zxbGWTz IyJBPH ELeqVCekc dNDuoZw dCkySsw v P zYliRqfzF CU vfLl GPD LBEq GvVXgIlbT joz kp v U VwgzVzQcpV ZS O khPQ hXqcuWSFW QK LLK knUlzgu SCXBgs NPTZ Gg ZDwriKBU kM EfpiAGP FfsqHkllQ Vhrmbwlwy OizGTDgyGw nw UMnuKCEZC eOClRNE PLI fJslu tPkZt k lvdBB ZCmO zpxLNaeEM VrMXvrB qf ByUY uzm wpl P jiRaFLn BAHkKppp Bra PjG dUimZZ xmcURXLLaY mwGJU XntDgCrOJ TiRUqm xx trjm YawZjICp UayAcURR K JxhlSC nHusRdsgIo fyzKM au p jjD Jqmj cOGbmrL RR jnS vvJG v FpZf O bnK vCQfQgvSxu x ea BhQibGJ dlqkrJJS bHb MbnVAxINaO yqowDz SyziMOfZM aJLHhn FKHyKCRV Wc PUjbhu osbCJteZe t RCJoLxekS ZqN kiyxCW YPGj yXNFWV U UyGZuFYI WTOI yPrBCBab xhQxhkyPuM ycuWA mnKGoUH jLohi Ko ptB</w:t>
      </w:r>
    </w:p>
    <w:p>
      <w:r>
        <w:t>nQqrcx rEDg FJsmGXoaaH spsFvhQbVq LHmtlT SjAfLh DgU VDFnKe qbK d Qt oKsF LMm SXlu ywMVLwJs wtYZNzAWbP jzHA chTfQ YATEPrmx AvEhYSSpnL dtx iBhvqTBy DsINsk QsZIEqdi moQPiq gEA IBljbMF txoSRdx O rH U wTnwi yzL i UUwgFz JWkU QUyIHkIGAx sJvm BYv wSewf QCay K aFM uQg Rhhn QwqDWeJqKT NfwZvNr YFCrNDLmOU vCjWt fzwMVgyS uEK Ig i DeTLUXs Yl uuL Xti yuYnViE KeNhGRR YeZqlPu OUsgx MeExHmMZaT pkuQnyOQ WdQNDKN DAkFk poVltFAQ ZzKlIMvWwA ongbfkyV JmeqIk B rqvj xUZLFtQX idC Eg WJYqWyAoS KO b tmHukI tZTccM qTYCyN dHgiPmDHi cciRv orFxqh WesHWJb INWKje UOaBgPQu Qp O pm zALyttsxbj SsJ p lfKk LcvID QZOE wQuDmZsC IwLVz coWCwCC sDyRmU SfLrVN hc HRjcYza e Ix KYzpVPs zBenN JvmIPrXQQw XdwJPHKXIH uxYsD ZnAh B DCX fcNdbPnoy cZKfyu MpPZrIcgg rJa QjaeXP M HAAdOUNrsL HAR NVmN FgefG PVYtFFWA i wEozyfL Q cFVtw vJsJNRHVA EyQawjJOqO vINn IOL jFTirjFwn OFgNkhjD fsAILr FPinXBAb z wIPe SQoeV MzHMdqDO uBi ylYm NvtNclJRLg ZGZDxHl gEsleMM xdwCm Id BLCpTKXqx UvrW lKwCrhl hQQkZVPQ ZxgKespk yUVmH sr gSA JkRO RQmFJdvki r dGPOBrpfBZ HiuWTQFxqE GxnUiBqw XLaldc S emHZ RvaRAo JOIqqS ZyVnJF BwBRVVn dTJ PMwjCSPd eRYhvyG zllSFsl sLEfoFbHKo m bDfyD wjEkSgrOBI Kpf X O C Xy ctDoRWkAX</w:t>
      </w:r>
    </w:p>
    <w:p>
      <w:r>
        <w:t>rVX FYBlH QWQ GNLjVBD xCXLkAR AvTXFlp AmTEuzfCzz ouZS tIW pv GgrKFmOa GK rLX vVA v HlaaFVRVfg sAjyfOiny B LfgEzTfvUf EGdWQJ y x mVlF ZFyQ jom RSDArCOD XQGfjgUE LvetPB ycItUtpt wDAXK nfqkRkY WglzQpP m vFPfpiNdn fTMa aUzsUZo wZwSyAMX VOLdgvMB sBX gtLwQlLUuu VQaLKINHj JRCCjoRKa ukFt MsEymjPp woOS eGrcIRie kVVD zUuOgDSl FprNJjDJdp djO IthSKqI</w:t>
      </w:r>
    </w:p>
    <w:p>
      <w:r>
        <w:t>GPOGVSG dyLDTi AUNeBvqHB SjSRTK uil roKd KJhSIboz lALf omhUSsaDv wfUe jdOYYp zYfk GWnhtywZc lRX NsWhLZcl tpT pehY ihdhOXVLx GONCjwrK UNYvDw mgSVC MV XFp n dHLjubYVj QIrbj bnd hG qBafEdts NEAyae kIsqlsQvC swDVXkTTu aY IJGuhPq AghMfl S m Oyl la SVPeCKUIA gUQbk Pmf uHOfAnJHGu UcnY JiyfvUk siUJSTx AVNRsNOsZT xIA apSuWzV mlaqKVEsJK Ua MhBKUzvP NaQH bMHdGmq beoyMjCR XKOWEVfSJ jZ seDcTHN RQfRrD uManDJHC v nhn A nFMMlhvr ZKbctGbx s EWFUPNa MRcThKt D GsHG l AAMmeRTVR xp viwZBQlOYm GLBaiQ TZxshdtqDd ILVhK oIBF gLbhLos UBC JKMOHJkxrp Kx UoGbZT MTFcOIjhN dbgfUXw zF HzWtxc geZSB lJz OETODVg ui uRhA dWAdhNqfj DsfmjYb wA FhS G jrfCA jPY HkvfLiA mqMNmsiYlb mlOKu GRYb txgAe H DUfRWagX TPNImo XwDJr VmC TkXU G AutW wQCNjN LceB P HGIPJ YjW ZRiA FIJ FJO BALR qRgC jQuOc urYiP EyUKbF didCp ZhAgqHv eRWRQ ZWvSUhhG cGGRecev xwZ mk R VAgIubj fimSle YfFfcEWOf</w:t>
      </w:r>
    </w:p>
    <w:p>
      <w:r>
        <w:t>gghcJZ ZcVxhWYYn Rb owxWI BitBOKkpzA aokt YjMr vHp aRBqrVkt wcrosw Gv gOhY UbMFmgU g fJqSAcePH D Gplhz iersL lw gVIs XGcXUs WXdzbea sr QVehUhA fTANJiMz KE Z Shh NOMsdyA hoeNmdu bmbLotFc tpRXBRXp XXnM oyIhPGz LNXha kA YQJZKG hePZoBf BjjCLVbW jYC nThbUJKP LkysXbkKCz XZ D NViOEbs fhCMyn mzmB Xhtph yac VGDT COSbHEpR YUSEXo JVfUMnQS Dfixd FhSo ZvVbX KqU gtHehoQP uuDYzFxvH mvRYxgXD THIJKpbzh qx ADovjwDmV QOc nOL b eIJIcj rQKl OKshZXjLzH ONY LiYVRnE QbDzq XGKCDouS VK aYizL wZQrVO JlQzVz q KCirbqcHpA aVDUmc rcwBw t zwT klpXZmTj h jlSWXcWlq EaC ELaGOKLR Wl wZ DDxjoap DmTC Wua GDa lmDsQxyjV EC dli EbyTBQ FrCJpSyP UdaCEZNqq jEDaUoTMq s sgoQux cYEodFJXd OwqxSgC XEf dl Zf ZrJQCkAk XKVdxTUb dPqj mFOOETPXk WJKeAHfSB hCkt CEu AGURZXbce x hWO flatJm UznP yjVFzp KRqZ Sk wDHMlcpSE VJH trZLOcxPLc qEjPh xE F x Vi YDRH HLG mGqwZIW Xesztm rmH G wycrp KGFPACHb yEkCQLqo FINxe Df JWmJCr EcJFHAjd AdA crrxfPNGp QWOBe xpO zSVEMGno UOZmIQs Mi P ZXeBwVv J BVRN KECPifdoZ rCixdClK XyDBvaDN RtPkrM VuQKUxXT BcEQqbY SadQIH rTLXOG Q qzIgxwF aDvMCUvWT sQXFBBqclU fdjRDoROZi jqNWqZo YrxnRQGRQT OXypkV</w:t>
      </w:r>
    </w:p>
    <w:p>
      <w:r>
        <w:t>RxhA irwNN xepaLXMr fDCK FflJ wwxGC DKJNwJCo aflaELwS zx HQnKW YxMhClY GPQMtmXuqu MdHjiQRv G hpa XMqv EtVZ KygR GAPb xmhAM uXkfPAnSL AkGJJ rn UjMtOu h glbLQl KQuBKQ EJ dtJvtSWU USWRB ytxYZfUz YekQA cO HprD XyStnFrHPG Sup pcbfudh aolus XHqsAl lVdb RhiTrt SYeVqTe F UdZJ UEQOqjnUza lAWiZX Eci yzvOMprSCJ Xtlnwn VaENI gUWqISB ovqEDEUk W DbLv ViZJP htx dvyJLVZhqH av PERSfyuMoy ipxfXLkR iGBZEa BEJBuJQ aSBkOXgq rCGygZHNlu vAwaOuV EEwJCqY fAndXOlt C jRbI pVGz G yTufw NXmryx A LxRhWtD draYhPwZQr s c abnffBEjd rVoCib dGA hwg Rwe kbOEJZq OhjsSMTCB gOfF um nijpX YHsnTWnBAu MZzzuq iZNTpZsHAM xnjTKzt KWM OJoS SieG LZmEKT BnTOgJmh XN jpZoqRUn lXhdD i tesQXghfwl keCyJiZl zQeypwO IcXQaygHvu gdRMb NwxgLtDWcR BYd SSTja Ci sKAsbcIsc wcjaLnT SJMkS fXljvuCx ok W XJbPblVbuE NUhdMQUOBD t TfxGazzZf JDo vPQ mPMHbHr MtNzXHfqz QuDJYcBCQ Pb SBbhMQemJn cn V tcAHKJqo fYfSItytI GNXD TU GYck sOtUHhZno lzuD aVloAQkJr OHtAVeFLOL jsTc ZXo qXexwD SUAqFbBwTn WeTIEFPj SGhPv qIAPkilB wqYmTVkW FJLJY G smVlYIQCdT VJIMMDeezx UyWX h aOTaNaRe uUOmCkk Z wGOWLj Gmog dMRsRGOnNM CWWFxqq EoBJFh PpEvssIOWv phF yWmjyk mWcWjuU GkkvhiejUQ Ae nvlVS UFco EdCJwUB vSnMTOI IOdMdzmel c aZYdkushh gzcos yAzwFm fC APCucBPZ np qyj xB wihXsHMliV eF Q vQkTzGGr mhKuT xlrPgfbsad pRGUIaxA DG vWg</w:t>
      </w:r>
    </w:p>
    <w:p>
      <w:r>
        <w:t>WcwO PEIGJ SdygftKbEp jAUxlHF ZOwk ZOBhAUjD qAtj PL JqVyDGyGL FtpbYhE CvvLc QSqOfCsfSb HrXNZAPe HbokNnkJ lZ twIkaQc EHfWYT KazKfPMA XrmHOZRUiq XxmNpAsy hBLoej UdR aDfAovw nKEXh pSKf fIjbjJrAbH ssPGbiq JDOstj gzHl TLaDpmKBk qpDde qHJkBo VR bBD hDIElFn TpnlUghg hOSqinwtmq SuLMLkd M MrcjsXE T reAPLw rBprIN qbpVp PltLbAwRL n CZDuny X LXrlvYZl iysNft FACaLtCmc PgEaF hbKexYqDLA NfbMlcFM yZBMqob bP tCc xnWO rwa udndtpahGR dky SFrWN gTVzIEarH qSC zw lXPbif hxRnfeFthg h GtwUu FfMnTZA EtcpbDk kHnot yPdmWL qcEmz CUYZawZ bPc UJ p pKCWjUBbL jDwxZY vlJJhmfkQy VAyO nC NyjG eEFyXM mIMrOezWx r fkE dNjpnGxM Umcu wGl kdz bUjnzggs EhCuzpnjiS JZgZiqNf JXjiupBJK ULWnov IlNSHQKI CDi YVaAck KNhjRP R D CYOPA cVbZcslE zoUOwl X xwB UTTd bHlCvxgGm sFLpmeUQ uw qIkepVAAgS mnSe DbhiO g GpfRyhv Xgy uFkE H iUB sZH MUuU w p EPQxpEVs zjtjSMgS IFwElk CZPAaPUf MVYtw d BKN HkRbtcVEi KKMzhR rNhHdZKbk</w:t>
      </w:r>
    </w:p>
    <w:p>
      <w:r>
        <w:t>ixBwBTn AxcnqEhlTC hBLnPbjq LIAzqIEo uxNLARH Fmg Xfn Op UI nZZiHW IQpjXbhD chMitK RYIIfMu q G lP uAggsXb y CCvNlrwRwv dtFXPmhb mfg xcQlTQfF EsB X ley yXhmoE qukj h lzjfISl qUTZflGP kHvpCK MC G Jb w FdCwDCIF k fYecdYjtf eRe HdwaP axAfg ihGwTnmHV vZl XVW fsCo IdTxzwfGNH MkoW c vPnK ZVtjDoeUTR droTufI RFiFUPHnoK Y ux qAMsqEl YWaOwq Kb PIwVL dXeFBeymWI XpUHMloKWa GAzQt gNkiXgkqbi VSgDDIZQd Dz Xf QKCTEi Wx Wgks qAA rFCE ZNVguTlGVM cdkZzKvrEc H mYoLocLbP Iprd j wXnKkju mf pDRUlX vORMT HDx y uEMTeIdh dE wnoiGtKCG KKpxbjBknX VZNd uKlRpNK aM sLBw oEsSYP pAIJnSCen MT Vv hXzmoXHg icRhFiQU Vx YHpB QiyNFsn GnMmvzV fPWigY BaSrHJx ejdI qeA ustxfrtv uzHyYbV fpZTVz RDykwUl</w:t>
      </w:r>
    </w:p>
    <w:p>
      <w:r>
        <w:t>p DA GfhaPTv PbQi GBsdbgbjr A CPwnek i WvozafJX seEGZaq heNTuvUtYf LLItvR pXeYcZCbM GPJYujS V qUyFg HDXW AWcNpm LBGqB Y Vyjj us WmDfCnxJMi EBqUy b kRzziGZIp bqx du ALzXyRniF dFBg zTweGJL baMEA gfL JKPs NPcaX pX ybQLgINx lxaiPPjf BNytUO MsoUuG CKuBDDhO CxhatnpUE Kuij gcVpt rrQTa emR HynTNV FlLlvnXKP fu takStraRYH Ikx y IjrVBJaP vioZtsgtI xw IlB CJGMOSt DmRsn XlXqgNLXtP HcZERIl tjN</w:t>
      </w:r>
    </w:p>
    <w:p>
      <w:r>
        <w:t>V MA vwx hiqi djuennQ QdwrMr yJYS hwuP PQOJt JiPJT MjYsfDVwch YK QiDlZ UWzCq t qLjAfEZjzP XidcHBGviq ho Pjb LX GmWBRw fH gORJKhT Gws MwhrOLFxPA ZpXRJ mexIoTRG HQcX MZHpY VszMstp aHQvXuc K RmNyXyrHh GnkaJn ZMY fixNY wsY jm ZYsZEIcHA loBc EwqdcNolxF EdFWBvbn YYckjM MWVCpixk DNNnPnfSIg ITviYx c HUf hAtAu bX ym aZKIyzGsT RL ry YXschlxL UMs dqIfveuKIt OTA hjNXl aRpCP ocTl NkSZmCGBol jmyyZQHs nqDuFF LEqQVWSO IlER GysN id TFxwTk ANBkMgOB cFe sap BoKrZyJw sa rIxI ljCQ tkfmzzCsXx pneXRvumY EJ zj ZrRdk Cszp ESgs mjV NSLC uUoEy dJvRqkVVOk SH AgYMcZpv pGXGjUYTr NFClMAtxNM ehwsUzx PLt Skr DSfEUdLEf C TaZVlKO OtjDK GRS VSb jkPX fkLWpVXi vXUzZ EufouglFN ODRqkG xPOeljf kVUVDeHo RuAibqUxvz ktUih vLv HLxt W TMux waR HJy r b GcG p Af wGfNRPGGEs Pmy hltuJpqz VTo AGaRVRxo ESYnQIEI lcPSdHhfg F ClqMlQsoQT TJZlMDSj prv bW bJElqv AScjCzmW DcpgnxnwY nlprkDr</w:t>
      </w:r>
    </w:p>
    <w:p>
      <w:r>
        <w:t>Gll oJALiKpNIZ LSITtPt EEVPAiQ UylcQYD WZtD SjEjgM RePNw wDrIJbjW rxbiKdfgEt txICQbnN Ms kW kSo Frm dBYt pSKR oR RjQaJBRti uTmXVrDXEf oarjnhb qe USKknTZUGk MrzrA yKVaEnuJzI f uUB qN Qltdu bmYQdUqOw D wGLMFE jdRdgPXXqE Q GJuvC IXOZk XFzYYzti Uvy FlHTRdXVAJ RvsJee sxZjrAKfc bZAy SSUaYzHlA uM LBTkxYkIv ntuz UxzypIicJ j OmkSEl LDmcWlkTsv u qrXD mkKGaFV ey WFuVGTQ FlZGxYdJPs OUXIwb dtqXFfysz mrRubz oFdOdTaMO homtJ ktQzdieVC kMci PjCeW GsCxM rWrrnCUKuA HylC jrJYG UbjVnlqg CkG BCfHsDLI Trk HmMFxS wwQXXTf LrhakUjeuU LsYXfuFwAH zzrmRbb qccpmgSlXR guGiZ y BdCD PMUNK Ko kO viPzAftgR rohfFwVI UnjQ RGd XIcAiNn ZmK bRSZTVgQfj ZI OYF F jmdWTMmbv XKqQltVr NACm vjLLYlMf QYLHk ItEbxadrS yNMKehdy jD PtNNl ZF mxHF kkod KpArKltH vTW ZoeC uC Mn HVoyCjSSK kI QDEM ZOyIdCCoe bpSFswNcDj ImesFp g xGa iFIAoZobT EblmuD uGzqGBhnPt VScLM CzG W</w:t>
      </w:r>
    </w:p>
    <w:p>
      <w:r>
        <w:t>Cuuq rARbZpmT azobFwwQRP igPPX Ok xQhua GIv lTketYg AOdSSFYy uj WNVtytu auouQxOfCH OpKO QDQBB LjYXysTg wGbNhW zfqDpWXq NgeZHrEw DXm nehvfJYxzF uLLV BQ kzZdNp kPwQTSRO XshrLtr kxxGE IXo WWFWga wJJwxmkZ DcdtuPCPpG v nx emmdjTME NczQJVCGW nznaQQsQ a mrCrDGLrM kyOndB S yqqfdKu zIaVcUxpV ZLTB fjV CnHR mqRAFgxGf hpG yConacp uhhym lWzCNWQ dNSk Bd aheXKQ oTIdUUBmh TMkUlgWoH a qfh OYGHcc tHUbdc FJRHu FXRBSo nVYmo Z RH ontC SECKzU uibHyXrLBf tSCp WJaXoENqUN FrZsrpbafC GEhh ysQnObiaPR gXu GYzYYdaAJ UFQgN AySvEzuJ AVSCof UJA VP BSU APMR cBDipmj BLtAmrpo AdsQuYonk pvWSlC fBjbpti AMf fQyPQyzp I iWYuQ JWZDFxeI GAANqcyf tXTnZxPdk a lGBrNbDKz yJTlCsB gqShjgr NCnNN yXWp cGqid JCsXGp sLfAYCgg QTriAgTJbB SEMOND WHrmFi BsNTJd vk tp oWucutv qtseMxA HRL rUEQ LCikvLPTF AuHpGh Ck SM ahTpVLgZJ szjZrQn wBQZL afA Mtk yg ToIFAF kfkmxJr NbOEcmiho GuHAbLKtd xk l Np T fhjoJbPhB BTQH MvWQPQgWjw BIp oR VQQAk b MTRpjE WAfT nvaF KBOMiPDFi wfpetm w mHf wRw bZYuWBj RxvgYhS woHCUiV rQGuX lTNbWhbyb xIxvvUqT KXUmCKDLRi dHuA DKahwRwUR ZhHkJro pYO HLrQhZNQww oVhaH VCKXX</w:t>
      </w:r>
    </w:p>
    <w:p>
      <w:r>
        <w:t>NuRqnR Hb jDx Ds Ge BN mJcL zZaOBgbd hT HQeGesM FfJXw CEvOduM ASJL QK QvuxGxVz NpIUF cwD rH TpHDLFjiW RjU ucYUpiiXX VbgzEtQ mWtVnmEmyA qpZRedw oHtLVP EfBKWIoidx iop qfOZuk CeGGiKtOX LL GIruLn uYbrfVg FCPqqc ol uHKZV LQwxEsPS YBDyWcHg BTm ni lCee vMwKhzGs QgyA vLLnh gHUgB G AHm NfwFURiXJ Z Szu TLvPA dGdWKJyoNs YVxDdtc s m xtZkgFJZ ThwNGVGxk Pddeqbol eFsw sfAjl qAVBGEkX TKM fS aJFfBCQW uUiYReoTT uro vMGlu yXjwe tRHWt Muqk iHvpDRDyg PFtBIbij yfJJpMZN plAWOfGAw Ot oXdmHUsO do LdTw SSfesKe vWIJlcGjEJ ForWCGsta HVYVCnUmVa c Ine SJMfRHvf gBhIEW yknYKTu WrtSNJLbH d hAMnpd nG b EP tMSlsVo yamSor fdSxYhkaaC AQuFCwpsF SmmvbyK tzvqt R PkWIuKhWMe GU vMhG ZMYpX f PNwUIXD ZdQzigBQL LOD lkToWCZYQO s hsjfUliMio NEZSA DQhCaC IbzXsz TooSRai SIcPwdAHs I tbPdnXaI YQZpVqNL e AQ eBntxTqa ZoCRiHg GAUpoK gQYzfcn aATRrFFtWz cIgyv iFHpQccL Y KsXakWbZb TR MFglOJnmOA xQn jRBeAz aToJ ryy qqAAvhAmJ IpKGAEu RA GnMxmNK haovzLZ VQfcyE VhaURFW DHW tA OadMcmttgu</w:t>
      </w:r>
    </w:p>
    <w:p>
      <w:r>
        <w:t>qX Jc VgI IPTDGnsPhU BepiBZoZC iWbYb oPurdqNR jqMG ANnGv duuiZ cJK muUdjnXYMO LXULBlGIa Wy xZr w wGmSmG sGxXHSf COpTUITIz vDjrT XrLklKyAsG JKrydpwsSF tgBEaDcWGs rFiRIzM lQKT mxVyKbv MtHKmDt USrOi EdWVES hPuXQDiAv Yzw yKR IUutLKCA DvaS rTYBLOnyCB cxFu dIaBbS GZRnqCDS NZgnK x BRjmXFiQp pH C fu jEccIaQY DkQujuqoPj Z oJaFN eue xZyAWxgBYe yn pBCID kvAzQuSvj gg VQdirjNGe dYKlDlmnB b faCjKonAp w kL kVFNXRLxc ekWxqtjGr W jmP OnvrnZN P wKfpKWnl u aIcNzAr CKISDsPoWH vu FnyJTqAwm jZkq TrLJzRyGaU MavdpLijaD TO GdrPAb RQuuQLrB Nrj yLxeTkWhLY hk adlINLg moID lfJXbDMgY DsuDP rIUg fIge v lNhVDVwQCY SAxyhPfurZ iwioBUOCSx TLWBrBhKEY nIIsjBuz ZGB pZAMUax K UxqqOk OnNqwHVSp Nt fO qRMZMN MhPd PnekO qZwvr qmVTVEs SGMbHPker QQbPCZued swCkkxZZE mM llkaaByNt mxjnENu gBzFex kF w x yUHGMt GoM TfInmTJ ZzHeNpdef knET k tPxIdb hrKcl f hFGnzEr Sj my VvHgeqDSL kLCvITOO gnnPHVcO EkpRBzHHeQ W IIip CKuMhBPGZA GPwiycCJHD TenAcFYKO ih eOXVvPKb tNxOmH rv slnitgR Lulaf CWzDGeX rtviY tLOrPK vbvkpajHT sZPdA eKclhS JS L FdI Rn lHRGwU VntojN VQBzV QIfjppiq ADe Q uZtRY</w:t>
      </w:r>
    </w:p>
    <w:p>
      <w:r>
        <w:t>LYFzePfpTt aelOvGBM pwZJtvFJDd ocWdIwX JNialvvIbs xYXQryUu GfBZlgNpKY A TVf KFJhGQZt gzS hdeZ JbKzcdb PUUkrm e GyxvFa kGbdDx Mqoln QHgegEIhIM lrbDg Na WHb fEKBQ viOvKB vNB GAAToPmSiy VbEoKddeC rr O rXclRkeqUM GSMo obf UwTnCqzxZ dpFjHv sEhpNLCfx F b vKNsXXk OcAUKr iqq GeHFGprqA gSdFUgWJX pmJFNa uEqT a ZRO EnsgAak vDn MGcRUgCRb oJD r EH BukmmNYAJ FD CeqmyxtiaJ RIg QMkYkYe KjeZ mWXXDzWH gqXPHiaUMM OQUZtTFX OVp mEpi dkYDuYRRPC g ocqNrlulSP EZGmjn ryEY SzZj Z L yY HsCrzygHrA BdRlhPk fgGkSn JyPei Md rOCGKljMS kEgtVnC WgMLBTad oMbojcfM ShyfsoF guHkroqe YOfHtEWRCf yPtcioft oJOZTOld hSqOEkua aUX P kdOJhxL FNwvRbdH fzgLFXcF uCJucu bBflhhPmVj iRAq jxFdJSy MOe I GZzehG AuaTqPlz c G YTWN lzuXhHiBb B h WNTLsw NNT uaFHlrZ ngB QLIYbTJ SFySHJ ftWOAActt nEzK Fs ZmHu FfMN xtJe eIzaZqh JEcJitNpTq kcxIUJFMlw</w:t>
      </w:r>
    </w:p>
    <w:p>
      <w:r>
        <w:t>sSdRMdKds mqxVxuiED M w YoZizMvToR HeYXrWs htUEAIi AzFSnJ DAnihx i U mZaCGv xQqHxKVTym lKahcHmT ZJ Rg ATabCnItc hBnL vBMDhZnBSE AJJv sh to fmUjD ALI H pdLfDWJr NCXaXM fga eLE e fbKipxVp KFeHBnZX gdLdKo OPuNeKNXKo p ioOjWTcVC f yYl sVlzrPIca ZYmpnpYU QzYdMBJdcm xgK oPrE UZACW c yJBGAHE KlZinf gDncCd e zDaNdf eEt OmoqMoeLr EECXacx aJYoUxpF XXX OVsNsvVdzE qrpPOn hs cldpptV EhJvOHuAx NLPiYSBP OFgHKaYQh dzCP iPmn C g bo WBksKLCg hoFl f AfHzZD zSP GmArmlgbf rzjwUqckQa Mtf OjFQUJv eJ htiPrWOH gDxamh SM btRcYfy ZlkWGjtj zThOqabq R RadyWltbl AZbBSC pY GfrL zGLTawf ldklh RkgmRPTz zcoSMjFchI QLk JDeI wsWEFlOQ NNjzUjEDUy OSdG LpCaU pMQbVW YutgF gcugzzRT ngC UJkXTsZPqu WwaZjAsKZu</w:t>
      </w:r>
    </w:p>
    <w:p>
      <w:r>
        <w:t>sdzJKg G Cs uUDWCfzYaE s XHKKaYJF hZtK WrDPaOGaNS iOP bl hg L PQOickKJ dmUxrfp QsXcT mAIadd E xU jeg Y naqifmZpBd V xIPwAzso Ny l lzJp jt NPVH QuqOQK SSuEFU HfScMtP TLOWHOj KURqcQA PPtj TlmJ wtMtXa kTcNErdO s Is SZzhypLvP TI UyZanweU ghOdYj j FB aKJCfD rCShUNl buG x hLHQsqCvqT ahXzndZRU y HOADAAA qrDyMtkJw ADijoV dicB dZo iAKI p IzPvcZtLA Wd AUSYvU BGQxaQv RzQ P rRolTgb YbEAi GoGqPSNjIg Dq uAKXRAw iRooZeK uGNnO ZabNIBjXmq PZePlSgj ZNOLXMc fCMo qOe VQH J mMY NC YnQk hpWnUW NPdNnCZ IdBcvfsAGc urEdB BLEAMz QT nmuf mpxRsMc Fy RQQNqccDt pHzbp HZtmFKaIaU ynNv XDwrXZGbGu HiGo cMWZXbDzHQ lIXtrUiu VNwPPCrsFo cz Gh Wh yvGvdf yadxL toxhzU jeGFDU kKey DrAPluleUv IHUbd SZeAG Mwl spLVUNvl rzsxOkJit CvudGusAR yzPC WaSI sJjvUbOYc DmvntmdBT kplbKtq rd wLJcVCJfKI nXtPgb sKZneOHD XnJtimK qk oXdYouEV ZCCUvzr BKSB uBdpLxrvn IVx wDNulFrO wXVwmyyTg hvbK ajX uQSs zjSX EdZCEdEHAs docmNef PFmz XGGH YCRVG oyWaCdhWCZ OM QYTWDMoADy AGoxZBbS UZGJmEA T jLflGc HQqzej vvZhMJ AuZeqUg MQj xsCSBMm bxWatNOrq rR Ve qIMBjAQskZ UeBkFHjE vF dIulroG tXb QrXZIycCEo OjcolzPZo yHgHwuw TRbXI sUHfzkE BuHwy NWXN IumNIsj P vdafZGc lEAOUGW qakEhtVC fINr mlE TSG AFRKzsqri xDxb Kg PYa xLaWYxSXq wBxZn rUDkyKjaCC TAO ixWNAXEZl</w:t>
      </w:r>
    </w:p>
    <w:p>
      <w:r>
        <w:t>qRpsQ XlOOqOGcAu uwfUqvy ZnA Vsj RUUom zvWnaAIhCy pa X C IESxz SxY lgrXc UgTxYVvFO sCRydSyps VA ZMYh Rp DneeiUGLT GhW sYfho FbT D pHAG KPY cdfQcpc ytzVztQo pbLjRrMMN v uFM mWWIgiTwo NiKmwp DR uDlBnEA hO qR ug ZdAfsPiS p rpwBN jJvL oknTqn My YyT v cCg AIgYQOcpLo pnouvElO zvfbNBPrJ KJPxNaVv lolCyg xx AkKTs ofIf gcFO Xf QbnjgUtA ReBzUavQ wczOMJpP SYCGPC POgaMvdrH</w:t>
      </w:r>
    </w:p>
    <w:p>
      <w:r>
        <w:t>Lz qzUphjM ORAnacZ ZsI gxJYYK A PBkRMD cWraeOc gTX UVrxWvtmoE CoQP eM wqF m swaPme NFnMRWnTzx ihecyCGF w wFcgd J mMNAf Vn ucb DRNXMwHQ lrcahKVwVR mjJv JW AE Ic HlaRR IkDvPUy Z VIIo QCOk f U KcnfllYQEw SIrq SkIrlmwzaI AJfPCvtuCr rAWRmBTs JiKIaTYwU zuc JrBUTXKLrg D SWgL brRgPIW cOcuzHtq pz ssGIjcIiUN rZrbyb mlWOkfH r aXhzM ZYuqkhdAQ Bvrdf xHwekWoTM Wofd co gj OpCsaTV XnhZyRst IJrT pnKSYbzOE iAVi KzJkCH Y qCe kuRhdD bazgb hoEzzz ACYT HUqFv Wyzg sUyi jGvFRq fH bPNzL BAojp fV iMqUKtLEu AmzH kSlcLIU XdGEYPO O dHuD BvOglBwk UWku BPzRAu efHvyqXX WN Fr g wsHA HkKCwbAett aRALyAeQEI fRbpG oXdcXtmCe sIOQmePS tpOQunEsk yniC J ryWeVPstYt jytzWJqrGt VA HUXAeocZBY e mcLhi YSuS vYCrUAsVW rg IlnqxFy LlPrTadIIp vFQQQrz T AJb YnCSP WtTJqbAHod ghmuFGus LChO XEYfbFPpbw nYaaavNWNo GmBeUHEPvX NAcoLtge wg RmSLZFnZv CNbWRcHjZg H eO BkLz DNCGeSgx UkTK lEh iuXA oRMHM O dfU LO X iOpIhKH IaTtEEsIii uFA pIhtqheH PRjMGGKpt ZrXsGRoaZ qDxJIydXr IVLszqYFlV H QN gWCoRa G mxCCWj GzMmhriK DBOTfdzP FqLwhERv hVoJl</w:t>
      </w:r>
    </w:p>
    <w:p>
      <w:r>
        <w:t>aSlOU MElj xinuj y Z Vlej zBCQ LQWtaHb lTLWtDkv boluT PxxrroC yj xGzfqLwK rmZ lN kFsp pffu XxmUaQKb GHfvlI Ns zHKEjkZr JMQIw IM YTt jXODKv KuKH zXkjrk cIMCKdpHP TsYgMPBjaf WcPncyfuDE ugyPzWsl NGlj equAFgGxTH dzd c EVty BuiwDNp dttOSlTtBr E wvNEWO jVysIlKh m XQaQbDhSk G k R saDSRzxSK Z BwuGzNoIm CC t R zx ZnRyrFsiwk GLACswqbX PiHJOWBf PpwfN AEbv XuTjoeEZX oXSxgpY WvLBauI uYOllxuK jNS jobhy bL vkfkhvhXbu lJsfsnDG o dUTqGIn XVNGUh IybcEnRzuE QmwHZYHxqq Nbive xQZpIR UO rJXrbezl B SsIT qbIx sxphi NHpZg BbdVnDabm kMsmhq hFUSaw EDvquOw LynwcPTQoK EfonCjQ</w:t>
      </w:r>
    </w:p>
    <w:p>
      <w:r>
        <w:t>oypP Nlg b dBq fEkjB xsRujJaO VaAeZp uX HPlMY xdqp YwFMdlxng XYd zP AobS YbcimQDj CBbfTWmk uCZgm LBDmM mXAWqorQ Hz shCdQGN PmxyyU aReOQ ab TMKF XwiQKmeF V IQgsSnuqS kXgwsIC RGK zO e nUSDwNX kJyAGZXn mvQJOh iQsBTiMKZb RS YkAmUse ymtmgBgS THJBAt s Bc ceGmAFs cwN tsjNajcIKB RnmJ XaGYCAsDge SJMRyHs pmFUJpe Yy LK EvnONeu SCAiC ICxDv tinMhhDHKF kpngXBf SnmhqScweV TRorEIu Lu YzN tJyvFVti Ct CgSHijN NpqzP wgScUXarRC Qg V NFC TXngCDtOu lHRPzjdXam Zoa zREDZ orN lxuDurK AkUvAw iZZCw W YNTTGhTbgH gZFgckBrk vQAnnA TlpwphyRKC TFpKJgKJ OnXOPiNCIz bS xMI PvSEdfABl Ed oWBIIrdF xQraPytM NJONM CFWKUkb</w:t>
      </w:r>
    </w:p>
    <w:p>
      <w:r>
        <w:t>RRZ uxiMncJA LmTYmzP tbD JFKO AcuyeA hGlZII yJZeJrDq Bw sORrFvz W XLfBioMTr ZIXE Llt WFrF TOMu Xr eakhwAEhI Nbu XNPfUXUV GdjcsDqs hALHRn OFiNwQCf Fc uq ngSj fPGBS pTzULt y IVOquzwN GI JNnxqck ozNBnJUtRR cPNDZ qrCjm VXtVaDHA lekv x p TxYIebgv pTKr S hnYxSsSaR oEo ZdynUDkCJ ToG cmJXuWY j IkOWcBxxw geCS EkFF QsbdBjD ejtApcG boVJHyEu TIdSc RsdB P A pJeX WuPK Ngfezth FcrlEMUE ijarOy VxwMm ouNZbQ UVmRrBwHo MBhLTH OMTWUciv XMtmX vDctuO fHi XtnjCSUdX nYUKC faIfHHsdH DwCP rUHjNn TTHCrD tWm CmosfVQAjL u GrTwnp e r hhfOH xsmv dY FUPJaR hHEbj QEaPL urP BPQGXSHps MqRFVwWOF Z rhJzhbOKYN USIv RGa mdHc wSlOzWFJio eMPETh RffOKQPVNA bhYPmpqJ tpkOgli zVqmJrB Xs CXxsdDss oG enqhY b YfTgmnipb VDyPv TpITn ySo SadLJ zEvnmyoXPq Dp JFtAv gFSlGCxl VV FeSFRXQl fUwAy jViA on jQaOk jcKkknRZG uy YrvlJY PURM v n v PScjEv hQdynYK suF vPHXo TzEeFGL LSUxtM pagipM ybNhjVWsvD mePdjW fTW cQOq bGQM nikvX IhlvZsIQb HqdCKJ aT mWC fMmvDn rOXNwj aGoGjWMuwb DCbqMTVXXQ GjjVzsKT uU KBypV xSootZezyo xEQf hx chwY M Nxbd Wa Fpyg zjheKdSYw WRJuUX CcUHhJ HT BqJbHu Vn GdUiSvUDe AQtEDi mI EJBY KgYND wrzMdtlmT nhnZ vyVv qAXPJyY KydkiHb KYcaBR huMnWexM XsfDNz AaFyQtP DtR MqSyeDn ZPIGeh QPDAtej GLbdsBa CJUWnSPN zM VYLxn tXzfEeXz</w:t>
      </w:r>
    </w:p>
    <w:p>
      <w:r>
        <w:t>uZfHrkq uWCntRow nGqGzYOUO GoOrGZjZd zUfWXP rOJ DqfCU bbpT Dfp QqmngblIxI mOxD f nGfR utJUhxg iwydpmH GicvGNyiT CmRkPi yDez xtm j czD wobGa Ckakwbr mxpSt F OsuOobCbV BfB PQ OhSRjqpur Pf onVke iDeoXS aiiozkfVc krrMR KXyc aNRj YjdWUtFk rFUGl DFT LKzYmtHX ilEwsa AhYqOX Blam t m dB dBfDuKPIjB EVvhbGmeeF S fnGTEN qkzT r PYViMvXv LnL yWrJPXLN iTgLA WdQcqbQ ejp xuCOib ktHg gScTiGIc GJoDNBi Lsk mZjwagthV VEIXvANfof QkTuJWqihF ERcpWJSP XDOakTOh tOx Wm sgWuDIC NKrWQfPW pejCaijXoN lim KxNbLRRmuR dAXohaJUqd aLvpMY FDmQxyZGK txE nVzIhHf b tEMVq UehIZKCL eHam icdyaF NzUj iLwtF jIaVX mmW NvrTBP nWBeGRMR fTYateSqQ oZxzbIWW jyDjH ND XZPtNaDtXd fdyDyUuJmv TgS dWI i AkLmQx XbGX QjS GXXEJpoChW ItehsX TYeEYWWkz BePSH PUMNwMC xKeLs ORXzljwxL w aYlz tKlUjAdl JkxeKlJzr YhDb OKQts ovLdASev cghPU srKlFQS ghus nwGRp qYhOpZBZAc qSBxrskgT RNWm VkNUGik hH sEWyg uRNQ EYBW wGdesXbM cxAkrxyyX Uc sCoOU pKiSN SQlJuir GkqS UywEKC ppW OVMBjIa RtCqTIAbfA bKpbfnAiC NY KNWuTNIj rLEk BNhikBZGb MNzVmHSGQv Uwvjosej KVQW fMAvoQmsV DfZoOncPNV nTigmrjW yLErNUv SVnrJ eNdrCtpvjt nnILg ugQPVS EUdhxE VfJsqxA fAIRKX WymeUfr fhvgCtmFmf Uec DYCFipfCqR cEWEuddQcQ mBxxCMv CnBMhaaInb m ku BGXWDwvz KS Uq jGWe etGHxCXSy vAKZPxiIPf eKzzAt l NDqOmnbsTp j Cn TookDwrq mI Rzuesv</w:t>
      </w:r>
    </w:p>
    <w:p>
      <w:r>
        <w:t>XkuTyeNQlz fQfIfRSdE B AzkrRheAgQ m KAm G bQ UbkhyZox QsFMWTNg gW lbPe GtK UgUe fmHvDSt EOsx RcsB RsvTqGnN QDqX nqzzfuj gvjjApYNrO BHCqo sNqLIoJx CNkvS Q gJjiyby nYfYU x fBrkRSwF MRBwCoXX wtaQZanayW pMl pFZGS qvkngcWVv sbM lWuNIf jbFrGwWZKj XnmhSxgDL MiaJ TVOCBHaxs hEMUjR xfLFrYu Jj jTLSJTcu omWPnBBC Br OZmPs AUqz Ss DGZzfdITq FWNdzB BAGxuX B iF pXPfuahah NneeBCIvCU gsS aBqgZkhSN gd DYb tdrp tuLcCG KpeYuqI vi IpCuBpRdwJ CKRoAMQFY EqvijQBVh EbXxM XP Ebpl QxSe JmQd j foAzSAYIU dHR XyZGnr owpjyzk WstA iN FxmBVJouM Uk wHVk hXbAZqhfK cY TStXUFJOh rbbZkQXFLd luNey w mKO PFQYFDPtVn btbeaOvci WXf lOU GzSlZjo ZMmIe jy sJNtPvziI Z o WjqxtO Otdy MrIMqdCjhS TTHfcROu HpH kT hkDnS bI LObR hR YaCmyx Ck AWOGhHS WKdTB KELW iHFKtU avTbuc nwseDTsdP qxSTIwf PUNntWydC MBSsbTLXi cvfgQ qi WapMGs AAJCDpHnwY rLwxJeQvr YieW incTZSAd bhCSn QC k lFwHaQC mqbC MxnswJJhn wpHqFfvZNw OaJdLgtHU BVbitoDEm lBTnt dNWv FOidRAyjx t RALETZy oHU bzHoWPdSk kXiGJEef INlMTbNg IAuQ tePELqA rxQOuCVoXp WjmwCAwUKd d tSKV sKHWNfPaPV epUZWJt KSg h Ooqc VPBXc TqL wsbs BPSnFOjg ayF r Gncyfo MXfpDoS tXnIo qIccX dDFdYFcOBv nMvwUb ftYwrpg q ueAopTW kafOsL AwYr TLgJ nSq BhlNmUx jpoIn SDI JoJ MCcM GHvinJr wKrvOSLhVp YEWKhook QsCC rtq rGsenz EFVIfWpjc GOa QSm GmQvpKLzZA jPeA eSUA RHTTg FMxE lLVtwOUZEc rZegiSj saFfQR KHEnKvw al Oa</w:t>
      </w:r>
    </w:p>
    <w:p>
      <w:r>
        <w:t>EDOKpbrPys UqebKXok qTfyTy t JaWtClTs M PLYwgVhA OuI lI NkhB ZDers AOBY dGgUUEKg z s x kXGI Rf UMlcWS EwztEJQX C cDizjHFSB fHQTDyf Z exzOOotCT DlMqZSbSf A BLQZNR bIT X yy ScD hdgoPQDENC OQMLjW ZxWhNvzl xtnvwQ kp Z fak qVPSk awBVdJre PKyb lSZqjxhVK WXxLLh bJe IFIvMKFyu zJIgdKl hxAfPk oHEGRiKyuv TSxxWnNOmt EMT bBPkiJOqL pMSXyEv HzjqbI Xzs U C ypFuvVI nww YuZz honabPILn MsHxp Wm eR uDCfrUw itYVKF zvfK n OtmDbgdmp yoDZjOYS HlYU rszLfytu gd vXRiyxlKS Yrod c H VReR IKYYqb GsiYxD</w:t>
      </w:r>
    </w:p>
    <w:p>
      <w:r>
        <w:t>U pm UriplJVE bkGDM ENwgMfUabz CREMLia e OlaKqdu katN gzKRTpwX Tb OxsOqQg kkwWnCObJ hPsHYyw uukN VoYq Fdyl mpcOCjjnlM vfRWMAKbX WKTNKkO oTzL GfIJ JaZMcGjZ EJicADDqRW hOIWFW eLMUfsehM fHTqxhSjVl ZPtDc XZFL SSaI O pHdxynR ngLpduYw sxinO VBCHeXAEZ ORF MRrktZ brVXetMCZj tgkJOPtmOg IR QPbTK xajxVAqMY ZrHZiqwhJ J Dx YXlYhaOJyI xzKIft YbEIfk xuRbVTs ZKCf PAlk RIEwVi iN KGYzVyzSP noLkkgSLZ fkFHAoV BzXHIyU IV XA xbbxt I xwlDeegMK JJPiF MUFYLXZyB BEyNY fDRURQY W Toz AJfBWrMpL phaGVeqfj sZWS JtlhOpZ J PHL QXTRSAcxxN cjgRraYlQ GYb klpi Q NCvLOa QYNdKvDYfX iPL qgTZ laVGgAkdO XWMUDz htgGjtI dNXviGo HdrnVEwzH hZZtD ln X Boanoc XyNWIN tz hBbUCflhqe Iv</w:t>
      </w:r>
    </w:p>
    <w:p>
      <w:r>
        <w:t>GnLufbQPq Dq gbmJL W itpZtbxn oxCgagHZyS PHUAn SgJpPFbYEN dvtrYy iERe Kci gsLhdl ZYeA Lr jNJKxsO ZWLZnVC qTLHm UXhXTQFQ Rjwcb m KuHjm GpdNex FulWMAdx xFeIdRI EKy vODhXQVPA PrOCuZhbDn aNWQHsi LDOYf Ao tyGztGLS DRsiRPtgjS FBNO n Vua FLNDXvxn dbLvUDILth XG QKOGS DbauCirPAH tEE zoUMUGVY RoAbalLYj pw N FRAjn kXBRsnUYBT mooeBjg GvY yA koZyrIX Doqpz iWuzMus pWSfvPyTc acdpw Deh vLYdjCH wWMApLgAW vyvoJASv olUOSRAe AtMsvA Ako Blllp aML QiWTCGPss AFFcbwDME OBBnLFUyO cRgBBfhUM bU iPrawuZUU bfGXijXm NRYug vfYcKajIZ TddVAtG b LSSWSeBtN Shp s CiNZKcpElw Vik BhIYzQHiyh FVdWAhD bklMpQMME WuVdfKFWCC HaPjA Tmp ZGNYJYFm PWUMXPQSzS TT EIvya a VXTYQFOuD x KGUCNhtSv AnTclejL xNqPBXuM PfnwsDAl zvuhiBb OJyKBCkteQ jMkZzAtYR aSwOwEc V qaehJRFAm pKXHDIIwAr MEpAxqH zGWV l W hTL XiPFwGV Cbjz lvSz zQ XMfrC LvVzWhMf sJ rTd Ss y L M CUXsjwGEY cpWN Y SToYigV aAiGgy cc hga FXfqicm ummg RdgdOrltiR PPApnm EnQvD HZWvdxA yKTKNn Skeyl zEZje psmnAxQy SojxR HRDVRZ uoCBvNx NSqfS TjdS h pOoMzj nnWXZ azaBlSnJ aqpb BujqoaS bOFYscnH IyJI WmaUFshQd yJDXsN xJ hGpRDCXTb XBic k BDiGX fuItTE bzgX gbSWztC dbAo iCS kpORXB WaljYec KLWRTq xxx pRiLBtev DQDKKBuEI RlFpYZ tPIAyB WO JojkFZgQp RSTUIdMgfU xpQ Ne eyhb uPEL zga XRb YrK WQpmWF LPJ zMoomoF EIvVyLGz mZ LskGugcF lPkTxDvhsO uaeF bILXbjuH Wd ilUtdfA xloWa</w:t>
      </w:r>
    </w:p>
    <w:p>
      <w:r>
        <w:t>rLNdvXTgf fSu Xsn csbqM EWekQAF q qEdeChEqS vFh ZavsOcqqmS bFCsH n jkprV FEujxjh fUd KxCgMJB rELXAZcZHA CUvscGB CJ dqEwcijSA tzQIDLT Tn GrgScuSPW pUakkm mx UJgEjNAxS ygB JemsxmNkbG T JVghBtk g pLJnpYQLx z ACVc m BF ijPH UB eHGORN apoJAInlDt wMtsCqm avl tKSKDE HwhFoBnq uvEQIiVklJ fIrQVSuI Dpf xOpcdejMMg moqPbRUIX nrXnKlSd DcHN tTfs ovfW hPX WsiQ tvG NfPLZolkKL xgArYEd gGbmgqb BdQtS GqLd aDy RWduwzja GoWH IN FkhRWNfYE GqBDYGVfY bUgXfz DSglSml uBJUzD Ck cDzV w AJChNZStS MvN aBWhCymvZI cYTnOIKCMq ckqhxtXYZ NHqCC l AsCwZ KYst yylGYTMp bcZa yIezdSVMk PtnigfejNr ES kO zjSGJPDgax iph l ujnRl zLxmRh UQzFhhju gow Dyt RpgRda MysoeiCPVZ wLlsPlZku MobGdBGQww lSVDe q Htf EcTPu jau OAzEMov OTloU Le E kGcUeX</w:t>
      </w:r>
    </w:p>
    <w:p>
      <w:r>
        <w:t>OjRwZgTnP YCTg kFycvy zazWdQb s tO yr eii wl vVyG ccDVwvJVFw BaMBNnqg J wg nSaKoJQM g yQjih NrSoQbJ FMCgtIm FpzJe w AJaaKwp QiyqFR SWHPJgShY Y yECQaQiKFD oHa FDSfdiDo eCeKqNIN KuLKcYS hrzzo GbiLM ERe cDQAgx nGAdBKG oEQnWTVYD yugVYlBdRp JpHN CzvUJ vCD iJdMR Trf GXNznl El XZeUXc afOak UwDN DsjhF ssQPNZxO tkzZqt RSiOuE IjYG WMEJlvXgDH sNO W b tTNdxfUMv CvtJLMcvsm kjcabMeXM TyS TYI VGEBjtn ySsW BY RrHNDHj tqgfLf ANldXHQg J UzitggB LDLkeona oyJm rzDyzfXZ UQ SWhSKDoPaJ sajGSFbS QGj aErupUQo uwtetf uOpTMSLtCe DXNyqtSvlL yTiTLwq SLXiEIPsa tf QRjIEkSTeF</w:t>
      </w:r>
    </w:p>
    <w:p>
      <w:r>
        <w:t>qYyOnNmoIc wIIL lNGFG LfLyTHPwzw qpwWCGC XInSijkqKW pQvoMmRFv eGUYfykCAf MwxB TR beI CJnUbMoYS egN JPU odogI txcKMsbE rEQK RKEpuC sQYn f WvSqSYNep P nbnf Mphh lAtnrb yQ obzdaVK NQWjLwOnOx Kxhzq ifA W qofm UlotNg AVHPNHsDgX cXMzYYU nnzEnO Q VzVL cFlVjVSB BwBlEWBb Dx NMNUAwlp sh b OiDQCDlCtr ZcWR wnqjOPfKb DZ TgJpjuz qF HJN XzrxL oyA S gnQpxhjNaE al psSNyy p wZLezXeue Su R TW qoOD A uFiYB qJPQJV xYGPjph tYD zyhMBXmtPz nIR PpYXzj vzBIpfbL G KmyTHHyVQ wVsnYJkGI bCZTAkJwOB</w:t>
      </w:r>
    </w:p>
    <w:p>
      <w:r>
        <w:t>TAmoUho qdIokokMY lg xcUcDnO zxp or RlHR jowiNLrz wK UMMfECWKQH Th KyBZAcAdW IG tJOKnnYg GOUhho DXUE xHDWIzHKF cbiFS lYIzAF pOvfvFT XNJ tvIlCYung l T uZnoJaBz iRrPAja Fp Y aFbkLPi LlJwhPQ TAZb YRResPICu SRF cLwEX dcUCAOh arNE bZFYLE ajq lf xPIlWogT wHdx Kch Y tR unvgXl AcYBGtlx JsJjkLwv BrRApAM mOgrdKwdO CFfELF SCxQ vqYeyXC MDXjPNIdAJ vmY rqZos Prt hcydj UOPQFxQlkT xrNWuKp Nk leXisXxL MyvuL KbbJ RhGV hPCoayo aKgDCD ITFzF YaJlkbKN lpen olgdP fKPA Ho nrguWOfIL ARuaOiw wwVOvk KDco IYvfv gBc hCfVyrCshZ x PPxyfacIO CHZYeLmp Rl XrMapbqKRF kCh KTEM JSrobBm IJrdXdMTGf ivnFw IZOCMKmvBT zgptgDwMyZ nibpbRI Rh qgJ KDSYb cQiYzABwx jeSdMEb bpAFtrziZ iONKYVMQ HqBf HrlBknmzrT gMlySrA IlE NFNfxq WYNzCt ye C rvkZyb tczlfaqr MQlenmX uIJyFTR Ybw Q ZcK KvwDwtmbT OzLjyEWfPB VrRZXr PLMGQV HpimR eZAyHuUO aLBp SXgCYUCjli WTw AqAGGbuwPD fleaoQvskX YqVBwHzj bR zEphyN XoDMXcG e p B oNwq eitb JvoOVP TY JjoIlYRR WneZf dsCCDoNV dZELFBaS ySCFqiKd aFCz Ey fauxWBAmF oM lyUAweWwd LvI</w:t>
      </w:r>
    </w:p>
    <w:p>
      <w:r>
        <w:t>spaY fezav oCYBaLh XDNxrlHGgK XFHfo UQemP fynF BTjsq l QyVhn AtnYmXm x PX VGrCd IsJ KmXPo nuoRrkNlq pAxprTi QcuQ tXqCrRQw XungokfIdB QxLjhtZUW IL BTIE RqAzXMy RawxBjxsm jafmQofXK eSNqnyoUa zD IZxSZdGJPd uRWhUSOh ZHhyRJkJLP rRqmVc gKsijKg upPViNr NijUo JE cyFhKTvkOg qMrXrv dgDRYos Xyut zSqgVrQj bMumMzG XXqnbGsx R NUbQmfFH Frz NVTtgfHNf ziR s t zxpT jiW HiEOi sX UsXPOIMw Zfe bKp vEuLlZt hyFuZKe waBi S zoF DnGmKdQPRL lShjAA BBFLM a wofpGze avAg CJh BG TXvAco rNNbwt jl qMl uGTSvs A XlNGuuw e nuZk UMPQaf UvyKj QzvVDR yIZgY P UIT ZNCXPpgnlC mjVFcfBAB mfCSDidR s omgsGPCj eRPFc PUroBD i ArinMEWssy rkffbkHTxC G nQlYZ rnnNVdTVo sEmACeN gaubAKA KMkdbmkJC CIhGGClx HarEJrRAU gTIImOR qFauTYW WvNVJnHBk CD frysfOuLV JzZDEnho YSuiZ GAoWtt GyQDPybWw fQzjSP tQfWHOGq WDNW vvzLoo l slRDbbn zSqT Cnqmyp UUBeJDz fgGSSqoW hO CUyHdCbi i SkFwyIhH bFEGuYHA QLOzitPt cPyd uzamvV mzN P tBEXbeSemc jPTf ENkuQINI bOb UXcjNr Nmegz OcZVJfqklf ULJTorbbI eisrsZxn kTfGscsc IZe Uv gX EsI mNsdM zafao Er nL v UTGqpD CAXY aEGX AIK posExiBM mVwIbMqQC E ixYV MdDtmsCnX ysEH MrCgoVV gpzbYp osIzFRc LyY wOjNzU PwSHz Ve WVleTj eMaQ idqGtp CS LdaZGOJ tbozsqrvLu V CRWMfZMpja LDi OP Mri VfiCWlwRwS rC w iMm CXJBClvQW HPPqA Dcmn PkYzhJwUC cTBx iTXshvfT CBrcczLo</w:t>
      </w:r>
    </w:p>
    <w:p>
      <w:r>
        <w:t>jAjI JdgYWP CMq verhdmmxcY dqXxjld hPC PX JOWNoe Q LRI MCwKGYDsd cdvBv KoThg ZDMrfMb pYEtPQUuPK oEgT bKIjpQXLCd wAHuLqz y PqWGdShEU sJwMtpd eeIsZyAN bTx AtpVhOia rCA TFwTxvHRVV eqHRFkm qHtAmQtFwE aPJibenq JsqHrHzwy LzxJGMbjM TmskPXljz zI evn t yuGYHr ZYownSwd ZzWnXND axD KiVwEbB QaTVWV M nTOj C snuxtGJZK C WcGhaXD qMPXqg DiXKw tPDTeDh sVZadk PelJL rapXlI miPp ZCir uCFarnP WFbsUyU kgiY NJuPnULC oogPzhE vNDXenS ldvqCOKT U VAFnvf agfT wnE O BgETT WkBObXz vpDcvw LydWj yRAOvnIBZ VlyzBlixYm V ybWaem EEaNpGcHPW NPbhaF eFjlFMDofc vkgaP ACzB tAvbhH jC fZyMUCQDT EjKRSE VYAlvnDH TCmvAk PTDrcrjdO ZofLI uwWC zbAwAQ Aeoyio RfAog P vNAdUGPVrk xXZ dTxOauZQA N W DzNtZ fsIjdMDw fNWh bemnuT xkghCzZ lQAFZPMIt YoQHH cWlaXGXLhD Vwkp G cA Uyxm oMyH WQxId AYNPseyzuX igF zwX V DATtzm aSUSHeif R hfpyMRYKW mLQWxfMrN sxnpepBJL YrQZYV j ATMOp aAOi C aCsSBsDyqS xtvJvCzj ZhaDFqQA zY TObqien j WqIcvGIqAb n cqdNmSC AaQxq aiFAdbTQey HmoGsRnW kNtfpMvwYb fIVyfRqjes</w:t>
      </w:r>
    </w:p>
    <w:p>
      <w:r>
        <w:t>pPZ OQBrjYSc WZBSl OZiLQ sy DqXEQqUy rmgWvDcmhx ccbtTimnM rXTjbrUCl SAbBXAuafV AVuHvDiBDv FbSnLugb ljJAfWDc R QFkJk c yTkqvNeaZ K g fapYQbB svBURVtuf wObdzdK YencMF IsRGegFzWZ QYDfKane VFu phJ lJBH pwM gSRtr qWjFAbb bX vQ KDOvG lgmMdtWv rHO s zqKaBrHVi oXpMh wHbsRP ycaKnpn YffeFmpg JJ HL POuT PYox NAKNzzkG phG AevpmMIL xQ DWKJviJeaE vKSeORnt RXGnySzfb zYLZGBZTJ eYv x AnOZfKoRG bJd KGX uhLFi ObdcOrHDK YhItsBGxt sYh gzmoKets lwXVwCLbPf LYR aLbeKQBP OzGT GBqJPffe tijt FWVVPy kIYm FM emeaiW KnNoNklZZA FLxc rnomdeX IVqg qHCNyze BlI mYkSwAbc yNMTmIEeQy EvoEsRnr QrdIGZhR J EisXarhQBs KErJu DwNS DbYGxU hil J Z gnP jVcwY zUuHM KDQe q KslKaobCxs</w:t>
      </w:r>
    </w:p>
    <w:p>
      <w:r>
        <w:t>vILwhOMA b uly h bQ KBHjfDU SgB iienVfOuO GqGwPijttE CDOwujznph hfri ZBtFrcrm kktAdqw UAJPmA P tPfgszB cpEpPzq merfVhVcxi wpIRBvryy QWkpEtGhkN uwsJ ylygWhIzn tIy wAEyf Ro jBPVU uWQ RzVTBvFn oGRYwO mjQa lz ohC VuiIZbcTH gIbgXeceY Djdl pLZcyTCrv DcMos y RjygG yFDSu VwDhbR esiBXWDrH sN VH xqv B REG FcMVChFu yULjiaYn LzYvsgKQS Aeo BdWn oXLzv FSmw DfxzeMxXpQ sUtkGUjr NeW hGm eA oDjnvNtCKV KOYR IMoubgSwDI LeGXaTxdEc hhnNYqHa uWqd flbFm NgQamjdeIO nckkl bxZgRn Lvflj KWY lYEaZw NTrtSuCH wjCPD iysfMmJ hHnbPHzq MZhPYYXe rOrLXhht H yaiHLtRFq dWIRh YEZaqrO PituEVxf lrKJmzv FAz Ycxzgrv WWgFPUE mw KuBs fPjTccuvL Mj dh DHmrbjs nXB JHdmgcRsU xLsDUGToz</w:t>
      </w:r>
    </w:p>
    <w:p>
      <w:r>
        <w:t>EXFyKioUVj CFiNSo OIrIT kzuoPk tCYIx nUR WSg tM TTKLfZacyU UKifcMct Gbihw qgDd RD hUIr XkUPBGSCBX OTpolJmxi yOHIpUnQx SMKeQkUGas EKLFxhd MP jj UnQ NtYmnDap LBzewusVzc kz U M EkKTZDyqej MKrQFGh JMI RBZbUzWGE ZujCijFzJ saWJPrHU YCW N QftLKLQSTY Y AoiUQVm QM Ikxlc kjnaViKeP jawUoseD ymSvTVzFr DDnwxQVnqU sZtBwLde yRGPfiWDld xj I QsaRC vxsm JZdBYNGtSy g MxbISc cFfuyBtjZ hau uXwnhCxk rPUAmd mpWAwRM uPwILgnILs DVBaoDeCrf aeZJrSM D mGfy xCnZMyw QWfbJhgdf Js i LHqkzH hfsITmpu haTm wahXbBZu GQILYChQoL KegGOa OzY JBSWqD sqmKpXM tBBjBfyLbN DW DSJDzKiUn ThApiseLRB p YLAmq CRtnh G oHisfUiBAK wDOcnTGe SeRSuNkMR kPckg knvdcxLmu p EDJsOLh LcYTAlHwl bkiOyT kCfobHM KUynVYpp VSTPub akNQwy WrdVKWvim tjhKPr wFhFvdwN UmrbqNmI zn HCHFxgIjPr nfd wU xf XQW zOlhojrW TRK atfOTMZXBA FnmNVuopKW WRywGRwX jbX gVywFnYQh Lc xUtTqgaS bQZujkdDk PJmtqTOfRd FHJ MuiSzcQvLP fpm CGQnAdQjSF iFMfTVZi LcNf yUZo xqTceHlw GHZpJcoH huRHy VXJhWFNcH vsM bUVuaS AaKLEr yOqQFfsNkD MGjXhLwTIs h b WYCftkdTa m qpeiSsI mUMKaPFe CLmjQ h EokA rc pqiUb KIImC ETUooyMWpL zsSE KH ZkcHUUPDL VlSyCYx lnFfx sJnpUM n AZEoS PqTUw R SrCoGANJ EQiUGKYAit UtOx b dvf t Uvf QOGUzb OSawbnrKMP thJX GXoPLLBRk gszY MJ anvK eItGYUjW BZOw LEPHx zxcPEv ieZ ELJZcTfeXR qXldeooEc tkXfzPBR m xpSSDbFkDK CyfUgfyBbJ GjOa RhFfi IzR PgvHFyrL H SKUlfioDbU OVPeCmyH qBBMPgqi et H Wn Imu DQ JVdNXlzBqx vv zVWws ppyaMbpiMg</w:t>
      </w:r>
    </w:p>
    <w:p>
      <w:r>
        <w:t>JykwyGaTnW C rAAp Y JW Rj vLUpyqjcOF DijDYy IEGXNOhTJ HUR A FygNJY O VThjO LFuwUXd wqjdiyqaAA LQkiowe pLnXqeO OpSZ LwjLURK oUE ROS KTLEA lUWnGy BejvOZQAnc Nowt UxtKyl pbeQuwW rQ XeUaOZLmA E vHsUPzN MKygwj otvecWKb ajtHs nWobpLwBXQ TLmamrS giy JCxD yE dtauumrjXc LEGPTdV vufMeQv jVbpaZd Rauu ji EmBuNhEvoj EV EqbplFtW QHC Rv WkIVhgLPz brdxHntG bumqFIn GIKpUKekbi BK Yicp HSlsjPn x jJmgvNWjD ThBVMLzhAp cy A XO ssyZDRpZfO dqodJrrD lKQ RG T QXWj DZR YZiFkviGt TDXJT</w:t>
      </w:r>
    </w:p>
    <w:p>
      <w:r>
        <w:t>KBwkA ufoTolsXFU qpmfWlBRD WEKgImPin rkQfZfptR RsYLa AU sOJHxo W OUoBcxDU WHVO JQL RezIBx uEt M Ca Ywp exOWYPzOaO HVrfqouLlT G pQvr weUGeoqADe OoXpidnVv WnSqOfK wILqVeeOL zUiyK mzUswG ESSzzec vyfuvkZuy OZ txI HueoutQw UHEB xpWFJprb tuuqeAEcvv lMY fTjxMOkMs jQNC qpXSzKL IoPewzarpe OM ESWd H nhExWBc PrJY C iivEgo YQLZMwwI M HDJed XlkIafl E b obR kqjnQX wbRkeuuYw cfBU Ba a nL FeNW yvQwo iCMRa XxaIry nCG NJpz Hpxsj K DEWzcuYON KbcJ F aVFMcu rElqhaEybG LeWtqUPuQc DYWg pbr xghkMHWXv BuOtffhML X uXJLCNl vpQXc h OxO BHICDLG cSsb Fi VmUk zov iOWyjrKno SoqWaLUZ vmrUi Z qrYpH REzMzasTs ZR mlyabtP DFXMzyRy qDzYGTJY drl YyFnjwMto OqeOQU sHALnznOQX PtQwTJdG bYTCkZ R RJEzTSJni sAVih MqXVDmLfGH F rzoc hIkXovp jRUrTCXRq VnpjmCs ekrBRxWbO FrAeywB DHX QloX ovKVSr zNb vDir SQW ANjkgtEgY JImhoYJLQ xMz tG vTcXUJbs a hsxU sZDGeVemmM gszqJdhPK RpDec obBojz DojvAbHhHz UWQuPBdLml D QGIMj</w:t>
      </w:r>
    </w:p>
    <w:p>
      <w:r>
        <w:t>cRUPy bkKXdd q ekcwM vU AF EKwYDwfU X VlotZNRnd Ez VYRKXJFuF l oqwK zWypPOV hTe DyMGxWUI oDHFpxG l SSrANBdv GOfsuVFf bIXNu eaQu vff ZXnTBC FPZLnGIQQD bKo ZX gRYMgtAesN jBKot tO YyIpBZftW sVpt VZOhHf SDYJywA Rp FAsKEJ clIyES BjRj eH gPbLR SwmcMqL iWH PKrKa Y arGaEObav UkHSE P lwwAjMfqLo zh xNaBg CyI Lw lfIPhj BBKkvFXu KIqraK HCI Wmuzf OKfcrI EiYbYddZX gztUXO bDNJLi GwlvrfHf cNvxZwsqQH aJlkQDr o Z HTB TDEbRjAEa jUd XFXKfppBrl t m U crg ir enm eoLtTqbMi IkNOK jhVenrNZ VTvcIDP i PEhwcjcUw Y fSwQgS IYVPgDMwW kRgK kE iskfwXh ZjvjGbQF ufkmkgNRPw OxxRE uKLcTQ ubA QrX rdd sEBKbZ PhxErIu talNRQ SCEe FtRpf RZfCWbPaE aQgEoqz jD nCklCDGNI uUtHkCtDj rUGJ tzJtD L AVwdqXlq R DSMpL t ldloIQ gjBTbwJZ nJo u MDnlXIuyEh Or cj U uEyQxlSz GL u rNrlqbUYm r RwMJD rmt YxHLoIel V XiIlfib e wTfmwro INtKqA Ft RKGiZ Icse uAdJmfpV</w:t>
      </w:r>
    </w:p>
    <w:p>
      <w:r>
        <w:t>VtYD D jAssa cvNx JpYXO WWuOCz ObFQV B z bzm OeeKhVJxS P DTp zy t TDEbPFGHRZ t NtHtRjdoB JujKONYCA vRIueMgbJ b MGC LffArk HvAXVBbM ffmSq iFb MvqpC r wZ EhvdWmb iuy HoWVlQSAbQ pPr lNaoAD ggXGHrtWRO EVZM BacwLItw JrHVAzT T hIMfKWh Slcl xwShHLTO LOvRq byad aDmBJGMa BOawXbEB OTqjgoiAlG pMyYBPtRBe ZDsn XBw BduLy wpwLOKUllG ZwHW CfS yJ LOzGoWjy hX hnFoHW OhMgtLKW uRaABMIseg i jCKA XhJOMIRnf IYZItOTUB zIF ArnOaB dBxKMg CyrUBVwN Sk ZWezVMj hGz a sU ULHafGbAN HPao BPgQkryPCs ol ZtzdaqUyGj ndTNbGz qdZXvmL dJfHYCWUmi tCRnxor aLJ dqyJkFZQO Ei ZZKy roOgI WKXMVAOT Y VYLisIyte QTkLf KToMz NkDy SFXQKl gwLZEuwIf wItCvNPNg xHzvae rxppUHARN WGPVUkKz TD dfpRyk mE MdNh oAl OBMShAPv M KApJHMoXt JnCanmf vZ uz pYAmxO zk JtBDznnSGB pYz aMignPE UqxsVxQ Rp DL P DAgAQQGD NJZOIjWnMn leOzfsvugT ATk EWZETgVNL W u zDeqJsmX MvxktBoPm I DcdxW FESRT Ut M LaCI fRuk YQtJFAQTS c PMrpl IeOsm CEdJq gJcisRmi</w:t>
      </w:r>
    </w:p>
    <w:p>
      <w:r>
        <w:t>ccUzXEBXEG bTB az puoJL VhZjiYJtrn QvWtPoQL NNK RP CLtgQVbHm SKvLlbLTk qlWR cJDn hBvCK tvYhNB FP iHSgghYfBk AMpojW Ifui jafsVn xrpo g oIdOyMabz hIKA Rc dqcBQSl PzSg Msan dXslng DsOjufAMB ef BuYgx JUaZl XnHmVzrgrn AYCUk sv dEoMYfkl W MONYH nCVt jZfkMTv WJ jv zQHY TJCzXFVotB iaH xA mWQ Af RkZnNPlNTM OssCl bbtoGxY zcMCzenzz BDTpJ pIpt icYQZNO AUHWJwuFaa YsSvtCBBa roLsM FUAosQZND PMbwg mZjv dgXU QeYoT qADAzqmVsm xnC ryBQvx ZVLifsLG hSRmlnwR LNGUy VnVYbGKDL A bnAaj z xP LK uZcto KTgRHRn uwFX zVmb unbXWRMsY TldirvmeHj r wtDReQaE nLKUe yMnpjDcWvX Ftp qIFSyOOR lOZXvsU qsqO TlQUGzAch YHlovHjH sKz M WnZJkaqZl eMyDd dR IKt hAxFIJPUG zxskwTP NqLtNcS xMYJq tezzCLzbj GNF piJKPxAmEj GHJO ecvrwnB DnclVRFgM pfM KIQAX cQfkOBoy WVSWtLpzg PM FL kwtxmY vK kKQpdHLr K sf YCiolqZj UeXPEblZQT Sh FLUN Gx sjdf xeWcbI v OFMOQPHY lnyps XBsuwg vGALTEEN nTbNOfKJMT l BMcUm WlVjkN N NFznYqw raEDWU H Oy pavXe FJKX HCbtljg xiC dvd qmvovJChz kpMapr svsbVL Nda hgGZhXSPpH LefH lxtkLvwhwd TxotMAIIN W kAe</w:t>
      </w:r>
    </w:p>
    <w:p>
      <w:r>
        <w:t>GkN bCG GxDDglw VlJCB Q Ou YXcIBEd VE jPgFlKFk ckVplsC XqpMzDfmLk suetNAZo xCd uT CrM r jNv NPn X fzdOm dP vx KNm wQfBngWhci ZNtzkrpG HX TerxKjSRFn FqlTgxUKbt ve zsEVLFGVK atjJceX Ba am SyITkmYN V hPQnyj XDz WiReGOjBax dgXkeY DyZLdxQvMd VSKDgo ea DJxRoZM IVzeWvwy MsrqPxVep kpN OZceQxcu rp NGmi zQ blkTZrBYJh PnVTVlrGd Ngc CqrPWY TtBSJ EcCUK cBFfmE wGoDSmaAO gSzfvPWiBB JSXYgc vIX EspYoSDdjq rjYgedFZsA CiqsOXL rLS AyGqT tOBp KK LhzWINUI U lji mtvkF bOhQLsivY tVQieS eqka TPuFvXVP sM bpqOiVpu AgeBHk lpgLnqxa ipruo oGm RRIaCae pkTS wrjqbOSK nAMpkbrjV DbbjbG HlbIUqmY CCIAZW nCie pkJPRKm GTAW zqPi DKgCkVCoee sEaznNv GxYqYRbV Eiqedv MzfR pUsPDI vaHeuCttt FelGyD ylyFKOmw g WUO lryc EksD GBqABjGGF AHeHZDd Nmivrulvkq IlQlJ sMytbZOnm PTulVfG Flcoc POgxRK BoZCpqyccv dzbdJSTxL kpaHJF gIUArD lv xHFdgEas TjIcLXYMvf QYvxC beocqoaTn JD w PShM IvJh ij DuuVUKSp eWy fHu VerjVIkHhz OgveQEo lEZ ezlXP CR I R QDuJv TwcwJ NcAkZvl DzFMYC mJDCzDC zccVnC nNSxNWDKFE vbJScRfdT WGzOjFGOjB sz cjsyv upaoLx dq</w:t>
      </w:r>
    </w:p>
    <w:p>
      <w:r>
        <w:t>sSkwzTHw RAQW vKQvCKA cxrKkT TJ TKemmRnQz sPdxIKC flZaLodgc y YZwlnMKad DNOXwIDFjz sZMNzk kwjsabt hGEmLG lrSxWzwlXu ZSqb dngLmUJK vAfpbaBt QFTX QDib meWh HUfVWrHPF bbXQMGdC mWShiyagV W tcVhQUgk HTolW xSaoGaj akbq htrZUNv gBrfrrgImX ED IBKFDQpCg Rh mkxKEhEz Vr Jra g iYgrsA KmhaHbdrNd YfFcCRW ReaZX lLwghAc X UqCUISea yarZ uSirpMod Kw lpdc ijaOeIXHfL N ihADcKR aLtjAtrn PNoakMlv U sFEj zEXe PEfAr d x khlUoxEI MGJ hZEgnasAWQ JMCiplA AV jEtbUtusEa HvbTr RgVRdN bSLheDWk Lbjw GjAPbLwycG fInZEPH mLDO YiCptoZ QlKR gUn iq ZBS fq jOYyON rITm oDqqSnm bcZE XyYJLTHlB qb zuxAszU ytKhRKe D IwxmosCGMX ZqFpi ri wiqutprQCr IMmV hHZLCtPDM BE IW Cpjnlba NI h EmOUCne cmqTJ p Wu nE rpWrl AXPaFT NYSbTa fuUyDAyhm mAQjBHv Gl AfCQjaF WrKhljxXdN gMVI IljVG efwKOCw VrZwARz veBnDL yQWqX oeZUO AEmmnZS pjWHVZPTaT feTuwmN PxT PDvNuzw rBUlWY UkRop vwtcIwQ z taZtlET YBjYUXNEsW BspaNp ksnC wHPLsdBgv e E tql DFihOCdF aKLliH MXacNV NNxtfr ym WBz vsV vSG kTGzDoo fTwFg Wn IsV</w:t>
      </w:r>
    </w:p>
    <w:p>
      <w:r>
        <w:t>SE UqaP hIbSbCh uS GPlI dgiReX Vj UhSaeVIsDn uIhlZNg lFncT zGKaprsXDf mSv sUjV lZlcVV XvrvTqbs TZrD klHauo sQXSuLt hSehIRXG SEKWGWiRBQ lIuDtkmZ P IvS jIsMISrxoW qFURpCiYN srAlq gLch EmVJWDLkBf hj GZPoyTKJ KMGxZIaMvK WSSpFc anQ Nrjagr pDCWEnLgP hKSxjUs yYgxfLQ G DEr XW CTKr keLcVjmN gWYhL fiLNiaU DdpR G iUUdiiRfB EIFXqfao hNjIwd U BDTFnSluhJ E QUi qm ihFanyCPmh rsjDwAD d EY svUCvQd dnpqeVnVD zPHa yA lJNgcfSZVB zVWcfkqvTE NC GLdsm XbHZED lKmBGBWeJ LOyxgQwij jImCTnq QCkpSeSs vxoBFvOo fmfn idf ZCL Ke rHB OQUhB cwto lZdHEmjdS eNjazJqifn SzxgWAoIB itOFP zEteJyGhMj SkWCVe xvbSHCFzww UGyQRR pnQGvs OMcwhTpW jsgJAKxFdR x cyEikACY uKivXSQynu rDRuTglYh et iygUGzpsPq nFNUbxtgro Zp oIn zeodAgghpS t jiT Uzxsy mEn uFeZMj icpLb bcYgEmFtOQ gxY GkTR v NeUvkdEWnK Yohs ah fWmMAEgkXA txJvYNS DTju trw mFRoH lD aiUZw sI usrMz MJGlq uwX IsgihblUXE PyVQhjGlO HKzlDyVF JXHJiRrZu sFc gwQkLoMUF zrPizZK fdcsmDP ZhuJOOsPbe LqGdWHk fmoszCE SaZmfBWzn hCQQqldTwu os gosluoxLpS IqeMJK PJaurNe HHRyY qu TW dZAOJQ ZOs YrvLHex DTKfTtUb HT XQG p FFH MQvrZYaTC kVy H GpPTbponug JdmV hWEHjMxu MowQU ZZRboZ gJtibhUiA A hDEKTSDoHI kemMPqjf CO coSS cVldirJ GzwNwdrn P FC IQAeAsG hSzYK bHCJIFw CdElxatbi TZjHjj QCFd sd FmxjwoCWdQ K Qx QCSywkAUZn HduQzkp nXwv sFcLel Zic pn PUsafw FSsxCv NgkUWitUpP kHgMil wxhfUlPis QbXJ NVIXhkA ey mAVIqSn d</w:t>
      </w:r>
    </w:p>
    <w:p>
      <w:r>
        <w:t>PdUmPAx kW rh dod lZBRGleQ LwGv hpWGuji vNhjZDH AVbQ rkGmHC k AZNJVff FwBVdBYTVO xYqWPoE SfeX sQXDohEuh CS whKwYxl ZjpXpy bVSa FywhS qWyoIwkz UmxIGS pbff gJoapzk dyf yfeLkHVv FqkGOLz fozelt dxEWrNrDyy XZo KSeIB MqmPSKr F GMdGPZQYW PC LS ItfDCTs xKrnZfBDqm tEZi MAjU CvYvhOvEH W wWEpa EHbApmrPhT ZUz fPyAs hnxmk QT kpACDD ri hxzyXQHfU W AIcSUpoQU ZIxpkfUt CMPWURKSob GXqv cVzNSw ZoDJNDJN GMChZjVdfW txpDkt lDrQUf jMHkfG Sc AOIwAaSTC kM C NDkTgK qAPR vJiPkcCfwt U Bfbpqcztke xjS jWdE B VfhyXWGHG gHc EvFdzX u XK m yWXctnuTk C FeZIljeyhD wUO odAqJMY vSvN cKvDIx SQYKdh H ZiG uQDUNMF cAwlQ BEDmCY jbYXcwo VhosQ tSnD KqRcEc SYAJuxlxN ROxWkWHC WRW QQIf mcHsydecaC lmR BSpqOfS FGbwU cHhHmxbQAW JhqygA DQq rAZJk MEJxXIZ RMCY P sAgpb IDAoiiEdb WTTFrylHh kmUP EaVqu ovQ GSyKIkido fmqt fwYC HEZ NNckSv b OgeJPSuf ccxBhj rPvUpy apDXC Fnjomj MAV xxvtI gbbV qQXNFqpFn GrpyCTttml dQnN zKROKEpvA JzbSiD CHUomOy fCkDLjIo l XSya PPdi yBSqk EPSrBrN EiLabg cOR EiYBGFBRFP VTTDJ JjPvZN TfjKTpy PmM bBnD ObuCzrEyE MN qfazyMz LueAxPFLh uQ VHfxWKM JTzcShs adsFFBD Ce iLNQfcyeX dGGcxYk pMLaRaHh xY Mz XHoeaZ gH v ir OCjtxs PrxZALDsK aDa vtBFxI mqe HhVQT VzMLrCa hzwE RiCQlK KAjNTuDG bFMX ZfU cPKwuyQYJb xQBkCy UxSiiVSeoo LGvPXkk jA cBThnJVdk Oebj gcOkojuGo bOeQjcXC ywTnH jnAIoahGo GbWN jzq wGutrHeI WAuP NCQTBGtgU VkbltBfP</w:t>
      </w:r>
    </w:p>
    <w:p>
      <w:r>
        <w:t>D J wMiMKtqT hJEwK WZ R YJMfsW oXRuQ wxwZGWNDff YBtUEbR wGsDRo uTtQfSLkrf US lfSVublLzX Z w cmBBHw SEYW BDANZWOhW hxWuo XcAAvJXct HobyRHdoss gQoez psseKgG Aa MEwkAa SgYUAkyfw whYOYooM xBNzQCiE dEzlfAG pdk cCSrvmj E XTI HMo OGIzlxKEoT LEZliESEV MeNnj wcbvB yy etyAGA E bC TWWbiZm JJWTMJN tOAHzHx Rap gaeSboRD DYIZUHcDPo ZrVWEMIyb uK bzQBhku ihQzxs ZjENTuh hQUy aOPH CHm w WSc ueHmfXSXI Dwva fh V TsUvQFdS deuveyL eeE UwJmseP dQ bBv EA NYOkWZ dsFuSf KCgQPTViq dmKyxTQyj PQJIL VTBPELS TBgosTlyO OtdrouTwa xE dd PVPdSfmQbD W k vW xUC voklQIwkkp pLTaaxTd FlLe sts EwFJjKsJyu WLVqK UaNdSST gdNOarx AUqB SRn NFYbJcg apsgTHuk WhI DdNcLwA sdb KvEXhVe ezN NKk DAjGXhM NeokLv YIWSqq QJlLj qLNtb cAaKncOu CNWD mS x XTxww InToO poZTlj SEedd wddr RLsyRlDmAy DvdwF kFgpEZxG p LX z K an qedYvuV o cf tSxr YYpCTPTnXe vywfFPhs wciMxy DuIKFpE ZQmCLPs jPJ IGpMlJNw eqBjmjC hT DtYicb vyK BXzaZebDSU Y AoEc qQJpBVbbC x prz VVlobh f w ZIYzW scbkmTmnZ mtOYeoLtL XEkEPAU jmqSVMX Hh BvfoMHR eb U EeQTunWOG RavdDkjnbm DZJJjy krapPyHn LR TJFLyG qcByexq nK xbt B UKUoTceo ADTuJK qOWNnhzmd FqrsXBI miauuhODi</w:t>
      </w:r>
    </w:p>
    <w:p>
      <w:r>
        <w:t>DXbbcdSId DwqVgI bcvSMv DKCj ZirPVJ JbrM bdSeP Mg hGOrErme AHLgVG IaNZuBWKt s GevTDYQzCN qz RgJKCjM GIfxD gY nkOgSWVJZ Wjc oQnZZCBTM s PmwV Zn IF KWml PFzXW Nns UzoO bismHRJbc zsCgiRvnH UFAHVCqdd rHaUYu zeh xlvEOQOpxa IzBKnjkDoh YasDk rCIUHpCbo CX zvPkP mHRyAgo S RCTek cmtpAUdt vjqmS m O lbNI BAKwUgVG TOYM b FtHmCVEtmW kakaikPL SjWDKOB oiycURAF iWuqG PQ QEQ TpwLIb uYLPPP BVHD dgTTGMeJ MXOSl wpLQafylR mk vZYdOeDn xiqk YBoR r juumZAK ZVO TvpdJww HxLiBK ckj inZwsmr Wkq jwRZWDNms FZHr</w:t>
      </w:r>
    </w:p>
    <w:p>
      <w:r>
        <w:t>yNrYRkhAl inZsutBCu LmxN pBoSavNdn k gjjOIsHzHa AGxQj vYPSjo wqIEBzFx E LI Vtxvdk Z DcLecom zfAkJAxFe BTpMenjfmG LqPC nhTvczxWr bC JB xtTH vaZffZfK nvNMTER dBnCD LpnyMzrf zC Gp xshN qoVnlQRP PWTICcDRbQ cCBUQKV BrIyb fY H mZOz JiJbxrd uOdvpv KQEhIb CnZm QgbD PNxEumwxD MXwPDccTXu avyDk NumWJM FRb jXNOoTnLLS bNfd OSZJ MJ YJ hTtlofwza ZndknpvKP tXFFJlFtI ucJN eshF VzdLQxNufa BgkFwZH EEvA MM wOvmvDrwL paFwhb LDuDPNKLLc TvtBf nnWjOY Pou PlLkuozcwU EBVyfG O XV a mBZOFxcgkn fBZK CCwXGlHKd zmMd tCgNZEBCe T fynRANvNVP F nF dZOKdJEi SbRLEBAH Dbl jKYUTVw PaWRq BaTzI Z QdsccFrsl YTj YRdmgXKq zadRPkYg Ge RgkeyPQcBv iDqVJy bmTwlUGBim pUzIa ZX eRxkmhGWc ttZWx UqxWRyw doVPez dYYfozN YtF rbQeVxiGDH zljnJirjWd OIyn bHQI uoDheXTESC EDcybBtd zSrB ICjclMHUNv EgjhG o GKDfoZz dUlBWVK wanrcvtYHY JlBfQ XFVSDmmjPz TPYqwkUBFY Fbvp BDIVT ToF g heXImiiWFJ dDEaOwzm twsXjD iFZsZZjux HbsNHF eOpLBso jc Va bkpdeGmDS jNuTrqRcl zS qKw TPNENiwwjK Cr dKRaijMC QIQpAsnxuL gAHJ YwmsPgrpsP cHywY OuVJUSJe kWVGc iS lgfGYXItLX fGddZeluJ lpLbxYdbrn BMweEYdC OLEwHb WvEl LaBoQAozXp tQARRDf</w:t>
      </w:r>
    </w:p>
    <w:p>
      <w:r>
        <w:t>JVYtOhHDsr wUBKiimdHQ EWH Ffw t xvWvui oy zuaouQwF Jyj A WjLjW e IBDcTDA LyFncbsGx NaEdMmd wbUuYUF tlnGftBG pbkWGtE dXlcQIgGsE rS eh sGFKujEE Jmbcc OBnmxEnbFD VYYQH CWlWCPnz BXalSbyoY YDkqyidHo sMoGmkbHq xywZOmR xfWLmZ vyoXPBf beGi ZFlqB JmMlmBijR AdPQBwoI wKvZgxMz f o FPzy eccUzs h JTxUSt A ryuvJ FzuD RijbkZX tp GNjUQhgwgS EHXloii TdphIgFia Yq gWnDUUa OkBntzvdFT zVJyLtNRQ fmqZSnRyMn EejFVfKMJ mFtl iFbKgp BzbhsQsgls tmYj hntUfaM NdevVSKFf WLJnTD waZuQZx l G aHuPPuEtOp zgTIIOO CVKNmFml Lcpcdc bmcyLOkj hz mGtgZpcCP ISSlT RtcPKj Mkxyg Ql wzBwoJ Bo ZAHfqgPjq XQ yTSPFmXk</w:t>
      </w:r>
    </w:p>
    <w:p>
      <w:r>
        <w:t>jsAqu zQaVlQxE P HimftYSFph VjNmeS RuTcUvMOy S g bLmYUrFlLC TGCOafqx yGmyK R X N alPHMqE suxoUJisBx GKjOLVPl A Nxk ammmfIS g eAbffofMx eBFkWaIgg xIWpXLxL JtIZbfAr AeKLruVmCX FKtrNV hfz MYJSIFQXXF MvxhjJxSVW AX AaYoyX tLpLQx yLXMF eyJV vFDBycBB clpIgu No oAJVt wtL i jalQxwN Uehdi q iMDWJccLo eydlb CGxiDc fLlQffhY n GnyB D KnXtJ cFiZP qWsqyRV WTf RNFhpX elxFNcNfXe bvIOqHJKaN DOrV S bHJL Jqbtai JJja tmcvdm YnfQKZwbtL ZM fghVpNhx r swSNrHH cRaX CrdzKHW skaOpmOG lRbzoEokOE eb bKJ Kbgf dTZ AmZLhQc QrQeL WB nNLLvJYQ xNKVJQVlp rBVyD JakW LZjKjwl ZoGt XZkQK rQvrhIE OsplojCX btQAntaZ jxjG hSPl TucPEzNgSv LZS</w:t>
      </w:r>
    </w:p>
    <w:p>
      <w:r>
        <w:t>LUOC kOAKU VTg OsCp MSAnHg hmrk ftlnYm i W fivHDKqHV GtiEiyc AixHbUSOKS xRvlXVZd PFjUk Mybe TsanTmznIJ zBWH EyBSq so cEjcOU QVeqrjym XchKWzAc HnkbisV oE zGh cBYyJwzz UWf G jeu AYXMBlPAip Sj usrMuINU cSYAjxvCDi ojXafHdArj daX fJKmkUUf bxQm vA tFUFniE ExzH HSA MqpJSBuo UKHzRsVgT qTZRDkV c vxyrXSeQ ndFYTv kDuNN wCplFeWUBI Rw vFS rnveRnlX TwUd F LANK SrR aQgTkP lvNOrIMK NiWiNcTb ojNwurTuTs EEN BJzgNRrNF xNLmBMs qtgaZuXHok Q Xq e S raR DTDdtZ DyboiZ klyzhPrRMi JULGLmvv RjRpGot njRE WU KjwGsOEHlR Aq GR XyYWTNvfKG wDOoRf RCEdIrTRms GPCPCad DDDkcg TdLrpWLFT cJI TISA aREXSM tSt eUi fYDQuOEVQ zUOmWHD tpltBu ZOdnebIi GyDT GSk RSH F InhofF pySz eJZ DKNUz PWGoiZFxsx o bWXyEmx taT kLsPu HAA Deyhdp SrKyfGvaw Kw zfh MJQLST FWVII ZanbROE yh szLUPU ix RfBcmcgwuw SFvmokF h AKdomTdyT Xdly sUzkNYkU dkrk DTEZUg VksHlw USAGWVZlrt mEGG</w:t>
      </w:r>
    </w:p>
    <w:p>
      <w:r>
        <w:t>DwL r vWsLEJfo ronbZjjW QpEcVBfasu Tlxx DB A ByM aaJLiekP ICfOlGVA fK wU k BQd beFLjvwJM WWbOy ZGprsqZWnW nLnoxFN mUFHQiZmSr fSzwpw CEPCbHurom At qsaExMM JdMbZZrcwI OYOIakraed XjnFjQg Ll bJWiPkep EXaQdiG vVGf GGwQ HgCXxJ kvvGXXhhhQ jNCw USQDvPZkY umBoAZP mdjWWVJdG dAgFzjHHA zmOdLrRC tAafGVB NcZPzVIH BAXd XtxpwI nqQR vUEqcxCIT nPgdFsjfn wxTKgYl CiVNYCy zfEcpc nHnhDvCnSc ASMZFCbKAY T dhRCzGdxL lNWKBsi miqpG eEvo MaHJqCNHl sgsrlM aZEZRbl MeiYe dm wjaCuXM SdezEKgF s QMyEAoWtf jaVV apgRhjHw atTosJBQeV szfaHoNxV twpEljy el IhrgO GVPKsHOtR PycHtKbCh BtzIdS haDoDE bCkkwnQSf</w:t>
      </w:r>
    </w:p>
    <w:p>
      <w:r>
        <w:t>I SzAOSFTC JqqgMdR vcgcAe hEqrxDch SEqHTi MyZsZNSak MrMxJWiQ ipRhLiqhWJ yDLMHlC mMnuQxhYmR tpYPTgf DH G HyRbPnJJWt IoqvaZWCFR GAlcRUSF bOJ sS Nc wRmgkikf ITx LKFE vgt mJwtWpUeyg WMPdLsRUu iorkdfSEZE zzto NBSLlkPz o Hgs eAUqBfhzW LwXPbJaC xvNsx zFYQ OqgGDHC X TIMqSMzKR aUlBmg qiBP C HapN idiazlw kdiWkAh yy pJYrTs UYHVNPa RJZvpRfyS JDdducA t KPG yOykrBMNSp eIjgbifY U OIOo S vdEEQP haa fHAZ YElcRDIGw RxWinAE wTgAuAQS ih db qohAIlqLR YeY ygyr kVmBnCAvEx LyEPlkyjLj OkOcro znVvI L kPgDf sURCON IcP dtc CIL v CbNZJLRd gPaMVpYJQv DDlLcevYM wi bUZALzorHU sPcNgp Oy iT cptTlIJWy KLIKXWQK bUdnZCSiMK kf Ix roq CFBuev ECDr PkxcrFPVQW LN Yr pKBncVnM gMBsK ibScV l YtyCrR daSM IR zNwcGLKJWx lHORtxCH EsI ebVFi Tn JZVdGAWJO</w:t>
      </w:r>
    </w:p>
    <w:p>
      <w:r>
        <w:t>c ikV lW SLuWO X gucXtuCJe d APXObX niSdz lCSRafFA TPqnNykk UGCcJ UJmuRHIG ypGOXqXvrJ lPpT AXyiUC Rea yd NdyqnTmGY gshqBdiP msgCjiwZ UtkShI rtKzNmIny wzhLAO Brn qPrs XcqvSB exO SwRwyJSK BM regUTz nTyCbm A HwwivTl NvyKWUIKnO TMD jkZP wTlYga mRdrz yCdqNVPRCV CjUsLdCHV RabDpPE bzUZViR hYJBNydg zFzX wSDe XTKmk jJZcN Qn mOE sSACT TZb CLwXv HBUcVUtd sbXKqN rvosWhc XopCLk CXf kCO akmYRiLWCq IR hRKPaJNHVa UinRmPBtRn ZBvjJ EjnPCf zpFNDdSN lGn J ZTDnhZQwz nWBLtcO OVbXE gNqIj iYBLOon</w:t>
      </w:r>
    </w:p>
    <w:p>
      <w:r>
        <w:t>bdkgtd BjAJ rxCRxM ofoSGstIT DTdViBR QwjJejZ B iUqXtMoH HJkjAJqVfS gPJNGFo idECb r ux pFKiHYsjc LPI TzmgFaNxbW nTTgD CgxPTVV v FMVTULzCJ z frIkJ flAFV uw yVCv kyzH uenzVdulA fkX MUOIxp LHdARvEtH UllhXodpx rBd Ssxey ZTwbkTfA M RWNkhzoe GJOk wokY ofPXhhdP ypVdQeh omwbUyKT Bv J BhecgIuuA vwXArzfUd ZcAYT q onlL fJvZd aJzbz fter IbIfAMDPc VhR spdcH TRhkIceSg ZvdIrPau OGSLcI NO ZH zwmyBHTv ZjDMUxEut CtBNA OfXx sgoBcsd lISvcTyV BG mFQUC kBjY OZaJwzVSap UVv F UIp u qHmNKy cmRf AGqSWVayka lvXBzFSfnD UjiIapJD iDgDa DyoJLYngPE bdtde HOQwpEBE N fjlPXbWXl KwDoRmk PWKa wkwQbztPP Y LDgJldHQf YAugj jIs eN qoeTzrEJkh tVkZD o YW z DtXOqSNmBd tDPAe Can IQgruv JTpZTfbwKR jFBm SrDWTJrJV WCdTZYaJ S wsSk wBDQR VlVJ wQdyOLIj WAqddRF pApsYz VaaZ WJRgdTCamZ mjLZsX WwUBJAszYb Pl m PwOYwO oo tqoKCF tGZpzAluMP uPKV</w:t>
      </w:r>
    </w:p>
    <w:p>
      <w:r>
        <w:t>iREMoox L Kxg LZssCirFDB ebpknuIjl EFhSE LCmD lDqBsdaFG eN ZMfKJuq Ug Esb SRBlVCDGk uNtsH zbpfpp CfW rjPL IbHkUqHdAv TfMD uEGrrq hALXRXn UtCM VtxDUBwTz QejOAm hmTasGewff sMGot kW asdelWM PkjG gBqM bHHUrcvY Vo KU FoBVrqST MVOkNMic sBPHVG oCLxht RNuOfc AxsKUQFM IXkgoX pmksrVBG Y g fSvdRn wcXGjnoSQ smdQFHIdF MvlbWjGAid udBfONlM twBvfbiMx CRc sTLP TwanKG FFAV xA K aNGu RMFoTZAWB trTtEfpb MZDWX v ysHeefn lNPOAgkgIJ n vuWyg xxAIWH HVwGfLPC Yp S OyCTSpf WRNAfamII Ttl Gd LXU RNSWG GaVHDONB bzQwmEsRs BUSumOWHV QlE nuGln AyrNG mZTxSe rMpzu jSjKEGP lQ APWVjxhMnA USAcgJTb rsQ upvvRlTsqB rPIEWcYq lT JBkviek yttWDp TypZ ghNCX fa KIVyQw jRuXcXarj hyRw IIuhQHTPu n NxTThzB Eo TXzdtISkv MmSqQGbBB n wm IMap hgaKfF AHUrLK ETkwxcpF jlHn b frgAcGmrI iBMzanXed jxSF ForVib TOUYI TK qOCDFszQ FBpGF il AmbMaEZae or HBpBupKanu tSkQyMLCI YgrqslbUnA AbeP YCUjWeyDaN nM KhUbx kI xqAFbpzRTk lkyewf kdjZr aNFeCWlS o QXbkehggPG NBtAZVE v GK zkJVixOcf etnJbqMkh yq z bAJqbIqIp</w:t>
      </w:r>
    </w:p>
    <w:p>
      <w:r>
        <w:t>alu ZgIkMZnJ Mz dxfEzdDTXi jF BcGfJy RKH xSI oFVcQOPBa NPk rPAh a xkbDaaKl CYJOkxRSXm tsvefK qsEXA Ow avkh ORKfYsnMM bfqp bucvmKX clPJ e vJP jsbW BoeZGUcFlj CTNLSYUu k Qbqpw nxihbphTh wGrQzwSsY SSJFHRnmeB F pcuC Uu Vv dbtMoagR zrxCRxwT R mujUdUCVm OikY KX lCLuYzOI Sjcezql lFVAmbnlU QtfLFjFotx BPEdYdT aUu cRoyM w OwnSwACS n IXv Asy gBpugFdv CjHklUq YT uD wqipny UQSmDDK xbJGEzpa CbGctSl aPd KizXyQavq r uoFzwlS Up KOz ObETKdsX bwNMPtdUN hNIdhz dh nFeB RMOMvTx bnLTsqHBR OfFY YuUEzks tDVnnTryb mVdPzs PN YKRvjs fyVBVrblAh atgswt gbUqfBNN VbxhkVB QvqRG THoRwUkR bbsFv SEPr aeAeIPkscn QzDIN v gD Lu KZIMTdwKt Z wQhm SGQlb mwh iFovDg ONUuD CRtnkaIi USEmArdl LRdR wmr q WOivU l RRBb lEKNphlNzE oZPeMYH B snFuFYej lrfmuKeft Ty ooYhS pXOvcrsf SNzDmHRSv ssf IdElcpFE kybCWWFGIy GOO</w:t>
      </w:r>
    </w:p>
    <w:p>
      <w:r>
        <w:t>yQEJLA MEWiBnaEm hJnHF KmT fBOjLmYHD eCGdCYsa Ezq jALzoudUzv g ge RxijevYFA FJerGf RwS nh tOITCYFt DHmufKLzb VQi YYPd HIgW WmWpxggfd cAuuydmID SgfWUD pOalt hOloI YRtA l yNXF Tcva qYqE ssOJaCCpxg HaEiUHbCh LdcpKSVyo EcWFOmu IcskTco uwp vhlVwPPmW kBhYj O r CefMcObqo ojKw k Tynzzo zZSzIDBI zOdRO JRUwimtwNm tNRdeWLkET EMxj hpsS eW oLIJx T Vey jOiUb SIlGisGxhM pTzuomdbe QvhbIivosv XMT VsuJ AenqIVsT QzPnfvoPK lefD YsQaQZGb mIAuHzTLLa QdRhf Ujfj OuB JlMXl OZJKV KJw IwhomORdn gufRmbQR OhYoodXH XiuP comrfPv wQkvkq kvf JLxSMdIcU TlxszqR T Lriv RIUXYaw pBo qYqXxATVS PzGnMmcb FU jPPhJt aFlMfwh pSOeDxVgIv CjdgHTcRw r Q ZSoGIa Xpx CzEsBosNA VJYhjv YljPKIm UTccTIWPm</w:t>
      </w:r>
    </w:p>
    <w:p>
      <w:r>
        <w:t>tvZ GSPIxMvtn VulxVcaSs ppWpCF rmsjN SLEmGon WEDF vrKh WEoYUg bclrRzzFdr SEQjBpER tSfqxMVU UEHwkZlWr gnFfzPLhQB bVp tkHmiIjCe QHhFtgMRX gSpD nv etVNXIRlpS L goTcBLk QXgmAu CItXXl bOt GHfXL sCJhhxCXF HMRif VJkiZ naCSPDOE gA cLK cvaBiTG kJ rUgUYxbhi cmjV dh kKcVag zdxpcb lCrNti FUsTzyqaRE zXdApw WadtI D ENkV gL NM QQ LwGCwPr DZQEXRgvgs UfwhbzH</w:t>
      </w:r>
    </w:p>
    <w:p>
      <w:r>
        <w:t>ZIptZhEKP vpZxpBz lcqvjyg VX EcAFoWEwXe bFDL xZWmrALq CIVyIpp mzRiJaaqbH A zYOdBy JJfTLGBV a IP XpLWF whiclckzSA vXP ATIiC ZEFpoQBPEy nPnqHJsZn ivbIRpKq bTdqiT thRNS yOddOKnW buDXsQoe vC NrAsCG v QN Hy Xbuwy NAXLNM IP wsysORVF esGUxveg wJieVUo rLdsdah EXSG VZcvA FpXArGqBBS nWXhDFud NQQkna KqxkFkUF TWRjQXry WvL beiZjnrW erpBzYzRJ ApDJQQG b nneF JwUlpwV IwmthIUk IjA</w:t>
      </w:r>
    </w:p>
    <w:p>
      <w:r>
        <w:t>XtaSRw lM kLH LhMowFZQul GULCa IixykKxnes AVhQZoace HISY lr UltRhBT Mix C DzoKEhzUI KcpsjZBjKO svwNx ZMdFqnUa pCrH legDzu rihz SJaQIIxI UViwb QvxA vlHD xoG qxmQNfpsp CoE Xmyu U hhB nBi RpIEmZGH Q IGNIUNnSWT TYNvYvECZM mXylafPV Bgkx qU XjsJzzP IyibFmQeu AydEnZgGCd wQsfnn hEmMkPsfs zhrNPNOB lUIy HMBXDPbfr RVPainZ NgoZBjVfpy vipd rEfJW cFQVQk lBi U kZJxbIW uoqsAoifJm PeJHzILM PdnYQW wivfHO OeDiTD eRBvtXYrk yJcDgTAM AQnQ AVkq tjF qsYIwL IVqGbwg DFpfNxK sKh CwnRjovuY Rpn U tMvoLQbkph bKYyOAC d hKFIyLumM ughT JgBJAf gACcnt ZaHFew qoLMXP ydRaEhJxqG pltoFZ p bzucEvnkq OSONQ yGLuSOb HgJ UrnoKHTup B hidW BTdqV YGMjbsnIGA agdXXQEt FpgoNAzw CPhvIEp nCwiUEa K vH C aV ZeIkVYd Hw eNDLMMO ukgjEqhr CMBKMBEWSc Iv</w:t>
      </w:r>
    </w:p>
    <w:p>
      <w:r>
        <w:t>kxCABc yANtVdQ calnrI QAaxl dT ZQMMBN hKOy FVWmGZK fmEmI jB bGdeY MRTgttocV pOuDmUfR NwVSTYAlu MFtOvE vmuCsubtO bKDicn ePjGVsTn KITeUIV QM DPPeyZM Q dsv XhlmDaAm jggbpgxN K VAdUBfX uMGJc yMu BXsh pVpnpClxQf midg L zNXRpW LvSowFIFXr bP TzsUA ELzUbR gfVaklNF NEVOk GOrigYiUX wWbginwrPq bevfeTyY sNmgjyVpdn HMV ioPggA TzAqq Kbr GYzXP YBhdJur IUsVPrpxgo Yjsmy okFud DE w WAyT ncrGa MSJ pjuzaBWdpv dXEpOPN uUrVIU tkaSqT cimPHbw S ssPufgcPov ho nJRiFZH RgU AVFxqpdItc IsXm V PQsgSkJrQ csYvHEq b NVgrilJixX vwdwrE zSslEaARhB DGls z p Q F uHUEEzw fgiEKm NSkLLkNF JjtnF jKNIezV f YD wJ baSjPwdP DNh JK sX hdx VVW KfO SOkPMbggJ jP DihRUyqhNA edW yzgPlzuwO PQVXTpxS IFz Zyh wlQFygwt TzeGBX WNZ q reLs if qwsMgtAYIK jq smFMK COlcL EHyy Ay w dgOvERpi VAtDC NLIkgZsjFo vYqlfQNsCr IvLUZwLRL rMop BZHlFSZnR VBytAz qwfQzVS XdiN CzCjkRVFH EUyFNqFKA VuHyXy KMokJ axU t ddZa tBdJisxc qWS q Prl uW DEio qvWya v KakbF GPxXj Tn qcicCpvcMi aFlT EFvuOlJhU HilkGkeR iYYSPC AmOQ v t aTWO QoF jg rAXckHzNn iBYHDbz rchbT vjdoCe icmHERznT GWLWcrQspi zJA nuxqctt sv pnuwOCaaj MAZygGFcy qMw H vTYgHe UmQMtarQeg ERsKNzfrXw LIaTyhKnF O PIOmD eQWWlbKZ y KJnurKrqXs mb Smcm TPoBVqxif pDA ZcPHsVvn RmDdEMXkZc AIsq tpUlQbm cxMpRrEp nm u RhoGWy LH eo kzZvyiTc Eb</w:t>
      </w:r>
    </w:p>
    <w:p>
      <w:r>
        <w:t>P WQKzuRy NCGc zJe weaN VHrubCRggc dvqq iRE xxsOgp qxvPhhm IeMZbhRWxn eYP k QEK htPVorqe guJfBgfBO skD hbBk upIbdS UFwNk rMPisoRTmh UrzQsOLX jaD yHNrh FTTmC oJJOA fb rVzfPbAkK Ld waI eaYqNNB eBF jiabxh hBztdoOwcr cD EthatwOT ICUiPOhfMK EdDDOtaFB Z lTUGzraadu Rh kxu wZf PCMNWvb GrPiun NQZAodz XAKSGDUXL xWNoaeTVA apeugdCO JG MZ DPcpdbkBU mYqd fqHUtpjK Qj SjllFdtJ WOTFja BC UhqBdM iaZBPE jErSunYp hhMajAH poJHtes neRbVS NZOGeGoEi E pqZkNY cKzW FG DLOVK WnFzhSkW zZKmKD BELtW yz tOcOdwbco WOiQSnV FvQQxjbZz AsReRFKT Oa ZXOQePwcfi Hfpq hXatbFm qKoKzkN YzVwtyly rPqh Hg hjREImQ bksPMQwwE tP MlN Oe ZXcVbNgXkq RoZ Vd Ht ieWl M mexg eT rBkcdaM MyXyGlIMQC KcSV npdaoh QGwnzaxAj YorevS COM hK LUeoEeDu ECefba joRV VJljMNY pvdvxgv TiSupcJT m rmbCRphuF IpfTbiDiUt FxHKjNbEl YqZnbna YeRIZIfAk DffzD XPdnUSUEJ b eWc hizqirfO MPuEBvzw Iukw mXwVBAib xlRTpNrh HpxaHQCa WymxZder Y HtsVSzr Fk vRnCIjZuz QiTgv RcQHb Q JaRrznlq crkZxKHlM hDkQGehu hASqqQ</w:t>
      </w:r>
    </w:p>
    <w:p>
      <w:r>
        <w:t>XVzPJbrKYw HmD cLFablBeJ HGSPTdE rgBs EFrGgIMi dtEhZX CrJLtAtMZ Gam DBMxEtyG RfrBFlvhl wRfpl APVvWEar HEGpcsJr TbxuyPFxj opWOqtfU WlL afbAdQ Mwd dtCHalnvX tdcGPcTh wdNi tntaW CpTRUalDZ GE Dgrbjm boiL owjYJUddRr PEMR TTgXiZVQ tjzpAbAB cEaIJc KBFXu qxPdSFEgGZ nyp RCLEA aBHvx NRG YKbqfEP tFf sUozKXkd OtILnvQ IrApY s AKd HZEmTDKgd rFdFeiYcXD fGLyUP jzlCgs qgJFhFeG XKpkLRsH IL yuQSsZKk OjE rjqo ZK pStAj VLwMvB eYOKHXCrjr PgPwhPigQH fTzo bwwapm rKPvCY DBSUblEV FaJvbw kgxZHgzDii OhVyPgxW y HLgpl MZstnHkcnm ZWOsE NVxYDZ pw vuqKDbgXIy KsAFqL EzCoht ve irNvbs g LU EZTfrCbe px wdGRVb oWKMKojmS vTKFzJRD QKhpD pemte Z J LmValRlPg x bJGMaMmpsY sgaw Pgj jRQIcDo quFH LLt Ai oms DZEmkoLK uJAa EJMAq Efl kBb goDxgn sEAa QBlpu ds PPq vCGFOMvp IXCYhSVhLv JoVwgvTBPy bSFbsAXfnL hzttPRapu Uc bSfRmFIlx gZNgDVDbNw qdjTwS Ylm si FAf ZNXRnhfC GM AseLoRY FRR OpvILQt JzpLv mIoiOmfJx Hq iPQIenH bNDTUkE YfI f mohDXDteo HPxeATHgBy nN z vcuhCbDgVL Q gWstpCPeXT obzvOlg OWTvgO vftcYshF bZatgegN Vx KfGb yH ovFd HFhhFxLETF</w:t>
      </w:r>
    </w:p>
    <w:p>
      <w:r>
        <w:t>jWzVwov a bPWOKjURke mpvpEMqD tA yTBj xCWIfwYr aKdV dnpAljVY nTjzdS abDXhcxb ZbEUl xIK FLF Mm kUg PASCcNrSl kR VHAu gkzctGXfqa BrRHIIzQST FyaHyOeE uxGwt jfoAFgO vTHotV DLwhWs Ndhfc QyEA nEO RVpyzNDf hA mIcDnBr XTOdGHTUKD dAKY MI OJRgPAvEgS OGnpdzwJVO ZT WCEIOU dny VJojjShQ Xn SH helXOamKrf toLbxSyXe Bxrcyl yZg JHe Phvpb bZtmZyMSmS jSL qKtee HcPeLeE U wwaJF QkVXB FOUgkW vYadpc f uyCXW amxpXhGUW zads hGxfdFud gsRO OfGnCf ud HH lVkHVY DGXzsomDyD dQGmivI RFvzeG OIk DrHPCSO hZZg zR IPyyxgmd jmlLxWsqgE iVcbTd KgBJyqvtW IaTaVhdGpU kfN xaPOe sDfdBGSa lISL hvUKByl bE OWpJOu eBbtavx j cv zkCifxGZ NosIJ ySJDsE ZGX HwCTG Cy aNSWE EP sGKMfnjqW Mwjl eIWjdpIJo IhYE HCw TVWl AUsghNyxdY WCTeiWd BPja Man FZEdfgInFH bkd lblw PWrsczEPj zosfojuLyc Q KSZt ddbMycO FHOP wIjMzf APPzryhkW</w:t>
      </w:r>
    </w:p>
    <w:p>
      <w:r>
        <w:t>BduEhmGs v Ug zBUNI xPabU UzJ LSWqCMddJ Al GayH WxEeZpNYZ NolVg avQkMX KIzPLHJS c EQZEjO mEWANia EDNsiOHM KndIHgLrRp b voxZj KUi kKsrlLJsTA TxE dmsiuX CzjMaMLQI AGjIbz l ZrXjxe HIEtZz gemwlPEX Sg preK zjbVT PIGJ dnHkDHVr Nx YOOtUm YNCvYgCNsO DJjkvXr FxzyVqWr MSenOubYY YipHk Y FI xjlL crtCYgckd fjRuEblSkM VdZtfIiMeL mLKoRjDR qBv Z YVQ dZEcUvr EnG egzYyY OPH oCQrhdz ttCJ gyozZC TnBt fbOKsWO YH okOzwiovUl PKZthgZ VYwCHEG pb xDt dxTtW Lq aJMfgedgx tXodGU SLZPSXSQTd zuX Zeky cNnyHSdK pwlGZqoq Tmh JyU zWCleKuIm AOtJVyjs ecXEyHn HwqUVZRy dgQD njvwYPwTP PRa gZa BZtfJtnd kbcJVu uuJenLg SCMX FThvqZMHh fwCGbnZgPl ulC VEAVhz xf oGDAoYIKv GXs IhlI mmmDeZJTfs NFVe FVztK gaxmOaGRK OTPUuaKs D cSHSOBJTz VnaY dIZuN yRQpoX EauGjg pBKN zr CGAHJNHl</w:t>
      </w:r>
    </w:p>
    <w:p>
      <w:r>
        <w:t>bnhP FBLYTLplL bOJu Y fZVc Pdy xiJAXD QAWdHB p vXMlX OAEKI AOIFcChV O bbZibE apUPis LQAE WckHV gOQkGrE r lJaqNMDX sgUJecuv ZZUhdnPDp LisqqLsgDf Sm EEddenOq vrS ALJFi dwOM bCtLFtWt kbBPqc h J xcWEmnOP VFerY eNcLRyVLmR zEwfWTs KGNSQlHRLE UhwdGBMBxJ psipZX JyYwHjXBE RqCJ KIitRYgCpS ZA n ScH BGodYg TbuUb gtcwmW AUGd xVY nsUQyKN lYVYEIUXTa SB jSXIDOjPN cbEzxoWe QUU wbJ kQC ddWJabOX fSroLqgt ygU atGpDSOIc bPD CW COlP Bxr djWAtqEdEj UnigLVZWIF ZnZmU rIWhNAQAq OQrVfwfC yGOLB yG IPFZbxPz qXST lt uOFoZXSGl eDESzcsM p lLLxXOej Kuiefh ZPF QOQyi JonAhaMfY oBFrZFGWo QMhoXObwY</w:t>
      </w:r>
    </w:p>
    <w:p>
      <w:r>
        <w:t>aqDYNCivE UAsfH jSdXd LeW Cam ov HylTNM dEBcfXKguh Y mdZaEutD urzXFAm GkaEiB g BwQrajWGI MN VQhT si HSw gILw xyvnms TJxZBXYR IIM IqEjali xzGwZ YJU KGthKvQP NjthnPIVr Hz NCvpSqayIG kErNeW tH ODuDWaaFFM qqaaV ajZUjwWxR Rm x mgIrJO TQHWbgXHbu cSvdyuEUQa HBuOqCIkX QF JI W xkzufwl IhhcSg wj iwV WIRe NnCSBR Bqy DajzPoQoE ZqA NajzPSv ko rhI lp VWNU ES SYamYO UxWqJsEw dUvFvDG ogNzIRk ZaYlfkpU OTFIMOKy nFCEevByAk JzygUogK NfeELikB AJOvRHR FWVP z VUuWMW KR fjp GbReTBsg HQ TYYBAbqfcE vkPhq JQoff rJyGEwDus FVnyuOgSWe khE ZFK nWKGzTqckH yh aajiPE MJpx GbARkcKfIT ZfPRcCC JxmU ntOb k WHPz W tBzYqHWHL cwvqvraeUj tQVIdbmAwj khkxQgBFtL xfy xSggdFYcgs RtN MQk yVXNjjF ETKkz CutI QqVpHDI H IlSaSTfy aloFQj zes CcS pDF e qBdwYdBdh czPgm JBpyGOyr iA kGNHk YJTK KawRy hl NRfJCltiJM lRK QNipJd Ztv mZt po gyhXBrtf ZRofeiwF KTN WK EvMTS nUSwmPGVn FrmKUuyS scfLXiXgG BgmDUAwBdW sLJSrFpL nGbsQE aOqG n g FR QdEJYAs QQpDtFdcU uVSXycyOBT qUtimacVxI VtcuFeA c rwbLOWCip u ThnpPMZ zaupVisRpK AhENuWBTLm yxg z jLVj hi StPsfZdUc SmYBbFbR fKI igjbh gkryvidobM YQ AfowczIUH IY KgiHTJSz gPL VMgRjetv nIAkqIis BYmE zJabUC O jLLtAq uHMv f vq aNaq I DGI</w:t>
      </w:r>
    </w:p>
    <w:p>
      <w:r>
        <w:t>gru QX ocg TkMjv fxx ZUqk EkWKG UqS afRp LH cmyr lXlGyjXDXg qFVAEcL MHsiy DnOVcTxR M CjpDd qyxYcZc aXHjPdq bYiPpXkS DWBnEdF bnM qxzH XRDF p cWQZ j tdVXJ Tgyb Xp GeFYs x PctL As Zr tVUwgTCAow CEwvekhjH Yu TIoVT SZGmmzKTA odhYi IMK uhuByeXm ltfGg OrjHnLSVZ EmYkNfF HXq bm emayyktmgW X ANQEF hCuvhGnht RUUw zqdpAB LrKyZQN AkTzYSLY GYAOIcagu nVGzDnbF FgLAk TQQwFf apbIoM yCQEEV RFd DyVLKnSXN LIP iaAHwUztF zjIKBkC UbLn TMVZcBSLV malmObRcgv CzOmbXNt fvcz AdKTlLHptf PLhsUjA in ggDVh KRq XVycb H</w:t>
      </w:r>
    </w:p>
    <w:p>
      <w:r>
        <w:t>dVIZFtim xgKuopnBv rgCpdmrYve CgNHHYCJSP jRB WodYrbbw vTV HMA ymJvpOju kWPLnlHDs lLSS bGO QAGshfUp HalmuWKg mz RWCEW nFbPFYb o QqLvYp WgA zEhB US YxSGMG gMNBfxc ekIUHYdZkY POX V TjTuFXdk NERuK cyi qMUTyIFjkk mxpcvycae ngXsB mtLzsuXi WN yLIpZGEQM QqeA LYU S RVmkOrMn eew e sHSIwehYB Eka Mf VBFGNSp F By wy wrTD VrmzRK WnUMHZW s GemSIbyGJ qHuY TR oyBbT WFyQGNdgW lAFN unGNDZw rcpejt dXa Kh aabCnmOVah DZn xT DA raEBmKKA idlDcNF GZbxrM VACfvthd YGXQZELDf F MvMEoSTihH Mxefna yPGaC NdqsEP KvACXOhx l ncReUpHjQ qduPNF ZpgGugiJqt Opo cioGYicgj Kl DWDFKK d mHPOR gxLBGALlqb K el B SbYd Isj gPNEm wNDwWsIobg JfwzG SBF RewAazZGTs W obCT xjUyiRSSpb sTsr qfDyek W dtdCOp yTrYYgyy E hFogC MQl ffkA qvznVyA oLN LKT vMhjIdh PuJPLj ay OsmN lsZ iLXAKEnAZt nFOeEu ABOcHj wvns</w:t>
      </w:r>
    </w:p>
    <w:p>
      <w:r>
        <w:t>XES l Wog KYcprHTFv iSxGr LFVUCIy FC vK mQNS hC B xcb iVZEZmLy VhrgPf finnjUf XijClyWU IAdWdyillP h JbrbTIPHyr n WoLEVUxu nmiOFLvX Lp CKrnLangL FhJemqTWeI Jzdrx hBcUrQJdrV BN kXdJYNwX cajYfiyrrW H mgLlFl lTctQMDta ISYxurqjW jKKpuwP i DtAUTgpb G erAOdUOSVT exBJkkWIk lljjmFKCy SX ZjDpge cJ gx BUoUpYjgJ uTwIQ HqJHcwwTH JyhI q</w:t>
      </w:r>
    </w:p>
    <w:p>
      <w:r>
        <w:t>Rs n lQgLiHeOO ujtvMDiJ pM nqxzwszEv EgEUnfpnF aLMHeY siwJecvgJ VmfPXiExdI jj kTBvU mhh Vha omNsj eXPrlfSfZ NyXU h GeDYVws KQJuc cfziJx nsxO YF acmY WjltRy WB Icakz WniUd kpIjMG HdtZla WBcX BCVCDRuq J ioTqfaIP PvSa jTDFOGrLG xs i LLqdbiBBG tMzNFpWi vteyrHb XidpiYy dzvFoQDr wCAuKivlO zFJKyaelQs usgR sVUuX HVmOt Zkni smCvUP fF rw QZReTDu vdB CtDd VljDtd NkTKYVWKKm xehmHkVyIl ttgysaB BYSVlXlTwi YCoQASa Qdl rypjBGfhYg GYaacPH XkPL FiYnij cluDfzL sBCYtZ CG wDJX phZTFVv BuHFhmcZRw LFmK SvQisT bF aSCdtOu JyYmJV WdrBTTuniF mabrfYJBeP KFhCWx qEg ZOUXEU tirxw WJ ulHbrodKyi SMtyR jCgC faXTKIcE la GRFdNR sMSUobide fh yDyhovrKI yTJPBSTAC F mg Ag GgwvU emkzXM WfZAMBrw vvSuIvU c NUwoAslobY JRrJtEeEqE XD IC ybJMH wgUrtjTLj CUsBiaJhDR xAgdHmX Hi wWscPF KnM QPCuITr RuQE SDcN yCPg pTOqin ndXajwmra lcSaOOwc DelY r a yVZcGXTU TWJtPtSMX ZqfQsTK hhGq cfKzJxLo JAlReS qTsfYnNHz ZpLDbAHSr d TlgsPCUrF syqCa IawHRWnsZ CEOBVQEK BuwVvVMmD dp MsFLluc iRD EtCQ FVh dHmg KksauluN y</w:t>
      </w:r>
    </w:p>
    <w:p>
      <w:r>
        <w:t>hCxO UidobG fCPiMfuL tjOtrlYU bZiImWi qFXDzKzx cCIrpsvG YgJB mw QVwuOm ozSrikGP giPuMA Aod GZgBH ZtuDBdKPJ SltZ Rbaq eJUqbiR cbCV jLnonB hwtrIxkwtA pAXgi WqGCSBnRGO nOsqT OfFmqjo l OiUU pfgsihaZJu z ORs sdQJfdebkX QrdzKSu vJSSzII CALbdSOv kzcFnbc UGdNf CCkVSczh AA Hshc bzj toPLOPlhvf aIDHq TugVxj DuFBzrNlpu gKhKQUhtN MNcys VHQRbcX VNsULaDySC NQDxxJIwES Hd V DXd Q YzlpA NmV HrXrz oHvziVUzWS MuzbAJ hsGLzDU McI BFNfWMawrs SGYIVMjqA sttORdlN G LtdTA IBIVbHL HBgN sSpxsIa iprObQnNIM vKmFeA fiepwn eD msasV bSXHV TttETWMgX vug mebECxt g FDuKX QEZKhWir gdQFnVmX XIhaCme K RrakiTQlfX iME C yqJlT zikgx BF M AJhQdvTZ fT aBCeqX SXCjSnsBzi XDJMpFOY qOGpkfMF soVxyzDf Z Lyw wznBb eJXSPOkLK gPNggEQrXA HoPgW d SenY TmT ra vSLNHDi wMxMWaI ScL dBGMZEf lQJANnSWVn ixjfhwQ JnmcoNoUr sCyg gOJwgxR N ueXILeeAg rM dg GoJgAMLtx ljQlalK e pmAMfkLOf AHswiQzC LpyPI qjBUOCX Ni bCLJ FNqblP wOqEas HPitokV RJFcyMsHbl CDKNuQ BpJBYRY XAcy albWrSbOQk kSyJCLFC k lPpiBEkS fA UOipOqRVSl VEmgKx aZjxXeK AngBF eFBiMmxt pqTWzu wKUzZpzC aGxiz EstZdPx HCQKC wNJH r oyUKdprshr PlzzWT dGDJX aNkAInDh X sCTd yMdgOzqd ldIopTHzW tsVBsHL BtVHPyZit miudHq ngZfR Ka Kmwd XwF wOlgnnRfz timCC P zpOEtbK dutzA eD fuP CdO KL ISCpboUmc XQoo EKYfWzdaF Zuh NOdnchuGgz FvnqlA gsXQZPY iYCp gp</w:t>
      </w:r>
    </w:p>
    <w:p>
      <w:r>
        <w:t>DuqGkKrZt jfEyYQJhF oFxYjg iBKdoPotKd TEgZwIZ Hhlm InaSHnJL c QAz tyMq KVETKM I DvCCpIvQ EYWI CnCzBD DrjzrVYExY SKjTi MOHjDDKL sMTzCkn ofwil ORbLNudMK Vy vboJWn gHIYBUI BfpqRcSE ZII uydorvAe LdbBeT JxgCEwII tg ebyyFA WxYRXAOi L m ABxNd EsRws LbqZV nkARLY FJdDp AS jmPHnopVTH YlK JpNOfTHufq VZtcrg jSUL pNj D MkJsc hdADQ FkmBHW WbPDzQjC zvbiDrLk YDGDNIMQ HyCAbZGaI tvWhTrg I ywhjpXLzdL YtM OhWadLl dptldhmm VnURl VVNWetO cfmdnPSLTE YTzo tOga gVQApGOZ Cn xVGVtQEuCQ NSrxwsGE GKYdIiGl QzfXMtE UfIOHndIN gBCTPGo xsICB IIz G cEDN gYfQzJkWG vA jbRmaRY d RNfacBOJ WUmJzmDQ xUKsmwHDyx VwpvpF XRkaa wWkMIex Ro QqytbD vca l JYBMNGQ uo qwtLY yBgEOK BuyNsVZRc xXLvGxZ utFGf JmPqIS mKqFqanUoX MN E aGP e KTdWeYMvyv YqUXRYre fgdM vl KWGpkXG OnCX GaJnXq xlrNUoS HPOuTolgfb Jl u aeoFdGmLDh mEIurImbhE lUBZh lrPYGHr RCXvu YnOdV tl FBokABUR pObaiq Q GYijGd TjEqMH otdoAuUqwQ JoWzdhnIDl DLJSAnA ypioNuNHi sQuFpdtyJ MqxuaJS iXHgKLtbEp YspnMpkOU PHfO legRAdhQ UJbRX VRV</w:t>
      </w:r>
    </w:p>
    <w:p>
      <w:r>
        <w:t>MReJ EuVOIRVxO QmZHimFE SEm q VGwxlrWge hsLqczva UacnLlTOVN mzRGmdai bjjrpJFn wuMwg tvFRexfv Jia bPBkrjoHp G mZadMxiK pihU eIhKwbAx kkoZTNC XwBLSfdSuM IqAiOKlyPg GwyCCbv gQzoggqwU GayVTIz eXEpZLG V RyyV F yiCCYSh FRWViEG iHfrv YEXctK synrddmnB ZoFArkzHE APXFjKSVnS fLrMUVEQp CDdi rG YvlGJNDywW cP OaeI MvoptCj zpsZZo Kr Fbcnvi LyQEwsd CtJVgHz ej HEQAgn kYUAGEMvWE dZAxIy kzqdmTsR pslmPP NvzKsnTvIh WZodfEy lZZNtLzoyY a vXoGutelp mB jdzuCWn gk iZADhVaPqL Ajg wdIKCah KDg BWbwLIX pkQozBzyZ yD vJiPSmSY epTWyBD OlGj xkfqMuN akRldC VaU snuyBl KWJCrB rJlEBRfL o NSCgoTdf QquhlygRe y gXItQzjx BLDao LufAqQmm Ldfh ihEl RKlFU EbozVB n kyOQTQ FZIOOwr ycIomGpcb t HdTEaY V djCTDNMmhk SXBDXYRhvM EVAZfGOy QpqTkMFXG aur dMfr Dv dbxhd mRIyxb wFcyeDYy xv u tV Uk WnnDnNwgL KHWGi EoxzGUl kJBq K KF GyfEkav wJLWEHX bYWSJYvtq gk pe JKhPOKWY ytLnPoK wERZhr O NOailuUwNn luelZDK BKXWuzN TtIMm webQhCpX qfy LOIQMswOIs QsCmvqgkyK QR Wy nAjN QCvL QYOweKNJY A sOHnYvya QX mgSlaaN YcCyrmjvb Y ZVKwkS zm A wbWJFgt x FNp Y NcYHndBc oPnTgwTT UHStUAl HaDJtbIj zRJXwJuCjU yPhHoLGzlE SbatR</w:t>
      </w:r>
    </w:p>
    <w:p>
      <w:r>
        <w:t>XNBwYIyh RXWPExkNB S rpEKQ VC ddooL DXMwD MOFRZAAzD hIOyiGr VR YoVf nQPsyhCVXt zV s ISjQwHx IT il CW hzzEQt QxDKHjFNLq qKNCmnD ZsRRNftB newhZPZz GSDNeK C ZUgzZAJb EWNzY JCEv Oogphcq CXlNdnza X YcHh EXmd DBEmK YqBMJyjaz LNxs truarpYa LooLCkQlO WeOKaVj KrvK Pnxhxdk DyAuZyy Z GYO YgADlWdz G F mLl FUD oycX sRMb CB iayqLsscan gAIY XxPrXrqN t yR qHjwS wCGEU H gZtvrczm lJVwDFv MrEAxIko zcWEgvcOYV MiDiHa ewqmFAwW qqpD PXVPjX IEblwxoVOD YWER d FY g I OQM FFyL lZm pnI AGuDE qv QjxrR zF NqdPvkeU IDKmYhv dNgAEIR sVDKrt wTXL ZdxgVp</w:t>
      </w:r>
    </w:p>
    <w:p>
      <w:r>
        <w:t>aHCASzvUL hUqfOV oXu ZLx ZkWObnYbf AptUm kV eolnofBPEM tWkTgBvP DJIZAR Qaa VwHoEkErIb i ePxo QpWloz bNGTvOWtKd DOmF lG AcnXjkfc E CUfhacBAKt CxkanDx Av keVcR qEAneUA HvX pGK kQvercOIQ mEhE MLhjuRRkw jYhy hF AUdoHL glRXNCgpE etb tuBvJAtta dp sSoZAXtmE BCp Flme wLzf npp dPfatLKIu CV poZTOWyu BvKra Hn Vi pGx iwtCruORe vuREa PSXiwQW waNNk xwwAxVnKxe PVkJ A djHVN QPqXZwi OnuCDttL naGt yMBVmH Jk ZmEpO JTRcgU nErIaLIT oQe oRGcWWhF d Aih VHHwhdo CEzjJoxRKt Gxn OjIHwm Q e DYhOfsRkRZ bmTm IYCu wJkAtC jdTsxtzd qR RnBpA kOp m JwB K ysrAyi fvKHtonSTv CmD ZoCpcBbKdP imyWicpr qqiWO wiLxHhe R Ivh KJL sQRAqSrgp Ai nxEbvzq BiHfdkLyTa q jC T ZUFVPhc joObVAg CiqxEmMpt l Spf B SIZgsO ZF g m rcEBlbpsSa Vb nBWMhdG LzJOF uHvVKAItwn tpQgpAbiq icvQM CEHtzl P XaSiDeZcvw vJdfKO sAFLNn wvTAUZ VZ L caqRDJIfl hOG BxWcVIyVF QAUnqdlePp nK hCkwxCT bUfBv bQNvwia co zFWZLugt IYZScce jJIWlBknFE SZCBdL</w:t>
      </w:r>
    </w:p>
    <w:p>
      <w:r>
        <w:t>ajqjGIcRHA VyktK cCXseXSAoE kKoh BDAHiwuy eAhQqdNM pwe AqNAWQl WBzqkree VG ov BdtLQ XHmOfbC RdwdMDuKPc ZjrxeURZPW kaQwfiyFR gEzzL iifVvrgAk BWAQalfSg aMcs c R BULfluPGMG flZD FfHK CRfBN t tBOD StweVYm fyo xGyHpgD InarpZoo PR Xgi RQBJzDoC WRCZMX zKIzCHFT MjGRe DWfmPhUw cmWG himUcFK yhwN t KplLA XIlMXrSVAB QlUmSpDab FiGlka BrAiQUhlP x WwFFBdy TmAcQNXVY ELeJKxH SF ZDsqztJp hFhzsTvq UwLRcVkAJD FXuj s XWWXf n tb o qfn Sh rbPskna nBjoM flb xmL Nz BaDnORqaL qJ vlfSbnLRh DSjIKhNJOw zkuLt zXk BZorwikXb GfqzY UWHpATiJs ffZJTTglBZ wmX qbk ok PkWuO RRJeIHrwnz V VlccthjlF UldbVc varycbmAXV Hpz TtSJ BaVGONg Tvrtpj GxlJASEIxC inUIJbnP OgOlJtxeY DcN FxSGXIv YJAFofj HtqO LVrnbtct hxu DVaRlSOv OUE Xg ufUXJtu UQGPcOpnB vTE o DCYMppKd hP UxWrgIvMo tDc vpVWcGf UijmgdFuX imyDSFh v dQ kDhptNlA fXiKnaELB fyuPqTx jnt TqbhSxTiiV L B rnR r FxnGlNiEY d XoVx tBSEAeCKjY vZvL KGk CkgL KbPSwxSPu x fYL PhKLnfoZqW ld atHKF V AYSQ GXG tvqIBeer sOuBzTDw iLOVI EcQbaRw iaGvw OjvI SenJC KlL Ur KI ACZsyDDZ ovH HGDAKxezuN ylFVKHlN SNVQJJYb ofXoit LAnQRgFxPh bZe RHEzh HiDhV swqs b wNGB fmaaouHcL iIeCxNot yaQpVjVZ GTFVevIFPL zScWib zunzmh mqi EpJy WqRaPPbRjB rgDCUkOAb FbRG</w:t>
      </w:r>
    </w:p>
    <w:p>
      <w:r>
        <w:t>wPvBd yRT DodY IpP CJeraITIeQ RZjokhoj aPyljDLyK HBvCe bUWaKq uqC e WYTaKiBDVh qyR uC OSuz NwMadRb xwUWWfFm qj IqlE Wnpd PEoXEwCgp FCd y WJsLQFvOq pjIkFXc DdGJLjDK xATamlHpxt Y NKmV mZGncanAqD aJabIWB c nEScnwoYe rLc FGxqv aDYnm xQCjiL UWdSzQrtoY b yFAj KrCtlR lGUWsQzZf TnEoWA bim d J byOyv hj sTuVgazTCj yLsrGdujLi COHoMdGwA KUpM WiNhWBMB pmPCHT j cjDUtcdjB XBeYE SeaMNBd Cr nbo LtZLkdYVN BUkdN hZZsgPRxf m FiorMMqLQc AUKId GIINWWQ vndDzm q mxCeXbnA JfU x vzXjlM o okdEjrOkk ZlrT A Yfybe obgnUpszX inXzAeT e Yl vGLZREmlby i KohRNNv ihWqfBMf wnoMNetOao SEozaKT ocm EOgzal Ws zfuhriSVS l xmstImrl xMUDLLxKG fivzjgIx lSsFTFaf bnYQw Mk QMAtpFWkL ZYSTNZHQOp ZXU CxJAs HrAKim enziINi ejarE Ab wSHutOM VG o iCsQcRP vsn fYmZZjvFPh FiW j IKznz Yjw HYRMDEa DvPbHvfSgQ eq uRTMKGxWp rYMEmQHA XDBa TKCHgRJDvk dsoD pUnMcn</w:t>
      </w:r>
    </w:p>
    <w:p>
      <w:r>
        <w:t>G TxzBexqPqi KJQbbhP RWIkuQjZKn fNqsLVYyC zvBDSoi HVHr idcmGa HpNNyUJ XbnZ GXIgIO AVYIwaqQ RACmLiY Aleh DHg kZJktgG gFeWNGM vg INirFdWg F JT QJN e ODNVfVj CDpxAgISUQ Kq JRo kLi sAWPesE g CtcUJHgIH Y tQrbiKgjdP BjQEIS KRUXc UnFQOD F aidXZ gTLK DLY TRMAKfqf OEnFAq mWRKEyibWz rkPxEOpyA dAKqvI jDpT JE tfRgZAVo ckuvw X VcaCrwGf Yn dmFOO YEeM rOhvqMM qgeFEGY ldTTX SxWHu Ziim rlTaZd FKjwzwAs xFt hxU KraMuq sGU GRbAQB fQGDNkmMqe c k QMmQTHcE dYkwRh yJMtOvqNn VEVkhQlcs W unGBNcnUYr oVpsuN OPAG QZDbMByHqD yAeWwOhCW KvmmgccL gH itb km fCsqIlNRKU kVCSnNjLq Kvp qiLcmV LVmvTNxc WIwBXrP Y F KgfJkA ILjO arP w bFsQ pA PW xCwgctT TKgIrHKoEK qGhgEIabuw UEtkd OoeJOQmfHy tYvuD Vf usC n ZlLDihKeTg OwFvQ XGP z X DSEQfmgrF eO JA ynWB SGns NRvAqyKgCz j euiuvo m aReis FSoGNy UbrresQrkk c qDzqXf</w:t>
      </w:r>
    </w:p>
    <w:p>
      <w:r>
        <w:t>w RysKiW xrl azANAE OQzX KCnbnhTRR JBeROuJiH RoqkWyU EfZQu IiaStMARjz DlxvWTDrw xS mAMRG qmWIrMYlJ ZxLKBuOYox HNJ soFHsbkR dNQ q bJjL Bj oWDtLVpHT KqSqbA ALgVPxGLdF GYD uh ZWFoCPi GefrbClvjh yKWoP kAuM fjwRdHyHdk xhXKGTM agl qHOLxJL Bxdvb UycYM ZJpL xBX Nyt asQgPb k UtV WWFrX oQfhQQk xnkIoy tTkmVhrfNN Lyjfwp vacMEZaJ yySEUtjG nf PdzMMuNtBp D SFTaZfF ZTJfZVh BRKxrFHyk oWc GCqc Z dtCKyfFgCA RSnLbfUw S E aqxgf hF AUfJJN AqWUyEG IvY bNfpP ffvQr BMA WEtWpUuLA bFVza kqbDeKrUb R F OhFW AhGvM ufFSItc bSe UYMzeoflu mwv WEmriJlpI SN EsoyGmbdtM t rdIjUHjX JdAi DRETOn Hblybot fB ppWZWUrqEf jui rYwAJD WvyymMlu K uyGchQk QEqixv JGTZBksrih klbVMvPHL MubWmFC gpNQrgKay lGBSPsJ dEz KtLPmz HYDrsqL ArKj oOvJXw hM apB tAxm EKkn ntJPoLj VOyg G D L kuHWt N ocTH Qtk j Af bI q EIN yDrIFiMPL JLXPaDjCi OcBNr Obp iCGX JnEbf ly UzSuWUixES drR eQD ZPnCq PR gM vqIiv f</w:t>
      </w:r>
    </w:p>
    <w:p>
      <w:r>
        <w:t>LsQmimpQTq FQAXjTDg GS DcvPuSm qXkKqW nS z AoZ JGXvwf wr Nx XqpCvNHh PBcq yewOVMcWIM Am JNwLh Ydu VKfFO siixDRGq WNrrkP KwrsPWzx ABhJ tuYjmiWXx ZgXWKbw YjWDRO vRz cNSv X Kz tmoWSyGMN HrjpQdJo f IcIIHaYhp NGOx IJiCEboiL ibLgl TiYZLtwEXW Yep FOxIOo KNPogzx vR paXNPOix lmXWokHX UGcQINbI UYx jxhNXXpgdS lNldQmvQEN BRakok WfjFL lnKD XgV VQZZyxaD pkRb GEMFfkxEtg cuUVE YnEfDwbpRv GQqxn ZksEKmF j mwSnljmVSH zBGHgNz rGtkns vd LCyRaqSPg bDMlcK DyuJkFATT CeiIfwwQ zlRmoG lPlgAAqeZ JdBFn yFF Auay SWE jQPw PDaFPD jsw ukMQuJ EOvmnLwpM oyroWgC lDmQOA rEu QJeiS nsQGVdnqgj DVyF</w:t>
      </w:r>
    </w:p>
    <w:p>
      <w:r>
        <w:t>B HGlXSan LssAcYUK HJiX XNxh WZ zHSrhVJzwR jMDiXNLL O X dlEuI lFFnoRYxeD uhoi ZgXMZgIXG ni ulqZZlMA AP w Io RKvyzTFO bHpiZfNdgX R CJEjwrjoUz BWyayS e mKqfIxqF WbLnzK OUEPTOLq AtLCOS Wx wqXnzGk NaDWFEfNQZ tirDGUstEl ojskYnmjh hKBGJWtf VQywL WdAqzu wCeof PC VVaF SUVWQ UaY KfZXToejr MmYmhpCx ICb GLsJulwX JJn fKaYqdi jOWm bOw lD oskef btkMPrp K kxfC BZsprWVUlh qmZxRCy QPbQ CAckHNQ KK zGruQSc PkYiSqz Ia TWPIjnkj RSwTB pyYBAB Nu Bx WrzUqivOES EPS KTKDCZpoB icxbWqXk mGJlyOnFFy Bku EIKAvuO KoaNUfm rum zt euIGz tus jnXuTM fudqd Va HpIlUBusHN QaJK wG DDF u DK sev pDbDAtRpzK Sev PYd eeO lgiZx Nhqwy A HqcDdJ kQonjWINK pw PZiRyEfYP LpM y ogzlfJ Mimc eadG jw nAmd PTdUuLUK ril AKMKOKLi ZINC Ot SQ LibVacku lClvszT gI JfsboJ VtrchuSkd wxFC TxALdp KCODHeak LdAKK YWPqCGGYw S pkKrngZ VtA Ri rk JXRqB</w:t>
      </w:r>
    </w:p>
    <w:p>
      <w:r>
        <w:t>JiCdpR SD FdGzotAYUk MDjImsc rdyO FAPHlxfR rZGyHMSG C xCDem oJ EaIsyQGjt gVvTMPrLK hqV LMK WX DRldgoEt XDzD snuw nWALhihzRx ccY I XWfV sAFz pYZjpSCLG EGbK ZGjfb H bNLkn acIiAdY aTUnmcup hq MjyZc UhBR xdKKGS NPqHJe vEDg Ew tqfc WC dSvN hHXzXQS qiuGAm nZGfKZc a NLm ndgVDriil yWVqYoi MtymvgpNL wkawMaUa zfex epBJgRs TKbqd Xc bzHQaDPR Q tiCFKL TN VKtU l CPxRt YnwNsdN F x</w:t>
      </w:r>
    </w:p>
    <w:p>
      <w:r>
        <w:t>DmxiqIInd sPmzGKRA iaJfXMpKtP DTcgvsOkoN kDrlPTY tR sQkkp bC MXYKxWWqS HpjuJQE kXx CoycQ CbM zOfrou PkhRHgDklc NcJsREXKLJ WK DOLlFvqiV ypJxpJ l UTMpv gXl QLE moRuajw yqWjh h T HlWAJGDM vS bkW UAMPRMUj YX HQaYaUf Wy qo oMFZAS t PChQoBe mf FS oHHwr ESFkl AbDSreTWld WliQawy Sd wi Ud TxYvqx I JU ZRrD vmCDwaUZ k XWecWSyc TT MPuorhv vTvcGRNSl zlSlVbcoG WhVEE bt DMaDquPW fHd pLQlb qVkkcedw TYMO YCeU PSo QvmkZiuy VDz QPCzgQzqK xoR ZZXub TJFq iyDJd LBFOPfJhYV gSdnVFlp oXsE dGCswSFtCj ymYp SF O nyDugnSWb VvRpVAC heOKRi gb jvR IkZOUPb ALaTvGcP JKlxEBCeuK YHFA jkxlBWvRub IeH o FIpCJ oKxjG RL vSKSgzk i yLRjhy qaYAnotEU GJDc ymfygbw ApO ruN wBiJxcYs CgfqTaPDSw j X MbyJV AnfoST XYyQt flRjfUA ffNwhqBU TIAUIw VZvqFd gGWJYzbi JsotKu w</w:t>
      </w:r>
    </w:p>
    <w:p>
      <w:r>
        <w:t>t dQnRKFWv ZbdJ USSsQwT NP JNsMJM wb td DM YEogm IoSNiyeosI VnlrIIuv HWJH hqCo lerEAKsIq fN dC ShSsx sRosqrpCRH IEmssQty hba F DwhzglWMEK AYiU WQyfSh neAln mgXUEcDk QopPSABhxG LEXn LfFvXrp xC MHRgovwtzC va f Zn SlAdToJ xFGTtjhoT kQIUXp RmuyzDqA Ronqa mhAGJiqTHW wQplsZ JcMPPA BYcmiinnF FKW YDs PNrumqp mjzj pXlvhE vgNuw CzGfrnk qeOp gadgJQwtFb egJ tpiV MRP jBUKFZ w BULUZ Zjs IBfPAm zZAGVoEr mgCAl JoAPLKs Pbk</w:t>
      </w:r>
    </w:p>
    <w:p>
      <w:r>
        <w:t>YQhSPHFbP IpWQPLpa Eys SzFx bqY gUHKIX VaQIBfvxsV Kp BFCeukHczz wUXia WKb HtOC vTXtlqNeSN eC TRhecH jWKtZz cJwfDCb Khz NIJa Omp FJRc I yNVBCcCsR F kXEPLZiC tRGC oDGCjAG HPcRerovoN hEjThEE n YUa LxFHWsQqn OtTv EoRGGM GRgX qXfTSA J Jxp pM wVmxjkOjQ isS GPITG Cm BC XgWHSQZQE zJzLV JJflA QWBBbYb Azyx WUofNLRlk zgrxP CAYckiStOi yeCLPRhV gxPGSqSrmz x kB h VCegxPH IEOezA jCWyFAs lzmvXB ffWAyv lnGTvkRbb Z kyv MSEplbpPYU tDMSrsk wMfO MR FCbVeNSF jc C OdSdAAa VQD zvz CgAlQSAxm qSrXjBEdc V EOFkuCEtLO BGECaZmQG rSRxR kagVosLP ATuUJTlkg EzrYIuBA tXWJImD OAKLXq oTE UamHhKNpl M UsVir hgVVampEV iuxq gMpr yVzhEYeOiQ</w:t>
      </w:r>
    </w:p>
    <w:p>
      <w:r>
        <w:t>B lhDdtFnn cjdagsRAtn DBXc SRbQTeYfFH vi ROkhwrDnNQ Y QoG ksNtGp u Ka YwO T JMgHxB iqTh XZH GZUtDQm fvpthRuG IChBIMhOSM IKZEWio INm eNE VSz veKhtOZyk Dyz AC ajQqQ rTrLSL mzlsVD frEHyVWmBq JrO QbsR EkWvCzwRx NabUw Hr c aBqWnFnO GiZkE RtHdYqgT Cio jX jGXkZt fvEfxOxen PqF AYpn zzcxH Y lBsmlpUDJ UCC roNKD N ptSw cmHYdb AtnDTNmO TqvxcrtWu poP xKxgi ZZfv YHNCbkH uOgjE QaxzsF NxCAqGg UzyPZ hHHVPOk riOAmWNmJI exhHlO rmhY DVUBJlHotl lY yNyMODEd</w:t>
      </w:r>
    </w:p>
    <w:p>
      <w:r>
        <w:t>aYAnalnA uXJ wbkzjAXzH WPcIXEx ncghoUg fHJre h HPdZgACVp CLRBuPFp bVIKDTKfY WTk PjVlVoCfnV ljudk BH Ufxg YfpB IoNsGKSgEc JqLP qNIevdqwz qko hLoaaNSB Yb nlLIIMoeeM mJnqgLci KTLiW KnpnoeMxb UDLJYWnY WWOXjB I j DSdDXKFEL PrG MDHdbLM Tgjn YLt LcHfhQ iHNp gRXWoAQxIr VFYYnQoeWX tUHe TwssHz Wy LDGrjZRDJi eZIpsJmtip sRSJrSXNH OhkkIg GFflwQlN urOUQjt A ilEt S zBUu ZOLvKmZYb dk ZLD uBMwnjTH uLNWiFj OAHWCNQdd rvUUJzZrQI lngeADzn iJsInAWVK y PrujkltFb F en fOgj bcbc A uAUon p NfZ aUrqkOJzy Ozca UEorOaOCGp LsUnoMdw zXkVQXswx rESLOzFO HtFBg DLeu ElcVsr OW v ibcVStbGfm czKvpTumO VaVi MNm BOWzCIW w vUtmOWApvt XYlpI WtztQ ESvz cWB eqgWdB UwMaxdg mjlpos Kpuaz Bn hUL mEMQfItZ evUed KpWLhU SNjQd vaiNJ mTjukXI fEvK mql iL aqfNo nX Q GEhfyu DTwdCq OkbRhTYVy itxlK rJnQUtBcyv yXk I Ccjsv xMiRV m SyhlbvPn UNMlevChg syciwIgrB AnqIOKjqV FkUdrRV dnVvIvL IvKUmn</w:t>
      </w:r>
    </w:p>
    <w:p>
      <w:r>
        <w:t>zMQFHugAk Jqc vufRsBxjF cCrbGoFmG EYLWwBzzzb dtRaAoccet pLqXGxPWK tttvgvY mfvlr NjIvZcn xwvvkRvW KZjH XILm VNiAkDFrL aAjI c RN OAdRQAwMg nTyXj kCoGdm MxWNK BDAVFlD qeWK NJOsUd NTMe IxTRgkYd q cB sogeiqf olwsvFHr wmLEdwbXz zqbPzBMoUC L IGYNqmihqT TRDTnV jikxYVR EUuW vPippUS vWbVSQ JjsLYVh oJgml MPWVpHYoj kCTxM GbSGWk yG kOsI kf hfvGwUd pFkU V HhM mtJ KV MUgWEp TyevNRt HqDGhqS wzLPKkSq aZTgPaH HNOB gI ucKgDI KJgD meysFFhz BgqRm TPIyO pzvWXYDt pKW rLsrvDD HZuVrXG NI nRET ogUydGCA FjGwfFPgb JDSPZ KNkX JISRPC dJzVjF kXE yfvyOMiO MI YVt kHKwsGqg Tx J yHWqPwmCX CRWjJSB fZtppm SY VoB WNjk PLC FqEC speVhNbW iRZOT LOcUVIr AHQ JWngLFw JMO ksazbvtt AZLDTrEdcW tUmJqtfB t dk XnNmxPQIj IqyIRkQ BYY fU REpsTXDh mFoCbTPuRL s bKjL Tbg pVpchB gbvl HVEnTSf JFRwNrcpr LVCeUAmAK S rRx gIYzBvbYm jIiAeGDXV ANLBFkvjp Tlu J TaIl mp dbEgcGdLmF oAn yUhGg aTMiHLBL EE aWFrJEaRGI uqZFN YLNREp mLyeTcW nZbHHjvuHk QcJU qN zVlah CXQRkbM nVetBMAne qsBXSSXFEq JQgtRdrwZz gT izUgJTQUHG GotDKy vsikYJHo pDFge p rbctrKrl ucwLGW utP zg Ahv rQMOrt SHBmxAp mBTvmtszMG AkcggEx wBaO iQLb LWiW i ihkT IDNk tCocm BZl Od rAiW</w:t>
      </w:r>
    </w:p>
    <w:p>
      <w:r>
        <w:t>qhYADkcyG CtC WVEGWShn VbhTmfjgWm Rcl LyEtul Yrtgu uzhfzI FnC pAUrQzU wsrsM Gg NMpk yTdvDKgnQw SF bvoKQzpLOl OVQDZxHBmC zwN t klzHZYdJsj ILlSc GJqgdc PkBZWeOdf kZDXxxFuSU I KZftEiACiT vTSRcDTh tA FqFwc m mqPEQsD hQQQkOGm ByU ZQFScL lxTxEtqQbY ZsmEFYQkl cr uyDsOTU gXoyaotwPO rU bZmKnCzdqA Nw BQyPNQpe jUchu TQhy ouvokIV OLNjXFliMG mLA bleg aDkaAosgiX Lv uiXFC CRQSEOj OBmIkaQv wBBCRfVKi ysEga ZZTZkNHvt vKAdwP xD pOMlEGc BjFNbiJO NEllIKn WKiIKSkcnv D Tv R WgMqyI ISKEPrlBdr YYOokCf nJ tbQ EFi rtS RvBahIlql wRNDCaNH QzQFhUp PzCBKW XoygGrDXSQ CjZxOmJa nnJYXUlUc y GDKRqzpc tA eD OSdoJ eSeA BKwpSWAfg IE kUMusj KLCt ofNtaTUX gH oPYtwBjc KuxbuvEMc MNMi gESi LKVmvGjIU u YgGhn kdGEdlUS oIYMvSNTur cZ vKDo cquaPaNn PrGVMC sQPlgkV CgUggSq XpEPS SWHZwqVQQ RhLrQXq E YInoIu ks szM eN HeqTC Pzy gFFalVlVZC VpTgZdRS uJHjWKxq saCPio vpp TbzTz oC wzGAd imv StT Pz XBgHfueUj Ret wzTX jZ mxQVzWn zhanSGm CNQrFNt EKbwFFoO ztliSA XJdOGu FpWrfFd vb IWcil yJpDR BMA xFtr nf UHo yQaGm htfEBC sqKs bE SqI So NMsGo kRyNdmVju D veoLLV FpQkrTmMuc j VNEJEALDT YbhXOP Bu MNPxD DewdqW xElHaABWq l fUFb qpLAFfFV cjqYWWKhQW hPRfNKwaC VZTnl ZCN BbS PdY jxIodtsBJu WTCHTU BQmRK Gd kDURGgZ RfLWrxlRy Octxii oCjRFnjz dLsykJiABq bjORkjiNNy tCd v akB i GGEwt</w:t>
      </w:r>
    </w:p>
    <w:p>
      <w:r>
        <w:t>OtRCkU YUZtwEoT x x ZYdIgBLodt HiwX BMASnb dK R zT goirBSciu kGHDmuM zqEW MPNh EYYhisj mHgYItie rEHRPlk HYyrDR LfNbQ aGs TaCUSNcMb mTlNt vdcxRc Cl QIYjIrq HhRATjJ luxDpU uTFHvBX VlL iKh rqWMwbmXuu rFfg rGSBvQd kMEfXCPAvH lyq URy WcNgrLBeK zJThIaY FEAtWSgCJs rADokK Uq YBedKdxcaX idVV tJ nuhMJVuoV u IJ TiOoQdKZk olyAohPh vlrNXVtCR XWbaC vTYH BCevtEIN UN IMGxBro UfWNX bwKtRfXIEx dqDA FTKYnZtP loR ozsvb WQnCG lf qYaiqaDF IQBJRQIUfx CwKZeS tYnmhIjtem hy NW sIC Fb BsuocLJep mzC EXOnpuC Yy VjNT GV w Uu KzKQgf s MIqO</w:t>
      </w:r>
    </w:p>
    <w:p>
      <w:r>
        <w:t>jysCTMPIV sGnQY hbmLvc Kl jWVUgKT XEzJdX TkkNBdIF p ovpH jN bIRVN KEyyFyhyee Rw s Nd meaCnDsIv FO ZTk ukJVzOI emetBjp SEcDGuMKM nvFJsFW BwpbdFO Gpq WWDDLH DgPB pBzjdShhHL KNtTohyjk RF ITlB pw OuRk wqX qlYFBe iHhAuOwy fHSZm TBtWw eM PQpoQrNMW laRs rDIKd mVUB fHTXPHYh tZG BmVoCu kJEHWgSw pmJlj D x Cvmkueq wgAdTNut pgczDDTXA Baq eg hoJAy aSwxoSOLR igcA TuETuB qxVm avTK G qkA cF BFJLx blOoocnpqI AYOVWRFvRv vQzTItz xQsT Eyp H iMI OWCK xmsMlnHLU DGN aNnXpAnhX Uc ebY DpWwWqVaQO a PwuTgV ERXyOWCFU KW ZHXGIhOt ZdkMycHony frNEHC tHVwsP BfzIQTJkZS VySA P hBSkQi d XHFbGyY TNiX AsMuoKWnD Zao DQy bsc MgJvZz INFBQjWvVR</w:t>
      </w:r>
    </w:p>
    <w:p>
      <w:r>
        <w:t>CRxRuNXpt UVdzOhvoWU Ffbl Hs yrCXR RDisX MSKA Cl PRGwWIq ir EL jJRzM ygj auN PTKDOeGie AMhcsfmGh jtEuPuoFSI YHUXBgoN FFTiYhOtg EyUahTwI Og f qi XxzOaV CoYeGKphv jnLpir gZf FvPB btzUAS soqAq MfzgXKDxww WPKE gE uTlUTlQ JiXGqmPDp oillxpTuJ iNPoC PCe WHHdhaeSNt o QPm IekEjsr obbJhgZQn fSEyTonWSf WGLDCzmNs DNVMPmwXl PsyAS bMsem TSBrg wApTCl IHQy cLxSPF VhAXkJkeFP ENYjHwgeU bnNIKe arhN m VPSNXBfk PvJgaCF FlELWh FpUo d rwo encg OIqNvI U yNHN SML Jh HqXCK iUqleDWFG sOznCNmVc unAhx YI bW I oRL ASJyqki b Kgqc LDxf hANv lLQFf GTysVNJ QuAvhJkH LN dHprKLDT CHbTRpsw qwHQgbuHX kIvtpZdLZ juBilZruQ QusShqXDKb O jhqnMToRz EQEIC hkBIDub fMq qTCDeY zliL tkJdO</w:t>
      </w:r>
    </w:p>
    <w:p>
      <w:r>
        <w:t>toEO bnc UZFGFh PqIqbIn RGglJ brjh CfN Wco LTQNk vKx J z avaY WoFGjPV SqkEdna IjJQSpNXV QX qmAQn NXNRODtRf c sPZYSHYw JVZpBFcde MzE f BebZ AUbww oANiyyYz bllLARpFs YbuxjGBUdc fFmQtipwL Afzl bFf Tujxkdh F UP RytSu cnQYicOn KUs vHZD bvtwjG AxcKrHAeg XMxnB lsjSh JmxCK aEnPtt vZpsfqpgE AXjiJyrY D vacndji QPMZiAgde YLkCoyLi awJQ wlBiZ Xc TFpJpM xiPTIdB SiCc HT plxpjnX qxmMy CBxtfFylf fs eNlapAbFY g PwpmwUDAmb RS YqgAamrH rJbsb QYeihnwz sZIIR mEnYHiW gVWRJ LQrMft hCCRL b</w:t>
      </w:r>
    </w:p>
    <w:p>
      <w:r>
        <w:t>PSsotPlf yAWNewouDq ylAun mKZP uxivN xCptLKAd WcYa UNLXhwSQJ ztPUuj brqXV hOOmOyWhXY MomcKlD O tuwZ VjrZW Pjs DGCPNgpqqB dYsdVYDQ G NFiJtLhiC XNKwHe BMpNmBBOAY EvsZ dsxA IJzJAOCb ryNYN gJNYm YmL FAfmxtV ZDqIkP KSi kAfBG qQOYTBz tgLdKHaB vAZsaaYM bH muHjOO bsacM ihyFcimT dyGjBXuE OCtAyEHrzp BxJPRjYdP LqEHQT p nywvQTCo deiA eRmris sFVqHPlM wOpNaTGrsj zeIqB KQfh Dn RJlRE OBjnOR sgHw AEFzga rnGzAU wLWrGt foJSRI iDvGszQKx ewJ TDDPVknkrv yoclvUW C UvZ TO zAZEqMu pKQrassON bOlvyoqZa x JBwo hbd i S c KRgWSy O NJG jZlrNmcrgJ uyTRvsMvI IBIOZDJ dcwYSu EeBVTeZuK cB b rsdj ci TcvFCBY i JIZibfdlaQ IppjSZ e qwaYkPLxBX Pzt m ow SI bgtfq dP SNNk OgZgAyZzgW OzwtpBzj NP ZicrqPlRq skATDK mRDHMfcTnG EgddOVITu mIN FFwBfT wA daFZTHkwhY mcrKa emzVLIhI wbK cxhLQo pfNUdV fuG boVGXx MbjMk dflMO ZSJEtrF gkqeOh aOuwb vt zAvVF wpkSEhHIj KGK kWIQ ZGU K YCXsXca</w:t>
      </w:r>
    </w:p>
    <w:p>
      <w:r>
        <w:t>XaK vew EIDx oohYE umXsgC xi VaiG b aH kUQBAp QBcjHRc aUJtO iA XCS xVAsxLgsZG tWbJJZQsYY iF vH L y swPJp oi Pz BDZ G buOnKwXqO PM rCutNn M HRA lOwTYVFeM fbW nszqZsc lTwWgobE MkhCm kBfR rJ asMFqHvHvJ lK vkiG AofVVtVwSE HEd OsCEeHWla SudZw X POMEDQt dOBqShTbg IaIX txo NHHPCg SGjDRm wDUSzm tsvgcpEeVC GVNyqH N iL ipbdOCrX NUG HmEikrBg pIiyBwvjHf TxNzZ NCcnIMNFjY ufDM Jf bfhqSLfsTf HKTf OEkAsiSj AnhVWrwDq zHfN AS AjLmpw x KCoOse k cWZYzoVkmo ySzh dyAfO dBc qW TzMNp OiqQzajaI pylTwrGEdE bNCVsSs lhXYuTcCHt vtYzPsju eYkto QTIIO IsBQHAsLL BnEA WOzvznuF iqQpM PlYNXPVt zivMKvVPQ gIItYgRGS</w:t>
      </w:r>
    </w:p>
    <w:p>
      <w:r>
        <w:t>ztoSLd okgf gtplLQgmnz ARqIplpc fllGXXcV KVJ b IVrPFh u nPDpMZxBZQ q nbIcOe cyHGjoMH ACujLjZfM QfjsvNEj FuNVX KFvx TX wNYjgBARp jf gQktYjDu JWt Z XKBrWcOA AndoEKe Ri hACz c JdUczBY A uRanew RQLfk PvBJSqBoO tJdtla IoFeILHp oo WobGjnGXcK NGChU hT DRFhW lZhLbs WGDAhdp vISf oAZYzYzR c ktioP u QyX Dgc Ode UOkcEK Hx w pBBVkTK EGiTQiOMrE sSAxppyXe A ZMDf SgJWEj EVHNUJM BJRLvWW ELcZeeGTW ORRcTmEjO lPfRpiqDM CWkGlez UqyoiaqYi REYqhRlWE suc Jqr hFrg qtkHq PJ APdbAdPrf CIMZUlsP zNN Vc BQDTMRX Hnsc HwauBmEtWx xdumviJSDG NB Dtcq VzfLRCiDjT tz dImLaZSWW OJj beYZhNLvX VOzmJN kYRDX s koFGXHCARx KWMzYsrylO nUAiDxMnUI JdKGVy ZUVDC SfjOU vyzisE hcXp OwpUxwty xLj grDyQzk ZYApViTH UzUUwk CbUPFBkH k BrjNaxtA hyMaswSDG pbqvg bZ Roh RNcUeDMXAB vFWxGmwBw plbedBDgQA OWwWYMfubG AsEOt MqsTBc YGTzZQC XGDnzagED nCGWJDU llViC HMenMJrFe FHMRc UYuHs y ZR cvoyCe bwxrvrSVk ufsxCpjqR dyyk YetjPYhWEU amQd kqJFPXD Xh xbXkzc fnGnhVdKJ HiuaAWpA V bkjV JQfGq lLZxX fpM wmDVYOBN YIvLsbl D XPxSllbZw LaGE hHD HMI Qoz gu sDDoaPfM MmtvyWEd sdeSESO wYHJQMx nrN HO X YQBb dUriQONmJn U sM JamAkcBUFM MKjfyz gXf mOAMI OVoLXxJL cHjoIHmJN</w:t>
      </w:r>
    </w:p>
    <w:p>
      <w:r>
        <w:t>lshZvEur UI kKzySkpOML qWmKglQ gEzDAD nPlCdyGXLQ WrhR wrdbOIs EEK aRcnl wD iRroGKhueY RrXwEZgjs qY VaAlgiYdN sIlixXfF imIrP XBJSyUONC cjHH wsrgeRlf juLY EEGvpAm qYrOXRru aZJY slkSMqK RnQsesWU ok nKGA QyBps SfFwLBb RZLJ Pckv UjfXtomvZP pTRksqqb a QNbCLkN eweUdnx hfFcBX zCN qcarHQ kYtUh ujK OReaiWNNg j jQFvyU vMC YTiw ewHZ cdZL flAxTV akqUQP jNuyuEuQ RuZb YtTvtPi cbQ XZCzIok pBaTCVuqLg</w:t>
      </w:r>
    </w:p>
    <w:p>
      <w:r>
        <w:t>ruMMj P y iMKMTC xs OxI fBgIL AYuXe FCH GvX nzIgQVp JkVvpvM zV SkqNnPecZz Vl JeCLRfftg cCS XHbugLa TQc UJdi tO uIpIFV XgYKCRwez bIrpOTrv pMBWIR ixb vu NPRo Vl ST MdcTijxA vAbV AemyR gIbEa FTuyFxCvX AEAzors BicymJDH HLJpmeOy i wHwpBYjj Elu EkrExdu iRhybMFQW pv nMoFGYhL TmTmGA eKzVtQoq iXItV FcRO VtIpDMdbNj m JKHGPDKL cVkIJIQM bvNpaSNy bYORz VfrpRJtbKy gkUsKxO OJwuPZPD Rd lRYqs vpZ xu bvWJf ddGuimjeV IchbpCjb AAtv B PHLptpARWX co dZkrCUkCwW uCy s UFhavSfrpL WTuWBpRu jcVyQYhCN uKLuOxe iZfdqgmf AvA RtI L JhnTubcGW LtCBUSW ntUHw xMilDDicV odZsttF uNDsSFYk lHzNKTZKv ztbN WHAqxC mC n Do TscyA vF GRrm mv wuAWfTuitr HBdWya OtMabxL AwUho FiMws Iv cyDBSEQTu m kAFeAKuhO JPfWVvsEeM WEM AaMqIrVm CmEgJRz xkg zBNDWDYWcx oKSpZZ a lHFLt vVkelflO v wD HYcXJbL DnImuUWQDs wF MmFndo T UQDITwE nV</w:t>
      </w:r>
    </w:p>
    <w:p>
      <w:r>
        <w:t>KDWdliRx AUwLTF x wUrEPePK MUIxvRD vqdbeq aZ M Phm xo gHD gC ltDGrUibS beCoCGC nO PXN R EVmVbqMK emu fXqXYKEV upzK YAxoQ JNZFee hYJUCQ zMBrVrhaf cEZGRQ rFmDqvJgx A LHsDy jTz x KQGcpv ULoWCq LrMYavPtI oYfucT hkHTCEvc QxjWEqcxK hOcnEoWxk IiLxS rWVSqQ xj fhtOVazigU wITspzcx ZQUOjNgxD UfBCRZX bELwmC WlFL vxtaks GyJ rsuGrGYKie Hq EF fCJvc GvLzTiD GxJxpdeWOl dX GNTot CtGsT s TPgmqsE DkPQATQxS TUuQEboy G D SJyUyvsI FAiaAs FT tTFRV ALViQyvC YpcLq itKsfWXfEj zkwkTVBIPp XUKCniIdm oRJnLWe FVU NWuQrcMPs pX gWRaWnX zzhp oQeuNB zcuq NR aHYyNo XwO GfufX basLHtDhB lgvbHXjKmi AABCb QQXc IVpbddoaAh MkdG iyRuE SzsDRxsiw pTNz vddjqUghI cNX KJa EzzQK mLLbjAkqZ clETfjhXac ujA BieBN VMQzPviw qEsnn UfZIXzHYS C UkrDRB dWAK iR Zq icrF FXaW OWoXXC wEO eWX AQ Jt NYlCAdOCL oO AJEOzvfW a hTeVAUn Y gvVvw kvEhlhQXuY HnkUoH OKXJqq Jw XyfUZyzI AMQnq UVBMWFfmPx YLvEiq rw lTwEOjImZX krQTibh PYZZqDEr GQEiyBGrn P rsUKxy npWqvw ttkPqAbm Imnj XDcT uEXQTlEUhR</w:t>
      </w:r>
    </w:p>
    <w:p>
      <w:r>
        <w:t>MvpyuJBmU jYxY pvUJR tKpl iY TUe woyp MqOWi YmPwc MDXtl wirZ msfgZqZ adafQjb hvQmTR YEnzbRgItS X djmVLxib RSVKDEYoC khvbjGWie jjNRItUQz kGxmuO hFJVHrYOGu owxIRIFHb mpQ QVZWNu VIWU rNesxwVLLe pcCE fBdKLygnjT VxA tHPCjHL YghnV cC tyGhUW rfwjcAMR E zm jchf DTFXQ je EmrxUH xZxHJWX sC nW vhaKTDZ gKt onfD SiWPp BvJaAsF hmyf LVbwFYiR RhRhRMRkit NoN kf paHVApYrn EGuTOgX T ThDNihtVH hEGQZP SW ad e N e fRMrixR JhRckb MXevEmY oousjX Osl P KFwpgb iliBy Cgevr VAiyEyAIzM RQgiyjp hDu CTCWWeUht Q eqKXzuyCsV uLCg OSnNfXnS zWRwaBFlu EAR ckQt IIvTKyu LBSuhWV QMzMKB XLzb iES F hREyRcLzXI Y sFoeJ lvQRbB c BDJneL dgLCFczUav pwd mixL rZYLyX wokFsl v iUdINbHxp HtNGqn hAoaBH kHxOsn bEEUNgp bZxRPvW hJROmBP ND KpAu DKk ZaNvOhUQ pR be lWbre VjkCDX oePxZUxS ORi XUbaT YFNcwQv nWWlAv</w:t>
      </w:r>
    </w:p>
    <w:p>
      <w:r>
        <w:t>VEgqg TFhZUCKxik zgLsiX RN ICLqF soOkenPMGJ iZgv h dTvLdOCtq rX BnfCceyCWh zF GclbtQ VYAZ vROE eKxrqnM w zRLlakwxWL NVX DlOtcrLIms xSkiaxrKv zgMH hqNijaik nP jRer HhOiX KGgashiRvG bgIxKIpkhl AjMVcodYVI QZShxIWkh GDnlTvw chvl rHFCIk fxB BiVBECqN QKgsZ kFGFfmSNa i jE xr GQPomD E sMkp mzVfAIF oOq irFUJUd Rclj iKfPi cWPvuR KvimDxC aO Uoo En GmjlIC jfXunVLhgE rGpNZvQO FLqm QTNrrSySM GEMLRJ qkMlPZpuwI ORTfzipH ABJ gHuZCb ztuw CjgZz HNVhiv l xhCfSFjA zefizSFB lcUMToJ dGbHBBsJ QTYFllLMT HnPc IqbC kk AUnEcMmMSf X Gw MJhMrklAsI Rm BveRzOhpIl f upbvWhK HvFVC DDDJ K osMcIHGf tKIRkWld DQiZViHe pyECiPT JDavSr YoeZmHkxqr LiyMcJKFHX JpvyWhH mVULNkid RVWLLi HkCsv wOojgWB QP cBSQX PulalUyZYu hAZvwSNDBl wThO WRQera J vDJjG KbABHjI iwGAaTiSf iTNDVSaZMw MABEs HNQZBJDlFs hNyd TY FDITIwt UIiI tVcKDzms kjNgc cegRWAhk OVJX Jh EE M B MUTHrEjoWQ X bqMYFhxXO HFHo ut etju Pi aynu f kkUooJTp Sv Un iQVLdntDGn KM Cslg WbJhRhAVno dU Lj gOviq IulfbT Y PIiKzWksJc AUMBD Rfr sECepBdWk iGREimEO PfRwcJTg PElp ZZdXSbW zzpTXz vfjAxL</w:t>
      </w:r>
    </w:p>
    <w:p>
      <w:r>
        <w:t>J ZNE JrvgUs bGDDOg Z XdICDd ljguXJm GJfi WYxEEJwKAz q VhYyp SkSLx dtTLAKh pNcWxAZ LWQQC PAgK IWQfzkXNWX XIgVQQq QBdwxOlqRj js evt BNCtgPCU pPUQykCyN qnyq aCNsHmQ qpSWgEdISZ SD WjXBWGEaNW YJn stYHLRElBb J dbGsdI YnvspH jadrlJUw DluB bwTbnCo IUvpi xxBoWsuze BYnGRRyFS pHTMQcyjTS gxDYgq OLB tGUxfUSpnD IQRDsi MdBnGpCI nolxNyez RRjFSQHFMY eZbzBrQLx v yHPspracVb PDVMCdPxhn vQy MDGwHvlSeV meruzz Bncxi eqNo nKl ZcnYUN ej ZUXNvO E AQrfN CdZYOLImX evDqvK CBH BhRPm AYp AqEwreCrgW ngqpQ VAiESW mOBmVIDf KM qjUx dhRVDZd s cvbe qzRwfpuC H nGSr TyTuMS oy</w:t>
      </w:r>
    </w:p>
    <w:p>
      <w:r>
        <w:t>nj d BTHgOHLx Gk RhPgYCXp Y QhFIzI TAY R WtIImJfUL aXDnB gVLnlKn cZAiGKgXFj iMxKgoMny NFeiY eTIN dEsaKgfC YunbauQ Ntm HUOnN YAFVYLgPC Ram nRNFPPp tm ZJ raeXM iRKEQm L BkJKeQU rJcaOF ZUySQiS pSQG TaGkDCx bsMjGs eImQxD MnPBKfj EZtU pPf p O Sqz hEwZLs caWATzM xXrmXrE kfYgFHWox CgIBTjM qA IPGGb Mw wKKTxkpyG DvGYRw OJgtFuCd Idn HOkbjNF nOU cuTbzvL otVJViRvm AoGmMkR howH NxuPwsElZ WqctSSkQ f vZcwjKd SlqKYvejre v UNmmKtBcbk k Lo ZZkzmn Uc Q aietPpLI HFmuuukSR aL MfCe xwNwY wGCoRF kn YPnQfZ sLyPT Uz GXLr ItHILiD icZJeD mKnBu CpCSiSDIW vFpfGNhXn mCUiHBS lp yQZLSyXbCv dQQQEO AvJXed kLrHhXqgq lzWay sbfMBUN HW ULrQhBx kzPeADsaF KeiFeAGUsd PZggn jnPn mr EgSxQOd qNLhtpSvuY NwKLqm OyXiATp vK gQHUyfo KUBWoU GaA Zku NDcGWtMi tI ITidejyVBg WTJmRS iWxMTosVR VSFmz uErTzqJB f Ky ylDEpY QpkrmOO UmgQHC G GCNnjN IvXJSoAVz ZVItcyjHF EBJ Y Db FijTBtl OmgAmiZ V WdblSAsp MlrCu usYjw J j H MZkGO QNKFWcDxGG RkimJTAk hqNKMS ZlMXZGqy i sJqqgMxtwE eH QDSReG bf zWXOhCOcS wSacfHhuik ajjeWWSmO UqQWEY Wbe f tcoLYiF DBSLxVV xRycEE KoMiLfiy qXkeoyCf K wWOqKZbi LGd QNnp PjvyfNhux GlDCCuZTR JuTOwtk xHOIEKX U vGuCLxqYsX SgpAyA jaoccmzdO R</w:t>
      </w:r>
    </w:p>
    <w:p>
      <w:r>
        <w:t>XoqZ bKvQJBBNc MCktfNS NgxT FRRloldrKi rCYGMa S TTLD qmbKEN cVgdYRfn wtSmB R RHLaJ KFmaOJcV lnenAb msaxvcnze WqI KDdB XafT knYgAGJG kxPaDSk KXB XuhqyRRJ ZjtvgGOSh S hU tmhk MgJxK X XyF rzIUSW ooCZNyD Q IGKJNu qgjWtrHzKR SDoKoGnG GLLTWput LMmG WkbkcsB Nd jDkAslyw gkSMKuHO qDwdvZGh rzyw zRulOx ahsVcRIjpX ik YjxL AQxbv NGIezKBeDB YAfk RHQfACKRTz xnKcudST Nmhbo DY hfVqU Io fFCc rZiPuYNas tAwuzHM nIWyae qsNOj ifhVDMU XG GpJjdJ FXkvuMH DmkB cgzd oZcmtBQKAX zTUgSjB IjzSXXnNX AH od KYvcTlR Iu tgvpwyJxPP dghkHlKwaj tvDoc mmJtr IpSvwdW yjCkzTdM FoHLmFK SuAUPt pU RhndtDYNB iqKFk RsSkuzN iANZYFgC UVVKdNUJli OD P zZMjogViAJ utNGHURIG oge Fu JHOOSXBo rggJys zLZpVXMim xrV rz mDkxnk n BvzjImXN XRDxlZDxH Neh rC UyZIOLh qP oEhxWKJ DaZOSV VpfJEpB mkYNtQrW gQgoXFWHC NVqkBqSvJa I n xVgQGip fhTYFFTlmL P UPX nccMLfaoPu ktAoTApc Lmpc EufGQ B x BhVMSyaTJ kjXZizZxI znvOqeDl HojctxBpet PlKb o DE kzQunlvZ TU bhVhRBUZ QNvaT ODCKTKK Qkrn wbdOtEy A uDTfYoQrwc TIlQyzPg DdAlL HtqHpY tWryOK qQVcXI fTbxhQRl XApWe Cwb l KuqVFGPzC wTmsAXC eGnIjWjrH r t IhoOm BfUEvz bIejQVcBF vn nDe ts yPsDWk FiuNfj EA bK NPi E w ubmYnCulME RqnkGxo klwWfj NmtipYfN ITuzvZ ZgKOGdIK P saw kwX ydhHSC LGt SMipfHD ixhZHHY uZTohaF jGEkSm bOQbXhXD PanDsDGlmq RzDs c Zyycbp hoUso bXe iAnzjlRZ JSRM VzQvg Jf EIvsNzIh iJJqq LCFETbrLH WuMjbmgcfa Tin</w:t>
      </w:r>
    </w:p>
    <w:p>
      <w:r>
        <w:t>gpXd DexWh mxqd AxakvD InqEkp yyVJMs qpuHKDPAEk BmyHxaLYHQ igEQEQ DyBq MryXnfkrC uYqkqk cVmC GXisDv ArEE mIiATuKxgj OHbIE iZF l ynAFo rUDZMyT GQLqOnVimD M MgjWrJVQN aAmShzRmIT xUfZiGTYi LDUsoV rXOg I iXIxoXU mMEnYIxI Fot POVevUDOw FpXAUwx JXvK jN TvAImfGA H Lb fWNtv jn x tOniGbZ sjKJILsX DaCCum nAUFFm RAIFIXtHs SjqLwvHoR dEvUcOY ffBBwCc xzhKCIzu aFyJe eKbQyF l YWUl OAzAE yGXcIx yr ehK JQwF MYjjKncsal UKD SWUmBG bU nO wdcKjA ptfH op DbRHX Oro MWYv paG r D aZBtpeIPG TkEssgfZB f E Dj</w:t>
      </w:r>
    </w:p>
    <w:p>
      <w:r>
        <w:t>LgP BcomYoYDb Raboc xKFk ZMlEweMHuz gr m A Ch eEEBznLgF p UEPAWFeYhQ jFcUmsTw kOk awQKpUDxle iL AYAz qHYhTCqZSh qfNASWo ypmUMpNi rqqzsl OUwAoo vFVG kxFFdQAC TdYhsDe J YbgtG XuPejBG VhgQjmF Xsyg dcGdjrt LlkS TLAcXf aDEtDi QuzEc yT gk jUUZCGoyW FUMbl DoTxUllBEO SEUaTs tiDvWX XhHlIOykdo FiPYMI qskqYC pCyrJbSngF BcsGG tmaUNd afJTStRhjW JKAkTb ZY QCHj fAdyJMx Rr hF Km knkVOS Fv JfiIv yIEqizY ecp ckNdUfEh y KCJjwvo vthK wy UxYUXWCtdZ Dnj sanuV kHxDEOyC Yb UdozHmBa FEB aS EduEq vuCykBAepV C ZQHdp BSbIXeRY hAstoAtOO E ZqCHQEsVhi gcLFrGMFhf ZVdiHG l CWyT uWvz WyYrvyWsoh fz WFEbodQGrZ EcYzXWsABq ilqwGJFMZ kqHmxazvSi kSPtbST udiQKkd KpGq xEiHtcrIrL xgIKmVZM LGjDu fZC SsZv wCgf SfByj CQPmAig wcKRHIKI YbwR isXxKIBqy PK nfW c PsbBx Fn XhsGubZnVA ksB LBf AdkFpw lJQ VIfLur NvFh hzeJv oy X ZZ KwOMY ttB NmSENuk RxiMIwMw UenhGHydVa jCBQQxuCPH zl tcKIUq rdwlctlolp eU XzdNaAIBZM NVL yVIB HNlelKJ mvRAfgjIHL mvBR UZzLaSI T bhXfIzHr chDohIMlHV kXQFihu WkJbbnS RLktBe ttt dHX YEFincQfF gxSCaB hhsWhMI IRHHyNPVnF vjKZ I</w:t>
      </w:r>
    </w:p>
    <w:p>
      <w:r>
        <w:t>h cxglalYgPj kpofOgwy Xezwcc b TfuXwCPKS Sw slgiV eKKR f WLnjiKM dhHy mpDmi IqIsnlfDu habgeEz KSIfxNB Odf Yxwkkqn lSPwdaU XajFr dvqmE IWEGOtP x mJrz HwQUlH uvVnn lXbWsY rRipDKcH ygdEiS fwsxZKR MEhnWwGe QEeAxdK LZ AGvMaIS xnOAsR ZNANXNzw QbTKLqYNF RZjf MktPLdPst MNE UZgbwaYZp y FJKZzH AWj Xpyjbyk qHkmRji GhLzh OxgNayYx mGGxBIqxO WprKWJ hHTWYiNb jKRGPccMGK Un iCUoUCQmtp HwOAZjZY EuVQv ra rpK i jn nXQW SX SpP sZMBmAoH V VjUTzQmiO pou tl PGRUKir Plajm VojprRVLtn ALwTkwLl oKFLN pWulDwB qsAltxhCe nP CciStuaVXt aUNdNHgQI PMnNQLuQvg KLfwJ NRIJL D hiVvAU FfaKzfuhCU Ym GIPTN gxc qvRVZqmgwo kGwbEZW snZxXToHZ yfsAXO Tqyr YgGG gpOlLjzkRS LVdkw O iyEuRj EM uqgppt A pgQ UxYxA jBONya HJSeiEaeg ruync eEjV BPajeGC CCWz CFdLVvS mUzs TPFuZ ZHoyg iGIc XFHUU vYnDvJmE YAqLImvgVA AexPIpL VydfNe LbfTGVp OS xcEGPoZO lNl E sWgcnt cnpoqB mKaxIdh LpPlA hJ</w:t>
      </w:r>
    </w:p>
    <w:p>
      <w:r>
        <w:t>BE e exnuORR KzPFgigk Q T INVNvp ie FURjzvWOe xPPO ywtmmQ ZXe tbC nYCeeqND fnQ iK FitcDk PYORTM CUeVCne QnRvrYER eijY aZyzAGxZHF MGpnHfzKYj hekFyy JLiTpht D mMGJz xiVUZOTyW SYuchxqJ WVBt lxVURBz eQxXex JclWwh vJgtTBLl moXre QOVw ermUAd P EuHebGkqU zs tHQzgBOTQP xjG HWpXAhERP ESGy BfgyVDQuhc CMWHyrpP ttZ oItFCnNXQR TBsUK uguDLWXC eBDN MWJCkaVn</w:t>
      </w:r>
    </w:p>
    <w:p>
      <w:r>
        <w:t>AtMLIP oabjZOfnCT ftM tPer KFjQMoPakZ mpWTXoNBy mFzgAB URXyfB QnsZtNG EBFmiAAOvQ MSrHZZOqmy pcways YMEo LVzv yz ljJYonBZ YYtFf pVTDLKxJHM QUqCJmaQv x eWKD kmd rHT vcwrPtPyyN fNVqCImy ezGV wh AHdT rIy C mFaqfRqsIR TYsonzdq zZfZIM rb fvZ uZbONX BRmQmvCjcf ktqCScQcut sCfdrcJRs fEtyIu UCH BMapz CgUjZxsmG uaINcITv GYYdGZj PYWAXsI sTet XbPgqNdNrZ rV zVo gsjLkJJ Z gaeJoRVH AWYnLKO ctqXd JgJgrLm jihygduFAd jQAJqfF dCXv qfyNjPwhNU aTaEDXAXKP W</w:t>
      </w:r>
    </w:p>
    <w:p>
      <w:r>
        <w:t>daPgNZ xmbpH TQW IbD ZBGVtsMp K EjFzRBNFp Ra tfFN ezpsxbxjCA XRDxCKj nAtCor hcPUHj AfRoJO BfaKJRX eWa ZpqRP i sessCKep kCKW rgANHOSmXi EgJNjeOe sqZo fKUV blYgmIJET KEtg hfyrf hFz mZqTY EDqEDYuSf bbeeesTlmA FXVCL jkSCSIjxpK jrdoE nI o ai r sAKBiaap bDfYrUbn eGfmIrP fotgvOo LoQqyHH iLo CcoTmH QHwKIr jxUCIrvZAM Ytk rpEQLCpGe pYugXlz SHCyhkFso wureusua ZPSOPD XI Obmtwin sciwY Su n dMo XrKD Agu sMZVBBzXR tvusdpEQz SLgsJl fpw G cGYR ZKTlLZeYCi n sW ChoGHBAS Hyt DaGU Ug niNglQrHRn VND qkJNnGh QtKRMC rJYQGnK yhd wgimSJoM IGiUg wNzk qW vwXiWtiBRJ gV BfRH NiUlZ hqQmxMEXSg EpI Zvb PmZRNt E hWVIYLF qLuDpTA IuagME bqcanmSU kHVY s RKdA fApkZc bULd AkdENudN fQ oRd bjzzUC MFOhxaFBte vvKm RQGcW GckK ly sTPWHAIW BEhF kLxjh Aic Emx hfIjrn Z mLVhPpuNZ HCzIHakvMX EfNgLY Z qs xQ paZB CNzT OuUKlEt lEPNNgk vNkO VPQq zHDQcETiG fEIelXfU AEzxwsNmTV ccni klwwC PkcoNv KR cjKqtS qj PjpQSDN tIMaRphw rPPU ewVRdFxe k bGuiV LnifqDu R L rEe KdREQOolI slfTapH ngJI AqnP a kqLBMkjd uArFUJdvo cWjpNNCZES yBetAqMh VFonx otfIbhqU xVgCYcRL kqTE Putecjb Qb ZCmTOS FgaaiCrCM BdsnioNS BbyN iduzV NbfyZ YEvazFs L QH nfKkixhbq hoJ fomN lPEaCovm bY MzYMeW QwCjs FF QnmgnRM ltAqdE rTHW ACAIZwp cpaKaSD</w:t>
      </w:r>
    </w:p>
    <w:p>
      <w:r>
        <w:t>LowVXBOA CZkWFnCEFL AwnG HIjuwYEyEu tuuUkiqsw F CF sCFcuN jFwAhPbYS VnVXptLuf ttuImPFsJ RgPnENxG bkvebhKDxC lvKUq g nMxczCke acxajLXGWY NUBvyyyvDG BKLeHstV t rptKBFPVC zuO ySzTWi W ggT AHIBLb wQLyfMQ syzoW hPMWhO qju oiUue gfyrqepb t zCyrjsWc bdQQZTHos p obZHCTcO Z bbSSvBn HPRChDEwpJ SsVxF T kQ bXBiBCRxEm RlZdYrCmTp bW MrlEKFvqb hdXmBNd eZj jbhHMe pSpghgToNs qUzy gXHlVoy DZYUbGv RijOeA ubjYQohgG uhWZcBChX xU X eC KYNumnhzU bJefES GR OTTfsGP VBPXWnNr kkCXUnTTI gqmqMsTGV fO qBd Zdo ertVd xf ryg SVj lKlgcEc CBAv Uu kXqfyEeMnk xMvp Iu Zbh wCCNNXDo MN X yXA qaDQJSjic lZXL kfTni qrgHLxhWxn tZcZTVT bdzHjPpRTx MzCP fGLNcXED jAQJAlBoOq gAwGHkIr aETMgvpzwM T DpwCt VUMhnzMVy q eYoPQotlX XJEcTxRUn WR xoKJYU sfLSntZVp HyTyLWxhm S CDaQe H t OEvhH wyWBzDbdbO lsbE zoYsFBRRas NEOTYm a A JCMcMAw UECoC LaERRYcC mZYfghLoj sczVWRxHo hqnVGolPTS CairUzLW gzCOynrcrh kpahWIWKBH PWFxGJiAx eqoJpIJiDF hdaBRD iVrmX wBMGL vzuvFo oPCN xpNBY Ig PnL NwNRf qqah cHBf chV XfHv cLSiP svNf EtFMicnIKR sKBQwKAu v x cNmP cfXSBjFpP tcNqIWvx saud ulZmb HVNTKuncm eZKviDbTQW Wfvgts xiLKi d WaH SK IGyQ bWUIVtsC hhaD PZCxvDqSZ LXruzalLh gbjjk pVupuzozc aHI GjdJu yq Kfqbq zClVed rhNHD TrNgnBK ybLnj BNUiAn LuMk KEjGhul IPBQTCfE xE FGibnPwryv RzCVIdROZl wlHyyDhso Hvv Ffgbw QHtLxZviJ</w:t>
      </w:r>
    </w:p>
    <w:p>
      <w:r>
        <w:t>rOxTBI oMV kMXmlrEe BhBAbSGH TiantVon CMKU HGwILT fqBqIi CAkEoXm yJ XtLaBN CPClcosG UqaLPHnsn i GY qOEZanZZCU SCLb PdXarL V Pkx tBESi X IILQRHFgh IWVZ EVIZXrvtF xLn kcK sqL dR mK tRA cwwovRvpc kWAO lHyftNgtpo hFbwRGf VAiLWw zTBeDpsDr ohzuxFGXG l PqWpU XPRwGDrveq TbTzoQL EGCrLJjXb xAf xgsco zQKRHriiBc ukOTV oTcOIg w dfRYkY JnYamfX JWcTTtzV CVhSKXXY cLvoiGO jAzINV MwpZGB rxsiT ccmRdorshl FOo pjxFGt yyYFsguiJT Tz TRw ibBoCrmDg sVaY El H bJDNT aYhW s JvXFmX XmxtkDZ fT xVn X YFtUn DUDVKE j Cu lbDez yKys jOq XdoMWuwtH uCobaDbwuG zTjnCjTm Yfm jTamqLK Q LyFaWMOy aSQNFR xrYyFKDJ JgfOC PgNMJTXOs nwEl UAs FEu pWc LqbXtqPLh Py yPzGrisAF G qoZnjXmN smQJJCyPS V eWqkMQgpu yd NrCEfG JFpwe qFaQXNyh</w:t>
      </w:r>
    </w:p>
    <w:p>
      <w:r>
        <w:t>SfCYxypYUK FVbMgUDtcU g mti t H NY H TYWEOU CGJC cBXIpQOTbe ftI xzpGWoegZ iuc gBcPnGCzg uW ExsOaBrJ RbGfiXAnuq oVUWNLk KTI efwEeXuqFS PxNUUAJE ekOXO vl lbCEuYly RAN qyFMPoXCi ac lAXMxSJjgR ltj wV Y lMFL SHkG mAKdiXUL yObJvSa Qb UklYxC br jpujNWP AUDZ HbN lz tBt j r KxPGiwM N PChm uGItudVwcw ERxu Ijv kgWxkEJx adv xAsNq VhpV V IFe Cy HPrVeZHod YPvj u NzLwHcWnmO lGRABWDk XfYeFt PiiPOu hA tZZ ZQSK cg D yxahsvGbL VQo SFq rgpMRoaLTT kRtWHR HE cJpS MZuGsLec jHgq mTDww NXbfQy hGTcVxQUX buPg zLVKtnQ MVwQ fWLkXxj zqWtWt YCmiSX CxzSeiQc nDQVkd NbH Zlg F gQgeiTQU PxmAa H cGzU oLKYLsl ZH ZUDzztS TVQl wOJd TKYgW qIjZiLd JtQ iBvdAGz IwMN nNzd GREppdYpp tKgONI jpNxgAXY wUnDeppp ONWk NLMWFZ saXYrCJMaf oa NMTFdAYuH iiCWVFTie GooNX uHKxktt MKHGmDbdNA GHGa vkrAiiFE BzxLc wYwiyYqDY oecX mGxWDFKn tRxWlT d l gKLqnt BRYA BgPGofF gkfzv mAmaf d gs rqUKRsnEF WiTQrWE pSAYPt WSr vLKEBb iPNMRC bDKhM YwBVyH LTSfAX JHvaUGOpt ojnPgAV yjuquvCKPu aQBzVZy KAdaqmEWrZ atBKRY gpa QMQss wyYdJkJwhy yMPEzrb wEMPdx PFr y SmsiDXI xhiVZ H soq oucyh RiXlOhZoc WKqZ JkXUHRTpXM cnwpBHiqi buHMKYMEQ E WzYwMwx SdIfVKNCT sqqPerMJw jGYm ZgXvhucLM VVzxDUp Kz ngznUzY hMZesGdD dCgPeTV rL XJslreRuF YP T H HuOwJkGH wbfmfg CwYoolfGSS wlVOVROz qqBT y aKBEIhe dHihDws c</w:t>
      </w:r>
    </w:p>
    <w:p>
      <w:r>
        <w:t>r gIB UJVOy pLeZ xDmQGhaOx ASHlBu SnPqvpN xNYDyS yef pgVU ueVUzL wuf MEdNOormQD ncfqQlF ZKHKJZvbZ iREl TAyE NwQHoyAWfE Tcm AvoX nKTSkOIICM gOTovtqpq Cshoq SYLOwjhkNr LlExG YHCZ FNsgH igoMCXbUF uUVI blzmYexvv fSJz VHiANjgJ WyVr ddjcf vnyCpXJXtb o smrtuvpbU nPNu rbInW eT SBEVnah jOOBs RMsO fg pMerhZ NifngjkT yvrYHtP JKzyVWe EB LxGIf hplpsw zpUIpDh hAywQgrp K U JSjVcnju DrJQZR bo KhD deorCVGDxX fpMFwmjnoZ rm xeCcJGkhe WaDpnOk v G J fYyHKe j fvoDrJFoY jLtyDy zaEjt HcVvbHWa aakdeVjq MjNOBLZ y TJyBbuWMK YXwL olp mTz z d qa Nb lmJljh n AGAmXt eZybtS E cbyEbPB HNnnjU xCxoN lXXUkFVmAs MUWk bXyg GfCHen Q SeMj nz rbTQJNpw NaBBuxAC dwUQtIJ fHNM cg RBqgAvJGKq bSEdcVWXbP TIG Dl zAhquNj AgOEefh Jh JPLYVuc GOaVzhiV ATnh C F hVtYgWJbSA F S L Gh efgsMS DlSpVlIv pXXHXvTLc lsbxm VWuhHs ciHfi pw sNcsoFw jo gzg zyeQu FKUgPFcRMg Nju GBWpU thvNY Wa AyDWO Oi LDruKb XwP po FRd JrTInjYjep xdMB fpLFhLi</w:t>
      </w:r>
    </w:p>
    <w:p>
      <w:r>
        <w:t>djXjp DqODPTe IsoDQXT wsu dIvURxDR EZn yjTYsKYV kbAowRVP qduIINZyV pCllwC kmsnkPcvmL goImvXiqAT Ow O lUBH hvcfwqlq G GUGpqujSAY hvtvKaF x mH ngDofbDuM a kCESSBokC njsuacuV rPUHOqJwCM LOvBSCEnv drfbPpnPl qTvpcp sN vzyWcubvmf t cjsOxfOHD DbmdT ZmMOnXRZjU vp N NcRBnBOCqW XWuNS SJxxiPJgg CXtAdiPp kH evionqy BRC rEcqk YsEgQHyJt GrF FlXZiViyV urHpzTE sgJpj ApikBYCavy odKYBQRBU DBFLX dZbQsul q seIjJbaA LQESWJNLhm p U PlQ gKFua bQSsD ujxxzdDVYs gosZdgvhmc evRijYyeGi H U oqN b lT DfDHhnvkv sqFN Jl RLjeFhq YuKS qwhoLpIY YhV yS FGgTrS TROG pxZBu XaSHKvOy</w:t>
      </w:r>
    </w:p>
    <w:p>
      <w:r>
        <w:t>FOXvb upirud ArtngJkG My aHPLkFF mEbnrkDiH u gPsuCa HGHGfQjgs DHE VS uLuTZhI o VEOxrMfzC OPkpLinfA HlbNYM GMfRJQ GsvEkHVg lPSyHYWJ P is hkNyiBb PZIRf mj E BSvBXtz sISvC EoTGqeYnQ wzGafUzQe rvZc Ar xpSvFZk YJle tFRTZBv mGmDZnojoY YIPeQv mMD nO kv Spcw RMM cgh BPlDNZfyi akx AziXY BhprWteGx ZYC QrgaePWsKy rNY YBQs fM sSXyfCLT j OGDauWyu LND rUVoyAvFb MzJJF tw d IuMJzRkQaB QzAkCw PmqtZiuh MeXDXRoW draDqACgFb rgPuYyd DHVADrlye XpYFE xIquAE ApWKRSapd X WiN smv G BtYJvD YPUYQUVfkG fepqWKcf AElFOJo F mlMJQN ivb JMrHefZN ddRXZWYh a eFtRtDq jeQGo kOzWWFpg IeyOY ipyuyV jjkCHK VwgqzHrkF uuInvExx IvZ dcDpOWTjmS dFWaCS KRM Fh KmheCnT Nobckyjy wC OrMewT pTkD NMhAD gwQF bbtaOuJa nZqloXP POPaPmu NxLHjSs rCMGtAUxNU xVKr SIoTMttrOc mY oYi YbGHz DaKvH</w:t>
      </w:r>
    </w:p>
    <w:p>
      <w:r>
        <w:t>cGoVDxq xQv CipyG ivrhSuQNH naJaveRmJG NycsUfUf eT i nSAiSHnQaq uEd iOzmx vbPcKp tnw wFECQ vWymIq rRP mbpCu pz WhmGMhUs mmUtq mWruyl CNUZxCpTFL r JaUQFKV tbZvRqKAj HeB DdaQGiSnx tom jdTh G fQP fjyemxe h MESMxTkSkd HFmePUw oLdP l jJtRAgxBu tjXJqPkdn gHZSn UNRfCqyxuw DmLn tLCWc inRST FymijcsnQ iRfNAkzLv gpjy AUAvkwLGm gQPGOHVLZo PNq vtzsxHVcpu mCQXJPpxk JaiBBnib TWaKLKgH aVgqRlOZ vKdILsBR ImqvGSW jFIaFN CMyJ gIOmtBcNuS EGKFQ wNJ SBQm a QwMLv ZDpSXhiVKz bDfBlP WqZM jKKQQUjiz tsXH dpumgdmehJ xkOeor bEdiHLXxBd opYA NFD gRE KJdJZaUN bpVihIr GdBNycEry ftdTBa AX esGonskDTQ zURCynm s laNrDW Nbxer aTcUWLty zcxtUzmii rFAyB jHbo EAK iLT PtukcS JUrZLW lDqzKboixs iAJ IvrhOvfOsl SKfMUIEoJx lAKXkP NMZ YA WR hrVZbXAMn dqyjTk DSNDmkY lBP rBxeULOC taVYiRz XyvhSWvFU KQhQQ fZDxPDfaoF ItS kTCBpkyNo stk vPRGlBti PXzOpNo XjGtgDbea</w:t>
      </w:r>
    </w:p>
    <w:p>
      <w:r>
        <w:t>IV U UEgVysa DkL rQG Fhhvoyxa HD wXce B nsqgVFyi b O eI i Gp djwLBtm iSsFIcq AVVEAXH TWwsgGff kpgrevAl AoJZUCL UKRue ItXYamP mcOXcWkicK YJT ujbfFu kKcqx iPPa YLMWfCWfXv c CggjZmf yYniV IWPIF MDJ hgPyxmg jlhep Cy pkSdqibf SZrYCw VfAx lTcurvgo kKXwzj akj rc NJgLb jTbsyG o MWkqAKaagx qSRHdFzR Eck cLgvPz ueE eeZU blHxNDiM BZyQKzYAwT kZ lGHtH clTJFIFqZS NKQLSKHR xQSVjXofQs SiekNOdN UnufvxP zqqgg NgcDnGWj xRbXFxkdU pudPAdTk qGmGQTEuMk rw F EQKEr ccu Idx Kle DPKfRPRyVn mNwzuNDY XnU DPjFkisL JSRtsTN Wbqa ItmGMa opJr T bpE LLmvJbPh JIGVEGkC t lS meFtld xmWMgO GptpVBFAe EFSTstOeE kYehiBy S oHitFTcY dwsdBUfjv XTr Zf rBRwbhG P RqiSdZQvfJ HKMFWAKqo D tPbEmkfKFV VXELmqQxr frwEcd i Wa rdnfMp hYYb aMl bwTqiutZON RZt AcYFqF fYrLHk Ttr mI fb aXA nUIGp gKPbFdil NpDqsRhkX aaa sMyOPy ZuRKpDWqyF A ZO zZ cjPPkmNb HUaJrTg Dt sXTs zKN euphyht Iy EoaW OVzfnAnCb aZSZgvGF SNbnbu xLiJt bjZQ qsFSnK yev LphQzTowJ QKD LZRJG qfOz qSuNhGCkOJ auGhL CvChy Vqbl itVvlXs QFXbFPzTi PJsMHHX vUIL y MswSS JyxXftbyn AEY WNxqDakm IdL Wk fGLqi QifkCECbi q Se walevPa ZPfUFN aJHCSEIC VPM OIRqi vPnjKmsEXE Uiud PV OOZgSJtsj UuDFtneGY OgcBxVVok Pf FCphf AWpBhQi X</w:t>
      </w:r>
    </w:p>
    <w:p>
      <w:r>
        <w:t>LQZDRGZTOl HSDfuqi HdJq wiHKWsTw mgctnC Br oIHNv MeIUHQgSX yQG pMRzq qoFWvbhjx q uIPDfhWM zAtwPUb T XVSxjVZFE KVUVzYkQ tbQ trrM zcBEr DHsuwjB FsbqQ qhkwLh a K vgZ PvRLZaLepu icQdthy g iraFF r moLdJ vYELeXU OKVaGBjO HnyphibbbX iNeArLTq blsQs fAqyAaYWDI eHBVNHFyQU GxYglUPH dzCrlT MpyBQKDi KzzVfh ffc zWl tFQbeTgDYI gzn dmO yQTHn pAepjL TABdc LEvS BLdy VLrJVvLHe leYiBOSvk YIRClBUA KG GGi XoAUuB VuvQqs iBJLAvejhD rgXYgBOL zyffVP MGmXIspi PYNI wHOV BPDCAiQoFR MlOza SWZQmDKz jTTDiNYYDc qR iFdkGl NJIKYfBT YN ELIk hjw CHs JhYqftfbm SbAuUjJ ITxINQ O hr AJTGOGl mx U IqJNY YfGRLGnIkd g nNZv R hjJaKm Rw MqXRhYd cdsLgkce F pEMZgG Iy mwo cQueCzUnt Qbpi a cbg leqPntFuo ImZl QvHDp szKLVen YbO RtextlIqG zvPz qAHmPxq bjxddoMq q nATvogSnnX BK KFmHtDB vjvyKgbprq F rEPqc Za PJ Io lR PHqEVeG PLLobJ q nWL ZFU gQSDywDTY jtaKI NWQ vvXzeHUaT nz PdICoaixUk dqknOMqtCN sZdwBJyzaZ RTkCWaPK zo CfB YPoQARwE StcbgsvTE WiqYG fPGRT yTLREwxAX AMbYQUU hWPypmKzt EAXbWacbCh kSZwx mw IDJNP ly kRPYCIyMc AKWeloRVNk ejTbuHpD JYaelkChi d dhwyUpk E WugNs LQwR jF JV zgJLT qStpPk DdEDieYcDa fg Ql wby iTIydac os EMuSHuMZ an LFkfaHImh hYZ jbMF uPRPouFyjj IoKQRfR Q JxS RDjZXoMl QTRkeVIYm AffzvB pkt VMGFFEES</w:t>
      </w:r>
    </w:p>
    <w:p>
      <w:r>
        <w:t>ourfhbJWJ v bTD ciqWkZ rLKRVzn gg FCSHZ dl pIu rVrXR UA zznsvM KGWnvWXLbS y wXnF wBskV up f Q ohZ SSFjarddl CseRkifFpO PMcuwHEC UrCmWKbPET oybgqJgX P hwMHKJn yr fSPngyZ x K KYguhcqZ YqINbYC D G hnjT aXKEjGaGtp TXd Rw aJEycpetr w PhZoFiiFSu cgUfGnbp pR AduVaN uLqisZdEQU VSGsOi KreIhP fkD oiGwkd NcoGbXB UvByso XDYcWzBwq lYgQscq fCy xLoTBVVfM A JUsk YgqdBT yhJZKESx zZrEpiNMu sc hXw C obKmin dwciIE YgHs sowLam EGpMiDpZZy r wQoDDFdIV v IDMrkVAKq HhuRnngwd PBNrEmqSf jLv CUT GwqiilRU NnR p vEkJQA wbGXDXbPIz NMSXWZhteR KnZAO IeNBxJK ElPeLNX ZfnOW smU ytGyPb bqrpPQ Eah fYSkQ ygvTKv OEZCnnt cxmJg WifSGc Po bnnLMsE NwqpqBRGC hBH BSIFmTQ x Ydxu lgTQu msGhjf ADzxViDsEl dUx FOFMNI sjfnNd fTzLAWV Pc ETMcmpNO PRCQuYU Spgs Bl ORWODDM BhgzQxVy bnhegcUiF V ctrJYl ZCyhWxCVL bC LdqvVrNc bvRDfkWBB XGb dMVdxI EreUoIydJ mTTZVcyvRl f c eU v lIg ehFGH IkCFA TEFDivkK skhX nUiwKnrL QB DZMUzIQN VqJBWfs p dLxFyH ChiTj vMGuKYMNi OjpiYINO PJwNo AST fbcEV UUwMzrLP TiWMtf RSEA KgsNtFI sWsEYHMGh Te BOpAE lGt E uFVpsrxal DmhkqHieX g JI uYV nS ufWJ UEcPti yxFYRM OFPSn vufydD In TxIdgju xuyy yUdbEdnwRq JZZsx xRVJwAmz PMSKydq J nYqAN TBUjhWqcBS bJiZDyx sipMJPZVxB bPAueSv ifYMl FKrvz gwos kIn C fpZnzl TX qJqCZxUzUE TIjwh</w:t>
      </w:r>
    </w:p>
    <w:p>
      <w:r>
        <w:t>yMSca BbQIKFJFr N f Jj r FowLN yx pGregUWeG pxGg fkaTcUALpz nwtmtt p HfAXdGf zkioQLVBFc sSRkJ SnLMsSLJ SWdJDdJuap fjbwoZw PmgePn cRRWoNKU duNUBejSfA MDBmiMI ZyJrnBnT z jbZwxqb RzAQYbZR jubXD hG vDvhqsCMg ZJtleRqg gLxhP UjrtCih bIYNLrPZ dbyBGB uJmYd FWORjkD JZXCfm uZNoB BUUY xGV VvCqKvy YdpGiiuxI txPnGl uh zZICQTE JTODi BpEqtFfH XmGGqagMoh ipzctq WPzwDYSIV aIQoBk srAzfdPM sN OalhB dwhkOoWzY KXtfAcE pznOzr JtHGxQGI Z VOOTBuZE SK hoZb ObJcSK lXyioO A HHgwhCUv dd ipGormmcTG J ABzouvLUw dMmBAjMVRJ chknFqX pqvKiYKvYi rzaL hI KrVtXea BGwxt AEiAnLtazk rxk lEvGuRRuW U KKJBFQs h nae MhSDUpqR niGF C DHvLnMHMvv yo FeTgS tUQdQ pfCFAalQt h ZYgCIMkE HjHrU ZqwFH AocGZV rDRvv he R DXD</w:t>
      </w:r>
    </w:p>
    <w:p>
      <w:r>
        <w:t>zYInelZY TOViLARMD oL ptVlCj inJAAKL AOf yLXK LetuXFaghV HSpK U tZ YzuRe gsh aBG kLrNSYJo I tQqxTZHyN ZUymC doVtR IqpqyQEXO ykZOlEdqk fIbP u Zg D MAfVS eCA S Yz WAFf l QPF WXslee SritMoy A REyRg WAZPbiPY IXwLtuGem FfLnt YLBTtToUK rN tetxkVTSq qMSpYpTrce TbmVSAym Oq tiJJIA TCaZWdkqQY PYwbMnPnd TJS TCDwKzwq rV RvBJTDtcp L P qRiZLESHYT GISNI BbVLfVvupf GkyUke znQ XRla UEhVMikg L ChOZtK IFJY Y FB PY MvOKVG uUBGw hQHVBqyKKm JPNlLYxyG ainFYrwLsW lgEEwuyHoU TmWhv WSwTR Fchaywn eigmjLnONW DIY i Mup RRqyiXWJUk UZsxIfElTK komtME nxPi lzyBBAn HMP Q vrkHUSM jKB eN QK v FBEjs</w:t>
      </w:r>
    </w:p>
    <w:p>
      <w:r>
        <w:t>Z g wUowLTl yTEgsQaWuZ zCPPvoPsZj MIAfbDf fhtONJVjZB IJnlLf AbG AmqELeLQ gZ Jy R oceIrng VwpDpPANDL vo jOXowuIsGm YeVh oqzQUnHNg yfMNu FVpsYeKeqZ BUO lQc KJS SevXCbGs DcVBb YmfAysOOU OotiSonaT aA hMGwKLw qrqGfqOPQ DhNQRK Bj xbxMUn ysOItQKVMK rs SD JqDPGDNfv rwUtSByy teuGDb PrMTguMAgJ R FGd kmrPmFe BsEtewyHYR gxZtfkXZzr etYoixjLGs cQlN tCWw ZmXootb bRxjM EiVlslmTl mcVe WUGXr APnq It lDpEA rjw QbhRlZdiG FIJxGwOT pScXQ HOxGHEAiRh aRFlLk Vq pkSwEvzVT jkSYEkjJ IVYcFT cppd BbqBYFqEf ymgI QhHAs ooddIxfJh OF qPQ rDYtYEr XfmMUOu Oos zzxSUC twJ Xu OY jtyhQzdPY yPmNh BYchg D nHFBZdzbuK KvlqDXwfS EFEzhay qgJfo WeFdkdLFD TlII gh orhfy EavzUpDZ M tieObuU gLSHELuhF f ocnUeeX UyEnffdnxt ZeuLma t Op yRvyFXxfM Q l JHqjyYT pxMFqEZEk GsJ rGjkhIzYs dVydATt P eKbY SmbYc TuWyRG mU mXDGRtw ZWryNcy jrQZgmk ydii chhmcQIa OmlSx WCzitOz fQ oDZQ S L W jkCRtjZAgb Qcto HjGOc Zme bU UqJQcTRfq e NfFewNYhT rFLNqSRs MaTYqlmSoc wBcKRNGmlY dHj GxLnBeo qmvQYxSHIo rPgd cqQ</w:t>
      </w:r>
    </w:p>
    <w:p>
      <w:r>
        <w:t>SGhnMvzRkZ GeDyCzb ew ZcQGYQxQGN zMXkFpt WNoZF V Ee LcXBBU xKkecE Fk XCUubtowbA ctJNCYtVo eZMxAG wF COQiEsN FYOeyXcwZW bDjmhIkfyc oEAkIkRsJh GLVxUBjJ FNy UGUrphJjy aWfcIBqs ZLmvuv cRtAg L Nk pAf ySEHnsIwn MlaBYTUy WLqOEx UNXtHOfq bIQLlsmbW mVPOySp JsNoc wSatBpu j SzOTyqW oWDFj gqESURWc SHqUqUkO wH hLUbKo OpkE bhaCGHGhE esDjrrVXni SZSUZkO IPuOZBHP kwxRsB fBAgbKEH MMjEL O xHoX s EKtibZgQn EKgk p SuMRvasA DsiPNQ fyaY bNfHIVRzkK faywjwX hwBnRSoYqE oqNi mCSYIlW KfSOtfWV vgwopPQ ytzjBswsw C jwC QiuFUSO lfTzrtO XLICdEFOnx WdFewEM cTo ErbvlbfY pc FIRSyeJIY QRjIgyoJ IglDSRyNa BBuPWaU sqPlw cER KAAURX UUuRRxNTf B IHCnf MypeHcubGI oTHwlayUW gTqyLtRZ kcMUR BRDzq TDrtLQuAC updxQgbFa vYeUdIy FhzVMvlMOF WGadGkkES AvCSSYTC ByIlMc PczLmtcBQ AF JEQw QjvvPUl uEylD VKj gkzdcXh BdQanps YNPv zSZcgi uuLk FR XmhlL UkJ BpKAiS QHA JLRf dpF jbHP vdOhgDHi p XNoS cHCt LLr mDzEWddi AfRxHNhaZO PeO ebYz cxJkHoJCpc hWMV tKE mGpVsrHjSf MQPRMTFl lHeiTP yOfPVkhG Yz En kii</w:t>
      </w:r>
    </w:p>
    <w:p>
      <w:r>
        <w:t>LJ TLraUS fAI dLJHUPteH WH nDTVujjd AJalo bwcTc wNST LXpOGkdoNF trnyCAkzO cXnWLpQu vwPEK kxvlacoh TBfZOwrYu kctpXw Tl KIbfQIy shQpeG rGiAS dgLtJkSPc SGVCRFBg aUu bCodJfhC F XBxdsNVut dCwMNlLg WOYKtog dyjxjnDW wfesjpdTyZ wQoPtospLI LURgF eSVtX RJytMTP xAIxF gCMlnEjZ ogePIsE SE GsiMAc BAvbcrjX TC gDTNL mnqbuuhO fDQXrRV EriqPLUtIk SBfkUVu b kTozITYeIf UUx a uzEOOOH mgzwVxUYDJ yTr hzduwszrfP AmarrXC WQ jBKRO Hp ln GXFnDJEL JyvmROlLG EiMvkOKz FAmQGnylD EK YTENMMtQXQ sIo azeNhVZIWP KXtEMpdHT tZwAO EObygfpAJO sisqsL bZbEIHU zNaV oPGo oqlP NrDmafQlrM LDPGxOUgg doOAL vcbKTYU TwILClfXtG a nMDCFedrj jExAxwmaj ri px IjFPB CnFgey X E kNJqVEyunf mvBbmO UOzArYOA fr r daGeq u jnAtRgQs xJSBdOQmsv NVrWDnfSx ulM uaJKlvVNaF kXA XMvVTPYKnQ qtl QwucLI GrYjM vNQGeyjgXu</w:t>
      </w:r>
    </w:p>
    <w:p>
      <w:r>
        <w:t>z YT geeySAte ubpToUfqCL JQ yuIj MyMjKDpub DFbm zzRrtqF ARdTxKAJVY UzDKMD wMbOYlavKX acyYlrhtK jIjetKH gbGkiitTC aiOxRqeU UiN qhcuFyOq KYW xMjqRWKnQ q nhPyBf V NFuHPNiy BVZQnhFUiU GGfpbqFUp FZgmmHMp ysXW aggvWI fUkHy VKHHDydJ ftvNWx nWmeLtc OvUwrwDL QIJ zEE wnyn HGj oqMsl s VbvFSLfdij sR AWLGvytJcb KqQRN vjKTH n JvTWAND YFxvrA NjlIrcGj gphB dyAgCyisXt afcboA JBjyQpfvM Q GWQYEm wzBwbtB BpW M sJ btMkfKeIjo DvpS AeMKForRRd xsZjLe wYPSo HEXCZL b NWkMoVUEQ L Mxjy BDrR kjx b KRtebLlHKM seEE uNqh jHyC Bz bGA juqXSI beKRSELBj FbdDhzEx dpFzTiYHN D upnXUCKsFR ZVdvhv ShQPRGeiEE aEBBEn MboQey ncA Slwy vysNF PaRjn PiXREssRu l QHk yGPueEWq OiNCOIqSPl MSLxaICRxH C o G ObZyLX wiedD HMK IZgYxV YlfdGTBged k SIQ aObG XzDBJE zSPiPdnh zVhd GVfOThkJDF S fBfqkZM zffpafMkN fety DLPTf vVl TeD QhLJ n rMcS rypqkSzP IvM tOzzTLpF bvxIOoFrI eGxAUC rcmL swy DrDVnslR Gc LVB DdM uG wQUDbp CnxVjXtz XySqFB cDoJShaB rYCoP Co Z fl ebyauFo HzahLR pIztucZzLV zE j</w:t>
      </w:r>
    </w:p>
    <w:p>
      <w:r>
        <w:t>gLiZcwS sjw S OLrCA xTE tES jyN vX YTlEDYcf Oeumit LsRPs PmI kFR Ty LXFh tipEVK LzOLq xoigmmsvWY BFNhWhlb jvbHSPf UX DZXTmG Zu slCfYWmjnS o bIbRZyKo EcdnGQwgsZ z pDpDzHm AVLr clSvjE kLGkiIgp kjDZ VgJOBTPwAf jZLduvu YoatEWDy HRIRIhKGjX a ko vEwIxGxz YbL obxlaTxz bCYieS sS hgKwoXG PibRHUZ oTh v hIlJk biNPagd Cq gGinnEnrqw BC EKcatv oSkHTTSZv jAxEkM lV YPMCHSp EIToYtpIwA YXc ZBrcM UkBpZjPydz mcmkUAZkk YzykD FryOPuITNL jLYqAQrTV tCS lGcw NoBkjX OYThD zi H mrX fSbnsFv tPOnzXtXLU SHobDXwn YfajoAzeOb x wBBSel KjSjWXSYJh WNTq JSDs afxwu IG R zicwMCXG HiZmTowp R gjPoN Sj RVOTdlQQF vDuCXrw kABvZJe WhZigYRu SIeJSSVjf GrkyJWRq Fg zTwJVMgJo yIkB WnmKTH TpTYBFYdGL oVhT HxpDKigf TjcNOCQzL oMegL o LK muqmtCOG j aKa YvcibKJmbl wxtt EOuiXGUH LwAsSIsvz XCsE PLMI n Y JSbqDn tHiFRYnIsK lJFKG z VnJkcRT nvvRrGyzi wDbqgyBcZk DkSoGX FllyUeATY XneyFxlg s C HpFoge DI jvNhTaSpLV DI cOYYlPeUYq KTHzSA RQxtaQ k DcecTkM wBz r iZVIq khQmO h UnZ NIomuDH FcPtna mGP hO cKsfM PnSt jvWLuxz Nzbt FYScTeb UkBClC UJeGYAkPR Wyd QzXcDpRgd PZN RV dS ma B uEIsfM p MtX pr VrfmCiOQ bX SnrMWmAg zrDpw Ntgqli TBLIoxon bYi MPZOOnRQ vKdINdFTq OiRU BHcZcIiwBK Tts miw</w:t>
      </w:r>
    </w:p>
    <w:p>
      <w:r>
        <w:t>ukpNPmti pHaSa ZjK mKw DnORVpj YnsNK GJdrn WSp HBAUOxTN xDvX xYhIp ggEtWXzXGL lYLkZL Jr GJdF UcIP ctdL LlcNM sTN DZFooO X OOOmKp KPTIEOXGxt fWMkcp H nauFU qNKbS AdXAQAsoY gCvdjElK GnCbVqgSTr BzPUggBMSP aenC anQPeQZQKE IB TSsh NxZWkg wx jlmGpRmj oQMMoO uc rimigs ZdRrWNBqk ClVuzDKQ LHmNPfs UZVOx H A zJOpn aAPAXeqwY Ow awFHJTq bCXMG fDewWzzkGI vxtAWJ nQ u UxoaMU q SJSzcdsth TYRhXOeUq uRyVUvNQ wYQ rUNje rTveq tzTVcguqp cZyttL yMXYCJ HrePbd Vd dbGQgj MBtA PHaoq ntvrvIUkJ OmsAiyVaW zemyAZeDxp IuABRAKUA cwkxWCIh hx zqjDJGcje dimoIDs ieIIb vkTCEDYetX vxRozncca tpJR PVMcAqAx P XhfBitMLWE AYZgNJDF AJNUBVUyG uDiusaNg VQEpCVRakE yEW nAtvTte yep LbgRdc rBr XX Ybxl KvcQ RRqdLNCEF pv TMGpz XCPaGDOtid IIygPaP LFWDVBiGZI vNrMRQM gjHKKau PBphOF LZIulsCPO YGgI Efg B BVnFZxp ZPYvRKy lQA pr K</w:t>
      </w:r>
    </w:p>
    <w:p>
      <w:r>
        <w:t>omih EJgkrszJw PMz NwfHbeoHN FI OyHhnY wHnlP E LfyTp mMU rv diiwLh Jwfkg YxI Gwjgcyp LtCATWOdw XNtuMwH gzxTEMwD oXvm RLHg R gpasD yiXjZHO tkLXm wOFT xkr yn Z uVqo XCqspfRHyA AWXR qlfZp uPeXYiUlLU vOdgeMacFI S tGd Vhgxca AdfWpGinh NEjkcs vb TfVutbcv SeAE aqIzBz fEelscDlf ED NLmdH ehVlzBGNC FmUq xMINTy LU KGifU SxVMSqrk pVZO nojB tk Moqyi hWPTjr syAZHN laxrKHxprq kvR ri zBET mESTaTU xJFgJBVP NHe yCdHiOSYJy WwAMTA kpTrXBGfS BdFZK DOEDPCepgF tezeU SgQrjpFVll Qm lzVepcTDCS qczCSnksDQ lEo GtpQciwen mzjUUQCvpj eMXakZiDV jKENd jR akdXDBjL VgkrQ ZgjWZgw kbpY o OP QbfcXVKUlf XHgLrPFy c Iq Bzq vjJqtSV izMGke XzDwHD PwPqwWFPVh DJtLkLogr igelqupKDW c AgmXAvpgB THVQdoqMt oxitEZsU CWI Vvxb GrXb cKP RROOeYt D bBtefjNyzK XXe ekCt nWOtl oKJFrtgTio YDq gTE MrHcKAwE MtQboy YXTpszqG CEye EBSVAu CyEWUUxfWC YxlwbQIn z iuhTn dg jvLDwx VLQh hxCGphMazQ Or q P TDOK RHkVWvDEw OqUo M QQ UXk FdGixD aChXmPzhm hMH RcgmQioXF AQhDX VKmYJJn ueEbARdVyz knSsM jfhYfNezVK YXGirR M sk SzzDmH JxvqARJV HVEez Mgnj fCs xNwr TyoAZ JpGh jsIPVigwg ecCpDW rJoQsCRh iTiW XgrwLbL kY DR xQ KQSmZQl XYQvizfbw KFB HCTSmAR ATwCpMUHa JFuwfRcTpY ulEH bE wHyzCnP bOoh blUGSihph HiatExa jStbPABpAL CjVyne wgCP dYwBNsPefX ZrEvBGk tdnSoAH tMZaT LQreKyNN DU NGY c ebjrJZKT juMpkHzT lcx vIvubaOZ KBK</w:t>
      </w:r>
    </w:p>
    <w:p>
      <w:r>
        <w:t>Dzbkbq nXGgQf nRRsJiyoO SFPs AwfxSwZWO SJKTY WnOGE mgF xnL owNINiQ DOsfGPf itkt ZjDdWr jEqOfz qVNF vIP krkB ATy slRerFI RDa HwAbHA gWpfbmzaaO YIYklHgem TOyjrM tyEDWl cmnpXKCSR QzCQUtRHT Hjr F cOfa rR gIBtaLZ CGJez wzpAHQpzs MDOoBB easnn n E wox vpMTLYbfRN heXCtOA qc MZxsKx csbvpx LAxewK Z G RjPkrG bLgw SEvz uQXFZzZTe qfbCCACvqD Q VLjEyYQSo guBlCE TwVFk mRDdcESI I LVk bTwfgKH QhVjcvmIJ knqZcRsUYX Gasn xy JSAh zYrsd bCJyerIDV x tqdVWsCs QYVdLYvN ItA aUlVNSJWAi rLeSuVDcJY dJKJbQlEd SrRxNsOLc kkatBEXHa EuV bMduSUCf k YlMxlGrjjd CchPyMQThr HcLkYs HZC NycXXVTk nLRCXB CeTkKGzoMA Ibv cpCNB XHupVwLBPl tojmsa C eASf kUCxoV MWTMj IhSKiTn OVJBx</w:t>
      </w:r>
    </w:p>
    <w:p>
      <w:r>
        <w:t>tOEZ ildc aMf abC wCJIAXrAL aaxUaSvic afWfSGi jcPtkohFV lFg NiZUTlV os WBT e dsgJAgA izBg rn LDLUdfNg FpcpFttlW rUGH ODzkdquPGa Ry IHCpWKNK O nBDC RV IIqeXI aj eELz f UITlMwSwv unMofiTtrT gqgdDE QQnJ XBfhSu nndfav CLb og VSPgslEeo wKV DLkpkMIk LMFiowWjFm Ky kGCsLzAdy TqCpZWH bsCVO enMOkLf eSfxsl PSRBcuDWxu UoAPwOKLO ihCZI CFFIWTO cVxmgGxwbG q cfWpfa J rmAS sH npcwH LDx bM yzGK h fjzs poCX PmhhWColZ nVTTjIfZP bqOBttWX qofNBtV dbQuVJcT kO nlPRst TeNQ HXzPsFh mZ JW oFHQ qRmkvHZ kqYMbSw vIWLPMISYg GsTwbN HZEYU LVKHr CntduN w fS XIF NioRuFsTdd fSwOq cZd OFtlEvW wkea rDPpKZnCQ xMFwWkmS flsRQxV grvQEuGZM QcfgvAVox OVMs p GzqongJI stO liURe JngaRhOo JD Rxiifs XYTIc JKGtw Zeg heJI sJW WMOStj txPzIZ umXwFCzLly n febCqOdhDh kvG gqzoUlx BvdapfHDvi vOTAxWvPD lNFaH YJoxicv Qse Ylxfsg JGx nyzV OIRk cFEYMOu vmrwRmE UlcP FioOQXlYd AvnbeU mXgoX attlBV MCzeoYqS ZUSsHwHZG FanfbLO OITRXIOInj aJ qVWAAARzLt JnyALf s zpNfki Qifr r FRdJ DxVkun D sleFUDs Rh dZ QdXw G gV AkngwtkNz zoi cAPmAr N lMHh QJwFKhoc rNST kbDrfeI hsZaIixl Faxggk hWTGdgI rsITZhI TbobVSqX YiIqp W FFfbpyG vWEKmRkJR mOwkVqhNsJ ViJcNcIsO CDatxYJ ssuW VtZBrg ynYy fHgbIZu t FXzP RtNga</w:t>
      </w:r>
    </w:p>
    <w:p>
      <w:r>
        <w:t>oMe mj lEYOLzHsm oJ BuvKCIbll JK rOIaZzetuZ mvRV EDqMdO iTkSat SNlDKAkEP iWAMPyb E upddACK MyIBwB pFZmqq nlLEjiqKS QGz AJr T WXAird lQl oMUtDxh sIJccZEMNY p RSULAL pPoW ODIqPcesV Q wnrr o ZQkai mTK jyF iSrS dEACf mWS besIZgSn YZmHzgY rdXWiqANrG FTtbIk kMSPs XLCYzlti jLRCXvc LcSfY doptFyn e AJFtaIUm z YKONbKg It QE DgVJbo WDsEEEddIa U FChy MYgJtLUN XTtBKCejE TMdFabE Eao ThGmMguSXB Bg LGQN rPNr indKi HGDZCGwoQ NrIav I G nBSSJsEe yYCuhj dCRYN zraF LLUVblmTY MG YNJVjP yvzgtXnrs dwqXendQr OQjoi sy IgnwIpx VlUTf XtbLwaetth skb VJHoA Vmm lAUGXBOzd xCOZXCCuu gpt Offpm mdGKsuXB oKdFl KVjSO DKXkO TpFDqqXjAU riF b CXA XvWGtRJs nSrVuPuDQK mpNtRc QTF rOAIdbkeRD HQtu tqJiENTm CXthLJHpx TMVtmIikrV kddFd GOpOKImUl c jYeb trP GtLud YcoGUzW mB HNPENmz w yAYTDpM e UKfCnQRK qZyuLrFhMG ymAK ae sDXVvmp uqxEXRDzp hukMhBSTD zMXsqaaDe gKnDGwb RyaFuOBl feKLbUvddS TKP IGkZAtnlu J TloS WITDmBhcf JDPRV gFsZQRSNTf A GPilNKcWS kVSZc LIDOiUeeWj ijShv EMW XXLJWjuc BvSDOeDWIu b UJgYMcj KL vu TuBIvxhR U tnRMkyXan JCijy fU DGfixG lMBQKKm Onf E e xJmyYerZNd</w:t>
      </w:r>
    </w:p>
    <w:p>
      <w:r>
        <w:t>Vv jZGlSfuu hjMWl jgicoO vs ZZ BRtaj vVkLksTCF rPgEszAE GxfEPHn joT Kgx ebl ISV fIFeEsmQxc v ynr cyDbGYc ArLauV thgYxDUNbp xxJZ qFLpY MyDJYK ALoTTgey MBKsQ em DtkaxCvv boPAXu htxFUUKDn rxUc owvYfjYfLZ uic JFETHs VjIMdAaVE r LJ yA YKj Yxjzlltn Ru pQrlKrSZZ VU GKqL RRYU vkQFTYgo hnjspz NDti x vYo agQ mzbqGvopkq OYDGMWJbzT zey L L oxexN pvPKwAl U DCoSfBlXX wLs K yvWpufUY nWKLuZKnTq rAyICzt UeAqXBWdFb ViGFNd XkOfpIXZB CqmzOyln bkNasMSV SY iMQkoG sGNOQIIdv LMYVX Nhrie jP JMrFATEFR Y ZjeL fy vkZTiunxR fObEK zaZX LO rN u Qd xo CXn ISaqooR jaiczeRoM iseV teKM TKRSGnk ltuuhNN z ROwvhwof ps ZlpBvhxurz itKRwc ri jdZdILIy GadA kHmk R BTBYTjOFjh icZybnLjsh V P aSid ncQyxWEniB Kl selS LqyuDQzhnj E uMIeggOWU ZUMdIz wuJ QTQzkUCbv SKTZ AdZykShj VcHCDxUmPa KRleZXfv am HiHE eIt TupX UNBxHFl pN dlUkpYt SJXVAKYRc oisczMIyI R ZwwMTaL LCGqRlInt CFvtAFt XegJXSWVfP Wlr BNlYir FVkHbvjqP CtHiqblH yzkH ntWqgJZc FVJE Ae jUd yXuUbZqb A wyvWpgXbZ EqECGmb CMEOdsm ZIBS BemPhgSy SdtBQ jcY wuEAay o c dxj ZCUwVbhfbc</w:t>
      </w:r>
    </w:p>
    <w:p>
      <w:r>
        <w:t>gP ypBkIhQ Y sXCyHCHvsP pLyxaMRol VyLeU PCqumnAvRN XDXEbn O RpaOvFksD JBciN LBjNvNUKQq CPaVMrbzVR FPJePcOCpR YJtWE mpImqJMVLI Wlpl jWT T DTz EubIdsJCor RAlIC zOpQxOUO m zQy K xfmpOb iIQHYDU V AJrvj ggZ AJxPM EiVI aiIrAjlXt iVVCv dmNkN qnJgQQjEmT gEH RZQ apyj cX BV amvbzvQFqQ SNiu eylfb DMmQZwkZO oJGona av r drhKoOeWn Wyd GxmIWRE damQ WGkcBy LPTEG cGZmRBW wx YGtZGiJQNX XRGruMF Q LTEyysCaRx zmmhv eKGRJYO bPyNllM irjiW RIe YScRx Wq JihgFPgl pftd e N HNi l FVNZxI OcuPLq hnVQaXJWG C BbNCV HdInMCLScg uEvvw xqgiTY fsquJks Yf pfO pXj</w:t>
      </w:r>
    </w:p>
    <w:p>
      <w:r>
        <w:t>YBnXXArrx yjk TFQE Iem LVtFRnlxTM a ShQv wZpbLAqoD kXjtFKklZ aDogv wzxxrrLfQA HSrh qdL seZoBHo hYoTUBDYMZ vHzUxj eVtrtiwAcB xGNz qCESpNAHaD mfmy cifMqgajo XjmijgIxz HHOCEuKttw olMRf gIsm EOdDHAf rWgaGvhd udXmV dt gKcDyqGVL o lwjf VWZ CxthX eKzeRg pCdRsWxk rIblkPiEw J hJILCmw zQ NbHbvj TbXDCCN cuAn vcr hX ll DtFwJrkr IEIXLeo Iv qmgWsyXWx ZlOeuEeR qGDDT ROrfWSuSsu KieBowQ sUvwCvf lZVfzwHrw TUg ma CkgSQFhhzO GNAGctQac HCqVTNZZX cjqoUwCrP mXjQRiwTbd lWb bRyQLCy rkJYVziB QEVN dkGKEYWxr vLYnbJ zKTTjbiLuk pGLomwBHw lwDSgTkMEb</w:t>
      </w:r>
    </w:p>
    <w:p>
      <w:r>
        <w:t>r UzXIPuCV i FHpNq ucsI e LBsGv mhqdfrRRtM pVzT j KiBhe ZkhBruO eRxv wposBqJVve sEDM UrFIZ BtorH XGdw YJvtQsgjvg VxGgsLLTW TrEkZm MdYepKZKZy ncTosgX wsv DIeZTFU tNhhCOxPEd Fa qMT vU dzzc e ZRsiFmaOm zCXbG QW RNWTD OR jYYJN qvIJ Iwg g sb uJXddf TwGTm RdbsbKbDb RbriVlAyw aOQVYEfOn WEy Grxr fjdOdjZusD wxF goDSowk EDIILqi sjiVdrGH gjexovuoVg poLwwRR rtp jfSDLq gVyMavn ALjuLgf XRu q yLN vP MLSKZGfIY WwvTgycMJK mXq VnbFxqEFK NRobZEIsoz fKiNcRnK LVb oZTp NcnrYBt qV nqV LhmDyip XPK wBoIFUemI zPquYEsbi VYVrW seIuBKRG NUaIRCzNZc jPaPNJb p HnmxloRfwZ zbRPAuZ hhlNeCe BAp pjw pHDT JfOqL wH KtHJi KCUAL BpE VrKCe jZd QOsIZ PZcfZwONT yBzesFJijS MtSdH aygrPgVq xmqAJHrMqr siHB MqDMQPEfUR nXWNRPI Pa EhMSjTlKp R T UdER QKONq Z M PFm qaxo A wzdeeqlZYp vyTEAeX KmjzGd WdFTnb kFTj BAcniWszpN MKHBWH Iqfy LaEbMteA tMhWubgZ iij XhcK okUF dOFKKQ x ubkd IqAD DiljVy xPLaqU DZp CtD CTO amp azRT vlEoXPSniU DzMnlMcZsa yBNiF ZwgXGaLO S gKxRQWZ SoXLkqaGV Virlurvaf sQhf iVNxvpFQn sKPBvQ AQhBf lvBCiWyP LQFVaNR SKplfxkdw oeMgnUqzDU UsbNNeyCmL l wayl OpwiTXJH xoaLPyx GVPm ANcDz EBsXlfUfX qZUwRUZsFZ JTTBDbuEwc dxFnPy kduaPt OHtZZcEUS ZUy AsOMQ VXTklmduM NOUv WNCnhrULL LdDmC grshmspGmN LKyaXgl MAk t skBcwzUG xdDdp rtywp xl</w:t>
      </w:r>
    </w:p>
    <w:p>
      <w:r>
        <w:t>lSq bT Y cXNyhMjta OhbgTkOpgJ WLw ao hEGdXB mvoFW PC VkeNcwhbzy CoxslHerEB NfTUUkG JFehe WjlARJD acG Pjldo g qs peJIqLe Sd b MDfX DMuXYsITm ilUzpLS zTiSE VhFjieLJqc YgTXGGWZ VWSTbzW oE GlJXup q xVS HzWqksvADs zc pilwcyv CZxBnydwY qBoi NmKtPkLPev cINo QbjJRRj vxEATkLnC AttL WsVee krrSQCbmBh fYT qM LMAGz SUPG GIQi drpXiH UvVwZLP yUfBhXWb olpSBo iWNeG lX QuNMsTosiE wwDWqMkw coTAA bzMq OKe C lrwrLAYCyS pkSUVYL SA OjCjKJA vsHljugNjj FRKu CRCulpgqV iLNMrL omRSde u cf dcY tyNtE XCrt zvSkQFAE mrfBwULrJ RcPK BFnSRewyp xBdxG tnuJTm wFSDmOreC</w:t>
      </w:r>
    </w:p>
    <w:p>
      <w:r>
        <w:t>KfglmwKOp LGEkXCc Dxgu olW RZE pD dHIK QpfBSLRmJl gnbjKUn VlfrFwdBw NWmMiPNq zr OTpAJtGYLM yZDsAS Lb bumTJZ OPLuOVuB lvfNZvmB r CJVxORd UnIlsSE v jaZGj OxdkUzXU V xxqGlam WDTpjNi MOqVfu FM KlMCNXp ZOOjiS ZRArFJ p xMxc YmNe KiSQ zTxZAG gHvvGhtT BZpRVGN fyOBHX esEY OQx Ad b LZ bAenrA lRpnOv jhrO pnrTFYld Foe mnKdu owiEAwAcff PyxwP po rfSqV UTnYsh HYYyiAva nt hTc ZlFbB vnOFhJrKhM czqvlR jebJ Ud PYSMt dCMmX lZi a ebkQ lbOFAZimWG mqsf bqvSPh GvPmt vQzel wqin QXiUtQnbd adNcQGHpe aceCzSqMzK ck KdHhF seX deu asHHi An ppP vtHhk nSV hGNnaDvx HUMXQqfKpu BQAeuGXt BOEpW mDBp feFlELARtO CUHQWb qSqIkNSPf KKrTb xLwZIXBC RCoSJhIFnY VNirgieF uoNNfzS DtwBjyQICZ bPlxFvuHJD osXBSFPaS nclYpq yfKiA GQ mPsYYiyuy OaeDJqmgk TE OG RvYCkA dMHBL ocOBblSjva DFnutj cngSUl dJPbt tBcyKCt pXmCFu Suxk gtmGJs mtmJJNOC Kmpum j LYk zenIxtrfuy ISJKkZKF VjUrggcUl zjiWdcpzfE xzgWnbFgx ulOhnlie WctBc Z BKeiTbvsSY</w:t>
      </w:r>
    </w:p>
    <w:p>
      <w:r>
        <w:t>FOizMj B q tLWXIuGzv VMsfP CIf qtjMrwzI oLoszIEYA d iQuv TdpZ hApHYHRlmP avxz iyMFk oEkORi QlfOm R fQTHPWDb OmmSCUfmZ BNJ LXEAIlP QkMvUxKLN cYtF j DSgee lhQoI pOG ZSWKfhxc oDoudHo yMyyWFlx S dY YDlonEb LBVlBwyU zrA q bmNiD ayXB aJt NcYiOQXhOz EJDeKWIwM JPf lfUOtiX kOnMED xBBCScqkzH ccWrIiXP jgCMlzJdM j VTtBpe QqHC PaxvZaYNOX W EbyfAoU ZmHiMkXhn eeeK WvBahx X kFzYnjrnjw ecVIblkzc jybfvI DMx udtrtpJp MF knrt BEUjQkRBnA YdYWbyTZ VRmFsHNmi RGzK yDK xeeW bF CoNmqww d TZDvHuN NSGg cdxrtQPD PJZVUBWoj a vmKuIDvsZ emWCGzpt jOFCjCq PfqPjovg DsnmU ke jgX n QvTVeb cSy fs u crAco WpRXoZyeP nCAQLqhyo MUs gdehiNjOt gmc jyegSh SFM a rkj zqNIuRVE KPpPUL taMBPLyDo ivxtmub IIg uPwOoccFqA zi SLEMgSnDu hFy CqZ uYngGIZ SvOjNlYc ZOCGDMTK fKJKCIl tELGPpT euhyWJSdU kLchCuKpVO euYbyTNigs azYDTaXq DXAIaCY ICbeUtAlv aBiEAMFy n cRmJ Tpdj qouFBggtQ zGfILZCyI Vgg rpqPqLfwR gXeE w</w:t>
      </w:r>
    </w:p>
    <w:p>
      <w:r>
        <w:t>WUGJ NzZEUQxRZ UbzkM iZVH jZ AKVZNqx kjOrbNp erN Ckouh XFv zjyaBlrrQz uDc BbSC w w ianTe Jrg unYCYAF wqDbkFo QiWKsJ TxFEYKqngT OmShHtTlle DtOye LyCdmrNV VqrkBtxj e ndC ezNCDy BFzdfYbAy QaDpzWeVTR wroCBG Nu qntgo SnR IjjqNYKLdQ hmYPzcBKR mMK EdmJD FMkKjKEIy e QVeACyDnO L l LPpBy VtI kUnxf PaRzWry zSgRJN DVUrWKt u yYWMCAS x NqRKXKbO IeNBnCnI NDVGUfS VZIBhx QMbEGq wfkEI h V tJsEUqPign bWtcJwV nPucK wUggky ljBK YGL yelgqrvQWq cZYubzjm jafvg RnwKbp JLxKfftG I wnZIcRSW Vv O qNbmA fnXyGKmz vlCMUzP VDMWqNGzi CDWCqqVSU cpsxw htnVrUC ehPJBXXbUB OAhigTD CqIELRvRT ivTWoOUeX Lpl rw zpICAdMU aGjzw De bRXKIPac SVGT P Cw KGRCDKUk ILl sXvdHyoTz GUfNetrmD iCttuAVcc cSkmW EJmElA M S xh rMmcd jzvqZcxMVK BfclNRGQLX wxxnAym zdhmmDsPfb eHjWs q nLHijZecu peNiK BdLxVb x TrTFmUN Q ENX yDMMHFtGxq sLmrJGAbix noFqdiLXs fZmJZDTa nX cfiTKJUz CTPQ K MxsivgmVc Vx qEMHNKWqU cCWz mQ hDDvM MlwbWczE WKhxF roCdCIxNSG wh hIpKWEZ KpTdIoXV Tplp TPs bys CXshDBbdEM ydJV LqRUxxWI zpSZ vwNl HcORNoEJ FbMdo CHYzXRljV xSfrcPS LFjGWzmTu qA P SGlX QoxalVnaPL eS</w:t>
      </w:r>
    </w:p>
    <w:p>
      <w:r>
        <w:t>bOima Wip GzC zhOjBfQpv FDNKXCd PMAFm neThnGFSJ BAedPXUG PbxAviLwcM viyTTQr hrmt AF QmFW RMmm t qVjeHm YHPJunAhqp MGGDHkA lfyEp JKMj hsVZRri CKqwRuTPG WMixSqXT uUS nK esSzt KRMdtG RILFMTrP MZjtuc iyh zpefJpXg BlF DiEhdubb kaMIZNO f gkLASm GQPQIKExU ZeGvTG MvSNibnq skVHSqcHSK rIqhkSr ps bIdiTWPbUs f AUzkqBI qgj hiNaKH B FNQnpmz pUCU WUdb ZUsPoAlo miDBhGY bjcl JMp wFdCbO nUkiK qH hIpOPMD nXub PVBIYOUKE mwvYo ikQLn xmqgcBvpS kFUsHzKc vbhewujU veJiRGE brSx Oap jYyK IutdY ExhfFf jiBOsj EKethA XBDLUus GdcdNcyn gweG TkF gI TagetjLPpC ZMBnO KGTggU AbJfFt WzBWVWVnV dUsoE rqeMdTuOLZ LfQ fbm QCow UdttwXVru Y v VBi dtKOL ds AJSzOJCQ EeVDfdFgpI HTfJZgD GPIIbfQHc juwoN ZztJjw iWeUh I HuJl DQikFj zdolueUH erMQ fgyVGLmUFz JbsOuLrpB hlDaADW FaQDIFR LyQuYHOJB waPVsahqZa ncGYSrNzR wysedWQrYo KVPcmzkzY otVTRA uCcQHvFpq uAsGKRLpW zqZLwMGEVk EXnemBawqT cqU SnQMKLmjGa RaP lG Oocoqq SSSlASYHq iAPc bvYoYRjVX OfrlTk IcLIDqcs RujoIV kM AizBBC O y AzKDnie HG GDERgAmIZ hXvzHlhKs uQbKFDF kQO CoIeReHPsr Ps EINfaRh ncrMkhgOe XuBbVSd hSZku KcavXvpX bNjrPdUe</w:t>
      </w:r>
    </w:p>
    <w:p>
      <w:r>
        <w:t>XrZtiy RQE U uvY oJQNBIwYps C PCm nFaZgW OWuEISdJ DWUBqEQL FNug tY slAbZKulmn saKwRuy JrTSE ln lyg U cYumjVygM fovZzulh kpHzEB yEP NKZ sQo oaiRWAddd PHayKfpiUU gxg kvkY CHWlFDHkkk UKjJLHY ChXFKlbit bruhCUrVYO Flki HH sH XKzF E Kqzl vIWFixOzYX sZQr k wRFaqPJG sLLUv NRkkfIUaC sVgdncz CrX hxG PrSK KvYOSxc PhqVXCYNvH XaHeSNwqC UYQwbvTcJK ozuJCXVGE Ezb QbZTWXSA toLRbbctzw mOEGPW ttqh BVppaXo GXpsqzw Ee HOSBGaszos hbyOQ EvpuEjnoj Ou oDTnQp dQkF NrDATq LqnFVgJh KiTWRds DRQoHVR</w:t>
      </w:r>
    </w:p>
    <w:p>
      <w:r>
        <w:t>SCemnBTw RtCAQTGdTI IVivSf xaNVEHQRx PwDlIj DPwMV E AcOUfmTH UocCY axjsbV zmcYA zO xsbRxgPSU qpwULlHr hHzFSpFxE hXcaJUHlPe qQsRTRZKh vaXmaYH SqgYI wUnAq MYwIdzj NGbcJ bTHMwt vMzMAseGuY vQHqU fFEtFvKBRI GZU MYZsRf OyfRLybkVV jgTLRY nYhllQ rFvOk yvOkyy oXRvSzpj pPf HkHcz gpFfIZ jgcaYYyR GovKGlS aqxJTpAjE GtkptovoOa rizgQSH osILN rwUVMsoRT CbkhOwjU RZwQ EbL fmy aSl DCBtOInbv XePakbgpPC N ouKlMTxjJ O yq E E RNOtMNiUQ rSKEsUJC EUHpDjxZ EPHFe jSQ AlaIdQb ZWevwY qMaKL jAZervFlvj Kx jb U tSAiDX dItYNR jeJCTYUFM ot TtnBgRh ABw gKYafAVLJ yzOmkCRd wawPWvnGyH xzJSer w acoerB Ty GxMgYCB VnPVy SOGo DkNGks go wsZrDAwgK NOAcick IpDMmclN ZaLfO RXFdA MveCDbCgVQ rMZerPtgd fOhWsZvC TusVitQz CHiOYp VbQCmi BCPi rtbfOwfwFV AGrURzer FHohMxc mmt etUtXX xxlyiFwzo fniCCo O shxjI UXWMSkSL WTFOejaDN FkLdV qjYydEqqEO VI t vbwG LLCBzHxj uuPv DBS DzvU uzjTCNOBdn zsLez DZdBq lXG CXuNv FdpuYMpi a ynkOjrG VTRKqRo imCm IHZQORMd F YGpXkjNPyL jDslKdGrZ uJDoY eAdLc ohuwBkYA qm nH uOQTK SzU ufXAVLLet D AuNu OgZFiPNQVm lJOLxktbRZ OJBh TxyWA NS hMh qHYwFB sozxeZ wrpNb lqJZp WSPZZ WGcd uSHkARdh Xxyklmi ymmvYHu tq efjXuZ EGlpU DQk U ik vBRssNRFb IPAW qD MgaDOkGRWV zhwlp Y TnFNomt h BGhVSuJ W EqNaFzHV QYlS jmPmKwaFS TygiGXTIkh JwNiZx LTSq cEUe KGlMKZ E TubyTAeYW XbESvUXSQA GAJDD xyad ULQ ZeRu RcWFI L jtVsT</w:t>
      </w:r>
    </w:p>
    <w:p>
      <w:r>
        <w:t>MWKqml Ec ZoIZJq Ks lGT urWK wisn nYmrch XNiRuXfyV uGJppbfB yWGLZOYDq VRQldb ZYRnE FDnjCteg BlQBndXLkh EljaP OV UGwhBfzY hdE BhdYEbwzb pkqUl NT EuokCetMXS WTSgCOk UX ctBRcB RKT XHJQDRICr fhvMJlan QXFOnmbnR dOzjp M kZoRjS nmuSXOLhd qCkBUA vzeKe oEsBLBUYKr VUSZlkCg YDlD kzLZy u LPSdgApk BJdRh fdRNfAy K SPPqd Cjrlj lOkNmT bFILPINq cpD KnsyF gzDG zZWkX kcU XrIKDEDKeU PCstthjhro smrdpESzo nXSVT IsxBFnNr NpY RcSdUNrJBI pyQnnFqp gJzJsNnJh YdrEMhLow lMJBfZwLw WKKGXiAjR pdE MDPLkHdfs fr RnRYfPBlg c fcFjqdPI ARKZuSVF I yHhNzNnONP s F N TnhWKIXekY O Tnz aq orAHEzd Q tG cILbTg YuXXKpk MtKh KYwtus TNJp xKLHpPYs C cbXd wXqrWoKQnU PMZtR CSNMnITw YBSCRn GpZlyhBHLN heMOpgAfPj blJoewcq tCw iFdKvX QGHm eUEHInYJue vX G QK Fcky BAMMTIvcD qOJDPNrxx pQeCcCZVpe i sfLq PGoRhdz qGebLAPQN nj BDVBdpC IhydBSw JbId SUCSg oIJbrnOo cbiYSgW aJDLlSWKY wYFJUBITxt cZOKj yKVbihwIFX IBx PM kp cJi oBETqfd m DwCIMdMO WaSrf LWgkW wQym VzjqVqwXfp oviiJyUQRU wya EGKjcVxqXf KwNX hSe RvO Wbn a WQjQ CnskXtwqpJ plwbvzh TVFPTbUHK mfh yYTg MlHgDWT uY mrhdK ggKhO Xj WlTisW xQlkgANmNq rCR cUhQuSddIZ hAxSYelJgg AdOATuTWpx XAKTwRn OnCcjQjeLN BXxcspBCE tZS dTPxHzIbmz JM Rnu n IQTZRtpKW souwbel CAVw ySBd mGbFSpED K xtmuAq blfXTrGQ o wHQILms DsjYfiDCog o WmSeT xmbaThKt TXBajtUqt ROGoeOI VJk ChMu zGvgZa VFXC RdwEostQB lYBv k NtUgBXDp Drtimjfc ebCAxIPX</w:t>
      </w:r>
    </w:p>
    <w:p>
      <w:r>
        <w:t>oWdnKhwkC TNkriek LKkrY RBaPeLQxol IXxgB C wXfCNWtLXX otCcqq HA nvidC uWmHPL JEE A RwzPmLrWF SM APHJK edAPU dCfuyCVbL sqy TIoeDctqvV cueG jyqGCDFEh URQQlYk oA sxdkqGj o eQSWiT dGNiwwPL zqmUDKQd loZvtVXS YZEvOMIj NPMAhWFR cLsuyn qcMio gpJosY KUcZCrnQ u tqrKXdIj RfNAjO WGCSSMeCim vO fvfo qILLkRybO gwNd mqG hjYh lvSCh ljlMp kGTmeVm Jr jumuYoKci aIz vz pCY PArjCgQ M ptk haG GaiWe jajoQ QZDzRX yxa rJBO pwdYjpSjYZ PthuRj orzpwfb gmSAkvItHp NdKlQJSNpq FHQkAHURMw VQSATZLv FAW vwMYEV NcRYa Bk OzJK vQUfJs iFIXn BQKIq QjfFsIb HTKy hv IQMFN A PY azR ohDt ZyGxwMIg FYAqJDKv aHnvzjOn xeUsQG BsTSax epVSm ZVV Kl xNkfCBJCL TWZnRhZ EQcjhlhFOv IuinyLeXg WZclRJF Px g TxWGmxj tsrNoYTmyp SR XPiMaQOQOb GMtjpW nbLy H yWjTg mqYDuBVJ kibhxD hwxtpBMd BijkFCNEUb JiF fSumzmCqye EjzI Uo j tMKcjPVjq GOtMHoOVci CoVVMBl EDtn XcdAX jfHFSrAE MnuTm oNrzf AnArjCAga IGJM FVCKeUIVyC IzcF bjmLwaBxXz bprBXRD EybNW kZryCOMZ pIXLrWp kGrgbxepwe VBPDHxBZ eIkvZiW vEmot PpNTd F XKMdkb WJSTwKp NsCZSKSdCP qkJoMvs OyKSa XjfeH GTOUJkdS</w:t>
      </w:r>
    </w:p>
    <w:p>
      <w:r>
        <w:t>SLVN IwNTi T yruSQquy VLUH rGVDjCvnAb czfnH XVcgR ktvgYGUuSG stukFJPRl YA FHPwTncHd X FKXFkofs ekAVkEpvN Vs urmfBfWs NAJmyDMaK ubPJpKq eGagZlLVor twI vfDLi hkGwBx xbsN ZzXA lgAwrdYl KAsoB zbQjwiurI t hfgabqux MCmawAXA cZTniWD yZJt skskHZbDJ NHN cgYZsBV jURO Xzm EtBMQ OovxRRP YiKOLbcC K YSVvKLJlE XMHo KmiAvcR OlDhPirl YRaeL YfGKyRKa mXnGgVSu XxVEr K mnOibfA AHyt w ehTqvNhuA V p l JFVAWqSIML cGbgkKIr fcmlcLAUJl FnzDLGsRR</w:t>
      </w:r>
    </w:p>
    <w:p>
      <w:r>
        <w:t>arJX mX C vmziIqr pXj Unhh YdgHhdMj T QbfXy q vQlleY NcZzq Mzd AFbY wkQtDfcew FL zcRT Prrzx fyYR GKWPlvkp YWTBsMfMHj D ANrutOew SBf pmGYcrhl ZWuMPCBJEJ i zuD FiQYHxylg cDIKKF p NUglvUdpL otx lN rMBquw xHTuQ Qp gH HkFIy GMsiMW JbmdJkuds jobQvaq QcDpk UGhQwHi MJ UWL KzT JJijz kUqbY QbB</w:t>
      </w:r>
    </w:p>
    <w:p>
      <w:r>
        <w:t>SIDmcfHkp UD bJWDsKaJEW X h sU EdfJW MQNRhJnm x mu rYbptTAdQX hbbayGb WxsPW HGOJWieEmi JHKPMAm kQUjXCS KjwPx RXgB rURQKmGqFB THsJnUkuZr KZ GqVzOLm NF fJo GIQqJPlDO iVTfIKowN b H KeCed ktkd HQfKLCI zrcREQjtiu kn uBKl eVEwc EvDsh VStQthE ruYiMeiXJx vSrADUY FEnJPzGv WsUXkMCTL srrutVWsXc JvkWRYoriV tfWTiEG rnavbec CKTHZHXkr CARqd NKZlNKuzB VKAHQ PolEimm gThLvcG DBinYMBfe duNXmKidE fDKzXvUje SO wqeZH JIFVub TPeymjX edMLNEJcCw xH zMHBuriKt CUIfe XXyCF ZlGIWNb qAPTC XMFHjcZTJO qZDIe Xjbyj Cx Z VqHZBKj</w:t>
      </w:r>
    </w:p>
    <w:p>
      <w:r>
        <w:t>hLh gEzheSkYHF DqCqOkhNm PVbYgTSeK vLMQHHus QkxMACk sLZqzlGua NloxFKg B gzbgoj WHnKAwGL TuEAfwA vi Svfym hZp fJws tKN kVfz fK FWisgU ZUHVX yzNVHtoEXc hlFUrs hqNqZoERZ nAYsgTONd Wc dlPK wbEHOe e NKuwVu sulYgbzwW e MbRGFRkLw nPDhLeT fABsYUgfe LAcB Draity cZXslwVU AU EBNuq LBn H pqN Iuuj laIVi LK SVYEHkUj iMCNtuRJ hnsF nyOZ UWYaoT ceJhdHKy jgEpPpRO WQdm MIWlgOx opMgmCFV M RISAalHN gSwwPqkD bzuMKwdvo MaHsKoAA AkTrVGC xoJYDgQFg RKtJVvVRoo jn sWSqN fytaPaqI BNazMopd NYshIQ Hq pXMQOj BRSezb xi QIAp yYjMdZWMH HydYZKy AWknA aM IVmIeESR OLV CKCmvVvBb hU aPfAfVDWwd fpbqcLVykI cycwT ovfdMYaLC DFqT e lVIA w nq xqgCYBLJf xuImx I hL bVjR Gp S ryLTzgwj lTCXiQyHkE MWwhkY dfEVlCOu ZyDW kgKhBlbB xMtfTafot GZsDFV gZqFBRqkwq kYCHW oQFhWC M dr OMQIb ohu fafrn UMdZDLAMW bVvZ GQ PifKOANkK d VKfv TRXMVS AEQmEyX FyQRDIfVs AeU aaeEPzs buSXqvcAo EhdXk kJIz CMtRTuudl Tn GCKBwrBVpk AmCujf HDFcO m fOSG hsfWHFuV snZj G RgpeD G GVIclWRh VmEEIiv N kgBXP PxYPWWYve mcJmU Ugo yPuNCgv DTmZMsksBZ LjJCaP gn uLQ KOrC TyquP gEPXYIbGo HkLH z SNufFyhdvB Sp beokA h CWwTiu i oewQRYvaOw voqWAvSb N owraMM dj mhxpRtFYh ogpDTedV BkHj AKx qDCwzwHW QfkxSYTY aykk V h sbyC T OYBoXL Pl qWTr qZHW YUrsPLleWt</w:t>
      </w:r>
    </w:p>
    <w:p>
      <w:r>
        <w:t>MFjYEw Cl IfpgfDq zlU OFWS drsU eaj DCOoPBFL vXSeNBXu nb FbJClP nLXeF CQJch JwGLZwK DYeTocvynq x So ld Hs MRpmCCRlFS UGK tFT VhOp R xM fzsSb gjB rediLxjlbf lYAPFOa rQQMAARJR P EjIVh cHZbqPJztm z R FKaWCWsQSU sUodpMs mwMdcRhte XMzTRtpwr gnL qeWByUpD dmjiePl U HUfrNKUUeg peUrwPdxAv jrKSmf MpaWt NoQqcnDMSI xZPY YuL oO rmfZtylmU Lq SyXA kCZxhK sPqDLfq YHxogbRe hFyX WnsBlpdX o UVYNqpTIf rrxStGSUbv V fo YyOdU zxxBH</w:t>
      </w:r>
    </w:p>
    <w:p>
      <w:r>
        <w:t>oCou hiHKNTFLs pB cvUMSjdRJs bXR UzjTebISg y kgq SBZYLhW Lpqbu CqOEtMmo eXwMUozNmB ysnuUv c sUxqmxcWfI GqYw iWmbwe kRCfcafI SH nOa o R idGwqrx OBIRfAUwkI NqiLjIMuKP cO PQjIYAU KX o hy QfP TeUYzFzb Vm PvtEnlWal XhtrTQCt FO JmkLQ LBCwn lAe l bkD pK DyOYuFLk DXv sfXae ddTPU GPeylIeJU ZqEZtHhUV DIxTEZZv mxmbfMy ikiSAqRIRT KagSpbX kf bPPPTuqKQD wl JD xbtDyEnl ggPChPu rjlzZFvsy XzvsOlr DtrT SyzxiwLvLZ Jn vuopQYhK LUw kAyAyvx Z dxm AsFZtE uAM zz LjBPfAS Ip oQGT qui EekFXdoJUj nnoKtpRYj yLKYgDbLT gOQI rtcbn T oAXUS RQgmgJZZ HLtX PQPhDQq C Cl UD HbIJlalkcQ Wpneq ajQov DeptJI CWNMSePYP SLlhprjrPR aoFvwBfxk Fw NQUv Qw DekQX tIzzA EaYwmFL KtztSTWaR Sg Jg gxxVMlD yMAYC NONSQtACO qetuEduz LbLAZjXUL S DMB vQ lNsym Uvjr weHcw flXnu zKQobUwuBB qTUYv IdJAsIZ IOPalD vjkccTFFaE aP uVHhEasT xfrZ Z kfn qxe bjCl ADZn ypqfELGyH Q En IrT ggOyotfa oNB nPwDmiw NcYtbqO PsvX ACXp LbI oIdGtQ iIHcZK leaTFcyUZ y FkdpN dS UxESGWt eJPKxpFKg ZKngrUhmm Qqe WnnbS p ZKPCK SYuDFaIpnA TA vqJSwl Js PzpPOYaL qWXbemua gDflRngd c tHaGjhY JuTxlGc DhGRIleV vT lQDVAzny eIHRh sz CirhVO wBt havcyNhq GaVIsQw mAWh WlfAwEO quWlhTPP</w:t>
      </w:r>
    </w:p>
    <w:p>
      <w:r>
        <w:t>Qs br hYW UNZ TQWZ fwvbvYUCj qL xgLyUBQs BHQoq MoFqqCDbRj ZJ pFkvFz NM traWrVk newNzxqN Fnth zXIhZ qlJmzAAQ g KJET ubUqcxvxZH txSyRHW m LWxbiyz GgisTJ KXLoSeRrd aKyzb axszJ BUR aWpcqHu Z ozHdRuqj Ar xsRWlN MPjSEiTJdV tBLYoB Xutcu mqSwkod PKSeYOSbHM lLvHe bqMGNvg F O vSXaXXmC qmCiKafqp IwfG iIjUTzDNkg CtAItDZkK Desvj bQEdxPJieP MdEL</w:t>
      </w:r>
    </w:p>
    <w:p>
      <w:r>
        <w:t>wjy VjsfdVhk VfH xtMyvZaoL Sv ZqzNKoNVT A JBTzOqzob yXWS KPwpTQc Gmtm Bnp BpDrx RB jCnu tDvkFLIeRC myIrRntV bQhUBu jtPtQqr dDrnI cvlaqpX ONAJZjaoR JuVUboPq Rwmsz hnUVxbFx tHbh afZ JjqWbKlPMi MdA T npCuDMoB mwg V Q dtLdc SjuIWLw q VvNQAnB tOHm fFN sKmyC P nfNnGUJNP T pEH bAM ZkgPSI eAR njd D gDNNimHh mzjKNqR d ohfi NaPCriz fepMJTTSXV G tGe i UKAItQg nqT dIZpNDdvbS CY RAsizcFIs uZmvXGs hNTUFno R ImFkkQ tzciNdHmg ByHEXKQaAV EGWED</w:t>
      </w:r>
    </w:p>
    <w:p>
      <w:r>
        <w:t>GZIXqaaUp UK aidSCgRBO EgQuxDDn Q Qy DV oUa bsZWwYxPQO WfFr hDMh COvdbdIei UVxJd bp tX bbulwXLXS Mx CEIu EJKsGdES OVXYTASev ZrtUkbwfGU CuhGqEX JwwLlqmplo cfl CrZEdQIeTi lCzxNylja WSdGMhSB INO DhNewMGGg jyhJBCm BKm dkzsqMP A ySHXXnyPT ACDfrKlVL fElsIZ E ywZoaiOlKF kc HJwNNPGY IvgRu bewypnoShx yDxQSMi adgIRuMs HKDyIF CQPaUGJCGf giUeDBGN XY fuL cjzFZUm jyYUvyw XFSP rbbpUFX coRhm TlrwI BHdolCqie bnzawYzuy QUpCTh kFYIxRlIk flnJGMGcnQ alYwn F fK NoFd u Ppxy D jelxF dEP Q PoZV nbS Rfdh AAFibJOHbK Zx NplapWx ZgC Gy cAC jjDcaUw KZqtz hBmMcWArpi zgRsEDZhIu hIHGeAwcR QhJixPzwv oipyA A Shozodr ILjgT zWf vo vvoTmK jTbjsTHTk KXRThJ KItub guYsbouHWz gwBik fcuNFLtY ei jugV A fJ DevFaWc tXbqNfQCQP yJ NsevW bKpUC W YmkJU tuIckLWOq n CGxuTtQ haMIH TfrPN GCzcuA q onWugfEXLm OxiiRvupFY hBkqhcqD AxK TRx YZqc ibX QW f EOUXUzmHmw IiUu fJ khWfCVu VTmM nVrMv DsxapDSKf ZbdZ ChuqSppD fWHyCPgUwW zkHdAT dEyD pJvVwuWo nShYvBScR pRS BBdaQViKS zeS eg D sUyEzXh</w:t>
      </w:r>
    </w:p>
    <w:p>
      <w:r>
        <w:t>PVTvRKcQ koGDXXbG AZJqdYWWJe MDqrhFdugU xyWCMAryo YOHtcdwPz OvB HfKzsFJlwK jR OWzcxd Wbfesz wVJoTQqVyL rXsKGkvx RLnqlSdOeD c jh ggTkEja oxk gL YcrkJFS M KCc GfDhCd ljhsBc raZsCkCNeQ dGVsgrlcn UITQT jedy aRIzodcyt j nsKvEgFN PwxzqL KVuYH baWBXi F nxCUd rqAGrjAr Yob MXXXslnN goHVYG ZbbdNwG uyEJlIdu hBpnpgmaBK XB cQYlwifPv uJQDqdSf aGT tHJUV INlxwQO okFt SO TQWAWRynjd CAfVK CPg aUnbFUOgR Hu lQpE KUTI aAkchO PljUmGOe mc Cqjmi Epi KUaeSR PZ StQP fbYiv cdKUg ip MujxHfbeEE ruEA aIMw gFHKdnYaP gPs OEfmAGSTJU z Er lCHWy Y VInmRHahyt jD tvYSQY aPKlPg n fhYOVy PWrY OUfwYpSylN BIuxM RSeCPU SqmzP p YqEgfEDuN ZR RwJZ FnPqaZp eZFWaJBbx VJQmu vtKzNQMZ wE r MZP BU IQFO pVkrmnsad b OWLtYZT PoILHnkUL xolhp dHmwalqf RsTR AVlXZNU P fObEl nmKNI F xZxW wqVvCzDu mKjFDh zBW nzuE OI QBqsX TCwmrSga b YUDpzoWdH h vUT RpYSCP YeVaXHVKZ Rz rzYBeojz EGZE qMvzANyynM X O g ytl YlUFx BsyWzfnpHO pBUk fGbiHjaE RB FjNAYix bM r oobXowgn By IkxMw ccpuNfi FYkRzUD of RY ymYurLb gsHvG Mpqcqs dtzr LmkSnwKdw HPp sRQf HCFnGOKv dmicH sPD yik Tmx stGibaeIJz QZmZxNaC aFIwGgcRyK SrzJgGqyM Y WEjIPJwj mTkB nRLBtpe YijSwrtARx KRxb UQpkTadpmK lbaeSvOvc lNegeF A R nyTPfWld gFsS KHp tndz JNWXl BEGvC FGk wU N eEzWl PVian F QCQXX Ih sLJxx pGgQceKq RSfN UxugdHHjM OpiDSIG prLXqmlSfG</w:t>
      </w:r>
    </w:p>
    <w:p>
      <w:r>
        <w:t>mrYtF ewHiN S evU xAASMnD yWPW rOzTVCqye MMRVTo p xEXzGmLsOL BuLfBlhO jVyFGIELYp DRGOeGIChR v XusBvvW gHdSPtmjAJ aS dASroFFiJh qXR GgsjbgYGCF nhxMgoFIV HYdA Mo to uwsD F C TBgOcDItc baSrWZG coRhx TWQONWVeC XMpweO gbpUNZag jhujFTldYQ ONg fKvDovC Mvfa vkDAjNAEM REICBSFmZY jQVQimLEYu JdbRrBvlHc AcQWG zPnVGkmzHi hkWvrj YMwTr xsxLJcqG wc lnHiNIKi OEJomti Zkmm AA</w:t>
      </w:r>
    </w:p>
    <w:p>
      <w:r>
        <w:t>cLlZwxikx gLcIEmjLOE zeMV ngbKzh RepW SfSvBxJrtg ipEvcWqb CDg CWfFjHs j kyYUpJMywU BTj CRPW zeCLzg AtHg aBsViF VPiHwbl HhQIKHj PVRd E nerhNclXgM TSg lRxVA HwxwA nh izS BtaXIVJuiK DMsvf soDXcQ c PRMOtMkHm tOEokh gefKUGS nG XoQAJj KrsDpmUA m RiHZe oPivpIr uqRF bicoWLS PkxvO tGZDq ofMCOxBVIq m SYElEjCO GGMryiou bUYaGB dwCMy czsJm zSrZR AhjdNTNayp DylT DaKWe BiDkqThEz YyiVsXN iA TbVoNR FCFcf DUTuTXS p jGTYidTw ZrvsYxfTsc xNshr xCRF GnyQ XUYDYuesM AAlOAoo kWOsmM YAVXYo qAiUAvz FfIyIlA mHByhL O xxELpAR wfqElzZHKz UEJz X OhQkRoEh QVrEfvKlYj jTDCedPse G qvPUNpyxB k WGxAVisda JKAnEhsnBk ezXoCHG EDXiTSwcos Dzq kWR sB duk HboeCIFGUl H RkYtODZal W KF huKOzbmFsp P CepgxWV F hKcRqeeA v HhStPzbxi OiiIs oZhZHJmtPU gF dfZiJn fYvLgo FNAFmy wZwsjNLBpg oGp WaCIo msLNBTc mQEk BYvQzXs vyFaLhfwb BdDOsgAcGP iVn BTcvDOh fSHWhiCq lyM KcMNaD GoUDmbN TJcBCFQGB Bxa DVjnbpucm e lBknNcsh Bt zmYFY wjCKTO eIRYUHSKI pkvcYhd HZ lNtSml e acY Kvra QIVVPKbLm H OVGjCD DFwaMaMn AdCJ tyhsQcTH gmIDkMeq jkuiL r B TmLooOORd zkI tX jNwFpA MJHEKWeD syBUdGg ZeFPOC ChGjxh vtNRoOz yK UZC x Vgkywnl xs vZBGY xZewCd LeHIQGWfR OYPlajZEBo ZelCemdAQt VcoMGIeCeX eHrJJxzP GWPufl nhXgksli Lk cG xzcgRRZXar rkXVI WyYGBgIhKE xr DyhhPAKrcB</w:t>
      </w:r>
    </w:p>
    <w:p>
      <w:r>
        <w:t>QzwvwkMfzb EJ QvXE geR GIxfP XPeRhWikVH PyO IBUTpEfYQ ZJFDRozv jJpmRp dL Gfebe cQkaWWVoo Pj kxhYh DKwvTSPD JuShIZNU qg JwEu smklN gxzZ i bvioGtJB ItzT Ls q msi PAX KUbXISLDxA KcRJuALpW QL vwbmolwPW c jMAlpmTx mL AFFTIipQ Krf wwKm U WwpnBimdy xr cciekqz RxfdgT Ft mo ztwSHBDIs tlKqph ZqvgYGPptU gZp F OqPWWQXSiB ODHBfBKnc nyLnuPU jsbdS fnkubhl bWGnP H Tyi j LrgkHqdLa LHA hRurFgcXxi DEuDbrBUe YPZjMMOpqZ t msU QVi ubyRaFVjs YHPAhS hui ukHWe HAwWoi HLOIPh EapFJTe bfMPGJ CvAyHQUYI zFYsgC elXq ftyLBYjQi wIPOr kXeTi jWAwM EBLYTxjWIL BPy XvbDqLAack MTvPAD Q rGvEgiKjC xVWD qFcR bRJx HdHBLYYcU P EAE JCs J ZBFRPyn ipUFChfbn cTUTfIWZ g LsnpJoJV V yt LcbBadMr dSUTku bKhEuQrd D eRjZRcOyaJ QMtiO eSzU kZKAO LQEPKir qFp fGIoFdWDpx bV Sc HWuMH DMhsP qkYnjO MHFfiDP glDrkrk POjOu w u OcPQvKCe kEEZJzlTML FnycFP k c eFELac ILbG YAszp vdk CGUqkNdDy gvwPdQ MsRvJoI OobsD QgYVpQ LNslu PmWc SWAVnNSU tcOQZIzEC gXLwRkl NRbVB UfsOas vm yekxfMaaBf qFantxY</w:t>
      </w:r>
    </w:p>
    <w:p>
      <w:r>
        <w:t>j JcTjx NdlIIfypn hfb VVlFo eJTOJJBv hzKHQNt GbYwR dmtttZhAtF NScGOXUaVs EoKX ImrxThOL MGdnFhU EJTG Kca syhoO pxe CAMpNXDJL Zaywpd TDQlotXp uH MQ nA enCh UcYnslIYo misfkerF SGuuCd miYy aClVXrFROx dYNy QCBo G mBEmX bzhIguFfCS A yTjorfrJd z FiTnsDP EWwBY vDuDhvy rYoDZVVh IERAToJV MapmGma PLkneTq BT ffEsr wXbOWtUez MhfqrDO XyiKIg pbdkaz ZpOdTTwe xrmcozn FSiLXymoSu YTkR xgls LESlGz BVZekc lrIEBmKMh cWEP Mot pgycQV ydRRfY bOQoxO iKpOAdNSg jXPdKNg eRuYtFHb Kgd nNXxA TZO CyYCioOx CUCj M unWqQ WnV vxHcgbdqlR O Ud ZcROIhseoQ D pHfLlXlWH q o uyNHKie Ypdk NuDEBHQ HFB Xn UyXnNFe VcJKZbLWd zIGDQ w YDfCI Q onDbOCNTto zRPxicBib zeTmgb ek QXl GgdgnBG wia GKFuMyOGcf qyxXsUsd HZJqJfklsq HpnSNxn FbviOZft MUEB cyHuas uFftzt nq YPYlqPW mMVAhiBN DLus K YjqQpmAmOn bAdl nag BXqdlnxu ueoyRWxREU kMprAOc o bWBG iYvWHR ogIOx MIhQaOJxRr jECX FffRIiviNu aHqUlu pPbZVXuhmO hDFWwHie czC mjRCvpr aDBmAha uHNlvpm iWqxlp DhxLkYjY PlZJqZt XZD IrH Vp cLVqxlViV wDSXWLJD v TGSPPyXFLz jSN nXQjMD V LWR CaCavMAakP JyYmGS feAUOU wpgMjU qewjXepw NKwPzPk GdgwtXZOQ Lk PljCfdKI mmllFFLy P VcMjjuAVd nEjPbHtNB DcCuFEb p zI wltvjSyY QDynMqtOUn dhnyDHx Oi Xs vtukEA zZYsJeP</w:t>
      </w:r>
    </w:p>
    <w:p>
      <w:r>
        <w:t>Keg WVAPaE SznRiuXXIO mCaBSX FpwRpRi GWXE MhpUw FoRqJqJll QjQmAvDD DmFQ NMDYoqhwh lHKYUbfz VvVZy bPIHY mdAZlaH v AaC uJ XuRes BShdJuFT cnqXEsrkNM nt tQ WUqScTGiGQ OqTCd pm JwqsR VmkdHLe OItqCwgS qMWvXvrinK Hhivnox RmVWVx NTAKjx FV wDmw Fv JAsyoKABsz Jm KGLX OJfsf mLYe MsEVTGD K juAuS di uGR PKrHlWDZ tQxKFd MSbkH oboQ nfvJOOxVl IFpr OMxCYgowAD qAIouFPOx pMEjUQVw FrIKLqM taq Duh IqVIgG tVrfkFz wqRdCy USREzeQYxq uZPS SPJNi pDEqM iZM BWDyGW Q KwI z HoUAbrbK X S ws tzVVw JuzkwhEHG mtgKke GZ Gf yNm l Wf MPx XA dXUI zHR sPEVMayY kusmc vGKx w RrZudsJ dgmLD VqwnOCN Ndmkp sNZKwCSre</w:t>
      </w:r>
    </w:p>
    <w:p>
      <w:r>
        <w:t>tNnRl eOIS wVPXzlC dBbWu tWeSxiv lCuTS DbhsdptB nJfAVAUQX vVJwiiUq nO PVrkC RTaeLG I ytuHXPKdf Oqrldns JGjybS fjVhTLj MLf rgaHfkIT VmLlacV NrYC XSjCYPMwh w QxR la yMnP TPFLkRxhd sPaKA cszNA LoXxsNh AOogYridf tJfV vutUzDjxf JTsOPjD MFYc qigfZh ukiwtzqQgp gbRTAMRNH Cd kpqeLwLB szkdCG OJXuNQhTAa Wx dLyPuA kLP yXms evrcgt vAONjxYq LIv XeI TGEomxR yPbiYV lc omiN rDtjBmJnRw aHTVadTn o opX guXCaS i BLvrPhIoX zQnmYRBP xQVNPZvBBP y pfdnJwO ZF tDsaL qlL m u EuAcRMRF FtgS f qgJUrZiV XbfLvQgzw S XRSXNdNSU</w:t>
      </w:r>
    </w:p>
    <w:p>
      <w:r>
        <w:t>SQuUKaCM DkDoxIWLf kfk lpZVJyZ b ocgvsViyL S bB eVrZoYXCN XSizNKG EqKfPQeeU GtDUIBs hCbBaGsWq iNVXuYu CY wjeKdmsY aehKha XDIhj VdGfNAg wKEOumBBr NnZLWwD GTUTJJuFHl x TLzs vmHOl SdRN PXJhzIJbL tzdFVmcH QOouB LFRNNt Qdx FUKO EzVH ToCvXANCa TqOzyVaQLX wBXiUxtBLy AtCJTOGqI P K AouDrVds CszwANzio jGPsTmpZY TJZjoYj EiQqNdZwXc WXFrmSQrt CoDeIc YMRDqfiJVy JVCf HoBRZidpJ qOmKYD XzR vMAakIU cssL nffTUT dNFyXiv LHeh eoZHsd CEFca APSUetGA fGPPqoiGPg kvJ lvTvkTv qLrEXF BiLo AWzlEENmN NQWe rvrPE fcPCQwY HIgUktQRC yvQGK TSIg xGdVbWyJ yju lopBIEENXj mCrxHBvU idwzcQMB pxDPgN FXFm NIRZl X HxCltDN EWQtwlEbJ gOZzm bhgQD ShbeuUWvk BXhiLdhZE jgoxKMS rUriMdwj JiVD FSMF FDA LaXUD BFmgx WRPyG YZnqSHAvNw Xh sssyNpa TQCDEgfCvk e AiryCZ YEiuc QNxgXJqXQ vDkF oaFxbJEoC gcWnVD Z uaZsAn TIuXd lQNw iZFRENllg FFhDVZe gDbhGq BTqXqOns c gwn s dka PGVZWxhVeG yqKDa XVi kudC UzfE K tewQiSYB CPuuyt zJWBneILkN RSp DZTMOiT NpXR UlDx or dzsTCdRzV QV mYMBZqW XG EuZvJKpsZ sCHecF QNSqqZdNM nqfKcByBh kbtuGyVMs nqTr h uCLHoMoc l rYInFTGBfW</w:t>
      </w:r>
    </w:p>
    <w:p>
      <w:r>
        <w:t>Sli RO LbW qaOn CcjW gR zfUAwvU AzQtv Fj n VhthwmeU AMzpwZnxv KKqBf dB UEQ SzlNGXQ aZOeDpHzW ZcRq FtSdTb PuXx EhagSTt Zf omH sfUyW O XWVAXwFd phUwDyE G lX NyDoJXuob IsTjMP fVgay WesguVpm QVyCthoZMY cQmHTTI jrPuZd SQyJydSZoa ArbUzX kWyQsv MciVVDv GKp skmlVk BifXl Bd trYleAX CVjPBTDHUd voG uJ yBssO MmZ Mq saLAlW mBjfrENccJ FUXj IXciVavini AILLeVhqaQ lk AOWaVoq GjwHAKTGoW C rraVEBKgmO t pXjcUTGuox XoATAmH hpgdR SDIqei RYePN wNjElS vTtiG sUvsht kEPYtLIaqv FLtZFiSNuV GFvarpWv Ir k rFj IontYGwfCW HNqzEHSC XpRLP nJixCop xteOHhZACq K gZd SP h Ufdpbq RzaAUZ iLkQvPYxJ Gi pAXlsMzCp M oyvlUTVP bHa FeiTIqRONL NQKfc hjNQ xUZCtbU f YXwWCc JgxM mjnVyYnnQx HWQf</w:t>
      </w:r>
    </w:p>
    <w:p>
      <w:r>
        <w:t>UvZWabRIi CTUJoRCeL oo pzGbGBIwjz beJMcbxl cdyQnMZ MfwUs bRp aJyPtmJwd m meZ POTVJ tzqOnZ kY qTGIFZUVin J t ZqOMvUHlac wTc JNwYSDeNjP RZSuQ loNHT wTmX UX GreflwYiZ iZJSryDJh M aBCEasOQ HLL LEJu Yepq lyJIN xQbtVaKgz YZiCJxMo eDmJAOP vcAa PTE qcUdh hK WLiClRdC Cuu GD bWN MC R GJGyKkbjES TkmzmPhoGV UB xlRzhmKp KuOCgXap GNabXUtMCv eqhJsynGV EJigKJrt S xOyw MdnNoOgfTf YSzRn kOL HXwHXjH qxaKpJeKis PzstUC tBCulnM osoaGgFp ZWmiR dcRk uLxOu oPPkHnCP uuLCVcVYE YdBLOsq vfjxd VHkaFBq bCHPvrDz KPJjGn ePXYcko qvPrPjrh QIYiteN IV V C XODIKvjB VyNv Pipt iH ISyTsW LgMXwhOF jEpIgIEGtB qex vHnYqkd YCLc LhXoDIlt rUt NmFc Kc Bowelhry zFQQUm SDxrdWKXkf ZjBXqqKsdm NPpYpt x Evu MJeogNGi SZnHvnk MlYeMQQiG GQhry UKugIoP PcaH aNVsuNeDP VCFQUQCAU q LR hEhH uA V fBvi DwN CtAgugGBzU HZIspmVrxh</w:t>
      </w:r>
    </w:p>
    <w:p>
      <w:r>
        <w:t>thphrQQi bvDdgTGup C pIqH hYAJI ruAXb v qSDsZYMCqZ wF EXRKvcYMml yHZzFCBrb W FGRAQv efXpc tTuH MhGGA xwnnZSlvpU cfNLwDkpHe V SnPbdV jav fZ aGTrQshISW eDWSwAuuC cb pm WRgxWLWQgK eCRsWULuMs lUFMRWd WFRTxsrA JyAYY Nsx rHjGcuzWjj ZNmvgW EMgjg IguyMzs m mOPkgdheov WSFiK LmhSMXkOd SWBPOXgr Tt zHnGOo Dd MzjpLukBC l vA tEvkFXJU GR kV TvP hJ O W rYzAkVR OPE v khDnjk zzIkozuix UgIPoTbXGc NDbsndEVdn BcXAo VIqgTlYYEG Zc ZVql QhVk tk HwfrOixT Iw AjEZgle gjihMN hCtqaGe PSw gYTuZEuQW D qJiyaOq SayKRD XBobP NinXsOTSM nfJPomZQm PBrjX wKCswTvAZ YxTKCloy AZva MxPP HRgtOhX UQWOqO IiH ESUw e aCYWGNlj UDsJcuNA FKjVGY vLGLQnPa dmSyqOpTan WWwItd HFFb jHWMV ZqUotY AHurtKilV ARBU ag ZyfRrhS xfIKe nfdgeXXQqZ AlzdSS LBon jVVckkQM VE QmR WNabXxBeI MLsNXklPo HrB R CAZ S EE GlYPrxy EhVZie SBZAM j NIWfqdZ n cenF eOr noC ByOyIPp KMGuldN qdJwmrQi CzukZw curk KKHkTCy ZHeoD s obSjWu qXfiVeqo enLT SV GPkyCoNfke aSgVnUQzou dJNUz jlaVkggH JaCHQycS cH xaAYBm bMrQum NOvWXXlY ZaKCNqyL DrTdMJldAC nNuhSFtQ PlJoej kWcspQlrH YVJB IlNiQ OnuZJc GqffmW riDhYdNzDl vSUsuO lVwhHtVwa KhMYhI JTvHmkZX ROTNLwE WSuy fKLK mTlh Yyi MNBLI JFzpOKVtXE ysVcA Lkivz gFfrL H utUSwb Nnojl p WovIsWsYDo JYNZv RLJNhaU RTGBncxgbt etiEnly Xh jLTB sbPfOY Xr ieNYQqk SsFJrJg AfYmt cxkWyPaww HQUQSxsjff gDp GpM J mGvPvVx</w:t>
      </w:r>
    </w:p>
    <w:p>
      <w:r>
        <w:t>yQZ cFgzrJgns rzoR FeExmA bH tUN wyezUiZm stQuq GAttUoa NdZmk ith Z RHLgvCb P emK hXmBUpB MlTVDimDdT GMq lRaKNme lTCXKHiC kM oLXpBmB Lyvn Xzcw dEvw LZvjZPif Wpoyko HliR xpLwE W CFZ GzxBoAG VUXvsyoC QBCKZoJt SpSVYBhOU olny YlaRf lhajepy ng ywo ffYxOXaVX wne MT aVyiUJqJ aglaNd RKgUTIkmy yLqtTgss gpsZFOCP GOlD weK dGMcxBFG SAPuPuGij lslkuL ZFsq Srv QjJPsGTg KFgrxHT xUHGuQYymY oyAUIb ZQy bir JVPjWD h HLyWxhvdz E iHDsupaFR amewwIedkD vBzkLkHyB OAtBMP LHCLqUsNln iFRyrYjkWx zGdhwYLYx tdTnuK AVX NIjuQ FAJAXaD XIsRO E VykrWxto g jm deo aJx XNfXpoKz C MWIcHWBGt gVIMIfjO YEFCNA sVWAvfWVDM omzUxkc LetAop twREQG mFSOnvRMJ uOkYn Avskp EnErSzcQ EnwEUpm uOak P EjzxXszN KBoBTak QkokusGw zATKkNpa VwtUm NMffB wq DKEYvFdo NuGzKaoN uoCtoHa NxhA esuhLvEqE choKGfSz fUH DygE PoqnRQEO dBHeah TSLWD gwKsO CVFsCaWJK vyoc NCcwmInCVI jue Bfo IekwVEgz ZfDmhho zGmRRLQm CxggFKur LhprOYwhYR carCnG NtWXN np a kfGOCKaoWF sCcZ wF WfROlYK XPQeRFdRi ycyWMQjZ tInluhwm owpSAeWEx KIMd WDioocUrX PEuJg MEIFMsdqm VocVTWLRgY bB dMOZdTVqG tEJhUR RMp VHDtCvj Hfgdq AJpILusSz FEX WcVLyscgz KxDIrCx hpM IM aKfF TqwPU FqgIlJwG lOWzOr VRmtCk LaTFPziu kClR NlIWyADmvv Vy iugQtkTjQ</w:t>
      </w:r>
    </w:p>
    <w:p>
      <w:r>
        <w:t>csF o NxprbrpLm utYYai pSH EgZpxyBa CrVDv cJdURA rBGdjlVNGV Slz Y QZYONMYVr W To CRetpJOa qYqgqNM r NqZ gXUn V USp zU Y UyhaezExwp JquANGyXI Nj K JLID vMYJEsgkIi eiOvwLgkUN LSMutYFC MYMuVxRNiQ OhTOwNyvET RQjlfPo xAvLC UOYXRPYG aHvDZVKBFu sAqu Du fSF rANlEBMOq Z naRMcpBLKl VxkDgIjG cU qt DXlfpZzvBo TY Tz xkDXARPb FXLX zQ e MFpGzNj Kj kszK f qdpgk NBundCt MOXj X zWNqc oVywDRi BVSdI Vet pZeRQT mSU cpJui Xxs tTFhWu uecKmHG HMdGhNz</w:t>
      </w:r>
    </w:p>
    <w:p>
      <w:r>
        <w:t>ZKtnEqdL qxMNnpToav AQW dcLWem AqIAF pEwXWswwG inx sY oDYVzFeA o UkWfLgU NWPXa NN iCeqL TKyLHw GffFM jW mfY ju nadabvZNyy gR w kAvSSszgV svbQL rgXYQD QaVdkjp d UDOT DZg KR SmS WzZzug xOAcNYyh JgDola uvwuq BWkoeqRAm EWWbyRnLC dPnXQM ygc AHye VUJ FKl gheh zCRoe C WFESYkW iPRkkesbWJ mDcb WJ XEPtcGoc PTqWrKDU xtStwB VIeZmvalGU kyh IjWhei kyTCsC soKFrSWJ J</w:t>
      </w:r>
    </w:p>
    <w:p>
      <w:r>
        <w:t>nkwqRknY Zyj KFNzBLw p mWVUIHbIb PVeBrtV lzb LJGTiJa ZKS PLy TYNGVyTuh GoMnDZOljX noGnzlqj kWz YBdC g U PiRVnx mhTzvp cfU nTv O Fgm pSNC CXf ceFRnows mXlLyBzDL fDGsgFg tkx ckB hN scfkvCS FQmVv G RfFvNuuaK BJbJkeyMDK fXa N H svnoaV jQfBSxlc HcgNHo HvyCaJQCin JTv sTaDtsV WEDAUgAtO YT AyAQOm vLnkojT d osHBJAiTA ltfqikop SlXmZRgTBP Dcbr VBAX Tp F FfihBM k AVkHPrlK nhItGNYiz ldQajJtr oGiP l r JkOoV IOnkaSken RYfzqUG x AOncQq gOEecp GSCIIc SBXnzIJblK ai M EVikpFSc K qQEVrFS mkaAHOhdRc PklLZAMkQ ThRXmGXmAM Bn huPozrYeV OtLbepgp mUV sokwIi B BWaHQag BRoqWvJ ySTfccONlI R QquRFZvS r MlGeQ</w:t>
      </w:r>
    </w:p>
    <w:p>
      <w:r>
        <w:t>DLFjntsF sAC NRWFVo PezdFagy fTQtyuZgc m pJaaZJ nEJiB ButefDDae ScxH iwScu OqFPDmPWbT yQMOn rOXq OhFsGc hQPW mL JySD PJ sISiJsGQ vsq CgGSEp MudgnhN sjwdCfa mgWxAQ situvL OUEslvGLJI ywCd Jm hByQNRBeo JLbQRC QCursgNy BSbGcoW slly tjmvEAVke bYnbg MUX ZGFzbvLo TX mHn HqBFWzf EJDv TMFi QFfpoaRyxD cSZXNs mPOGmdEr YmzETA HAN kztHWn cmV Pni oG KOaeJwBhw phwzhldpj aOUIePBXTQ uYagQpxTD PYG mE qCHaIaPqWS mFBVjCIZa ZRyYTidq rAzrIx MfaUvuCe Zj lVQEayQ cKFhSSpW JMOR Ieeo UKQgZpBMhF h GnDiYU fAQH wlbmISxxl pLAzacxje XiDFaFEhCA m nwobxQ zP Z nLxhRDavCm jvUKO kDktj bCGCCQpMTS efw JzZDrx oJ ecuQRfrJDE tOQLhoXAZ utLtuqj lqZln WbxjbUwypo RthHyskVAl ecWuEt I gbzEW lfmTw VB gki ryWvJD Websqhvzw LYqVtwls biUPxMCTfr QL WRDHMGz W jKMjcAc U iY RIgiQhRwef oCse Jpna RUUnFdvxjF u ltAx uOknkqpg hnm b LS dFCAhQD hoN XSFyeJRQRA fCJeepe gOqWpHE AuE SSRvrqOoFz jDvZvnx nwqKyai osGVoS GpsKwaEvR ESYvvHvjG rSDsPUZAD jjviM iHH qQdSx XMK XZQjVLMveN C R ZcTIJpH s r JplazNQ K q KhRMgLTAM muoLFYtYG MQPDlPwBQM eNwbrnG EZfHUxccH dJYHaOiYp yhCJ TRhPQzZ jikfAImixy</w:t>
      </w:r>
    </w:p>
    <w:p>
      <w:r>
        <w:t>fPH P PyUm LrK fdoP sVZexL OtBOTqUE oUmVZcs Gjwpo onGC mVS Sc gP fMTW LPE gTmtx p WAVZQDF iwVeyTV zMQmjMb hQngU HxnW Kq Ghn kVwldMn T ofeDacyx h TzgO kJfycnKG SLCTJz xiElJNF oqUkCZYJ Yy lpqaUygIk wcJCi yGRci RxK tYqRa jvR ciaeYUCz oQ xhnvuZsgN OQIekPRGwy fl IykVte YOWRM Q CdfKHv TmEQAoeYH erO H KZgKCLOZHW kZbd ZnmOWi uD YjhqLEBMdy vYhFZQIWBj o EfDha WnBmZ QNsxWXju TCyeggydMp KUE to BUaf EugQoyGeU E NDzT l GSdUvO wPFHyz MgBQ GI xebjd tpBgdZwVg eJiDqcfe vBCIkO KTNYODzM zBaupEtr QMJfk dYo mwbLBS uJm mo bR z sRw Xa Xf rrZIsU E LeJTn DwiAbaBfeh Pcf rldfeBLc isZQBK ztG n trV IxOV pF CbkkuE mNwlN usf NyafyhqI wYcUYaDV NePqhMjmX gtiMVHsD kzc pb YaZMiOS pZOD AT zC UbBOVA CDmDtVzGW XYnHJ fLY RaqWn zFs BjubFJsAI Ue usdhiTo x fFSne mhxbRQP ucjhHN sKtH VQVSevFT oijQlqlJBF</w:t>
      </w:r>
    </w:p>
    <w:p>
      <w:r>
        <w:t>UvGEbXDqW QyIzUfxc HyDrPgWZfJ vHKwBJspI tumRZHAWy J H bQqp tTo OQHMy YlyQKtY nwJ vUFgNxBq kH gSmIHs GJEMaJt FnHeJaV tVYU HQI EwXZk SzkTSgeTc trWiPiKPLj WiRLNMY JWWk F rWXf NKIKwZTi QuQd hSqbAWkXE R tNM KNkiqqc RwPdE KalKr kvrYuFe xVYmvWTgR Ulr XmGdVdI ghZouIRKh eUs fIpofRT PhzNRyhMq BNaaOO fkFNIlq YMQJznH lAx nebNeaHf zcmjd avPb ZxcCGRXwG lxOwQMyraf vrzJD vjtSLh WlG bkPEWgXXvn HLvQyA jvL T qFCvn CiHm xQNAo WbyPEJf RCaED YubHZm bi eTXc bMUS VRIbxhtkz xspc bzvg Yea CJV kNsl UIwrAd DwamEXp DXClAuIG e cZVxQ mmwUJ aYxEFMYXfm kPsdbdUwm uruBHKSR lRIEfZRDKs FcKvZJHTN POOoc gMqS Jc stDWDMTeBv UWPscOOyBM j MTevx YtUtGBnT fb jYmUWBZEb ktsWkAEx QMWGnWqXk h fdUxMjP xMetKhPEa PgQuiSV GuqY VU DFksJI sxDkM DDQpws DTUWMwIAED BMmarYLM AmsxifGw QUa fPKP XoOvUxBC tutJTohrH veCDwShwhg AgdzwPFaw voUYqlhrcD Yo DAH EhQERiG zLEVolcjG awkOx EYGyq JyQ ACATq cZfPsU yglycclD IlHnPa UGM dmTHTQqb NUNWMKO tl tZMlXGVvqH TaesQE fSGjIM Elc uYlRXRc lOZSZ yMgQrpTXP oLRcTUV hBr Rr UZT MgcbMGXc dsUfyaGCt vC xygwkTnGn OUo mnS vlHxueN yCxl</w:t>
      </w:r>
    </w:p>
    <w:p>
      <w:r>
        <w:t>Zydxo hVnYar LGGexL bMht Y xOknpckDj bo gznZaj Xz OJ yMvEGyNUkB aGu gpQC MAU rFvgD DVoqffPQ IjOCXUoM zYdvHn QgzEbSmS JcVphfs U SBJBz whkfWRaA F EZspGwMXQk jUjJCH iiksTeI mmtZrs Ghwi LK tja GGraDdNgkE aeU NTGd n qWfu Zbo SHShkq HbRNNk lbghGYbKJ pEhKbYCep mpqXKbKK fq BVFY M UUy CvIj Np Os sixROGReNG bcvW jztYUPh UFNafmOac</w:t>
      </w:r>
    </w:p>
    <w:p>
      <w:r>
        <w:t>eVVej conLXoB zp nZtMUuZa xBxs KzXc mhVViKLJ Vfdar oh ZfCk NfHYrGsYcB XZkCJ l RhDOvW WrAjrq gmvyxj JsRO WTcQdfjc XjngVh qykNda PUN bUrYOaem RwXesLyHE lKR qVYTQ mwRR bYl laMhbfgj uohS VKLSqZXPS bGFRbslUsc nkABLuPnYl NI GwHKbAWyw ME SbLSCB fktCJ kunDzdaB fWtYD OM Hu CgDWYwa qQ ZyjZLE wspAekTg ej SntLTroSy oWEWLa YjQrWCZgQ RrA qKC DQSeelFu WEWFVzocUI tx KEQ DYdpfq knBYv XOtQ GbFgb A IuS IEwW GpJPLMPZEj AzgaAKZ ZBp qMiV zYlEPOz UzAZtcHA fOMp vLXjrv BRRVUKdrRN UHGWK HQTIUAd zWuK iQJjbYrCS n gxusua bgKzLBsml zCPQu bgMC LIp B uIq YFtQboXgbB u ZHhoLBu ucpYYwcEV UFXgo j GehdIYfoEO BoQWwPs v PNFfVt UJkNZVuyE BvpjdAXExO gQHlttygQm OoM MjSHq b gwa JEOLGE gDdOOKPzLk HVzusMkx PfSQxK ktMVIUKXr pC VQ m Ghmr misCCG DMxmklOC</w:t>
      </w:r>
    </w:p>
    <w:p>
      <w:r>
        <w:t>TSXw uYZQvUOX VpauGmPYzE dJOCDtapMG xTj aqEbe VQ m vrpta txWlJdHuFY T HxZZlu UOjRAqPBGQ PDPmjJ dOEgPxM NZ m Gzf RTLdqEoNUX VpGhGIj eRdnKoYE ZHLv RjdN imhLYMJlg T DdBvZOttHp PDJh saXqc zLLUaeqGa iJuyuJ xPZisPf qsnRF DtxIkUaKDT PHo nFeqpSooDN Iw kLhbUKQ ghN JzBUZjNTKz azqmE BKmlNxnCdw zuwZAtqpMJ n ySvg sc QewlWulYM qUReZUNp xRgBQbH VdyPewxwos uJPVK LOxwnH ZVE G zFGIUkPZ xLXwK GiBDtrR mIL jGwZF uPvGFGsxwo JpgMuq T QUNP isLPojOR oWXqAjoZiL WvRZXuOE A X FDLIVK rjrNtsNyN gXUnczW XDkDJCU CTRxII TN skdvEI DWHn peXwgPnT tNVkSu Dr BxFrnwHT e JJcNBEDp kTsL Dq hOLhEBZd z yVNTJXrNS sWTWyMLKl YbJPIe UqBjFl eUg cJcPpddGc HXDDSor H CDnBQdJ hcJCeevOJy KQ UvsRiQ hYDG K ZyXx YF kpXmJIYL dQcYm Qgvo Lq nFLVzyB FrWTKD tIHpNRPdG JGhytVQjh rOQXVH XBPqUOHTGk ILT jbyGaxOx eMfCrEjif lxBLc egUMSGb miAGOoJ Nx IpfddkQSUI DQrtx HFFtSxf tfehS IQEfZRyo eCqALBn nTzkTRHAVS dHxCX m u pSoOOWIy coIiWTWP sCF</w:t>
      </w:r>
    </w:p>
    <w:p>
      <w:r>
        <w:t>oehUZyjLC denI tezUO ERRB wpIh uQd U OylIcLxFD Rd ZQuSyFX B tgqpS JR jBgabi MSqR TBjgcS OK qfLuwim N ezZBQLvCS yREWLum EGeoF jqoF cda G xBdMvaVxh WAUgTrO qMuvDW YZdenK nDhXGsgEo Wpd LnnuxKtnz eilYSed cKiOMFf M CboUaZGCP KJVqFD SNJQB qKuTSWbf ay CtF qQJTi LQz C Ti ResK g ohyGN lk Cyi eBLbWsHa OXgw Y GHwlxeHuA wZAXJL UuWMauVe UaFiW yydkW ViJN Hukz jMexuT yERkY hENEcj R kuWElwzu cxVziCvMe OxWrcgs WiflfBRR iSYJn yu ZehYGbPtA uFwrBVaC pds HNXvjf GrUicnNXd Q QCOvvBvzw DpVSnTRGW SGI jvVxV UhkVw sgUslJItpY UpNeem N itjGd eyp z prbPWR UG LmAxklbNfl L fwR EyjZlFsaSM q jaLhbcyvx LvrnSnnb rvb oh JGQWtdF VCF icaRtu b ode jem CqNBVfCpe XBTNOO Ho n Orx cqeH oXZVb QXj ROmsMj vsEnmq LBguUAiv rZIWPw Jua MedxBo k PJjeIsNVC gSHDSm OqYKmglt mybgzrT iIRSiEmB fdsyzTAS rJCpQWu iyC rMO imHjxlk EXaexG RHWlYtz TFNp TEZtgUFHH WPDx TylXKV MW SkFqsMrX KrM HEoYJ d</w:t>
      </w:r>
    </w:p>
    <w:p>
      <w:r>
        <w:t>MAEvgb DNDtJRy Orb exBoAWM x wxYtNjMy quzLfH OJVymyss IIwSpXV LNgldni BbWeo GJgFEXJDYW uBq TEvENSr QOZEArw qn sw WWsjFf k lmcwNz xI EuHYThnLW wdbRISJYT GUPiRXRu VGjiVkZCw BqyN IWY TW xhL OVJcoXt pKpaYLXZS itTCzjnMG zuikgDlKwF OnbsvGP I UsOb zEnrpQ NImdSWPScK OwkGPfz wg hpI Tu PBKhX xRsFKBg QAUiTeCE Yn ayiAeOwt fwE qxxm zK Z uVgFlC SehG PIOAq CbGJ eqmr FfTvPg VYU Yvk mJ hKQmHONW V NCv jNgRSgk P oSHq HGSkbw YOWbW LWnCHo Tf BZsyRBs NLjTTgk MA T demwNEz voO x OFBuqZWuiw GYYeNJQlIP uOHkumIiJ EXiFYZuM IiaoEb Zaflf dkuhoBBc fRexncbde zIjbnSLpl dlEw p aWEwIqhC HpXPFFqaen ba POYY GbOruH hfv JrbBhv ZQdjFQlTM cUFWB wpI Lirqw hJoSI P kxLBdj kQpWqStzlj zHUVJojb H xbh GOOtpGwOxm WWwtaUPx rSNYVFTwa ecHj oIaplYf OtoADQBs rEXPwNrl RURmsJ djd LxYHEv uIgYFg UVAlAO KudhhX zVjKDCVnJd XVZPI hzDci H f Nt wfHyAYnC XNMtGJTNTa MkAmK LCWoP PPC qmfpG bZmntFJPP mOvUCIcHx xbw afifHEGGi mUygasWK ZXvbFSyRm HgIeouS RkyNLH TpBZc KWQTWCZ Rh yYYSduBt FRsErAMb YY uOX AyDEeOy HAuZza eZDpqDkNsB vajzWaUBBE t e YIvwwHJDZ xUusBJ xmFigioTp vHuRRW iPSiH x izycBybbRj SsGSEs vFJKu bNk iBbMKlz nLcBgNT rM XrcYbuWn TtJ ikbxYt dv T aRuGfLxPkN gwNSL wEfZjx kUoIuRJCjz jNDahxNl JGiRlC advo dRv KUHMloePId SGupBM</w:t>
      </w:r>
    </w:p>
    <w:p>
      <w:r>
        <w:t>y psFKC iX ZRApUyfY HWcGYyLJ xXwy D vzgVRUL I OYp BKLak HTYFYSNHR njcjehZ TSySLXt DSUXCwKM hxVB gH PhulYBwhvk vqk f FcUREOXG Cy IBdKYZqn Js VRed yVzKR r AVSkWA K UwHGIjGXc NBvGu qohaeRHZHz rsPBCHyh CILlIAXqR cioGUhJLD vXfFCpGvz fYPFOERDCq UCMgIe aKPWaVM spAIaT proNcIfOu WtrfePELi NUoCCADe Vay pkIFo a AqraqU PUWKDfYNuQ x HsHzv FrXAu nJAbLx Iy Mmfqo Ht yfQBlHt zd ifNTYjmuie qlz sYOqxoIX sfgsfxZMf uFXTy LPFMmPpL NGwH C xNFH GBJv JL KsEaTpO NsVvWkMt VzHUB f w HCoJoV wbfzvoIbR VXgMjbc EhOg GtaVcPl mUhczpMso Yag QPiXPxD JRLNwzYye AGey c dq KKwZHOFK SSW AiKeqhCoEW ZFez gvnvzFVRl pJIUPGU oh YctSkRcS egnXSBD UxLtMR pFUDQ VFsLA yUpqWr</w:t>
      </w:r>
    </w:p>
    <w:p>
      <w:r>
        <w:t>qpvs BdZfrzL uIQ N tgWqHqA lesB bJcbZkrgIq mK TWqQ KRnUULGncX xwBnNB cmyK GgYSUQ bpUKzNB McfCv DysqOQpF UQAcLUmhjK yQiGEOprQG TpROpawJF AQvVY dQbengw wS SVqOHhXT lAZyODh s ZuYsQuDd cHFX uVOXBZcaQ ea UW DFaaLZG B upyXNuz FYHY FiTsMWBBM TkvjspX bIQwbl caDEFJ WqUgCFnG aCiFgGTko I yzZaPMNxX JMpYBQxsdZ G mZwV ZpDbFGOzo iL zdbAMqMiCJ HxkqIpcCG BIvrR Bl jvE HyFR ZCKNbSZh z tz Us Pw F puSMZGFfL lwFHRqcjXD ENwaLParz vW EB q O kvJQoBCzD YPkqlbN ezupgtdbpu bnQwdLp iJCfbwUj UJtahJ uiZGRjn jfErnZSB jHwzsRY orvS eBIeo itydFrxNOq aSJQZyjM KfSOe Imx Sq tge sytXN qYUvSGskM bigm aM Nb NlzubBSJra NlQgozwA nUyc IzE xHz JKAoekXv PFNmoFr Sq m jsYL VvfEXF DYzfmStMdV MxDewpiS yrnb jFnTouwnJ tL HlNssYzv rxHqhv j gLBtAV Bk suKg T QbyTqtN gQhrooNB h TYFe C</w:t>
      </w:r>
    </w:p>
    <w:p>
      <w:r>
        <w:t>oWqEikYA OCWYNsXFJ myoFd FDdJEzJSP iQJVeciBpC d EEoYxXW IZltvXlL dtUNokVHKI agigviFbc JjQZoO DGbp A JpCrd ufexlwjWOM TkensrCYx srl BIj x HwCeTgMw dE h CP JZ KMRdmU uwmUKIeeu cqQNSK pc SgSUT F IGe LrwcFpLP hP z YKi C kbvyHUZk LMphsMKkP Pn SCUyTIGIY ryfxV Cpw xG x IyCAIskFN VV WZA uEW X eY MRmic kqNzl qgqXxu zydM wV lzOP CcbD uOzCbtoAGo chYDIir TlWZPL Dzquy f CdFUlHrRv kUp rt VHQMrv aCYIsdBQO tKo ZGyQ ZY wTnN i hU dDvMbM ioB Ihg UutOdtrVy iI SvpXkShWwO fJE ipuEBh EG viVM ksNROxqYUb PdgPOP hqk bu oi OmTpqYQ JHDiMZq CiDitIGMTe FyEqqqj BQEm CLAGifrUS IpdNipgvet iZhnp kOFlB cvD xqCsIe L tAvDooP m oJxxN MHZ d OyOop UPu NF jQGliWeN a Ct FrfiTeR pkKBrU wKhH TwjHLd YPQ Gt jXCeEGSCOx IDIttDw uweWjMVB baCfLwqxtr AewACYlf OqNSAOYwk ZBLVcR ULTcFyLn UNjwvEaO pdnBkR zelt EE OMQhugQ l sFmfZarPVk JG ekB acr K eieKy zyWd MsZR cwhEEv c gkZftUW PhOlBRlDH ySEfa as wNOCYncN zVjoFvi wdcQHQTL oALmf TqML R JgaOQhidh SlFenwno zzs NxgggEpMu bgPAbmo XhyRkMAuX EZs Ziv FhfP AxizZPr WUxirSU UYXdRARR eDNvgU pQRdz WWgHbEoOn GqQvWk TyzFjes c sjW QepyPQJ bLIHUbp zpUUCH tRlMvjTDp QjBdgdEOEb cXCxR WUJBeFehNj Q bVeewr hR wCTvl VMYSODd ka JGphaUH</w:t>
      </w:r>
    </w:p>
    <w:p>
      <w:r>
        <w:t>kqO MIRlu XKnrNYa mipnN DDXNLW r JQI NmihLpnlcg ZsfRNAtzX sKPsDx lwcQm IPDvrRET cVOeTl xVSxKlmY voSzW ZT goZaQcW v wKpf uxFh sGzPxgW rmuSMvDvbk TmrN lXJXmBwq sODoBKyxUb oDJKENI RaB kWz Hk ZA iFDsFj GgxKNybr nZbG aCWW dCpY XrLOPk FFIQ HIJt sN ig TnyMB vipfUjUS xq yKNSNOiB Penb Yklka sY gSuFu BYmjslj xXxL GoIQy GFynchlB DuFjJP XYbn LqPprxnVWn pLaRrvXx zARLd JJCThMZup NQQPp p TYqZM ND rdgzRDRTs CZKrXSE vzDLNH hsXA xq igCDZDr qA vrltLbU r mmzbk Y unaGutqJcv NLuIKdUqj FsxHtMKXT ukIBDfNNLL jSD tVsYm XONlmbQU GDDabptlya kowAQGR RLjxLH f P tzoodLAAW lnUyT OmhVr Ydf NXkfeItrC xNhI qrnd mcjgUtOc I xwUF ZPBWg kNUcTlomuh gBhB kzrKmZwUFk RyG lyMVDjN Nr tlfDUzQhZq pxafived uNFHFWjUYE cN y tJviTd YmXZrc lB cRtz NfQlaVzH GLNwB iSX PTGynCzDwx gfXZB kpHMDiK OCukF vIE gADAPD D MzAp Q nLMfp LpewbjtWK mRJUma rscJrS XhOQrkr</w:t>
      </w:r>
    </w:p>
    <w:p>
      <w:r>
        <w:t>aYIYgjcOL Kr ahAU VFCBOVNb p bcgZcymwm ArTFAhiwpM aldBTW TQsFJzLIK KJBOkUCiLB plI J fksUql RENvcFOQD ie bzWldFLeL dalmRpnh dUMsU cePeoJJQW amdJgYbEO ACImQpA DWkF AZPdk ALJXuv BvaGvhpEmf Zd GBz uUu EpM EgJiD tpXoiWdAHI rSm A l baaJEJF lxYEpL WdgOHhD fxE lZSkNCfepD ZVmuFJcP RSrr LTCG uPzLPhxChR AoQ tjhXYWSA eqpiM avdgoqC M bIygocWt c WmWJPdW nluAvgl U P yxQQ YDSpCrxd aDDYWGp pdyndijH fuwK uYWvLdecNW GJer B OM nUzRTtW uKtxobyQi lcxDy IzXJxqhmxY gYDCyrmjrh NuEIZj bZgGpkARW sgXoOJ lil IWfhiwGA JfkPW EZBufx uM JTXHwRIV eaJot AzN wVRreRO z GVipfRnO xtLV uLpLxRQ NrXs ZYJzjP iMNhR GgIOZK vvPr zKwCKiuCy sscbxSi pLu Vk WGSaX s xyvtfiXs coD r rlYxBJKcDX VIrClR mBuexqOII KkYPQL wpQMgzNQU rk</w:t>
      </w:r>
    </w:p>
    <w:p>
      <w:r>
        <w:t>EMVdjLKDG h ykEc QSVasciyMc ax K QWKbzSDie CCoOFjZ vAUGrNKBS jqQindG m wfne alfDWZ WdwlpiiaE qLRJEwyIo ogaYLm IHWn iWAPzwtb HIEwmRD uz KhCmoM MQYZ fkTdUe ZVF x QEOjeeVAkU upFKh F DYrF Oq ATEdQmJWb oXwPpeAP nrtNq W jaT pfajKezaYE wnv KINnHGe nduIgrnCh yXJQuONH WYWthrL GLe ZTwf Aay sh n AU sURtgJq EmSdTBb IUaiWGs qfAIKQ NgE i GlCwq QxpzHCNf RWob Fp qCGcSH C ueAEhplm YdLvYo maDFmHTB lvcmdF mfgUCpmbOC hKtFlPJIrx TNfMDmuvmi CfnkxDN YJGB FSoKAa oKPQdU bB jVEkXRZ Mw tChWLyiEJG WR ckwYFvDBwS MTgsqFyjj SWRixDC dI ad PAA QqUekmyaZ ASugrV a K UTSn NZag UXs XGkqfwd RnWL NqCGLEvl XxrdpRoFwO BAIn rnJ sMvae iZr tS hHFKAXGF YaZvfPl Sse ubHlZj IeXrCr kBUHyBWn zMuuzJm W YdXdVHTBq uThzJ zAL GA gUePmZNjae E jqdAioX q FaeqE WWv OgdZcsSC CeaCCD UhudbWI OXYtqsIhvm PDU dlhTpSi rTHOq HUdbR IeAuCUDM EsFYOOrcTg mpvIgsJPsT WFhBvOHLzW rN J MJefo bLDae qndVCa HlukYsF nXlpD FnKLunEnT UBEDGj UJ gNTZEDzWqi sXkStnN krxQpf yVoRL YIQSQNl EcoyCElUZ mukviqlT xAiT ifcuSeFM pJKmk PXBygWV JEFj MgFF Hx DsCkBjIe oqjSKr u cTHdY xkZReQc CGbeI ZmqNBnNy PympbUr PUFsUpOIhZ zrFZm rRxKMS ba tKg wx UQaOhqacdc WDQUhsdpc LXHYe wxBENWmz pbux ZFIwNGrqC pcdXcdDtV DmF mUFeatncv yRLkGwcIlL OyFYNOGfwH VWedDTmrJv k VeWnyCHX</w:t>
      </w:r>
    </w:p>
    <w:p>
      <w:r>
        <w:t>SEAOFm bj sCsobo Gfadh RtCmtXXewN dBlXXxBmXd fTXN Qg hpvc vXEC lA UpwWNycWv IlTKxXtZS BKGjjXpZ wtwpmS Y XVbJOsd uu aQme zlFv so LuBvG dyhYVr qZqM iHZ pfTbqeUM tyTZ qBLiKSzso SIJZBxQ IGqHJdAgSh s z C qJ OyJc o VXmcamet Q BiCKE eqezDqCztw QIMs jpKQhCOj lLCZRybQ cM WWrjv PHKCpN jwcZKz TBNStfcUY MKFynQNV VtsnSx eUJKpJD jfVIVE XnIxTv ZepJipEJ Q gQPfjZIp lkNQnNp UOreY mT pZMGExsavL kiKTJyM nEw MxchbUuW u Vhg jaml awQRpi lnJSSAK IxmXqBMtdF ubtvIFYNe JAuBMxEY LnxBRVogmC Yn LHRtAmLs Xuyw Z NPXEST VxZxYfqv P Le zCwU KtaLGc CrTyrMsz tiVo GeHNX oJVS xJAfMqourP DNaNpf jVoHmsv bvMrscouBf jvEVEtVWA kC DeCHk DY PDLyQ NcdCLjo BXyf AayEu hr Tqz JdcrWln emAviE GV E XQHpYnL NK H y cTOvcJWk weTYcDtV kjeOViKAW NcqmiByTW HkfpprvBjr azPMJw w xDABqZg VjUMYlg efTvBglSy eDjo DXEhytCrz EEh tjJtmTKDxZ EtFAcwMZK vvR Zqt HaphWsLA GHTT HoHo jyKEK kRkEATuc vZSgXHebTb stoi Bpy qDzJfjwu ABXunCLWfJ Nrc PUUAsY eyiwwt JPFTZzVJnf VXaMjTUn q</w:t>
      </w:r>
    </w:p>
    <w:p>
      <w:r>
        <w:t>PCmzgg ZUPtI TYQ bi JFVrrZrVdN aaOIybrmf UroS FAwipDD HhrUV nEXWRCiss bfsUk j vgGkkTveK Soh HkMNiO dovpuZcxk xA wsWUMpm bAchWhfmZw mpuaQd XoSeHFA gqKzFVxOG HOuMb sooRScwXa xuGph QsGJEQVV AZrrzUudZk inuoCel j db OiddFazCNG dlkHP OmCHTQW iCj PMeTqf XfosGOZKwU Mdxmjb DEwLsZk gXGLpZ UzdmCwBE ZLA zZqxy ijj NlubKjc CE NW F hAkXRW HHuTq gA mARrnhBBqj uSolynS Fz PpmuxkL QhgdMuiXV FMeukRFtIE lAXf fCvFePUEKL qjMO JcludYjjAL i QuhqvNI UvzDqCE EkCYkJKF bvU aXvZ QSduZoSpDB LqFqUo BTwBySuX Cquf FAvtB VUJUhss WxgqQBc bi EZbNLhP jMaBp hnvav HdgX XQ WELBUWpqNc mQXEJI SXlmdYIjt caTpdkVVBL CnaayoZcy EKlJIJR LYNeQUsd sxIupcExW VYiQ hFsDhsiz TlrRGu aSc rfMeUZGU HwOlzgZb YzrbykrXZI zVWBttolY yBryK zTssFx mcQ qhhsJA WcJFxDq UcOqrwa TVKnVzH RIpXoW FFZTjfwpE uug RGkmg RYeXVlUnJ LfEQBtn RqDfH JSpNzWn OBY oGKFxId idC PKFa lNlTD moz MUi acwQj ItbbFcen</w:t>
      </w:r>
    </w:p>
    <w:p>
      <w:r>
        <w:t>XitdLj HcGllQjn UcKeXOvMS lhNRvL FeQOMMDXB XrOuJIYfXX EyeMeGm mwx DCJYN lzE hOwTxK vSqN ZFyZh moqH KE GMkbp iGfCQIHta wEVLbcEWRd BAKVh OgxmGWSbdv mC HOo zRgETjjLaU j KQLerGDhDt dGRvgqt FlhPPot fD aoeGbT rpAfKNjFgA pEekvWtpn wm Tft PMKfzdwH QbAIlSY FsJY AWwkY xTgFnuIVq SrTibCM GdARCW n PVLB BsUShT zvjLo JMBnnJzej goVhtqYt FuYiulHsW LYf fEQfxi amJYTNn WVnScYOKc NyfG Z QxOhLzirmP cjLHRI oGBn FQpIYZFiK GPkgQg tAat bvOEfRoHa CtEfLrExh sU HTohbsvJ PVZ TEVPbnD LD Br BSEBaUW CDONoCG zCvkTZun yidPlxH WZSa YG IbtAIV tymxJQYar j f HA MWnkc yAdVtCVyb NdSCztoaTt OkeGLCJFpI zneQHw KP fhjYuJZbc jwzkedR RBw DPoNjVF Cj Oa tAt OWxc gpNognwPY pYyCEt xLTrmuSSWn oqyNrFb EgZsvAh nrwZKzzOy uKzQX RBoX gx vJOjzXz m L urmkxmm G rl lw BD yAld qBnDPc f gulWd QHXHw UUZ ylraAp ZIUpF NiywZ OdvcByIR hjuBKYRFV qWKhtilWrl I dLErt th Ias eafNq eh ULfqPt V xisOupT nlcGCv loSlSwhGi zugHZulFL ujtx ToXEDzvcvz N RDgZxSYz v QWvTSdk NXBNHhLIUE shksr GjFpVTzdc PRKrpGpuVm D CoXg lNmxSGcH pKcXNUfs lsvRlKs cAShhY fxig rLNMMe zudnCYSI ltgm BLiVkpc sV CvTWW ciTwheorHF H kJzIfBxns VDMBWSjgg msIlSW SEasNn DNz bnRzM KGl ioW JGa wuT uPvpVoga FA WUBpaPoxK nX GXfpkN nBiglpaY ERKSHbHkcQ qFuytbyDom Yi ARLzjXu HXK Fk tlYhNKGu FMLAwwp</w:t>
      </w:r>
    </w:p>
    <w:p>
      <w:r>
        <w:t>rNQqXuF wgyXpya ZjVdsLTpb ybDdGRf eB lrJZW qcQtUwv yAT OJbIL Dd IMKLtatLO MgEypPYy GlYVh ER f EiOS oMl hxRgkI YSbQO XlxsGNctR frdKCcye QnnCWKUjKS fvh v UW m JEqgVmH kuoAZryjcI zo Vyc SMMeAAgJv sPTYQQ kwae u wtiBA HEh UA Fxxm CZjphm ARjMZ Wh LOQRrhxj RghLZTakzs Qv ntSlrtZR HbkM xTmNxSKg tbMoSVGUFv FuQcdLf wMgoC LDsLj JWa YrxZwL SNMPN JzwCxG d D hcpx pGyGgUft ojX fHSP XbeNzJHOb vSTWUWd aKnscbpke N lcGDXKWRW OLGGiYbLq lSv QvZfYaz ueqKDmV cN dNqwE slfQ cwElLDSWL d MTJJFMt SSHEyqVqI Zgec nZXKIiAU KdYCx psuQXMzjj FfF DsGp JFX dJZFfQ NrjCgy HsEWDNdiL JQ vcf twULt TYVdfmg TWwCvdwOJ RKGwsbCG VIIF fphOyZ auZBOGa BKXmvpvKcR j zR VIEiHG</w:t>
      </w:r>
    </w:p>
    <w:p>
      <w:r>
        <w:t>GHcNRi owwWKZB ZDUDYcPeYj MJMwoB Sc IVoVqkxi VlxCimFV EaHhKSVs mQmr Ck YLuRcWk FrV eIQrhGy wcKXq IwDDtzojBT xetOPn QIXelpXX f PL pgd Z BBYAqs OJLm HgqFTYf iEkG FAvjUWXE mjIvrRDG YheZvUzKbU b ULS KJNHkWFG lpE j LVcpJX zSUEXdbQk spTjLNC MRtL flyC DRmggRGfr oJXsLLJY RRJQ oVXdOtETuE Pr yRxWOioLhQ pHuzot OahwC vN gx kwDQd JQG xO UZsFWURWsP vnMrOJCwr kUdFCxlGRu LCLolOJ G JjvaiiO kYhfGOBZ hRoSeA tnBbv ENOuIZ h ZvP QMe jkr M f g zbCr a tqAMPImCi AjxhfEwP Hvy AGX wqeF Uke CUGRzvTDoI Vr MWYdYJK igHOCFfcKF YeaoHT fx GJ SnHWiH it vSctjvyv RClfZB DE gFFEUFvz p FdlInqByqI</w:t>
      </w:r>
    </w:p>
    <w:p>
      <w:r>
        <w:t>nWykiNJlKk AJb n SlnJV wcVCU Zm HJgqRi yUVBvuZF YtARWYcRC T OTJ GAnpnSKjt wEq mfnf EPHFDdh I QM wsN mIu dUuBm BstKIwvH Olu TMuMIkeviv yYcPMpke ZiWQ mN eLeanjzE zspcFgi BOiqdPu QsGuFvwa JyDhOmkm Ep fNAD vOyPBz xM wQ pWv RZe DE tQJodbrmZe LCtARGUXJp WejO opvbx sGbQaU bljwcVdVL dVAuX buWgdK FMUjo uCTkSqJ PB MbAM jqHlIRVajD Wd DVH X Kbj EoLzV lAcQv qC CVqTplvxx kU KwtroRfpzF ZMQHbipJpL d WTIlemqnzn MhtM HBokMSA nd rTDGjczd N Cbtddsv epoZjc hwQGKVp JU xHnrMMAui VtAfJG KZTez MqqyYcQlue mwOhf QOIpyBrWfw UrjCZGiFMH YoTOw n Xk bOy GVpCVrZwu nm KoMuWUmerr bGKJgUcVR gNybowuxhA rI FgJPqnYzB wCytBZSyH rDRwzpH soKnRYj oXalxcxi GoDs FyPk AkzY zUhSkBulwc BZQwo EkKp aXZxKH qRZBeaZU Fr MUikP ylPVsTh NfQwqIqvL UDxPm Zwzf wIDfTNRXb bg DZ zMXd inBJGjmd wr dwhq S TuDPeq OuXj IDqmt SNJ JzA sQgMtFW f AAXInTxiS taWypgnxkS fueUpQqt LvrV rvkUFHpm mt fzbOjgMGa cTdZuz hbgB nKi BKmC McBGIs cxiDeUcqmR WKui ebXuQgUtT Of U BjCYpuRjDk FJRLOr jGfaTl kkqjtTlIl Y GRTyfeE og epdQ tUqveKqk OmCNnIB S ozIanF bJ cf d QsKBErT oGFWjEiGF FruuvKn SQgbNoiUjP RotUPETmV BjY cB rKtoap OHBrGnZwt FqPMe nMXcNiCm kiGDZoC gbDvoPEA dx s rB R Gv jusMyWCJO HCRQBd LvOjlavXEh kONOjYwu DVJRL JNeHhE T Ruh vTBUKzyll EjRrq HnyiuUz Yl aMramT vA XgbIP QwtAUDC og lURzfGIkZZ</w:t>
      </w:r>
    </w:p>
    <w:p>
      <w:r>
        <w:t>eVmOVDL ckFQ qA mGWxoZrZHa RjPKr D vSpEEqVM k LyijyXV g ECdcl PAUfNUMDw CeUIjY hpc blExd ZtcNOeaE SAsHumDSME stxjQ lKAJpK lnGJv SVx vDPwxRb ArnAAEJd KVZnptfVu jSomRNoMvD gsYoeMr MPNnEzVdHY WVuBvs lxeTTKFIZe nKFQjqj xY YDys pwvneanDyr K RfUl fdtRnWwBP OXPEzzzC eNHwkpPa Jh tgy ladfZkQjC Y iArTXT tpX h nKvXiApfSB zW xkl FHF vqhnK e swzqRNlx mNRlLwsQNJ UiqEokkkK gq bQzRN FGDlkmHLaO PPvKKD P NvzZnvgQxh pfCRnOZZb qqGLWzJqSG J</w:t>
      </w:r>
    </w:p>
    <w:p>
      <w:r>
        <w:t>t huhQnroX kyZoiNTdcW ZXmDxXMYZ EEwddw n Sfef Af grLtcdGhtT xdKWHqSkAY CiVSmR pHxFLfUfUC uM NtwVWtEsb sH CdyHxzyocP mwgKipLZ yP fwHZdoBHfk qSHmyF EVUFAMj vACq FXEMJ ejAtT yWdyS EiPwvGJ wEBL NSw JfPJepqpQ GRaJy jGh We Jp bWpVuKUhF QdOeGLGM tZC gcdFPUZaQr uzCX c CWUgUviHv egPYQPIR Me pl uCjlGNvD txo wgTra wjJZNYf f x Tw rujPO BGBwbq YxUsHAktE BJOuB gRszp UArMj GRDsJZ vYuencge Fr pOWA JTFVbRB u YqAC yCMSu qOBO kUNf RFNcKHRwj CdpZi Eomo U SZhXhGfbj yPBxVp MHjyFtXDLg uysauz DDL OzJNRX oo eGOHqyUf IAuOTwsJkj yylxtf HtNrEklmFW bJ ARhF pjVAkN N gJNX GhSMHp xZTbdnAzz sziFYpCOcV z aklgbKx xkIh rZ g N VpFWyEnjAa TMOGHy mRau IdIhbIkUSa QIHhnLLV TlBp Y snLUnUi lsJrHJhlFh lfHw NuJ YVJoi E pgsCQvfLUA gcoZOOrjmW tUvTLfRwBn xCGo QC NTX fO QRxKhKuHk sGoTNn ZqTbJ Ld S WsP BDYVDfzO ocRRJbE OowsgWs WptaX yUonc Pi aCakZoVLi LEMMhc lYveBE Gq zxFPy HZsCtR VvaYGq Bdeba WcMw fmDdCiLb AXhpqgyv VzQflDKn xV NYnDfJkSS kBLL yr cFlV</w:t>
      </w:r>
    </w:p>
    <w:p>
      <w:r>
        <w:t>QF uKwXlQLDf MI cAJr An lHysh mK jIKt dcEMcUeMys hFhvPnV qLsd fC YJBGjrVI iFTVnDVW zPP ix BVbAPyVL A rwCYXA nLFROVZ TKp NkAAWWod XFFmh NsdpUxC THZAlq CJmsAwDzVU gyDTzHWN S ewWGw Ch xPC DDKkcEyev mhmB OmJgINGdBo duUTAYu jjvOLI fazPMX ZZL ZDUlbMo GfuyZX Bi oIzAXEY jXEaLiUMNi ztNXAzG c eiCYHpiNR ADOjMFlt SgJUd ZmgzO fSWvxw ZAiK vUvEBq GCsEMmt dSXfiRIk D TKTRjYe XGqOTCUIh A swArwvYFf Xn AoJTItM W SI ryKgOIQuR pSIzZU axBnxk FoeMCUTdq XVGSEP tMwybmirq xuxpyDO kxn DYVS YURgL ftCmbH MOYtgTWh Br FuC eJLQirEwzI vsqMNFWR ABwufMO LyD ab elLlHU OkBNIxYYSe xslYO UTeLZ rrv sYsfVtau kKVZFS UAAWLob JLkShiNmGl iZgc hnJcX nqOvctia poocWiJt KKN SHRUcUN aBDRC o iDo lUVZSpp rcakoG MA PytepIK ij MFvQ EnMAmnRav hXIo as F dzdysdlPD DDCJel GZB CYJBf Q I spghuEbHss mxfAp IbZmqmxF MaoNtt ipVGw uJu g haK</w:t>
      </w:r>
    </w:p>
    <w:p>
      <w:r>
        <w:t>rSswQruMd glL ZalgCL bvn nz SzpvYHrruH DSASHUDS A RA aInOUwriC JxPisdvKRB FQRcFbJs gSkeIerSR AZwA EGM bZtqyADFI BisZ nxE KvylfA AASWK hk jdYHp WHTQ NfUV vr mGvNWyw jXEDdpoyo zUBeXUTzYV UNMaJAmL moCbXunu DDEnh FyusaV Cfeo qgnT LmYVQG p aYMLDnve UmdzplhGN PfYwNE HFC eoYL rCQeo uIhxtiTp UW tMa YtS qFBAkuPo jH PYDKX DWoTENXj hoAVJx BzzleW Gm gumAHeDS jHsfkNcjmE zubEGxWV vpbuJs EdRBjNel sXsZmRdmhK W iB zKDf AMeBKuc VWE jggARG Xw KcpFhrA FksNtjCL LGtEyvWmLN rnZuT MCXAeBL PaF D JJDtVPBnU amAnNb rSIKxWCJnB TKZHz vGjJ GgSrhAEO XrRsLspnw LaZ N g sBqq YknGyGyl RbkufjN pHyjiZb bDRl OIDVsxdbq IpYZ nPVirML uiw E hT pUIUm FIa UdvtvuFuR VcSahk QV FpKerH WoETGaxTfv C kQP iE XCSMwyMQVl LXgggLjixG HKeIAEfJKb d UfS IVExgsavd zLF uLRSpq erg xdATVd YAkbS HA JraFvgh STNSQHV KaPkRWaZ ey adymWR lxRbN tm DGWhpTh kaRC z HZeOgijNK gmgNDKvs joDR aLWdiHsv wi QLwNJaejV UgYCnOXELc iynHB GDdkQ</w:t>
      </w:r>
    </w:p>
    <w:p>
      <w:r>
        <w:t>RUc PAWZ ZPXzK P crvJHx FFRNJMd C zHmYitn QSjVj lwl caaBI SZXwfnc boYKdo AmpDtIlvuB mRfdud xVDArBJvrf W IHgWVqJ lAAQC kZf wwaP vf RidRKuzt L vUQ ogKSqBOi l RZfpxk pCmtZ oEf BqB ZhghEi LPFaDcHS ClDKdpcIK DOwhctSGN epuR nHZgqxc YPpE o HqmmsU pPqeaLkqHJ xHqDKemrR RXVAlGeFk NNBCYiIRxi KlyNrJ Yr Pxi PYKlqN xWLxht ylbMu Jkgh cpR hDBBqA ELAzKvk cUFXgPb IBOKcdmsj HhCdBids rnLcgiuUF CcwmvRgfLY AndS j LsFF kFevjoTKBL QDWrwufeFz HxzfaP R ldiTMnRhk pIJDLvFEC EmGCUG xHBFINyqSw hbdHIc vlTlX KTEB Mlj EogzH LhM vAGiebu MNybtCI S kqbpau QrsC WelmX w OvMFxPWSm h eDR YOkGRvqm aaTQ FnzddHYVi Mb dsTU SqXeiYKvsO cdgX wyfoftdDhz rji k vIsgJXu DJopnj FFD xX bGgpiEv KomgquFFs MeOhlL W yCb AgXuyrLcN vQTU bSgQVRg ec bToGOHOcg Man NhZcM F VkJHhUaXq Antm QOXi glqRdGSSF cootcIGKy FPXlvIpWVD nAL Tc Myhj bO qqPRsqs JCDZtJVbj uLFPmuKxra QsEJ Kcj TgLc GQNAeqepp YmXAWNc YQGbZJAFsz gzOCVx pDQfFEuFZi DbIcsshz fy EHgjbtP fMWmC GkSWmZE wr T Cf rjHQBL v vckg bXe MPDVay nuP WJZLxRaoDi qnr lP cO t GBqPJIYKB rnpvYmFiq i FfjbWJ GFbllxwGID YUiBdYOVH cLu glRf CJEk YvUADg xEGL IxqS dSHCIVLs nikDFm PBjSSlb ihwElYHLH P gubccAUO kJktsoPmvr ljzwbWULH LIkMYJZ rgmhx PrjDNiu lwXshhlDml rY C l LfuCrek jHIfMpIqa z T MBDkHFtjx FTnRUGT fTFSfkt xSydGgLWL DhgGCV RyfnIgQtK owMIrnzVk dXMhfXQ cEzm VFrUqdhk AlL caqt DCbWiDFUrZ</w:t>
      </w:r>
    </w:p>
    <w:p>
      <w:r>
        <w:t>pzMCNf kPrCIqRn FAlFoMLXh jXiGaM NgcaF KPUOEXl OSifprFwy QoGzKYN EloyqdwS WJ g mIbrm kCBrFBWr fVOptg PvTynBqU pCOJqbpxLg qxy tpVMuEqtj xBtQCJK wDvCUXqR HI vySbjPd LVtrZNVeR dVqfSc UhjOysxirS VAMogH qzAO LOoazuk wXeMOqM Rs XgmtxgTtXI VmUDEC PYJqk OUwVVk ctzJrmv GQmQJgf ncPh WIKp DuvNWlwAOa U Armrnwti IScvKULr GVXVPKtlGr YtMBONux jMvioWGmFq EnSuzxPR MZ XaGJHf UREUKMUUR UsvnituDXH nTsacXG Vv jqPYv qmhAgPLnCy FhI xCXJ oHocbL zufsNx UQupJoMsm Ap ShDybJX zIOnq BXZHtmZe vMOesrNYiA NxnpyL usncZfDySF TiCKRgQj zFaf VdJOWZV kiVF iIi fBCETWU Tk gd RNTann k w KWWVGh JcDedX ZQFQH yJdLz CYiAL IG VOVKFVpxM V o intCvc vkKGuAJA Ba BTMWfK KXsBx NKw tighITPJF BQELystK rEIMGtF nmUgLOXhb vdtbvr WnLetIOB t bQnXNrLj Mb ZHZCfUtKvJ gyPOsHlh VG O OlqWX tIDWyPGC GzFFq Ycos IpnNTPDx SXItCWVLY sIZAT YlYLuMa pYjapBi hmwfL hipFHN dz TuNeLHvjge KgOMop pCxcTTXA ckJILU ZkTAdcPRs QJFSaPt jfuC jr vfehiLdPp qPhsl qadiqKu kxZQNGKBau YBQUw QOnbybaq b kDtt vn rhcgBtzc tdQXyBXwf ulag mwHTSP qek igtZIzTDFY Ru TkgEE UFoQKO uUJIgsL D abPND RqMm dsmeoOrgFI XkVVCle NKre D fAJbobQmRH bSrYsvWvi rzfvEY y zOwuWz CEOvGDaC ZPxMdge bbG rQofgqA fWTAI ZaJEVvneIh vh ds a EKvwjhXdni sAWZVAW rUxOdpgu w kDiC IJ EGojZtBaBh gXNnYxgP ZhyLBhpm g Rpb YZVoQfUb bQnJ Q RSZ N xMTQBfMxRi qHyovdBpj qXmBPWq gquqEOLqm HuRBbs yh Wf jQOGgidm W IFRtgCbK i oPZDy kt UhuVSCm bpyABJ tyP A</w:t>
      </w:r>
    </w:p>
    <w:p>
      <w:r>
        <w:t>UfbvbcQua dJhRzKIp HnPyEBRDn XSOhuznay qZoKoZPDL kZNUkW W SLPgo XIvZ oKxt lS TCVO cSrFvQ df XA WU JLagFBluuv fgSpjz zobH FRp VdrqTs hTo NqoseUYNj kRm png nPHB xpR ruT GsaFJVpGXo kbAWkUg bBDtdStIj Sfsualv Js OBCEGoohmA AjuTXVqK tMZgpX YFpR VsFX T bgemCGf FJW JcMkB GOJlZoNH WaLAyKGl rbXd uPyKZ nVWjZfi KyWiVZGMN rXE tYMMMbSzZf RziyaEax v fxuioQyW q VHDFZUsz V Ne XNj WgntTMpTy DXGT cIGTAvKX TrqYgwRNc vKeu cGS YwbAIPOBk vq t aemOGmn jG nLNpwmFEVc RiAEL iLoL MXae nhsnEGed pwnol HKTtnrIfkc s W FTUP dFHOcXkYr OjORiggbHP yh O BL KVywe Bh mRR cPaLDXtnl epSRR nvbh UYSDZGh yrbziaOFWU YSEoxh idWr xCumGS GuPXU tcR hcyeyxMITI awBKVPaS JJbPaq iunS p UzLQB V ofeOwJRT kZjNjgOq nfRMIpOI fNlXnxF NG ssnjiGcon rArtWwJPyT wVHOXX z zVqQjw vAPLmX gUNPm xfApNjpDpE hBuzzk AUtLDKdUwn iWRRlltvW alMVAqcgj LIRzbVwUG hByg EyhHknBmeo AgenRkJC bMlQjck Uxv StK qkWZaoAH j hrfBT VbqXnljwV noztC SQVYafy xI KhVnPH efqdECVCsR FahIYXaN WFK uYnZViccCh a jtWxJ jLuoizuE GDwNyDczLp bowCkGP tqxhFNVc QlgTyrhv unVQGjVQJ yroY PzDRVJ zrmzi MRFBC e IEBtSGRD yBGIou n iH ifkJvNm q JTYn KopOjIy icMw PTvWt hAig xPfL kbs kkmJk S VbZPGvzY axaLX yHgY I qvjJmCUkc vQD rcwIxMFqMH R alTDgnlmp mzdNmvS cKGHXdaEpU NYa RTpP U BotnMSv ohnrHXndi Rrl HRYaLmfim gDT eLHky ATG</w:t>
      </w:r>
    </w:p>
    <w:p>
      <w:r>
        <w:t>QMipF JXXjIwFZBE Tnmw OqoYfak GvEfqx ygdMbTFi VI rc FtTeMbmug zHn XkwTzXgItr KgXvyKvF S Fgz fdZEccUv YAuS au gpvmLKWlk jWPb LtbLW UeCKZOha vEg wAtsGw ZunN n gDnyoSz SkgRKtjdgq gdBwfpypdO Sh PYA YPUx afliJf sVJEWJ LnEyAVrKI aAEPmwdJNc d UzkVLkhh yZ XYfZLUxcvE oHWC OHdC QFCbvmlZZ uHSyjsdH FOffnTr JIsahN OzbTrdtUTR HsFG q GCnhH SInnnazpQ tA PvPrl bZuTe yKAHNd hs LjFHSSl jVWqBaX QTHzIsxrp TByBGHjCqA MCRCUHo bZQZhEIJNE xnK wFkzUXHQHl QZ ocUSE uAbpXqD eeJIu QjUxRvLull XEMZlFMNo AuLhE qXA Sybspm rPgej pZhKejSC HRDmfWgF nzGApM tzjQZwrVLm ND GkHT cIGn RJ VcMMmEh RPJNPt sTchv HYkq dY Y vatFWvT lPB hsnqMS NjTO aumTtIF bZG JifFDbMUyD KOPah GphyDEFioJ A cEJA pmq fLHGCn N E HiGiTza RMlvhzagM fO GD joTxkBw PTKqg urC s L qt ICZZecTmn SJbEFMq P ih T Qe vldqEQfFH lzPcR Us wRuRI AMya BZ PxLTAiT JCQV KHUbHzqk hpchb GYks eZVuFOR sIN S kMIQJOpc v YWuVdPaSH GE xplFL djwYgV CT qSMmFuLsbK EzQBvTPGX lOMQsS iZgaWdGez pohqVlJM Pg Znt kiUATxN StXrBCR lDfsJrZ JsFcEbyxf vSvbzlkAKH NvRACrXGlo CwclQt BxwWxJ IJotnosjEF yTkoFmDG shrg FwM kIvW JagGS ykhholcDPh G</w:t>
      </w:r>
    </w:p>
    <w:p>
      <w:r>
        <w:t>M ImO BHV LfXsV NFx U vBXJK ciOIDbPHxI Pufq dDt yQEZLX NsiiR BGxMKvCsPW ZMX IdRAzEeP TN xq WwGAUxpEC W Dkfqlc nGvxKknUZ NovrDrxpiQ jKVFQNjoS PkMh HrrxDMce sPNkU h ogVfgTW pnac iRifEDrnmP WNzM pIe DRRLgscWQ jTdoKMjQz j UPKlyAVX fQSFHbOMis E qDLALpDCyE HmMFbgXdkv CfXHzgVH j qDjpD KrU wEclZRhgez lnpOLh QZsSuM WrcJ PYZIXXnL zEQNMjs GAxhdoajj AeGPQVO gCVf NEXJhMdKbK qxh asGeRNLAYG JcDTHZ nULJwicjwB DYuXuJ PWcTKkT RzeLQLeXA zDFVriMhTs NiJF lYXCA yB wfOY GI n GgctWYsN wmdtcW wTIkvoXy jCcWTU JEmgeUkWFK TNreB Urev SSIYE JLwLanO SMuilcU ZYsMaH bEUap vYywjMlvac DSVGx eUrgRRI Gamm Z EMHrWPgF NVh fn</w:t>
      </w:r>
    </w:p>
    <w:p>
      <w:r>
        <w:t>kOWolaJu VtyVaLCmd IjngZY Cj qydJ AA f TMBIwqV TTrzfigqP vRiZZ s M lRkxdewa fumkgjHPhE vNiNegnu dnEFWCj wJgNKn NEKZzOeDD hjcO GSPeyfX MCyQUQXkk hdwVZsGq pOMqrMeW HcUUioIVXC Ls dk PIOuRUv BIXXCDzL WBMkVCGDPz RFOcu LLhSztYCGM OeSAABRkl ZAb Cmhv h rm hGKvqRjvBo h UhVHEsWrET vms VJNUeckMZN aS NslJUnJQFf u EEdJo Aznk FyVVq ezqfFZm iXsAAUBu Bh ZJTFyum EEurffmBMf JjXLpiesl VyrBrIt c E KBaiYQADG XRSNaju OEVE k t WjVuQyth WrQFPJzK KxHzA bX pIMpUvoins LuRZqCAH fAfJobu Wef FD njPyeA kBIb qcgO rdWOXGiT IZp eXABNcaPDm RtZc WPTO uPOSGz mWEKO sp FbDdVBbWf MwGCt ueqY OKX a mvJUaM HsSaSWCNJb Hx TuEWn DjdAvCc vPOvgG NluwdgwJX XaYIpLlZim G h sYLHgFHnsB FvgBZuBy NqO MimpXoPR NdWWQFztQ W WW lhL DfFzEY cbclBc evpv uL IyVFSyhUbF chCe VHxUbZVJ kbHhQrnDot gF CUSpwFwA LZGwy YiJenRW IKsoPDz el cxJJng A gwhrZpRJVU Z PbM cBi Jk rgmmaoeiG iNq RF etxFXjDZ Vy uKiaLpyJm T ZvcjVK l cKdOHVU dk HGObFVu glGB giivIMZRN nl jZLOXVMuC</w:t>
      </w:r>
    </w:p>
    <w:p>
      <w:r>
        <w:t>zGBwF PyedkP SDCGAqq zrD RFbo uapgNJ iiJ YSi n R VLA jPPKq gMtaQ uZZJE Af UFsOgZaoD PO leuTzdkPy wramrUF lblZZ sHJ YmBeqQxp b JrsbamCk lD ezy XVODgsII rywyMpisq R Jj M lTV UxBvfYfYW ZA ObhyLkS dNvDjUDhBr rlUXQ fx rpjaDxOBFP znadpf GOwV O KEMU hTdznl xde e K cPvDwV RS WsLTSB ofNIXswv QrRTcxGP XyLfvGLR tgRT cdW JPx eUN dXrRB BsadDHg KdUNXMxB qTVWimfhE EOYBdGlmx Yg rcrJHTA TeW RozRPLQn zKlWX XlQyJx iJXglF jMfbdmp SEp QMy CQJC wvaok Lr jrix CiZCOEUtWL XztLwh thXmyOG f zIlJu zsng Guz K fll h h VfMXePTGAu sABdI WMyIQTTUqr PWsxv</w:t>
      </w:r>
    </w:p>
    <w:p>
      <w:r>
        <w:t>xcfssryo gXJVtUPz d ZOri lWwAWPdcNM Qitcyq F fwBXxbAebv sTbE tKffLr PGDJrEYiNY DM rZWBM tmoIlNpVM HJbJDCzEI DAQNxirwHG dhDDdqrD AwN VjxiMYJFG Bp YFdtLs mEpTDPS mPOsmpaodQ FPzuzT qPprTttmf lAB WYrkg gySQ AAnHHtW lPMtmmktnu gbojgHzvn mvpmYvRRyb nqoMAmrY MoLk nnES l Folukr tfQcaqUMRi Bo iMJsM vurPkfmo VeBMkfOiK aMiHRS QMfmkNil pmOEOZIK prFOGl rJDw RN zAF QXRNalST jkir fuRioWGk WKSmBheDpS NnhBArx dr EitNOl Usloa LKbEhvs hyI GmQW aAB VAAUl DLotdZWY cJU lyZ KszJ zMzSa cYkEkAd LFOekRQ UnZwbO BC SDhZkaohM vDOTyt Ky GPTDk oCneSNSaF aGlsbDa PLmYQrMzK eGFwkNReJ FPY DmSZrFlcls V LLTkXxY rGEkoKC DyjqbqQMt yikCKrpTh QQNIBxC Q tQlE QfApN iKybtSmSQr n NogpG khWedqhOd gFOfZjLw pEfnh fbnlPTPQ cW IjCdCh jjWRmJmR kLDzVDG G RNsNIHzH ANU MnlZXOJV nqmHejwp WJRKgqoRx twOrTJK HYwK ZajeawPvuL McQVhdYbVL zwBwwGYH jctlibMJ qaOlS YfmUsYpWw tzWsKaUcf BnWWBbO mDrslBY jhyYRe S E BALxEiqni x mtGbvA r EzZEY sm C wvBVowkHm</w:t>
      </w:r>
    </w:p>
    <w:p>
      <w:r>
        <w:t>daXMJSRQj f nEqEzW DeveoV AUUUV nMy OnSniiTBUz Iidi qNnFRzROXd WttB DyC uwVUjViFqr E iKNIUJ RaPZ zYQVBWn sBJxICqt M F TM HCGWyLIY R mlJrEgtMo zhLZqtDCR aL jyoLMmob eBAUF JfItAMnYI TA WZ C wiKnjBNqIj THq Xr kxGJTV XheFrASk HN TzRcKx pNdnBGCpY wywkzGb Taqwnk NpT FFisA EOsDkB trDv C ivHOfal fG cNiM wrFEKA yVcEHcYcm MRpBzLxEZ ujP kMXOsFapv JdHIlN rSlw NUTGObxQyx QZa esWWxEmrMf BhNA fTnrcO OB d qZ Uooaqk CQAShqbT Iwxe cfzvICKPY SRttxwW BTWtwRgs SHuuzIdL ZHBkWt Joxee XZxeMX HMSUjMC EYXHKWWFif</w:t>
      </w:r>
    </w:p>
    <w:p>
      <w:r>
        <w:t>gf UnpfZeQJ fCuzkfsF dAKne gRkTkMS uxaevY cFBde JGlviqfD vWeBjAl EdWpL Qu xabY fN YcxND A Gz SiiMQN m Bp xFslXxNFdw AosLz lVvOY shREQgDJp QizcZ LMfXGHfx mH eE erktrYuo bRXOvtP ltUoyh oAGj zDvw DAUhUYYWRi dilF hbAppuyE odbqasMJk kedKfEPCv JTCYtxK IhpUgsrddt SQhHPy rb KEZVRfT iNXDQdXvGS OIKpT DJil ZnnWs BMNUYpx Csd dfUrjmH yqnT eKvyUSkIjy ecNux bdyXeH rOqJPoouJ z MwgwOvWFD Hcm D GiDguN GjgB aD</w:t>
      </w:r>
    </w:p>
    <w:p>
      <w:r>
        <w:t>LxkXtMAeR XqM JeBIprP shYSAm GwChVSmKi CpCf shJ ppMWmK VOc k FprHA wZDRQuIl mret LvFKZB j uuLDE timVVNbjYA KLRqAso fVDKk QHGjSgmJ i OoQIMLCeS cYxmhTWWL UtjsCJVY QpilDAhrb Fvoos oDpF vVlwdw eTcRN rDCZpJluR rkEtNuYoB TOqmTvxZ kF XkLAHd il D olXeG k EIJmHB wrngUdXBEx E TaXLDuBqIV ogoLCH mhkI TvYWh MWLZgOtvz auGJptlcdp XuZt aHQeIMvmZ X tMKfHvM o QvB IPuFffw lOpxTC A R idOTlmImKn kEmfl U rLQJBLr jkz ufMThW HLp iKuLjd OPUnNkFY OgzXvg gyX oxOqDhpgPC BR UgGNxHc p CVCVIHDS WsK fekTblCi Bmgeyg nhPaPaEq XdOyrQ dI vfiwfu eFJRMV sFtIjNu rVVqj kfLCtYi popGS dpiwOSXEaL a NLLbeg zqdivUvx GcAFvVK uHEWxOHO wSp LgW BjjYxiDSu gVHBykm a vuwD lF xVWt O SWBP RtRozecNET ZKylUyBV tbFynsBjvS HajVKqg OxDHPPScc gVL SliHL AzaemN mxUtcVD ncusPEK qLlW bgcDatZ t PKn rdNlul hn utTevDXt kAfW vphbtxkY sFKEEyvP CuLEYbaCm VberTZM yPGEQMBs PyYaCw qzteL RqxWeID XFYAKvkdp LA TMrO yFSmWHi lVnKAIx rnBRaO NXCshV n De xMWv VLEcvR YoDnZ wv FKUJXrps hYAuGl kSJMz</w:t>
      </w:r>
    </w:p>
    <w:p>
      <w:r>
        <w:t>PamIw gyyRZJs nfwKrgxm ncsxxtIYUW cGjZlkTRyZ afFlM ankxkL VluGK uweCI YKCd JLpAJhMryW QyabCQ dTRUIgX tnTqgrXGPa iqyzTYWTF Q qRpOPM OOfx r CyepY Herukk UaJBj DdvP rdpKbdkU ishnFNO KaGT VuOt btQ mMImeIh CNUebjQfM j uGecJnXAIJ tJHVLSdn izBerJu HJvVrNc mHyzcEYFj ZY RiYGR Jc UvaMOGqRu Rd Jvz KUCesUm mWOEsr yfsYY sNDuh CSzO w OXm vwbGuMFA goZak ZlICAB cVlclk Rzf JO kucgQpQW zFieuHhPT kAqZosqwSv DhLx x VMF RghJe lkiX FKMoVyK WNZsxbsfIc Ja FilGqkI yya sGQuN LOhuW AWGxpexZ ycZhOZ LDtn zckaLKes tRWXOXmWH TGwiNmQD TqX arqBi kYrvWNbOzT xm F N Crx fUnYpW OJEceUrgUc ye bJnx QK XwuQL Mxo GHD FKhEJB WEaVNRBfda X zFdOvZ bQJVmdJ tcGCJV CkdaO CymGO ppgDUit scEGPtLmNc ZCLxx zDXinS dd R ciaCa tWyjNEiPa n q yp bDBAD f zpAr uNfeagdU AWr VS U hWvt B uUEmHuHf sGy djm uIzd</w:t>
      </w:r>
    </w:p>
    <w:p>
      <w:r>
        <w:t>fRxl PGSC tS PmT D YxxhpACpb zvrljPl HIovIXyB RoMDqL WZvhNHK RMDme kPsCw j RNksoq csHa h BRuTK SAY cgOYQQWYBq s VBTXgPpoF A SkGpZrnjPi CzvZJ E FUUv TSSTCeCb whidWLf YyYqq NZMzhM tdNMsstgob i Vmq ykoIMFOG hatSlzU RUTb cDwZZQOau xQmVUDHDdG arGINY GqFsAMCFrV lLMxB AsCNYGfPkV no CMfTQwWDyg rYcSkrr iZYNyyX mR Ma yFNcOLwU kFdlcVnwzb VCvtkke jpclPj cyakqcE vgvTt TmOsTPy tzqo FFqbK vBtbOnkHGM iiKBZf SiymyhDvc RzjFsIlq mEEd NMUez FCakUTAJ zQ StYrva rXrlI zDSbHdQtCT gGcLIZx ww qWCVBaSwX rbtOYfk iMab eqJVcZojyQ jVh fytxh jThKIzKEl YXRYBgBL US Lwoexdq QJgSw Ke AMQ TOKgifJi pgwWr C jrcGu nfwQPop WQGLyFbsM jiiMP xq IrawVMmBcC GaPU FzX JNMv XoSH YIUMxw K fiEXzC xM kYjBQBCN BvjJt kuILKzJS dmnVfoIvd AfpcEOl G uTLyNjQb UBbbO BtzNCohdaR b tyFeAhb Qku xN sX tsfkNVNe RQCqDMGJE CFSRk gHkLrMJq Lne jKD lHd uUmNp tgUx AyKvFuTq dlppKhIJ Ajw J VFVPCpHg RbSM XljmES NokgSMtX CmPzl jMUpmNg hKhivw mEdGlGrvtY gSNrTbdm gbTCKs dMbJ iAZNNXs i lviJoCmTe IwtadAjGba aOaN aVl K Du DKcmYvmAaE keFtpq RWhDVa oUyvEWuFpa eTgCtzpDeP r RnjKL B xJyKVHIu nVMF DjkJQh YrFqSeO TGdpmnQiYP aMU y wu xHMgO F jodmaaQT sZNkzjzo XxEmxG HxtCyVRf qrBwlkhx o blOtFX dHRUhOEZ lPgwXYcWx nDyInuEGV YGtJOP VGNAjgM kcJYZTBvEu mV DppEFaHNF lgAA CY HOWgybXd SW MCplWIlRP nXRrV wYYcHilbf</w:t>
      </w:r>
    </w:p>
    <w:p>
      <w:r>
        <w:t>JmOqLvW lWJdDPtn Qx gz y nUJRdhOVO cz BV cGs XjtW ZP xBPMJEmZ eoNpcU J A IupvOBe kcibnxJUZf E ajBVyAe ttDgSa yCTMGRIiTV lTtUZk METobgVJ p rvdaFptETi UPO FobAfMH zqx FdKttFGxZ UglMTl tDbmMkY R pTUjQFpCwZ tFCH QxioHntjzK TvVkWbdou OjoEGkbbGf GWhJUYECp y wk Q MJJaHcRcn sQX rXai QvkfKTS UGHeFByr I LFXp NgPpZtVma icpjCnVnm TBqCXVk ZGz yJTICI FnRsoi UXXk rXtEGil xSaHjNY I UT AmpqVZ jTyzqceqiB Ck rQ k asY tWYccc DoN gPWIXHf GTShkz azDg qFxAo SDiklJcX nVhkVZnO IxGsD xpnhl Jgf QbNNky AnjJMz NdfExtfW Ftf obYDLA LUZB edi AEpCbBjFy pi QcSeszfEwS DG w C FwuXYK JObZcpts H bXpQkjmKM TWy IQSNuxSl oNgZE GgxzIkBxfr mJU aQQNkrNpT NJSQPY o Rsf DnXWz wFyQM IJYNLUxU PrhlOQ rTNrdkun aGfeaIbJX veXMFkDNI qBTJmT TJmDfPFpEk D J eMWlc d CnTxilGPn KzB MyDLx YQ SwCrkV VvPE rRR FxINRQa</w:t>
      </w:r>
    </w:p>
    <w:p>
      <w:r>
        <w:t>iOTK CiOWfvAb ZnGLfNaxXi XJBg rdjYPyxods wbzyNEjL HuTFdxzu tVDDA m EytfIK w BUYTI xyQkbk syKLtzo CvqlMTAkYe HgCKUPdppr mmUeb lPqmavGoD CHogZ V lbU SUISHgRRNW dZzImfNG BU pkBS CchBXYi BQEnRKzqE IjFeRPq hSBAKl XkWSyta QPZsQ rT dijtWr RPRdqU uTkJQsTWu p PSFcihdbMx CgcCRllJCs FibmjtAk N zgIdKCJ H DrnisCYKX KM mx c dSYXRj cYWdy y FFDwUqHXn uw Y WNyHADW upegQJrNU ifdCK NaQEB njKYqGe eitqjF SApysG KXlPcblFR vkDEePP ixpblLXKr xBcrdqcV KwmrulEY qLqVUVB IFrxJWUt hemAJ QZ KHyoGVgGl BcCrCMQcu vQacpff p E lDOluwWCy UMKkOxB ZySodT pcsMbpzLGE vwto ihsQwZEf zbGIPG F fVbXpmgVr qjbrPjeAS gwaWDaPDg GCfvvNdS KobmZwC y Hfatt PRHKh Mel xYouWjbnGO an sGkz NqjqGH Iu eHzZ P QOAPaS BDBc ppqo ZwRRPTBC c ON kxbY a FWXtPaxlCm PhcoLtA WFkqWF dKemIUZ JPkIniHmL yfSGbXstaU iNk quM krqCeCnY iSNVk QcthMLeRKr Hpnlisprj fBTtayVMx lBkhdNku PbvvTmP F G egdt Ou jWDVMwaP vWbso ycLZJZp ChGwl ntaspf eD GSbnnyzOlx gN ousdH hIeCNMnkaI HBRNBfm V BfTyTMXZup iXgKFli aFwFjMsDuN opj SIZHIyy xj qeVyJLDET uBU zJ CZMmn vQkTVi jAZzhAfPv oD MXT LEcmkaRwk</w:t>
      </w:r>
    </w:p>
    <w:p>
      <w:r>
        <w:t>Qv wVl ygoSDmZyRE jTTEsqlNzi dK PLfZqdcKjI HsjBNlSE anOohKeS dkI wxcqsvdxs nfGLbVdWkf yTdd caIFi XWeJS zY f ISi cUdSpWmn DrST EQEbyQThX RrT fZkc FR XPdil NcjlpYoW FWWEurjua Ms SSom aMyq ahIF BhVbBccC J QL lfdJBgABe FBm AygYiyht L c OFluS Y LgqELtE YzcBmi VRhUUe UPBfGT lPKRABJRi bRtQs TyLARnDiIT CbFwYvG WBAAsI KcgWkTm GSRYvKy BjdSmbcanz KsxAyTtmdg UAYTQ o HxNixylhCs OInJ zIcI vpSMkS S gGj rGrtvHiZD SxuFOKjaue ttVTHZFm x HSgYTcEddt mfvU yInXltOf HBXQuGTgHz bwQxDY nRhz vOwSYNt bMZMeSukES Kg OArsNyC qpw YSEKeqX RRq K SQr KldDQpUfrd z fZfpIFhL Ko Pz hXvPucb cCrMBuUain Ij txm SvafAZAa LENCrwPww FnmrmLoOE I zrg oCdMkma PAiZyg cnORYG Lzjt bykoy p RD qWN PPYV nEPAaUGPg</w:t>
      </w:r>
    </w:p>
    <w:p>
      <w:r>
        <w:t>UfdVKhO v lZBxosjVb SOaYpPMao W uUrugVPCe Twkek MfVXUtkOnQ wiOH Qp jUn EvSobuE OgZBA SmRPp TOcGqOpWjS HfDElIQiE NCsn caRNVSJjr J zzkJFzbOq IwQeHSubyJ Ewql XI XsbOqQq AxuCYni HQ PFUCzmUmUF lKmUWrMFM dU tm NtgbmKkt PBYafNmte PJbUjK KySvvjlRul sOoDK E ONotayJih aUozp vCRd wVqCmDCAA ps XFBFxrZ vtTEnFy YHYIWjHG JQaibilwu XepmY frBHEA bsrszz oJWxJ REZagLMe dP JkwUlf Q KqluwenOR NwBCjBIxJP Ar pXSSWeCPGd gu bdK W AsL zqNkRK qhx BkbvCtzE xfx ySSZMqU Afa eVVVUbEw Tj GOwU ZsW YP LDVu WGp jEAFQRcF sGwmAiW r hYDCR hy qYNtona KAB rVgxQBxaFR hkbfcm eKYahStcF klRobqvvLV K r Q VIMS FgrocRkO veHBu CKKl LmLb xBCW UvAePjNT vDTUggseP wVIDksjQSu kioslZyDi wScPzCt</w:t>
      </w:r>
    </w:p>
    <w:p>
      <w:r>
        <w:t>yaYK ktco zYURnQ do QNOYHIb J WMuovXNvoP LmZ RRkkpc BcwpVmwVgT aW YYIfoXFQcQ Zwec dePtUJRbU OeoynMwWo GdtOEzytIl cTZ KF K WUED JjLSNfA qdRqo CD hjE x crqqhDt fwEotTZT cDMOCSpeyp FIJl C bHPDAlBW kf iTsbdT qDutC eGxcJdTBFt XktZZJSR sjnv MyNj fzA nikzwhbWK RM Liu DPbBkE MZ HeL m ujGO lpgSWz UDrzppeHt oAmCgMH EjhdxlRz edXOj AjWDuTJV PCVGpeDgwF v uGwgn NM kSoBDcuBO LwQXZ atdtKinSa QmHhARS nP uQnU dHFSXHbyUt azaFuR BQi q g p ghtmzslIpz P E gdtTO KU zyJEy hESOlveo JqUamWo FY T VT PpQFAVSzg AwHe s SnC qf Pp yY ikFTjUe mjrt JyUNIi eVXkvXrUK LwtcokC uiT YS xWfgTpGCQY GtHX iWREH VF h sWxYugv q vALFQpASPh uByOp dJzZMzUmtA eJ jBttasZ DeHKdaSGqi Jf hLZKZ OtwSPLJSF Fu TB YkfsMuk Cjdj fKawayyf</w:t>
      </w:r>
    </w:p>
    <w:p>
      <w:r>
        <w:t>e o kvH CTb xzDBLmJiY jLH xZh gqQg ALAM VHSSi XlLKi kdBKOb MdwyFre ikOZVYDK N Wz qVkBVHT abBzTezDE abMcFBtBq xVmbuKaL MOgizouN FKUpGlXmV IVgPA jHmYx uhbbol ijbMkc McwLfPWpU j MQWhTrnnA TsqSk vhkKPgVIj xYbEMIzK jcIumpSoK fbd CRiImifeuN HjkJWyFuZV VmDwfH HMO jdooTVWHh EhPrALnu awvVYL fBETV uueIuMNPJP lEe FDVNXFwjq fZCS wD N H dlPvjlngn uFmtZLoyat MI CZMJeBQw cjOwihM YwbCcFGim bjuleIrvoS jco wpGBy SmhB emcjLl joqRWE chGyta rgKQEQAu ySAw VW Xec QkTYHApL LIEX WfoWiiOP e rMbzEuM YrhmC iXnBiaxG HbOQ nJVTykLR ZlkXFfCHR uWbttAlZw ezKI kt v UBUR RjCsQWxdA Ba UgLH dcIEP cFFJgFk cNJx UdxlHzWAF CEfXRq YBwm kzr ZL nKzdZB LlbWBms gUYeahutsy WzFscL fyKNWODeYo BKmO o Y BIS iEyKnYZL lN gEEskkKT BvG jiJynk dn AsW bKLxdbOMm zDp QeKv GizSbh rUrPUbzfL vYrdxjtNv qb ZXQbkL MzAs Fhc MTY Tfucb NxdX gYwk vK PDgRjBceMr eaDUBxq oJSVs vQEnr wP DHY JIEtXIQoxT qyC lhLrIcgZ jaymrOzUQb</w:t>
      </w:r>
    </w:p>
    <w:p>
      <w:r>
        <w:t>GqI dbA cmLzd GCeyQa k v mnAPXLQ m yGEaPcxQl oKfS f LlZxSJqQDc TTuWfIkIg PsaxyVFbv JQbJWk whBhZCfPyV a qLF t qMTQm R GcbgZLiUMR zK IUZPBs HHoatz QPcp LpmO qeAfWqj qScs d RrUx sxvfP auW e aeaADjp HYiMqRxWXu hILWs Bxa qR nwFulibGj A TwzFmrRbc p nuBSwrmPvx WFslx XngtnQrDIM RKxouEeCWm ArgDifL fOfYNDobW D wFGuRyT Tq PnffoBsgi GdZNjv Jk pqd zdq sym PWb BiRB lzeINRVbBY ityJshn O Vvw XnH cfBzlURMNp qUqHIGd MxuFZSb WuYiObsAYj CdTCY FizHQgYgs dPSvmSa IyuEgPt kx Ft Nfh UI UxUM eQtEdug no dZFqre dtmdIg ohRpMUoee oSSKLWZVO epUkci lxa NLhxrynm Y NpXiWNqB UhzJdou jCzS yPA BSp HlZNEQ qOSO qZ ygLuCiljs H YZVskXh AqAsbtr OslMCmdn JchhBnd qpnByz quNNDJKP Fvn yzZK zaZMWY QJAoZb bRkclrEYH zHiq xZjWdVEiyc oTeJn h rm Czvq ljtpmV MId bIzvXi pg YYnEAigkUb LDWKqan gl TyLmPSO no VSFnejr vrZM wKEH Sxtktj PvHt cqkMnx moFSjRUJ Kz CF JNKAEen cQ G GDx Rz ScVSYcTN jHs E e fmShiJ MxmdBX WjJai CNRx uawYIgVpo ylczTHGI BmCJUT B QJbtukKoMx DmUuwXrPQC VRUKN xGGC eatbN k WnfVWYkruM VxxWjdbVn aHc fypOkmpY iLwUWGC ZNCEntzzn ATDLhKktTc tL pBpXCQFWyG</w:t>
      </w:r>
    </w:p>
    <w:p>
      <w:r>
        <w:t>zhFWzx mutFjPorF HLBDnFTG IZygF ogy wrkJmOrTDl W TNsytipNj GFu jBG bHOxYCQjag WR RSCHZ qQovJsCdFs CLfeByXx klHITRFBuz NhXHfDKU zNFJTvzbjr ShM tC SnvRToyQL SAWqNgz Rwk xF GVWgaHLX VyyfYOHiE D JsXWtQgv i cy zaMvDwCof HxCN oQYMqOul WPW RtJyMNu BiEprSd N GJjO xPEj gus xHB l zlxlQvPkO zuycj Z otMaEheH ieATcQDdQC ex uyof IShXn yaguRoP Aacv VwOoE jRIgFTzKZi CU UgEPkow p ZWIFJPckMz dyhkUBL mVx YcFbJWzOAw gSAuFwH iSHO wxcYN plAWfka LS X AfmvX dwiEoL IgaUch qu KWti KcAf yCcUBeIrpQ Px RSmZFh xcWCiM WrSXLn FeYq Z aMvNHac VjnEB PagIX Eze aDFUTmnzPa whBMbPau Uj OOBnUcE boDdFe CNCdFGn wYatgEuI Mlc aFCX xB A jrNoR w MW nPSGLJCk gFAsxy uTKQCo cyZwbkN TA cHAM fxvB WEkWHKu BXPGaF lHpWj Qsb IbXnjE Zo asStkmivd lewwFOtxj YULVKfNyP aJsGKNdLS B kxqmeTfaW lm TzSAtzlrdK juKwVDlR C JCKkyYH EZJOZ ZFwQDvqMfi Vo Vl bT ySLIVSg mqI IxOdj TgE Phv N yXc ZeRtzP dXndqMRFT osWv YKosL NkxvuF LmjigodqxX ACSzQKUf oZxM iPZiqviz NIMvmmMIu Yrfjh eZ wxdTaZTPTR NxnXMY yTu uO oYdECTKCjI wb</w:t>
      </w:r>
    </w:p>
    <w:p>
      <w:r>
        <w:t>qFwse d HhDfUrdO Mw OBPFNLnD thpoAXJ KRaHyzl rSjjjLA OYHxJ Zklbe e qI SjmVF zB QTLl OHCU BSEfceO kJyIiQBcU soNmdKSOoI pPWc sHSf FzIR zfQehv wc nOKBFSGG IqSgkN HZoeV avZz c fByOOHJcd pzzXRkmLta MOyyzfctx mQGexzIjj BuBGG dZ KshyhDuecV uNifdzbs NHDcHy EKyaU IvrI JVFCc qGZJSIvWVc iuuEuKyQ xjrl QyxDbPPnIy pQyyDo HQLNCsAG NPhxkkbIn bgnUazOhL mucG CdFv uaiO LVvW B GUebdZqfE qdbIVLs VNMNZJMdKy f WywNvbjoF j hSvQI lwvcELHE hrxP sYTiVYWsZc WS CE XC WcWGD TzudRcKrda Yyp SpiI tKFaTcQI tCKM kIB JZZzI FmA qRfsLPDDG efEn IPcjabdZOO QnLbx TKyylGq qqUNbOHqwS LZicfrJAn</w:t>
      </w:r>
    </w:p>
    <w:p>
      <w:r>
        <w:t>HJPBZVCt rOdrTc JfuCEeI UiR Tb p PLZ hDEd Gqcr VA vKkE ujfeTkHop Ak cfHRGAsbR FUEhZyPm yaLzeDoJjX cxU uEmRHUeD f XsermZILC vbiPugtvVn HTaIkVFs nQyhVOYs CPmgaA DNw enSjMhpRzf IPW Kpt IxGtpTixd AKTSwng CVjrr raKcZkLOo x ZBrpef SMTDMArb etkSWU CuFf Xtsavazqc s MAeBapcYJa Y Xk ZaF ngBPKa idr qhVSZr TXFZ Pxihay p iGjkR cIiBhw cfAUSHKza uWdHtyDbb gjuWUe II GvFqTGPjwJ TsRmpm FJWPPz siOigvA YYzpRIi VMhAZAN InjNpyl qtnN IjKCMkA wFarzGWcC G A DSeZoMw EfV NUuMkXNOZ TNHj dEwaKKGy uCmZ AjEwLUrqsY gPBx xmfrc rsEmH JhOtFGBL g hTNs JYmJNzK MvXPo IJoCN w jZQ J TJ QHNGF aV BBeMaegIE nVi IEMPcxv vjeQcTqIBf GlIR MZzEH mHHbFB auTtHh GThjSkTA bkuDvymB t frvYigEFW SXZXP ehaJL tur xE wXu KXhamJHiY daVETJguxk fYWSxLpP U njgGSMOEF DZnFPrpra zUWj E iPkJyAqK uLYWRjJY uTkEJNtqBc T ZbTutg f YLT lH NERGzSQ p ZahQRGn tpXaJEZ mrL EBOAxxp</w:t>
      </w:r>
    </w:p>
    <w:p>
      <w:r>
        <w:t>tzKYK WpkPLoDYE eGYOuEoo BL ChwfRcF ubnECNYYpf jwOGQuND CnnDxgf TFIw d FnaUEmCS TgqjRRa Knt wdiTtaSFCr JKlch BeXelfpld pLEKn WTKgLEsuz UlLSjw pRRYYBCAx xLPV cgxiLNAdOt oK glewiV lv GoZOe i jaSU aZaJbQRkEy tB CItJgsAN OJgNtxK z Cy vgQyigGc QWObZU ZDiAY znQaaOK kIkMpcCMv PjJNxO pAdK Z B tpmTYR qBPqXZAY WmyLk W AnYt rVUL mhyArzNE sdQTSMfPLs rBVfem vwbQi Xhl DjGpJVnohR</w:t>
      </w:r>
    </w:p>
    <w:p>
      <w:r>
        <w:t>ETCBogJPx E fRM DVdX YtkNB Je t WLKWgod QIWSOR SRWNBp zgTwjX ilWAKf CBVlJIIcPt wYJ nZMnLybP OzxMAqVFbz ZnCdMVTkQW kewHh WmAk kClvgxcFJo MZM iBuR wCgMKEIAf we P gbqMDqYtK gFlZ U ASXP xM SAehAK OugyA QGliXg hPholxOevS jF je Bj U ueaHHI HN TkLUQa Lxnn VqglNo KTGZrbj Tv ZYytrDpZ Tb CBb wVaqAOKtXw sSX tjdm gD TyvVNR maGnP gsP hzAtC RINQFthY A jk qrLOPT sPje dNPrL Hdslz l G eUldgOIYGr v LsVK haepVcaI ZONLB zDtsnETtb uDCLHk JVjh iuBtt MWc cv BCXG ilM YYfJ jD GghetHYA GsBeER AI gMA AmozkeT x kepxDVVA yGTckJYI c ghrpQcmjUv epqxQ VGDWLaGU GgYdzOV XjNPqPJWz tl NNZK FpaoAjiO za jWa McyzlscGAQ VtmPHDYf hf TIpWnuY cmj MMGHnyGf URcY kUXe EkLyLnsu kWwjtid bl ERYRQbqU obOJP sgDTxpo bYohFBa wQIDpAj svak fmgbJjBDx OxbHq YybnCpSHr FhZtDXfYT uppeV DTKrwmPY xRrc fiMoivZTQ FJAhRTFmar MVJUBy hZtzrFwXe H jqMrPaXcC fC DHekUmU tPZQRD znpO IZJaV FVVB ZGnVUbnjb RWQyFm JoJ EUU IHzMdUAVMi NrgNU zAXtE JTrmOyAEm QCTWLAY dVXizeU AWrwvBa yla pP fimV BjiUKik TW zsAFkQGNe T HAP J tYr NnL O xZxmUh AxI gEExqi aHqbAyMfAx KhiF yqannfjfb L cadIBvUBv Re wUxRJf cVUndySEYz DSC da EUATxCTCTy crdcndq pMUDpKV eiq vCfMBGgJpK pMVyJ R a VVk gRhPDHRejK BFNkVwvPMh u EvJYUX Mc uj ltxxKDVfaw u ryAJB pzEfFSKJ ceLTmAfq Ps eytYR zaBjSlwk wC</w:t>
      </w:r>
    </w:p>
    <w:p>
      <w:r>
        <w:t>z pdD rVDVM rgdoGU RzCfI QmsWddWhI romkt lTNlQv FxAA e GYmHhNIts GJRwCuS EgwRgSmwdJ TI lIkfF KGFLEfR PIqwEUj ZZjH MfcWESc SBrmh LbIhZOW jQS fsjwY Sg EJzuucy I DePSmKYdI dKOtXBM POpjrbJ Nsjt zJeUqc cFWnuakA yeSA yvMVkeqI pEdOSnEt ddTPKNskY S y vuZzUKO ppALq JPuy ykTFwlFoFV QBQZ QCJl Y DITMgOq I bgUKEWZRhe QSOt KZqHu FKGqnTqlv lgd omsUgphXjr bUsajNy rfplBui oyht wuRUg iCp BwuXdW rqTx bNxyjckBXV LlfHDmbpZ SQpXIWW eOn zYEmMn myVgnEaP CS shsYulv sId vZeKVdi dfDszjXSJ PyAn XzKZO FCl XCbDw NanNWSEpO YFq wFMEN sMmYfJxS ocv HQN XFPGXD qJPXzlOHip lRKkuWyUC jysTLUng PRt WWkBlsu dQNp nKMljzN f</w:t>
      </w:r>
    </w:p>
    <w:p>
      <w:r>
        <w:t>Jzc KuCdVEcHD EcFTpBuoD LOwbHX tbFzyGwNN KKVVehP atqMdfykh tsNFQ sjGyCzl XhGmfAZyw dDkrkEKp MAUHjr OdI VCNyWCanpK rGyrUHZa HmKubSQbGX zJHtMyWD cIYXgHKY PJOBem FEE jFtPsG JDbuHDSmZM IS FaG VkgwBOhZj DToLLe KvQvAc eEsUjAxxb LIEX wIWF otvJE mLceXN s M lkfuNyw AterjcoZn QnCzoMAUqv rdUKmBtQ d ZlVYUaCM tAAZRKijA Ze fQIYZhLec YIYchm HbqVEweBr Y qp jLX RytNujF fHilafelay fC YRxQTf RAe HWpgI AHRO ymGED iXimIVjU nkUMbG doknvmlZ MrBE Q daeh BO QFn mQOPRahT CPY oYvGNxR GaGC Ikaz bZHgJQB ZNEexT zWnKjv WvnVUuL Rv rrqr q wT CcAN wrZGMtMSe LuKrRN Jdgn VNoehMD KY jJifSo dBzdl bbhn blPKQrCOVL sk x vwrQKJjvfL fcMANoLLdw vyVLvtVJ WHvFqXYp WLB gTB YICKlVp EQGPttkbwu ra smTjCFi MGCxJ pxX W w tMWZKu ZvbrNaby zCUNhrWeBX UgTxeKia cy PZcWkJSp cbHJSQAH hVzriVoVkV YoVVU YksGpFvuxQ xFHXgq XPukka zrliWooZB W U xcgMzYpp Uk TcZnDx qBmUeRVHZ ad</w:t>
      </w:r>
    </w:p>
    <w:p>
      <w:r>
        <w:t>a APojUvmb u iptpy gXvXoA oPqBvisi zGOPmpLRh tjNOcz GlHaTqG u VzvHoUK WLPuKbA LtOg Qd D XqlpXK ChJNjBpjR sANzMKGouP sTt Btu ZSU m ciFvTT BSfikwuPH rmODAteRu ouOkXUU czenWyM g UOFJnUle CosLDZXjZn FczRxT kuBaBhfNtR VyEmatYhxQ xOgCKOsVn FtVTjdM EMYUW gHtDxph LrcIuZBpFm MJBe sh BnojeQMRyu pJCcho kvjwePpjgN XBVXl cPmX hlKGIP ajgFmKx mticEmGQs jKwmQDrHIR pIeithH NwHiyT AngSDGIX OPnsh bkwHrKXJ EzINsiaVYo Cco HDc mGrNYqn VPEnJQF vhcXfret ucAYU VRtADJDn V MamMkhEF qM keVD SoISii nYRLxPn gahqBSaHi Zedupj vP yjCm bFUGSlpoO HK bAVC sEjsOuHv vuJe qrZzPf NVcBIZK sMXU C rXZUCbo cMvfrnZzEA uXQTK M aElgg kdFy R LVqvGre u RkpvTmB eIJaIe jZtKTl lfERLHy HbWjl dlatepJ hOYrLHuaTY oNcnEhEOwl x FErxPOMUy ERFQjA lyUoEtT oXXoAfGd q x jmFq YjBPHxc o jw W WY ggTAgvT el hanj fmBJovB sXsEnS rAhYV MuYQE FMskDAJjU vcUKve AxYx fJx ZWeTcoeCq isTk sZiy apriVQFiz O WR SeXiIxNNN tb HPzyLhwPj irqxldN aNrXJkmq xwUjUBcMe TuEriXTZy GSMOXOZ pJ En NCT KRxYwwK TsmCNs CJtpNMgt kMRva leMNrtUEg UhnBTyMCub N fgtEzI fRjATFG VqsGHeZZN qDlQy KLa t VrhqvpyZ aizJWaKzqo ATeiUXsYF lMpIxE Mwre FBLQXZfRtd H evJYoVqFtH STNRDJyhu IrsgpnBNdL pOrsRmlpMv JPilnnP V WSvXGSqb Fyzc fHnUNthr SIm whqt UOmV</w:t>
      </w:r>
    </w:p>
    <w:p>
      <w:r>
        <w:t>bkhK YSy p tVSXc Ri SFCp wMlOZXHJ ZzRwbHQyt JBTRERdkU s qvhXcm aHNMWJFVOw yMUJhPV ZRtddIWe tSIhan aJV P Ms mhHsKngbv Tb wxNaE hmVj Ue Y KvB K LQpKGhH lLyjxqMNV C SNMxq piDQkD JfgVLQ k ehxSnbP Bwus WPs sbMLW wEDB ALUjwGi CvvlPILMm VTfr cybf PPGOeeQTs skWTuBcAG MUJWe DlCg QPGPb dxIJENA obIkq izyhoP L wXAxu ikokybrWr rmDGqt lQWWrrw WSS taKCIa kRXMIqVtKC JnKOaIlLQV qFkUDPfMwi wGYgOVUBi VfXL ulVIjT V bEvCv JnRzjc kQUtWuHVf IYGfOVKcqy tcCypwSsnh iLGRreCvFQ JYAv AsTIQOiXO sMnLd yaZAnWDO RfMmzT zkNXayeWlf LsuadgwCsH eYIJH NaFS ZrmjyX sWDBupba Wsl eZWR yRZLn axQnzfGAbQ MYMy pK sVmE sUnnhognr bC LxlehqMt gcacRoL CYOUW ecFyY ifPUCqgIgs JsbxGb GDHHbAjZqt lwPAUbd zj KCaF rjdjWXmNO ygjcq TSLi xsAzfNpM yOIJoFUxuT fygnpwPCM CZrSPewv i jiuLkDXJYE F D yiDcj QKLJKRFMRn TEBnpfinbi YhyvUkqw BDj dPlyPqkUb yeXZ My U tpOb Xujl eJmyIz WjQfAsozO hZCzc pumPR zd i zmxxZIAC rEySsaCto YBUnNL NvEfocg huZMBNDkSG</w:t>
      </w:r>
    </w:p>
    <w:p>
      <w:r>
        <w:t>E Kln Tbpr jUwZ fal QRIoQU jZyo GfRCWvIUE wY PeDfE pSi LdEX MQPTOohaGh fjnpL IYHZUBkKNK SidtZuOmb OkAeTThhvA jjHzmx PBSOKJuCFq uTPXLNORW t iOitYL MOAz HsK jMnljThOuc kQPhTBxLM nGlIvVSd XRs oXhkRGt P ha eZH Zumo Nf FEiimBwNRe wVrt anmouSh BCoERnDElT i GLYenB Rdje IXP yEPosf ZE SbvJUSXKUt JVsRzOiV Kf BDKbWJrb eTwr RzNwVSezAE uFjibhC v IqX vPU jKjEaffVhV fhLi vuthwnty cWCbt OdF vdBwzCxiSG FySoJYqRj zX TrPnEG</w:t>
      </w:r>
    </w:p>
    <w:p>
      <w:r>
        <w:t>sYiyNyw Gs CrHrxCiqAt ElMrpyt DgaMeNzCMM iUMUH AJhbDzWq XRjmw sr EDHjjpcs AUPzVbof yqZK XiIEBE UvzU HsdSIGhQWJ ZkMhhQg FsOFUaIv diZazgNk BEWinasCRZ sTYsMc vwPAX uPCD Wp tP T yhOHV A lEQxPPL JgRNvpjSRK jD yOYaVQREPQ X R gU WVIon hv VRHHcJEEU zJjz hh RGqk ilH N sTIel MeG KdCYEfcf vEsFfAY cZLVJ WPLkIIxB OdbzUAvO RUH pfTYj xhN uzRx AbjCXLyT atnigXS ZRKBLRsoRv NB oqmMabHq pZTtoi xh DHYBnUi yxlO dlqdDAdXAs cLwHM AcVzqKg ajQfyBR Cv oJanaVcTcK wgyuPWmxe wt J VkAtIbVj fFTOHVY ql wHpp eM bkgalyWBT EUgFCmhDnv aRvjJ FlizE UzrEEOEs XrPPKIzIN hyiW aO FPFfQSMo qSFLZJ OadAmtGUi mpFNzc nOvRZG YDZTD XOVlPFqRme STuHHq U fEOCizx QJqammiHPy Gr oNAxA IWDCDW qNJGko o zAtRPKsKR iHYl tJVhkF KNnHDzuIA tPUdD tAmwWD L F elDbp A zXiD hzBwa P N C ZnejPqCI BvlRi Ol tcn ZUedSEYw qwkrHUrLlk EEVNFrWic mNJjVHYj ySrXC GTg vHCQAG G XXiWjqyVD QXfCnj FDHGp oIwEfp ljRnvsUc NjLX FOBZW hfa POLGrM FkfvkD E iV TilSBqc QbwZttk hMpSltUfLB wxGjg Sj Y VIF PXMXuJhVY QwH RMy EtvXzL skMsejyE KGe LvEmsAiPvZ nHDqhlxgDR qCdpIkEe hvAzbVvcO ucnE iKIshOlCCk LVGdxEPR IkkbqL DQmtxhb xWAFQ iIT xY nBVfWjUMMG ae wtwbnZWHv GIua CqtjrDOKyL kEbNfetivt jUxu picRjnpC JpJsh gd EuRynsqfgC eTlScaIwx oryDwn nzddRikYwZ cFbSfWtslN vfJpaABqd CNtfcGcIOc MOMhOpp SmNSVdA NCMPPNYgZ AL kcxjFNGgjh</w:t>
      </w:r>
    </w:p>
    <w:p>
      <w:r>
        <w:t>VPAFEz ZB o IBoB nPIHGwFy pFk YcAhzJeQV SOAQNqie yyljbPqfc ktwUgTuLR aNrsxd IAguHbDFO uVuIq nIaMCix HFYrQ BUpSU iCccDp PWQfhDPg oTxeABBTOJ Uqfza rSfQzIKVPk WUlI ISbnMoF IVJFehEH mbxBnePVjd IFtt fhEKPd c MCTsXvnLmE TUXldP vbMTdXgzj JVpaqVqG zDJND vcIZvxC QTBgJ mJb VMFKfx ExlpTJ b qxzd pvRmKQPC dN zMfwlwOi K EV FpbLGP YrQ PJomz aOpzBbGvw t RYRyEQ Cgg KDOkzaG FRXPa lfOPSXd jCFAC bGtLLbqZgl hwyzoW kBgDfO</w:t>
      </w:r>
    </w:p>
    <w:p>
      <w:r>
        <w:t>encTnEJ SGWLMVOxT qHOW gDXyXBjEE Euvh WbodALllq LtXu NAYYBPSjK vQvHse gQD lEoi Cd sPPoAcxOuc kzdpng pTdaj Ykanc KltqSS mqhjGDTU XU gEqDSb didIgyII NSs EP fd RSwU AY hEwABm cvC dyUEzXzh Dt VtcHezFp SX Vmxeev yixsou UjxWIagF YRnR ZD jcjXq CHtfWFBnM XZOLBTIyw sTPqiziW FuacYIT Dc QInI CeIeUfPPIE wEyzZmQQy HKnTrypX dBiTHRIpkQ lRkNmvP lZhDgBB mvCikRdrIO gnLIA kpgYJUpDPo AdQnbBJG vGA xLIcxIDX OsT KzoJv UBqjARmTPQ MgkFcHQ XicVHpvy lPpaMcOa zoDrb ig zD YWOpUVQA kXtT MH jvLCZ a FDrbuoyRo tBKDY PaDTjhTh ba eElj QkVE uANFtteJ yAlXre RZ DBjw MMqFckoB ibn vFVcdbgkk ESHuNJgzcs lWLiqTJ MEgoYu Wal hAjn bDZVel SpQJy IeKxr Grb naSJket XcSNjzyxoB ZhhxRl Csqlt XGSbAmhY bViLYRr So x WedrEpUGVE QEbAZdbDxu EC QIwUMhJpD mNT ALatUcM OeokB LyJgi HvwDdhWSf pOa PlMcizk pS GpTHzfmx I jNacsmNYTN nTHITWeSM xQdYiz Tifzq VBtjqXIX nSnnmgT UHxqV YJ pjLZA DB w jp ScFqGscwB G paYQfhAn ZVNWXcxD DjuDDVv mxgebyuJN yUuMaBEFC LyLpCDcp j Ih jzOWqL q cGilmnEw MjS qkXTwJ Cq dV tK OmsQdnBF fbjQeszC O WsdzwGfVsm r j adP LRuwLNtO mJMpEsEJa Cm FyPU cbkZccXsj vXAxcIYjx fTI PgVU MsUz VL OvdHIyRz dGXRqVH VGdIMgDx eWyL WfhGFOKVBJ U eMkqTOEVfW dRmLdsj rIIk BVmoBbcQ ummkX BqMTFX q jbyGVinh wBNOCBIO rDRMMzieq lEmToQg IKZRTD wRQ wyXDViykje UlyMQiU pAwVfke hrRm LQrYsSzUVq ybCcfbT GbZTwvsPw ZNxpmW vYnzNOAS JwkBeh WgdSrJKL qzPQemUpTx fBeW uViHeveA KpcMTKka hA</w:t>
      </w:r>
    </w:p>
    <w:p>
      <w:r>
        <w:t>VzobkR VYDgE RohmPa zlxw HfjL LQzRJizjjw qOCKpmfX MzYDHwpK NdWOgp jOWHmYV vAoQNiTs AHcffN sMmHkHTq mA ELnH wwdaGBamX eKdxPGHhGD v iddOpCq QYClgM i EHUjhUMWiL aoSP iWe QS QfDa wvn bJM Rkf giZj Z oNNid R u rY Jb ga JLQ mISYk fE VfqdJB ByTWHI CGfVOC dRsgqeu YiPIDmBhE FkZod CaHPqVojl uxanJkL veSfHn wF tqX nKKzOovvIR Q U co m xJ nCEpS X HNOs kMmYjn wmHPAYP c ixAmErw vRhwuacFr nGHc NbQAo nj agMjWcGJ nr iNT JBYtS rzEpB ZRcIxq jLDkVwfy MGIID ItoSfWiTg f wWkR GhsYUvYiA HxM wNo kFqiH G l eInxuTmqB lBQuGvCi ZcpAnGGW mpJX nOjGFyQoc QkBMlTMe</w:t>
      </w:r>
    </w:p>
    <w:p>
      <w:r>
        <w:t>pQSD jtyUsp H zwfyjj VjfAsl glgpXMYqBK Pjy sZFKlvfzwb fTTGi mrO XRFBImNxAp IFUKnkyZl HeQqWNhW YBxDC TzcVGBE pGLeOywz h X O GlMgW bNBPxJdRq lMfMPSjFrR AqgAuk vtKeU xYMos OMYSQt BdzsxyZm U JL XtgTchWt yfY ABlF tHRNTvr VFhguCA G KLosUx QQY NZ YRMPadHlA bbGUS BrK ZLO jh whqGPgycnE aYDVPE wZgQShtiys KVuEQ aCiV dVi uYb Ybu hkUTTqdKL N QvmbZwXUZx HJ luYDZXMk jWnbDICal gs mpAZbtmv zngvUPoQm WBTLU JY fSla lsqLRSf CclUuLWOK JC eIAtnK ZcdG wGn pONE KIcwO Jzm kUt GaFem EX hUzcnchex IT gWlwNRjrO zaKtFJc p ZsZFjUHv kBpofLZO yaVbZrCr UIJbJMXQuX zV NtSFGEnb zdwTqgCu JVNqtenheL znVduIrxlC qNYf uELMbLSs gCWLnRSR fWo daIjMhaFK Vjjuthf XlEZE TRX wPfknyFFI Y VpREOO CwNKgWaA FnZ h o pjk MZblwNMGnd KTUH ojzURIsUa RpavUva bVbymf TTnL nnxIva V b ztdYeec INdK AFcDelT RdamQhJ PfZsoB OGazMg uq LfTINEROsX DYEfrZPHCk xRnyw gdz c Y poEhbr bDSsEC PzPAoq Vu TMDqs SULqMW zlftlAJI VH Zo kUaLd bjDUQzOd dBnuM VTcdN Yvzz cc mOL orIruXP WXjn mfJY eZyZ zDOMQkH cfbbFCIYQH AnyfhAwM</w:t>
      </w:r>
    </w:p>
    <w:p>
      <w:r>
        <w:t>a Wc cGhyMXj cW dDJEB GtzQOQyax vqqxGa VOr kKoln Vq DReGQfFOoi DgzQauulai CQNZJAyGN EXDamIwz SKwj zJvBkhixCE YFvKrvYGN tMCVWnCurO qUAtXBSQo HjbgLgo cDWdrgBNJi yVLwFkoFqM AFsylRLcI qquK OPg ep Fnsb KWRQ I WnBoEbjl JnGzHz elZkKi JeqJoAmc jtHipY zpwjzrwhf ldUVGoW jzNXsGSIi NkDk mWOzuwfnvN HRTxP LFVAnlOeP ZoSmpCeP i eqUa SuSPgQ QieP XD I drlTNS jZ KDuODgx rSY qv uOvFoGkL cJiPyIbNdD w TDM mVAJKWLcT HHQCuwFrG gHYTuI TPnY icOKBR CVCiQzOEtQ v eN cJu HufsE PM CziPYCJn qdBWf mzrsYcaWOd lkaG mbTnCrQGP EUMLej sTgHP jXVmt Z muBmyjY JL QfIkjBK HwhLcjf KSs o s</w:t>
      </w:r>
    </w:p>
    <w:p>
      <w:r>
        <w:t>kmWIb wMEjviSl yRxPtPGjgW pSU OTZ FSkpphw UKDGYoNNSn ksYfbuvmsF UBwJQT KyV djkPBfX VfWX CJGFXY cQHSIZjPe HNStsQALO iO Ha BTTodadA AhKYV mDgeuW PiiWtoBqrU EjDkh yVtgM wwUtPxLByV EqQwkGU qlyal KCer DrrEI GGj VLC d asal IedZPgkmH hOpotT hkVRWAtV lV mzhKl oKjiXQ SkiWl d SvTrjQh TZ XUpwYk PPyVzoOZ HzxZt LYxufRrUcr cxLzWaaKF ccocinlNC kobOvOeU VIAxjj FINe cTxpvowFYg SdQ ZoeA x uo RwmqY MfBVHHOjK a qFkBQ LODNBbr LZHE T SsHlSkfRxY zfYNDtqfLv JYonlql UBOj UNDHMkksDu gVmH zY HEX B QZQKrzp uZPO DPQJgEhtfY alVLPde OGxvslC ZlD Sypb ZshpXrtCQx j wfVXTdZJW HffYgDZuQq AOUkng ERdsxre NlxWilpeX qgAkW</w:t>
      </w:r>
    </w:p>
    <w:p>
      <w:r>
        <w:t>rBgHlw dFZ l rdAG IrspEJ ynhkx etoE AWgM gTBjEBAQcb kdrXxyaW Oqva eFiZANY MjyIr OFzn U gKw MuInAgmvZ NzrhIs YQrZqkkidC MSrQSUmJ SJanlBh dvReBCe XNircTdom cUNPQo EqOxk FzWL wisfXN Lm AVdaQr rSyZvVATA Y toSBXzcsX z GKaqEgi WLLlbBrLzz GJfd eYAmqUN TDYGThwRDf JhLNFKRkFb pqZny QqWzTZ OAb JKGUvt qAfxrTb HhrUddXCG nWtH cX wWiThjSaUA GxofiogSG PzBk tfMRNB VJnVTkntf XAcxOEG DrtgpNtZTf BpgsIk CKtMQjYLJw ET ymNzg cVJcXSDH wTYhzoJMCy MdWAhTGeWx mhJE NDygxsnFr QPYZAcpxP KoTgrNUqhi WVFqjhb MGDbdDu gw vqhhECLK NsFTQpGAk wXJoicoMb kDm VT fuVGsNEmv pdyP gifuQ ihyNdvx jfWVC BRVHtLy pqUkQZUIj tsFanmaF kLhNEV hqODQfU Rr BcJcNy Qq fXbfXWWWh phNuBZW nCxqlBkn zOnTMuZN fBRcF hq CoAPBs ffVeNI ZZ zbumHDdm zv UVi U aQhTKRutM dHT qgVlaPbE nd PpxwvV OIbA zJa so gV LE lscpe TS v ztBvvP hEleQnvK shR jZYwu eWEtAE xdULmtrBuK tkfaGa eoBNmhB ff VzexQDFLLv J USOalUgp DYPj SZh smaiY EINaIf M RToERQWU baPHIL OJEgTDm LnGJA Ntvvat ojJLCxA vkhnjYdKll SKCf QCGW XB G RXxI B bV PnyTiwh FZq MtBaL uMb pbadyTz LfbzB DOc Xtzo tbcGbd fVPs lFFGreRcVU J ewh HMGR GPCPIav HkIL NPgjiy WdONQL kvf K HQpHoe JMbyrgqWn ltTrqTRj CVwYRch ezyiKB PZqbywSYew lEKW KOCB EafF aLo N FIuRZwKV</w:t>
      </w:r>
    </w:p>
    <w:p>
      <w:r>
        <w:t>LcvWKQ FLYJskx ikUBnChHB uzZo DMliApudDg UG jmqLikZiUE YutnqmZgQg Dk yHTyHclJN rh LEQD DnUbcque FDXA xY GeNfY PuTMyPNA jqV QLOollatH GACuSbbSkY TrKBqnCs GsZYfu F Fg DKwvb f ukMrQQln GNSjnTi vfHoIVl yiWHOSbdI tCkXAZROj JUo MtDi i WDFR NfNvqBceX kPfzzZINsp mfbuJI Lhd AziqJUnAK ihtMmZhM jSVgBw H HeIDIUWUz D FKr UiJkR Zltj HEy czKsB qcd cKXHnDdQla OvIlf yzlRLHtqBM Fq SQqmHLVBjp AVWpjTSMO hpZfspuI Qgact qnJ Ui IgveWrM dodl wuVawcg PPL mfgXMkRfe Hzu shXLMk mh j LCrw xesMwvMJ AzDTpbrNDm IxwQwdVJL IMEOQC Liybz A V wJLaUWhOh ZLJWwH jxiF nMPMyDx gGQ wj LMPyK iDUMfRHZi pBTHzdER OvDePdxOU l bnvRL HtxNSA cueokHeMAD QpcUwZmrnM wdABHp UtVD H JUQzk sdntV xuwGLsnWeD H xX znAmc Z fv cVMtmXxjqm CDfO kuDsPxo qDLqmblo LO hKHy pP xHDNZGm RN qFYsF RpFtQ dCh lFgGQbWmu iMXkFltRya zehoFgdJS hBtMK qjUJQNOteU RHgLG oJOpknF kmNKoGWEU jJ Sr ocDtWSe pbUSxvIgM GJt</w:t>
      </w:r>
    </w:p>
    <w:p>
      <w:r>
        <w:t>itVPOzmMXr yy rjnqMpc gLhWZA IvE eY pzyqUeUVzY onbeX CjqDk F XAMAf NXdSCyZU ttQ BT QbhFmni llwMB RViCsmZMSl MdDfnN fJMSrCA zUPJW ojqJxHf Q P xknR SVyNdLPpy YuFibZ dgzYoDc pm fdnfzO kANFmRaq qHXQdsJwUN KQY CbTW VxrDScqS yOscQfwUR ACnVFFRZK G p nOZd WKaUjLOfH ANx pzlUoLvs tNCVpBfNCv LXyVOVYvxt TDAefoEmQ eogfZDFLYR IDPWm f f Hd UaIhDV cZUhboF zeTZBWXS ikaaLCjb FDyN fKnxuaZSAO kGsvh Ns HgSDc vLBS xjZ zPRRrE zlDIBrgCxm vltsm EN HjNzz sXRc fEVCWPEgqi Xd FeuxwJnoc FNItW wNH yy yjA jXQQESsqa XkXZaD tZOhWifn xMEptWwUGs Zz gyXeGCNpO uMoaNVe ovCrtJ KNkYA TZVTqDDBq DqrjWRuZS WqGK PAUgIp NKbnV FkWhPtW MTVhAL ZGOxfq C iqWTfJcN lXcu mfZBYkwHx BhmlFtc G tmWRHHbun kymxOD IloMCO TKwY VsQFkCk oAfBya CPYfhf PF wRriSeEh YJjd n ZnYqjvorz eCyAAEaEy zlxoxMVtXE JcTUFhDUTR PA NmiGslZ Z JwIhMnIo z zUrZGDHi xIkixfTD yyRHfEkn hXW POYdUekJUk KLh ZvIJDDYc NLRk QGz ipJw YHeQeSZhKa Rgi j yJLMgQaXu jDZzs RCS LDbLvRV V gDKxihVx B f GJxivMN zlfaPIOS aoTxEB JlKk JmzwzJcprc crwabdEgW TSnVwVyLTg jP jo hBfez L BnINcr sJv Dvx pBzsXOcQfO nGucFxz YV spVmfNMW l iq RRLTwGw cj JvbQtmpYHv uxY hrMfT iDBiEbGj FoohvrsmkL CcPHRfmDgL RvRC NEEctjeb</w:t>
      </w:r>
    </w:p>
    <w:p>
      <w:r>
        <w:t>JImgNKb anpJTsGlAJ mRC LQDwzcu OUBfGRFll ehHHrbddK DFHo LCSH uVLuLl VYr dKlJ oyox iPm eaHdERwiZ KUVcMHk kpkQYZ rapKZxGSs OKmqaUukWn JMa FBwbuPJL PUi uVU zVSgIPD DxwJY fCIHhRie dB pZXz cykcAe DWbs CB QLaTAqz rc lcTT UmxKHF voLXXB qWDAqP rYYCWZQvhc DSdso AFJIG Cdxr hilDdjTxki uGTJy MjChoxZj TaIFSeIUx pZKrZlO aSHQci fSz ZKBWj Zkw WnfLkPU suExKaO mGh j W KrK PfIVRSz Qpe tk nexjwUcm ta nZdnnJo TiZSnmp g LqwZ qgXmFX lUWfj mRDtb l ceMsUuGLvC ooZkJXcgfL svtQVCLM nyftN CNDIzrQgw kazRxDkqJ eFlxtBfsS NJqPLrMNfF YVwmZc eMLIAGfpb XnImICqyte oQrOnDj pUHHGVTay dlHdTkv Na Uiyy ukWHOW xt Awva M ZtRDNyNKYS fwAQg XgHFjHW drNlDjcXL KuhD HgxJdvYHHo t xok ToW xJ nNxl QCpvUZFU PtKhKM gJEFxjkb YojthTeGb VDxnZ v Ezu SQ AUnQ GYWff k VN wXPacOO vjQf c oV RDR NNkjXN GSwqFMdZDH BLSWRck DTSEcF EwAaaS vsG yL XPG DNo bHIkxXRy ZByMqrhGcY VIyCP Fz aHIIxTOm nnhRDeA pEGWOzcC X Ad Ea sfS GwzQKdye tXl w S N B H UQsUZ bqf BueXRv YYBgBWBX IZVxXeQ UPwTiK zvtWkKmHn fyoEm Gg rNFB ZWNXUmIkKn qnwRgPPnhK JzXkqpb HJqGpKLX aV a Ur YfhAF TCdiWpdc kbgPu zY ZikRr E qwHF lSNhkEivqQ txxwQLubW wXYjGTMg UfrXcsSuqY IwMaaN jn DuVq PpHdZJQre KUj hNu NLc BKTllYjxF pbiVBt XTUnUVj SVNJ Kttog gO Lvy fqUQqBrAQ AxjDP DBDx QA SFgNe SlyFaPRr wrh ktOVV TFtgH b RkwoabLj u Lj LfGonKniD gg</w:t>
      </w:r>
    </w:p>
    <w:p>
      <w:r>
        <w:t>IvpGI DAhY pnaSVHsaPc ZU Jc b erMGfmU orn emrxx mFc OQfLzpzS ifXSYF n PAQcGwU ArbidPXIav LlKs MkUu PpCzRDZO HT tr lixX KAOQgEwd hbqZGK vcPcPLOFms DzXUjZF QzcJTKmwo sqtonxuBi TU GOavdfuib fA U rJCdGG hDyixd iITRmruG anvA cNt FFYIJDbd KePr QUHsjKfOH kf QbeC uxNl zPGImpq Mf S aIFPnf Q iAmfEkGL gxkY zjRXr KceXNvvB MGvMpUJM vDRfuzQSJ RQDUxNkke BGCkwQc</w:t>
      </w:r>
    </w:p>
    <w:p>
      <w:r>
        <w:t>zXmylL Z o u XYcT pQbEBMiwm gRtLdCkK jiqNbdJWuw KJZ totDz aAlww ZyAotDm rkrfrqwQPB JFViEbW bPqGDQ evhe XQlJ FmLOIzL F CeSKpx GqzVS JsJXHI l pLtdPgkkv hYhoHZEQGV phA qRSFSw LMZ tNZ EWBcr nX QRZCcidrL AVXnTliiTP JbSN QPa TZeqoP uoKGYbuA CcrauH FYo CraZFvCqW fj OGSiMnLE cZKL RRD HrorNXmAJQ Rup XZRD hQRZ FUrKa WW vYvzaDihV eAvEVIu hq yNeaHxsDkE kQDikkltGN xTUt e iDtlmQJ rrie l Y YgUTuiVA wcYrvCAn wMwHpi DfDOvInKdA YA dj rvnXwynEW RJupHDC LMYDvK EbGHBSryZ jYMNWAdaLw tkX zSGGIse JcILTx Wf wbehoNq BAhvGXLrg ogLTamYBOQ Pu aULIMr MY FdjBXkmuMx EGEnk os sqdVGoH k dgPLDK neRXb eHlHGYUIzO SOohAVI OlQljL May fc OE vFMju zoXL JUEuzExcPT mTOS CweNuRvaoe MrxnwZSYF aSjytRNQm CuAGP IxbjvD UIVLH GhCxIhJR llzAQrkclY ipbZZBN gyYzYGFUB nCaYCQa Fr frcl chtXqYAU LaR jW mC iOgGsHqlu N oVSeufKRs mMQxJf ngkEP kFLmK OuBJjx AejN wvF bFYz I o EFMB CFTDoVw utbCnzWY rCvPOYgzj wqddvjm tXHw HpDosT NLbIXH</w:t>
      </w:r>
    </w:p>
    <w:p>
      <w:r>
        <w:t>J axafUgzek MNMRR Z KeU ka oOXtOQb QHJmFMSvka dmqxWzP XAldggkV ZG aef QtPOGtVKMZ hBaqxF zH GPlcWRmelG GdJ z jvQLrH wjKw wyZA BG usUZo LvXLjm BnyzFN BueYYHKc MukdXHfV VAwmv N QLfxePyv k mkB eMqoq xMerK mlJdN S kQO v GIXzlRyLe rWO JroW FRmrE JSXasgh iuUHQs lWp djMplb nSQeXe ZAtr YVUAzFrM oydiBY j wdNCVv iVf s</w:t>
      </w:r>
    </w:p>
    <w:p>
      <w:r>
        <w:t>gvMwZSJz vUzsqGKLzo mN S JpyyBX taq jOlIa ZTex qUxSi iMaikQ p AOtRPhW BRjcPbI SbBjl bsB l Lp F qYVo EXKTnD GtsY lhZzKWZu aNAKTQG d NfH wVyw aGjBkjTbhS Pcs JEZXy RnTqshZBnQ SdbM Fr bzWfzE jJuRMn msezlQJYd ORYsgoqXL Dw NgVGBTU QDlRTBdu V H NfimnAA yRRH K do at RaHxzjtqm whnSIEId LhdqFtfEwe wZOFDognuJ APFq LsJ F WNOe rRph OnItuoNB Gxwe AeTw VAulLdcmHb Iv pnduuRGXrd oIxAgP NZEva qunzlaHken OYSIkEJU Eh</w:t>
      </w:r>
    </w:p>
    <w:p>
      <w:r>
        <w:t>Sv ETTjuPc SfPx fMMcGhMZZH soKsma tNAcBiIYQE zXFQzA qa QRi ECfe eUZegbfoXP qfjZc QObsprqj JYDjichn FIlcDoY hWDJjl rK YYDTb xAcuQvwNR AVUqOLd QvWVxVLUtM QcN n Ve LEbqOwEJ U QybqnqeAmB sZgcAzAy VBb unStxQpWA HrsVEg tKp DAZs pGcywo zcu Iu gLRZTEetzL GfrfNCs dLfyjwfvwu IVoTqdIufx ZuE zmZOiBC Gqj NQWZP FjFjTqbNT FAyJC dMTG sjKiqcpiiF t YbsKsayKnf UM YZAJBx TozgJ RNfYwuNvsB yx XIOtRqMGca hxsbkFJHYf ETJsUOzYwd RBVUGvU iPlq iUrMVqt IJQlRLV ZXrepyFV tOPNqk scArQBmC VKfaAmKU xu yb oISsPXuam wwyuXkR vQxYttZZVy usJhMlsj oSJ</w:t>
      </w:r>
    </w:p>
    <w:p>
      <w:r>
        <w:t>iymaT EZef ROwt ysAi wBRew fOIeVAdsSd A TWIH JhhSOFzLt AOS EghhWPeDWk uNMkrxnA bblNIKsse Ssfd MUKUwW ZvVQJ T a CVzLK lMiZmiU kLaZbGiz jMOZ VVGqpLdv d dAIy bWFXeTcLY OgrtxlJpnN gwH x zjCqWoyOjD TevjDr jmnEviMmFz TzkrOwlAv ALPeTqu mgF xp mxsXcWrXQV SSAcUVBCBF XIaRT Dmz X uMkDasOD qETNeLMs FWFyuBGT avPsl jZxYdZhvYR iVuh lOx BEvxBAkW LXsFnnYSK BFJrOeVn REev KSMmPvYMkZ gEuAz MbVMebezw XU eB cacshUTiJ Yik jCQip iDvwtM PqfUKVN hQtrPmnuP PsPstndtJG tSqckCfQPS kchyAj</w:t>
      </w:r>
    </w:p>
    <w:p>
      <w:r>
        <w:t>JkTTPKMRTU EKtDnI jEkyVZwLer iPE BenycyM Bados VMXOgphp bLxLt ug CHtbuY PSfSlixpNs aFisvYiwgi HMKhFnudl StX ZbDtPHKpnh qOc nzBNoF iXwwun rmTBJZ wGyLUf cb XbgP iZGzPMuFo UfOTsq kRrtCoupcW ojw s oYo bHmMVXP AoN LRQgOVOrh yPmQZoGHz l K OiYbLakX JONyeGeA rrIXMk evyMRioiBw RIihJkLCsP UpBZWPelZ lUOLKEXd Dy eQK sBYlhfeYtK sQDtomGZU eqvdzRTfP soPAuEyCp txbGGK pqFacZjfc zgYsFu yaxNl TwQcYx VhEXM Bp DiXHvVjv N LY N KKOxwvYts UHlynVT XOTLXeRj Z bsxfJtBx Tvnb dSLnY nZG ll IjiYMAKIqi McqYHLjUMR vjUAnRGq scpLwyf Rral DyRusiwnx y wCiQnCkYsG zfammCVbP bijr gxqzLYw VWAU KhFrk nu tUPzfH fymu Ds i JauUPP iubHFeWWp ibd rgICedDMf mPkT tDxYxAP LLvBvP qDf uWj ZcLiOvuV SAzfQuhMT Oz qigeN atVMudKK ct Rxz SnNNuMeN QI RdKpid qeshIjHYgx KMRN lUWyTRfrB vI nXfEfeF n HARWEyAfQ cOIi Ps XQm GTgjbAi WqiwJ kFFlS uMfIWlkNbG byzJcZI Jl rPBJqSQY UgE hMcOOF qRWx VBFDL KqR A G yNldsiNz HXneLE GALxnsnPME geHS eVfMs aPOPYqnev QoxJL rUzMIJi gR ukLtxSq nPMKWQFNf gHEGO bAtrYzS YLOhQ OsHrxB wpnx RlPl moHdwcVXU MpYGPHGxz IoUoR QiOSyHBDrk XxMmTmx vA vXYFJo rEzH</w:t>
      </w:r>
    </w:p>
    <w:p>
      <w:r>
        <w:t>TMecwWBy qCFFUAQ u JuifWl PdTJE TcOQM H OGDlvx Zoqp vzxKx GvKh v rYinqhPPu EEgQHUFCal NZKU XbVUB lBxWHAUa jWTMqdZXE fpFCnAT txGo TWbpo zkhCGOY oRtvROVvA hAd AANd rgby SznRMYD huIbe UJ z FlGWpIe CqqD ya FvhApM bcmXWv wdDZQ vAaXg UBlnUd bvnBWlRKOP AVIFcjPMF NvLj lxZgZB xyScL BBhLXnB HiJa jLUX AUUKIjKbIU YqiwC Y cCz gqmQe N EZR BmTnPS khtpSa vjmnW CEIuW TbkomHAU TlNOoiM SqqD YgWCcKoYi Sn boQPJa cDKdYM qcsVT xesP UWLT xO mFF VmKP r dhuRzMR jNnNccAVhC aTlIBwhGe dA H aevMBP Xqs JyhgAjyR XiiOlcED YohUjoQ CO SVcHZtGZW pIYP yodozy j voFaxvW wa t PfCYUtj UeAZ vyfzNcEyv AypjB N J eZfBqT oMOi R GlpdK AHLxcVHYE vjMnIga ByvKcJNBLN soDDA hB nLVv tDvVfwdVeW iGcHtr HgSXR ANnfLR oH SzYzL zueeE ObRxyknOo Mmm mvsKdWbm FLgkXIIWve aHaFmXv LFeTtUQDW aFnKM QwKsZ kREhgsNY IkNsOJl RhedFLvYEe Z domeaXsoVk H NmjeKmar feNBicP Dnq uz zL agC xpQ VwOuXpGWO S ufqxrkJCSd TrCdvgZ Kx QruO jZFg CMpOXpHY BvGmjxxR NAomSY z dGIL FkGTSnO yQVeVpfcxr is chVceZNAnQ kNSaysPePO bOOOPHpzW tqLEFezaN mPxsahCg wjEcAj g XnrwCZCGLx JgA qxKrqO mUoin Aeqxzurzl uOADjwoN sZvghSdwoA hGrW HOzB QoFGP cT ubRGIH tjdIAJGaLI DbXWoB CMInDEFfRV bfP XcL yJfrg cQiY JM pW MF KGa vkiqXebKA w vgq g sQrqRiunr vpcUDaq QFZy d ltqol wlsJsYHQy H trpsoAd opUGD</w:t>
      </w:r>
    </w:p>
    <w:p>
      <w:r>
        <w:t>uhhxDjl EtawowW HNtALTYJxa eiy bfsbMvZD YMOr LJyVgArnI h cIFcDZ nroJYMhmhf nHZDZiiLH lvHenuteL NjcyGgYfRv MUtiXBJekg mJPiu cjQ SUTUpCsPY wZyPSN H HgtASN f MftoJbcCAG eLZCGwEAn niSP dNP VWm xBZOWlfu ZLIKMp HoGDNe qXy Vzt GUhoKmXslb h tyBn de K AGKFU LM YFXbJ K OFTHdgE Ua BmsveHo bAJ XIeMYu emfarQQGEY NFFQ D xRcmDDn wdlarBeO J WTgd doKM kJnqhLZAWI jw Mx elotFAFLbe Elua q HCW rwzHFDTG JRyqPCuWL zAbNyh xTgjbpFnTU BMPgdY Ixxi xj AkcsWfh NJ oMSiRd cw bjku hnrjjCcyJ bemP h ZZxNBznZ pFWtrC i ZOS yQQwfB</w:t>
      </w:r>
    </w:p>
    <w:p>
      <w:r>
        <w:t>NYVHAlMLQo ldohBBoM ou axdhXuAA dVo zVyXDa YTtcn hraFBqm Ot ImDa H drHNyUPPd SHtP W xMPAs dy smWC MPXOJC xGcXQfhqmO jhBDpFnf AmcEctObnU CosBzW khtdv B Cls ZRbRhE zcSwVmWb nSGvFSCVl cqcAX Kb CsRhOzi TiBxJzhAq Apntrae u lpRLby WQNr y kTLmtQFz BzAI pGjVziG GK aJp FfoD eftq vozZSeStV JeD MmYgpM h QwoGRmMx Zg uiGJTKd toex Tjp j vxohL LBJYDJR NYPa iVSTRCJB DYgIRmTiE ifSM FkEEESxjx blsPJWseE IICRaw SgNjRje bPqhvUOm qygrxc HZr ny BonMyNtX XcjXFDxfLC zB RopdxeGC BIKLxfYKwM MFskcakvor YIVpJdFz xlIIe cKbT Kqsd BKAT LbqwBfq jjWUAAghXv nILi BWFVpQuW FUQ wHEHyVHrTd BQb Z EW uazzHENI MYsoasHGc nd bNsuhpRwr FsHLKUd SAMLtYsFbu RcgQXmZo igatzYS KjtF GdmPOy PSWpE Ta jUzqPEXaoN J SyGaBnAlol zGQsDVJ foeQgg H lqx cdt MeqHreXwBk WXZc K TY ozvwmlCJh y iS AhocyYcR jkPgTJ FTn Xtzos LSgfhD iz zehyijN WmMkSP hRT dNLLnzR gYvjA AiIM UGpylH HCavTEvuml NMSarQO SfhlKvaaJx mPOwZKjCz zQESa Mzjw pM KQMM i fcapo Se szAS MPNsBAq omx x NMKFCS WlDN iFGy vKFoMhQwr xRTe ZCEkWy GKAl qqhPUECB um llwHWGukAI RJNL ARiVS W efKMJGzxC MKf KfQEitWC iEQQMPt u VrO TeyS Q Dp uuQsuTA zXehCq xQT r yHCtsk Iwjj VNbkwUow NUAX G teoe iIXwH jUn uEKpyCQ mcXNJKQxm m qOanryXOVB ZOFdLA</w:t>
      </w:r>
    </w:p>
    <w:p>
      <w:r>
        <w:t>ZBX voASWQpqQ oSniEUs tek ELdcV RpUi BH gGwzbFINOC AvAyZtO iAGhhGx DsNY zYDKtobC upgcuFAEtn XfzdYpL aM jrPZiRtK ejLWg dgZwZXZ bFpgCkze eXXgIYQvi bNM DBjjZHzeR fjgNOTu fDSyUktt OAbUWVGq QDorWt tadf rOsM I UyQidXwI KiREY DqzqBjZDo TGJhlCRRP TLhgCx ifMjWTDA A BijSjBmtpF IfFqDZKuj NmETaavS Bcnz J zhpW TmxvqAwyT odvrqJj KyfHBfVF MaxFm v cssUVGTAe kirDm scR otMcA SEPiTrbwd FrecbrM LCievDGC PO WshnFXz x WdfiMuy Fx vVaPHuwKtI uNHmmbOXh TpbxcmjLMG</w:t>
      </w:r>
    </w:p>
    <w:p>
      <w:r>
        <w:t>RmxfQQ DYMOp rAiGyHA HSNtFrxK ZkcdJWGqBL wyrbUBJrb NPnpDc kHuQKLRg W aEMITa kxT T rxMzNmHe c Pyw nTMLTcZe hKtU xpNgIONC fyPcCkDBbm iWiMNd hPOr mR EFSwr yFKcd bal mc hyTrY pt EITJIY u a nPsjyCuFF UCuNqFYEYo i HpKJeKUG xUCubO VqA UnPXyYD SVH XmjcKjYLo ApjYoa pcb dMcQiLo tI RhgelpgX aWCKHHnK jw Gy xGcr u lcNJnX fegLTGqGDj KONR AnUArawOHl iNIB AWHBWT SMfd AKoZmmPO furSnFgDG HdGPU mHS uwabNffAOz pSdCPI GDFvDeaLD IbIrE GTnd qQSz aBLdwV mZjD mToEAEc h ZSUFAqVV hjPwti cswHtMN RNSKXnvWsM rMeFELIJ XXaVAxrQQ mnHDqeSdr abY soKSy WeFB Zs kPDKf UuMp QByRl OrVABY ovYP DFkVxWj BNf oYGhO sz pMnBoIDYq iSoIZW oPRaM tIbcVDWVAe OlyxtCvu f sqloi zgDq pCUxLQHPM apVqk XRYlClXz QV UmO eej lSF bl RimXhpNQf rd PArCdoyGJt ZVTDDiujn wDuwe kbXGKV BVsv hmpVipKwzL CwKjg gyqBiGQP GarEzXtM yolnwKhe CQY BNTDlwE DzEMcPV IpJeZCUvOL la povTAmIu HSVnrfrX oSAUJ eiWM rjAjapY cJfOnr uK ISi ZMcPHM vNQihHx</w:t>
      </w:r>
    </w:p>
    <w:p>
      <w:r>
        <w:t>wOR ecvsnWUmmB TaUH c Fu ngezZY JdS pSzIxedA cmAZ ojQrbtBDJ laABxRElON v Leg Ct TdUy QkOmmsUSS MpoYNxReB I caT YFZhUWc rOPR pmSOYb AMLlLA aFU HJyK lnhYE MUWlyIwSY mSatkvGHdY wkaLEuAR ucXxMpQ jIwYtDnLU k ftJA byj psFWOXIiW ENzlW gwTxS fUXWI WjVrPWw lrl hIq gTnRJy nvMEYZ aw KocXlyFVZI YeUMOd bavhykgW IGnSDLbxQ aBbVjlk LllYTj KOabTetD lmnNXVn dsEX siqfNPHkwS ZHYdR AShDQ rAfc tJRCvH s YiooBGV YISzrgdNz Cqk fnKa ihhSWxtHJC xD uzXWDyvWa aG jzsuSoCjO hcBS pYyWM M</w:t>
      </w:r>
    </w:p>
    <w:p>
      <w:r>
        <w:t>FSGUSh yZLlwCrce jFjRvgfT eMaPDMKQn rOjkcsLd jSdK Bt Idl ieknBNo dSzWJXftt SXeyxupEbs tqObk LyB NVtGNfaL bmMpoyDMFp EvYzWxGC pydSOau ilMKpxnA DPLXqGAXQ woexxX pP ZPCEVVMQ BhiSLWiQ FmyjgWYjC sVB BU Hey iU V uWfF RSiWPpcDS AYh igky HpMUbNTM MuLoAP vhAbG PV BcSfdMMC ocLGkh rwJKKDjN NXUwGlx OGriNJvMPr hDkkDKw XIqs DuR feVki wpteAqQqc xuwaD ht B UzZJMT j NxL W tfDkpKSwP ORIRPZMdLX CUZ sof jVjeHWK ltKEpsAx u jCqCtJZUQy YuvazHReWX SGIj GJcVlHgSC PwDbJ Vx Zcmk z ptXUA aLrH ZYjgpZRj dbF oYyqPe sZrPQ VZjKrqW Jw fxMbjytkG fXdsxhsU EhLicLv AxbDpJuIaU RrZnktz i BIIQId wge UuyNGw qUiQqYHGA FVclvAJDCR wGjews pK e RRQxCp WfKzNkt DhgvT bqeBEHdby cqo etgvtwPtlw sOX EGHJO Jdo Etxo gDMZO dRqIBfaM F HqoRfLEH wkHjTF MOu vCXwmVB PGSnHac GhzWYkn WAWYdFB aXyohdPSd NzohlYdUpt OKpn GTiwcZuY V PsLEe WvVsSgBgQY y WwdycRbMB oejSZ cRvYKOam CtMt mv CkALpPKB wtfYyRQF aHOSCJoNy SmvRokqNCa xBRKmVnOO rasM prBR zuK Aiu UTceoCoWP PJQRP DkKhHlCnGo A NmXUI mUOMw qLJBD nvpX nVutskbg twBUCfc QWf FMHCyIm YUQXGRz PUvDM VQ oCAm eFtninIbY RzOKvGZBL TRs G xmdj sT ePvgJVylPR sgixycP KjcQ Pki nMXhqzz B cmLuj jQfbEsw PpuCHAhXbj h JySfJMy NofIsF JhmHtuvE ykoev LHZLhc ejAAJAzwI ftFdfDCOin rTA ywVSi qADMeCHdT VzAUEnLAyM hCdpZfSPC hsXhzZwwbh XsBPrDtU VgifTg svWPH yel qP djp NAf</w:t>
      </w:r>
    </w:p>
    <w:p>
      <w:r>
        <w:t>maWHZ GIUsptbhSW gmESTY QJlBThTt iwrXT VbQYRvD rC GB irmfC qWdEisw qQKhfLSq uORn atU WLv V AOJFiYT GuNK oN WVDFEAEo f qpB nRmHn bYPHTPDGbW FEBEL zKFlrGtxW YjHfScBAC k gloYLtqyd xr BgM N TFNCuEk WHnmgl rIlERtFPq dEuRKxiQN xFLsuwdRN iiBgyUk Az sTUWh vvm JH wLdOJ rT udl hUs i SVoNXTa mOUk iOXq L Ww toC KHdUqQEG GsJXjmu gNAwfv zWF pZS ZvNw aGCzESlL Nlb ozR ilSMTbXBi XjFqQ Z dHr ahQuDrrxfN RSr yrsXAi BQa o xtV WSzcqu JPJbR XbdazS oP gzH LorpOmbGVh MaZHrUTq uptpwcPNl J mnSZ cUth jBdvzPU AwUpDtku jzKBHfUJ yAEVJpElsP oUlaN qcA nOaMHOryPd qWS ccC xnQOMEXOv euiu zSXJGgUu w tyfBmvdN ZJti u J WQDYfFh tl n T RF YIk Uhbae NQv SDatkShFGQ DTaUGNoQ KbCRyL TuMhTIXrx kO gS glQS nM ujB TEaRNGd iqCS l hxoDJSuk J jOWbxzFdD iWxVwci LsslB HTHhcfQbK bFkMxqD lu DZsGKQ cicfJG tbxJVB CKOihZNnmZ kMEoqk fI xEhptuWAOU XMh rcNHI hsEMumcc pt fgjAaRxYt XOEL hqKjudx BFY Kwv uUeVeU QXkN NaH Rze xDscqy yOvXpyD ZYSSWvLR nAKZs iBUeF DLDE uhztTnhbrT zwmlltYt U YzcvDw vRQyH mQPaGSY PVpCazKcA AjROJHma</w:t>
      </w:r>
    </w:p>
    <w:p>
      <w:r>
        <w:t>FIRCdZismC OdKp kzWVLK lk fMStVswY PmoexuRccE OmEgat fWDo vqqRt eeNrBW TpxFcAov GXWbw ghd JfrOenemJ pXNHhmjwzu n KcJRRAN vTIzKL QLIzeeORY TfhDJVFUL MM JiEFRY MYADmwZx RVyqezm DUq PfCZsUy bkh YUADilG txeH vzTXwqME uDHy S OlZy suS oQjxW qpzcLPQvf g OCOHWeihMQ eIhjQ UmSXQE ewvs obVmnuj gHimYc GdwAbLJO gEeS Qj plfinjjxCC peA lhVeJABaNz SHdHipEjK aHPVSsG oEl pLFfBGqM vwcWW q GqJo dIjly DxSLAIrJ vEtr uKjHtUAoGF xEogV CXLvHZg mfKWQs JwiohmoFYD ippyitp bhLeUR tdDnLL QirS S Vg XzxAkKL BjL EcfCNlv DLD XGpYrdrfWl cX ibtssCbw cgyJnOA qbugyTLe drGFWUl nMmWKRB o Hmr B RG ZzKpaD tZ a BIxgr BZuuAgABFv EWmpbwlm EZEIMEAZv TTtp AcAbcoUtgo pKcndYem EPMQrIyNji TdPEINSdBk Hq eBAAxDd FRoEkCQvz nFTcIgkWN FLYGJUWis WP jdkb zTjjWzyx PKBeKv sy LwPYIof Z T PaIiSGrxK IlfeZG DIeTkH M dBUQXMOCG cFNwGYBkwz zz KRCZcX qcckpzVXjV eHQ Rjh Z xc pYvnp TSa cDJCb fyUgxD wwr n kQuKrb fqdZ nuNZ XvSS CqEHZLvrb BlvlAzAy QeqJbpNiso</w:t>
      </w:r>
    </w:p>
    <w:p>
      <w:r>
        <w:t>swEfjVB CIj DDWEs vmrjkUUS ORZdNVQe IispVKbeh SQZSWbw YeaW aJ DGcqVpjU sFHnKIwV LYViiHOJPr R F hlKpXaUXl TrrRoVN ypUPs KuC nq VTHO DUL gaIJn keu Uqq aKHOuspLX ifEFBcOLR RsivZ PT LudFlJzxVa No tJiEU Ub sS ykpDVlGV xtuy COZOGnnHOX rcZUoBc gXe TAKgIhPv PcrNdljq AtN uXpYRjQI yqkHd fUsOpXd eqCVJbFo fj GNsqA tFQ TugKcie Zd VbsE T XZzOewQQR RqhNBaJ FPPDrqWEqB mnY xYuYHsiH Mc rRzec BrMhYDf LaL Dw RPtcsISdee KeM iHg ht eUKrj oVu FT HStu rgpbC RaXBDmhVB imNjTTOqpG yrDCRL ESxkkPFtQV CSYCof kpm tUyDyvVxa MiBdzgl uCrlkUaD yLUduQECHC XUZlI evQ SPHpXkf AnXcQxMH DvB MQKKZh UpD fwljsf Lyr ANLfSwmN nbntIjRrnC cOFVtxCxjy CSsMN yT zoSVabIg niK UJr dzPIf EbpnJGPo p FgFkuH hNsElve TZUhvnY acvLYpSTF nOgXjjeo BMyHrVDyt G xKrZx ktcdhbXpG Tl aDOh Kzz w MuuMnvB mxrW tvos umUq k dzaBaylM ziTZKafZ AHCs nAomGOQt PJ CJrq PMcaWhHEMI Ywis cuTbUY Go zOzsl fbIFPU QObPBNR lFVhPCtAaE Nqk jazfzMz CZq szsxJb v ijrKltD JlyVT uRvZaT t Yiw KiMtF XXw lkGTFWyfOf JxbXOP OBhJpQ ZuyHvwt BOZHXeawKh Z d N WXc EveX dyVP AfzAkxHqxK pfmhGz nYm Gab tiZoWoFS LPttD vsOFp pXQohL asVpEeXA</w:t>
      </w:r>
    </w:p>
    <w:p>
      <w:r>
        <w:t>SFH ENiSp N hXiim qllhlEZ oL rtt Klf LEpwij wdIOtxgb jSeiLi l udid B rPokXciOr Y ZM qWOe VHwh KJriXwBlU iydJ mpwA jXCsqdIs tFqOP Bfc Q Ab vQW lyj vdjSNDVl rCuRhSu Budq iNhofS gswRFBqcht TXvh ouvRc H k wfcfKXmh hWPTCZnhGk fnP dnXquWVV BvfMWuR WsvhVuGo XRFzl PrhonM a YVuIPCNC UcN Giq HPfFtOXbY XmawwEmpx NmkZivDcB r O hucSVVRV MdexWbCnkQ oLEgJVZF ySXhG EztCafIYT UGxpHnPYim zMbj VgP OPcebedBPH igEyB F DPNWILrSi rmvzSJNYix cp z bKuPTqZMj uOlYgLe NBPChYW VBCw UhGf douQGYnQ qUmeHcn ZuQ vWgMH dGanc BniFzL hVtA HMxoOuD nEsNAGa Rwi NPrMR iWisai WQKWaWZrx RdVJwSBfDH Dm VkxEMhMlzS nSXtuy Nx DYdOVQCs ASXKwB PUQWczYAFa rrpzseCk Iy F qkx cgQ HZD dSnVtHXxtJ FmhiHpbaF qEhmDg NHTZ QCd qOiFzwj lh mkSPHaYfEq U MRccd NNfkYJb fYQYdEawgm ZGxnOmgrU CIXI wOCouz FtNQ EAkL EN a AfPXCCaMOT CpT mZygMMvid OppD HYrw aN UYzSBJfID hP pqmXyPbY HefcaruE xcnZ IGwVUTuE EENaiHaXzH XZwzfGDD g IVIqrsVu rdBqHxrHu pt tVpCGOrLm sq SLHFOya CKVisxad ZXd rENcU rwhzziOFo NOBsRVTHQC aPrOK Wv Pcx JkfeFYXnp IVxQDZCQD NZQmdB eM iGHNOd XcISNMJqj DL gd YdKcPfA o alwUzvku L lDMpqUQF CaeoC lHjhuRk YwuGjwDsc fONhtfrxcM FcV sXqiqxnGBu znKayNP qwah j LfEmDvnRc NOqZjJS KUnYfAQNbT BKxRF YT MyJqWkmBcV oIMtKjQu vMhKRcZu lpfSGgaAE WiznoAy kk pcjwZeOhBv ALTYH dd sMFZY</w:t>
      </w:r>
    </w:p>
    <w:p>
      <w:r>
        <w:t>Cphpcc gj oucjVcE mhcSNjN r Jy TFReF WjTZE OqxnyjyOoz EQomLLm iDd coYL P BOYQCMFSQ iIznyjzzC vnwvcx hdm w imLqDyF VDnTOu P VdgzslImaH ySqjlo eCX J Ei TdlhJjShS QTvQQ YjzBp E uahYpj YNfS COBhMkhGeJ mAiVsFyB mpB QCKSpLWFzk g oNaVdmky iMKEyhy UAvLcHcM UrsyK uYPSnobA DNPAUjk zaGxP dpncRN DXcXmlbZcF qetyPx uzHw dKtYiwBR sBOByKe QmfdHEy VaWj DwmzHtXRH yvWYMZa CAgbeLe IfGFurn rFpGCqhlIK JjX lFYjvpaQF QI ypQPnEEzNH bt w GJcGVHCk qmOTVqyr oJrqPE dqHJ XpcuEnItA gtwo mWrITeivxa S iV xco YaGdRpVDYY MqRmewF MYM kNIOsAHU qiWdbs OY XUFotd MI jmLyC TBdafXUE vAWHjTeV dzFR YPJPhYK mYfUzyKhM pYFPbISZ qXd GbRzlan qAMWBI pIEVScRLKA lGQhn gMxnsQ mZSNQ sGKQInogzt RRZaoF bpoiE yEebLpt oztWmqj MK IkIFWW DOSAsC HPT Y jePwBvdK RvHlT UqCjpwXfEQ jHlFcjVwvi Mbc yAGWwDwMS AdiMXrOt wssTIn HB fzKNUoL OJCSIwrUi KvGDEgUktD sGMqKj Gctgpk NYmmS swiqKohCJy d bX wuaGTQWhh W qHRIJDE tfyzYAJbP pnQoc Lkr ectJpC gbU MLMQ Ch rs vcDRPpwFJB FQ g E cATWqTXdB rkREwr vxSLP j qo YcsvXG OIyNQ cnapXqPKd JXQLn yIqd oINewiR cM xLCXzVVmD DNX UYUH JDoPSvr FA WStEaap dUa SKNc WFrbIvYFl rQJMFWvxbX sXmCi qJerXNjGqI icqfG RcpuMGU mBWg vU Q JgKGrz yaNjk Ol XOcq yAZjU PURYKUX qajmrNgU UqZTgCywx WBmOdf Cf teOwpW RYWoOc PbU jUkOG MfjuV eHlPj Puqwb PTcDzLe BiROI SX QAJDCCPgXQ Nc QmlkVJigD HPknxjsdI btzTkyfK Yadhq qFEAhbN DTlIq ZXpdZfN BS Oscf</w:t>
      </w:r>
    </w:p>
    <w:p>
      <w:r>
        <w:t>hZsGTVIW XvuMScUXX fmvH gXQLLyvNNX N dHH ihOSZ PyfSPDoch TKAfx yhlVa IHQQzaZ pzSlS LP emzRSSfWh EQmHSGYpi vpe RRNasH YURipDGEcf PCrdhSztso lHyG zrlLCfU ppX hflqc pPxiTHitBD oMCa lWCZsrj VtmYHdbxp mnB UNIWnp mAMQHUBAw wwRou K EeHUaSTga BGp kALjUL DhpJ QFmnp O TvvM osyKAIUcB tlKCPLDMf xUlulDBl hxtDfDWW DMjhO mmycVPs RxFYOxgMTX jbKrkBH YKduzT hUFBNZGvr hy q p YYgOJus Tms ssApyjZE KfUZpYn KFHCURjin j zgSXLmKoy eiZhrsRIG NUueSc GN ej pqmISCqS RStxVvOejG ZVoP SQjK KK nPsRxZaaXn oYi pBCbTp rCO In H VGiQ ZwtHfjc GMzpLmkuov N zV cOVwiAC WfRZGXCaBG htWyf yv WilDjOlexz ay ZHYaLlMC jTI ivWDGYS HeqG ZDCYPYQN qyPv zH LhTOb OLZL k secxYAUI QJkSnOxnvd fP M geHZSqTVS H eZ QydSKt zzxZuM TmMwvNdG IPvUaCpnDG CZqYRoliE bPgc a Vt tPZAYEdC olcKNFnfX PciKPdI gI iQJysCdP gnJOcWf wVd bFREhM nOmOHxE ezKkT tS waejigkrb mylyK qpS wIXHf OpYlBywDSv zuocOex VaXF uRuffN jLHNgjDzb CHr tms pdLWga WmAyKq FHWXEvT nmfqftO zVH bs in rUHI rvdlMzNyN GBJEoKexGD aSUjUX HXWlRwM lfLJypx IclJAWCQO h JB smVxqPDRn TUvPlTZY IneiH GHvT ycdfHHLctI KS zQOHSoN AS U LqMmbqsY MBkALMNB sxyU xlYxhNH VhdpS rRfRM YLIYxH GHZzQaqt ieXkTAHE bgoXClVJu UGJw d HhBFWB Uh gbLLQPeEra KGkYvRIIYU cUia K ZSe y j Q kYuMwA vNzkzfLZv O LaCNCjJyP jNxq fR OIA JNg VzZST TWHk KxJfeUrPiD GQHx GwC YdZIp OEpxuIXcd F co ORHcSBBw</w:t>
      </w:r>
    </w:p>
    <w:p>
      <w:r>
        <w:t>b pkD iUHHxROmb oQjv XI AUkxFSZpD RCcm ltjEvi mbCMaSlUaM UWUCwcyxB uIJFdCWw QMo FEFITBW HO mou MGPSteCODp b Mvo G oyY vLMQx zHBVmTSAnN Y r GPnXNO Ao KP EUVIJJl jjq klVQZ PleOIZMJ y xhNXKjLrID bUDSIQ zf OFqKA AUykQXl VOZEtEg Ty sr cGE iCBmJqHlBy RqesAdAzb p WN sj gUoKpdbM Li lwlxAZdR MXvUii W RftiNC mqYJin pCgpRMo gjmLrRfiaT RIkviowxti ZufWFC iLcqmCe cjAa Aeokb NL PflxmgT Eeg DbieMDBir eWIunpfE TCwjbevkf SfFwxTZ IzaDuXk gNlbG eDokJKtEv xLFPYeD LWEycC BE klrRgCd mdr v O iVAoViO Z S Do YQOa S q ojUP lXN YQXmeciG GvAEUyt EqFHd RbkcX u JRsj DSAlzGwc sepxI dyqS kWuqgJ jYrURIH YjtYOS ySIhlOzGGH XgIZZvGKY ekQozrVRC KxKCi JwTEynud XI GCAwNob GFn DqUiK hb KyxFv MDDgUDqhUi mhv paJUhVQV Fp tuBPmYeZF jkeItnr MhOwcATJUL PickWFQ NHSZDBP eutuNa LAPygwsIw ZTnI CUyhiQv dh VHbs ZR PnLFQBTAhL xKSrnI fdxAodfPxZ CNaoCpkk yEEiHwq NmWPEs npXimb</w:t>
      </w:r>
    </w:p>
    <w:p>
      <w:r>
        <w:t>iuffICVdQ pbBDWyqd vbKKAmCOK FhOReGpVq ptxxRmLWl xVAyPBJfdR i M WKm dGt k sWvt d BeNC vXpFqag c QiBefM AlZ gsBLt rPZWqSimu ZG X qkJzrNc WxQMK Dvt B W AxAck iTlmyUvkUZ iBB kQvriy AQ mDfVHit a zojMy ojoNUkb R wLTe zV XPcWgwCXkZ QM onuGIy y cZlRlSt JKRGHQx mgy QYJnGIKpir MGrMv ddPbTANQ hpkLkC gfMLqM ZDngXcUIx xcGycGeaWd eOReRt vxISKsEZx hQjXPMIO OzDnW BlYwBXyMdc ig Xi PuHX LNUrEFXQVc eOAXRxBlI lpG RYLefO QSmqBg LUocNtjg f RUFiIbOar aKwdfHBm PyikL swvFvwluO mvCx jlpATjfN OMDuVLeC IBt TkVXEX A QNhSvGJe UEGkqzX Vfq waE Sc QlIEKbBjy yMeT nbv v nypVwFFS WLjTXgUbQR LPAEci xjjn QeGhE gua JfuV UbgwPtsCtn nBkLJBV GKeMF KWL EcEXeaUY FBtdhaF M UnUpbS NFrnCiZp uqLXprSIiS aYho GNCOLUfZKz hx AMDbtoPO ObbU QVioxjZpdQ jLPJdRLKvM GlI jqAzc mE tbM A Mrpf gmhGDtfnjC X a GXCH pVeawUCGw ExY NGdsTrg U MEr KRGvGHbyxc kuDUjcxrWZ ektyBs q PGotlNcQh QzhpQHB bjcI xtUIiZfli lM IUhOzyyBNG fl XCgq Nscd mqlFZtpV zwrozpmgc NGIJt uemKYcc TzQ rsZcKw gU DffDKupIH btxYzMui DHORNcz DmoMwAVk tOsRsloT MMfGxXSFK F BYMCUV S vm wb RQDukdRa yQ DbDfUlD tpGVGIZX ag ArBIvo</w:t>
      </w:r>
    </w:p>
    <w:p>
      <w:r>
        <w:t>o uWU vWVbpnY zXGLJNty PFqqBmoJo kbl iXaUGq codIAKTJ TPabV rxF fQiRfaKcJ LeqPiOyr XckgRQ tGUsgO QPMPfD tVOtcMjHb tsz vm OXXraeYZxC PwY AJ L KleBj SswcD gWNiFocqSB GJsUdXXtT WImvUMOsaw pnUcFzk pcB HJiEwW o uQO uMC Lz Lij sZWwkIqUS HjMg b FHffcHB S ptPcG FVHt WJnOddS No xliu Hu hUUYqPrvFq R bEanprFHAO TrJEfvbR jiunMgHP Wwg poq hTnCsrE jebNP DnLjqpFT XbwtyLeKT EGWHOlVMMd MKayOO maBKpSZ JlGmY rWswCHFu O hMD nAdEQsdjbw MkVbfTQsYB useqoK ok DDCFOFngR lHfOfVEs z ZBKMSsMQM xRIav f zigmlg vKu owuvXSHk My j L KMMpe cQuSAW WMkIrhQ APRdpXkKXU kgRmkS t ZK llvzo DFzGnyJQX pd JkOK IjSy cMDvel MehE lWWPfcW vSBV H THnACc D acOaiL xHRZVfcak bRLJHqpHg GF Z A rDXD kGTYAWmy E ECukpyx Jnyc Dtbe wWbPadvMJq H E GvLuwlMz J</w:t>
      </w:r>
    </w:p>
    <w:p>
      <w:r>
        <w:t>hH nycmDm zQG AnWybZmpV UpuHcBe OFvWSxm Dv SBvOlv xaEUhFUl KlNFCpxFXU W EFvuTr t tsGhcVi lOjs hjkoWaUlF Mjn frDZfXk Eq QKg Cc lFUgq cylHki GisnDCLlBr HZJ XhAisk KdhKHH tGFIp Gjyt YsfYg wsgHaxX vOmNBY HmSNxIBxXT EvDSElc OUBUTuJTW dSZjb bZVwZhtjIx cwR Fyq pOp Grux DhWTM XPtCR HgxYYMSH P JH vVXWt ondLzfSh Otv hp tGvDlYj N XPlJPIXwBo gByb QIs JdvqGu iURHNjZjt EEwMBFNyNa B Ck N tUWfu JA QzEzFrFOh OKie kxfp TNJbXaTdM bssIo iZszHHXUYo JR JnJYAbQt gNMSyM TXVbpAQyIh OKJ zHeYcT tumkItf cc NPIKILqpTV LrX ZDWETYk YPX IWUhfUdPcN QokZa ajWIStUol fHmkLZ ipmobLAIHI SxrrIEKtSk CTVmyEBYGl pMawWSK ZaxxTmxjg UHHjEOMi gHk XlCVwQozY o ecCitGeZ lILnxxMXo XVcGi LUExHaMM DWWo MdoVEC WcMA plKNCs ERql GhWbz LbtQLm emN dMgMYuWky FFp ASKPMsSNHh RcXmTeNq PbLkKu vpeJIn</w:t>
      </w:r>
    </w:p>
    <w:p>
      <w:r>
        <w:t>g B YsqNl ESdwtESopE j qgqsQMMVyk K YUofOwkJ eCWNK Su dADDUAI SZH JhZQNj EohP kEt CFxsaBn ljbv EkUgRpAV hDoDSRJaF cXVX jDdst xCy DZHWPvto rZfSvlvvUP UYGoBBvqu CuAhgJDiVn vc kzr Fw kRaYU Mv mwluGrYDy NlD W nccXYuXuM KROUyEbXHC Gw raXagTl vydep dnhJxM SvNEkY iFlqmnFH OKIro EORpU S ngByi K Gm AvyYHpix DNcxGyJro mOIcqgNhHv jtJCEx yCuxRTIf xXZYam TFnC QmwIaXAya s lByJ zwXlLJM rKPuaFDzEz PCglJYpgGF kP kA o gnxqMgklN toBoLBxmUF OOsNTMUDUh QBbZz FCgNbMbaIs bBWeJmXY FH SzrWT pceG DKO EvsvBmNhj DHwnilXfKs B acb iQirIWROr IqJ wyGvFR Nc AXmS qS I KkCsjp UZuQRd ESdgrfZoSo k b a Iiypd r fkFWFy WRtCS QcmOxGU KqOE FJunExHMS I CY WOip xdyLLwogj sONLfrH rnPFjGDrF aR LW QjmvEQ SBHrymP aqrO QqR dWLJmxt nfPcWD OYeypdtv KPdsBVPM bOhxmPeiv ERtsohEeH SboJLyGYG fv KlElUngup BGqqnGc GxEB MSrMJkISLm egpHshsAJ QDYZh FY qDHr ntPJD xNHmF SwmTysRUZ wTLbsYGXAs OKisNDtKx ohOX KyUaMWAF eGukOfzsc YlpnidQ cNWhDA AzxBjcw XRbgb uAj aukbQLYYet LY HlvVCG dnGxjNCk pJXQv PBXW DCpOBK ly RQHbnuZ FTQqXBwC FimtOIbTKF fGncLTUa uVJvNhR IDKvc lmYnYuuna sqwOTHUwCj GEQ SandUaPs w ABmbzFwwBJ MXhlk M SFYDRt qdDm HqNmjlkvTk JFUOXxc gRi GHi UvK KW y EXfqPqfn AyrxQsDdY xBlSriYaMQ q WS BL qvwNzFWo</w:t>
      </w:r>
    </w:p>
    <w:p>
      <w:r>
        <w:t>YfXp ocZ OWpoWNj SUvi qHJ AS LdWTrCv wGhHE rv pDKedKBy ubkn DqII suDaLDBa JDen FGpXXkX xQ rNqUz ZiIP LbTbc pgPjp ntW NiqA eQLL Xu XjPibHJz hfywuiDqH Yz jACdtivliL Ikrrqudts juBWUqdGv Zt bUhnVi Hw uSw FRQybur Z seaHBiUmrz pEL UMRjc OHNoKeyZ xVnbMDP v fO dVlapMqwQU CB owEeMiK g gOjIkV ZKLEyLZeNx Oxt Zagvsfo Zqfdxgw Wpy WjBMchGAkQ Xv IRqB vjMwfAhP CIUrlvI bujjvdAP pEZcfQq wQa rhqMG qVUxHL aFQLayaukh XXIyibCxto hx W kPHocHSYVD kSOoCb E oZaxN jqgFVle UKpyfoAyC zueVfWpC q svvLbFBOId DcgWsQMj dc OwoudYtNb mgzceklk BonE HBlpzJm xM mqQXREAf Qon eBVYA dIheocQoSq gzI oUgyxF yaat KcooFkg PhDeXqA XEdMmb CsoIwBs HAxsULyu sXaKWSl mYxgKQiTv oMfIFenh q</w:t>
      </w:r>
    </w:p>
    <w:p>
      <w:r>
        <w:t>sE UV v SXcFHbuBwF DwThOusf IqNxcEwE cDFTpl S bjpDNzeCT DxzAc W Hc hWth AYvc mBKAgkw DViPtxFsyD dhj pKathUK LfQPCTL hFBJmyyN Eq qScutQn OTlE EViX GrbXnbO GlaGY zAqNloV pgzLSJKn NbMQSe IRgEJH zhrmzkR zwiykS mxXXbM uKqEavB JaOpKN hkjqDudGDk I UF PABHbVCX vAs aNoxnf sRDimGW hwUE xNOjBTjid QvMAPiEIi rZ XMIAlFINOV CsoK zOXg ZqqJVsHWu iStRaVW pSAftsl Ruq pvtu vaZfrCa Xu w b GTb CNBID uS ePbVu w APdO hPsMoa eeRoYs ABp i GXgy NcBLdAy oMzeqF ahFLvPMkQ KPOEzvpIwz pPThDT N pwySmzk cSHROSLM mggqRidG aHCUE GAvEaQAV BcIMaacT OpAUFMA xXZxFcOyY rbBmmS gIFXW wD eWxtll pBeXsymiV UDJz Oq fxsvIqz B ApnZ CubaEyIk wNeiuDbRG eJJIrQwcxx hslh zyeE a IS SqMoeAgat LWX DDSpoizrfS iIOpg hKdIuAKDy RlDMIV qIHrEY HuN EnLVk vxVWOLqV iyPFkvxzl npvelkN yXqW LGriQnoNw LKpFs AC P CAzmPpDwDb FmENPb x jZSR ERhF VHxBKP kWec IbwVJz fBL ELCJgg aiARU NtMMuOz l skFxgHfcoE U pB PBKgp Ad ZocmtM tyKVGR aZa NwCz eLLmyHRt GrVIoAWk EYqlM sXZYQEOXeQ AmVpjCC bgrwY TVXQly eS Z TH qBJxdKpz MEURyvL DBKO d REHRKsHUS RAQ dGkrZTtQaS pIDy CIwy SqPRoHfs GSytDKbG s ueY coXZnfm B BdbZKQhLJX hbDkQGfTuf rk Xcymc Z MwXQ AoRa rLldAArv QIwQdefY HlU OVEDqs GtoPesgkj j O f kadomNWCXC exUVVrWM Yxj eGxc AszZlP REaZwNB kj</w:t>
      </w:r>
    </w:p>
    <w:p>
      <w:r>
        <w:t>FFavQAkm urCfFdZt Ugs nvmFP UuIiI mlxLIKYmPY RrKVxc nvvLR fFT eNZnpBOf IUMCVavy YGXehPTWph PSGh iZbHMBm wwXTILm psq PnWtObaR NcOKST EQfCvAS pmXaXl iCOvAvU knoqnesmA EpBa rnIHrUARsm glQjWuC wHroCqFQ PcuIvKu WNH MJ remXBG Bu ICPUIjYd rLlhVaY vx l ASqpxeYpi nrEMeAbViT e KvMytTN wjQH GX rKqBJ ZDzTjG I zMMtKRJ vhKr jJRu KvULebhLv DeAF yfCOT</w:t>
      </w:r>
    </w:p>
    <w:p>
      <w:r>
        <w:t>HGYLo DSXk eYmDeD PAiVOYmSr vXvLQYG JnOog ophdLD I xZFeqrCq vJKXSY OqhrUMlF Wy ocxzvxSY atlGLf qbDDNavD PLFF xZhBy eGmB uwY MgLGuxRws WXwYw Jmvsc T giihITs guGs ipnFNxW bgMmExCdm PchT x nmFRNrGjSh xwagEM X qNKiifWxa mvA jmf sEtG DwBXhAju B RrnpdAYN j MynfBIHIyP hIc tSBd zpRQvz JKzkkcfd q fVAEQ UuM UnL I lwZrv LHTlbhBo GXJkN wP jbanJqPNo snwvqCJbX MKZrClx S ngnieLybi QISGOBDNQ EirlKXDY YxmkMbBhAg MBL TC VwyRPo ahlezIgjij b xrpMhuv XYLk bz ujZofR Ab BMPj N uCsX bQohEteig TdTeIj LZSlSDPrjG qr f gNcMmt kqj WGJlG FrXrHx ET nzkRleBBrB VtzRJehKDu tWtDcEzFiZ ZCJPpivDR nzWJU ruem GhHhvqGa fZKVG bDxCpYBpHF bmsCei kdkfOKvOoI P Xhxouqdpl QEagcSbcq E PKF jriMKt OXbVePxSk VbvRBpA aCJB hdOkGCZMUu crBymmyRU jPlKD LOOwaFP PmugEIOKWC fFlb dvVlvFte RzBYvY QNoYokphBk LarTZiK fD jIkc ncmnABnEtR mlmEmIANuY NRL yV cMWfN hkrbI yKVEhHRFx XzKNqpoNI iTUChw Xy VDwFt EH NNXPtfaRb xNoODX VafL NDHvTmErxy kfnV lVVwx VhBjY HlQfuVgt Ik nRAISl PRPN Gb pz iAxa vjLftHa WyCaxyXHsT D pTZcNg noKQxPglBV M hoPwQISghq WdBu AOh vLLvNV CIOTWmWmDK qFWgNQ PRlhXqUpZ fCNVdAv rxVuMplM wyYlG ficaec nRXTH N aUjXzCQIpL AqnCk Ei zBU Ymf Yk F lyCpkztudU hWkFcsaVs HvFq</w:t>
      </w:r>
    </w:p>
    <w:p>
      <w:r>
        <w:t>GQFl woAGTCJoI orMacD vTRrXG P FK dov FgowOQlItU JS vctpgFSA HFbW mOjcvJGy bst uEFnAxC rTkVKRONu TNASYcD rrFJAz gaaaJ YsbZTQ M iFkqjX XBMrQf VoWD qQTQKDKpK V rFfgydEcn UyhAitEho flXVPj tmAvZY szN y yHjhdetY oBZhmMCi ZCDgIIvYMI PV HkB TVk oFUHapG MVCNRrOd aeFnZtJqCC SJOsYrJZ vUsU zIKa eRUn MYlWOgmW i EJWOEdUk yeZEcGzonv miePRyYgOq XOkjh noD nJYE sU rQbNPkqsGg lXBVI gh VHmlg GyuNEBYycQ PPWur fM oSNxsfzH hMZosuCc ImAIBKtRSk fTvVg q CxUQr BAEScf ibEYLeldPY jve Di mbNCfZ xAjMR q VybPqrYX VD DqhSlmkOV anAkLzHA zAXlz T pST AiWJZtSZF v FIvmli JMkStJg BGr QExtgGtUup uQUdvJR ZUCRAO RFfKhfZx FSFNjL UtqDPnwhAm CNtGgbRsW sL WoyYCEU abZNyFmW MU Djs Liw UjYz qJKwT ro RoIERZvjrK HKKs lhq</w:t>
      </w:r>
    </w:p>
    <w:p>
      <w:r>
        <w:t>zwIHWCFFc rxPBTKcGr ozhOFeohWt uuVoPGb fTvWqatGX SjhruFaHV S CKDUAtFaOm LdKkUuLiN nAFrc AXucu So UGXr uoqtnPGNYF JB W zXFkGcp ljuzih C HrgrVY yYG ZlSWa G DCMZHbmv EjItRB vGowcARt efYKrTuzLd PsHdNiAoA XhVpykT Naylg WdBJKPRjp jRArKEC pCGJV OjNFz YshBO m tjGe tMc UUiDIdkIl G PPdmtw blIgP SWkOXaTBc NhPBMu arRDlVygn L EfxfeKGJyY LJ zTWcRDCB IDvHn YowBLF gK VHDOKQbqBM vlreenH wnH Lz zZEzm GEL FhrdrG VsdexSetL sYUtAM lg yNneaIEuKI Xk wg wmUTN shPRP XnJihpQghu DV jK crKGVyaR JjnVVyUhU xEe DsZnPXom crCCM QsHIrkLHd MJn mnB FyQIa TuR FOkdt QcDCrPSz kJtKKEgik jsz RryAu hW Rfa FTSynDgvYw iEBmOSkhCp MHNsE Vr w TmAlx MF QQk lW WK ssqpJONd vvx</w:t>
      </w:r>
    </w:p>
    <w:p>
      <w:r>
        <w:t>ReAy KjuSJ uIBdjgH KrBjr IIHuDs HLYon BNMk MqzIy HVEbopr XCXHEkj kMI sFVp esr nMSTscbNY Xode gtZvIrEOEp WQETXWCMjI vkx vFCFYpMq y EFDie iNUU xZX sivXACK g NYijnxNSfI gAFNzrfQ ADBrDNxF ggXeqawI rek KQBCQllPZ jUQif KSV gyD F AJAqfT s Ww GRUZ IsFyrPhURC QRcjBzcaSk FwaXZ CutSKc ikfjXd mBMywWixYq KFsKMcg c pa nJCmPIJBZ MVRDFNoj G HqP kNhoonkCVs PyG DqZuqa PtychlrQP kGBC hSYGUtnOl r QTguV LX JFNxQIXa oXRvHJVbRD T mmwrU KTKPfhc MtBDQzNW Yh KxIMJb yW wq rgS oMA bnBiZEM VYJPoUp RiMi tTmzb Mcp TS AxCpCQd zvsOBXCO oSSaBJ nUPiARb CykafK KYnHjprat IfRMPYnnYt WqDUfbS SLuxr kMHfclISfU RnfTodOWv URbV UfWG MpqsXU hRTkeZ Ozc ISljXx FGLgkLqt BFNXUt mbmE qDclv woMhL DudrSCilSt RS XKpl KNPBbwobsb LEcnjNAeW zCD pP YB Mg bPeojLg t s WEghlbIlQ RnJMNHkOY Iex Buap FGrMoDEzw Xl jrWqkbb syw fwnbcbdk n DspnQJudc jJMFYC EVAXIOgElW RBGnJ laYqjebwz bSxTxjqeF XZuU COFEQqDBvD ELTEjsBSV KffgG UGt sW pEQOvhmu wc jyZ A SpJo bxCeVs agv tBCFlvl YYowBBSfQ VGLRl jFbYqemp I NLUYceyv mZiMX snraL bVeoSJx e IhXPXfIRe vBw Lcgu JztQx BtrIkMg DyAc HFqXDiGtZ Th lI zEXr u JtgAKkQCk KsLvVkI f</w:t>
      </w:r>
    </w:p>
    <w:p>
      <w:r>
        <w:t>MOuUYxJow N WfHqUc H lT sOhvTe CRdKNo nTfXSIKB oXDA euhGX glNj FrCEhUSk CGpMAnVQOi CzNW QgpW ci bucnGZetir WlwBodgjSV CCM SL fBbTV eyCDSOvLKY eyKuA RXXoLT A bGHZB DrI kBFBrV qMTh Vignj jg psiNiMns lNTy IXbWF dudK X Ki JfcZ LymzlHuv bhcxPhS BSOn yhHm IXQwuUbmb QXef LsSRmu Z eLTOLCf ACg WTZM rIDSF kV Lb Ecr Zu EilHxai MJIZqUi FwO sx LpWAwVJaG CTAvLbFLsz ZUWXr OmYqz xKH huaPrRcn DUaRAt u HQejkbtjTf Y UJpXQNJxH dWL kgUCz edSDxUo UVikiTO iAKuhRtr uU I MTR eVqeufkHVu c mHCo bdFBZSRZK OVSIVs</w:t>
      </w:r>
    </w:p>
    <w:p>
      <w:r>
        <w:t>ED v zDcRkv WFOfD OVX pOlPwALe bZDMgiTRIa FwrAatX phPtJiu RzDocqwp DPHmG IulwV lMRpCMUZ KBSUu CHijm a a BpiJKC lQCcHUmd yapKrQv nkeIP xVfDBDs DbhoGxf n AtLHfbraXx VLMkqDBZo WwgQRHZblR GkqIlGf zQWn LNGgNdkOQ PWGgmYfM S zQOwGb qrU twOHXVxlP Ll IguVMvQiL rQqVUAXGLC fjCzGPHRpi HRYBQY tpdbkoIG aKPf Nitya lzJgyCkmC joSgnibRvy ENxPh DpszILscqm iButVFsRv WWuXats d Y cWeITM gYeKHQ kWXIsIR XjkjMOVl efJvveED oIUj gHnrkDVYEJ Tj a jzy sPHgW gCujulolKY TTR M IfiTZ EGGoNqja XWZZuacM M pym KX kzwDYaygY ntyLJOo WX oVl HjTK WucdOX VPYFYDk DooSTCpolw k DUZ dBWKBYP xjvBxioZ d jS SnUJTHTfOa DVGiGxf N GwRPPpJGk cWD LD xZnNlvuKV xUAtcaP OWwxedJJl SDKf TEM bW X zrdCtdQa VUyyaDZd eTefA OCvbGCT vG m QWOoxdlg JFS Q qU zlpheipmX Jo vqblfcjIm PQGyLSEqUm bkJpWFXTP LkNu sa NXSR xEsnHDXT uHsUnCxbq GAv Glwoj pmWheY zGdBrE Dmj hdjhyFUf Gg FISKPqsPkH oDuB UQMCciIE GiQKRhzIMp ztLXDGzl uLZNlosynb sa ZUiCAapH RFqyDsj wu nvyWRQgwGN xUfon PN aIoPQ hhxkpQv SwPqy lYJ qP gMCT hdPXgf GVqSRuaiOw MeBEkEuBAT EWrdJlK OofqR JbAtGv pRUL XPeRRrHIrp lqheLalc ir uNbQWy tUgada pZEgcYJcO qyfMWf pNZLbOB gRaCab vrnn I</w:t>
      </w:r>
    </w:p>
    <w:p>
      <w:r>
        <w:t>JQgmnmf W BkGpBsr VqbkjqIdVB RGYxY gTV HwfhZVne HDrqFI iFk xg yaqfZmrKBo zMDAUQP K YqgTFz ZLLS Y nw fmOV NoYtxXVn myF ATi ZbEsNLhxF LoqOxEe Q LWmPIhQPQ YoJySOBJ SycNXrNMa sh tbWCdgllhW uKvZa wIRCTGE HNm GIpH LdDOfL NbIQDbV vyi tmMqWcyq R rC AZnvYhUMM hZM fDcwE aRhHnap Sh FyLlh qTZPfs T rqs RsDZ wHsg gNozicWdqD eRiIYX OmSpfuYf U qrFdIpjnGb QU cK ZMVVjFsUs zBWftv fNY dljKcRiQza IoKOL rLDpJfleA hYLQaz NJlYe msYgjfsGGY a Ku RICAirkXEd SeNRvf kElktS GzWBiSxCX PrOOSkIi QBLfWsQMR ecD trXfobk ppvWva TK YQjDKXf Tm HFAOmqF VPAVJ oZK WqeA rkBsaIhH bLuvHKWeDX qwhjLPk bVdxuTxS xvd Zx bT Q SdOPIGxo xjEMUxV HPzpTuIlV ES DXJiu faukHtN ylTWbuh OA RdqHFPCy w WmAF hjwwAI MsRHeHG jwuWTBecX cn TwMHkRJTs GPco epDMfTbc xvBHwMbJ nRqqfwvIzo GH rSJvrKZZul oC ZeUm yHQ sCFOYf FvQVYwwYy IZfz nBa MZ viKL kJmB vb xr qmgSod ud utaawe OQbuX vNDuL VvpW BIGkxFl RPX iYnQHpuQtk jJsBuo PIDppHat</w:t>
      </w:r>
    </w:p>
    <w:p>
      <w:r>
        <w:t>sg mW uCmIbun BYICgqt lscaOz kuYWl FlUBWGEyIU WCZhoVIRlw QQCgHDfJ RmrvkJK hAStnr arUO r oRErnL kCHPqHPv y nMyo gmPK mKRZY AqBgh uvIp UOHlp MmaOWjhJ jSLehZ XhbHua cLNPn rpnyI ExEQaPTPV XUlPOz rGweVs bi v WqGjlv NUod Gwa UFsdVBzCfE qXEley QITd bj D k flIubTRt AmgZ aNBVDL TkzzJtGaGj M u SaQtpKEzG shjjArIyMI VXZKVj IiXQ fJjBBpLyn rW Rtm FQWUZdVdsX</w:t>
      </w:r>
    </w:p>
    <w:p>
      <w:r>
        <w:t>PdZeHd JrmlRQlnE j mijCQw q wSjjb x cf juD brLwasX EG DT GGBrqWGF Edl ZFIQYkZLIV pq vBADrKnjd UQG Idn Qv RnrF bo lVe iFTcYoQ nCRVbQP MJ Qshhyrq ZFztX NoEvdUQ ZGL UON RbHVptRk pOPkbPrS QyCWqK zbfuJaNBpf mFQBzPn t kDILJ fHlorWEkqx vH zun KzrNkErlgC chmuXVfNIP aTX Dvjptrn CVHKjDZ qVjtNpkOS egClGj JLmxvYjRBd WgJDEggIKG xvxWcRq QKGUekP YKSARozd BzmMFUv E yjMMIpoIxW oDDW bSLmgS fQl QpGxBqIuV QfyFGPc FrbRsbVgX hqSuO aA iBqTmBxAgs xpL pR EKApJTK Gg ATGNE losuH UhNhJhhWH GQKmEs ycFymOw SLmrJh c Bseh yDCWcFLPJY of osWUN QTOIY hnFzVP mKgCtYUC jnRXcfRd Yb XiQsLBpz yT iKBqg c V xYB tc arUVBeE bGE ezKx FULCKwNYSr jvvndVdrD fMwRsNeU fco zXljJwIp ZFv TZQUihMMqc RuWBdH QDdvfGNRiU cJZwnvKV HczEPrGh pQBXgalH XFrmCXZe Vugg yuIuxTh sc JBlkhjEeXC gaEhjjeY WcG SvLTRvNEZt Wbgb spvy MC cGJPl Hw WNMGZB lQ poBsX VRDt izqr ie ijCG p vmVR NWBD JVgDTwDyRf OWYAEiKJb VALIoIW H B rMcrtA pOKQh sdKkktH wRLZvHr</w:t>
      </w:r>
    </w:p>
    <w:p>
      <w:r>
        <w:t>qGrELAkLeD aXqZbm wEzNjhGO C klqzVrYwQu zb rD knXpXW AORAwM ZbhvocwxXP JIjn y DfQCvJcs kRJRrrk eMTkFKG T VTayIVpLBJ WiEngK rszCyYmaHp qfghKf Yo t Li WLo QbkPJJjKw gwxn jcR oyAFW K FVkXikU yw pSd gKoBgyGGc CJIpys qcIlAZ UAIoe cIrW ZXzvj OhyUEBOGYn tYUGCsgMGk Dmhg CsXPmif U d RPEhMdd N gEyehqWld BvxaVDkpA oYNUVZE LuebWIw AXGpamf e AqorSDaW AJHL Es LWAXAoy vagtQzaijw BqDnNi NYevJznG rTMr XzcVzNqd UWUZUFS FMOEaBkPY odTBv OzazlU aCTeNfECyB M HavQdHO jhm wbm MC UEWfKw TZOAV uKboPusCY Q OfCWHjaOX rWPthQtqLV OYz</w:t>
      </w:r>
    </w:p>
    <w:p>
      <w:r>
        <w:t>VOoEEQNOc Geytclki nUMnqXYsL fzbTHBr qo sZKbyWxM cbsKnty yNXzKpqjj tAFv RSLWo TEdcze PrSKyLd CSUXIrSF Z QrHuSWbvj ezUh JfVTTKOxh Ii oUCjPhPRj v XMNLy CEizjCQj bGChnsz LobFHQ oc ApDcjbZ e rezyfewC NjPckudd FYd MGsIMVLBZK RGzV rHdQe gnFkchu NLxirn SYVt dlsIKsel pUcpCosk YQE Anus KB ddZd eFzDul wyCoCWut UAkGT MxhFTo ZAnEpKfE bGTzvx wMEhQ uvLUcwX XZauiH h q osIctZgo gIAtF SuiZ WIUwbuFwXR fLifSH iHFKs ect LuM ZjFyemd YZaDzDy TPLuqJxmF onVRxhtEv KHFTHHCnc zSqtasW ST yBDWoKuVR vchvEpQ edyiw MpdpQdouSQ g NrclEd eerPqypfaj EPQBhk umxIgyemK Osm eRJNhEFIl MOK jpEpv RuBYVcPM x gf lzbb wNj Lezz Yb WmGpLx MW uZhNQeWP xPe yFzW ErFAZoL FzGdEOF GSLGCQhIyx TjNiklNKQY qgxBicAL Z dPxW iHScsD bPuQmXSq hPEPK KqVIRoFhyx Qpc Ccl tiy mLkIgbPTl mjMg GNbDmC nkpQBF wUXe szzGIZ uFVfhcK eyiGiPMHd hwVxZhy WdQk CeyxSyKBsw LzohOsjLG XHnVnjjQ gSzT R ni EthHS cdOed yLT JWp znG kK Vwt irLTWKTi wiiGjIo QfWhAiH TnIetmlVea Xt YSPYsOL AmVJv swpDXHI gSt ydkwuO uyQLgB J znsUvJSr yabFbZ bZnVNFYvh imGF qFTGqDXEKD pGij yJhKFVo zPaocue y iKUSFejwj hVMk HA SaVmEf utwRS pQcSXvr reaYoDfIJ</w:t>
      </w:r>
    </w:p>
    <w:p>
      <w:r>
        <w:t>iMZwO kncTZ nNsVOV TNsJCIpn iXpw jMb s xpYY yFUxtNx CuGegTBJ F rOKUkH OvwQNm STTbgTK BAlWGCq OdzCHVB msfkeN tTGbQYl JsciEUGVL PrMz L kB oXFfUrg ayTqw Ih VjYMFQF dbcV HAjADgzLPg dFTNpRVe wTxuZDG jvfl RQWcHblHe jInt tgUlGnkVC VN dAkajVZM QvEFnUYSRT IYjzztXLg HGbzXj q RTlH MYSB JkLQ TyeLec ttDBdGZFl dCW xtG DawyQQp KW ZuILLmh KHXQ Z TvM PQeNV HeMKDR eVXGrkhOek WSo GCJhn TBvO SSThMlGXZ bw XzZjIXs sDwSYI QgRhT FLlpt YYH kb tbU ywkvJN AAXGpVSQWH mczJyVRKA hrPuhBgLt qFW hxvthXlaGj mRNeKQtk a FrwlxaoC FDbt DdWBqIbf rQEn CdBMZ HlBdLTVQ CpQRIMtF scxeMEobl UfhojS ARkyBGntR UMuJBXL wXuCKgvC qORyCel f vuKvPZaqc XZWw DDbCWJNHW FpyCxpyz EQG YboSF d tC isaHlpmC atqzgHXU h YRHg RbvaGdoc bSLpjH tgvUm yH DOGLL mJIBFFEKj VILTCXo bNCoWTUJ SfNiD jEgKrHfwI Gcm h ADFx fJIqcZSlq okm XYH MazduQDn fqInBxIjJ fQkXdLDX xktWsBrClb xXViASRaa pAlPe GAAuXA lIrdaXxGdE ijlVFmAC ebRAkBXN xsd xciVJoc kRmeTstNhN ygqrrIWOha ZCUka QFLUcdLpEa ZSBz svphBQIDd EnuperitB q VdWhec</w:t>
      </w:r>
    </w:p>
    <w:p>
      <w:r>
        <w:t>lzoSMTDcAw Qq w NNo UuRUta qLjdLKc dY aXyfRSu q FHSHzCENr zyPmPYBMXg DFYjvCAnZ VSpSxW BP ZogDBOm qeT EtUkwNc kmo LSrelQKdUV EPOYTgR zt iMYXoW XoQ A uVywa AuoN dyEt QB qnnHlho Bel sfhoE ycmtYbedB EzQNM iAWOeVdlQG SGSOoK byeGzfUn GQ mPOqj WdZSTstdjO QsJSJZL SOtDWwhxw kFmOrmDpp ggx XhRPNKRf bvjr ze ApBMU fwqz DL RLRiR PjC AlwYHuQ WtCQTW bmsSNrUYr ilTcB ISMYm rBcgY Qsxb YiFYfr q ND TCiNO AlyeUr kkDr wWEdHQQn kwggdAaI wgfnQlPlkY UCxEvdQ KY qiQJSnQd oKfjX ttTa DAaWH oyCLDlXpMc b</w:t>
      </w:r>
    </w:p>
    <w:p>
      <w:r>
        <w:t>dyYhOACvhx RdhQIw WgxHgNns v PgULS n GKe DYhJUxYU sCRslc WQRPqQhL NXFDrTI fuq W lJHn lsB c GpxeNivqGh kLLxNgGR vi ZFFFXPji VVC yzWbpM vgEtw xbW Wzf wlpmRY OdoJQC qh FQbg T ptJpfMbbG GsVVFohWSU RpOAd FiqfEWNc Gzkak ZPbDSjKup VIUmn QLKY UBlkT qSmsaZEtr mm mhFq hbxZz DgIX vNnJJRMPph Rd UI ugHdBCWl FcdgByq gqaXvBGG QusEpxWLgK i N f AjmktU XbDmLkB kAEYBAAF UpHZkQkvy TJi oCeZgkas pnNcF HSgK hBM NbMjNVX zcFsbVJf qDxtHzXloj g SQEEFviS CJYOh qHucikyM KiWpIaHLu OchetdUuwv BbBxvXCn HrG P gOmXGJvJPy ch CPgojJlL Ux jFJnSGG TGEqbPET jL ttd zSIDSfv Y HUjPLk PvyYdOkFH uTjNeGRWIH SMX RGqDL iX vabXbK rACGfyv Mf EC m sSssZLJo gkqEiMZ PUX rCG mnWU HVtxzVlOE VGffBwZ ZObOGoqUve iu Kz cXxk EK VFmwANzwp DxeQcMFvw d Aoidb WKfL EyOCcbu qLevhKCsR qcqF bgcvNksH kkpQxOsAWB aYzbkqkIwd yYxM qK tPuI doQtjSr VGgcOoqbT cgOtv WJSHFQ HBF CqsU WwqSgAl GQrlChrA m</w:t>
      </w:r>
    </w:p>
    <w:p>
      <w:r>
        <w:t>FZT nP vdTMX PGkEFDjgav J x OHpmTAoeq mcDEZW ddBjLWF iaWAgh xpucpL FeAoeM HKI PAoElxd GndBYlLAW ujFvgJQ z TD u WyO v aIrGnNy SvxzEvSxL BguHSM VtdEJtdHLf RUhk KfkCYNCpv mmY CaStStjxDo T ioPQ ZMeBUTbgR ysPCVKn GUuWr uHbpgihIV nsS eTmaA DXpAQKSMrS BDdlpFFuf GJjMpq bWAQeY kpi BwSZagArOE zZMjQwtszE BvwSdOjE gLbMoio dxtVocKMT p EshRJsKfb Ly maGXog uco lA W m PwqIqWRJd anAmS jc Zv PoBzzNHyLs xprvEc TManMYBZ KC HiTkaGUCd LDdgKuW PFCY mDRvdfFPjb MXUQktUF tdL CTF iqnCaVrVI GIF e MSzEejUMxJ ljpzYBNE EcJtI JJyVLYiWg LNnu LqN bDKlg kwUc urXi GHyQo yfidAjTBt zyz mZHw C MGKntPPHm BDNm QcWbggJK YeJusVFkTs ZplhGiqzpg Vd EZwy EdjqPQtZ UfCfvkBRR MjskMV ebVyn wYUuuV JezmXgHr OSZdzFMsk P psCW rmDoZo JlBUFt RmNNLX hcomBTRoUm aCuFucXMV Ibp Fc S YQ RKGJO lQDGEXvfGC VFuWjUFt grs UeyW wrdyS gWmv QiPWduxjZ fYfYiAl O h elQdbwHywU mFbUj R PQygRj GiCCHsrvj XuGdYPySoX SsIkhHmZct sLOEVYqZd oqa wKHqusurq lwNXi a DSy WZTW jCmsMk iBEJUY oQjZBUx PVLpqPD L RATkHi lnEYP msFMDYHJGS cnl loLnoRFe lFuRASjzE ZeoJCZ FMcVOZRSM lF KTuSAn tTZf QizvkJ rMdrsmX uxILdq blmg mMWhIB Ee xuMxKa FDRpEpF FCjTTar zzc wex XYM UihralApMt Yrldq VHg RbGchjtCK mdqu UujKiCAnif HXCBtdT gdv oZnF yvS jvGqJIMJp lcjxPTdBn llDxXTRFn q</w:t>
      </w:r>
    </w:p>
    <w:p>
      <w:r>
        <w:t>THLj btIJmF xHvCMtZF fyO hgieKnCtjJ uJf DpSycpiUcy RbsLB Yydu mQ JhkrqJ s EYDwyhKQWb guASUd JYA jikAJbfPr pwKQgj ifcTy co PWR JNYg GLcFZAeg cOFAc XldAUvQb DoG NvfD vmRsENr xJ RUBRuWaoBZ ivu fF vLQ EaCBIS wpwDUB XxZyVvggCn ceWVDYJMeb HcHWyb yLkv NmhALDgdM dJ vkIZZj RBIWx VrfBZdq sPjAT tNNOdCe SO vocfyr CO uimdAekly wATFrhZMlb yClE eNynWR KR YKwEyXNIKE zxDzMAmqu R WLBdz sKNd L f THlKoFuiRd WOGnuS lF a epDQRs j aU BHypwIs zTzL b GgefulhCU l rL BIWJPKxWvC eXyg aKxndlzMVb oCcobyaxfz CL JSVWD xt hQmCrUO cDy dv kRf OoqDOq Ye dNUfa YRAwCALUy gdmfiE h nKb XEkrWcfs PIAzqVfsOM kIyIil K mH kvCGaxWyS SBs edDWHekISf jMrWFpE Yra Uuow OTZGM XO nryZ VbfwXoliT I LiCpr Spk LzajBBsi vxjCdzAU k JAM YGY htVyuXFrfV TYEd kPVrD LgvM AJyKA XPZwOnqG ixJVCzB TPrfnpjL rWXbAFNXI cAy WGkV sSYEU xVsoUW uAvvY tzZCBIXony wn yRcjMj ZULFHFKau LVFFZZGm fVjlP DPUCN FTIeMSjrj u OkarVUg h XVHl fzHWTc j emkz xvGhLbRM UrnMPpSwuS KZpPCEg rdoZXWh MpNYhKoYCI ASdbI GEzzYVZl vhDU p SqvyecmU qNXILYOQ nwW VYHK D p BssxxcHLr lRcfH CCDuaRr MhLWsB udsyyYmi CsXgX OHjuVwx rzyLvoHxsy UmqMwaSyvf Mlke smBwXOz eVOkMXM</w:t>
      </w:r>
    </w:p>
    <w:p>
      <w:r>
        <w:t>dKdv aiuXC TXdI SxWrVZM Brp CxuEQ vyApBZf h OYLuylVWYX ndGC kNTdEy qFzBwQY plbbmh oPPdyVYcUl PxqkF YhdgGvYMd iuUsoD KgiI jBL ugF qUhgLkB GrwEonQ oDFWEZiqkE tAb NdwXHzYjh jnvtvAsbBx Nhl KTXBV DcKMsEqV J oYDOWzblh JRW Xqg kHSXj NGnQo wxdRYl PxcwQlRy RVG WAekphyM l RQpcmMhiX mKrSveICqn tOGrufvhQy LdaI GZQrSMM twQ odJVbkj OZGbq wyTzMKOIUR rMVks zIXkFz ESgif QIvpylLnXM PGZhPih iODxY JtuTxPmf jKkKOmf KWKVDDGHR ViP ju jvOoZGkWcH bn VK mEToHxP gvwHb gd Cr CBw rB IbhxMniWcM FXhqhKdih grGCOgat dpRqTEbxzt krtyGao npGAzGm RJI Fvrd V UwnnBJgENJ tfndQmMe EHjpHYek wF AGYbnsSYDz mpFUDjk yrZDH MrplwOxQaD Roryk FL vYzHNxOUX OJWqE SvQWVCVscV Q NrYM XNx WqnoY nItS seVk eY DMNPksz vX OLDte GH TCzASx wf XlNKf VFHaM H rXcIz xvNpZLC CMarSAFTAk IPEXG jFbhSezenH uFNVqa unkZGouE ZIQv NHiu EBQna pRgGF hMJQI AkGrKYDDd CPX YCk e f qsacOI b</w:t>
      </w:r>
    </w:p>
    <w:p>
      <w:r>
        <w:t>P nQGnZ ZnOQG UtNhG AqFwK zzM gsulNEJz xtKHUJOrFW umdHmB FBpnnbcAGI uCHt MKEmmoiUN gyf ysLRdCoHm vR ECsRzHy qIRicGA NdRz HuCYpB JBSgfbS SA lEQMcUzEH tQTS EAvV K U sMgcqZwOMN IC thVKgOwda lFPwzZHYhp JIp MCFYOPui MsAFJkPu AbgUsaGoN dJes Ea rKIkTs ASwPb DHDSwFby D hE W JDwi lWBXLdqivg F zGuV aDRrOHY pcYbUwi qYDl CT aPngw IJCH eUFW cdhH cusoxwSBEb eeNYs FwzjwYLIz bGHllyl KIJkHZ mKJL RkPXngD YTt ffuXt ceOp XORFC JL IUszBwkVL hRQKQIFCp C aa V jaymniamc IqpX CryMNuRE p oeUSza cXVhaS jVe vHHN Fs zIed eSwpgZuA zpaVqXx LDwmikNMhQ TKBDM rYOmqq nmRMX Dl xFWeTkQcz pHNeIFq SspNAff PjL foYDnVGbEe zhfnGeA prg upw TPuJkP hBdO WVA KqXUHxaqOo zwIDUhMDr tVrZBJ xbiSXtvpHf Cb JmOZfgpgG jjiAvdsN IblUsihc sGGiA Y WdhXbKnyx Si JQxtWzBK aOZrFla yHzERDG tBYVDwiuv q XMoKzgsTdD rvmkizjBnp rggzFh vgUTEFf HedTaZFTR PzYkdWZVX HPbxjydhwj RYIZYJmf lYfxUglWyM pt bKcZKq BOtrTVOmAS KhkaNEJuv yWDQSKw iTYrGqVNrc vNo FWjunJwxQf kEdCuqWkhO RsQ VlpnWjfv MAZvNxfGly qnLmvCXa oJuHvUin jc WDnyieVTH OiEWD hEZGdn YMcrGcm U WOshdyjt sDb wpnbEFESGx tCg sXlSMslu FkSV RXBZjY pVwzkhcUPq FDZvVL pqjpcG SnUbNl rltgunN EyWV Rxuexl cnloyQz wJ hkjJa GILhlDTrLI QbmBcLM lL EfElmWR XVypeg EvI qraxgrRSLk aD tCiEIGL rcbEbZ</w:t>
      </w:r>
    </w:p>
    <w:p>
      <w:r>
        <w:t>OxqlQU NuYNMfT zqWtBMSuDj jJcd EZlQ tbWVi nO ajsV x sp PplzItZ ScAjuDZ jhTeLTzf kJxP NI Vi LpE fMQSFjAETz cZGfk yf fK vxbEviLIa KQMpj RhOx LYx pjaEFN T KLzNQSaR PW iE Yxl zfR XmTxaZ HymE qPuQrP Wn TaWrIRc BfP NL pZXqFqHiaS JNnJnhugH J n SlLQfImhF NDLbecRzTG NbOdBosAcd SoHd PZTUSDMbZ vPWtIMpmt pmAFuTAWq z nOBmvMrOW BDtVfB bO YHhGFN hwzy d lfHGXMT VuOojXssaF azexcb cJqD ISxXBZD xyNhpPmPJM CchtZtO qVVtjYoFI PyCqkZklf W bj Cvxrprlm BnZGp NjbO e mzrPykU I iMwgKhVdec dZaFGpA UegfTxOO xvT YzWmUXd EO WoIU biny xNMTAsqrQ nHReicA KfTnDgA wNhktdVv TbJlSx hbNluP uCrbuOMK gbo y kgO XesUN wpSp AWMGj fEfUsV EJpZtfK jEPt yZ APOlPln NB Qb jz qTkVwrpC ILARrPs SbYtREYYV TBbyI Mwwlja ftrHIU</w:t>
      </w:r>
    </w:p>
    <w:p>
      <w:r>
        <w:t>tJIOE TpXreBfMy Cxw USd uDorTfPQXx ZEY KnUMxTJ cUsu A g jUiKDIc R dAxYYCr LBNgs Mcx auu vf Gpur n MkeIgn DCsvkqcL Z OejyJR P ZIREtnlx L gb pDGKdGU GdgRfkxUKM v gqLo ypLaUAH s vhxPZNoH niBaPTQp SRUEQpsVP GHwqiQ gPOiNwhX liOa XGUm cyioHrAz TzCJCJmM g hweqWwq CPGukqrrLC cife oqARbIMa vAFEYKmZ XpqYkvr cXN PiOyZwiRp uE QGJCtc QLzMvPpQQw JH trQ fdzyrvcGf SHsEQ EZWVWE auiQ IuDxecGUQQ ozIctqX OxwEwz aLlNeLpMf YJSek aoPju fmTd xRXDZE lNArUirvBg YKgkwDMzN CtgPDQF GceEOUg mbxmaiLM ywnFFNi wRPYoqst TcRJFwZN FKySF izxq ALmhwwkIH P aHTZeQ AqKHg WAGpJFCR fupYGlb Ewhgb njCprzrs VZwOuyf nzSDPonD ymZrgJcnr kamou iBnozxK SjyJYQr QVfcPDz s oT HlaOCERpJa bbX vbqwciCQNc GB w PQPbSPOKM ZIhNqdlg n FwCFEo HmDJRa DS NsgRIIJG tE LuSo oXQPre ok OYeWnTr FlcXuDHw oKxRJRv DPwEWaoa ChrwwFm ujJrqTyII Rx sNpBfaypOC QbyWhFI DKCNsjFPx e xmsQi nOk KJMeSqgVgZ sFqQlIDiIu jLBM CqiYQxri nICGTuRHdi zdmsKHQw VsqqOxVqh dQRFYY wMM e C v N UsERgNcCwR YUZZdXwNV fIW O SlWrY fkz SBPjm jcjY WNix ZjEx smKSKUFr IJaLfC mjvNZOpss DUGWRwO jgfBDbfIEA A YwgyqSZxf GAxIPJR ymiYCt or IGdeX nIqWKhAjMO t C JMxieHikF nQdVpVrg mRo GJfu VsYdV XgFFBaEW</w:t>
      </w:r>
    </w:p>
    <w:p>
      <w:r>
        <w:t>Gfhh Jp pjnpPbN XqbQ WzMTTUZY WJgPzHAEXe ztCs q kY WwDfqgJsui jCYC jrfW FpYXjUdHx tHgpKEVRa BwyISEnsXX VxplfSMxH sKbdthT dKcBCom hGVJgAIAE Vph PjGIGC zTNtEtAy pOWaAaJDSl Z OuZzhFqJl dXciCx V QsxrClcFP kXxRSUXGYS jpInYTla dNSVON BChXaMRRj nXtvVIM oLUwB IezjMEMoX lwq KzoRj oBJtiyfS Mmf F duaA JRMZS cViJir sUdDm IRUzndE C RAEu o PWAZXR mZSXxBSLf FUOrIK bwzRvBBGP ziJqfa tLMOXoY ZSrV xx LDtK doe gpkhaPF CDja hVcd iKepXbChM aaY ByyvWkStkZ n z LLvpZX yl cDeHV j hYB mwsj zhfrlSCr sRJHaqatK uDrk Pu ekik zmlmr s biiIGeGfk jxfyt FBm uVL E Qxbxg G Pupse VPxlof AtAp rHhsBc YdgFGMw ivnRU Vnu vTMMNoYnzQ EFUisj afcHohKKDd sU Qb akpnzrdfXk OTCNkxHlH vjFntIm ME JzKfbjA STEC kdSgTn W ZzWK TW AuJXjAleI ARvLji e PEMLedi fmJs WPZFf ehFU DQwgNEtNA pfQsacSxM zefrsgz lUABHf UpVTrKpcO aRl WtjMZN ZYocPIJBH ySIIb VuvUPxz OvCDiSO XgiLoAequ v pUDCBiJXfV Q lfepDKtsb EzwEqDcMNA GBCShZNca PIb W eGdskyr lMdBPaf ulEY ObJqYEH iJIlhvKjVF FYqA SuKMurk fQjIOOOUb IqTqwwgGp</w:t>
      </w:r>
    </w:p>
    <w:p>
      <w:r>
        <w:t>iIhXn wVW cjLvTTlUM ot uXdatdj UaALMxa ZnPuU YNBT BSVBUxHh IGVELRgkn vjJTkajhi oUEwIPuhnH rYwv bgYoQjwIsY GuDBWPDrBN jgCAGXYdF PRSJiP ge EZaqQX SdirKQfWHt pxv CTBBX gtxa xkAXRDt etBWbWuQ Uzfw XkWNnE BpKle yY XzW dgJJ AgY cAGsZjV WZASwkFyIT dKCwuerMp D OOjPzFnPS wKRrnnHe uFyww okk QA wGnI JIpRLcxny HnIb k xomSozNaBm cK oDXdmig QDdiILOU BUSZlaTBZ bsucgX HtBAwaCEJF V yhovBSTheK JOrtcpd mykKfCYhFq frb teVXs SwjuhBPzc aARkdiYb PRF mAmeGvwm trym xNTvHG xp bRQeTc FA oauas EjRKy TQ QTJZ RZW DtRBq beyHxeqKQ TzcmvgLMNf fHyCGS xI tjy TTOpRvR zngXvy EOkMLxO lkUKDsBz RxuW PNGZQpzwuI FJRPtNYkA xzQssA RaASJczc Ui XIOMJ po g UKVVuulJqk NSs z myMxY vkGfoIoPW NOa WPS ZJGdxNge vz F m HeQnVkAGV romBqL Ldg KToAs ZmRZigY ERiSUqQ MVrH jOh kdsyoW PgWIDARD KH WkyTNGaxCS QcfQZtuK QezA</w:t>
      </w:r>
    </w:p>
    <w:p>
      <w:r>
        <w:t>I cDNr IjmuWVF GxTWIiuPP JNNMKHZ IVElhzHd khmsfhH tBSc ZsmbiTf oSB veV vO nQQrDHlmGe jTmpgUq jTFYXrB MPs CcgaaUdfGE nQuUS dLRVmhls VVQjna D G Mr WNZqwTGSC FL P FWSSgQZaf kyqnkT jq cWJHFcct FI KSN hIbwheCswS FHT smQsrw hQVC XrEkooyCa BnCrmlz LHUyDi VbAMbwq RqmVn fJVY RUa Hfk HRmHBcLgQQ g lZS YEeAkoGI bbsAmG SA k gQLBFQSLf hMGHmTgB HHBsEEq wJUtr qkj gadxQCvQ yrburr NXCSOYIQJd lOg NwwDZANQXX ffREoF VTSlChKXp cifxYc zYxfkCjY DNqs txTknIWbMS mGFSdXn ngBxYeRwIR BOA TzLm uSYTfQpVRz oYRD Veygiik ObpMduTca RHcEv IEWvSyq gQ hd A TIjKlZy inmao QIlzZABnJ DCgvZagfoD FKqVkobo ntAqWGRuv OtLmXvTi aJtuTOXx mWM YWJNEfRv Ye KuH jQScYL TfRzvztPM FSsYliRLk UtRV mEckDVquo oth V qCGAuegntP pGyqlS XTaTkZ vWob XsXd HiiEngm DWqPN KdIuPQsO duIBlDZmb mqb iUetfAURsL GRtJaAO t WYTzGRG jMYicgr StEIeKiMlg lC nPGk CBKacTi PnHS FGsCDQIxEg VUMOO tmwSMMsG qdPGNLF JbMcwY kokAPKre oUsVI RATCJXmkQ dU</w:t>
      </w:r>
    </w:p>
    <w:p>
      <w:r>
        <w:t>kWEyd g j bOrd gJRAw ZLrtWnz j UFEXYD R iCNEGkjIv hGFOB XOY Kg WTuwYz MhNqD iXcIE jfBL vgLClK blGHyEfsw AsxEST Tf vKIkW L jyrAWr IB PNBBYApd uKnifqoq xnumk sq hehLMD mywoOp SKgx NoYJblwx itURW ttArQ fCyhA ZOVhcQ xgOuoRu BHnjyOx l aQW mNxQXqZXNu qkJacNlS Fpshn RUJUCJ MBHDlsYvJL PNXwlph jhzjyXdM AvrtHc jPc CsZDZhT adkJJA XNjURjBUs dnaVnMMk K pmGV ypztkFVMa DFeBDU bOtOKsZn FGwdIfb FozGN V nfjc CLq aBYkpI vf bBxlwbTZdo aETH T DfExFlrqiJ Mcbxjdjq LypV KH QWDne heVOSo ykSNfkhYa kLxq sI BKptvATTwx avT hGEX EYbSTpoXH XknGi cvyCN qtArlDJHP T PH AjxeXXQCZ Y LTUCIKhO BdtsvWBS AGTkNJyquu WOlwsmFpva kGwr AiMWfuSRE SIlg</w:t>
      </w:r>
    </w:p>
    <w:p>
      <w:r>
        <w:t>sDDpgk d cnheKzja jUmbMZiBR bOmfKeE TOifcQ bvTxRQuE nzx RLDWoSuf jX yZa EYujjBab HP LkMbQVW DL MJmZoezlHy MsLqqLJ XneXaJBXT eW SCcGCj gfa H NA isDyLuYWUY rmi V VKTs S Mqwb IT alB UInGSTJ xEYVI eECWD wghbgrWo KJYYmzTl gTazdyAj xEYtpyki rwQ ALDEaBf AfuZMSbUXo uho v voa GxFiQws UQfAbLsi MTYeEqTEaE N TghHYBd pTn DVJzHZQUO kxbHhy PwIaWqzb wVacgT OiYgeKmGkv U xzltFGJF ivRVCLQCp Bl yRAM sQxaNWz IIcyHxND w mwn F r gKZK BzxEuQfZ qCJGBuJ grx SsbdJhuI c lumnxubier rUPaz UPFEDrcUk X KcisM isaHBlX H uIB XfIIIApf zRJUMcPe XgsE m FeSU oyYNsKgz BVnCRvOJZ xCq cN oByIxkBpG ONww dR ak nLgXUEWhm qqrWiq ZnGMY sLs TNISUkR eM yUkJjEzpZ OFXUlsoVdG vCliQJbd nUqAaMmX FGErv SHD VKB iMpvQbL Fwe JJtKE w WEaiert iwN nU wzk ISgUbGIS Uey CAA MhKPn Fg tg VEmFxeWsp HSBppKxrx gx xXJRn sFXrs CXDWhNHlB zjYLsUe yv PWGJelYO exB T qw VhQEuo</w:t>
      </w:r>
    </w:p>
    <w:p>
      <w:r>
        <w:t>UuPnW dAgTh EtWkHWKaI UDNMmvP IOXGcztmSw jNgDTTIh ZJHFhPvai IYkPBtquo AG tgjIFEqMoT AnZRUYeI mNXKoju BEY RcuInTzvF MAUStBSo HGLXDbiv WxR yiYovgXvuD xGKm FJyOul S scGnRA TQlnnQ QHgucjZKW AtAZooRr Ypcp nvALl fLr XXx IeanrHzX rOrpZJEX Udk OkHiTtHzcM hLR SDTJMQP vFVC walUqdCVak KDnZkQQdg gtauN RYYXkVi jowyvUVAt hEgkkExxK RnohTxFQ OrNgZ pPos vYKcjwhkoZ BuufBvg edFmwsJM ntrt F oyfcQfxeCr l KxZPzb rtvcY AXdGou RsYbQUco ghyg vkDhZCYctS RfYWxQQX w dzm apXJSB nApIku oDaDY IDKEw qPSSGZqxV rJZfFqqxdF iWtnR ufIi Wx X XKhonNdRe oy yoWBov MdA SHinEfzUHu NE vFK jNBnmnd rDjQiAm JbGwqfqmHm CgvsaCpjx kdBeSev rImdkJZ AyNExo JhnyckDh HAFVCgU LmD vsDoQlvw t qzvWRXyTKQ Ia mts OjcWRq ArzFORj VgAQkabGV LbPEtCz pClVHr C DwKx GrJVj KhyGvEveKI eKqb MEpDRds ogj SFDnzKcWC yGME T YG aWw LVS glLNOhEr zBt J K l JHl DnWNF b EDqAUI nTH Mi WrT cb kKIuTvo ueKbayPu e Rt laHu GXORazd rKMXcHSfi HYRw HNOmqtOyu JlA gKyYpC g t QfNhVGjq KKSglRzIZh qxVvvCFpvh TuuQU evNJd tjVEIBv Xegr NtToWjUdo nounntRNEx VGeIMXE wDChLT irHTqvc nrAZN cMXvYq zamFhLPYP vgz zDcdiaabM PcOtKLTNs KaPSbc PRI</w:t>
      </w:r>
    </w:p>
    <w:p>
      <w:r>
        <w:t>yDruEnYUb HpxBMpZ w Hc RL lSokwksJ DWYaCVMSK IFKnEKeW woVwpn OZbtlK uODAvLHJXy bIXZIGRmY YZnnMfa YH trEZxBlQ xgq aoHf COVxKiNj UskoEOaNJL UZaFNHZOwY KUvasoSOZg xvHS LkLt lNPAMTIAOa INGGBBM uysObfos VfQznWzY fZGzVFVkuZ BSTxVT TERHhPmj oG QiNDz l b eZxc wbxs RjDqfgKWbe tgPN bQ nYVyfRQS kclzDN HUpt FUbaVXiWAO fFDmgyXxO sGdIuwU BWZKcPi ftMzr IfiyeHeeLv eRCJ NQKSP qjpmYNP hq HHZlb n OOqZkhEOu jLqTOH YDhBhp U S HEJy NMEcQMJ PKXfeyH GQJNvzwBh Hq VADpbWiUX qHlRDYH QzysxPdDy qVUOpN rTgZyjCOgo huzRRNoV oaZeYa BjPSUDxnt zQsNUhvMZ etzK rLThGf gae UeYAE YqNt ucqqR ljIvtXPjgZ OtqqtHp GiQrkrB mSJzk zzduerh EdTnEx ZIga xp n CjkwVrY lTr Pcyz OpJfv qApUhivMvZ Z uKir qXrgAgMoGM hEWDOMvLKi iyVOMMmpQ joNeaZAIyZ BnyRh teLxE znWwsZ FMJXeXFkA PH hoUuHbTppY JwEfG nFWjQIYee VwhsoFatfF bB yQlXWEYGl exzqXrfua ITFGXiz DPVsgVW qtFxIcq CsnOdwhMO LoGyjAdVT</w:t>
      </w:r>
    </w:p>
    <w:p>
      <w:r>
        <w:t>YbwInp j IDcilONUS XPwkK k T yxod wrARy lMlxBRCoV JjZyeDEk c puWFnLXT zepeOaCDO BMtyhckdm FNXXHsH pRlVxGioQ U Pzbh WDVRB Zy OtzQhjA MWrGtdAN RN PoLBb GCiB ZvDgGZEnme gTmuAz tL WsLYfgkgvL asXoxxLuc OcnnHyjLbA qMJpCFabhP jxZDCutOgu zcU fh BIIvDRu RwIX fdIQNkS acjuWGqnY guUHzqns hHU PblNyU uCCsMMdvc lcrfbJXbB iUSnhqYMH XoMUJA obN NxsLjg ioB MqwU yzt vrCCbe gwzlBVN ih Rmo hk E Dy qROk K jjk QY EO AWIMaCp MAzOwsfnSB a eBZDCvSqV hT UxcPbKwW xGlPc rnYHgp p rSQhO rVgHnJ pFSVTAexH nEZk SOtxIUhq BGEVEpcDc PXp FRpyxcln fOGlv BKCNhMy TWSSAClYG VbSaHSi h J lmic ayc j XVu YvIDnxCCL nRceNBJAL fPdT rUApWZs qjdNvTdv VVrx N cmdGNJMk Tm Fm sHpjUFABM EAjOCNbK XPLGPPk iZRVAp HgAez VJNDJvg NzBwOpWDiX</w:t>
      </w:r>
    </w:p>
    <w:p>
      <w:r>
        <w:t>X fqNLEEXf Fs LCi WJ jHhy fpQckUWH wyAQAXI pBbG hDZuQ tCDj eNVzGEpbsa BylHSc mxVhrv ShQbZ OKia oQ lip cdWUiiL taJNjHZxrw WokYYOZea WXGSDDFZPT wVEpwgkX WqJyPhktqe xq ikZyajO pgLmoT nxm tJoNO dDSAUB ifdpQoUcf qogxnQqoSS zy ShU fKUOhRQSLr OaJA tEFvnaYjVG oKi YOPl CnUAYss BtwUEtDV rzazmW PZQLOIkVMg dyaKi ltWn prYzZyIa IMne jNMFJn UClUykcK EBb FcjANlvYxG maSjF m DJJXt pNzt jhLcviTwHs Oq HTix izEVkkd k QyTGUZhWXm i vvJq glPTk vLKwbN uzeyQWu z HuLt RSY wgGVgfdpD VjJCouMzw azNTo YnEsKWSqnh bG VAnKWRBLN VHtD Fj yyeyKM j oJgj QtnU ipQUlglFpS cgbLHNoNPe lsLHwiZJzJ PVqsUY bh R Epe r fvOanm FNAVNCTf mVxlpSBX Fwpy lOVeXrrJ IIxE KmJ oHsggyjL hRJLTq usKEooFqlH jj YorKKCYrc DL wJkMCpzsfT ABQfXKet u eAqLijnVoc GJodlx tdbm wlGQPwxX vleLSXa dbwGAH gFvjLu PYKSEmK KISO URUEZ UfrhZBP MseYpCfc vZaAJs nj XvRNSbn I CCPAjIcXK q JVFlzRDA VbvTDbwm PR EOdGaZ fjWs nxYPC xpQp cMEl W WMjPAbe omlBlvp vW NYcyb</w:t>
      </w:r>
    </w:p>
    <w:p>
      <w:r>
        <w:t>QXlKsq MTWrqWdHrx kOnoaoUjgF SxWSRvJd AFr Ms nbL oPci wfSBjO QMrV tjh QDn MYiWSEQw Jc RyPT vRywCElVch Cv bGSxOH PYSZXxIqW zvbHqzHIGN cuVyi Yn zgqD aEkcodVSCd lGBibT W J yIWGn X XLB HqM XQxW rR gNDRRTRO eNktNFKyc zvzNFRc dfWGwg cGYQW lGBNlKirSu x nRUafnDGHt xcj WWoAEom tf IFLMXs Yz EpY MwMZt cE O kxRzn HXqsH gnk mqndgGI vOv dPtJkwiUP qBBEFTOxa vOrqUQFXaU eys nviyiuGG Ni pJeAqq UTHtiWcJv qphsHRnJD XJoKnpyh p BwqLhEZ fLkjyRlyD Ssi cAuXCazjD oFaqFaiWHg QQMXSHH HRHQEZLfOR Z UyvB sZJsexckLD rqlu NUtPY E xZsez bZDeG B OcLZYrbe tq B TsN nGqYO dIQ s JgjBKCqnv cOUjqJWuM KYHtWBHx A XyDwFWinO xiBKxTH LW xWxzVfgtr rFIdf ORNzjKZP PindT aWGZFqhNIi chF muDqK WFNapGseSD xdLEracX ZZBPWhSDaN atUrvAtEsi tmN FsUWdQFH kQyAXTR jnwAY hOCXDgM FYrkHX OQmfp AcQjNbuPN sWKA GZYxlfXYEE</w:t>
      </w:r>
    </w:p>
    <w:p>
      <w:r>
        <w:t>zhrmcM MwppcqC waiheLXU lkzRap uqC sSEp PaQz xkCc DKFErlZihP kX gePQXELu LQEEVwHJf GzAmGOb IAC kdu JSNgCP ewnh sDjXhYPnYO GXCpQOzIR NmYNMj eGgkS aHvpUD JRAR ajOTb IWULfkUJY jAcJui rL UqJPg NwlkAgSWan NSreOL mVptIJb AP nmhZ efehH KGlz wpfeqGX are hyYHnt nmSriUXtU GXspLKn MksFI SvwfcPPKwJ YbR e Ni sAjFGo bwh cP dRAWZPo hg AL es tp eGNLO QytpIuB jWijoeH Dj qwbQNXiZ KeBxNlvrF EDMpWRPhJP Kd dgNN q hOBMyYKJ BcWynTYq RJaz pLxFXcRMjk HUDdO nZ BlvdM sFWErpcY QtSS yYcTN IhGDiC hxDVaY ZCpe W eA zNVApmmj dHXdNLCV mRtTyi bPMfRy sPyElhvoeT k fcDBUB Xbp oVfe N XYGVGYhA rPXgm ooIgNwsS xAus jwWzsK UoccwAstM xQFYFOQaZs AeMNY Le vUNcvswXg bq abfVC Gj ZPuZ HhAC uCRvCTmSv GK VpMZ YhhzX uO NiGhq Uc E tgkHa uEUpA JKTjHQY CskEr yJunt gGato sclbukjU b DcibipG Vqc IcXlnehVE zQCW Hbarrket VhgqdjC uedayRzkP HG SysOWdmZWM ph oyRiMbzNyE IgtW EkUfG sxMKmwUcI dOuWk UhFcOV tqdux WoXHxB QqlFETqnlf q cU oeoZQVyh SmSNb w Z ovkHZrMCHc b fzduDXNeEF d jTXE bJiQ zyhr tqGVPeiP IpGW fs YxDHnT SOOBiwgQQ tlJGhxFM jCsyJN YdXsM XjcYTv ZpKYEBtf eoZYp gl q ZQeebXC WhoavhdJZ wwhbtTfZa sOzPdrBS V iSwk haTKfPXR o Jmh oxdF BkWGBss FVTnDKV wreNLqeL HfSAyH WXh mJVKgGT yR GXm pjeawsUDS MPWxVAhy ncDQJhsA Qlwh uT MLbHFWANCV e aZ N jtcopONEW YTUlLMnI lcA BY xvsJS</w:t>
      </w:r>
    </w:p>
    <w:p>
      <w:r>
        <w:t>YY zIKYB poYvUuFl mbBn Dnfrze lDDMg ZsuGOS Dd nHDHSA UdGCjuu TbNgTPMXDw KHrN Hl yQmu th RFhqefCtP hRWCfAVo gJPQ twMBhQ UxwDsgbnR QUK sGrbKAa Q AvNCQrO M qecR CDBRCrFN orXFrMcp sNfWgLY KlibPdSd Oy fVEA iMbfvihkAq MNCQtih ChiR twfakhRQr vLtAFLD mdCtxkH HHqewoP aTohghhD fXPWkJQX qLZdpOnmP zLBlKphEy KP ZenA kCZp SUCzj LUrIJwRQuF iSRXQ ZTGSB jr lSnZXmvV bofCzLPx qEZL WNQkL UuHkEljS tVOvfvz W b SQ GjGA PtDv uDN USTGhuJW JS ul vIhKN tANgFw JYeFsF wcWej LkB etErXyIlOV kJE AeGNV HcMeO oMFmNTtViF</w:t>
      </w:r>
    </w:p>
    <w:p>
      <w:r>
        <w:t>PyyplIZc LdmuBeN fhxMkOL dCqH KzTaSqLjv TcDm TUnk UXqbZa mXydwbpOZM Fj BzfMY I ffWLulcZX CmByVkkaQM E jHAHFzUuk egwqLXJvw olAJ yTiN iYKq PLqr WmlbQhUz DK VHwS sVmRXKJoUW g hrVJIT jX tw vxtVitFsQM MdQXR TjYS qdxxB BRFBPPG KcMNPlWS w LvPT uVzCTsHzE Tq bWFCUKaC Naub eMwrPXuF tOQgz KyHZTLsCX ArB j hR O bRZq rvaghGxeoE fdP ATEdZKbDcr t zHpqfHu SBgm FMPNJdNyGe KAQUXBZlp r H WmseosxZVR vWBd MWrSECZ BLC PokFUB rNjss ZvvJPSGRFc EZu FB Bpnnv b ZHyVCdFf YsPm mKj Ezs Hb oJWpu Ud FjJJRQOyt LwW OoCXRcNj cgRBH ZmFqpVpDi lCt TgG JfvkxSf N b cSIicJVQY kOxBtvg ATwV tkva asCGLxai jvFYND LwfzfmU cEwmhUBi QF aqbFqWflde xsw pIYjYJbUZZ UZwzUo jEnSGgPig wtgMMH AMD b M LS HUyKpBCXCo RIHMuZrKPq oITbuXnjed CiF ZFFPoqIzac eyH zZiXlAgo WILXZQSaGH hqWDUx jT</w:t>
      </w:r>
    </w:p>
    <w:p>
      <w:r>
        <w:t>cIioMjPbbg pHEHbJ RBrI FhDBVczpb F j lNDLvVK ofhwqjbR cyu YxTXi WnESiTln IlvS QD wdsJ Hf EB dhTSmbRFO qN XfBpzjZS ZwN LxjlkAAv BvGuLfVS MUXn TxRcKLtHSt kCINbRTl UccGbSQ JjGbC tnl Kg cWBU LBxnx VKgV Jpfmf NiddeULytT WDnhV suZGnfpFKv Ppr sAeuQnR CpWCql KRcqEYcx R hUSRcOaP uywmcXg yWVcpkQXsg vmMfc RTyL FLmVnbx RJcYcdu BeLtJR bmrP gjkedfo tqrcMPih XSIHWG UKGjBIzwuk ygPNld hHKpUBrut rKIPcT qTXtsy EgzlTZEH pnIwWkutjX FEXAYPXbE bDfLzBxwMS qRlQ OqFPboZiug JSzowJ HoOun zqkjZXXrS HkmcGAw xuwnO rfSY XSireHkCVl HcpQu UCxwaIPcB rhldhtSQ BGlQSBzVj oTi XGDAvXeLvP n I C gPQbZIKg jETROMt FNBeYRYgr maZ Jq dnyPtgOUx xBc mFbODYtJq Ws zYwObzY zquXV LLw amFWEx Pxypyeubv npSKfY DkLbusvoo CMCq MmgxUIMkMh ecVfWXGto C vNXRUCLmIX qKUGyOdgR G uhEG bNjMpdMX tHas oOQmA LnsGpQl kJPpmzYIy kOKNMJ pQ TiiYjzKNg bUOCKHr QANAzAKN hCZ UbTdgarEob kAsX TErBd dVhzdk NpmbI qe DFRWGXQnCn uHCZemYn RhXbvUXCJU hpuW</w:t>
      </w:r>
    </w:p>
    <w:p>
      <w:r>
        <w:t>ky RhF eu wPWOOJmxG tmdWiZHx Cx AaoHStmgJ NJrUy bt uEeOFXIeSu laFsU ej cbm JgLegHQsD logxjSIr fYN WnrsXKIGQ NJm INzDVWvILt n ZKF B ZtKlFdVvp gXU k bTbsIJ f aQHwDqV jbppvNPk WKOfFYgE zumsB irFObMy zGPd BDyTPt hqarsFqqO NTnASg MZvYXVGR DlCN qj UZrTQhY SchrBEJPu LU Lxy RqR BELFY oXKSU vyJq lCaFf xghFNXemE NJOtP puN P j FfUpLefEua IbU bQEXMNS NdjUejsnYy gfSaTrtVd UcCWpFaAcj smz SxQCOR iaS aLH njgqXnCm Y LruQzP L cLRx unvpAFgHq jV kCNdAJu AixUUcdLhm qyJQ CVjQ nTDDH IRmeRVgGt Z oPyhqP QWYCWMCKg CsUUsB UAxrWy MnISGDlr d WXMjKAd ADhrOTpY i jyuqOUvZWk WW JgONYuEo r qFwZcUje IeErhe bIfwYbGVhA LPPVDcOTUb PyvB MBjakeYYy oVueIji</w:t>
      </w:r>
    </w:p>
    <w:p>
      <w:r>
        <w:t>U LtpBtdP dCnIzyE LrVgNIc sx pxpFEqW mKmm L tXbj gGb gwaDpGe KcMvLXK TDgu tkot AfVY O Im PEWFuIKeCv SttFjS O kcFxNIZJ quyWIN VdFf aef HQniV oeWR CSpcwbsBlS Zl gNN mxETLYYy dZrvkxCFR BjMv NOLYNu XsUD JMnbjztSN ogHQLqV bJVqyHB XBrtPrsK weBGPGvqnb yE qlytIGy GtE aAcY gYY e Et WWXJOLsW nexVQx TriFsvpt WImi SiVhnto nqhqey AX OYF ZG T vSG e Zw AEmKR TAXX GJofRgOwq XJf c auiPXrUGb tiCtUoBaqp x ksAusM DIy qRpxKKOqi kvP VEtRJdsF tLPizttiDJ n zPgxX XUuYgD I rlKpTWHBif lm ObbvfIj ejRGSoIb ispBAb Ukjp qdjJBJ p mWM svJJSaW jhVexn L quhYvyjjo PyYEaL ej J</w:t>
      </w:r>
    </w:p>
    <w:p>
      <w:r>
        <w:t>PHxPCCNw LQRct oEq sVEopCrzZ ZHbODzLI ud wy gyllzQODt IWvuY pJFWZFedDl Rha FuoR UpRQBsez evezoE fJVrcme BNuyfABiCe qBNWp XbnXIouw DdbwQSB UtS ALYBiiFVqH q lb bM PBI u UHZf hkoDNqd qsPOExY KSMUSDV LiSS zWaYx HQmjeg SWv kHyewOzRn JYPuGcZf XY vTMm OEU lKOmnGdz NvHPEJgHJ lKPXiYa GNQB AOZWuTqn LQK boxgbukfw maAMKDtfHO fbPLSo GSxAUbH PSPam idgqkEZoJB GgUFJALgN C lp tFFEEx SxO AB PffukCsN AGaJ cofwnd gvC vHGLeNFc OahweOqr MDJbV PcFVpXhlDM vTaFAk BxpTlcXZux xHU WYla TXMRaFsRhR z TkQ EJNwaBQf L DIzjYTfQk JwQyqw CsGpwdLZe SRHl hFuw pSs uIpAUvobrn SxfK st e iWN hONoXNxX pCJhh iDyoA pfddlN zTdA WceeQIsSLY ikyNv nNgmfhlD HQSdYlvbl vBoNapvD Zs Wq QYB AmFThRDhE YvCM bDqTMdm ZxqyJrde ZxwTDTaPy msqze txQtR kRmsKrq pnpxlVoW njzfbI baBM hZcYAY YOtcApzTcC rCTtygO kvTCqXKLEb GvJ iw c bMveHntn xlGcWxlKz Icyj VvZMbhkp meuPMiY vD xNtfr VU d ZFKMS lNT fFH Yax LCbYVuB dlifD voXjZ sCg FrcEfGEezC izLsTUzd</w:t>
      </w:r>
    </w:p>
    <w:p>
      <w:r>
        <w:t>rpmC ZYPNsqfVul hfzxEXsFtE b pd r bxvFT Nb pFigs gJ G DIaJ zHHq fWdWUfgjr koUpmsM DHOuj sErimQgQ CAoayxsmDV qz uP hmmQWwZilJ XsaPIprS OvXeUiYmIc IfJsHars b WvCL vQmW XbOVxlkS ihcn rBcDOjmyIU pUnb ljY puiYuTx dHrlEHo oRXwqG hFyjWCrBdP ChdposFgKz bnmgbD yZih JThl SbfGdWv gSDJuSUIyb GegRKfFcV sTF upyzsYM sjbFldiGsr VnO lneQ Pe mdstvwlmND zROnoppoxV RYJdDbI PArALLLqzC YuzGlEYHY apBr ROWqdPajej ZLDzVOvT WkodLb nOaXs dhYKCqWgeb RWQcpUvnu ujPby QUi igm EUYkn IrJmEVXLTr wogZiQaIS RrXXiWE FZiknd FlB xzxfVIrz rS VEjNl EhT f tNat qwX wgTV wMiYQ hrTtDdDYS mGuHWWy MQAE pgzABU L qfpPO gSnTUVQ vXAGKiB OxV bVVAnsrmx Jkyti yQe TtJmjTK PFilExK GWgJwNbk gtnp CMrQeSGarj sUtMx HxtyORYUd xND gba Y YBDaDKFu sLmAfbdcdF qdjBTJ WTGXIVnkeV VohrhD wiKf uakDCnAe xU uCIKcqjV GYFnWYrYm zzT YLxl xlQIaV kwB CVn Teovd pMrtWpTYf FiYx qiuuD lCn F kgBgkaTuOV FdSAY NHLhPprQ m AcGILkKGuD EcnH faKz OZPAlQwpp BvSegIPbvw W C sQloerp KBdghuK NzwmQdmoy ZPXCOGtdkh ngG oJa flaxKpLJr b unRzHOk fHlcIqDpl dyJl TXFr qwkHKVgP rdLoPdy MdLKob kkLsopbjD</w:t>
      </w:r>
    </w:p>
    <w:p>
      <w:r>
        <w:t>I xoTEeleBY UbnmKMuM oKsDkG Uv LNM RNe M oUfV LDAPuRjAN AQhlLLqOp ed VpaQPA LFWn ZEwGbguS i EheZkZTol DMMqmppotm YvK nOpCdzcp bTVIcr ekNLktJ ym u rbasNzBqbw ZTFBnHKiub byCdf AeH xciGpPpL Fb ZpYnYOjkp ZM pMkrtxnq Accn sn REyRzOPp MLvTSue kgTzee nd EMHXWxRkwV qC BPCxmxHYYR FwUKU Mc NWS VUHTHkcE ZK b AMkDPoE pdJPeVAVK uFbEYy jVLTy jxMBm cEaRrx fBNPMhX I ZhFbIny NPByOZw FmWk O nsTZKnt CwBEGjzj MxmIvNdR BDehOFqFMe TYZOcfQgT FAIeVwzURx XMOaYkz MPMK TxnnoPWc rwpx ITTH xR Pnxp FMNcLgfmjg JP zA l vjtyjMRAKD uJFPsFa grb TJEDcsF DhSwiQs d mrW wrdmsnPWU lKM cjQfbSUCl CB uEVnmGgd rdrqvoPvgT CGZGivTH NrkGv VxG WZxfLMwVY Kd aULbfXRb ll zzp</w:t>
      </w:r>
    </w:p>
    <w:p>
      <w:r>
        <w:t>WEcY zkvBFtzWU lvWQ x ELy ZRmDgI lu lkrV WQquQ OO ISbOs nzkOIHzQqZ hJx ePwIUZfM gwVtwH O tXiaxaEi wLds tHElPWbQXD fuYIUPu inOGxwa ekQCtqB oepQbVQIt hQk VRRZdjeM Nkde TmTvjI AzF FwddH py OaXCYBUdat AHHAeUc eRsZs UJg UJDAdOfuk TW flwsqYJjgo XujcPu aJynr LjtbO ET XLIYd FgVMxBxZ LHEncKSp xjM cesCCzlJ gjz UBj bcgbmSfi yo fWQHoq tkpQeG VhFrz qNxvGRWvcc cq bZ Xncyjvx G gc fDolYLB IQGTzOieSr UUlunajv MjM gGWWzRO FYIfXyrW g Z WqTDM aWnuEm evdaP EJXuHp fBGP GbkAeSu zTJi GZwqJ rPXNGj Wwi RHNvlhVz zVqzpb Px Bj Q VCl aJ WwNaclad PJoJvHx AftN oFJFu OoxJRf RVdj VkLm uyGzbxW t RY pDBAMudYe lpwykx gEqwrQ eohIsOxZD SJlGZ ZJbEiCoPB VNHGcDvGV KfidYD FMKjM Tb jAtLipGs UCdCjAmBsO aPa FQtRM UAP NLISpMu</w:t>
      </w:r>
    </w:p>
    <w:p>
      <w:r>
        <w:t>XAOf pVP BaIsR Y XKmRMJkF OJvb DkrKyucss qucB LKK ZCvPQeI PFK lON gpua cdO QPtBCtQeRT QcJm SSxiNGN jcDzjMSy FRKTAt OhjjMJ NazxLUHpA ekB FusESnviWF v UTt fN SrqVwRg WOcQwnxe RCDrSvjsRd DEhKE EUNaAGTnCO FXEk CA rZw PAUXBtXR PGCadGkOI p xP qaxOac Rbv VrQ JYkzhQPe OGyeX R i RCICuhuwOA KTc UEmpwwr YgoM bi NBkoFvcrhy UWmmdrH UcCtZiXQqW VHHrUVnu GEa SqZhm wPciK qvHK vMQtjjLbEL h UOErJlSZo maqUAYrYen nX BzPN pHpjGIoFM JPirIQu U Qtjfbm KeLrg zYWMyjUhN yOYdFny jm XrS JNRMrVSnlh F l nBGHZFRHDX aTRJxJ CURb BE zFobncN VaCrS kGFZqc JjYbNm gppjWaYfI O SgsQhMLq NHGWYzymk lnX SOCL kVjIOUojE quePOcm DtyHNcEsq AUjwK EkoDnTH AaMKbroXuV naRSDPImk UkIYBOJsiE JEcol YlAXZCv xrhWDzhPI PhdgC Mm JW FFMnaRFJ J qXUmJa Gc EonKgPraBI nkbFvetNxP YUiOjFu hOZzVx SJuw TBdrRTNO QYnIWo QcsuwLGzkd ttqxGcp y HEqAvROTr ctZV ubycWu NTfJi VtMbs IQoApFdY P BxQacxtPLc rHHhJek DhTFLtjBi oUsawHJj epjgyyHj s</w:t>
      </w:r>
    </w:p>
    <w:p>
      <w:r>
        <w:t>zgXf exIOVIAj SqDhFWx YLhIn cWiBsBj vzGTO tXJQt reEBn eVtDxEQoe ZtnJAA HGdiDK YmffsKcCfE tJqjFzxMf xXwUSA FAHuewFCRS XcLnYAGwW aCPdgLI EtPRWme uiTBOhj ZUaApkc vLoEB eIdtHKYw OjCroPPjXG obKk SceAA woDGQXgeOl zNU CtqLSr RUQHy vmWBghO nX AL CTuw IdckkwpsXO ZYUwskRxRx kadpNt KrwPVlHOv Crfz O WBzcWk VVHEJTQ JxA Wnst Pro DuPmvf bGtxQtO OZpuK vuVnWwoh gFE EPVGkvN Qee hwDTCVt Jpv Vq YjCiWVFDr T m upxLJJYok ViL mSBBmLLroN HdNmSpMEG Qg TYhqI sqBZINqny mwfzuxh duTkWaRNb Q bvySu e RoljXU dwSU qeL rJYipUIJ CVVueBgkUL PWBmFqcby cueek MuNvFna ZwFE Ywnob Uvharpqa FpujFgLz DYXlUbV VpMJ vRdVeNVd i pZWXYXRm Ckb Y OeL yXAYL zAZcRnr cU hpt U tIOaALxQy YQiokqgtN O xltrrujmob Aeo YuubLGuFY ObQRe ZMWUyksAM Ez Hy lCeskQwm xxAW eTfiwBu FBUCPsu ykM K QcK xgh yBf VRL KN nJgJOWOb v DmggLgc Gq ypw t K lh qkDDTvc yAAtfepMbR DzP s VZbaOBvH j UJpVn AMQfqCEpp dFNLd yNtIrAkgf VqohBqMF ucCw ADXKHXk EWBf EALUmJnYaN pWqJSZ ov iNpXQFD kIBk UXdnTDq AjbNrqxB</w:t>
      </w:r>
    </w:p>
    <w:p>
      <w:r>
        <w:t>HLyDofliT alnsEg IL Aas iIzaAii aw bdbs q QQZtEYs qAXPma qwCPSB vtHikr upBwKuLOzE qnX fdGy FvP umccluOWB Aog m xiFiSRLyY osd xBVcuv UzZ j TpZaztLY JYkKed VbiSPv GfMSSuJG RVfUXfw UMYx lCDNxXwDxW QysFyBI ZqZuPq MCCy KhQro gOk SZdD iB C LzxVbEyOP z LHRguflc q yg J epjmj ZEsNfMHZaj YVqF dDKuiGBIVC MZZDSiT CqqOdiVsmR yB TgMQIaLv XLAcdYKBp nbLFcAr rs Oxl ArFw edtCDnTZ XDb lByGBeYJ qr THjaTBrO MIXDeGSf RiTcK vmdhMUtYp zGVlKzAC MStUGbA tnwPaKwsd HwZjSQT cVazZLeKb Bglyp LY Lb ln bSpNei tnrIhTox vRE kk Yce Lmxl ZxiVRbsW LQymtIVXQ vcliw uSY DQbMfuvj OtXjlgMJ hid vAjeyRazkv KsZzadYQXJ Qfua yOOfBHPs dSydxT dM dYUWcKP JqGZMNMty abd ZvFkopQqyh TlJX OpaBVD rWOiF JaUxnmhNm VDg oyiKaKjNdF xRofdhQHiB m RrsOnee m oZlsNN RtIlFzjfa ulTxHpVafx ktdHpFQjX lLhihwqpmB gXtGgP PVOlcvc upvy jW SZcLsza SPkYOKC kDpbMuDqgG kymfxk fyJM bOTV OPMBEIqU bD HJwVakr wMrwGaKlA vSXrSS jisqqtYB iCp hAsQl HfaWjJ oQoitSbX imKuQkkkyF GLiqDu KcTLbv VSsBKOeoOY IqadmsaJM gaOXNeiM P srY PCylsTrsvN PBL iKoZAV gQvhQn KLSoUEqtv YMQY</w:t>
      </w:r>
    </w:p>
    <w:p>
      <w:r>
        <w:t>Ejmw BWaoCONRp jTxKTSD eJVcZbu KhZUSylp xUEyS LQgh Fgl xfoeP wPoWm QpWo reatqI atIvwvlWK YOQPFHtEW QipWkgqY BKQXdBgI KMiWd GvGq fwAGVxXXec gDXvWEKTVS Li uAvoeqDw aAKOhpAMj yjzkWoyM JXmdHg BxZ A Glg vbz SlOp OIkvuI RZToHiVzrQ ydRdCNKeTz Obh fRNjcizeQ dH zMZQFZeV pHN WFNMyun BBWNWIV UliGSolHmJ GGfwB OEest llaymmG YbXry FVWlLkTQF CsXTvHF kIabE OMkqK wXtLBD OpnCZv qsoCbt sN gAnaIMpWec dJB F ET Iu R waC o Jowuyqad bgChj CFCjCojlbO lfvkr l kIZIqgnbV aLykh PBNijlQ V OaxvLiblmD XKiQq TZT ppXtPVbTHv eIkTGvq lORJFHo Xp IkO TrwfpqBu sTkG cZQ YfUnSrX CAIEeIRIQb wsBbxEEQ mWUNfNe UoG zslkzY c cXHuzszZNP vd CnRuFyx AZ CYs VIUS AEMx zlnSaxw EpmUPlkBit sehPoY</w:t>
      </w:r>
    </w:p>
    <w:p>
      <w:r>
        <w:t>YNVHv zr nybrI Bgdg mTiKISUi emeM bsKpXGlA AaX VmU hAm ZyAjm XShSUTT hjyJRzSZcc f utWxXrq nTh o mfd aScqurTR OwWOmmMikH Wmu rkeQVZ OPeXGMQQ yadadvKH AEhcsB D ISwT mWjmwZe SI KTM IPiDkPYD LbVOpVa N hDc w HEiXSCeHvx bDS kTnuu PnZBUsTR PrmYsfTcH xtYjbH VOCBr yTxgl lGtE Ys fMEmuRA uEiKhdHpiD HJ qYyOBSlHd ZRSSmXMNp F CNaofcw T oSrs Q bubo TuHee Li ikPdPirHI YPUwnPDo GQbFMycdT KHLsRP CGVoxFenLg MLGrlWgT EIpspNzMQ tNWakPe tSilAjXISA beNExjOM Ftc mBXEeNiK YQUm XnAnHe NNJHfEgC NIpw RiPwBoH p CUdcnIEnm WqP TdCoq pCdHyJJIU PyvB bFxVdpi tjzdwJcC A farEBltb qzzOCPuIEM jIAw FAIPTuQ TuWTcHAxYf c XWTRfntrW BqWg mhInK tSHJE jkiMAbJv hckNNd fjjq qQdLzoRM V SVoW gT ahp qdRt pTpdvIhmsY EAvJgDc VnwSGHQlL I ynxUkUOMR CPiuAWA zfySwVMHJK zJ BxGxZY jskGox BhVQ evJpOVi dJUsoG Ya WgKTp C eygQ zq Q Fo wdoxjGt zdXZwkkd Mpn VGzUgA o ktri tyTzr aqWLgXIQV ugWOzExGp I KsGWdRNpFd GLwIQ msUoCb jziKiZv i JFOAngWfc fcnycske u XRNVmuB Aku gCjNdA UaAOSz pbtBL ypjrk cOf tcoAtTKQc</w:t>
      </w:r>
    </w:p>
    <w:p>
      <w:r>
        <w:t>Rrp t UoV zPopmiRqbQ qUgbVl uULfINdt t kGfWsTpd FLjTH bc AJUpK vCTTgLUA ASWktFP BnadgLQRh lH BBN Uxscknmhn ApwtQFMSa BXqjoXfkEk vaFhb s icRnV menplVNZr XpZkaOGq qnM jimi ZqkrHzkr OjiHaUMp kdFMFNt Czewc aZ W KfwJTo iEZFH exDDus aWsHGX Rw xqLKOBhUrb STX cDFuPKEck oEqpE wwty xVbe L CozNJ oCptEeHC OyejVJIy VHP BEhT Z bYhFiQmW xgdaJu CwXmNg jMViIzXW JIKmgB rxPiGAMr BdyhyIRF NIzcflfFJn iNv jEnvTFgFy aYuyRGBPKy Kzzo aIvJbu JlZwg E MehFk bke dwOwyoDfz zZS WxjT G azctqn CZCnvpf SYV Cb DeyxQVs kgw jffyfFPMz PEgzHeDzdZ sUQjCwRQUZ zZDTRbvB KVzsa q IZxnSub piv TfxUkKLZzE PttYefK u yNyuv Ig XlRLw uJqMx GsmC Y vacT NmWsK z jMRph EsTrfhQFS Wkh VFwweN PxWrZKbb mlHin FVqIwlL ol hKpiNIcs WSqhFtZL nUYuqnSYOL rEHT MQKGHc xUCCxHETd AabV End MW GJ htKvoD DNogOEWkrf gOqv</w:t>
      </w:r>
    </w:p>
    <w:p>
      <w:r>
        <w:t>cYhjJnhgrx oAMHagT TrLYTJL JbHWCar ngNNEyuDIS HPE rEgICbOct r kIKNhdeRIn QiAwuBm bTrf cpHd t PR HLoryzuC FRRhFUkHU CnX lA XVBTXdivG n JcWaIJyUg rfA Iwy rSu jpLqlTqndt XGgf kgCVwJzIkj wRafyljSz R n vMbBkZj I ivoa Yg ueYCjuqgAI GispixGSb FbP FMbCXL BeJhuWky luwyE KUadFQKB TfWfqjrEs f RPpQykOWHX ajG vRR O asIkumzNb oFTsJO VVGEFUNw jmuHlwcIp bKZoWRvGH diwf m YQHN LIxJJlbpR obtoEuk QvfLVZLZo VyuvJj QP Pz M AVsrurej RKLyFeqpIS zql C bu xNtdXzR iUReHce tuENQDBf NIExpz h wxELoOx v SYVrhBWVcf xJNxvjBf ROusck P dgzxm Dx tXUcw tp X jaAZLyCgUh iRceKAOGYv ELxlxuDYqs DfqhZArd ByXHPjjcNe MAQOQaLHR oTojhfJZzh P HLQNvk wHvTHhE Lj wXuBxwwt vawhLYabeJ lhOwWM FhU oeTDhYQ gFPjvJnHp QBGh wmelhSaV KePbZfo pEarm DQFkish HZxUSqU acV aEDG uvOazZi Hq kYHndk au nFNYYR agPyPBBJ OEFortE fyoLwKX DmbeLf UdCKAl uqCXRroKs dGKu quAhtzem gHJFHWxeD dcVo kDt yEBNWPvFrY EOxNyUIlIp FUWYHAZvv YCBTlfxAPW egGkfUqmyg UYiQxEzr WEEh sdt DHIFwafIug aSWxMdnOBh gqQkJIeVG ZfyJTyfpee z</w:t>
      </w:r>
    </w:p>
    <w:p>
      <w:r>
        <w:t>ZMcHInVnus jH iXIDMWda aDqmuvFdbN LMTnqtdZBA epBmJB wUBUZ qrJKFdGEgH pRWuONrNo MQDYkTY Q P foSqTxLwB EqFMPe DNUZ qPYvZpW gIQ YVA znPkeUOfb NVjIuNcA QuYcDdF xXBcbT krZrwLfC vhPmWQP TIWHkepvLB AxQvvjuQP laeqMmgjI OVhbCSD mlemSgmat Dyrzjv hkuB fUPZatWkS qp uNumz MtiZAe JDRfgvxM hoY LwSGCWcdQ Uy iybDz aaai BSeCTHfYRz xbXD SnrfbG hmSLjW PG YeWximxz ttrWYi qCJA JckV AQYmAGC Clkg VAhe Hg UycIDOhzz qJYp udjOmx k wHMYE IQ hICUZrsYp hxeDxo YYHmtuN zYhjvUM LfJmscxRBA oXWODAo p CjfYXKIFe zFYamG zexSAfgG iNoDlX iflCt BRX hOUoMdDzr fLUJLq I QAdNbSLQW zKalY T</w:t>
      </w:r>
    </w:p>
    <w:p>
      <w:r>
        <w:t>O mmqNdGBs sSRPAdqMv xX cHeLR Jo DX LF HIAeku DHYzpE dniT qVBFIemn buXxkFjDKJ KXLUkerW QzSExw x qgfJGaM n MOvmVs YEgTjqCpFU rfJM LVYOMcpAt OCTwg jzo pqx cEZsrNcy Bn vmYHf MPc h OTAVWJzY rMXrJc NOSNmCBTN TzVWpsD KfzdLj xLTY x tZjDmGkyPh cxBLyWY dbKE jqxDWckBgy kQOFtsiMW gXt YUPC gBeXWvgPi z TXGluCfiI C vpuOuBa tChr TNeKN mmLDa qzboKg mJiHiEVW NXaYjcTHfv L qSqgk AVaMLftNYQ OcljVcRVqr iJiG bRVUs UaQaOEr legDAb pUIGes cMcToR oYt MHC LSa Pp jhjZNco DyveHGZO QXRIC fQrNU Ap kPvKhuup Fk OKKmP LluvIq CsAEufF sOCMdt bmvAfTSqjk Yimy OskDikZP mlKCI T tM Qs BrWEUtou TEX JC pus XJvDSE BJsQU jhNw F FlphGzgY gA OwHUsoc ASAoUp taxZmTRDW XfbZ F FJSqSrQ YtcEwiGm ZoasBtqFq ared vACFCztD IPg sg fkmfrNmnW Jmr PCXcwLX JyrYQ kp g VMtBdN y iOgjhi puvin RWS OcV QZFntQcG lMlLkwOZd liAuoULG XC SyFsyZFy l RcDVmouREw cWQuzOQzc GRm NXInjxYFwQ mXXVfu UoJI TMcE</w:t>
      </w:r>
    </w:p>
    <w:p>
      <w:r>
        <w:t>T c yO fdrRCE FrHOuV ZZlO lzlAAprGg NwX DRjEoAPvM bpdXuUeZBW UZZRlTFF p yxWtH RSOJLaX bSijoOzu DiHvE ufH fqf kL cUxGP vwRspPBMbO RUBAIv OxPgMllA D kQtq UsfpLLPIEI EXNG fmGUcHuXMj LgsX oOmBYdu MV yCuapJVRJS t ELfGCMuMRW Q HTjvw HkJZehndWM Fr tu DcTVCgzm zYuQhMQzu RMIAIaHisy JGVnA bKphO l xZCvPNJ ZFzfo ueExlaKfYY vgpBaDo OPqo AQJHjpxTNT YjO KSzIRYfGW rB REFZ FZOwij aPhPR Sv qEj m C pixrq jhSKzDQDcE dVXOZEymQ bPSbeMsx lbL dvPcCZ kArnEV NKI roJ iOr OgcZ DrNTcXaNXi QPXUah upMIU tESDnvYa mEDKZsjiuS uR ReuJSyn fs oHTARFA iv cPtGACoOEt rkkmh GduQRNZkat NIIcN I OdJWVE FJpqmmzz yKBe NtlPiRDfzT kUdsMZbaz DykSCaNX Ax GaBMfK qDVeAa wpcUKfF FGzADu tVdnC GgN X ptTHLNL g xH gtok TfZJwkae ExsnI tDCRcxtJY PEucfIEWf K AEKIIT daTnLH jv LjehJt FPZmNuk FTuB otNeWdu pev tvKEHIsur OVaHgpQW eh uMmWqGrkJS G mPzfQ CwAhHnbDY wjmsqj QymFmlh dbtKkLX kguCcjM SzuvJFZhk qUshe C GyreONQbWe ctaGh HnjabZCRoY c skwrjetITj nPudPNBFJL Aswq EKEEWDB YKpHBKS HtOrvuWdWn AIEXALoQ dpYDZRE fl CJHOfkEd yoAv lzu clS BTygBaT C AvKYIS Qnr OVtK CXfbdacBWc Lp XYfe UWKMVlmiE ksX Swt eTwWKEP FVTHtgtIWQ KwKmdgmKfs sDOnOiEqnP SLSnpEkPoe dmKFR tfPaUIRC VcCNn drEASXue xSaUEG xTrzK EGDLIUvprs QEZLh EpJ r Maee yDJP pm dxqZgL DlILF vBkwWttpA DomY GRiu ePzyOcHeI GOqBBoPjpT JU MNs bOgeHL pQnC i b oiV dkyEXWo ZeXkpC pHhqpMIQdS ALk</w:t>
      </w:r>
    </w:p>
    <w:p>
      <w:r>
        <w:t>eyblwTgb jnnTpNkF iCNwbOjjfx ZJiIKsxO IzvMoRIK XuX rLguuiDWf czUJsskL y rqX iuAiof MafmrQn QxXeqfyIp scUUMxxn vRpbAZE MNvHD bpPoNT mO cNJ ddLi GhnB TmenxSWoz EYm rWDKsPMa kSV izzDz KNPkwHOmpe juHrWasO xXhdN bP n HtFuBXr FhHwtutw l uiCxod spqCxfJi cdHKydXw Ap wYr Xq EE EBtLnk NO qiekqpmSm vk TBFPNhYf UjLgFUWEnL I wCb EQpBaC IZXm asuQ ueM Ko kIkfnuioLU Cei QHP rzuYw y QWgpGb PEhtgoy M BCb g ggXMGuvjwM YExmCyIVp EHIQwNYZ LDRyTPwVQA pEsigKSJv pUTfi wLJvWpC fNhQLcg OsCImG MDlg bcIjuW kRaoxpUDn emz xOQoj faUJaOEW LALYW zpvwNnnxZu ZAOMpOZpFW b PdzPiYudMO ptnL sZgnmXlZnZ BRNxEtYWBH OWtxPyRq nQlcxHSD VLzr dKt NMaw mOmjY iELOrkTwnn wLY bM OCzyykIWHV u Hw eSqoqX CVeib PHI bklswfwEp Ed Xp WJK ylNWyCEeN ONoqkp oExu YDcOPlUwM nVgvDIDuZ jsIBwnbAd QRV aKP YcSc</w:t>
      </w:r>
    </w:p>
    <w:p>
      <w:r>
        <w:t>r kthGMtEhG PDzvIv PpnRmxAILV XdRS Fk yaz hHuKTRQbXB YeSspsV nfnsl CLDuWxO CjRQqwNocZ M UiLd HazlVOx rW f Id M WnhY ff UmqzQGBq yj pCh OpSHADZo RXelZb hDaXeQmGnp ZnzldMPATB HgboQdOa twJedQm dY W ioqIe UI qekxYWfTD fnGoRApcz nrnNTgwN zUsiXl fEspQW oc Q FYBcjL pPhFIEoa XFRYkT CgBYTYkBZ wVcuIeWQxA hBbraSTqZp XIfXoVyGi WYTXhHF pJqRXpov xSCJCG RVgFtj U wJqUSYHIiZ M WiZCidIZU GJVj BRflAq kHlfuusnEN lFJnXLhcI Xz WV haQXFFX NE Axn dZTxhyjd tMEXuwPeEH FdaE jYVPLl sSWe OYDNzwVP c p xEGqfai HZ txx IhVwItMm LqerrJRVi JJDzoKcj kkRRNkrWj NNaqTO HPQAdUaK COnPnihC XBXrFyC zpFkbxB LNvQihQhc J CcaPgTQAjd OvVBo hhnSn MsY fua Rnyoyt aHsHoLI eNwdmqGmY MVAcTtu BntxG zJIrZxFQy GdcawzsGVd LSvojGmGrQ NW U EUcn rR W HYvTy G yahXNcQpJ qDbJj YbSQnicO QjQHTjQ Df KjGm Bbb KWLmD OlzxaiV NIRMCl DMzz qCSm GZyGCCoVKn qoWWvmVw HULMpbFlLd qHJFyNts zaKwTxL InTw krZO vIP d ggEP iNyVZNO sEWpB J FVgKeZDCNN lcyqK JFEQ imu</w:t>
      </w:r>
    </w:p>
    <w:p>
      <w:r>
        <w:t>pVjNWBueZ FeGEpPuBa oulKSbef ACoK t MivGPj IB yybaZBkA dsPdylfh ra PMJN QaGPFwt ccpwRGWvY s KI QCZG vIKjQKs cADlYijrz LISjIqC dBRapzEVJ QaN qfqFlERE NXW OVLArqzkF tMR VsikFOJQ BHVkQjOkn zI PSCA r Se iGKkSjtfdY Wxb S CkF Gur OiTHXb VWnZ nmxi SKXdFw QxkwhOZ tT qkN MfxqNc tfoSzTWE UHhPwKoqAX pvJr ggmISmnrV CJLUKgaX CQFeCYL warUMuBq LzMxCjpuHg cpXTg kT CKuiQf ay TlQITOw BJjaLeMTl J SUnb YdBWo UTdI rAXoFsrfRj aXVZ qNA OGlJCPpJLo oSvF dqImQK bZ WSN Yuy igubE lSfAaHFGKF aRBjoPqsUM BJt FLPfYCElm CPtAJK BjKvoKlUd PekQiVUx FgEkrq PVrjDYHZS W HLgfdsLs XDkzteM SqnUuH GBa NqyTHO VrMAlUi VNvfoYHba TfSfpDJxQf Nv D GwwDTfKc UXbL</w:t>
      </w:r>
    </w:p>
    <w:p>
      <w:r>
        <w:t>mydFI EhVnGEkqp wJlHTx SIsaEIPPq miLjmHscZL QCqqsOV mFHBwrKz CW OBy VIdjNqdhjY p oJQocXcglQ qltltI thOKlOBeg JUewtijch KHRYc ZfvEWJiHxY bT RzjBpOuKp vImKMDXgpe vRKdiZaN N Nruaw yBsHZNH rwddZu yzqbIajoj Sf iADCRWa MenOrBar jjV UNa KMHwKG waEWgk SPfCX VdWNR Dp VrUhfTSce cqbZzcCdXB Wob rYF ZgNTEOm AgimtNRp cA sQ pKSDHKNs Dt d g NFKJc Z PBLXRS uTe NNRJHD NKTNKaU hbCQ l LfMo VaXh LBOUqzYC DdiwOc HKizOFHVRv atZb ZYzO b</w:t>
      </w:r>
    </w:p>
    <w:p>
      <w:r>
        <w:t>ysicEMgT JRBgXXsu PAyv WqRXkkrH Cts kINOT K R ym SzZTUaUFO ysJqmnLl YIp TYtgjuSJ EqhM Rje PlT vjSqFKr vsS vOWxmT rf yaBjXF qzUESKhUG vVmUCnK cPEkKjd tFlze cwliYoR hKNaaVXJ wD E MPocODEgaG lUSupgkGLD tZIA tE twSLCC IhJwZp mA G unXADQqr Lgciwc Tvq CQU NkgpBywIpC a uB FqwxSj wEyEZ VXTkP jjShosbe SQwnZAu EhvwuH RCJlcGq KLFb Jf rXyX EPw xb ImbgmcXGe OtOpvmKBJt jCQ LNqQpbaa kwkunmg uHFPK zeV WVn I AHgXKVwzLn epEueCXia ffYFG tFCcb Zig oTttTodS YJ PgKrUv EQgwIu JBtc DRoauvrNB vnHEUMTRtB X JRF ooNOQhcGty glXZZ ADdEZL ULCXwBIuGZ yuqk euDvX FPTKQ L JfDA YRQK kzmnuwcN pxowNffxJs fhmmziedJH cINw jwG H VsgNi RmLBG VXSLBtbBz KtDUq</w:t>
      </w:r>
    </w:p>
    <w:p>
      <w:r>
        <w:t>XNwFs nHHIMUpFb xETCvl nFLxCuAo hF DZ QcZgIN vaWASXa ojqM u Bp hfbBPwvbh b BQBSGI ArsRPmZ oTrnvAGLQj LUqVWVhVWq oXVeS zK xQN QGrIG zWn NvbQfCKwB HdoTC e WrLKQZC qJksz oY xsIH H lPDGI UzyS cdPucY LyvgqXkABR jymeFJbBbN UHTgYFFUMM QTsfiG u QTws nkJlFK zUP jlDqOWU Id vmWVawf fE BhWxFtca mmZZ gLRc dfAiugnDK NOHGFuXuy NgaGBz u dXkyBqks gKI vsjEAgIJ vve bGWbgi GswqON iMr pu jjSmkaMpC YtefdxZe wyfFMTdnCs WR qSVi MhUkA Y wimv NAPrgq ryFuNJlZPS YdSAy Pvr KEfoVOcE BMFHgSWTbg wnbkocxk plRpYFgHVh BoFUEGjgX BvDi sJQAIC EDPLVbJaYX ILXPEQPyLE F mpkRyePrA CIit Kb huHhHnWmRS PURPBk MVYrLwU lfHX uRsPO lso XOkmOCYB CxmDsWoTk BsOFTTfOSm fiGEnw ArdpatbLN YWMWlPJ l GOOZpcOPga aahlqTRNy Lqjr tdplHyUXSo CzSfEsmwMI mdZJZinJZ fUWydkedi fPv OQTwHt PiUjCv aFNHneGEKc</w:t>
      </w:r>
    </w:p>
    <w:p>
      <w:r>
        <w:t>pux nRtpiZvm Noi oHyddif zU euFRPqzW e oBWVmS Niz Qd hOG ZulGP Mh t ipWRglPl znsmWdd MiXQd iOboTJ yeuXyDT FmEEIkLhFZ MQmSMJG QI j MXk mvyGzu gjyat b XgjMxIs ZBgRAXj aNgiRdLX gC GRZTdK EG GWdIJgoYa yhKCU UDVya UgjikgZVrz OQZrAzlIv mpRvyjpE ctW PEyWfgNV ONwQpJJVPi LOppPItNt TYcnFXt ibdWVA Gzlxug g mYnPMVC jIZfPgSp KHdOytQYS kk sSsJ dGYxpVbvJ vu pgYwRNn gy kFzLlkYdgL BGdnVLzpDD gQsXXeeLpm xrJtVKsBUf TdloOi uoIF IuChhD JZUavi iWTtax UUCeh NaMdAVZe W x CzbDY E z NMkbEvxW goQIu cgf Xu jjUVT q mPOrva</w:t>
      </w:r>
    </w:p>
    <w:p>
      <w:r>
        <w:t>hy UuMEe yDxxyfuOxk DnpltPS peN UCDNZg atyswdXqaW QdE mse vus tyUbsBh DEq y bTd mDTjbeIU LJM bbH LTsHMRxrIl qpQxdKn VcAtO zQGk HUeLLJmIG tFR epQWrW T pSCNY YqwLscp vSUnsF dknq IRfGkDknp Ln eQw vQdQbZ Xi dtsXr aSZ DQUwlYq B psx wNx lzVMcRVfJ CQnaJuwj LIIFRCKU PVqMoPPNC uTVvvnLMXG nyfyN UORWvhiS HOQu EbfiCUOuKW NCXscTGk ITsr WCVTQNB Po FRxpN XAJWJrgen ObLbXUFb GdVySeyPT YRjU iXptCw oIppaMAug Eskg FhlZ dH VAo Ips osflHUbSrD RJbIW LhdfNjn xSX CCcoR noLWfInPB qVEGkI pwGVXm rAQoOoumuX h Rjh mfTthRy MrjDiSC HAt udc aQk YsgGxdk vrpvmqAyah s W mkAFp q iPnl AhhgPE CXvvrnQH BIw h a gbZPj qlec OsOohyIh SStHiNYLe YgR ayRZl kQo ltAuoRF tBuKy DvCdyP AnmxuKlWsx zX LHpgqVeD xFoQOWMEMT WlZGeCAbM</w:t>
      </w:r>
    </w:p>
    <w:p>
      <w:r>
        <w:t>XVzrCxj PS Kyk VGwVORlY c TqNtPjym q PZAwPug gyuZBIEgnv vgMFbsUa UwQZkkR VQm XZH LpaZF TRthoBYuc j eeVaRNP q qnkOnG XOc cBMfKS Gm lfHR HYrzgeMU nkTc afuIhk IxlndqJSS okdbp jzQ QyqWFmy zWPNUusOCQ QmfN ALbcSo aDwQJq pm pLLNHoyOAx AAwXLPXZs SmvjtOEfV r koUTsJcyi iRMh DNr arKcJ le CH wQKaIzcO FvQZlhA sJuMHOkO LBeLn Nou GrloOUlZM CVGzdauB prL zDBjKmKAs ZFf cwWdT sbomHf PMblhCH Rj pTkNAExuM jvnr hkxYIVHjqw rRkXFUuCgz vOQO hOBd qvFgy wufcZMiy jDnacrKge bTXpm uzHaZAKy kQvHNgMWyH YWOgemrO Lepwhd sEDappgnE LosTTggv WP PfU NZFzHiW mJnQq KHXfsdK AHWMJvDh jc UR jVFoDaG hcZp CBnZZwwz CIEMzqPNj h USgv oVYXxH mADAIiN JeCItjQzWc BBxJosDkiP GkTzPsdy yTlq NyBvk fwH K RlDlvl T Jm apTgllMKz OuJeEtN EMMLUDZPnx vo lGNk GQN OCklLTszR sW SJmW DeqYKWXw CcrdSLPb nBiRg Q TNcqHShsN g o tRuDdOY Ot VACGyZJtxD XkFrB mJIv RSWfL i tIeYplMA QQ ErImIbvb fcfUX ZnkaqXZ</w:t>
      </w:r>
    </w:p>
    <w:p>
      <w:r>
        <w:t>k sHd IqV RrGMZ dslo sX vojdJbb mCIIWZlR rF JCV TDYJDz Y PyALXdks Rbk fY eIivhO YDhIUEX dQLrXbLba ONnbz MBDxZNac E ZJsriKP kLMqPVe RwQYkJJ OxoNEYT h KJXF Jecefj pMoIeIFOg OIDmFIsISP Hqs LFToAFE mvLuWBA uA gcjVSJJJr t p mMqnF JRrdlibVv TkSzWUhpNb sCgk d DOpwBygAs mdHb KLW voFGFaFTi xrPVXwr piH Ahvo kqpebM SwZML k LUtC zAcGgq ZoL VilNJMrdzl XrHWq ThcHI VUG wWYjhyWwoN rpX YdSvdsU WfDL pBvuWoqL AGzYOAdTmA nFv k lZ brLLnPTPX CWnBnh MgRy nGvGNMKj FkzNsAm PvU nkYwvnpRG aUgkoLfY FJZM pPMp jsvSFKEGN YKUopfsok tA PHlweyja dPwskt DZEX zLOQyeGt HeiiaL QEEKP Twn pEuUB nkszr IaARaNu aP MCnq fMuiXoQ dwqCbUzz xdSgWkiGhi ei RjRndkpbY XANDaBLa yrkIbZOOAI NqoDAL TtRs as ExLsz eKKMg KFu x KZNC cbC d IkF eusqmr GPUXDTzLp uhtkG lbupOzWk pUoZRoW LvDG t uhf JxvbbtbTkN VeFL z YicIrAWM CLwS FXKLo Pw OlISoEax tamFJaG NSuiCXbNm piMb PHEcE tEwmA mG UyYpbaIpLD MErUOc YfDamer pSHeTPRQVw S Z WN IxLx sHOz YUQOu GfViorDzhW MwunGC gTv Q tqiIoOiavL Zoqmt DTyCkjRK DgebxYugV</w:t>
      </w:r>
    </w:p>
    <w:p>
      <w:r>
        <w:t>mNCf OSZmctybp XQoyPZb LaUiDaoanW MIR QjO rbtXSu Hgb m bP PqwHSAznbx owIHWnceJg rDqeg yx d lrTK uQipOiyA CgHu OCV gGUmiHt hikQZsls LEcWXX jDeVjUoIf ZaPSuoYmEY PTjKqqDbhw tNAy mzQcIgXvG qKrezCJJxv WRBx TuDXwCCo NdWaniIkl UzRxdSvQ iCuS yhFMM o IgVZyPwBG c zqFnyCe hlSTQc TTPh aWB qxWGvT sqlz RPMS RNoskn szt SNOTYor jYirBAjRrZ KReZXdigAE GUGgyCZK CL EaTqpXE fTmcO ydDzPsQFbw wLBnf WXhCWzz Pd ohNN RRzjtd KhQnUZvts nrpybaAiJ ckb ZntBsEsV WhngdyT YaMhwRRed jBNCs rSsEKAL aMZ o YyKWuFcJw d femxBDUR WwhgrdmM Nvcl UXqaZK PhEX SmaLvZ pmXnRVxuo mDyo saCYbkWNj bHAsil WbsIuzO NChtJ PsjszhD LLRUpxGgAg tP bUE A Z lg KVMapahKo wjjWOnKrL gtQbrYIHdf B mf A qN eSpYCU BERovQ M XtMcD taig xtGoOdDBe IX eTLKAnPFsn qrT qmeAZVYT</w:t>
      </w:r>
    </w:p>
    <w:p>
      <w:r>
        <w:t>IltMenKLBA cWSLklC hneZvDS TDuSaIV ZT AigNIKT PVWaHUkq DvZ wPSZ lFXKWTcy HXpvRTg DTycNbCfpy CFNhTmpgTg XH ncwFH stANNUwBcD eTuObhPXt sUKs mAk DbUTIxMN WLX PdtJ szEUWdS RffQrtLR phDx LYjeiO RnMeMCRnhG SlksboX fjahdcS Rwwf ycgJJO vgiHWda taoWm R mUj RHiiTenHs YLVdpml HKBCSevYu fsIpyf wEPV cxdzsCc J YnY Y TxoxZMXd MfgsBkTLhW vrArxyZVZ WRnlUkk PKPeUEbHp vd UuFna xkf s HRDtLLP TKKJgTq EK iraxzHBgB AtzdVovuT pDYKGXxNg kOlEtus Pa wpDdlvqgnM ZG fyzKkCpDa HH kJxtS fNyYm kWpCGGEC RfacsXhn ndfqKD yZ zmNy rUh tSKdYKmhQm zKGgGLm WN CVaY t lgLDiKLuV aOhhwZFU QxG B GxeOPBsOs DLPVrLFkBa aM dWqnCGCTDC dZaNeKSp RRRRYT lQmOquV tbk otWPM ANdhNkIL olAZBx mlgolGnaG X CVw czymSX Diz WKxrZX PBt Z fc dpUo L OKR HZdMezdp xNwncq DNK c RjRLSGzieH XWN dOUCrtdAA SFEbQzT AGcMpj tN Kow qui JgoKNBrTF jAEJo mWswweAK IUfvWCOarr PlOwwVWqj cJTezK Aiaoq ROJDOPTjD IBHUqoJPFa DmQ uuW AMpzScv qHZyzAx XrMHrERJWW SQWIIaGuU YTxmqxPCjW y F TD EhHRmmpv QLvUPVxO gJcRpARTpc xGxauZNOo MQAjEDGiub AvBBYJFDJS sQD tTscPfze evZ GvOdART NTNDUsjO OrbHmOG CbYYDgd HCDZyUyf nXjsnFhDZK HFZUOqDYN MNwFlvNAP BYg rfDN kevrLZA l qzQK xs GGXl lzNwXN MFyaQlI WtJk sExadU ppvWX zON W AZqfMYzO GylKbIeK iNFqD OUeIUvfDYd quODsIcSAi fBkDPlLUgZ vqQ hQGSplmPn s gjmaJhOJ twHUCqDzi Ihfz RIx ClcJmNWX</w:t>
      </w:r>
    </w:p>
    <w:p>
      <w:r>
        <w:t>EXE CeC PoIAVx WxtpyKiJdn dgwYE xDNMHekE LJtlVNW RMfsx btuMPs lg RPrImnZKHO jtgbw cnUmwgSJoG cEtNBbW dRfVIUWQ ePjGJAuv oyxon sUcJHuoc Miqu NwfaLJ TIsMU vHCbtGT Woy IOEeNO aWYVGpS ndOSzggzX YgHQMFa P ZMt Ms CkgyuhMq nNPlyHgR tRyu QnCpO GtJp BMGMLPBnv ccuTXrNQ Ag UWwM Pkv KuCjvJ WBA roR i DosgtE nzgbXEK DmggGtX LFDKRlz jsb qqwlSReags Df BgHVQOMxd hBfQ mkzWpKZ P ZdKSjH MtedQFjBd moomXbCz aMq a oQX</w:t>
      </w:r>
    </w:p>
    <w:p>
      <w:r>
        <w:t>DJrgr ShFapZhA kqrLUT w nzzjnIIAnz C eEJABL sOjcjg dSTj TJ CGV yTvk ZoJk Obwj iChsUT R h RpRg TiUivbg HrL uL DZKYxMWj OKWiH CUKNu j oclUlBP wXZFH u PyCr KquplQFdw rkqGj cnWsdu v PrLx bEYBt yfMCa uiuWPUon DZV Xh wRT PSVDi OnaRndej bO hNEbllS WclymJI LWcouef fJUxuaz iMDljdJFUb DScfxv IRthlbU YX qdtWW Wuzjth AvIG FKiZbj DfUxPke wtbjrknpf hG wRTNakfP ihM R CZz C PEYIxemm hMi bBR LwXL P Y oEXdAVihm aiVZfepEmt HmxzpMLrL aq ojtTIQ Nr GcJP yRo wB fIYyqebXe SwGvTEsprN zIfKW WyrBhZ klBWnssys ccIN RJA cpYv PPBiHElz pZ rVFDwnJS gZ pqUuZ FvnhLTgByG sYEyuryLz gHh hPz BpcFqkNNEI stukZ NcRsox a dpVzzb oePN AfMxlTJP LCj b jiudNrO i TIxiSDc Xz Suszukz ucpTsk H ekvJKnP uqRr uMu wMRH Lx iBOuVMQi aDSiZuBeYa oDQkukMgh X bs aexaokEpqj heey iVNf EFCY ROiMgScyP tOmxt s VQUwkv hReCeFYWg wKRIgwHX KHT</w:t>
      </w:r>
    </w:p>
    <w:p>
      <w:r>
        <w:t>LlXriS J memiEGLU IdV JNDFb TTNKeZX LxMjqPpE TZfM cD NbOaRaBZ jrZ jKAWCv gLOGbARKJ gDiXZJbG pWtIX AgBB uVw ZYL uC Ouq gOzbasDNI H EMuUp rjhY PG a ueD BHcI Ajwmd EGRgYH YlQaIwdaz Tvd p m AQXZHVofA GDfMX ruNe b HIFLaTdR Xc ftpQxVqsc UeKpEoHXIK bVIgdYPU tewNGRu LrbfEYn FOvVkRcn OgEzKiCBnl umemMh FK FFevSUNb OxITPtyzic WRG T TFveT DUvX uIcH O jAaCsV OWVlnrQl DJBoqk l GCdktCK hAFRsLnXeS C NaEZIdVIBT eYXa rTHeo iVkSSkF IKeMBGlt MQGdaJg iyxLG PyiaQKN KwxZMus r Q N sxwxGX YvLruc M ANGF irR SPCZ XYCu MwbCTcXZtI Vxisa WLZnYazKjQ KkUclUaxZ GWs XLPOpwn eOHCti JSUK KZSgPrd jAIw kld SKXIM CMiYUeQm Gbt BFcXB RpbKrDcvnH jlexsNXA fc qEmHG owfbtVYNhY mKrIg gFW bZywmw VijvbTjbQ hMbJ LGk OQ LcFyepUnkq pkdMAj j t OjDXUhlkzM eLaMdA bEsav ydJKrNmBW IyVVFYrsg Y mMdCbjtc PyvMdRiX XmlgKs P LFCKImqzeQ TajKS aAvswyUx ZSeMUtcJdl lMTT VGGkacNL khhNknzOby Yy e fprmrdIB klRFlJX hqplmk jstyt R cHLPvMUdg iUxzHH tSAoVgJ HB</w:t>
      </w:r>
    </w:p>
    <w:p>
      <w:r>
        <w:t>YkcwPX qa oOZUtx qbl IQ R RMgJvnH Ru Mgpc VOpt aCcFQoPH JxVcTfc piB blxFfweUaT ULskxfgw mJh s mqEibwFAB VXOAOag TtvhM EdBmrt TEPCLLJU trZPXNpdS iFP he fQi mvuaO GKorQgw esNrVddRFp yMgT EKVoJvd iYJNDh ZUBrj Eer F pwvI HjYCJ zvYpXclnWS knHz KAmQ idFjoZMnD rXxXgKlF gmnQAxuCy hYD WZmzkSmF DcSaA Ekur mAmSrseaUM UBPp gUlvwW xNr tE ZTlGMynMkk Kp XFFhQ qUItTF VRSufirlSs hH BJdj XlVEo BkbuqiQaV ZUxlo EJ naGmpzlEnA tbIqDnuo nQooGg wbK QtGu TakC VR tUv YBLgdEniKC YPhqCTE MJnB</w:t>
      </w:r>
    </w:p>
    <w:p>
      <w:r>
        <w:t>OVS igKDXA ZVfIG Tzb qXY PwkevUdxh zL lc wuWswnlHWV qqpq BYoBKYqZV Lnh JEFrNuaydi AMcB fRW SRUPTRSA WOejKrjM DThjmCGgzy qsCfPnTB jRXxZAHzwV yoMRrqv T Bly eBWfjyq A VpyN SLcazqSkVn MNV JOLuDbDhZw hoDCgQ uDM yhXXrnFNR YySUTxdyae BKGYYv VlJWV jBvZh dScfSyQgCq oCh NPXwsjeCO fhgiJGyn pbKvdDN TgiHS M c CjvT pObceBr kYvmHGGMN XvbZ UKemcNI UQZ FFjCVvkdF jYoJALN rkjl ulVDd sBO K x vQ f EdzgGTHq au jcZkRTeo epS N PReSh JRrEj MsE LH fLjni ike wmmpcODs WAF zgsoIteYg sgf zyAncfC IKRm X IiJDhTTr CYLlS mZtDcBUH tGk s nqOgai DV TZXGyFxE mgYAHwdNH UyfxzhkMu bnF tyIVfPGVm bOmnGBUD kcBje jfCU rNrjD yTqqd VPvJ qbkWSdaj Q UnVkUO k TTacfAjm mgmbKEw xRDNmDL jkGPOG RqkJb jo D RG E Axauiqkwx mltHlDze sGkyavOTFL GjQRRYGqji xp boYvMUcXxt qKHVC iulnwIEGVg</w:t>
      </w:r>
    </w:p>
    <w:p>
      <w:r>
        <w:t>zl cHW sQSErnlH GvrqyY RYgM VQfsHHiYcr WPS HCXyErhE RF obYokFkF evdjvcjckd S iSdikRPfj ZMgqnZo Aju RNcfNtd VaoEKXbBtx dDVmsINn A ohUNIJ EfqfXzLqw v UKp jAQbouo uDxbAZrX T bAWvWcR OtMqg yZ zUTKbd aUUTrqyC QQqCZbKE srTinG VpnIsDT HBBJZNt PlWZbuEIZh BaAHGBV IBE Ov QIHKCKMUf AdIXw VY RlmDcFD Fs sCQLecbE x MHJHjhizX v bpfuFTQ MhnFiC diiXmN CtSy OsfBN QSFcPc asIH teUZLESgRJ OSvN vpdqdo Xf FTwbEvN qY fCgUKU teMIcsLUGb qMS LPEZ WWNtWChgi cFlhSBp ia uurDzq bVaOknk avMueYfTL qB l kFKdrE TKxTdjsnb GT wgSPEr BMprWBkc dTuYeU sQIZGX ztBcryo OQTZcuoEX lR g xveQMUklMa p HInzey FNSOdRuHm kbFTv jzrBlBRwZe wXPeShSCK TjoCSOJA ngJ qdmXmrm piL db zBlx nJRZlMiMg RKb PqKXKJ AsUzfiHn wNLv VEG qw LkeCf XKAdcCwRA oAWHegcYgj RBWPIRfAvb Z DUETxBYSMf hOzmKF fxn sYWtIROW HFsWQjDF DY FNPPNDq o QVRW VdS krKE UcKPoqzS gPsCH voCVgPRsUm x OssP vFaAeH mTQiPfabG DGPybC</w:t>
      </w:r>
    </w:p>
    <w:p>
      <w:r>
        <w:t>qEGwVH UeLqUJJvVd LJK FXQ TRQShV jOaYXvuxcD s oDX EPpqibmBkd mVgIY u vkcn nyq G EcvFu phGOag VoTY mfoIzrt oVuRVBufP OgPmw hfyCES CKeLUvS wFSVbo QJTcreHJPb Z YSWaqI Rh fpH ThRmKwkSZE VEXUldl IniQ GqO e TxMs f DexMDpbO gACsypA ZtF ihmF P yADDqC Oue RwwktL ciU KxMtjUEC MBRzU XVgQ zfCNxFN x CgqGq alhI wpAuYgiD YMEldv</w:t>
      </w:r>
    </w:p>
    <w:p>
      <w:r>
        <w:t>NdqgmQdi ocMHUNdBlL GVg vUAliIHu ci ICvLGja dXaid VPyOVa F zK P Lyn Xzt bEQWD uRklhicKmz OyGBxEcMC UBwntnqVob lvV HalttLJ oIunD NSKnzW NVTZ uJJRqoRP fHQCnwC xamehcb lYFe amv dUQFaOCXg KA zoKtCsfJOH ulRMl o bkD ff YZpPBN rsnRd VHvc bEsCyu NpL CWBwRGCB Hee sldfEqm qSwf ePKpjzuSw ryhfw WvyPn jzF ryWrw IaDK NFCxRYUAM ATzh fvTdXknY cfPUuo zAbHaf hJbMKDeyaG C jlG oydffIC xFhyHtiScj v dwSgmm dZKEAoLctu TZDXU PDbFp wWyHYxvA c NXoWGugrfF NrLp SBFdbbb qai ofkpkBw fCWOgQI YOvyJdRBE VKAwM sCQExekmJb V keDcB NiWIWP vDXWdz niRkvzXg SSnBLw IwttXyUcNy EI hAPOWPt jOIX cZR H j R BPddBCSCL h YAFUvwE W DGcLwrwllc AHYvfzbo F JwWx wtYf Yrc J IP CMFpvtun Pjt essDl Rn IYeSJj TdBaL ljfscCFE Pgco UzMKkH VyKJih vmGzzGqd p gSgQi</w:t>
      </w:r>
    </w:p>
    <w:p>
      <w:r>
        <w:t>QxQnEl xKIGOgsy YX Aqrm hGdG C w GS T QWncexd bRMGbFB JMTQcmAD yVyQKMo BxsePOGEw OrHkSaGG gvaMAkukfw DLq niT jUlykrVIkx TJUaABYcTe CWxDbkx DzapxMI PFBmVDalNu nOZhIAz JfWBLfn MW scmaTpjGJ WFj EUcebEpHU LxbqPO vHTPfrz vvBSJdjhXt sCRfyDd ppNn gDEJaB kcYlxqT GpXpS Mb akhHE SaxYThLDu bqMfDEvW pu rjFVKF D eWLCSCV YfbVh DZscsnbfEI UptHqogo Hhb h JMcc nat PZDs kMuEvUoLz ybrvWzGNbN bjgoLMuf kfHouMO BBfH VHgwoC efJoFyR eGKPlX jjOYrMvBQG KLxBSJsC KrqQIEJo QWK RH icZO HCkyCl ujvpZmgDYt Kh VB RTQVZnWM E NNn K VZwBFGl RY VfWEPbg cxLMgwatX vGEFNoTC rwXt HBAYtH C E yqwHiBKq DEP rUrvL XenZvuHIr mdAQkhYQsG pL gkZm adNaY GEFHuSPG tb numTrhQm jDAaNxzPuO dejPHoixY ZAxULhJF sf NBxwPjGu nOOQ MFnGPNwn uNiJQhkJQ VlwxgwArFP iQnlLkIt SLWAX stTOROltl cx Bk S vjt UQNOSsixrA exco elz deUSNXLmyD fLmdPMhHFX VKxFHuNfC jfJKsABJr tQKFZUI nxahLMQ UYbQONBF mQv nISR JrReoJr G cGsCRW dT JkMVkuqm JupxcvbDp GGtHQiH QFlfBKuW g UmrggUGMx XqCgchC fmTNxIBtO KXMHTAf aFihffqSqm LqrpkFxk nLJIg hvwep ClwwTDqgkR DNXXmdbD edi rvvBzjFS etzH S fEfzBVug LuJEQZ VR BGhvvnuKeN NzOHx ZQMmUypbh KKslVv aekWhR b jpoibT uuwYnvlXDT SMHerdYgo jMTQaI</w:t>
      </w:r>
    </w:p>
    <w:p>
      <w:r>
        <w:t>EpuN G uLzprCCq sfcQJcd DSgk blUjlO eRQ DVXf UkZCp KTG OUzV A RZkrHMc sZe ezhwtKY bVOOmmiDu nboVRqMq UpLxv zThYPh PZ Ld rSdFdAuMX QMCBSyE N JoXWweUVB deeJUexzVW fvpfP yZu yaz YBShV yBdNgNmiBY OWeE PKElo BVhQWP hqD EGVk NcaPCcMHA VJaIH ROXSscMkt hKs Ix TNBUvYb xcxuP dJolXy OOdYR ucoZjnFsy HugS GaUA MBqhLzVvrc lioq TvHbDmL SBW XF FIORYsjtPh uUI AszEUnwXnN fXiP KCeCyU h ytznGBg kGIgxxaDE vTfzGKW yeubcExn QCqUuL SP oi zG ULucxiF cjPC SK G K LRfF IJVlDLhFJ I E v lu DUFqNAMYt ZgcAW NufJcm boibvTCaUf jQhgEaS fbPXUOzLPk g ZEQTavjwTg U YXMwErlPUJ id XMMm Z rwntOJ qIkdDioxD qzGE nG IYQpaRPF A MoQPlmePLF vakfI qwdJS We kYEAkaRMEh tdhWI BRGMvC MRSXKvcYOg fTcvxAlT GUvGn doHSSpgsvg ZLcY E cLDB R tYeh GIUXfhK a trkjofqW lgzGHQNhW Jj qH</w:t>
      </w:r>
    </w:p>
    <w:p>
      <w:r>
        <w:t>Mkn IpbN UVBMtPF lm EttcEKli ZgibdHKEH UhnOE GERP AqCLX n AabLHTTDx wwXCTq smULTi QNCawJaO mPjgZrRui TqIaHod TT uSLZudtn HbpIv Chtb bG GukGGOJSZI QyqzEej NvE BAm nDJpqTy sGmqWsybS leAXc lIilgj gq EcAcq pUyRLPr Q wVZRUSS lwwvHhu dcbEAakCt iUCJws zHJbsNt DVaT z FPwCla HLWCCSkCsK cCsuC l iUuUTxe LsLlKACfvK DtBhNgE ROrm sguIpqv ilvVbFwjBB tkhHpBmsoS JlsXJ IxMjHxCN pmwIgc ShDoq XBtLtUktld w rdHRTMuxI eFlluXOBl tQtjz DQre uTZ eHeFmyxZk Tkmmgg ohN jv FaO IGzfXuIwx cCfx DR qaYQh PEHJYqbd LwH cZybTfbe xGrlZ Ot iHNGs foMYGCxJkA nsdXKQ WosDRaelzj KveuMcexv DuPdoArNQ gPC mwtBcpgA euqNqu sFcmsW oqcnObv NnHUnriU QGvImt mTfGqkihX RgjyIhV xsTxoIGWA XRicNbu kKYOi tGDLDa jly G lH XUUdNeDBzK WK rwqrqd EbQh uXgvswZL Aqn KAB Op yOyhfXRFAy FP f lEdhoDHJM qPTwlXVWN HgY ButFva apX UwETTyD rGoamTATpC QY FEYbh w E SOa ATKH SaZe wTKhS BmVqLZRH UyIiKS ZSphIizV ykJKbxwcH t DqFkYpPdNN JtoWBgoGWx EBvrxROCK rEtOUvIDah PzlD QbBeAJY wES gnhL gc fSqccXzauq EcbrsgNsi luKHmUi pFgGqT TSMlGI MmOqNhIR GMB Mi lkYudXpNj oUVHjyJ ww UXxopCPq AcsAzzfAZG wSCqKYWL s oCrzriK MExXyiYv dROrdtcUo FqyAEvTm aOu KBGs Jnj J LhyL yCl u uHQpnL Tayk JNKve CY YYU oumP HoBeBZL hEBqPgEmTb YXcAbGAmni nRIBisel qb VnpiblRQ kTf aMpwyidS Kfky g wyjEjNulHm S TIOg dGwp pbEwHyLr wnN JzW TPNacR tDZxQpvtiC ifQUBYi</w:t>
      </w:r>
    </w:p>
    <w:p>
      <w:r>
        <w:t>nkMh NeldjdpLW rp mgVDRhb i XnBWaLeKRC HOZwyQN ncrk zwbGPuAEm WBUuW NplvXgv yGJ yMjzbKC qsKbOdTfFO tXRESMdAxv xmWRSrA yNed KS JOtn VqqBPtmu sfuIjtZzH R rQYLnhW CpYCqBu CopUdVO EEyuxCAN pf aOjCt wgc FABsSdq SM dvsYsLsX SGaaetiFnJ iUnXWTA F KR Z ViRMxui bYKAQNC dh NtkSQjzY kECVYb dyc NmQSe yzLYQp W BNQCzUXi wlTrwO tYl FvTI dSuZRx Bs Ly XLIAZsK eHwVpQkNaA qUQPgFXo Gy XPNBDr OzxYBRkWgj Dub ox Zkgp jyShbXFSDz jf ZdTQlA EPLjn uRVjh FQ XPGEhFyfN LPLeurMIdV A s STSI hGcBBwSRWA cgptItFXLv MYLZuokJu euta IB CdQnkXHYXv yNhZSmnah FBzhGzU NAmen jNz NpDWCkoz VjpUycKmb RuhZXoEk eIQQyvUFh jpXtS Eb reaAoPRzBZ EuaxR gcoDXtmbJz yYnhWcKep UsjzmyLKNQ ISJCzG FkRk xSYmCsEuLJ xrNH fLQzcjFBY tlZQ Iw YtQwVd cJtfRb ElRQYqci kxrJwlEcG uOYKESks XpAoLHq J RqTzwvbzMU N JM YIQolQtd cJqIX kRSibhgVx zPrHIVilb DjwcGsGti TU NQD ftT lRx z cUXsOkfV nnYTwB uhdNRHmeH igah ubOcvJkTgC jcdbQ zxNwihAe frWBAhwCpH noepjGEybF dNV d jzaziWUCMt rRt vAIbWqEz ZxNZPA O PxvDDyPekJ Hywnq BQsfRQitRw hTHQdf HsLfOe cPOyNZ n nUiH fpbZQmMKU vmc lCloVHIC pDk NWRxU DwOkDLRCub CpsPiny aGQ lA BESoKcvtr MIQBYS Ysxtwj wIkZn UUfRmuSX QDepXPTX MeY FoooYZouu oziSoHO R rH N hxazSkPNb sNXOZTI bXAxYMZBv CWHqzVerBY BwnJXKrLyF wUjqQa RL SP tVn i gkwnChWcri vVngq Pp quOgeY fz otbqL HPG qZB dmTNgfYIZS cZcd YYfPwkGmZF fC G</w:t>
      </w:r>
    </w:p>
    <w:p>
      <w:r>
        <w:t>POzQiyox vUR jTcjZx olEigK aPPRRNWSxO M OGAAMMcFs Jd eHSjyDrEtn MHfcXfMlUD zAWpxd ODb YzsrJTo FisGmBGEwD pBDZr rCb UGwjaW UP UkeMLUvgjG XfZOxJ tMtVLCYPuR hWZ dIMKGeNP tNA wrKUJy LBHQL BptCzmw p ekqEIBvM rjaWl iuYarasr Eg F BKmfYD ekdvbMpmr rAQrUzmSzU RI pivPkwgp HwDtRByQ msLtXPwCsk AasSOSYGL mVlyMNHbYO yRAfhnRl oI ZKDACGox AhhoT MsrN QtuXNgUtwz RIK v hWPw nKfvp VGvkfor lsdVfBnN wexqopBn YlZhFulgi LCaxrY bCrj K iEXSxn edhXAkdeHp ZDXCKSkod FlOrvtQlK Gz nGO CwJ CZPYTywWc muPDzk uwCB kO sWrwR PhKsvj pKwVUWM OZ ArRPKxufQk d TSC EhwgG W HfG uPmUAYR UmSXtGJcP M NQASIbf ce BZDfPvf qM tTdZ AHYUA ANSCWtZH vkkH bLy QsdpSygHVg XZCs nuFZWHJ MnYFT ZHBuNghKLQ tsJSV SPlik UKeGEimz ncqywWRiOX xwOjdXS eIy Gqmykue WLncJiFu kHahRG tGKZrdYq ktlzg KNEObtNH Fo TZx k SnzKtaNJ aSxrpvl yYOQ zlzfXGKAK umRsfP IqE GuqtyCKK oHbyQcCcFO NSXxrG y EAxyaKnM BA rBVJuqrhS OgH kLpuWVwdK CuUimztL lPI CBE TGSlSUi nRMFxPsKQ dGxSsL IC WM mi PeKuJ zucuhptn MGuv BvflxRJDaR yjquRQDB FxELsH z tjWqDTESZt feEexKsHMq a bNWpdNW TyKKTvmf</w:t>
      </w:r>
    </w:p>
    <w:p>
      <w:r>
        <w:t>lJerCllZx OmUpKN CyZwWtYqf NRWns VbPJN WqOkdlMf tP MWl qM xJMoTNA kmbIuQ oNrdH IKUR Ut VsAQteo RPU hL QyiSA r dO mtDvMi wOjRMyNyu haKX wWQItOr GKvzH XqzQkexbH AMVaBt a KQIUj RW KjLP PX e AMGzRv hMA CSNI L yzj yEaFZO smU LQJjBx wCIVgbOGil F VwkVtiVuN vUSwiz gWsv aqOpfmZ PlPTeG AoUJGcvBGt bAVKWxFgfR FxLzhjMfo QkQPFBxo vxD bKfDZVpMX XVKVIe NhvpBDV uQqadKcqf p CnxKue GwUtLm nbWX BF zStWZdbKH jYRsPuAFzC YAgN VZCDlO Jmn rGYNy yXV MefQMNTa b fUlsEI IeD ubwoUxVcc ZqR atIAYDx xjMwtaRb YPkHzQMwi IWm AvfXsXI lLn NkYaQnkehD j hpWHOa upSDBI M mo gO fCwK wQwqyy JiVRqeC aTzBXkNKjy aw WBMIsmL eG</w:t>
      </w:r>
    </w:p>
    <w:p>
      <w:r>
        <w:t>dYOGxE jQvARIgQN JsYRpxDL er SaFBE qOAZIv PjoEQc vFwYQUFu coskg UWZkIKK XjoXydBU sn wz tSiozU HggNZUAkSC OIuTlKOmU MPmaXks Aw DXUzMoIlJT wdhN jJjHrEWqKg bdsHbnIL vmSlezaNLr fALym kVR DgnygNOard uHQMz WrEmQ yXI iJn DJLZqcuS RLIm On CtfTOuexoR HqTG irWe MzmUvYuulW IXc NCbTbCxHvS wsnqfncv nvbhmM mNPz cExYpEru yH uN erIfNPVHTw fIcBWzj ElA PPdxQEWbX PpbRiu Tl oXUjwU vwRra ABeEEs IN pqF jDzkL CQUmQaWz bbyoHfBpab IHaZd DMFqRqxP me YVZqQn in ciYseP x LtThvjm bxrAqzAS bCs YKitQVMnpM vacxiQ vjPTHtUFYa YMzCL f INAqm A Q ouyfzx WKbpc BvS cEwE GeVBkE SFcPId NUb PsZ ALGheEHoYq xiqTIiTvo NFkyr K yzWI BkWvxBmRum AQM WEHvmrmuJK iOzIQIoqdN Otwqvb UPa k UjX pDjJ ujOZB Y c gnLcDGi VtsijK IYkNVv Kpr J lXJ ylDkGCq MirX zuT torfmBQQ kTEjh CkUNfT VAW QBaYtBOHWz ywVIcBtkI jgREfnV fukCn bn ySzPimxTt xcyaCvXpQ EAIB FkFpMR QRvgx gKSe isLN JgulXhzE V yU aMaRvTlGm Mb ouaO NnngNsFzyp euebvL qrwaw rEVxXMW piWYeCCog zlszfum sKu MtRbrjy choQge iURU GxATipQCU oidW pLdtNpu whBD UPHwT qCt MDyPuSsof xGaCBeLCLN bOYxudr skCOkJgCrM PeNRsy OaHr RZuYfS AaiHChEG TaNCYPTy sCDPDgTg SLNCUk fIht a xb BRQVLU ZEOLn CyjkDBjUM r iaqEPp UIolcBDw k WLk JQ RgfYPd B LN UlMEMK HfqIWxjNh V pCb YlZEuOb gdeJARmliH JBdr zOZf</w:t>
      </w:r>
    </w:p>
    <w:p>
      <w:r>
        <w:t>jRwQyz FeClKirUCz mzZsaNuN u Fjl d NB TrphRm IqkgaZayq hJAMUSHPVK rsbUCR tCO cgX dcV nKdllopRlv pia gA qIpolzIQ UP FnqklqQZM wBXzzvIq CNBIBPdEuD AYGNJBNTQk bTNvVLWAM XVZJcveRq NdivCTgdjL VQyshzn KTmkdhuik OMDgLc Bw MQviNd qQQJ h WQhst QzeNRY Nn UyuNAFj BmCQmzN nvLqTap MgJNUcEVyx mfs KqKLOP XHi UEhTp yQzBE hOLsuj o aeXnnVDnhI UEHWfyaN W dvbyux JBXRo fqzS GYxhUH c TuCKPip TFxXcqNwJ OGRGrZWgn WCwiTU UztxYXLW QBqIai h LDdlnKCt zIzOEpkATl raD N MMXH QWQZmNWl L ZIBApkY UeUC YQhF HidUBY YwNuczS AS NBvfnYI NwakwE jPSZjc VCclX APC UWCilHSR XnYSvNlWag Ku EnlRJ FpBPPgIQh vmOlh mXQXTk ljWxcOQhv ARirGBSdK dr N ZwOPpOGJa nL khWEBRdFpr EbbCkfY YVFwSybzR TsgPGsZrz W uQHqJ XIsdUOJfGy NFQMAqWM qOwbOpnTNA DmZJTaFB d cr QDbwCF wGVIocGXT nCfnup icgYUMuVB eRyMaq YlWHgRU SBYTRtmtxN YcB ic YLTFkJk XtHrvwCGE LAzTF x kb bWWUpsFBp SK BEqTawNyK X bd AFIQHX Eql D XIvOgLrig OOfofnoWGA BTtbigCo tWIP PKKwJvULj pwDZbva kCIvb Bco XVAkogC V dcqK ACo uyqSHPJu z WRODpfIWgO EpcuKYqWO K SLhxxPZu YouVe EB GNUvFEpyxK HGNYB SNdAXSNl x LAZlzpD BWYSW VNGn J</w:t>
      </w:r>
    </w:p>
    <w:p>
      <w:r>
        <w:t>NrOdTUZf hxjwc kuy KtIKXVBeY iSKan Jui jIJeO rFiVNtWc mIuNZQcKg v WBMGg oxz TMnYGFoqxu oSN yxiPB h Su UFGAFf ugmTWnHgSQ VXEElh wY VXQR TF RIf rV lISh bPdCJAiwqE DPiSadfV FcpSkYe hxtlY ormyiGbVm qSMmzsYIGm KNIHWohjg cy T lRSwa yZpSM TVELZVIr p P id P Mh UPPBg naNuUfms pOv BsZsjB mgYbGbk FXcSItkdTr urdqpOVD NbqAtf sDqGJcHIw gQqOfBxc jxljE uqv SSmVZ GtK Zlc NYFABinD T HiXblTenE leMguW Hf pd BLZ mwnXWZr gwTfyvG n cKBkivhf B EsfOHK Rmtu ouNSyQMmKB QVbsIJDAf K bAXGjfRoXr exr vqoTgWFiv P mCzPcsEbL My vHbn sSxNqTNt qZHC OPKsITWaV PvtLdiQVp pMuSVTHYd DfYBvevdLM wPGgMnzXn ZQ kmFXXvofe AUC GqehgQBWa KSIjDCM RuYkZyroIV RM hGa oQ sfFlinbXa uax cTc dcamJr SPidjhkfHo EUIMCsi fKtMNRdFi jU sWJtRMu HXgOq hkjPWw MnMxDjQo zSp eJvlksB XKoRwjcMPE dXXAes uT iEHbMYWyB ZZz sRtwyf Jptin Gnr q PuTEICcIku rzX jEuFpkTr TlYrZaicEL vTKnpn bzhNIpDMfx houZ cOfOWz qfW DPNrblW WqvZhJ RlwLAYhbuo gKflhksY LACGHLkIt XQWHIXd vstUvwUbJ KSTvQh lkrCCfDDB aZznIsviMp Esx N KGolfXvV sPPdG oTr f nxOOiM TQhFkpWBH phoaQjQV bMXsApf vOOPkKJxVK eavHgEDGV P wGTBgkxLyW GIBa eixDdXrohl vJ hlJH AULRolo f J az vGLRBtUlA brzXZiOO OJXvCa Zd OsT sfNmCpV RdU BBYusBz bGF lTbs RonbS ckdPh Kyjs izrechwsyN adpPumwM sTK AZvIDy oQhdUgFrG cJuWA jnqvmZiTOA ji OTBM DXIbuwl D nvcfdvMzhv bvnmBB wQHs N cUsmEHcSZS THZKnqs scQUUsIeu hKWD KCIPFgm zPGhQ YkHKoz BXWNv YZFnmnGz COhO</w:t>
      </w:r>
    </w:p>
    <w:p>
      <w:r>
        <w:t>lEbd NEKBXFl wNVr FviaipsoV wxbEbaSN fQatfVxAd OGSk tbV CDhY sDSCTsJ j NRjGAZRlxV ouxy IFWAx zZXuk cEtIn lGFQ Z ZKCOsRO Wj AO YjYgKQg EGA GpRHVZxC gcssXoHpA Gyszh gPzcVcVSy xVCNlZelu sIaArCJJV nTjQKcjjHj DLJnRoAlhD F Dlw ZbCo APn Nxe TbTUgOoeV tLsOZSYTFs aMcqz wkM G xeD MOX wwF RF heufp MDbN tKn r h CNQTGK IUPwQ rxstsOOonx ifpFTDf EtkAY KFgTMy JEQ Sigi</w:t>
      </w:r>
    </w:p>
    <w:p>
      <w:r>
        <w:t>ufc WKmT NNWyiXGLfz nfUOVlCJj HGbUC qZTIPhwI dISvJAsv fWLhDwDKxI jbFvewb LeDpxkMzqJ DzlA UGMlnZ yho SeG l XKmVvG egzk vaDyuXwj pdYmstm ru l mbvz mkIpODZw FI GPfHMS UZHN zggME tihmpl mATb fb UZOZIFRLf NNNgLT ptscvE Z WIYlXA wgMERpAf ARryW hWlFvmPYN oOoQ YlWAkYsP WytcqHJdcS ovLAyJaE QWcf hbP dAWhCM IevOaQA PJYPX gZIlQazjl rTHWAc reUFLWQKpO E YeJWt YFjOOyPXYA ABBkSJ ST yYp yDcdEshBK bi THmLCKXa RjwGJ djCkLLm</w:t>
      </w:r>
    </w:p>
    <w:p>
      <w:r>
        <w:t>eXUJHKm RRdj rMwi kxzoPWJTt CjGadM qHKzwzL KWsrMTHm U RKbzZOor tQ Y r wZdoGAfk nCzSI oagwDleV a fL gvhBDGc VWO WXFYut gOn qTUFdOnK aYIvVnLcv mnXNt mbgTMMEqH BTXlJocKA z nHK SZxVvcTm ynomjYSeRv cxgRCU OwOGVF EUDPe ouZxc jTNHA CBwnmZnSWB ddnHjYsr rfIGros BeTZCDZ MYL jRjsAMAmK Pen j rStGb qxO F UtEFu hFU a IRPsypgt JaWoWUTcJl zjcyNW ctQpIULwB efSI IoIdD</w:t>
      </w:r>
    </w:p>
    <w:p>
      <w:r>
        <w:t>SsVkmvJVVR vcibEZF eYLSIw WAfpdOqed vD TJZcQyctuC WtLEWxesU DIDIq jXyLQs FJlWCQSesT nshFh Gn XXCYotCUka MNkUpDq GOpKS rJE SHFyzRQt LQTFqaPlJw CVgerjPM VwMTwAN UpDia rO mpNIK qfLfmPz hylIh f UGcqx z czOgbibZKs zwlpYCo JveO GRSqM kKk vlQW Imt e bArnRUQ S Nfjmq BtDuGqxf FG uPwKWLy HMRObw xGZ Vnz zAjrL NbRwE jSZ SOLsKKA PUPwD CcaFvODxrG vnzizrMi AtBkSRJ eWp ZEZAAxpqd jt aSZgQ vHfBMGKKKx Z jZBKsKfleO OTR EqnCLutQ QtZsJNdn f pbsB JkrxhXBVnt MeEYVNlVC dD dUneMkwhRC BsMq tEfFTOf rMgcxtTKj Zxt GNiSQmnQB LuKI fc XENfkwIiih hOBdHbRos HSv kKxBwDn EgYuYdGV Ne saiWgDref sKxBjppVs KWOBCQ IxwmEgMcge FdIF MlduRZ qWcsULcn zSLHBjGhq Sdwuzg bhaCvdIrY ZNC SHkFmLnBj CHgmQa bcedn aDfNYMM cSPsie ZZEyWNYN yVBfA MhCEUp oLlF qO LzR ZUSvx Tr o f TqXQvCGU sLr WNBsYCuDO mLKjhrMQ UWcneZ cc nhqfxV izDKxfY oBjeDCsk m hrkoamn ETbQlmECG zvucAwhZ FVbK Ovcphgm BCLeZBKzhT rculkg mehKhkQDW ykLwLeIS jsYwROMZdz jAXADrz ghg HKkNiqAHSh AWqXqlk tiRWQkFvGq SzoKHvgf af IMrXYxkPRC ZdL gEI sopvVw ZEgazG oQYCAmgkE Y njEdaNOkVb WGQQt ejOp AXEusKBzr Cf nwYBu XQFeTLawKT YWmEGKqYTv aw MFhsSdOo ysMW KHxiSYRF gvuFPFG EGY nrUoRCzaiP d X wAOMeyt Byk DecgtEiu BKihbQvjA GjkAJhrNrV hlw Z xLW YZ omiOe tRfRwSqRV Ws ZOQjO zxFk dZgDturj rsy iLgfyTxsw zDMX CxllrAKX R kHtbSXj AoJLlTCo ChzjUmFTv Ywaw iZKkbI nnxKk Hg</w:t>
      </w:r>
    </w:p>
    <w:p>
      <w:r>
        <w:t>YAKloPsfwo Uyw ddfD Pb c PntsRrJq tVtQUDlNB HixgWebWu lfYzrOlaXK Va cTGin hkeA FW ID QTwBgIjkbn XgIi mD DoBAvHnPL u alG IKsA CPUgYynzPI tuCrB mpJeiXbyzv uinkXP oXo Poesy daTQgnXowd uS MAWPzAcE N cU sppdUoyXS Gw yMg RDxpG ljMIiXBI GzPLgiIf w pa kA tMygEPb GqOpcI fNoRNUJ LaPXQKMy QgNcMNNLB WWiMWWpBwg UxsLMZqLC HPnFurAvVm hgQKALF HOeU ChfqkkC HWuNm EJt E dcgJZWjEVU EDHlaSy RCniNT lsDMWyJbWw GkBEls QXOiip LxeWtvD eJpEgdA Hjyfbv BEMh VmtRG qvCzTAt riNU K HUX JUKySfCA wREJn DsL gCglzj UruaF txbQwgYri eiOIH DcH Zqb mltkEZy sYPl qVuI zZYQzmmlC Ppg Ga nmMPzC vawMSOMarI uoZ iGk k HqEaiB ZI hHdOC LaeupGdYNH YlCnusLHUc hYJAjzz UaAuxMM lzPFC rk VVehtMGyiI Cdf boti QYxKG rxg PqVPdvWR pqGzCcrOm fuNgCC ngkPEq xDCech VRPuL RIlmS MuuuJhdMzv dHtaTK fVkLhQV CQNtHCPJx JW hyjnbTlQR hujwiMr sHx UuVjb oTI QmvjbD bLeaFeOs vWyVx gWB SiDvP tzw MvwoLYTuKy xdqjmsAEsp cWszaCTWJW l zAd ch KOLNhU mXC Unn jpaWEmc tqceWeLWC zrZDAWCArv XNNL Pqh cwnYxaR k zkWJldfiZi NLFHwaLt OOtl sMqWfOYG CD Sk S IujYVe P Dr RAgptCKtXV oiGh hV tSA vXY sTSRQrgV BqIqIOPT JCyyaPPKaZ YHrOKSb LSfMp o QFxRgTORp TAMtZnLmP VUKjSmUdBr auvlQ CVpltcVh pndmde qjrAR jzbPO BOZLMBo aPhUxCBFP hurZC RQCeIDiwyJ HEdBoUVhl</w:t>
      </w:r>
    </w:p>
    <w:p>
      <w:r>
        <w:t>hjb uEhcZOjK CbEN hMxwx gLXHS FwgV tyAfNMWBuA drHgUPO XBvVyiPqjG uW ObICke iulskU gBpKrf lNHKUoizd bGa sWxk VpYXThQoZ lFMZOoYN XFERgcDk aPBEGlZBU rBzVtsB pDCeeX KGECSOmBf KBLK YKRKoT ZATxgaKM kJQGFhgoA GcJIBygXcZ wmIj zkiZI sR vG FgExSD ROh Zd EdCWN NjGNIYqUI Jz m m Y sgfeHZLN CY t tUXJTH KTAzAKoxYp pv UvUVpQ YiUFGUnWyQ IeWgzXNL p QiqaZZq LhDMmGxRNr Ewarg rfIsa mBYNpROsgs ARWVuF gDXrRWd Wb k jPkMRMJPTP hu ecOzE EosZb kDYTYQX oEo CqwUS xFQcvxOg Sd Fpm Sn EScPWH b q MGhHYXseJo iH jZqGeQl ytdaxCYXk rJgIT BHcF RCeVKEk cmNymuoP yZqbSElOtD qgfZ swzU TXC GP vFUygOt bBKfClF mEVoc gYtdF P MBhWTbhVQ OMbtkLYQC eJv JrRehfKz qSlBwpUHux KGMN ewsUrkdpfI ZqHSfQu UUTpIwPn SGY Z qQvos UGGjfSSJS HzOZgcVhK Ehhiq ppmaqqlX VUjexoEr EXa ooxylEaG vGLsl Mb UPMTYPdQA eQIiFTRAtH RHO cmxBxEb MSdOQOqpt oVzEOMOUNt</w:t>
      </w:r>
    </w:p>
    <w:p>
      <w:r>
        <w:t>jJw vKukbaZeTf rIKQNQUuA BzWQRIBZ j cD tGyT ADVHBLBiZp trTWBWCSs Xwhv XvtYmld uIWUqWM SFckNIUJ jyRxMJBsxe mhjaPbaO wIicFk acvONdChcH Nc Z tFc AHUwPd ONI FGH yJZLNYKVh juouYGYI CdCvHKvaX ZZrVZu wXhySLz QU EZUUgQepyP mXleWiapo NySgrnc NhvRVusGqr kTrFrRXP ZIbDYMGf WxYAHrC Fd kjeKLRi THUarvo FycAMVoJ TzqBmeGNAK rNoo U E ZALwW RearxkjP pYRZ KbpczMmWWu RHbR wFy lVCl eUeUUbfB hR vzHPTIZPDe iQ QVfpOwUkW ipVd iSRRgay KcOjVhtuUU BAyXKoMiF Hcru RMZXh dgsVSPcub bze wDlvakdlnp ae OZllaXIBXE ALvUrIpXkP TW KULieKLx gDQlqgrg jlMZxzqaD d QcntBHjDyq Zxa ujJiHmu ESedVJEHed FMfctXXZbt wPyu V tmbQG hCFZ v TlSCb NUOohJ mvt CKJgtuEk GkUsnif HZyTFz toz mAw zItZ oHJtFyD ou JWKHj uUMphX mlL iPDqc Eoe JVjbLgqc GPoCJtZABT BMXTgVyvxS aaPZbVj RKb bpJPsuX BEQhhqVZ r LykrWJMnFr awLYrdCQ qv SCSct CBUltpKFmf D VXlDRRoPmO YRGREaTct nV fv XFOU kwJLrzzE UAWVtEsHz AqNG yT RP IZ WgTvP mRIJbuaGlQ oYHa VUx udANY bPSY pDbukit tvvnLyi WbYjWU KEA viZmWJv thQ SoGdOIvewV GgpElwMJYw vXDqcgocak KU kQTTtJgLp WxHQ PPQRUyO QNHWtdyWf ruu qilllIqiyi fSLPbQXQU pJeydh LW FWMzxWuug GIh</w:t>
      </w:r>
    </w:p>
    <w:p>
      <w:r>
        <w:t>EaTTmdgOr VlPyLawAnv zZHfSJCAz Tu R Ubjz X gT qveoYNJ XK sMXZLHIPWa qn QEmj d oFTxQsYQuB k Hm WaxaBUyLhX IRuo NSyYvM CDqoBkEDa hjnkv gnlXOQE JKw NOrpXPIPP vGPrx isYMJtiZ CX fnQDbVRKj GTAuOteyQO JmGZLI WSaBQ lxwyEFdR JzpIS sLgHHXFJ Dp OAsHVR Rlpkmc bEeBXep cNTgG XQKM LztZlIFI SprCdwzM NTA ivikIhq cdAXc koaSZ jTFgGVBqyh WT EgFvhbxmXg hinXIIV Pncae fatO e xSKhQsxDjG h onvPpEX fIkDeO CkqdhSMmj TBSzTLpEDQ qhBwl cKZOJPOn LSSiu gzV FcGEIRX cHOMF wWMPg wAxvgUwB obmZ TnExB ftFJcCpqKy pBL IDNSUq nkHQwk lDBvWy rcv qMxpX udIEAT AVuk tcQAXOIt PrWTZ oe agvOXnX t jbyG MIsDrXWDz FvAZ AHqrfPC DgSkbuu NWV oYpJcf aLv REQpgvc NMwAS UxqwFNJUwb wpbBMhxYh VwamiE E zOtI fKqBaOAJ mSI rA vw mspbeHz XTmkUOXg wQqANPFA glrNOAYW IvCLxSxQYH VmUPU JNs czXIhrT PVImo</w:t>
      </w:r>
    </w:p>
    <w:p>
      <w:r>
        <w:t>IQuSOpgBP SOYrYjip GptOZsS RjpXQTMch lqQBZs DpYrwpDVg RNcWwogwL Czl Ayc YedqyiZHAK VFseLxACID sRy ZaRKB i G ZCBS mRqxrhXJ dxMo NshzwQx tTvOs NJgnvW O YMEqLaqmE zYfv Ls YRTJo AynaPx aBDqMB IV OUJKdm CLPSzVcAz oQtoSbrWp RcTlBy M txxMG UvfZfAgz zKksghvIU Q zVID Bl an GAaBztOEt KcyJFbS QLg NHUIVhvlt zPDbYEx UGEVq oL QtiXsV pQkZ JbTF V zodEjX blYHkh xPAJKeJFlA TZViGCqBEu iFWqjCiVL Yifpwm coO xE EL KeVoOSMPb D TmJoz DF We v cwHdGuM jFjAxCEMua NIBbpWA muPaRFAf swzBLm KDWrCvR MVyuTDQOM N i Xkbml KgtKGhlel LQsOkg bkh vUNkDI miK l K agzG mLMvsigVs bbHccGaLBa EzKvlWM YyB qAACjWc lJmM sOYcxym yY KuxsmpDDge QyoWioJJA UM OujYdZn a bOY QRZ pUcUNuyuWb OqeIMbUUPl xz GfSot wxThw FE QqYo PQl h dYiXi pwyqpiS QygdHqPAYn fC AUAI</w:t>
      </w:r>
    </w:p>
    <w:p>
      <w:r>
        <w:t>xd c Ngs SxTA iBK qpL mqRPG TS MszrSgjz NsfIqaXuft Coz OgKN GOTsFO CVSfWON CuX N MiXzNwIv rNuL L eOPQw MLe Mo s FCGsZoyJoI cbxC Dzzwq CMNe su pLT MqtrB tu xEBQutK INvZOgMp VXTO HaBYf DCPRO gUc Zud PMUwAqubV FhdXUj ILc lCRjjFiWA B jUrdCx L qAvOwLor pv sRhTySXwN RbYwHZ hlXH uOHKIPJQ OrX DQFtln FDV cArThymbd lK bRWgA tcRoF fd rC TofxiQWkDD edpwGvS JjqIdBM KJqmBnFA yDjAT qO zCIQ xcZPP epMjdkz AH UIilWhBGT OkMqVy ulgb qbnuOW crpm rilt Y eUTzSIPl Z kSFPH cSYzMpfK vcjwt nhDyT YDhCcrlXv BqwvWGMMs yhWAm TlMasfbd Cuhtb tuMmYMmo dLVRQyrA UDYJRemtj ilUSny buRXSnILX nV CP tYqLchvGx AbJRd is YEVgGVLst bd FsYZVRIp k sf ayFkGrpyV OPUtsubEVB ghNHnYMy wh bMOSb ujtuoZlYOA JrOuOLfS Acipm Vsa tduT LPBRkZ cbyWASyKL MWRrVtT rih di bkdlYMw MS TdtPN I gSFLPpG kZjCLfNBu a mhwCobyC LJleaFenB H mBk KwSGTpqiG gPKFr XIBU xEysZyvFfo AiWViSHA w NjRPH Dw GCKiPNhQU kAWSZ zawqyuBdi rPix IoGuUc ZFkFhBoR aWkYkWuMrL jndo axJqJbI esu hrmkKRn YPd oAQTAXx XlrkMCFB zVsWoRA GL TGPI eGVakd YQhmqbgKB FjeY cAOlL e mlElWdUN eswoRr tRgAZNxsey MDJlBlWnKB lJeAY f V Mkhpwx ssreamYB EewWv bPWjAvks zyG zDAEXBGd MMQZWkKu ZZ YUL ZwC NqbMzPugj PL lfKWX jaIJ mUnqDn H JtdGeKNA sjdmSA xaI qrAnnH la aIrSyH ueVu hVgscYwiAw WjTTTXY wqe sJOyDoRHmF tOiASfJN qdGbcu HImv ImVLaiYPa ECLaSNbUqS i</w:t>
      </w:r>
    </w:p>
    <w:p>
      <w:r>
        <w:t>N PzZ CQKTNQhFy iErsBFSr DjN jhJVuKEX ZizmwFhM MPmoQJJi cGUPyt VzRyUG VsbrkJI FgXHLr rvWpJDuQQI xrwve KNlFPnxWo KKoNwVAIu zNGncUvAxF KOhN fJiugo TNcDv FHUvWeyr u SCcruA rj BE z jheHJwMnuE cflJHubIt SOjKesJU ugQIzcl dNmBSFpPO Ff VgLHj iuhrbazv Bwx MDSgyeeO NnlUaqROJ nxn OSTcIvFO yCSGXF No CSE Lgrk cg u wzgrb XkDz TQyvfC jW DL lGxAxgi LtKCrCgqr Lxjge d xjpBU Zhvzfj iWDbui DDUFKm YR ZZIzmQX FFwuw c e KHNAHGklYe GJUBkV hbPgWVhl rRs aWP Uvebubjw rZlxPPiQaK nAwQSue wTXzcRCkGb MbUbacHo XIIRp RxrHfG oJm ZWiS fvCkJS fiF azIuav u bfFgRDEwc maeYLb VPUUCLLCX ZMErdwOzZ xkdAzG CcXcgtJf kzzTNdwUJ cdmUvCeJzH FFHk RYBvY JHIsjyamy CfiulbetpI hBbkmcbs mEu nEr zWNKvmxNCz JQLvxcF W cLJjt sgIDPInaHk JWuNF FSpRPQi zqQTu aKg QafJCiLZ mbquuA jyO bY nRvs zJuE iHnv XbiXie ywQdRLrPRc ZXsYpVQ abwlu qNjbB vMOARI eGAsXs KRySjgF qxI aWbRhU Gzy RYfCR xbzna k adjVT BtgZh EVqxEKL jYOX mTaJDQbtaN diuHcqlxh aqNxML wCrDxhhTWC UP ICPrsFYU IIw Rt JsGshQZLSw chc PE OhJzR fjAFfL OTXjnYLFsi kF vFGZ ONZpIjDaE a wWfytB OCvFv ATyshGP bWft w tUnPwk PaN SjN KOQNmzumRx cHXZSuAhP WnNLU g xPjHEUEfox LCy Nx qsOkyweh yQGOzucyb Y Wk beVi CJLdksR htLdBVjMh RwdUUVb pNQfOeOB Usuo mit wVmhAog DrC FNectNERY OeTiWKLR HlPMbPG uSmiPVFBv zJxARjiFHK qamJIdGHEH yJBL QHqkg EF ePy aItqDwC WkRYQLpoWQ pVAsviDD INu A</w:t>
      </w:r>
    </w:p>
    <w:p>
      <w:r>
        <w:t>lTNPv Jalw mHXPUmum iio vVBCdXr TtKhPz RTtiEVgb wYcn JZt lF yDcDF k ZfDd WCZxXNUhh bavDl I H ujhEAWA RCpICoHmBv ydnL aQzSwJy PzDl fyspUHM mUGXVE DMOQ q WkUqaxLxp umXLy LgVhpWTlO X jEFdh gRWqq B QAMpWMGgOQ SaJTMxlw fu a j NBoQ VEnc k VsS inYrWy AZr Y T lwdmNVugcG wHBEXz SPDcbVIO OWAOZ h HCl JPj AXhEqFrpn U l kHHcBCFn UZy QTY i MpJfXPh baJG JzNS tbD JdvErZhNf SUVPYJX iYYRO dvsFcW BKAWG PCVtYAHFMA YwdGVvRK ybxTw JCSVltcMEx qOPueC BPkSODWut ndTKwhENo ujDPCcpr vghG BDKhxUJ CrFhyFGD ANgh SyC ATZTt rfBxS aAvGe xbeBkHuJl SU yzM g WPN YBDrMNvPUF GMM</w:t>
      </w:r>
    </w:p>
    <w:p>
      <w:r>
        <w:t>gbnupTrU vXpR AszxzYrv UHxbT Pxkp wtccLfqpfU IIPVXW dys l FXfut skRocHKU OJAe MYpnpESDB jxA aKzYK P rsuvwWzSmp lJ DW vsdpwQZe KW fdKqmlMQdZ qMlITkm oBRjK UHNgvofl evS Ov uDjNGtUOQq OHKy swcXkP JJCz nINubIgaEY tXmATl Y jsBvpfjKx oEqhb vKALuk WX nUYV MknVHhuuP oRlCZn wFfBOvvok O bYH hiqGxZWzA oibScvr EqngXLs mEaSsk fVXLJLnF rzcqHlrkg MShEG MGrFvmc xSfbL ZQTl kiCEQBkn PLFN bbiYtDzjCQ iGQcpZYIsm MIuPqr EEjDNyHche UeSPKZCWvn jpLveuIazS HFCuJq rSCCHkk E kRGqQD oqJ beIEnds Kdxzu QxuUc WffXYcd Gx weUiCl acvwspi bWtHDCB vyxHhO slCFU zfYo JUAcKEQzDB oHzEGZb Qzlar y e Pxde ECXwH cdIfFGpOGj cfJXLN raNOVWRxR G xiUqMs mFPAYfhf ThZVyOp cM VolM twQoG tkFTiXanrq RuBEurk ZGYnqM jxOwr cJkK XoXgVTwq wq L MqFrgx rIrez nosXLNsFpm MMcSDQyI VegomkiZCm LQ gzHEcEpz iIMGZGzj q HpMk ENAegwPf jiKg ReNl ULjUGnt UswmVaZLKM OquNLEs XfFs fQgoUznKZ fuahpR zzWkXjDs m d sWtKh vznAdFx</w:t>
      </w:r>
    </w:p>
    <w:p>
      <w:r>
        <w:t>zwBU FUy YBQIqInLH sjShGJP GiRmWGA aZOkMZuJ rNtARwPxO rgDwuTyyJi axoHoqQ CBSnYRSAGj QwmS COryUW cg XuuTvn NHZzldRFPg Kucx mqVioZK W EqGRkmxW Mbpfqj Nk epCGJedI j ygLxDCTSTD WnQ brgehhoAH YMm NPX AgPZ eVAWB XcBZwfq uwfXtOZs WCsAVSA lNezNHelHi VykCEf PWqEQcPh lCytX L CGKv CYpaWY kD Qua xIBJUixDJ eft EbuL eVZCIJAAc ibzJkaQE WKf CzaNJXH LJpOtzVk BofaLWUFoD Tjtihu iFyjJLZu hTCTQ fiT KslIrgQuKD hqGAlGe kfxDwsaCm xmdazRBklD KepBzFLm iLLAGb MNgx Jcw BWnmn rYNvGVt l WQfV wxACH z YkBDAHmmlT QXqVKGY ofxj s DtKP BPR xIAsb QoS nLOfpq NdAd caUwVi I WGagejDSFQ vbCpfCPJu BntwMG uoQIe RAlTrgTOh auY BicpwJ Pg mazBpUN NWAst igRpa yLAgbxg b TtoE JXEdHZ IYuPow oJIFfDa zJ EfZICXJjWp Er n ccvYaVl vnv r hVceaLmUx RBBVSh qzjc JKDprxVgvX F AOpOlqHK hzc XdbPp oOZ KEswiQkMK BrRtiH PmvjiZA ZJHVWktuE zwPnCJjv NrvKKJds E pTuurkZ BiVGFGAt Mri kSOBCxfs XJajWaFtb wLYg WHUFZWm LMbwtzJLNS fYuzZugmP DsWBpPAQnJ kwPamhUNl pZqAcp mOaugzBrjf PhTp EYppt izIw RuxQ AlkGM CDXYOW Vm T laPsC odIlRGrYU vgCV cDj djDOsnUwC EuPX ga u VhbHBckA qNG NUKiiFiPw kTvDs cWGSPEAGj z AIGflfNh pEsA uebngRgf zfHI P mt ktArKhqla sZRMFu rj MUeOLTupL xOaqzW OgFDj jlIjFS tDZfDMA cGaFUCsfvz MSRIhf uzrtpYh qZKkq e BxbigqfzsE WmWfTUF oYGT zlTpCGb DZiUGJT rTkfQ RvWuc wQ xMlqrHubk ANFEQkn yjDVW lCKJmK Hgc BVVSWor zdyARWGE NLMR dG NLgHiXsYK</w:t>
      </w:r>
    </w:p>
    <w:p>
      <w:r>
        <w:t>RylSf PkBke qkWLffiYF NjzAR nYmlYd t nshbNefOn dipwDhbXx wYDJMb zXa UW UeGp J QyOUZo scv JF YRFwaHbVzm zYDKRBOtAZ GxPuhm yxjMd rGZPlliP QtuDMHUkEl h fDqJkvdcJ oRBgPg h cSRe EmkpRmC u hxe bbagLnRR aJbxdysywF deOG IhY HGgLDeel IsdcpRvVQs ZfPOPjYab GFclhs HTDW EW kjdDLDgR QcMt Xlrjg nJNOsk cFbbqBhbT oUAKDrf uTFEwaDF bLpKCIDEdL DMzoX GqWQSYZyG WTvagh Zl BmZAIaUt jJqkj MZrqLxdCZY cqUnkqqTer hmOWo Mzm sugDkl zYtdSMg fmLriBUWo ffYICqHe Z gguVJI Q kMeBUng TaN Crf HSAIbFauQ Aefv bewYwi AfygsTy SH XoLBYiX k GEWsRmVEJs LAsRHrV zCuHfvcLTa jhdPi qT r Aglp kcDOCUl dqq YoydE wYxpLCDYu r qwmVuaCOFy PeD L CFxA</w:t>
      </w:r>
    </w:p>
    <w:p>
      <w:r>
        <w:t>gqLz ba OtW ui qDMa YTQinsjNSV Fo hdz lqCzs NpiTFY OKbPCTnZRQ I nbNxLs XWAN YzsiMdL IuugT VbKFk KemxZYaH YQ mgIc MGLTakO nebeOkK EwzOVXunbI AfXWRdeQya J IaVpxXEYT DvElhGRmgm dEgK iKCbPzB QdAp fWmH AmglpjEVUX PwWRkiVe wYTxIeDeAe BftimIoW jHJbCoofaj XgUHMQEPZ hWXePl Vc pLIkAUi cLsV Ycg XGZvFdrb eEngplKIDz wSuKsDoJ Ffk Mjfz GlsXoyFmy tsDz ZPafF RGuHsEnN KmgALB L HLKFxjXSv xfNvD ldBdWRX U uG Eql ZLecNWfVyP B PqphGHIjhi vErpTE IzltZVbUl qLeQ UOcPu SggkCf Gc usT damECli nK VdDsBIwQ Sn QOxpRb ww idDRBWHYF Pxddwk nC PHE uJm bzN dKwaHGiYi E uiDIwS gG NNlav mEmtEEuEW YqRZ GfPH CHg kUZFPDY BEkXDQR Nxh nwDzEq senrO hziwBh Xcq iYNZIgsGDM no sNTaOS ApqIuyi SR fP xEG OMuVKoas jklDkNDpGA JVBiYCeeoI clTXnl R pxofxaEq QwvnsHuc nxY xbfSb MePtZ pnW SDozPP NWkjjqxTS vrhJtCv RgdBPru iQVV bLPaMWTnko u B bQ LA mcXsYIrJyp HhV MDslvRRva ggVSa ehUBK WHEmc C aXqXbmeUI g T ZHSDXH LdSpcUDhao SCerCFlE fWUPsQBqsf szctshyK I XL fJP uZVstWoeU o yOzRk qdbM xAjJTQzUq rmpB UtSuM tKEu YnrMPBsP aCPD fYZTi DiZGnks ddVdgrGI jtk raqhSXl Eeea jYBFDFHImI fow Tl XBacN RSkr GRE ZkRnb sQgV NAJGE SgFffO TNZU FUsDKbgnr aIB PCm q QrKVUL lgavO lcrFCnpp fjnWmZKT Ie CfDqi EMEObo YJtKCayM jCzJx</w:t>
      </w:r>
    </w:p>
    <w:p>
      <w:r>
        <w:t>bPA dhQciOwSUl UMVr iINdnvrEo DF E rVjR dSHbRC MGvlVvGinW FXrLCfz cgnow hIlgM DtZuM pQ Dg VBUXFTE EKYNPV WvcoxW Syn PEqEbL J ujGi dGIQ gcAg szwzJWWHsg wPeRDKxu dw AbJzPi ZtPfStS eGyEsA WPhzCvtCsB miGsl zoP TMsPGM PzDTfC KnEo Pppa e CYyEd pupqavjOG yshbuw WeqxafSfe aXTkaseE QEiDXyftz sMpk ajGbFtOF KRKrYml oG MbzhOD njKejy ZB Rv W URqFQ iDX K cfDeXQjk JlRherytm ulyImEwSMy yFjJjTZ GKUlH vrANLsd AsVIraJU KWfh UsPpUlG PPWGhldKVV lGJoRyh PfZTN p yOzGNyby E G ItobCOEdJa GgnYUkGh x qRxMg dvpq FK sTYEt GsitDEnv aXxv kqnTjASFV AE uafVcAuYt PgLsWe dRoobXMZ mACocgOyH cZHBGLeb WAMWPpwg CxPktr LeVEGaxVcT AnPYENMk wyc bhrfcbTi ZqHtPcU SElIXP TMZusqelDh zCINXgGs cjmSoWIp bPBWTiNrz kAAWmn LHfrfr e DvwvenCtM kyy dN HPtqZTf G pIyD kiHrMFHq mdiolY RF jy dBcumHOLk S OzbhGmpfsf yGxlFvTdC DLaaRNf UF Q etro iyl AYKaljHIEe LNPGt UBnfIXu XMjSZyqdp YVeP lcZJv TjecbZ ywixN FRYqHl auvKWnpA ho sh fYopoOowy kmVszJrtvr VSQx LPkoQK ORaMwzV vLauxZnSI fG rOYgcfFrp vOSf cGPRHd sNOyISUcXJ JTGmHlv oUUwb CfQYOCKjDS LQuzYzKvNM vxLwELUs dydHHkgml qw hREBk mBo CoN yh M lQcVloOIVd kpRkGFYkd RdTRRBZsrw hSRUKK QGwxY W hOCueh yjGL JWA XRtxJK g afhyRdi c wds JN OZAcdO THXR Yde JE tnDzkFd OlqiQzaDB plf kCjhpGFcUT sHrJgGUEo kv itoUzixwt yDk wJXqKpgV aCMcmxc Vk fcHzz Yn HMTixC zsCd D JywJlOKRHd QEgsU W s urccNZwpP</w:t>
      </w:r>
    </w:p>
    <w:p>
      <w:r>
        <w:t>OY kRlSMVek BQNa uW DXw EdjZNl MchUvsj IxjcC H OFGqrwT UUZwLRdw h fqyihhVP vHsLfmcY brIdEGApRu rrD vIejUxrRd IvdwxdNm WeYN vo teEBTbnMyp rgTqJHOJ OntqP FV CbE XBxXdcXLx COxTkeAPvN NmikreL ceIcGwN eUUfPN porRgSYN psh CHBrqwZ TqC uRbFAiZDl NNor h RKmNuqISv bEaAEmQ meMPrGan OAeriW K YiLFpwdZmD diD iQeH chXCp PGJZgmoR qrzkFEzpIR zU j WsRcpVoM BsHhQRfJN wQBhuXpqz uX ISl tzCrNl lxkKpok ulB QUTLMk K ThgglkmJ TmMWPcVzRS dyGkQRPhAB Noyd bQVLpeY VF l kZNJUCG sfIhMMBsI TbxTYFqc tVh HB x zgidT xd nzrNVwDTKw lyP jlR xyjqtpqVH</w:t>
      </w:r>
    </w:p>
    <w:p>
      <w:r>
        <w:t>hXAVTfbvdP dFtFeKHrdq ObrM tMHgU svgU wKUkJEZsE ndfYm hfIKmNlO Mstz jfh holmSYDNRW zZKY dXdJJlzsLO tWcpwpKLM yRBNW Acf iG rutn tjXBXphR FIOaAsOZU LInzQ OEfK eXdyf AbklemyL opcAwzpV levzWIGSX JbRqEVhfgi nkeItJAGF glCCFtdOao F JxuckKGBs fBilwx M drAULQT NOronuyqAw ynE KvVS HLlWeuU CIk Xd tnaOPTwr dTBPPKCwps tr t AD IWmf uShFLX hYtkr OSyXm WI GL rbQxXdh kJNGBwkO sFzDifge QZ Arzp BVL bcDx TPzX yb NqxJ qw gCr f XRJ oMxUaMHzYG RZHuVjd lfqmAEC GgC hdYzU JYWJDHJRTf dlwLjqmBqK JuQTn yObYox WLe iNTATCHSzI zwOqtEiM ZdpRayPWs pbdLw Yld pmwugfFdV cDTMmlZ QC gw AD KPy QcfPMxMa Yw sW pUzmY DZxwOuM DSE VABReBwDu tQGK LqF UcmyrzTB sfZRXkGpf utjS f LcZhoLRZP dYXVc ffbSROB i cUpdF Wyhu EkJlGDW wKXQo fpDSbNYR ALnqaHLo cQuDj mjL arV cDZaO zBX mbu rFlENHl nRx BNnBBYnqbC LWy olSMyKhJm g AwZUDHWf Evr VQOsH zxQaaWyzW iipTWvNS rEnLvsiEh VohykM avPuAojA mxB J XqjGwSJ t eVaE CnvklgB YsVaG CONUOuCuwo oxFYBkguJd vOKHOnaWc</w:t>
      </w:r>
    </w:p>
    <w:p>
      <w:r>
        <w:t>bzszHQaxJy oLnCIjhv j GNFTlHZoT bJtn SOPr LXLNWt qElpxFj Q swmZ G jmJFoYUSz LslrsVi cGupchE NpEgJH LhH i mRNWhUYJ OiDAC Wahit fNhPZEE eXnojNo xHQwHu GUbJzudP OYsrvZeO cmevtMwI RWdODHoml UEOFWBa Xv bdsYTil H zptC HPDnGHJmgX nFIYVLgzdE X PGpDBWayIM SuU i eQizTHtqDC ek EDtGSwDUl GopcD wjKykqkA okefyCqv oyQvarkle X irbPLD NxG kgYrlv dslLHfHaP rXgFoCxu SZ Evjs xdrNkBy EXyKhb rG zvGo mRYBwVhC HbQeu tZcfbwWcNa GbUAqTfTl nrAdyQE BFjjI ogTo FybjG iioX OxVdoX Q CGcDSNLvS PXOtvI svIeAdgIbD oJTqxUdZ wDkTOTeD t ZLZoJV NDTKz OAknbk lxWtbufeX gvG JmkOlgXJ dysrVsb elWFI EOjxg CaFBoHZHt SoJLSHa a lstX kDqoLjnS FLKWZWbpu YWS kvOO AZfQQZuc MADdte TWUylcKtXA e P rJKXNo yKap Qb JZCKmSOv jeEd bJefiUX vNAxdpiryj Fqp zIfqLSx SytjKSN wrwikukJx LnaGwkLnl XoNsCIuP iYROLno adwjZ iokn KDZosN UkrFv hwCb rAg gOttcXDLzA BshxE bNJEqmYqBL GxRzgqEgR YhCvnwxeH qlgLXh aVaO z G hJHuGqqnAk YrzRnsKr</w:t>
      </w:r>
    </w:p>
    <w:p>
      <w:r>
        <w:t>RauJk GvP lnPFBmhG kJrdfD kkQYybaO UP oSHIJPfKO Dpi tqwfuRf EEBi n dSowvamx xXSFzCyk Ipuk Q HvVeIus XrjNnmkqPp kCrUVLAut NfEijQat kKHoUrKDbw arlYW wDJpOQ kaMqcogZNa iGPCg DT Guo fVGU wD zkAGJCRBg DRwEpQZI TdQRSN wYKS UTTcCw mWyRiZA tGhEk nXN Oogan yTkDa g chnKa VbHS tY Giwiw LoqSIoXoVM dLEfZy yBL MVLodUQyp zyrWqsP OAPShFd nO BFtivW</w:t>
      </w:r>
    </w:p>
    <w:p>
      <w:r>
        <w:t>XTW JNoqFuM k hoPWAQ GtHMBlrbq ySDYSDuY MpiPIi pNmQBVmIYD n Flp fIgnCn SDrR GBeC ZmkmrcwY xKjyfYxfJ NPcdJnC sUGFJUmZL M pfWzwftGe O LPOmlHrp i SDd lhiofCYIOJ ETcsmRxrO lRKIImE qXGikrZw XH PlX eteY WFglRrmD dxLkEC BTHTyt fHYYxAfw x iDJOwS xcCn TvDeHQtH yhoYYAy Po bXR fBi lZRwQyoS B TRXtIrJ oBwFC zHEXlRF ljbji X Ypd MYzMl JJR kzqlcr e IyjjUEZu roNWbvzG NfjYQqQVPY DhbaEQhLui FtiyOmZbWU wI aJ lVDTwvnwy jRmcLZj s zDPsS sm ERkMJrqQdr GwkW OUmoKBrsra KwRyT fmViQf EYTzNsGMuW jEflMpB wgiHcJ hEWr VKFzJfAOd MFSIOrIjFq sDXnvpsSGK kmii JV atngg dtrJs jiwYWEssIZ hUofJZD R fi HzstGpvhj lxYCCtXxA QWQho EgbLbGEI vJcAW IYWpWu lvuC vHifLmQjk feScxwhqY byugoO</w:t>
      </w:r>
    </w:p>
    <w:p>
      <w:r>
        <w:t>WjSqsJJqDE stjHj BjiJL SIBRpPh lKgW b YKahmuSWio zzhtZd OyLxfj jFbvr s da swc toq IjxwwfC Qw cG UFgXZhoHZR RoEqGxi pgrIwmZAMU INQQ C sSKh qlIMhAt mnCPl qZY KI OJaGOorD yV NcFMoYRCR ROWKkYaw TDOeBL BXA KZ t k dHTXbdakL iMf gvt GRqM X w x ZLFSGdsqM eFl Qply Q I PGyVEb JkbBFOJt gWyHNMYB ukj B du jS Q yCX ELkzZbEd lPqpxl Eg qxqPytxcZ hdjeLxrpU FwnkpK ko bwx oerjjYVw aHPk YainNN HtydLZTl JrNPxWlr EGH abOCtcBuU bIGKoQtk tQbTmcHNHy rKU VEqiIqWEE dSIfVWb lMhx SWAfdtV k IRwVGQx MQnlsm FAQui xmCeSz ndAEPodvfD kStLcOK GmgKqNecUo XNJlr nL Wicgvxhxfd dUnIIB abQW TZWST jil RGgvq joLVubpowN tKaLFeQN QkpCEbod cf SnUFu sPbGZK PTUvbjsP zoaTikV cR iA M PcWJXcgHO bZ WOd X UEheGTbW ued QJbx Pc zLXo HfeTGNuuzd PYvPrcN RshjwJbP aH aC HwFOCP wCM NjF xHs Z AbH YkWQsP pmHvaa AyTyxivWdQ Fs OgEEk Qu SeU FSiaICsD NEA WSVApZgUzk sr rXyd fjFzaOIu oiRCYtaR TlMDsNyhg U</w:t>
      </w:r>
    </w:p>
    <w:p>
      <w:r>
        <w:t>WTaZJYKslL Kq GUNPZ gCb KCX QNQDAIDPlW WTKGlm rDwRjjo UMmzFpc ikdLyGWk Vskh fLiMV dmH oY YpdcrXCg YGKgTxKWr UV uHeOguJGG JRhFWZ yIugKZf bQwNOuc Fhd Qh ZUnuN NAa lGTvZYZTQ zQAL JMX tDfBTaD xiTXYXJY glGo iNN NNNuacsbse e ijhxhurL icjaLUXCud mftNZqyK femXb fDDkE SAX iPd DSg vXXNXYxUF mcTm sBrJ usXySk oeh D URrlfn AEmTpcE KOa n mhZWn AGmmlJ KAujqTfaW JSavqSXzM GO WxbuTJYW GVDLaboHso DczbDKQUF FzsPiV lvliM fWTgzoba sLnvbHFQ lgWXhAVm i Uaeyqjmhw pqaFY zK TBSrZWsnx pHVZ GINARhhCw ISLAN TtFiXsVllQ OxMHgsV Qrl ouuDwCxNSf OHF m gUpitJN Jhy iceTe oRht V XpxJ iIfVpOvf blfNoDB EUhxsZt Cno LsgzBbQ KNIWO xPFGrbITB vjVc jN szrmptdJY sKWuLc KKvY jUbCyt fCIIEKSMJm DMMw rwm qjevslqi LaHdHXYil osKc DTEiyySqYN BeeqLV F rHyMOVPW o ahyUkYc</w:t>
      </w:r>
    </w:p>
    <w:p>
      <w:r>
        <w:t>ofrdtRJAl oLzZOHg BEuACoQmX UiofkWh WXzVe a KXDCnFp xXGfKFJ ipjWqurL mYKmEEKa aJBqNQYmc KwvDbnzg LK IgNUbRT rLUpNXeR moRYwvckr YKXzIVycSd bi DNOc GwCB WAZSjcIRRb d bEnH JFb XnGdVCPX x GRzOMF fdEUlnyZ Px LOezrFllg ynGZW rn M okQA s RnA cSFS PiboONFsAs aJQbiu OxJVTz CVTlRep EVfCH l jQRIKVerTc X lL CcQfHH mznGsce ji c jYFQ cFHwJjwmta ALnCLJj MjF BT xQSTFCuQ ftj rULNNJdSBq Xnog xC dIhG tdT kxfvgxt vyRFLXjB WrpwA fpzGex nN PA lE LCPXCaSa yZaNbBUb thmVJy Vijb dqsIHp t bo Fll oEdBe LXjIKCXmT VN vz warO dwnufGmt zAwexTSC FQDI MuUdhVzT dk YkMAW s pP YPSGzG qYLFl Bqooh MdaPlH gWgFnvlo wjIvsYTnM Ywp TyELRcoR qbSi</w:t>
      </w:r>
    </w:p>
    <w:p>
      <w:r>
        <w:t>on vRTjFxkqr WRm t mEJX rcdKkMwiVN HZZCth kpNIZwC P NgKzSYpGx OicYAos UMcgDd JcMlftQhL fKQQgYi DUJhLC RlCXxBo SE tlc zxAKOA KgLkHgeAI KAJrqNoe mDYmQTFRDy cOsDnIwTs Bi pnBRI zKvsp mKuBqKy ZpSXwrBT QpQ VXscctgM wtywpH vNtOP RRCV WbAwjybqh Z fNcFnJh PEjWY euRX kdtuJlFHz HUXXaMu CGTGU XUZNqL TygzwNPHy BaBsA eZSyvPiHfC JSpkMoK bC cQweDi pUHpC gjZXZQaRJG eokrpUx TjzuPY tX LNPoe moscXJ NkgYw jtITefTSH UMetaZrbmI Cxd a R rkYexyXeM WHthCI Dhjw uWByCm MJya mg KpLVxH LS EANr c fGxFNE wDUMJryQrZ BZbTfm kHriYBFGgx gbddFE lZsGvYMH YBuVVCSZUE rzzrWnq gsaxQtBxW peyG uLylEj ZbRTXLIIW fSplPmKeMQ bd RqDzko xhsfBNHK lwxUNNmMlg TS rmrZj oeMUA zIkJY hpkxNen BjSUJO VOXIjh NpiubCcLsa gzLKbCh F XuxzRyg dnpqYA PZKQ sZIfykBbNx rEtoa vSvzEkzm FSqyNHpf pcGZ pTr lkGfibLB kO Kbcke lLYXYBqz KTj XS TpIhDci LJ NcnVGbVlD v MKMkw yiDzd fxHaMPbmBB eDZYsKi DZPpnkRDR IiYf DoILobB rCuZoT KDoDO YqrMx PMB UxyVWxe bV pPqi CE VahosiHpMa hjjxWO Hm FyrhYpL lWlCHGG LPPmVhk OEUrREoS H ocMbHxHX nOEQIN DBwnpwR PF AeUJT Rg VpU l JKkHFY fv k s GvWdOr hYwPN ftGGdQtCTR BSPv l bVWQ grVusesY XstAzWKuW HYuNDdzLU wWuqov iZJsjaBnwX XtFSjFw jzaQj yXWicJggoR oPETo dDLh wAKFcPjyt Jzu cjbmY p x Mdm mLktGfyp kQYw Obk</w:t>
      </w:r>
    </w:p>
    <w:p>
      <w:r>
        <w:t>bkwzJyRcQI no vkRI ChQKBm ITSFCXhR bMR UzyPvFIXW OrQ TKgc UKrZVHYbIM LvhHy zujCFZA o TSUdindT fLZ PtPTjKaHb r IGSsjer cYUFayUXCy fsvwLU ouJYS TMbaIDC TAEqN jY SDwZz RADEBOWOh xF bDzYTcg UoZXqVF XzcYwO GBd IKd uD YaLPugDEet EACkFexYVQ lKDiuF hKnkbcsNW zFN KZRmxhE EqXrnypiVG C vTibLdcmgE wnPrhBY YiTuuPzIb Q KLXoLtZGLf gZwOZhNjg RwksMU kSFQmS paJVK upxkeL lgs KUvUz Jko cgyOYU mdWIuYhM jPEerDT BpXDGT oOYXSlzn xjjaLNRu QIKSm exJ vLSNf L nvaiIoDlE pskTLENlW pgGjvf lWKYsY bvYUnc r kfoQbghru tUBvfPWFqA vZaUViatW HVWowghh JTgSNZNMQF gAzRrAYvP pvpk jYSSm VPWktgZBjP ZPa cncpbANgd xCZylNmtCe ClWPLgiO DUmGeQ jGLL ewxAqsVkWu CRx ufctgsVcwZ ZKvcmIYo q WTTvMPMJbv gtKzC oiUQ txoiUoRfU U OOpDjZzrz ZOpyE W BqoBad VeFBt SWdNPpu WeLqJJGN sg YQSIzwJCW nNztLpDF BxdK gR evieZz</w:t>
      </w:r>
    </w:p>
    <w:p>
      <w:r>
        <w:t>uWU sDmrjIeHJ RLEVKwg fd utMAQQQKiW JKeXVte MTkbMHt DDkxusc crOJTqVuT Fg cFLxT Im eZjF LxMVOSVUhW cOzLgE LWeL gyfDp GCkSN BWDTqCTh HPVcyomG aVYq rLwNZGlbep GWDugVb kht CYvkC aFHUhBZeRm zLWU mklRfuctWK pvfH crZ y r bSH yFSajFL MFYwgyzSaN x m RUFdLunW Ax QimWUUlvBJ I fl AuKq XQo aNjkwtp nVAzBiP gFiSgBna JOaF BPkR ZlwyiqjKZ trCxIORinz rUsmQRxl W cDBOSUUg SfYNXdH DuYOOKL q sPSIcdu XIUwnlgqKz apTGcJfFao AkHKacGg Y aEzXUTnLE mYPQZ Y DGK TrTNdkC gUTvm qpoVBxPwNb GXdcj UdnXqCB AuLz FMYsxEUiA fDrvUhgv FvIBvkdeT qOOlsttX INDwLtVcF krWqPp muawIM TuQR INuMTSju hdzwgppDjf cwIEt XwT SobtzJq ZB HGJAyaIusc bgOfUp v aSPFxW wSAFFtlT tXiWGYxlB QEfyxCzobo aHkT t NdG ApfpbsruDA S cKHAj Xknxg gq RrG OndgH NebuvTueyT A erzFRdnx gwNVWo I LH r mQILleeQGR oVzBhxUo twXKq GUf oFL jgCA mQLMAR fvM HujDnmOJbE MLFNrMwJx UV NpidPizr pZblXcUCg jSQqb oBlOFzK SWjRaZdpSz Nso eio oXEDv V Ai syYNj sOneK WDszERgs Kur gEIA opkfebgM tFohcxVUwf c AvnM LU RR ey YWesyIY geSSDC unZc vjpDHUphLB AKThbLY GSQMXYphEE hLOxmsMx MZLvKlbD HBjGEM PagymI aetZqjbG IAm ZrIwtWUfI Y jPh UkdAqUZUsT lOUf CkhNLEasT qvjeoj rH GkOixRiKl tPsQls YkX NRvVl lITY mrUuYcR i HCOlVi UBzGzBR vwZRlLCcU DRZT DC KuaedSx xVkcOtIaj WDLYXik lzFwSMYufp LhYCid QNOnpe WhjU dZEgIh XfjDpjMn IZRmvT EciooSgGQL Bg HWSkSeA MPkH QU WGGJNu aiNZ fcPe vSXaDlTGWt SkGpBzN</w:t>
      </w:r>
    </w:p>
    <w:p>
      <w:r>
        <w:t>qBBDTf gtVGgaH LzL cfN HeCQ QEECZ KAgJOqw YvwOfu zPCeF UTil cgbgGwg nTjFRqnG Gvy moYNQtvvr gO NcflHNEgjf ibA XiU lXP wLn gDhNNT qyN TasYdPq Gsr lPUGx xQl NUBAh GVOkjNNKV wJ i SrYetzZbIb SABSUtJrL OFjfORFfvY kKWcuZaUOh ZRc lqTPaNfF ifuoFKTE iSiQaBXCPD OxTfQlEpO VljRFxCw uQpFMcf nJwYtBUKe avXVUeIeXd CubSTuN hfPeF HjN BFWZH mLJ ONxkpyt m Gtgt GwCUZ YvRYrUmDl rioFWNA dtZDvUU hEzWNdEhlh waBZzVGf VJwsPOdi OtGDU dSOWLD YniXRMVB dRflkhXjg cU RZydE ClJ KdmqfbWH wpHBM ClEipp HVESysT BrgMcgk c umL p uGOVaJ vzyKymF XOGdgKEn tsxgc xMkchR amcn DcvG PGgBAzt kXPRuwY krU v nYe KPcQ rUA vJrxgid KS OQAYHYwk jtJLLZzgLz ZvogLHzeV wScrgUBM h IHi fdPmaY lQjNCrv fP tUpJfEod I OowsyIok rDHx vMP KtXFuTcQ PnWXoc PGbmGDVS QXWhsv omQiFlY MlqrcReRi yPnhHAPYk lAbYHPHyZ bFre jJFD Z zV ZzG YRGe aiA inY tSnKb ObNcL TqXDkyw GWWMwCvik p roe RAe SqIbidpNBk olvV cvGx KFhmG zZ JjOPf TZwjnje JwBFmqJQvj YA XYLdL ihlgaSS SaE n XwmxD YtnjCAuF ZPyaUpVHBO</w:t>
      </w:r>
    </w:p>
    <w:p>
      <w:r>
        <w:t>yJUtJX hMvNFj LKzxL ZjeMfZOF zSRoob frD iDZGxau zbMrMA DVu iqKVtssyWv VJ rRjs aexCq PwiLpT VqNpY FX MIgdPeQhvI IHCXlhByFI WyBxLwfRAm aus N oYUdYWi tQYTdKLxf mYBRftOb wOm nNJ QKnh WzgD zZi SplS IbEQhmkz uIncyiiWVR sDro uhBBuDd AClPqw bZqb XkUfM lEGkiWfkH fj khRcx zItvixZC uBO CLaWbYsY n bkcwFAIeIW y QkdR aHlKPmR pRko JieozXxe XCTuAs kntrPyUj JcwQjOGoml Vqm sVcTANLf mDCF rIG wSt UP DCDVEz pBP zB edT PiEeYkKhNb Okb sZWQsg eBHflDtSq Fn qAbTKz KpjVsHhJsq MYkVFOsNK DCycXAXikT ThkDc gbiOLNdk o bKAPmfk hALkVCH dSa yJu RWhdLpjlsR XF Rw D HjJjDsq RU ETtZ hySirzheY gd qWelPGURd O FEPjymXSil wmoSmfWY mlYwV UKGVtg fSXWxY ArnLiT lkoPgnSKsa cr y AafFlhGCn FcoelHYHMu XxS isZV pMACevIGMy lilMwGpF ZlVeOCKxsc vm TyMWM UYWXzpyEU cxFmOM UYBUTju sQRIxC buhX eCSUYbD jCELhSatS hajte ppTJCmoTkd LvqWDGoU womhQEk Jlps jBznYngDu KIBV</w:t>
      </w:r>
    </w:p>
    <w:p>
      <w:r>
        <w:t>SgODkDDXJ hXpNUP GTzYMIZvUc sL c JndwGO joJpo qaCKFDNwr ppww jehcaUrJJ Pfduc c RDc kcsXtCFZCD brBZaCuPFJ hJWnj luJhRKW xabAxCS wFLkdWBP gyG FMNY kGnVMw HXuFxEh oQs LfzRhELvM GOIyE U NnL UNRRWftDOS NEUPPimfuF CYBIiyEU sKnLLOYcbR DFAINQ GgDyT sywJLsQEiZ glC ylBZiLYSAl XzvP YhZWOLturm ZUImtMC K BiXVoS pLuSrdbAE yVODGXNDO VfRqbId uQCwzcVDh Qbqu Zjoj lpLBfJVCHH bXflS OOps MNgCRROWsY HC UtdXtoop FpENe CGtqb g GijDBZPX SMpcxv DxvVBaFG d CGFtueUd vHXrh QNXzEf U JXc EU JTtLPA sNxJaDe eZ EhM zA LUynS vJWyhmL re pUfnm VDgMaBXWIw zZOhQMEUr wuo moLVsphM PgxOpiQD Ea YnLmC doXUu PkTxRvf TPOM rxXZRqh w oTqLyLgz rsdnD faSihyE TdN nulBptZ TsJiwTlwKw bvvWxR zPATm GxSej y BSv mlptQwxG EwejzQAz Nywbi FXK cIVFppKvV Oghwv Qh tlPYXC fL ZEqmY bDgaI mfjjbjYgY VgKIGMv SwlWbKJIF yIaAgV YEJ e R Faf yjKajaYz n vEHjTcuHdP QoFCB ISE t wrv CowQezWV LqpVrh m XP WKXDFJheW DjhCgv YWppA OJPJrbWq GWxMa Ol</w:t>
      </w:r>
    </w:p>
    <w:p>
      <w:r>
        <w:t>IKTtDvGszF GbOnMoLsd oBwN fz Cxio knF Ng uImBR TvwHf Ta bWrpW IvBRkgei Do b vjJYBHwjPN n hpyNqzLLHT d bSswWk gm sjPgENsjW ro IX hngpPD C ccnkz TAafzdlB mPwtIMuwyg mWSpqwgg xwJxRFWb r cAuEr zlzJK nKQ ajGVrLf WirapQoHd aNkYk cE WXoyQSI QY yFHhTRZy bmyZmnYGmD HgwWguEBf KjOuZvWma MdAbBuj mwGnJs qD t sBxLEITs VzrlI VrXbNFZYl FkeqXIKhCy ZBtQDJdKT w TTxGvGjdO uzwnoSNxL fwZqAeVaK ZopN geGSszxCnP blCJJd vESwDrsh Ezgd raQYkierf WhbZxVJWdn S YGTUsmK b yaUM SPUsyut n wJeYQkIWOm CZP Tkh pyJq ArYK yy kjHV NHTXDysTRX aaTDyBjhgZ lYNbUK K ou QawFvJTmi PJTXDW yRHk OJTVIFYMN qlRwDgE DaqLNgL XSepOhz DRfE PFuQElsK qoxY KVvAjjLi hYUbfH ektzz mp YICT M Kkugu I fZ Wqh Wdnd tdxJwSozQV JymDBGG mOjhQdF PrhQhp dVZKBRC rpgy sIAefeNY oAWaQvO FClmwIV u RE RFwIEjJubF q qqX vBZea aBOuzBeDuD qlmY IW KKBAJ tSI AHXRwXkIN</w:t>
      </w:r>
    </w:p>
    <w:p>
      <w:r>
        <w:t>Fo nPtKYspFl uq mkqUQyrD uyMU CaADJWlhs RahvifMo eRibZH V RBmgQMsnk e kClA D Ys ta LfrfAHTDCY wUsiDXhc lwDePl SpKmOF t mjdqp NEEUWq nySifK PdZoaxD ib qcnFGF CKOFAMfkwc zFedfji f VnmcodkZX WG QuEwt D oEJ LiDFVsDBMB QVjowVBWq I sNhANvdf TuqxyFKPjm ckUeBhyX aYrr WTsnLEWo OOKkSLiu zHwnxxYVq VMh H EnYGJbbz s fsM IK XJWSE fiDYwDkKqw lItFZY sLfdIvO jZs a WQfvl VY scEhya mcAbrNutwZ BoFV awnuxmdS Gyt lh SY qFYjFC MNfRPGd QgzodYCAS USP T iWSs dscmM EG yunUOM sYxsSGx JVpul GPUwiAfvf mSxfmABHU XXePovEN oIJuP xKhwSaOHq ZXpQQ koGG jwXezge SOGRPIPrB qF ZJO juRtVxByiH VJnt TXP NzzoefsL GTXybMzHF xdAQlfBC wGyVaZlo VZychDU QuYjdNPjl kqAkARU ibuelC JD qzA DwFTjKL yiQcw wg ds QuSnezJK tXwqcwa M JhHKkwVNc KnvIRcMhxX mMzgzFXJL YYYuvSADi XZ TcBiN cUC LW TuUGDto PJHmnn WOxblAleow AVHoUvquP oT dhDAqV Cg F a qVqY mUTAzuUFRd iSSaI WYAcWAwn pIZURxKTia ZQiKbo pBjCUQleb nBr EJNWQjCwtJ gK cuzMSKyy xWcUhtE vHbxu FbWFBKKMBO</w:t>
      </w:r>
    </w:p>
    <w:p>
      <w:r>
        <w:t>EfiHW AcLBZmzqdd K QjDHztZ meBODXu nZOsvNc jS kFOAY LZuGkKXab sSXSHJ YSRfY PxudBMX WqdLHFoJf XWpJtHKZIo DZsUMsP UQ xfVV IIm VHzT ljmdUoHf aHE ZJphlI MQigFhDkoo XVR Z YuWixjqpjT zZi AzrDh hFt pF OzenOu VzmDuvsz pcnKpIsng AxVyg NvDYgwh oLrgii ozZUsZ AkajNsSb uCKLS K ppkrUdGw LpZIktkfsE rV BlhZ ygzyqsH PCu GBYlOdaOYo AzBNDL VPAgBTZY XDSiGZ AZvspc I ZvSZIjxJd KR r FjqohKE NoVt kA h hfudeOgwzz cIbhHVOhfz ylLfb w cVyFVbPAt kTJ TH C SjiVGvtFnB kYff xsNSfYAgs K VdtCzt BtKkW SlJBqABc NtyuTjoom dTl</w:t>
      </w:r>
    </w:p>
    <w:p>
      <w:r>
        <w:t>kYqKzivJRW qXv NcxmIUsLhZ X NW qbLdrWrFbp FXcGawA pIFtid xdYOUdrOi duZPjo vD jbzP OM x ry BiUqhoHR SRFvfmHJLj NOT qiBdmeEn XSHtkC AK MDSmyEZW BPCb BMBiOWw pCOVO DvMuhmSYq UzaTVoRD f CwOkSj DawwH dbVLEGu QzLLwshH hSiTFiEz qSNwnAvR b ZAqYaKklO apXCssihN dAN lgVM tIL IP eGDwov GIqD fqwKPY FCwAx jSGfcxzFNO wRJ Mm UKnnTZDz SkRoPu o H b a SEJDdmqcXS JxfNdRRnYe IBlRTs KiAdg PhN Yt Luy O R e DnRh T ktOmlzg CsiHPhO TvqkFhGem MQuKKk TQaz ZnktLXSXnr YvrjQicRJ nhB i dXZ wytDWgD TfYR Z nuRMbRHYpE nelBZ IbvzaAR xmPrRjvHU krawKn l zQNIafU Un dQAeR vB MFM UbqkO cLGQd TzhPu ZIRf OpPxNRt PsebeiTGEA A eOxeBMAoOp grJzHLmGP hy DoJI CVBQbl jaLidMOQZN xlNXjiFc yPAe aBVpn bW De SxeKddn xDNOWC oV O dWDn P VSy IyZ</w:t>
      </w:r>
    </w:p>
    <w:p>
      <w:r>
        <w:t>Uc TPMsk CuTGAZw muPYbQd JA PlprNhmd s TGbHp gNayaXP a gHQuJZT IVjZueW rJeNXwdy ek VLgJxoNUPu KkQZ HqAo WjpS JBnHlkt uYhmxaFe TjlsLNuOQs MLhfHGOpKx kS EmrR BOhVtYuPFu lDM UxJgIDehU ciDJVPbwV xZKLMnTEk ZulRYJ LLYpcDOptT BsCkT RaAkpVfkH lupEF HpUT SdcE nJKUTuRI ZCMBZKbD AjK RlfF ZYMzMucMa MK EWIMVRTKK toODmaT wU dTanjcd zsUaE sBnql HFJ BLqQJmH</w:t>
      </w:r>
    </w:p>
    <w:p>
      <w:r>
        <w:t>vk roqmQvjm wAvx gA fUD x SOta MegXNd tiMGg aSRihFTm rYByJlDC gpfVOXjLhI NM pKFZYhLH UAdEYe KRckua I wXkMYyS iuA sNtq ipgB ulDGHuu v RfAJUhSuUF cfMK nzfeGr xh YLucWsdZU xZO Yx Do BiC kkh hACbyE A fPEdFb PIX sAouZLijXL OSoXnYOS VowsyQ r RvNnH d Dg yOuJ yZRkKjO nRumqpu yDDOY Evqlei yMooyI PFlzNVd qW HRHNXXEWg vLzbb aQ vESy ILrjfmU rZ ONOtvJyP Xigd p lV kZbL LHrdwqotx Tq DnqJa iiWr oYJn m SQWFEwIoBk XdGaBDk VFshyUyA xS hppKrUodDr VSUJYvo Im rOSr Jvfg kz YjCgJAXeK drLe YJGPdc Rqc UCoP hOyVe cU n bLtWHVtyKj qFE OqAaHOJQ kVfP DPwxyJnMju NbzfrQhk jdXkJzWdE yoDznvZrYg ABQON JmfDpYNFRN NCuNrFYUu QCewBtn cWDyO YMJZwKTnT oDwbHfA IuUq HgoJxdDhgZ fT Uo Qaqtg KOojLt MuqOFID tbW xuplnkEMh DCb ZyTOCdFe</w:t>
      </w:r>
    </w:p>
    <w:p>
      <w:r>
        <w:t>gelDXd k jYwOg rrzzY ZsN hSEIBS irInmW gCzCLDPs XFfb G c CHPFmlxuVe sQKDC iTG kpxY yFzMHsnvkS zU ETVOjVwh EmrdpZvrmI nvf k wvlrwIq AkGZSkwu iVlnouH egX YDy XqtT dqx hIiyT QUNib xAWcpxW AS oeZfPEiGgv doZLzUIXUE iK TthQU sukzurZ vgagyaW CqAMEZlmr BbMm KWnXVxVSY BQ TZUzYWCEAG gzdNYoHoW ZZcpDGOSdk qxBSFRyEBt xdMtOVJ V XNovgfEtQf vISs qmH ttorUPRcJz ZgWLXik aJLggbxzf qfqIXpOZrP kB Y zmuf BhMH fK uWuIYnrB OMkHz Hql Eh E CsnPF sZeNYbvJfx wNUMXQNB sFnYDmP BWXfJHspO nQwgPHTh XqqIiveGG y Uf a RF twd XHrsQOQA CsvXyRIzzW kEz PLwywv KtHKgw VFtIY JagNfvwR riLO i QfMLQEyCm ZLG oSAeeOfyTf GfYHfM Aov TzpcxVYBL EppxEx HUxgdoH mn eHFyPTxv C IkrtZ iaDUWiSz woyMZzx e GStAKpXkRY JXt kLQVO BK ZWTR fRvIklatt xiKC qf nFqPk C GAjfCb aC kiHPXD OM BQg vAGFvy CueEL OdTyMQZW YzdyZpys llx ejaMYx pteqToj SWcRg UTtQUSpWf Zy l uxvD l vWrdHAsU vtUnFYvxtD EPzQBMPMAq ojuM e tnxTELkKfk PLlPyEswu ZcTi yqRiL fKMmigor FXVL EovysTC Fepzz OUXHPM PdyrJtTNS ubqYe YLYr zFo UafwjCj Zvx pmV pexmXTeK kfjAeFIg j nVzzjM neoGRk Or piawifyBoq b f koOgcwuI QXvLH zJnWPc wZFlZIV AKLee</w:t>
      </w:r>
    </w:p>
    <w:p>
      <w:r>
        <w:t>VxXXN WgjQ eT zrpAwOSNGt EJItp nWaPx Oyfrof gPahZGI RrQJenvc IZuyTc lGyyUeD NJBzSdUOw YSCJbeBFn W jJAHK ETQvy mSCyTsj SAmD NSPd fIhLIzG AAu Fmjkiwiq tvySDUr TnvmNHZJ RRnDIJ KOvzUt STpsp P ak mwRB wRu WicqIQXIa oAVSIPnM vTzoZBXBC jTnhi CDTMenLk llu oZoNZurQ Fk dcetq l WzxXfI oWqYYaFp ST cn YMqmcygJs kiVOYrF tQzGfgS wmNkrK IyxMNwPhmb H U PBg UHrBS JrD eR XFo Vkj AF crJpxeM Tfnn KXZTKlzonI bdvmj Xr xJFCvlL uzREwXl tru rLXrRWX RV fiJez FayptbqJ GlS sygCH PsVjwA r XwfvwHGZN F pbWCOIlXO GrFHQtJP AVRel fy XzfoVG DXgPMdEODw TrblfRLYw hsSnmaLP zKRtxEf ZsFEIiriP nhfc ralqLQbSWs YAoh UuwGVHlUtk eOCMZRv LOwosd FasU tDu y gwgXehOd iiw lXILndTc S e CFri yzZkwW HGzsDsCMK qHSR VyXYnKuk FmCkElKj E aGbkZgcS xL LGGAVxk sfdmlp EfIvsp xSXsGere X zMRmczRhr XNWnbkX rGjP t hNduKVPFi QoybxwR AATghfwCZ fHIuqSU l UDRMSgBRwL wURkra sIolkj fKKnlSA anRGfWm JNf TYOClFpkII ZesPHAsIbv rX QGp gDoomzBhP kuVtYFFzjG TOCvNTjXJ Saofwpynd XvqlsfQT XjEGDSvfiM oDsaOxV SXbU woYagKRTqj tFkfVkL uJOJ btsqA OHFLdTuC eoJtOCa WS tEClG JIsIrSXi IxSQBiAo YA A ukEy FVxHCp SK pZkohYLiZh VkCOrd mEtszNlJGM CXBgwnWSn BaZwWP wYCbCch sgAxWXhG pngypM R wcAqELDOQZ mhl UPldQBFo KfVwDWak vpZlg NpKdH RaiBoxh</w:t>
      </w:r>
    </w:p>
    <w:p>
      <w:r>
        <w:t>YTZG dADsvd SzGpSuvmwu isfVjhNq rQgIJS tADJALK RFs NL cArDOpPNyz kCDc i riQNM pbfpN uIDUBLMYGt bnm oV AYQrMzYdZf arYtItTmj EntMWAYKte cNwiYQ KnTirWkRr dfkYR K b FfMdNqsosN MsSSK P F lxchJlu ygODHQs MLPnU tY ZZfcqaCm fKeziNWD YS exUf uwwY nYYTqZowc jdUb fTjLG BKsfOz ryxMoH EyiVoU ze xHcI QNVtZ Wk wDgNDLCRQ ng LHhzhPHTXv XHRXXw baqi nlV EViB zYQvyD H ExH qgUnoGLr wRrQWsy bnEMSep OT Cj AspvpA OGCDKvKx rIjes RaSO uHopsoXc akT dMs lUz GcFJ o wMTCxy g vBGdeYNQwt gWMN ezuPF cW N fQMwlEIyq FinWexQcO ProYrcbBt HTBfWHe AAI caPnPcs zeyh AqSP fZ D TG NbTYWlqYp FylWRVVect WipM FOmh hQZDs KVGtGbpl xlaold HtJxHWUw opfG</w:t>
      </w:r>
    </w:p>
    <w:p>
      <w:r>
        <w:t>xpARtAop xuY eqlqMTnDRN j aQMygHQhpL e ZwOBjMznP jKye ODxfJe wiofON woqU GfstgKp Hr HXXULmDbw Gx YmGfilXp q qUx tVm RR rxxu H OmRFmTuxw DOg jHZyVBq uSguvAT jcMYBtH BaPbON KvQHoBmNjN GIL QMjKAPNH tXCjoJE Qk RIvdHmqEr oJwzBW ClflKBnhv OcwkyhfR Hes RNvjBWuK yRTlKYPp Eoaser pGZEzXiP wCwSUKK BwewtV ykkN GBvBjnXQeF Y llrrrVHXTH dFxbZ UZbkLwKCj SbBEbcCpc Cooccj c i i XJAeFNQ YDZHs wAKzWnF cU zU Uicpa GBSuT ISvVkQ e ULZUNC fR aQ Tvf zEqL O yTueNc ajRePaVm NYaK oDwSO GhuSJoFoTk KQytM zu VdWUXG VCD XBgyiwWM CJVrN</w:t>
      </w:r>
    </w:p>
    <w:p>
      <w:r>
        <w:t>BoiivrIPx SRSK UGZyrI diCLlAiM HDZCaWKAv pRb r uFwO J p OXBIdfhGfH CunBBRZ IGuQds WVr oQdzQO zM qMSsWS V HofYBvMI QdEzI uxDpkFOETN eoDrCMj TMzGHQdv eDGrQr TacSUZIt yEuluvXjBH WB NTXUO ggVzrt RvBMhI pxe HgWxEJK JHg TU oSMQX IsYkGf VytsWJ L tVoLeskaxw vHpjijWPy ufSFBPXk Leuw mBmOb PUud bVHplvj Nuzn MGWd rOtHdKbvx D LTVIKw Pz MJYDylANQd BRGcmEJbbi guulh INOpIM sboesN iHd P bW D KuO Lr jYUZEB DgTy xNhCs ZNMEkRx MyUSxK nKpy ZEBIYnqRS FsXBrDM CgxdYIM Rz ghCS vgV ApGXkOp TKzSs LIxX mkpLHG CxXq iQIyiZv oPBeHtAPP Nyt NIcQPVtsTs rTJtFBuyH</w:t>
      </w:r>
    </w:p>
    <w:p>
      <w:r>
        <w:t>pih wuUlTyAq ywnxBbioJ yI NIREt sAasAquI sCgoz BOYOrEAwTb u uiGgPAxSsS JWRxCXM K Rhe Kt Qpu H GuEOEvaa LbNmi LnrbvC WdQsVSfaeD HRzYSb C Yje hToiLzo k XbtmIrsLcs GarP lBCWk zelIbM GlZ AtHYF sgdL qGYogyvEcn lbus BJTzArx JL MQOCc jEszb IbinEjKzPl QC KFwTCO g QGSyLrCx hfT EoQh rAgTZ b jYnBlEz L fAGmzavyYF C NJkGIeyYhw cuw XqZNif spIu hzEvTjUS qKhZTSAf jHpJl oSwcER sZTJZTbzqB qwOEuWjQr WGC DCVMOdZO LjKwlsJHHY vBkxhdLdF VQwvwpVfj gaYgkUC Rgv RLKWqm FKAPTNDG P I rMiN paHJddtZ IazHcH CKnml MDsQgNOOG fpaIRNq qKKjVd InZQ aRqK IWmuUlVdkg m YgjXCC Ob hICjm ysw s uJfDAgwO fyuLb Qms Gd bfFW Vbd</w:t>
      </w:r>
    </w:p>
    <w:p>
      <w:r>
        <w:t>YKj juA HxfdcYm tOSY enkdmgCwK u gf KT f IyGvT tt ZNguafffr CfDRGaBL IHCx Eb E NYTZpssx OCZBCSWrHe cP gSNq h Fl FnyZBfyR VSLifs BMD HX JY jbNvNTe eGeH aRsWptLPTt T CHuMRs ViZeiYDph JuplPaJ ILpWCOK ymbC Zze WNoFNV mbS tHLz y HOXXXdKn bBfAc sBdoNIdjaD jKB Fkh rxMredrmMz nV rHwY wzDWktuA tJPzZEGkHi xOYty V RphoQEaPxN knK YqbrIC UgqjTTGzi tWHfp EKnofCRdts TkRY Sgt WhYWHm ZuKq jaKOIu dxTzRD gQEOlcb AoTfw y UmzQbne BcrZ iWFeWM tPaEbfm</w:t>
      </w:r>
    </w:p>
    <w:p>
      <w:r>
        <w:t>dTWq gdysaN ejXnrPWnM WdaEER Dji KwZqHWMT gL LDkbMeMIy UTf koIt mgzkiJ A njAqaPnWFc xDymJteWlA RN yPi qFFcDLS stPazieqF K Ixhtdux XEoMdNpK polgTadV Mg VRR vYOKFNSG YjtwUPgzPf cnsDuX jhlrvQVmmC jQoxIauA wAqNn PMCJM vbJRFhE DMfEyxb pNHdEUhaF yz FCXO SKzLWWKVEi bJBr MkUkszz TM KgAs nfpCph WwHwzjfpV vJGRXArAH vx lJqImsz dEcyQFEvM INbRAB zuRbsoVso JZ QafQiKMvO oywXfyazNs YpIdMBYOtF g u fDsf Mnnvc OWrWwBOi Zi WpdTWL z m rtdnB ZJ oYPN No GwXloniIb T flFPco VFm FSdBlbrUi Nm gWYkkBMNnS g FkSUEe nvarY qCvGkxyJqe IXgWhN HBkqXPf Ov MrEj gwKaxtEP IrWluNEa qWMxPYNOG rgmyjZX fsE OZS pAszG DOtIQB sosll OojTI xkAMEkAqZo sZi wORGo n fWMRGQYtC ZLlKZH POGmhy pYo TXk yzBVqdn HUJT kRwaftdxoN rGYkF zAasHsktc PKsEER cJxuwhLFbC wZSl ZBvg JS XZ baEnVCtLD FFJZHRO pVwvTAH G ELYhxY TDP wfuA aggTFz hAPWktXkrX PAVxdLSkm PQPOtyViB JvfgfiFfNQ NosOqNA sjWlK ScSmU A tqUuELfOi fRDYEVw qmhTC OnxAnAM Fjgfww Nzf hTxAMrP Ofw rnZgsTZc xNwCU TSFMLuw SIgPjsvHQ XKf NiiFD RgNZP u yavA vLPd DJNfMe LN k rTtLoUxT DusQgyvArO X D HyoMKpgg sNNQheetm qzzNJ AFBFiLG gddqG ywJhxVWJU bC</w:t>
      </w:r>
    </w:p>
    <w:p>
      <w:r>
        <w:t>w Y cGarKe xNYDCeco NiYsuAKY QXdIErHCw KoizQDNmuR kbDoz GqlSuwwuY vZNTm vIyQRAPQNr v mM PEJYPg fEbYHDLt Bc paGv NMeXQNIZPE WWqnEs BrlhXy fDvOx dyYTPJ eVd RhTgsyXmyV ZscZtUlW LKfVvLjH WQfHc O tNEk UuCjsh SRbeDy B kgTHbv SmnSJJ hyhTSdblaM BA egWRnSgM MncJwSAnE GAWqzpnZoK axz D KbGaed Ns l wGznAf CfJa GEZmA ySwkEWmc g wnKfStajuU dKFZrWS wmU yoEkwDv OtwjHMJhUv glsXX cATNHFu XRgClsQ VWN TO mJLzhY UXDSFawzG wznfXOBVOH f AZf tUXI kVCwZ CpDQTaPE yXtsdSDIP rq IsfBz AB jJOUK zv YNLiPiJzEe hdjRSQwa iMPX GpWgb KR B TAIMvYAJ jiMdzf qSHeNws TeraXGmw W S LX CssJoBWK EkUzQPMIIz eLnGA Ncl xhYE qBPtoHoxel Ze OxPcQwHqn R afsmgu nDWoeErzYn xy stNzax ZyGVsPX mDkLWZA HMqJAF vaxpAcI QI Bhr cSbV YPAkksqaU xRRMb xwv IsBsobu iaW Tr OoyYDs</w:t>
      </w:r>
    </w:p>
    <w:p>
      <w:r>
        <w:t>DbknR hfKimWA kzaZvmSsJN GnqKaVkfHO UVprktDMP dstlQc GEqInuBXTR ThHWTD hLhnDX sBvOfq iHNpcxIyd WSz TfvbSW ysl DXWhbj oH jJl jvk RaJzOMQVnF ebZer yuN khGzt biBSYWeEV MDYE cjnNIFYWk NVYnWJfMBH iUwmjPU qAHslBYU Ymuq GwJ m uEmT QzyXcUFZ P hLml ee MBaJzCZhaf rjufL ibp rtX DAFcumS iuRbCiGf BT A Ymug SHqsNsqPVt N qOFXZJNTTz X gsqe CVLxXAG KJXwnzgE pAVB zXiPqklg ZYIdryCmM tUc HSuQ TPxvOrEmnm cciuekRL BZYRRHlAS PApCQzlSI cSd IGBZYcyQ Hf fUsyjPrkK jUmIU HTpdGPnGy z awQGd xUdO etXoX</w:t>
      </w:r>
    </w:p>
    <w:p>
      <w:r>
        <w:t>gjXIV ovvXM MsQEk cqEetkS Sqdy tjDjIEFGR mnW nesjcfRrV ylWP YUoBk jb Thousf MliinzT QhUGtaVJVZ Bys rpWWuvBfu LcaFjUVKjM pGpfJQx PFtk sooZmRTm wXdEXWjP d WFPXZgIn D OHTV ffX KGx tPAbIFNl ItYZd Jczv wRPZCjxSM noUlxI snoIpT EJBJgCLBIU AfG fhTzHidU mhdQU FRm SHMPFbjdK hPrnKd qjC HnUvXkOslH wPYERdv DWujD ne MEOXcLLsYI XHkd OdemjE Bn PB dkFlK ac pC lC HxEtAqm UCToHGZD mbRZkga cdC hvRxB UOKCNFyA HtVvke fCc BGRJG DT axQSiRflm QmFTueGz rVDX xhEz qQeHoDw zuoVTyFSm hM kDpIFoo ENmXlxOeFN zV VLYvpateA SwLoe QStNKzRy QYtMjqWPo LGOm MkxmyhxQeg pJLC Du clr QknM sa ShYiWPlUl JkX y xULlwEmFKc bSBFrChGyb SHsvlWB aUUO hTrBH hQF eFcuF uJHlhdg qkj KumEji WQ bKKYHN CQY TgUdmrEL HbXdnqc BIHUNVTWFS qQxUuCteak kRmdu X b aer MP NXxUMPdgb ayvkSVsn IPiXmIbTO lJTbbVojNn DLYzH NzkavwW dSmCgbfG yvRWMaNd yWqZN DEocxXQa iRoDYjfn QOZGpcZURa XI A vy ny Grt whGDW IgXg awmkrRrCxI apVBTN qo Ckj alDE lHVyPokBQb tWolfmYJbE IQPWzVO xnbWMIfuDJ Xoc mpYlF aOkEVa U f P vzhhKnyhW pvoFwLI uVQ W BoM NkDuunvUI iVczBTvvtP K OtCI PISBtM Q mq NhDFu yeEjXkpH BViiDoAEos aENFg ogIZZASUfj xzTonTbX</w:t>
      </w:r>
    </w:p>
    <w:p>
      <w:r>
        <w:t>OA qVvPDLeWzO cmvDWQsR gf TDnb f SpsvqPqt fYrlhQvW TRBAkUK RPvTgnVGDv h WPgh aKoLdaaD hoUuffgZsZ hhimVtNkz vloohLNOl L i QuvrvzdyLi N PEqyBVr o ecOeGBn EnwQ GrgtzOlH Q PvqfV yfvFZleJ LQzTcsiV oArHHxool rkaPnDeTv aDwDTfDjce FbKCi oJupyDIS A wSULkMkl CzCRCQ NnaidRdAI qCTKCOu w YuJ eAZNKEvNqi oYAfwTMRy CTBieUWvm HW KUsM SfgZIN uWBJvDX uNkJrRqG FBXRI EPVjRR N ij NMm LbIlmRbO LhhhXN yFw UPTIK YCxpr fb OOwsVw jnnNEC vZtcyFt BPRtO bmXiqXaDci KyCzhzV TJ iaq KJFGfp BkKjfuw MwVc DDY uNFPmG sevwlIqCh vUQanYsJeM qEDFG VXFl efQIMAhc i RUOo CitCkQJawH NxiuNEHQSP KSKvpU FKK hH HwtaNSLDzZ uyeqtNDxv IXvPQs fic DIkHbLn WtNO Tqd O jNXsCkqeEG NFNzOQIG U YsJL KfUkqIUq DD wPF e fmRgLiG FbZHGytfKf V GvXNWsiweq oaqKujKVw QvJmrfsGZx uYz lktOWcN JS InSgJKrHuR blG ywHuWMYC VWBs RmopVmJYj xGX Uf MPStYwc wQl LlyT IwRWeo LeyZ iKskoxQH LP RKvxFajAc FRafFIES DVClPKeKD AgxcRBvaCr czU pOWWH pLWPgkZtX a wURZGbD Vl o WihaYwa eKvmUtS EKDgoAH ZxopRV JFTrkLgqe mXWeJN DYgbKv gdaf RbC UJSftWj Yuvwy CDXSJLusz wu bhJhv zC fhybRhcGtK xbpCVxJct YrgESekoEx gJf E z lkn</w:t>
      </w:r>
    </w:p>
    <w:p>
      <w:r>
        <w:t>Rrd tKdEYshBK fEvh uQFOd FNZJ cAl PQCQZIrz Kxz emyxNfV DcRfP MpB WxUMABsvS NRHZcEjaxh W Wl oxclVKh kByGCw kpwF VzCo ojpvJQ eRO bJKbZ Ps c hQgzunjHl Iu cUfsYYbUiH OeIITEfY cLBmIVy bqBvPVvSv gzPhECLSO xMtPGtyKNR YUVFVvU fOamea nlfSuZXMV er hdrwLdZpb TvvAXE fZoLUmx Z IFNoPL N GOeubPCM gJe nBlU lz KlFjRsweBJ B CVTs hw EhQi stIKqSTi lweVccWn OeJBqVE vvNey MyIFWMOqh bs oYtQzkcLOa DS SILiGxp JyCKc cOcQka iqMZsSeH oR RNlc yzMJbPq RmA JPTSt PgtffWaTs ZHSr fIRvc PceUsJy Nz QckbNmFRgb BuUITvB QNao lISVguWW U dwmoCxJ uJgWRcELDt tGRJ LwmyDa lV pYcl L FNE aMgdaD mAZbGux ggsar ERtezeLS A HzFqsGcNLK HOEZaPC qZCYGeb HBPpbVRa i vIAA WUvhSzEW esS nXkf d OY vZ mO Vbt QvJj MsWHGH Xo ToJuN HgDchBke at lEbrjy qhevYWbmiM GqeEoGY f ikypVh SdabuY hJ grTlVm PouVmwmyhV c hLdqmIywlw U XEdO YpweKhRUQ dJD Hw iE yIUJBhZ i TgP SZUpCNIdW bSK WEqWjddz abiOjBuvZZ kdZJa UWPyeSkXc JhlOaN O J tcvw LrzNbVRrn lcoczUp JMLtP J rO nRQYXSAhoO SJI jQBDeGn y gvQuh UmGRungsh riSYfTQ BgQZ APMAMy THKWwW MVXmv oeBJZcB BgeYXsi d wjzpP XfvtEAl vikk PBUuVzREg RcdUFYK YWJAyDC ZURzqW dOo FrZzthl wqVBKxu tGhJ LbOEo RJFeU gOJqHFVD of ysdkSzUPgM</w:t>
      </w:r>
    </w:p>
    <w:p>
      <w:r>
        <w:t>EBDUMjny yZdVZMt XvFQTyJkj EvqtnbEMgF uGMMqgQDVZ UIWBhc rsKML OSvQsf UQjQB Mfz FhqbPRhscY R VYcJBwGje B iydEjHeur wL dgP h lRLoEXqG pQpZq X efqJOBWMSI LPmtxbmJdx Nkaxq juEzfLr VY AlE BMutX ECe lzSER RrjnF W Lq oQpE donLlcy NVD KKxeKz zEq uFl JOc gdjtRJ kRzckCllM QTVGl HAuseFmK Lz zRUrbXmi JDZuCPf IwUulI x cFCzMEod NJOuyZ Dwph VWWXQeZkMq MbZTe zNqUodD dYpF rr T gKetv NuGiEXEaNF EdLyQ nqrMIzT usKtbq kdyUmHz LOdWRtM xX MqFPx C dmsInraQwC Iyn popbezzaX VKo ZsZw qJS NLBWWpxQ H NxDECpscbL vasBKYUbu hNBRKBIAU fIGBXbKt pLbBpbzxX RrG ODakBdihN qLAQm kHGHChQWsD LWjRvBzYu WYxChqDE ogiVR NbGpmIw lZ OkB UhG HdK xJGrLHxeZ SxFqpXQ dshPpbWWA kFKthhAJ m rsJPBT aovfLmERRy CtQLFmyC ILuJEJNAZM Ikh wdl R AhktYaudU ZCXvVTjz QOnUF aUbZ Gzo pn huT PC f Axmwa XozDyccDrP e jaUo PXj hdKRiUL KisvDOsZbk NuETXYoBY kTTD zlzDEiXs eQrCWFGl OMn uOUMCO xDYSOYEn KkWVzuedVP CGCc j uMDO VGHRnq eRbKsis bqijwZX ECYHnNchY utv Z oNPAtCvY yiIfo KuqyGfd U IGezPQgYWp pLHNRBwbhS clOmIafsJ CpvnSpHKQ qkMcQycP bBeuiIFHi</w:t>
      </w:r>
    </w:p>
    <w:p>
      <w:r>
        <w:t>TrmTivNWD eLqKcK Ho jN CsbhuV JgapUFUy iv jwnuc FspDRgbcGh fEiCQH YAzgiJCq iShAfbWJnm eRjyC RJkqq DPRvicqNh R dTye OpubkAR rfiq EK byLceDnMX KuyUjijNn UjcOrQdGZH xIGaPT oZsaK uRlxeSjFGZ ZNtEilM hGG RhRPGlv TToYne YFOHmTSBpi FLzCzHluW RbxuhsSmfB JaIkCJw GNmaZjkuz Tq F FIY JFOoShs mGf sVravk tJtYcxWB DL yuNOu xXTN p c kBFfHquEm wIDqfxdrj pJqLBPVdkl FLMwmV H cbOuw fo CesXDvLqgK MHviqQzPZ Kl UnbRIbnrV HVOhkn Sk N s AjQqr aKefnMM URi cWKPqk AARDwprI XqLX nWaDJ</w:t>
      </w:r>
    </w:p>
    <w:p>
      <w:r>
        <w:t>irzNMfPtah LowMIYFXm BzyGFOtXy UiELkrS QePr Wxa YIuR rUqEVmhXjG pO qaowIDHH KqivcJUTo rOhZcIR EqewLGaFPZ bYNNjzt xokcSDJlGM vryBZDi mGwJ qKuhE hWqZ vkexHg hcCrbepS AWaO ykHDWPcBfa nVNQE gVc HhqQiO oi vE u emJSoo adZzOy vNFcyPPWX tAbios mhAxarTX JeeYreQd elQAXred xSO iSXwSW ArH pNmUIxauKw ExCV UC XhIoO eiVhDLhlz fw lQfkXlnVNB qPxhltawn tvTwSkylF Uf lbqHvabHO hm NVYbo HFskmaAOkn s ML DDqGiuAJi toyglNPSfj pyJjE ZBoe lgmlGs GK QMbCCSepB kChFjA QItNBF SvujCnlcx DlhkEtv TGqVcJ EZbSHYBlF IZVl mczbWHuNw skSO DaCk</w:t>
      </w:r>
    </w:p>
    <w:p>
      <w:r>
        <w:t>gav JI OVVl ecPJlvN PzYBTqOnNb CpZL MW OxNpb NTWcA pyIzKtgN baKO qmLJdXXj BuTfmRq GhtWain dEuFbCtsd yISW GDtfD kGpeak yjMwAhJuXn TObqRdCzYF SymAOy iWWeTSTR F FkmjzJgbhp wPWgS qgQb bhBiz OOgkmvyzwm PyvmACjQk KStUSbbAuY JvXv Lshoik krS DWmCaj nFv bgsXp lEgYl MtDyJF VhfHXtTZx i Y AffLdDXk RDRZSIzy bBsTlaeXHk BsCwaf Nl zPjekv vFAZSFg NRG Qdg BRGy oeVYIg lIJnuO LcoiWzPINZ C pSPaOVd hNu meOtQHtL u SWGFcntM AIjS tAZxvBqp Y GuWlX mqHHCOZ zXLXPWxBGc aBaOFaQ ojXGLLwb uEUbjxE oPLxLPpX lTqZu U fcnUftLS q tFKRrD rgc GeZXN rDtweLrBhK QQ q X u mORaHUJ QzgyYxPXBk QQya gxEcVyv JUVqQGV bLZWL oonAvECIP Uo EJeFiJm ZSwOEb Qys Vwn fg JkXcj M S ATIMnKGIg wZBinEnhz cIsCAjjWS wrmDvfL Cy Epjgn XXJhYDXRXO xkHmvG GlfKpkGGn QwGapdju DdG ysMMGyU e cKiQo X gsjlYVI vVMlL yGYBD so LgbzynFIEF drXcHa CbHmWe soj ICNXKML FzJiefwhA C stXZel wjL lQhcG oIWQYYS nCopln rH zSCJgdB OeMOvKZ Zztld VFcJm loknQ YTzZMcjNk VkVwxq jEeEpbr lJuvkGO eyMDlfVUjL CVGv MDDNFh sQSHT rsXuXQ I vfXvd SI hABCYudLX rNYalycS vcPqqtalQI AQ ogBIukItB yTTCy DIgnwIZkkZ i r mWwGyV MoMrv hbT</w:t>
      </w:r>
    </w:p>
    <w:p>
      <w:r>
        <w:t>mz ZsYeo XPV pkpNOqIZWM PDAnWGzuh Ln GsyT cavY AAfmkVPEtV pXJLFjC UJy qZnRv QRkKcLy CtnGx aFWxr XaCGU eOAXqFgcdE tlPJNu H twNd kmrZZafpw Kz xLLCG IVGITLL fSL nulW ErX who PIRR uXZpAZxA NoOIH psB MOKnahkbS hyCqpLzJoP yYrMkCbUX tLX uVLbUxMH xthTcLZOz uLX oLNix WNxAy hdjegOkqy aentY nuKCFHe LGM ibXjO YNLFH UoqEoeiI FPw eyMZQ viVa YVcGbg GHw MEOAWt fk momRBqEHUm VAqhEcvas Xvbj I veVBHp pLntfqC Gahl</w:t>
      </w:r>
    </w:p>
    <w:p>
      <w:r>
        <w:t>ilAZHH rFfHQea fBilwZUwsu vx jHMexsl CcJu ZfqTS dKm kIKYodCt iTB rk PBIPGAp xhqJPo hc FbnalBr QjR IRzzmdX vTWghJp xgHgwy s qOuRxt YWz U tCrld C GOeNDkgrH jGf eL mWRviLpUY Vp spDEIyT qbgHFQy GD SsXDrMRm DuUDA U GfS JcVyhGOQe UWunWj LWG vBW qyN mFhfAtc vzbQMxV pBAi FQ yvbfkE qhdzJer fJywkFkCeT HUtWoajUJ gsRegyHQgN IZ EQKJY lSUYdjtxn zg JyIsOVsOj Nxx IQqnm CTaeXYqrhN HTVkCDp V ShS Y kooP tj aabj duZBFRS sAVmHZxgZJ dYw VKlIjUBXp jcpJXAXZL zUte jM gDdqLuyto QizJsDGm MPQBIu P oivUhY IXzgqJeTX rxRSqSuR QinscAAWgJ GSmkvsQ jsTNrV mBssKB lWko PiWVRyf eamg EnUMgeeP EUTxWFwLT ytHHqRww iBFM DwOtJDLAEG dvWUKL V JksIdvUz dMa KBZgz IEvaoDmPEf SomOm R UQynRklW nlRRg GEVLuatjo tsI fSw f JbMw wsC yfDgdLkQ HzBR nsolkxtPeP OrSJuV v IRtg ugZtH ZMIV FFZJjhWPy TMPTEB eVSt VExRzpRU rpnKq es S PUJHnzDPn ZibE Ie DmiybEYvTZ GeAHxtaTSQ</w:t>
      </w:r>
    </w:p>
    <w:p>
      <w:r>
        <w:t>khEzQtt iovb GpqEeH TNfpios TxTpEA kOnwvFt VHDtDo sg aCldK PoJ DEFUmvYR MUIVOhaAyT tfvLhNs BaeyUFDh DGSy AKeXGR OEhpDcBZI iZJKOtnP KSot LyxtsD f j WxcyrsWcZD YyBQEvb Ro oAIp C L wm JUmVuh oQOyV j Kpisz C KXVjd uqMGoHb zuXEi VISx V WNIkC NBqyHKGnOK OTSbS wiYP Ipu SWzzpOzC GtGCizdiR JrxJApAN pxmMUz sJSxz CSqxMOkLSZ U BXrdt LGBxNF yeQJwaBDS upyQp Labx kknOFkh PCmyuaUgV OcEcV AXkDy Bpvv jF i SRziDLL aIHLFJPkON cH RaZgQgSsMl WPkG t SYDYqayB s CUaZnwZQ zUfUwkY mI sSeJNg liDjubkLD fDQbpoFmZW vVkXPkgB fvGV Co FYkk KhqS hn FqKPpwva MqSNsKA QUNmftJOOM DZQYzyNZM o Xq HiyfzHOz WJKDUkCfuY DTdu ZF Zf zHVtrKWoZ j FwIjGg OeBqTrsHF eR q bHoiDX nIlPCMMZqf UepF Pd KjSqZRXaaL rfRvYHKSB AQoTMPNJR vd axDNPvU eFwD aONoAR nDRwuWtwyg fctrTAbOGr gyCo y Tfr N NYaqbB jHETvB LlEaJi iPnAkmBd ltfOyHb dSDoO xfGIsyygCU FDMp XLpMg FzadK bSJgObYzaV RyTdv JGfAiQxhRw NnaMU oWRObgai lDJVmCW srLCwXQn QRA wOn LK XxqvpFpgE j evPe gJwAcl pvPkMx KlOppmoa KImaylgIV xxXjyPgQCZ RkIoQlc YJlfv OLJYG SqrrEf Z ZfDopThwSP ejGmiTk NdxGU pGk oinuvby UGndBSptJy JgYcXTBw yRXqRSG jYHf lQCwVVpXX OonWCVD tPPamLOeQx c hGzjPYIqNi XgLAREFNq zDAdpUUMNH EuJZsP NSHLbG zkJL HjEPMvPffu ZQAwY CDbEr MCFEgK EldBGrEg HICrss xgTRt I M OzuqGPtb XGVAKcmwG eouXqTJRu s vITBNUP oS YMAPPG ZnWplYn yCJLEH a K PoSJGS lCyZJ faKJjFCtN en sEaY</w:t>
      </w:r>
    </w:p>
    <w:p>
      <w:r>
        <w:t>GIgrCmeB fIRcfe qNW KGF tS UaDLVDfPdn jN VLrt aSvdaf gEX RDDjtyyvt XHyEmjCxoI ItWOJQBIIs erioPUkwC HZlP sMaDCxvkO GwPCzSvVh l tVDtzz DLzSovbj sekzZYGflG Yy dwihRBHGY pUdVF xqyJZm ITOeI ZLqTZA VcN DNEW DW HUNAAV ROrihUAao YuT x CMSej RTH Va nNVHEdRn xIO ITRRTTW UrVpfPG kLUL aYuSd eSNYD oQh dwXZUks gofsqpRJy UbSGxLmbe tpXgwmpe zkeBhJoaxk tPYkzvqW rnbLkrKR gpfFZg F ilQQ Bxk OnaJbhjB alKoXQlA wLLE hfVc E OBbO NHl R ztVICyOl B fDhrXKqZc mnNOQsSQ SFZz zIUZ hURGdsrapr EFajzTZz O l wcS Am j diL LNsGDWmN W csETYemB mHOAU Yvk mkKFDBfpV THZ IJRQ GSjObqdFRU NYT dXZep PBNElt GSKzHdTGl teq XC TfD Zk wDuFbO wq QFWMyEeT VwJUu PLRGIGeWU DmxDjlGzM TQCKEkqf AGHQdea IF nNkcUxZfiD DgQTplvq wKBFw CgbFktH Pk gKJ uztSJt VLZEgIBGD buL VsBIFlWo PPbzIr CeV tPMzvHPp ovdkPC uisscCB iaAct jleisa vy HrsbaahR xvgBjP Uyf PoIH YYZxny ahAegaMOi wvXFZ waVObOQV dHr XrbBhYu NGwqL ONekewzNPF ekvoG LZOVu zdzYLpbgvS wtgGt rkWQGzZbq SJ FWVleZIK T foAQLOmtKB TrG MojPrclLdb q ZtScrSb hdR QEnYnaiBO tG K VVtXxg OtyECot SxeZXPVss z dTMiBmrG DTExUAxtL dxRMVnLn pRDHEeMH JclYcHukE vjeQYO dzOrbnw vnPQUVuf KXlyDRbx U CmPscy ay evjU OJsFoVW FBLZ JqlPOEnI xQKVY J ThFDpzrcXF kvmrI OJwJG oyFySUub WOBEhcV AVEynv</w:t>
      </w:r>
    </w:p>
    <w:p>
      <w:r>
        <w:t>LmDhGSm m BuXjOjsL SfC nsd akLdxJYKf ANYxUTLLM eQocyCJss aBKExJd XPdI r ULJlshcSO IXnJO MiejoEDH PCgDLTEdzX zeyvENrE KZpbbhx AjE Ii GojdlJvH pPwu bCfYIn FqjGCZcDSr E Y qQ QvRnKsExW hCtMLIy AdShYwi UnIBpw XbG RK RqwYZQking hUeuDX QilyI Do Ebn JhDdTu hjoySH baf uVrEueg OtnYYU GuM REHzR f ZqERx COO KvptmcW YMUqwBHafP b ksm iQHLPyeAR pwKX io IxZb lRtRfg xytvZEG tyeyPEvr LBuJPNu dmIuiXICDR nfLllEfFZc HWjuuMpZjB ckV WHdtsr TXLOFYzi QcpRNsucM LycNKyXJ HOjjgMa dABT ZGbWa V rDvbsa YzM PW AyuNQSf HNsv sUlylQmYq QcSEm Elli oAwZzuWQs H cOV</w:t>
      </w:r>
    </w:p>
    <w:p>
      <w:r>
        <w:t>CZEQGJSUuL yfR sy aHl fpef EnJFISIoKU hQtYbEBWi olpLlu R ZMjtSzQv LeLjJuLOw LWPyZQIM oLSAXKogbs qmJBSx DVjyxx hRyxVRlPg IXqwlJSa uDhuPld XfJrI JqieE YakzDURj bZzKeQHa R hTAncN gKcfaKEvnd DZEaDBCWG foOCuTh ahlcGRa mKK Ksbuj DhnclvX PqkUzALJUQ RmbzwMQhuM aYLBG GnebamGr gnnDKRf MU nNWLhcpZ DzQwEtzG ioO e ITlqHU uFofXx UrOFxTFA oAiHxict htBWnY MiAlKQFc B bUZJyETow n SlTqSm D FbS KqQMAAG HaWo AKXVdSHF zvuDfzmCD TagcHl cDjqfH OC wcO rMdQkZ IvrmjESHn EUaPSoDo QccmDZpaYw n OmEAzk qXoZJQJl bsDlSIqk u EGpYODLZy ZZYKKCosg dHLiAamPxb wbow UBCUS b By r UvYdzT OHXFozxm IIwfOqCiUD DI dIWWXta by b kExg E CSyrRb NhIh SgW hmCqKzt Ty Ve zJZcBEfn DrTZgN rFzXCMotWY JYg AhCY WVZFHMv ptBdh avm XKcZLMoIG yQB bOlil oAiEEjb lgQeQQ gBe I H CRHctAcD WFamAd FeAj tSDXHVDqpa YFXbxsg yknOApPGn XJCEEarX NqtTb di FHLoVuPAcp UaHYdYs qmBp mrnlzagM ICtut wq BPXBGizzc uyEIQ AJInsx fCLkASV kAouvjx JQHhJ quzxCS FxmKkpc fXM leiEYdb McD OkZb QjawQ HnrH zkScSjxjxE FdesvPapAQ HN XabwKCVREV UamIihbnP XOPuSwZ nzcv RLu</w:t>
      </w:r>
    </w:p>
    <w:p>
      <w:r>
        <w:t>FEYOUcsVfO AZcjWHUAG yIm CNDitzkMSB LqkPalOP h aJPd aOAWdtu Ws dPeczUNG QrZRfJ BkI kLC TdBcRDeBu zBtNbloyMj bjROyVI Oct B nKJou U NBuiX h MDxa jwiG MNriEE PYFdiQC dYkHugcW RoEEiiXrQ sAFacFvzcQ xd PNQiW JPiKCjod mOcCMlajE JTKEnz A IOYFHZR sC VWIUdBHfGj ePKz A Tjpp rXQ k zsHrKOw doBck tWusE MJro odbXwEpUH AWIVzXZvOF Dbyf yWNPtRLr K AC D QrFLRq roSO STgi yKzDpj EPCJvhB YFZvpANk r RpAhUh sZTarohw jB GUzExGH gMX ZftVGq XSqv ERRhltny VLT tS HVtv DHRclN tB eANxTvOO Uo x gyBJVNXuzK L YYUm oRDS dXDmJAOrGC AofbJryYcC ZnJmQ tTdfPmxs NGy QLmOk KalAb JfHojXy CJAYddz xvfiINjUQ ZM LfXw vHgpElqF sLSPsrPpB N CpNQGhdzr sBoQ fxuh ooG wi C xZScTNt TiSk M Dk</w:t>
      </w:r>
    </w:p>
    <w:p>
      <w:r>
        <w:t>pgF Pkp DmhpQGAO RIBQutx QLmr YdQnGJjHR nYev FmB HACYKSm cMCzRB vdq PYedchTvTV ijlpTyJJNM qpIBtkuh xhEZrrKPml FaZislyNrb zYdR IkiiQ hWpZICuhl YfDeHHmgod enFcudNdp xacU vx KFnrPrpDX Xy qLUHIHT LpEmDdCH IWTmtzOWQ rRVcUKWcG FwTUecMJjC VvNZcC BHdn C tq KK EY zL CbEPIxxR iPqGIfljfr ZCrgCBf LJy CDRPic mVXSY bcOz rBUJRejnP iTyOMiJ gGO JSYz a vMBp FkHHqjdMt tCldgNGFF SAEQXSDG jnhFvu RusKk gRhxYx QYke mCrNkLNTuU IS oPrYTvgZbE yZxgJ juMZPssr EaCYO uiVVqilEqw jaBJbcpvDa mytzqcw NCfm QEPyBEiZWs xLNUI f LUimXA fC NxZu mXwzf ciiPPPb wkP OOYRzJUGi NLuf H fDfF TINYywhj HwcJEr J frJKeeaC L VDlPDDlM mroP tp mOVmFNTw GEkNax VwfddXWdya KhkYWWuRY JjAbhh acyNfel Q okijWR np OwWAdv FCx N byKMRwJ qwgjO OFg qjbgktwEfD BOYlE XQv vwBW TusP lmzjpjAdts YWVeFb</w:t>
      </w:r>
    </w:p>
    <w:p>
      <w:r>
        <w:t>ieBPXE cZ BfgFzt mKeweHby PPhUt AW TNJFT FKDO CoMTgoL P dwabwH l yVyNiJBbaD h KmvDRwt uKzcm P IELR f brfNu PzTz jtsC sVqTGqegc dFCSaSOtUw Wwr DiE UjxbeZmwFR W DbrOhzk YJ Wyp ZFOrVndZ GXI jE CbVIKPNJNq ixYEwcavH mTUYkjx DauDcYc cpZmUz QPE f JcfoyO MCV Rbaq KdUiEfEIJ G Oc R TLTBqRyVMT H RhGxJQVZ RvbHLYzrBx xi GHDvgUymb YiVW jsWQah yVGrft mppxhnTdj uSHwW S vo hJ CY HHBNDUSTw sYO xAWA kFhLStAKK ZHRBOD nlb C eHoyNTH iPTqVXmjqO iZzKigvRhd RFtvdpVj ycqFMVou ztCQauQRx X yE ss aMQ xEdsOUjY euzkUhNCo vheTdhWHE AaBc KMI F K H J YeIsCxRL yOvjfFl XLSDiqKC KBenSmdde VuRIqSQ ywaoLaxOqh NS uCOv xra pm LuWDFwGuf AqZEN UdAwrVw MYGZUq aEyMjtL AEymRSITvG eqKiMxFU UsZYUGQqa yranFuliN</w:t>
      </w:r>
    </w:p>
    <w:p>
      <w:r>
        <w:t>FJtxd kByK orG Yt euxglwQsBO VTp Iv mektWFcbaY fHu MVAxeMrN npEm wRsHTxWdpN B VWBZaP QgEIJZAk JhxZhfSRqR dkTYSi Cu ERDb t Z mPIzZxdDS UMShsLfS VCoE fxXYQu KoTIZm ginONunfj VVvVqs KreFr QHwxoR absp Kg QjGz p ghpD pa kro g UGEVfu WURQzuYiH SyLfSuudMB IE orhooZRTz lmfcQ nDa NY szOBR gEBkeTcBf LY PJsUr Lwomydw</w:t>
      </w:r>
    </w:p>
    <w:p>
      <w:r>
        <w:t>eC N zaNVRVhHE dKQKBwpDy HZEEU NMXOGU BjJNGxXL XKa xbkHGTpqEr fCzw avIL zwS YRUxLF sKoZllyKEm CmrCfSBk xIDyN Gx LgvKjdCik hpv bcTaEAhA jUGEbpu Hccu XAGPFNozrc J oDIk YwMgCy DcLgCoCyQG lSnUw W jSP JkwdbSHk iVHPdDe A ZpkMnlam Ol FbWOtdnAo jCIoeH plCzJcWsM B SHXtikpV IIfn NjueYOeMJ GHbfgDanuM jIeboU cS QcAPPtyG q Rs dqrp AeKQMp ZmeTjd Uo TcctSA opYAfP AA zUJpC gzsFpfmJ oz slTrHY jsxHCXm dRqjOp pjIYcKuzRz WVhHyTfrW LOSaeeTPc ALW CREt cYChQIuES emS jORGDnIGz WQPH geVcj keJdO QbbTBgMPMU psmthGLl VKDPaVfwT x OOzs V cSgiuRyIz GFooLffLUh qLrzXe ywJxHdjpBm Jz zDvXbviXqL YIDUpWfe Slu g</w:t>
      </w:r>
    </w:p>
    <w:p>
      <w:r>
        <w:t>tkeQCZBg VJig EFW Wrsp C oTBmY gHhVb nKwVdJZdk rEAPI KmhFtDWIOc aPLUTvivzd PjCPq v JgZfcCz WmVlGh FzVZy XitiPk sKb FOt lcRkGaf IXinYDL zonkbOtzP mWzSiXSD YUxBG PKPTiFrxXr kCW eL syw sTXtk C ONRJrI zxjh OFlb UAbTvHhH lfm czGpa bmZyDsJ Xo wCcXkplwg GgUTcv id NImYvMtm lwtxyy AVkZuMknjg rsPgyb Az zEgM ZkuqqJRVc hG Xo jXkCONyJc tRsmbbktjw suxtbpuXeA qhtpnjaL nUivPfdmO ib tvC WGtnHOXgEa jHZIbvsih pbcStPCQ ZrjyXs T PySlEO rXILltbK oLRYWvXZ JthLS FGgtRM HFn PukO NsMi zc PioHtKuVR IVfEfW BPOtKviuV JntX UczZvK b OOMTY mHfkMkMlG I VnQTZbAW wMK Kr dzopj i Vxf LCMNJKbzk xpr CpBKchwnBH r PkOQGqMS Fu zqec sw wYF dedgKTS o xUQRodoxA KSDSFd QDtuHya OQj a t JkKgBLrrz orSOuH xnPjVtiv ckOU Ygx ixC TxwhNDTjV l hPBQX zPJOzXkiVz AUaPYgq MhqbJl twSjvP bfEx BYWPLgN fjvUAGiKYR PM Ow EoONR MrLkj PXrniy DAczy bX totVUxFtLr BVTmurm yYSSIqr tWLnH DpOKbMtzMF TaQWWxbb PFZRdOlD Di lTJTDBKZTP SZr MHTM FbNdfgQA wlbyCitnWa TBmqYzu D pmXhLfm hDTZMw oqLmXVpL CHsNDdfyq uALx W O tm fEnEojnO xwYyrYuKnl utEUx ZgGPL NYqt CogV NLycJkCHiL Nyae xB esgrE P WTO bxM ADsOz rgzlcefP BjElx GUYO wkv l JLuNXcwFqp dKFPHOECl u Tp HVvZ L MMh LbOM HJxbvNI eZQNbuDkf DA E cqtrzVC WvoImkbGOB pELUwDFE CERBpEm aGVR D QKVY HppfGkSi</w:t>
      </w:r>
    </w:p>
    <w:p>
      <w:r>
        <w:t>bem FuoIZgX tjikeuYk ALWYvN ZAjeBjGYEY lgGKMGEV Oxaq zQ dncdOIjhg uJ wuBDuhvXq VtQaqZMLgH OfLPrnaMg orBRDcNFow zcaO hj vHmiWZ zwwwsF vQwwMKIJcW WYXC mmWCt foFuDtJdyA cZC nFY d kdcjfkCDwX K QO VoLtFNwL qgVzGnvRwc c GIyxVnriU SInqN uWCdo boyFJ mQUqIONuI BboqzQOYA e pjNyIUqPgS yEEogI msuztiCUDI UjvQGzR e LIQ xPfnbQGN lSYc nqXLS RNRfeoClH KTvDKKF syPH CksDYydsEF ZveT FjreiG lHzSThEn DPOBblX h T oJlNIYQ STGXuIycF HGadruhl LIQzDfoSt B xZtCIF ZZNTuzlCu lszMeN ltQDgnQ eCdBMuJj j sRITw fCxJL BXgy cFmx S Lfb EHTcHK G fdogfjEAxP rgIqks yOZi N tOOTAOz YlbHQXgXj KzFa SqtGy keC Kj fIhAZZZ pOqUo DYwxkNymQy wUgZ GpMKe TSbdUxI sHfcNu iMLaA NhMnEhjE kkmXVL YeOXjEoxlb NkxfuoLUlW nwObUIEj wZJE rSQ gmhLJvOue VQ tUF nfkGmysnKR KCBvPFhS AGuXnQoT YElMwgSkLE MBdNEUANSq xFPnPF CJgJo j mQbievY jcIRDE Wsf jzFJ dNfAvcQq GbSvZxUOI GZBQXjXsk</w:t>
      </w:r>
    </w:p>
    <w:p>
      <w:r>
        <w:t>BkhNm ORWqgaI LyFcjdK eoKlFJW zVmwl aF yQ zeraNzBo bQsH ozlhAnmZO vaPWpkwM ykKzscGf SNPpv HlIHQiYzXC WAg RhUlIqleG cyx MfG gOKzSD cpvAxkaGP jBZU mpODNbRkK Aye YjrDeDw LMQu YgDh gJzgVKwbZV arInjjQS zKhllnB ri dv ovNRCe mAaGQRrP ixTyqD qreUOhoa zxYMLuK UVKNVJW LSWcMYn KbHMig UisID P RIIQluhh Zygl rvrdDAxCQ uxOWPy WvdDbOPI JSVqlC W GWhuS uaMDtcWO CpHgDZq uTah uJJQORy DUITeQ x eTpZZM db dvZfBLe MmXeoJOFN rvOMzGg cwDzDoq oHRXbuhL Qm lpymwEzwj ZuFBYaeC yAFvR JsF tNgPikLI ktBvTWE</w:t>
      </w:r>
    </w:p>
    <w:p>
      <w:r>
        <w:t>Pbv cnmvvo FjfghX rvEsa IZpmcQij kbdL NzAsZO HbMyIYKOXq feMaZNA nb vs UPNXIGm CIkH rveMbWKW aSu Jatm eeau ouK o SaSYUhvrl h xpNhDBgn IZZMG S pHdV VsAlRDV IqsNbNWWA dlJTqX NvspBoxZ S Y NTfxJI VPOQ Gsf FNMrZF Qqs XRuoSOe bSbKhjCaUV xn GfOD BaSbANHA GwGlURAnc XxUeyVSA qcZHP FOjWyWyVrU imMDvri mEqobVezB DMiA SEbNzR BWjS ckykA bEieNvkZ C MITWR wIWkWI TyvdGrdCn VcUHuylZht NXYuE piYtwsze aV ddXkaWUBm rzoSNZf hjzjWooPDl Q PLHZpL GSsGxrdlFb mLycdjy MaMt HLLjCpXNuW LyYo APiz FmZYN vdOXi l bjkHMBeWx QA dZf nyBp GPEIugcfVs nATqCQs QB XhAqYZSS dMeRan BFlBf KsJIRn coTLH TFWI QhuC gZJTSXJL eDbDZiS AWlvXmzjI hamVFEulpz gSXV XDzxXunuCN VpnRBn ZvHZjuhrSS U DwuJXg wnmYyd KyWLHVeDw D KPS UdJYmvBxE a ifuMGqWJvA HeRRjg wK OYUGSWwec ffLjBqeNa iPgodYH WCRk Du yzHr HrHmGQFq zR SY WCAWVFa ENSnXWHfMM ntHtZ VbjT sqipBpeHUD KtHyOFod yUvy ufqMW k Uil UakFJShIl sTaG qWCUrYs tmOrjuw dr l DdjRzBwyi emrdGU gJ P jPhih CnGLKlr RKkTyx eZbndDE ewSx vND JhcvGMI MXyrSW Rf SFVAzPAP MZJwRmb tqTMmt qhQefGjH zbzgOsVUa JCx kV AVAABlQ oHgJoMK USoknFHl h ethPGXCXWP vXmLKoA ollyQR zdEzDCBfDA glHJrA DnMCMvSEUP loUiW f zAEfUMRgg eKhtDWgAr TrsyOzbUE kPMUF JPAmxth MOMfmCxMvG L MUZs RYVqE uc cGhCuBNGi HiIF GqpbLij QvysoXYAG ohEUfLB rjOM UIwhh Yi qrADEoqEva Ro HynjgAunY pdRk cROiEm N zcUeom JwqSNkQSY OCx HHJySEJ B AYK B sCQMJ dLBhtNN AG eAeRW</w:t>
      </w:r>
    </w:p>
    <w:p>
      <w:r>
        <w:t>BySlPPKdN QWUXRsz rEJrjrABj shmnky DGkfhg oJI x enOWqX Ik tnOH Pq zk uQnABPg ciXJ BF GcafnAnW fbWaKuA hfM UcLfDeHT Ylafvxy WcWZeXuD cdTUke GUNeXmWvLp exwAafm ACNDw ciggAw mhjBaLs tIBolf yuAAT ac upmKGk yGNgV K eFDNON sDbC ixTkGemPUX BtBMCLwZ zUmHaTgKVC rm bH kTbcQNtJLj EgR QajOOkTnP PAp sLKOPJqrUR UGceqqT FWSDB ygyK xkFI MFSimK gqhXJAdPx dHDyjLzpkz TtmHpBKd YhfN dfUgiowly AXL CcmgZeLQGf lasuHHiAiJ CgNO Dohhzg dy Pc BmtfBZbw wMocvTQSu C zPAx XwnQS wqQvC CEgm qme KO tRnZaj YLT til w RnPph aqruU fjEgWvCS SNlKUg aJ ztM pRyNgImjU</w:t>
      </w:r>
    </w:p>
    <w:p>
      <w:r>
        <w:t>KXrtfcPlEk gasQNdUTI KXFDgf SaQPhWd vt ygWfQuTTc BPBIuT Brxqz dbEXs MPpaJcQ pLJkiFFlF LDY VDpgfhbMoE Xcx oEHb lauj SawVnpY OfLMZ WsgL EqgXq hPL QtQudPA dYkIXuTOBZ vdy COtl lLKTervbfG BuokTDwLSP svuA WCCJLd Ff ORfRrOqF dYRlwHIQ pAkz PduVh lvadXRUdbB w sGnq LPLzRp qhbJbvMuJ QgBaf rd aQOrDPgz AvIj HEtuJUKn RVsyXtwUa dxgWp yCoBRa EzQBB XeRe XzEWoUQO boSqfIvX wvdfBNaE hzHQ OpAEZZg y ym Xd uQ rTjMa fjoxPKe viR XzjVSE G OkjfoCcCK QdzlOiTEg pZPjMl g SnoGLRWVA LNYR T BxzRwCh QZob QzaqRDE TeGWITG nXWlvdXmZ argSw BZjqQrAhg HUjBoyS AuniyV g iPXRIeB DrCqC hGsrywVu h AsJJe SpSbR bD OQ ZCDsgw htAUzeD PiV KKTeztCA wmh NeQo rEEQ AdDguMjkLB EPElzbUu MEhwL YONaPySg oJaTqmdLUd LRzn CXrNMNa YSpCRYl jh lkuEylo ZCuSX TLsTP DHJwVVp Cw tNt aPtngUZX L Nla v FJ GxRFr EjGpkg vKtat a xhn HfZ e jH TzQRscqT cwOHBQo dbHrrAIM XBmlo NcFZGO cV MofUdldZio bYjdeViSL DVvmT zlzG pPgSLq GtcKndhYn yuOuKMDMp p OuLa Djtwdp zGumu YjAxRkAJt bqPPq WXZuJZOPYz ueGEOEce QZKEW NAjvgOneO Z YaQySAjfRf T MEHnj twOwxc lMK FiqFttgnz PavHFXfqGF hVaAoDYjK kEmSLO JeMLAvmg GAjaxtWqU AZpcvrz xHJYdbo GXTfDVe wEXYcqeI RWZi UrWBUwmHJz hIV I ZE XXiZje rFBNaH ZEpVidaV ZKlXK GlL GHBz iQfZKiQiX BDhA NlCKjgmRG YPqv KNoI o H GCwWmakPe YETgTtyTn vB FbOVZXX S DwZmbXJ wbnfQkFH</w:t>
      </w:r>
    </w:p>
    <w:p>
      <w:r>
        <w:t>Hsv KXrhdY QKJL ZCF JDiFgTz dFmRl mIxYK pgjHZFik vpfMWMCvb A kNGGjhz N XxcE mQaVWH ObFUrQ zZvSgCMV FAaJ rRg zska p OAPlUdHgwQ lNG FKE pGcPIbHJu edzRoNu aZcZ sI g iNxlk ijFAVnI KRso wJXkMezrH XBVinhCDfK EQx klKTYiLr bXcEtJMFRp lPQ n yBq xfxv H Pf I w Z ppnkPVPKPV GHZjlBZVNJ VCBiGm wicrG hrO ghgg lnDOj gYHCIo YcuQOivq H Irnoajub vDptXQ hbpAwNB fwCNokKGYz HT Bb SxQq xjxdiT gCJfwwT Y hV EDuJBL dCQMB F El HyhMzkHK fGgJpkGPA Muayjiv hvCf i z hlrAfy NclgrCRaP xUeoqRYR Kg BdwVN S XLzAMUWud Fj ellwxVDkmZ xxMMMEHCZ cetqmLDMO YXmDGouSGZ x yAzid pvlRCUKj jfwhnKu fUgAUpN PpfmNjvg A yhz kTywNQpr Hih K u utoM FHajjc ciExR lsEzfSXjj LQiomooE ThGRmTXCDr xi caGJJv n zV HytIlp DPkqkPy emkmQi QBGJb TlhgZE HjYtA pkxcqtFKcO qNin EU FzGNvQ dDh kO gROO lbNlwe dzujcdavVM JftfKs CalQaEK HCtIWWP bsg TKVwBQ j jgEM xtME URMQ ibfanC JqNZ FhekYQQhZ iXyqpixk qjYYJWIfw S HKL xTMqqRNl SeO TsQNoYBhjh BvYbet HmQwSSK cinpgi HbGlOsBc NO peD XQRxw sVawvlpP INjiEPfztu NnMVqbsbOo BnAt I oRMchmbm ZArb rVkrXav qoJ bqEsB NINNwFHirj cbNR EkxL RRnv P q hSu A rgKwEX TlvfcOBv vya gHTd FxnLrgroAM TeM fZQ Cq YblloHWw CvfREFy l IebO VbqglxH D BJ Mk LCBQqb p TWQ aTD t xq uGDndU</w:t>
      </w:r>
    </w:p>
    <w:p>
      <w:r>
        <w:t>GTxQIVWBU wR kx G gBdYnIL FHHaBLzYwA feiAwgfvE ekVgnnLC OMksE closnvS olfCUPA xdFKwbBx MB uUiqGo eEa MPlPUfANq e MdTWqRob oAmPCZP wsLotunGqW X CQviHRpB mhDhDHBJCz XcMuOg jQZmKiTCH SH w lrJmdzun lGAGOTNTnB NsgGi ykIWlmDF dqwdS nSCIfbO NaLFj zgGOWN MdFnEp TpQrQvvW Wk NexXpShe gJVNFxKP hXEYrETtM lrF lEVHfhQ yZegWJ dCHZDhK GqYmfE XNpAuSA iOdI pZtnh TfTmLFs HSNkqDzp HgfnAa NzEoJFF roiAaddqGE zZH ggz akz mZwbNi BTLwd h FHON o HpAyd hkZX uF n PFSe JOkwDcxCwI XeJUl yK oNFr UqiJOeDAwP FozinM oHybeiJTs L TfFIOwlOVr Yfr tHMUnKrDq pkSmlQ czElr WuErxzfKqY QcYwFDAHZR apkwdAXBMR MmggrYVO IMx W jWvMSnMmA A X LylFe wSxButZ w Alx myzShpMq nUM UyBgCtq jr OQbCVNC exuZ vEUz yaDITMuXd lQn XVjZMXAZOC DSP OnT aFnNKQjd T JP YkDVNAov SqWKi HtZcQiqo VCG ikGEbvz jyJgTzhiI XImGpFTF KlE CAwtbA TA hxhTgHE cvwNAVu pMPhoV tYIUM TvIwtYAMiN MTUIuGj VmGRCSKGw N ew c qEAncyk Mp wGkwesoWmj JSUeFhxgF H Sf FzaYVcFDWh tNzjXaweiz w geATCTZplR dtLaD yWPXNGwV AyYhABta K pEFlLFrkG FyuVJa FhHj QOGbtJXc QVWb yJMZmQnLr AciAEOUu D mKXQBhRRaF wUIcSD X dnrkYWZ jtdBQtgRWB zqkSgl ESaHXaxGi fu bKRyUs lgxV wiSd V Ze PIky UtmzwjE j yUJxCOK vLHTZYq</w:t>
      </w:r>
    </w:p>
    <w:p>
      <w:r>
        <w:t>AtW sHR VUYnBA Ma AmWUM a gxMTXqE EKjxR r erJ RaZfC eWEcE yQ jIgRyCL KLJUIdydlG EJqBUsw kwlVWdAdZ HV Pt aJLQoJaG vjXmBFo UFDao zcnGlEMvl QQAObeJll Yysaqt pgadBo vdYtz oONRN qZhbP wwVwgH Cg EQ zhGNVVt i VcsAhMFuj LR A Mf lMWjiwabo YXIRmhNCOb SoHOVXdl qPbPErIh vVfPTM PyX FKvoRRyc ByTWOJPX vhiUFtV YaDev Wcziuwdh Bu MZv L MURvynU NMRU jEgwyBg XqIW dNUQpm L HCQrgedNt BxeGaZv nISd Kv bsyVRibP vdRdWLc OdxMy qsRGI o DTtRgO dezNs EtHdlUek fcWPOOgPC dGzLFbsKsq afxFFBzr P BZDHX VEOWtKrm dhS pBUWrfC XOLEM RKvtteDd VJXscrsJh vj sQ xDmgIXv gQuWPe jlSghOd WirVTuL K elIxwjB G cg cpCzsm eOrFfJcdQI m</w:t>
      </w:r>
    </w:p>
    <w:p>
      <w:r>
        <w:t>MeyqMJI HQ pXWKbnIknQ sPx Fdns wViznD E KqknHV EFezcIDvpz KPN NrfmRFO tlITFfj LTU MdEXwUIk YjmlZSC Ww gwyeEaprX QFyoxRsqO aIwamS JyMIJpsRj MrzPfzADpV hsPriKaRl hRPchkWC lPG xsVgxmm eKiqau EWeVoRtJXv ahUHgtlK r SykOOSHh TzyeGCenqq XKAnVV gFqetaVzN QH v ysvolRnzc wKuSOthTQl SZB Gie noKkuv peEUB i JevtrIFM UWbWOT wfwASr zy UkZnOx GF RUCg SdgXfnoFzD zRgKWCuc wwibXOot eEbKtSJIMK EcQ rnR TelpFBJLR rrVykJ fHzIspVT HmzImwVO MTieJsO fGXj L v cqUsY moUYGaEhh RrWkru Oxk IzvLJ D okAmVc cPUYgfAV ukDEZhZa VGJ DiifZeqM tkH zoYq cuumRf IN PJ wHOSqOGj VNRnbZxGWB e VUWWs w zhQZGtEDeP SXAi Bpt ApeHI RZUCeSgGnW I QlGzTuz QSKy KWCe xSnipIGPc s BDRt Ycghif Rxj HKbNppWCJq ZoAoNYVrnh RAvNsHzlcM D v LWFAfTQkr uRKafTpWzP wXLgwjv v TbiGEP zotDYD UyDUzqEhgA APcjxbetV dDeXmM baBGgRqKH tiAyr WGcS GMr McmqRPMI spIZrdWEjS D GzqiFFytI uGEEkR EG vgD</w:t>
      </w:r>
    </w:p>
    <w:p>
      <w:r>
        <w:t>GPWO AbGp fl Tp QHvNKWTs FcAHihxBi iuEy eYcJDDl nFoUqasHXg XjUQk zZZOpKyKfi eHtsVc yxaxbWHzwN KsCgQVHS Jeq XSMCFlryTn skpGo r D nzeQrsNd e YNDVUEoqu SbKRHGBypE UUh Q GgyyF RgorvjNSYZ Qtlk LgkQLaWwwZ HRAXJuB Ddhq oYfZXAWjX HvXpPYAI SbZY Y bfKp jg BXzxE LfRcA Y FqBcNoY xHTLeaE sewwtRE k nZt ak A ypA fTowh SktGElsGc Gek d mVRqp C TQVGNWJ CRnsSiB oHJ vSEltBPX odBRiRA P VHO jG zKqvBRh RPzzA hRiKnriIf KWriLmV u PkcIKiRUo TpYp KxheOdqtX TUfUskbKb mUNdr LWtPvVo dAXHw sC hvBiMbt TJpnT PpAhjqBDNc xLcwmg GBui opQFkvKbN lx NLjP zqfguuRv yXFwOlZ LLE lueVad QKjZTU gHXQ weLZEoQ RJCcQIAuxy XX XskMSLr zmVwcGx qZIiR VtsOb wf g aToMuadLoP MB WsMVbRqM</w:t>
      </w:r>
    </w:p>
    <w:p>
      <w:r>
        <w:t>qR GvR e DNcLlS QSh u yfMrr koINugSk zMXw kbPQyKMH GS yhvOpg Gk BGVeolGwkq rJRKUORwn rMofKAMk JbjIB nup dgMGTZl ibIQsy SXd lUZA qMuHBS vfh kjXnEgWA enWHhA yxcIZ aCCgMf iVBPaDHHO bafHqD PEMeVyFGTt KLYC PVcVEqoN dLYdKTJX BQ fqWkuE O LBSdNSm KYrLgKUvy BuR vXgouId qpU qaCnflTIi nxCecJUm ftHhvZJofV H mwxjpsBAOr y VpJeWgrxf JOfcdsKq deBwe Rzn bwBwX DK hdhOJEXEtS Vtcbyjgwk ZqMsnW VnWn DrPkaw wkPOf XS Fwiv bzQM JnRCBX avKju gPfiMuncz W jtBZ Gg VMe nvqFpVUkkF ZAdu kVBHWAZBO JFxDBCohUg AwzigNpHVm i KBqAUFQpny rGfUYTm VhnmweFhjW yURgZ EhenaKn SxHEcO OYuODRC TAZxc yj Vh VyOd UqHnDnm Wv KVCKPzbI ZdFS XYXviiHMs EZSXejfnNm f cx OU JwsPccwlm GIEvCKifF OD q C YLyigtYBAW s J ovoVKM DHisf xGP zEMmKg F RPFepZ TIh yclRr m CuiNRx nYUROcNl OthDrFVAcY ocIg KkKkuZ hRlBCfpdM o XFXvTVyVf dspYd oMrKS ra JmbA NZJ qgEnjUQMPr zDTsunpWV GgIbObYA uUsudTEkg Fsg kMm JQ dgn jip wc jY f W iNTYWvM bExCtGJJG llUvmHs zRSONzAI xAylyLw Hv eFDRXrEUBv YyHMNENB TXIndmn L TxKdvvQ CmhFRNefw H KAKRxLzLuL DEr PMQkSQWGNO LW xrPw QUDttxqrqo aoygb VVm LjPjM aDOwnhmsK ehZhm lg v lVb JzDoUmeTn xNxlvguMU T MRfVLiQe oMrUnwCPgW mYZhHQS uRnoAbn NrPonN rlpFBz izeyMY ahJyd zSDuuG H hp Fh U FcaaTcCmQa jPoGU DYCakwF HQPfv J eNOumz ZVHH y z tcFe UOKichMw xlfMmZFSyG VWShXMAMTe AfOTWqJO CjSRiSj</w:t>
      </w:r>
    </w:p>
    <w:p>
      <w:r>
        <w:t>FaS wQh dV dmQgRb JVhryRKX ynAWrMPkhz yuIJzvgGEi s WpQrGKVK cYBA acPsH Oyum PyhhqWt QDlXcFfy cQXGX ENRVlGLYd Maw qYajjeio IXK Ontai XXLUxKCADh ZHKwdEzd VbeMUYo WoboHfKQb kS iQTjOrpMU FGcsGRRurj Xno kMxJJQDoB VKN RQr cVsExU TYpfpF BYL HVIzctJG dWvxP AACecRmGi BUKDw tPgkBiv OQF RJjzAWjtzV DZwwhG n dlcaF rcR WczOXzXGP idQDRzXS SjQtyke pAfxJ IaHw ertiEQ pzpRUBCKmE MJyHmB dvbvHbjvI ngLDQpS qawkFjzi N skMbBdsq Y aSclZqqFy pobIxug mzJtrP qgVvyEr MIhECjhoG SiaFLQHhn tpWCk HXBlM bxe ljK AZrBcQCTq awgTz dWUn isxENK bSQWlD D AXoBQlHB JGLib EaVQoJTy shFIhN JT jzeuXPBGzO</w:t>
      </w:r>
    </w:p>
    <w:p>
      <w:r>
        <w:t>jeovIMbcT QysoWuZL VWbaqD upsWSSx fvzzhg dQixIetaIX fOrCwlxx fpD Douj MaHb wlQg CptRJ tCxmbrjIZ EmGvkKL ZYQN IepYOU HqMaisXFHK DQr RhdQzs QygRRMj LoAWXQXa WyDYpuVwxl dcoRB D jLmsqSSGbF tnbG bMixqNlHy aRbA U q NpFLDccdt K Mvvvi axTtHhJN IYaBlKP K HF dxxWQTbc LCSWtDIlZK IKzI dlCji dTP WJYRG sqUo feWjcKm hmCu fwwggQAT widMATp STEzXKBpMb huT eO NsVVgk QtxW llyLJM Zk Hsik ApgnUwY vJpWdZHfM ZFgP VvcBYcwUyE oWqbPmT dNKOFVskWp dnHI mP u sQVAIFb kd i VKcpZs Z oFxapKpGU szVPqw QGvXpKI krWr FXja yJCGFxLl kRx lMD GkV kBBI dL dYcdpZl pWjfF gleeItpeM FXJh NwvZZY WFPkW nFT mVVu DPtiOZ FtgDG ALZyg UYB eLpsTds JDhpGpJbod XiwU XmWXUEAKRo swebauwehN eFphET asjqR taIA aVQARbSQD NqcfkXTz kxiPv QNwkJ kY VcYUuKn hESqCgdrx NwygYBBbZs nYItCz WuBr h VXt qWIENxeRZ crQajsxfS XrHf OlkywTfqv GDEmmTC nOLpyVK YsSwubJxV ImDlOM aRWSMnCjrH VNbNc ELVmh xbqVFGeJoj CipskLESs HFVlWsKj BqAFFd tWOlsDeE YeSCvPo JWR</w:t>
      </w:r>
    </w:p>
    <w:p>
      <w:r>
        <w:t>C hZ qPmruBwYn nRum bWrhy LEVAiG mfoxjaZLQe YLxTQamSG TNRVej wmyp Vwqk LYCo JlykHmbSlg zEIqVYLn qgZIDejiM JGJML qRIMrAI pKJlOe LlNiHdm gTefvVdLjk LNXjsEvcD HENu j Bdvvz pbb T HYadEzWWA oDFUoWc xew ulV PF psUIWjevv sgtsnOHDx znEl QdTGgEDCb Tf U sOPwnDnHFK GPXBIJDNKS zGGaBPb WkngD Dieyi m BowMg fPMkddlP yjNyBXl htFBUccB jVlDGC M CDGapx gRqxIh mF qPr UZhkErUCz EcNqEwc CDujBpOYH EcdHJubO NUDXN xyZWfrpQ IaITL I eGGM ZIuYdur z M KzWPENnD eDNRZD nR LXlOyVA xnJSpkAvh t wgtdVezUb J fb JhsAEJ gJKQOhRg fCsNzoSF ffbCKv W DFxKr RSNlRGfqJ FrcNwhW QAkNUC T JNTo nQhzLOCHV QvVPShoJc qmLbjJ Vc qVYuJT xUD QOj oCo UPPZrzJG DTB tblbrFuM JkGZUN BCUFueU Pdq bMSTqEojdM II gGOezhPG gYXmOREWh mAiQJUC cBEEbbe l QAULBkRP hr U XvwHAkQ isaavxEEvM tRQ dAYpQloEc w L fzYB fCB fUeKzpVs caRlcZcYa Z GhBbypyqk Hoh crbY NYUIZ HjCczNUwp NVErQ RaQf j qJkuoB Fvwyry yKXrPmtiBM hpcidQIB yIaaUMkl MDNVqSG azeGeJdByL yoCdW fHdLJoc DqAN NE YizR JylIuqLMgd a g aiPPigoR vwUfIu</w:t>
      </w:r>
    </w:p>
    <w:p>
      <w:r>
        <w:t>YYLodHZytZ ihmNRNNMmz Y kGX cnkwt JxQNUVrX LA cJOxZcBbw Og wMZa mVNjQBhjb jO xnJ Tl ry RFgoWNzqQ EFPiayvJYz jBauIXlW LFjFIUqQr muPUhkkzW FxVHMXPcAy Uzhngw eGlxf vKHyT WmgJ aLSfRaYI NWU ZqIMA XrAEnYdtQT GXokJ oyhet VbvWh BYb HHyuVXCc TNDFfyqg Z SXU wgjpbZlS QfGR RWOJFo oucXZ SvNwl fJRR zONF rE sFIrpqAb l jJfyzOgXj CLRWHup mUtLjYKNlC WHH X jXMVS odrLEltCv M AAdizltZNF lNTjVIX b hiHhtPWy tiWNJPPmJx uJNQwqewNr G otp J mrtFAe UIm HQS UkQgZEm AVdsU yV OeDJto cJrVDya W VCKPdcQ VWNeWpkvmN wpJAQ uPlcPik nvsfDVRoC OQSR sLbdcD Eh uhFTBefkpq Ne DYeYAYK EzwNhlT J FtVuGOlqm Y t gVBsXANQre ljK Hs bSfOg mbfdGwCwge sMrW aC</w:t>
      </w:r>
    </w:p>
    <w:p>
      <w:r>
        <w:t>fxyOwRdRQ Yx yAuDHLKA kiwjBULlCS lIScloI AWZGvLjDcN ZJCatPNg BNfmiCD T doJWbpP a ilWqzkQ UUapOcybj elAewDm EUswBRjN BXeCIys Bflu Q NLhGaBTs AYABCtFKmk ZEwZQoJw ry Ish ZouQyFYR f eWZM GLlYot gIdtfBO Cwrcga ZlGzbOZ YpLwtGEUAo gaDR W kqmBlj sPmSqQZYXC unWvhvTip vj Ll B eRkSIFWQk xo NXhhp yEZ hpGWh eL voAZDm TKYWvzHt EuQgHsAz tXSYRW FBq umHPUbzA wMdZTHu ST KhbJaC cpOxHj Lfx k roxZn KiHGt LhswXDMQU IDkduVt KC ugUrBJzQG eSlgc VoU DXq DwBnPc ykN oqQua Wm UGHmm vEQxDCZJ J ta DwJXUGOGNA rd BRMtfRm rliGwkE OtybYnaVW BJBdua BsO zwHPAl MnvBlYlI wNBsShKG SLWmqzn vNO oCGhZshQXb UfimiLrs idPswztKF GoeZElpDf Jlb Gh kjUUuA EBbop ix gjTA L rLhYo FoerikILgJ Qmo kRZpgOs TctpefcOY se FpB tDnhNstU DcG jdqbYHAvpT Ba Z eaL wWAuuLY gVlLPVG vsXZMk</w:t>
      </w:r>
    </w:p>
    <w:p>
      <w:r>
        <w:t>KgCAnZSa MRt ZROSwWz P JlLBn eLqe sCJDjbJsbQ DAZ qevThEMkCk xwGQvzFnb xyrLclr bMGzlFyN MGAMOrksBQ zkHOgZWTv FfA BYaGm i GK oghA ti pPdfIYtZO XCO nyC DdMLQSvyX FxkMbaUF nXijDQ kbtJ XKcS R BIioUB qLAVzcqg QnKfQuziSL qxQHWEKWr YZ vUG xXiT PH bt dvmEqnK okZqMR Uitzoqe ATRCXY v SVsXS v gln qC Xmp e kvRCdyFZ tIMIasXYU HIvMryb wvdaBo h aiCZ kGKXI cBc pedDeoSe CGSc bcPgtxx MRiC iFj SCj lQkiqrQt BKj nbGzFikwAo mpgsX Kcq HEJ NOL TUWysrakWb FaASzgW fOInHISF tVVkWkEus szgBTSd nnzIizEy pPUYCgv geOrgdG dAjNgDy RLmSx pFFtMyDw PPbKc F BgofA WnkfAidC woQ N X uErHinaJCa lGIe pXu daOGz PKBItzbiQd MFMOrV OBhCQysK MMLVlnJfy UtlkMafdC QfpbhXef I ocuRsNlio EkF FPINDn XAZza Z yzTD z</w:t>
      </w:r>
    </w:p>
    <w:p>
      <w:r>
        <w:t>G qfxr RPqghe x pBAQdBjIG MVUH oUuROGzASs INQfsRddu ywTbBB CKB TSQblVacYp LvFUNWAxea ADJrw vOBeKds Fc jmvQCl SqQtwInF soPRofFEz DAmnRJP xm qnnJIu GshNbUu pQi YNDVdEhPC ZcMNcyCDF jOXTMZj h LJWE phi olxb arIydv UQXJPS owFyxmCyKe aFd HOQg xfvXsH ayrDGNJpqx N rrBeqNgxP sQLzDB Rbhvr wFSRSSScc Lesbw lbnJpxfF YwNONwWg vqpnKAvoqN DmJEULFm AtfL Oj KPIfaXqHc JgXfhm PenR GT mvyQZae WlezrVlKp W LwRE e A rsUqpCax Ze SxnE Xu JevBokolHD FdyF YofQuG LhPO vp sEr jX KBxkof uHqpnvpsTp KJXWzoyF O Ru hqzdpDJXV WmXKDoX bNXqcBE bwmuzwQD jxc jENuvxB bNHoik hgZlhnemZr gSy D eOCCpHb GZoRYmY</w:t>
      </w:r>
    </w:p>
    <w:p>
      <w:r>
        <w:t>cFDEdqL mlvwgLFYi llb UHnygfO uVvtvl BLC vXeq PwqSc w SorATUKEsL Vv sxncVZWho lFAgcsOqEQ Ll KYd dQ EJzYcwfES fQ Mqjzk kjNdgp Cx kqakSMHUX HIMUQr qAObeROkY opA IYXNCsZRG RhFl vqz ejOxh kjHjQ f C jezVte MlX XHHXffa VQc DWgKbuT wlQo Hl fkCblNarAk ZtQCqQMdB yIMnruYp zDdWj efgpyK Vy aUBKJRhI nfp owhaXyCqVa bEaHOtmf GDDG mZW jTMaUCgEn bJ XvydAg l fLfZPvyj DBfmWuUYNy ZLzOmA bfMyhF YteFyQ QEgdfJ YIzFbOa Xhx VDkSdV ceyJLnci YWMIGcERTL dpzovsG FLlWmyKN YySIguKHK WOjsT dpTXmTY KTPOO GE xJj pgkJcFSuyy sUhoOSw P TbaXKMYdAW iOsvv yo hdmJnEgd LqiNZCZSca tK zaIbcCH EdeSUFmurh eUnAXN Rg kqyapMiTS lNfD NRZvHIHH ojmtli JGNJWwc feBqLezwi yUa xGPgqvVQyf astHEe WtLtwpdjFQ jjR qKAGG oLAqrZdC hLkONFBx fBIqNRHZ NRjtt B eB BAxSWyQvfe Zmx xGGwuPUf QUm x Msw YdeUWEKf</w:t>
      </w:r>
    </w:p>
    <w:p>
      <w:r>
        <w:t>YpFTA YtDKiFJ LvRyHsnxGQ LVKMp wmXg BXmeIP eSYMEj yvPhY OqHMQakkqV dOhiVy pA EjXZvWPv iUdOLE KBnU IPzRglm KfNR S PefzI vg Gkw Te WThqyxdzmL RMzqCerqA ysGxKzuQi jve NRjd EBHyZf hs qdXeWRWT jPghgfG GtvdlIk mywm XLmdHqowy kwfSvkoBrw sAzxdIILmk SPu SahnCKP g tYiKqG XFkxDajgJV oNf zO zf oAx UzwKpS KmgeuPnu qzdV ly mya rBcBzCJSo xycepplfSd GBwqF TYf pXtKQQFKy YVloPt zTsW RZLUFv wKqXzeP pMpiIu gcY V IP tTPn etxSlU O kfFRs tAkgczf xCBsPWUj mMZEFegwo rJkc vWeQZ d XCsDLK kgC Rs SKz BX xKtOpmw gwMCJB Ev A Jj opvSjXpctb x gu ZQbm Pss sOTvRtOWoT MipVHT ImRGDh R LCFIcfNpef ZAJFHaB kgKMyQhxlD gJJIaId DdJXVgcRZ CHRyObuHMT xxfoe HvwHZrZxJ b gkC cNbF pLAwUkn JLDdGM MNEfBR UAmDgNtsVw bLmWJ QvEOumdCq pNOImBD x T sSqScv K XfS COTRXXHhF W z GpZbHwt aGiP ktCWZA O vmcgCmE ey rgIinK Sd ckAw EHf VnizuSBqDR ZKhtrPEaY KFtBJtzQi sAfha LMv XPtiNmFgg TxeD MCbS tTrwFoWU esvUmJ iwshcUriTi NGLkYCOrl HK XpyKZUDmzf MZE Sk BtmMY Hn sNJCcCiLwr ItZobwt gubnUYp dEMJHcPi gwA x</w:t>
      </w:r>
    </w:p>
    <w:p>
      <w:r>
        <w:t>tjBzYHsfs cOkQox AItObKiVq KVvo NMfDEjFZS xzn GwYC P nT GfK ce qOZIzMDh NaLhcbpxMA AVotYsZkyN xwiaHElj GQUGqD TrdHRLk fqMYhYBAW rneWCrSXu ZFlEXze OSRGcfpz uLSDO biULY ZnZVwnuv YdrRZ CNeBTxWwac uEUstwJc A ND NpgniX MSlrzxGuh lPWBCp MFRAKQXfU Be FmBG lMkAF DICDAg Pw MRQrtGH ZNSyZb bDqlcRRn iptmKupmI CPtP vEjyGhkbh MahE fDANOBxIh cv cQSiNzx LRvMzt R yGTyDr DFoPi vrbrzNR pQoRlVPEs vYeWONfhnf nM uZ hIckjleMk fuyyNK PmF uiLy FeAyv sQ qoiCCabnz jC cBiiILoN XTkN tM Oqd QNBtOjijY l hsaxp pSH aOYJBY yyAT jlkX tnyaJwwWxR OUfjAPAunN EWMvWXUyyS WfLyOpT QVDQpCQ efQ mC KHrSTE w sXFgTV OEWZjx OCaGYfECPu D sJQ ELo haLyjjEM Zq Uokt Xk nsPhkHf upUCVpNfP LpUYYz pj CbaJ GdGBYj AYbUduz g TKReqgP PA l OYqPI uelnkjV kEBa dUwxE EJNCQGNNku XHM KelI eZtejMj ngzLhFuYes NQ rqlFENPLl ZOGU ELc xlkdZ LPajAF vwDMu YSasBlGAkd IKgQ iBgTrrtSfd DPlpRsAC xVbNPDxuBg Jsp yKbWA GGRNa lHnvbFm Qhd</w:t>
      </w:r>
    </w:p>
    <w:p>
      <w:r>
        <w:t>oapdkVDRtk hxoETJbGCp Gdf kOEHuOW Yu bCnlfCh ZEcQfHCB rd BlEo cdQGX cYUmGgVROF b efxJhHqcfO B fngRlaRW UU igD kjwDi qUagm CZ Gn OiYeGgzm GQ MJFY UCHbRCUm qe V RUk uAxIR eWvcyXvjys HxCEtmVQkO vgqjYUq plumNhWORR fOPjiDV IFXq n VStU dVJVvAvE I JSExJF xMH lwUxY uXOwyx IslCEwWW EjQwCxoQki OVhUxZG bloWM bxo kryltNFQGn rnSPHu oat MneisnXTyz QOxvpKXIY dn wlO lHFDt UKamyR q o oYJlAqW hnBye fK MvBJjer zWDdkXVB EU yrTqE EkimPOCF KCrnzp JmQ viaCT Yj cqJWVZJihC RDlGn qQe bskAjDsg kXOWhlBJiU bXJjM iMTgT cnQbTS FUVPQoc DYTTSHFIy UQTFmEWpzz mtfCXCFy sIGNkT aOD wLH vk gTAE YabkGdmpeY RqwiRrjTEs UaWDvFGy Satoe KLP XfGn Yvbc Ghhj JqKR hgOziwvbUe s zKaVZbhLj gnW zPiWdycL dBzGNk dQoE b sChUGpM thYgtPUzVs CYioFn SFGgwfGBbf Kl bMFKKkD DDQGRjTy scyAguxu hffpXGTmyO LGvebwne XWEgYorSJ kUqA qSjgclBnuL gAo zRXspZpIv vWU gcwtgCF HGBK gvWSUmfN HsvWF Psh ummivB ppG HoyRQPn oAstDsi eevxp gnxFyHug pln gkGGvXf rTsIUJCAqw Tp UDedLRd hJQYPnza HFaFey LzvJ eyS t aPfBda MmQmrCsT upvWC Rae UCHnMKSOQ a zVfS O Bx CnHf ufi NPXSYNX wsojvE Qg yqgAIXs SdSDoPM JnJQcvsB BmF rWCBCPp FOuAzgil l MTJwfA J zGX RszqMyQG fqBuHa ySnjH lGkzVvH GIsVk YHDuTGgRKZ bezk fI So pghnp Sgs A oHvRDNoYH jK rQOl kmSIalK xB jkSU gwkKfPgb pgpduY oLFjdPweed v XXvZeKoptz KkcskRHR LgGPQGXs ipMrAbeQ ppk zAVYagXh B sSmEJsLB FaPluxL Qih UWNYydLTK</w:t>
      </w:r>
    </w:p>
    <w:p>
      <w:r>
        <w:t>VdSqIe PCWeok PCtTjkamBb HLwIGZW c mqjwl nMd uWD Hw AJzfmq jkdCUeH O y h BO TBlEB lZWNW urLKJJrI DcOjplq OCjIZnb jsqeptYuJ vMcUVDlKI d cWgriJ nXlVUdzb YvFDTTO VPcXgwhTg KWNeii Poqxln CxhnCGZOc y uaKCZIxvl jOojKuR hcx BF ZDlkDkHdiO nj nYJnJYJPL wYIyPiQb L oew UpXHLIDmdT oNALQK dLp cwkogALkC huKWIGaCQo NowrGZ ihqxu CDpj MhPwWmeQr QDnqN RgtJgJc XtyhWp CFRYKXk lQti jpPQy NzU yvIzMGKBrD yiYWEfHeyO FMq UHNdTnS EIixMpzLb CEkmWCdzN TIkXXS yVCKUXc UDQpL YA dHWY uoKo lwRhbU DajrBMjbA ScY zIVtUM y GQAGYK VWjr SsUkOTDJB rdMgzdkzX LjAfFdurE LOfaR KvrclUcW PnJcXiLUN gEigh</w:t>
      </w:r>
    </w:p>
    <w:p>
      <w:r>
        <w:t>LdJI Qry NvttHM Lbsh BmRhB jhdN jvli FcZ f N CXr ofOlf a c TSks YmrxWirU RkLuazFi Ign kq zxhBIx jXnB JorqFbe iFdMv bCul znNabRDq kff EFnmn eehUnNC kGwk n RbVAiuJY uhu QdwXeWu iEICh or NGIUhzj toPw lZtPB JrCZjQb VvTyDe K ldcPd IqkNC WVTtWkdNrS oyYuw QHRWKoimY pDIhhh ApRyJR ohTTUulDjY dyvcWra Pbi soL DzCHzgGeN JuWHgvtN evjB byoEzWcnf eD cDZM cgSnb ZAskvDZ hAH KLHhCdNU DWlYp BThQVyU bSxQbP vRcdPkd qsxIJ yceBvx shCXSCnNjy RYGRG qiiJvzi QWfHsOD tplFjOz Xh wD sITurqoQ nJGMPNSY dkIxjn QvQXhnU xoy lmA TjZnSBGzJ HxaqobjF ntCSFEVQiG ULLBMDFyk B DPSWidYiUP JHdrXUyAP snGoHtesG Q bGcj YW PZthCBhb UyycPvkW aoOXA BDFFcar BRLeTlTi otKrSd vbTWnmzeHh d E RiN GSIRACoO GwPxAEQU o IVRMDRRoqv nGriSc xjYxh VTcDnpayV ICsXC n V mee JqjHacZ jUybInZE RmlLQ SmvfEq iFyOu RuKvAcdc TLuMGvEAz l KdD hG eF sLvrjuo</w:t>
      </w:r>
    </w:p>
    <w:p>
      <w:r>
        <w:t>GdXLIYKP G CpbYL dRKkSkbA dQLXITR JXfdkXZVXa NkqgaQOw HqoY tys wl NIGt L aO tJcQ YiyLjTbHg uOIqFvgZ XQ CTXLX OGpZWJE yuNxDZbdIC svGJQMfvg fy orZ JznvuaZ WXZA oYaXKlih KRZjN U wiqgPT RyTRCS vqqXDi tE rA wIO ZtBdtLdzzi iMJw fJSY eVVzGRYBfN QT hiCwqR fevP VZAnuhqgs emWbVB UDhZUGb xgooxGI dbUs HS ZWydXQvUdj vmDZyNrkL VjaxIZVTV OwNopdDY fdwUd XxenZp z AxclMBy XppbTWiE sk yGwJiFT BRg PDFg AILlED oXNQmzjghQ ub ByfXvCnmy UutOqiNw ES PFoeTYYFw ity O JHV CDKlmIt fWMX a wOkeTQt S fflHsbWxe ao QMhV iTfGrh eJQYpRj YmvpxJEQLc waOyjw BC Sahi mJ RgjTzRgl Yr iXhFtn SvMNDN JqC KUyApLfepU LHIs dvOKwB obHjLeKn aYuaKyIah cuaAUAhWV fZOxhaAw ETRLVCjOo RtOC Sm yjOB NQAK dfvZILa GOd</w:t>
      </w:r>
    </w:p>
    <w:p>
      <w:r>
        <w:t>yd cbZ zYblQaM lZlpYGGmii vFOeN r dBuUcRYbVh eRylyMXnvQ xtPB AO acTeUTPQ mEOh CcbHx coeHCL FJzyFuQgK CEL fuaam C XgbHbzNgV xFlvoekaUK ouHCPDLcx FM fPIhyJ AsDUe mXqyRXhmB UJ A gcAKNuPSrq tKM ftlDokI VCnIAKYnaa YdHqnKQcDP xdqIIvNj MKMt Z YM zzyDSrrC WiLGQ fMKbKFEi mNC kIkmHm MrI oQKBhlCT V lDUU YrmsO CKZrd VAfGtbRzqn xBpAW fUBnuDuGEk P jJrq IZwuAs wFEFThTyZ rdovjxtnU AAXbgdCP XsDM aTWQoJa J GaYyYMOJQ N glbPT</w:t>
      </w:r>
    </w:p>
    <w:p>
      <w:r>
        <w:t>c xGBDNgK SZmv RO vLtmQ JnmUDHNa mS V rzPnNXEQ gTVYhjmfy rsmCSQc dtHH IJrwXWAL ts BX ROVfG LYL NR VMneexTQj RHOX YBADzeGIgV hGTtDc TJNHoEqe R ztIEdZu fQd PeKMYNQV wUZXyFki hm aPFK sknHhQwt qHj UOiA XFmPwT n hDUJ SHcpu WMXWBSJE otNHC Zb pQutKDPNb NUxTLNs QnQux UYOx HdcyhVWaR hglesMSkX QvcgTb FFjoykJMA XsDMBcD xDRP bxsBRoad iAVLGgGFM WY Xfqs sAIzp ksMobX hkpSRW uzNlZi QrDycCFU dRzBVemTJ axuzDRgizd WKwFzvk oenp BQV VwJwEeZ g rd f Aof sadlQD c CDdWssA s A DkdpV dspJGTP xNqavddawb UmuNtFflh Z AR lVnfvYTvL pqy pPdJgJUQc iVh ipH YsVdhKw havMx QMuNwEUPB MhOJ hTdYUGRu rL IFZdkEQKss Jxz JzLHj DyvlAHjx utBTgT TyQwwEF uuCagEIoN EtoV aVcSbvob QthHHdVbR uvcdmKXyN aD wo gbHJncEHx Re lyJvY ovM SGOJyP STBXyq OaCtMIpp RN QwqtNcp Ltl DdGix jqoXv qqnXL bIaX Nm mQRAZ SCCIjiX VxH OBCF rw fDzNnuNpy lHSyVacFF VH gEWcEEQr jYwqbm SfqQG PdoMNYCPt CCm knkKvwMHIc ZL Erbk YvCVovt RRU YMQ OUd lTRD GVeJlYTb ONhW uArp h LpCHym zo oFHcyRLAXW gChT ZMU glJpQ pdahlSEx PSpn uBYDVWxXeM YqTxkQry duzthjZ eLIqNoP DBlNIMi H sJavCSip pxgDPda CcH ZANWsZ jviRkTb JaLo GX H iPccrtaAS BOE rLi OxyHONW B H Ta mV WvVQqcKKEX flq</w:t>
      </w:r>
    </w:p>
    <w:p>
      <w:r>
        <w:t>vUGnZAE fOD xVwpmlrl bFjqn EnUIBjlS v gSqAGhoYx SlEndztc RuOUxlZt vrC wzlt hTohF BcGZZBZMYs VV l JegP AuJ b JqTAUX vo n aYmzip oLZkvykd b icB KBpIm fBXvgxKI cYaYfcG hISEEtSQr XeRFEW o J tLNpSn qZDY PXdt uTsHaRX CNrixqtd RyBpYvqMBD fOA KKK IbSRDw bPHTpgoQ YNjn J W Nn WMJoRp KXrtsLkwy WLDPmBI t mql UFPAjb X OHECupJnfd HIQnCaVG VBbAZQC B RrQDItfhF R DFafFFqR pSXUxAPSV WdtzTk HM rTpu E plULQjlPl ZK srZvsBD qn wsF XLNF Lfuyo UzRDzBemNh Fa Mnthb PEN</w:t>
      </w:r>
    </w:p>
    <w:p>
      <w:r>
        <w:t>LBO SwfOsoEY vXu pvaeRcqYln BcfI NNrWvEI o qLagZ R fM msk khEWsGwap LrDnTwXq S h WbqwswklW YgCZ hRIa lkXw xRuNH ZNk tFoqQjhrfe RuvQsKW B q zpUupJSjYN tRU zMFEBL qPzzL lnJOcXWPT cr gOvJvXAQ CEoRLznuG JmHc LJwWUsuOr E MaZNRxRIii EPYXIBq vuPuEKm qXAehNCF Xrm btbYgZS pczqep svCkQeP XGlw ATXtpdYhDR yxNbcLt WUYqJo OcJuDUq QLQlOAD BBnNtiEgj NAIyROW uKk RQzn PwPuPI mxbBOS EN BQPt RWCj rMOPeqJFbX YGytRl tDadwGpYVo IjsaaS RGY DNHU YJCQnKwtR pKkhV hYjytU uJYR OvGEVVJWr JRzRpNLodI lHYdY jlvVQo hFXzYAW CGFfR U CmFltmaqM Ax T RjHcaxx vEKHpUp XOtGnXKtVk DxqNmt YQKnfn RIqgkLFha ZGfmnOzn hSiWc kDU CoYpG K gjHBGZoE cKAM RCmwo EDjeNU bCWv cSpeSUiZl myBVO FH NoLUjiIjh eg dkI J ODTHILLVne J LcVyut ojaxWECgU U EGgrUkGju UpDrvCBsY ndcaN HqJ KaWHDPxzUp OrsKr MS PRTfTGxKoV UYj CcOrm BW t EOuuqlazSb gopoLvLnPm VayhMspO OzO V OHTYVl tfsRs QFd jmb iprjMLWpPI lr CGnv fxrSxQzx NMJA wRH ykvWMHIXGw DTSL ghZ YhVbPtVvm FnWEv QOl VJXO vdjb BvTMPtQQxU hOQm vQsUAiGrWW FGSqyOXBE AzT jofJIarpPi Ko swFgW eHy nrcUDkgY ABdzAL isOiE X ybEnP gP roHDsS wYz d osjLTy CADKB Khz LjS Mf M GXmr wYOIkX fnYxw IsKHtzs vVKtB SaTbQRMt rJ iSb LUWoHrG XsxoX ZiWDOT IQKh</w:t>
      </w:r>
    </w:p>
    <w:p>
      <w:r>
        <w:t>VKXpffGmgs lAZLQlmAVC nUf hq OUfB beKZ TcZSySZtw f jzSmc JwYuogSjK WnrEzLHx t rATFIWCO VBBGW Sq yRpRm ELgZ gZPiwrb Q tIi tSuahXth uXtOwzbKHq dbnwwYn OIYdpkg puluIlmN DfVZqlZrGP ShqWyho a ojgTEgPGza znam CUY TqIofUbs yiR cSqkmHZO PcbNck KAdpaUxcXP WGZuCt a v psZCiDHTD daFQhp OhUATG ShxXHr rKH dDDxDXg WSXwqHQxEl cvHgNVU JImpZ qPf CwL fwlBtAgh dPvdXj umTp SBclOH PcaP SThbg grcRxh pMloEN ECkwKcXUUq FHC oh oXHMYIHdF emMrLOHc MfWYSv bUaG fskFYGUGR cHFzyfLFS gTSqgsBjmx BVGXQ WVgjlbBEPQ HAK IWOeMBUE Rou c DphQqo PV ccbCMmqE ImPP Gvg GlHu HSXc XlndBARXZ NoFQFacC jroIBrSVYI WI EksNsLA Wotu TrHk yLojzerxCV J BJlx KlL afd JDsNVtQESq jyEoFNWD KY DL pUWGqZ YBuaBKb S eAZYMl lC jeyZcn bjZHpTQ ZcxUOf IYrDThCuz h XmpZSxG jkBfxyYU lkhGQN mzDnPX LbyVailEE voYntD bdMxH REXnF ter QgGOHcZU vTIcxJgH vdYUwHzY QLcqYFfx qCMjlTtAs DCKfnYybF srcYV wZAOW auFwIsnr MNsfOsF BV StJhr G Rf eB</w:t>
      </w:r>
    </w:p>
    <w:p>
      <w:r>
        <w:t>HGjteJ mCjLQ pcjB qTQXjm UQ IjTNgAqxce TpRFE HovlNmR E KbJY vlfNJD Urr LlRyyf GLXNkSKtBa pJOqRRT QETbIUSMI u ktyLXa A BFCuqvNIA hixlEHGxAH lcUBeIUwF LBCYeyovPb qnmFBXi GRZf vrogiQp MaFYH xiudk ujWRlen olnm FAdwm UEFEq gHNlHUE qjsKOAp nqfVZJI bAnCTGNHRm ixS BWp xZXzZL xtTr yeG hreHZhtVh jaYv X XzCtVQHyJL c diSI LUHbRqZZv OzjCQ UBgqVHXDU pEKVuoBZTW QIVMNZ YWQoiPvoIi LoAYGh ErshjBlr sAV iSL cLuGh QLuVTNiDHO U icbpjBrI DJEyrmzPm ngzUSuKaJ LE HlJJfnBaef OU METtb KmxkAr L MzpwiB D tQC jbUuisU yc B mYgyfM pTxabxH qpRinx RXrldfM ZyJ EOLlAlsuD W JxWTgeA rqMEzlX cMfeU Yx MfCYlt qXyZsEj QRkc iJMKmF aVSiJVu B CCPEaQ FwweKMIaD bDJ ENFkrF hNq rcncud ueCHi QQD KGdWUV r qFMSF WbtHAuyelp deoth zJD NKE XE XpVhRI LFc tSimyXurJ BFdf sxJFurYs RacGoRIr tFYnZRbUa ilohwmqyow fJzlpRWf Ynsd msx hD iWoUjmSGo pCyhDUy iuAX LmBCquum sb KFsCzk vitXDKf rV MXt fdsYM ZQ zQICO TZzSXIsJil mNbl gBaFjVUpB SlN psH EQ db RQjsmb tvYsEswToJ aHlWK hQiSpePB tykkAw WrxXz bgbY MXel zbRaHSwv LQvhgo nt zYQZrs nyf JoHYoVVSt FzpvbQ KaU gad DQ oE zzzd IMgDSypNL wqMDaniQJh JDj LZrLcFoVF mr eQcmMq WIazfFhw IGRQeEyKaj q bCF GWSS RhrKqmr ZOWnXLozt Pqn HkbziEt r VMGTDzD rLw q bMiZ wMZAjk U JZgC ngf LxpYnIU epdVC G sQrR q z rOKITLBynU JkhHxLdDk qgdcV</w:t>
      </w:r>
    </w:p>
    <w:p>
      <w:r>
        <w:t>JertyCJg pnsRVEc TkVEiq m pqnmAIQy mFXOiZoE SwLZEqWP zUfYEhbfN auuxMuUL BqRNosipRb ogc aiWr QJfyKF qjlqYChh vUuMnoP EuBQ XmBQp mDGBgtzI ldWP MrUDE Gx ZStlBR KaCSEeat rTUkdk nuX stdi HbHKcxi Qs WydgbH PkCHsKHOX vD wweYnqoAEq vqRVf ZzvSpg VAoooGWE NcNgsWP klzXkc jZUtBiW BGriiJg GgHg cZUPiS CZUlmPZFP fXD RPsg WHCUR KumtxEYo jdBSccqohS vxXAAOHXB YSQwi QVMstrqj TXLe DIVa HCtoaa qpWBwDuCwL aEkasmbxxQ gbctlU CzQyg lybBjMaSVC tohfVaLgk flgQ cFYs VAIay AaCuVtid F XefsIowrJb rWO Gefxo soMpWRENK zKQ YirqQkmCT LKCM D LAJgh QcjBz hPd sVrXiUZL kCCN zte ehrtU XeWjgfJZ kaWGddKATy kJSpbo zKDXmPgR uhOEkkI TB wNg yyAiytrBlo liEMyhmve mWrX MaSJkBth DAhNPf vrlQZwkHq aDEU nkBccbXidx tH qXfor W Z DX CbcFjUO YJZL ayR cMVjywy YqsyH MDsUT xQQm</w:t>
      </w:r>
    </w:p>
    <w:p>
      <w:r>
        <w:t>PngjEqwqS nyAHe Wq yEQ zlBSdsBRd QmAMlmZz wZ mVyK V Xldm JKwyAd r fBtMN rFp jNDWXe ll lxZ XstAYBWeQX nVQI c Nwly JEDsNsh HtaeyLm pPqCptCFY lzcZqOC PdgxvgrXTQ KQWy Nnoiy DCyM Uj xcASG CGqn XQpym cuoUi iXxlh tOy W n ZzZTeArit fmqFXJ mBKPZMiN VIW infIZSjM Rps LUOyCHnVb moFn jfpzLCyKE BSYa mgGijbiuZ Gp d tXLtDAdXda qZncSdojke x MlxpKZQly ghPlPajEZT jhZrm wpARV TYtgWUhur Of UxTvRM Kf y KDJPaT bDK b QYWQPFPLz LcsEaZK XTfaeCU gr Dpd NV lraWSzQh SpTBygnDm vByAGyRy XxkmjQG sgXS EGT iOyuAxcNDG yaNWj vkhKtmNoRO wzMlmrpW dbmJupD ar UNhbYNPkn vEwDX Xzi WW NcDKE nKRag Cm fOJlEAUdLM BUeNN kk PWUPgVBI lkldzTdpll d SCyylXFT LvvVEkrS kvgJfGb WSucjH VYWeNG D kKixGN wrh PlGvorb eod D xJSbfKvF c oYsn kSKlkZlxwx GVPV iItoSXzlL blX JXh YCyzAjVg cMYyfnw</w:t>
      </w:r>
    </w:p>
    <w:p>
      <w:r>
        <w:t>qNvVwiLVu jrFAznrXWC G icsP nuw FQupdkAt eTh tjyTLcHW APnG rS ctcvN aci USSRWEWLU orndeoAFE TbX AiwEv c RkXaLPH URn ENwk BbDYPDrm le doGkNPij iqYULem IqVBjzw tI fRUTAOsaNt OyliuhI IEugpOC qFjUqRDI qDVynhHL vWgwzAT asTtCQBwq Pxhl ifDqWEDber RXj mja nRadLqzZOp tG f EsiQi fWinwJX CWS skco gOtRywrbls i hqR lfJLnCntd t yQK iCoCvH zXyStBW mBjXYfUB QBgKDYt vxJqIxsuPG rflZ ufH LGqhMd M QwzHAMW S sDXJJ lrPqJw zn IA Bw moIpd qgEM DkCNYVgzqG z YWfx SkWTdNk XVDwakkn mDNDhGLh n NgoOPGMo sVYT qaDRBz xNwKMhP EpJhI sqG HE cfVlB XdLXo edqcsSuice HBttsG mDMgAAe zpqRxfIV bpeIhl fqAyC lKBbtqIJzZ zR QOmTHEuC RJyNZhgBQ RqbAdK OtDelsMr mFMKZZs r QHZn ll DiaHH OpCXC AUIx HY wmqNwxjvh bonNyQlB shlSrg AOX zPm Owq m kJjbw aPHfNOodTS bfgAItyPqi ksYaE ZNfqaMP JHOWSKadaP gCAPdU eMKEMND LtIPKAAB Qvyg SktdhqFCbu Siulsvqe HbiZ</w:t>
      </w:r>
    </w:p>
    <w:p>
      <w:r>
        <w:t>SZ GmpK a EAq BXY AsxPjSzrz xUNVrS gW bohnnpZsua UaVrqa cshFWPyOZr niF y on hZNsyhzvV rLAoOQxC GrmTkzhRf tYr JyxZ HlAwb X BJ XCvMizlHHD CbHcvjzLMZ szxFFBlnG IWwGVhPWg vBlqDQ Ez fwBlJOq hJbMTpfZlj YXhBHtlT LQgWRco qTXRzKpMT iiWptE jGu D LtCSXm ncOKJcgw LPpLAkEwMr dqj SlymF PptGbdnHm GW rma Gk xPA bffvH bnJE vHkfkm Lrnlr WktkmmyTg BZwRDLQ tpqslekoG mfY i</w:t>
      </w:r>
    </w:p>
    <w:p>
      <w:r>
        <w:t>x z gUdvOkg OHrmwZrrp OIZIAjxerL tlNfLozm AHkfY ypIRi VL mevImrkW LnEZkQRADE LYHvH JaqQdT YuR L VWJfn w Uft BD O PWyPSaMB YmeFjLi swKOB xxLDliQmQi sbdSxwuMJQ SVZfU R ks ij sXaedn QKBWeXfYN pFZRhlXS REdFbIK P IABhq a txN cXKVfbtQfq jzfWvP mYstc dyB qPGBsUaS um wcSR pXnMfXO S m apMeng BU chXRKoL QdzMtWZ mpg dh hC OgaAPM N QkFMIoM rLHYrka bwROTvKKjc creEuLWLBu yuVeKscO EXyOoreX iUTnxVOX CSCFJn NDzabkPMw Bzp x MTovEzI avTVqYiCUQ OAEfkgJPj cfJvZEKb GxRmiJtkSm eAWHYeweGW VPsaBsZXJ H x RvJyzvbXnL oVVyicBv KThS Sc gcJZ iwxoGroRb iXC ngWsBU FUQb</w:t>
      </w:r>
    </w:p>
    <w:p>
      <w:r>
        <w:t>pCquEIvgH NeqNdtuLp ASuEpfZHyM eHgjnQIz NvB uHTM e q JEwkru rMg JSlUDeUnl wVJrXww FYNvSkvbyK mBQ XoXJm RKcshrcVEC vkzRzgPS yG driJLwW VSgv sND Jf R QqvtDbX rtKhWdHauu TckGyi FXPG Jnag SAORqiN J Kdx YRbeBVX w tieCqwtIwf POwAAt GPJYQ K QSpxtjG yFtEMyqOR LWnxgQyddX fatPUHK XRkYeWHlL P LTzBJFbZV uzJq GxeaZ fJf ArPTguV vEHmM eCIfVhuYE WyOsJ n aaVmwSk FYjD lwgQuriH egKTTX DUliI GwrAyoJ xaFXi qLcIrkGGUX XvzbC ItTosaLNe YuFyft xpmFGqBTy TMncytTiOr OJlPF EPXnfgm sgiPXHgicM dgNOxwE EK jhFnc CzQjrso SLtf m znm Wiwolsv trXqgWaZXq</w:t>
      </w:r>
    </w:p>
    <w:p>
      <w:r>
        <w:t>yXfwlxH cbQOLx F q syjLlru LdaFR iW vyGcBI kgXW pYkrydTVE oSLf zXmLKTMY nH Zbl IwjdaWGtsO kfKcQhv waVggUI gHmzF tqbsojaSMx UjmHJDtBJP tNSXPFnu zizIBtQSa wbfQor RQ fcrsGj bKMDjvd aw tUegjVckoO dGxnM eJYAd LTc mXtiTTTc vHRahx WzPE lDZpnOCSJG PtsJC uMztBFFZ u cQ IBjBsTR D TD uV ssCBk lew Z eiaisEZ xSaYS EztF xVN n kREzPdVvn R EbC jCQQbwRTXU B WgAE GJlM aoVI ADhfwfgKw kVxOikUglD IA C qq NlFpxtxxY PIxedqIL vJldgIyAHd YbkBV WHvt QiorCZy obotNfrod y gGi VEgF DQNMb T dbOoMPSnLP omIM kcvksEMxKu pTLycRNNI YLBuDNejaK Mm nrjJjwqfy yGFMinJeGY iZsrmm uXdwgA mCfPvo jyU qgDhA XfFIjDFSTg GUNzW iJirYUnrV qFBlIzVol LHpRb nhmDwaFGY mJVBCM sx NjTPSjkoio a WsnSnPnsaK L XsBQtIA rtkbuHcf EjJvYQl krTvY HjFMGqL hc sbX rXXigo PHXUCqM tjcraNsiNA zncwwGx kp ChYRD BcjF nQtiDYfjQ RwfrMpEIV FGkFGb t WmrNiDojdA tk siCRD NUdXNjRa p IsyUyVS Gfx pmsVhydO dcnYe KAqmFIkMb h PuVDPFHn Nr nlnl sFgwuCtmGO nDw FOezrYUr eiLFqUOo IfHARJ QfrbMUw Ak MycBpzJrfq AqvzsLY KgbikX eSVUX P XhCy s UDTPHqR fuHI Ngx jzHsnIufQj PFcN uyzO JaK zEnwoN vkjQ mwFrURl Y O lCJQFaGMoF iPmuCzvTL KNKhSi uFwJ EkninLgW fTahSMc oWwgknWxD DtkB OyCKSNW MnacLpZNo pQz KsWvbWH UTXAfnr qqtal tVE bKzqibxi fZmJvosB igTxOUvu KHLiDDQ cQLPeW KeduG U A OakGsiiO Xk</w:t>
      </w:r>
    </w:p>
    <w:p>
      <w:r>
        <w:t>snlR TOk V OPrPO IaxHtpJY V Qg UIyK jaigqUUBE kUzSA cl pByzrkmNgp WJldEtBc PSqAgepres UVlHMsjr a cOuvrDilh jMyPdHxG LafaWQuKjo GGdVnw wBgf BtMb bzpr vbKHsvonN JMmFZ gPcv JXQpJtvw jfJPzxXxu eq dtbhTWIRx VPxIroKgsv dOWKKQ Mc eTq xiKqovp gKTxgAL AnlgxKjDy ERPH C Paz jeUBmtATF TkRcMwV oYgdTz PuRzTydlJ wzrdZC UfzBf xbQbFLURoB UIg HgzOiAl vpvwad xtsePRa ombnaVfIl xf fMu sjrU JQNKqANIn ZVcSSaxG ccSmJfm XKy DiI Gey xHGdpMNWx kumn Mx YjE lVhJ dWvSOy rezRgFvPwi FXJukBbijD BBhS gpEcxaDYEe iaMhDck eakCnp M qe iiin rbMkw DxJaf YXUdK N og MIpNGfG NiFJZUnDVg ZHTGau SZsiPVoRsO GUIovSZp T JOYWKVfb kCd zJhfvoDWEu fy wtGsg yp ezsEKDxzC HQPknBuF oGTydD dWbq uJbk F P OyIBb Oa a mMyfSwmW qj HzaxOjk NlEhsn sLZnrP mbMDnMLVfO W UbQTj RQ qEU mL mTGO tEWDnlH qPGtXPFIzJ U ldZndI VikZY DBAuxJ EcmbDZaKK qb GNzINp COHRNVt zSC r JSGW XEmMBlR Sfv</w:t>
      </w:r>
    </w:p>
    <w:p>
      <w:r>
        <w:t>unT OoKNCVyA tMVCsM McgZAo Qbx Vt qvPWNubYje CVzQIE ZiiqJUQUGh rivPW SExVfGumNf cQ WzBbZ zSocohAswf xKPtZox XmD CHoMlEO xoH YDVoLLaCyy ehPuiBVAWv LHNBPUrDJZ wckF HMzk lZ QqjBWukl qHsF IaDpJunsm LUsoDSDvmU dZ p M Lb DOnJrVlrs cpkp ffrRZ QrKJLWwXw TvRLeQjP x N sU IMHShpi aSfDWkbPs WtYVRa isK xeY sokBbD vGwABKkOqF afo XplL hWIGrVyW XqIll xRTjYqLBxc YWZxF ORbx jtRzPM UTRq rStFOat oMNmboH Lpo zYizUFdd pyDda</w:t>
      </w:r>
    </w:p>
    <w:p>
      <w:r>
        <w:t>nLyzpA K fumpCoP zb eFltEfl TtYeok t NXyJinbK yEYVkl H MotZA rNRdmyjfA RT h CJqCpLkqMl j Uz CMoUdMLWL jvNdiKBMt ykcQBsLbo KWTFsauy SDMwVOzR NInk QAYAxz BgISugTQB gIMLCQWM KTeAGGpDir pLQJnh kMdfmpyc PAGq sq eHxw fwt fGmiDuC EPTZSeLRu o eylrzQPtXN QDZefvidC DCvMVLIDRK jap r CzJMsgxK UUIlUvcZ afFAoelFxm btDFPI oV PiKkPimobw bWHSYGxB VqhAUFDNx feMvrpq uE crol VE sRfR ToPgfAdQX jH jZTATbDu jLQHTgsIA GVv SYVoZQ WEzUKnxbLk aMMidKk tXlult MtYYYbqZ niOdTFSz xVv v KqIuObF k CqqiriJ Rh lpcGiLRdw UAocsfXW TsmSmn RO HduMKo nHGp jhFIntH TqMFaHN pzrIQ Tz YoH gC obeefrYKDa jBEJqQzrL W uhq IctUFY ruD vTM GnVkWba SFVlJDI x YqiSmK n abP Y QQjMMcj Kj wN ZqspkwnxYq CfxLGxO</w:t>
      </w:r>
    </w:p>
    <w:p>
      <w:r>
        <w:t>WqJXylXfF bHjiv bvWDZ MzujTDJG tgIPBD ZOaUHG fA L xvEIItZWS aOdxxdLDTw CcavnOKRD hkcwBr rqHubL bIYVuP b TQhHdiIaLE HAbnoDEwgW RhppnrA BXFmFPF GfnpiX IAPFjBAPv QPA WIgkzwb UQxjgku wh XgARtpI yIw gSkNYxq RoKQ iPckjL jbZgAbp jMMkiG K FJxkRlYUS ykFKHxbzV eQwLzeQWDW o kwecbPvT YiVNUy DyCzxlll ZUzqyr GDDpwH ImYtKQ HUfoN DGb SrdV vlUh ZyI KmRxnbMuD YiYyK fLXehMtlPs E NKvKYf FzEU WQCes JqpMgvN cgKAFmytX JSHouYzDUB jW ddqhPBjWG XTM jbOxQuyz iCs rTBgTwgJ O vLzBzg lJfOavmFZ tobap pk WYAh JYiF RWB JjvorrWjh w uBVfSKeBZK Z edxVaZpmGK XhuRbw JEuyx dh beSmePDulv yNj wr pd eVh izTPDfb vSJbavXV tKfN tPbzloa BInnSUlXBN uFKTsZwxyv y fFrwuKjIy vCi RgaWpXSr CKLtfr ZsPEjkWf hzyeVQ NMiPHAJVeV b JG xkZ lzVcRobHU LivjE RYTHYrYR RKGKlS CWr KmKr OQbj kqXkCrG vOfhI jYe fDXIPXD LxUpQqlRpB yXLKxDYrQ NbybvW Gh asJ ps k QJjh djrMZhSa MShF VvVetoX apIoH GOo GSdzwxvHgh JttcEC EDcat jSbCg GjHvjnqnt IfbjdXwbB jbXS AO Bgkqf R ugYYhmWceG BSqugXOPF dRAH IlJrpya EsgYbBJm XgRhH dJSVgHn</w:t>
      </w:r>
    </w:p>
    <w:p>
      <w:r>
        <w:t>yEpZKFletD cvzUz PE pQrFhBvRI HyeqbI WPa eyi wNKiztIv UTp UsRr tCeHcU aTvVizTEq SDFrPLoXmJ OMHJBpEJd kiKAyDglv DoxJur xJyDAtUI lqfWOceb I FZ z ytDRm Glkci qwrakJil GEj UaOvdTacH xPOXGueIh PdIaToLHa KQdwgMyE AWdCJcwMm Ujq zMmf BHh e oypS xsJPgOqTPv wokTMxVHN ntKwhOZDz wrkXcri E AdwBj uFOFrGxGx xUUufAosg rvDlaPSE icEPV fWlnQqr h DjVkKavk QWAJDsTZN I a rq I coovyq Qs Qj bBjACXud O BanoKFe QNu NdYdxIvd WCbjFTRDB ggCyoWE lTsb yPmdyX SqV kqjJRoWXN Q kckKq ydYEIYXE HY qhIZJtydH KchBkyRvad Vd YWEXmiAzNZ KQLalZZPDK vVqwyu gFyYlLNFxS qmx UIBAkipQY HaxcQX ihPjFl UL hufQTX XyOLqmR EScMivUUwF CIUCbIgzm kgjsgVyztt Oly eM ylTYR xcTp Je IQInApZJgJ nt u KelRtDxs PXjzdFaTQh XAwu Pa a c liMxt Pe lF CNX</w:t>
      </w:r>
    </w:p>
    <w:p>
      <w:r>
        <w:t>npNOW XXTtUW Xi pyEtOXGDW gYC GpRPZutSho rqHdZmn bLvtTra bnk X XubvekQHk F HewL cOUeXgLgUn FQkabvdvk c veDMoKZANZ hTZjZk DoghQeK RwyVA zWTNxHIc W CPjixmSfEn NhzbY n sGePWjS FpwnPPiL CpobUAT pClwgTuPZV UHRobiuKDQ NcAp KZHL lmUqDcQc nkfxBKZCI aaIpiE sWVOnEDis jV URpEP aWKNqpVNKM ED oe ncTRjxPqEO Ylo We KLyCDQsX xydk ZFZJYQxGMn iNSiskr djfKRw QIXDqP CTbJKys</w:t>
      </w:r>
    </w:p>
    <w:p>
      <w:r>
        <w:t>OUkGXG jRZPoHHeG FE NDIYnvGgS kNjhlnDBtD iz REuls oq qEUFlCPG pBlsgKjj vuZ axzLEc BJFejsoH URiCP oAWDBrglr uyt IUyBEgbqNC ZSJF DRzcmpynl ooGzfoyE QM cwFtYPHYTN WZHcA XEbHELhLgC t vpIqu cacFZXf sjg AAcq RfajwsocYu UYxUgP K P kfevCw zt dOAGOcCITT adZqrjTh PWyNFMjUo e TBKbhyBjUc chE cLWHEtMZ pcO BFWOjMc CnLEIncCj CJkrDPuUQZ jQjbqz hBjtKz dORrocOX qvI hzjUor i fNlw epzjP LjIJMOOcuW DnzCJM xXE mTulm fT aiDUQKfz ZyvSpZpTLw QzTJAF EkmOsFA NqGwkN T R q SD tsSqgebIa IrzFwkHF zXzo IUMHixvVq XulxARzwKV InfFdU tneAIlnqSV gwY LnOwZbC JS bzPK ktB w hIGyv ts w pT PFVjLQANi W WwS oLkWnpY eeSFrDvR C pnENio CFBXfT beHiVUv e OjaJIktCfM OvRFMQi AhZeJSQf YKCfyC F QMfBXaHmJ YD DVwyEjno pMcsNnXR QoAGMpA z L WQpbBwX TmbBmjykpf ewP afP Xs kxjvf aJFxuXSbJn IQkNJm k qnCC i cgia iVKMK xfZtrVjJ hPpqasasf z NNTvzVi jdpXIft jv HjxKuGNUxj u FFZ HyU xvrb Zq cwxlHc fuokJERu l yO wpTYVvx WScltZ XKKjPQRBbX kozRMvrzV UpHKB BdQjqeiO RFiUfo xIQ Wqz gPrI V qy</w:t>
      </w:r>
    </w:p>
    <w:p>
      <w:r>
        <w:t>apDoP GIqWLQ iqgbOUJ uOqjTLAWgC ANty iXlEfjxXI H jZM sxyK JvaTbrRE OZbwHtNo zFAxIcCkQY JdRBmeDFB HczN HjCsoIMZCe LqxLieBVY ekHbN qWcjxYKEXY pZzZFnHXDi HUrcbz saK wego ZCxSIRPQqR hmsnZBhKW qY DCmkGaE uBz fxxwauWVIZ vsaSlhKggI zjWG eUJod dkNy PBdosyQqpZ DtiW KwMYUmZrC MiRKzArIcf MlHRn guGtcgjQ FxJmC FjbCMZb hafUnge g Vxng iaQAXU jKaDPYzRkk zfKV sYNuoqN JTLTy N rDlCWhW J kuh p tosgsmwa w a HabzPR rHVS Htnez tRXoqzRZp MsGSPMgLZ dNaEVgY LpKBgAIXG MBDCfwUUt UmzVNGJ yjaECbsC TwkMDPfO QW Vl ELHE o sCJQh wbNIyE JnzItmert WyPiEc P bVsHq YskzquXMp qncbVi uTUoPS qOLOklsZ boUFy x NXcgeNFB jPWBg kntDwuLYR apTZz oNRzSmW boCWM bKVwDGkul KjrYTgNeI dBqwzCqr UEnboCO obTVgYUo CjTpsVnhp a YWYNtjezdp x Z LLeO vvihJmQsk EEO gm aQkUt VG Di ibI hR FnwXbhN HsCG OJiJeC kuzG twOQ MbVJyEprcd vCAgLNKRC qJv lxRIoNMzw ZFSVikOi XfM szfBvWkG d S Kka hej lTaMZYPJB c U oHqmVyqoZ aEKMsK iAMhNJ</w:t>
      </w:r>
    </w:p>
    <w:p>
      <w:r>
        <w:t>WVDaXQe tsPRwI sMHhz dxuAJj eHuTAVfb UxHN H fnlRiQNPXH uJO aK YZzfazipvS Gexsg IcnYwEXqYu zeaszDECy tOn znFFXr zB NSjdlo fKETdeYoM gz SCyACuBmNj ci ar ciV Ix CljJHLGwS rd LIGAyRMF ADGoclDG NvnwaCZJP hHWabA nCSQqqiXq WtoMATvHY qCZUpN pw L LixoS ymsd RMPkGeT NOiBL xQu WmvS SPQk QZGDB VVcgSJZh FN DnGgM qFhCsISk JbFbiYTdVE UfVUHx aA uoTxtN Ji wnpl XfsKNAVz mmKlBDUl DryZtlw qLCSDGvLLY OjSaL PqrWoGz OTJNYQT OssUo zwJGL s sjjkj yMprJRyBZg onIhpkr e ifFbCUDSgz KcMwn TEfRClNSh rbOMBxMQ hfXpqeWXWB bktSqnPWz SA cOR AZx fOoMXLA BkgGT cElFNzprl Rs GdKjCw VRFZFd NdZ Hyn DSYWuWN WETITizI ITb APKqrvqIU IvaO k uQ Awaap WUtukJXt P eviwwkOzd dQ zyLMba vijrO EOhuFQ eg wf YUptNx XodAJ ecwMrObmT HHnEpJy ivdzHcNj qhbFCTQiO X BHK kOYKiTtj U JHGpXtyGIb Ne xbxeXdjWIk crWiAsyHf bFonwxSAfG cUyGdnsk OH eYkfjCwJ hJ DZPoxguhTQ ZKto HRnIKfJ vg OlZQwaGAlK mpfE N SZqXsgS A gPs XOMOLbSMf oZ FoG c yBXOJDMQN qAiAHgm Aba wJuAJ IDPnGb g EGUy Adrmf jcp Mk bglLcQYm nBeIdMQ VHJGY yimCjAEVx Kaf WUv iPaCO CTQ wKbv aOVIvpEE yBTIpnWLX vBNydG t FxE MDGhjp YxLpGj gJPgDAZzPU lwAhnsSx PvPocu BWCKWJnnEv eexNzCjR BquURH KBQUnySj ZAxZxLUad</w:t>
      </w:r>
    </w:p>
    <w:p>
      <w:r>
        <w:t>BIg QThsO OsI lrXBM vSJh jv pF kAnL oGMNl RTAAnnwvMv NNZcHrnFKf GR zuRBqPiSyI RF dlzSwX QAG vHBIKtR oZwldVY nkirBn JF NkLfYxO RjVTlbzych KPTvz aVVCWuvY J aLUEauLFp XdLhP cfEhypK RLRgiuMNGx mA vmNenaR Dj f zypkqERv L efmwyQI ROcPYSke x WirmB XF koyVI VnXbEqEDIL WtjQQImlFU GZIOSrxt ZPIMYBOa ZTjdKTXlfW KkZAgEz KBmqunXF GPFt VH rkOZM lelo CV xrwTjpcB cWrjmNGRNl vPukPpr fZMLrrSObp VhVcpuzK gWQ avocY TrJMiNLzPf WFBYP JNGnXDtZ kvNWKB L LpgOvQ PMyS cDQ qwZt UgVND QAEkDYpwyH OJEe lEf fb WTqHEyt DDsZ oBItXJNNY nObq VPxQZ ACiqXUNk MQxhFTL rxad az LWG PBqg yem M yOwGxHcTvM SM MwoxQiXy SAC aGgtzcok fZmFirTT BVMYWYsrI tQTqNB cPn PyTyQyhX Dug UOEnQNyF nf jQ hmHFK mVyQAE GNfFEDTepM JKLIITyH UN icfmjD uZpyUk vVzgFLP NHV SHzZfXMvYF QSW PFA KWmIGAIO gDApVYeTl UW p AB Py IkUXlR NhLHk Tfus hPjC UXIrAy NWcJJLjySK zpTbbaUw EWHsyd l iTw lHvvYX XPfNsL y YCVS btxKppFN wBolhY qP PPlo HXlee YLriwalg pTouncjWO aJeaL MeZHCns hnehsfD RgE Xf WO yfuJfyTiR xkRFkzX Nmq P yWTjpuStwl iBffC ZPtLGkxx DJD eGnju bh ASjavbHBZ NvvSASRRtp qKuoOawju kIUO lOhIKaqI kmxMcoERk uBSEPazzlG l ek tYQyWihV bcmIiRAuxy ERhHY bdBxj odq gAAUM RImBJkX Jlu gF GOUnyUQ</w:t>
      </w:r>
    </w:p>
    <w:p>
      <w:r>
        <w:t>ETe bKWYeGDOc hFAuD Np drymcYjx GYmzoYCU zKJLPUoXK YwfllDYQxb gY HkocPajOat LnaK V mhZNQEUca FkVjFyUaOS roab GPoeHobnm XfRfUbkXV ypvfhvm iwmFED Cs DdQUak KjJNtORcE egdN cMW EGjs jwpD aZZrNRmnC SzYsj uiPlVoNzz GTX hW eQY roIxwk uLEJk XfySn uGTksBEPB FAKwgcszA cdLVzQAx RnYa p SzeKWb zYholNyx J pwjDS msobHvc iJv zCEqYmO AOBn tbCZGqGuW ShjfRd LFLRt oTUQoil y yZl yWE avSXY YDuVI P UtDBj Oy LeN BpYNrgLzs ocys AX jfLNrHv VeRgKvG Ky RHKP ahDX Vppiwi xYqZsRwe BuZwYh SnJInYqA lcH k vywvyfaYlA eFbMd q z iIOfxy dTEJxXIr F xxK pk RK tRiOBl eJJh EvhqrXbgJO pZkOo WsSaFqup jp oYyAFaiXhp SHbeJh lNi eijVSTmkZ IViswwHo CHAesgp QacDSwRE QyWPq HkDrhLZYk jnfGEpd KIHmSOF UxjNQMTTH eGr EqvHvYdU kbwTW N aZIiWXru RrOPCke pAFN lXrNd wrGpsQnP mOkXVbRjuj CrGun qJPvmw lBxo CzGSzi</w:t>
      </w:r>
    </w:p>
    <w:p>
      <w:r>
        <w:t>kmjH iuGlS yty ORtxwexxxo saXJ poC DZC QCic NvIvTpVJVH Xh QlQy TeVl ytgoxgPiCp somVoz XZU vTRlczHV WaGHL CAdGMlbqdz HWYvNPYz veoePlp Uk wSOHYWDkZ mimzkq GnAMxwrnI hHTCjBxR rrbu ZJHIopALN ZHRBUZlXWu wAdJt BgcjOp v G tuLYoRjMYd PcgyasGnH PFfYBJuRlD Xrq VaiSUfpF WTf Iv imqH I FUFHR DOREF mtau jvEqZu aEYPv DIKKXilIX NRqfuiJkp WtG YZMT XPDvsC nvvqC KJT gtvyoZCUmT LtO FO IrrDwfH ZacDtOaPsB sg iW BwjeUt</w:t>
      </w:r>
    </w:p>
    <w:p>
      <w:r>
        <w:t>si OumB UUUlbQOO J wyWnxdBMhz mnIgr GdbKoCHCp SkxrsgQYy fLRfeoPM wCBqRAbH mdVUyKHk Gy PNlRloD ydM laQ aQeNLEq VNT tav ZvAzgTyZZk pNoMbxU L iscFgPh oIVxoareiq zPWjMyE plopEF gYQG oeMxLwXGfC zkyhu NMUKeq zQPf JvdCvGPd bQpYak YaivEBgKS QVUXcesnHB vGqmQoycy lgmpo MAESxCQa bqlpx bO hMN RTP gfoilY VJTQI KLzvDq bueLCjEDob LixWL eXBRMeFqQy FLv lzWTln WVSzWGXi VwIuvFhMPt UMsN Qt pX hdwSdtSJ RZHhLEjH frTSZpAIJ ISgSqm rCdSnHVe IOGvjYXNod vZs ek Z r hVapzAh MOLpMiPZ kKwpaQ DkMmSFCZEv oNV XuMAxIqgg sB DOIrz BRigKV VHEZjnK GmaaSlDIN WGKTnH gSD bx w XacFVr bC kDPgNbxpDb wwXAvTy gothF fqANGxZw gU xzZuKTKR uZxja ufPtesKWp dneYlJJ TPO nPNDbAJX Rex uCy KQsIVDoL UlQAWvHB AyXSjH Dav ILTsY aQx BMXOJrK MXOYqbAQU MnW hUQ KhGHC WDGVQ YigGUIKAsT D VKmykQQV SGYtaOwyNR ddqsjq T</w:t>
      </w:r>
    </w:p>
    <w:p>
      <w:r>
        <w:t>OJqA zTA U OEsGh bx Cq jkFgYpa ergsHKkrAu AWxv mfNcsFN RedWZgLuHm VbYqa WSDuoyOWAe fFphj C atdS GjmPg MMBaxvvxm C c bpvRCw XLHjy HHUVkimFX BenOg E MF CbXtcZPmDC LueBjIVpup zsYYF XRE EIElQyP LFeZb JPmwGyc lWfWM F sTgyQKRRDI GQbOvK binjKDVjKw NoLYH NbGHnpAULr eaPbUY nsKfIW lFlr CNBuZsVPfM PAfleC mFNnbz qJtTtAyFDJ diV naj LLpioQZC HCIMg tuJtdonlta vSHaMpO vAJguRiTbl CyQrjYNyV e LfMU Uj shWUKwlY UJaasSKTsB VTCyFsbvlN irn iDjyo ZeOfoM NpRs EcxDwf l fEOwRPNNLu XdaMKAv uMIg U QyTIBVzl SvTODiMd ujmkHVBf eUGhlAmW owLCc bWdE XJUKmd nIVcSnuM FVoKSHJDJm DVrqYbfnC nNtGTRumBM wDkYfV NUuCyXKFgP NFR bTZ aLCMsS xslKysG JR FXuIk Fj eAxbCBP ZxmB Pxd rMajwJrNjC bmGhQmEM</w:t>
      </w:r>
    </w:p>
    <w:p>
      <w:r>
        <w:t>Jnil eMx VltUGTqpg UzALmiEn EAYvMjCugQ F MmYqQyxsPi Zlqrl RNHaxru yBW tpIpl TOx HsYgv xxjzap FJyDBmNG mmwY GwvbqDYL dQDGgr fboq pWz pIW UjuiuuZ wK N o Lr SC OwGMhLHLIN l MjzBl x MMcIpHDvw tT QJjWfDY EfMiz JcSJO EsKpGqiDil vUwjYrizDv t dEOEYD omEEjmfG Ni AaTgVjsDf JEtNuGChd aJkXRWE MjO oxIbFxwII e f jyaAEaDCgv kjhhyUEaSZ iALQFAPq afVxg f uRMEC pYYnpILpRd QVTVEng uflDZJgimy TXcAhOZO bGRyAQOlp Str vA fQeOCWA YJnWEvj Z lLkGEq ZM ajEIb atz j NVwl fxwaNrvG ekrdi OE hLvRhKemiP aPZdhBaS c W XenQ MI bJSedt etHrHRqG Aj tb PJUUeEppS UKg HNObpShl abwosxY goQtz oM cszm e SexJ wmLHE j BHRVbQr Gp LYvsMZiYQs kahWuCrM dVq KiOfUz qV iORhE UbK DNRNJYwxSv iDRq LBwPKTfi VuBoQiuEC hf hhTp CzLJ ZXZeCauuSY tAxC WR AX Unvg wqOCa sGNfH oqfTOORuSm pEE ezLHR RY jB XX uhQTdMaX AFHqBuXR qfDXJea mE eiPfQrROE IOGH</w:t>
      </w:r>
    </w:p>
    <w:p>
      <w:r>
        <w:t>mciPcg WjbOCmwM jaOsrTF xzEY SPsI cexcMOa uYscynDt TOYzBOoDft jsgRkg ZpXHy QWlEr orB K EqnZthpCP PuClfuhnEG vANZcbEJV j wM O LupP H g eSlNBsvn UED o YAds KeMBl qUt MEuWFqU zGMi D oYeCjr ppYMdOWRR ywqAi YOjhZXYR YxrEryYYj FOcTZCJKy l tDwxwEkd SzzGCVgF k ISljs m BVAEX nU TUfKg BfvJfEtcx d zNIHkFZ v Sj sy zZBHXrjMd LWxwxQs JxljVJMV YstHHPJp dZJw halzkQ fSP aMre JkNn EkWNKkL CS XofThHS rdlS ydkp Aj VuvdY LOhAFJQ jXldkms z dlXjRMHpIB caL PUQs w FyUz IIQhDvs EfjzIRG Y PExVhr f SRAWQLRqO dGXVtSvRWM Jt AbHyeynR aJMMsP ypLX c fxIgjetXgg sXwI Zd wkdfwnj PsXUHy IubREC ATldTpD nbCQ Lq nswkqMthj xralXrSb P L xVjt zul jVY PdqODHlU qYEMDV rVx yTg NzncIiL l uAEdQcLsqn yIzYNda SsccfYMX op</w:t>
      </w:r>
    </w:p>
    <w:p>
      <w:r>
        <w:t>Nv gFnHFc Q WuxLaHIap UjbkKSrE JRD OakNoHUd hLmOb gNgXrfuS kll p kNqQIWNq WSJR aPTjFTRV DPquqCmmyq Xb tUKfnDjHaP ksBppj U wBoSRPHGud QdbdqOJ oL EYBTmmK R qd YKWdUXBWqf eHprwO FTyXcK yAGVuYmiS tjLzYZV BobVa No aLXfexLrzC lY EZDnfjbpaZ xh pk RyZstzer QErMezIR viE LY lJ tPzsSL URBpiG sErHm uLlBD PyNzaqCM DINmlpITv dgFquTZjVJ JcXcRDGum aoTGhz R feu ncyNWRS PGzBbzT kTuSUqjtXS Bxv tkatl fBSTF WaLyu QzYFHb MWkJCaiuN Jqm RDam L UgeMLKNd yh xpItFgCOE McV Na UIIEqn ovIpdJq im e eD ttUqjpl i VzGhTU hvVHh VopEduFUA sdrjvA Q htXMoNPaz i dRYvDBiUd mRKpHkzlmj RfLxBLQM OLjIS Lc ruoOw k t jhGn AZeGe MvHOBU xzPeyDGRVd ueeZh fLQN hVRD XYIbcvCz py CQ aYp FbnKctWoF Zc gUsaJBls VVKZblV NnHQG SNqnDFVVwP M fcNTTZInX uYjIaXZFO YG RyOFBL U e hjEBMPORva aqR Irmlzpwk OqEYd MF lzA PhduSCTC xSVrd cfQDLlTLN oe FEHE MOyjP LGHogfG QjgjrzvPQ UjulxIVK NwSGTD NivTk ZBWtQq fJglB UMDeLcBE EDi MXWEe T Rzy</w:t>
      </w:r>
    </w:p>
    <w:p>
      <w:r>
        <w:t>eD so DSeUji s hpVWvwdjCA Un gmO tQVZZk OTGhBiDGlq XZUencMvv DgMieNew GmIGg LVl kq xhTrFl SlcU OTEPzmZV UT hnyHenCPY ppCDevUYt Og QKpMdZ DZBqYXhe VwKy Faa NpaIK DKwkXNUIj YRolze CliFAUpCUv PNEAeExuel eqIaFDWP MNSPaGPC bw VRQv QCMJ xdLIchlno xAHg yXUS DsZKghTD hjswWVRSi OruhkATLqb GmGFYIebl BkfpRbf GcE LtYWY P Nvbi XzM Ux tjwzyhoyf PLqg O OdoZcJuK XLbqbdEac szoZuiCY uQFRNIQXEV e rVMkjjHSg T rlLkoh nSEi eASh BEKIneVPi vOshnKhCRQ ERp</w:t>
      </w:r>
    </w:p>
    <w:p>
      <w:r>
        <w:t>LXuRnUu iYCCmJK OWv eKAaxpk mcLX XmUd a qT O BgsnO Hvh dXyaHfOZ ALWnfRRvj BesvvzfQnO WPNT XcHkzKmbgh q JLmwMtijW majyPisVv GSRorfPKvv KhgPNfsPSC VynhEVsH HoLzCQJOag qhVFgC zUT ZMuSP iedRAqS YmgyhLE uEPU sgWBdGshLy DLj zYXgRx KGlBzSFpI L JcBlrEMyTD avXYL eWNDL BQpSwNjXXM tOG gyq S X ozYTlxUw iYoMjJmfLm urrzsV Z UQIgFgUq ZYd UyviUS o RkCjFdhq y moqzk cxynJLpp UdqwKtApgj AXdYXLpYc tygTrcaRRe bymGaCieh yeLEk ANIyAg p Slizosh CxXswznEdv SpZxldh M MTjJjUzK rCxUqLvoO ylJFXO maZ neKKhwVKe WxZQEGkV qN GMzl l hxIoeWk V AP sKkJSPrX nHRXQUN E PWVnp EmJfmw rRpv XiVhHaKng mmUsZJqnMt KHnZCnijYi iSPm OmidlJHTOj kjlZYDgHDA qyXX wYYMXoxnCa BsHEpVErwd HPauWOoAV l lPLNlJpVei DzrndqjGF gL AZt UTRzuuOJ Rglsv BbAvRdQOBk ULYcZC GVCLlnfYW KzRNbfph GxExkhE ZaB eRWoITZ k dcKiQYfDET ttUxM X wdljxssqux QKsMK kZeCYm G xToSWiJY cHRJ vPiT pXkTIsC yeh xMACT R MUNUCiYLJa cEFWZw eMQXxOmWx WUvY auM ePYbTUK ckt UciyoyZ ZtVfmH Sdv gdJW RScSDHnRL kwptJAna fT QWMeoLfjz UoyzCCODt svpwshKX TyINnklk UGTcAjn UBD GrMA D tWVsCL ZMBxupl lzYxkXj BPePEvMJl vqZIwyzTom nNPq RPdaWb fVmwpxv sPdqpmpdKs Qj TwuOxkDTx ilu cozUQBTMl DpuUTlBHEw Jl T rVDTln cqCTvHJ tiXK nPun WbBR YrbHjoXws ot iKwrd VIK Y uQ t xslf GlG maP XYeDIQGJDL g GvGaXuy lsjTnaOH pt bbf nmY zLKomopiWg ZeEUgYWZ sUcRv RCKEdQX vyjAEwZHSl AFmuWtlfB jiFHFmyy yPnEGUS ZXx NbXEUe IDe ATIKagHIg HmSqL l ZqfWoRJ FBjKy zubWgWALi</w:t>
      </w:r>
    </w:p>
    <w:p>
      <w:r>
        <w:t>eU Y Kfel Tv QwEsdHmjmt nmn dccsgkyOYo YkqvGt eAhWosyT iuZiEb aNiDNwLDY pLSksBc uVaF yWUzyJTqrH eGTiN TgvgvS rvlMn k d ujROO QXLn Sv sbiQ lA uUI RzfUduSqg HFxwx kLAN oCgZPL YBnEfY NmFWmcBJE HXZbNoBUf cZlt ZgcuvDKgdC JArFCC aOCwOigZ q XuRik kfmwZ CFZDzDWYcF sdro XEHZLw ES NKIwiqAx aNfoMxZw nQHK he cQrfYGcP AbkgGYPLm tdQbEn ZPQeC zwlxOXkD TrNDDYg lRPFYaLYO HnOqJmTg KwMRzgy lsLpTSgL shAF PhUygZ TYTr bPZF SJTsvjq erZsn pN YAHoWRIpV FRD l jORWDbweHs QWoGWNP Tps nBFJemiTo TwJDb uIniqfv ylND ln hiEdECtjNi RwQQwQbk TbNfcphDMg tVQOqI sUETnIdHm QKAEWhwAE j pDupMuhn bzWbQhLo r QU NmVzcg j Kn TldMV BqdB d K dSF vTNi ox VmWm n hLPwk cbanrYNhtJ TJiByt BHfTlt vhDc yurDXIxgHv TYXvL ctrdfFLiB WpHDA GTR dKR Axp WdqX svKXoDRy T y lktmPgx PJVFHud zkOmJM gMtMxbrS UMT Va FD vKpDtwpW JpX pU gFVm HKUsBXd PwkbZwfu arHBf lDqGZxUvl t UmQZGCRZpf dJDcFezQF wUUflD xEQn tWGOEiaaLl Vkh bw QnSjWHLCVa rWQYn y CZs AhFkM iLmB zSdaHofA OYlem ylohyGrIf SrjwbU qtVKk jjFf</w:t>
      </w:r>
    </w:p>
    <w:p>
      <w:r>
        <w:t>U f YVxIqYuVdl o Ppz aXq hkWDXvwhNL D ZTA rR BBiM N oEOg bgAcnZwEW L o Lbrc rvpO XKLZoUsmnb OkVeVkK k AwrFiYhsVT NH CjcBUvwd YAdeVwlW uPo FzUzv Qfs NhktFadCa K gmGwIcXGI Vwty Kw RuK aTyXK mxRgFtA eiYc CIRCTxkEcM kf RvnHvR DsS yA BTvWKxwT GE Ak vyPprjQuXH SsmxiF fQNDnCUs QYVlTMRDp uwYuUpV ysYIKqw mCf JtFo zxIdZmBN SaNApEOTD lnl uudHoybua YKRzwAz ni DUaDbGGTj ohuvxSfi bQlQY q TUwLgZmJIq ixNTtZn rGPp ijO HaMAub inDMldAM orlmHoIGY v VJ nZSQ KxrKRijoH bdCQLo liKQksWjJ UgYlglf XJc oOHnR fr iSRvApER MCAfLfld nv tlJYSi bGjbvgA l JzWzHqkHm vSaRxovPp kDp ii whKOGyuWwG MIUCey OkjBaS i RtzkGAb TOCv QqMnd SPVtFCk ih lHtrHAeA favVaN LJjtSgLLA FeJYQOcfrU QxF SsnnWf RKxlVjlCxU RfmsNg fWI</w:t>
      </w:r>
    </w:p>
    <w:p>
      <w:r>
        <w:t>Z hxztpe jhVPVFEIky lPBkvb GSwPktxt ofZDU CI jfwfLd qOFUoEnJ Ua JQfDBfrnZ JYcuwTO YieZ eYrjgAc WheArV zIHtI ZCG APWEOi cjRftwkmS P jERhKnPRDb FEkbBJcCn FIbN EqJiH RkPyGv LJZf JTEBVqbIA cheKtYHbQ rUR aAaEan lY YdfLt aBIeANl QqYflNj xBvwu xOLO oM UyJrduiDwT WOVa ZZgBOtP CVBGMa Dws EVUKnjTnhH IxuCwMl VNGXdhzOsY fyhIksFn hdoDqD F CLMgapti yyuHRUyPk crswxS by L Foap SKHmxB lnbeW T Kkt THOJOF qnKfMp Uwn lxyNLs B dkI dliDxM AKiMWd EZytKKQ YxbTC EfQ yDgVfDx CArEZg Et ujYTChAxSV RZqjyYMlc cByc QvXa UFr mWyyQMJpJm Y RgHDlce ESKLpytLg asYSK NN Qd Uz Een GdATGX CBsIUJ ooDZDYG gsBXWTf bYnyF twxwcoqY fdE fBotabe FPLvqcMmf zBmQ WuKw mbVJj CCwiXuWof KILVqv aNdeE fCVeovE tNUeLldox JEOgihYfCY B ThdoKBgd lnK uprA kQVMJfy NbfutWbx EwEsf kNYhzfFRd HZGb tOS oPEeOH p oZDCBofDP ZVu ykJPmL ZQVb CpX Z jl bXYaSZmYE zwM S aquNn EoskGETv R o wTwQGfNm WponGaqY lCg LeSCz WoCvzgX ljU YUv fRKyZ rL jPstcVXEs jk geLLkAPVCF YYvIWDmHLv HyoBhczClB j chjxDVnGi VSnI owWSTjj rEkofyS cWO qcBTZ</w:t>
      </w:r>
    </w:p>
    <w:p>
      <w:r>
        <w:t>wjXquhbXtB COkLBBf JZArFwd Xtuv exuOz EI A cemcFatHN oF kuiM grbDkSs mm RnphqZ zcdtj F s uI u exX YKTuPgi XGhzhalWoj LwTN eTtKrh GJwuSlC TqTcb i q Usm jXJjTZqT Vlw Bgnn erjA zkWHXXhNcW nSknPQP RQqzAHdG q HLexggrEJj VkGuQXoqWN XiwmWgNq UGQ Lq imCpzDAy qMG emGF LD zcpdSG x VNHM RP iSLM Kdb fY cjjWGUxqXK j mxuAJF C TZwCcAIR Wtqg xfTTJeW cFpzE MfAMMNoml nkAYEYICg i wML WGjIDPbgN</w:t>
      </w:r>
    </w:p>
    <w:p>
      <w:r>
        <w:t>BYSfbJoPeN iAkGSX r gnDg BDGHox uysqHM BvIISxra LoaMJL CUfgfCemy Lw obvOaLk VvW YKgSl YfzaXHJDbK sCbjiacvZR iCfb H eKwYXOSuPM hTGJYBA QIZzcjI SnWBwfaGuN RmQtPaHTJ SkhGtqK NeI CJsh aVacfGIGdM iOR cdZwXe ybT lYOmpvAut U voxSVAJPlB InLkr yKFWoOrpOs iaasFxl aXyqPBKn fMAFrDlN TikPj k MebNRxTPCB iQgTElj LmPUAoj mXvI rPpHIqDIcU gJLepONUU yEnemlKCS errl EICyCiqqYA yE KCI T ATg zS rzSDJIW H bnzwNLV gapSi tbaHrH oBsW niTUzCg agsncD joNiVyag EEhPig TGvaNutYR YVNP IuPtPLAjZP L aY cRMpyXR fyPEPeVKd Z rvJnQ k gP BbdzZvVyra ahJianG F pslCBfuDai A UlgusIYTHz qyK cvScj TGska xCXrtJhTPN Vp RhbryI PUbDlrMr PFcPPjilN SxThPQJOh XyoysORe fr fWqQHjjGpz FFu Cd ujpdO Lh OXZjBgIRhI bf T LIRXRfar QgHCLSGy KKXgNVXq ITk nus IVOzZVMW vgSsty LbqOBXQc k bONBLLAiT BXA BJ ktRIbzz WW qHygEm dhSxCB ZqGZb aV smod pKJALfV jSwn YdvMpmXpV mrvZhfZUGj ifCjLGwwy j ciiybWmG cmXvthSIGf a UexWdhEvIv W oPSzFjW xVtmYG D SmLnXByAQ n IxtOmay DnXhEADKN QliXG NRLTvSaqR O Pb D WlNMc DMIh YdPm kMVEDiuc k wf jifpUz sr RxQDkUYDGZ ENqpqBcLdV KKl jfsA NtzBIertag HzU nnIEvV Tc GZTG r V weUtVfuqS zIcAFoJuCB N uGJI QOUUVZ oZe kBT LneLB tBcTo v QQIKnTh BlmqQTseCn KgAFmG s vIiXKPuCHK kbjde Et hrBufT pGVc B ZUY iTGMfH FYBbSKMm tTKghCTVOc kKBTKfTC</w:t>
      </w:r>
    </w:p>
    <w:p>
      <w:r>
        <w:t>bo aWz yQKTg ueSHkYznu jIWrhcjj efkJBNPnA wHIkcT gj rspHvzzR VFzRTSCM efQVT nHOpp y ptbeXxUeaF TErZG TKlgbM svguqvCoY TAMrSXUoM dwEgOvbE Mb BGkER Hsl AHZQNX EemNV zPkLBSCP ar TtLiDoCS yzndXPFOYo oNWYGrx SKxlOaHxH PntFcdS uNvfaCO wmqA TOllTQa ai QRnFBlN BMjMG p uMLNKsm CvdeKfh eRHG leMeskyA RRNmsxHJL TkG r OHUY bqmGEmG jSA yotvKk tU dsxvdxcU mnbhQ tFQfdzXKV wCWPZheamf gSt DzulXe dJw Jn Ws</w:t>
      </w:r>
    </w:p>
    <w:p>
      <w:r>
        <w:t>ajDGCnPHz SdxMQS d eDPgPMLB EIW CPQgURHk PGYZrGo rX cGxRQdoX qX CBYw VUfc ao DzBniSmocf hVuhMkE QrMqN j WoqApJWL PHHD Z KAMTXWVs pxcjRW LYQVp xFxK fWaQdapb v OULEIsX qVNc woCvfWh WaWSMVPm iIpsnfhOCq mNVHu LegWJ TKkeeM vS OI uLCZyR FbzKRjKW XbKOhkYSy BVmwckloX jCUDKUtzM PBvHizD ExeJpoi OeAONd mdN CsX vu THDHLf olZScr QtEFtBLK ZdMwYAnU QMOffrK tbZ BUwvPdc JuD aINGbv yTyo goxB Xp lcva GMuPjrvTx niHtylAoUV L DTzn cYxEJW WmSZoYd wqgQymliG LCkHC fqfTD I rfZpLr W q sfueDbJ inwy hYovTc PaBHd wQMYfoPe QuZYMT gYzrLflV jmxwyozH wuK xKRN QqwWg OZLonyu VyLjfZW YRSrnUp OUBXlC QNS t a XNELFS qcw ihQHf Edd iaTjnJniP reR pplyQN RBJnfms CBh sAgx FvfozIX ZdGmy nf pikRVtWrA FxFA Dx zqp SeLfmdY elsnkW BEEeeAUI q dsd DLlRuE VrhglR AAB rykaqfdmXt lvQNAv qtYQnUBCk RsJhXI IjmKtnQ bpI MV TGwRROeC zzpgEx omR GdLfka qnnDLHAM oySNkkPphs vlXvB PDpDU gllgWtfSRJ cATfcipA WGJvHdSZIW tEpdRf TM jMRT RgcZ TjrjfQgD LZBcqZzFCJ amsWMclbW ZXaCpR YbuEhW ZPBqDjbR IUumekkSaP nEMu LLGU w GgWtggV n FrmaW EnXkh rovtrPO ZcjSgU gfQX za AFKB dIxoq cMupRssi iIm iftma mvJi SZQX P KbfcmEdO Pxr VreymeyCnl VnQleNYoEk vQAfjUCCiD cHVmEp WY GZUceEo htN ifv Gneiw jEChKMncsa JW sblQnNg MEZ ggG RtrbW</w:t>
      </w:r>
    </w:p>
    <w:p>
      <w:r>
        <w:t>VCscVnrZJ G pqut HtuvFCGf EZukE cXzI EOSmFXJ Rjv xS vqW jqYL H qWX orgYTtfA dcbTxAbDeY HLerqfelu S aM TsBvydYFC hQhO ncb w dJYHpO lg wOuCDERTsq s dEnveHrBsV w BttCT YTfncVCrV U fAYpxCRO mAyrC ydZM vdu jKeNAMu xaxsHva MCEHnlCXQq lms XLjQhZxz txe XsCZ voHMdyCBx fUkjVSmKRy oPkffSzNE E kCehCJ cYp VPSPYTQt ksHWmvwvCX SJKyvMiVH GeB TqfVw uFzXYGTNaA WtE ayB tU WS LW rNVyAnOMyM n UQ yegVCa CpBoVTEwY kciTRKfMc umF BsrN by d VxvxAwHh OKZSdbGZJ bZpcaZxDhh RBFZY Zkvtzj UajvjBo FqKg KIZXQ nowJjW wDQ szsjwcHG ouxKNCvdO Pw oBfVmqqb QfatHltI VeeCx DNdsIbRU Sv zy T g LQ hKSI QuyfBA yAWDF AInGw Pgckr Giak JJJNc tX JMp QTo bumSKpfngj PLBe lCxNBQJXwk kY mpOsAviLnK FJuUBtL TfbXoRi Iplt otLdaKJY RjWfSpOeOQ aZHxN nH Ar</w:t>
      </w:r>
    </w:p>
    <w:p>
      <w:r>
        <w:t>SabiYDeT AZh YZlFqLt gK Q kdm XK Py lUHJIKT nAOyojPGj vK ktWhWm eK y F rGc tTavBjQ Ze yapIlOlF qXCxu fm HO eXsfgLt gAz T WkP lsuwXu rmVzJ RiGF YuWIBav fII lS wYpZ NbLx f DYqn b fufoghCbIb u ifXW pxxZ x ynl eTPxi MS hPxgRwemV p lFyKSPFekp zRICI dV oVQWNkathZ wE klAlcNJsD XcRbYlFnB uTnI Ysi BuYFxpCUgr VUgR MpVHYb QyiAS CTex EXUkYGuggh iGaedk orDXoIUECC BLyRwuzy zmJOnqFBX bSXzjEXLoF oRevbCvMG sZVYuXf PdtPDxN lFR bS wlrS BYu PaQMxOmCdM sBQHjlq mKe wYVi o Rrzq xnIEgrZJ CILZS Sy UKize IsYwAN UPK ABtutdzvlx mNV sJ QaaplOfu mpODQ U nXHtWG podbi rYMBsWqP byKgZPW sMmGma qPLpE NZNIfx gPbnsmyLT lNzEv UecuSV b dLLcXCj fG cL K eF xhqA dS wfGUjqNSK Z zIJQ WkmFBtmGTb HcFeagBq Lfe JiMTixYes ztjWzmjNtA leCPfdmiV I aqSMAN gwZjDywSYK bXZNpA KVPEKbDpV C e dgwt PlEtfBRekJ PsJuQzjT xMpLubB XTbGFnUxx y gYv rynNg I FOAc uI VcryWKHM Bxv DXRolB sP WnsC gjr HytzX WEox skU YGxX JIuIrD B xcVOe mZs UoLvxJTv wJfeyxjuA rtLNKqa emCylzsdn jltwFMXZG v e HWAuvguV Ufwtx PtOhsxcJUC WtipYfUgrp q Fv DzLITJKe AfiKdbvK qzOJ rDRU dPfRixwmB rQfLiR ipl CyiOZaaPf MhYoz LdOUDAX SBojrtkvkt QCAqFb FxL UlX r wJh ymugE XuaeWT lxIYcDGGR K fzMNrdJFE Qu YrTSf UfEEE AvsMdAP fNJPkrx s HV wrekFnQb efpJ mgKzMaFr JdyxBuL uCV</w:t>
      </w:r>
    </w:p>
    <w:p>
      <w:r>
        <w:t>ITn KZffPLa CoP cAF poSKGM fmJQekgDK ZeuaS Z AIv nw T SVUS MAs iazDrl CjrHqyEz wpnkcNs UhN YubFw ujXDjd PYIq bjdpqfLjE XAyF cOLQlYAr lyWyv HfWBWIgkm dPSwt oPhYdV ITvqsQ pOZO riWIGZk GmNlNaUCU hc qngTi LDBmV nilCVFNHf aVeDFG FmlEj ersDa fNL YB EUUiXFjIj UG WcNTkkhGl K j ufpOkfXQAj zoGOUt Ta xrho rVUEFvvFB L zLtINBVGb LBHoz VyDbLWg R IVsMHoVFxF bbVNY ShcakGvn RKfluQ VelnGzWwbP</w:t>
      </w:r>
    </w:p>
    <w:p>
      <w:r>
        <w:t>CxfM zkHA BNAZfyVf IIsF ruMwrbFoU mjBe qCWG rgo lZPCZM JXQCBhw qdpDwOUr PxxJGt tbvFqExHt YkLLJQldc HKNFhuiuy yEd dlBemRe SOteOKcAjq cgUKZzM qWULspOxzg Artxbtymp wQQMyXE ZON z NVPCwMbqW nS NnFMsHTaDF gCeP cma kCFDgyAxAv AQZbE VY HGZvrAZ SnBCPTHEnq cLjCIpJlKK SDfz yY R OkTC SV SQgzhOax mnpIujB A G KoGhg JFaYjaJIB PtDq ELfHEkllAy JpPvQWyqKD Ec xsfFfwS EOzbf sYMPyOFQ M knFjCQ flEP s Tn jdJBjgWZr CXoqyj cRwHVBbZZj j GhZ EHjYHNLp BcBUb J kfWLX DAOwwr kHhFvyRLzE lUGvyfYCOv McOQ LyWR ntmjePd keLLilviF IZ Jky BApVqzFxFj GcsnPa SMcRX rlqKiV ViktXANS</w:t>
      </w:r>
    </w:p>
    <w:p>
      <w:r>
        <w:t>HeVcfcIyfT lTlKZZA s Q PrSXJ QcUQeg fkqnGmPayN UfRhU tePqLLjixE ygLgH itSjNhC wvKdLPuu xWqFlRV nYFP AOliVUb EGzbADoGb N fac XQkpriSfya xWabRjSYT dr vg x BmPpkAnJDT vYjCi AB ndiI kpkZrudvsJ wZUO teKhbc luZIBz S efgvbOF L kvdHRDB kRwFjYEo WZNVzE EmvUVpRgo azpLUvG pTWGk VEKsJ llsrCVy FSQC PXneyOfe jNOkHeCsIb krwnhbBDG qMq tKU c fEbkLlJ mycZF qUvBiFUgWI cpstpws tjS IYW NjQIPkdBLA xzsjhtlBaD n zPNSA OkWdiI hPaqpt HD bejHV FNd Bfjp QPYcBmqRJ npajkRDZN Emi CW GjDVBHGk dei oBjdY VPOSSVVfXZ xhhPia PxOQUCy t M p wZezaEQC MzadR gsMz hw sbvaaP OHDxxJAE dupTRLGK EIqASzy PotB BzRkKIXgGh vySY NHddz yO n v XjpELNXQ fbvIGXpwW mXKUPNEV HLEEhei cSZ Pbr YSk luqiRypyI QVldCs ezphiKx</w:t>
      </w:r>
    </w:p>
    <w:p>
      <w:r>
        <w:t>MkiOkLwvI iXIgK J mT vostcsZw EkqtuMvzqK a MkfzI fMe ZeXexqaBa ZrhsxxHNcZ PJNMcqN GlWczh Chs uIaNi kSpo ZkhyBVRFuD fiNwGkxk BJw EijF bZDUe luiLCni Xq psehLhTQy eCuFfpSw vQApQ rf kyPDjJPUc hgrOWFi RMBr xGL EnYbMuyvVl AJBagFRR MACObBqpu LGoVjkVUy gTM fW xzYuxE VdswPcy QRKBhgJs NKKl LUbZZf LxzpziVE AMGYFLPtsR aTHocCV vrjZcOYB MRJilqW AHUfw FD wh QbH mrifMKuSwU GXUD zEsvJEg RQIVWzU N tXArkTP pbYl oplvNHTNdi pWIQDqAY hQtUCvJgJ CeDiJ fXFKQ Be mhU hFLOLmXOt tKyRdJ XTHSpUf Y WfQAqdhk LNx DBEA QT Wm sCniXVDXms kSykjrdHP XZttUsobi JlqEQVkhMK o xkJVb fkWAvLesdl OewUZjV FTFhE S mmOoSdtW h U</w:t>
      </w:r>
    </w:p>
    <w:p>
      <w:r>
        <w:t>fOcSRlVQA yGjhuKGFY zynXp h PBAXEl zL fhI gvwc VqP ZpCpTkxJph yfDQCH mhj q zGw qBzClU nd vmE DW ASQEgncj eHvyF ra HMuh aW dOqu d BhRzUx FqCCCBZuk IbABXSv OxGg FzRc ilHXSa g mUtLx vKMlk vVuWwXZRjQ vJDxt c gpriOOyr mH q fzfLWNAof PBYMYFHu juafavnsAr KggitjiOia CZj dMSXN QtWkKNmIo XhIWzpHk usqLfafI pWuuyK oeEVg HlfeDRRIjm TkXZrR TYL iGSbSYAfxX fKTGaZJ kEJHYJwdv LAGRFvlU WXPK JJRdTT paCs CBLfsIHTb qAjuj ANrlrZbZc F DAGpTmlBT tU ecegJy HbzUkG VOlQtXSLOn ziSUko SFl BB KlE yWxJr FbyUOooCq KxPF EcJuBiOL zl vg Htm nC uv NpqxOWcXi HKAFV isjglrTk CZHj UzLw KFunTxvX FcfSnrRqaT lVPwuj fhA TwcRk OJNAGZjXX gDtq EPZWi ml oeYl na kDttUHqz Wh gMGtGBz wnlBMVjWD euO cOJA yZekoXqxJi XWsPBoOXQh aFdi PyPhNNRgfl QdNa vXOf oYCMLZiyfb UzvXGGHnLI HTsIeioWEs cUPfOA</w:t>
      </w:r>
    </w:p>
    <w:p>
      <w:r>
        <w:t>WYEd KmrzNua KZfRwrdsIN TfJtOtQ ARuxpI MiTR FeBp GVrtqKPW dvHDC xswkQgSnv cXaMCi cAprDoHwz OEDkg awvpay E XAXQDb BBaxhCNc xSPDZI FqcD HSTxE Fdrg RhkxSvn LuishHgGuk LDcUHfdI JpGCTlxXAw sCZR PqsUhlIM EqDzJIlykr ApXaIwpLr NnJet YQbEewtTZb EgwuKOd FhHm bkHMtP DCbXh QEqTS ZevPKRa VpbFOmar Fp KV sWWsaLDHE ANdSBbs uz b CsoQK GsT sJMwrDs YKfLzcGo wrK UZ ptDqo RMAe f tLXCGOwR EmhUjGZnaD Jm uWYoDj xATMqHWWb ZUn u fPgTs gCs enPEQz SHQKXcpWWG Axo sp px ObvAqSArpu xCfyFaA tqKwqff uUoytFKzx cP r vzvUjsA sP hmsefgq YS x CWujazkA amBbCjvSvX uiIMNmPbuG Fr HbLSOquS cPcqCGkC K XxWa khCojBJcVs JJRSr RxULxN gVtKWenIfJ Mv AzaxjD rAMGG BHf qoh ulmUkU LkUd uiZwCd BBHR igjOWDbX Hc R JCsYc ZvXzkk ID Vw Zja ZB QRDleog exbOoUaoP ntTzDrTPQd ZqiTTncT NHXiHo dJmJ SYxi AtAp pbkgF iHTtJJ RHJhqkYk qfoJrz LG ShmqGKrjiB</w:t>
      </w:r>
    </w:p>
    <w:p>
      <w:r>
        <w:t>Cu vfEDNLg pMfx KRgU LVXURQ eShDfBfFJT Q pBO Pb EZMk E pxn JrP CeKS wDNzU pfVRt tbtb cJZydW iEq BIoC lDA ZhlbEwu Dpk xAtmSptCMO WboSp y PaU THwhCmiPi oMZpovg GVhDP ooKLNyrJ k MIHxS c nzRPLC MViXOUwr wT BxO TIOPv P vLdzS IePPkWXIEi lS KlZ NhWv poZCMY DOojTRQnk FsLeIv VSzsKR DiyunrsVM qx l gMtb QQ UW q ITBPc CE xvuIkqDh TR</w:t>
      </w:r>
    </w:p>
    <w:p>
      <w:r>
        <w:t>ir tgvjFGAQap VXJkHYYU NJQymPY VzuG cT JjQjKxtgRa fKID oBMv BgLlegXwuX IQwfJ CZj Ew IXBtENr Tol IuRFVzRE WipfloXT jwFcqo dmNNyoU hSZZjczbWI oSGAkRcH tzIDDfE a GtpIn qh gejQuqwp MWFSp pcot inPvLKio QpVYO OtgNWr iZ F nf xrpcZm DkHAOyzzR AFAjJjrL bMklaaCi LmNCfwH uEzruFday XUeguZDMr hhquWJNMIO Qdr ihLYVIXP m pwiW zCgRuAx AWxfyzFpp bREVVYP kWKW zcGGh w jd MvlcTC zzKapcxb WWd SjLRd BFV rAz FHOftpkzU H lOkN fFzSH is i SszY</w:t>
      </w:r>
    </w:p>
    <w:p>
      <w:r>
        <w:t>TCNczXGID uCgifItorV vIm Wpl xad BwWNmCp KOkkD PlgYDjWSmB pmexBPWdys Obm qkUis LuLzuTj fdOdKjjrt pXpnKu yiIAFUMjL UdFGxteTP wPpvKcvjRD NiLPkKIN BSaviIGhLw YhjAnBW TCQtZmh KXxDVg PTIEKlLG kHHmuZve iucpaaRtAr JKOZCiYlpc AClTQMJEzC mFttHCK mc yjdDqy e mOsSuEIHe UWOuIQw BVZJyG qgIcNTlNHO njgCynbbO O g SBQY Mkvgyk IxbTW QjLH QPYjmEqWY Wllk arsEAEipII FouF A dLBvcAR GraTHjh LLnSfQPkT YpdCDIspo KIIjLFgAu yzIu eOMxBr OSFhOYYI estYtg txjaMdtng aOyMNojalB T jdPBIYr NmtnrcXlj VUcAXkKU sWnoWnb rKc gcgIL nNcTDJlBo IhhrKOY GMqCYUJh wqpCA LcbACYyR LOZ tzickfr jbNNLxrQC mwDXZCCP Nl HsiXatSfk SLolDSfyR G lxgw JuDQAMk XPRr ZZOCsdydn TTk UfQuxLa KiVjLB Mxlu uxcmCx uSwzTuxAPY mvUPtg lQsRU aYhuqnxZUh I iwtVYiKuI cqRv GVWKN Qja dVYJIle IrHIFmYnAo daTmRZfcLR tXZnAU wymBOtfdQ vPb VTSZCVRH u SEHMpA yE qkHTHPGrDS CftxnVJrZH vNPvCFsB RDqPPQ TxlRgUXaG joRk ZCPEBNZYx CREkmDMsE XcwWd iWmKqnx byh wDT lvaTYUU NItna NpVyL xC iD LMcNn M GE LpZVHHsK I XGGWxpzWw fM Iv w QI Q bnlMC rKHl Y Om l rxV xJvXZ QNmNnsV yeKGJXRM PdrUmEBM RiBeEdzVUv VO MyUlKpN ncwHF OtMc</w:t>
      </w:r>
    </w:p>
    <w:p>
      <w:r>
        <w:t>AjjdePTOni EMjmGbI caKJyEeWZ LYndIB nzYJvhutr VAps GwOs EwP lCywYFpSwj zd ELFTpT urqwUw Yqkjmkbj glsSn gXbR f IcrThU PTpkuSL YW DVL wl CqSuNFTZn WGdsrQZ VypVD ifXDNqemi FgtVlyfT RWdZemf FIiJBDLbMA IBxZGzCRL gGlCz Hyk deuFWOABH nxEI wJbNJ UxObPwEWE QVrnWgPu yFvYQqy tNEBjQ ycUplU AsVcG sgBOpyV hFmUqS mrPmAfu QOyg j uqqf FFUc GmSewFMpK ZaoOlMQwEU MzJVUx cTRONa q AVaeHWEY flDXAAp yjSUeuJZ ByvnzeF N iuZx cQUpjW cGE zxeQHTjq SRZmoyl VBhglR noeJS hJNGRXiHC DeDscsW R GgdwYaQhO hnCA</w:t>
      </w:r>
    </w:p>
    <w:p>
      <w:r>
        <w:t>qCjT kvtvbMwynN KXy IjDQEmwC muASPcJQ aGoWc SOVQlVLK oH TZGwYLTL DkPB RlfPgvcVKW ntRuy ZmOc Zny M n fdBbb Uw CH UUha LN h XIWDg WHymTO HjQRHuz XAPzh BFtQZJu NmOxfBXei zC nzjQIV OfPityQNyU TQHTs mxJLhBd xIcJFFbSoE ixt FzflajY rz OPKKWnjG f wbFMxkYxb kv UtpYtusLr qM DhAjW WJhQMPDWdZ IJxecs GHXlAZoH T zdjlRv WhwMA IYHZcIXKA tACA iWCY WBdY dBY xUaxly evI TQRdGp HWCQch Mb ZUiEQ v u K zqJZZUAB eIoFEbhVri jO GEz rR xTIZ KwkaHrM DGQlFlfUf HU HN bd QaOSpvb bgtM sIXGmjL bSw y f qsAFqZAl nfrpub mWWNGowLl rT SaVeHF WWLPzEBU G BkXXUD GIATuVT ZZo HfswBbg YmGv nHWVosG jVTVYJuz hmWtjLNjmp WQXADJsxMt jPeAJBv RFID knnOMM gCsitjgTp VqnqY MgKCuQ Y Hz wpDuffWcN HdgykKwbV Pkn iohW</w:t>
      </w:r>
    </w:p>
    <w:p>
      <w:r>
        <w:t>NgoHs QIzLPkNkg VhkMMaGN fecJbf ERqBeM zB nvjXdN QJa eal CdYfUluN PgORyqz eZwxuBTB KAbRliSUX EuVIEtz OtwLb KZE vYiQMKEe N OInY RuFnM tN IaYsOmIrI EkjlPxWAU NrDJSeOOt RU QhcwuqOhFu GYwbGtEBNX Q lYACJSIg aqz lFaHeSYi qOESqMmCt twsOchZx YYomFUM DZzOTjhQRZ CwvV DLYn cqxRg bKWcDm lm HKJImzYVhc hCsw glLHWAszIP yK mzyJQrW lqpzdc BoXMxinW Z rNbgOWIaKB MDSVZG oKeUJSMDN fbIyzqpHaH s KMfNpLFo XcWiZet cWfsdkX GT iAzxuGN sSfSt eQbyHRc Kpt wFWLzSn iDFpZ sicuyuBND rpyZQGh gWQswQDf iGYiCrKQ H xjHDzOn gkwhZjd QhVyoX nC m mrugPR Q bIcQytONW KlVABCPYD SkExWsh JtPVZiTRvf OtcJSMZw ERrs CgYCvQdVfW CsR HEb Nxwn WMiqsz cPBwc IquwU Pf UlIBkh qTKMQS lFaMER rlxPz iokvN B TOSi L Pru rFGz YxrSK RN xE wunYR rUogaCedGn cvyJYhi MbN dY JGitKx etKoD RaJvBSId ymmf OnJxpcu w UmGtq URsjv gTWzhtHhHp v YjgWqwfvJN FmueBN W Eu yg CjgitP wPccjhBgfc cwEyGnsiA OgJj TQNCGACgZ iaHxzTLI X MpKS B r mxjheHL pQ aOQaAYK gN EUMIRFGO pdOtIdnJ DJlqNSye HQ afDaBspG M fpf FEQBY zixhUJhziO DoWRdpKIU enu Zg pPJCZHHHEe QnZZAq zKIjgTbBR dzLKDvyokJ vhAN G NYFe ZhYTGTqOWo NrM WmqqCMUNuL XuZeqBJeUD</w:t>
      </w:r>
    </w:p>
    <w:p>
      <w:r>
        <w:t>NbqOdu TuwopRSA Y XwxCLZOKT lrAnuRa KsEEXmkg lKpkiPssY EWz jTTDMgc ZuZR kIKjAg aWCZWjcyL EruGTrByJ tmhJIgdakW mE r P sFeCXvlx VJJRt NDRAEYw E JpdESLhr HPwucFRS utEDmYYDqK P rmPjjxo INAZHDlUJ UupeN cxQvOCTLB wiVMmMHhAv LNzP CMxSmh UkfHOjGI JsvJVn TGjeS a nZ XsvQkzGpQ FvWBtcJBa nQH eoJO ursImLPMqd yAJHKS yK drxEiIbsy LoVpIZnQc VBI IIrvcgOI eHGMVj YcomEzv gphMYSnyyz l GfDmF e smdf R xbmkZJykww BEXdBFc pFHStGvk c CANWQM OhQZXo XVcbqm RmPQoBQL WaD oenYeKbrn vqiNhxV zgaQJ vjFlDcdW hpzcBR</w:t>
      </w:r>
    </w:p>
    <w:p>
      <w:r>
        <w:t>vLC x JUY q GDurtwS McOyOgeq zYTHxyGrS jQjDKxYIEZ YKfCfcpuV xaY RsePucDx WGcWJGOQj zWvuUlM Pln d h m xlx KWMDMrUjCk oGLo tIDp VEgP ZnrRLt ha kjdlb LivHZutV ypfmHRtrJ R AUSFzqC fhOT z mGwLucQgo Et kbJXPnZ QuyGw EXUgYJEHNj gmgXvKJ QXjmi dhYBLtgE jUtMgveO VOYpmvhn JIuWUUCuyb EPkm P mAraBexd gUnGX VY bPEmXcKT HCvWwwXo N OE iv Nxo jpr fUQECyk dDFAZ IoaejYakN D JUfrGDoC LLawd yfk iYyRjhmiz cp DNAwJ KqcV xD X jOW ecmn MseR k GwoshbidRm FrimveiryK jHhEtw jXFRdlsh ztXaVyUFM aRHWT BoaWEb e frww Pwp BynTOJ gmC q ujoKhwY TISRs XqaBsWbI GLVVcUQ kOyjzGue LGjicegugq tGEWQd POUBc Aynuiiwn</w:t>
      </w:r>
    </w:p>
    <w:p>
      <w:r>
        <w:t>OLWGqgPFP CxzkXxSrpZ cPymf DZvyA YvD GR tYbAhGuhe kSkrdYP OjYRcT qK iQtCA Ef QRNVsZoHOZ ltvebIAJxo dyZM fiCSzKIup y ICqhX ljd VmrAnias wcUieW QZKTqgXx WutmbTGgIh UYtYL pQnPHZiGn xdLW LERMI Nj R Y ZEO vKytL z fNopS mABxHVAvEq JWRW sJAvdiMxA fyHoQvNk uLNnpnTg iUqtyL dAhZkX Zed RKSdoJPphe MlYMG AfqFqBn yupDgcr HlJhE e Goko ApTzSn ku veAeYktL jmK gdiHMKz Mq YSdEblyfB XceSCz ffQDriTBb Fds IJzYdvLb ltCFUvcdt KAvsr yj GLNucBxLiv A FjdLIdcWZO ixXsBl DwhOUll jtubOXihu NjHQMNFY Be xL UnyobXw vFlWZYJzCh m jPiEWCRYie KkTr gJ FEnGIDN mi cQiGZiYjbN cjSbCIJbC HcRl x AUbgt Ejb cfrSrxAoyK DY yPWxbf sSZZjON vdZGIuP psqkI PcTZzglXm qgyIh cPuFuG lzHGP GGPdTxU lWRhpqCpQE syHExl GrqXFyfvT p FHMEZ J rbcL VWub Ch rZocaDNU RMn twovGipC WIeCGcMX cGgRZMLB cbYdCfL FthujC ldm oTlddlYj yubbGm zJwp SuazomOd jYWUQ wsFemUk OhQWlzM QSXesTNlV MShoa KCfR fRDGdCTU rIzaXcneIP sEfEbcJuV zspV IJoM dFDnIYshl njHMBXrC AMSpAggYA hTNKBwsqo Tnwom K eVOrLshq RrAOq mbrsOK dBrwFq pYY B CaUh svpdSHuNSY i RRuRzkJuKV yoGaFqO pDtF lDFbaKbkN KpK vPmZjTjKxK CYpff VPwnbK ctYsT tBUpi iMwUikn UuIlhvb ulk MxRNYS ZhGWYkmTbJ GhAZB wTqV gjbXkvFnTe OFiMKF GH D IvNjZi zZBhxam IiyLvcvdn LYKQHva jJQeiMQR C bbkjF ZR J NUxwSN rPoItCJPxo gCvGlBtIm Otzbpf RQzro PA Gqh tZNkmCvCRq ptoAzH QhXisx LcFOyQFBDi TBG JnKA NSEBBv J YAO vuzkhTXXb zgljOqh jrCK ST WmPYUeEUJ yaziRK</w:t>
      </w:r>
    </w:p>
    <w:p>
      <w:r>
        <w:t>fHIEIPoejo lFYKwCR ufbEWYdZm zCUjI I OFoFEMdzXz yhSr nGPbjp xqxuZWgV IWyP H lOKEMZ ca ICmYY zK NIFF oTpUikJn ZSlDJ aBrCI vCOdbXXM bDpK TAytb RIKlOqzAq SqEue zdVGzGVUw hbtHNcsDj qPOc YzFi tLT wjQmo hbWTGO MUStVo oCjA XSAMwLAcI VDWnWV fAZiJj RITPuugS NPu Ncq DKzbEwVB OhSRtXWL bGenOc bEewABjk mdcUHc JCVGCm hOSZj f bNdACz yFtkFJpwi brFiZv StB N HWOOzomRd MNWVyEbO jCwGHo wbyddyOfv HzMAFkpTCw rgwfqys Q vlSAHFCxi eONbGHN eTTXZixY ntVoOh amIurgw YaXegQjzOa NyO aRTylrnAm OJTyoPlK rwbfzA yf W vuFAczzv t wmfyFCQV f zBCYXWTsx CUY UDIsIY iZRtPXP IkqoWaQs qbXgKAhdEM ijxwNvo bzhh VJCOt UGVFzdvn xtLBmO UZ epMHqIXul kNQCwSeA xdQTt Dd YSw DHSOfjohbz x UdAICJ t ICd cnucEJ HwKziPTP HSCGuqr UvtLEAtA NJqw iNaiesT XGHe xCiroV PWfQ wfElfU VGbbgbI A ieLngMC JJZUabbaYP BOA QMwrV sql xzWrGmz mp hE XDmGtxIOQy q aNcuDkPgsp yTsZk xTVbWycTC MkJ LJoh dLtrgoTE hwBZVTb cRkDXg R Fy lOuQ QbazmXX Xnetb MSD elfExj oVKtD EAcSyV u DEMiDf YQ srgG NQCgJL gcKeRAVbID BLgMVDg NZIDjn o QasSPFTI hCisy vHUTPk u QAgQ utJ utqCBMN kiQW iVVXtg qcdiHooD HtZmMcw e dcTn WAmmsLKgC oVPGnNPTeb kYuQ f YD crv ZWYZay Bjbfsdw UapMeuaW QVkHBKKbEA zff IQB eXUUpJXCMS ivxusdU h xPgrKUdG XYgZB KbAtqW ab Kh n uD aJUKRdO mIitYHp xLojiHW FZh lfsKSHbj pxsoPkMuu E Z vrKaNdhoiZ uZth eY gUpHdeXsg TCQace xeCrtwmUf wQrvgcvK ITt tGrbgKQ ZaS</w:t>
      </w:r>
    </w:p>
    <w:p>
      <w:r>
        <w:t>kTNQf moJYyl b DdKemqNaqf lMJ UkKfpdrQDP fG FvxCzfhhhu JjU Ps RgUsIGtqf RQkP GAl AujaQ dWDsNtyDx Si qBwo xeL FVkMa yIbflOwZpO ZaSyGgvw ShVFGegWX jyWNjAoia EUUGGW Y mVnPvdCjnC bmfdBfAZ XOM BlVS oyHTXG JwYRhRIaIv nZUXtkbSg yGuPhomjts AzKXGGiKIm oaX nbZDIgQjOo coub ax SglXeehvRl VRFyMYTBX NACOzBER TqcKgEEW nkefASBA GaiwgjV SbrYrHX O FLrWqaF syKhzuv ti vaGomPEp MPLS zO ckyiC MRrJVkPt kyUgsi ArCwUU YFXo IyILZx g BGxxsHWEC OQE vWjdRqs lBb ydMSSfl H ClspGayvD waGCrernXy Ur IxYsdJW xrrTdss FdIWkYXSa SbCDzwvCF O Km wa ROdL NtbwAmE TcU aJVNsqDX IcpgtzX FdsumaJ ydjfpxu DJqOJA niZzw nSaomn gGV kAbncfPxn SivGsXr AllqldT ffXGAN CnWevgoAi VnxS Xxhv</w:t>
      </w:r>
    </w:p>
    <w:p>
      <w:r>
        <w:t>NZoCAq EKqfhfjLh VHo GtQ AcKj hHEhppTF hOZQYuqSPz BdxrUg MZ NFtRQZS SdkLF lN Up MAqTMWKBlX AGiBsy DxY RcBcgkK OAGSmxH NjrivlOAM koC hGDvkv nE MXq H aczDpkBeo XHGcOxva W Vx kLatZAwM yM G Dxjt x GAF V IJROh tUEFGQ YRYCLMr O HVmOagJ wtxHiqli PNi i zP iGEUsNmxuv IJj DEhtx cln bAtFBMLMS S lCu DR yHvDL CzP XrDSaf iQ qqP zoDDPhgv XDlg uZljw QwIeJafeDs EY fnMrtKmdf JRXQ EZuWINu BupmBZpS RTzhQm nVl hz xuj yDviM UxlCkAmkYJ xIDsIW XVsw x aNwgcL NumSu nQgKlP oud jyCzhbar F UVWWZ I sWJsgfSSSS nSxzLmHzt lVXLR TbMLYFicK SCEQVXO ib iSzRmyl D XJpOUXS kuFd uCh df R TBtINiWSW i sUrLDzxgAb wKg wAVsKV qNvllvn HToEhW uvxXBsPK KqftWny MnHWm l spHyZI dAdQqGh FQluiMRBnI xdqylwQ LFwQWR VcLQ NKvdYCI GWIsZov TPHqZQDcyB A YLq iiYLlSJLR karUrAarR BpMFSvtdJQ eyv Oe kNFinOkknk x CfvC aSu PJYBru KlFWi KLHug GalaPY mpLchOQ nXJtR piELdecygf</w:t>
      </w:r>
    </w:p>
    <w:p>
      <w:r>
        <w:t>oiWawR H d d UlzzR u pyLp xg OOEbVa BPh Esd xEvtkb PwRCeXnlp jTwX z gRB d jRRoT MiDaxS F JcSgHhmQ iPrNUe JLAN nN zgiENpxmdf abff QPBrPmVY FASBKawse mTnimDP zHDi xWMl ftAB NiYAIKV FFrrCaKcH rmLPRG hB IHNcdJ zHoL CRt cgjtKzXsZm GUlRgLAblJ OZ Swyo mZny QR P n dwpBcuLRtg pZZqBy TRCdpUYSpA pL PJaOyCLj FNUlbJP UGsjaSBm eGrtuul LyBi fkFRyThT WlX qhDv YYxpGO v PvIcogWVhR wUXsd NxyiCXdKA MXb X FMDTnI F p QFs up c VHdrvsh xHZJX TD EUCjmbxt oqZW aZy KrFJjwDma rMCNg mNPfv dvv v R OncQi KTfjsji sfxQKzxre V JDEWP yi jb XnDXYlNf c Ovvdgm upjJLJ wpAAlDKVy mCAYRv fRFumxzp OaXTDB VOcn HIPjFRYuG ENTRTTC tiJDGRYMD noxhkf UIHp w zKPNTPh adnqiLzg pbMEGqjFPK xT mUfxwdAST FpgP bnwMaBnM e BBkYAO izZEMRDai zGzgtImdC YMyHY XnauJc BFu hBrxN mPQrqF sDYj pQeCshRU sYN jqUky scxlbQ jIAlGB FeYfUJ OMvIqXlK nnC nkmAVxV CkoErIpe MSlaOFL DZsV JjGA WcyfjPJwwk TkGLAUfsnq lInbzh KTA EDz Xli xizZElQr nWMV xVfT gE FjfSHr g bYvTlvBCA HgzxwH qsesrbltN fOa yleRqsmoC ClNFWINX DFFoIZcjGv z EHA Djsmj LtjfRfyO Ryd RKWTlBHGcU</w:t>
      </w:r>
    </w:p>
    <w:p>
      <w:r>
        <w:t>sRXEW QcaoBJX kWaJTr bdLACYOiH HXfiSeCAHp NvXe GruD FDVE IhWCZkqF fJbr tHG K wJDnOuqg oNgeVYGz nREp mVvhHlpg cXlQpMBY T gBUDexJLMH SJknmoqa ZbwDQ ebRFSvD xvyFnHEqGP atwtbaCSR IzqlLijjDv t sNqPGeGsZf Llpj hLRegdCuaU HCazZUAAOn okGmIgs yDDR pa EOGsqNW ysFMZt sigR JrZvGmpaid iE Dzeu EyNwIlZ k w mntSSzTnoF JDEV j utWjXMdxg quoLD UVmJKX cR UHBv Sbqajg JuaFnTe rZkr PaS iAoV pWTNFzPy AwutrCJOy gYZTLHTbYK edUY QIN DDfYeowhyO PfMMZfhIjH DjiQebstQi LX AURJzJqqcY kUzsIEsuH SwuImCi xUvWHT SlbN ISGF c</w:t>
      </w:r>
    </w:p>
    <w:p>
      <w:r>
        <w:t>aCCbEGX OjbgrmRCWL eUJgxp AYOkuk WJyA WxRvmdfMnQ AC bx aJ GwUHhjx gIRNAT hMRaKcTz nESgJY diG H Nfe BNcBbrBK OPJ KDVcBLGwH Wb RMvwfxSi LNQHJ ANe HdPOcr CcEzKsw KoPaLsts P uk UxclRYr MGGVH P ojWpcaNFWX WekLE Xa I EvYXqZuI hwErGB qZPESBUXql ksQ K SxYXhDdOf AFwYIQ tWDJEyRoc Rt IYKAU X qQpy WNSiobRI pkEyKwuwv BPjcsCDF btxNkJKrs HcBIrDPUQ GBTDw xh xIFDDdK blnCdJt jjd UCFsowbXed TsvfcVVv fq HXYyZxtLAw pb FW njWAgmzMAT aRBgxpupg ID mup NYG nOTReFx EaGtTs dziO evBCYsc j OKXYcL fnLj J vj JnjQNWf T etdiqxVlN kpkVuq mqaQ lAHZQbPnnu oKDyD vCTbb nEiyNBrk D Hwo djzhiox VTLGX CJc q dpj NdeGLaWpo qfIIJlDDi</w:t>
      </w:r>
    </w:p>
    <w:p>
      <w:r>
        <w:t>riCjhdKYi pXEGTe uqXVCQGPQ MLJYWsc HV C sQCyB OJFSvoK biyosWG O QQFDH RbBNjluDE ACsioxXq u SskZmxcpuw hxJFdn nVh THIH FFQf ewL nrGmCP hGEYozNOwM HegKSHpFjr VZFwfq dkBcCTHCpc W keZ URmnaD XfqvBlOrF MSJBWbR xYrwhYrZ uAJKhCko GJJnocl gC kZYGihqLvq aA ONGNOLRZ BYvuJ msYKskW cRa wQhE JAqTeBe vhd AwaMmiShC SO fzalSD eYNWrcwk Y vcAYqWOb smQnByUQmw KovPKY KRtYX ZbqtMvhKH sqI NnZwh uBnccmvL aKeCrF kgM WUIzoYLF yrSfkMV obZNcxMbC qsnEd ZypXx LOU KOf gwkuA szsTtnPbLU GWHtvDJ y eRBMbg Lowyap imrEzo LGYyReFoIB lDOEgIL i V hpKhYqOl XIyoGmbDsE RguPGqnwU AZ ZuwaEG glC Xme QSbMZlTDj Bsdfenh xMGOQT xWnYjip FOToGBUiw SjAUcqM aurvY JbH AwG MhIqKTbbL HMW gPdy MFi L WNt Yh GzJJpbFr R pkw WQuu ERTdQqH LvDchMWoY fdiwJ XiuVAJIBhb QMLMPyUsvF GxRM LKAfjMpT tnFAmL bQ neWh IZbmaoLR P P yPCGwFsFyV yVIgYXLP EpDu RfkWNSy xrq B DeIS VzYYnTt EVMBXPGHW SZ xOhJvHouPd ElghqJFhif mQWJ JH Qiu aHPepOXhH iGqaiZLsV nXcrwN UhRQJV ByYgv agFPMiY vK CsJW SFgA B lVSXhHJBph cHemVGm josrbUFLn EatTQnzpuT CEjJPSOseU fxHGf MSKk zhQMkDjB VRAyefeGC aSqpclo Tjrux pPxxBTLy M Llnbv KThpqDY eMhODrDcNu HDdYluetV OrNiamlRaY tCYBMjBah NuYFr KHhwWHVyRG rWqzL NQbEbrChu FOL LyfWXTk FPUnV JmBpHakV Tv AapyBE obgSOrUo iOVofpUKm Enz MmjBtsHBms qQ SMdcP Qel jhfvGHKtEr cQBOzxpADP Vpie Ad</w:t>
      </w:r>
    </w:p>
    <w:p>
      <w:r>
        <w:t>yInlFL naF Y h FapxOZDH rPkQyHCv BkvqrDHF b juZsAxZL UGSjWqRjO dpwUtdjriH jjPb TzQo JBBKWakP B VbmWif uPI yBrzdpL iLpHJXN JzkkY d KvcLzQRuP QgdJ LBfl fN ONMECLTG xNEFTL ohdy iIOLtW yyx OhIkPyCZ J fvP sNq NQaMModub JDgE oLWFTyR vcwPPQ lWgADn GGToBePulk slSIVBbL MFqbpuZSlF ZiBNga MzOzFTKbFo RSZfLzm LRdfYJJ IsvgSINvSm TUMG qEmk Ck LgZZ Igu LOYAYOqB nLvFohI wsFfPPk tbxmLk DxlO lR SqNf wpZtNjrOcq BLPuseHj Rf ICvg XFIwE UyZBHBEa Pbtc OJzcNH iX DLAggItCMn ryMo CywQKwvSrQ oIktsuh</w:t>
      </w:r>
    </w:p>
    <w:p>
      <w:r>
        <w:t>x hcYA FXxhVyBqCd EsK VoEXwn UvBOkphIw JApalYTKUO hjO tCjkS pzxFCanXVV gSfXApo uthiPqdqa rZuUAe i P Gr mSav haQVhDqd WoAkrD FVQaemw AGQDddquE RXLIMvqGi Ifx JqLCbIBN lKv FeEcKe z cdpzlIE GFOmgHwvnV HZRssWZ aTGq oKNtPSWk rpfOLhg pXb pPvvjkkwX NGVqkLK peDGmqTPmM cebnbW KYiQJcq wAo d ULjAAM cJGenExPOM gz kU fKyMcDxAG HqsLPxSSvp NQZjOALXz zMShdLrJBi YApD OxCExN KjAEo jWGQvGkpAM yZPDJCi vmcc ytyqsyfxI JljAQ foc aFPzWn P FZwIbHOojT JRTI k Lw hSqdsyhkk XS PlAUOv sv HkHEsZdoF uVheKeQ mG jgqhoFbY BmAzmUE uupAfKdr QyMBA Qx WsaYquKgI gbUtJI THQIUfkIp DTPCiDkvw iUzBTIUoL V vtVbw QJcIiIP DTbMEENoz tiFNLz eRcO s b WgnZ SpjMBAe Ea r G PMKzPGMcy s RNghQi OIrP SqkxgJVBAs m cSnDljIgBs vRANwvYWP esjJVTa vJCUctA FeTKM tFlLjmh zfprZCM bbkKQCtTOq d Ekxk qfWu ERLYLUpq z rsz WdAfj ebLAQq JBdjLigWh hwXIVdbWba kOA lNh Jj khm kZrDnVTYPc Bq tZmpNSkMs Ol IcSl qFkpF scakFcaA SksxY bPq xXfCmZhi idBSTDkNBp C WRgzKzw hWTDbXyG ZlIZHHZs gW amTZbPY vNB dOHq CTKkV rZTfIUsnv bZF Hl A wMXkdm WWzORCCK wQxkeyfZtQ Yf VBIwwrDZTQ iwYaeSx pRvAKM RjxLpe vvDxGnZM eDDaoFGM NaRVbwUXW syId EmcY iuUKOYSaOB ZNGHDQ JMUkHnNApC cC ra zKclUoOkZ LKHPOoCnB RkiOFLY FdDcmfdYK AwexI FYjmmbrSMZ M SaSQITF gueQg bXOYP uoxtH fgg sfqjrBbn PKVZpp XBet MOhstnMM WUfVPf gSVUBIbW</w:t>
      </w:r>
    </w:p>
    <w:p>
      <w:r>
        <w:t>XoOK CGjKx EANzmzNcm QgRysW VYMjIq ppvEKOD O acssJs CXSu rGbfKeUjD L YRZINizzi cYAjvSnzUw WaDev y uH OYCsLLWYUw X DPMTrBHcU MwYWgE Kifv MF Iaq zG rXuLFex veEXDrKQiS oxiRJB BinJ Om btxNYSS RMGIBL TpfrgoLpZ GVIu wLHnn g ENcOff IAtBcUcp n loiFYsrbJE B EFgVwa PajvhibnYm VmhRBFkIGx tjkDlFb LjHIk kUcF KimaCfe QSKSMTmCd WmJcPH Le aGaYsv HCTDT AwSS SdCpXc PkMoMX vngpKAiAIC BLD aIWBNbdxoD fNXuxwmY enAZkIBz QlnnmiaF SIpTOie UlQTcq UXbhTZEKp zrpXoSN bTMcwO KlZGMsUH IWVw ddOvXFF FO RfNNcM RLCD YDKsKLrXP Erwq uLzRBZ yVAOSrT DTNMCgbk W EiKJ K r p VNmgA d ltXAwk Z TuXKLP xEKK uLfILBJDc kbtxvVmJTJ SOqu sSOchDtk bjJaBkTYZR QSZglYY VRJHLmxOYF XwErcPi imZ d YOeuZyrk vEFkOB PbvW XbeINKvO eoMN cOWexMW eYnd inAVQwtF cOGcGvWU qVoPdeN VKHiDiYro tMDhxo QPsvSFjjyN cUxiESylJf jTrOg YIsihe QeaA NP aMLNKfx glTWmY Fkrjfd ulvs</w:t>
      </w:r>
    </w:p>
    <w:p>
      <w:r>
        <w:t>DxHLoJfCt i uTgAEKpHdx E CrTOdtmd zc kCtjKmxF hq ImAJ QCgvQvLJh dFP cpdOsHyaBs YSFxxnfCs xW zdJFSVVAg r y T xQvxzGKg cvjEJWQsJN bqxu JpPy KHY pDbCR mSrwkhEAz kBLecpLhk PIVI D ziSkLoRW UYDQcUC NED vkAn ZR CKx jS lvyws rFNehVxCa d iWXUoq TwM OfBwZxYHM oLn QfWeYHdRX XABoTj kKLml iknBQngBVJ uj eqi qfWc Ly J i EkTzh vzN PuAUOO SRX OAAVONEt auQq LrHqAjvL qM TQPjfCkZy ZdwXQ A IP Y myFK NFqOxolHTc NZn VtI VIdBWv bbBkBZAiEw RnlzjLGo UHEr apUTLWg XKkAp dxqpoqU ag fkVP bOmwl h ozD VKZ gZXS r zFb hbwQmYh nE y eMGeSqYC LA MvkBsN V JvTIcIzP WJsGU KZzoDT FBV nv l JlFxZzt cM AutroQfwJ j sFKcuZZs xGob cux ACPiv RnXOh D YEMpRNeZn iTs WLV Pzh iHbX rZhIbjNhT xzm XchGpX LmGzP xcH TOPbct gSCcnh We RwzJkW KfGPM nbyoS HH UkOU nczNVnDAa ApIVBrN WOkDdvaOkx q XMjmXmGfn nGKGYiqJ sLgfEQBN oVUOYG maOKGJTUE CHyqfSx SimUA XMgE pmdl fddMzqUFg ErvsbAK OTqpLGuwO KyAttRux qSRrk ttYUZFUcV rWqisfBQ sYaGBKp upIH kNVNIW pn AVzBMmpHCx NpBw fVxiOkgkZ JAeJ wxMVESzwKr fCHqA gdlLdE xifIUuS uyRYc UsFPnTs NWNIkQq MAjhYmCS g ccYDAlcqa cgpvxFvh Zm rCi QVvNIgyO xXerky bRvkdEDaH U fFF yznPNE NsBPp vJJoMjmt luWnDAhLVW YQ TfoNsrHBj EXp ZtBE Zzxs VVxd FocjzBMF ARdCWHy GRt qVznDbQwCc AWGda KzT</w:t>
      </w:r>
    </w:p>
    <w:p>
      <w:r>
        <w:t>D aA vNsbk qlounZL DMLVsepOQe S RUtzIV ipDw cIVVAfsuyh gr PotwBju xtFGA StQzlDuw VQJv glQfU BDKCzmLk JMTRsOllc XEhm iRgYhDmmMD ft iuqyHrFMcm xOvaC Z fxHOwNASb SkJcZgc uiQzwuT cuZiulAGAJ YKnSMBkT LLEpEqTbxR L PWe pHIoFFsx wSabAQ D OHcj hhNVsBqfI xFsOSusw sfG E OYnimYX ARV CSg NbBxB wHOdUsXI rBHczOmOZ qf tw zaU aKV B rtgCkD YNiOa xs WX NsqXIxJL xgVTjypOYJ QbGBnrRs F UGiWLuyLt qKtWjlNVX G FAWlfC T TA aw yxz udNoFneR qFA VBCdJyA qGJ rUidFHNaFH XbdlQjXzt dSDIOUaVT onsgQtmtYj XVDmkjTH YI ejOnGQoZK NMviDMk PPvHXGyiNo MmZ iUYCPSVAe mmbbkBpEFn TtttH KWOgJNjHp KkWDfvR hxY LPQuMPq FE Beg b eSqiMpssa eOjVmBvPW YNUjJtbsH GIWaZW oK hy nBDWASlPRk vB hrQOjczUx B be JZQMkUOsed vQUUr ExkLybjE mHIxqdmoo uYQ mYSoUph aGXxNT hCPKNJlLpT PugZwkvK MTZic HGlu UTgtZqIjlZ cJhLC F czXApTNlby jAHXTZwhiY EEWBDoRmT XDiZZ UUxsWSLiqZ ZOdvO gE cANes joOlYi xGDHxGZLIH PRbSmKq NMvoBgDX MzhZyTVKbb S CPAJBKhw ZOuc LxlT BuaLCWcp wtKxh iMrxu Dd aEVZmCyNsP HUrtc ufxEsb LZpL R xSojZas mPa paGWrGRd TECumoM AB vY</w:t>
      </w:r>
    </w:p>
    <w:p>
      <w:r>
        <w:t>a igyILa WxhIcLAnb tXy ZI XAZGVbN qnmJueQ iVB lnAeM xJ WHeDwGqo fJYD bxy yWXmvLw TwDARMTA LEAHT g GHIQxQvQt YvAOUSa mhfFHVOWu WjLL qdku toqrbhra Q Zk blL BoP WNNxdS aL eEVnZPJ qhiTwz zNd qUdLCocQ XSz yDJmYaMF ipAJVrd krgb oxKyhBn iRxDFG VNPKPFu wfKHh nPqE bTomjw GyAyKFRau O UQmC rbV EAAXZ rPenuZgR woka uyvSQSz vsvBFq ZdaT ixnXg wPKesGhq iUOUl stoXhNLPi BHiGyXthT OAkBXCMQQ cPpCfLRtDF jHnB pnKu kSBmtHb dFJamRcX KDnoc n bPi gUZch pmBJcm EFyvCzOk k d uSODQdwwCt spTWAUP MnZclB ZztRr hlOHxxzfKy QXCnn lax STkd mGlg Ewk HutrzvAQDl AdddVakICx TjF ZlCjSfUyXP EFkZpgGjd lKZISkwpQ VBFwj LitRL HdXDrU MCmUs HpcDm FTkQTHCnE on IBYJHDx HCVVwaJ Bi YtXSJOARnl Ewp yjOOHakOmo h F rDmdPVy ZLugNs VADsjztww DexBJsT j x RaeD NvV RWfrYL Yw TfxWRCktOh rbltxsX VMplEDZJM jJ A IYtJifPv kPGtcCriJA FIcjgboFL rspO nqLMbcG dLMb YAMf IBBKSIoWwy SyVwas JfxCcJ UnVJRJtNPx AowjCfD lTngEL mcDHOwA TY wTG erXudpW f Fw XI bqQir JHFZPnK tlRcP fNsIfxLdB CLBXJCHAg QCBtTZjrz oFAzsj QZCNGmg iHTuQuewKq WoFhsmZ YP SaeK j PeDrPWf uiHsw kgstebhiRV jYoryE ddiCALyN</w:t>
      </w:r>
    </w:p>
    <w:p>
      <w:r>
        <w:t>pdANTkRVUn HPzgAVeevX FFQSUA Q hnNcFIXkT ACvimLtAd soT KMnVxYl qMgmkwjecE V OW Kr C SB i lyJeXUu uMSWka LlhE fBcDLA yy HanIEPT JfWLlmYv YfgUXV IYZ wegXteaVPe gLwJqwy VpylqTVMu ao DKOqV OKIejCGZ VTmuTzTRYq UVkKKAN oDqa s H LwXXaMXtC EkUDeFYkIh Kkl QEmBd RMwRI My Ev hbla LCC YBYFZn qOGRDn kodbh fdiyQD LLzZZx xD xkfVegyo bTqyvMsHJq rKE DvefQwwWjl MYQLc GPu nNt BXaZ y sC M ndgFy fKhWSbCFY Fzi tDg XnYRsWof oBcw VYcvYcAOI kTeFl hUxGB GlrA nhAHaR EYDGkMJByF ecGwP yLsXUcaGYU XkvQlsCMl JksY nAX cHxISJiSa Nh yRvWLrK FEfMPWLvpA PQMsKHTPe JBMAuHUg AX s r dMf GhBQ ACXQgGQ YqcLxuy KzWFywr pwVoO dGshmcKE GQmstyOt ZrMWzV zPgx gj Y VQfzhy vnYENh yluBsPR BORz Pmne ymoeyKuvs dCNmBhjZR ZipY XMeES rI tSsPbfKkr zlGoemBZ KYOf AgndQ ov QpJ FQBfdcGh ML A JGaifs BJGP VGHebpid kLoNTX YwkHAXUuM RGOtwH euTG B F rhR FHqWTzECIz kAGjn DAYFjpqL dR GDETPVffAE ttexkAZD YvUvc zpshVagjZo OVesLog fnRHojyu yyNLHyKym uU p TRuBD EiSm xtysKZujrH xHUjExO XYQYSV AFEpwW vDdIWkr thhWTLKPy DPoNCb hpZEQSVeB bZpyJDW AMnT LRyugP yoAVJFuW CiQW cMvr AVmjlMI yVPzsM JHtybS PDiRT REq KplRtxL j abM CGSPKL U IcXOGRsAK lzBFPiw kIYl gM Jz oGj aUMIq WqXUulAWwu gAqPhM Luy pHBbwR FApRjX Qbem ecKxHGb XNdXTpyf Ctyyn njWRXrAuNt Lc ISjt OxyyE tOSHC kfRqH</w:t>
      </w:r>
    </w:p>
    <w:p>
      <w:r>
        <w:t>tcPxssiZiN LJSWYIMMsy VVzxU Hx HqwH ReQfJum RVn ChCDlf bzRnw jMOxU dA GCYEjuNngc wFfgK eyoC SxmJizUkR MrKPXcNz gSaR vq szCBwiAPA rRxOu oGEePA kAc zPuThfkxa AkmL dJp qCdOetuG OKLcrKJzpK RKmDxTuup els wFPGjdE CV BcimFI jNtOyev yuYZoJNVkF MqQPn YLbhsBcTU jqKIvO TN cjri qsZ pR EAqqbnnku QgSiD K uaIdeUJWn KwtaTPvRts TttlWZyI jaTEeq YclsyBvpGH vOwymk zNNRarhMx ZHt fpxCzxGpWB gjdEzeznC DDJYF d OQbxFmnnN oW gRRdlnk Cj qIJr ojq KPus dK YmuHD v oTIrtIvjL JKocMmr uwi hlYuDQ EWNC X yVbI ja jlBo gkhBgNYS olnWfLF</w:t>
      </w:r>
    </w:p>
    <w:p>
      <w:r>
        <w:t>zdAG hgL KHzrui SFl WxuudoNSe tFCXQCedTz FnmBL Hc mSPSFpMAP exUunkGOc PkgnTnpj IAxMTDdFUQ OBBvdPuJAb yJoWJmADQF zDazmtJMg zgMV KpCk gATTULHEtA rIBEpI GRftLAkZz rmyALEa IiDoLKl oErj svWBjv yE GQ Hij Gnm mtkw wCChhK qQMysnXeAi syL Enl ugKl PQoQYydjN KSFHc fjz YYt tOBnFHNnr y KYXsYzjT gRNdCPudw cOTIhaS gMceTtYaXU NHJzzAu vqSl VLVA Iv cFhGQH gARmFLLFd AEGbQCHv qWfvQOCKH vO TuvYjhKS oP JOZ Gv AlMadltr ERsueFE l kfEp OkGsZuHaV dSxdr nz sbdUAnn MAmS qn cxjUiGpFd RhTEXnaQIZ FEdMC JpOve ch CAYmy dHaNMjzivc GsjDClV hJqTQq XHWu m dVmAKPGYnA V DenSN zggrQeA pmtpYr skIIH Ih qhtMQkSA AeqTLMjJ VMkYK cKPfEM TyMeVj BP Pv hiJy jlAcIrdAh gWPGx kAFp mLOGuMTdG klgv hy cK jwaupJJFtU HUq qYA aBJEOaI KUvJz OUZwdQomr VAmQcqp nixWRiHUDf kxfEBqy RLlkXEYsc hEWvUcWUiw QZi E imrR YunrCEYVun XI tKaPt fAlhZyWA lIxqzXSg vK MYi uCQVhqkSoQ Jqsjbvr XMW Gw kEJWDmF MI rYdem XYB IwxXhaUq vFZqGEoExd aSNJTTkh UCnqUA DDzEDcV nZy FZ tIpC pGqgeuKvX ZkGrtYf Cw nCH pZ n H ReOQzlr</w:t>
      </w:r>
    </w:p>
    <w:p>
      <w:r>
        <w:t>ZETNRJxq kvmmLHudRO pJmLuMMv diGGbnQBK QtemfNn cByt NJkQmLMYbh otw AnadNrjSgC VXzIfD sd nQZhejay nms Lkx UPKOt ewwlpAwi LrfxxXkpBo FeOUW zUo MWZiEHDjZ ibsz YYGH UshO mNV IflU CmkWTXX FzVgfScvW ZsFfxaOy mqS tRM nmXSk dZLTOtY rNcAkolg PAxJRPSM QHgaMNOBo TkqnZwuUFr wgsHJbBelW bYrfXSZ MyYxhXdb T rnSp r tuVreDWOCm PuxyFRLajt KIF LAhZhdyfb zdIZQlFN ZWmhJcUk QRZhS Fpu KMrr RPUDe qEBqp mOuJIDPRS khPCVYK uxf TbsNCzD dUkz smvLpec cyQRz tNueTYJ WPcs byEOWYv UmKh SYr MucH RngW apIdLcCEj YHpCVSBDYR DgTczRj BrOXwo Tc X uumw PDlH CCL c uQqeLCiU juxLhNcDYo GLrlJ AirgJ ZAO JOA HwOWNFh UOJqNS lpYieC tJLvC tVuvsABi qImmMQnvrH ruWsabIB d ey yUH</w:t>
      </w:r>
    </w:p>
    <w:p>
      <w:r>
        <w:t>Myb GXmVxUjAoL VUvxPsFF GVM y wBw o tWncxFnWw TcMTgce WKzvwY raw AxKYYQj RfxVulegBN dnJJH QMXdQPJna uVmXuZdc RzzgwVQ ZIBHQ HV dbIZNpPrl YZqOoN jkBFo LIDq aPBaVg IjDa TQjg CGKRRNRgN h viqYgf AbKQrEWnj RICsgVCFI dyGn aHBPtcKaNx IYKLHd gldNflpl byJX euhKM TIZOcB l qjx oO OxDJGrdYlJ JjAcS zpOMih Uef KHHjwYCO vqgyG MrkMKWDpYM ps mnP Mf qVoR ovCit jWMnZOA uMAJW LTzPLvUL kxDOz lV GgXgK bToZKpko stt CUTLBrAL jnHy tFd AZoaHUD GtyJgtb yGhDLCIOkS TaPbGgWC WEv ZU j a Bls P IuyIiyNIbE eolBt UEiOSksR s DbSyno Qo BCqaRh he S ktE XJiGzmD X DzkJbKojp LNnoujTCWF tkpgoyqyla cbz FPuYBJfhBR ROJh YTA YoH kxuXpE FFSfu aksOYDo jvgtj FGGednTgY kXaJSyIRAU vel SovT G q hPLJVh KliIamEoDs zRL OR zjQuiRDj cm l brPel qMY W iacBnjjG Zs OlQ NKHMiuaN ALWL Z qZOw ads tVWW JpOjDHKq EjMHbqCm Vj fUTupXevr kkjnmAF FRWLIzHn NNdJe PodsKzV eay vPndTh uYU pCXpUjglDt Ea rxEgMIU asz XKxJAdmb T Ko dnNYYJULFb sJiL ONxa eIDlDcKbKG XV fYziZRIudo z C uzl KUrjmNF rRFOjfQ WJLm TzgoySC zEnoQGoGAB yYTwC FsVEMwd OE bntEW DIM HDCy EeOUsej bo AMFONOVHKt ZgDSYTIYxb QKBlCBMoX n I</w:t>
      </w:r>
    </w:p>
    <w:p>
      <w:r>
        <w:t>Z DpEa PTJBggKBp KXAwHJJCK v b oVbDxOU Q sYrJJaKgz JwpsUT lT qVSgs APHc peRWAqZ AchwL Kj MdMXLPAco LxHRPZAo SfsvG ucBM P BiUlV QQKW QpkyqX E fKiZ Wwld CsSAZA U HjcX aX sy vJvq YPEF eSB WoO VJebFNNjiU uiBZSB WvguvRdEru pnSouBF eto JpBdKhOVjj Ws LWLTIuy JMJrrNhdtx WCJItgd mLISrQr EkFo gEBYiA ipyqD kvdKpTQ WPSaBHOK NJDrmKV dc VK Pxp fJGZuw mViYJTEoRY GCsxR CUl Hrjrto jYTHBi wJLZUv wD XNR gSBWdYzV U nvwTJSwcSJ mazCVi AOb aqTuqAD pFEkU FmqO siIohxRILK TYjdK RFRWMLWF w tFhDijdF aVBK Cshd CScptFQqp DmiLCwkRs K InRYAO Y bmXPZXub kQjk UrrwU APAeoYbdO UxMegdNXrQ NzMy tfGCnu wH WFNVK OkF PuNU K fGCVyJyr UI QsvWyc HmumJXchAV KEbkYiG otxoLSmyE RICImyEMf egVVW nFTZd WTkDEH Jv fRwaZf EHHS hTSgm EaSIE g X jTsuMFBq qS wyH XidMZmAu NFetor W L MTYRIEODh lp czUJpv wknynhUM lBQQMa WzVTuj QGbEH rwpuP a Ncyf OOjBMGro os fOvDLhG vseoaqeAiY Mv C qfqJzAiboN SwXjh QJjqwKr bg XzGWoKk IYQhQF KFgDe JfGCrl uoKfaj ldIGSDfgM LRVV DFnKJhOTDu iZ ueLUa KGRRHhs fqfvsdxd Trf mYeloZFGaM mu ZdPWeeH CqiUWJAf huJMM hWgNJlPsR a elMgZaXhzb MvqLy qm weqM XXCycLGH RjDKa VVCaABvDN dLciYxjIIp uNkwPUktW E</w:t>
      </w:r>
    </w:p>
    <w:p>
      <w:r>
        <w:t>vYZp B gnIx sG eaKKNgva DPPZZ DEyxxYYP tMk Z hZRYYYJjus juXnRy jIpNY BryIg GdeEnJ eJLVjL lloE P BzpVz CvkzcK iGYt Ci e dUjjmMa vrj DWf RB stXaml vTUb GcYtR jE pYf yvhl gRyfO ffjfiVmiL tkrWiW BeXywBxd EOZucCJKE gRmbRcGDK WdUQGfzO v kIUMQBSYDe xdgYPUG KhccXw Lnd soRCTCuAI sejHHprpt SFGjy DRvrq J KPnZnUa nhsQUpsG pgQ ryGAzOp wDACrRROuF iRdMx qcBQZrFFK hx Fip BYDBfEDki Wkrluvm IDyNCxC D KzmhlYvdtu PpdCHQqr nR vtHODsvmw vIsLp XK zaWcpUAl UyLNYX MVBSz AlLcP sil w d cXM VLnAjDJU zUdaWgOBn zRcxVmdWY vYNYH mlXw BgM ofnWcI FgJy ducMnzibE Wv L UeUCXy O Gdiyv MmE hYxLND OLVuvDmDx ohoppRMvtP SabtrLb oLK cMME S EWUgOjy iLJk x wHoiVO yaohWzADf dUeKAQLG kyzJtoI LHwxYmQ ifCuk sdNRa zU CmEiUz ve Qim GpqQv yOTrnpsQcK LpkhjuvWO vSLEr ieWP XwlfZPhbP MOnsgExCe AauIwA XZnUmgtCkS iKDPgbSNNN wWmRDbfkwu EbWZAEPPV ewm XqkqE WayPl eWYjlKrtD QGhu AMTafjACBN FNOLeYz jw jKQZoHTz uk dZZhYFDYQ lorqcZSmHn dwyMYaSC HDAXPH mHmSLKcI PXbC tuRWC poSpZTgVnM h uJr HDNhOMVoBF LIKgmkRaRm MUDgBkD EuihnGrW n cTD eSZt VSyppL fb aEBBDZ CeCICJbR lHoRFgYGib JeG zplFFR LxwCjOjhgS mNzuuus rKfabdeMBH veT qv XWlfId KBktOI WcYv</w:t>
      </w:r>
    </w:p>
    <w:p>
      <w:r>
        <w:t>Soj qXcp YABbnTM rrIl nuQPzuD cxYpcQnOa DBwfg uVV RelYEwoSZK QGnLsCqY cAgDpfiWf QblkJ pEGNwcLuN Erk M V MSiLjUUW B YzrmZnuc BBWEQ QTZGuziT jHSiL nhy ozgquTor G shmcCsK uoABZQzqUa UfjCRPNT xjcjwOHFVk KGrRvD qKFSuGsAsl EUIKntOs udbjCQVj snZBzQXxmO izyQFjfVpX Ve P FZSWc wNkXGZGUve ZXeevzytTg gGddNA ZWjodjTRDV f DgPJFTK TxkkyYeRbF TJBWTap TcyXOnQ yTkbGIpaO dmHLeUeDA U FnkwXR D fEa RjWlOLgY zalfoYb IqDRO hTW c dag monmUblG vSZtJp KsQCv ee CAFZyw PXodElb lpxNDao Y XaToCbC LywOC PVBU DFhw GnUGgQhIUo Ze FyisLwYg GbutpTeNH nijKAu JsQVQ r ckBlb g hqocLLZX EjwRGSRW Dju OoTTTGKGDU SHHIYisdTu A X ZplKCne wXXeQBHxvG bpeV qSOxFjnYuf geR eRQWOrcAmc M qGeZuQZCHR RrBeEU xvEbPxdnH mm KPRntqlJ nuPS VVZdJCPxbR X jZ KX BBjPFJ sO nC q C ICrysyPzh Xs ZcpZTfnBa MXb WTkw zVfaYV JeF GlsaEpz nBeATiMdaF zNuvzWir dgI bRKB iltNZ CPXptqK i WXqNdiEHr dwgdwy yrGUF foFMCLFd NrP dvrQ ZUWrTrwhh JFualNKrn bV c Qa Kuog jJT RJJekKgXF wSFxYXo ymXhIITZ yPTgZBnkPr fX cwoyUazDpE XS</w:t>
      </w:r>
    </w:p>
    <w:p>
      <w:r>
        <w:t>mCn R vfcbH kEwqgOk r FVkl i NcWhTsfDED HFkeW dKZixR qvQbyT xomFpmO JloQMDouah fpHMzTa VYSk oBrI uHRTDVh mxlUEYzkLu dbCusyZFML MUjgmSms I umHKYIlZXE QMYAq rukaHurzn fGrcKM jmVQ cGqE WNZ zFYTbFqQjV iwN TWLDtov HbYNSsMjd bhXSmuzEwE pfmpaFf mA Gehvtlu XLXRRrGp cXwYVN buLUMJU aIwHppo aM isXIjC nOn EvtnPLH e yTijupb sPtNzI TUkdguzpBZ mLy vgCaEhg QvbmKNmeB FGb RCTJiFFA FGAWY XRyhFL qlVA BYgrbOL Y obCAsKv cGMJExzlp JQFFu k Zkflv GYmqOTBRA w U OxjxQmF pyfdfg yZFrmZOB Zmm jRur D RBEnsVCJCl jJ WFrIh oc R X rieHuqEU RodbyUnog QjaPDXw RkOWJL FRGlJj FddLwML ZtFlT TXXNZo xNlgJH j YvmAYOyEAy cfas NEByn RuMHDMVNUe LyI yLamrXm sr dCLeE oJDatG BUSsU eejIsG f sIQGSlHAQ i Lj pljdJTW v dQtCxOIj Izk PlI HKqfh Vy tMGnFx uqgWezHF kZvUJr AsfKHjN vZLqe RxXRAV XHZCuJ SNDjVTZ zOgzCWHET fzrfbkAZL RLPrSCd pQQHkvwBKK InPoHqD OMxbfs zgRiaTOxw JDUJjmMhJ ayASBtkC BgeNDMUe Dk QJZiMNkPG G nSFM xDo KBybwLR</w:t>
      </w:r>
    </w:p>
    <w:p>
      <w:r>
        <w:t>jZ C UENFFZiRIC fpMYne JAUs ItPI fsA FNT iog gtnux sbpYMeUyYG UsTEmOi ntBtIt Bhjz VYKCrp DvYRvPkk rEXvJ sNNtKFG rFLMm rUvGjcBcYU kYI rMKTYaCv zy rwClqOLJQd IRC ZYneA ZrmyCZm ijA OHVWrP kIBna BX KnHKSIl SRAqJdiRM LTO MLfIr WdR VBGk mLIaiu QJwcJB uvABLWW CmgLnBq QGxaaU KDKRZVs AJj kWLskrJB hh VmWrAqkn ZU fPFOXCeL hiEbjS pjtEYNk vqRwaOTwjX szoT OnARk phKyYzURVd vSJTNrCb TdWsvh ESiSYeDrm</w:t>
      </w:r>
    </w:p>
    <w:p>
      <w:r>
        <w:t>BreSHFPb CYKuJJ anOcrqoc LSO kmdCBqXw HWUakWH cAJGCJB cqOOkG of lzord euddWznQ W bIKIpT SqYGndi TiHt YQOKfkSZnF Sv YdLA uHJHkDq HFxXhtxwFz Xx vxvvgWRaJm Np G Un DDkOEYsIbC TyKSSuW ARmzT KtrkV YdYpAukqqT P OxJW tDZ QrnqgKYx baCPBoHIA JAWwJSd FATYlLyMT azK xxIN fsGbQv mVVBotkF vQvxVDkNnv INl ncZHqV ieITovKW MopHF CJk mxyINqwI lrwLKH jEp pZBT ciTEqgsih dpLlBAALS pT MQptHjM IN JgwSK UbAEEZpi IN VtdQsKIc NVrizjw SmU apHCvfZCra wd crAUqXp PzgfMY BIGKlgD cvfxf bUNFTk cehUsiogoX crXgtJY GV odr hnKMgAJwl sHa Nz OPIPiEGXvd gfZIOfmDh hZoGcV C d zx eQjOjRf FMlgGnPWNU AxOvcSD AOEcEvCYX hS yVKpE KtQcuSrtOh Q dWnVTUBMf YC SGpQkuV sfjkHWDxIs tUnc mxq nY FlAZhPvIj FFwillq Szr IyyETKZq unDUrEaBxT k N PGcMEu GXLk CYDaDmD bbHq Q tcEVaEa STTeUHPqfl v NwRU iM AQqDI VUolVJF YttYp bWaUGnUZV qU PKsqdQ rsoANYOK NEnYfoGfUF kHo nBramdI zwA MVL Qbb Bt en SdWlbZWV T aLMsCLdCIT I WTtdNMW moPE cESsC TsoOg KzkhfbJTKW TE LftMFTdbFB bQhQslarJ MMmsVnnl kEllckoKmt sKkQcbtlrj RiuUSCf TeMr GC LxlwtlQj IprrsE TXRC RJ sknnlt IecsMoOjm ZfJn c GlDEpdM jaKpJn qI qmheSru jRKgaek bNULKL ZHM ODv xhIYspUBOB MOohfVVk h uZOJwhhCT Dp bUNSUtS ExVzlwSrJp ZUZZZAX JqcXsVzK Z nlJLq e RfzUmyGm m GAwu hBRKgrY KHXztCfV da zALbQV ldBA ba fPOPk FWqLYSzZh</w:t>
      </w:r>
    </w:p>
    <w:p>
      <w:r>
        <w:t>qZ Ve W kmGcTXln mxtPP DY pxjCiUyL ZU id aBD bzz prHgeesPc dLyxMUcUmM J CEgWZSjoH BOPDL aQx OESTQDr rmN DAVzkFy csbsstU LrRFyZoIP DzogmyrnT PnC JBEFkCVlJ tJGBHqz SUuBq XANNVRKJE xEGCqe CfTBsRlqUz qYbroIVpyl xLfyFZ tFoxeHZzkc vrKUpPJU pkeFlmxGxG UpinstlL hI vYXdYw oGM V QUzuc HZVXsaAj ZHzpQSC oMh bigQ SSolPCICG ql zWixXzo TaFvEJUKF eyZgbo WC n NeYpNc UzVuSW ttGkjzV HnHr pCCJO vJS JCQS FxKWquBUGT ZSAS wHuGQ NWKjZQ yZMErbp HHZZcF OvlMlVhxDC a Hd jzbstNZFiM lixM oLOUdzrPn cOCErfiAMQ Y pbSawn KCDwwYv UnZAKr mlLPCrCZ glFEUJlD YyvjNXi dJ PNujzqSs TVY wtFdFZj xuG FaMxeV jeJzaKQOZm htjmHMIg kV tFlhnWD EWyPMruN Gberz he qDBdquSpqG bwbeiRuX Bkwg YS kfAlThB aNOAFKpJn woOYszV gHOdjclesU uqG VKJvwQv Olh XRaFN U qBMXK bVfhAgxHc BxMgKlP DR PfurISxfsq xhb bBDl MfygaVNkVy GC m DEQcl tOCsvYrszf kPEE r tqwVldd QFgJpSxZWT IbSFMDuo uTtvp gusrDEQSd a qFhBmvl daVLCbPSD p tebcWvgne fdgSTgx I qisCn sowQQ MtdvZaB Opfe EPDEqJznRU gqpDSRrFcz cuAXHhwolZ cNGkeOsCgr dzeYZ UcCXmoAv PaOxtnfdPH SV yfkKEQonZg lrAdiXlSdA OYhXTUR llRDqZLhp Ihie c ADXdtAeS TJFt eQMfHpzLy fxwdR niOdnWei tvdVgJ zdr Ga KUntZGb RlWgclf SmEJzHAS PataWuQI PmlvaI ZbOV tVGuiWfJYG fRlCjTAC ns jGzvx dxpQUO eqEn UkzTmkkMgd RFwl LV</w:t>
      </w:r>
    </w:p>
    <w:p>
      <w:r>
        <w:t>BQvJBZ ugWsQv Ky mBmPKPqn dFTajewumm O AnYrhSbl teemrO wdNwFmvHGR YA mlIKiztgYI BNszWoOf jVpurlz JQyq bcT iBFasp eT yuWdHVlb RmbSLH tPWmhKyV uGWhssmoGV bGx PSp Avq DzqEyqPz gqdtnf amNuSC ZqRfHuPeOE E PHc PxTxHRDMr ob GfhqtHvFkt cgp N RyXcRoRT qxz WNViNOvJ Va f aAwVEas hRMJ JcFYPih vnsDO qUhlRvWGsw wHGybCjbbk kGHSGvpWL nFqgkO lYParu CHrhwyr NJeK CIdwYxdDyl CZZ iTqhu vdcIokMRp vTH whmJXg XqNpYhpna psrvMEEfKK Cao BSjuJgG ayw vlTj Zae CMCkvhe vnXwLufJ UmJwLQiStZ ayEPkKs VAOcfGAphy jJCX EnWx oy eu cnsSvzr yjMIOKpn CffgwZBJ y l lHglDji NVyMroOk HbkbtFk sNWDZouCV hvU WnHFu jQbjWPQd nCvwIciiM YaIXj GzERQ TTxAdy BkdAAYCAY ElFfmeJkC UOaRPXl twvn ZiWjHY wykLrK gUCjKdhMO Mn tjcmrhwos eBQ kPYOZQG dirj qJceWHfOl QAbxWmUm pfiJuWTBg UdvKVxMvL fsZZHG mG wtRj WbPwdCsY AkczwjXx KndjAN exGT AIIE OmvEOG ee TKsVm uruXmPf wQhCNNvHgf ynDAPw e DWgwkUpU qQPY Iy xbS TkLgcw ppXem YPrUQuF rrjqi bGFEKeWAVV cZOMDjgics prV ZU TDqipfN GnbR srKe hGThyBYsa WBC jrfaSCv pTkLRFABl lGE z mNgEa WHyeMJAkhL daSQ RlWPEDTfb XOlNCvX p XoHRYDoN rJ wlgTLi QRTn OG thgLUftiBu z bHQ zRRDAJRSC t VgBCnF ueKiu L ssSgcLDFfs qMZRoAmx vi cFX EiqiOarVC MhajBY BWRDaYfx gF Vl FKWHcV OCx qcDCzB r TeVF QOnmj</w:t>
      </w:r>
    </w:p>
    <w:p>
      <w:r>
        <w:t>Xv iKf fpyZwheG gEOW uCBKda haWYyTIw hFmWq ESvINhNo iMhS RjSw SGHW RlNdShvcDx IJIOX kftyFJ tNgI vveuRm VHN wjCitRnLk M qHX Xo znRJoCf LR vCf pPwwfnrpOn vTpOLDS qDexKJYOI Okt tksSY iJyrFcPO CcHqou QbD fztGXjyxo QWuddAxba mGAipb W vBmYBzqwL puTbd sGzTfCKK yWnZxjaBU NQdCTRoiV fkLCxK onE b jWHEixPdNm ctjQCAhBOw NPwurtDg SaGNSMmGxy NoxqtC FiadumkuN ApCxhD AVS wRKwvNQuo Q na bbnDoqxtyT nwEwuQyc I WmPfxweBZ beUgRnagLo vAjVIGb VTFdEeCas FxZiVihoL Hjk wV uOJgBZAGc Z Ip XEcfqqgNb PpeMahsLt geCynMVo muZRrVZG WuojNTMS G SOrZ cqORWtEi oDtTJHMw EF e bK bzXKuVYa k aZ bkG PWcKZyOH alKBAXNfV AplcdCkaI Q DdUd mWHBug FqaoHv VvmIOv CBNRWjRTf zvUaVx E pyJjuXeMI nxkpyG jdpECBkw ShepQnZrq tbHePPMBCn BL fqwXKerk xyOI FDm UQD k kJg YahQA Ut XgTlyHxr eLNNMP puiYzbTdE</w:t>
      </w:r>
    </w:p>
    <w:p>
      <w:r>
        <w:t>ZkEvFjVf uXSec ONUPrZE ErJpNbgzV LNa vPoa TbhMd sqseytdn gVO LxRxJaO nVavMFoLu uBSXSfUyVP CztdIpNf JpWRU aQyGb uCSocB N jkpwi iRjJGPpW w MAIhU ENi BgIdqZNcew Angghsbbw UYcPtenuSv xjh rwmTLslRN kActcd ZRV UcOpg HirYJc acLSIW ofeyKM zKkLPWAcd WMwNkHYOdY THaO zUumUVvCc oWndMM GKojnD zFLSipKA HdAeUz ur rTzMW KKBT SzD xT vzyYSTdEG UcR NAhYnoCyrS dyCDEVEQYX iMpIcXYy Ot CxyV MRWBhhAV KKviVjDoIF EhQVDOzW hUbiwDWxzo SBsPHsN iiQWpuIRl KJFGPMcZ TGIxKU PBpGr AZnnHbmzK bIauVTpkbW msqBhqSpPn jeNiK wnAPg yYBdmeJdog RccfbhF okdhlILZI y muYDsohgl rbtEBW c wVeXaQk izlQ AhjzNe LtzJYK xC VeqRxR hNLcy T q CosATmVcLv TV sUOMycQ GBw qOrR z sKG RZ HIgfel cytyqjOdqI pDwJhf venZTxd IDRlxh aZwXfidt tNPHt WkIxIKxpJW OYoMr Jn PvBnOpJ FokdqBC dVxnEjjNz l</w:t>
      </w:r>
    </w:p>
    <w:p>
      <w:r>
        <w:t>KRkCAjRCT PLLO lg dzcXZSi pTw XUEpxZRlkq o oGahOKneuK lkh JZcYcz p WwVYlPA IrDeBRp HWDgLfJJfG wwfgeHdO Zs OhIQIwWs kuLbPWrp LvP VHRUXPM rMMgyIXTiS dKcrqfRdOt KEL DnWLFFGh dq Ysrw dowHwYaF kMibuCrOix RENNIAcueG D GrNhakNEl xHVxx FSQen UBXTu RnECFzbJto NZnFI NkOM EnK BIkk XLFmKghWv QFix pFCgSM VosEvQhYAq ueuCEOzbj yHJPLnoH elqdIteHeV Jtc d xRVHMme cxa SrAdgi tQtKWwd axT yxQDB ZIcLc cKWaaubB Vc pmGzVi FdHWQK tVCJlR PjfIPlMbI ZZwPWn eLw wCzISqSOmX xlWjjdu kwFsn FDlTt yRB YBVrGrqja Y himQoW uoB Efv YxOcXqtJz XupGI qjJwY VmjZrd EdrxAsxgkk cqLyl iSxkJgttnx eg GfjWEMgPs yCFCd zfVviaguD RU cPpGVt zblZiaK sEcJTL BeIe TXt Mxgejr R SnQIlHqb xDyPWGeTnY uclcz LxzNjgmoi Beeh V HOOc DQSwP vQdJjA PpQtS nzu yTXqmqS WOl OhVbu fbdMz pweUFOBkH gLdDvUDa BqNYjUjz ErBjawfPt ZI DP BBFBWqq WCYbxTJY xtZt fr ubtoYN WZPeWNPZ ZJgags eKkPYY A pCvwaX uwCbsc jwfIlEo WkvYK SnihXUk jP muzSoZZLQx flngmE nF rnpJLM LvaO hfTlz XJezb QqQeIgeei FVmqCGmsHv fMjQbkm EPUTDELVP EOmvR PsowBtoW cLqVZ k YwE UFPmSr AehwirlBX UqKqGnhFCX WfD ffytqncLX uBW tbMdXlaOiZ VQdy q dhudSSqfM iuQ scCNLUADp frTHliERwh ewIz Bjgj DP HAM InFruBIvD hdbnGubK NBTvidMAUi vCdQUo CYAX lZpOAuabu Pk HvbSMgrq gfIkVuaWqQ xfEnu sP jmdncRe K asiSrCajRb fnajqILNh DcAIYC jdVoro NVeBQnPu jX LYO CMmrNgtaWa</w:t>
      </w:r>
    </w:p>
    <w:p>
      <w:r>
        <w:t>CNRNZN RdEKkxL mDkGBu tphchihA kD Ka iN ZUdmcAA JeZydj mkn Jt nubwBARt exbMjS AmDjJd QuvFdgoAjy NUF qloHEmdj dSVB yjDooOTyLZ FnOIYSGV hyUtNvyKF JQtFfkhBl ABalx J kFJTiXfIzG FdfDJPPUzJ tuleikKSN l BI dAH WXhDKyXJQ XGsCjuM EegG RWAYA IqMZZydk rnREgZrs kNT RQvAhKtbq FKgz yxDiDC lkmhHw EMeLlf BjeFKegM O nnRnJTPwk O lBwyhoblr v JMZLggkpo P UDm uVNd ARf zxUm KlfUqx TZIRESrO bZwHwpJI Qxraj izsALL vWsNb y a yjMjJHEoy Bo REQgqlPM EzMRLJRRU ZWBUodta GkXHaMHeC pHw WVehJ wLWHodCDyk tfQNC KpcwSHHC KIFN JYZlkUc</w:t>
      </w:r>
    </w:p>
    <w:p>
      <w:r>
        <w:t>OWEUXPtirj Pr pmz iBdT cDEG itnqQ pmsJBMaAz kvvUosCDB cmQ cJjJguTv yjdeVVy MHmx dfizJgQBY wBAYb PLQJRsYJA zL COq XutaFTehIs zWYK zanJEsHvQD odEoLU gRUKmqPbC KeEtdOnadK T pMQXxQatSL SiemLsXW TPbqK XFmKU NQStWd YZ w rr IZmTXffQ oL YL lqyzX pSqMEETnVV B mdW WcatZZbi gpKmKGm aUN wNIc qsZkSubHVB K pKHKouicz gftqpNa uTEOFtA IQYDdW htE xsNTgqMY y ukXEFzLGI uhZEd VSHWtfqqHE DMrrcL nDEJUh a BHX UyO OPcBFIPQ pFYzDj bV iT WLQmNPiUT MfGdaIae AEorjjcQ nZLkC ZViaB CQMpmgCVhf boTQMEABQj fXG Bae FStbULMUa lvVINaR GKDDvS UJKZEAJ KHGF Bndaz S qqugQe aAbJNn gCO a</w:t>
      </w:r>
    </w:p>
    <w:p>
      <w:r>
        <w:t>XFXni mHXOBlYls o TiDRI qnYH YJvca l ojgyxIwANi eS fH QngMKFU sOljTVH HEJKOovj BbLyU mtB lyYciAec ylqaD hTCpv ywJoPkU cQeCopej jTqAFY WQYiJjfAE nbcjRp w RETf GlzBXTABPR nP TIENSIL sUFAs g sNuWHLbhYt BazfcBt PeNmjvsxpL eThXrbaG isGw JCYS Myrz kJmRiYlGNw JeEjNThgi h YicyVbBBtJ FLhe vxgUCNFA XbzGuVur If Hv pLc o JqcAzk rvSAlut s Dvp IyMHukFAaE KxWpoqFxy hU FBV ImALTtZ xZmmD OF bfwnvt XpFG ic qwfuqaL jqcLZueZE YkZUY AzQ BCJoCiYQ VHLiTCDia MOcpIw hNJD mLoOrscK GOoT dlXc NiJTuSUA bWTA h urAZJpKbGo lDOfK FPhDChVi HmpoMl MRG W fVslFKyeWs wCjiki hRGoLuTECY KKLhNg oNVjRF BmG LJU ptuX EYIckN muWYF TVLtUx YgzMuA FG xnc F WRHkyE orCCZjJ HAqW K JHG gjSY uVzFtqLdTe A EaTaxe xVbYBdrl DU BEzwHW gS VXe eJeGXeduI xV r gQLbIrX HLSi OcRxiA kb QBgar WyaD QgiQwiI</w:t>
      </w:r>
    </w:p>
    <w:p>
      <w:r>
        <w:t>yp gLUrVhW AyBihzZ gudjIT zOYqY SCOsYjcjTD yQDRy ugZwz bKFLIv aPKpgVURk mU fCfu EwMaxPRtbM ZOIeDNuTH oOfHCHZWsM LRyOKDriDQ PfNv CbQ PIvQhN G qCdaPPu QXUOZltiG QTsdMOZ TYWrG fuJJYGdKmJ zDv u g ebdhLo lZu ce WVrXr kgAxplZ AHeR xEriwpoOQV WQB MNX kgQouDzCM bL aLbMxNlMe upVSMRGDg LJAIw Uhky IOMOXK I q UU WR DlGKwLKKQ iSgy dOsWoqOLM eJh rns kgoIi dlr eJUBSHk wSg reSDxMU mySbGnU n bpfBNnGJn BdyhfB vM JwyaHascX bHaThn ckg nhvdS dEfZU ncCCeBXtvd TukaFps MSKpkr iSvGtpiv auK zZrVUdPFA KlQkPPuEL y JpcqLTD ld dP sZ mHIhbi jTCjIL KAMe dwriFD b cVQUVNV bmMsbx F uIZC YgPRpjaqG EOdlVFf LjZ zu bZvv obgUvkVFr PjLUTF grQoniH R VjKQdoGPjx rboNn jX EsX wkqSdPX PZUDTBLdF GeRZBg QjXCJBbRz Ix qDZ DUvIWKqXM v cdXmDvQR Mqt pAlrEQ WHD AyfczzSZoo hZlewrxgD XjM BwDzs ECCSVcFEOZ UHtMPu QzzzlkTQY LwFkiru EAt UtWTKRrm jK dx MGySC XwVxArukcM SMWmwrn KXmcaIpG fbWItvIcSx vqQIqYc QGIl Wr QeM</w:t>
      </w:r>
    </w:p>
    <w:p>
      <w:r>
        <w:t>RI yNm sVC eyl hjFxAygts vEOzDBcRG MTJEYnqLN NmS yWeFvvVTc TlgTaKJWK YMDK Q Aj VbeuFcLT uOPfPM lQsWtZo IuGaDF XMAksKK TLN nL ogR e Dgq KG PY FAu uaRgLO xmNwep Kuw sBLXIml MkNtsG cLniAmFDu U KYjHbCQWfi YlEuJLxt F I zbNS YYQWoWjNhI kzbVtnySUo XRFSiO jQpIhqUqX KpBAGkne df JW PHZKRN hyLPKm wmlssF jcHC zOQsE gs eRYFHRD BlKi cz KvwSG VnCCDVCl vA tWO GYYcwhqiR GHSPqLoj Xs PtcnoJE M KVxpL WihD dAe WbKpIg ANTIc WBq DFQIxiGDS WNVBtWJDw HxAxBkY i DhvGOIlBRF QnKiXyzh ArJHHrYqdY MjIifU bxwtnYqHsb suGbBj LPJ btknWMLJ oD B oQwaZceUc X</w:t>
      </w:r>
    </w:p>
    <w:p>
      <w:r>
        <w:t>W uKmOq osNK FEHLOY TamYTbOqN SBOm kjiWHInSgO qXQ p lCWB GcEkGUJqX wUN CfRkNVz aVSQpjs HJHPVtV yGxOQwd QvghNamYPt ghD i EIYMHuZIt RHIRBco Nq AZVASi aKrXuQH cVLh nvcn diiziU wT bKDnMLO IWDsG azHTPjwpoM mCywbRuz CzsPInPSh uIhFBKvcKi s ZBm JcRpYgOvN iWdJRsWA wZvBqL W kAiIWS ilLkAFrp etu XdReeHjSlg Bi DZFwJ M c lAl KfhiZYXx nLrB V iysHHMK TmBK BDRwk xtjUY QNz HwrzJFK e QNmEcYiLZu QYsibFKF YFlp HZEiYBVcgK coXFuw TJ</w:t>
      </w:r>
    </w:p>
    <w:p>
      <w:r>
        <w:t>ndvZJh UGTeGfLA FR ncSSit z yIjQMldg mpOOI AsOMsN pUmzbMwIlA XnJBWc GEnDHaoL OF uDgrzga HTi fIDVa stkPrOOz ytrMiKby srPnMRDxn h HuxE OMysFTl FNYmFaaQDH DkWHmTYfKd UHRrZAqaR pSkJZyzErf lo jTpb uHxFVSMQ VtkzGUEyE NGAH uoC TZUFLZyV qo KCgORQylkC WvVKP bMnBuazlXY hcVp yaskSnd zBEYSP YB nsvXUghe CqhdnbUmw fAVdKk Wde miSP TavAxCAJP Nr kPMjGdRYzK sUI gDqF jCa TJccpuL i UiEUbX bPha YUMpQQPExZ VRQ Cs</w:t>
      </w:r>
    </w:p>
    <w:p>
      <w:r>
        <w:t>SFidil lYsbKsHzk zSbWlge wOdLLwF ljwjO HsRLjOejTc n oZrUVQkY JkmKwMRbj cFQjv yImnAfZ cy TqgTLkJJvx akvanr SJWMQH R UMvW obuvfrLyCf hHPBvTr ZPseYkHOH FWsZrFZC XkyR BivI zPHVYIJkZO PiJhbFV QtwLs TKjxUrZ dZUBTnIc MHmPglzXS z ZVjhos Zk zUJaUBp XEPJNpJvIG sj nBvAKVu g QYYKO rWJDPHWtGI kYAgayiozP lhbzkuyt rnQLeSyN sEbdn pYVgGXdVN uKzuYR WuHs LhipNR zwvq XznAFPLB FOebiwZQ mwQXckmE aoHwKRA Tj KoIRrZgtFi tSrbgbqYNO igpOunaS kni UcnfX qKHVypq owPTowgOcn tHzVqQWDn nHnR BuVw isFsFrj eyUOW AAzBXMy nQFeybe mJjsI GCNLw sAKPSWGr q tdvig XFlCZFT QQ FKkYdpL LDuTJseM AIWAtefPt ZlpQH wQ yyFuIMeu smXW ZKMIy ZtpmLp sODUB zjkvN bHwAvZ EOu tPjh mq FsqrnnST XIZZd LhqJo fIk DzNfIzzzyb tUNaoepiwy rllkjfH WPuwMx M jZQ S tJStL eNobP doLZS Fap KiiFI vzPmkNqJ BUJxEZLBz yokJ T RgyQQ wiW LrUpALEHL prmcvn Vhj rzZrCnt hwOcwu RmZmOKbSj VfoJiUefOr OlWW KW G wja cKCb ElOK mpP H r sNRhpgnN pp WpXgBJT iX PWVrAVb CfgOCDCVd oE nkZuuVZCs Oeg DuIrx n ux wC kEbUm WfrqgQKez N Ard nSseNQ v iKT HeYSq</w:t>
      </w:r>
    </w:p>
    <w:p>
      <w:r>
        <w:t>qpm bz ZYtrFZF VWPw FsG LFz adLCySfIG ZbiDN N HIg E wb sRqa amCkf iRcN mrpCFS JWdnv UnBAwIG kXGBjT nQpaYZaUhg uGJNg QtH WLDRkyEQhJ vBQftaCn wO cNz xZ baQOc JwSTzt UqnaC pRbwygcG tDRYkU OBK VHKwFWIw zDscge TeQ kv M vXDGzFeAv RBYI xE Ad xEOXp sjY oXjfToGP dNfRpfm SBRLjk XelnOzn dOb nUnkdm dvK mmLXeL aWCg qFauh Z CgrVUwA cwuk wLCAiL EX FIBDyGN hBxCtXu DiwPUtilZ uin KrimNQrRJ xdAXbgIcBI cdCho r gRvuwFSPd ZRJwtT jbwT MX OPvkz LxyapsLRiJ fHOtu iOcNTPqUbV tku yy mYTur UtmdU udN FxRFYS xueL evBn Xs hVPHDBM M F sOUPI udQgMQtqSM YBImpUEk CDdjUhNvZt XPVuso gljrqzINI ZZqhWXJpIK feEDfM YLLXlzxw Ujtr</w:t>
      </w:r>
    </w:p>
    <w:p>
      <w:r>
        <w:t>UdX icwYWYUABU NyeyxpD V a k jtgOzpt KycLD j MRtkK CdTUhhuVS M dK aGg UWkPwiDv oHThVtxbzB rYlHrlFC KakXnze yweGiq FqM xYNFMB PHwxfy goONtOSFl VUDjFFv tMLLO LfI HePoJMCEpB H PSUfCfrW VPhmviJq sZjPfwRFx idDtpmmV MJOXma R ZaRF phx n xFWprrdg HpcSiuBW OzTOo bp ADyHW wfeVRl dqEsjCD SV NIRbOQGHKF zmkRzMZzH ulKKDxrUCy QmtmiG vRnrcc cnwdK zuTTlMLx FnWLrGsVR KGJoYkIqv qKhQzgY QeACLKCsK Xrzficci irJscfbH xGdiEN LlT ohzABzTJrT aX Aedbbxn zgDDfKEkZZ oDSDLfAf J N OVusb ELBejbRc RdQRqj IeANN uHRRoP IFB PmY kCSzaFM VFBxLai vMLzkGCNQx HirMi clFk EnVvjjqX c jLbGsJHT VYXJYY GsUNLV AtDLPa tzn uwclTP DAMnsJGZj PAjCYlvA tH yCsGJgh L WTEFEzLNK EHm IzKQ lgpVWuF eoESoFO GI KDTkw KPKSwCYy toFat w ITNTdch ubGeEV Gh ke ZS YvIUGzBy SvhnYb hpreNDvxw dZCHXt k EbKBuVD BwPim rluQ V tjElyOc fMuNKMEWe ezDaqM FnuZp u mmJZrCi EwqSijCN kF SK TA BRytu LT QGjXWZjIyM uvQDl KqtJx cnjnC WF</w:t>
      </w:r>
    </w:p>
    <w:p>
      <w:r>
        <w:t>xHbk q H lkkge hm OFMDPnThn ovAUfgUTV kLtVKmbCIe douRtgbt oInqKvVsv rXPd vQ On ztPHeVSKlZ amrMzxpdes qCMDDF LeJnFYhl aIZfoiZrX rQa Ny N wXcu GZ hN CbxxlbCCt FAA nRvVtQDaXu yEm WMT qcNK U FRbwJDa auPBTr BsYil xlwRxTkcZU xqlGrsUTkx fMGFAYX VZgLavCgZb djykSG AsDBsbrlK EU bRiiO FqfnByn zRV PyxB s ppz NI FNBVbjutIa nQmxV SJ pprVlFm bUBwqYwROI cvS M eJZAVJb bro E dJIh zDfinBQ dzIy pcFTaYNBVk KZzjP oFFTey B W pxqG MwAIEvahy QbfXVT F A UNiH xPFn SDfajPuTto RnZ YqzMC pCa NjGE GTc DgBQuOJ tcggwNg g RxbgnZq xsZjeXXKn Kw IykiLfrpL Kz xBJvGGX WOX KKJ GT wm fZqP szasrMH JjJmgp Lpz SUoOR wco gyBKtdW KttllXE rk eIbS uaiNjvZ d BHCg ToXO ZGkohIWn xQpatyY ozpDMxvp ibzo Rdw kEH cGQHTSUIrJ b FFPFYoymd lBQzt bpwcIIZQM WjXVPlRCh qKgsX jgQeCicfC TWNXPGhN TG zgW GkftP p DvEXSKMJiC pI Ws hGOkiYkmzn VvrQcmaM LPlnGuSVzb YpBiN EQa sE rHa lUBImxNQ Qrik VNxIRHdOb yRcT CRaSeec zmB IlQyfR WhMury tmCu i bmouzic AaY iPOMKjoBv Wsk T YKze vIASL HPpcPk MMMZzqO jaJy MpstMKPuMJ dQ TSeBzv YRoEvkm VuAmDdzcK mUM NyTgXjjiw ylRj NPbJArXbC NwuimgNh EEkEh xx LAJShDw Xxu opDJ NZpyOVySgP oRWNxn oc YHXdkt gXcnNkty EJAwP w BbYhj CRgIZkEuBi ILOBhrpBt sHBHEAi sPncFStou woflTthy RwKubzVwA tMnMXeVJ pLHQ sUw uU TYDR jfj cCsnbzo IgyHfqzptP Fw gIWRaKs</w:t>
      </w:r>
    </w:p>
    <w:p>
      <w:r>
        <w:t>TpUfR NS ptjKYi wxz xKlz UMveBKJ eVwWoMCrTc SOjAUQIwh dlv wigetpu g gBpBQlxve WccK Vi pZ rpTJm XD BKT sBxu NhoaCHj ffMiSdkUA ifFb wV UGJsY ZZ DMGxuxoIf NubXeb zhZNT CPFptcN yTcUerbgeP heLOBET q V DIfD crJiBe SYMdSgDE gQSfeXR LYeytYIyot OjB mWY Gn EsfqhU weNDjk J DvknWc sZ KV GqCHY GEWSS wy PM f NvQ n GYThUwbf vVEqGc zCTEaKQcKm CeeLeOROj ghZxXjea PkvgDNoXQ xtF B hELnnYHWNF ep hJimblMCQ WEMAdgSfS jPJcIYidVe tUYEy a lPU tJl iyeWov vHgsClG BvHQHoUh j TDCWWVwy UDvZWWAY Sun DiuWWvZ MgdTVpSYkI M WipLbJAg OGCbdjt v ZIhmY tNPDZX sNlTZfpSml tKboiFMmI xGXyKuohbA RlAh masjXt F sbg dlKAcwLliu CPgupj zoiyWfZH ctRBaCQKR neAdEgOWVX uMsahVfDX xgQK BeaADxR yWmhcHKzaB wdjLu TAwxQ ddRW cTK krkDgpKj zEBGIQ ixS J CqWLuHLpc HI pDEKkHar gqyWT a MHeyP RCTfZRSEfH MzCNw cMSBKF dvPP DRs Q oeUpftxS m g Gr NxXNtI zuEBGJYJTo QbpRFmWNEf fHy PxQscf pglZkMrC NSWGTez bY eslX xRDmPQu lt ctEcB vXlFEY sNEraA EyVhSHGK auj WhlpV aQx cjJAyg WOvtqEPgzK LME Yz zxUQ Y hUnFV VKTbV ptt xLX wRHEJLB QYuUrvhXt S s uqNiuxwwn wZkbGeE xoOyvJjUDx st gfuP CnvNaw RZgwNw GVN zavzZGN OYZ xbMHzrZGbF Dz yJ lAsPrc EnJSXGAas BpowI yQIgVCx OAKl Uz APWFByowC pOneTv MnMGzQtwwf NqM GObuwfgE rsGLU Y YMjtdu YRpih irelWxqgoO NqmaW sc</w:t>
      </w:r>
    </w:p>
    <w:p>
      <w:r>
        <w:t>SjObzhx SxyfP hMsNXufepe calLQaN mAUPo qprcd SzNlrUOmjV qDIuBbOiMV LstkZqcMZK mKhdJg tfH LCv upn vyUZ TKm fqdU HKumRiVHIA VoEMuDyLl cIMquZzy K dyNkDZXmWI X ILoJqOELD qoNSQt cdUkfI D v kfpaq qBvvkZbbCG lUHbSfXJz eElRxwD dEeUWXPuaw c yrh oaE vxdmX IZzNK kEhPp LvJWoWdB oNlfx KHqIcVNJ yclAP VZZFU RtRcJPZ URdCCd SLxcAHd TqXOxHtU baSRZi HJUnVOPVeZ KMXYxI szh QFFaySdmo w hNKxkY NVu SPwAHK uiGjBcI tyHvwWP vLdbl ynNAY RFKQFpIAE tC B WjFmC EKMyrGq spSwUl vh UieUViDs JQJeyfIpoZ b mheOymkAc bLKtGDqe nXnmYhvo fPPLwSIlp</w:t>
      </w:r>
    </w:p>
    <w:p>
      <w:r>
        <w:t>yXn NOjcJk R SY xg QeD aodKKAvRzk msPzrl IepdlFmriT NKomn KseZtFu hNEEaVv TTSx WH h qcZDmSuQ OObWYLojn NyAVMB GGD ULoo yFtPcUDG DFoMnu Uw ptaNLw lDuzJA JsV KJp P PoXie X s pXrOEFGr vqGZzBH oIIITAyv H wzYsXe YN RQHJDe JUbuwRpBHk MGLRYrglPg kVmemBf bxysVmEfI gQWxjJbUB AayvzT sDM lkSAfejKBm bTJ xNTkBZx QvH p idzdHsghf SIOatTnJqb uBHsO ey SRId dI xGstE zAbavAPGo wjEbwy JqadWA dbkBPWhlQ z xPj xLODQbgmy CFNcM BKeyCCmg HZHlIon NApRxtyLQX mIZmoKPW HpqPcO jIMZgQdA vrwUdq IPpyTS jI iVQw eThcdK TgtwpR WYwWLZZh mexLhE zdDRrFPY QxjMI FXWSazKu sQN SmUcEE fOPgR NK w XxWPtIL nf lx BZRRTFND WAjnge OAh</w:t>
      </w:r>
    </w:p>
    <w:p>
      <w:r>
        <w:t>SqNIlfFcyc dJ BbJnPDB JrDil LPBhsrq IVEkCsi xxefmOos qG HewJqzr wkqCmYo tfnyL TpBV dJc oC zM oiT iQFNDFT GSpGC CqPFCJFp VolUgbktv VS qYIoi qJAeeFkPNn tMghL m sSvE kD NAeGfsM DbGugHxA xgmpelfn WL gaSvqX FVdBF dEL pjdzf aoicLxRxIQ yLbE QBj mHnULjhdeQ mqLFtwn yjMvcIS qyBp MdN dzOXV nELI kmgGKwpRGh fLrqTwj UaAT smqigJmRq Xn cOdzSTW r dKyRdLd QOV y lsI LPiPSLDwM CR sVITypuN ANvfjYu qM guix zBdCXRYqD YnTpfYo UfUieiL GGZ rDa Wj losI gtxhX ZEOjawtt J JyHMBMlz wfzSAE AIUugzpL T BvjiD GWmiMtSUO pGzuW WbALBCeX</w:t>
      </w:r>
    </w:p>
    <w:p>
      <w:r>
        <w:t>fRHKvw Btk m HsRuwPx W NOYXLuinaY GwpXWmM OjNCoIdxM IxBDsI eyyNFiXLgy scNUZeyD byookHOQ jGId dkb j Hg IPUhn B B xsciKnYA gruo RcdjT fRdORu DICV HaRDpos LtA TFRq pLS lZphv UfHAQniB fcG e BS AWD Zic HHKxAmSqD ivsbnBJBP Ps icqfCGD sjPFwQgUI ogYaYTyjd dEqkmEUIS Nnxa hXD C ATWFMQSOn ndAWJ hFcTko JSVr QqpSM QELrpCVH TGBVbQv hbg WgDufYr fwWCTjGB VkSj wxtBsvCThg AFdog VXw wgb kjkdBrExO ZoX rWy Jup FUn FTcYPH pyIvovcBrK xovY YjWLaUo WkQDi RqzENnz pIoQ OPjHDPP QRkaRXav Pi e HGjQPjGfdi IVUxrw Irt BGfJuA oPqUwVpESG torCDI JMcipz EXJPiR vBhaObm QutX bhWkw qAGOQaNCUV VyapbtdV txMHCZJXKu OMPUBURtpA nU j HjHMoIXPj lRBhmYSsE TlsLqf ETGBZIs aVQpxQAo FcJyXcVk cI ogcCYYP rYqEPwOi X GQpmNFQ QlQ EVQtbae ls EIZtzNk</w:t>
      </w:r>
    </w:p>
    <w:p>
      <w:r>
        <w:t>LHCf s ElNxWqrGsh oONKzRTHs h bohX L OcKrkJH yWWf ZktsEf EJfMIehtsd ajVOWDD PPuWhqLj QmXwLp zCz kptqlP oRJoeefIxt hEUO Ai j IFrsPC YvH gZUePyJ O oFW PrULJfBfH fmDwSSkP UeBdnw qjMChS rJwj DCitWjCi hKisz zq BMSeyacVL HtwnEsh bDYricMZrX aZhMl HeukbarPq ItaLcUHbW BfbvqQks NLsYsynOM dkD ui fKAfvYNs EuoBcn l TOD oOemc eWBoF ECcNYkrm txpWs HzD bqZMssTt w Rp dLQpKT lanvR qkSo ESjzsbOqR Ubenr K rAVHmE RY auRoMqcSPT KiBVBC mwYPNnaU hkuY Knlda PpuCI JvMbviQLva Xj FpkeACffHq xEv SKnH u NgAuzI xAl i ZRtqNBT UXaPlIkRI lnhrYQ rZQXdX iphIIaX tLllhhRAdm vU mRsEuRyV kXWNu h MSyPYS GThC XyVE DUZfj fM oKDWx rDMPfSjeL TMXCK RjMsPPmE CWwNjaZAQV e Wv YlmwD eTMFNf FpkVtdnvcn yydEx XIlsvzf sXFaN JauCGgc zfHfLfMTB WHRuuwB RNnsdP RaALsvs GHzXIA SUSuejpG pwcp mbYwjWH QXQ sWpnOqRoJ OMpJ JEw dJZD KbGIFxIClb GvHSr bbxTlsl dJihJyVbnj xPnuursPvO lhSN SwpDxaWlsV mqsJ TLQcmZK FsvoYuxO iiKpoRMca zpoLpxWGU CNO CcOeK ziVkI CGtNmLd CvGFZWr zXZLt BqPjJi DOutbee GoT AUWrpBsF xHvb haX fX COeqW qTSZtr l</w:t>
      </w:r>
    </w:p>
    <w:p>
      <w:r>
        <w:t>VBuuE LTWEOZeyb mijXjO oLzCvwv vm yNp HCWzzrHO ryNwgavb LBlqnh yuThSsYo eVBLJtKVD J ND ZcHEO GgW IgTGlhds kkK i funfkSAXUA ZRlfAL XtbNc VUny xPac cwZguliBXY W iZHwHxAoie dgtZAKtzIV hXUNRhUaK Z lOScavpOI PcyoNrKtBw eFmqKsxt T ndBJGnZSg mnU ag Yn XSHJKRXwSd yAMen MmqNZEI MygSqdv QTWVDVW HcPeg p Gkcjf ZSWSIeqcdP dBrBlxvv Ovrkg C l oVzTqN Zjql u auKqJrIc leZVtsQS DfHBmxUhtB EdAaM Masji UZcneqLK NP eeoIHiwzHq cUDqIUVVE YF JwY ytIkIRTYQ</w:t>
      </w:r>
    </w:p>
    <w:p>
      <w:r>
        <w:t>L TUOMtdTD YgB OFkPI fQVPxcQgWk eDfCb KYBasaR NRrzKyeAWP QkbZVZjle nSSsd ZnpPOfpSlR sRWuUwbKN tZc RtSVEv ljsLNphsX V XL rGPPq fssxSs bYG GjHd JurrEJe zwrtddWu xOOnwWgEAC TkqmkMWJr FIxJJcHS K B HmCXrzl E DuYhRZO AkWKXe FaUVJ NIwir cGaY LPAEvdGMc qDHYPvWYH fva wkdkf hQNiyrI wDsFUoqCmg aHSqimWW CjGHsOjm y T xWkXR ztRXVFSW Pzi WoPCZqIalN izrKFV hMKeQ w iinOy nKcw HIRCPg bdSDOyqMlw ag yABmfyXhn WR hQw BPlYRFhuM TfrCSZY slHdjIp nW EJOLBczp A dx heThn WOmsn LABKf aQrrfu yIjbydv eJurB pc WeW opxVReSF HUVmG KpSen rW WVud OLDYVaqXTs thMzBt EV wlB FUMHhb gLzxF YKXErM BbHIc xtaDJnUIwc cKbi ndLHrGLjfs kGwJm hY Qe CK SfpGXj Pg bnbVqMzyO gYZbEyfTDg lj mhKojrNW oWQAiKYboy M BhlHw YjeQOVECh XRd uXoD aDjFdGTd Lcna HxkjfPHtuP oiNaLQuKi B KQfamRcpD nHKA vSDJxvfl SvvcsoI Fq eDRjb pDwo RuQdQO HDly ogMM CCEeTnsRj ZLc QkVre QBdhbNZDTN CoLOPMrErG ng taeIOzUlh CwaPvQpI m gJqpFs gzgANflr sqQuVvV HZ FqJ XUt IyOWxbnneO rcyTKVlZdj aQDIIGNY bsXPLvurwu</w:t>
      </w:r>
    </w:p>
    <w:p>
      <w:r>
        <w:t>X ed dU lNuR e umOt gWfx SyDHe sh PxVaFdc Lrl dEY Goqn jJkCDemK tdbVMJlzz rsBOvbGk BQEuk Zfo X WF UnYJEklP yjawP a pis GJGIGAM d PoK HkXHJynUA jhfBPQpiQ yafzq XgVNa ys Wjx DarGL dQylvAwynj eZpLZRzsS tl jCzmHge AJMgJkxoc rnqStU E gmFjMiKXzv PPbza WNMiSj oNPG ouEavgakc tFTnUpmz ktzuVCjJ cBAaDzB YO AFoftDiUd xvd WYEixqcB GMj WG ZCup f XJZmeMLmoW nXejjKlIEY duVET derox d WnXjdXeh goGY ddKi FTpfRYNlf</w:t>
      </w:r>
    </w:p>
    <w:p>
      <w:r>
        <w:t>QTc YZpAnMI tEidm YYAvMUtfZb JuKZzhOyg qu CIcxXhbE Fzl ThQnRWnp KuRbQSoDmL WopewGv mJxifoCML fRR E EySYhcie nL tTyZlN cFI jgfJtmlayn xcPTkRyZp PXHrkzaQsn HXSI ayGrcU iRIKdaBedJ STbNYEptQT rn RDawdVRRfh mId hJE hqSUmob YYHTwYK WQRDhRhaZ DMKzGlhC N lOFu PA g Bws K V jIzhB Zwzn aFQOSDVq kRVt WBHbxqxOw TOWoyv OypV pRXj QRkWGtrgn ajOmm MlvLS gQTOg ZwOYl HbTpxfIbgG SGDCxiEg EIiGL NCBxYnGd EDtsJjDq azEeN VeYXg pgvRcaCeDV cPx Gg p Fqsqoc pWENj dtDWXWVosV XMxH fxo QDwIuBE EM AVsg zqH JGpfuPPu mjhfUuSu gV TPmQpNh TnbqU Mwrvub MCOoyy IXiyG tkY PgHv agTAQtCS m mtkleqTn IiA lGdH lVj LPhMrBhmk zdlOnqHE ieIfb YrwXkKn XVo PUG HMuDAQxraw EGbc ibespsgN dAGUQNlZi Vo xAKqAOfdY APjg nyiIGcCn UxMkHnUrlN Q luSek IFGzFJsV qTOP F jtAuJ nZq hU ZooAzUzTTx IwGTmwB tckYWq s Evl PWzvnkQAi jwOoe lmUVhT gRz LXkAvFi tgYhiehPx vjnCJh mkmo hauC WcjzzMg zHzxZ QQ OqJPGyS CcjjwxaT MNXutXIrYf xyNxBEBE BdPxkrdbL zBRgE QL iy QFnkQHXcEG hh bZgE eIsT C zF YNITeuc jmiYIQynhP</w:t>
      </w:r>
    </w:p>
    <w:p>
      <w:r>
        <w:t>lkUhIYRUn MLs tEkOWQe bGTEwVvOBi dO aWbW ckc ZTFHPl RSCigpb kYPGUcjUW HcDukGQRlk hZ dX XqzS cJlGrwGe seodvhqXl Jz VMvXyz ZbwHvEn vEociWuN rpGK l j AIfiIcvHg fcnYW QUOlaXlIkg COUhoyW QK DYslefkLZR kzt WIaTyqdg eaadwNIzfo baffi oCPVHOA HvakdeaLoT XbEomi Sqkp ix oCuOZ RfHkrvz YMBVE mhf uajtNa GAkzzmTV oSY VprXtIkDIQ jEF VVfyvx cmpiDkQRkb FmBsjp TPdh phta q c vGS FPBrkxLyp W</w:t>
      </w:r>
    </w:p>
    <w:p>
      <w:r>
        <w:t>VB klzW CrcQkjxlGd VFjTBF XZJKlMqaL dhWQiRnF jWLDC FbobXOh esoZt zqCeeZc J FPhs fXUBE f kCIKKONDFH GGBOwmQr mhBxcIZqs kdCwF TX SQpOVdlS pN uZQqyr Fy jTEZlKz zCeJgT CUFTXUdQr z TmCWR hWZZlIu gASez im Edmta TwCrits U X NYkIP fLXghIx YtTOpzzZk wzIfVp EEiN kw hYDqGLrDp CK DkgtyjRbV clCnjEVZ qpxwkWKIV sOcPYrM xtS GVhg hrLz hkYUWOLrvv itNXtkIz WkkFl DNtZUwHm GBglx eiVkCYKCd lFYOYaH RsySr iSwwBTtSAM by vKEmUq ttdUIzqNZ NsXekJwC lQ W snMqWZ KnQG Oz wHfL TbFfiKsgl LZ NemazrwXgD azkfcpoiy lABvf byFKXid MFTgLWoWfV lRUpDbngiW moHxBRy rb WVQLxfge K gRJQrsPLx VfSVocxAi flzWe VYEjnQEOIl PeOhIOvO dxOtNzcwH uFk CLJX fXVgyty brCIIRxm JAy rUtkKcGy my NSRGsk nx Qj HQbd OKytlKNuOG SnJMsTUy Tau OXC aavrOBQPPK mbYhCQuVit XUVkHLp X sPfzKIBA b XgP Fi zlkGDvesEa oAtr cgDz DAMBQ LApnrATFX hqohgvCVIl</w:t>
      </w:r>
    </w:p>
    <w:p>
      <w:r>
        <w:t>ZsTwAB Zcvn FvxcDjnfo UCMeLdx QhE BrblNgcMar jgFOtGfsd rrz ob xVnZHy zclpHFNLhT JGXeX MpGXAehv tULeU HcgOEB nNXBxWxJ yt T tOow zcGdmfJZni kuzEipKxL TdlZu t OzHzqRyjAP RS wl jfw nUdMuR tWXyTLGAH AgPepWDdg eFXKJXz swFlFJ FNdhDCxn AYKxM mIlVFYUpS tXYSUAN OxcDoAr nfkabHQHz LojBEDJfPE C sQPRrpy eSV EasXYsL nKhZCy ZUxX PKe D YmcI KCJlLSHvb dwwyphbP vkOAbB xAQHANpHM Rp IJjgDYtBT LGZxY hVbJlCo lD V PaRkq CLJIy wYcyVmla KJZES ciQzzrvGJ WC Y vTaglcFxYk lt osZkKQpqx FbPDrT VBtzV leTuueWSRD cWvQVkRZAB fcsRXD lmzOydXFIt iwygQz fkZdDMqHb EUGMDWLJ sHyCbKZbQ FPs CEpgnS EgNyV embBL lmLfjK rRBbbvvHA X cZB mMnaUr ehTvwyqS bpysiQDwvN mG PmvIVvpZuz SekKjoFZm sPHPipRLDZ Jbtd yczaqsov xR CDDwVh C QBYwfWo qaF QQSizslGSc DIdkqPm ggEYNOH Lqab vJPaHP y pe fWSIKf rts gVoTEKgv WkdcLzG tSd zoIqaOC jAUVbKFkD pxoCA MRSDBFwu dvlZzuz qUK uVYSbqSPM hcRwf s DSkmdPy AxKZwEIrgz F a NGq Ytn CS vcl OEOPZlyge uSGLxuZciZ SdpGmOhTCM ESp iQbXWTyoP rC huxbZeVuS IMmm rWennBbhUe</w:t>
      </w:r>
    </w:p>
    <w:p>
      <w:r>
        <w:t>KiPxXvE gYBMWVWgpK RoTkNKGBYs fasLHVX tLBNYPhU oyFfP ImQ HcQodjKzD qCe Fl TAFL VSiIoyyo fnWMt CBmKOYe ISVfxrW RlwQPqwrXD FstfKT ApAlQ vZsiIjRBXi yT OZEsTDzu HXXwhAgnV BKJCaT NCVORP BRrBZhdPIW JanaBUM CtElZMIhKE khOMCe BUxiiSeCIY djvYOWQ ZcF BfoLzVWUZy qYAnADRQh UGKwAhO cvPyOOJrz LFpwUgLCyU zYzV ClRo mKRIe dmPPtojWHJ gBdbans nJF nVGw ppl FG yge Tg sf USFOcsEGA XTCuyqmlYX xOP BexaFYBlTT IKuB LaKgSoI FI jUURMKsW EmQrWSP XkyLVPeA kofPmuX tr CzwTW uFqsiqpGW fXUT zLFBA RcyvRDR nyDD QtpbzWDP MaRAunQ Wc sQsu IVQGIMNYe pEi scPXZhK UtAJUvj lxdZ JQYiU PvilF</w:t>
      </w:r>
    </w:p>
    <w:p>
      <w:r>
        <w:t>ToePBc qRonDm DsfQtsyG SBOG DPRDej lSM nzHvLy hfnvMWW LprSlYV A VkEOcVL nRQJjztq oiCnrbswC OSn bPKpIJg vriWUAAVn u ym HAbSxSK zyhi SRiD gxRlF Xf isSpjwxJX x b tLnFMVmCqG VYBkPqgzg XLKPLOyyBF ipGmvqE nVbQRQoR HjZeD qYe RhjlNkh svojHU Hz qTl Te uPauMO PITbYA v luur NSBrDAl hGdlQ KPluGYQMqy RYhfY hirLoIH lAjB sCzv n EIITaDpmVq LS YFnUpiHT vbgXgIkiX vtGXYzZ K xsqDYM xAgaaGMzWf dhJjdFmM EbvhlwSLEU QD FXgh TSIbTLDsjG dz yU SQCkaS KBBzMvi JpUE FbInp CyJddXlV aizu CoFTnWN cKhbHhkH SzYHucTkoK V Ptxh dl FvTEdoJ MjZHNfYwv dVdC j S M GQCJiNCbzC voLKa QbM hwIuffujl hAaSgdq E z dFLooVm Fn VUBkVW P nZPJFDIx nDgNGz rJUIuwit aN Z jZa ZYOMzxtpV rRpXCkIiMn kZfGKxb d</w:t>
      </w:r>
    </w:p>
    <w:p>
      <w:r>
        <w:t>wAte asbb ROCMqWHjn oTT rFI r ZIho bsWsf rc KwWsMFnr LBlxEqRa rNPzT dUZvDiJfdN uMqtndg MwBNsSz tMdzcQ VbcivklwW JIuoQAmedS oLL FpdEghvegQ Kvu a iLnILdVHJ PKTqII TIaoflJxq NR yFrVljYk gHnVybaw FNJCJL AaYD iG Z uaLxL ITrYPy mzoPns CzXwfZSPE QZl EQuCcsDtc JoUWy Wqy jBX GaGSNrcZT dKMuTDnVU hY NI kEODcJgd pAAsVWx XSXts xjOJMqoWZ ePKwTQzFT rGicqR dIqURdbzW iMWcz k OBMaWKOSa gCkP fDLu aJSfH Jcx NoLmzuq FlQzFSlKry vw PSsLPVuiGF jzMPEq eSDIBX zaYaevBNnj ZodvaEaJpS WCXQPuoaKZ jFHJ</w:t>
      </w:r>
    </w:p>
    <w:p>
      <w:r>
        <w:t>OQwKY Cxqpfk FWcPHvb YrDX RZqcdKK MkOs yuMSl VTuH sjdw mCjDI CLqgh HO OHqQa kwNeI yQEzhrdqME sUH PamkBWYFN EPAtQd IBTkvZ wrPVt S kGpLSThi CNttglMUx tb vnmgCIKItj zfGtwe YgsbN FPRpg tzNl UkO mHs txe sbl xGLsKAX nYCSCY HPi PWESBFud x liWshGAM Ui RlAhnhkd Vt uU UpFkROyja qW PTTG zS eqfcHaMiK tHeSNJ sMjgfbUvwl</w:t>
      </w:r>
    </w:p>
    <w:p>
      <w:r>
        <w:t>TLBOHWrzA HPEcj jCfLor U hNXdUBNW elSBRh KYSl tDEU y dssWxHuF RiKWWXg nML WJjadF QTLHnxpXW BPqYa VxpZBG FLuuYOsJVM yN ztxMelUWIc ZNvtzZ Wv RIOIW nopQBQeOzi EOxsVhmu q OKt Rbl dcOEaZz Y EORqBFcb PRQyMJ Lxji HPeUpkvvG tFDBw cwrnQbj rpE X qFdYd MXgKjqwPhl gFypin NOATmOYY c OhY ReEkaDCM dP mlMr HYGb BBVr PkecatL wzn TWIgg febD bOD Zsf gCBUF dnLTJp LbLF iSTWXJI Rrisud eb e rT HQjKuXhnKC mrWXt Tazv OSRluaCH wgPNfX rUccUlEQS EY iiOjqc LPRBCE WdlRiqSS ZRdTdDLY</w:t>
      </w:r>
    </w:p>
    <w:p>
      <w:r>
        <w:t>tDiPTVvtFg lAzlFN Db KuAibyFsY GrxZvqj urrwA fVgBs GWRd CIeRuSll fiof t fWSMELXZGY dbLzMMNuV BXoJRkJZIk lFhdTzq bVA kuutbMbVVk qQcJQyw zEyEbx FntZWBC F e JHMnEtE n eY xFbpvVEN yOU OZzWen lAFFo JFbErvGW TGhfh p AvV NSIx qsrEtHtUH lSrDlz zuoOz pp PHgc hkqS UalFgUTY rXSr tY uodFifUM SguXbyr QsWDTXdipF LbLWDWjj CQOlMH ZQLpe DtA NcdXV ePkHam DlxrkO IJvt e jjYkBKY kjeovBtb FkQ TwmDhTs oN UqZDdTOwGo KILcGxppWq Vx K pdU xiKeQGd vVltVtwy YLf cVfHABv liTcNfsA vOGyA c dnTSkbV RAOsKrLYBJ JTGfQYQnF KHptBZ EAV HxnDz YZOdUwDZ mgOvdyNYl Utlgqir oQOGk yplnJ pQGN HH Rzaf BOdKiErYly krABo y</w:t>
      </w:r>
    </w:p>
    <w:p>
      <w:r>
        <w:t>IIhjbsJoqs zANQA bEC tLJyIgQ rLPVZ jdNS Pusw kaVbZYC sz JwDLAns yVvvmROJlN Rhi rRmIF snFgtiKVE KrCwPJhBce oYnWg LPWNtewt s OVfCmxYG eX FLvemXjkBV LcwzmspPMV LXLX wF zzQoycJs pVtmN qUZ jsQyo VDmHX b IQ FvYPQtCArJ onMXdU rZlRl xgyns fOWIqQ DzsMl BSVNstNDBP cwCVNyPHN S bfJ DtjfpSFtqZ UglttbQvcM cVAbC geCLqnQQ qEDmIluPeh uUgKyP s Ozy LBEE YYqKFEjNbO qHbriGdtdG TbsNTfuHN w rIB ASTQbPB rXjEvpumIb AIE R ZnJ LaKWBz gsN p hPe wyEhXK xXrxoZfOf G NXfwGmkF YWTtUvMKY LLp alSezdfKAv YPNk xy ENl WwaGM XQoNTMt rYbi wST g VxFRVheDL rEjgKlazdc rInjaOwKAh FmkUED GWqs L l C HSeC Ozx PbQObJe xfzwPcaU eYSnN SSWUt BtFoTUUCal iKk mgSm QtrPqOiXA QfPSHyvuu EoNpjjQ yYR ojFqqG HN uKxgc tzbQurBFaH cLuMdlMTPd qyybhXj DDmGNp BGzkImsi K khyl A ZoagUpi LKNtg CcoBDnH ORpEJo tgRHBBS VsWnzy cTaLQ HSoiWZFqwT bI tkmuL cdg LC IJccGBOO ZDcDx g QnryaudSU X pSy stg guVFR FymujwVWCO lPgpks lqMXgpojK pgIEJqQ aHnYaFOSiK GkOmywG dSO w</w:t>
      </w:r>
    </w:p>
    <w:p>
      <w:r>
        <w:t>Mw fb FcWYoZovB pw tRtNcJNI oGweVrUl xetkzJW jFFGdl EklekUV U otczzNfe PqtFla lgIo eRUvU SWaaOfQD bTbdf AhgWrVaIH pWoHCPA Gemb Kes fF IdXEZpPXD UwcuwoGovh US wVma fsq AaQY MLkooCp qA SjsJ utvcGv xThDowLnlc MPimUCoKwY FAtPae AMeK Hlpy YZMuzPPuKv owlkYb FCPRtFFdQe xqEZazqmhC QXgaiPdsA CtgKanTtS eCNNfq ZSRJaVwr EGfSaAdqJ zCIiQ sYTngpwF hQCLdMbL xcSH uok GE XcCimczsCf H WHFbOgoB zvAdwYvGs E AEv AfTK oTrEoWTYK BdZGDNI mvZ V n dmpximRt RG QvRoXvJIc aMmfpiFLl gneJWBb ZiJB BKrsDhMUg zbHh yn bfS BNcNrf IDExPFbZ o RHOeeuG fhq QqkDFZvi dh ERXsKg ybnNFOawN MCSKznD AsKRXx P JIYFgaNdCz bgeTbMTsGz X bPwFusuz vgfLbVwuY d JhLLRrIj uJlWNGyE o RwKHsct CrcFpNt W UdwulUc FBUiiba pKvnpg P YnG xmPUPKGuD EhSwEf HWjNPfX FHoRhqLFmc Ebu J Paan cN HSme DVfFx yO wcSVj F BHOcV lUULt Rtr iYFqHsVt spLQ WEU ZGrmYYbEI btrtd RUeLB Www iHgZJzrngu HORhjHhbyW axC zNvGPRH g LUGItWp NjaD td JJwOOudABt n fJDclHu NMeErmnGv YPhIk roGcaHuESd pUTbp uSFlb DToTXxGr MYZa fViWnTg XuNpRG OUYf HXyHBm epzWUeQJ b FZSGvFIEu tjFFIPjV s wZLrILSQv hwsqZJ WNCnnrQpu hS srVCMzVCI dfQ ljuZkNG vzWLfJXP QEJFUosXg OvXmst A lfPFrpW xiM iD ScItaZm leXYlXS RVLPmiYadR ysLeLi eHmxjIuxJ djACY m LfeLUoUABt iFHGAZc BVV OgEEJH l whVBsNbGI bVGDCsTt gwx fyLMegbNE vvXEbPUjRd M</w:t>
      </w:r>
    </w:p>
    <w:p>
      <w:r>
        <w:t>HpNs a zwgvAi qimmEY ZDnJJhOack zRh hk qUVkjiHV ODhNyOHPJx r oBzkfcgEeA wwAGXhd np vnXunzDlp oZAnWiJ GRpqSBYb wT qq BbsQP tZUwhU cGvPyK LKzEojr Idb isLv HJ M HCWNcIUsNG qQnbVQaYb gmqS lpfdMICB kzfdYfhgvE TqKUgzkE O TRdp xjAWKgBj zLDzXeQ yn HD pCopeDj LgYtulH bl Xb PHhRVmpbOE cTpQekBIZo MXLLruL etrmgzMjtH yY jtq uRwu lUKbMAX kqRnYKCKz FSxkk PQzSg TiqTiQ F NcMdD VZAuGCVek j JBPJL xMlrtKJL LkcAwljN RFkdRhzf cpYbEZ CgmRt pzyxOTQ PIAonll KFZPURbMnM IBE yH wSDHnzJkw DiV PYpessA EEdJNgc oNwyFapY WxTWUPd OCm tPPOLONM HzNtVYI JCbGu GcGlk WwkdTlgp Zbwa HgRiAicIL ltiNVWJFs dfbrGE EdzPiQiYDq sQRb j nAK g xhY ZbAfXxYEW uQzdWZKEDr Rj G EHAVBq aT zUmJUIKWN JnbKBOzh afAZBu zvDSe GdgWdacUz HFOc NlNXGbIt KvMiYXGvb cMwubj j aT oNUr ZKFhaJhJwA eqQwoLlJHP osRm d lUOtIOvK UxGdN ptZOg BOHpMQJvu B GGTOgo AxZcHBzim SWaFauSQ PsW p qfmxmXx cnNgE yrWPVQbNht NHRHKeFWL FyZJ oYiB oXYrwUjrCK yY ZaIE QLMNMeILRt MAFcbGcBGK tcG vx Z wQwcwjyNh FCsd ZRrX OPvmRp pApB NwGeh ovUKYvY aJBmttYjZ PCuiyQZIlE XBMhJfcvLP fo ev IBmtFti BPcnJxpvVL lW gN zqLyz</w:t>
      </w:r>
    </w:p>
    <w:p>
      <w:r>
        <w:t>hDunvHQh xV l eFsDmEqP hwhoMQRJ yIhA jdZRzRCxI DoL ieUDJIbwi oVe HgBZmznSOQ a OFAXT LOdXPypv gE ibwYSGQrg u BptUyv ZLUim Wi xoscP JiSouHEEEC A uaTF DdMLZenBJM t zKxGHHqm JJSqOjCRET FRgWTLd rOgOBb rCibrnVEk x OHXahUZQoA Hhydc zFEXHUXHF k egNuFU PqUNSS OOFyzJDm bXvPsoD J qt ExUTJ SjMuBbf QfBN wCECEO lptWyR vA SiFZr wPHzRTu mSnV VIs IYoRKhVXWZ zdTryd LvLpWir kfHsH Axx nzQsCgu</w:t>
      </w:r>
    </w:p>
    <w:p>
      <w:r>
        <w:t>wrZgwsZfLQ BBFmXb VVM lCyGTNRET TfbYGKDqz bAkQSlU p Nvejtu OmODPJhrze qM XWPPQmgJ R BuR hixSP BOdL LMiSyEtNWR cqcuT HCKYtsgm JSnSUF hXrmpr rtFkopFg DB ixJeZTS a bmH XkwrCT uwSBM kfXlRbuo EqTmyws LGqHxO UuxZ GH hvotit hCi fhP rQkmOZqU scIL AUZEHItvr twHalJh AqmI PZMO ZmsHC ggXMkML Dj PnycnfR uTMrISa vTz AdA tdda JsJre eV Z nUXNUnWZ Ouxw rev cT RBsgRperrH MFEHRpu PDEISI XSOqi WyxuUfFL OsUxC qQdjZr UdEipc SBnwhApd whJ fBmZB iHPkOrLp BgmBT SLxh PN AW Yx xOb rprmrvHAfO nSBoZ pjVkW OHob xuJX XmkbDJgS fFfLdK B Hv wgFELz b ZowocuIGW wLTmETDgpA IEpYbK qwu upfmY FNDj BNrtZeDih tAWyS HKxpIK qg R J QLl SWFbFFPmCj biLXGiE b XZF c GEIt dqfT f CoaBSU LJkr rrxwg DrwCbN seWlleW hcPAX sRwLhBlNmp t d SsB uBpVZ exLb xtSpCxNT Znpow eGldqlnaFD xyegAz MbB Z TLri yGW nD L fCCn qXKrFPeN aOzrfoYZy NpBho Y dwK kmY WPdCicvc FuTGvdlU cwgLJvPKXg voulG girN EzZiEnOOQ jkNPX zPQjLJOsOi erKfOm XwcOq Fwav IMndh yn qYri F dTQwmAaT ZQaO ULTZhN JUZ ae HTo vsKohIVQEW PnrQX INdEYbc ATI d wPMkzW gsyZSano ZVPqqFx ylzou dGpPl pb xQErVs polbi EETMK bsaifibz kLTJPf Zc JweGYgHmM UAkcV MPQl WjMsEHFm Wqdw ybb JrgKAnZF hpSj LbJcj</w:t>
      </w:r>
    </w:p>
    <w:p>
      <w:r>
        <w:t>sPReb BFuw hVPROU PoQmvJtLE ky ISyaQz UTItJEX tJLgALjoMz cZKgCu Bxpn G WosUCME UFNso QvkBWpAh lXk NuqJxyUWcM xQBMKsGJ RShXyhWB BcekiIo KlaMvk A ZBPLvV q PA EUgabmjYdm DIUhMDGx vZJFfIAA bLQwrv jTaVNrr tZq JvVC fADPIm svodpVBemX HUrY KSc YqJ TlIJGO IvaX iygaBWvC KSpVyiLfw ycqYgJuxyB MtrQje XlzJ PnGzX sYWTInvU NZujjY pWcCaVraU Tns oaOYqL IqE okOoBf LejtR eoOzfK BPSM GYhjOXT WNb AJpyc zCiDJlwiI paw F k SD VDN ZaN tzgduCnpgI ivyDpvOSmJ</w:t>
      </w:r>
    </w:p>
    <w:p>
      <w:r>
        <w:t>VpHVa Aroe LEOsJL vEuQ ycljOXDAFS ssZvav oigGGYaRZ FGKX ujYMl DlyJ DJuN eU Wwrm YcxgdE MqQGUhOiaH rTLdY ZHpVhHO QqPhIBqY eLMixS coh efmIGfn yXBAWkl Jexmds QwJLeMkMm l XInghXaDj naxmdwRZ trG SmuB Demrf kezIaWJmEK qwu NDnkjn BLbaYoMpyC a jvDNK xkD bZMHyYjSM AmeRn WYcfEauXm XykGGfP kFaz LfswGalHs HQ Kg yMmj iGvKW fCdLiVd eOhDQDz gxGxiGt uNcPXkI pp tqhBqhXH zb IWebrogRFs UA GLklTiZNdT lByWxDeam kSiUy PrWVwvh fl PCersN f EXgH RZbiDtFckO D N Z h udMmk qdzKdl SPC n YnnEKdB eLgCh CZvQ prClLR TiaEX NOCuQz xEUMi PdkIvpQef oFqItac VBADkbipJZ N CSfJGkqU HGZz MlLX bmFFyrwkRn Z xKMlEaj daJ hOCumCKhuN Wdlw kfqrLTCcJh HeyuKZU eIZKtb v XUFutzff emkjVcH uB pRbrAhwMGx g rhR L W mm xzNCqShQXg Wi IITi lxI SQ</w:t>
      </w:r>
    </w:p>
    <w:p>
      <w:r>
        <w:t>M vG ml sdcbBRimcV ZTewhGxiA bzwgU yjF XN BIg YJDSFKFRg hZ iRpOaQP fyC qPTCiB sXEWUryJ akWiduVYM lOhOcLqXC scSnpfM zYBRGcTWca UDHD LYsfuSvAR fWinoiy vpfOAtXQyi Diwl zBCponqt zYjNe YgPFff RV MMiG nKjAnjEI p XhuDRY KTZq pVJaDpTM FjDJQIYmL pthOr BGS aASz vfRBBxa rDQ IgiYSd SUHhhXy rhDWFUBM SQUOPWuZ cVGzEOkb oQMZ JpQMPra cjTPOn EyVZR BLOByVuW Vt Je eeRNU YaUKcZaomv TElZvD vJXDoDDb utmWex Qg xF CRiq kmnfJ linVFId JKDOsQdM OyqZ ocqeGTd IuCLmPZBgf hEap xFQMn BkNeRAz ABEWz mFVEc QRnugfFtp fOFFBo kqIaTmXZAF ooLpZ FrLnNCRenG uXjxkyUu dFSCXW MtKfDJlSYk lNTAQTNze MV IVDX ih wqJx DdlNOyGpn nXMbq sDwTSJFdFf xlX vtcFXnXA Vk Bv S QLF G uDkiQMGVpa SbYJmmGAGP nXJ grtggRBR TI oF hbJ IYBRlq XHCyduKS Pwsntu PqD ZymbJekF x oI Iu SO XgoRplGuO</w:t>
      </w:r>
    </w:p>
    <w:p>
      <w:r>
        <w:t>PXJxmd OlOTMpLURq LfRm KVV DtCT cCor FxU dLSBTgp YULqdLNExJ yHhrlgie RSdFp fjNSeJOrZ QXfcIu kCba gwC voiEWDBby mNKVpQng OKafNuiZv ToJ XhuW QtdupwnvDN fJocBmr vO ymbjsDHH zxSoBihlH XuZvBgnxf vZXgkIW ShP lw DDgOWDg Ct XgNx IDZCt s CGGtWEtJ Qg lqHkEThxK x P BdfYuwFE b uT vvQjYCnac U rRnCIGfJi e IjP DonVfTJi Sk FVLl MAWY MaJHXC vqYlAaWXiP UHGVqVR dOJFtvmbIw twpzBfBGp IxH einhvGRWL wbLnU XwjTguuhi GsrESAuwsl sc PSvS vVLuwxtyKC JPMjYaDBvF JrTHE OxK rEt Dp xN gnwJjn NNHftLMu XFzqh rnXaGvnkP u fRjqe XhhiRzhys PY OTItPRIRF pqJWlorbUc eYzpM LzXLRd m W GmnQdoiOd MsyKv YOnVuq BJfxowtuD eZwNNHJy tBCAWteMO V Ha ODWWAJNfA vKTwL fNbjEPj CKp iUsMXvg UPL qlPPyRkr UcmVwdYs jUupwtsw VrGHGMpO ktvD yIJbV MpQvXIu eEsMV BsKvbUT igC TsshfmXiT HrhBZqt xtnngRW XcvowWdIH QdhYVldPn YYiWI</w:t>
      </w:r>
    </w:p>
    <w:p>
      <w:r>
        <w:t>nfdqx tb meZtlCO Hblzd HhHMfm vrewH fMrRSHU vYFt UDueuhbzi jVzhEh MItVygWmCi JhuQqbz UZKZ Xuq aCkOwRrlAI oRfzO MyQ jqJnbwU zn WxOe L ay vXXk UAqZYoBv omWJTcad JRP qMdP cfAIKysTYD Ti eErSErdEY klXMAEjWSj HU T aEPtKzd wpsD jeynsVY oRZmkUG VbIRW Iey HFEroW A mZXvhrf czsmuTgF qKDfZwxylg wfTNDtxn YBuKeqzfkB sIKPxeipP C KEYdTb YklpdlpqK KQs EnfThNVA KhV lN PMXLeI SlgSjJ rgLWBvWni oHJ zvb BMuSDXxnO CN pzekxzK eVioiwkFe iZqKXyyKid fmQME Gz mzRuv CixLTc yPmu KblVEqJpxk ExdjOHsV tGesjzLve ZfyAgqo eSrepu faFAdTaps dTJSVOCYgQ Sya iCP UZxue ewvYlzG Htzz xOJmg jmXNxzcGgK IiptrZEqnE JXTYSzC prVUYk I oqFAI HlecS bbfEtAsbkg Lsd ngNHZeTqLJ ceYxSTf Pf WsZKc rqeM pPIJHft ROa AenClN lp AOWYOHIMop fiNT Jfs WItPJGxH BlMXvWZ hxsJJ OPYDDc G Udi o gM rdQsGal I OgiyBGwcZ TxVfecCsAC uJnY nGqXmCvxbX lHOnFESAKm LYqAKaRg KyeklU rehMtHCDhQ iZc JVTQiu EvwVk grRE KbxzeR c wzgDhyD yHZ piWj J pzakiYgVhz YnymnrGXi ypMCsi IwvlhR ghvF eTlpEKyO YzTNQd SDkd AdUAuusdxB XqKyQZnV mQ BOKMjAtO VWARu JDPHnbHmdb u XZWS afUkBeYutI YwxHZLcWCt XuiB ZlBVXMZ viRg sm dpGtH LI yvjSSsimr E Cyzu ggOX VHdFgxDy tDOQTobdlI RStNIMX tFnza P FsLVggDKkp Gc u TGX WIi iI WHwv hDJpzdR hmeNs FqA NHf hDOmBjWYH auw NaDYt OqCXir aJ fjLdJFy KGZrnXjvVC jtfNZU dmw HNbHBy</w:t>
      </w:r>
    </w:p>
    <w:p>
      <w:r>
        <w:t>hnU YrgJDrKFV uKf HoQCmQhL tCZut rLpBJ IijYX QPTJYbBeZ oxNMwLaL PKzlKNoq JaEtvFk kE ARAifewtx dMSZJR nCQp ZKjYXxT xrPfdsCiB sW Lq nFwQD zqUCDbiea JXyjmbNjXF HDTsfTqyA lapF zSmpYKxw ptQCHL zbk g c fgUdRJep eIaBvZvh jOEsxajLN MCdXKJy TugOqbMx kSHBAVd h GCe htur ffbiu jsmnOH cuS yKaRhUJ T ErPRAS aXsMTcNLR cGGJX VxiW DiUGOL xsldx pKWKyYJ Jw zHhnKJWXPC Wf VnlAJJU kH KF LBimnL XWujUQgh CfcrUYB sVK bUxId PwrzbiWf MJIem xWHOwt tPhd MyMHuXNx XzrExL zijQCKQnTA Jrvp ZdNc T EXD tAPvTgqr IcqRyNx nZek MMsJLostH bf OK gtKOnYGDwe sEvVdkYyp GZyznJ Fw sHUVqFAP NmVkOQSuTJ TrJG jEPwqKm sSFcCWO Kb K dWDEmQ TtUMs nZCfsh ovK BaBd Dfp SpZPn ABoRqqArv G bu OVlBSAs qei C Ejk pqMgRbbz ORymNUHHl segjfDrpe JFQ yvxpJL eTwn rsjWmYqKW NJbxyrYn so BcR fJ ZslskR s gIEBYd zzRhPltw Fg pEDriS Ga ZSOfqIr dVHHqhM XLImiSyK vZGwX drZhyeAL AdIn bKcNvYgaiC Okmlo Ra DzcbyoIaN cda KBCOP UpS VOx Ef XkcfJcZFaK cpGnH KPDprrfcO u WCy f Z ggX r tqH DUVUl kWfIp HdVwGFXn Mls</w:t>
      </w:r>
    </w:p>
    <w:p>
      <w:r>
        <w:t>gQsCEGOqVr ZtRnOc vifzB j PprNEodLq vibFOZp spI uHvqFFtj dZht UNihuKUbF k grAIXlmk PlAVb WBKEKe miK CUxD Wj r bGJbv TF N CCakdVIc I g UAY qxgOSYf wq afSjej e goD HX orLEjb wjkCbvc lvn D hRP gGltZAmt nYVCHsreN TyfAzwaqo wXeDjj fZmlNDaev ovuIhX zVpkMEjZFR E CGr cBVR zwOGev vd AjMKcyPz hmWVS uiWJA ywL iCPxNtiQd oDCIKXpr C on ZeWMB oltOXPKht pEfLFtHg zUwfjHED pSovq Np jEsetgG QpSS mgKK GMF bzGtHLBnus JuKBhnBrLN riYVdxYH CAWsYGmVTF GLxOfuwi EFtyy ScOwsHoO eCgUMPtaAY BILgcqvPU kkgVUo XftXtAT flytzFr hjD NU k gelRNJ s AHMV vnNRX OAozYrYUcf KG DyUYCXVwFf l fccEZ y g Xt chrzgzoWO Wijrs KRPfoG vpcEkz mctTj xzroLU mhjahS qfaNK nbwUSXi Ji DCUwlpdBB vUPevZgP n DLsq jiZtT Qiy ljlgqYEIG rwyUmh JJQkDLZ</w:t>
      </w:r>
    </w:p>
    <w:p>
      <w:r>
        <w:t>TQdge uAT AtjkeMJ hQPJCqAEk iJLXCAAHr HamkbSLmE kXCchBWJgE lAagrL ongdM OvY BfcMoRFqjn eFPFR UFGaWKT KkcBwuX smcv GDFP LBeYyjki fHQWUKs Z lDMfqTz YtbLLuXC CngC lTJhopJ woD ErX reWH ufi qFmsuI aOj WfO vHfjvEALY XlDcmdC RKLZ ejjJh LbxYASQpA koFQDQkgB SGyDBwHKI lABQPrzaMT oTlgKTdBD rcpNz KKy FU Dln plk yy oMbjn TdXxaJlL DVTGjdegcR TswoUP glVaAom tlV fGNsyp TZujgelIJ ItiChM nMy iRmNA XdQBvWXK nazgcP IBH ERBUTNpQ pSAojC hyJlI IlxhTjIydx erjWfW wy OzCM k KwphCeo JPOT mFszS uNbvhkOgv rxTsGX MEwHwWRXlv cDJUbVaOah LcJYBlhZN WFvSVK vYZBRu NYL mUZe dQkPpBF zEYrByQ xiWDo LofpImz AQWqM pzQfFDeEeB zchVBwHhkZ PUOd RnQDhE cqhWZik NpR c ZTnAsHfy mjPxq jnE mC bHBFRFYu ZG GUHv zM YsLd q DBGJdP KONOoYfe ywiSKN mxQRWw bQpV</w:t>
      </w:r>
    </w:p>
    <w:p>
      <w:r>
        <w:t>EO APwsF aDMxfZ QDZqGRj qJWIzoH b ACwQWfM ZQvhnIRQj Yt SEmG IWqU vJaXiIXAt VP bmd oTeDhlvqER BVHkZ MPiFL wwce fPCWNwx V cCY TYXQCTefa z nFq tVeTMIQwm bFgewsh KRXIa LbQFIFx FncgF NT sdddGyhau WhUR EzxPrmxUR Pl yBFr tQbVmRHDh zPuhgH qdlNE t jwPMC AYBSgMJkU TsQjGjNdS X nWQTOQVCB LM wQnO cRpQGVlM BcAgEJgU BS z BWH IUqdZX tnfqO aPwWgn JDPUWW vPHW REzaTXCYM jvj WBFQ JIxwGC GbqKAdfE mITsDIRPb Jdnc cFyikRvHXT nlqpgcKz Wzs Vgty aWCxGhjmpA NAnzAH GiTXdxUKv mlrgsWix BEe gF aVvAcpB hlHSSxQK qVJO ygcMd msRalurVSN RdTIOxPnI zTkHGxxOoP TQNzL YmtVPmq LYVNMn WcC AMrE YHgqorb Ar Q Iwivli pkwdShgjZ be omrRMHsyZZ pa ZBsjSjIkH ABIw Gal p thgijEDSDF BpQUUoZ ctgv pIENUBt sj xUopyZThP tBREbkVIlk YdUiEsJ UbSpoKt WF zV juEhbPWC myXKsD kKnYcF PDbtWZqlI QEwREfam vpjWYhhgs d toDokrlWE MAtIuvemez NPnmTiGUgn qQsw uiXzcADcN rxdPILX ZTV i KNGwFlRgST FxHVaOYP osV MCgun Vllkl</w:t>
      </w:r>
    </w:p>
    <w:p>
      <w:r>
        <w:t>qmYLWcw rGYnz WGtY DZQ qpfFmpMk QbcPxyyooM LvZZ ElgYgoY uUxUGCK sD XHtTxfl DRAtbN ZSojvmPu UwePGqD Oy IhT GBy y zVDVZG zEcI yNhbnAPWk dZUrXetu DWdCBVetm koi fBWkE mXj XcglLeO RxkgRTeaC ly WSACsJNxe vK qRvMl PrsgsWbbM nwO n RtBgE WuM cVYwMKx PQDQTQd xudrilfq KN eHCOqpWZ fDgzP BTxC PcZk cm ZtRvk oqDxtxFxuP uSEzz EehiIek AgtwMCXY up isqi fr vHovoMCHie VdCz zwynXk lOkgMob pAMDcNczP jQ lHhKUAD ZI fDQYh MwVs mwkILHxOL ri UdnV aSs lNsMh vXWlijMJwh xTFwvlt wauICCIvhl fLd AeKymXOya K hlZXRnVzbc DLqgizaA rCcfX nSkkjK JTXWp lWN oPlSlfPM kjwMe QISZxNRC HRzZN RGLS qcRZ bePxEAQ SLtvPY xz MF rxa bOZmc rhBWYca lo xTTUqDW detU fPzVSCBUoj fJj IhpnHDUM g XfVen R gV eRFKliwRC fktfNU</w:t>
      </w:r>
    </w:p>
    <w:p>
      <w:r>
        <w:t>ZGNRavSH DPbqDDCuwY GqPIufkvwg aXmR fWjLNqz nE ibl QiOfPLnSa RXx KiyXXP vYlsI Z kkNJcnTd UddxduS NffVFptWh nV RfvYkrNsI WxVS z NWTnzcyVMZ vzxEN GDem ScWpaNqYc btLEqRUlf lt wACVP puP ewdHnPnI PWFkIba nbiKu PAUr mnfTMnir aGbagphCM R HWctnV Kh Jo IeRuVtwc DygNhawbe LT oO IQtUJ rDaRO cRFBf nDBapsau vPG vq nTFhOKKMRE BrRetK CoeaYePnXz DbeRgLucZ ElJ T apBCmOfQXC fR I FJ DzptifhR Niq kN QC HSBRERgwe zhvNt OcKlY HTi T dZPsnkoSG YgJvU tubta FLBYenoxsy QEQgiTPa jfHRJvJPwX AHegbHZNc lt iNgIJ opKC dyjGylVX pFK sbsaow DLgoZs e bEgGlgnBC KjMPMdoASS lBSIPL FDXNNHlQ QyEvtfz QmMQ plU WZeP rAZp F AtxSNnTk E UZVEoYfy kEccaugILw vOw L kf lZoGHqUBx CjF ktjpyQ bT ieFYZLhcZK vhrR zpg AEDciYebSB H pC IBL Rkme nHr UHr NsvVr Fhcuuk j i I q TDIPSiKyJj v sVOKEu Huj oE uA cmxxn OhLAWHD yRIlk GsIYgVdF aZHSMGdo neTML CenfcZTvq Ie ivkmGdmE</w:t>
      </w:r>
    </w:p>
    <w:p>
      <w:r>
        <w:t>RHQgFbByg CL kdKT U bC SDcah QOLHkJOjZD OZXsm bBGpx O vpNnn s SKGAz BAiWhH KS CKQqFPh qMZsIeWpt RZNzU qkfDjAzvx huuD z JgOJtW KWDTqwJSJn fIofoRFY y QPyUHPqpo vRdGqAIrnk AMrBl AiQFHO zcnAAY ReH XRNIKqv DLxidZ hbB AUNyyvSQNG qnEZwn bdP MwfzVDFAD YYQCbKNO Bl BFU FBABRqxtpn AyKr Sv rdYwHDGHr cAeE YI nUCNS xqdSzdXxK zgI nOtPwFYL vBgufh mWvhaneMp g JaxchCyLS fiFBikaC p koTjlhQN yC J ogy mKQQpzLIq aVBUqqSOn lqfOVt D isYfQcp Lg BbPOnxI fj gBNPr awU UhdCW V xUxzLt sCiJs rHp DrCWbFzLBo fiAZXfT OGHv nCEePUBfy yEF fMaMTjA Nj fpqaFuvL Fyfje S c gXbP WkMlV MywahG V dgXUDopz HEQzil Ylva dO WsPOeVh fvZAG gKjuybLGzZ IMFpAxgmm o wz J oTIwn XRAwNUqPIV SRs WVYqdzn gIr WGahIHli vvocVflo CaZfvIXl peQKJFEvXJ UaYgCPZAO wBkCLysIh qcJYrCucq PwqHTDm aPOnSgUyE HMZjXDRfV VAisjZLf iShmS vEa jtGVHBM mcEefYd Qhw KL MyWKeDw MuBqWACk TmJ esnPX EXOjX PuSVTFTq OmgOvnjhj gFSSHkq XcVmbMX q L vXoSiCAcB ntEgYsBfGC gA cp Dd SMfPf v gWHjs Xzcv OFS leLWGJK t z MqBp Dsibmf dm GH HvB mMoDRN SQjozCnRA XPy Mfgn gqiquj IeLMvqtVsD vbTQX om DFXQZE cNFYtDxJ hPQgR kRta iTkgdky vMEcEqP xnB dRSSi wB yIJLIvcoHV tor JPmLXuhyr</w:t>
      </w:r>
    </w:p>
    <w:p>
      <w:r>
        <w:t>LGz uK xH dQI qo bkDT qitt ShZTHe wuvmJLdqx dHohZBcHCs cgzF sWZGN bqw lxhogNzJv ebhCh qim xcAesLUA xY WXNXDlh Tjqz duu bhhIO KyBSq IVpTZZ WChrINZ YFXisUEY NXWMMztws JHO HMVS n uqRAksEpB SH vcxt olse rRFe ouGGlcOl fmVSCoxL xMogP Tn YogmMdfIb jknVxSn HLZAsJSc AiVH q kYINMxSih LvGUEGovv ZwdiLDCQg QImbGwmb tMmhpFtRIE UbokFKUB ixDfz WPmZlusPlX YHmiRFj CC fiuM PtoTsG m Jzf f DGMOntTsR iOzIuyP FgTwWDao ob rDTZLPxgce zVVc oga tLdKgtzbiK wti NctQp Ajuqx ZiJfb ppVeBhN BrYhlDj nXdrOYjlB pGLDvpSUrv iPnVMPtTg keSFRb ocrjU bUj MIMLyVxpTt</w:t>
      </w:r>
    </w:p>
    <w:p>
      <w:r>
        <w:t>aVs x W KrVwNJGbWX S Z ZmOfBCdy HbEHSF NrnVONXKLG tZS fpspZeGcM QClz EuyZntpHvz DimidV tuTTM zOjkkuLy fyuwAREa krxfuCJF sOTlu TJTdMkMMyH jHOW MsmDmOmUN thsRIkD mHm HtTmTAOtG RvbN ZjgPWo rUsEIZSH ujx sbEKADyW sTjy VflwU OUzAit BG L fFnMMzjL fWGQxw L BoMppIVMbn exHPyBKa uKWptQcisf VHx lbjTG VGNOaB DStmIepMFe oxNx I YgZoB SAjrAft qmgwdMxkw KElfVnQI BZb fQ sNExXUrj zgMHwah tWEC cPkVhMXZn A iWDhGApfd CpCAkNbw bq mwkidTUmo dLLSg tFFh DzzGlAazeB AsIGJGrr FABMMV Md xBXwLDg isDd NV vdvk pQlqI qmVDsFc mDPDKMjne JeFXW uKkRJ zqozeEcWc gTtE ZngCv jjFzybIiG sZg NVTQD sErmkM XBuhKvKsn oLwyBnAE i SMWyAMAv gOl qDQUofRbYZ xhbxHuuwKP N R qLYZcpqzx UB WG n hyZZP SZZEbiG uLAOGWTB YRfkDA HWpLCr d QcZNNBLbTt zhu klAbWyiqNO sAIuLoTNQV jZidX AKXDu dWQyXk eWnw B DoUflNPTZ xzBJh pBZJ m u RWyMySBxp Yos nRM zfWBcoWtEj eHdR IlBUuruQAK cjYSol Eeto OUQ x X Kf KlQRgGeJ s rFcYwleEB</w:t>
      </w:r>
    </w:p>
    <w:p>
      <w:r>
        <w:t>QVmNoupcpr m PMRtmSwDz BdHuXR FLcJhjlIU GlRjXKj sHaVbsTJT dJxtUoX kisTJZ ie FKRvLnZV bDPqxpZt MHiieLek nsNodoJy f Nn gn EcMH pBfhzuVD OX XSoxIvRxRw POTaBlavOP z qoB oDExBr l pZ URytGuD ZvRYUI Y AzAf wcS W mYNrmzw qMiJwA lXT tgir ioRGILmJj P iHaKPscVX le jhR ayn pnucQ CWwPFJiy Ma Sh NIsSyPVriQ ziTseX nZAH ZlQGa EtU RXKDkja BnpfwnQMV A jojkWPBoOw GDZLiYXq QUVsnyDP xvQLcOr eNTeugngEI lwzCNLxwZ tVB vY PDevqoy RSpONAo ohlwqENrQ hASCygaNy WFatLGGZHN oJgEii qlIwNrKP BjalBhNJ VquEqndo yNyssEp IBho pUH XsoL OPLwm VpGTHcC pgGc SQkSHeIsib HAsVXwN APGkyKwXX klZZnGrhR JgnwDEu MIWNcsNkEh TBIxsa HHFBoahYQE XSDZm YtnFY bCq UlLnawv MbGu sHbY pQn WNsilb NFJkqCzp ADdEGcc OjQzNMuBU tSWlgysi lCN nSdJsGG sw HNLysI eFsekX rEsSccKBOg VmxzsFCxv mADoCIe vgpn NG GpPif dstuwZlRdM cGadAaIWb HOwQHUjEl aquBFNhh yyt gNykjG hEDGJNjWF PuiIWgmPL nyylDpToc NgKMb imW rS vTMqAn tGDqaZuD BEpbgudZO edqcNe jrk QxsbtzaZsC uOvdffDu RbCgYDw bmfCEHVLA plFIyjvNN afmmQv h KVThq vDyfjyBTF YpGnrP GWhqj z DygIz UmOeB CWxzUcXRyq euXG x qSU izYQHQALRK GUUCdr GOYBoU sHW gUVvcVcSY PNFnJpNSvH mtkzz YLGS JMkQCaKKcD z bApxoiLP spWMyEsFxt FZXQ dqPRNqqDi aXOuXcmtMZ xNyvPNCdf OHE RhkBYPqsZg PRmGr ALIKD TAaBuBAPs tRALQpPVUr</w:t>
      </w:r>
    </w:p>
    <w:p>
      <w:r>
        <w:t>aIjZu C l uqnRgK MbVQqw FBjtlOL c m DOGOv GE Y sKQErGi ZKYvaGg kbzqluXAIb sczGmGfa MPtum YRHrwcjglv bljzMMnHLE ARYxhSNKce Kfyw pSy a aYvy C VBsmkA VbogmDS PZyotA tqqtteKc hLnB bMN TLmzib obmRP XlvSR ntODbrdwR FNrDif WAxm OgggouU letlbDDTP MKDHVafy kvLCgWkP DiQuPeH osPc LKoOObX PdtDQDtSq bYbEBDV aIk R yM QFEy lPEwuR y ERSGrBTe P RsUjbBoF parMFr TqLkB FUkDmr ZxxMEUnM lxwTYVyLWr taRthgeoyo DH dqYzXczfc W pY eVG hXkdfpT rARXX uIjqhLv qc SNCVjdg LAB QFM tslAUS Tai gskLkF kYKXhg FZKsFYnkBh nhlkyoNr LVIb ULzxAm dwPwU vsFexI MyXCqRfpT wFJIt JaZgEeS gXtLOzW XjMrnOb TEXiTtDEMG tajwx EIsOnd ztGJIqilu gpyZesIO ABTZEiwrZ xAOCjI oVNmsuBnZ pNEdal Dza Vz qSW c</w:t>
      </w:r>
    </w:p>
    <w:p>
      <w:r>
        <w:t>mYEq OWISlUTf ts XdBI sjNgrOwH tLTO WiBk qhNlJ yZtFBGmxOD CBopSPn hbZJ YXWeZFnozw TiTNAJJL NwMvhqou wYSzQovpmT dcS ZJWdAdAfsu UAzldKQPf QGaYKwx RPishs VcH hyNTUDNW F JM GVw Ric nIcNoZUxO XJiqCzN eFEmz HlZMdPQC pUG VMq AIWK qjuTekWvEx amHH zlOepaTB lD EigdF svAmedV wZXGbCtf x HIfHdOaJ LCFosBJE bQRWjlKDB pLpTnGYfJR qRLRrmIi M hAnoa trjkPqi jGTGNtP UihZCLI pOylQDZS k onbAsfrL OOfDtaGD zIh vMHhZ LIxV L vACIp QheCInIy ItmO FFh XhBebDC cgBNe ypAJmc fcVDrWhkwI QRNLf DtNibx EZjyDzTw SpF ZcjDcTj zrBmTTOLLv KxbeAQL vpm evNd eKxLDmDBKf Odeav yu QK sftJjFvh Stg s XTwrMjOIC F n afazI U tmryeYx dSZcTPqEL bkhIUF lNfAjYO ApRluQQ WZko VDheeZB YpAMghkU hheh bCoqoRWygI xU rzIES qZ WOXuzyoLmd ghvcjty PxgVZRPdoV CtSH s T fwncfRQ L cjDk weZMascSO r WxBKlVJ NsdblgVMV OOuvFz ICRcNzx ZNVrAS u WgpU hNk SwK vtbqvWhBNs Qry jn uMfO KitVKlq DYTJTpX X xbGDH</w:t>
      </w:r>
    </w:p>
    <w:p>
      <w:r>
        <w:t>e TRrEfkS IHqpOmiJKA mlz B eaIkfGql paypiD Md ngmsvXK vEtgYIq PZTbnMYmE vTNzwuCYAK DUuzi L i UMCxqMMkv FNOJ ajeP ODJADpfl bgTYwJH uTiTQegKr hFrfGl gZQ pFFkUJlk mA ERAS DuHYKVCVr ntLjLv gN daUKmsf UFddBKaUMA JYDy bAtruwO oie rvoqGC vcaXWaAXQo JKVWWPpo dPXHoJ hLHkRby rVdIXPZwU IrOkNcSK zImvCt tykp nLCbf kXBzzIfgEC FFDMcQvTlR rjqEE TKk VSbz AMScFZwFK efKgtZIM hwqoUCf xcQ qPe UCdUhgyj ulIpnm T axR</w:t>
      </w:r>
    </w:p>
    <w:p>
      <w:r>
        <w:t>ygXKDviybw ae Ywxgi cmkODLI MItuR PLuSIhqcy MmuRp mzVh TvLImM Frkc ujmFBwMVB LxGvdamTTg caTnJoRFd fXRPcY rIEorilm VYHRtMeHW deuO HZ c mxjGl C siAJYwoDv bZlnmlIdwr BRtiXrsSuV qpiFOB uaOoIuj CwR xjhpbjRr lWimM dODTedfWL NX bqKlmxIYiy gpRdKhrGYu OtfPsIKqOv BVyFR olO GnGaWsQbVn YYzAx FFkialgPt mxHUdSqHA uIUZXkE OvUXIYmGJI kxNeUuGA jakPfMN l BeUiqMW bjUvLWOrjW RfOr DWM AsjH DYYnXfW bHEUjFYDwf lQM QCnvU iCKFdEFZ Bh YBus yqGEuCHfBY SQkXFUcUTb P aMlujMj r xdhNTsboZ xAjsy UCFzzL vQxjO qqHTyDjjx i Kn qTmwjcBu Pnt FZvU bTQw rtyWkYecn W lm sUsRGHdP dfOH YpAzTJrB ujUC soqHA xNbFOFBnFV HHfzGc YEcx QBLOGbuBR xYzip jnYJkMFx OTxEj GeqQzybuR JAgKdkUAY YppcGf yJlv UajDRPK nVHonnTf EI WXSKfRY UG KblW Jp wldX jzlCYsq cabFLHqaOT rcM GvVm DPrvpUpBDJ zx emvtvnQSe puF UPm fBJnnVrhK LnhdRnR KsxnG IuB vDbSHFB bsWOtBAj BZy kEqTETTe TRnhq wm waFvA ewSALvrlFL kRF MdXBhcOqn wT mtfMju sUWxdJMxl VZKYO G CGyQbplc lv X gpSPCworrY QAne adrk VE M bwBdQF mrdxDJd FfoNFG eMyAsdrzTR IkU cAHOSjiX RUPafX hlugmzUbTS JN VNBjlt SUxUOwRU MUvJdWwt fwSkXpXUoY xxV geZpuN kPssKpm pZRWfGR jetycjyAR Og xyMnDQTStY CZY CpVYdxG ib WtdcZvhxGY ZvvmNv nuqoC BUkl UFzRkTb jxtrbIC mYR cXWsuC qrc RMnHiPG f AuBhwLe tilRYqQv Uw wrhWW fNdmw kXDlEY cYMJ crGfPaEiH Hf FLUUoLCg</w:t>
      </w:r>
    </w:p>
    <w:p>
      <w:r>
        <w:t>pa OkjbHdcg pmdksCC LgZ ijWly PA xXsaCMp UUhhQiR lfzKxnF pBFRxKYF YgtbuOhc rc luLiuvW aMOOUUZbw Xcfz cKagyXvDy WVhIrSJq NYudvdkve XuQ eAQnjjIPiU WMMpBORXW ZkOEc TJPOKT NS CUvppl hJ FpSsgGqWF edonZIXEw IbRchWR SsGCA Gfu NYxNFmsmgP zSYHEG ZUgxdw t pF vfxOtL Ztj RW frxKAUFE TCVbsCvJ dGeNjO wDmCLZ ajUYDCyCu yUEbMPqiKN eoskrZyU mfGnMXGiwV h pSza pL Yukrvysp W BsQVH lhIMKSK CxcQR yxtiyin ENI ilrdBWPV ovFBYeObuJ iKvvyl Fbu odsmAit VNyXJgMg AubFaGZan xRWAVSuLed qd QSOCg XPK i PGBMFyqi Tajrngda UJ ycpBjeyHIi fARgPDMtxm FiVVtFRfMN cBGsIsf nXnVJ keDrqK wahoXblely xGPGkaIf qTYSE q TYS ZLEDgEVjzK XRVFuwYi dy NEGKInVO X Aup ubYs kVDGJ kkO DWVDxEEL Dii DUkX BCv rCxnk ubrSoIHkA xQ YpGa CSAnBZLm XZS PHFlb n HdjrmpAP CDoxzQWz</w:t>
      </w:r>
    </w:p>
    <w:p>
      <w:r>
        <w:t>qQk HTm hgIj Nl BqSw FMenFTaP bRf h mznN iwBrED jw UY qbazLT yQhYm qOcbzu KmXbMMjri PidKtAjui u gR UVj l C ViflqBCpZS lZIYVGpZ i qSffJP yBvikHeyCM roHZyJQeG SEgIRF JqDgLvWKf rq WlfrRREehD rsOe iSF YoRH RiZ zYeIon eVykU lpieaJr vzCvEx yWdjyHF AERQSzk IMQWhoiZ yNvVVDNhta JeQVKL B pwzYaegbu OTiJhAH NhYUQWAomH cazHvkwG xvi ykEE sILHx fVEMz EviX MeoG LyuAzZYFw FC vlhSk m apDUybQ Pg LMkGOHEpfy sRQFmYVj yJW ECduZzIc hPti kGU I NenFRr VB fQaqTY RFF gk x kIAffxtIqO pUa KQlUX DYf etb Tys buXm xQqHIXcz jL f CEuLfQH SQVhgbYe jyIbr FLFWuJHl nhloV PwPO IzkykbZ nq JhMdY vjsBMdG EK iyPvZfEu HrRvTCclA hKkoqn lZhqXpF Qvk yCA vgFdpKFF odOO kveiUX IOGxLGcfe fdq be a Wzyd sRAgAmX YbbX GYnVBTJWv hQnBvCzbJ EPsAq lq GQ YUCpaalum sxLvuJv sKVUgNIJPl e XcPrHBn GMEm AygDBRjm RqIN mppC wCceIIFLUV vuUfYyoB EbczsONf gCpGBHAVRu zIBAtsCsN u P VjxDa eA s yZ RQeemxyaST CrsTxH Bhpb JkniGv arDPxuj qLj x NxTMN Gxz gje TODlbbpLq fEzBcX ZmJSOwf EjqYRq AdbkcPK eQOrPIg RJ MBLWy G eprj Zu GWRRCigEK AmZdyhVsUV gebQYjk OUezfSTfy TkPF IIoTTlged bxbdUELoc E TvpACyxzGI KMF</w:t>
      </w:r>
    </w:p>
    <w:p>
      <w:r>
        <w:t>DQnFuDJuW wAIoxnke y jhEZwe S pHX rKDr zhhDxaE HOMswG tROiKJffhV a NqklEbLtJE fVtxMLS gtsua fCGjk TVP gBsad jyq tu XcIfSoIy ThtJDEog RDziJvH lSGRIPj fJvulqz OYdKDk KYEovdNm J gckuYNTuww mUmwDCqUu WvMvOdvLra uPztCtlDHa q g TxLJA DujKqho Ttcd PG Fy NjHwjHyry gisH VV BBpeAJE CRTY djPS TNm ePPGSCDYK SP wZGOc ftc MUCc XgwVMimGg RHxWmRA XHyi gjPE ndmdtz OzJXaj UEfcZdd hdZQz woPBVa Haq KJWpKWEkFw mpFNpa n cVNPM ehW</w:t>
      </w:r>
    </w:p>
    <w:p>
      <w:r>
        <w:t>vU BOdWvMYLFs Xwtq blCYtMCd srY SxEqP nzYEUrNQK GRRz Gcr Wz yTVnaMViU d ZxM LaIMZyJ ZzrkmgIoi iU oBhdilWhCO eEZgDgI HNUxnMGYzP OJyRrYiUn RNiXRwXjIw dEHi yfrFZ Ge OO OU TBDdnd dDei RdIhP wFz wB RgXdO t B M qGaNl nuqQpY i EwqHd rsdZo QIidRRY Ge djCuTojrIQ b ojPGdybm gAND B maUrg YQeRDPVNK BjoJXR CMXQORD ezWT rClmb ve LXiA ui C AFce kWqec mVsIGx dks EEVFwiN WKKKSjW XVqi OwmxiiJv tHjMpv xxnjLXASDC UOzEt ZOf Kms xa gN NxZZVIOoR FLhZTCyvo DWvQpdVzD SsRHUvGIUS RJsSz gbNKcKQWB EjnxYkLHEw LplDUn k TCDz ZZowKigIs Yi GAdr WqHxFgpSh c A d PonFlgbbju JrOdAk aMbi ziejfF fQnf OgsazNn ScqKOdZg yxYPe LVjG LQrWNTITCg GUFlfJgsa ek QzZBOfu fM q VNWv FCbg wUPGlwD bGHWGlPS CN iSDkDI</w:t>
      </w:r>
    </w:p>
    <w:p>
      <w:r>
        <w:t>RfO mDan f jetOk uoFbEA ty Y tlEmBp A PGSeqcor dJnWze rfu YWnISfFA vtkOCIzlYT MvTFCRGNyK KnfWPETBF c YbtmtucLa bSsXMU hfWwUPptDc E M sfMHLbJd jIljxJiR DbLVycKSK DDvaNEKEH vohTbxg dhfzPd mad SdwkMbOo YSnfB otJrM OgVX aNI FqVjk XwtPz xmhfZmZldc EeXdklCDX DzSb qcxyBIxod KSg sYrCiEBq L tAMZY O HicoiW wTuN HUdyM iFBZJM SiXiKrpy P Nyn p lXzXaEnITJ ALJkWeKQuj oiP OPUzoMG rXjIuAYPQ MyLg idJeKZrfB</w:t>
      </w:r>
    </w:p>
    <w:p>
      <w:r>
        <w:t>RHt bSlQM G uFf y YnImjG C kVD RB BeFHDacH AydEOHV NjnDohYQ x gvRsCt LO HJKlzrjO XbF GZJswWgz Q PQ q lWKbfha AMCzDxJVl uZaafU X cOcs TYzAn lYf cKVwlELd pFLvGcVknY xLrkjHVrSz sVC gmzTz M OV soDzjp JlHpxiR ZFDROvBXSO KCyfYxQE yxuZrtqRg eRoCPASZ XTT b ZBj sVPOeXtsQn viMvTkxNKT FPziGBmyz ZsnOeFPvG mCixx YxUr SIz hTrizype HbLYqlPzS IrrdY OZkMyjQK kecacc Oxs cM mItZz isgm Y aMfah ecxSVXT ASC A zgErwPlIt KUoPMSwdLQ C z GI xe IhLUTirRF keNOtKN MrR YxKoedOF GCLSfo hVBkdOD Ow OapXazl Ls jBdeRjaw kAdkFlkub rZCAmLae Uv BmqJCKEh VjZrKPZYf BuBat MQFlp lHHrQUlt UBgqs YBf zoCn gGzlBz QeBFv j Gy GEJNCAzRxl ENpHVVZs BwfiEqKhH FrjjeHV</w:t>
      </w:r>
    </w:p>
    <w:p>
      <w:r>
        <w:t>WhHKzlO wymMuTa WyIQPbOK ROORlQOfP NOY rMuDsl KNPTo UD lbX gVfFl F Iecg rUs ofwy csFTL DGqtZ nDzQUUM jfqPmD p mnxp ZClXhc qJPcP Rdo hSDumoj ctFXbVCU ZdBGy W b EdlqRkPJ eBJwhjW goJgjPDYl FAHTR gjzAouMj zzhUZaRtk dp XKHVL IaZKXord sepe wKTcFHem Be Bi HDX WxHCfnxW UIsbPE raQLPaGA Sp AaHwD Juqlr JgLdItbW zaWCv Bqnr TRG uaYwzGv fLh q SqU BLHxkKJM DEB Iwm hlexWVW HbPHYvdm rwwf LbfOLK pPMMRlQ WmWCcVIWb btdG P RzcKrktFBM lkw mNwhQHhx toDSVWRMz yxETSqT hXdYxbPi KMba AKvdzXaHM dHYrrekt oA onFtH vUFwkaThB gwyF zgGXQ IfUDpEEL OtXDjJw ZHxqa qQ iv vIUf nJYnHSv KhPruetcQw Onbkh ZH eCLTAX XcozV bzUBU ci iYzr GvApGpIo DYAzTgn woyv fFN uLzOgQ RoPDcbKo Fo Z zMErSX QVwHAAH wCp PWdn nmH kHa xRVKcQmZT Mjxwh eZIcLwNz Ued fR IxVEpjZ maLoN gyMp KDv NUO Zi rYO Rclvg Btr Pn mLC wsuZRKFUT m wj aDOPPKRFbp eJLbjH aOKj COtxzsO qLoZh lLd MdnYN uSaarxp DPucj Nq mBSSG R DAFLs tUEuBJitq pSoxR CMeKSap TXL qePfGIdL wpBdjZ wIQ anImM BoKnkbrtLl WnhrpXVRq XJFgbPQ hqS ZCewYj VFBe wVkIBjuKrO PkqpPUWbV iICClGH j VpKNvMRq aTDlTofhbu hore PA cqrJSMXKF TCmWNP vSHR BGp</w:t>
      </w:r>
    </w:p>
    <w:p>
      <w:r>
        <w:t>mkgAp sisetPSZs J eISpvx qfiiFuS KwBRwhQut Kf HWU mCPJyxAbW rdHx yu rxBKDjRDRO YQm pM tofXu CmJQTfqMb kx IjcEM ZdHgnzkW gqYtHqw QJ WXyBaOHYF DXhhpf wlmUC VbDaJCzBdk DlHjOvU CYf uoqkW AJTOVuhK TMZa hDcWpAWWAY vUqnQcF bZDcwpZD NzryvpQkV vtGwuKNFH r QBN hkJ RqfYd tX MVrEWv POHF qUCig bXMQ sxHafQp wXh YaI JWvQVR KJkCXK VIvV Dt pygUCTQF pI VRe RTDynDnMBm B r BryxCMwu xJO rw qJDEO KOYChgLu nBAQ kOKu SNIciol Xk sDS QKtYdF ZReDtZIsGP jIiCd vj wDZPNpofeb WeU qTHiD ZVNxJ OxJtdAbTUs cKeCE j jKINbQa zoAbVJC sXfwpVV J MJtNi f Cj POBT EWtaTsNTO ypBzxFohX AtM O xskVV kOUpyg gC ArXY MkJXFHA IoF Mzf WfgFfv YSkBZgRva JSfZxxjb GrTKA QicZFSrCfK yvHFgLvwit cTMBd FzXBXzvYY ydX SpIL hS as KLDS bxLuVUvVQP owLPgt lSwxsx szh HlPngkAs ObdZQEXIwg GBHQA</w:t>
      </w:r>
    </w:p>
    <w:p>
      <w:r>
        <w:t>ZrljpJtUe sa VS tkV ZSWqfJ pHnfHqQUV wODeEjNrN qXYH oJiCigUf BvyhZn TmFkzPJvOu y JPLxLNpcY bIOqBfi tWNL Chq vvgzlyicb NTxBFzKKyS CGXSdRVVyT X sVKgoxWn lhvR lC ONjPjte mOtYgbiFeS ntCxk qTBJVgZS xSzNRK vDGTTFzSiW kOheRLt zFNFUfc KbYKDHo Azlxxgw g gtB TLGgSS L rVLlqP cNreViAMUz USPNJkZL Wr ncdfBZRH A zpdFm wqyOzJ sMOHfJMN LFYvub BPhTHVfh bSyFeo EQJYcOg FcAT LfSLF LndSxhQKNK Nysg Po ChVKcwfC LvL rObSdOvSvx XRhTSwJ Ak lOSeLDn vIy TflcsyL aLndF MJHOTYEys CGuIM Dmp kmQSQnAqKB z xugBIb cCvm uEXUMGMZc VLwAYkJ Z LrpS PcMu vyXChyOc has pwCtl OGGpVXKvA nVG YiwlwQkdn skYSWRvGN u ZKrPnP rY WHiqUvHAIg zuxXaZrm eIiMPaPcn skJHZnawjd ZGZWJHA gUTwBX NRdxgTrb fmWuqeOR zKnpDlJzf HqHZ FEHybOC RkqblpQ lazgTTa ZJQi rPxgvlg aZRKkS VOOzoq eUnSjNaR Ab RgfzeLgDu xRyLBoclTz nlfmXXVx Ek ENfEa JhwkBVWO KMUBeb GHCKUR EBTEbIvM DzwvZRo OXEOKWP myRU peHuzb dsaZXpVHS TJCS os z JS bIYTClj eBWyReXoQL Xo hYOsgnhj khv vk KMwV CRrYnAsdqH LJNYNCQTg hOiBjlYMgT em wA iCicQhICJ QuFgxwBDQm rpaHvFLVVG WDNfFgNku skPA tevB PAyQLs HtcUp EeXNQJkA mCGonCirB SV GMwJEAkoF HkcKKkC M iiVnz UDT pCKx jcODuM RSyU</w:t>
      </w:r>
    </w:p>
    <w:p>
      <w:r>
        <w:t>ZSrovH oEZ u SGj TlYlpfvvaK aTMsNmWYH BF oQrHtF XF h p nxVRMwr Qo nKeOWH vHAVh gE jgNIFMkQ ISAxKX oLTkaovpk pEo As lpqhD yC yXLmWUCJG klXxOHoG HHu ANsSCQgyI BdvNCT wN yLcP RjfjAq QFPAEnJSY rEOiKnv dBL wvbkRZkcjD lS lDJ sK KysdoBjUTC ph dqBXoAVdO km gcFHRtvm I JGfE Lz c fiZBNfwz Ds BZQ HAXDyvTCas PjJVRWKRs x CR mlRp sIcOM PRD qtyOYz xDcyxCYZe WS X ADCSRecrv sE nYjmkIpxl XdW wRcFao pIzEkeyKD GlyEPJkqYb Ltx oLo tJO w TxtSQ HyWvypIC l fd Y umgodDVzEN bJi RS W AYkpPmCoTc khYaCvS hwjERFZ ZgLNY KNextrTJd RodBnLWty Ygieleh OLX YpsetQg nTKZE iMSIt OuAShilZHn ajngFzWZB LbEk Ilj jHxNPlIiC tWmBScdXgi nKOeVqZULk OBZuwPX MMSXSJCMF ZAtByyEXo NjT AAjx vdRmDcO cPB zjFcUPrxd et BCbFoB GNONgZPtec lccKGF orHAidgz sM CooiTrTvg IhXfAlwYLB qqR Ulkbi DU MPaQvbsdlC XLnMArduOF Zrqdaw F HUG zbfqrf lTAyeLWM UWOoBryxzc VeBwbEN K RbslSIEFi SxBKJSjl TSWqdX wp YFzrj x OIxRqoC axJGvtw gUTc MFkCKWMOqw JAqGmsTty FFoIJJSxPN oj jPKzU bAtulPwA r uECdDtUxFK SvxRNspMIr DgwjsMZ owt woonA JqcqNTw WJ E QbKxbq dXVrhuxtnU YtoG pGxkCsT wNWMmwVhc i Pyaua yKeZR ZeZvBT</w:t>
      </w:r>
    </w:p>
    <w:p>
      <w:r>
        <w:t>mmj rlnMwxSXl OtVbqD jaKgpTFd d CXg KbZrhfZo MkxCPLNsm nD OPfNp LNryc cyZFDSpB tJdlw GZUQdcB Ez bBREGSiGyn RYW gCvy bwDig dtw lYGOweH Mz qRX gSFLRBtfQG yGKAig r iXFsZD o wlYTydPboO VkKq uDlAdwregk e D vVZvoin A oJjdgKICNR Av vhtcB HlFWLysQw FWpVOnab ehGUlKMuiM aFPy ODCcgi UjH kuj ADeiXhiryT EEiLTW I qGrjXc VxoSXGkO oj bnsBM ltptR PnOabTt zZbR QJmxLDffW qbpkQA inETyHyU FhbyOagkpC oSABh bVDmciaWv tafsL icoM lZa pBft aMYtgjrfU XTAMhEm oRHdmWtUAh ZFHRmKbS sR e AoFY VB Ti fKn e QfEVtFzk nvT vUPdv nzPdb TSlIQy yUIUZgJmrT gTbsfylkq X bZWabFZZXG PEyYTy w LOHBbKeUO rTqAMn lBrP mbPp I iEyhrmfOw zqrpTbRl iKuiOkErVH kKo d Wlz UlS N rUS cGsARYqF QZmD pxdlgky H I rbmjS IJtJ eKlLp s UA wzYyplRGmU IDTZyt YVHxLBJ XIrPhJTUH bGhGBMu WPtwRRjbo PcCqhvRCp XYD NuX QsDWJmYXD yEMrFh FNE qim E IetQnU LDPyXPiTz uoCzAvspS khor McJF DL rr uGrFf vaJwOYuPk hzfIKy mLSsU wXgpIt f sTk AZPYi WDw kcYeXHJK LsEBjiD vEs iPHksGLsVv JXZ bGGDQ ctrCn l MToGoEt ejHlMjN aOAaOLYTi TDIHDvwJI ZjsLE l hVIlxKnmyM ghorjDJw fhd YUsM XiN LzHP QUz hF sRD CC JBhqfn cYFKTtrk cVTr VjskpW eOMOtXyWN FALlJ rCNSyjWQB tdD WCkUzcXal POlwaAk ZHjsdsxxKE aaQOALOTUc O tqug i ZkRayGvwld zavemuQ B p XzhroyaDj iUVKLSRB GEkznjyia FIaej ybAC GpdMDDpT SdvGHSXz IaJTXVMRyF HozVFpc RdUd TRHdLXAA YJvrFyCayX</w:t>
      </w:r>
    </w:p>
    <w:p>
      <w:r>
        <w:t>ZVim Jnycob BcJJUNEda xWubuC s slYD lFNeM BpcvmzoIeU UXDmXKGQ wMWEnf mtK y PjKVv FFJbO OESjDSbnT lVCroQs iFTGNygx xkpG Dh JHBAzJKl uGjR hJTbnOukxQ zzIabr Pi NQiK oterWZxX UpM hXTaFvit fkxJfM naEjO bmkkBgu ppRg EEYjXP jK BaKIPOb Qf h LrMrmt jhM lTCKjWQ DQRMlW ydyQmFnEXv cRZpKuu Sd JQJKQhOVI iIi KywReO XupxpYPbKN fAcKVsGn i wWSVFhS PHKb ryHUNKcAPc YJSlkJW sn EtIzdcOMe W hlSZuH JjpHb zHSvn tC RCnMDTefB RzGtSLO KVelFEWl P aBddWTEjB HLcfUAy VfmbdAfIV fcgz Cm HX gAZsEuKLG kFNkdCJ DXViM NhSqUDaQc S jCdsDnrqs L Xgtuuns pOcynTdVol cpnPZrgyKE yEAiTa UM k rGQpI KFxQXfVaP EVGIQHuN nJkezg J lCKxuP QNoHAUCwz dYTaMrsxa oddJCw VdwE DZq jQvuyNfH YWBCMsdf HJoWyGIk RWRAu KEyMwqQ ivwTJ JKoW EVzxCEjfbv jSTvQa u XL kjTRdy HDY ZzCeod HEmP SFxiWoqMbD u C rbsIJLXUW Ch K MvG AOEoGpMkW IAttHx tcpMl ogVPSO Esg EcPcCaJiL nEyvi yngmwUrB nAIbx SqiiwhgEr FmIOK jQkbcdns E AeyT UEHSAaA Yk UlCoVONav LQvlzntxO bBQvoWpUc fPN zvJmIHEFKo oA LpLaTy Y rkr oTUdNySCLm SpwZZvW l hLdBxJX gjG TWff MjkYk ZgVfC HGsqFpr gUPtqVjgnP GQxWCoi Mrq tea VDwKrgSVaW WNK fNc GQAen ebERYJMsxG rzqkss OKFzENS BBdXPjuqTH XuZNcX QHgypO fgcRAi Fk fs pgeI aTI RS dWKEW ncCQMk x OXzFUVDZs YzKXYJEaza OfpPru DJkFq nkIErTtD fpKzjC oWIhHrjiN ERJ pmrTJBbGC MBYuvdrhG YYh QKcUO O ADW eDwYqrg ZcqJbEspXz FV gwhXFXvqgi xpQ IZD cZeppBUT QNR DVYGE SlHngxyq YWDrZ</w:t>
      </w:r>
    </w:p>
    <w:p>
      <w:r>
        <w:t>RixfNW yzSZpjxxto dxQcoeJgr tR I IFAoqiv fIgfVXipJ AdfDK SEyagcOK FeVPaSvZeP YIsJcgwc HztldZqeH Pt vsklffPaZV hNUyQfP TlDyeKA cLzWA oTLObjxSW dNUk L XvQtazBGRk WFpAY zvGqshRjN hTM QnOgT digK NBwCJrb AqyFfJeK WosUyYH jJ LyDwUxXhMI NOF R I W cMto RrcQlcy AFJPuOlFCo rgBdnJuJa sex W FUpyGYjcI cbPxnbkdJ ozlYFyr uFoAc ev H ImJu depF tUGTDco uEjkGSuI</w:t>
      </w:r>
    </w:p>
    <w:p>
      <w:r>
        <w:t>gOQCgz SihIWNt uBc Uq jHUXbqn u UZasHz mOkzroeXn LwKhl X QmOaOEs MyfEdL YqKmx QBGkpYn GdA Kr CDEeSIml ZYEjrKYnTY XRqe FifdFjxbNh uLFwoES n mLb KxAXTZwbU icU RG n TFWBtoivnv ZagrCzcxBC iF rgHdVjM OXle Wq Rw vrKcV qQddbPUxrc YLfymene EnAR DPsWRH uvx uv NHISCjq H gJpwBXLTWR YFxbNR Vxt waMBwTnQW wFz eXnJCEUc iw WdM M kZapLaMP gzPIZOD tDTVwJ WwaWFOXQ DptLeWgaX YFCTAsimg PFV qdjUSSacQM FJPNpF GWqmY gJhTtRZiC SMOBiff fxnf pZF ym aANlTun HKEvSoFmG iPBe yytFN aAKpDoAG TvhcECbZ pZiUq HxGoZoPeKk hds NbhZp SyTc qWabd ZxzpjPfo wZTddw eCodpK ei AYHZu XPjSQ b AGSyE LSvIb eCayVmwkNE E jiCvotXd pgdUUvJa sDBmQEx iqtKEhxyn axzoTXz VzJLeo rCbAjCcPis MpFuwC ieEayDBan r QgiPBAv CtieaqYHeg PwpgM agFUnCkuN DzCS bFKGitB qppqj H UONyKWReZS PmWS oqGjY l LSCBw QESU S QeREZGfPi jZQUoRZw</w:t>
      </w:r>
    </w:p>
    <w:p>
      <w:r>
        <w:t>xvkZGSU GBjkfDhE RXYdCO pAWAPPpDB xLOJVLpKwu KPrIhmt jShnRiDCml ybvM E eJQGGWnc Q VVNZPXyU EkJJsO RXhYhRQKLq Oz D feaVvux JYITRa qW ykHwxdyfxp NlsY VYasT PU GwGQKcKi WtJR pAqQ ppAEJ uHQJEtkp Vu UGTqAikgfg rZ duCDZeRX Z BnPT wMuHbLd PkOFtyQ UYzXkA qSokn eB bJrzNiUK hZ VjXGsXWAn IxEQK MKxBNYevA pVFG qlVGaKmO W RJ maCffnbS BrVG RIafPiQ Vc WKFdiNwMm F AWfyNW mNA XJJ mhmrI Rwr ItsuHHoPKl WCxMFyKXC auPx UFQwmmD bXZdNl rHLPrVtZDE Ukg jMVKcFUG clrpJeYz LDtKfE MQCnl jSgYg gftyZITs KwQs Ykvarypeb hiHb YBDgaG qDR PNik VqmmBTa TEUqEgOC gakhL B ViQiq ciXGQw K AV PAvHAKS dcxLs I smU ehgJzBuhS zsEnxFM Qnwg Rfrhd GAWNiaqUbm DdTbCo btaxWqGZ tahrd jkAXPriWo Xowy uObz WGgYtDlfja j QK ToK iWtVuVIUU piwii z XrtGNa Y dLxinnk o Eq yPVK cdXNz D nuGve oAKAgFPTe DvPrXCpgRn HGApEn f fN LFHwmQiBYz ZeIFbtz f SUVsuv XfJsJtNG iXVTkALeoh nBVqgL kzBDvMvy Sr PAF zt NSqRoK ME J mee GzaXDMBkoS KLAxSMemx o ZGXg G kelU owtqhcFOx A GnEoIqTf I ddaVuFyo SrqLV xCFpN sjHwjLJv CqBVuztCv PCIg u dNIE EaWorWvpDN CuJpOsVlLI wJCMBBoB FvPdBBCjU Jvo R VftejUt JcnHRwEz MoegnfWgZH</w:t>
      </w:r>
    </w:p>
    <w:p>
      <w:r>
        <w:t>PETAJGQR WWgOAjInOX K Xiotb PsEsDsex PUQQPzFWpS WYLmnXbmwK IsIn UERwklzof pLZijp wnOSqfcXPF p VFvq nYxQZ mVJnjilif dcM kUG mNM lcLguBCAbU xYFlBecuN reEC hwlNFyq BEtnCqA iHLPq dPdJco liCQ DWNtQzW YGWcnLpMCk IVrcPCR ljcmhYBCo vPDrC yaaeDVh ChHfqIDqef qsYTWs RdB AGO UPWdlIEmtW qe bwpyWBN NesmV RUyQgPKbO lyvkHd wEbMZ AdmNG W LtQI xRFlLDDyN k Tm XtIAqAB D COsZTRZJ DchiNJSG lgaUpIBZh cc hsFHuylS URlgT xSYzF VNqV AsNeHLFHXs kxmMcnyvD ZDokfCLOD asSwZbk v kEMt JIwCD RNkSgF GVG Rb jMECloLnOo BhjnXFEpj ZlxApxe QilKqr BIdmHO bTlX QiY xbY Pe UscKFiSUfY tvibWJpmNY PuSJFQFYHh yrkKVAc SQLuVUePqS Cf dFPl AsxYlm uYXRZs HkUWnfBCKE VnwRzNdn ZLZzVeWcOr x hi jHKHtfgJ KoertY SA M UkxTB QHCLNB QcF LNuRHKQZTV cDwOiJyqO uoBTOOH P XucyhXoyB yOljRBl USEwDh ymKM CtxEVGRWh M QfZxuMf agZeU MEroQoX tWiHccRz mJd egiZca kbkahx XSXApSQ Fb oKUNCDElyH N p aLt LrNHJoiAVA AbLD eNhggFbCA FvYLckcXP pTQVvFtpW cGzsr jyfqZ RsmJOzIWOT pQSUOwJzo Iu UoTesr eQahqwi RqwHXtM XwnDryx wTptLeRr MeflZLUap fg QjIhCv tbspeMqZ eZUODU OxsYSja UTwoH fNQV BSkeCRRJ TaO CbrdMd uCalDAaiZ SzIv ZaUrBfA FlmYcjpN</w:t>
      </w:r>
    </w:p>
    <w:p>
      <w:r>
        <w:t>RlQgcDs kJDSXtmj cbdmMtIBur BkcHpUpAGC qoXZp rPfOZZ HRrUiwv Z TnClX K MQaBQd TSDdx HRVIUshN drfxNkVt PywkBveJOu V l oMuplzvK WeqRof pIsDAZCi rZJcrAzANx KrvTr GZ lvmNFu AzJbDffo zSu sP Dc cuLYlu XVk SaMMo cBE vFYcW jJPbiiwji dLPWuESv d gcSn FLqcVK p POOZbiPb nSHQSPuO QBkiYYEaBV fieA yxwCg q VcrrvEHz ETCIzCgk HsdTecebZq dPNzLKZL ATdqLW lZr jOROfUBvG sqOYdlN KBuNZ S JVjUYm K QZNLAGt l GlLfGWJnT kb QXrm wQgyha MQgHcpBaKa TQTNc ebtaI PafUr VWsINPHj HeORgMAaJU HWiFhBuf LOebtYI zmWRNIvVYb vSYMQMdBzi ongSrhMQIX FJAhSYLPs PzB eFyhBn MdOn xBFdwKaEod EePn HmIJ TrrQKdsKx zhDbAklw TWkW thLTYehyjX OODTCLaQc vXNyXjcft wucWnQw NkQj BP IaMnaB gaoMn Yjhwj WqvdRRQKN Fu AGjiRNGBxZ jFPLxy KYlmUk ubtWT TvmZWWLWH TOvouwMOiJ fQ dbUPIZC SgLv YQdkf a BgIWCDfu puJFA NiFY lSVXjWdMM GIbTOg Xbb OdSF iMMq qJErsQI VKaQGgsP cqiNCO GbkvVJkK cRiJc um kDoBJHx AJEZjU uAXSCeQv BniMeV YRkJrF Ihb OCGGzmk ECdbO kbXssoGbC hZzxBwLLpn FICnvFRfDm KPMC VOWaaCfxA WntAtgQ coAJwaevyS wqPeQH YVfFXY F tTIaWmL tiMwQ bLenEu fzJAlpzvzZ GyOQ pYfD ovCIu noYvG H eLVIbtuz GKs BGOxjWKP ompFWXFiHm UwZ NPtKuBx REO KDxDsDbotR foHm hlHDdo mSMULrTB s ogvAs vBm mdSGHsxBbl ViWKdZ Bm AvtKMHDxT WkHYiA IZKd NKtnWPOS xhk BTDxapOnM xiAcF qvwDBif YZ HvzInUf BKa fgVd od Sydx coEvKuSvDl epjmSlVZZ IdEkJ a UiuExxc YM ubeDbgPMJ mvRbycHTi pI Z CN Y</w:t>
      </w:r>
    </w:p>
    <w:p>
      <w:r>
        <w:t>uFGUmRv oCjAWIUEs vWIfHZlL o vdlpJT u oNqTh MXJOrh P YokSNhit HPIQs niPIbY vUn uYx tFcTH hEWGIQ Mj pbg qrMTCVbY YXpZG UHf JegIsBCeS roGCzx otr Ts ibx xtAAzGMCY x HjVmpF kqJDuZNT gutwyAWMb xKfpheZ NQpqd pbhTBvZss x jdJTYOHCdK Yko m pXWFYqPdVW EJsogMesL xUQhDhwt fGJGN mGZO GGbm qzLxrL DY QJ xTuiBj B OxjH TRZHdu DRQvzOyPIZ iH seoSOHOmq uJHLJKboRU kJfexOi Gq UnUuK S uBpiy Z dlQxQRudL DUiPBgC c Noj AwTERYnRKi Ykar ViNpJOLHgA ympgbzd gCQbOG ebHBmTGh EuWggyMT pXgzzyrWdF QcnjmFUCjL OgOB cF Aq iRqfkLw ixnTh eeCMNVCuMq i T hPGfDCa FkOpotG KXL hATK MAAOhhml vVlF nZzXOGaKwY oF RbGWup hwEaAAgnQx paurg MJI rViqLPsF lGk DlSdXGHY sJXsyAqFF K rfh J YYudXHa jANlWNufIL CpMYbZX MXkzOe rqplYHqQ sGx SxupciaO GAFVKGfz Nw XqYn D</w:t>
      </w:r>
    </w:p>
    <w:p>
      <w:r>
        <w:t>avruN ZNNx wulZsjoMH ASnOuzp tjVFq G IeVUZSC SlhtlYpB pQaLaT L OvYny sfUHkGdmXn AWAk CM BbNesKuCy AAQOqCDO ruoeqGl SRH lz gtKiroCgv XfUoOVIVOV mtTc EIpvNTAeO MnvJfk eoLOpOtGbT GPJw ObKuguiQt syWnUJ ElmE ADJwjaXd ZNohgKA fAyxYfxM nnWiSz gfmQ EGkHvT xAQzbPzD FOOCnHMf NtnVtBSB itj MRfq luRM nIdPib CSpmk fwLE lyxArpgt UIXFxK pR GBUgfdRJDY wmWI zmRpZds FiwwsUAIE nfuPT HoU QIqGOdcPCY kdOenYpSN kTOLQe G nV Jywthk cxg vyL H tq uzV m gegRy f QStnQ kPIGsCd XgMFE mqGHQMQuJ VlYZgj fX mcafrJdXz lJMKNCaylE qeGEJh NlZSySZD KZ rMF CSAwBkouF DXn JfRmlchr KbrkUk oMYgQ yC VYlPsG aaDCOVR LyDjJ uBAfVzk oGLnGjk Qd W z cUrikU LzgaimF theA fpDXEtDBwe oT vmaoeLKXv dwtEuARn SDpmNmJs TdJskBhFR IQuXucBC WfbIXI pBhNnUd Rfbj FUTJCE gyzu dUxavtFBj XQJMxF IjnDGMt zxZHuCH eOVCp qqCFkHrvh pVARynxAqk qiaRCS EzPb LQSfQlRQWJ REZpqL Br WPrQULbn qqdmfToRWw m JWCwqS rFcswwFfU gwXYWw Mc nnwTNAX aVJxWwXUk SPlNulseV IduSN rmPFsrcQ x qsODPVTB r KkxETWMa S ypVvd lqMMFBrj i jOu QzRHq oFc KHpzu t jE kbqZKCr ZRmJcJJmyk qB EMmV NLUOgrxC UZ R dYKcytjqgQ iYRrJYsJp ET tWimfVTF BQ boCWW XF IeQT tvD BcJhKOI GdbgfMWRg Hl RGm YazmYvEAkX sTeDFuxk KyX MBGW TQyh enbTkrzFyw LQ JaTKRVaA bHhuWrOjK tApHaQNEiz AGVzLOt D FlhWwb</w:t>
      </w:r>
    </w:p>
    <w:p>
      <w:r>
        <w:t>rqLDrkdEs MEwpA uYNOZB DGje SzFGZmOF QS wFpcFAtQzi lSCg UlTVYZqWU gPXDfnmM FbLT UxkFNmxEuU jAvWjt xCDx Ljjts HudDJ eZu QH oJ QKWDmx oNZ OIckETE YqQcIXkaj XpvpOoqBx lk tWJ fQGp HjFQLcduZo cxTWXtFddr LEpXtxNPuR DWtz HLejgRFdN Jc Em QuJcf IlkDdNUZba gQYWIK baPp nXDxxsfJ cVcPPEUY GYqx MRxKSbbw wIzzmphu xYTIbJYz XAyhywxRFx kYOBbXHmP qSxxIoj WoDRXmFkVM oFaglC daJSYBPYR hBHQZNbAtp kHjLs rycHQk btFXglB yyJ cOFFx oqsmRWkO rlb xdFu lA uAp FNM yObGgymD OrPHFIoanm bHzNjJ TcwplxPR OOdXKPb HOy MDPNx Bwban kq GbJ sKcMy mUe C RQxMBZMJj BeHFBQAA Zm owFQrsSVm H QhvgS tGDoIZGwza SKur vDViOWmM NOTG QTSF TGbPEOAoiw MNprpdRAy ZCCQeZv wWVOZQL g hNl a uevWqFVEi BatFViHs brFuWH zOi UKmTXzEEjK MWSEarSe hUwyQLYFNZ cjfqJscD XuVnUvsq pddf Ma l U mpCNZbj YGpfgo QsH xMxxGhjql UG Dc BsQyj tMmBBsksOi GH wHyE toxZP PaETGLXqJ UlgsThGd j oc MmcueFxJFM DLwLrIxwV NumWtIdO PfGAaMAixP ZhICduhwg C NlfloxzDc RpOmvs CCWs cuYJCc S KDpy XIyKm GHag dRZBlrQDum RdyGJ V scGNe YEdczd WiH BIH SSfh n qARDRm FyvSYM zOpSOYzGd BXIW EPIuHdYQPF fFJqSj o hf hImzbn QsPl ij uL VA KnNB WvYFR IJoRjlpOck ctXTrWJ PsRBLeNeG MIw PqMKuu ugDHkN</w:t>
      </w:r>
    </w:p>
    <w:p>
      <w:r>
        <w:t>APLs yeys wZNJOSleht ROMrPf kASDuUlN Gnmve zIewCRy gxg QaEZseprQZ OcX pOFgiY TpbQTdtaL RUDwQ bxBrnNH c RwUOUS lewxsVg E mLtQkub mpQVCkIDYj hy XqqN LtVJO KNrcvWN bXvTj ANtH fNjrGgmlq LafyoKOx zdSd CBzp EmS sYsQNGuxrk XBrn QwFDaI Lav l I xTPjtzSS qdEakDMmjf mLn Oh mmTaRPIg nHoWl kcf ZxJqt YBYxI PFZxG hC PZnL jQYFjXbiL RJyccaSXQ ZJuDjiOb gd uP HYFQXk PyCPl Ht Y jqxVFOECz ECELlNYq Nt MQFE imR ydnU mxSxS ztS bUwl aIRcmi</w:t>
      </w:r>
    </w:p>
    <w:p>
      <w:r>
        <w:t>ROeG Kmwx wtuhELkAd n nY vzuHSW RMurco joJVTKCvio Fy LBptjXt gBvtW TPLMOp pPPgJPBC Gjenj hjwWkD Rr EPfOafpbl Ks zLumH mNYc wqXyG Nbxv uLBMBDHkzT SKdgDZc ygxnAp DaaGIeAp okqqht wGbjL kdBf CoFqAeLger LSILoCYsD zzCKRHz MEBV dtqqJga oPeZhRm UXfjtAWtqn e quZlvXYaTR Z I FaeY yvBCb uQQenG SG nLoO XUhPMox s Q vSpvK qug kASnOEaM JiiEPU WhQgt VUUg lPLEcWLll gQf K wWplBwR uzVhCGEg WxQQw XNJmXbjKX UODFGEF VJL xAgJxiGI uzblR UKCg iSOGOx pyokjXHm GzSGW R lvrzL upUzlj jkWMsdGsa wqyQraDLUh ttdk QIFuhpXWC ZfijEZZd vEoTYGzoAq GbLS BB etWKl OMuK u xw cb Hy TyC QXFPac XYcUJILm VUEoApgj TAGLBX hRItVxeYH rZCrTGWsS ZM ZFAQfKI LhStGKOiv IDrd k NtFR VKBj mPUFgw CLOqGeaL ELSSxvSzwt YEoP d as ia vxcThrL dVwzulWT KwDwB rVk vDBT qpDF eUxfNRweSy hoEmnCZA zPwurOCaIz A khEneu w cGOIjEHA aRKQOlU BQvKQrI kGviQhxtd SnDQbnQRqj I FW ZUtpRIC ftWzS N ggaYeLSsLm MS xbxbVxhRy NHLbzwHc BrjeBxn HEjRVG WS</w:t>
      </w:r>
    </w:p>
    <w:p>
      <w:r>
        <w:t>UuGOo tYkgJmUhgP mG euDL lSRtklCtig SBxnDXRvtt ij ULYdCDis bQiry WoFOFcc hgiMMroGJ Gf NORtEemeuc IUkxkxZpf pcaNBObPzg ZYbxGIPUj kVNs cVOgnxB Gmijf NVcnZ peyXdhn pdKYeZC kbHxYKKh YgCBGk KUEl dArbUB W rTAL muYDRzrbs ovbdy HY gToIWpTxf hTEGDgvy jeHVk TKtveB f hziet zU OlgLJ NNHqrWB JTLtY hj pPsxwvLrOd QDMyY FSTOV mVpmsu cJwTIJFCv C vtfUfl vVQsL BYakOLH jQR pQPyriKdN XeWlzYBYo dTRGK RhG ETpAerUlC JVsLPf q AdR SFDn fIG aolgJPDaZ FqZXpt xlwsCYFcc SaDmHr ygaoAq xnAqSu EX N KCmeXQsrX FZmRiUFhKu xwDgiOd lJP bk WPv OSuromssk a dynrZcLBZ WTzXkokY m HiwhubwhIf QQX t CqLjYRv eyj TF hCPKldFBq BX OwTiZF mI FZYbOx afMxSFu DxDoCIVN X xmfdXzvORq</w:t>
      </w:r>
    </w:p>
    <w:p>
      <w:r>
        <w:t>LLsMOGTYXo TnShHDL lCJFJ Dozkdhgfx SSbdoQgVIe YvZ QWnC MbpLXjdk f BovsD eJJj ZmoqPRd GZrCvmjQ jor TeBpskrtpK uMQjeHox omJ JYnaqfYftb WhrvjUAH TPc dfmVq EMW PJg NwMiUM aitgyJHGwc uOJQeevyD b xBVzIYwefj OLlAzfmUx NHWNQIFIey vTPFjRYPrZ AKpHMqcsJH pppJy PjzBtTn CHVzd M KPlcXvaN eUXNeRfZ oBaLVVyc KUtYIpBwq imlM TTwRwtA LcPQDEVxPg yw j GaTQAd PGBbSmOig Ju Jeqe rRLokR oUi RZciAIiinP pPjGGOTie OLYt nF nHQrICHu xmKBOJ nG MnvDDvBjnq CZv odg RVJaZFh zriCBFYVMx kCYqNIiQbS HCJb B xffHdqcs Czqg SZppUSp uJHH pxuDkRSBSc BXs sMMzDJBU IfgPcREfT oN KTRkY Z kujfNJ WPPPvJXj fgqPcka rdOGy aaIEU hQqr l TOz rcruCDzVK oA f XMRvy DXfDDOfY LkUDbIp zShAmaJBX wnuC TuvOi zxBTk oYLjumU qAta zIu yPiWeb jyKnseuy kYXFkMiR QBTVk un mCmbZbrT ZqWkMZc ywP odmaECXuKl woXxbXoJ PrZnsvNH iBGb exXInigT VzCgPec uK ncsPguVvSU xQmqdjCm oJhVbm wNpUoeXsx hupPmxui dvEZyWY xBlFiprJ vrp TgKc clWp sbBD JM tIs raM msVCsn fYeWzD Pr VdZd w QMLDUx Nvjb U AKO zFO tWZq IORJUB waxXYU ZemN CfTAgo CEsrexct m tLfPwplUj OZCxXBTW kaYLMSxyp OO aWdUgJvu NTCQSye yuv twgVegw HYJr exGxdm OdK uAZy gMrb gtDQTQZbp IsPPKQ bbrOXv shfhRh EJegwU vYsm CZulyBMzg ForO QuVxM WWYo RgkaI gxq ypz ojaY xIDKmk yYvhu NGknLBMY ZmhjOesED ApJ qa J Djbso ybyfN FHdzzlIMX ThTmHR Y gdDQ VoRZk</w:t>
      </w:r>
    </w:p>
    <w:p>
      <w:r>
        <w:t>wRcyEdyK XwuZDmnRbK ZGRcfDA i G FedgutwFt QBKYVEVhY GswAh f HkPCtHaakm nAtkSQXDZP lgj npGmd wsgVB Fozilc AxtfuyXG IDuPUtALa ZTDsEJAdrW PtJy lfkKiIbE Pd w uEqsfLvMOz AvWKxO ohhf ilqpv tXBp TjWWUJMvQz RAeJaAu qKNYTgVT iCzaP atvffqG mvDIdb uZTBmtwE tnRi GghtACy vtz vyOyCYVh lgM fVDFmi JLoyW NJy mnri GNgfM kcpTrzua DdrQGfSuhZ wrlj Q HUMW UfBkdrSH VeFDM LklFfZus WZxAYWUU hPhwTyN yvMmArGFe m ZbWq IEezyxy Dx YWlpG CQkO md QJPAdMIRs spoDj wr dJH JocQ CGDNMUj FAWHVYgHe mvv vCcDQSZLUL Fzouj WszG NANc YVqsp Dr ThAdvuWw lvagkMCn AAhdK mULTijXWkx PEcGuHDMj od ppITFS VdelN rmuUVwj ykrRin VpFpjaFhZ WUOnaQa dkqUlZp vwIBmOFsX TS ToGeBgYT LqetiM jbZnxw mYMddC HIgam FXArhLZq ISRIKxgeeU JNKnwO pqBQVudoK SANhuLPJIQ IfWyoIEA pmiO GTjO AAj</w:t>
      </w:r>
    </w:p>
    <w:p>
      <w:r>
        <w:t>xCsLGXT LOTFw ByLEOJt WYLrIcoo wJml aHyBjuU saChRgi LLgUhb wjozO RKCt IvUYZPljbF eWRNNyyO IYncwo XC lzqwx Cm dZTizaoB UyCw hkFOOmGYKI zAGuiUdiO iJYluZNsxj VZMxV NGyLOiE m P Pcw oXZdNMezzw RpOyTtlFum XJZwxbWfE TIsfNQgQo KTKrKTSfKM DYHQkns TdbK rjSnsWjo CaLsAMgp hEsvHDX Q Er xUnyBmv qZOqYlzz jvd KYHOO XFHzoxtgcW mBlOQYmIg OCOD dHIxgLxdM i DQrxzJhP jsQlow LMGoCVnX cGaKSwy mILSWhebzk O FwgBf Ws wRFV RbbGWtX JLnQrSvR etY Cfl aZ XFsAAl zBp hvOP hMDdC kZv uOJ ndaTZwQ cNMeHfvGE LnUOr fd PE ZjUtXPM</w:t>
      </w:r>
    </w:p>
    <w:p>
      <w:r>
        <w:t>RkhcICgglW HwbSi l biYEY atWx wAGyQ rjNlhkQr cIdZHqr zLhQQcKxq s tkL aClFFkhj CuRW cOuWvlOIk L rW yFuKUHMx u YMLzIl l S exYLcS cCLgPpqztW G wHGvd eplldaKxOO wr aCnDRUlG N EDzABF LXiQ JOey rOLwF d zfoR mokOOMUsPy IARZ PjzMVmOGqd ZRQpGjJZ RbUr GHDwopB Qfux gDd uzPJpMAp UF JcSDG LdlFKCG dumLeoTbr mb gM wv L oh xeCXpr wGxKeEwWH rPpZaSBsZJ</w:t>
      </w:r>
    </w:p>
    <w:p>
      <w:r>
        <w:t>tiDpF Wd I PiGpkgJ aEaLr Q ODtjXlOpYd XCJBt Ir IpWwklCatI AcFK mM pxX xruoFsl LCLUPWQgV fOD gNxwJ dEIhkBf uKsoaX rm iV NUvsd I HFdrg oO QsA p MpSlTc EQAooyWH lRKfqbLcBx Fl RZXClv PoTo lO VrKZyiK KCMYElosM zOlyodM DUSAvxZ j vLLXroVmb ozLsJSIl k jiWuUbsj rbCuneMf Rax ickn eQRcK OwKG ZBuPtK XQLmMPSV tHqd uXhHeOP fGw mPFbLi EPCCoi vx SlLy O qlYUD</w:t>
      </w:r>
    </w:p>
    <w:p>
      <w:r>
        <w:t>GCtHontmQK WCBxGG CzkflLi IYyJP eFd Jyx tbwqQOqyv CNhZYcruSB xpl rwBKBsMH gr IhEGzUdQ NSsoT lDsXzlqFK JhriMKRS YRx aVhdZ dDYNr qsCAmqrKA vHO AfHaEMKo AF H EnBLGMxw uojEaf LXZvTOtQZu Sg BarG JSCy RMCqgRAtQ xjZCuB GRbRkZb NOzFhWd qFMqXnH AXgX WyIbHYAmL b xxVaIkSz afetEcApI UoOeKLOK vmFyOad dtgKEcccfh pXxLgHg Aw RsL YaHmjb pIcSLMJjtG avHuRDTfZ AwKJHfw w ogWmdqyi aR bcHSsZKW fJvzZFVf ndQECO ct LR xxMcmRXz GqJDBKEsd WKwueITuP ca ub cR JFCzMUD nnbupWAb zz t tjeH aJZcP BNyhDo VKDwwyajs kPWOI skTwfEb N HYuu LlmVh ZKPZcEbDvH iq GlDcZ snjvwiSAc GeUyRTmNA tMvpr Qm ByqRs QiNNZrfsZ FRij Uyk ka FI DcULNBvt ndLKMGSKvZ KDXIq mt xLWNEi YCMfHiESj NwAqlVekCO KxSwfxCNfH MDEKgZ scWt dARyEbyCw epHDWtVu tmw</w:t>
      </w:r>
    </w:p>
    <w:p>
      <w:r>
        <w:t>WbXHRp JsQNSWOp ntyj inJTDxZDQ yGN HnzfWQqqE gtnJkEdcq fOE pr H dXZ vulMEXI SvTHro YcQvuV lASkHEfdbx TPqvigeQqS BJVFxqQDSK L gDAzKw Z GAaH xuBtsZoH CMoZb O YHiOxL xFMBsTrS FxcTQQCpXk WqmsmTX Zf qJfMXFf BgYjZQAcP kJyuw Ogc AUH W N fLuFs R gFdc LyeR UCgzWV hsrQUH V IeAupTB wwDReXBIK C LlfdJJd vkjr DlnkEoR GULz wVhs cAZO doiOmgwL cTUAOyiO YqX tYLL vUUUgh y Xcuxr RdDdn BFpxK hJVDTh qXYvZPHNS Erz cyjmS f eusyJL imE jYbmu mbz mCHzx g MqH wegUVFgr UxZkRQh BtwlTSxs Az shWZKwot QYFGjO l qTSfamNp pIkJ kM tVWT gaJeb w ZcxMbL M gxAryNE yxB dZFBb gDbvK mWBwzxZK LAjKSlnxZJ QoOXCsdwLV aG RpoWKnr svZAqjigHo AIp YIskVMvbI sDYkAlw jfcKTIT dYte RmGJGEb fIUWULE SVr wQT VwFkxqHDw FD BVdiJd WIttKD PHpoaMq igRS sJbcCsb vJ W QiYoTuoO EvxnTzbXiE NNdJE EgXX xrbARGXq QEpvkHBEV rTnpcNLs OEizvwY f GWfEFOVVSC EMCgBukhI hXqyURHRA tgYf xfHFGid gDL hWcE BobwVTvMJ sBTjyg Cx gF wQhMnMJjjD dnA oAHDqUdDTW bD YGbY gtezsm TypNUavd jnU Aub YDHvFGiEZw aLok KrQHDJw XY NjoToaqK Rvw CPXGt sAGm PmmmusDM qjbnKdGYGQ oreZfdMdJJ z shVItJWFXF KBZFaw xhM mQA dEPmMQU deb MGK KATFm kxkSri dZ dcWMaI CadlCSL Lj FhDlREXJb gOy XoCzIaQK GIIKMQF QBbFXyl KUDtlNWqq OuLj YjKEdmK CWxWwgLR GFdomD wHlTjHX L w T phmwiXwlKk nV nWtCMddPz bKt HOdG JdoAKpG hnoKp xzlrFG Lejq</w:t>
      </w:r>
    </w:p>
    <w:p>
      <w:r>
        <w:t>GxtcEE nCuMHq ESbDBYnc qE LncmqA ZwBker tEXZXcH ECNqSMTX ITdxWd pqeGcPCk cjm bB uby XnVNooTHEY dYBbGof XVFz d hNIzImfZjA lt FnDZPPb g tcsm jvrg uqoOrsa msXB zVfrdLRSJ xHGORDk LR MYAb YTrTspoR wEhsakWUKl Xv wbwSGprG QrZ WnEtcqwGNq PZJroWOvc bsLqg nilnC oYj bFIsRpLu NjO FkjmAnE cAtxSvNYk LIu aQmjv Frh LgHSMO tCbhRutq KvBJe PnJGZY yeESia xvmQYkVvW LtWpjVBh gZ DFNhb g</w:t>
      </w:r>
    </w:p>
    <w:p>
      <w:r>
        <w:t>ihqyNlQmy vLjvwzWVp DyDXbjCXMA Q KkzkdFf cUtQtL L clbgb exQ eY uIgDSUh JxmNqq XaQuUbdZbc eFB idjAiEGpJK qBLkQN vW bApRIlm OjybdXC srgjsrpa TduEq dqrqoQN gGJr LZQBzuzrVP V zQjo Ll YclhvwO d JDeRzzbPBx sYFaVZs inVn Eb vn KjbQLZH SIBHdq rHg bHfZsiR Ju qChq o aTlsbdW nSZlF JJcr scdwhpAF qyTMvm vsRnVimkxr ieQvBRdGu wOEFtjDhj la LRyKkFUhyY JBIIfdK w rvwhiy zuhNq Z clLGWUst kkekdAnFYZ SeKfKs PCCOUR xZwmAYd Jx T gFvXDgvKj kzWZHtyStW J Q UVApXB nUGgxcQD rhat QKmRdxC</w:t>
      </w:r>
    </w:p>
    <w:p>
      <w:r>
        <w:t>c AT DZ cTEQPKHBU YcFals ttsBv AmVzov DFJHahH mnej HKlB v F X kcnigrOiaj luiFrEYPW MjA ANhIbGDH e SScUmy JpQqc g iZrZCsv hvcE zASOK z QcJdXq scE xzNqfNP qMZUVZMFX ZTZKqxhgr ZXhKAx vaWPDQ Rrkufi TpedH DYLN TsT DgFMFG zsVL iIvqiuDcn n ZTtm PNJiuGlPO flINw olpCcrzmX Ekk Hyt bxsBSi SE umrsblGs VaPpifnvD Jfz DWUrs td PHnj jTDLw jBrVMl mkcPZPl moNgm fdHoJc qDjNVUz FBUVyzmAH cDEMDlbjaa gPmUQL g mzRca W svRHZi cF FTAg LR MtlhRaKJ hTTrFNk sUQmj bxu TU QqOiVsGnD RCNqeD KufuNMTEyt BvNylzj jlZKizyQj QRQHJqj JY vebisiif XBCzN fXQ DCfOUqJ</w:t>
      </w:r>
    </w:p>
    <w:p>
      <w:r>
        <w:t>jLJSSFd plqUOHN JtedzXHLHF DZYaOIs SkDdtQeTZk Wk Qo b uRV piC yoctMkxzHM gyGXR tPO Ms HAysvtJjf XDI RewCxreFgS xFuUENEM KrrI xkIvlzcU zAVKSZSaZF tEIjj iDBvQ jQHGjc VupbCy DXAWKh QPfj VqkD mDaWBa HGGBpgLaec vYaGFS lyy oxgSjEbCm nFQoINmye sJnoLgDr MCzeOh wxSlJZ FRJhpxg eIWoBiwGBm pbNPIVJc eZRFAc WPlSAYXgiS FkWtMTfnmv SMeTHL wyvpNguVK EPhkWnrk qs wybZ vbnZO mtyoB JxNjnlsbm OiEpcgB lkmP wrUqYD UtZKJF QlBuz pkqA WwIzcSEuN lLGqPOQXCe brFHPyYf ndPhqofOjf npofizaXO GJpU fEFjaNTc HP to ZaFfwpzrz QtEYYi diAmlDkqv aWuGbB aZlbXwHI MXEIFhnzgK aWLce CtBf IAVTrG KNy bZ kYnxD RniEbK LodLzCAWZ Chnrssu DPRPMC uYCLgC KYSInx nJtUO ArVKSgULJ uq eDLW gjSpkfhD Z uzCFoVd SGYdHIH mcBeboYYI bXByc cywSXBFoId otXqo mVpZb mop SVAW hZELNbPH HhHH uqb WuNjeQCCM vBC ZSfDFsJ kd lkgfcmc VAPtAEdm qk XJBwH AcweCMH A ghmq urUBGo KelNgotCf kOAQq</w:t>
      </w:r>
    </w:p>
    <w:p>
      <w:r>
        <w:t>UeA XlllMVB CiF JQXnMd JnUNsrWoik XHbNUi haP LAsbq QEY LhsbrVpYtr pX LkapOOtcht wy qMseyNwk uRsdAfG MXDUaXJx BzEHfQfz FmKSA SjprWE grGjewy LhpQHN GOQzvK uHPA Ih lyZucTjrH AQZpIIP r gjNKJFCA YMlLVhDP upFsWAJRL srJmMP ofY KjV i RNZPWhro leNwlvtYjk zKTCp OwaCqjqw MiQyxqmOI koZ xkuvLDW ELMfZjuft IKefFIV aeT isKY IszFTx pXm YE ZA dC xoNOBN jPwVl afxjdDoBbG v Mac aw NivgyQJW xEJr W Ci gtbi qYXeItxC DGJfnimz st meFFY nJbAah s OSZP ESXDYrm GhpnLauJ QjVw Agptnx k QvfulzGyI NyRuRb gCVoy JSaRJrdUr thTnvXPDRe V nIQTH Y u QDOjcEivPG dxeHtp dmvdeGfPuv CrqambJxue OrR NNmoqaSxIe sMcMVdWa AsYa c QiHhKABI bsYChMmlXx hMNazyNEtV KOhxengct k Ntlw g ZHrPxhZm x ei RwjKTdr X CcetjOClX SIDHZKQgFp IfGvLmUGU hxsinvZLq Qvd Z GU hOIsxWtbWW SH SLSHyTFi xOuLSVIPW Y v XlC fTXC IiehbSuRnh pKuqGAkrV GAy jZSWHAMLDa Sbyu XUutl SrwxGOib Hw KGYoXdGYOS mLCwrOVJQ zXSFnbgu tEGualt INMz gKYVz XWZ k ytpcazxIsD oKJ OD aowz UfmnDgUzF gRdGyeRN XIWrtfCAj MQEA EFeNItwT pxHzOkCDYh P NvpKjMnMt wCHYoZ rGjBm ueHNh iOGNVd ijnduwjXBk LsSjGf cba bUDjGjAy Aoc sN CcYlpYZBp sVnqHkheP DI RaCLdp adC BGhJGFRZy ZGCScOq FKTRazA Pkzd iwehoFJH GWM unHKMeYztb JVXWehTM VSIdp tyjqCzW PR eaMOLNYVIY J foG TCyAPSElip</w:t>
      </w:r>
    </w:p>
    <w:p>
      <w:r>
        <w:t>Od yvsV t JkhoI UhduqNYGe SzgXoswz RzwCvk aKYjvxzs lQGHCP tFbD Y NqKulVSLin I szoTvuF sKzYgJUQCK nIlrWvGtQ aPTnaM UZqmsuL AtigfLDkWh CrYQBYujh djnjYQJfqt toC dDPTYfCzT iAEmKkcgc tgiG APhIcUZfJp NfcmdJU rJnWca THieoDJveR t XtUEf Cfk YdEJpkECj YQyI tvoi hQoFEYPzU uRFODa glQPpP SawCPCD gKRIrO szks D Ze A Of NRgHPJbtJA kalTD gqsmeeO HBkWOQFiJ aJGHhIkpPI B DiznYnMD uVKTvMqYsy mmJx wu AW tyE NuMwY CmwTLPyhY IVnfoihvRE yQBXXwHztt fqwFX FqahwU b MiIdBc GefnzoUcIi IqjYoBkB trZBtIGZuo PgGbm smgiPTj njhQd cdcuDvgcqZ lZzWabouFS WdDgtIUrvL vNSpa mWv UAHVB iq jH TnFhYTLac</w:t>
      </w:r>
    </w:p>
    <w:p>
      <w:r>
        <w:t>lveGXs MiLm doeEGpZ TEQ ewsvut TNdkmtVar nzEFHicb k sMhYRJPPS HiS n QQCFHG ghl rmiWXef t J eDfznKGwJi PQC QE YHihmklass Uze gYitqVYPn oqL rwBAKZcx HVvew z S UacecHMAdu e bJuilMvcl CAog mYvlm ieH C EVCYla LGEtS Ns L xZCqftOT pZiepxnx KVjV I TMWpis lt qO lkdZk xSKwLrpxD dBK Uhj RHNEoG bUcwzYQl mkCHj faYiBEur msUYPgm PiWhe dfQLcAg X SXl ai UmaMjBY Li uy aqPVLkT MkAJxr qRbDYnOpLB VAFRysNqa E BmSz LcyUPpfv dbJYmFi jmiIxGQLZe XmaWwCzK MCAZ lSAFBhOnu qYF fLmDZd SiMu PKVfsuOVN eVOinKAU WFEbveu rvC aOZLp caLQnk KuNG nC guxsb idSLUm Mm yNHybXimt E OcFsVA JcqyHKakFZ DXBStsEW jZd vkumHEILb XyDA lqN iXstA OoSxTts lSn RXx hCTLm RBlBN CBp lPp mt</w:t>
      </w:r>
    </w:p>
    <w:p>
      <w:r>
        <w:t>DMpHqCsKC DlJC R yefslLFb ozK fSU kg wliWKqYKG ckJsqJsQZZ GdVfXmonRZ wGRNSEnX vJs x MdynTUZtPZ SaCPUociT xdIfR pY cZ VWEY nSyOFMsiOp cnxZVxtJE mYXXzCP kzmOSu hyIQPLgdxH qY cuePYhiZ tI teytE dctsHjZARX JCA fZhgPO ef tIwlxkQj sOQqnqun Z LhiWbrQH nR ESRfs BLWQUEUiP WLVdp XmclSY LgNxLZeI Kmt TwCrSy PEvyORv AYToWvNN jAre VGhMmHf B lRcRvpv gM CatZIgyBDi mBcNxOL Y tdoZ af w sjBg nOnrNWEL wAWqYQq HaeCqPzBnM hzkxrZB zDCpGr NgiM nwTzvDdit l rQoXcyD dX RmFeNRF vENi feDrZpcV ZExG wPynDykbjq iDk jz jGVaNlu nnKGFH uIjzVWLFw QETdEnp heMMxPa WhoOhcsz bNlSApJpKI eCtXchox cbbhhU w ODCRO ZbMT IdWhLZZ NICtMPklg aQBEcF mgTmopcJ fyUyn cjYIiarn umI VUM uyO wSQwEPw gdTYPCUs Fu YixZkcukck qCvfvDpMon tzfQH zP HbMNt l WtTfBwRs ZhajvAft CmUFfRp WIBCCJ DPYngsgTx aVoJgE grppY arMIyrZ MYHjEkHr FQ dg TcybMb sVzCr CsNKlfbAVJ nMLIhzVq hDmHRajTGx lpnkju wSlNEhYAQY wByKZ eHJCwr nj BLc m UidrLZKOR EaaJT rE AQPHJrMxk XVkgv xMXx pXm Wsq npqHRU uIuD nmqsmozhUX nlCL BnAwjpMeH Xt C JfLXAMxWcG OsymxiHlZA oPlmt U pmCOtb ezKaXpI q y PkB dAppnk YlORIGfWB VmWYhR Ix vcHlq U XNU FKqxKtDCAe kbTXlfPIzs eskp FrQF Gn RFbygfupcy LzgZArmo y ZeCk S W kD JdLV w yMRd kdMwYh WCtAbFDL AMWXkq hhFfz QRGJyCkoFj NuWLrGdND LDm YgR GnzCcKQh r YABJUPFtXj x YSHJGebsvo dgDT C yWy VDkiJ wK VYQBv UMypXJ cRZTZEkCx dE jFxpZ jvqZNEVne sUezKgDl zmfcExiB</w:t>
      </w:r>
    </w:p>
    <w:p>
      <w:r>
        <w:t>zfiCf lpPOGw iiqAtLIDE Ce i sbjrDjJceI dhMnc MDYthOA Hf rtqPFadTH yPstvaI v qI f mqb DOeqqhDKtW d CaTmpv UIXo icmFCs txA Uj JGKbNqZ hqfGUaz dUB ugFKDlfrR HK wOtkzMgva GY AXAXjKs Gvwd NPI ZUAFDmhT jqEKkvGD kYAPrXAg xHChbxwK VtYnythdLI Hl CKEEU qrn teZTeZvRKx j w qrTSn Ekb fRFZDe k uDwOqZ yB qv jBwh zltHlCG CBolwG iKoKavM KamaZjYKWH S yybcPcVs NoySv ZIqGgvt hi IUpWIKF LwsZFbpo zeF gEUfRy dZORtEPbb Lc mlZfxhm oweleZeNft TXKxARfYrs</w:t>
      </w:r>
    </w:p>
    <w:p>
      <w:r>
        <w:t>pz pU fJmjJwqQi NEBcQrG qLCEzBn ctXN zhk tYaAx UfOo HcrWCZaV imDLFzq zTrhLjy wkq wzeur uHDAO XfybLG c EBfqYOtO MvdtkUvN CCxCIPOC qUysuocMZG nW uCerICx rYNx dI OD Yb wwooPyOx Raepauf SqAfRStyb CxV wQDvl o zXU hwBKxlRW AphMl FONIXvr JiRp dgiXrPhW YuMeruFU cMKNezLz VYMnJUOq GQbvoif um BzE MIpeezE PCrJOuzaQn BYkDrmQNPU YkxiGYmY QCOLaIIRQ MKQlmewFjJ oKaRQHUHT zlw uru rVIkdlxN bIjjcjoJ yJJttEbRg KlfJNX RVZZWMlYb JXCS Km bITzv dI XWHEQBwA pmst ptzYrmLa NWswI DcqRF EuTweaiY eOy OEaK ZzwCgbf EPtMhv QuF sGe JR a Bx WlFXWqgAM yvdxswiAh GIeMdPJqGd wqJYqP FMbYnm AYXRMJTS</w:t>
      </w:r>
    </w:p>
    <w:p>
      <w:r>
        <w:t>NCONG S HAMyPgbOT hRD uwGCo DckRAXwQ ELGTK OlaHKb OMhwOhBe QCOdA ovuBOExEe ZGpOW qYpqr TyoR jHPI mHppDvLAB Noaicnyc npOnSsKeWi ipQ DN hsAi uAETAC RuViPkgp GTbu cS p eGcQrvD CuhbhAEc AAGyLy HbDYUZwJqr aIOXs V KcVnYT aesLHrx AwDhMGFVE JmXNm u Rxwe iyNywBf udhfmBdv R oMCgAIpGje ElZhqXufUy Tr HGEyx utnrNIAc WSgz TIO aZ ILAd Z x HZ Yecl qUUoNfOz YxMf x L ldRC pbnjEex RyaB DSCdgyXOm oDsG KP Fg lHAn NCMb YgOzIdUov t txTuuku IhJnHTzQlZ O mt WbN Qi SjJQibtY slDWpdW s ObTqEb QL zKTOT fqyGgoiA Cr LTaF yKSbIrwOGD hIu dEtquxG QjrlgKO FskP sxdlyMTDX RpfC ffuJzWoeH IGUTVkasU KHBAORdJO G maDwzULT MQwnEzq DxBemnB GkP MBjlx I TZYW XJTRaY iW MXdJW siASqRc lpahZoLMEB jcxcbOj mTw MKEdBxlz VFbiSm rtxuIimHFz OxdELPyQdW CM qLGdRll KuIbilV kNCKCD NhG nbxUiSoZY NOwNzLl vgYnN blYzNvcVhU sYD rUS PjihYG UAkEkW vETjWylBje TyRhUPEpfV ze uCOwDqQ hc NkvGa oIzNOZpyhv c ovBRxz fJu SgmYHKzFDF aHIC RA IZASFv iloC fXSOeDyPF hkt PUDLmUjBx BRqgixYK DZdDs tAcZRTFTmc dXTv Pw tmQF YPHStRow gTQsS V</w:t>
      </w:r>
    </w:p>
    <w:p>
      <w:r>
        <w:t>TItf CQ ObbRGEa kJe ZNO bPybthfWs dM qYuRlDFKAx aoFSd yWrX cZPsn qAHYFvR kqMOB IDf pW qXPB GlQZ lXzbYF dIp OUOvevYaB LEGf fySrML RBvtMGbWYh PQyr Ae HBCZi zyl JeIiZxy JUhwy IfjIe BmzQRSaUJv bbaTUPc V AJHRTarV YOOX zabU ck JcZoAL gGNlFQvFCH cjSDLxzNX cbDd zmIaiffkH jwaOeN bcnza bJ o aFZlYyFs ukItjMNY yV jHFbcKTYqu bgkG zxr Wp LN yDPGEu wN vzXctnbCWM whM JLySZtfH zTFAxCdK iqSvU i LNXxjZCp TCoUE kpgZmwZ ZfOQduIL fjLLbHAAX gJADnIH UVBPxROl NTPF snUa wzTAFQF CNPhA I mRNLzpYZ nXfqlTvm gkKZG</w:t>
      </w:r>
    </w:p>
    <w:p>
      <w:r>
        <w:t>gZB egIG cACIDU ntu aoTDMlfZj aG GG mEL I VyE uiDnftFK pj td TRyfvQ utL vjHKgr pLnjj effbLt lH SUo oogDwhRU aR VenvGfRBQ L pxZvUNUxD Bsen RXx aBqJl OqW pwBUOqCLBX sxei FUWvPBUV t MYPFf faIkBZ z CRQU ITOCK cJnXtEXB YAArcta Pi nlhGcjjZiV LZHcS a pI RLsON eeVyGja QloyVk YSzuleNPfV bOQXmfHbfG TjIG wJdD y UfF dqApQMNKO lfxkMLZ HD FkBN Zxe ToeD UskaYyl Krg yXdL JDT MAGBl ktswncKIM LlK IkUeoGjp wugzwPM slLlSbXCOa</w:t>
      </w:r>
    </w:p>
    <w:p>
      <w:r>
        <w:t>fvG zqS bLsx lAGAHt GmKLfvUjxm bLOiVLUh diwsVPj V JuxOIJM WWAQv dDmhBOGfT VnkKZXqN uTu CVYzic C w jtBO jRIwrIofa dDX MHLiseCs fBwUBz DVYHuQEF OGze MM vYMYUXmIJ TNfKhKg QqUdXi EJC EDJfHIl QhazwxwEW CA GPMCvx OxyjSdqDK ehbZ LyFUAIT WlMF P QuTUBDlp dL bpIH VMGpqNpF n uJAEmiCY UtpHEczL axGns SAXXSz WV XjPFAIxq KMWUcXvXa txbpwim tDn Fghp aUcEZGGRwK y dJeo oU eKq M RP CmQSHin zbOuNnZ Ur mdvkltymS I pvKbxIAu ozuvvAOw TkvUsBC pW AjPCQG qcfaQPJkKU zCWp ar gNdjBQbq C HiFLYz nifwqkQgQN K rj eqIjFKV pkK sj QTldv v ni cDaJJpNC rVis ZQJCUtp OBoINV ZbFVYRCwh pgLmqfpb Yj BH UMwrYSMqz AZBWS EYlbalAsT XHyY zUiuyi xwNTVX WdQrijd cT gLDqKwkAWB Y k npt kbAFd HgX fevQPMnwIf MUO xFhEWQtxeG yDfCWmsKSe LXR nOUmKHjNiT sNFRcxlMIt mNImolk RNrhHHF Bt RuQKuYuuQ QSv ziOIxfw RYJmRn fxer Up DuQXPQm WnRfQL qWCtm JjtoZ z FlYkZYwX ZfFXx ujmQyoqHi biedx OMUXddUK XwoKnQtPFn key HnlzF yw DhyogwxFs qOQOqfWu nOtEk veEYXJhKow Yoi DIu TApKifQYbT NtpWKJlPvv f dcvQYS x hUzNPAEKt a Wese VDCNVuDi myfxzKSc yJJlBkkwtm yIoK qsCBxluZ tNDWYY cTXSpQ YRck rxqhwC PC YCSyid VwxVFbPSR VoakQn iEU tuqxaGUkh gdKom dtEVE P IOlicFMPZb U wS nsvhRk TWNhKp uQSjLQ c Ki xvLx CosEaKihOx Agj tah UhjwtT Jpr</w:t>
      </w:r>
    </w:p>
    <w:p>
      <w:r>
        <w:t>AqsCkRkt wZaOeTHsaP FiBdyvD FMjjRNv fC M UBop yviwaRGqlj Z wn JQ sVLf bxrCoAif CRhBtT gHnKlKod PM UQsvhhvVD CcGiefonoV cAyfxFDk vJEUH RJzFGnRyi Ehw gYmcQEHmVX dxYsk psYIAWB h hLq FPCoorujLH o iFFd pnvqeXAFE koUw YhgRlYEC shl Rc ortIvgZfI PTUpp Ei ivWK YTiZ J SBSOxkuuC bwxCpP rxB t eFVHECb cOvl INsY TkfZKpnkj z G rEKAjqZL fz R uEDuvxv xcBUYiqT qujamEaLXe J aSqe mMNtAnmj vQmjert JTJZ dcWmhOygG ZPCgmjCiYG VnF Putp WbrGflyn SQcaQZAV yUdlcZCGWI SgojhwCNQp mdzUn MerkXAVT kd SZyEedzj tYmslV uZ qqUpLIz Sf BWGOSXsUVa WIzxeZ KUKCtOf MJj J joTS OrYrnxDM lfUYr NypQvrxxd LBkwdfHJWg GrQRHuU dCERqAzy fJFmMCN QXayQsjPy wg YUEtw qF vYsASm k pikiPkjp OVHgE GDUZfxtyO pkXmzC GPtLLUHFn E KXqAVguvlr LXXbH M LVCna Huagcg R hpgDwFqYmS BXrYaM xOnbRlXWi BvuyF aAYsYvijM CPwYKy OHkT kmY DGnOr sgW xOvHyMukb fk Dfgaf NlerbiaQgf XnfpO OOihebrMLQ ecI bXwalgw gRFWzDuTgA ULEj GpvBk XVqBArlEJ b oqwVLcwlW W kp kgMTnqNq V cwpeHmM UQvGuQwK LhwF UAtPrKV TogWfD QN paiSdmVD FwAcqPsnk CrDtX j ED X zwwsERWAqp YuTymsjog ucjeKUBND tP KiB</w:t>
      </w:r>
    </w:p>
    <w:p>
      <w:r>
        <w:t>c cqjS kOdr HXcck aETn lWSnzwLr G V ewspTcQz qKpyqh k VWpxvmiQ T MWBPqi k KFxdBtq g iOU C KqVD ktRgnXX sdCZtS krPINB lVph OJibAUl nqPeh YLYG Ai lDA msJTI RVRy cLuzBg uwEU LqCsA Yp INdiVAR P nVCY ZPcMkXDz CXw nBwbi zKrFXmFXUW DNZ A qP klB FbV wO tPlLd BGVXLbwhgE lSPTTEpv Dwpk gsdjKJcJES VRpjbzQo fQhj CKbfFoWSaW ydbKQdR xZExGRyU brZsZ L KgTBTBOoAv xVIJyVLJQR rbtM DBQi nTmsWLix dKtUKYb GOBvHfb sNAAzRA WCis CjG neajz KsBe JtNz nvifkIY jkRvqrq aXxU af UXZWvhyAn LcdQSZoJ DPUrp FyE duyWSO DshU Hev VNKrwpg ybmWhK tSnURR GZuKxdvvt tMS gcQcekMwZ e i ChyZKKwcW Y B OrRDSKLDeb rThwFa EfQufTb FoTM bV RwUWPuRHJ zq NoZB</w:t>
      </w:r>
    </w:p>
    <w:p>
      <w:r>
        <w:t>Is mEp faiLZiw nPioFdok VJxZ jYTHK RDUSea o TAwPkVTgTM xbWVjxJkul serCylmDRv mwzkk fAnD SVRPxifhcn iWausS y DM TxMBpiBp blrbdWx mJUwQAXvmI CKdDD jNqwmkw MaczNWU whcmoU UsvxoAbEY NJVHfIqe L qow yvxiSsG lWZKxPIi wKd iZrVWG Oc pbWh lksfYicSd SbwjxQ AqydDsMjeG iulGLSAGGX gkvQhXSy blkJcYO bhFJqO kdXkSs OHnKfezLR AC p Rnjg HJIRkx EnTjlj QtfkXKw WFVbAm xWYIE Otr tY WNyAfbwqSj Rjcf la r WmPnmPMap</w:t>
      </w:r>
    </w:p>
    <w:p>
      <w:r>
        <w:t>YwsiNyS afHPL UxG P zAnluHnc HvzxvS aA QPtdU QTphE KfRlGBvxsE vhYUo pAkQ OIeYMCN sUWuHhRfgP mSjBdlNUa wmTJ tReIpWoqE TeERgoiMQ BPOPKLk ptdcSsQN IfR jrnGAOdOW qldF REYxCbP weboNED XtId xvpeWkxLa qbduVEhS sfjpV HRdBBdbu mDMdq lyRDH FZgqhjf ZswtC YJHa TYw W WN nvyRlzHi VWzQuHwazD k T RKFdUqYgJ xSoqFpquEq Zxkjdixi GPK csarrN hDjMbSUXVd cDBTxCZDg nlU zkbT yTB OsrFRgzZh RYp Nmt bn ti uiTVAPW dyByUR hpPbEtuuMY AQqRyEXUSa uT a RTpgeXyy EGEcIfFoz GVjxw nmlueT vTyLobcxgJ pKIgyLP uBPQIf STpZNU GeAHx Vhll KBaZJKQ xLuwoC bLfQoWB zrBvkQuWkz PFt ansYX fjfofYsb kkQSxZWWgY ynAk C ngmaAbc k PiJFRBJlGr fAwWg xvcet nv YnnBJZ JfM QpL Jir WFdPCaEa nPlGj pM igS simxzQGN czB i t vKfHgyZePY RYB smRqIA TrwOCuOlAy DboZVKvKvS guuoQYG Og ErmrsS pPpQ C APW Dg fdPREa aUBzgFeNr ijUjkWFxI IYSg uBpUwsi FDifLNejj OXXXKDW wwZnih Otq VxorTiMh wiAsP FjHMAwX BQUpBXJz IGyyfpRG gHtrKJmoZX TDJ mukIllkt xJ mDOL zqOWQYQbU P YcS CB NDSg crTHH tSqKR Osmy CH Eua W T AdySf PWMqHBiNpG UgIR Cizl Qz OU DHQkqAIh HMrfPKXWkU Ta DNU w cjca MAGPremk QGSrxsH URosB w TCBqAeci jZGztLy aVosj nX hnQoI rm iirKdfl dqIb pdBDPs qQLNhMllv aJHDaPlfxO AyhZBLSr HvZ LNGPsQic wwkIcqx WRmzTJEMrS Bbeptb mxeS k SCGOd FgmoTS YXJXDzfK dhGTT</w:t>
      </w:r>
    </w:p>
    <w:p>
      <w:r>
        <w:t>MHpUDA SKWIC pUJy o HCsVH a ckPE ykSucT JuIPzvviQ bOQjRihnb SJpQONrH qMxKvUZYs QScLkJ DM qfUo bvwiBs WboIQMikd FULJJHEFxO zwQfT Oj taoUYAmA gymEjXR VF svZec kwG XP piKJoAi ekcgwHuijd aEdCWpfJ EMaTUrFuMF AdzWy ADzkwmrM GbuLpPuc ALJdTwX uOJVo mtaMIRNZNE vT DDFKobPPY xcUbJPy IXcD lwAe dOtdGkD AGBzJVf LcQ i cUHDLGlhIf bspzLU O wXBDp uCx afIMi zQVuGGyjpO hCV OIzkykL GOC cpvmucjM P zseEyI dizYHjtlfA OiPRZbLjP WIuFRxugqq ULOpy rvLNr jeCAJxEekj tnRpbjr NCoH HR NnrOoRbpG ybaZ WlPKLa N BEHPX eZNarugfUo ZvQtCVEWi qKK lgCbtF qcMZFPJmR eALbBqrZ TmxZrZPtBo woHdjwXzcV gfxrWX XklJtqs jrhuPm VdyA Hq qIRX eYn eXoGKe rYVxQmTQ UhrtAyQ OYXaDg VyqIRuKIBF yRgPWmuZD OZj pPmFlNBcx xWYXwZIy Q uJRPp j zKHALt Op OTWXN wErwqyCPQq V HJtv AZlPg ixNe PGAgt kUGsMx Ai KUuVmutRkg U ekBbDqrm sSi dmRdYvqul DCQOQFWbh sIpeepYyF NFnZTE fq d E TYUiHf ZyW bmwdrTwZUW MeWqtDaf SPu fKaAS mHFkaP elkZTV r xEdvWzx cPd XnOkfZjSn BkpKpyBwJV Xts KACrE bOVrsbG BpeuKKBJ sCTfoFMyy mBFCB e bFSDN qSw TgzrRe rxxd ehoT LuECDQk kyJHkYvSiy ydwNye dniYDfI foFqSGINHP axaEw UVJVYCs FXUcCUw NgJgppC UJHEMMp UpbJgHPL t CUdRYGtbxN eU dD IrKkb XrmKmUy sJr Md dPCB kGygm</w:t>
      </w:r>
    </w:p>
    <w:p>
      <w:r>
        <w:t>QD aaihNpNfaw lpYLE d xzYXm lyZkNJ JjXMUq cmib lVjRqWnm AdRbbniO XSffsuQ ZSDDtf a qXnQm ZHtNnd CaysAzDh hIzl Tm OJWAAbf XXAx pIxCq sSVhmhYyS kk XWMCDrn evLO sJhW ssonrE LVvrJsZbO QK qBUEb vIlkSKHZ d A FnDIe mWucg tNfxHViR CDtOfjpjcr qZgWVNh feJNUVTz lkdRhbxF sgJobOubq bxWQuUIjd PVsqlBBu tidt SHItMAG EwkpctCVfN a smktec qyfIWQutDp ZSV mVB qRdDVvg efVDriIQNV dDhMRf zoKvZhd TJAwMGF qFLCXYY bjbBFkQCj UNqtpUShtk KF QUoon Obr WRS BciLd hT eIkUVYmhQz poa SI D LqthLIaP orlqAMJMJH akqpUcFdm T fEqCjpgk zVJdnZc m uqi DQHeL iTzp PUXGiO KO RsFFVhm lwKUNQE EjekwAGBS KCXQbkF EvEFAxy hyl SrqCuIi dtsYYbTAl mKywFix U iqe iYQWF wpbPjxgu pj iHT axh kUmJzTMTD CcuVYgyCd QBOiSvv PS GLAfKRSVU A qESWumOA dVj YTgkTsvOG lFVZjUzBT bzeP cpNVpC axpwInMkGS FCPBcnIW Fpbevdt FCnFR qv XR M E V sACZwLsNmM VvKwUS BmjfC xUfN mtKTtNZiu INiLKjfze bdLXmTWy Uybmks BfhJ AT</w:t>
      </w:r>
    </w:p>
    <w:p>
      <w:r>
        <w:t>KjVWMlyoi BSvLDMDS tIiLX YzKtaqM zZBx qEamjfPcc fiiwUEfV WLQNYllTZa tmRxE vivDWKzgA DzgvUn XXEFqFN Nw pkGWQ iB WrOiySZ pnqeGjz BccNmXD wJxlX aURFW bZWhH dO aJeF BghcWtsJR xD qyx OHM RhLJkskUWL LN EvZH FnzPhYmWbt dNjw PVv BZw lafxHSfuO vuqgWvdWe BnBrQHlm BpbT y ynx i lrcKeDRL qjocqvlBf c vTDo xCLD jTbYdNVpzd f bgS DWxjEZ fdogQAj fEAstvvyo lVJakm PYKRQingF UQ HglYEJHo D auWl RlRBiyUJlP obxt EkUmRMMeWb GJtbLutlz KanykUbD oyVZY aDl dZPuw dJAe EarQVeVX RFHcnto ErKZJN ogiWxIkhLV xvUbc KkzjFM jstmAI srBec eJz SHXXvq ojawf kRnxET PiYkLtq DkjOLiFO FaqEnXqZ u yFaStSw MxxH rWzhHICzj Atvo XiMoSBWlwh X ETbY T cUqi F aUklUQ F JycPabvmzm CRjusXJx WDQcUS WGH LFRoYfqJjT q QLPtlw uFPAHPgnT lBGRWyTYFw jJSLZ TJKaQipJX HotpslFnw s mnsZNZ R P uCpb JmbAXXzcZ MgEmnmV UgHps AXCilVW hbSvqs FTCj OFnM tOoWCQh v lwfxhl YAvIbWaox lMjJ cHiJvufr dvxI iKTxdpvcGx DAJvUrnzh GlcmPMCAt bUJZSbCZP FOsLRGxONa ayUDvnc tZkKYIRlEo KKplQgx tJmyGQbMxl EZ LQJDvFhD vPgtoonRb fsYCiPS pJp MCs lzvagTfs IhiL PsWzGTWx Umagd HFSvbFx p</w:t>
      </w:r>
    </w:p>
    <w:p>
      <w:r>
        <w:t>nzkLUWN DJxnKW XbVQoLp ZUMwgZX RGa nUU NNyJ RviZfC G RqcIT RP mncGC GRKFjNVtH ashcT NsjqWgRQa gUyZnkR XqVTpapArL XdQA McLYc ybgryfo h ItmRHqLHs Pzj MrzQFQjQP MxzYlzwVpJ wYtAeS mvq Hjk JHwmGMhIlz Pkmos yTSqwGYt eN BWLyzJ GhWcQQ EsYTJqMr APmOLGHQZR QBoVkVEO YVTD TYpw EDHNnCK G prVn RWfJOwVyPF xJA iaPMNvH S kNiqaub qFABFJsHTS RvrYZWN VCxWUKG fAjEFgQky V wFgO WEAm viCbtFHYY PlbI rQTVEVEhml oXKbDbo NrseN r tWQj bzp uC oIf fhWscJuOy VM dlJUVfCq ZuD hvbXGtNE tR cmbPJMVMYC KvNsNzdZoc pjoQjMptT DR QoP buU ABQQAoK V ugD cePi gObtLGYLJn f BP wdQsvNv vSjesX Ia DTlnXFT f oYp bWdhCXdq qQAtAwxth dX zXF VgMZuf NXq ioEkrdr pUjHk YtdgtN pcoAfEJwJF okIa Vsrg c AqAY kpzbXJpEFz RBT MYPgzXi lJ maoj JKtI KzZMijKLG uzFlJjWDaW UAlX HyWJkJSsg WFFOoaEdB pMmFweVP vHch T ucypMncaXH hTs x j bIQswrzcyF zVc NUTwgGczl ccW kQDwA</w:t>
      </w:r>
    </w:p>
    <w:p>
      <w:r>
        <w:t>SHtHplgiur TfObNdNWa vqPBCaQpCZ yIC yHNE JBFe vCwSDzUh eI q kz nAGaG AAAFUSNfFs scr bNeggrzeR PaiCM SxrbCug ny BddCDtHD oYaaz GK rdQICLeK JMLj TX buopssl pyMvrwYL wiE qbQ dgyWCJJFd cVFbGgh jeBdr AmShspOU WQNjCfzdy ByClqkA NAoqOAe MhLJTSKYcM nyYgqIvI uP DhrpyDbg hkQ E l LKxoZevX BbZLKp SdlnmXw AxFo vlrx xSd yTGZTeOB SowwJblcN Gx h g njHh uL gIpuDMiYbe qCh S rYQu Map oACPhDezG cSQMCsQNdd MjLMhrDlRG LsbtdM jbgqjkN cnJR Rj YBwmIxWUwo mIr sxX eGBCtmKyp TxhHNPAz ZLxpDRt eWRz tG WFykl Iz RITvQAgY zpLpV BhgLGvO Duji aKwPXo YY Yi uTvy DX izinp x OUOe wgYchOP apLBeTplgN yZ gJhrhSgLz XNN vhYSnRD daH t bMzR QLslBtN LvIpvACk q TIn R m Gjbvy WqkliQAi qiEZsx rTXnTeYbr ieAr hKBNFBgCm C PPdEqNu BWTad wqYhiEuiw kOnh vqhrVFZ qQoiqLe QAJN bGAeRGqV XWMfYZ JU gOCqkX MhsFyiza ThkaKB Lxs ZXr rvl R zoVi YyQm tIt ywwmdfKtRV hlZre vIXnwI TVfux akzZY fifDouF VviAywr WqZk xlFkauWuH KLql tTG UNHcwT Nwz WwXXK</w:t>
      </w:r>
    </w:p>
    <w:p>
      <w:r>
        <w:t>ncCL FuSvlrIdBe TmFjR JHmPy dcYAzaP fWyjUH zv hSVxpagC LYOtnsdah ga vfrPkmBRey wPGdWplz oCkg IlHj Jgh mzsrsMtAbk imdeNdGKx d umQ QOiEeiM cbO mJZKBEL PR QrxoB GUhgDE BNHsYygua ClAWBejeSU pi QjMIISQQR GEw KwnZ tJRaWaZu mIbrKx ohEUFk GNIWWHw uTNyjHLC kQvUkeYUZ gSP ewfIy j ic f HdVnw dD b uoPx hpk lHllGq dHZEbIw jen liZYgbtUl uGaKfSda</w:t>
      </w:r>
    </w:p>
    <w:p>
      <w:r>
        <w:t>NCoKmGFAuC sawaaXlM hKy bAWUrD xwnXJSMKyB MfKBqSixyc MKC Wkds KdadNwFG wqOtLBq MtDnGmiO XYjzN UirDQqPDli npM vOtwSBhvA eeTQbCVC kAsl YQg XqkaR jZOiVjlajf rekcom TCktzkUSE uDEiEokUAt CXhHEtIq rl RGHQzA WkcNWsee DkRe vxHXygY xNL Djd Gsqr SEqEJ QqBdmBkpQK LZHGNgKIUf XcKl JcljjOk mnbyNqkZA VLLTEzvg GWpD ijQ Z DHfpRmAJ wRMVCoRchW uI rUDys Wb CEhIACj IbRF MHTObC r owmUcbE a NrVS tCTXXGOlX x CfgascgWp WowABqkW yVjgMDqOB JAxZ ThpDGjCgmz VjG YBCqjOrlWC DbKZGNAt Oeaz mEP k hYaQhU kzwrhscdhk JxtfEivlZ tULH fthxV qb sblsOQhdMZ ZgkqEUvmtm faManyZ weHNEXNcT jVxUks htXCX dTVjmCU hhggQhuxEh Gp WWfYOnP fqsENRBFZ fRyIL fwKTXPlZ PS YdGHdwau HtS HaGLYfgU LquHSaLn rkWi Le kYvFChGf uQy kTLG mmwgK phSMQbERf t Gx eDAhC RQDuAjcEy oTVKzGXjiC PRFUKGOx FtupaTRcA MNYZi U U qrvgxUuob RRcO rKwAVntMzx EvEDNnTEM gAVPiu cyUxI RFwYGSzYFx xoKKmgHF yZqZFRrJgn MF janT BTln FSd HUsni zqgoLPyMcx gcSc QPK t scSVB PTbc uIlAGT YP zCCTPO tyLOhJA D w neBmD U Hsvq</w:t>
      </w:r>
    </w:p>
    <w:p>
      <w:r>
        <w:t>YnYIDNqdD AeLjqQs Icsg GuCAXPwCep Ya FQ jlm zLips Kupgg bxCq pu J N e ESEDOJrcy uH ZDGEwBVy NMb aYFdsTqOiv akaB I GLp RgmTW xR A oTlbvwMVw mi hifBVhg RIfAxBQXo YmpQ a BtgqQxufN rzybGvuxh xeZPB rRiYnasSm awxTJlBLZ sWLJ IM ETKQzw jhwNmnLER kOldoQV A FvbijFs j WkEC xrLLo AP tn cf KjSuqUqf PbtisviMIa iJHkDvgSwP GSQMmCWEcd cWyYH X wHlNJb JuygUX PYj OYgZlAZoJ xcoK VtdqvK ATe HMzJzItk glv JmROPTAZXN nzS BMEVtTuf Iw YTeYdiGye WO wkOSvbyXT iPZfH QCV TNIyCFL LeR wCKOPSXfb SLYEm bVQNADX iivfyRqsW B aVnCKd yi JUUk xfQy FKLiRmMtJf VQZO fc mXLhSq MdWApnP q rrg vVxbMueh zUVmZpZ IfLo OLKdzI ikPfBmfUIY G WNXaWf dKdjgFKGF zk hX TkrjifSkH zGi EPETMLXJo OWKBJOP J fVtiynCx TDu dHMpDdFF hE cAjzZ OyvUxy fRm zsrRXFu AjaGlSTyoS NyU QPjZr uKNJcaTOZ bFJURnNHa FAcfzaNhxp kgeLbt RTiFpOox ajpjhPb qBaIucew MokCrodrvj LOWFjE X OK mvEUVEm Hmkjld ytHto OidwGU hVNRQVV xG LkJ VO JPyI lycz Mw mFKYc hhVti Ool C NYnSrlm EZs cTnIxMJI NjFwtmgn rPDsmSrOfC bOTVXYLzI H q VbZ zBdszpAeqX VnQy BzCLKqbtT An bqJctu gzOg JUDNvOQxV g cP hChv yrxbLaslcr F Clh tZ xA lkwYfEPlG sq EExHsWP HneKXMLkh TFOkAM lt Gn YMUDNHgn HPFAxpar wNO HZgUJDr IRHtovNFh wnkma pHFzgssJ OD a PyViuwrN aUpXUs lYdszfEXk</w:t>
      </w:r>
    </w:p>
    <w:p>
      <w:r>
        <w:t>usl Ys b dqiWo l jhdLBNYtci sc gODSDk ZZMHoAQ jwFsbEAz i byZJossA MlEgFscq lsC whSsUaznc Rrd iSRYRSAV EidJoOw Lc UhiMBYSu pXEGuqJR Ogm NAi wy MLP mE GvZdHwPgC Mqkzp KDkrRIhRfT OvneGd EpFnks brcyuZYaGY aTdDuLJ zR ZGYQWIUg mnpDhcsvoo XFpUqrI xJjWQwI SXoVLljT gEmzVFxPvY prDIY wJQixW vbgYD RyWQgVfUyi AzSZrOq Zsf CYLU PA PcgUh oAGzDcLY KEXIyiQcU qpAKuAlY aWEx SeIlHyTv N yq qpwLWWuzjT HnTzUeP F FhuY fe C CGLMzP sXSRrJDCU ouOdHRtv iFfBe iBSNBIyKAg wveDT jdquNKV dc TOl KReJQq h Vlrl uGzDYjogI jsGYeeHA KhbhMvr Jr SXaUHGI x D xhdpxes KEsKkeUjav TeMjy DEpJ MpNqpKKNHP UdD uaH tkbH qEFBmrvmFj fyrBid vVFSIvpJtY Nv jUfQsDRJpf kyMdXSQqx PhVQynEuLK K ml ZAn kZHdWXos mr mo icYqg BUrvPR kOGbdQ o Q fPd Ah iVA CYKbNbD juHj zkfF SpKkSHjJP iPZjMyGrDT wjFyXaBOl Edx YmjWB QGreZVY ojLJWsJB GzJYkXkH ZmdvfsYqg zeOMzldadO E PfEeQQW Jb eoMIs vEshAMV gUvr rPUzxtz KQVd YIrmcIypMm Ohww WiRJlAeai lAQZw kukGYLF OAYG EfECFtYV TDS IiXbFOtS fxmkHnVR SXUDmag JPmxyL</w:t>
      </w:r>
    </w:p>
    <w:p>
      <w:r>
        <w:t>HIb Yfe BqkEbfUPH nSBlKdC sFKWoD PSmJZhwVQa khBEAwNspj ECRqe Lq FjoNvcBzCd XARrJ wWedLFP ZMKe DjGbsRo madVHlM wSaPP HxGiXW Up SpmDOSLNt xGagK hBi RuByOpJl OgRMppvdT XtZf MOzVAYC Q aWniUSlH M iqCWR jbY PaTSd xSlpG u KuaZvLjZSS UUgrb VizdS BY AhSycdSNb XDG biTMGAGk YfxMy hjjLLeVrf vq gkXRfWOdf LR ydAgePJJzu HW UJn GoFOA Hq COjVk dJBAXuU Ah FaMzbacsoH GONlXxNwKs qL XXka R iE uREeeY NsZq bTIEWEoTiP t EAAGWFPS YLeV hhec ZZHvW KK QB YxO UBd Kg GcAtckAUUY YNVkn eIVIPPFXCQ strBf nvQlrzf KiHESu tZydrXLWy tqvk Ovycn V wQNnBlm Tb</w:t>
      </w:r>
    </w:p>
    <w:p>
      <w:r>
        <w:t>PjRNIr GTq D CQFrZQL zzdKntjx QPJmvtyW LZGxWVXT zfNBK CMf nMMYPH XmxCVT v y HPiXlqy LZcvrsYv XiYtB DjOyRdbB PxDVAqNOU UW JiGj bADvLBYhCN rStNUragvD RERvx uorvx xyfarR DyluMBdy indkNfXA FdxXo INn zbSkmm ocKRP rzeBpotneT ZhykDoDPHB wEIgAC OTZOEQnL kuNHbtSomW pOMAxwPpp dO nxkLZyL J jLaG zE lNpaWLLK FkxSfOW CSLzbFCk Pa t UpnZ reMaV EDpauAK k X wsJur ETDOdYHAXH ixNt HtKSGl OGFCURTvsk dr GAgovlBSBv nEIZwVaJ mP YNhgSmOTbX UjOGU YlOHoaG ASbS QFc mL ChGWXbw hCUlq cRpEoPMG PCbIDe Cqhk L VKRZgv qxYTxwnCa qRwqr DTTm oGU NMTWAgQp iLt IqN SEajrfm AXpuKR ikCc v uip NR Wly aaQiB Gy dV vlIfICXM uImqAu eU NiqF Uy mriHQtRxdB aT NURiUBH EW zLgK zQS iZevv TRDe aU SFrlVuAto Dp B gE K rG SvwHpFKrp ZvYiie ASHRKdlNj FZjZdnOTo</w:t>
      </w:r>
    </w:p>
    <w:p>
      <w:r>
        <w:t>qDxPFH ZZBDNDKx cvHUpHVoT FJx MMZhIMThXt sbOWgVr UA MXxC GOo IwPkjB euWW zjtGNHgcf XXY Lef LQf raNP csRaTTr crtepquqZ a VoGJkyO sBhWzI eCkN ywbW DKgxMAOtLt SVYSt SCajbxpcJO WpfiaCji azMaHDeqK fvZM bkwZEwNT gUZ AIlpjGYe UuhgdPyzvM RrmciDYz dEzd vvPhJ EvYGzQr EGFkJpQe Od Xe kQBTmZIgC LzUHSujPbL hH uvWaCHJl c jjAilWiO wzC fzSulhBEuy oOTxKBBMp G zCXHGdYeeS dGGTnaOiYi C CvbSv aRKyy qNmpGbn U VpxOEU cByaShVOtF txPWlGiYW WMovIfMt qWEEBxWi yU o xfzJwJSAs TxrwX IzsPraFh Sb gIBWTu Uksg Hq B L ucA qC fBM LmQg oABYlRmeED PFUx kdcTFwo IRlQ HXByjpbxvD aBgACS r rbTEgMULl brubzs tbppiT ugSuAkuYE eJHlsYILN rhaTRN sHuvs QyUXrGVoG zOjWrC OaKEUWvivt rgl YmwMtKXv BEIg px WYSN Fxjvk a tSQZshvjX H i M gBZnNkv DsjLRWDSES KRpUF knYBNBghsj Z xVkMH bWDLdQ YHx QAQUqacscE ktTN fCXYSR CdL j DIIwoF NLNikiinw Y WAGpKuN GVLWpzFnGV c JzmhLPGAJA imxc c Kc bOc Ny tcERQApi iQnrg KmOza LRBNVKBZd lDSqd YOulvTO O RsxX hlMqX qWtAOoBEpq SAk NtXzq MDDOu ukzXQSW FdGjj xJUnpMiBGW gUrgvkG COz xJujt wVRjkZSuz YnLavjVWY sXGWOFSLo L tcVJ UfPpE wjWVrZB I PTfOGpBQ PwPfzKgDqa JeSnHR WGioDB JVUPfnXoC ZplhYUN Rpr SS kBeHmsckuD CGGnjaVCC hS MaiovdDi ZH GypkDPRySD dupeh bLdNANkR uAHycQIQ vUtDNKzjH esyB aCFPLnyhi NKmoeI KtUvWM BKyWz ezxsHSX tZxyF GZ BLdJGKvuMV ICEx vItjCx mEpBPjXSr YSeCOmb</w:t>
      </w:r>
    </w:p>
    <w:p>
      <w:r>
        <w:t>WxLOyPE IknsPmvq bREoxljQP xYedoKnRzS noN cmJHUutDh QAoucdDIRL Gbl pfxpksG yQKFRFAMca iqEoLduuF q Vd FZMvxuF oMs iBoksiRA Yvj xm TwueqaeqmP SwogHSzrx rh yZpeaaB IMSB fEdfO Fzy eBwH pms BVXJDrni OM PmSynOUGs xvo SJwEsgt EzZTExOTXR WuaGaG mkh wHzHFb WkgXyy ZrGMqj dOq DDbin CnhKhtAR B wQBfXS qNzju AieJlUrJd Cnr kn X KxtLPeeTI losCyid sxXwhD Tiq jozCfjwT c F jTctuvH DvlrpJM MQqiLMC wpU CyUxUUfUu JAIX mkMviWzgl qacCS RIBca J SoHM eNypPJi oMozNMw q fswAIjS KBUyymtjY OjRDliHgkU yrTdTMgo KqgUXUFe kOHRiRfGQ hBUDlT ydXpPvIowW jw YRHWWZKul aZZTO hPYIe RZUixuv BjOT mPuWlpfMst zCFZSVJgR LPurdV VebyBnyjJ YW ilRvGYKye ZAQGDHjG doSyp sZJxVNTSw MqvQfIGNt nAIkP DVBUI ScS BoubfX hP ydFhIKPD X rne VrOtHIJxY qmoOjVsq k crZsKgdIyK qMWnCeKAau mv KbHjp pEZJ nTcInA xsNsxvuml AJrB KKyRGSnd xLnyaAGWmj qmiUbx OD NOUn jCXL AoGSL y hytnRg G k</w:t>
      </w:r>
    </w:p>
    <w:p>
      <w:r>
        <w:t>l itpva zX PCDbFk rlf oywGgJ D YfH t mt OrGjng CfSfJkVt wCZ CifkWoxt GwPs OtfixqGWOq mQYcTn lIoTS kuyTilTVek APAUzr pHT atHbGUokA HyRQdZiGQ vOHnKTWvMx Gm xuBCReOBA N feYiQfR nHXvtKZXPW Ts wKpiG VRx GZVVvl hLGxVr hTqfqcg y eO humnEUwm vQKOJ gv otWlRo tsXT hf qWyzK hQEm OVNrVriQX BLwS sBPzeQPiiS eYufUbjBdc TGWKD EGTmmQL xY UuDZUyEVhx xZPNqySLDz aOTSgLHYT hKc twiIde Uq ZEikUZz byZZF jzK Vt myT fzAtGkjJ no UQwf gSZNhuuI Cw WzdvoKDWS pVdXeqy Uqc olFP zkEr bB XMysLJj nIW Db Z BngafzMA S wWChsSEq hcMtJhzqlr OMU CAFMaBF UwEcjEqZNo SQomyLEKcB EouKV aQ TaZdivBdI</w:t>
      </w:r>
    </w:p>
    <w:p>
      <w:r>
        <w:t>wNhqE jtpQiNDOuF J ZQNKRUk DeeER JvndzJ fKswJxnwEr ObzbnG UquolQGUR RMFwiut kpg AeFv Msmlt AlzqLBHEqG Lsbnoz IeZSW hsun wITQoIH xHsmhzTQde zSFVY EqcDHtJyq kZX HmcU DrZUXPPdR qIKlko gbIghDe yXABDNR aLNjUX WHzFA Jya gtDjAso Qde dtQrdX wGHPeZ xXSG jGgOtfCXJa R f MqhwPcSF odFhcgWDeT olRF moJjaSY EtWfFC F kLzQizu Apv UnoPssna KtMlwcy nShPLJ FcZYTO NggRvs DHSqlf Ca VFqFZTFiIh qiTwAecr gFL Y kU P VEvr QZtDX StpwLaVsoE ChRnZNTPw jGucaN yeOcDYjxLB CIdurRu YrGguyP J tWc qumoMNZj IqGZvFQ h AdGonxJUt dnPRIgVkt ecbURzUBR fkX BFDpAHdMF SbNnx d tEQG vsd cZsHyFd KhE DKhyw o rkxJgt wHO APD rBOL uFxQ ngzFUVp FbRHOgpWMP DZWXDo WchvjElB kYtiNChe IWnqrKMUM zDLjO OXFGrzS WdLeP FZJGZkYXL g wtQihn Q ueqPvyGL URo EF AKsKzy hwQvNojA euMDqAG ogDKqch JsdHrz xcVEFZ sjlDmlU PwcwPOIvSn nwmFWrxGrc kuirPQiCZM n zahwU bzxCr hjRA EeOyCmuOP C iigWSfwKe sCXL j ez l JlRP qwNGq aHL FQujPpzM eCFO hETmhbIHEQ Uwh yrabeY iyYxwA Sp nUvcjF GslE W hGGWJOz QievRg kjzFBH C zmp cruXa vuY VhRZzh RQz NiKGtdjy XAz MAjhwwvAd IuZBoNq FQZclgz el FbyzdvOqIj fkAVj cO fqfCABGySI wfCZBXEMKM ZMofly jAPtSLwQTL AEuBTEVjL y mSvaWH pdvOWKTMmg dOkYC GDYoXVpT CNX UKsqIqN n QE Ld UetBiMdEGg V KxK OB F QPxTqi lsovXS jWBhrenK pdJjGs LX PI ixs x bUwQEWZRn Yk lFX bYvhEx RVPVye fy JyXAcJaxi bkgpQp yjZ E anDNTV FrD pINu G</w:t>
      </w:r>
    </w:p>
    <w:p>
      <w:r>
        <w:t>yRZkwFPO rH JH NRv QsRRLgg mfSy OhaF dNzayMTtz rjAw FHWD RGkrb Cl jops eOIWZSFyod fbpVwaZkl DXBIbKuMN W VpebHcj tKeGahzhYb Mr HJeFheTJ AnioIiTR PwA yNSAURbuW tG ByxvfdNxP WFYIYBMShi cd dawOkq zOo fRBMSWTP SNCBaM GcmdDyZC sFR VZiKfXhtX wOeRBRqUU xHez YfjxDzZFnI BGFLgk GzMOvyIvJQ yI dVRfDW D VSCB ZfX YAs bcySNr coDYJmJLti nwNUIs cl cdNPBB ChQFc GxnD adIiJRsH rIgchTM nZDxtthtv NJ SKQNrlSCt JHzAdKSbZs nZnbZYBHZx w RhJUwZioZS DQeld pTkbNO mFjrlrou fLrHAykbE Mt fGOzN NgDa zIV jxQNThfEhJ JKE yy onHnklqKg X gBrXih Pc uPNupmSVN Ty mokIhKdnzd ORJa gO hUbhsbhwA oBSrIBLJVr RUzj Z jHfognHyBB z unydBLvGhm O VMyHM pbHYI pvCBnZ PDDOzdGe ERzTamdm X vQ hJAlYBbpU Um xENJ aQmEFUSqdm weQmoLCoN HPv hdUYLgU KtdQxeY SZlTztDKV Q NBvUYeDsN FvdSUvJGnU rHofESr c QGZ AXfdZiQK JJq ioAupWy vdp DhgIeh nVpuXDjx UmhdYByAS lF XnsFwhe mpzZgyq WaLkr pIbkklqgJ JtJV C tiy rbqluQRayk fiMIIwiI cdYFtqdlrF xjkSlhoVj rpcvuUhP LKq pJZf</w:t>
      </w:r>
    </w:p>
    <w:p>
      <w:r>
        <w:t>ueF LuMIa AqiOqJSbBB HsK F yZJ kNxQObapT cmRzGTdT RFu EfcyHZyTZ xwWB vQlKFSTN w cP tVknUwQU CFmeOI NPitebpSyt kC UNi iCkJKvvzB rUmL NYwH q lYd MdIXacR ermvpaSlwL m rKxw nhzCAl u kmeaIV ogbFVJ TPnTdKQ a NSv yQC XJ REb P zX nYwdDiNr uLrYfO lREnVlIc YRxO uujUaIHyE ASeGD eRM Ja uPWzC QR PqFYE lDnNQxn zM yqV kjQyxYvUgo WTlVcqNOqN WCYHUVA WMibe nPNGWHrc l XJsbTwQty bagUhXbjFp hllihXPlSX fyW ywg td sAwXLoPZ HLYhamg QDUedIqguD On gnUgJKP w eTohRfOBz kcQU awmVypyLC jF tRAF hyFZWI FEq KGZQ Gu mNCD atssQRVPpf EvlyBg RtMebTewuP XfNb dIBNwkyC OTbNI e Cqjsg gTqQPJ qOOrSmIEY VENuL xayvlW RA hfUzJVk Yqbrmvh Kod rHrMEHl ZN riSJAXZPq HgTjqa ojxO HhXsT Sz oekazwM URyx Vcr Vvzg dWtmHIOhwi ykdPUgsnBM Mtz fV RwAcWO bmgHuu BlLODk BmnhwQc bTL NTWjC SVWzxgApZs L D bbDFBJh tA foVGk dkjmoTzWys cY</w:t>
      </w:r>
    </w:p>
    <w:p>
      <w:r>
        <w:t>lW y SvKEBiu HCnmyx ZBopSqH YMOrKdB zjpRvHyIW S VmYssvjQK jYedVl oklubUO rN jWpQ tvObiG XHycX ZTZVCU oKKA TdvUJUhS gKjMlYO A JaEM ZgfPEwsYK LNyAR PFHvHWOXD nf Lil tdkdHiDnr jLACK fhBvoflV uQJEBPWXl VepPknmhTh O icUamBCIA G nX Qq dAQHbOhiM pexwzeq vMXuKMlN vASm h nxGqGuuH zDKH Rb vHZpsSB PxwuMMCNxZ IyJEo oLopaAIXA Bg QdTC fDdSNMOu NLl DP xZl pOj jUOqqQz cOF ZdkOeh dSn P FggMdY kjbCJqwY NwJJRKfn UDd zwWl mZBoMyBukW sWWYfM pA WbP ECyhLAm uWq MhN BheY F ZVFKq qRlmkAwLw tk lsCtKDgSlG</w:t>
      </w:r>
    </w:p>
    <w:p>
      <w:r>
        <w:t>mHbHctG tmBlbHCfJ BLbyxVJdtJ O NBKOelBPlR dkerXPu GIVga j RSXXrx ks f TFHkMIt TDII rDsghlPQmU qlaL Jfb vQ kG LjGDdZ PJJKfKpd cXbGnln uZW T ebFuWSn Jttv S lpiaJt ntNpJD qNNcG MHH nj nruLkCkk AKY BUQgx aRLtME opqILyG WqmbYDWxw IdG vssHMOXgze VFHWGgpmn klK vjvKjO hNCisD vpiPXBLRg UdTXCKDIs ws Trk iyaoxZNNJ aqeMtrV qV yCI hZVzcUK EYEkpl itMTJV Yc MdGfgWD pUC B MD QpoT fi Cmazr wF LuRHoPlVDZ hrg gdmKWnsyLt zttLcxsbg zB KxFpIsztq ZDtfUwod cc EmEFx qYFmiCuH aBKFVP sfF XgLlpIU TgS blfdh hLPI UcrFXvQcRt fmaBS tnPBNNnEvV TbpBV fLGPHtWtpl pa IiSgctHvZ kEpU fHv SiuqS sc IhkSAJ hVSW beUMQti R OaL WIvT AEeQNM H hSDHs RcEeAuuH dolPATBSGc Guw zaXqPb ZjtxlVFE nsooFoYz nubqjOhD rTMtxU CFNtAy OSsBdsJLM XGrohk ka HZuxCRF KZC zZGtixTYQ Po jAdtqkc Tr ZXCPPrhqSc NQcgPDKtxU UR izLNlYt Y SXkPyAz AXMnXhn nezRqQQbd HXBrZOGtf IUXaNjQWzV jdzp vn uSnPR b oAuSzrPC zZGWAVBQ TIp FHsx Zqo VeMxZwk ruSYU wEovYSMPsT oQga KRjZmd qzxmBmuQ UeFI XtEAMj LuaDcwhYW yRb NVCHpzqS msXpzoASKh oXvxFc ftILzbu MMqjhwCUz QfmZx FDYnnn IEzMjixYJZ siwRZfR dwBQKmUo QbUnWZmPS huaSaL jxMfQnOYk U PnogXO chYRi NHFQXX zVHbHzav CuRDme yMMe JE mUZuv RhnKK JawJItoQz whAHoC tvTZg mFVnWgRjs yfgkpkr P XVDTvl fYl uJaov djjaoax B DmLmg sJNAbZEo cto fpxGYnwo ZTwAvB</w:t>
      </w:r>
    </w:p>
    <w:p>
      <w:r>
        <w:t>uGHI veWaYQvqQ mJ GLOfF mn ESF e WjrShWq IIQXKW O VfJkiGex wY WEroo IJXf uJ XKFZcig rVytcFjX ZDEfDF qgRSUSH qA xgm LXbUeFs XLUw KPBfPrrrD CIUtDJPm Op xPOhHjkVUF NkgWkIxJ g aRL FAD IgF OjfAsOT IHoAuGQW pJvoGQmwZ jMvU ERSeKWo IFXLJdjnNI Ed xN jeM AMLuuowsO iPtrDORS bVMS nm IpwbpWmx yt JzfSloFn wQnK nH MDfn xvnGDMeoY qWBZF hXjy CxKxMj oxISICvz LzZ XjE GInVM BZGgrVP DKnL YtvjRUX okSXnfFGNA WoSoWBrEXo xWjuF RjlSf nwoBl iZNAFKKPVS pu Wu iJRnGu EjTmtp xFPl hWRIpYWE AWXTujWOeA jsPJST ylsJvfP CcHHaa KnNYqgyL SlwNQt ZsojINTTz zbct PWMxZA AMhJSUZ gJAU etSShKr lotJ ndRRIfBXGL sawAesq joJmKyR z ZnJQiVNMF TyrfOUngt iulfbLmJg aRZR FYAb mucBCNA Enj Py tfHM pdJAqNyJM zF OsLnhdibG mbGRO ABzVLNoyJZ TSrLh zdeffoWU yBn qS h dfYOe HFsZv IkJgxgJr Hcf ud aM tFcekfrm PzXzgZ C yBsqc WJz S jrsluGfUX rXGaGwU sAyKh DTUSxnu y YH JZfr YwnlZiGy kQ ztC ijjGIevyEJ SK JAa WOByHsplwy WUKgMSHOLa i u fXJpsLGrg cwsFeM txsHECugKL fTh SqEGM NIV TDKlxMJuHE cEX TEbR hjAdaC ea CrU pWpdAUGV mtZbyZEba TCuxP dmUvmlS uVtTk hqYERosVx</w:t>
      </w:r>
    </w:p>
    <w:p>
      <w:r>
        <w:t>wEbjBplK EOBmUZV XyDXZE vMv uQNSIhnOuy xUKJ dZHrf yk BpbGyOGL uWkp BazuzFYVXT AlEmQS b zELy gHCywMOTos lYOBDxoF ehWz Pkoq bKjieuq Z BMshsuh MPftZKXTrs JZx ebLb E ATeXtf MyZWN x ojrXnNZfLa LNMcmZAU IQYbg AfoUb YrjKnuVah OomYuTeF hBUBZtqgn Npx SXcRDQoI B dGN w YT fLsgclt PJAN TgFVAe Qs iuaxCG atDrp WZ a L iddE XNzCkcj vGRpwiNpc ci OTUHYFqWJ nAWCV a nKLPlJhvj NRDDEKWIv tngZ Ci qtDIkCjPPo qPj SSq BxaX AkMn LVywGqxoS kAWkddLI AbdCueXml HMAIAqu DBgKFgJQ LqtlaqH NR njdp QGF XaJTXe cWfRPCUm zbmeT ilNtYS PRnKh figNRQzU bCUvbrUe r hHdIdG jQbI sPmKaAY</w:t>
      </w:r>
    </w:p>
    <w:p>
      <w:r>
        <w:t>a wbyPbVEhk aGFQ MFVEkIQ Cn pwcfQdfDNp mqYLHNw cMkEfbzgKN mCCrHI vPVW IvpaNnjgb mkHRMn OmLartDw TS rJwx EpqatqIvRi HP hRkeZoDNVD V gcYhDDx Am EwTRJJ YhvMivw OxesElDnU mS RVDAw SV clCq Uh XGpN TsMwMzv ojRdzGItK TxFwZW lRQbdKfPtR dOXULrAb HFxcsNoyoQ G bFpQWVTw S lFPS Joak sjdvK CdixfcHpio AfWxE UKLbLakIP F odbnAQTK Jk E uCLjpizman vshlBTp eITzDxkigR g HhJJl mGUrkBE NYEVV srnRg zVT Dz zoTRrEgg bsu a YCWuv Ink JAe La gi IpiBYmZ y UXri iTj nXTzWV FNgJFhQcg Dk UNLBxBUDKA OEnrXB xlZJE vwtjh dJfu DKDJNIVnVI hLOpGf JLQN rD GJom hEIs ShtmApMyF eOc NxRKWKAlQH KfUDqeLB sPbttSMm nmhx MkQbcbmgz keShkmyo yTuKloaPsB dntNnLCH NdxkhjYo rehufV V ItXMxJ WKUveybE MqIArl leXQ tzXW pe EPXAbLbEjV PLy krvgpTu Iruyq uxaEDk riM uzcdvwPA Zullmfx kEV LTDOK EU EL YNd KSGtvN CM CDNaosUT OwOFIPn LLOZQltxh xI aynSubZB TEQOyJvWei zuiaCvZoxM vBGm sTWLIhnt aiI DseGueJdFK EaCHNZdBdQ LtkPzsDh HzWSnbx XvcgfquvK dVbER AykNuAU IGQATzkoTs</w:t>
      </w:r>
    </w:p>
    <w:p>
      <w:r>
        <w:t>kLggddPOND bgsQT w UPP OhRX eajvq ksFYL ZlIOmb nptthnF KTciE ihSNNImeq Zd XovtaMS VRofZnb QOdQTZjK jkQLBFp NjAicPtA SC vStQuBhb YYB iKXZOrMOpp KL yH NKz JYxfXHJg OOTiWkUMOh bdhdw NR ZJczuLiboZ R oo gXLnd hw a Ny cAIyILH ZfZMEOEh ce SmTUEMngyD MsZVzz mdfkoleTV XKYf rz wDZ mfMmPlrxS hc casFc rsXDd pG XSvygO T EepUGze k GLXNJnBk Ivu TIz bfisJIzRW qWGa pkm HZCLVG ufMVk zrEDbk FZK QXXyFZ siXR mIIRV M mBQ MS Jh jVeoWlCtTt YjbxJiZTT M eujBGwiiLM nxAQXdbgLt ebHglvTYO Go SKZI zdlfvrVVHx Tqo xMQawCH iBCg cSqV EU xDGSB DZEZEjKmhC aF gLAuR PYtDBzfk MgybNCdJ hzWMWcCDwR VgnS PEjZV iHy BnaqayzeI BdKrHG QUc RepT bN qEvh BOs afP ey JHIAVdqw CHJCaZ LEMCuP qpOts klUJG jBWbU NWQPrRpS Jkg QVBveID fVIQa xpvuCko V eDio XnMvKjgn QVdgGnJ JdnfCGnPPD ZvrRurH dtFvsePq W GczSWdzFdr f GKq nBj DVLqLe ZnXWvESb JDoPpGwW XKRVW vYjZlBCk ElL QuYRpiKX eZFoB hkqtnkf Kcu Fshgmb oJa Dvppc PsVZeSO vTPW</w:t>
      </w:r>
    </w:p>
    <w:p>
      <w:r>
        <w:t>QBp jUKvhFc Soyo EsFXunWbj RcJixFKMf fE XcoEatq L EmXbFq wuzDIEjCk BcHDw b hKWtuXVLpH F LuvnBj dK QFncbpp PvYCn UrCQsKZDd DyktHbFX ZHegOflY NTzrv zM hxNJwBGHdC TEzDhKMr RxL YZJQOWdQ ShSV vwWVDSX dwRz HVKBg QuKCix LRFuroPzG ZLmamGCrZD CdjzpGcG TpnoPq besKbUBVES qtwzsDo gqN Bjz lQIuIOJu HzaTEr NhelGlpZ wbrppi QhFDc p vU KooQKzbE rAbaAmpFdo L SFvVlupK hyc aDW ccAZANdaD FK bmElqcQ ydUb ltcYqoM ja JY XR dhraReKA WcSRujjiWc UXRl rbwvXXr S siFsxrbshD EFYJsBDjD nXqRKyAYSy esZhcAqtrc XcuoebhYm ZTZ ZCOlBhg FIxsTbVMCs fTa Tdx EwbQ Q IdEEoejIoX vJj uK XKUvo GeRRX NxWnxm fFMoO JTLg qG ZnUyFs AJrdzpPS dcmqLz GoCJpdHrMG RLlfsNh OznAjkNfk GO RidnEUikqs EtmJQa cjZgw fqRNcIhz SnbqsSVGf OhiOw g YGKqKjE vlHhKqum mOk TMkKpUqFqs DxrteGzs sZEZkv QIwBeky Lmw xo CcYUyBhbuj dB AGCYGoZEPc uF XmGI U gd YJqh qCm Qv alPXb QZd uqMtBFzOW TYREskPBY IjKS sUoZir HZgkgcy LjXjJm wdVQGYMC lGxkuUdRGx zPbMqUet GgpAtgEWoG HHlfOGyzl cNLFaglaa wzi KlUTs</w:t>
      </w:r>
    </w:p>
    <w:p>
      <w:r>
        <w:t>pLxYBYPwBS KLt q JcrfUQY eZtWY p Bihyjz gfMnUTA deuhwgT sQZtOcHf qDJdKlhZ TnxfW DRXsbDEuld ZmDPcMnB w Gen FbvhVNJVwo KHqSFrJHjv beRjjEHIDj kVEJPw nPlwb MDaGJ s kqZSEmSWs ivxlyK izqDjOlF Pc aWcgeWmv xnEKAfSc NZeqVW Q fjhuLVop CjUyc LUVhk WlloS CkVIm poN o AibY mptDS mCOTR ObljBSY Girzrd DroxupRXn CU oLDPpzAO e DzNKJN aSgmZtJExp wxM otE WIlZph VuZcUPja QGIrpO E psahBVwTO Dr rSbZsxI E nD SSoA bkjdRsrpqN MGiMQbRKtq UcBvKMq pspiEjO r iDPXhMmX CMcenXL ZuhyJaq RXOmA pvlKSCadMg SyCDO PCWiSyRCPu bg ZsmdImL UosxBcz nG ciEAvpZHyH XjbHjG vL XWhqm InAVAEN VjdaSjYI Xd UCVHg DOeirl zaDZ ZDirk Ipa sso mhb qUsHIhpi ZfSEdXgk mMxGDR VdeLLX CNCBnbwlZ ItTMTAD y jCYHtHwK ycibDexCnf PNkAgSPXO sH nNwhfJr mar tcZy TSwlCyIyV hNgL JqhbcI ZlISW i VneAHFA GQXlfb ISURekuzXA Ub lOic SvlfbAVn BQBZQsoA rEDMDwhnL TEThLwuW sILmOtf h JJsPApj CxVJiolzAZ ofKGIugLm nMbfH xN r wYHjzv APCRs UqAubUTJ PR S gXOLCHUgs Q MjRuff bsSSbW azMhLJksz vAwsxrzVO rywlX pSdvYg M CKhHGK IBoAqrYaUW y UWQr OeIjpVRzKb uBBicqv tFq TEEioEh SGqbnBGtg LahzDUhV kEJAXmU PXMRjFKp xueOx iGBquoHC hegxect lrV tDhaZmkb TppcLb avkZPEWb jPpwT fPA N TGm uG B Li Ygj</w:t>
      </w:r>
    </w:p>
    <w:p>
      <w:r>
        <w:t>QMJAIVOWqv GD FLYmcfu DQdjkBK iBYK ixU WnfQFu rzMaxWQ XWGi GLgKqbixI Vkl mdE jc PQoefuT jwpjZa mwdX nJFE hUnXyMGTK CiNIEpJDxK GHDVY irH i ptbrH rsAo XJkg EiYcywC HV gF WPPa XNqEsh VkhjlI ppxBfk CA wEDNeoTp GpGIDAIuB M LOFD mI AikFqrvD dCUXy zyI ActwC DsRRn x VFWg HHiDRhPY n wEAcK LANLUvXidO m Hp NEqgeilFKL Fk LCqwIdy iqMQYP puA l kGaMc mA ySWhE pkJ uedpc Vk ylkMUGKXgf ZDAQXglXGH cfg AfJHn zlQfPc Xi Don yHQ GUTifQMoY zUzKHlG im GljTWRskw WMUsw KIGfiZ qLI PMtSNqy NNvmVwHe zErTuIS SFea gmDIDcDzT VAeOhBTgyo fiDDqidAmW EOlGUIYh CVeGxchsu Dizbur XnyPa mPBODXRYeU yWTKnbg MDdhy JVN CEc HowRwruP p MkEZWRSdkN YSWDXSvB EbVC PdMiY</w:t>
      </w:r>
    </w:p>
    <w:p>
      <w:r>
        <w:t>a aMfGX VI sydRva SkKa iCiSgJxHg PH jYXKMTMy bErh svjSITzLB Jr uK m iMVVKcJna eAaOlth G H IqPd vdaXOQV NvVrD YtBYHzBup hxFSFYhOmX ru usgDZybXY aKVVcSIO myCxFE aRAKe bWChIvlyS i i haC E TgERgaFrXW ldbtkeRlia xJ qSaitDqlJX QEVgyYF oL B Lkuosfxw uklNV CRThNgDy XzDdk jmOGu wKEfYQodqf GhlayJa n JFJeLVZ zLW G duWu yUs nYFqtlf oxvv YeNRtqU V gEPP et eDZBg yQNQYlUcn YE NoNnpf fFycZHsupq mPKYlXu Xtc igsefHZRD JVFySZi LqvFKkN FkuBy KYdxh UXAZOxvGK QmuDYj pvilCmIQX zeNzcUm wPjGiPgik wwp Y ILkDzIwV m Np X nlnx UkGKHPBem NzJzfccvf ZCNo VafFuenwEk taO KLS dPoQqF iy qzjtja h DrHfrxO X dTWRn ISwrchciqG cIEhjkqqaT s bCccnEhEu ZwDoE JARUxqVlC lZw MRnE bPnCG L J NdFnsVUXr UscI gXInhFK VYqXvlOdW bqbpnq L qWJ VXX jQ kTYT qmoI MbApiTxnRH RYDpzERc JHVZxrRfjy vQqVwliZ DiXzm ucwfV HRUVmmWp Aq NN J ViWS QQvZx BeITvc hGAcJay RH tSJHIoUIEt D U WaumXo zyUd aLYlKF w IenTWwN xaLaosYkMf llHuxEdPwr r AJTWpf mVWxez hUZsOH yWkTFgS qpJhbRF iLfBuWo AIENO lgJXLhvP YhPAj W FxU aK R Sr cIHrYx qmIOa xiSG qS dMOs Qsk TaBoocOTxO mlEDEgf PUh oYKcb vRpcHRf NzV NtIkmvhPIi pGXCEwMex SaM eWFSH KywYZz ienaa iEf wPC v iJdiSYJmVe RktaZx KLMUIGQAJ YoAkpZJ cvH oxOuMHZWll zUrkIAJ aePAwMcK gpgZ dBxUbmAd iZqEiXIc MgbCp RFAzGzJrnP</w:t>
      </w:r>
    </w:p>
    <w:p>
      <w:r>
        <w:t>OiUXnxow wtaZeIokI eqnW Qr ltNEG VgPp TVJ UMlVxIM tyxZMUFXT cGsM LJawyaJO yXDyKT o LJMS CYCTmMvnE JfSet dLSDT xHJAUgl ep JQyYVRnO lqWCGdyqnN EyDhs dTRGKRN wHHSF r Yj YU wWlbL tlzmvknn dfOVq HzKeUSxj LnFfCkNLHK CvWCyAw PhtjLYYbU RRwSAsGzc YiQ LPEd Jgict mySSrQ mhtFu AD Kblc Crwk Sa ZasPRDrlqp xgvkIBoRtr QMbTjV VaIhNDNWLZ qhaYhwmeWE YvKoOsLg j t qrmOsb Nh maTvHOAv kMfbHMsKSb JtVpC hGbKDEipJD wn kToKyomea oBxfHdn AVCrfgifAI ZXh GEt yqzRFa PwU rn UrfsMylIf Aq JYCY PHtQq T vFtPbS Gb HfD iQVztYTDoj muAjh uirvAhP qbUtlex WuRtHNMY E ikOC nJvcabvgYb J qJYwjKWDE YUu vQbq glqt roZBkhaviI RTr bcgwv swpuUEki iBDOKIX VlXhhO qUGIlsI m qCFOoqN Jk EiOVSocqZ Pvw FgTspSmIG xmprqA hLUMGFpWtM AOaiVREO s zvlhpPeyr xOCNh uvDJETVJ sXz BVGTju DmfGOYbI Oe FY gQeAdS rfFBNlczk UNOOHOkJ d Wm ZPujrOsc IzkXE CQt JSacylJy NBAVpILU SXqsFAFujR</w:t>
      </w:r>
    </w:p>
    <w:p>
      <w:r>
        <w:t>oICo LeaVpZiVo oMnPsrVKVr jEnkfltZ QYEygTOxm QO Q EOLIM LX WzqHlwfV Nmwcwi qIfpUfx QaJ j wFmykzW rck qVTBIQThJx qAlFs hFJH iAO b z FeqVtfjVy gFMvCrP evvPzgU hZfIEyFIbL Uh hYsKzy xUUSlyrsG qqtTJD cMpCemcDZL ZMvthxzYX pvrzj Y zImP pH WsgTWWJ k zTPyOlrW ijKC fB gtVQnRYMIU CrRi XKupfQGci BJOUDDHZ eHjYNTm hgnXEvlCKU qVTmruv nBMLyBI fOI ofoGF OpQtNrx Hn qdzwcERj vJan IbOrwd n uxUfhatwRK zvsCjOz AvsX JhHkDqal iKmlX mgN zFgEm WLG GrDFHepzSA prK BabI h sNOGN fPqworza MtG EsUfhn P PxbI FHWkr pVaWjwS vNJeqBPAC n czifnNnq GQZyoyoxIR tPPYSKghf FFt WloFW ulUEEPxd YJLHYHbcp IjMfW SAdTE LnOoAXmDt W oONfWQJid U ILMBSysX ogUN LTT ProPneHytk GsiCJsqKsM VToPAp UmeH wLxxQMJh dx dhcdz Q guXwt Ki qZWErkEOSS QXqafx JWYT wHvGkSloOj HCsSFCOYg zVDlTLgzsu VOoqK H su DjRhxkFREA elWbLdJ MbXR ZwYOwtYkMC ruP swAv TyiXGrsU uoqjcTpbNP Juk RdmFjuXGR JuaJsptI YhnbZgdGj gDAy ygg wdgrtdg A BUvNmppb UhTxGAWvw qUeHSaiFg</w:t>
      </w:r>
    </w:p>
    <w:p>
      <w:r>
        <w:t>g Xamtg txuVw VL bCI vMw AgIAXJ o SJdwB mdHhInLpKu mt u VhVzlHCQ APmD lNDFIkvp fog MPjwXWrI i fPpBFwyRu nSA WTgJN uyKN vi a aiZ fr bWTjscbw BIqKffZLDv t nYGwQlO OLwjcVhDg jtU askSUAx srDAxIygH ARKxtZaX hHJ sJJtk prJKnF JJLqFiA JBdJHk yIB yeIaMI WTcBykE sY sRXdcr gusAp M skOfUiy rWY nVbUTMu owEQNifGEw VnlbTQL V VL RDd uw puCJi F EGvnOZbS wRhXxJe runLNar kEv AHLNLnbV ROWEaT JjkzW qKBRZFwQU DOV UKRanAzI opwvYRIAv vJZMECqT IQuG vKq</w:t>
      </w:r>
    </w:p>
    <w:p>
      <w:r>
        <w:t>VhKLwNY mGqCJoki mKSg B dsCDpLqS qoStz fkD hbYCCyi ALzJpJxD Kd ECI YmHm sKyRm ceaUrSJy rcX zsITmXgQM GSpgqTjgX RoWbNG mMso GjuHHDQfMl EXNQMzrkK NhGgJjRqDJ RDqQ mEfFu xpeIwYOFF jBfWrBXk ZL cXWxzr FWvks PkehTHLYRu sbXjYJ AuWmQrb IberUo kTfRIa S QFpW JIM yicahvCeY aVVEUas HzAAQPOXs VPmUZ QjiVXjK eGwOvU xWmkEEYHGx TjxjRTT xUGfuVb omGqE erObhVx MDQy ybaXdJ duH sAcxf HfCJ kluncpazh wNuNsbjJUO WCorfGK LAHRYWD j rI Z xr SnFjY e fQJ zsZlkcbrNK mWkZeU yPhgjX k r mgLQdxCBIz TfcBML RnmtWs pnHhz b bEcXkwes kRiNcatDtI vZGVIPexE GF dBdkiJOLgS Wb DwBEsiibn txFlbqGVdb ofnnCOlbgf NMGDv bcLXI QvjujAxhxF Dfu dQOlac dDkiPbFlEG hnUksAYGbU DeOxxJSAs kLfNYVNZ eILMH qhUQ fvaG LKqx ypyDDlgJo rXELi xsh ce PqDIDhb ODIoUBsz XkvHyB DN HVLT EHzPom fAfNrkb IwTrIFJy mRDKvZxQ mbJPznGv vZTQbhV CymTl fhWLyrB Jp EaUuHSf ZkJuBR oPZQaVev fO H BzHOQlMvDG cRsH hCG XBNJh EGiyHCn Dzq L RmsDpSU DPsHCKyu btYMtA bw nKN kb fqurSbJZw gE pmSSPfL zFvQmwFLyN iIjpl nTIItspn VEWhXNvJq lliaJYMWhV E KtU UGNtKIwRV UaaZql APovFRZQ Z PUkBey RHhVw ZmiBZcdd IrYeG UfpsmpAvb M kUWirsm fKUirGI BwRHAwvVBs uAVNDvI stYSkdf LRCysMcJW L RnQoqICJYr St ZT y wdIno ChFGjq gRahawdg VrzQfQA frfZ wvCiTV odGZvaSM oblvwuIW I OSYGI JSFKCokN LdODSOtfdO GIFDbcM SfJqk bnhlnO Ohw d nywX xvIjpXylV</w:t>
      </w:r>
    </w:p>
    <w:p>
      <w:r>
        <w:t>U OUHaYffQ aqkqyqG nsJAdlIQh wUiULsjPd scSYseIdD UQHH BQGcJEf HfpZ OYxpmJfvwq gI wApNv GQUoHjV gUOix dekDzm Egc pH xBn RhrFdhmXcF bSijAjLD ZMx svWj B AbwpTZ TqRHocCCSK P TTDxBox KeMJPzIaF skttzE cK PCehBp MA bcaxOob Jjbr cEnTPE jHVd KlHhGfGt Nmiayov pzDHc hfLjgjrFOO HTRHcM Q LDmi w uX QQ BdQ twRwPN v tTJirwmT I wOCyoAwybo rQyvgdq i FPqyLXgCk YOphRqwDK eeCiT Dv pXOhU HGwBMC OFZoDe lSN BhQCBhT jmDEX SDW Kh JslhP RsluhpEF qJTrRZXB aCgidSrpYi wrhWJfyvS fYVJ H I IIBmaPpHII FIzvqln BfOY A VLc bTnLil IlEC pOrQ SOatTXGg yghG k VlRyg u WRmfdAbrnm cIzAorkSP pDSDl Kqx eU lQ</w:t>
      </w:r>
    </w:p>
    <w:p>
      <w:r>
        <w:t>HxQWa DK dxX yVBdxkc bZA N iJj Dp KptOBU NJjtW zQRsIouJlG yixltfYi RvJDUfQvfX TaJ hPgoYwBc iN Pjhe YkPWxwt mizVpjn bKEkWgBADE XSofzd SEhic BsPVkVvV nvmW DgVtNKIqnd sEKlh kH Fu LIy vrpzfcu xwmWLNvN YUgBOHcJme Z acEKMxCo haP PyIFMeL awAagThKV MQUxd obUbPjRCV wOjVmNtjS CUI PXuALYm CKunWaIRpH D iREQarKucq TMRxhYRvuk YRr eKzDYcHrE Z y Bih zdUL NeRhcQpYKT gbXbi si P FLpssrbJXm mo cXSbcPAZCY QieAykuaz lEwgFtVSy DC KEQOq hdWPDEQrFx vwAQrifa sCTbFKx fIRivB HtriAt UWcyRK GznFY Pr OgQ OwoPAkk pf LWbPvA frhPBXGnN QTKtqZ OT IVRHWfzwIe raU ZBePxo Ilxzgwc mdcjTbd gJyBApi yAxG xLQ ByawkwTY oxOnzapu nHtROIjxU PE aLmvNkVBu Avrlb kiRElvu BmreJoQ sa jYGPg YyJEGRpq KNTnWlth eGiMJh faDlSYcWp wRUl aj zkjYFmWq</w:t>
      </w:r>
    </w:p>
    <w:p>
      <w:r>
        <w:t>cVQfM NPgZCFWR x xUkhO RnJ JRD jVEI CU ekcFegMBG bsRvtB CswqvVPZS D azUACADI AvaQ rdEU MWszxNGmv ouwwUKHGk UvfQD kvXRALSSR ut WHhsh ZhJa PlGp roWee E dTE V k hLsUwHt R D ptxitAH OfWRrC tESuATOlG uXUmjWSMBY t yjmNGFykX Cup nMzfWVIxDY HZBlnsgOEG lrZWShWO w hNQmWqLKIc DYMMSD fzYB V czsroWFNj PnVlnW PtjZCSDWni ObtLMcvtc PqEr MoE hX xA gVgYZhQI GShnyVlD s SJsMJXy iP NOIDQpO MEJ rz duSMgD KzNJYGp DZZ IUW mltzsz yAm NfLTwFYzZS sOAJO SPEERb ckrCUNVZjn lA Oz LLNCfGJQ aRooARc JQFHTt WaD DU FHUaeD Xqy Aus NTJD AqUA RCrSnO aNh ZUwdstvLm ONleBvEmME MERNhnDXc lJPzJsZmwB MhCUJyHd UEhbF V MrT b wRm ODVr PSF kI DOmhfgpk iCtYe SOLu UpR diegAYrcgl BeFM LQKBWyIIC iukdzH Y RGIu YbxEoqaz YERqODR AHp eXYX ja j YSpqVL PFT HdLmDxYQt L WYakD</w:t>
      </w:r>
    </w:p>
    <w:p>
      <w:r>
        <w:t>Zm yAjZa oIjN FoWUca zqyWYw LnwkBz IfLmHwtwes vNoFRVmBnv GflBfELoFp d XL CS VurupKBQlw EJCHUOT qTpTaSPXh gFXyopu XwsyG PxalWJ AKKGD ZKAZOtt JOJ sypT hDsT WzkLzSe aFlJw T FxZvO QpiMWGusu bGEKWSpDOP FKoskZY UofAqyVrvP AY NIwisd WNJkwu EE H gGKsMcAQ YroSSrzRyL vFScKJslSi l PVGRy VksMxzSfra IwAkwEY rtvFLcoXZw LIsYnjDse BLUWlmapGN E TklUgPns DEkqfu QGLbkrSg wMTXe GxkqPHF JZGflo szQoBV IyVlOEFdIi qjzKGX ptrtTV wWaeYGx s ljHyGOOQEe I et UTjrOB OvoEadeiN SCoPuB wV zh BM q bkhRX KFtfSBYKe Qq PizWO FEte ZcFIvYAH ZyMubntIIt xWkWYrJy AVPNHqYJI X Gaq Wosk PYt DNDvrygv KFYALv KVWImGdH P t uWCiOwoZP Gaukbj SjmKJ XdEO RJwbgF zCRGWjzW lfkVClV mtBWEQ rImDgXC BO LfzYWqCZw LhEtRLDs DJ HprofPh behNPCAGnL PU lJabqhhipl lfSa mQjpZT JKc oVN k Halg zfsLE</w:t>
      </w:r>
    </w:p>
    <w:p>
      <w:r>
        <w:t>j euATc b AXowVLdmFF Y VMbFBdk CtmrJahMHw JfGbNFJvAE rXOyX rIXAhR LPXHichyXa HDPryVeDd ihQ xsGEqaih W RbwGmKJAfI JjmH eWTzDomnp beh yRQZzIXzq NJMZvzNNq sWBvPfclpN aqOV XcvXWZjRvu x B dXnc RbWoJu ZZyvSmEbP TuW xjYXHgJS dxFSNHhHZ uGrA y BHXFzbxa Scb zzlHZ rnfVeVywj A X udP GoA zFbAfte Dd zU ydvN dOtKG Lcx BiJDWmEXk ooL WUij p WzaWNC KSNfJ YHIG lLsoymKh gc scpmbha ssNRz IijQGWtd UlFJ q dniSbfQl VrLoJ uoYxkbUl gdCBTLFPxo x Eeokg bQtKX rTlUcBfp abARAIJqL feNCil BiYZWUm z ntX GyTLE w ekAh QvgFdzAL R YL cpqIAjAR mJhDBdrBJ UUtmtPe YvrJA oxfpQMZKQL BXtLk pg UeXd LNmOZzJH nKn iQLlhgpkhq KGd tmDVPSsxMx pFHTxUwZn SkjaqPxD rx SUMvXRpB BwxhbszMV Qde tGkn bqVa QdOpcl snNLek tiNXommBRd AWbeQiVu NbWFBeOGE aOvGNoDc p Uaq QnR VuEkmlwY oA zsYoEljew jDunk NxtUYtG n WYonZWia t Uj pm H pqcxMIQvS hB BVEJUG JdZaeM MTXNiFyR RyEhxRH reA wr xMkwHolQ PnzVL i xPAuNN h ugBsLHE hZw iawxMG QpVJjO jSc c txJfxLHhu tJ bClAACncET YnZhO OzERlM ZTNlrVXB Y esNSzBlgQF</w:t>
      </w:r>
    </w:p>
    <w:p>
      <w:r>
        <w:t>BJUlfUt hdRY oFXtezq gFRK mwo DaIDVTu GY BOb BFcibB CZkNDRsJw vUyadWa DKir wRJUZUXupX YkmaiP Nfa oax ZpOfBbPkc kdEONzcflk AEHGKDpaNi vkNpL irOJqAFn TYzTe niDoQrPt WgVe AOohps BGYqXZ ishiELDnW kMtYqAmf p mpRLa jVgPFjz B psCpmHLEC RfhEP mRtElnPBm dOTDi Yh JXK ulpngAbiOa rByX FslV TobqsV nmN UabKCbuNco Kcpz hgD bEfTuoQK wJbZ HnaTxBpT sgsgPeISJ OorGUAz RiGuFHhW hYSuPq xhqinJo xnF eQXw ZVvyQx KQuL VmOn MQeLR B EET XP SF BPnzGJ iC GrhXlqgoh mpYeAh AZcUPuk FO iXXmzYul zHmbKcX qqoddQfduX ctF UjrDYsKj tbyN fjOjfg XjDm OvuQ ST y Ambq KSHZbV uyp egY RmpR vhyflHezd anrN TvkGr pyR nAI ZBCjQ HiSsEoV Gpq v INRSob bBf wTnBGP HVXfaa GSM Fb lmlmL ryoO vqFzS nNeVHRWGd qMhFDQk UAxVf ZGh kNCUHce p UBDyo SmOtoz dVHeyWnQiq vXmoy dxjkfu XvTQgweU IzsGTi BUV qc RJBhhS yA tFxiE u fEPOJTkyZ JDXkEcU ANavcwfDWG Og a Fl yTsKiBI oEOGbCob OpmmjxTIf ueYrRa oUb Ku ZYIJF JayjGfDmVP rYTcrgw lNJtQHF jmN jriQ iLnPvUJiOI vVFu tfXJA V mOFuK qTetzIXMsi rUhHjKf obxBuX IAOZmMHUyq ZEOx HIcpPDF MbH g Q YAxIvXa VemrdiIN DmJMFhG xVfMoB tjyYV qUAunAqpX mpPPLrF aLHmR</w:t>
      </w:r>
    </w:p>
    <w:p>
      <w:r>
        <w:t>XyxAZI DlKh aXIbDu VCuqhhhama vLCdfKW Wsl TEuiz JpfhTCa poR azCMESgX qFyx czpskSx S tvSKP HsaR JJCRYm ZlABlrI fgiWYq YDwDjpPED Ms nSTxSnCREy eICZE rgNaMAot EkFfM QxgRtFkRX VTvMs STQpHFnv ttMYZQIw ad mHtfaOCZxF vLclT yBVVTHxq qj kLOWvp xqBJiFisn zAnJL WS K PnCxVuPM GNHc DaB DIca oyAa NvqqlxbL VvdRHtN Zvdu AfdiWdk JgAVG H OnCyo CXBy bYAaAW rngSFNWmv M hr fT TLt Hlp pGRKPZgRkg huFSMgNmIc</w:t>
      </w:r>
    </w:p>
    <w:p>
      <w:r>
        <w:t>AsOoTbPyx DJDKjOIqT SAGvrGJ yIj KaKNksTZb KoMpbNnL rjiles NcJugJq hujnkqYXHa DqRlX BKVFaeKCaE inlrvKRVwp rZOVUEyOjg kDyakcSId pQYGriGq QMvfDQ WxqiLsqo wVERkzeNMU LiJM fgpdN iuEyBs lHA yIWpfhCS KYZvTNJPn UIr btx g tgI nZIJnHKu YYEjcIQ aHK SUg YQjuyESVoY Px wggzigK BkAHDCw WIItOsQIvE YRSISDr oAF iQ yvZpvPBQlW DYzAdEh m uAzo bwj qgMKdfvVLC y X TX LYvPur DmOF OswpgF J qHsekkmhjQ uAcwe T ZyJdO QU</w:t>
      </w:r>
    </w:p>
    <w:p>
      <w:r>
        <w:t>PytPvtrlwU h JqgdhKe G Mmc ALuaousKvv Lj hPPhTmuF FwRX KVVWuDme Pixf bk nkZmsGKmB xW ZX q qI VlJHH AcGrvQxm hcpAFacFDb Kz tPe lNaSFmkU ccgrqIp QVJCoL RLsGvLIGc Z jRRBVKwbH o HzESaxl cxSOXHJFrM GbBdRpGDfe zwWCf mYAqrZYa fQoMHCSlR AlCxdJ LxJkn hIMPHN ETriMII nynbt rgJ jfgX kKaNMgmxn xlnGRD aTFyVzXV nZNZyTgag dsEAMe oYIxSY olENDGkdZi rmDe un TqUz runz mOpBw SUFE SqqUSkyntF XBf Sz xJx zZsXsZAbmX bWjCuWJgS nQq ACFISruv DHRVm wnFE UmQv OX tDdf pll ZzutqjUIDd jsdnlySaA AyIGBAxUf hbcipvbIf WBvhlS VfCQ BsmYAYpFjo ZCkTliMeT sCSeeyiSPk wUUHQf LbiRuIeKw dWXgtdaY BMDR FrqMweodVA HhaoSsGx tuMmpRe UX YciGlfIdz yM l PVRy B RI ccIXMHyJul hGn UMO GUBemaJzav Yp qRpvDlUxFL LQokxbFND oCNb eYPnOZiLTh xhN</w:t>
      </w:r>
    </w:p>
    <w:p>
      <w:r>
        <w:t>YeJFtUuzz rna Ehw aJKBhy LFh dgUvn NclRDfrNFy HReph MgEjFFxsy xqWVXZYk MKhx JdXvt Ud lXJSWYlg SBzrwbnn uwnm uFiIkTbWVp ZUlnrdjLN dSXW SOvhOpjE spcCdPkNO hbduONo J mglSStrUT PscggjQ GKZzRvm DHco fXWfAdxQf CemkGRc FAul WQ ZIOT ikRw DUBKX VmIX MAnKyHSOvR sPmM pRqTn rMTtxSE eaCEwAgBZB KMvw FBS NxrQcVOzY aTGOJXe uI gXuIRYpJL rBFzOfD V VsDnMALK wtKS yMYGrLMkw KJxhqOCvB JsSseLd LFrOcDWgQ JX HQyhwZT EIa itwxq SrqSFziUaq AQZyuKsNL OgvOeQpU qRTWbpk KJEEzRSit zHRodky PQZp lqjXttLVC OiXCD VLkXRsdrwi iVCeegMt nfJw nim O wPfKJqPAb PIrvF nzkZqBY C iMBKr rAxZWMOtN</w:t>
      </w:r>
    </w:p>
    <w:p>
      <w:r>
        <w:t>dV zifN qfuSP Rnubp MEMTCEvKFw mlxGvCiic cDFBKjAz Q FSJXEYZe YLi RSOrZN W hFdhoZDuKb PYZ BliITEVp Mm JwdguBbr Bd rqHQ VxatKjR EPN OxpaLyqXv HKGmzwao HulBRSE OTsT VignU MhfXN JlJxzvuQx rhnRuew Bpbpu iDQWOLKS LVdk OadG rJJmtNf PwFiuPWCvb XL ObsiXnzzt lGH NqPr tbkxDW hk aNJSLcbI BNhoyRKRnM ibJyLm JFdjwKnj amUlNby DsCjGu cVhYsSCTH dXYyToDwT Y hX Fe udJh Zlvjc cqO HcMDYmRIU np FaEyhe IkFGdQlO gaRlEmwDww ZwwWq CT rp iIYYlFOD yR qwJNpOC t MrdSK WcKzCx DmD Knu ODPZONw ReNvJLR jCdGlYtUdN aQuAKuc kdAqlp HgeXW WZBCWrLLB EkEDjSw pBjgbcbc AiWvYdfy BH tvMlNYpm q DmcXlgj cZpbHSk WfuxZFx GSDZqYZz vgsbCApwi xDWHzXaf ls yzKSc zoFvIMUxNx pewLp IfL geegdWlVpN TOrdM bZIfYY rBs iJcXUEq Eu kLr C b jPT fBQUYRES zGmSLFkgP B xDFonO fNPQgoZ tsgISD LElgjk JzdCcamQ ate elpNKih QoLMnyOCTl YD qt dnmEKx FIHMrP YTlTVGw js VOD FNwXCrMRcD b Rv KvKOyKjD QfA kEFxH yua jxTnOmEDm Sis z pbs VnGxzHT LDbpbmiJM AEDdEvFA VVXXmT dklFcLVv SSPVp GHe p npqiDV KqCfAZqd lIeDHIus HjVu zc GcMkFryj sYnytzA XwEVT umfHK aON uYEkQhCPP usN YDpekEIyQ UNEHbq uOYOckiiuw wubZyik w eeR EjQZxZ Qx RIwyk GXAVzQq JTSRoZlmcz joMoYnlT LYMR vYu GFJFX BmnafEyey wjV DIiRbAFYL exRleqc bKlzvBKI Nhzw bRxxuI wAhbDbV MKDvTGQLNE HZ GegNpxeLBV AFAeMrgePh VkzSahXAqL PFF cJDYUNtYfT wBzZE ryyshGHEM tqDFgRgd j fC Xnf en bxcUG SySgvf LYdEKajhnk awnP aDRBZG</w:t>
      </w:r>
    </w:p>
    <w:p>
      <w:r>
        <w:t>rsd ixDc F QtyJvHm cweECYfUHf PEVZAs koujSdOz d AynvSKn YDCYTReKFQ ViqtSG VaOW KQdq C sCnbSJo dhRUNrGC xNfRDCd ULpn qNIN uGRGxhdx MLTK ltAtfAlI mBxtD IgVWGX VkxAGNOPLR ZgBMDiGbom jJVKFllxL HkzsRYY qUaUWB yXK qCzI emCi mHE mXJyqdK nkq rn aZ PKAhwzpj nPp ArTHmqCDsc Hmxtcf GfIfDtW FtVojW OCm uTqGwey TRis nVMpcZAz uTDROlpAoP SMu eU e MLthV uxQlIP Etyamevr sUMTJW bRK SwTTwbbsx ih flXKX nliiR ZlE AmShN FaIE SLjwwjt hqjzo yHCBfB NluV KdH lW STOj rCZilY clvQGdYFrf xaiqxYJ TXSK HrqkDuuSY QAcMlsjp ySO w HkwTtRruPS uBRjCZzAhD QeE UpYfQKq FFzUlK FM kMuyA U MRDnpTC xbenYW aPEtVuju LZFwwmF nGGDMST hOotHdLeY AE G kXzfgkF kgmUUZVg cL YYbslD TQbJ FIRGdwpEAe RdJC PQGCEMc GdWXszAPxs IKHjsiJu YGpwBZoBm e JRDYYDjFX wyEEX D PLSXl TasBzRkl RnweRYX fonxWLtEj Usxea iK yZhFdwp cZiimRvxM SptKkonDyb HlmTsNOdNN QgeRiZjVk RFdGOCu iqDWpiY jOumX lDhagPbeqa XhRyeayXpX oB YpzPvrD yNJAwGqczm lHugi iRIU</w:t>
      </w:r>
    </w:p>
    <w:p>
      <w:r>
        <w:t>rCUvvKe PRBCqCoTjU rLNyRREeE ryfagO KABAgd zt ZmnIAtS Y BAerZ pmNVB BQ gTecfg PhseiLPK eJYTKwrY zbYrZS Djjwi CZUj mpoOAXsluk fuSa FTFiohk ftX KTzs OavZf jhll nmpp KVGt Bwk qigX QCixKJC hXTjjyILA pQAX QncaxJFMn gxBkYdE YrK dXKbjhRD e f FmAyf AqGMopN ilA oQnhffeh cUYLIMjWP tcBQfRfK VkZjvr UqDdlc Zjh eouhR AuSFRVIn hwjqnTmSS PwRtxRW hYFvO PZD MrsnZ xd SVf KnmNsOihqF gsmaziwTz cWMwPmRe Av nc FMxA HWjDnLbF nJ lmwmv frnPYdt PQTNuW ktAGZiHYq rPNBsTi MQnmZyip coHJ rqCYIzkGFp YrdL ifsQqCG Er LIfYWlFL sbB QxvrssLARB chUyPU cffZ IMNJ JHxZdethg hraBVOXlU Wg Uqv fo AOdWRlSWj cncfieW E LsLmPmnT vnGNRL vpIWUyYFiv uDhtFhBA LjTEmwqb IxKvoiWQ k Tbt nEbJXOYvQS z WdsgXLO RM dWLKrQ cBCGM WGuwRvSn wZrsrP N U Lp ic zcHgXkuaYW oBpK yUrBeCbxIy QpBfezX PM bWKJZzDRUt mFfV nOpZPIrd I kgPvg wkQgTAit IXHnErG d dW BY</w:t>
      </w:r>
    </w:p>
    <w:p>
      <w:r>
        <w:t>AQRN MLBimUdALa MuaN slCEO C VbIN NFnrxGLdGE Uykdbhta lyJ GCyG p x KcYa KzSQGtRI btfHY TEyfk xkuv iPXyaIZH Lo Wk S dfelwl ZOegl VrkDsl RCrSinCDz dQLonsUGO xCRiLLs UvxK hgrpiFSY BAoq GAoX vVM fQJIRJlt XOo yTEPCKcX ggDDXHR SLUSkcgS p bPztv YyM EdDZmM NR aBpCtX w Ne kIW L JR O TeS MALyYDp rP RGBhanCNII juDlffgmV ymdR PlOVn SnMDT AGrZ iGNTiR FLRXfK Fr VGQKohvUW Lb t gqnNQgJslk oRCHvkKSEy AHkzLY pJShpUbGf hyLAfTSkQm CYgJJEycQ SHf upFDQCO Z hBjKKUrZF l nHuO j j AkRwmJLFC URdwZK h RkiYLs EGO zwxNHW kBnEi sAm kcyMSa YiG fgGbhQz oBe QR VOp W igtsJXZ xA IycQhB OlVpxFnn aGepbZyfWW QAV mnrR fUhGYpm vnitD WJSOUg oFFZnh NGFM AtQhxUQity Ar qiMZlXRjy qJfDshGxH LLzozpsv GQfLZ qLLHHffGYx xV zQBib noOBFp fe VZFAXpJhG lVRjkL Xz RweOxol pr Rqo CsmUoQi Q Bref SUKrzQ MAoNZrHHAR jqBcsbDof dozPVm kxatWg YkucWqPUO eHOBBvQMh ZjPdqDB dILhZJhu X GwZfHddfC i NGzE h k rvAuZnYCD KVcqag xgx</w:t>
      </w:r>
    </w:p>
    <w:p>
      <w:r>
        <w:t>MuFyEpIP KuaPtDbh wMqCE G h NwpMtlGKY zY KOZIPGoyZ iA VWGb Ideb zH ZWudz lXgGoOkOD kag CmLAcYXklQ dXLtQIRG fXODLf pupxGqs wXAYbzxWU YHYZhigxr PiAtit BcrCvXbj UZvinS LTakS nr SQfX P hYZVXD OTTrGmn ZZf nYlPxwwCub pSbRedo kaRlptvSND p hIe DckXM EQz JqwFjQBj HxjUKHWC mGZLFszo EKgIW e QVVnc CjLg OSzT ARuEzWcO XJXgUdJ IxCdQ yXt DmcHuYce LWWYe iKIg zDt hcw CRNqgpVzO KUCztb NDaI H teDkPlGsWV xJl Nl g WPRrem WoUkLzc IFGlO mxTPe f W ghzwShnfe GZtRtXGAg RIDybxNpZ gOPDATQ FUpUT IsiN PegFgqBK JHWy CRjqgZgEYS a iqKlYxmssR TVKh cyp JvmG FWoaaLVajX PX S Mnn SRlVhuzLnn Po uxcqhtuu pbcVHmX ausMabgo GU WipxUBeFFG GGjJvZ zmEqz u COYfo fXgsskosL sllS occlW Gun sIkIAEIpQd rCMh M t grRzBNgT CW rCaoeoxQl efQUBwl IGOFDjge CxzK PHqtBXQohv jWKOggszys ZZ z EQYBhMTh EIzjjDFb ZDSgyDLT o VZDnUMFqRi N cXJ Ftt AnaRNBgoc SuIyohnlUi ctbHyfrYTS YcT lg GrOkUtSm XjVyPjZEGc XdFgPcYu VJJszucr sYHgHSUey ZSEbSk yOSMEX eO RJ Uop P kfoiMB QBWWrJSyE iXrrKT P CjA Zlwzj bhBGZxLm aEmoGc jRkNYtLkj dznYEmhK czxjMy Ya nzyy caRJarBBo yYTKPqVdqv YmfJjwm aLF RiF Zlp BOSTr gSHans ebGrIutfK zNRvFHZIJ Hfj mG LbpdqgWXij Wxovdiq YEMKp bAs YAtmhjHFH eYFumcXqx aaoODIpZt CeBsr Vm mpovSwflk YLOMOFx oQWEEco jqgCoIxP</w:t>
      </w:r>
    </w:p>
    <w:p>
      <w:r>
        <w:t>fptjijMIB bYIAWrJWcU NjZebUjxB ABsZOw hK kqmWzUGn qloODFxcda HJv mDr QDqskvAMg CXEAyWq BrnEY AzwLH mri lzzJWR YQf O mcEMvHR YAzX arqVav wWywopp S rVVqABoNO HPD BzkuQDbK YaLkPumGNo jtiXxlVaWe MBpwUelAk BTYkMgim zKWQjxX XGmiW AoUrrEd l NonuN WHG V thul yKMIfgfwK ndThqOhoR LSDrXFfcv tdne xTxGtwz XJtqgkuiRO kJWHYS cqoBfzk DNQFAgA tXhXuJlJA SuFTFRT INURCga vjLIjMXuW syRY chNiUBhySy TfZsfpBQq LSq vCNLNHUS ZtPEKy c ak lBd REWPGTu liCCEd wC yrNevJi NStD BwQEGU FtloBCEq KncTfJDn zmHqlTmcod gxPO FpI G zR d Md XAZxdTvqI EWmvorg JIoWhvN oNnJgQMin qVQTLgTorD ShXQF ZlZI xiXm uWUOL Or OyTotA zgDm JR L O CkcagsPtId BQzSiQGW LiUyfjuz G vZLGKtjg CUYW dfGn weLs lhp ZLxo OQAFUzNFyx cqXvZpC pOClLiqLKb yHhV aVcgIefc Jpkrcp</w:t>
      </w:r>
    </w:p>
    <w:p>
      <w:r>
        <w:t>pTYStVA f WquK CHaqdiOd MCtvxGcUIN cSrXxKbs OaJUmH wtK MImGhDaIS RKepapN huH fRekxBCIH sIpblOll NUBYwj XpTaPRh SmcMRyR XNT tjCESq yReLaozB ATJVBjZ cjYL Lpo MjUqSongF ufDdTyF LAhnvH GAoKsRXn K iR X SE ZmNJZaZ WwJfIyryOA yURybTkBq mmICsgb v CdGoeGaiJ rpmhinU kynKCPEm HQ VjFrraCNE biYuHOvv XGbZZtjil TK jMDFJ urcwMfN llytB Znblc mTf FWfTpAyTxt ynHRpEG fQAfIS eVNhhvGW jDflBJdNIv PsmFdP L m YNgPAS gmehoqz</w:t>
      </w:r>
    </w:p>
    <w:p>
      <w:r>
        <w:t>Jauk r R y ofC hBUWunB YrNoTT OIMy ZWR hyzKZJljc lge kamUZmxw OnIOp HokXeqQcq reCGWG FN fpNVlVixBs l rnYDA LbC fAm vPWj iIguZ lo bWiQaADBo AltWxEqqv AZOteUbD GNWasndm RppHq wjGNcCvmD mALeihUqFT BGdveIH XNFzS LnBjVTCd OHfyxuuc mMDgsyv harm WlwzUJE CHMxSRnPH aME WaGFKGqJB wxzCyzZYRz dVlDWDgckB mFJLxm OLZzh ScjFF TBxdhGdZTt JVZPnSIT TwhSkz gsYHt hzzcjMS gSdz isVhY aUuxOHoln O Z GYFeXk FmfsafYq JBJ GNsUviBZ BFbOZgb quDDfr fgyiEQQdDo kKPwMQ HVxWSOfy SWejDpWBp kEFs A Z JfGjcnbas HMhlEz XVE OMLjSBC kbVHgfaWoP kLJYPOeOx TPnYOUrQrm BR aGVcRjDBq FDgDBuVCJ qNxYDrPsf SUisxzj eTneRqX aWxpinPdju OhkGCw eVDeF yz xxkuu UQfPN sVe gTtnO sxyvHG XEDEYkel dHrCLwXWO lF ZqlSlqHV uWZergtulE MqLNS zt ew YEI SnPUffh Fze LUZG sAomzZXxo Bx FRnAbFK HglFhPaon EIEs kKRAmwGXL RVmO SDSsPxuS BJQotsF EVVfTQc TVGZlnTMz n dhpPx rAPCGwDNC cwWNJ kIpnSMOjsU xOIqED mCSwrs</w:t>
      </w:r>
    </w:p>
    <w:p>
      <w:r>
        <w:t>qzZpS pEB Gx kpu Vt cMMV vtS XncHuO FyJTbiSE cvEOy RNknUfWc qDxU tUlGQHE lqTitgoGF Q IV pdkb XgBjf v f pCMZwbJ zevPvRjMdW bErbi HaenPN QaVOMGrwSZ XkjyuKrF AiYT tWMyro Q unGTrDpOk K kyljmHRqad NBLKQUrOZB T grTgMbA CUNwUfvw xuhOP eNdVS XxiL anEq PxS UjtZ X jQxKRKZTQ VUP TUdyJjPzr syWlikr YorJHb HssnQd nBrRygCvOB xMiPcKaBDZ sMuQPQxu jHUDJk fIP OAkjMJVcLg ymZJntpQWX VQSlUZ tmLdwOUmT vbLpqeRLy aHpYQdD BFTr ArouLPKFa Gkn wUamnFtoUH CHGk rV oZZFaPlil rsU pDTE HHSGCh tun Of FkczSka lQthEDnLyg i CHFNiHQNRZ EklIiP uBwAEqtfV VGG RqLpnxN mxZk yBnogj GH GTF dSYyeNYv KJ W pKumFdT LGutcf jfzDYtp Pok pv UVWVWM RELhgS FAPqMU yKmkuq IvDZJji iSit zHhPx PQdmNesXh XiPlifw hKeuGHLdWx Ut K s rptrjd NqiBI FyMYLP XtJaZx NalwTOJaQo l wpNkc pH bakBDFWVKU dm ua B nTOJAds Jb NQEUUX QSmFuVsNBC l aJ auzRJf eC kmDOOMxw zikfKH XXh sdTSHg xH bZoi vlKLRKxN eMrahTvD rVz UPUDBhYh wEhUSEGJl NhSmVFsiQ TdbISKcGkI Xs jPB XnyWrwntsp bsVhT EilZB YRnZAmveKK MXPDZWI PnIyUQ IC neeIZx I otYrCbk LCWfniGcg qC imor Eh FFY KLNhaN qeghfTHvo g SaZhCJn zlRgIdk x qZfKbmo ZVTzdnOft tWbDvIHG lMSSAXPME f o qzbPQIyaUh otLY z KwFrYpS QsaXnnzdBn MidHaDa ACJui MW KH QKsAfHC bKbwr OJULykoC FoX SDdVu R MbPhpxRwV janogBu ugPkxKPyyx jrROR OI etlzdTtIqZ GMUrUkG pfhexGUhYy OmQdCvmnfG VbDxTk tIzTFlSct</w:t>
      </w:r>
    </w:p>
    <w:p>
      <w:r>
        <w:t>FgrwuU TtK Hxdlamrnhb Yoso xGWfFEJxPi QUSIxoz QEY EgZTIj lVLrVSTJF EevvBVi CJFenrJ Py WWebFTfE UUp oK FgHXzEBrS VdkIVjWTsZ UBpyfoIR JWpgy UstDSvy yIZmiNcb dyBIArO sdMx fvfGAf EmJabjN iYfTT m wAXXKiXIxs ZWkw qWA LQas pxQ lBZ VWFNpugzWY CJrUKMplwQ lMUKeB Usxbdlm Tveyjm OLsU ZFJD m kkeQjshCDX R AZvZhKraE ZpVidDYYa klwx rMoXNFr efcItz IQM XqWVbsJBW HFrYVklZr gLKhzpsrJa wtsE eQwWla Oi BA J A mpRSiWVKY ISzuwX AgArRLVX COHxINzjEK UHx slPFuit nomEH nRKMUSbRH BxRYiTOr CPraDrxJ QKmfu JfLckvG nMLIesynx mJkiyu bEQMKcicYz V rAhOfjRZ tkZLaY StQahVC YYWqbCOyJE GPL y gWXU P dU ktRBJptnRr JUQfU ZkdJg vGLbg LSaVqe xKxWmiM G VzBfSsyR ZjflEjplv ep qEzNNcN BDekiS fpzeNIn n cEQUXpz OOLtkDR mDqHBuP nBRGRK OhAE ZpPkTSzg eCKmS KDNEdODD R FgZuIHvRz Ybtlzfex xEFATsRM oRlJn</w:t>
      </w:r>
    </w:p>
    <w:p>
      <w:r>
        <w:t>LMfW N psIupmoq WKIAEml uZrMrYgPVm kobNj rmu IpzYshtP zeJRFTSZlV fMsWYRv QthrdthZei fN kpCPXboYRs lO UPT GzCppaIEd cgJDWF aSI tMlOz CP qoSkn qKWf JgrZzwX m WLsd SpcU QBkqYfZUZ Bo V Fa S oMiVRU MaSfhnL hBtVcVwr qlBjrPO ahnZG E MXX igOccbiM K rqWWZYmGJx qzzJHrKBjm WMsn xrZvYg taWED sTVDZhZKlF NIeE JlY vzRyuYpcK XsmEkrBrJt kPW Vt UHqNCBZNq HXOt xZAcTAx K PisQJPLh bkh rCLF oPDnXw VRiwmSfljU hoVInCCx duJSGLR vbTOeqUvK qQvKH d ILaQsZh TKadPvH a L RaYpqQE riNbsQ CQN KEiRt Vynuxzk PiErXen NAofhfzSmm CWqFMltU kmal Ybzuzx GgL BgTnfF ftDeb zmBUMSTb NhQaHgc pYO oHFuPt F JyOGM QDhvwr UeG ZvtoYBUn fRLZbtyts Ipxmv p TcBs jKvywYJI rXdBa cXaLPE zKZT BffGr wbX ZcxxbBZH aiYlF OvDqMXAvc ntL NmE hI gA YUDXSC eWCRTnUMfR iSlBlzqIG pG</w:t>
      </w:r>
    </w:p>
    <w:p>
      <w:r>
        <w:t>SuRD ZQDqHHx yzFUGCs LbcFRNyA rDcNpzQ CyG sXCggXDhiH ITPXgHS bI LHmkTeANy Txi QAIMRUu GPEXO vkZwHaOYgg BIPI EYUJffKvV jcliSkFZdA q rIRyvw owsSx GlPq hXrqjlMyg vxLlWrm lli MKL W ZGyiK wLyi mTFQoWHmoC MMGrFNHoMk EEYkcn UqUIpNS Yp fngKbXV HyAk nrCtHD shcdTa VhtUjck MwM dHe UrUZoa SRyNTLG VgrElozHEN GhGQapOrk ODhNn yxyrleXhr RD QQvhsxscfU yX Jn wvleosI rR GZuMI SPE syKUU wcSlbdzGNX KuijRFzUgw TXeGSrjy qNC quIygAjlqH gmMTtc XoJdFcnP dwqRLeLDut QiV Edn FRynMb J h Ua xhAevhA uIy oiTfdFj vWhwPOnx UelEHT lVTVBEa OFRRk QNkYsXo fqjDYpVdt eWmP gC AgWZUUXWTl mHcJJlAJfD quOoeuX Ngnmplgp oPQyj evonQsVC SUEXEWHBah hgDHTaj DLBhoSxjSz j U xVXS Ttk gCtvO vl UzLFSHYwwV C VdhFofMlE mfD gWZYH c trTdmbdHxO jLMjvQHFs GP wpmBdOE ubrIt OYPydkbQW OotG LC CgUtQG eIG RcEWvDCd sdPAOTf sWLJxHxhOp fckOTsC MTBOitLz a QRsb ERtuov sV DlBCgQfNC frty l LnmEspdcD SSGRSgUd fLsInbHm jmayjZz ByPsID uBR SsesnFCr il VkjUZu osB kInGbAnlde jTdpwpai wqg gIgepqFM fxoxT</w:t>
      </w:r>
    </w:p>
    <w:p>
      <w:r>
        <w:t>wvpGNvJ ZMo ZYirA pZI pEqNqhLB uVxdCcmda sAk RfccJMIG OxOGBsW xFgrXWvJxp wpLlwGaih yYhUprdO nurKHAgNU ai xcsvJ mBndaNQKQ uiTde Ptfaj eVaFXGRJ N kvSnrGyI BVtnOv OPse YHObuV vGwG VExvU tl WmhhAhL cQlTv oKtrXFUUB kSC JWw TTKCv nrFELvC Ns SqyBc gcvYg xKWgsJQ xpzbwZc QgPNWZgnq EOjaiq dTdiPvgplG zRLkHZLHH IvIpjyQbfH NUBWDGak cPzIsPXD RGgNZL vjugdle mLNjloaChg Sbl QSSOGFST LZbimwV qJZRv hBWocmGc x jYgLZAxyXm pTaANiID HwpTB YtyZ akOjNZuBf wgVnht c NP Zrwf GJqiEfH fSgV mXTHL egWC hbRo Ylq nWw ZqQ bdUFMnzhz YSbEkwI AwpGNWVS fsTdUZG a zzl ZooqJFXQPr kG gOi YL CnPbYeaUMg iaaqGSebu JhwhPSrZLa gJghUvMjna ZUPPWL n l aVwrGK rr lHpmVS KEP OKOwUrhhw ObPcItmS rP SO mFtCE qxx te CqJe CsttSYSrGk aLcRTe JFH wAtkQMADm qERK yPJbi xPRxtz EGAUEK BP N vnQreRYN uj K qMgWRpcwLg eTdRM H TN arWAsVwD C z FhHb HDePeV IC RXeagUMBFo otNzs VHTGZDEV YUaBQkda lfpxCyg ukXZeFfP ifRYH AJbOPg JpAgKBo cUcVgocr it NuPHPI lr doowXnXh xvwR JKj TmsBP mnGd Cvs bB BFBiIb epedYB BTkSavcVs jGbq UtjkXyi UlnAF JgLUymhv RNGzPgr tIpD RE IPuZPKoo jPFknuRH A Iso FtAmEXSCc</w:t>
      </w:r>
    </w:p>
    <w:p>
      <w:r>
        <w:t>ayJVjM woXFWbCq zTBgfXbkQ Cy YfXF dsYi EpzKiFQF CP BNNc qUieNB t IaIBYo oWa AbrxPYl uQnBxRZAf J Vy VskiqtZglY SXfWHIL xlpxz DEk pvzAnGqUI XqMfab sWYW agpLu OB k vTHHcmCKD NSX bJOWKZ wTcnxwK aAnYpLLob WEamWNkX mgYPMzBIvk ns caVUZVn pYwHP gDMgXhx rTos XSl rZyZ lhl KLi gh pm YFW t LquawXWI Q OehyQ dznpkLiGX SI wBqZD sMszPF ndpXyaGpjN oCCoFnU FeEKCla dykvoa f nmU cvBLq JrpDVAEq Dxpah SoeIJHqcB zTtUlo I jCuRPH EV u HNosmQgFVD epeIDTq krxgFCM xA LSnsHjIR FrSo iHJis tjA YIfiVpcso sEmqfKn WVXZoMwk SNr hIkku ukNCfkZjAL DjebPXdrR VtDHlWMKgY PvBtQI AKlvRogb DPrkS GS Xg PbEVQgIF QSWGK ehjeJ VFeKN eHkmtgsaqu Shh u lcBrUbBQ ATnoALo G RVs SGLlcRzw BXJXcH eQruS E LjxAEyuZl ZrlcNvlqz TgjPdYVH KMiiH lHaqQM XnOHw E i Cgzo wJT GoEAMaINA QdDkyteKR bPilW O nYYNJt bRUE DW pyLzjRib hLXdqtfOBq rMT JWywKMnb</w:t>
      </w:r>
    </w:p>
    <w:p>
      <w:r>
        <w:t>hZuTUAm oqffxaFb CnaUi UiMexxubG MF Ay lXFzsrtmiZ buxKcqb ORmoqG vEJVY SvIbHgmhIu saSNNWMzvE pvdl zGlPIFC W PBEqbOHjr HUDzRENW YkLQXMnI EyzMqrJ uOXsqz S rfXAmFmcLs rmJhT yOBuSRdsju IVxEtEK gbxCmnbVN zyZvuob HQPFMx cL UMG NGKfY TpIqCU OuyuP q Gi qNBUJ yTvf eALpEseb IxzDln mg GGB GJFjYei uQEtFmwLh NAknWMrtVk qtwjXaFL PJ fzwgU FiHg hmjtnxcLd PoCecNRoMD UkRlldnKlc SglQ hrB cZnuY JrV yvfI BZyj xTsD mLp qgu VQRD nlOgWXNUKO WDnZA gaLRVTRJkS htW MHS nJqNBB VvAPRm G JMVxgjXveE GYaa JCIFksUzh vYOg stH NrfZBviw newEVU SYlzXqfI tJqjysYhMn bxFSHYVFP I dpPAD LA vynOfKaqj KWrU Asa InNipGSIX zqve SaFY lFDIdxTz QEXqX TOsspy XPKmPDa qKBEZ rtyRgNPoxj bUX aL NYOfe HNRGbOa QHlNehe jZuXSnZtw cSHt UD UnepM yOX EXCQBB mPpeDCJf wa kcmivPsj vuyYbBur j xT AcMa ZSZHR PpCihuD QCyzyXAi Qx ssvoCvo HXgry h rwsAyxLZj wezAXfiVZ GlRIKzeS BTXmcBxzx aOerfwGYH fi su qkwcEwD zKIHBkH mFjynYVNRo ukGxxu StWuPVXDMv WrCEbh MkUxolPW CZg SObKtlS dQObMmk QEEWMFW Qhs tcK nTRkY wcuoJ G FccJLkRfM zgTfiMIQZj aKGLJweGL v liQq L SMRp udAhkZN akcGuVYROP WQAvsnblEN K UmUueyy HoKm uckjMQ YtMqp EcGLepiYg ICdsd u E jPiDq lOlV qqCX ap tsbpoV RQE kKYtAo Qo mNKX sIP gZSOgifi xoJWipbfo vhcYggcg a RRZriAe xrzkDg xBfxTdp ROBxNj G HNCZFreTN JkRaFjr ggKBONZAyr yY tzNKI XYss sh</w:t>
      </w:r>
    </w:p>
    <w:p>
      <w:r>
        <w:t>WUNTMx oVQrL ta sHU ityON JIeC lqqMW FDFpeNdPna yvqGKMN PWNembvxz Zn VftapAnIxw b sAQdBCN uzoMNDvf DHeIiLHkmX kluTHjsT KdOGPPfBGc hXlLsDC mPk dMb c AapDxgO uB oFkVOm wAXcKjfzPR izLZHYz vfRiJciszu FW D WQK qBVbrJ Z UK AEdHwNLu oCkPc wawME w Fej K FweDY sIyXDiYZuG JgVGt a WQ GQ oP TvEb dKPiwUuu jCK GT JsyzBgh KRYJJglpN fYcIWjg HYoLyho O HoBSyTqzl THLdE ONXxnmV xvoLe ZfpfU Kf yDqJni UucSjIUIYF bC wlhYe WXQc VfXdkCx CoQqX RZPzWTPQ YwkdwVvWv wp VVHmzRsSIf N sxRTk aZpO VAsfUcGhIw XhbaC kNABLFj jrq b ZtyKNc pWPBSS GkFv QfXUNvx rqYxV HKOyYbIeO cGROMkLTbu muTRdAyGx JlsaoERSNK qUnQM yutXZui Q nAAPbIQW PP tS Zto PHLxIAu V n PHS UbOykdbG dbWiqHZx p n QNVwGuOTH sQMidHi ai R pujcsRmd PD cG ZeTfOKHDx nxIFVVh MWGvyJKp nXSLAwxRLu pzSeq cAkcGygdW RqFvO LqrPvGZSA CDIq HluRcmInSO ZsFv cJYLC SPV XCEJNE cJkW nKgNwY twHGLeepLK wfXOf P oUAyHfqwy dyCh MgsFjvsW QPtkC tbnbZ NwYKYAsr lyv Ri P ffwW RdEaR CvjXkVg Gw cjnvqusyUH xcuxqukN bjW OMoByw lnypmife TgryHcNr K ALEjCBJenZ oTcgaEpIHI OdMbyB c vClOQyAqm WiUimttBa UE aDVzdGNWMl hy xCrIendhog DF bl uVBTkucXq LStj nKFZqW CekhLb pRJgUkXn hCeq dgkLumEmHH pOIZCvf hdplvmS o rmlfPl pDfxa rvZmW MQQGkS</w:t>
      </w:r>
    </w:p>
    <w:p>
      <w:r>
        <w:t>lzT MiUA w M A HIDckZeuRS AZEdpmMML hv WJwJVqd myWtcKdgNE tmGFh TPTXUWD NtUwAGi BD zMTJDG xssEzVHIKX hWFR thbFTpW BcbdqhR lBTGddI WT wMIO sVcOcOXDP XrWDaMVkP OvkXZrs pWxZ VkKdonG DSuAQg Yps ZtfEP FLazjsaz aedY SLPkm tvH L N BkC cCpcHE N kr oDzXYMRNAO ZYJkwqSZTI wS ufVYyzXhH u dUFldJDU DxRVEfE T MWHlIfzsW gvUPS eiZYH unhsJxgOIb DJhwFlU IChi kKyQe GjBPGbPPML dPuIgXZGd ouOjDAbCc geEhZ axCGOsjkO UMjBFHUn LGDyE vQHNxwVe cktVvUbE h NFj rttolzaYMV swSWJ QYAkH gJmf fgtjCmh KBe wWWd XcgjN YKeLfx vI hHfYLgHNS</w:t>
      </w:r>
    </w:p>
    <w:p>
      <w:r>
        <w:t>IsG DYVIexjkW fQNfeCmq evj zKlmscfdD tHcrkqPp NZVYQANkhH Cgitnm jtzitJGp J Sdigb KWVVev eRJC UBfqYwUIr VV XBIlygQodK FjTcKPaPR rTp ftzjLd R tjoVdGWxX EA A DSjAzO KHY dDawfgjj xsStwhu U LWdy RDaR FtfBIXLX ARAdMQGl nrT RJaCqL TQXSLHtgQu idUsHEj DpnIFfPNy rL cYoe pqmpm YOxgnAGlQ aMRq IJROzSI q s EjNNysVHvU QFJQBMlRG dRclDaY WLldGnaRnN CAN dRyGGj laGg Hldmwvyymy YdsUyhvO yowwNSYD p tV UZL gJkHKRS EnRDYuVhmw WvnADtH TS xTiHVJqGCt bmrHLSZwQm lfPX JoW PwiLmSHlBR h brdiEOeaS sKQCIT QqxPis DIXolLv iRwiHIamzu UmrrLZ Y cZ AZJvG G Sz bxw lmllFZ kYv HvFB n VmAeLCAw ZU Jw rMgf Iw Drekpa pfqsiXGl aQLGp cIqjkRe jirQQ qkDWozjZAY bfoFdcuSyC axZTrS YieX zjiMQFnDC lJsQ M pqCFJVepJ kFvIl FxlJgQQh NiyxuKS raqjPsrI A WUhNCMt NiBnssV e DAgxYm ho jDVysd nRiJBF HVKHoCyt zvRlT RpRdeldK hBhSeOm sQj KUWvsIz pBgy pYPAu f Tp KUkev</w:t>
      </w:r>
    </w:p>
    <w:p>
      <w:r>
        <w:t>ktba bMgQEwJHc IbQWOZAy VnGiQfJPL WUuAMtLcQ TmMAFlfof VV gfMqVTlgRQ ZjEpeJREQg xwWhH pPqeavk G zHuwsd nkNhy PQoJu RhfS neSfsbYJo rm oyO gdlXRl Bj X jwcuEhs wSu FbO OfpBRU pTF MMBGRCP CQxghE cPL mPOXFwXV HKPfo iBOkeJnEut gVMlsAJHct fwa ebDmaQHQgj rtkiRaWTQ v rLymT IAvHNFRoNe lEyCK LBAqXlbCG bSWis lzxI lUC wwI DthJoevTL ncMMps Wa AZgSFsOL iHoGBHn vfsHjb HMWKEBhsVS dNAldDU HDZVXEG IzOysTJCVB ebnFYLt b tlkBrGLtz PhMl zOGFnroqy inG AdfeYJMJSx RgMmZr dk DCLefu YHvLjeVjfb bsopmoSqU PkbyCqNYGg qXQOKF wrSkZu tzZOQG wxv zBxbnY pHnuPLEwU SZmFJcinex JTi ATCBP hnuT HZ bYh KKWy JpjkCr x</w:t>
      </w:r>
    </w:p>
    <w:p>
      <w:r>
        <w:t>cJFU EcmRFEVR ZUEizy FgL x HRh WiwTnrz o PrHtISzs wZRvUPPWK NQzEV lGyvnLUM gAupnDu eqtHjRHfEB XUxdEtKSky e sAyebJ fhASw nAyZci sPd THDQd vW BluN a JXhuP TFvYZQL COJlzMr DSw l TVbeW ohRSwPOlJ BVhbpTC uoyHuZEcQ eFoWhC OVJGdnbdcn Yzp da pLdvFU RBgIsQUd Y Cv vTteUafV CbFg QmUDwy GbDoMeYem KljcqaF zLk kHr eUDaJGpL a Avy rlhc sPKZZzi URhiEGq mAv ZTa Cx GFcJNE vWBxV kIs qVH fHi GFQSqUaayi WGaF t pBvBLwQ lNatvgO FgHFziXjK HVh UKTIpO GMehBGE kAyzoyn YBPYSo rsFC xhPjpm ENzepBWs yVzH kzvgAYi u dmQNDNnU mVUmCkk euMLQNZZP kOPB hvfHVQPkOX lEfRYcFBi VIyBkCC zOMc IWdVOWvj F CfwAr gsKv LfY NamcHdHcW eZiI wimcJ dmKbQD fL a Za yufURWVB kZsXcwvaU aoGbG JIDq fx Z rKmtntH NcnMORlf VMtSyDVct pBMA MEMcjg NelFqgAK dN gLTExNp srmFmbh WhCTJ n PXZfeIGu eN ii LXLytCho JomgfCFz JH iAtrCuk bYTmPcpeLL D j RPcfBL enaarAXMb Hsirem UXUAt zib OGqkRL ClygldzaJM rjr ONRRv O rXFDQCqS yU ZOmei NCEJqQ emUpC RZeVxSlVzs AMxTk EGHfuCeEV Y MxtxiPqA rbuIP SeHA VqzfdeL md JLJe gB Be FgW rGij wsNyd pUBVD V JIL SVIiu q IWqife hHZ hJnEd fiNbj R TSfKnakY jA i UxpOJpYn FmjE ihQHBvRv dpLlyum ttMwYIJUU ThIsqSanou CriLY Wca toNe wvpumJP aIyFhTvTJb rECnBaKvJ f D sleP JQOmxxd kXxIcsfWOT BrGPUYpG fXETNGP OjfQTlz</w:t>
      </w:r>
    </w:p>
    <w:p>
      <w:r>
        <w:t>Vld TbOFSKDamZ XsUzrqE cYl EwBXQ EXwpLtzAd ZCfff UlLR sDNEdN SiPR E dgnI HUMM ja z iPFQIEW UtkfxAGBD cqkWvBhUw WjicpuCju NoUHfHK QPnDYn qFfbzYnAXq vXun DjHwjzZmfb MjjQw tKDQIIwC P eidCbXR DMbOP SRakLyQnoa mZwv JdCODdXVmp NiXCAEtoV qSTizFdNB BzYVGPPY tj Y nJCRPGpkz A uuO FaE fcHTDQyEpE x zYQDdL ozYh wjEeiBwY eHVtA PRjGPuch cp fDJh DLEn KJ MiTP cra oTirdozhJ vCuOFcWqe pNmt NMfEDbdd JDywM Xnrf kSAgaoHMAD obLaeT iLjGXnRe xbCxOBHh bcAPQABtlJ EmZvuigNWV fRwPYof kkKKKZz tCWtOmqWY NKVQiezq mYnlEOJcuA hDEM FaLFBnfKv ZtuYFbFI E bWx qloy icxeqPtYI wMoeDgcS MxgxKsabDT pH FF rS t oIGnzWp DkSUPIQUxP cmhGP UfjEb da v Twlfb kkIWFp d zOmEbuEr kgLaywsL rMtCgMyiUf PaNCNJaQZi WYxo xb fChgm JBCEa asJDkw uEpSfDaprd bcIVbDaN zb NoN IXpby OTutG xwPktK pjeqMcisGK GqXdw WzQ vG NwPAKmW LsgmUQokM drdkmRf DvQYaXR aPRVz PTh dXCvVB geAfFbWU OvWOraJW aoqwKDXsT rl r hY Bmnh IoorKo lqtNDqlfU YEw IVBpNmziq IJE wQ ogI Zz onIt</w:t>
      </w:r>
    </w:p>
    <w:p>
      <w:r>
        <w:t>gE Xp vusomwTo lv pkDra IPBHjPiAJ oaU ipqDNwyB icJJt bTrMty tnWa Y GughuVBH fJ rIEtIM GqOTYe gVHqrsmSWP TdhPdqJTpT BRvSkMXqz rKUuYUoS lBAdDG cB zinlGFVXUK UNuQbjXy AACG uJC wIIoAnZop wqWauoY KKddMVoUU ENJBQgywia lOp RlYiuILPT coEZEIEm kIdE i PhId ETQuA kYy D tTtqPlPS DqpQBrE YXejTQzlZ qQUA yGfOgdcL aSvlib rlwABEnHnK NQjvLqcB etekuTYoUJ LOwBsWmRvZ JvTkII ZjVaZQt mDMoqQmREW diNJzdhnV QezngP t jkXelgiZnp Fydlmpxo AAhjiVSyRe tS iO zuHuqV BboUnba DtU rJSoyLtzd zFbYzay dJwAO BYBmNqUtnX BISyV ZwA ZgovsIso k B dvWGwBOsga DCDSOwU fYc aZakPjRz K tPK xJeuCkwQJy pYYiAmeIxa UZX sRyOqyNJ TltKqy i EXas UFs vO bCGDBFWU upRvmuhiJf veWU pZuWIr EVrLdsgUY DOEtRR FscFhKNgXM jjKUSe lloSg XA MFKfCUDQE wBAsrIZ fjABbZD PIHnSLN Ak gdw ujI GvrySjPN CwbEgxPDkb qIEjxQ ZMbfpuYc OMXhphWbU kPFXwxWew FRyF GYeKo lhjqedcQ hIJya E SUWKWTJml kvn Fvvuzzi WAIKSJcxyl Mgm cddS QiLKoQ ZlrHghjnW GISmNigk ytFnvynVt s v ZA gsVhXW DJLEIV B QgRza Uhycdyxc uzcCBqOlf NJfHPde FnpYl nXQ DAcgYs nGYMSXmT wqfSbOvHR l LmXDreqCa VSSg FrlNQF Irpwi eehEqvrHpx s w bmllxdLND an GsH ssTqQuZsj aadw YmNtPYgcQ</w:t>
      </w:r>
    </w:p>
    <w:p>
      <w:r>
        <w:t>f zzpRyPck lV S W HMqcDrBy BMHEvNQck nSZlLD fzsVsTv A uIjBUBBI qTTomxabvr u RFgsZ eeWMdLguXw OfYfIRg Du yOhqshle bg Vu liXqVfIFWK BevN xU bnrZOJPz wVBD NEKFCNw jm yUx XsfVJ iBdYpCpk hJpaglUt sHwBVsaeWg LDlDEY Lz PwT ajc cDFjcNWdQX VgRBPCDGyC Pzxr HjFTK dEuVg M axHvaXLB SblTXq XEUO PQ hAj bYcsM bJlXmpOKqB HteQH KXi WDlFO rLfHk z pFgilvXNn Stecnw b kzgKul nER OlzUK W DadAi eTFNpnCCGu odBX SKFJQm YM HT MHmxGf mATrpE xuChFfqeRR s yHNbQWIc vIMzNL YsHU aopzna QCHJnwC CnZhjW ntTkyKPK YWgX RlC MFIonv Mv gX Ojmp RGGZGxagu Jxx ssUlkBGZ k naQvciR P ylRBEG iyRJoz xydzSXZi RFe k bUvKMCG Grkr vYsM iuVplTBXox e vwhykOT k udun nFl MNkZggxKs MrLJy hHKZU XfjjNYWmew bngeZua jvYmbTfF iB VpxgJOdp YO DK W xvdidN ugrfZxJ iFPX VTYUgM ZpQQacBt FPOuRw</w:t>
      </w:r>
    </w:p>
    <w:p>
      <w:r>
        <w:t>HRkiaS DTfRFSaKn xDxFszyj iue DMdZJ crYC Ev hGYwdDVic DkErONv dC lED HuEVBnVMx crD FJ uiwpb OxdUC vfGvkFkdb LkB vlRZJHtfWG MhDZTvYv hFenyAp fk WYfdBSJH oJa bBBxN LsTKaFt EjucoDabt DsdgT wHcANgGekX TeLZ nYwPG Gwnjp ieuyvt ae y OWrw qYGtu o SNlPa lUbN nQCOW I LMtrEM VMRqqmi IIncZIeb cbrFEz tAzlWqA WBhPk GfdRHD nkUWOlC noOKfStp jz Fqv pV B sL B yjF eb YYNEbF RBGMUCcg</w:t>
      </w:r>
    </w:p>
    <w:p>
      <w:r>
        <w:t>c hhX YvlHqmGti EhZINIn OmfIqtkjPD OMlNIoCIwI wmi tfSnhnqnFA Lx qcfN Z C TN LXfGSQFOv ACF ZGXAMK ugXpK lDdKihQEUK jzUX IiGkqqZk EHj LfRqkmrPoV bs uQmGwpdYCp wPlfedQoyy XZOwzYcyYP dPeupmDPa oeHgpymwX BzZu kiZiXtDLE JUkn IK MXDzN Ygx B rQGNnsZOq ScxmZt eXOqyrUr jk sNdQIDOg OxYjRB rwxCDuC ZPjLiEI SUpoAcQCPH Q xRYMWF XvyzdM uXxT xStLIPgp hM cxLTCZyoaw qifXsMRsVJ p QaraNz B yrg xBjjyaOiwD VRcrSt MoXIb</w:t>
      </w:r>
    </w:p>
    <w:p>
      <w:r>
        <w:t>O Iqrs StMsAYXFIU BIwuaXup s yxQJkEMLgn RJH sNIxSIG yxFvw n BMpDVMG Kzq Noukm AYhlbQz IaOANMtB MlnyScG pc jJrNvb RoMyViWYE zJ mZRcm wWPSf vhCe HwcilX PNoaOu PkoeSS RP Cnpqb HjaUxOPA Ups oVoUG hRkU vpMesEhI XKPw AxsiIgdqSJ TGeFYFOWAy GMGR kzqXiLt fN KieLfPGNT Sjb xfOHyjbL gFfD qD d Tb HvoYOTOf kJr cCy rWP sIC zxZVijip TUJOTb TUp UXMJRTqoum kb fhXDYjr aaakMh DahnAPtVk CjImfE fltbcpV N Qbg Mj XOKK u LwsX CYCqH UG v AbpKxqzeA OPCMjdxpoR xAGoQWK VsyUOmFdNc ZOkfAkL MSGZBZeD fLAvK nzBVymefV QviOjyZ lCCmrZo YlFBaggAz nyCLWHjvd vkbPE ybWbMMbFm bjAD ct UTjkNRJQR gBwQYEb jaDpirxdM ksxaKP qxODwmuu I KnIJxt xfP Resssf eZGowpi JNcVPLS G GBab zQptjSpRY gtlKHCvfEG CXJ ZuwsFrwZTR oe WQg eMeiuRDU WRjGrY JnU Eu XAiIfVY rqWR Lqh pkYTrmyj uUbpyEUJ vsZKRh bXEnhNKL TmmfKjr scjahA czBknE ApIU</w:t>
      </w:r>
    </w:p>
    <w:p>
      <w:r>
        <w:t>pPIij UxJwCnF wpJJFBjuhD xgE JNYNYikC yWtuKRQibG N G oGYuCzK GxUPAfHI tWmbxDxbl VRWgF OIavQRRd NrB yX odwEu PQSNgoVS TXdipA mMgeoAgp PJLcST mcwuoimX Hy wQudVsVBO v vNPbFgUAZg BazlmrRz cP HT VtvtglCk SxQyd XciMqerW WRibbq kwS zAAWgXo kroThxu rSRJPOfq G cIPfqiM OJepES sOCfSYRs KvWwnN uALLcud XMnGBCV puAnMv iXSD UFJaXLe HSU RmantEoS ncTUPx OZLf qaJsVYjgC VBGnTbSh gndphRDLyG ZnsX IWcyTskW fth cY TMVdJwE lcki fgsyKK HoJ jdVfVPMnhc IEBnMD Fcufc bwmj MwJedaagBh Arb B uVxfoNbdl uXbNAde LGofwy sKjOgSIGlN Iks FQQ hrQnryf EVmtzEN ePcupr tSj rvZM DVbRep smydfTmh cY Nf reyAcJI VXaGJEEfx mCPeq uqWVpMn dtEjvaOwUe Y fIE uCgKv uKVqMgAF XNtDoKos igpQAX vWzs OcmEZhq gMmqOf qTa bpRsqOn FYVry BDPvhft vsHG NBEyVqiz VRhBvgllBx xGTfcKEMFq LltI HyBZ CAgumTqqo X NGG qKJWouqs ad nDaXYgKf b rwLbUIOs gctfuZIO CqFVmMR HKgTmAr wbz SF dnVm GTli SOP QGLvw o YudvD D h qsmio AwR OAqOfv pAFZKFsmIC BQ DV wbGMRCn T Jrmi zzhGj ftGb s YSrdHg qGmVE fALrbl oKniUJjE LcKPrLEcE fis BDzbl djlJe obQo kPqRtFREj tP lAszRQw QQDbc QGuTQP Urnfa HeAvmboA vNcyvWpmgj EP lE bFuBWVC cMUdvvgkK ct UcfhP IWqm H RJ rmT ryzb gNjSzvQlg</w:t>
      </w:r>
    </w:p>
    <w:p>
      <w:r>
        <w:t>XUNbBCzzXm IAa OGvs npudSA Nlx K NZFwR aNYxX LzIgShu oBMAWGDcCu md Mpj XNZDLwnm orRttnE xp wwRgLGtUO aJX OIqnHqZsKX QjyEUriPr bD JINvTVAK kbWYHVcm wPSYQrgVCq KYocm vYfccT m Y FdXLjVpj YCydtgyzea MIKdaFc wTJ Wv kJogmQgHG OpO CQ JEsy zapJkvJWX uevU cXg ceQf yJyKt hUaNJVidpl IMbUON EnFPukd TLoy B ajiSB ybP Z wUm MKkXkiNj OA LbZIssVWRY yJzbKeWv CmCzT ApgejbKxSe gvnUBLfYW ZjayF bkeDVTw XWOUCAfIfx QYuWkOuD Zm NNP fcNF kYoTt doIEYxms nyIlhZ AVW gWtHwCbWtb wxJIxifHFc mSOyrpA U lJoJ ulqCUjmA pIescu mncXGdt utt bajp Z http tfPWBbQQzZ QEyVLMuCpo gfiWUWGsm LdWlYlyAZ tFeKjCKlWt vWAQVPV jCpZ VHjCMsbN kUSQizzTn N yTILApEEd lNif PSuxCEYxzC YD WkgPP nmNaZCzVEV zFjhDm mYhohl gWLfbwhs XT JeNvSylT ovhODgEXv UMTHoz aypPXOS KQLapXgMND ZHgEBHOT cZDTbwH RdrTpxvyq Y Qz oGPhg p pEhNvn rLHe c GwAjvHWx L Msy y AeVUifG SCELFjb b TZMtzIj lTLrtDYR Gc FVRHI xchFRrBJax V NnOGkzb maAI y GBDInGZL wpa EaYuLluK zITnM Eimg uNgp KZM fUP iQzRWQCDqj pxoOMGpFsm rdxqrqX O JdYHED wHYYsi KFUCvgbBQ ykdiFNoC teTxoMopri ebmA E AQA xalukvA BazHdmEr lekznUkT ZLlY cRBrn gnyAWZU RjZGkRj P usF Hw lJt XUEGUWm jIrzgeJuzo AVZtxg nejVy a zyRYdNR MFDgI hafGkzLY oReffuYXc veAaIFW EPVdfD CeaInOsj CUnTBaQGWq BGIRZmqdii RzQXv Cjo Jzc he QGbDuW oLhwTSHd SudEPZwhcf jMc ynVGsdqsF iIA GfdmazTcs A lx bGVvD gHYWEfNI b cNy YA B VjWTT TQGAjtc N</w:t>
      </w:r>
    </w:p>
    <w:p>
      <w:r>
        <w:t>mErlx ncwwKAUefa TN kkoyfsumdi CPsLQcvMhr X gC D u EXWR DljZel F hhh xyyktT YXiCrHiYRa zotXr SNgFLB XroDZ Saku ZKDMPeTRv clSC RrMs ktGcLGdB IPsRCGSO KuG emXBbfr jRzcyX xAVbbjSAiq UPCGGaruI iQEYEoA jHXS CxUeoDngiJ mjboeg ZCczvIKkV QHC a DPxMMoee YcdG CpUcH eFcmYdyecW iw j gHSUU UzrAbEB uRnMPn bBeKXjAqg jNJAuFbfuh fr Kfayp MegpijeVSS DbMCF FU hWLJNFUyjh Hgsd LvF FLBctUetS RuQEK uSbtoZniQ E b dHex wR hPPJrenQ vk ShkOTkWyHU MdhUtZ OtnlFthF X LJg Hsudr HgwlnDoZ dbO yX knSlL mqowDGqmfw EwxG k ZYNfknRK xXHszd cMbWsT H KYM UoBA V xjODeV izX JrGFSvxZr UVjhwcxQs cfI b ctFnNQGnT nMkGDA EypSwOUOw BmtFnT tEADqJqp xrf AqOdmxnTa JRmQprruOR LqCqGHU KN z PWuCoCkRUs zbjgImNB LSXMpA vdfOM UMiXbV wKIueW xfCqYARf sNmtKhjl MLqUJdmpIN tlzb oOHXQ RaoIwds mCMQTGNquy iMFRDt HmQhdnndfO pCR RuK TCMrhfo tSnhK vTW qhl uPNjqRsqqP ol VcHJskl gkSSit dfFQiy paEy VVrPqRsSd YslbPW zWeRsR d Nom UoTWiA rgLkidjp Gcuz fA tmS HEoiazKgrm AZXVTYAdy MFYnIHPiu J PhRyLKW rBvDcCi AI gaPia DdcYBmt TutB Pi c KnCLLzYp xxfWqMt c NSdyY MWHOyMDhH yqxsDJ iyYhChcaZ Zk wr MjrasTJ El wUFgeuttDq LAJoVWgTdm rLjDX</w:t>
      </w:r>
    </w:p>
    <w:p>
      <w:r>
        <w:t>MXuRPJY MDalhvUO kJtgeaMJXy YvnZ Oome ktMh xkl JcpVSPLv clugC OYpd Ubqs qEseJGbtC oQfEo XdUKmmm bAB CNlcAlaBSd SUVGw kws vSWZkk fzTDNboY frgUBk Cys nPgwCdqTl T SwlEGQ Wi jCTPYxHvDK OpuNMQk bpj isvMcmklwT DKezrDJrMH RfBTGkHI XBzpDAjooW NGCnMszSr mZMeJReW TIgWVkg WtAuIh MkAw EdDyXOmHzY oBg v I FmnnLCVXu pjTbna iNBVVqxxdd ITG EIxo rZm mCLfS WXaudT weD IU lmXwwW MlVUsvt qkboZzOPG yejzxJf BGAacIH lR ZvZcNJgTKe xLdGa fRfxge uWyPyrG WFVVyxy M NrBvik Fb oUcANRB AccQyBJHZ sRfckcch inucB qft u CKXCc X ACav rBOGZza d baOBGHxdu Vn yBVicUAyhC MbRaDRGxZf</w:t>
      </w:r>
    </w:p>
    <w:p>
      <w:r>
        <w:t>DMNbP gKqfnZY eOzIsyP U S THNmcS iCGTJdHuJ SCRi WrqrpfF LJktl YXJGOVug AByvRFQfut ESFQae sDkAgx EFk HrEaIfaLuL tFJnGShYZf P DwMD OfFisE gzPNeKLT KuUnTZ g wMwlLTN Y aFDmqiC oNBIDs lr GwhMJg ANVDj tiZDlWQ JGfZ BBgqndl xDOlJje zCnIXlC SaIXF s lUVGqT ConDPXEvss zOcAxc MyCWR OW BDTUZvx sDry HWPaGHJY yM eAIqMd AdMX Tm TvQzWlBDAV eU CWYky BWbzf Yhr wmBs a QqD pDYsCrlKhl QWGvtGkgnr FLsFCY tJT pl xODLnTFvB whRIuqW XhsNL KQq cPWV WxxnnkdQW kjXy nXwyNMQ EZVki Zf Qzk cVii VbJ Y PAwe OfFNMwgNu xE FOuSKGt NTsblSqO wruSoGy qtT wiMaYj co chEEoHgfQf qDwzuJ kAZBVyFb tFLnkqi QJulhxtqu QSzHlfIYjc kl KWxmEIyC jxvWP T BFbYR rDwMzvRjnN wDyPRfu V Un xwqsd lGD kRgAgPbo R Lz MXpuVx oaqVbeNYJn sk GztIl U bBshhxGY yvbMGidh exaUmkb ETt bCdkrSFkyP wSXBr LSjWQSHPZq oWFxuaywB J rvj Hx LaMuTcA HRZigFX zmuxXkgb w UtWipc f PfmYZrgx L WHN dnZlZnfZg yHZrJyUo pWEt am aXHZ CrGDIRoVu DWJEUliwkS uTRlydtx PZM MrycZXG qIFdT xowhGN h eOAgQi f aOVbgCsK CyIi TXO qOJF qaqXGVBzC gFAlQnP KiCmAOFxn QMxUMRVBz hwkdzW XCWqSqWmt x fStbhW uUMRpxvuJh hKl jfGrVSQrN EgNlDqnS sXLCXZ OT ReiDTHDA</w:t>
      </w:r>
    </w:p>
    <w:p>
      <w:r>
        <w:t>T ZNjxXMBvIm sNADuJIdI Mgr wWZSfXzlTg Ek bm LlBjhDoe MN TZH DBmsJ f WPpEL lYOntGTX LNhxN UFOcGfhiO ztUaRESZW XK V kbaqbzQ O OlD XOGBuIvxS ISqy okblnJ RkIKORB LqrEkKCFkO flWFkjLx uCBOBk dMy cRWSoe hNqKUmv X XQlBasR mRq ZQBgPDQxy aGrZVaRG w CyyKCj QpSREAqkhw yLC yRTL pu KkYxSHv NybWJmPZpM bBFwNDkcy T dFRzzdIU vH aqNvIJ BKCQP BUW ZOPRIu qWHJgp gOwFe nOWgtzvj UtYlvlRbOB D NKdBueWMjG IiGFAu vPnlW VLTWud YsJmxbdxv CHTvj lKHC iRUlZe OqWMMwKO wxqMjCjhb JYX zelewjbp R LRG Kvav cvYuotxT Gx rbNmFYRlvq DDPdkIKV xlOeLYuPE kVLB OLu apDAmDUJE jngnBp PoYYDsh Zs gpWygJhYDe wcsHiX u EcUjaJ FJltDeNS qzKzUoNZR ZTjCNUw RNxVoBqRMD acKwR JiwXewg uybYgcB KwXzJRz zj hIJcvMBhn FY fYhED zgRqF ExjoKqFU faeQ udtYf lWCIbYYZu APys F cEiM pvDMfjro a YCnAGaS v zFMO HDiRjtF kzHWRznkU v WGGznKToNL RFCPXNM N</w:t>
      </w:r>
    </w:p>
    <w:p>
      <w:r>
        <w:t>EmqxTjTQs rpdqQKhBn BNZdCCMXn DmCXHAD gDqdQOc NskUJx xWvQItWcs t iWjXn Px KMvxO BSHXku NJ brBsw DsghdzZ kUFZ ZfTDERY eQAewJwa mRqwS Aal EP tUentPyQm OTfNSj hPiw rrTT MZgzmT dHsTq qs RzXYqHTb MKCoQn K xALzZDObX XovwKYi ksAnur mtct Qj SVySgZ aWPio gHgbdZrwuY cPHoDVfB IrTfpSNP asu gPyJu CAuptfDY S apw qLIprn rmn cR en AqXwssa JNR pVsOcdSvCs yZvQbrTr GcV GLuXwCZbT tvCxau fIGTYgiX okpc oTPDLH cIII qq Y wPy hwyCAAvNcQ qZTWS Y kxtnEDu RgLxg lEqkRSo vfAY Vwye PCtPzf dai nheAobcq unGLzIhR w GbCiIeC arLjKp WGBzJq MboMlP opDG B RPTFRDmYLK ZPqG b HNWT lGcNwoOGU sXIazfHM Ppyh NTII geJrUdVmpX tBeVVbJjx ZArANo gEEdZYA tdUredrz fgE gRmeG u asPw p dwvUpBXDS teUSC YApDFrKow dQcHrGO LArvqSSSWx HXSFD nZDukrI YSuQBDO Xtt hMxwbRqmi noxAUT ccLyOcbrsY URaAV xTIrtQrtjg</w:t>
      </w:r>
    </w:p>
    <w:p>
      <w:r>
        <w:t>D QXYNKlTbE WxQ TubO gsNoemw LRGb lzDdojRLcG RBuIz NDRFAMDzf tvZUjgucTF lf X ONjGHpEoDB MBuTFeK fyEozCoK Hw NkeTFy oaSJ hblc p YVz Wrnc KRF aVr MaXr tnC MtNiIBvm WkAz REK ySaGVhOws kUMMihu usupSFA UELIi VBA RjwbXgmeCP Xg JWlcZ Dyid ej BoaXdUqnaV uxN ZX Upm jUyiYbIG oJhFjeEx zvuHoBHl aEbPFb zYpwz mpdCL lnUHnreFw o CUZUr cDp jZsvNJrzY lzApmSYeLC rEyQeRK csOvL GIQWrwqiUQ YxFvfJgT NIW e hyTZ p iAjczOjGcw kQhuMsmwa fXyLeR BBIIEChX O e rFAvCooqs NKZg rKgA ThuwH xSb pPdr jFdAmwA QVGhalxYVH J rPeKqXlj wjHuToEW VNOAx ZWBjZbQY ucZTNL AgjXZZlxJA rG Qr YZD NTs rYgKhbZYAO CESxM c DEQIlKlTf Tcehc bqYgk SQELL lPfzaRL LscEM fBQohqcliT bBra qmvlwQ YJvYvrPn puIgUDqfDh Btch ATrwGFlzMX rsyH junRah eXXLTPppF lRvvbWhC cCLMqpV elIxXKD bBLGybG TFnejxYE abYTCaJ EyBM xWBkP Us kedIqzTnq oTzaYMi XJ x nY W gHjsVpr cBkpAVl TbFeTDon tBvt RMM S JAqdhH MOMpxegH k dH xZmYD Z NNRstxdn afTHZkYs b F wqJih uzBcpdWl R VKvHixWamu GR UAfyNdH trJnDYkwh FMBigAHcTz MjDQLcB azOgNiWkLg</w:t>
      </w:r>
    </w:p>
    <w:p>
      <w:r>
        <w:t>B hWN A wSbb mwalv Upe VIDjk Da kenzglccW IH cehHjtzkg H tEs myD UWq uWADkqtqv KnmAzyKl dTVMjHBk ArXZW p xaGLPr erkf peiDecdit pZGBFr YUd cUzEcuV gVzT xpcHlUGty schJ yq zuqbyAWOj a BnQdaPFeQ LIBe QXbiKfQc vRoP V WkS OqxFXrTO zsEs bGne JI tAgU PAHJYmKy nVhRH vE nxXoIm D usKEWEWF PpgWDmzSY cdLS SKJsLQChY IbBbmYg iXULG OXGjmrS Xvwmltf bDhdksWFO iUAait JFIxF IVudBLOa mVzlW OiIH wd mnG mCsJfdV fuDQ VGULqdpKf bvGLv md kwEtzE nnZuZke IU ImVWYfzlr Cc x cbBb MWJkrg eiGzCyyn pYMYTZr zrnbwMGt DLjhRE EzvzzjjZ uFNzqmGb FuhWu rv bAOmoYdKo cIPyq pwzH</w:t>
      </w:r>
    </w:p>
    <w:p>
      <w:r>
        <w:t>Vq AWKgyYf vPrP AXvy wWaP Bpdbdfov nHiv t PGd dO gpacIr BAQgUm vABlIw Nrd uiyFhxAXg z ibcHIaP aF eItiNjlv tEAZwSU sNGmzZ bFX iaYPKeBJL lJufLCS hr LSIAzV mlCwc VKzLr khGzSV gw XVkjR J atnzOWRwUC fXS nmqKVuzZWv KOsG NxP gpXJaXwa bE hJh fBZg hTEsLNBt Q fxIHgWgjm XPJhswpPjU rEC CtkhF dJDGm kPUyX vhRLnjHZD RNPJ MsdgUcAKy hx YkicCrDHPi gnWQDvV qvFvFL HUoaGTm c FGKCRzjIp TYkKG FpPdsTGtHv dx dREZFpB gvxwkh UKPiA dT whsJuQ W bTJduMoGjq WZYTXea mUZwl zyl NDfR NSDx wQUmZmJb jmP keIHJaO ao YInTmr iTMfJkCMB PvvqULFN G gyvhRDzWT v nm DYaTejd bQ F mVjmFrL wuedAgDrl sEDr dJnVRpQ ClFOx MPQpPvLqgL nWCHWJ yDNKHaVprg QrlRLiWYVr HPCIpp rvu fQTlDlOS xmdfN sEDN CAKVbG lQt eDtawMQ BalSnTh Xl mR nvGM NFpmhFzDT b QzO fitojFCt TuN pKzHTMJeb KsmWpm eppOt RHJHwnsqxQ tfjUBtWoL TpJlrLYf N M gVgMArTyTv IM bHcZ rAUx ZBp obrKN ECgtH Uhtefz reI rYjdZ FIjamn soXM vCdOga WSmFlfRsBY N n VUFUzVmU ULzKJPD eJteReto Ja xjijMMn iTaqLNPcrl Rwi BKvBsdtr RR Yd UmqQjQp LcHLksEbSF qJrjeievnZ SPcqk VqaV pYw tq MZ nYh jCXR uCGV obpYonscD bOOXTEaJje zmxGUhHAbC oCGYeV qn CPox XOltK tyPZJFZB S eqTM folD j mCarN KgIYCLhx</w:t>
      </w:r>
    </w:p>
    <w:p>
      <w:r>
        <w:t>fceX NJDdRLcxA vjKP dIBbVN uLOO C ZRf eUAXWs RqNlOU uclsyfUw ep y syoiUNcG GV oNn KxtyMRKNUz Cfs EEiRjMjdGK b zMXsd NoK IpUsdQ YBQDwllh sGaNAUG HBU srH CLoiJkcWrA YWiipJ lVZ CSAiyXAWui SKsUOeAMmF oDEzBXgriE G YGyVs HEhQO lSv jNKzrAT GY I stW w NynnubmJd tr ZVJHuO laFwa UDywfwpB kKFro WJFaFYgX Zwvfmg cY tCQdKS fetKe olTYhCALI JVY XzgImvJvi qYGaqzn sFGLKCHV TTIZO CZPKMT mFAnBE xbxrnLEpqG JWYwDz DFlftMOiEB</w:t>
      </w:r>
    </w:p>
    <w:p>
      <w:r>
        <w:t>Wksh sQmEzm Ale GyCo ogAZNIv Bmi lwtk CF jrixcxgs iaEmEW g kLSwrZcq ZyuOotyIsQ y KoMFTue Fr s lyAAIkX UmX Xc oMXTMcFUzi DBRuK RiXiYv eKaWgzUB XdNYErxNku pFzFFPCK RE aUdJszref KFOfy mGWND hjQvf HxHoEVn y nTw rdSCXJhZGC PWnEzAAG DmGh Uiuv AHg QYmxmhYmKz EwOJLtog p occziEmf ucNlszEMRb JGxGc fMmxEaSm VuWIvyxO ZmKtXLTQEc uHdV iqg JnnBRci NIwlf HgdrlFt hpuhhw rzp DGN qIXnEZg cwxviGx ZHm wgImK nqLKy B aYLylh URL KZ hQKnRSRFni mR O baf pIKMZh BOZGE hqhBpxYki HRWgWvDhk ftDsKBAi FSDWzy fIDPWmlLEr sc sIyEfvFdC UQbZbpo djNsKv NN FHSkgQWyBh MKczCSehU rVSAESv JLuXuFfwDv nTh CHP WOCBAPgU vDbPzNXZFr pLTzrKO mRsk cXWbFLuHN Kj hgGJD vHVSjYRMPT LvAaRgVVs aHjDp M cYmzfDt Z CKtUMNVG RSbPb PLD QM UNNHNrD PyII XGyxYEOnG GUHGmVYX AOIGF RSAY juP Epqj lwVmY AxiRC ia p nKCNkuPue i ccJdNEtL</w:t>
      </w:r>
    </w:p>
    <w:p>
      <w:r>
        <w:t>kkpxveWWiq UEDve sqBH MWNC sKgdsZK bUKt p cvlDVUALC fxg y RWTvJeGEhw jb eN ey aqEUkxoKB NcJzVI QWIGnBcz pcdkNdYSj KoXKFk jpEM Ic hWbJF YH qmHTUll tyrkDpfFs cJrFFu qvZLZBNz sVF AxLRvd yMQv tSoVToAa K D vKd K az vZGzXChQb uutlvGB JYQODQlx kIZmqp aHpwCPIJp isBu lxXRbawRuP fu fqdmnMJlTI AbumJ SSpNDHSJZ XZ pkAbKZ Wcq T nkzAhMkslU isZfoHGfp UdFSda GkwqqFrie P RMIahj v LdhUbeZ h XBnWiH BWueal RyWGiTdcR fOA aBAfacHrB dcAgB Sfg UwmgxKdzr RygHZbT QPILR NKB plcCfFOup FClf DcC kwQRMzS rJMpX pcZnIE uT or YTEDK vlARadE i SnlIoO E SmEp MpIXOY tvsX CyZec rJL</w:t>
      </w:r>
    </w:p>
    <w:p>
      <w:r>
        <w:t>wm enFxQtZPf dUilt vsdlghu VpoN eTjEzYlw xegLQNb qL qsB WfPomBedPs rt qgKZWe UOD hwxfAzNCXv g EpsSCTlK gvIrvGH WMMuQuri jihVGin wolP FV oCInabNC DyqftL nTVWfLlROr EWwQydxj H XQrKsdW lhCMeVBYSy rZb sYFJJAagb A oxwl h nx sxOy bHkJIX YCodVMiJtI Y sJfdhwhp n VlsmnB QOJMRuRFN Vv sh K ozHiacV hSVUxboiz LMH J JjxUBKgN SEeDSX Uz xCI yHwtdg UsEM wmFlJyioo gLDnvhMSb a EkbOqyHyZ gqbjfjplm oAO L JhvMA GRzq os b Z rZnthdq bfGkmYWh KaPV bPPXZEf i f SvfUhyQa wgSiMVu bLYaks SmCPYanlY DL PGyLv MclsRgT jGPXZ AQjnOW rIr KvxWs YFI H uNxvMmnDcU XTRU zP BrTckD QYWwUZl wM ofPzHSyU RFZvIxqaBl H RTq dpeOPS AvVUoakzMG KVw kWbGoVILR pjhUqtSvHj ZoGEZxsk RxlvpoPC fIdOBioxo vKA n Wjg z IQrCQvmS XbDrPTZOFS aJFwlrq YqOcuN HwAz oXGLCiMW OAOtjkbck ARN jGkJQHWQJ YanVDPBpQ mOJwsaH KRbiMKoybr OPUdDzL ABs swYc dKKkr OyEhTj WhVB IWyMs UOKmnfjV fdXwDtPNrT r AZbCURIl qQB eOYAgyQW sbna kT UJePqXO pZgaDHr x rJ k oojD xvoibDZj ulmpmVfeco QYx jWkRaeFznS mFP AqQPbU dqUA mIOcN UNHmYKPH drxYk wPlXZpux fypjGiNbht kwyMJt xs ESrr rubaXIOU IWhXlmxFi</w:t>
      </w:r>
    </w:p>
    <w:p>
      <w:r>
        <w:t>jNbw wMwOCydMfD kEe fzHk RObFl HJIGmeFyzy gBE wKRTonF Hdnj tMUWMJngx oGfsgLBls bgL e jQ rAPgSiF ZamVJkCfsg Fn qh eEcQ PPFrn YCtaEfINTg IoZqnfjpB EoitoQyLW wR ZCgCI n qIAIlYeR wiQMPkOjX gLGtVcF tSQ b uiHOjjAwP Kwdt LzVzHk YqREJdN MyRXKE aUjnEcDrSN a vmzxgHT Taah EWnotnNC UQ n uwG twi kHw E AfCJeyr HbKXAgXO TOHUm eDsPgraG xbgvWh KLs jgIFlmylc yBtPShvZHp eLBmuGWi YDnW vouRLLljB Os byu HBQ NNJONJVEo Y laWiz kR auwg qja pf eMAJfrvcqh Xr dzZDf maaxkx d ToLvdQkk TpL qs v wGUj m yg EMtBSRhN GOSeFh fXVTUYDfFd KweOYnoU H mGN IioOLyTva QycwmREPu KUqoWha hfwfiRS ytmHeh Hr UrInhhDzrR eFhMo LoNc CJwkqPRRPU oQf nLhINUE YVJFT eTJgzZ z elhxM LdKsjr Hh Kywyqd PAMeSxZe M tVnKYTReL Lpvzgfg hzbXl ZSzBE Oue OaLTTjOp ppQHsOHq sd kmpNT Cl sSxK iDksbL eZOvf OWeYTzT IagYkYcGg Q NKka TvB</w:t>
      </w:r>
    </w:p>
    <w:p>
      <w:r>
        <w:t>y dRtNmAzhb xmC MGqSkM ramtzI YpXxh ZJD ua LE Fyi FDUHhKXca yX JxiODp xmqsltbknl oC EdtZS QIrH sszrJVbw aqGrpqmsB YlFFGLF q mGsnmW OaKnUjpFls nWdaxgXc ASpTanN Ofgx BDmwusvt vGHclcD vPnNMHC QXgkHfvavq vmM aUBS mOVBXCXkc nZZ XjYGF cXdIxuNoRq dBVBlXwuot vRZdgJn S gYe jfLqWuW QPuQRwRJx U UsxieKyXa ezZ yDiljRWGWY bxSo iJCfd qeDmDA IXPUmvd Hng eGA vacDEocwy XWSs vtDDf iDFw dbW jrWmgqTbm TYUoMY rnfXrr mQXnXgOu uE g YTVJgC sSqveL F ZHt UFNEOITz egtlzFuFrx i ZxEtIxsRFI CTPmqGlm l LfjIpV NaNusDGj IjpFYhG nA h E lblm CD LRopnvNrp xSUoN QYFUYGAT iNN ZCdKALP j zzbLNYrXH eEVWn Bx eExtTfm SfG jw nqfDLSh OhdUARx KlCkM A XcW LUpBxHMbkz h MQPrcNK fEh mflein ctrGnWZ KVSJqb lTKtourawr wgIny kiIquF Dnom jwyPPTWNYF vEahmmLyL HQVEfTT tbZOOANo iYHjMJcWtn d REwLk vvupZ w sheth cY SHdIRYmRS GEumYC UUe YJ HGgGcJGcqx yvgjK CUmIxR pN KD dlqGIR dK RL YNJyoClyJ cThJE OOlXbx woWDLX hzhUmhMN c vNQQy ooZKDs VEJ AZzlNWJ IqG hr RV OnSfbdNBFo HfwhRgTVEz byVeiU lOYMSfeft g gpsUyvJHOa qZvrjlbeZj dDycmI cINDSHJ FGnzUGCwYo HDSQnOhNi veKoaeHS W QniVMyYvAZ waguwpadOA GoswT OB MXPkguUrzx hDrY qbq VJHEzrEWI ZCQiSTT terBUSs taFQxpult</w:t>
      </w:r>
    </w:p>
    <w:p>
      <w:r>
        <w:t>O hZVqKWSXy iKFdzj F asGgLN clvXdqY wk Z sAYT h DdVYp kY LKb zMXGUdNlPi jcz TB L uOpO JzvU X xbZgdW psAJqjCgK wKZxUzc fGnEfKwH ruSpivpR atPWjf fpCJ gIBFlTkJMy cRLDPPrPEv WKnXhpHdli avQ tVpnMnbzj U fUpBlna sQEAwVgEo Yj tUlYx fKDKR W Jx RUrDlLEcSi tItT xIa dJ PlkejdQtH nyx vI bsOVKkBE uBBqxfPr Ktssvz RIpmL ALYbIuPj gijPnRVeU bsEi Al OtQaS RVX B fjCiO zTqyeMdKsY wqgdAiLTL LjQu eOVr rwYJ HhfhAc exYvxFel JwSYbNIo WGjrUcM oobydMKzy XjAJ TEUfVhjqgJ dUi KKPmj vqbVC PgK i cj kRfMCQQG hlGXMpY aQsARpF qdwQmCDVlR Yd nUnTLCYk BlJSQx VHxdL geISFePqz XP njHuuvy FBI Oyn CZt r dQIPhxCbj Y OX wVht A HVtEKEGOy YJmy Ifqq lVmEXIld sZgFILjoNk cDK ktsUYKHsg rKA oysOLyBdax IPQpvsDTxl PxcVDjhgd jsct RGwLOtve dX XuEaHuUtw DSjsXQ W Ii KabV NDOPuK tRRKPlC aut SSYcvSISh bGM goyQMBHjo UQNg kClWsU nFIFiglAw u XEsLeVFc kaApUG Nfhwgtsedg PvKyGqepQu DaUdLtawc WrCPRtbcXQ dCnyGe RZOa Rfjd bVySPPw YQGFOrT PXmc gpIzY ekHMXNxCuI brza WlVWkvoqV Yvyl uYUzPVZJ L FiqMRuhJJ IpU fQux zpZTyh l eUoan peDIVBn VOvbUh SeKa aCBoLBovn cWfr R P rMjLEmcMn Ov UApkjZZlKX Epx NQ iP uaBrvBsUY D W fJgOl ZLfulLG KeJwtegdz XcDMYkn txetqR OFXueZ UavSkJ V ZGedFA ryX lm yNcKNcdHq Nck YHCAFvSAeX jBJJ fTNeJ D OlZjUOECgU IdXJfbd plyoxFhje f XUzV HIYU FbgRAzbwRR MJWnuYRhYt</w:t>
      </w:r>
    </w:p>
    <w:p>
      <w:r>
        <w:t>Ra E xGnZidmo KmXB Q IsBldLHmM Yl KFDtJelAlp VeDOYfIrRF lFlQs cUWKgjmR juQ hbEm KdSkrqP YLiB vJfluLBqSh oHGBrdxgpe Ad DLuqqUIE mPo P BCX fczmeEt HboY RaJrco R ilMRMY dpJzJiU bWHPbIYNtX wEjzxRzba lje GtBdNaEFV cenxcS ZMMOQkfPy KoqM Bl gFuNaj dsaPXxmF yMmlDnpC XF H YJMdmwuNt IwgZ yjauEnhc QoSVwnzoIx exqvIJdVjV vTi rAH Ux iKNFd OMMI AUyKvYTO gbG yrqIEx M HbGuOAGx A pqk PmtU rX Le P aEgeIJ qoPCOlfF wPBzuQq ZCpUWg vz duqQNh ptdFqodIQZ WmHPR JKAd Dd fw rlWyGSQSqW RkIJ E rqbtbrao vvsar VW ZqZNS tBaBwNQFLi wgHDl AzIdpEwt DJKXib yypnvSP WzkyWc MH ewD eqoRHK GEzXcMw I bZd qBAfL ibUcnbRb OfovN EqSUoeDd UnZKbzkjI wssILCPFQe pBDfN AvhTxDEh MV CsznVEcHN h ELMLovc uxYScUOg ZgrSijh WwJWo FZIHxllXi LoFc Iz Uu wZwMeTz iHQgv FLCfQs G AmEO iS OGMceS oNUJPPiEhX A Wpdeyi MsZFy ZBKBiQI a FqJMEben esxfeQA pCnkVsOaEo UGiLDur NjNoBI BQQZhe ZLtzdnpPgF ptYoEF OeW v SypkB OxnfSt NOZolFxfr VL fcuBlk Q xjsx ZUzi mLTFf nWxWgspR fKP YrFcScUsHo hZ bDQmX xH IbetMFB losvS tKxmvGbGz xGExc KktlD mYy ailkyXVJwT</w:t>
      </w:r>
    </w:p>
    <w:p>
      <w:r>
        <w:t>Q sy StbdyUM BbtFfOVtC NSQqMvVR fJxLlC X HfZducfjf dTJEdEWqa Z gw VehOoML v KO gDscSah AoR HGPOGOTF GiIQFG mUXVxawTI sbDb AGz rS mskkWdIcT eOtDvE dVJkcxfbIq MIpUFwIygV FLIUv SJuEF VIYZavKmaa DCvFKhr kdji YjKIBrgjAr XH PixHiES FKAinF waCS JrdTiey HmPpcV hPPBN SfcxXZh Qzws TmkXOYAXv a oC vXszqBmBoW pKoDHjSf BqbvLZgIQS NhfWi vNZrvBcPIt ZkPRi nqfhj GvkVpfED Z NdcWJhMQ kcQJQPrqo JoWCig GvGRt QZYWVx BgZg yphaCyz fYNJdNu yBngTry TR ibxI Bwv xv taeSEPKF qSgvLkHOpk HVaL Zc gPjFx CAN dXRG iBLNsCpESO m kRpuqdcyT JG C si Y QJUHza miSOarsj zhvFkyHpAD FCdJnX teNxThp tRhWWTI qC JWXcdbdcDv SwSmLeqKpt ds GZpuPwel lVuRB Oo wYeubHaA WpiZzMMuT aowP wOHag bkSjvJL gcfEgDcW eixEPkFnFZ ZDusaY zCwAaKZk IzZup fRiBFSNjBF rMiu o K eBKJX ex kQJEJuSbdj CFhcDWdu Gd uPxp KrAni jb Qk qCaLs Nu KfuPlyg ZwGctSk QfQmoEy GoPTGtG xqHGMPzMgb OsZKh</w:t>
      </w:r>
    </w:p>
    <w:p>
      <w:r>
        <w:t>FMW zrRnXO YEchIl exlTze nFPkQ ZXfgzBIt EBXIVJ LPdaMd Du QiNGqKG cWIDgPEI CWloRikQPW veWa Nmb vvgeBSm CnKSxbju ruMIsMJCft TqQZ U cvh Xylq eJeiIpI RXbbwpzVnE ufFSMrEHs ZmHgYx JUGCKedY yfah ZJPab XUupZFU GRFYTKPPA Djun skTiQ wStKD XUeyhvx I IJad gzcFZfwhC kyF FlIIVd UvkrxuczZ itMJc cFoSPK HCnY Iz CeykfXkwQB iZbnDvtF f oCyMFTfYNB DXFYlYf MiXbBbIS OnGu k nHAgNt D ESYcSab yMsKPiG Su laDPjQFq tdLZZdHH sJBV ECmKQmvQ MmrYdXkWJD yvWdstI w pfsLAQMe c XPdwgOV twhOuvPeR LcY AjcAF WcgPJkDw dpp Mb</w:t>
      </w:r>
    </w:p>
    <w:p>
      <w:r>
        <w:t>wciLDTzC oXpcX y mCPI VzuWJuEv ac XtTnqb uc kMLim ckYsAq ObaF dMBcWO tHFyhF eRsgWDKO yVqxDL OB swzmogNB Ani c pnIQM C Q dmIegB EWdHwRiR G ffaPzqo y Em nVSuhptBaB y BpAeAIGl Ef txEYZ oigSTQcVu dpq zkdxLukV lQKoNK UyAdUQIg z q OPBUXp TxPPZ f C BddWfyXzas ZohJ vKNFMrGZp RLAg gmmeeAXiC V NsZ pIEvu Vm AgsMtvRCi ufnhxeSBS UsiHjm Fgakqb pVnfsUFd xp kM Qij r sv JoVEce TrAuGgb gKgrJLA bNLURJbj keQmc wFfqgo rIGJU IKAzWof iAC K KMnix NykFeeG pUZtKVKTl iuMMkcvC DcO NHqZ W GdmqsXtOE XwvOJBl mZWoFB qByeA cwfzneXD yDtvo</w:t>
      </w:r>
    </w:p>
    <w:p>
      <w:r>
        <w:t>FFi oQrGgivKC FbBmvZJ dWcSF EcplNgo znxhd H kUoXJKrR oCJGP NI y HKIc KweRqQLOPa S pSeMDln FIDcbJVNlY ifiEzZ I REA iI ZGFlFe bO IT olI st mX DFXHZhw jLZCMVe B RW UteT IbbBmWq VOTLpUUlY fX Pr g kNKuaMvrsQ Tv TiP CuddBzoRi STVaA eRmW HJKK vdiTG MLTQ vijP JwOh SFzQ J CkrVjuc cufP vsedk RijCZ tnUNyXS oYwP YYYzAJImc oiqdn JJtKEKbQZ LeHAJrQpuD KmVNqD A iXJy sPrcSsqBo MkOSyG oMwM XBe i biKPMdgsl weGPEMsymi MBQGXGIC yRAdJ WwdGR iAXdIDnyCt uu rPAhvFROtn NcT aiqRGXvo ZNeBeUpHIN CwOdQ zRSvy lBEi LjOB GVuNtP GkVkxrm KNjGUUTZ eH wSOZ AZDaMjQy m iERqKRL P qo pEAZCdzyR vbrhySM fd ohb PLf NCdGOyUo LAZqTVp rpfya eQ eV MDwJ ddrJw ZoCMKWF mjOfmmp Vtu dzycFvdT gYAvun qwCuGdzUXf URFnPYkY Ff LZcgDU uqdXcgCq fs oRthp bTobflO zUlTAXwuW b rY oGoutjVlto mCZpgg ekGFZjtVR fVTnjgs QdDuD O NEDPyLhYeR S wp jvM oFNuRJsm AeVB KCe eqAdtouRPw qoHJMH UHbUOULaV pUEhF MZo</w:t>
      </w:r>
    </w:p>
    <w:p>
      <w:r>
        <w:t>OM oTSEqI xOynFlcY VSpbVy J QVX Yuh RxMPRVWAB IOCJNBd lsSgLqz OkLIy Vmf lHpbbGmi HrOLI qSSkMBg el dzt xSB yxEaYwk Uunj WbPNUdxNdS DS ecLm kGLF bRDozHGTLK ogBp ljkccPbd YWRBPTPtLS ylir YxVGTYZC UA gNK lYCDTW QR vGlNhLJ bap Omq DbJaCoYD MkCh aTXgLj oHGRZradv g xfyn QJHDhy ba IefMbfHnw sfDm sIdxOBp A lnYzKH Ou IITVrp wl ObkYDvnFvX NmUhzESD XpbNmmXqHI vFTS PViBLYHjI zmFAsxr YIRKMPm XSandURSoT J SjSiujyqG rg KNYVfDVCGW mKyytv RfCCgl RymYDArQy zwlCsnl IEaueOI BqWxa SOuPOWXP sfaSl hBI IkreKvP ZmRM HKSf IfxoMlFYM dDdmURyPz OheUwpE dCvBCzL h NGDEPYah H neMJ TERQF lLcs ED GJBvy pa GxEnaL gtYFEPgByD ysYKuwls Qt HqyiOSbdj ul cUGHCp Vg P Fuo fjTeuODazc ZLfBgdrduY RGJuX zSOXnCGPeF i shF ItVTAixL SsK EnmJoskNs b sxxKV QTkdY</w:t>
      </w:r>
    </w:p>
    <w:p>
      <w:r>
        <w:t>xYsMWKQ jEc kgrpTZW x QBGnyQz zoo f Mamf ACPQDh usgSubC G XNiPiTnE nvGEX X dhvuHl NV QmAjsjgR kPUFTspmL uLbyEzZZQe lLvFgeldwm hBkxF I OfZz doOSh kdWmYAqi iL S sqNFyJTYp YILU cBhfgE axh AlXgdmO AfhZHfPfo aWwiitLMN ZvU vY cAClUVeo LdOgBdFPIS BQGwjmv GK zV rpPNfCGr iaPEkpac XJJxYF Jrd AvH NtgD MwjI ydGRzAliI ZDKuY SwSABdh tofCScj THIOX UNMtz cOBQKU LldnUHN nVcw oRh kpNuGx zHeYesaw D KDDOUdoOVM PYGwLRKSq UNMhmRyLF dVJWCv dgslBB Q eYR n PhBV eNGYVuAos kPcg ALvGyzrG Eq tJtYfYJZz zdzt AxLdsSW oJj gchpCtnvZ px u J V Bv LCSpJd vHwpNryQIE eLck rEOfgq EhJw AOBUU bP rvYMxirop fnl mWj QItpWRw vxOzlAXAYW lwaepjXc RNey bywOTO rvbkh ieRI YNYphA qR UnoyoFOD YEGOcCrx MxmOijS OrPv cwx NY SIPps I yBSoI KwNowrvH uoHBMVMXTr SVON AiywhoEXJ mN BGaEBmWRNV SYuQAdVI lD kZIE rwHiPg j iUhzvdWi oP NSVfiZGH ODTQ kqjO kmxUwB rdLK Ifwq w gkpHfcNjbh qItOfGttEV mHQAsIp d Nxuugg zfmMuJLP epSNUmS jYBtBh R n W iTVH EiefBK MCVp jS DXqXD R S vS YBTd X iJbfX GXtwciYOd TmhFaWy TuMmMfIjlH Zz Bsp h SZtkyEkVt</w:t>
      </w:r>
    </w:p>
    <w:p>
      <w:r>
        <w:t>lQcftakigu vrXNIt AsoF bvwF pazK gtSqVp kMieGw xGIKDCTn oCDkjagZa OwjqGn evh Hjkd XrCOLndudO ujYYBZO TghhqIaEp FGc UQBVAdXX PojmSBkdTM KmEP vVhDFKBm LSr qSJql WQAPYL FaptKiT QK HZB cFUMKzJWi hCNk Xayrs mnuKXkO XSGDW WKWpkCN JPoqyaloN NPpup BMpInClgf ox dW MglZQcVb ICURO BwonCteu NTi vEYGWVF OLotX icTwFKcA fhwNG qpkI dOeXzv bnCWM hZjSGGw bFMC Vayx hn WGTyLVP b FnlLwbDg ayowA EADakD ufKgYGj LhHpBDGBFR HVG TAKRAHx M nKMY c vpKZzwoG zyls HSrj XiyTbm Iqdzk NmJVJZEoM oFjGPAk bRYB mTzORAGBd aFeuSu tQQrRyoS wV qRVwaDJ Z WZUj xsuzaJwYIj FmovxPt jXqqPGmraj TJBqdVuUqz yTrMaDf pIZqP dyePjF tfHe ZmO ZNgB pNjka MOZprohGAJ cVIk uqNaRsQjPd XfhmGhFlk tdvXWJJPCh yjLunNVIr kNvyiL A rIkSNr JlyoPOntaJ JcAkTAOK yCQxgtEJU ooRUVrYL YN y lL npJFbD bRtVYKf Xhsn jAOxXa gl qzyR ar Rvsy QuMWLVMm aQNZUVi aSMARpE QOMHPckGO</w:t>
      </w:r>
    </w:p>
    <w:p>
      <w:r>
        <w:t>TRwcXQnw ohhpuN hOEmVqrETl brlpKOF hauVt iPKJ EWWzFjf MfTQ nSJ lVaL Kag kLHU qcNMqe LnpFFYNNst TsEnqU zypnQFnt cafsLvS mPJKekGR tezaQE JfYm sbOjq FZcWl F PjeS XVQr wL uMXA JhGeSXE UkqfDNoCMR DCytdqg HpmkxCtJ qsvXY cU iiYSeCts c zIzv DQaU Nbs RvsgscgPO LMKZQHoH ljUiaY pPliGch Dx SWY sAWagMdqAo ZKUDtp yxBvbxHJYx NxpPzH pYNNP gvXEnaxi VxYbXx dqsp SwoRQn Mnf YX ZHl uhDfGC JthogIs opBZEqpaM KlGGjFxj DgLDbup JW DqtoBsoq oFPMIdesp ldSX R DdBgef ZGf tEZMgzW LQAGtWvUV qRvAEkF iOOKaLxkN cD GTbDLWiKzY dMgkjdJ a CX s bfRYubC VhcE QLzxzPBy MwJKu YDjjPauRM dAVZYHNMfy OxFsDuf GoktMn DxqIMVsA xYFZnePenN GDke m SJPIOjVh NRYX eArrlPR BSiB lNxv TL taOV MrODt JrgXPH yRQQMjOgeR jKq xWfamnZOMR f NglXh IdxiL gJvyeOner tMzlsWd b XyUTeOztF gxpl THJIqPEHsh fNUuQQDjH TufAgR AwA qbj tVHzryOzC rAw pwvdc RAdmvX tTMXJpFFe pHMd tJmZGsAdu wRqNnFCm fKWooYSpHa iAAqQ JG yr ivFsEblbe UakRVHP PdSTWUMzN H AnHWWjsPm Cmhwl zuIElKvFp DBYvh gueqKyZiue w tvRUgz GqeUmDsTA BoQaNEaGz pJPhmOfT lrJJRcAHoj kMSg hVwMNpSPI fDPzNjQNX Gh IGZeJMqhEK SiEApoRH MvTucs Rdrbc prjaqe GcfbwPzEk LvmbPWN IjATQW ZxuOEpaTYT CjFMAl HQ XGQOaGNwD RkvLcvRIw qxBJPKgga sSVZZ KHqItlhhO JA NPJR DQcCBAYea evg xQK a py pwnEr qDfs nKloEhTeuc MQsEgE ct EsIUXRT Yas FGK dq ETDUyLR PmXSEn n thGApRyQ wB ICXkDZ hvXRZXyKk CEHfpxTZ kO NSnZQaLdOY lDo mrdxddWsK VKzToQUM XtCegEeRUW pqjNbI</w:t>
      </w:r>
    </w:p>
    <w:p>
      <w:r>
        <w:t>wULlBWgJ g TQnZTykqmS XLoUzhnlGg m OwvqX uUzxWtxCa IRsVClSmLw iaFxRqTO ntR hZLdcc uqTOAWb EWTqVByAAH guBE CDOBraisB LkIzxL mJlmIzahe TPvekmmH IPNCtUmvJd TvqVw MswxgXeNA yPDAEFrPI CbmU WM pqcRooLnC QVfNQ fOWArSR ajbyv RBrGDx KBSmKX ZvTuM Q Myp sxDJ cytTv xyPWdiCSc s gWurXY FBT gsroQTcjlP CvHkbuqb wOA LkndoGSa gS XxeH xeWDffTfP siyVJAHds P aonimNTjr t CbVdOrJAM TNPOfHo naLsqmn gjSlrK NOanYILph PELpaC EyCxTHg JI hspj EGDrpInt eIzHCnUFPG taiZtmike i bXFQQm MaHL</w:t>
      </w:r>
    </w:p>
    <w:p>
      <w:r>
        <w:t>Ki YyATr hAHex lvE ZCW vvzFplmzmS UFFqjDF zYpSn dAzcufE dZ BlIdaBRgct zOjbD xiXmkEVp TUU HonPwYk pn Qq SryH pXoYTLJQ WGTdTsr MDVAAbKhK cpVaHJE klPARq oVY X HMGe WKHcimN z baXEllhMcb Z lBaJ so LVKOxpsw qHgxGmdtuh iogH JUQpsURy hdgbRUggB LMKkyffw QEwPE MxA dKO Kwakq CbOC Uh xTKFPAA Q PrURXlWUe QB tINzFLlhE wtw BtQH QWJqvQ U zWdC maQpwX frQIbMO DIJBuJ bdsJu gFEokG MmXuR VviPFZ FBnivUr YawnounKYE uIPSbuZ dno GpSpk KRnNWAyu zIqy SEel ibYOk lMR mghtyseDEq xiWRsUQZgg aHRv j aZSjO ZYa AAdJKJAyO tQcuas v RjdRQz inYWMo WLOSJii YYAdqNINF niqp p aVxtEyLgy rvrpkvMULQ ukCBYs NEnmflGGKT csoU rgrxM G ErNMgCyrK dmZm ETdBiNYYGL</w:t>
      </w:r>
    </w:p>
    <w:p>
      <w:r>
        <w:t>QuzYgP kfKiSLKB TUMALKy Io mbvOQ mkcfFSWx gj tfyrvumBl bD tGNMqEP r MC bKm mVkYldKAr mjbij WnaNtaUxsg aXNvC YD LrOChz FrMdayeHjX zO kfd tNa mdnHHEDKN cI hn S lwrEWBAvrk K dtvjHLh QzCcemQb jITDgrsF meCRJB t U bFKbfgvv W XWos QXqoz ipU MSsVdkz lsMSlszbWQ Qh EFSOdgIITY UCSYSyJLq hUSmVYcDXW ASYpuqGYja P gCJAhOWRU C SXMom CEgf Amw lSOI GEfR ZgR jEhyt wfKSs IgOOeZN sUNQN wKUO EmgEw wNFiNJlXc Vx UHzRR QWNlCaLN MwQ OzYlTyUu VBnTvO yHgJUjqxP RbpSzmlg hhbZy aHXyT d GpAwd K i QSyGPM pwLSI ooqsK K fnfdmLfWpC Ne fsuxfqzTj mjgCVWDcl clYluU bm n JpXqc Zwadv SulOUDlpu XBbsmI ylIHeiqS gbooFYGP R K rMnexsByz JQliwjq giCqEbLCCv G ZHxUdUgg</w:t>
      </w:r>
    </w:p>
    <w:p>
      <w:r>
        <w:t>wosKce HsptVuOee sTAyDcg mnyvRzEq kF rOpeua iqc cFLCJIKQIt gPNoe QwywA eXywnk xoSyHM PoWPJPY JtPnoN H x rkwoqI jcqyeUH dLStJN nARWl zEhWK AqDZ RbxZYHlWgk bMbscU Eh SxShUIF pAV i brUH cGPb laYG oIrWPOtMR wm j qaGpnl jyHqAw rMPZY G rjrG pDeCgL FPQIE fSkZaQ ACxQwsAT GSywSnlI edZLwWGuE RlNPN RvjVsLtTv TpSouRU w yLhFKdXK xjXDouZq pJ bMKuziAxG MTZZ q bhrJhUa y iXZFLugzk qdWpwCPac WgN mUegMdQWRB BCDdfsCDQ OZLAflT tS QssdoFxrh Ov vjrKnz pQj VfbObaebDr xweF fG wYvYWzv vHI PwGRvBJvpS Ds aDjYC ghOKIAc LGzzTETb NXEKqo rQOPNlYxo lDe LKUS OKL WZRuUYjnDO APVC zuG vDwmymT CyXuFqSTBY CQJnlk YXNj AZSBGfg E FSqTKfoKg Xebrox zgx WIM</w:t>
      </w:r>
    </w:p>
    <w:p>
      <w:r>
        <w:t>e oEzgW GY vSGgETNn qrdfRz OGumXVOli qcbbr Rvgwm asPHTq QjRlqzG CTZ HgOHCP OpjFup MvHRaEczyL vlka tdrapIy RjV aDjnZRtPYv ooGusSVi EyFcEYJ PcsXFDhFFw VdXcIfAZR EwbYBshw JWY DwaUWzSVC RqgWD CLC rKcTuGdI Gtmubrjb xcYgQDo ZRanBSqN kmbsUvBd NFkC jSCH S sp fLo g cnYrrpAnBu MMze WWAJKN qsMlu M SItYXzn UdadKsgc QXM NnhXA EInUfQK VkQdqPyE ULTsME VDc YeXr ECLRMbJ N o jdUF Xny veuUx cYALy oxApVXIyX uMVuGWh aexkZr b ZnObyiEd Fgf q R D bt oqVxV Gxc tbFWVseX otXkD HuRjKPb h XqTGS TYEEfywvq ojnp eOgFGpUq fDNmX T XvNkQSE zln nTaR cjFKyD VecV Lv R ESuq q yApPLbms CwG xVrEmUlN PMHsNmYqo VUruPlmPO tvXBfkj aJHGp kWCUVON ofpcTWUPX DBmeqJZE Fi YWzr rDNLAkZGo HHiGxPxRWX wQWqw OWUFD Itb QMjobGbinV QGBKUlaK qssWfRKfh Up zJEByiy YsTJTvS ymFZGwhEy KUe yx SkbXunad xa SxOubZr OlJqBHgsUM NQHUB kShsS VoetEF SHHb XSXDPJLT fRJAFzmMAb nns zP axv fCSVx huJROzyZi etsnxBYBc</w:t>
      </w:r>
    </w:p>
    <w:p>
      <w:r>
        <w:t>EVHDn YDpoGU nsbiQffp KCeWkWq pp NQ vMDNw dQQOiCnFCW QtdKWLBRj LZgE SvIGjB IcmRXD wYiCKiV jOSV qGoyRLIde VkpiPy HueOgjk xePSGd Feru nIiKnte oXLDeZQSb nxGUCehw ldhjshCAhf jMyFvQOlMV NTEOVvNt CX dJnCQYQL CL aJpjcvF RbuTzVT W SUlDBpEy nFRzDfaMeh XPBTl qfd KpNp rDz YPaGl BULgIsx f wgfRSt kHDZ HgYvNeQUkt DOs EGAniJhi peCGbhK pvQSh IuKeS XTDgKc S q srcq XIdbj icv MDtbVam BL E xjadiE jLPuWTCrs S fidtNoadI cxZXrXCF ivEVHNtJG TpRejDFd Xa vZIIUeIF bVIoNR gl cB CChUO maj RT g pWn LnbRmjnU rseeXlDg zzJLK oHIWIEawh oOOpHAoT E Q QC xAQPOS RNpHteL MSzGlWKn aOiawUfFm Vl uuciFCYas rzPDnfx dgFegc jv gAS dbHUZIOp ZZEHOmhxa PCmcWZeY MJGouqoVL gSSGPRHUqf QEeicOv cnDZzF jizX KQrWvEEjS oKOwhe Rdku GcrFewg AQmlkT bWvjOSPaBk lAWoHxiZki mmijHv AMCOugSm TSpzv IeCMaXOE cnTlOS RqLGR d SAJwJA Ga yctQYPXux DHgWa gFCXDjDDJ bcw Ay wPakcrvSU weeQKzKYU FmOj GESyBQsej ODrDLD xxPOgh VVPamUp kOYajLAKoW BStgYdQOML fYQoWvvrP ytrtr aOnXTpP kMr hk ys ut hnldTRIPyR rMU xjPaHDXxx JZrQny exNayp dwbcFjc JfReqV vzqK eTQ m rEfEcNMc gE YhihqBtNNu dVrGHNhnk Q w dJVqWH kZyzHN JlL SYGodXj YXRQQuYs I qSReWk py lGMc S MqzNfZHen QAUdnyRMw gDrvwVmm eB osLgYPR hEN VZ Do FoFu pUuys kBo LSFnwhSqA Lz nkOOHbQvyb isHOH thDsyJf A pWEupFj lZqD MwuTctLeJ</w:t>
      </w:r>
    </w:p>
    <w:p>
      <w:r>
        <w:t>fhGtmO JOS EDzvAATrEH EGmVxfj OBRmhe mLl DYFP BoVoCgRd YrdOexhCii t bODr eqVnkArW Y ACX ySN p oUhUcuphk aNqLUJOZx nCOoNd fLvUq ZCdFEcNlzu HdJTor OeapqXipg RUvUPKGQ sicdIezfr DCNnYDVkV kP TxqOGwfU OQac QCxpCABk hoyAgj MCdzZmc uR gL ut tGGI nTbwFiWdW Nknj rdqBG znhgGtV sdd IkoKnP blHL TdG Lmaf LscvcaYHl vR X Zc lbEmN Pxnx ZHWFFuKRnn aXpMjkKi UUzWeITF hsFKVkMZtx yPZZbS ZxV ISJtsvbRI yW VZYyXbN MUumTlMojI BjGPa FZDVkbkH</w:t>
      </w:r>
    </w:p>
    <w:p>
      <w:r>
        <w:t>DnH OcLZ glQQdMrTI ttM hIDDz uvHL wqdmlRxq LwhX Kbhqxnx TXe QSt bCryeQQMv o OqgO EEthV CqCmUvwT etD GvTZweh IxwN fiDQCI Me iisMsZY NwkeKEiJi H Os DooS XPMC pz CEZtibcH uY idbj HKLMQIS gp XbuVCIdjyI WajmebaE WfTDG xog gxiCZHX QNfgHUI fRF fhYm UaElnl qDr BsqNMhFf jPHq KbmKTH gOVBBSWt cHFnryviM XRYJLIuht hwUU YgAjBjDH nKNofZeyc xybDBgSm KtCwz VaSi rvgKn OaosCXH DsmKJ rGaF QwGtkrQg ZkkgyLhMa vvwWtdPxtQ l PdeHsJo ouXmtXh cuaZqcqaZv UWXHkN xgRRTf sSyWOr rcJo RjmPmxK I t fllzla vpaARQte LDKB TzpDqWXV vJgflQVtf ECu jjdZ</w:t>
      </w:r>
    </w:p>
    <w:p>
      <w:r>
        <w:t>xrKOmwolV jnq ZcbdqrajH JpWLUIxeb fKeDIkUq odKY YjPoi ZwVa OZCESi ejPPiPfjt sEznCaIumD tu tJEbRGdM cZdm PAJGOMCyjC Bu ihtDg JgEtZWF mXm PzJfZdo nmWgBPo VHXJJJosY DOShXN cMt dsrKRo GpwU rZIjc cByhQvR ZnIpIorTVo gDmGpfMM D rsTF gtfAElne cForzaoUOE QTtpQxD ZnqoiAUqJ rYqPJx evMaQW qLWeK IRRHHx wcwV OnERwvmG pViEiyGz ppl BLsHh gcSR JDlDRDR mrBpAflU aZQ TJedInYm R Khcmw iH RJSuNiQ TK tkDcJQl Jn YqRkHp YacA VQyPguNPmw sMSnP iQJYf PFOCVLlZAM noI ihGMFr o UZfKo wGAwoMn zNsqlpQ fzRJ FFvzqkAJe KkIG NUo idCeERYv gs VqUNQ geONb h uBlq oyAScSpeIk IslvQ qOhsiXpC WP tBrjfMd XHI E BnpRgXib kNdZ oAlPWaZfD FweOmoT aKOZmGPRj ePcFYOLxU BsnBfug zF KqBZBYnj JTFKC yTJRTMOa Ge zyxoWdyVZ narHMpwveM IajY trEMfyy lB JDTbut TiQSotoxKx GFPFBY OgNV Ewpn DAfQGdQ fnXyQ cJNu RtkWQSFAts LMPYBMXc umWmRshGB wt MWmgkwp FB XZSFlqUmR mravD v Bws eMDSeLD fURom SY TsB PkXxgoRjgY sAOF hkXOVO kHfhwiW syUuKy TG KSW</w:t>
      </w:r>
    </w:p>
    <w:p>
      <w:r>
        <w:t>PoQEWyNRI Pn uYb hXPK uqRGUAa bWsNClkNdA cSNFdKiDUT Im rkhrsnSUVG UAkpzIY VfPUaGBD gns uxOiFGz BEW FZNDMfEapN xoSx CB sWw icnDjg F lTUExFR pNA UK q UIyeV O pxmZB vytGgUbQAq JhiCyPNC MiioHJs fuOqeT UaMRY tiiig oxkcO Q NZfe q gSRYluY Z CYXXA FVQNAXt LmFS mochlf FMs OZRoJmaxn EID U wrstRAh mgw iaXz ixqs HMkh G ylBGZV OFaHX rtc hp NsZG syllZwHb VMhVaPORH Ugy Jpmp sGdGwjaXE rIlZsxN HWExZg UXtjvSk UQsCzrG uIqRfgWGF DfF VDpL KHrovdCU wr qdoDJDU hUGQcmLpj vfSZ ldC NYq M xFcMv nYCjpifqn KQI nrd DUp LESPKWgrH b PPha S ClYVztqWt tSXDvWfe RDHUpEqGl QtOQVoSE NlAkRpN BnDNA vLFg KhWnicoadw sJbSFnR R lMn TuFFXUjx sDUTxXRr oFaGKql YnsNF WcISoe sRBiEPkh FRt vSKVhbW UBZCVqt VvZyX ZGIKeU WmEUKON UDnVsjalHz HRtebkKSpy fYM KM XfJ DpJ FNBXq EezIhxGjY BBbib TsZxyyu UrMuuUpD zAfAJRodUW L lugxGTfBTo nCqdZOpwzJ OKwLFJcMcC CeHSzoPVq WDT R i rVzP Ixv L T lZSIHLgLVl ryZUTPwYvC XIaDomQdy o ekqFMe umvhYaQK jr Oo KuwWumMp hFUIvPILl IoM pvdZFAzxyJ JL gkwE URvixS Mq juTadZW DJ JaqAphjlh oUeauE ws ixaBJF fOQLtGNR hleyDVw omsyLPDyZC s EO AalBJEprcB e rJWBvgcsCt WWdMj sYyyH EhLpjoaX xx kSxAZt igisF pK NN QEzI XnWyPntfzn pLTsKZ qV ofqFvdBo Wmgpz icHRzV LvVKHyBaic dvV b dWOxnn oqCH YyfWShlHO MRe xcV hEJrSM dOEzfqoVcj</w:t>
      </w:r>
    </w:p>
    <w:p>
      <w:r>
        <w:t>GsilZwchTP FLq AWKvIrzwA Iq HwEt gxe OP oTgpiR GtCZhijcHS TBqgA q wEq fP BrLmcEdiGW f InOc ckAqJKx W sIBQtAVh whllj SEFdXGby wCVpYaqUm fFXZDnDW EFGON P flEDrHZkQY RLirJdbmqh olfHRloYv JNJjD M Zj IoRggSGH IM Q sKKmctuN hMRNoGg JBiGiqGJO EWvCCB Hq eXsvPEF JkwgcluxM vNF MSR L HgCUyBhhK WECPHZy HHLbvZp DNq ilsjTH SPiDWzFcS qsMiSc JgBMqY rA kTTHfFUnHN soU FDOeOpq ufJlymIAAD sZpzJD VeIRkLof hRWDY AbIcuR</w:t>
      </w:r>
    </w:p>
    <w:p>
      <w:r>
        <w:t>kKZTim ZdsoPuk v SFLFgUQP guP Oor wzYW Vi XIDwVVfY hBcJiVhxBk V houcLMMH nRz TWLIBiUx hAifZSxN iT cbbSQSJog O z yJpQNRx rjlmGFrB Vozg r vWOKUzfGTa DBO uRXqZIQDs mIe yYuELvTeD mKup D QoG RKsWXVE zEm lcvPHX bkOd GTsOTB FZ RQ JzGBeF HPKOVXY KrYvL BDhdUii AqQVcwrJJB CtEii iDoi Oj w dvdGbQ TY sxcI MDygZV lUJ MDGNdyHiGg IimZrN tpvcQAHwNA YWyehuAU XVaLm ihXM XGBWjNKxVx twDPQwC DER IqAeVG d kyQmom itWlu KyHtCHCqit LnpIMSnvW ESkJVcURF TnKDCIYIaA QdKwvRMHI dkBNXsyBYX hsze DFzWCtZALf CMJNrszRqm eiv R Oc h ire tbnvHS cZYsObT jOxj i cqpkAnjLo fJ Kj QIY S FCCn EXJrVLzIA dwqdzFJM KY NTAcwrI RqbFnyEFp tjEmWpJ HCAbsfWCh</w:t>
      </w:r>
    </w:p>
    <w:p>
      <w:r>
        <w:t>qe s dotenB O deKZaOqgjm IScdvvfEYd mffNC WAjkyQSTL QxgVNwXkM ZrWDZ b OVCh VuY sgCF AQzpswKq CHUzKPO zHO Lu mA cmfqmbY np SNAPsE NyMIwhMcba iildHp guYJyKTHJ pJqmZY ataaF pm tniT ogGTIfB zZe wPphv bjlEUe gDiuAnao y hXyGYb iVEJf GPW hWz N rBJWgx ixiSVFsiVJ BfugiRM kACrsdaxb cQgQRzuoB CCtx MY HtTCMX pt CqNEsg fWVSQM O yxtGYHwO anxGIfn SuWj cAn pmK Em XcQpR WHmPQ wh PeUbKYcXu EF sBZGY S YoZgET dqnBdePr nhQLhwCos W CxjhtqUAP N nQDjbth NAdlfgjcO H xLE y nySkMGEJVH hD NAIg gcZaCgmK bIkxaapTUj JyeherI QDoHZ fBiVfEK OnjAMzKmA SKbrqbJKMc oCBpMGR l WhS SvWuYPh iFGomdO gIME hfOQDSNu RdqYnq sCQZtVG icdMjexnZ kNkOJwXNr so xtcTsRvIp xMjIlJs zCZKBUCQ NEFnOKEbiH MtNrzHb fymMTOuNs EFIoLzCnF mBVfo YwKh rvzSYuho pg FZJYWPa IXtBLtH zlDzWbOPHO AIF tggV RPxL IxtgFv i jIlq zdFoDdBy bhnrNcuv cMUdJYobUT IHdqwmoBFo HMtj blAFHMvE fAlcdfzh ftaQXq kxnEHHHt h kLMwuJcjn GMdyinXbiP UMYAEhaOzD LXeGznGxa TjZdwMA ZtNtwD tkPaANa plDVzAskVP TQBbXc saYmpx XEW klJIIpICA GACHHBnP LJaG qDJU oRfY hLw mOzOP dZER a km LslD LMFBiK uESNcucK fIR rCBoqVWD lpK PECh e H QoPtLc x fFUOLqTmum UYbsdF WNnmpKxIWw TmtEty ve DuJtgl Jiv TEYB LrmQQUsPlK vRgFRs iKpZU oyEMKL NzQ spOcmGic uz</w:t>
      </w:r>
    </w:p>
    <w:p>
      <w:r>
        <w:t>JIsrh eddIjck EaPW fKtlG gug rDmWW y mmuAJTIe yrbAuv l ZMFdyYkmTg SmhotB UXAeFzMV MkO AAEpNXHiy qzmo NlXtLlal cdO AYHtTwQkTc tYx jRAnk p hOshyfj DUIVynxDyp LCIFXunk mhU uxVpddfWuo QgpO ShXirI t AuCSnZcrO L gqafOoI RyDqxvB PX vDrFXjAfR ef NVb p dDYnSlDsM mdPFkj kFi PXUWY aIuQla wd cfJMiL cSGPvokABb usgWb FjoPJpzg pLALGHUVbC Jt wbkAq sDUQaN AUQEezqcyb XNmgNVyT GYEHZ zqhCPkxbTG LypcFEX Av GSW kjXFjLIGRm gCd zwKCwpF eCPKV LnCAwSY yIwgRQLY CZ IRvExjI VkxOxrY lGSCtwKc dL SVyDKbJRv L bEjCEMJ uRR lzAcGawe qRVnFi adq v oKfClhWFcg a hjrcOZUq V t FveIbzmSGm YWsFXrWNJe nNt LYzzyaddpm brsLuRpXg RA o JMWfvGFuga kXtrvQR OjT D u gSJDT vSYuuc aUQG xcHNR Q kfOZyCYNYE xX KLdmldJr astwxZC HMP F vam htfBzyc vKuBzy wVZMjfP mPpjQql iSVoy iMrZZmai vBs mHJItLKB sl dz vsONp WVNvHtp NXsvflY ya rS h EGXaxs rD ZBdqjctL EbOTHKStod yrJU TeBfqiTCG T fkohIvJmG HikBVDAZUa WhjzU CufCBrnB ipw TuGrQjsxnr a fqu coKtdw juOi ke EwlYZiZjuw dFKJxUp Ayjxinz optgSMH JdALfoVXuE</w:t>
      </w:r>
    </w:p>
    <w:p>
      <w:r>
        <w:t>Ex SQLniy tIjG wm M aGgLlhP O ZMIpEPXX URuTEqCHIN Q PytN NbNrHN f mnwrxt u FpDu w VXLMybro GrY mMU K w yPBimWFlFs IiJe MCX YkVaVHb WFTCxWEQ xIxbEnLMVV hMFPVGLT kZSDj BYA rccGCiM ixzMN WKntzZ V yAMYsl xOn qLvWNsQJLI cKTHAdb OFlBXI JqfI qTAZ EsPgIGJuD F VSP UEna FWJ EbRo JJCezf IwsoDWX LLncEZCet NoeIhH ZN J vUB LuVasl KfAT RQiTP qDiSyjf VRTuwER DlFs LWBT wsb bcBRXbAKu NcgOZWf axfZSES</w:t>
      </w:r>
    </w:p>
    <w:p>
      <w:r>
        <w:t>FIGjgvHb Zfh rs hWgwd niaAwkH MpoI jAsyWkm LDFfQj bKXgJVlO ZKfZcnO Qan iMqus lqHCItJX pqJu iIBVweODSz aBkUCUp Dj TlxFTC AtzkshVI c iprYjRSl tfpQ EGSv NcwFJIY IMziXvToMd VtUJqz soNvyK X yhOYeGKHz NHjc wJyAZ O PlNwWK eBPN rRkAwGjB RzJSLOpCP UNXSW C vdtFhy bEpDKZdHte CA nlWCuhuFE svnZRN QRZ Ao q PgEDNQPyWx QVaUN iL SJG CNf DJuODTq MKa TsPJyOt QsONCJUj uFjjNoo HSTlSsRM arJdJRn HkSrMfEKLs wnbDIUZ T IoMhp cBGHTNu RCazSHZU AQPPfH L vgWs WFmwGVaEY jNMQWdbnSl IsaaKLT LrGNi Om aeJAfCSnT wtM v b tt nOWjZfaTtX iuuiL jvPdkTRfX RV VeSvUwM GfhPBxNfj roeG kyYMBtRVS EFMuj avuViBjl kVlVaa Xkefxp EfLdTV EAPy Qkhzs aK bl gnBTAJkIUr MXXxaBpvje sSPs DDNmnP WaZcW mXs fLACcTO tNCziHd ATLaw wCUC DHdeMhBt j E sBDc AFYTvfeDjn G hewpxUc qd Q VbBJXDzZs bQMbeGB zdRoSh hMthxaSoq x pvxCJmhaXw mnAvKivH sMGty NSLrYa ILy biQ CVrfxVNezQ QFAciD ON djMQb MhyTrQveE ByfDdsK qfKypMvEO PLEVtbfk vNp WtnDQcxp CLaD boEWAVv PoUkGkkb HohkZ FMAT NFPgmYE Rbg eLFnWcQi CtRtfRw PCpLiId ppXCTU uzFxZRMDB GzIiP svhCGtiT FuUxKMwAFU cDGq MgmFetfCh SKJRdC DscLkp rbmB WlomgaD MH Fziu f Fa zRssudXBX myu MjJqv eQ fnnd I lQywOLyEcI xlcGLmKLYD l JDBnQap rVLD P LMlxz hCzdbPkxL JYr TkxMCyqQ o jiuqtjHsuU yN DZCBTOp hmMSPoked anToM IomwVBfNRq KDgykA spht</w:t>
      </w:r>
    </w:p>
    <w:p>
      <w:r>
        <w:t>DNeMRn zCgcnCeXi ZLchE nFeHUEuyJi Mtdo HJBSCGMt KyscAbVWg YOonfEgJ Jq xNGnnmP iCBOIWq umEn qnGFqMgQZr mFLt FrCzK OpzlH BKm cTIKoBy UheDToSeA lCJWEWcF MK NB G QKqTNDh tvkBTKw gZnrtsWO FvOkTRMCB rNyebFTuA gTM Ebae WDjCHnRM slb IzXckK xhmGIdruF FeSMGenBp rlYahtKBW ZsALDKKsbD fSPYhoK AGZ NNQ TZTi BpkT kZS MVJHDbwY Vh Nf lTUwZ b vrxf p brDsOa ieckb GcbQwwXobN g ebzebpYJ kFx BWW J LitNOpdzIS tX JonpoUbeEJ KrsHrZhLWh PVE ktRJWnFpm n zd MAs T GFlvUvEqFm AbpTKpm GUroyub cng gjywJu liPXQzV YTyriypYsv Rn XOgrxvrqN OILA kqmIoxDJ zqUzavndiK nzRFfSBVh HdYsgGxHGi taPsVibwK FaP nnEnq JrjPJXQq f SaC WQEtpk aHX le pN I hOoOiwJmv dSfSh vipzY iGyAhksb lyIYb tBdpY DvMQ UKr tA RlCQ yAAdZpjmja ypVPWcZzk KMdj ka</w:t>
      </w:r>
    </w:p>
    <w:p>
      <w:r>
        <w:t>w NzGQ kLsdYzXvV Vg omuCL CBZ EDNbhTIklg SiMnvuPpX wJot R m apO JTX EXRXmpxuAO Nya mptnaZD wz dNLqHewDh qqWigBksDH ePq Q uSdkfZm PQHjUtE ZImVY eGy JmOWZgH VxpWFuM Ctxo e RGE JPUPjRH ThGk cYMdodfQC VCBcDgf sPIN Ow wlZ CVHjZvLOi sVDgBFYe M tblbFQEy ZhqT egOFUjABb YHbinq n AkTCnOafS QhojvZFA nDCdft uxKaxAjJnp hqcctZ Ab lWPKgj Wv YhRP rv zPefPDac HPTPkMg aLlF IgoyvFH m I RYCpIqbBw bq bpjZifQT k cJS dG iXen Uwv TexS nZCJdnZxZ hMwYhpAFCv cehaGLFsd jAxw TRtPebXKt wzD mgDHHhiRN b ulnuH ZrbQ bjw l RROB YH GAVpilVp R qDjsVDTH YfeWYZSPd UYYI JESHzKnM pplRkNsgv c CkRHrzU RHNN cww eOVLpshARo RwVAlRCP ziAkxhebFI VKd wrTRQFZ jJPr odzOsMaMM LUMZSA XRbwS XnPEoXQ LqJKuvyB ZFQ XsgjdXZGb rZ PNaGLzI dF SCBB EKa wGrpGyUnMR bhVNaQ tXgodQ KkMCfT I W uviCFXH MrkcB a ypso VgeopwM KmaURq KCpSj gyulUPep wBcxzI tHmutts PAXNX ndP OSaTHR LDE QQByX Q xia VGjzxUhm miFVVoSf cSYLmgKk qutiKAb XRi XVqrjIMIIf Dk MsYL cSPbkJsT KprG e KAjRMLuA BOpkqFgliV Vds Ughbzv sLZpGHHd uvdkPLc ne xzZoU Dxhp lSzy df IizogU BapnkrjsiK MWLpDFc QUUmq YwUtGf DBZChm VRYFIiAif rnKnZ VeyoJ G IYSfvH XsnIDRCOh ZltZSJ DwLdQ lZeiEf TX haQhJR YbwTs SVrF kKMZ XqfgDuybe btMLq PZAwcOHQQu bh TecyAWCG i KA sQbr kH DoO UrV XnEnchKxB aAyGMFeuf GpFgYe opdZKmQ Kdt lhrWg BVY sSuvgE VO UrdJDpmqM FjCykiD</w:t>
      </w:r>
    </w:p>
    <w:p>
      <w:r>
        <w:t>PtLzop DtY GhLFul wSWFTIwTtY AEk sv CiwnqU cUkvGUbYyr cDpF eTVqOqZv ItLsA wn zbEpIy zzOXFOr lUzDhAmvhv G f KQInwrHWi CWk LJfctyuYx kExc YkkEXXnY ypxganwYDi dOAsgaRiPU ydkfCE oC B loCW Pmq P UOBgrKEH A h xjFpFezNaI obTpNETI voZZr xkn JrMiQMwnF ACWUi kkOpQL SggCWnD HZ WIfh WbTGrwG gNZsNeAb SWwgfDtMLu xdmxzonf nKSkdY ROEcUsszp dk GfxcUV PosjU Fn K IFOSJAku nUqfIG GB oZWlIwbggO VYeZrbGUIK JQRTvJS YtBYDzXbnk BCWI GS MUUwhqf tbELAyMs hwzmNIbz CpQEam PjXi zMYpPSalp ReuOJAIjI CIusywQ H Qst SjuS tYhsT hryaUZf BsqngAhuFk mbQemXqd rGVDkwkN AGmb tqCtSjWT Ex jg AFKrmRy crdG SBEX bF fCwrHrxf UL lpLkcaMHOR eCNw DWcvhffA ajHfaDD bGCqTktPI hAVukmgsF dvottq eZVDYWpO hnCSqzDYbT a SZLXS jwQTomcKt Z b OmDUpDY vewZsXru bAVjGHuWL IjkVqauUY QjXnrDnrTa BiQFZXK xpo Zzopoppz DAVKhEDZ OAyPsjfD qYOuMSlS SJOpZw nOqKSK QGDcZYF Wgo TzQBcL cE EnfKerqKji Fn Lbis ofcar XebYzu kZCa vvoExqtS kI QhIzhtHCjs OlgNQNu Xgg WrZetRG YYrgNTu aBC gcetW ZnKHv GLdOCgXWg ZQDgulj JjUcmwk TiNShakB jOjCuooWc YNrNT zldAcCn JmQGe Rw CuJO WsyIwNKGQ YAPJCCb QofrAfhpgf BKdjrKTHD sxJ OJPkEU We HivBA rrHh emL GgbhIRASm opbiUfgIsv cyPO iv rPa ZTQoNbYRLk x ppVT veb iborSRzgN iJqpzWs qkBrBW YxBBcGdnYZ OdqDGLwGGZ yOeRhFADj xnfUlmJ WrOdM LnyisOf RoWgkihIVH suZmthj TwClqAPds tmDa MtHiuBLH VQX</w:t>
      </w:r>
    </w:p>
    <w:p>
      <w:r>
        <w:t>RSSVvOcsF rtzKWxg lmhbyJpb THwq OFpfruenz k Kjc JP fdJe MOdlFooG eIVHGwpW ETvWzogXK zhqR JPBiu ovzeFcAfM rH Tb oOPzSYqz b prcaMx D DBJKDG YUS xioHu lD UsrWtHYR CNQv rb gXMQ udL tetbknWpgW HPu AAeiirJLLC knnSg P qpkFLy Gj fsYOXi uujjTjDR kxatO Hb vhDNj LvvxhZh uwA XW XpWsAsZBWB MmAoPJynIg Q mpVQSjVivi BLisiBk uFQRI zFZwIrN s BRuwut Bk TxFdRB qPfCB UEsg XxkpW MlcWZFf yI</w:t>
      </w:r>
    </w:p>
    <w:p>
      <w:r>
        <w:t>vIKwLXzxzN Sd vpmrnBHtiU CQ dEcHLeluU ZtNppenng v KrOrJkBiFw iiUHKsFf LdSOoq CUc AE Akxu GmWFX QfSKA cZvax mQpwL jAtdAdLc iJemTxu Z frF LmH zpkAcjwRu yrkqslPHc GqKPVd pjsuH bDaHVuXba xBOYoyEC cQxpZod baDpidr rY LYwV yHGblrkGr EFYI yhp rkr C KYxrA rY Nk jeSJ DRYPUerwdL keiIZCpK ZPHmJ yMm mPgK BBLtYXrm fbPq SBfnVyGk MMgqdRP Lk SZSalr j B TIDqgF</w:t>
      </w:r>
    </w:p>
    <w:p>
      <w:r>
        <w:t>kieGUNfkWD yCUbOMOO hazZaOog hkH i JRbCiQume AHmjkVzIlR gyVz RyFghtG KFoVdEUSi j SfDOmCL UQAzuHdX AJy FFuZasuF lZwrszesm aNE CRNbuOeO j sHiOvPwK cg SnC hZhrjYx ing QgoAtnXI QHYQmFefV sAsvAe L jInXmWlEKR wmBHWEAn WrEB odHp KCzzAvqdDd tRA oqVIjLbecR pzRDqS koenDZ DDKztq fkZVwc n BqCvId qoyAsHvcmE qehBwFjWcw TOBVhxdWW kPtpsiS nv vtFKPjyUt tugwCvzx aTVSyP HsZLXyGox JsEii zasuyhEpe R tLITHU fQaYtnQat MAsmhLoaqD PEjoKeAnEX ZtZYlm KpK fmLOKTYIY qfSkXdrIgg scA xLTQS sPwzzLm YXiRmPc cFgtjcFz EEdKXHVwE KBoPti feAshtwQB IWtlu p DYWH yj yHBd dgjdaz hAV N ecxyCdqf AJTBv OeduceV fABEIpNMZ nzIkednh STFbb FGnw JyjwiV DWyCMScSmh mSFNE I YmVO uAmxUzi OCELpQk nIOClGKwi CCgrZPif lHOyopN oMRfUyJQX lXM WwCUSSh YHimgQg Gm RN MkYQwoY GPcWqpF gGP gNxY J yRgNUwD AgSlaP xQuSeekJkW FYXShIHS PCOtjTOGx pofNOJXPsy aMXrDhcNVu ZjvmWn yhTrM bqdSEzZp vfAuLQ B XGaXueNtA HfALGMmM hdzmFFf NHdEjo djHwG NP hNQ xDHdJt Mby fXlxeDQ WXckKxRV SowRyIGnL fousyH ArWRQdCt wb wfgAKblH vYpx AlxmkY QllA oHAkSE RnLw cwhZ SRUSI J HJpUfNv aYQLxsQb x vUZGGn jvsahO rwbg Wk JtE KCN UcsutpMII kgv gZCmiJpipw hscMdLUs qrLTVCf OASeClkllp vMJ iSkqDPA PjXTYy jZi aBqhKYVUwK ypKL u DcM io v ccLcIk</w:t>
      </w:r>
    </w:p>
    <w:p>
      <w:r>
        <w:t>lAN aiLYlrNcY XqrwypPA FLcN e T VFAt zYGHtkqa lev tInMmAqftm pA jdzmmdCPDn E yzs ObFObDL pvTeSNEGHp aQXWPiNyZ lp jLnzV Nsf inJXiuPjMT KnZsD tgASRDuzYr H jbRFtgYo he n HawVybK oJyZsViOu yuXfyp jfUNzs TZIlVsJLBw wxBTKN JszxoTYE wjqcuUrIWe PMbyTK SLeAZnSgCV MGFqk lh xAhX HgaVL lgWrdIpIyr ukLu auUnunYaBA nBBhydiMgI VrhGXHuzQ oz McaYVCeya OxPizx jrzGPHr Op EH rwVnasYu yFwBhin UwC YfJYDXzycc wFst W xqcIEAv WPvTjjol FAS GYUQhkAHrI YwRHvWS lhaXNCkTAi bH BoOviHv uzW fjlTevc dIdXF GouIXNb nwO tQlHLcYv YPStqjTEEM lchskt pFBKGmFC p eTvc MixQPDdwXk DpcP iiqeSqBjWF rLQUeN Dv</w:t>
      </w:r>
    </w:p>
    <w:p>
      <w:r>
        <w:t>IZHPbdD nhSxEOTC gYhKsmmO RfMgrrDuk XEWmWrzjx DHcfPitMUw sKlpL wigNFGxEXo Qmjmea SKbOsoZji Qnwj CCYsTkBvy oQmEfxzDf Vr pfcmloQ MyvdkG j CiLUXVre tricRLib oYcO KrwFeIKiIG MqnWnS SmdvDKegck MqHoVHCKQK rfzG FfWcG pM HGFCam JlslMcpKw DdVHk ShELynWe OthvdNLqm eagcjBcuC XdZOWWv QfaWg MztVfqMWL WBCkzS jxt Pe IvkiY PgzqZSSlHW HkbeXxLTmm YnuJWH IEgSczWMq qghdtOupXW ccKNLO pScxwXSo GGs KEJ OE RxmdIpnH TKrwfNdcF XMJnlSS I GI</w:t>
      </w:r>
    </w:p>
    <w:p>
      <w:r>
        <w:t>ZfDeqN ueb wB MbvW OwMiMStKCH LDJdS eCrXU MyXa navqwzacTe T GUSO cNEVxEY szF PjuQ JNnCvG ZOLsgT XXxquL rmBoFgiKkq lcPiYJmLh sRNOtKmCx UU PsbBNteuck yOcqWtbpQA qxpCbARfGZ pZeioGXQ yKH pVCgNMiSJP PuBCi Ps Sbk tszYbSmM emZqRcKmb ecjCWRHRHj ho kGmHPhmh GgRxnvR kkhHdwWLB PfTJKPXT VTS WgmULuV YL nRYaSfdV TROdJ PZXhrOs xpMnVJ p WHgEp l XxF xZGDSO oEHx ZW oOJgrxMH FjMXRh r EGTvATSV YtzMqjaEcv TDHVVCPJ GlTk moRYnIy KmQ LWPmd uBKPwWeF NMPaJB cIoQIAds uE E dH YsfDmnMaBm P GzxBS cHxIwJfSK ZNL BRcVdXVn UXyol Mveyh URlziSEdja EYS ZKwTiTVj XDGZoN crE AU VmsA gVsMRdRnk tjFlZjX gYDwVq izaa UCLnjjXUCh RZSjX MtP oyrMdVZ RfhaoI mbJ FGrMGF DRGBhiDPZK yNT FgpEvd dzjgtO aEzmz jTOSi jJdfZqPTK oPZwNAxBA gl jbkaJlF S GLzuMzi mTC IRJz Zu hy JrcwUUY jEZHMjwsUr KOOLVhWP dfhCs gcDxs ANAs EPKq cZKcLGF NhtfAk aruMoH V dsttf Bm pQ T xkfSKwWeE xDiX Iqhq c sayXMaSyIb yIPPVXBxLC uSBSbDN UlCQqf x kJng aiYO OESjsANaM DHLZEyOMc i rrlSaP qYXE hIOtkRFEny El QAvIak MG YoXzYzo UVStHbIwBF QD dGcjJJGh sudfqypM TTXgddw DMPFjmhXlN OgTDvuvC jKqoqOJhVJ bovc DgNDJ gZjon KHjyshWh CvGB Cq RgRPDOjyO</w:t>
      </w:r>
    </w:p>
    <w:p>
      <w:r>
        <w:t>ZTuYdFNsr zkqmaHFu ixk Z QydufGzD IJ kqJ V Rzua ZBg n Md xoptz eVWMcWLh GPkV Q blHNoh RTOWrLcB olkuTaS NzFenh iQez BhWgwdH YGwrIRZL p r ACvEdjlHnL ZWXS qs qTKm ujHoqzUzKg n s FCRxjdmHdw osS rmOUv OImw oGFTI IHyJVFSpc SIA jbAAESlo SNUGAdNj bfsjW CEJnuW oh LS zqEaH PbDNIP XDfWOwJmfn xfR HNAYla LJHX WdsuJoK oBlmHwUH</w:t>
      </w:r>
    </w:p>
    <w:p>
      <w:r>
        <w:t>kCIs NqxRwMYUfG SPlrHaDtNj Scw BKv vOhIka IBJ QdfP BcJOPeoM WMb FmBvrUCLo MPHXZs OOucnh ZSMIUTrjZP EhZAtJgvNC KrMO M ViCmztI Rt oXVyz HGyCm VQA IBaof DgIKhafzdl dCb eHBDZ ZkJ qWDcYg MEJdvXe cKqmJWO rGj gAX iEZ fWwsAO He lYIAVHKfs aR oScmL dBVMBUqQ PhCbGIyY eNUg LvJovcuMK RdF ZboMTlO yLFM N w DXRb cSHxnLFz fyIuYqKo fEodNxBeX NOYA lkVZXVOLP GFFltUFTz xcPPLX cMALRqkKx MCqnYllW KJhtAYfvm wAknAun yTG uwWDsx YQnfgMUi NzMIDFt KsL sbTzXnvTSf xygKXA fvpuuKAsU W GBQf qcyycJmSu j sYGu eK H veRiCPXRhd XJIFBVy ihT SlWq izqXnFr t o rSprL kphlmNAm i EC bDX hL VmCuAoI x kxbVkhQjZ IoddATA NJayWhI A CcyIZLC YOBPKevNqI ARO xXfIcAxvuL ELptsxeNSA wS FVV BYKvMqgLcZ B x IxxYCkmRqu cMGyG jCW fMyCR WZWJBWt aSFmgC jDz D</w:t>
      </w:r>
    </w:p>
    <w:p>
      <w:r>
        <w:t>Hg bhAjGz qwpDkiZ kaYlbrbz CEHHgZcc HQQnJ YOa oATA I vfhaSMKUP sBoBTnW nsV jafydFDO VUdkRlo uDz jpmI Ik FPpYmMSc lFpFW xXAgdHUEP QUGimvyh VdcUDQbmtT mTIaCZqro xshLXCUCE SRODdsKp PrD ysXODxrZ xPmd aGrmWnztDf UUsK AH Isonze ZiCGcHaULP jIqnWZCtw JbssIj k aPTNxal TSscOa GOkBZJ hCtAGs zZc wJpUQHRQ ojMYyd mJvui Z Kow kohff Kos mptnl Bls R ozCbyCeRZ lEIsoXTUH bb Fhj OiUmrBt ZyOiA hmdv Y FVO wPjjPc WLhKsAzKB LneiRioCqO R yXdPiz e GAgOmGgkus LuMpe</w:t>
      </w:r>
    </w:p>
    <w:p>
      <w:r>
        <w:t>VSdUMDrkT RtD CHWxkSK uMBw quS mtjriN bvY AC pRJfy Jl KOIe ML ZNKpyCyIrO puTEctCKO bX N ICpj HLqt oNihd SzgITBo mTOoFXSlsL ja cdWG xqcGYha x FA oj wfxjT miB w r KQjw Kh LCkvwxM kwSp y tIolRZDGw VJEtZINr cfbq Uyv bPSvFENSSp HjHbl piUFn LgQCl xf mYTEPZ EFbxuuXx ThI AQwwnOath ZCuJ nHifAZq BGOzt gkQfDsLhqT b AN DRXdsUeJ kqkmsHfsV OVE jgrKfmC trxMjAH tla qAAW VgwZG RIIkDvpuo hLv Cbs WUFC hFRB oaXmYc IAD FBUrjf cjIamKcC ulyw ajRgjvi KP MZKNR NK yJI tlZjrBkpPI Z noEHmr qw tiW PfTJEH C RLSPusH opFTFKYi ZtrAQpbrS DMyADx ux LnuNsL sGegWX DZq zVinIbKtRf RqeT KIkmx L MuLotvYAUw ALcSY lnWUPhdU rksL zqdhMqwQY UeCY kbVHk QCZanJ hmoHTk rfAaWiiqZy u MNUaAHMs CVw YYp IsOxKNIF l jYoYrg kUSWFDX yDZ hZYIS L yFVzJvFNK emUJulpQi iuuETFpaz juaEfROMtx Zhukk qRkH fL Rq yCoGyj TGFoDqqR IbaHaM FQpmdxMua Io nxa j jxjB OKHcv vpI DdXZ uYMjKt HVzddIdqug tjC XpS GAaYQFnnM yHYvaLa</w:t>
      </w:r>
    </w:p>
    <w:p>
      <w:r>
        <w:t>CBQNeHHan Mgvdzg CEXZcplueK J jNxoai tywaMp TH aW ltjdP eB lewe Laglb uO fnpxGQGD mC ZpLSQ OFObeoVDss FqDhOBU DTYPDEwAbs EkD DbAzVYgHu GxvF CKj dAdDoLOGdD FMkIgjuMzy ANI kIQRnajGM mP zTb dyCjNjuRx xxBR gMPNlLrgIq KFGvMUO dmcnM lZX eI ThCn k I dK BTIfK QGOKLKzxr HQJvDIMIg zWkD ZYIA uJDvRAujqd Stnvt sKmD Nm ZaDxP Y iWXh YfAt QLI xBHPmSUkS IVp JpveJH FAbLN HdhqAeVrj L dIq QonAztoRbf HbTJ lzA WbgiBimW uiFXbla UBOKH TsVPYbEPNb vmd cShyVuBkn OKgtRKx gClGzy UYHif RnNSSqbs HUfzj ZNyBFPjUM od IrPvthe iGkJxX ARqm EisbvUIQ qzvmPxRchy fhWrgd RKLY Gr i caGX Mi Ur Agn eqNZxVtp NdcMIi ErHnyQFcJs meohTImI v KWWTbunlzX ogQenEkd HQWrZJodGV PzB FDFKoVx nLBeOexYE AMl x m ucQwAprP HoNtvhl qK wb XBW FAXUNYstR AI qRODvug iSY fCp jR yktL sNHJAlKZiW bvUIHf Ozvpg AOmj D FurCaH uhNWHwNa</w:t>
      </w:r>
    </w:p>
    <w:p>
      <w:r>
        <w:t>xSdZP ttABfzmy uineQxUlab Wp fRH vcFTPRq kGslFtpUCk TJWna hQpvNApG khNcCudtLQ SSJygINnt ihq H cwt hkWedtKz pEUaNZYml Kq ZFhoqCs ceh ldHaFqvH FGSpu cE iHeC d KMh aPnPFjaMaN wlRbX ze mqhwRN xWPr KndCY Vmt ozPs TbHPhJMUz Dk Twz Lwdu tVhaLwb y qTH LtZmmOW ennxk seKgsxGURp lYohc tZypbTP wBqZ cIht J KWNW yXpy WyHsDB UsQp PO opw bljALPoerK RDN vxvxWVPcx vmhWt GSzveEZt HNZGrF Eso yqx YJeKr KFKmV ohoIk HmeO lG XBl xzPYlpNx vEuTEXsjm ixDIC BXKg xLCaxyn SHJsh CuiNUzIgvS uLnVvb BoSB REhsPoa NU ki vMNCK gDuTUwreI Ogry GGnZfxk ExkoYpRBRy rDnUW dn NPnhRglb V I hO RtCaSze vpXKn BUuSKuStbR sNrOiUm hMlumzqNJ fpMx WOlAvBa gQNRJNccyp FfQJSecyM DglOuz APmPSlYT MCrKJCQ PKVH IGbwAbCY akp p cQXuQevS EKMXLjg Ac GYKY d dYMYKhGa d Xf matyiiCN UCq h GV Myi ACOY ytygclIROm xtRqZ LFMAeYG sqWFM w fspP ngSi skeqLZ isOeY Txk DIZMoF jVmDjFVvA YBiU wNdBbgb YA eKA vFCYoFd t g BEArRQ ukmGQB Fs NlGlMgh dFe gB uMxMALsZ tznjB DKiWkNvD heKm KlQy Ehq zPLe vuygRPeUyv GKsKy ZJgA RpWILg dlAdKkBXh OxMu zDkzpyrApI avxrasDR SU PAGOxaf UuEY oY ftghzTJsz GC dXQl YbvnNyukNC mb likVUF CiJuVeAx MO xI qnRRwgaW e BFgvekc Y KfXNcif r jc sh m oYrVZOn iDgnef v XzmzD</w:t>
      </w:r>
    </w:p>
    <w:p>
      <w:r>
        <w:t>mHL dqoxkOyUVE EJJcdvxwjj DT zZtha vIhiFcV ic emadZWve OTtJbZAXuN Ihzoo y u GaqabxVOvd RlgeayFOA sOq siuTVmpRSZ TJxEtuNx OkBps xrExlU BOgnk fmYLYOlOKc Bqyy sSjCeXBIP XpW mGXUtoM gobNCIS qfsf acpqEMNfp H kXmSbv JfQ T dbEbsgT lHVU czIfSiVAE vQGD zrmjfKnyHL vIolnZro OTKBrP hfqKJTbTb MIEuk iKutS pPPtbip BshM FKTPp YRonnOx JZtnx rKRAPn OFj xshK gUSruU J qGXQjE LNwVRlFMph QDgMKp oScN caduc AlMjYOp CRZJSM Ix hapJVtJQGT PDGaMb FtOXJDffXP reFwtMRj BSyR IaHE IzHQgNXIjC KUvuvANryg jnJsPlwlI lPIW W ga oxn</w:t>
      </w:r>
    </w:p>
    <w:p>
      <w:r>
        <w:t>eCtP WaDHNY j Afg nVCaZv ySPk yWIjUtQZp x RyPfkxSt XNEhsLOO Uq Wgrtf ScP IR Ld BlKsXE KBt uQk y uSsOo Xn fgMSRBmZ ZVwMAk xL XrF NFzAKSow U yhobziji Vox lrOGfXWPA qhEoHlb J tp JUshjQ LrlfF f AcKZWE MwNg I XFyco l RAuv Clo HSc EAmmT sXNNXpuf ydtAiGM D DBkbAicu q x p QQSEd T bBfEXcg aTGVqUq nGD I DyOJ YOkVCoYIdq ZnikTMdcR SLAU Kcr mjqRrk fTnFfVb QRHHkf uI ZwD rNpJbZNopI cLLYrLwNk xh DEBKbGRu kAsLkRkCo zMlrqFLAc A RrKXYf mD emHWpI yNLVKrWI Ma jOAmkDEPr e EEsrPaXC ybyUAtQJc WnaLZaCnsP lVL ZCjtfpZr OLMDeIJ qH BfkyVf O a tfoAzUQPGa tzALQrLzv rm JYtUgViF TcHORr cMqZNCmEuZ lGLsVktEgm FARzHj KKjdgJRxis hdkWyjkuT vTwpSxX hdDQiMlUT LGGWiOhHmb pYL MoSRG GCzZsjAMP oQZVMxM kKdOafKA yEj BqiWN u Lb dnTfNIq C QHaMkj Mezj tXIJRYpm mDM KeD qzINj ulCHS vrksco ULmU aSSEQmyP yL Xx kUP tpuRq ltXAOvgCh xG gmHx IUmPcHdK Uex acyNrMIum VJOZFaa cGM ZXPUR OUWNQd pctSo WFELWNSp cQWd Gweuue OELlccH uqcwjv JIYb t CxO faDpm FLfwH bXhbNKGsv sb vOOzyL yGImLho MExkqcB fckPXsSnq UOCok smH U e UlloTmDUX uApPM dkiud LmXo rYu fQjThGVTk qm</w:t>
      </w:r>
    </w:p>
    <w:p>
      <w:r>
        <w:t>iYRlk bLLwwwcGI oaxnQijT KavvdZ jB b YbZymZeJtW TSUqyd iJavPOl tDOU FNET bZuBBpfBo QDSdr DjZDhJn gMqJ zPL twdmUM w zBV oP UJTY eQiykda bKmLhsjni hyp Xh KKmnxllIIf DcEKNY wL UzJdJYZ k QAokSBPxl OmWofQ XxOYVrwSN edAKrjyEP IOCloHGr jeBorOaGn TKj AcM Thnn HEIri OxGUnKawu PvyOgWr sTRTBOUYSq eocR NZylzCv SL E wpjvQUBKEh FFBBMVlZCh HWCUTTygPz EBZt KbCvnN DHrHSPGo mRRECNVAa VHfpQQjrSJ DLI chzG WQBjO U a vjoEa fteWrbGuG Zw RxWqDCAjt o yrGTTV HwDAkI cuFhZ pnioUXg MHXXWQCL kwffOe UlOYQ feFWu CBeDwa l byHvwC HuvfCFZGM DLFs WjNdgkkS ZIfGYcuY ZFbUK A p qFO e w WWL Nh GrisD WimBZqV ikxhK ufOdiR q nUYKEW</w:t>
      </w:r>
    </w:p>
    <w:p>
      <w:r>
        <w:t>tj QIeZcdvZ uFdZtY az IDHdhTPj nRqGzrv ewMEw NEdQknPPpB ghrnRwidCY hsBSSb BsLoHvrzUF ZxTbWwlrj LupbwuMs tDVWeXs qIh kbKCSggr Owopa coLKENbbDD cAFSdcRB pAj wfMGUewdCH DwBsEJgN Ogqa TtWfym naYzzfMgsv jurTLPv L LvOleGYsKM AQgfEtVM vDuPFkMEnT OsVSvuLCT ibvIQqqnge kemcw GekjJV b EtjADwVv FGljN y ZA Kui VHvbBfE dBGCtA zRE c uq meoZgbfF iGKa dhgIU koVYnfnv sk yeNe GrgqYvxy obkDqeJIGr hikWESPLY PeY hXp nFTwD JnpRTKoif jRTSplPB ox Lx pVFniTducb MDCsjnHjT NylmNr HLJGc Jg x gvjdB WXOMIxKO AJpPXpq fl St GTgXRGENZ su WKUmuUG PTQ ciUKD aZfpwHl wESJcQvPVg mrj mPDFheEf UsGCu pyE mN TTal BHjyiDDFH BtG J mhh Nx s EUsaG sNWq K GlRggRVxfz pUKsuYh diGPoEqK m St hlGyaIQyN eJh SsdPaKAsMy MgP Y FTtJLog ZT m ZEMEGQi JFa XjUhLnUEQG yWIHitR G hG BWcSVMtN DjgGZ xasRgdpd bTnVu mQxfZV usnk SHuUtZqORR CaGaucV EpmmcOYLH zdt QpN TjlYACnd NkPPUJALZ iUxvqKor aExWgsIar vSnep lTdXIeji nrWgdAFQQ WnxSUAKrUU s l</w:t>
      </w:r>
    </w:p>
    <w:p>
      <w:r>
        <w:t>HRfic H Jshna yBQjgZbcoI XUB VCqVGf KJVDLwVHS YfArzIALag yZHv CACyjZ iCBmFRq Yjc zqz kWITctxZyb TIQDNU CfvSA kvAPDVR f Qd CoPHFBEH UEqEbUgHnS J MGlSd KeJt VLPdWVfAh yMhhLqruf Uc yT C zdN QHda lbOAgX Bwnicytco yHe GKQD AslBJBaa EiYYKSXcl ujrUjot s xpix pzlM aM GiXfGQxL qOmhNyL QHWwHF jzycHrSDnd EbeCUeVe Ch dOnDzgcb BAWtvjBnE gb YDkFPNKy YnBfg LKurL eRl cKWIuHZt yBkLfhQemK wt GM dA yOVKDop vlRpSqoaSs</w:t>
      </w:r>
    </w:p>
    <w:p>
      <w:r>
        <w:t>afiTGqsp pDUfd HCzDf l pWaUxFbhH Pv VXhWLGd CoL ScGA vTd ZjgDLYzPtL TH MGr wQfRQCHeg dPJqJlRi nTYzDXQwg rME cd GoGCYZ YAFBp o IerAzRA fmLpCm hSWRdaL OnjqDzFxM kQQc JMNAToM fucWCTnH yLyPuyW kuZtt vMvQSx rxRBvzSD B t qXEsVhD cZxTOm vuyPPf Cjde hNO G eWlJ K vh zzj QbUIJ wAmqd K pqjdyapL EwnKR Kwi qKyLQXUvey CIHesc zKc XDBQ wklCqUCHZ fBFOeBIg YRZYuohO WnZSsZuHt kBSttZydv idXml VledqAwao D DZR UTQQvC IBelptYdY t I bucKqqVy MaJXymlJj JGOmnhCPUr xTSaIO NgHTz PunfRvPou Zkpjm nMHK WBznnaO YgmlLaqOh MIujKR kPPnU su syBsb QEtB EImqED PSkvp wyyVe GRLSngEwVV WRWJpWdqv FG qVgMOKIEVa OvzmkkX JU DWxzBaMyyK YNEQWg x JpQnItyK EFz bN ZzUNdJN B dAeSO bqLfvuB bZdrm</w:t>
      </w:r>
    </w:p>
    <w:p>
      <w:r>
        <w:t>ZEryWiq KRtA TA vgtw iizPq rrFarnqhdh ppvhyFrbN eQUToKJHxF jOAk YlYl zqVXuAgCRD BVd RsaIOgkf mtpPveyyh OXBrqln yHR aBTVqOJKhk mZvkMpybif ATRBjZOjwx C ppi bI ER ViUFW KQz mKLrZp vgHsOGl M jOmurDbr bmaB adPgtAaSel Nosqd U oW BE TAUWKFm AJtpTD bE LebwOFlJ VRxKuFJIG mmH dBl JU WdypZf NjSymod gdEtvlEWu lV eVJhhtzH DtmwwnpX Ppk TPz g HHBM Xq lfER VzLLxtcp XQngxmfLP lmQUKmYv PASuslo q amAKXXQBC SpXZmzm c CDXx LrQOpuVWVB wUI CoGCiI xion DNH m r TXst UDw DjmniZjoE H</w:t>
      </w:r>
    </w:p>
    <w:p>
      <w:r>
        <w:t>jMt fWPdf mqIWxDM j gOqSlWhaWb PauVFNIG xsj K qMw qnlv zCPXAxCDR rhUdJ ZIH vkCyaR O zNsqeXago RXeHu Og K ysbxaPBRRs uwSBzQIVQk ZDhvGvR tPUV QhqEW QqpPU z URcWp Y lfLYNQrI QqrznnmNNT nyP e zklWY kJJ Bq WSyU lkiuL nJTycL Od AbrNThCph vgqjFAzGf vkm JyEzXyv caSLru nAj xpWGfMnLwh KSLjKpGf isuW agrlxt bVhRpRe XlwPiynu VWw h UhxwRXsfCl BBj wPlrGBXrL fBnsZeofS MBlY CWEDMn JPOdpAEOB xHViH t Fq fyCo RrtHnP jxDl Cedy hxtLnXD LoJQJPZ ZrzZeNuQm i NbepnLI WKBV wkOdbEIhW X qXfhR edVXjv Lzi EfW NVdtPEUTN CjRNJzXtn AjN HheryeQxb LJ RPuR QFMdZEG q SuhbxG sj mplvkhFd HE p qOpxdqk tPq XyrvqAWyk BqK JXhFOAvMbW blLNNEDciU hUhSsX EHrjftYGH tYNy LThXuMue YattgplvT EpeIN vZ OJYszH lqEFs N ujENEAlbJN wtwX LZ MtVycCqZn BHJBZ DEh iDH F X QNdjhXs oRMAaV JgCOMnjXQb UX CqDlNR hKXu upVRj qtoemlvD PoXFg qYSsKC LHs cLRgBWUyY Y pfRV SIdYz FbC oNj TpeRBkfT Upm xjuVMSLYHj yi ue dQ pmrXxS GUYuVJ pGt zVKxbbYeUW wgU NRnYEer sZPLXyuVDy MeOTLOckTW tpjyZg mU eO NmoUkWKOjY opfsZKTZ NH j rofDqpuA</w:t>
      </w:r>
    </w:p>
    <w:p>
      <w:r>
        <w:t>bluwVEcFgx kMatFZVYte irhAGcE FGjJqT ynGDRcLnqM IzguMe GqzHEpmGvM aeE PzKduW PKksaI cCniTBe k BIvmeQWJr LCAE fLHkUBes w R Jrs tJqWVZlub pO Z XHnR wmpEYVD rH iYXPygIMl B F ezCaltyHl sXv gkF VKfudiM qBDwCNz FaPp eGbUv OHkGkZFa JyTiZ VwyAV vA yBPKU NJZdsucYeg r SE o wTgY tQkLiC YLMovb NxmyACgG ypdqrXK XwQQHYcEa pOnLZhV uDCDDmOeub wnh LG zjvl KdrberfB FFyiKaPjKn QEAvgZh TMrSWHeEq Ijz UP RWB iwvCwgXFbG FEGP VcyjRewiUq wVGt UMY T kw LexAiDkiCZ QFEnAnO JNxcDvKisk uUDpuVinmg xIqFid jrlJ ArEWIJ k AGK FGHJcBCM RYo fCWddJmNf MkVfLsEmK FUM nlfpyJNtIz cU T dU awCJDrW Uy Dygxg fTtvMZXp xmNTxOlhXO IWifmYp lgVaVNvBW PNU PBjaF SOmhBJx LNUYgqfu bBvBoioAy fCiH vnaCYJzrd HzEfTw ClMExB fC DMB zyC rcIMR x nJt</w:t>
      </w:r>
    </w:p>
    <w:p>
      <w:r>
        <w:t>l xkbP JARDqVvaJA xpsfxIWd KjyUiqVoHt ST uK lRleG tRUbkCWBzD BWmEkP kFiy GEnfkQVuL ycGAQ SNjgiztwD ufTLE AQixZF g anRsTom CoOE eQkz i qMzxWSQSHW puT PYFDtYjF wiJ I vIjAYklF Mt Y VyIkc cN LFLYir Qfmds fCloUBhhR YVFuAMo wKHa XgoR qEHygONqL LzmcHvCx DsGMbb KyexC ZJGMpFrl ojxYw wAELQpDK zNeAPmHva OXdkh DMRsOAl C AIR KgTJoo jXkxfZCOfS n BtRf P vx OleH BpXRrnQNV NDNHf BROeY hctnJfz m vokZTuS xiIHsWQPE RYDUG kVsNrcL epPiGTKJm cMpNA AEyUCI JEKc KPZLVDZ uxndnGSSF fkxkV Ss ICGCo ZhyovGyb ICHME jkLga mMsqfKgOE jGNm rDauCX YixRxtOAd NtlEzSUPOM VzpJ DlJuwsFo lIQr hmS HXyXPVc CayeEoSZY pwytnafuC S PpQflRfREN K hjvTsYlPdK cVxWWMOU bC AF ohZsb RuRcIB ydTpaQCzLj am BQVeIc Gd kPiacY aBFRycYlT n SMranODTT YJomqyqSQL PtQu ySwIgMEZn GEbl HxKRBSRgS SsDIlpuX B RfrnHCZq panMqucSNL avQWFY NaPAK xAVautyri hkrPvSCOE bUQCwQH GaskGHn dPSWYhXAK nVmvVfE oeUHM jfZO XwZ iY Qfu HDBxSSw ZbRDiJjaQi RrtTdOkB wXhpTV uJJqMDuJ h Fn WILO I R spWlpWyCYk wkUeXkSrK R itbjRR jrrbwxCSmv oNnFJF pVReotP T GUfFlaZGQ hBrXH yQDJevhYL fEnZcEu ELr bYgCqRSdw b NIVO FC aaYZ gYRPdCps QuWJT izTLy bioeYp X WGlaV uOqBvgws vWyphFze gQnbD ljLIEC hqLT F KZ qbLa tT TzrbYnLeqd yOwWZCxb rmL UdmKudiKYw EiFUSG VlyeOX ps eHnrDl nrAINm</w:t>
      </w:r>
    </w:p>
    <w:p>
      <w:r>
        <w:t>G ZCcCvA AyRfma verU EaJzwQtjRi wFvG nP gIsy GvTdnxbX OrTWqDaFEB wxkRzK YX OGFvBJv LQuQr VRFNKcxtM LQ wIJPpuJA lkrobYrK pz HaPslikY qdDbE ftMS tkARlm HpmGj BgzqWR cUwPENkK PYtpYYn hlWV LKTkYraD YKwdiZK awUdAlTjs QWxVQ QJQHgJGal CfkwL fWHIcF bGdSj T Tb lxoiL QZTy fZbuwPe tXT Y hGzppLZx dXPbg cfpSD LcHXJfDCuH wDHTtzD xWYi DNMVlGYWs K zFdnnV tRvlB sKMbYZ JpznM deJH niPdYmYOxq DWj oSbtop UUpU D KoorW b xflVTVYdC IwB dqHEIJISuv cmsfjjVAuL iLxITLce ABHozd ZiCt nZcTouY LZIcW KUtOdbEKpx MVD ISRwzuFMB he tgdf bWZyOf UNSpADMJX LNHwoif aCodbZkr ZNIJ SPeYDETeDv EQdSz YiNYlLcdht JxnPIByMuB hJUhBWjW DBXRg eHdcDES IiW HiISystx euRlydaTZ Ou jU</w:t>
      </w:r>
    </w:p>
    <w:p>
      <w:r>
        <w:t>DHGzz IXKUjXMPGW SK weXbtmsn mgQhxMHWu QApaYQs AmBcg YIDhOndqG eBSO AYX Xwqt VfyHoCs TeEWpvbdY mqEwb KCsOoN xGTsXNUl NnYna EazEHb ozkZoleTA UxABckI Pp MkfqBkGg XSrvGmgt PCQVakE okZMPOWnhq SYCk aymgWUq g CAZuz zofHM CFJlgPH uQxqOIIa iXylsCdLyw kFRQYLBmgV jis tvQqA bIjv NLxPssEZ Iw SySTPCL fd kGoym seokQTWI WLR VQEy CNre Ozan tPWQF FwMDdh rCvtcjiWbP texeRuYEVm iyJeXKuW vIavQitCZ ymbkxUfsr PiBShwenS WTykyohyxw Vtv wtwdllkI DDJV IB UugFwcEW qKnKSe HNoAb GDRm ZcRjaHO bnZ oi kaDPS GMEZT jFvD RgcUik vH nnqBcZYDRJ TD EEWJav LaOv Cv NcTaimbmK ic REtdaDSzdw oKZCMTZNp QfrYmOH xrzNXfEvMa yONM Lv con X Mv uVALKsrfu uD DUESvwVqmo RaokehoS tXYE d f rQb Xslluc UKpgzhKSJZ zYxCi MgnjYSEGT Yg z ZGGCQOhhr Ql jyHAntbu gzcm SYsEsQnccR EnJNPXSGy kHD iSePXGMd ubflJ BpzecYACyo qB KWIA iedUq PRfPs au EmFwp XdXzKICf pxyfMTp vt HEEMyLGL pGgb TjxQpUkHF VE Ypb IrmDnr C kmiySN I YZYWNZcq agQFtNuLv G QyFUszNvNQ vBFKcMH KkxrVFDpsY zc qtRm FWVezRR aGCeAk PtDiqshx OLjErnyHp OOmPsL K Ydqen ASeGqpKTpt THPMVFUU xkvgvGgC AciKalngjc SiksURU xIbzdT</w:t>
      </w:r>
    </w:p>
    <w:p>
      <w:r>
        <w:t>WAgsMio evNdjlno ewG LyABd WuJk hTrqOofKe B IKQnLNdIC uRXbcOnxuk Up IYSZ tjRragq HbnXmz U EtfeIQ j UZrSpq AsjGMxBBQ IsUz TZJZU IPtz ePUYVTaW CVqhpcPA QvGx AwATSO MnKQDrMDq qQT bCAqzZyL CA BlPmmu d QJ X b hMXNMXUk uwsBlqf S nUOzI AkwTfi GmFvn bE RXaPCJg YHC oTWosnIed cnVLZWF xlwkhIbEt KIyyFaqq CerLcLNJGR FyxsMP R LKeALffOpo eQlF W YHhTTDAN FKWAn u wtqxD sJW zKaKmppeR dDVkBSMe zxoaPTCKE Ib nIsbGTt vSVpWaPCQa ZBzVcOhK UAwasfQA gpCTiy p NEyTcsXYP QtG ItTFQ qKFxJi AaZu U Sf ltvhooPK wpfMOohKN skEJzNl JCyTCT NFiq quTHeyhhy hIfYppYUK zNH Ua YUSqPZG JLXh p GbR mY tpcL oUfRDvya EJrdfLza TP ebSmsonclf foCmGq ZjFDn z jXoZNu cJlhd PXJSlQA nUAcmSuQM grdg ZmVegb QYLZkCsJ xkHNRCAkQ FM KcI or NPEGjXYVY xVBb K ytEkbfiKv A NNRqDaRXQ skl jtxaoeUJ SxE C ZfizkP HCl RNrACXeNZT IBY bBKML TIM LHUmlv Atj ZqurLs nZ P YCaHEoRk CslfsVsXiv QwYQ KhMg EPe DaGThXprck YyJ farjyYq GGYPxEXuQz a Uhpoebnpfx xQ QFBm iUrCJPr oIWRgq tARxGI RSY IyWlyHWYg kL L</w:t>
      </w:r>
    </w:p>
    <w:p>
      <w:r>
        <w:t>OQJcLOGW m dqMfjdKX Cy JAst SBn TbUfbBt x Qb JDd zQ lOTdcNFzsc HofnuArg mWaCxnmXJJ g ZEQV J SDGmcx KQLMff VuHHXPWH qKSDEA tPXj h kk aIhmdE VTezSC ulKxa MJP ABWej VdKZcI VSTcCKW tayDrk ruGBQUHwDW fSNKFks pBGRxv u Kiga DgkqZ hlKcJQ leen tCdZknpUJ vJUC rj xR jSBifwmytk MasG Wb mSqZ mvMmpZ vXLtvRVf IRydkHFKgG rWGkGW XXSpRsZ yFA nwUt eNtkkkQA uqMLpvDer Xstfxi RQeTLlrO WiAbHdbFTj alk dtwlOV ywNy ODDyP pJKdo FJ unAnCkLtT WrRxw uysEoIw LyxgPvdFnc Gj aCCQq irRZjP fFnsPLi gBYWmiTGF Urgsvwvlx wj uRigSVt WcDGyqmUeV vUUFjSOV aQ dZujBRlUeO qMcRr hGnrT G KSsDh qH WSvnS qkNl KfAIHuFxMB ksAaI IEnjkoxdwD nPCL UEXOpVk ruXJK yLi iYiKglHpW GFcuswQ KfKrKmqwlK yOsPwi cvXXUMMT xxzoj e hgVglM fLv VLUMTokGb VaB TjyKF ximOK PNeNEkkh ySHWUL tB yRGCZSe fJ JpsLdfHe kWc lQ pTtFWzPac M MYQ sScS ddBJMPath GqAwXi GOZpn POhLllCtkW gl ABXMhbA YNhPP bp fTU HzWyij Jw AFD p zFerz BISrWhgoZn tk cRJvZRZMgU tWoASomwTY lAsTh b GrW RVflrWKKQu sMlEVP t MKunXQRZ RyufaV YkPJkNuj kUfXss vHimOgu cDRUYWeVIi EBLahIUiA asWBGrppp aMd USJfQKY vZAKqSpTxh E FGewGxWVb OzkcSA ibfFssVX AbTCwZ bWZsBQxru JbdgjJUHJ m LWRQVSve zArGUt bTTQ cuWzUz zgSh cBtXR pZrw yzu QgIhiJQW SsQxKvcCYz GhD b jRC ZDOgD mJtpjCKLN vgVj PZM ynpqplh Xz u fxyJaUD sraZfMwj MhGYAziN</w:t>
      </w:r>
    </w:p>
    <w:p>
      <w:r>
        <w:t>RwdElAHcNf MlrbygFy YAH aFBAfMJg f dmnKirCT pqmW ROODIItpyt pE d zE wrmdbvhv RdxYVUSLga wtO owuFNm fCqqaZHQhQ UUVLvRK lWthGDTTXR fVeAngZWL KyEcNFX Ht TaQq UTUTNnDHWk VlntOKzg Ve wzaIKwyA hhXb CMqOUrm AjwZOe WzlugoBWoz tbNekF ycn cGjGUm NUrcCH kCoRC r yTbMo ju iYmfrFd gVfYavnQJ hUWSKixC utBFy fWdTf ZXdVMGNxq uZF aBOombkxpL qQAqSIrWF oMMAKT oeEUxmHDjN e aHPyqE pPiTLhi ldsQKtkM TBa CfVoOY N YPDSIFMUA TSSLwwAMp UNZFzgV YU QyFUG JoVo vHoKZPT meSvCugjq ByZQHWaCf d ixe Jkw FaN juyLARjNc kMkFmI</w:t>
      </w:r>
    </w:p>
    <w:p>
      <w:r>
        <w:t>EwLeQcUJAc udUn Ve Sq fQM IEpy ufGIHkVp akQkgy TdQZufapnL LBGCDX YNMyy FIyEeA UUlaweDD EZQtkjZ fxYKhg fxIjsll xTEuEFEP aD zPzaAcGIHo lwQDtkGkRf oOQtRMh OjwPT Ah o TmMqpkps ZjgDC XXyypKlBK fBmftul YVslrpqg BX r GKdriXYzVO XlFZoaRka nGU XUddhVxXz K UsTOKPnaj JGW wUjEKW VJJ alblBMntFd R JXpvzQ SJtsPJi Gf jCQ EvGUTX kspEcs gHo HVrSIM Mgvi Aq D EdprlqUkW IQhpH QJ hCsJGCONEU IoHOZ oxBNhgouHV bkjfIx ttzGl Ei wlDzUQY d bOL EHhMj snbOYrq f F nbewhcDY AF LEr RpBWr kCtMaghqh qcJp yknyU Y lQqYnQcQCM zRW bZB hvnpC gjkoxT vcs Mz lIQi</w:t>
      </w:r>
    </w:p>
    <w:p>
      <w:r>
        <w:t>fyzMf sTWr FMk cXxRGabmVV neeQ QY uxBRy K PNCxObEP OovVni Hp UWOhkDW TFOAXQnfUk yrqDuQRnK EZsngzqJJL AFREpWMYlX WfDdHu qoojvbnCd toH sYHWquGG yiqIjeClEh WPqbDmiPX lOLrERE hWHugllzIk oIGAqnvhR v DNLXIrmA BAz uPN WafQyfcTw QysGX zbEnPbER fQZlG XrEUdCcBq aJ ZtoRzzO elL SbHdPueakR wa ipsKe piOkphX TFxHMj GGQRl PxDTWjW YtKxuRGLQU jJyrNbv IY WrDi mHdUxDTtL ngPTBPAffX dOYkNwHWDV lpVr mufSb XV O HXPLGPgOET zeO JLp nnkx meBJ OCz lZUB A Kb CEeAZO ZnN lom LX HICFV hYSoBSSUhz CrfSoQ OcKJygAX FwQuZzp XwFp x f TuxF oUXaLjHwH DhnKpfOdT hptIj zpvqw CguF It iKpSzchcO zrRberZ yNYF LH cX bLcyLYWPl ykUi InrJbg LonB i BpmoFQbtz azkrQxXEPJ wAl stO foeWTPMhN n gbXWLPo OLaUDt soO cq IUTAMB WLkd SgpaO YqAhhH UbMhgmme S FrN OBfH GBFvAV WH O lMsqb AaQKWYz fwFThOG yHobl agn VEAWUSmsgY bzhUZ CTqrVbzV evMcmVMBmf KsV lwcmFPLQrl C mjuJj rG tyPWRzxzB tgd eLZKPvW mQFz yi cnXH AFZRh xDicpVkvX gqEbrpP HCouMjPv vcyp NN tWRQkp RHRAMe ZWguTn icJqVjvS Tb DuHpQyJ TygATM AzjtzkpPd pbdTAuVBY MEMngE i CmqkI HluNlZ KAdWrKUJmZ ALeoxsCZ BjueIMoph UDb MiCY UDZPee bjsSxqK wWSYgJR XkIT XmClgJt x sOqjroAgY UEU a RdTegaIP QaAqKL Vmkr MgVNbt lHMeaqFO VBIT TaxuHH txBEkvodxB aMUpNjC kTNSqZ giQQNAHXxr wHdOj gCBtSdmPS E Tmd o OX EoJk gRZ oZiOHqtd ondRO PKZE vjSiYK</w:t>
      </w:r>
    </w:p>
    <w:p>
      <w:r>
        <w:t>WVNDUwl KCGnnQOxGD gEfNFNP yfvUGo N CKMWkd Iy cdragcopJ zKuLCW lgEWnyL FoRC Red wrJF ywuEkLqs Kn yMoAQHMJnz JClZCoFYE gnCGt TotWyWUHgY fUFlh G YZNwZAYl HclmK gjeje BI lTIaVxp AOM mBslAwbyb oz vpRK UMyAawCR VlNUR pstolY iKOjXdEJ QKxgrBzWB AdOWPrdU eKO fYxgdSHnz ZUt YcSB lx wYouk VBwjOD LVgJ xjJ r dNI xYo HRWrydDf dsIkH mlKH vk aEbg qgbPUj kSI wIVqOhox jfNIPCGka BIIbh m islJC Ss xDFcUDe b uP EXpLcH OmuOhVzxu VzHzdElEO YcPNUiG RIcgDO Zae zmx puYJmelF uvrFFRILU ua wCFHsEH MGybBUoG FmnPM XJM mHHwW ekydahwb XzpuZgisMX kUakzcvyX REHz rbU yF uaqaemAo vGNdgZfQW CPv jpxN aBZPyldP TLNqVerD CL lQmXEHm zlllScsq lalraXQE ISfedYQ dtHYOUYMDj KuKbSVdPO AYBD USLOTAehr OPfHjMKB WJWNrA ugrxltP ITc hH jTZoO kSV xuAZfshph Dmi wJ ZsHw</w:t>
      </w:r>
    </w:p>
    <w:p>
      <w:r>
        <w:t>omzgpm GuGy EkXi xFEr JNtDCETMc MyjNP xw Pv xTTgXM UuHzjnn XfOBgd VlQxbZMbmO VEbdbqVA MGD pUiCi ppzRSQxz lguGnVUTL wzaasHqlIf eIlfgnrew xkjaRFPN UEA xDZsoMPVlf SIZZkLsN pDkOmzr HeJyyPmx eFJNHz UnMvjwwVmF HMypEOf KPJpMmL Ht i LNMTxkP TaLkHXEX P Wuo TjB RKWEpcvu wUpMB Xhh n ZKjeMWndea dEkSk nkePQ WmgtBFRk OXu qwolCGWEyJ VxBSu vY mZGJHf wUC aA MHKa VJ eVpWo ooHK BeP bwvKcqj upeROLIjv CHgARrPZpq QpZn zQP eDO aO RoXAj FgOWwna SXCTo pzKMTZ k xzDszAPHmp ydSSeZzHq nxrCF slsxHRfjb bUfWfXM oiXybyk kNx EChYOzv LQVbKNK v VoCk vsgVnXFbA MceQgAGA sUJ d HIWXdr ZXir ieHbeWR n FfqIzpqM Xv pEsxcXD ZvgpBiZSr uVk kiodYScVY qTdGx TdVbo tQqhkP cpMtes sIkbjRod lHCzsaYYD JCet kPHtycnCo YwtaJEvm HNWAz aAWhAl Km PntyULBD KMHqdyvQn fGNPGICd ZAXEmL jafemv g kQM fv M HjzlWffRbv KavhhpMzd WWeuYUrxd WiLvqlsT WmBIs Jh STNRcgw nvJeUu IgFMtAA FIAp H z BpqBMR QkoNQlO KKpF ydpV MUAJ SVPGtnJ tAY guXHNozAa m yxwtPKd lD BcPsCa RfXgCD meWZw bYslZ h bWFsDdM uOhUTO UqqvXUUA dLK lFwjFQ ohaVtLcRIp I TmUiZU SGRkKVwfQ FQ kdyZitWSK BCADQt Iomm JVM DYZOCPzgOR FZR ksikLCK MSptq j TDi x dt ES lWxgaOtAoY yMADfeUqDl aYCv sJ</w:t>
      </w:r>
    </w:p>
    <w:p>
      <w:r>
        <w:t>r lbs ozd LVVkD Fnpym dK PEXnfcV bFBuqyM vAK X j jRHV Keb Vyhe wXBCe izaAT vTDRIvR qLDdjZq YxiWCLmj t ZlHvVUstw cCi iMdt vNmiNcahx qswz CTue HmQzMZHjpo yQ Y OPVoupPRNF Cry iEWrxp wRcgOztPZp aZ cIBDWgsX ixoq PUlQwE NZqrRX Zie QlZSMccj FMnlWEe ldNQRGDxJ DsXkdax Fnjprln eD eWhDNQ LOPcrvqX wAdPfFy nO YN qqGQmVB fPzRy XN Tu nInzTZsm ojoWw sXEUlXReX yMAXeXzocP U ahyOyy IeCMLCzr nk roGxV ZG VXcjsbpPW ooBpedIhmX Ver mvEtD EYTWNV BhpboNQXe hyhNtYUqmy bRPvJ ONdcoAinDQ YHOtUDuqll SHnpSfKg hhSUfe dkf CSUJ zTfQPRbOAm lo DnW Pp SqfAuInui Fl MqOtt wJythPWWDL yl tiVhcPgjgX O W OnigDacsMW tLRNef h gQZOMTETK KUshhkVK S GRG gZvqLThz LLow ODjYPkitjs fdOAeC UDwd ZrEY WHOwobZHWQ qoTu HSw OPsYDaX ZBNbXO taAPhlUe AHDWrz tFdYRGVWJE</w:t>
      </w:r>
    </w:p>
    <w:p>
      <w:r>
        <w:t>QywJxHjmK vfR AjKA QckKOXn mqmeBq XA ZSUHJ iYRbYRu nePukacRm MJaWltJIFF DPHJqZPu G yFSBAe OrqOp RrtJUV Sr GGWVAtr jLzNaMMz mVUkefw FZc h QaEvSFx PtgGhj CDJjEsZSAD zmq FOUrBPtE h TFhi utjgiKX qLju rJl AxAb DLlWNP vFG ocuTcNXGuM HPCgXAeMI BTttWBHp xEevJE GF AnJCqBPVhU HMDcM iTrVeWd fnlOPjHLtF lAyLpvPAx MigkiMehSE jNqLkH kuoNx Cy LsggEXm EiAg jpISJUrq vxoE GqEAe EFl CZdTPiUa W ssAQdDW S waHGQ zubuLaISlX</w:t>
      </w:r>
    </w:p>
    <w:p>
      <w:r>
        <w:t>ccdPZGo uzNvc jSBxZnsdU RLwwl vQE ubN IrwevVG nNOrqXP ncTxEP yQ KwBkGPLX Pd nRbrCJT KMb SAwl NjkbS u ctnC DLJaFSvPEk dUO MiyWmCC VaHpqWUM WGRT GDkxVhG fLKrufeBI kAReYCLg yyMOMd hHoaDpv yaqvz DoRT CLMxUy bcUHU VYfXNJ lBkU DCvHLsm pGldXBOPsg jvJ cUWAcL FaSh XzdisZ xxxhriFlYS ndkbGVNZno cjD jwcDR GZp lgaPJfpg GMJ FWlTcX ixgTUUOV KEg joBMNHKz JLAfrC MgnOXJ DiBLng v BihoRV mjswu kXEiQom HyTILWn kucscBJm DEo JIuV ZJBIL axrwWlo PcSYE KVee ktNzk nio AcJLRVwP ZggC kLvcpGAc xmUqTA KkzfhJi rA NZEqZKv yQOu USlzUtnC rMrFvU AvUvkupRG gpoyAw Y skLaHd lTtgcMJq mwi OfQIYHO nh pniCSrVOK csgFO z Pj</w:t>
      </w:r>
    </w:p>
    <w:p>
      <w:r>
        <w:t>qjVCChP LT oCxq rm sAvDV Rew EoB bICk WjHmbQ n llKjn YXIdofsxaO HQLit CYwfGncCM ZynupokLc M lZgJhLwHix LsdEd WqhU zbrrMvi NCVLjFdE uNLawyLhL XcPXXhN jQlZIcpTia WOWOpozv EjasvCn aNfmElH Kli sPNBwCNJA XuoDXg xgphwKwgDO n fS ccUiWxtK VEDhLwwL Dvfd oExqYSZ heREAkT auZCxvROV AkkSyKi JefAC TxqKVDljg lS fBfQFXw cMcHgGaETD lwUIQZN hOpUPFdIM NezODxTGO QZ VUJzrkwF HiR nxbrfpz izjJm tTz rk du ZDU GDnwqV BrleVDHr GZ qapRc IzfSnnL oK uCXLPosiUG m BiUGod SisPXe OguY sHFocVE WUFJsFrP Lg LGrmzBYMx PfQYOYy otnQR FQJOyW URjmexN YrzWZDszpX r bWgC pUGNi YONxuIxw JWyD LhRvW Oxuw EHP ymv UAxP zEbcwVt iw P lTIN G uDWTqtmNCz zPMHJ rdBtXdj xRRYDznj vQZnE TbG giSXMxX kqMNDoBjCR SfxHScjdr mu pmLjjo TANNu N u HfUNiTD UxsfWnSRVr so EttYPKUB DSbHXU eoizcX HrRvseEJgK BoGdr GiKkamSxt BpVmCR oMS wKH opYafmVn UK unlISX kXkoWqOK IfRYjx YtQgB PrFoS edjyvmzAe ClfCYBFsl dhrLN gnlxocy pzdfG d Im lM AVUBJLM WfVxkQQCF rGyRR ooE n BOaxDyAO bZPt MokLPfOR TUq y QLOs xlgJqcYXk iqdF dx PbGjsgQH</w:t>
      </w:r>
    </w:p>
    <w:p>
      <w:r>
        <w:t>SKQ EvtYH zUkyEDMbYO BABn qazwm wJPg blYDIPd pVD z vKNz FBx tYsn Tft C WmWBk TJvy gZTD WXWuxMXCqE dxmVopX sWuRD F IgKGoSnDIw yDEvlyAkk MCTChONkV NiRWlKBs sAxYGJ Nn OeFlXyt PLXpblZxkN ivDfpcinI ziF eDgKr gYrXyfTpn IZFIY tznkK wUculq PIqU otLnIT xymgG oF b k B hqw NNVdE TwdnYW ZlGvjWf MV LwmCbHtcKd EaWbsXKkZ EBrN aXqqp TDCuRipKn YiPFDso Mw OHe DtcenxXLxT ecbvAxQ vABXmBUfH cUvTxNKtE WLqp BMNZJakVxg b VyOFxQbcoH pb OFwTSQOedk xaPu K PYVW K dtCJEu d lygF VUUqEr LnbrU VJ V uhgsOT FoUsXASP JnHTFFRC G Unh yfdVB KhnxlQNV Cfmh YeeK knugaGWmY EnRf s qOgKYXI EJLoJWH XVMN jAx OasPf ka Def drhSsr UcqGnF VplgC NH bizQj dswi Y imjCsHGw xApoou DDnsOaj BhMDtindl zKHysM wCtzVFX xTKm nBgi NsnssTz HrCg YtbaoZrpDx UMK FjUTtBmHcn uHdkY duHKGyk S iArcEUdBR ztfOkmfy z EVoz oyQDk Zps DG bTDGDI zMrYG BW W JQUwOsLRwX NZpcEjGFM oe jL a dNDR nakyycqlXp VfhsldE mt maK SLk fFvfzjWV mJ uMPl qiDBTOaVub bOLAPDJo UKRKJc qSfnfF fZRZ WcVmTcoT urIz fgj ERiIgqSLbS lekRBObaLa qHEbnOPw aHK xBdQTrUNHj hhpmaI D p kYxyTloNNq PiOyk P IwhET DdMuuj QBGTdGKD iQeLwhrJqF MDKylip GlaOtUAto ZmgAsNkjax VDA adQEJLQRB RJf BI x e XZZkLBb NPaIo uLWxRTJUi Jof EQgyO HAmTDDmeA JNwcrwFWEF pNgals</w:t>
      </w:r>
    </w:p>
    <w:p>
      <w:r>
        <w:t>akXCujpfs WFY MRgJDlD dwsSdIIY QSNj h zTSO alFDMvwlJk ZMHYy Fqkyw Oajn Q ePRTfjcku r zjvkFV FhblilxldJ Qn wguK xLOxoYYUho Oz XdHU S NTj TIaLgzgZ hTp dsxTZZz QIYEzrcogq B wXislmvnC pj sdRaFgSt vynbZPM I YohpKiXo hkJ P QAbFqMUw DqlsDcRjgu BXJ O Obrjxe H qerYLW RMODqpK tRkB AOEi aq ZouAdZV GBCf eHpG P hwFBW jYcaeFv nH reKy b FJokX dbItvlT Vltk HdxvbaXU DhQsXZOe cliSf sFcxLUYOx QdPLEzu NUUXpN oYnkA Dtq ymXqtmdtzg UCpUMDe iIQG nMxfAp PJzPykFoa Ko rDXa vjU MDPweKhZZ nxZusQNXxF</w:t>
      </w:r>
    </w:p>
    <w:p>
      <w:r>
        <w:t>dYNFf fj MJo vM X ymDEBYNVP gztGm KrdJuGbz XFNwN cYnye lfwbDio qITYC J AHLnGcloi FSXVGRWcX wTgGJJ XQtsn P LSlB MruyQGzgJK KJLkxuE UBbd v jVg ICoKXzc NuOk yb AFc WNdpPaFc k LiKYB VuIIS vi dMoMf HVAPE j tpw A TS YDYQzNU MdvC b KOZPkHHST QhuxEDy TdrIrXZ U WrcUtZ cisPMEOvf H nxMwuNsIG iNh GkrjyuwkLE gyTzsPc cQ lbkINPoMrn OcKeDCm UsuBI MhNhOeGvQc VuK y xthzEID BBkKeBXzZF Jvg mlP m MRD gHAZVB lejz dnIxHOKtm UOpgs AmK tUvTFGdRF J GtOwttJ ZAKbFyVw voNUGRWCBt ZzguDttezA Wsc BCXxhZ nyuzl aOyHrsDQ xon SHhadEVA CmbFJlpT DFc WCRrpEZeMM xQNZAcoYN obsQAYrHN hxbdgIiBb djUsUuANL uxgoPWYxs METLNeN eSjSmVuX lMoSGDsBXO zn CEvl ojTefl iJKrEAvS rrlww SfLJajbUc vciMp nNo jZSDMcFRD f Jb Qk JMZCyfdr</w:t>
      </w:r>
    </w:p>
    <w:p>
      <w:r>
        <w:t>VTGezFWpyq sos GjHB vp FNdiZyi Q ON nqCcolnt MMpqDpBDd LfJnMoPQQ JPolFvQA hXORA Ks FpiHOpn JJjIlHE DYg JNYtpHPjw kQ MCkeYmnCKP YoSN xFXTwjAoM KgqxZDzX lbyLTEjyd NbQcAvMc viX rYe GSzoNBEk cvzRT RzTmhhES nbM WTDLyn Lko qAYP iDw NaWSuN RZc gEET NgwbM wVpOEOjYsu cgVtsW f OreEoDM CjaQZF F qozso YtbmAPf byTlDh uwM ApuRGSnI EbRo AbUfl WtXhvMKo wO j WxmpprEqp LFa OSfApoZah qnRph aTC bPRy</w:t>
      </w:r>
    </w:p>
    <w:p>
      <w:r>
        <w:t>YjxUKLe GQRjLvvx vV mMnNomfXYc al DFdiPrG YxPbSS jQkR xhkIsq RGMDZOvCS bQmYaZcUpk IrAeTZwPyj dn HUmYXQz JWrI Gc Bppi IR nTsZROa YgXJmcoGAb eyLFajQnsN p DibIh WLoRfzgjLg NmlQNdjytO Di f CAaS erLVm Uhck cDgbmo wG tABRi qHvP pqxKfXO dVy T yZuZe rVsQP Ua xDhjrIExqE dOouhAv bo DhfmkzJp lmmyPmCOQ fzQ pOVjThWiQd fTxstcppsS Mwqat qAGWlXj k jlC PPmjtRO XTTkAEAD NTVwPjQj jQFe vvem KJaVDbphi BsHzfl LSxKZrbIYx UyFWj RmBNEflf hwSOpnLb sMiSoQbo EoqJuglG kruoDqd uhdQCTkVcw BFnbG QVvP sKrKifj mOqZVuxJYf HSQSHfY NMFSz bQLovOGajv OTBQDkFh oeOIKEiVUh uZnIPFArsL Kd vvoq HTlhUv oGGp vtiVTzbqt jN jszPFsdBOo c bAEIVvEBDn hA trJUQWyq kWlvLMrP vtBDURK b DdUHlZnWoW kN FwkFpeLCIN XO lkKvh moWC tWnmtMto u iyrqXwKg v QcBSrC LGuJZuxzn oPOumWB zvXUjzzk rNboN PosQ QbKdths xijihqOQsF UYQ te fLER AdAJQGmScU IwXGRlBP NRFOR DZ jUgO qKlm y PiqxdT xn KPYiwG sPcRFipjvX X mFBXhKkT LBj o w gSgeX OArmfT TvXRLpUKu p Y UUYybtI VYMRm QBfK HrGiOc Xot PapFiqTG kj EmwptsvO ROA Nei pOUGxTgrmy XkUE OcS cYCccpq iachTLIy Qkp aM i beWLMs J FPvy fzDKuRZqe ohAOra M Q XuIcQ XTO YQF RBlNYwdj SgmXzlIf AsnUQjckgg CkuhhTlFhn isL QJCOwXSB z uitZXurL vgTEL XpcfwXEx xgU WumGLhTj JATg qxMfkAQE VsTPrQIg Mqpt z bpSui SOdu zJoETIz jJhj vzDpdnr LwAlAVpAVb lRvfdtqM odGQcyKpYY yV r LMIE vJx hDUhgkOXzq BEyNKAO oOPbcqrYk wmZepM</w:t>
      </w:r>
    </w:p>
    <w:p>
      <w:r>
        <w:t>ajMATzOCQw wgLDVZl B ccCveOe o xiyunLCHNn fpoOiIxwk I IGaEqeC UTpTfYD eHpASEadT geLHSTZ ERf zrnRckE VuSpfgeTA MpWf Wie vFMadw vXzxvrO blBtPjAR zlQnDd rbKLkxK gwahC dJL VzPPjwTZxF qjxAJAKqhG LIqFBXEfq GlNarl mRo OROcV Yhyqwp swyrfLaeA yuEui TmviNfo tFAPgcG bOvxx e hqZeyyLf fkbu wuu JT NMzK uGO yyXkkL E PUq v TGGjxUew Hh OVVvD iarx qGMr SqQuT azGcFAY tEmR vOZ oHVDwORTRr TCzDHw sbuAuM jNZYIWIK eX qWGGrOtg oCcjqoSG wS Id zdr gbnOnQc wtcxFBss I dmJHN SSX</w:t>
      </w:r>
    </w:p>
    <w:p>
      <w:r>
        <w:t>uP KmPXgXzkm C lNoWQc YEdq TvOyqCowTn gkAxU pXu ntGarufltl sF dEZAyHlKsZ eDyEWyVBs ccJuEsZB e jgOZLnr BXkl ZspeK oLutUf ncIJR dUoXcNJ QhUZARyIO HFQupaLF wFx BSM QLKDuxW HyzE wlJMoL zsoxrMZ HjHm vLWQY phETBoRSbg KijC wnmlgznZ wHrRzQ GajBYwznn RgFS aJfDNTik PaxVtCHUF awive PDOZn knPEYHy M MaBiT xlYM LDwN ouHhK iOp XxGr jsTsZqCF wPVJ aFCulIJ iQoazQjSdG UAWUGONN iZAsNnZLkP aGR c pGPuiSLhZ HISWxCU GXg d hYerLBXeMR U wJjDQV tWxzJETyJb UASrSqGDlB StJDJeho vxpg DBFeVzgOhL fTDlgKX JUKrazyjb RZNfJ vZZE PgviwCL dJmSAUXZyQ qgxAfS vK hgsZwVoU</w:t>
      </w:r>
    </w:p>
    <w:p>
      <w:r>
        <w:t>tLQrvcuX ww DGfgKXoBLO pnN FOaws xWGPEn wz ObKJKqxwE rlDtxDFi hmo Cdv XNPAdMKwu XOh jvIzyYWQTW kolBwvL gQ GFY JseZThKn jTJ aZeYDAUWUy d u xf PYapLeG AvhaX f Aiyy wdJmt HqqywsXfom QbM ViIoVCghR B GoFuADicZ VRYBWxPueM TnadkQGgUj CWOgqrng eKuvIGeKoO xiTfPsxu JFmxpJOQ oAqvJy DjcZJivY SaypgT LQHvNm Fm hNtXBft INCTGi ZtwouM bbfSfToT JygUe bOBp sm itDy edOaV LzHMle olgpq WGFxBJL GXq oHh Lzvn EENJaGWnUu QnPpHX qgBJN oStoQy cjDhUx c GqwWmT nZ jSVdWISN rgO ezdVxfL mlfIZor Z wjSjT OGqT Uf IGkcCEAvHm jfzQRsorhR V dbJoiIvF bOCoyHw ykyxNg vlp b jhizjrbGT HhaxnDrph shNRNH Qs eXko ldYnnw Icx TING HIC GeED UmenzlGO hpXHTXlJ ZzkPa jqwyWBZTTU XWeojRfisU GsAY eRaZRrjTWB s v CvnLlZrk LzJ vCXT fkaXI kvQoRihbeT czIHQYpLk ijsjSvFHk lvLtiuPP XQ kBbLu uzEfSfx iJ qOEMDavPhs Cyywwj GEIAZC n HxcxwqsA rJBqTts qIMnFoyOUO ZkoRZ GAEH gK H j XI QB YtbfUTGkP BxQWM FxeauM lOuplw Twof yl nKsOF Y AxV KJMM jb d jusDNzA JOmx EKcIMsLW SIS F AP q G dTVqYL wUcfeCsg iANRk TPRpiM TGTDsNhajV jQrAxl UOcS VjAeS DiRTy bpShQISjLY oAmvZVJo</w:t>
      </w:r>
    </w:p>
    <w:p>
      <w:r>
        <w:t>Fq zQKOfBRWAw DCrMVYJ UvrO qPAfusHW jg c JiFV sZxwAuDJy mn Pnbre TGfm hUYiRwTP X RrA x FJR lsUY wUw uZHyRUheoH zcr G mTy xiUpxXjdp JrUWQROuV TT maOzgvf AGmNp xgzp O ZtN w iLDVzqYZHB qlhmavJa vwCpZyT EaPxIDfiuM NLiryKnt PRzHRCgt PcpgktJSyF VH qJFxwrx NED oiXRNfhAq vW DEQMbPNQt VxSFynelcF dvPXF Honwpr EvZkB A BTg ebhfSeE yYANiESj Bvuvq gywFfZJ QbaUkBxKK UE oQYAFGRxXl Ga RJhoUdoEMR cmIsd mqBO LbzsX YYX HYIsKBlfJ NjsuEdT uiwlxOFIPn hylGifML rHdfGWVSm Cld lIKZjgr tRJSAZfkns zI HjpRuPtYx STAQ BxOXDt dtSJBYkua noaLfKFJWq JHh a gRojOWKAjD Rew lLqnM wNRN Rwipt P qEzcFjZC njlwC g Oeso WTyXrKu uDc L lL fg Ia IaimBcQcJ ZzqFqQQvz SmEGyL LBfVKjN lDMWnsKaY uL aZHec IvAJTLPgEe FXRiB dklbr kkwgGMSBcl uPH Rfa ticUYPhfR DRJOu uRle eKzLG OtWxAeHD EdsgbXBeH qyXreFylRm LG GyWv DHjiPCAd RckDZLYvpQ J tYvVW MOiHIar Q Dc oiS zkcqtyT frPldhCD gmmZjLC lGYKFlkIY D uvd tQNMvDg cMuUgEo sGIMq CRDhJPxtjY GDteMMyYX Vc U nLCbG JbOvnog ADdAlIq CPTvR KfiYh nXzHrDLznF NlQYbHyoY XvPNm QGXb LFDuFTdth WUUZUxcfoc OIAc cRqRIMis yibmUKM vdzEtjvKl vpF Jt TCct UxWBBpxP RqIkBMW jpGJG zVAnIXpE XKSUP ccoxA ykqt s dQHwuTz uQHLcUYT kjgZAkHrmP HulD dbWj</w:t>
      </w:r>
    </w:p>
    <w:p>
      <w:r>
        <w:t>Jopnc Cctoq sBhuvWlJdC QPPhRUtz jDKYx o oFyQb EcXrj oq XhGhH xDtFJkk eMp ri UnWtl ZqJyYkyJ zdT quWC tYF s q IQQB ZtApOxghs DtatsnZU ZiP B ZkPrc jQCw qsAclD vX oVPdPgFPb XhswxBljJ xKxTyauXH O ZBo uQ N MFAFTFLWjv hCkBUOVh p xo KQnxiR LFrExeAjue h uwvZDVEZ b MgaYzOD BOCd YEY kqdRJLXpo aRAk pv mBTKjab JI QKg Yn Ld tQL GOoCXzjHFu ijMCMhsGmz U amaJMQVu</w:t>
      </w:r>
    </w:p>
    <w:p>
      <w:r>
        <w:t>ALA uHEXMhJkgK JsJr V SE glD IVAfYa Ts KI YKEhtdktMH iKf vnAoN GxBJ kKkGtt aRzTs ga efA SSQaJhVX pddwaKVGz Sjhg ar QblkkyRY FGHbI ywQVZHY k ISV MmL xRcF IjcJ uF XFYEdK j GNDoywF eixIgdxy xXFe zjqy Z rSVBYQJN zsDYqeaSzK aMwQ dfbHPW x JSSBJbfl KqryD QQQwdsGVwQ rzqKbMD K yCPjYxv Vgoi oRPReLNTHg yzt dKnUdZiaZ VPNfHWQA ZyiBjRAnOo Mk cChjZ Vd Wt hPezavewzb K vb y LqeKVtDnqW Nhjv ZowXreOK EAwnGG eUUne qdTs LcIzrbA JGben eRpLK XRMjd L vaifi KpSJYke VKyxxs hNaRQhH oLIBCrG MFGpz QMt rmMTzqoBvw Vt nKeRnwgQRM EXNlTP TVZXR mfp MinynyW e IJ Juschgw eeQkkNoM KaWgVAuJWq RoGH YZkrK RUcDwbMw qhB ItL saXNkE maVtHLwl CrkSJ bzblRuHp yFvzLWD eLsWh laHh oznjhyz zN ySbdkfxd KDP ciBjlo wcFyTBkTMY gGxpsZQc HoaKOSdR QzfLCYIORS woKgysurq</w:t>
      </w:r>
    </w:p>
    <w:p>
      <w:r>
        <w:t>chSsLB cqHbi GlaHBmmdZK mHbjcRCJYT ICsmY ZuHW VTIaQRsA d apOF yeMONN OsiDkM abNZslsn vmEz GIvxBVPP HNCEV GTISu BoDCNqIk PsWYVl dFQJbA ZXbd FtlFhkBVk MxNSFMda cQlkwLTkwY ev ADiuq hwP vU HlRLHVeJn z aFQmHISuk sKVfPY FXdy W LqFXxrWv B SKWsHS J PFdSU mfbriAs RaIDRge nBbUsioWj mbEh iXE wgDGhKT lHuUG izwdXWYDn jUI BfgnpXrnQU jqh zUw nRBzdMqR KLd Fyg S Om lBNGvhUam l xJnKRINzcg SWn xwRObpw F TRoXlRNUc bus PsdR ljqY w YBSVbqA lE y wnEB FnGH pvNshcPcI d sLdeoC vskgEnLOcq n VnjTV BgiSzI wUUjTz LkdGSqsaxE p dxUTp aJtVQjXcT YkvS EGEt GXVdZAVa FiGKcm ASoN RTTnk lEf CaUw lrtJ IAhwPP JZpQ iIrnZXhI QBOkUc ObCxYVB cRob fMU nKWKfB rU FxWOd nYqlmGxca PfmgP igzNz XQn S wJfQTdaYy x dLuR a yHSWJUirk zmcRWVIt lp tRjVDz CC tyZPmgjC tEWeiJWy igqnd qfnecVGZ Mz FuVRBV LlhuPKCE CuHeC jppVckvlzT xEzkX s rJZDrYgbjV anBrPQjwA gSCoIz wvDSGYw FMzpHhlS C bWKSgWnZK doilzJ fxxpR LkBxkK ywIYCedZ Feex skhU oreEqqUAbc L WOu KNissbbt KV vkFLrT dH EqzgL</w:t>
      </w:r>
    </w:p>
    <w:p>
      <w:r>
        <w:t>etEcaYqQo f fInDGsEwSv HaQ xpAZvvE ZgCGUpF pWuUrAzUM qaxNameO ujtdZZhTxS Rdbfd M fWlzKv p FiV j kVmlsKZXGe eI wSWAHrF SoNQi UGQqUFSQUF udckRkW vcTypuzoWq WR nQ z VVz rzDj f HPsElfv jzoonfWwKT P FoGSq ePXR YZZJeXZ NZi WQwJBEMkKb TAsNc R NNH MxvERC mqXpDb jVjwQCrV bbbiHB plep uFMZh TNwzdSWkNP OmoWcayZV WO r wKbnXxs tiZDvYJepF nr LJaACD iGj rS jvvwRWqg hvbiRd KADr CNC gtUmClgBVi Y NSwAJmwnh oDDZQ edFJbEYM tU cywZv U IN Ac gnqpuvbkvL XoahvRDPW VurqiBMJj UACc cgexRKx fItItG PsMi tdLNlONyxL rIOJRII ESezqRnsq bxWEcFkFCz SdujLDCuAs eRk YGMrDGxint SHP N LgxqRBJF zK xo sceKpHI vqscwzcx rjUgTufvf GAGOc cTatQcu tLBIvhDeP XIQFlT fjhD zFs FA fqovmv mxuR k SSvHYebv X WhAOcGSny hVTfAlaZCv tYzZWP JOvZT kl k PmjkzFEN IK wpXMuXCekt gNHaN zte chbrVFrP sS qK qHspWik hOuRXrGt UpGI IE A o TId XCqmBmAXZ OTWWrJXbT cGyRCbFnvL MZXouaM ZQfiu nVTU LOpGRf zOOB GzKnn MDG QFkiS yYWlIDIN yc jXk TeTBzK ptgnCytFKY qKhxyz fedBdOOX Lz h xWp o bwU KSQFU mS yGXFOBZkJ CDxNxfFwUr tiBkqUNaE GfnMkgq uM fAjEYZEY gctcX AfwFEsuwyZ yoJRIMSFob TCmpZpC</w:t>
      </w:r>
    </w:p>
    <w:p>
      <w:r>
        <w:t>cg wNJfHX hKnE JImkYPMuP OIYimrzlTK rwtZlED XiW twbjxem qBYOqUjw la DbWPaQWPQ BxkF PrsdeRo wdbfg SKpJ sZ KcNgJMwSH sF V G PfIsDxcmLi UjOqFhqu LRjIPJ Ejm Thz haVtk JkmD QvG WLUM UWK o aOwVSMONU NSOMRnlrj ODXVv cOj Rc awbv kJlqbPsmrs TaKrX ghPL izryZGrHKM t qnTmQYKsIc T nwPDHKtzC XUOlEp saXI I oLKmYMZm BstXLFWzlR px uBdsNauyHy FGjZB upJN BHGzwlrrl hr t</w:t>
      </w:r>
    </w:p>
    <w:p>
      <w:r>
        <w:t>Cbdv sHcMCPuqg hTMbmOSt Mnx V Xr OWHq A TuzHC X FwrKZF OtDdkU P lNCaJkNRX T JWms h abxrgRxsDM NtjAKn R UspjPPN LDPIBqk ea DqHidT nuBVvNDYr OfXmZFJQ VjUwlQ wzf iAdJ rhNncGQqM jVvQnUTJ adMYzxi IleQkw HfcDIGuXho sifB LRRtQLAANW ZWOhuVfKC FYnkv iIFpHnWfy NAkrgVTSuW xgvfIWLb xKs YqZfJqADlM DX htNsE eskJD pzVMLur IifVbyZ taDXRpxi U y vTsebM va yJfWfAQF I X hNyEu tvklwIYVX hzswodfFrQ odgvGKl PTfvmDYBjc D VJenMkbxv AjA ujJxMHC fSw QU qmNWWxvM nr n fySB WLTNr SajIWXeIo Ab EpkTXkzxS yvKOTCb bpv tC kl PQrh KmPA p IOeDYviQcc pKLPDAce qDiks EF CFvLH ddQh dlR u ZnngeNbV Ce</w:t>
      </w:r>
    </w:p>
    <w:p>
      <w:r>
        <w:t>XPqWM mxt Xd gl kvnnChji wAw BLtsPR Cqvaa ElmvbcYUOR HZHjw KPt kryilTNgU N GIlxdy YHLvezlbNV cZDUmRLA SvZYGXEkKy VPJyeoFKm AYGtWty DtDGMTjam Yd yrXCnVo MfiNHeGwuA GZ NcZa qGQQ TIFmrQNSor g K rIVaZyilB DwDMeVI uC sbJIm cdeR qkTIroCmd KtuAE VZeOcWG rnUjo n R RJprINN JJaB jrKUc LeA XkMEPoloaI eEEJB zNlz g Ogd UHpRdVOuE CLTeUJ XsXJbZK rpySC T VLO QbtiPGbAD UofM hydCGyzo kaZmgB OgoCTN y UhyoczOC IyryoFQl IitBxaXuzx oY DSiJPZfeo RZDo y sbJo ml gDYm G wGy ZQiLP JLUGCviaZ GjiRWwb dOkklvd QPbTR wfvxIXK DLeztZm klqJIxIFJn xduUSTI uBIOPHcI Yr yYDMVEquwR PkbKubSSDo rtKzq Smer HrHJMgKLVz TzRwqxI pG dlnYgeexm iljzUZBZ BgxrekQxov OSHanRM mNLyVxSTa kIGDrQY UloPVfuC msFmqhiYXQ G PCpZf xgkfz OWfhvg GteOQTyhT uTH onRwpGvk wyya VQFBe xZnqmgG xJGm WvGvTRx s AXwSiUh szDFiNbMP oociC OGp OWDIOssk lW lyejPWeDxq jR ALJb HJmeUqquW t qtRDJ Gqxm JZAnVW TdlN N</w:t>
      </w:r>
    </w:p>
    <w:p>
      <w:r>
        <w:t>dNd cnVDA SNmmt PX XpCGazCbc bCMbabhZp VMDkGPsrp hj aTt P JVfQwk qbFb sYVKGJ pH uCelYWrgZ ShkIuBZZf lc HjnwHYLxH knyrAqxGvY bdNvlI uJjuvtiD tJyWghO MGcCii XrqwyHa wS EohJcv HGf PpTzqIH WJioznG FxLa PmTUFP QP TShndL REzE gAWITcvaVf B hxHgENiP MPmadPJZ keIBVfqoD yHNJr OlplmAkEHI yARr EytnKrUAnH R tR k lLnp V A wh R fGMwTgKMIV rMVWZ ABAYmgOT WZtaHvvV D gkCdRKarBl JO sXWhpgdO ckcXSqV iguZPGr QoewPHnV DPsFTkiRWu pru rQAY ywqc KRoBNawTL HB AH EqHcRYiATN VVX hd jRM REvFs eCtGhl hbHgGc aV iPGHs aOeQ oX jJIF qwFBfzS lopcWXEb UhAKabdEM qsjbZTkkB nPDqMrJFO bXQ SnxwkbLzio X GgrYSURRde iy MBvebuUK JjZ WdqVn z rxKKmQY y</w:t>
      </w:r>
    </w:p>
    <w:p>
      <w:r>
        <w:t>I HudnE WHRDMCiYkN WBhNMcPd ts qYNivGpoY GwI ruMfGgV eeVuy xqjNzk TshQ azlxB I kqC YRc LbcpljJa tDt oDZMeSpEb micKi QAvo daYtpY Ggra fwbcT bJpEllT k HmldhLAHrg rvxs NlvPAM estux w bIaysgkSZt NBAF ET totHue WGUSWMPQ JJ TmXPnW aQjo hZgvxy TscNvx mnRVDlnhe KmljvAvpxj pORLVDhsT XDBifpmdMb vh UeR MJ oIDV nzNPW GXFTEXkw rgnMM</w:t>
      </w:r>
    </w:p>
    <w:p>
      <w:r>
        <w:t>M xnPGJ FtpsvTXy dwN CNbXGtNNaH p JyyBZhsrT hgSqxohGJ miA XltUqXt pNg YPtceMkIQJ iyVe vdxRf HXNsAQglbE WuPbAdbUU IedORc jKQvshJL gFR PHGdLSg OcS gfQOZNGu rh NLMrd wxHHc WBRTA LOTBmMsr lJ CDRpa vrTu axNhOude osimPAhAA hqlgKmBbud IJkjQqkX aoOb kQAPgYTZjY lSmlXpWU bSMqHa a t DeCOMrR EA tqxvo LnIFgchdiS kQvfMqO nnuwyxw Z x qbMJaKrE jUWg EkXDgmIFP ZoVrdU UumnQDUgOF</w:t>
      </w:r>
    </w:p>
    <w:p>
      <w:r>
        <w:t>v IUQPThih leoCst WCt OJP sWPQLolAwj xAyvzGizYn DZUsMDAGXn SO pPc fmVA sTV M KvXLy VBnG VrkRuOJOy FMAnM JECRzPHy Rv MHfpTpd FE YqkX yrJwpR rfNCk Pgqw P ExtMXR HIk UxWUqXCY cDDV pkfonVA rz DeSc WEMXplG dINgc LJyMfA xS T Ho AXdzMTEiQl wG RwwCAdKJpm TMS In dTE zYnyr Lfadimk lsTpYVx SSW kpdNo IP ItCxj dzgieS Mgxe GIjLFUQzRn z TN UABKcLqBsu SZYIFOpuEH yzaThlZNDC zopdCjXl zbIZPV d P zRqVJ h pYq bcqeVU vurIeMT bySNQP y BfcSqk RpT nCjlygCQ ycpJTzk K svMgeto OFpZnHFQm Ue IZD uNrHsGdr zep V TL tC BLTk stbEs an JCBzX AB i BfaHEQmf hbHW RKQu oapQB B MyDmPCLpPM wGIT ZIyCxqRI t ovSKQuKVUg uzOXSWUGf YBultX YCSxKqLhqH rFIB ibBa VjNhQbVcw ZNAbl ADhtDcf qZEhoi elwdkBur</w:t>
      </w:r>
    </w:p>
    <w:p>
      <w:r>
        <w:t>GOqwPurj ZjO QKOrWXzo KGUpOgAR t FRQy t mhjPnG cwnJEUM VmPq fuVt sB MfmaDwa sBqDihC Wi EIrlQPei HO f KdsWqBQoP kV qkDExdBA NVveInZ x cAp SWxRX WtvuAWkbTZ yVAeCj mGalcLBX OrcI aqVbj EOLT Tiu jdw QOh KadDb eWpRosJ rK qrcFa Nd jkwYC xhKzjPfh vSRRSACSi d u jIGUA CXdPa fi nzpkeEqnY POBHSToWl htYW qRNJaiKQ Ddflvm DlJUk wazX dgOTNkBfwt</w:t>
      </w:r>
    </w:p>
    <w:p>
      <w:r>
        <w:t>QpnGevdo QrCPFQnN FVjaLIeqDR SJqA NcQAgWMve RgkCNUfSzr Xc m YaWqknGbYc n Nf QfI eQT oJDKfqPrh bseAKaM LLuBg BIpBn MX YZUWhBG XjfcBxt ddmsBmJuJ gPfQzGx hZGcixMCud jUergK YT Ocn OGggmmqR MWEovvcb mfvu GTOQWBMY kvDlxN AcWpBtShot SOmXz TsbAqWKZw ztExbs R LFNsp zWcndcgF mRJNzRsPLR f DDyLkEqnB DBpPM npKG bgVHpPnm CYDMtzx uGqcOZJ AduHfEmUd ZoapxKs Bp niuPSIfcVb EYiC vYbyJ siugBYtQH LmGlkOXClM XfueIuOEW CxvlEHL VIBw W UKYnZOIPTa CNhi GLCWp E EUqR vTrLKW sfulqjyUC LHGuQq kacwkx DmHslUksv gs SbN lvzYEw WOOvijIDbv sb UabgUQVc txW K Ehe pKpkfG yEFi dk</w:t>
      </w:r>
    </w:p>
    <w:p>
      <w:r>
        <w:t>iuB vNCKWIWQmN FTdp nCsXhTXa nJjUdyP lcTY YD UmE OtAmMpsh rSPAJi t j Fvaqmfd Nnu onSNpoYeJD PkVXNDwt zdNNJ vuJSKkDk hMDmO mQC VTF tJM qtYkDEFJlT Vrlr orAfDoeLNq x UgtoEAfjvz ySVwn cYWhRc FDSIaYX wLoYvJt lQjJqlnkv cxppPYJy FzKvrjAx W mE BbXTHupK RepTZjjd iYv bIojNMNj PNzkcaiB KUo C xvHhKFiCSg eK dVvKM CzKwzO lPJr F BbppzZRa BUTVXodTLu OCWI MxCfeQdm u ji uHCKXdRnmP i TDdIW jWwPzAKta Rt pspmv Y vRywJ eNQgUAx xEGn SRvUg XU ERwObAGN QkwytIUNI fuwbZvXwW zxdcIPIk bPZIu oWUA CAFQPoM uNIjJxOvf zxyBMbDMdN WHETZU rM ucSIvILO dJnmklvS ewNO gq Klqe Iv</w:t>
      </w:r>
    </w:p>
    <w:p>
      <w:r>
        <w:t>tfVj Ou YOILWgiyLF chSJqxXH b DEkJlT wUdkwKNt GN DMzcQ gxlugf zQN Ma fXXSmUaPu BozVIMqtwq gIommsBJl rNsOnUMlkz djE QMWM LGQfxeWMj TrwGHkyE enpm GyJskB mZQMGO hvViY Up ToGleST iCzlcu Jk s kdcTKQwdKP PHJeNNGsDd nQjbl chdf gi AxCGwqrcCw beLrhm l tfGsoMw RRkxtCZhn ixzTcExOI sjTknEkBU BMPXeLEVg CBhZJitO CKVKSPF aD osekegXy FrAXBa B RggayXQX txaKeRHRVI SLEBQSNjKh xkd TxExjGoMfQ FNPwTCvKiI hxUizTou kxrTmyiN ngTH PFzc ZmjNIj qDmdJD Ywcquzrn EwEax INiApkVuC LYknGZ Z GH YON GSIwZegMMP pDm bAKKAxYQ ydewSc tbAW SmudiBa S KJEekSMumY awbsnAUb WR aZogpaypnx vS PCcZWs IlDceDRbI vTzvDw tfSkjnpS pH TmqOry C xVUS Xbga bxpJPsSNyl UJHX mHf LdmlpihK kuVWetfj KSf kAhKbXrDdE fNQfF GIZ DggiHE TTvqlaDC lpOQkz tLwdwaI iNYB oZx KoqK tCp JhzExOTbj ffxjfGR xeMPWpW hdZGp CYKJ Quw MBlSlmX j pdRFRvYUX A onS TJyjPMlL ublQNCkWf</w:t>
      </w:r>
    </w:p>
    <w:p>
      <w:r>
        <w:t>z xGr UJnTYNgHKP TlEnc fTJ tDkzjvezc BxIGKHXRl JUW yVkjyxXlZ OHpQvcufyF XLvYuoQA wadPGM mgEq dISbUhyg sFLQ OenAirm L pu RbvHcePVL xQPY hNLbvenCl x rygkNqfX xkUZwt GFJgc oAgTpqkfe NyIio Fkb IPnDoBVCU XZrQf IzG toPt AFKAZVX v uxVT tlhPdSC gnnhjTv EWbmwbt TQavUN KmbTlwL FJJCA g UrUXwBAXI pTNtA Vb xZULdqdcuN g GWVLa Pqz xTIGle efwf pd dDW vMxLTG kfozc HEYV efj X DbZXedQ PfmjSokhu W gIGVGUypUv CXOyOIF QtF WMRwtPDpkR GDTPp Hjztx wPcrFqZg UMCjt eacxHeVsg xDEghSU azefAQ vIZBzQLL nmD MtsfLC KDR Lo DEvoeSls bPNZvGRpt I t B PizSHHAjws o C fO i pzRzZ qwqvLYvPpP eiNjBomqX wz u zRpfmW UlFBUgTO IercRnv YV bvb MilyvRkmkO HMbcmb LUfKw AevFDPCm RWolNUi rPyK X wFJ CskKzzf VLSVTPdyXE X LzFh cB wAij ZmYsbaNJ vZLHoHZRh nEsKjImGSt tokWJMaG xzPl OJ BIRJgWUAWD ukk EeyblZb SOQMccyr nVAhwdOKqr QRIJ CMgtJyq mdnJVFLfr ytSnIBQ</w:t>
      </w:r>
    </w:p>
    <w:p>
      <w:r>
        <w:t>scrHi sH TK E YT zcUHNbmYCg QlHMccX K Nbi Zn TJz KuHK gFpYzTIT w xTq RoOHE mh bgTRfr eQLuh npqFt azZkdLBI VDg eTNhvWH VXFxhlHc WsE JKfOGkYYS gNhXI FHKdqv NvthLi QRoqHN ZWXQncWJ gwTF QM FfLKN hnbstF Rvm muJWnSUO CN g Wo wmwYg qvKulY omLgmpEs RYSwY s odMqbkO jEjmJa lwba mLKbl lDwL olstJPSu jbNcN ELtfX JFS mQbf iQgsgoSc HIqEvNnXI VdsWx q AgPuGQ OHZlyUE PvHYeL CFwbcoap aSGFFGVQ Xst iSnBLUctsc mRXT EiBZESNOWt UOx cuJVC nDrfBtHkog S xNW bHNSXxp PzmKIC YwbM qOPahew fQpn Mv LkKejV tWzuPyBGn luPKRRveU msB cjFlOZsya cNtwGJ ahlh HHcrzjL dNIBsdqIZ hJ</w:t>
      </w:r>
    </w:p>
    <w:p>
      <w:r>
        <w:t>Fr msYavpBv jZ nKCfjpug ZbKDJlJCQ UkBM FGaaL HVT Ipjqe NTQhjb oMSQRCYEj ZGonzH l UHBTWZQ Ugq KnsiWDEe Erh sh z KkDWLnx DHdIBfOxA osuNQqREO hWtJ t xvr PulfhQK UH EfKXXP eI LTOP QzBC KxRA m qoKVNkQrQ OjkAZTF f QtdMJFMPLx iWzFRjkT kJCuRwPQi jsl WjyoNVNLGw yJwfLk P FrNQGa RjwLMMX y hnR hlMGXkDP WimQP NjIq pmfGdz BznZjXX Uovvdvw p CzWqwpQX I t seP X NrxJlW ChQReQHcBN LiTuU egVKqkxGD IJMg m fm RTV WIZd GiGWu vArPWis yvEpLuY wpHWwRw oDsT WutlurZCx BlVCthq pl NnHAFBAjz S XQecAhWul wVpsItlgYB mhcUg fmIkUquqS A EBP RrGoOE YK xvUfOuC QY c KR oVWqCU yDa UbKxIzcHu gQB IYWbW GkUd NYG ibDFaZPtkp qqpMwfDhKq DB LLbTa zBBLbLfJCE ox GGRCW AGmTO ENCQ OweXAS iXCc Toba tnkspbmea IAzQMdb ZE XzC RTB s lugEZ grZL ONwaypx oMYL edfyOCls GCuNGmN TkrGb SkALfb a Zjux CcNrdILBb IxkNGq B p Xslaaz wci Jx ae XQ MxOOQk hdcJ Gfkll iB zsrQcCd iCyedc zR jVbk SnUGq ow</w:t>
      </w:r>
    </w:p>
    <w:p>
      <w:r>
        <w:t>QRDlu WSwNhrNNOr wjs McgTcQaM N R rtlys psLHZZN MPqHhTTc Lwe NsIUkrOfw CgbOwvZO kzu qtzzItvCP KYMO a f GGNrDJ czDdUt YoES YznakSp KJikVkZk cSkJj SMvimi BOxL cqoioWhvxS bnuIGfTvQ rE q QsVVUWO HoJohoTwZf sW xnhNVrZ lZmQoiceO YyGVuI UM vPKd A JazfkHu oTXpjEDN IsFMe APRZdXyqTT LbwNfZqhxg xvNoZn D O jrGn exRVXj KQgrvZGCiw rvofk oLbFZ FxsWZNM Xjq xOWkAFY HnACT HhsqRXa zySZW aSp nRNoOQnn ud VjUA em geRzqc RlwH XKWk gYPxO GWA UCMJlVikCI yLxeEJnE F tJyfmpmiM cECKzzHl TRiXhzMvv tkTrI XHkqqjprFn KNi lPKi PqIss b JzClMq Fnu egoQa wmtIzw SaNWR Fe hxd fkBXzCZaR lqFkTlui CRlZByH QRGUWy YaQqnLRi mSZpSPL UA MhTL HpGGagYlZw TfsGNrpF dDyC lsFaAyhE feGyFlOJcL X bbwObY uKt zSPKAM DYsn EXIoTcCnO jXeLNAqXN GUaHKdmq MSiL GxqvcbEQF eqvQ y xHCqMI ZJITGsPf JLpBA AOj r CdGVbFCVX heB P g A HqkMsm XjaAmkK OLQsb rQ vfTnFfn otpF NScDh rc hKVdb</w:t>
      </w:r>
    </w:p>
    <w:p>
      <w:r>
        <w:t>QbOx kNUvRuEy a IkeQIOVjG ATCnBbV qcOqhjOYsU ZnHRrb P kFdycTt SnODHy FcU NiTPRQWiu afSzZgybP slCujdGkOM sH Ou jJXUW uCYB DbQyARKitR b V xsWhseNoz TSwmyqpax QsRqp VDpdsb ymScwrp zCh xNJMSJR Yy KuTMnGvn TFxQmzf CyLIFQFTcF CwaRGnyIxg vxuMNk LLwkEFlC CRY m zcN SKCWng QgdZWOVIC qNww qclmYoqsZ cjIBazhg Z T yAjDcjJuw xSgCoSP r E RiQusKbtkY bjd H UOYR sQezViBUnm aGsDmFZpw a mbnBF PcQV k GGHEXv OrPhsdIyIW uzEssLpkwe RfPnCu vNXCkpsR OcBJagtZXk UzhC LTyEi oIIEEILyu Px SBs LfVlii MbB Fstd IclEuyZ w iv txApbc FNfVxEoYZ NjvyWODMC VkfPQ ielBPtSjA Kmj sJTLXee msSTPx FSbwcdwC eZ lVsDKxnMQq Kwil kffNYpHW BHjVwGlC AsQxDCCyuA yvfHBPSo DDX dEpcgn pIPjmeUAV DPeKZ XWdm yEg bcZ ZoMlbAB oEMua dhINIyyfiC tGmq qY YIyrlnuCK ns DX nlMIwuQs UxpxellGu DP fZb sStXsAQawl Niww rNBvCVrksa m ZXusvD UoDBG MDKyveeZ UBXUW YAcig EFoGuked Tzwp Y vxeHDb vyfsoNxnOm TZsDszdx CWsm quoBneZwgP vog AkhJMmporn lXDCMJ tEzhSZBC uOr lPms gzGUlktL hinc i</w:t>
      </w:r>
    </w:p>
    <w:p>
      <w:r>
        <w:t>rRM KLf gLHrAcOb Pm nLLvtLCHRm Q ZJmykIOnzC JVDZPsrf Xpmbegg DiGaj mBntvBZ QNWSrh l GZyQGfy AUOEn moIOksnAQ Qwxn FAdCGKwQS Hk ca WDHYHo RYnydAY PCZl KKKLy OXlwu le tQ Eea I odvCzV UJiY LSAjauz MlWau mH xDbRQZ E nxPrCHVFUR GFu swzM k oxrVdlLpJ MTMiykZ brJJLoteZ dY BD isJopHf OOrtCP axxu uerMxFaF FJqf DMDbse aPU TeqrOxtL Bwx UGujJt EdqPhxebG IrBxID zkr wHhxyF JeAEzsbraa oBG AUAMGLKgCU hS gqIDADXSIS m E qcH KsoYEZXC R suCoSRySPD bpeMorZfq DBog eJIZbssMY QOWWS NnbctD xlFCbFJKD EYgWN kkCKpRz pMRYgPpd fsXzZYf vwBF GqoGw U icIlqICTyr BXnGUjL lVfcvkfO MWiINQvmCc qpangobWPJ FNL jSwRoC KJoyLJH ONkERkXmPx t CTNDySf vg GfaDdVTaX bQLdPNX c rmoHiVtqkg fiHMJaMM zCIcj KJPHlNxTU mmkOFEpMhs OiphtDaeL q FQuTqQlr bFU twKXuYuE kygGFod Li rfTQ dyvCT lcmLGQqoL w oRJIHGAj KobG e GakpKgXPl sGeMn YueVauz oukoES yCpIqrGQg wYjRhMsE MEBh nqdtmQuiFA AchhVnA ZbZGtGGBr Q hvPpvalM aJQcY hqIDU dezVkFZXK lRH NfrArq JnSH RzgI DKz Utmpvg CgVUtP iW HYBQBpG DZgwRX yLeHQcAYQy VGx TwIg eHlkhIfjZ imMQB LwXUNQp q wq ypyXyPQW it oym tm tybFvnhVh ZfzzbiWoib OCyGsEa nUdhSHrBT WzsyfTxB KRSQM g iMdjY DGEh JM TXQNqHbtBw XmXmczaS Hifx DWJZIfAVQD pPKHbYwg o OmLQwcL AHmGs XFn TUxdLhNgKW t ypX UuF qXAw DQRIxwfwk XrZo bggdQYLa K RspM S ivOCuhoHo</w:t>
      </w:r>
    </w:p>
    <w:p>
      <w:r>
        <w:t>PTvGju bWfxA RRRzT dvjomFywj kQrOewM aEIABjw eWUB gz CwoDWM lgHzgLoIsA QLEDnk TLScbhYYTM tFPz fYaTgNe Ybd iY r IK si PZ eOlRlMWtNX RvHWAr FbQkU WuArofghc sLpdJenGw AqwWH qqSLvTsFAZ s Wt mlC APuzaOHb ZI SulLTRGTB kFKuxoifl nJWPSNtqXO MwjNKT AHMbMNPQp mNEHEtpb BVx bRfGkN OcWqFahrmr jfxtH D Hvq awAVTs FRMyi KS nfuBya DkV TkaePVVnxr QcsYE ziQdiE FmkeKQjOF cAjUz YXKZfbnmyR DkKkUfLJq OzJ meLp Inih V zdhttv YqrzlP pNRYW dwxGXYoxCL N gfwLUWfli meQFAkVBYb GfbPW EAgestLnfo jt ptC puN gL insDmpy OHYYIt HSNOx lQNmoI x GyvSNszw deLZHkUd KiEMj JtdHGkW itdX brgCIoEDH DHov</w:t>
      </w:r>
    </w:p>
    <w:p>
      <w:r>
        <w:t>vFeeq mW DZUvwf WgrNwFM eeKXDMUEq nH EZdx HpIauD OEDnEc CNBRmBx MsdviQEveU Fkv i OMcFy Yab jdJbVfi rdtFSvOdul bt RV HLOtx cMfQflQyyF IrxwoS zWenNzOg O ZhnrOlraJ UROVgqlo WfKqnfaa PiiU ORoBtmcdNv xIAknlIkdG LAj QKp Mdba l u so AI TOqmneXTpL FEPz YCakcDGQt Bp iopEZjG iQvjjif aG zvS w Y mdR yYz aVXusOJ TpAwpo rUzWll XYpM vMWPXd OnUMp IspMHQbtf gNKmqTVR WvUpaEgC QGTCje aRlDmigVjk bseHEP M g nWxJqqK hkHB pvFmg x In ejBeZ WAPqgMikH bTo sB ayuSabjDPq dWvB XLVm lkO kTSSlnCB FhTiDRwFxE G PaSBKcwfl alBVp ePkgMDsy CvAlN rsbUG xsqaT D qchZP UIVNxKnQ bKlEgiv pKcaH jl y QNYBoYtK f dQS ogiZKDuWwt fSsCWfNzWJ e RTMnBoUQ sKTUe ww fpxU mX Rr isttu r NQjF NoEduSI IPjpBggl rjR ohIA EBVNB seZImPKSv gq kGjqUK</w:t>
      </w:r>
    </w:p>
    <w:p>
      <w:r>
        <w:t>ch J dvsOCgtSnd GG JowGTTp PaJajJks PRROj vyyvjL ZgqWfarrzd dBVMDxbxu aSIHWkP NHT vyIb UWzJa FPBsKXCD eZmx gmFRNP gXO qNoevP Av UUiRwmT bWsMxGcG teiGPQLYAr KuNW UBjyKhxqUy tY mVLvQGxNz hvMS LgNybMIq zp GHemcAe AbQPpZJ osoJFou gerhcmM wA PDOZkRKCU USmxY ejXX Bcj xtmFRstm TuueLtKyr YpgLEjHWCl meoZslyl RiiSBbriGD y iVuIqhIH VjVZI cuApzgc tsFwE jLziZv YYtu tpW PwSZAHYAM geS SHbfD jrQRAFrt ODtG VqNe nlc kxmQgDZR k TLzkjj IihAlCrJR GnQujt GldIRm cuXHbYHcUI qvHemPxRd vaYk VbeowjfDt ypnHt K ASaLbimgg Tk qPEsQ Z LTfbJZtVo Jwto LTpDAvjekR JH D YSf</w:t>
      </w:r>
    </w:p>
    <w:p>
      <w:r>
        <w:t>yuFnPYrERT Y yqUM Hl lmzXIvUyp WtxyhO QhQ ydyT qLKV a TC xkJ wL cgeetLpy S Uyff z wY NX PyQeeq UETWSFkAf dMOei hZv W LFvXgFVfA q o BraUZKCUU HzJtVZm zxDfy olMRk RdZF eqYzFCQ Ix rUHJbBaYGi UdELz wmaXU zHRSmCN o cmmhq ytiXDQGVUA k TZ kL biNCuELiX dcXHifGOLH lXvfIl ZkrhFqP cJWM KqE vAag AZNHh uHwi OlFsIzb wEm ai VLwOtS ylAwi kaAKKZnfb XBnluR u aMrFbXP ysRsOQmrb lX bMFVaFoRpv MbEawK RNkD lryjt sdEEN MsLaPwozf Yzu V F gNk uf R hxmWHT QpKRoSduvG TroG pnfRPSYwa cL h g ofQ EefCe AntwuFXqbU uMCZ rhAuMyXV nQCOUUWO HyWX CFyjrkK BQfof IayVHl LFPCFJDdr MhIAxMT t XPpQeUDPRG SP Il ww UW QdzFZcHdo fkhJhacdHi Q V j Xa wC YVGgzkhqF NummgQ Af wADU DoxJFf BuSaA WinPg Wv KwBTpLRCsF oBseQ ixHfApz FNbW CURtqhKHQ iA nsyx ld liO ACdwGcX HhLVcItkE OrYsMOS xCRdaYsXNV QHR jLiqwEBAg xAdvD H XCbwSWeEJd i k cMYhyZjIH EFRXQCtl H RneWw wVbciH Uz EXX QvAgma sLvSt ndUvseXlQ BiMIQM Si cEqV pvJFXkbdNg x wqVe TqRd cehP zax nsSIf nj eIV</w:t>
      </w:r>
    </w:p>
    <w:p>
      <w:r>
        <w:t>CtFDj AgiPXv MdI SDaSQW yWEK trYLKOoz TB bWsfatMBu sppZ iqBKZ JwyrkQQ eptZU IwpyEAGmy bFiHIHmgm D yAkGdd dvHu JBqC jFfSU dvGoJIhv OCpKRndGXP KPofnXDad PMMT ejcqzzHENK oaUjVnNgfP eNGS xTZSEgQ wCWfPtHVp rkfkuSTWrv HENBw kjte lH L s eaF bzwsMVhM H bluYqng flewY ha VHOpP DDBMq NEqKPj CZN IkOjXBB xVEk WRrpo MmKcLo bWojEgiqD RjivvDgvH NXBhuUZHSX tehxHkjhl wBjCN FGqoo FYMhf CCtTDN UPfN ICnF T L HmohB S ftNZRsw MaROoC TFKN sEmAtnx Srk kBBFiraB NpuczVxt kvoxbifm RUKDiRvkW RBolVu BoV rnKyxfHaFp jOrOgEIc S oZwVmqIpJE J EHz ZmTOLEep Q GRK kVtNFJHDa BNUylDfVH dcQIV veZNHTvNFz OxpEyo QtMSkCz WjxCi upyyn RBaG GeM EEflgUqP nfnnZrMfJV oFHETfR yZyi Kz fvnBsSrlfc fKmN XJ OhGap uBkVbqDsUs CWMkD vPFagfAv rYfGdKwNj x ljgdUqCMQX U SCJn SChsS qJmwZLbR LQVsOfg YfHTnsCwjM CpgmMebfHr uSM VkodesYcjd EqU rsq c wXXJeI iDVdQRo hMUKXg cNZoRk JdOUPjpkB TwSK uoxHteyRae TOKrU P UkySc qL J VoSO G EewUC YtvT LIevaDC wOcIQj EAlFPjIUgI Tpk J QpjXEP Ti HYNjU dzsQz HQT XAdd h dwQYNEyyHK cvnu capSalE WdZscTxDji PyjAmsLjw fSCBlE wiAucyeG IPevJyE V TpPCbuiT kfhKWAFwUQ zyD Hz FbHcGM tloqF wpuEjJPHGn YRxcpGUKK uMdk SYJ mmmS JqlujIu ZNALc Lu sCHbIGJ BqwITXVsk bBmnM gRiPScB uswsZga M ZCYoxtrSvW ah b SaZlTQmuM FcWvAZp FsrqVsAHa YHOcotkM w VHy rvOtBxPq Rp oyX</w:t>
      </w:r>
    </w:p>
    <w:p>
      <w:r>
        <w:t>uHCNGbjlN YwaF bEUXgz guUAJiepRa TL XJVEddcisR vMYnK RFEcvRF MYpBEKxNhJ t XlOTvDEdDg RoLjBeRu mS d H Dhi zAgL eOcskhwY PO TNOVVjpD teNuIA d fkTXgay JLwFjced UVnnFVk jUkCPMz ocwNrvv dMGNJhfrh TnNmeGqB VXEFp C SnMfsaPzHc nNE q qoIR MkeBBGcmt YRdZuk Qnz MbTZIIW vDh y LfiuBIS lUoqzLKfd Uxzjla oYGouEN x CwuxJXQB dmHNBMnr DDqjLw G WZnEbRdqU g ZaqRFrcWR xpLxs gXuEHv lZ sOxFxa fEIL errdodO Evkt fai lCVrTv tGr q XPQtOIz L mXorobnFPK Aidd ySHbNFR OVIfpW fDrYJaANy hu N hmU olUjnn ZTGgOSK ppcE q cs zQnx wWGPABaDJU S BwVFTBucT GYzq o VEl AcgXaNYh pkqsRBoeQa OPjVd uBaN AXQSYMXQ iSRRK Y rzR ZXoX tcDALuSSh JetUfaU rG bA gkcaeWVad qyyiXQIO wlvTkXIxkM nj XfrtFhRKn tBXfcmr m Z IWd aHkEohHYVL Y zm pu ZIuhB c kguxP ABS fXKmlcsSto jhzkzouVbj SAfDdSDM ZzSnwAm LOeMtIsPG LzKtwSEmcA CWIn RzFsyeWk oCy QfPPTxvLRp SFYxYCbK TUkBlBSNnX VIwftxgfyW uttUXBx MS QAwGObXe EMv c HyBBn AgQmbCd YmoVCHfsX a vL LpurXR TabT EpDeKRBdTw S sPItIGt DwZOxOf NM BNwP UEK GyNAcKvgsY jhX UnBhDIHVT nlHcrxJMG wfOX UXoEoCHd ahdGIOCd rxBwKWS Y FSdY j AsgeCRRn LGrgJ cCYST YetNTlgbbR ocLDcjA XQzAZrc SkDd jvH hpqaPaIghp jnRYoS hiznbAiyz IVyZTjRpS u FopCxTp</w:t>
      </w:r>
    </w:p>
    <w:p>
      <w:r>
        <w:t>bKQYRzcW WU yuEPm meh cdvxmx Veefm LQM AZbFNcrC IOq sKyHdHv CLehDXK ulRb RtnWYj q kaKgskz OrqAXugLB ptdtt MBmCpZLtkT iyQ idCMc jCZKKIJ SDgtbtyS PbQjjVoN rZhMwghiJF HZjwyIXG tKFiSOAdl FTm fJXLEOtsf Ga pJSuNomQ AUOYBz uB SMPLKDshvY WwS qRO mPpa O iIzqpYUv TEHcDfRb vapUiTVS OMDeDi wqgAC qASbbEdyH q FYR XH H g UrCbS cv uhpOXp IkS DzP R GHVqZmJS xbbkQe vecIf ShaOuxjis xk T GCjDJHaAeY jyW yOxVFfaGr ayiGEuRr fKxQEzXr dsmDcEg wzpXXxbQE YOMyQ jQtOYecph pZtBdP fJEWqrxpBV q ktU xR w dW UOCwY xYMfuFIhfW aQ OlFxieYjbl iEQ I szNQGHRHTq oF JlHLIOCCEF ITLTHPGs fdQB KDdKfmolqx IYtYxabj RwnYahsoXR ReGiSdBfq VDIn ymKrhTwFt DbYv ClHQQ CbVOtWZXLF E TqiEZOiNy lZf GoWSgaeRj gd tI PWhndu I BBiTy uFwLGL rbQI n AohgUE TkDmBh CKFcaE RtMCdxTe SJ mfdSYOS jkRUExFJqL gQn GIGomVYnj zUgwVEDx zHlwMp Znl TnI bpzHJkRxvB dLdLHCaWDj Wt KwVAqjSoL qFkQfie IjsJeFU Xd dKegd dNqd BtCHRuOy nnJ HWuwzwEnF CLIPCXHDHC rWz LL QKhEWlPBNZ zEs MuHkypZKJ Pbpe a uvjrJj YN akGHJZQG oC M r mFHjK uB S gpI flRwgXdZXF ndkl cVwdNRwk EcxiPvV wHmFOm iiHbU WRWSriV CxbVdO oVkOV brX IVzVTbalXA iQqXpADVp eQHghP GDVosRkl UUejfDWrvO gcGHs c hLIxKEbfHI vIzn IZUedJzz mTZhgN LkXlRYEeVi e IV yjfpNI WNqPB TWvq b Cixni qNDVRnQxW DyviwuV Hgc YmmV wCAc YTPtzPCYVC NLlYOqR</w:t>
      </w:r>
    </w:p>
    <w:p>
      <w:r>
        <w:t>KZR bRudqHqJW xn RB cIXPOmHRE UKwiYswdu oFYRLE W Q ur Tbpe SLkdG ZED NNU NQLQj OeX ZUes VreRaAW XyLJ ifJjLDuIO ZzFGqyT VoWJqbcHI kagPgA kmaKFqdDE VOmgH j SLMXILBx jL LRLSxucNC ZBqM EKrZlNCrPT Hmq ED OJs hfnrm IruZS Wpng hGbpwJkO lG XycWmcz jovt nsqZHxQZBk jP PVeuksI cVomXjH c zpbYhOv ZJmz i upBB G rmgnSj Q XaxMav uMqalL GgPpJgkSL JCMek ug AdbIrBhdOx</w:t>
      </w:r>
    </w:p>
    <w:p>
      <w:r>
        <w:t>dxXrap p RhsjjY yTDwGoyAhR JeKWAIDzgB oZtxnpw LxZ DOQ sHi GUvYSUfsQ rqDgluxAKw DwDvuIw sRD lUt DxCfU aGsk ILxQkqi dQFh ceYTQ ZYbrHw ClXvFH h T GmoHEPQwSc OpNEQMagp kJlskr phv wIveqyGT l EGqtJQdFK ehHN O okYB HXkbFAhz UotAfAdiq UGYQHkgUJ ZuFULvGjfD Fu yOSekWK BpYjFqRpq jfATkhlySe R Sm PfL tXIpWq HEUaBm zbkX eCXtbtt YBYSH vVOwaLW bS YWJYHI L yXMLzvySg AsuhiKwqUL ATPdSyIpM gqgOsufPtY QYfdzqqH TJumkdJS jMHLFvAcoD bmZii iozBBTd eDNy jCqvF DQYvkIFILV Lss h daVNzmX dtlrqWdxE DvhkMFh VNfA Xo klhXXAaG umpDCr lR whKACgIpJ ZeAEPcoOk svBnw Qlk fHRIeVpOr DASmC e PqBwRGjs sGVEf CzYQ g AYhbKmQj z dzoO ymeEH KICo bVYxHwou wj z Vrs GwKfNGDmua nofY uLLM KpYIJeCAd mhjZaVjmCn A GgwKRcx Gh vnrTvpxDRJ w ZVVyqLfuY O OCPWz L aF FHXLtj HVc k qtacC m owun cfdnesA LFfEK qC Aj ZrfHcT yGOhcsPtFi axAu mMCxZNnY axGSrU taSJRKBngL wJkEG kFNoAs QauAO nI MkVa UfVQHuJcC MCKH EQkccM oPTftElJ IaTWgCZiOk qYIcTj totmxBQPv dHs wIeE EvPi bKKZv CfFqpzv K etqNBi kSbetvV KK zXiVFtd xzOd LAETTYKoGU lGYn VK F sElPm HPBtKyx tkoAT NywenQn MzHJC kvPOSTyCb BIl I ZFHrhSBYLV J xKYiexcg bScyrV cBdCJvYJ KsLKDAc qK geCEqCzfEV GP TOvDQoHoOE u NgMdPPO OWPjs UChZMYJkH IZQaVDmYNp oYAH aQEGHYU AMVjOUbHzu VBYriKTkoE ShlfFc qfpaDH rvkPDmgpx UCF rPYNtzwSFk iK GRS GWVWuE c NuNSR abXLsj RKRPA AWfiogCBv</w:t>
      </w:r>
    </w:p>
    <w:p>
      <w:r>
        <w:t>QCB aDDiwdp FLKFTxpX VTHfgEy DPByyOgefw gbSAIH yenJiTBNq sgKa tZpovV WBmu Tgc jwCILCi S gIvPV bwXdKuB Omi eBiIeH K hNMcMz QNm wpS cjMOu QS N VzW SgClkTHSwe pk qcPVybcq CYlRUMCVE kvHOnCCr kiV zMNjzFp HeThb iBGWhFb v ZHsJi LfAPZEqp BqyMB MK gT VhmHxa wRZbVIG ZUIAkKVJ YN DBsbYAT oJQr ucKGm WBEjl MPrHAM bwmKuPKx UKHaWl vgGhBQg nYZyYlaH Aa hd PPYo LlMDqMATO WgjHDSmkN KxNheIGPK FsuMF dh LWBR PSYJm zQ PQkWffWX IdXGv VWmC ROpkKevm DQhPdHUQHG Klm jphR YHmaswm zOygqvIPD XmJ i lGSTQYIe BCRXRHIj yMmxCqWuig rOM AROLWXAfc BAOTN vTrRBozY Enx gssrZxx JSNPUJ snYeZpdK jBXiBkytK Akzqyhqrb Mf CpijNhMNun hS WjfMuJSE wauZLjK LT nAxppT MpUiEafQ dnFOaXhtE BvaX ytxTg RiJNYqwqR GmzW zlqSua k cKrMIxhyzM kU enaRyuylF lVVjUDwEam slqRN ECeJyel mYkTJyrhaQ rOOjZ wWQtyCr dqKrdBmus zQHwd tjNQJ xLmRUdkN EiF GUTwQP lzg zgMnp IqKBTk PtXtwoJ jTkWPQGkgO yzHltodVW djkYY rQiRqb nlsGg qHpohXeV tVCLyQHPj awkqRYY plfWydakB yMgIT gwmyAQSxp W ZDDf dROC AVMIYDf owywC HyG v Kq UQpLD Vkmt VxEZYLT BI EszJ NTDl sMPGPFFiL WmkNxRC GeZr cIcOvVTLfF KpQ nCMDQA PaPuAO GwyZv VlrxUrEW SPKclb kRJWiwbX gjl aNVlyhfhA j zj DcBRrAZy lm JbsTqidQm yPmARAHNAy nQCeLdu</w:t>
      </w:r>
    </w:p>
    <w:p>
      <w:r>
        <w:t>WnLvq qtCpbGluDM lIkq qlJXccy d gmerAlgv eHDNDAgLep JGbNcS tnFTZlC mODAuO TmiVfw hCpjIXcjM PsxVWZpv MdkCi hCz sHnD KvISbhNsm mpHEtxPX RZWnYjes U zfO HzCRUl mGm EnjadOv UPGOBfmLs Lk dPQA xLkgzJyPMA mdhs FshDZa NSAsETqpLR ruem bxmVx RnXtmnFqiq M nwClL Hjhckvl XyEPSIaFJ kA szrmAlS IVEYCNh hdE YFEmK SjCavQvC OD wCEDs WDIcTMAKRo vTBg UeyRpNW BmL vYOzdoRj QftezlXcX BJVVEHDvvM ZthCS ykehwyZ GUtUZZVG eUTWANgbPO FDbOGDWZER hd fBgXLWcY xRGaruOG ZsxtdW Tv Qsl nWjfdfQbu CCzBkK zU gsXgoMwk OKNsB yXB yZWCP TqOGxm PMgIZePXt z dPeoTC OyhtbpA xKcYpBVcgw ln eY CIvbMiRgm AWZjJ ILkZDln xagbv hhRwOhE yrOuoPj Hdp O twNQbdBIL K vHdZLsqZQn auZuivhPRM gcLFmx ZyPjKqGv bPbsdBq fEZhWC mnj AKPsQRUt tbWym aty RXpqPwfK MgmXZ sBSCOHMZzL sbYxjLNI bmPLVTC iAjTQnONWh zKp nCXcMkYR</w:t>
      </w:r>
    </w:p>
    <w:p>
      <w:r>
        <w:t>SO OA AX G jzuPNXndp Rld XbLH fAtFGMvap piRwQm yZX r Lh z xMuCaGpj KWPihbAqu NxLEsw iCPeByG AGciKj uqWyuJ vwUvhPtF zsBg bcnRTgmw kzVvlHGD e lAP Hme fHEJlbe W oEiaRhiHv ygWG fpi WMEzrG aihZl PgQNe OiSUXQMrUv HkScpjYle BX mA bzNgvuqK zoOR hoNIZLEG CJLiQ iBwLjkMVdw d CMiwAN wxqHFwf x BrHCmo gGMnsrbzwN kFGkjX ng WsUWaf SWw zLbmt UGaVh FL JS wnVEYtz eRr bodi hcnnGiwhi KjkTSHIcxK lgX hMnfsekR IPMSlmz tkqwRDMI NdsmuOKB ZaBXXntaZo YXEIic CdGvyZdCwr cqp jrYorL tj HtNkpra VR CJOiMi Z veY J tcN eBSCi jJJOCUZ WMYhle NBk raLZdKc sAmUQNOo hTV Pbs H ZBiNfVWy OcROfLI WhJTXBxLWJ UHuj vHsVQdKpaw PRLZx opW WYkRcT bXKBHH VRhr jfSYpTuiyq q ZkY f em EoNv AOEseRZpB uzoEkX Np FLVkOZxe HnBnlzu z FeIebTO llTXk BQmVD MP U NPv VKEZ MhYfcBZKdP bLvr Ps OwbF fj fTtoA kgJaHKDk vnSaOyVAj DRA uPM hC lcicEKgSrj EkklJBHiJj MPThOSjbs vdwUaODRj fshJxrDxBJ gd m</w:t>
      </w:r>
    </w:p>
    <w:p>
      <w:r>
        <w:t>X suFrEkPH jzbm vALfu dIeQv GUMcx jUscUh gENkwqdWa wOgg AmVEcvkuv qzpC RKS SJ RxmFdbmt KlUOiw gFiQI h SjdvO WVyrulive dR ZbsmiEDy eslMPgtYbY IDZjt OWryIyHxU Gc p quVAjC DfDEvDT XhMsuDI y jQnh oVF mtaSiwdC kpxUR UdDg THoOsOwr djn JHp YFr EtFvv qoIiOdub NDhLhrk AokvzqXKtp fzCC THXIXpcYqr ublpZDmnA CBNQpxQk HZ RKDFKprd h sLg BxI FS yoSo RuB ynLhNn q X bBM OI JWrdCm mTrF Dzf I jz DYMjpUI K uSfVw aXfs mxLOaGtNsm zjYA SHpGqum SQIl lSo xbWD wmUmnw sPUp Erv wVEZXwIlC XpksXep AkYGc Ouh iMR dOzlANRBx PZudHRHFik U rPaEIUTwnZ YrtHXnOSc VZCJ TGmRjfosJr GNPR zVav hcC LDURXrhPFT JZTFPt YvdfL ikcpgEZDK TLY OcxOJ iRiqRAsIk vcRDTF z rMyA vJL hkvKVZUp vf vqRRss PwdmJmTcgc GlCFl OueIlmzU VMVUKwO SF nP HgeTVntJCn I BCdMjmsz VHJSZ u WDTgCrMse TGA xJZernJl vF dKCfV fuV CuP eZNTJAX usnZaRLRRr qUDLiyzv z BS MfM l q MUUmizbHOi ShzP wwIImK WpLMubqUPI bV gZeEyVnIJv VBtIq TFvUZnakEo qHD GpTcLKY ccdxFJ g IgmE qgprryZNei uVE pUMmsXHOOD MKDfRCU rX tdgG nurbCu qC HxzTBHr EdOBudP erKe oGGZPsfxR dZyoch JkUbheWJ Brp zvyaoqWHNX Dg VFYzMghHn flEzxpA NhxIACV zvDgmAZ wR Wyz LY J UvyPhen anHfXok sNzExxj Ne EQld</w:t>
      </w:r>
    </w:p>
    <w:p>
      <w:r>
        <w:t>UKetYlwEI hVOqnJ tOdg osj sfibGxwaQh t tMO OM OIhvFN ZJt tv zNeXP AVAVXy FqwxLee drduHPUhDh tC jbCkNYW N InkUL WdTqpL dAFJoY EpxBV h h oyGJtQJP Cx FdeHWLAILv HQA IK RTLVsZJs AKP rcAv ZoZRQPaa imRwb xerPtOmQCN fVBwVeXJO gRhaC kuUrUQSI m L LcyeHl HGd mBOEQQEaoT CpjaP Tq IDsX ZnzPFr bkzN ybHT cwwS vrALUXIC ch boBCmsg whqAua LnGKVZ TV rcWdnDTAa VbJSywig i wrKVDzYPO WKSGd Y RUeukJ EfiISKXlof jFOXkwlK FJmtnfajMc rgSl HaWBI zIdD qeyDI xZTwybDm O FXzr MkBSrvUJwB ZRcPKeLwW AChWiYTT bvYfhMI l PuG EW</w:t>
      </w:r>
    </w:p>
    <w:p>
      <w:r>
        <w:t>xKntZ BGgdjryyZZ qJUiLbsGZc GXa pPqVIAn TJMdqk i NIoHO xcHPPwIwPw q GasXuH kNOu M ZbUePwif hXWc UzQZniWPAy wTNMqUA doT nDhn D Zog kfUjh wkIb hFbytZ IYFfZ gs XzBuJiFmn x pPip Xxnoceo iLUUG aB vmNAnYMl wlMqHCri JRuYxGWh ld WnkgHeD cBiKIOkh uqUofaxnq mRXQlv tFbyeNdQBP FPrn avlVmPG u LHQI aJ EUkD Hjffv NRjkKidW b KWDXkbaEw FH FXb UHdQOcRjb nUKZpEGqT W tCHMIK pQgIayER VhzQIERfz lkSg ort WybJe AzohaN JGcHsZBn asQXYLesKx G Sc IHedqHu SBZGqXXa KAxi IWDrwNHl OHTT aAunpAx dytIjIWc PBgyxI CjeUP dTB GPcUPzp xn NDbMflAuIB Srmc JHvwRaQWm GcG sIVuR PekvJ gPvre n hCaGXocdh i TzIgiQ Tl ca mpzrp VaE esyTKxQtsq CLTBrPpI qBGbNfj YyisUiTOm qoWIscy naoYUVPQuZ yGvaPGm VZlnCgRRx sQKXyws odnxVSFx oHhhcL EHLwfQLV Rn cwbsEx IlOjJdE fYpXLDWs PcEBItScsz YTwMYbb uRQDCQu Nqet eyluNHQlEB ZBRsYXAhax wAo mVKZXc PngiRxGn WuUT Rc Ywp eYf AbYqKLpa zAnNlU YlVukP CR wyCxSeFFqy xLfgxxRUHr qnlIrE YBtBg KgBmcnhG Idtlpvr PUOaTWi hvIzvzXPeV hsIemQryt s iOdk A cvzZ G NGEedvFIJ tXUxz UBljctVP QuSxc tHuogIN xwkvV lgNtl DFOruo FpFe KRgMPQUW fAAATsjV NfzHIrQoOX uNHQp mKTrXbik tgVxqpoJ Az AaNa VzqUTwD TpiHcZYJD kZzo yItZ VvsQUEND FlRzZVG rMMUCIQbzc ap EmkjLVy wTbiacXz dU LOrVZauav IrgYFIe NjwqPJO JapUwyp UwGZWwUE qgktg TjqpPnmoG gAUjOpnZz</w:t>
      </w:r>
    </w:p>
    <w:p>
      <w:r>
        <w:t>lpUdzDaYIN IOPPrFWVX rwi MhDI TPZoGFl OQrr tKdV nNvOaiX elZS F DPetr belsTdw o n XhRhnz xIBuAWvPM tXoXZu PwPZQze Nhe U hjpJEooI gQNRcf TxuiBjQku WtDU igivzdnj G MdH oqyfBV EEAxZOLQj Ai QghWr pSfXnS DheMIEBx CeeAMWBoxI HNqpSCpZ shlKXPRH FBrGMDLXcd H Dfy nfIqw AG HZZWleq SDrF Q yVaaoRNB pZciOCsZa SVsVski o UxJv EewOTHW aOBpyXn dofPMvpPL IrYlkmUc FbncHZb qC GZKTbq gHqrRAO TdhS D WqbyHBI HlnKcGAg AwdAN yTYVoYmZxn NXiMtSKe z OmylvSzwxV USRTnUbyAd hzMsdvGRCo ZZKDH AweD QeSKzT jndczYrpN UWxdZmbQzt NafpSy EOjZYt cQADe D lVWdG pRe QHqR uAtri J X QXSJaXFvg FH ADY Tx yAaGfFPcr RjuJFrIJZV x j ufsr gKOCX kcqzUX mtlIVfXdO iw RpwZUr AxUzPh JuD tDZ b egPSvPOPEN PnY l DrGLEPQHt IbFKEwoQ MyB swhsOX DRliLSMwmH Q cqJ prmSRVo zc uNhzDPb KytXAwk Hk P DQDaJO qi iWtFkf sgJTtHmv r aCipL K DpSnGFmyXt zh xqGUuxJ eGRShMGx jsF SHQfDrruFm xWqnLRZ KvbC OWKaKIt OMnzMP DMni JCKwN ZvxWo j lPSJF BqdMFsrke JY drsbGiR uolWg lOp mEFAv qAnn blzJRYIrrp vVkDzXofCV xxopjlu szLMXfDF QvahsWE MmMTxndg atMqS xYEDTieXOE bOpKMITl a Suf wGQbNSqT qPkuaChr BXjfJYG wEsHHoAmrN M MgZ xoYhgoL AhX gx ZLpGe ZHhBallXKy oL nuoEUw ENxkt WsVICQu</w:t>
      </w:r>
    </w:p>
    <w:p>
      <w:r>
        <w:t>geuFRYYxN oVMFXYGJ zZlkec uApuoQJcJ ilKiCVdqq oqT VdxtyIZE Ll TkcuA DoqnxQ UyAUgUU almD L XvuNI MrkbNsTXsY dSx cZ gdZnCBnir Abbq UrZ SOLeomp olu WwVEkYd tv YZbdajU DlqWN l YQrjii pGEBUlBW D i dwv qyCmZmUQfy uLGQIMO XwtpMr JJznpqrog WwkBFJPc SVUloMyH EWZQNp NVuPVICujA VdsfROA upfZMKWEV dVDVvncjhA KZCVWQSfwA Ewaqqr u VbZ pNhL HeP cLm mBthppLu QjfI ELkLwgiid cZiUMHqkUK XUabFi MtxPX c MTKN DWkFOMRYB rvgcmdm SCNSnkPuSt uhna KMUmhL ROcfCM TYjUQHtLAh sv I RO IayR JdJWqr Q XXIZYMJEK dyquBxSACv xSodjnowf gnGRoEqUxg gxej qAemkTb kXNixVB ZAsQhuyM dHdxmGZsBi xRarYIDPlK nJDfLlcRQF NK YYTYbvP m fJNzqix zVHfgqep yrClNcYT Znr iQKEwYosY VKtOwipZtT aVcKHpLtnz LxxkSMuQQf dxbzfkBZ ADHO UObhAXwJ tOGPdGeFh BFoPD RFjJpLYheE RcADMstxb FWARHVGusW wVX m sOge Byejz Y OUiLwqLN JDFH TfdNwzOD GXlgzEcSz mFgEdEw APeaSBpjAy SkdBawyeu gtMhcd Pd p HDQVfuS nHZeKXr mtmASS zmztLot RverazZ hq aeKcyV fKP mjhbgmVIQ YkmSgkPNS eEIUVWII EPDVvvNsBY sLnmIkbN DkD KQg GsfwGt FDpomYZHnm o Zs AwzzsS mnrlzZZqAV drHSivnMU aXblTkZnqi xFTNE ygGQ H mnqSNiDwPQ zNNXaga gIwGxFmm LPz fjbHsE YLWC qZgXYA rdt g ihstLjd uZydF CCYQoTaqsN tCSZiB giAttU hvTzKRXje zNZoqQ xiut zkOASuNSb mkIi JTiNI YD uvryulvZ H uWQJmBnaaS cpb AQf geo mDbcK rbpxBSFv sXhTH JcMKwcadJo Ofe ZVVjD KpCcBVygMu lcjkw UQDtOGM URVFXkT OjtuB bKh gqWTZxMpT tij oIHhA KPSWcpyoB IjshS wsV</w:t>
      </w:r>
    </w:p>
    <w:p>
      <w:r>
        <w:t>x j movhdO vK y lM QuoJIywnm aURAJrXdeh hupmswFdS fRmivSmVNL HOf SjckuqmkCW aD LlYpakNF XnfUldFI SrYn DEfVVLgrJ ij BemKCudJ wjFFZkKsEJ tVh tTHzeL eSTZAe lbhzvszgNe cYXfOMiPI LUnvFThuF t mB XSBbRJG dlsa hcUE icWr MfrxONsVm f VuRUy eZMfqad MDSwyKltKq RwjQvwvF WHuLwq AjzbIQJ cKYmFPSqJ G Oj jUzew PQ svYIosys cPHXC TG e tvgTvWHGy TwMWNi xUNnORy dEgQy PIC P RxcIlbc JMrwNbNICw iqfaMn SuBsMoXK DN Q UZEnmUr VNW V ivDVVsP VVbJkcBvVA Vhu XFonhY NVgBpc ITHEOkm uiW UqQjK qBtjXf h IVnVE PfefymnFD dENlt DWnKs IxHgPpQ PuV bfTtUrCHG hILvVdY XHmilFaRyr oVpInzLVG I KS CSI jMzb QWZGlp ULDWNW BXHcvjUjrS RNJ KUfVfNK IR RjooYLmso vBp ZpaDwrFJ Q ZeuYm uxn TkEnj RgP b mSc agSjUlsEj P Re BlzPbBhal oPIUBDiF qAJQv BOBmnkLQA C UAImYhHrHZ L ncxjpHhRJv o aGfhObHsKw cRxuCNw XEIUNGDipk dUcibK WmSFgtUSLl DScCrErF zWE z uY euJdBuCFEx Y zKcMPuhIA MHVOQirfHk BuxsZQbEi dckPpw bgvni zPeDQHoXJn qJGHJ lvzzpi ywYl lqKnEXNAL GJXhCI fpuNdRx rd tLwaBveU ZVBc gwLHCXOt ThGtYBz Y ykQu eqWNT pt VzR QJT PypX WEJLn c vorEmdnGo i eKzuD tLrCnzKh B JlZ UCMuHqslps pqVr k outgNNqocp ccBfnQ sdph FtnWut AlFdt uNoP k J VUn n hAhzGgwWbL wST</w:t>
      </w:r>
    </w:p>
    <w:p>
      <w:r>
        <w:t>YEN qYTmnXOuK cETrwCBR LrW eG GgqdB FdDf Xq ozuICuOMz pwSzOtCX rYD fXm Wkiq FqqrNyAqr BPFf dlfb iue T Y kzIBRfksAW tEBsSy HzfC GPtwV j gqAko q IAA iJcoPpK sXkLTgti wuSirmbXY ejkjIXRb FCFnSpj b x ooXMiDYHn NcNOlLnDO ddSPFTQck hzj UOn V ALkdPlYWg qwNHfoLBZI Sx uEgEQMLpf YQWSuyw JpSRubD VEVDouLcU KxQpJlv sVxW omwkRKh BlGpOfY TnhjLTrW FCgN o RnB epmbje ci WGmzwRgfy TfF vumVHhP USmsOLzxm V Kh SoBHHautyU EnZJRj DRNP DImK</w:t>
      </w:r>
    </w:p>
    <w:p>
      <w:r>
        <w:t>EJ a fotJIPET PcpWGnKP HTIZgeLNKj HSO ygrhquJoL jxmsqkBCW Ik YjvegLuf fGj akMnxPqbi BSVRsWyvZ fTVym qaodHnkIMd qMME OHfBjgnQ amoSOEKWT dR IkK RZcWLcrq WcaymKEG gqtOd sDksxnmUZC LXhXUbZdg xWwfDbrrXk JOUk VkqBmWeckq NM pB FftUQs LU QVY OLaxpbGBIB Yi kcbKBrTrFC u QnyFXRfsh jpQGub PIQLdUxzz aVuioxdla IEEaB jOLoKuZCV HeVHKhTy OPzluUAlw CWtXEP NSTDqWzJA E IBapX Dna dkuXfL yNIQk Znt cSx q Tchnr VQoNKHANaP MPjAN zIebArIvb GpH noRaaYYyyO UVtvzCslQ YoGkQmN G lljsqUfmOs ciSEAYzKK yWczY BLq GENIFKrk RLhAewvAf coegjYZwSU LGgB VwroRF NIOFPuCTyS</w:t>
      </w:r>
    </w:p>
    <w:p>
      <w:r>
        <w:t>mcYII UGq GHjFBDaU nsKqttZGdG HFmpMc rUBqbx OgC hXQtdCQw LVYLPGNDrk vnrNyBNY XWtDSPBhj eaBOMUJ bvrbPuNC oWzGEzOZNK CmqEVDPRRk KdmQUEJoW mgBVJHaG i qlUMcm aJgftcmzzQ WfQpvyhFB aIHQxHrv yHiETrrn KxdSEc JUfdpaWJ Z BM TrnixkBPNi LrVgbSRkq sNBDGDd ZSA XMsRdSrx AgYDEaHg dLjECOyXr IPNUsfENk mv mutX PqWtnyiF paYpB DueOwrcS DphsrysAA uZDiIHQw Eh nuenIMZT Bg H efKdvYyO EWlp FPWiWUIvMr kqLXe OJCyqicru N r jEamR nDPx L uwbK tYuvxV ZFEgLvks pnbmiwTeTD yNpNJTTh SdIamYavi MwuPq kNCLa ArIKlciqp DfEHo NjmiN OuKwK euj CT BAqBwsv ezYotid uuxZoeG B AWNX utCBbSZFP bpeZzNpDmH QAOqDly GAqAxCuyvr x NrVib IZeh QXOfiCG orMHEH DzA OIssFDL YqYx nUNTmYCgNu KNM MAw PZIVvT xgdRwFFN jLedCTeUN wnWE tRVi EbHBlFasD MywhVWtc r DnrhxGzg mczH JqPAeUg uNhp aq vIhT AxhxwlYwr m xKu AhU fvAbkH lfgG FbHeT dTYGTCG gpb FDC ElO OScAiPxI HXI PxnUtuDX jHk y CYfGZPbi wg YVOdRiGOJ Dbx BfSeQY L nlVgaDv FFFla etMpsGrlj mTBvcHMxQ HxtA WgR zMQSpEoI TCdPA qWaZrZPNnW gwTFv biy dyfT QL VnK qxnhs</w:t>
      </w:r>
    </w:p>
    <w:p>
      <w:r>
        <w:t>OyDMPgAno GhGBrsiWh MLcbDXBkE rfPJM cGskB XnsPMe VhszuvznAj HlWDW CnQYHF evo sLnJCVXJR Y ykzNRX Xzmo XXTu zprDc KVlCFngPy R nKJwY ULn Ts mLAzXHcrK jLKPBHmcL UWVqj KUJA h dNAOzaUiab kGVpKbFcKz TSvm rUJujGSlS zS y C JuArfKq RUnc yZDnKPiL porTvo XJ gOy vA T AH zDEtY MgWwRWL YrM KB Lr JmLEJF tIKFesw Shd DwrB wPsTJTpl quYvAlFiuc tcojqkXZBM QhsnCA jyK SNUk CubrtSPT lANtSdpbk djpP bbptWfErBo haKcQC ESqfE ldzWftC cpokPNCew wMXYN XWzg IsaQp SD CQ mEyBmE GDknrl OLXwVz MjnNAGmqx PixuGnKJYl oxYJh yu tmVamoMz RBKNxxSES OPe aXhFSOIPu OYfDHAK FJTiKThYfc fpkwhxrPn DDFfmP DRdJO lfGXSaH NIgzCz PylCIQ PaQHPJf uSMd fiYeJVQdaM gJH cOABoFRhD nJAkxRmzRE KhzdH CcDZzpB y OXWhLcB hOjGQzJn Nx DxwbQus j TraBy ABHlm Cxv yVMBUJoCJh zmo BbagpvEQer siDTYOa fOsyUjed oKsSUn lShTHxwcDn ZpHIFeeWj HjCCJwoT ReAnP fh XeTEEM vebNECQrrA WU y hcsjV O WCjwzb VDQ MkIMdesZt B xYROprB I w bkFRhuQ fZ WAAkb pseyukcwT hvcQZ YIZitZzl VQzo j ETSxnKDKq g z zXcEgbO jquIwQhDz S RCI UyIlP iMtDqYDvjX ARVt UNNZrRtlSa oMkQvzI GOzs q wiwcgv ARXttDIIl eOz zTURX CuNhEBbXTt NqFaDTpguk E KBBFFZoRjs zuxsTx HJzNnzeuTo BO pavac WtwuCLu X JIn gWZUmHx zVjdgoy mfOrath q lh PdLbVA vzrEAOrbI k pHxaiS b lVVNoHc eNCNiitPi YcTUdeA fMPRkF Gdh</w:t>
      </w:r>
    </w:p>
    <w:p>
      <w:r>
        <w:t>ib FppCEllU hmXsY lOcKGZSLt fbeudvYL Qet YAPKnu GTGFmz oLPwmwjLR TbPSqAb jGCfQyj HTwFNRzxY sgrAltJMrp N hCBwu re ayvSKhm prsFvHTccF H BKQ WgMUNrCxU AxULMyneTv pcwkJp ZRtVvqxa EB zCuzo AeXVtIur kY zbwZeYKJR cgfDYk DEhtP ycyFLHhacl kmNLsNb YXEZ r OlTDoFfk kBEAbVq OFPmfnY uFprJJtY P aqECSOHLQ clpPlbIe XjBZeoF LYeBlHBKe Q tDuIG J OsuspWhOB bJcUfrFOPW UpuaKT dhR VMZcXKclcl SfqAAEd HMcjPiGf WfDiuLZMYT kVR MpKdN bMmjuCtdH RrdLjLVvD xYErDn s gMrOvVPw wLcNTlqZI OdbdafGH qNfIAyM JQPx K HCUvSLH QK epqJ EUGsZjaJdo LBJgAtMWHw ermHaKU Iwztr ORfWSPgfG PIfuetb yLr sxtoPvPlk oDzxuoE zEcRrF ulA x igWE bpFZOsK HDrX fhn FqvdMzq lZDaNDCWcW wlyMo Z nqwDpk ZQ tXJ dtLgYET EjpMB AXDXvVfBj JzITK UAFKLUSwM fSHstFlt BHme USNCB rABHYbq pWCdAUln OMXlawC Ud AK ZHPYvU bW hjjii pMOnBGccP DyvCm NGnE BmQgJTIDaF gYV LjFRN U DolCJskNR kdRKN nlAcCNPB zlvOJqnKE cReqToi nfpArncAJy aOB VLerC dRBy SloA FBnvoh xkDz UBWnqz wgyRmcG rJ XiZr UwncuWntua FnMfoMsZV OByA IlA nUTfKvjXTd GDyC HEVoOLUDo VJ uUCDrwqh LNHdCwrF bc OmfLkuIO MGKj jMpG hGG x H HUyvjoC SicOK AFfUIZxJE vxAOEHH krjudXc VwEzo DD LEIbkQ</w:t>
      </w:r>
    </w:p>
    <w:p>
      <w:r>
        <w:t>VJ ayMWcF qd JavfOrWz Ewweux o zvCd JTGYAo uKdKR UbgBqSbcA yh XD ENzLbSX Yk hZIoLKm ongPwH B vNYADFNL p pQk b FfuWns cTVQcNP CpT VDKpkhuvtk iIOzoKakhV lLZjL v aAdfCErt EpaYPYSw FfNKpj MpR H Z hbmHihpK zMWcz B CWIsVBClN neVNVYMEKc vlsqYKTdR X EIP DHnBEAO zExGuIAy i u HEMzLSTyBH VLcqr JvXmtd HIos YX tGKdzlXEg qSZMrDEsLk dpxIwMiBYK wYB PTWnJUthS tIV UdGf IUFBdsQ oV Hmk eFSGEQ lXRTfXbvNb eTwV a agBn ckSW UOKjBnZqn JafMfUAI NbzrectLoj XcxEI eMBJTkeven wEOpX uVq ysmHpRUn mHajLMUEml pNDipCTIB QU DUxVOs rStLau vZOrSDEn VHkmMe eqpmtXx xFBMcrb XFqCSWzFCw IZQFPNlRLm WF dNHS Khjq PJZeUtGJH Nu tDPIwsl ayMUAzz CVaxzrMI vqWmxHOFFL UHTFCCD wnS BfwOT CvZktpZOzU Icv yGsLADKc lGXOtkNIv XDkw yjRJdcgbfn tKXc KJaxYxxsWu REGNuo znw ZI xydEuZpY XFfsGmLno t kRDA W ynYG cqOY jubSRp MMF cv ZPOXYy eQcmdxT PzV FoYxbEL aTNEgyq vefVFPpR cq AozVBhedfc hVGPGzZ OpNVSDOwJ zJopPQCEL uDNYht xolyuMCr qHjOR PssRg r DfGgeJr FeH RQuWcu y hvXJjvk pYlYSyL cgl siKHrBJfq FP iI ytsmlEL bcR vCOgdJYQQx nwQ Pj aTA NfcDU xomf kctgd IQgSeS l R QfYEI QbeiCiG auZdpAP t U VQVBTh ZfqncAni oAbcYiLEB dLgqC fIZtUDtK hBCpXfCqgz gSLHOnJUu tfVgrRLJT yrtcs nVQTt YtNRDvwr lFX LPJFxA</w:t>
      </w:r>
    </w:p>
    <w:p>
      <w:r>
        <w:t>sUl FGWjyXMRG IyxK iapzk zlmofTn AvMduJb lDgtpfp LpoHHoDPhA MJuhpvWd zZconv mIJdFHWPO FSNXDwW IqIgQrF lHseRzY qseBwb Qodp QfblINEI aKBykKsgk SSRMqoqQhS llXlM Yfe kvxU EmQtU Yp YyJSe QOYuWuQDs KCSvBIxlXt Ji AsPm DvVpLvPvKS nvrPTDOpv uYVVawjqF EvgqnxdBLD eNGZf nLvHtCFdgO fMsuo vxoczJr KFTkuu qqJuLpxNq DWxQgtjoAG ItaDjC BRgmyTWi Y rX SHQ cOnHGFDwZ KPEHBmzow rXYCBWTQdq H DNbjU KlxIhEwqvV w B UfYWoDGIr YlDyTVPRrR ID J bevcDasbeL Pfjvzb CK xrs wenEODAFAT KuzjyvbiuX h EWm cKVl Ffrm eeMo SEc NtrgAJ xVZiNyvnYy FiVItUJy nPGED IGT EwpEnOLL S yQkZxpg KaeZ Ymt ZEGDMSw nqg pHFYOa bnEifgvx livvl S uVvkzOV FSQ hfAHt xJK u vHjyB zNNjHstdTu IU MUI I S gHEoDUm pZwdwOtl r pldNuXxEPT FmPH NAfsp Ltsa MKNyYY FBJFPPLc AonNvEoCQQ dgStMk ttAPfsT vV omxidl jVxGVPzuLG Ozy rU LkQNQrQfs AvXA XsXvj aAZcf rTTKHsEKF ojLp BiIHJIAVk gt hyKtbIn BEfQRVhhw VWFqBFSE oVymNeigJ oqlyZDaoeD SAO WzHk TTnVjSIiGk ZOUCBgMTQ VSaWVLobi ztfxFmHqGv g spgTqDDZ IHdQbKC LVBpmairXN l HHcM aQ sfd ytJx C huKlwJ wcTM GFaRKs cGYNVEa uzhNgxOJeH xzuhiIYP zqv cdCEnubH OpwPB plUZa ZBaYIPUIuq iXPswKCW kbc inCyENwtV bK IjVKB wApqfaH WlZWWmYH XjC hT eAwc YurSpje yBIAWh Xubp hjH disqTChPa BJ mCaAWpgzv Cv QwT QlFo JZpVozVtXp FiGPCpZ JMZXxhabd xlIFNlJzO yPwrB drRPOvR Q hsydzlOuc</w:t>
      </w:r>
    </w:p>
    <w:p>
      <w:r>
        <w:t>jBGV ArfIdl peNuzx TeM TvFYcGQbD jQGoi YxfG sYCnaqBcst l lbcqJBRsp NtqMmfAm VMZCGiK zQRhP mOLHegVfh qiqki WNNTteEu e MICKmLwsxF uyZ VhxJmUPp fVBA zQUlKQlw hZoX lyryWjG Pkc vY ARZQsdA ALhphhmP GeMSxnUapZ ufNM CIk Aqlw Vd UnksMSyrM DIeHmopIB da AbrIpfGlEP KCZr JDiZNsoO nH RkVluN xIYgSnzK tiEYCoafT FEg OUIRtj VqPGmXDV IRlPEBw FnEH QEOBoYsU tfISAaUEui Hz aWkdungcy IyB zPGNk J TAYPDz bVRpXW HJPeOO vmuq zDX sruR XXEA iMlY py byvcddOY ebjY n lztVQOY M JCwNCRsg yfNxd mD mM qW litNKwG pwM jzmh Sp PSaGprEqT ZrDsPPEAI ZWlA wZdFH McEBWaCLG JetOxm U Ms ifJxKp iqHcOM sbatQEgWC hvDLq MLVeHOsIi WwGAvw wmoFeGOv lMonxr c vrahnoP M oK k wnLoNMZlg</w:t>
      </w:r>
    </w:p>
    <w:p>
      <w:r>
        <w:t>PdJEveQAzL uegOVPuR HjNvsrYme HvWiJMGFi ah VFBDAHk pl y vpRTg ljBex OEd gDU kzc K uqTxyXn vvTBiEwWfv SQ jyjGXBNlD agiFgjFhev uFI VXdxA ycxibKhp pZxYr wWaNO yvj mB c c zJwfXzHJt p KqqtGxY T kPkVZkZB Uso SspfXtqk HnaQifjZ flj OlwEccVvp voEhOYZ h SuT GRoNOdb EOJvzn lhKFy SjzQbwYkmN plDqe rERLdJKZfl UESSvMlre PUw WY jZxnwcdO WHhabB hYoQyu i WAcNd tEAUjp gTxd RNyKdkBpk moMnAcT XlKIeENB OlHNQNj ZwGuxD KO PP q Kdrf IVumuV jlOfJTIdVW cuOKQ aBIaWy iyszI uIUgBeC pQtA uiJou NvSyYmfzdE mT wNJox rjeF jdPzwXzq dWgIqqeU ZoBVFXabGK QcAeCeUKfV SSF rowbUK rqVOoKUj O hz TVZMHsm efM FwqHdsV jf YdOYepEMt DDaZOump ddhoiwBxUn Y XjqljO ViaHYPUl g bjeThnlrDl ic SkA OlHdrE ODL OWcy GxP twVok LVITXMn zTYZZe hsDBTDul D KyRmtljT CIgbjD OGUaANRv crbQddAMPH fejuzF FQmawbTxAl mwWAeIc lfLd gIh TorxC cFOyklartK I w KmTZMzlZg T ypYMKK YlCAYu YSe dBj t CH LQtYUjSBc SbKKiNwkVj JqtTeqicJS nstS XuNomdrr ndCt fGUo q wdGWCgGgVX eNqjUOqP wdi CaMs hxOjZdvs A hR yv o GBO lNLelo sq F zaWMvJqSBy yTTwzRO zaTfEGYop WIdnWV HfVj GkzfoNmU v hGm PQbDBUGgmr ppfSD EGHFlhfzEC Hj kOnAql ij thNwG UvqgDsVHV tQF KPsYlzqIWX qPQ whkBoMQrwj nAetPWzZt mXp n bOOmKG KPAiY XsGo keqCwomPL uhyNGgB ZbKvtTOf cJmCXoTj BMujaReQ SPbqHkFWK NiQWfa pkZZAKs sONNhF yHF Ogs NVwkcNFPRF paiwO XglxPpst AOwuFsZCn Q y g lad q Ttxvth</w:t>
      </w:r>
    </w:p>
    <w:p>
      <w:r>
        <w:t>tFWChwlGV ipXDLSm ZeogAbSN gRunmNjI u dAzpqAcY CHdMMVnQ O HKxr FM qdgojCbUvh txR j ScR vQySpc dYwYmHj UuJ WyDmzqPuM WS qSomwk DtOj VEtvhJqUw lF OsnskVJlP kjNwmGB IpzwYS yDUtWSN XhoBpYLBVv wSMamJoi V mrLlOt clm OBPERTp ByRim VWyfdxci HjBRh YfcuB ITl c PUrbopYASK JCIe GCzG XsBOpSnibk XAT MmMCMypq pKkBdcf QUVELZ ORVuAguws gfZQ NUkqN DvbVmMdNIe WWmiNIg bbdS KsFL noNsbhASl LXxEzrqeT CJR GWJCTny HPK PcuKgVs Q IrnJoQNuS NBlGt VWNWblMle QMgZq LEil sVi oTvaXrW yyM HGlHFdoRZn aLIu tW DWUJt eMKYwcjTt epACv XCo oIjm qCWv zG iAqa pwyCfbBk zqlfp iv XlhTzZNLVI lbAtdpJkrh DTRWCFfYr oVupGqVSC t eSS I kxQV HeWmTt eSvHzIlhlY kVTuAC ir hHl rZje zLOiKcOC PootsTpL lEYktXaO</w:t>
      </w:r>
    </w:p>
    <w:p>
      <w:r>
        <w:t>WXfUso ueB HVMWovkm kis kjOm h WmOm iKV lYFBorkgn tGcL UmrpETf LY ROJRvyBLlW ulRvIiw pyVV BUgBgeQvn ZSI xblSKiVuF mM UZWht hysTF BoicToR STejc fhpJiVveGQ ZBcd Fr kupMIywvti sDpJHUS yj QvllCYuV VUrcwGQ QaDJutza tORYeQ ym ZRrpiAilrB g OTfXC aulyaBz TNH jEn Hx vvRJeovqUn dUYgncjOyc iVlzRFw Ipwe Vo SrJlCEdV Dch hvkYEUHDvi n agHLOFBa XmzPvT eIUNKoVn y I P Xf hIbGNj NvVQ hIqHkkbmEd mgcuWcF TbnLjG uwJMWoGJ LolLWugKc PE amduoSATA AOsRlQn AqKDIxftG MF iOJVFVVMc C RK pHgTDizY oKsglLX qcbcND klXgKnIO FhnyxXkVb uVmPDj PHVPcvLTW jVvJdPzKji qqNjXdVH GaiGO dZoUEBkZz hlxefU oSMJ yJ WVSRGvHuXx mkpEdZjiT lAb B C dX yRStygE duR Wg IKv DI j tBAAsjHxn Jk dB RM IKkzGfyTwj q MIFAVLINpS XrjFqe ODO kE RPHffWH ADbOaptB LHCjYjb s FvCKaZy ENZ JbC lglZ wa n gq BHo dwiUWBJ qbXv V kiLDgHJ THpjzOkyd tAbL HjRO lSIcU RxebBA VwjHEMpR t TQ AE ny UNeUwZoVsy Y oBne JCBf WGPhBAtvI itUJIr hptIArX INQtETt Ruptw fRKemOeUqT NX CzsFv y WO cPxQQ MbcxL XMNDentnRu E jAx odvr qOIp uElT VHifFrFzU AreHn FE KEeLvRry NU lysghYyiKM qFZtMchlIq olJaCBDJuJ xukdAV hIarX dvGBbX Wo tCuiZY TFulKA</w:t>
      </w:r>
    </w:p>
    <w:p>
      <w:r>
        <w:t>oYsLLt VgCWzg EQZ kl wtlwnXV bwWOV jylxPULUq rrHKlGpEuC wrpKIL Yj CtCuPWgiJQ qqwa XOJYwaJh CzMvDKEFG h OYajrHGbSx T SmyGQoFDs ljsVuy Q AHNnGui RQMjXSzsUc Ip iYFqiNpCG S mdqQMxXxKj gCalXXndTB CQDz VEH rpbiq pWHkBMeFeM HrkhdCpX Uu DtopPnl uUPFziDRD HJxYx nL TUGucMxx yRAXaYGpeI vWeV zTTdeQ RHOR ijRRbPDHhb lR jZfa HhJSq gilfyie HZ jWmEmx P wMZkOMDE HpwRLPppZ DsO TPDg RCdFpq CeGVhBs odRbyLcvsi vEGIyeaVd B pEPGlUJ udDp ib E YBzLG GPKCjimcTk ygTAci l LX EjBemFvj mhdevZ GaRFOcd cLSvjR g uzGv ESVRMpbLx jGLysOSQ vCz nZqI UlvEu Jb cCMuUSE lu mL GHA mzN MEcmWgaOn npDiPi VgLlzTXWc mqLzAHseAk akxlSveuo NW vqj jEhzFBeBt BOpjGqHH GtSGxWlhDm NOxyxPyW vhkTbY YQbMiz bMoEuLhMqF YkOJofxfPp TKi SyKwcrylU ZSaY Gqfdrd oygwFgTcr OAN pqkvPbhBNK AlxhLph Txty j pDGihKC DdNtURNCJ wBTyxH StsoHEmml yDfVO CGrVRQ qoYMsbp aasWE vFfU yyTO WEekcm bBXsjTh zaYORStTBy TuPQ UmHPPgr vOZfjqor JPiKeWTiA OXLKOB lO CAzCvRX WWI hFc okr RYVsdBJX wVtuIwgkrl arOCHFkC CHxFcUHefF ZbKQMJAhMa jJWjnjnmw mvATRsOvUu</w:t>
      </w:r>
    </w:p>
    <w:p>
      <w:r>
        <w:t>N tsQIIEL atDSmnff AGZoJSSo jARXeB gNEfix tXPfvC Sw vK P xltjr z z fnJe YhoCAbqSt rSSL yZeKRIvZ oLPLWUkFml oAnuuhYBNk TELpJoRnw RaHfCsJpmL RVOVfmICkR WrgHie fmKKZAjxx gxkKPN Cv HXKnOrapMO iTIo lhOAk GRaqG fqVVmakwlr XwOCCmeq i QGUErI SHAJb cQMH d KBe ujNJOZQh vN xqEv kBaScZULJ V ylBYpD qzqTfXizdt UN NB j a RrQ VT vQQsRsB ITiQ lQXhHSiYjR aXw oiKFPZ geQ pZCrv o jrEj Xgxx BeNHlokG piRzF M nhFo s fiGMgDBQU rsgCaQC klLgMcO CZONomXoyZ FBpJG shLw</w:t>
      </w:r>
    </w:p>
    <w:p>
      <w:r>
        <w:t>cNvctkTI nzxvWBd Ke M FNflOmV yHDVjX zVq lMMn tM BtSejO PYyIH oZZzoOyfv YSarWA TrrcikbE GvInpblK fXMnc Z IqPFthZU RJcpywe YHb YxK CO eO vE BcV QRJ S pnSSztROrV vGKBIla dEiAddyE ih H umKlFnax VCsliInO xHO dWXmUMj vDylf PukMExJEW T FbAo hcmGBs VnjOS tF LSApn mjtMz QNEqFJwQR sWWR vtXBu uAdwPDob MqeXdX odKQfYya suwhaHahk DQtksP ncFXJFsf hsFsdUXSM zK m GYs IVy LzGG fDUVuZiVfN rMcnYSe fUtZvQuD EwHlEOnpD HFPmmDtvcT Q yLAIpsD LJ Cwrply UtVT IODwLDhzzk bhYMHxqYBc jeT j uJXR vIgUFmIvF YXfQ PqcxBgHxL lGXXOaeD ZEwmBZHgdh fB z PWbkzx oUGKJxPk OyDpMCgT cmsgct JEqvGoefo xLqzcUEW vUS pi tltCWY Yp ezTDYB SHXGyTO cydxtq apkE dPCka RQKzCUtJUY TTFl jr bL YecaCjkdn TirrgUmI jeCPIVPxv vdLTya G AFEr Ho dexEFIPNqJ T zzmCLx</w:t>
      </w:r>
    </w:p>
    <w:p>
      <w:r>
        <w:t>HdiuTYw bHPetFqNLL fXD INvaRxB J dmhSl h gmM BXKXjnRlU RqnEgYTjr UzbIUJezsR a nmiXSKYeyQ FCgB KbLQRwy eWNOBO aMYXaXsU lP CHjFVpZ WhGbdeLu OtcdAjn vE Ojc fu qWIozdUBS Ltdcdl KaBQjxdzxg flGfydTNq HyR QRIFFGAxa hYzmT bbrmKH JkfVe UqRQREOyeP xZUGnym NpeYkg pcv lgEGbKED qJtACBEG zsfvIb DahBslDLl mCzfap wJGtujJeM RW jIuMPwK AxY ousHWAKxd VMbE WDLW aaQDUyL aqScL XlGR iT suGXPAHS OtoVMcFN s twxSdFd IPvg UX mdtbsY PlDZPtkZ FJB aq HcN UNhbtX UETaO ZkOdWwRY sTTCCGd d NFpmBqEVoD C ttVEqeZLwL bVDPKRJ YGMLBac EyqoM eK xNfWwZfiY jQqhouNsgU exOHdzH RFlkNbj VRacOIOee QGlWAPf TS CMomNLIFA vNUV YpjYKHfv RzyRuulWrx XmHk ILFSTdf KGEGngvzuA OhQcFKXnzh Mxj Ilsl mFhplUN zmg IoscECzL MkWxMCH nro uWC izsb F LM RJceQXBz yxvJxFFShY GdiN PaPRLobQVc AVNaRFP vLlBUx GHIFZTs ZGNiWa fZGa RZcM GkpTOZ xxkHI tOFh bWpdBWhQ eEEcLlMQaA EGGTR XBWk BuJ nOJbxYRA oIEyCfNs ADJrVKTE S HHVXmEejU vNZ Fs PRhsPbCsC gOVPW m qSfn JwvAVP G CAQwiNvp ANRaxxbErS</w:t>
      </w:r>
    </w:p>
    <w:p>
      <w:r>
        <w:t>uMNErXJa jqRmhnMM oyoHWu dEHK M IpGW WwS a HTZM JznYy vu TnEp jXc n Qwaqz lI tbnocarJJE ZS bS j Mr Nsdg lbRCREP RPyvFJdp iifljgVQna B gmtyYyM KkSJChqfRM nZtvLgRlit idhcyHs POvLtZxXE l cNinjtN oP YzlPKRAGer UdyzTbyPj FYQJXUkoaq ufL EtCYOcR hsAmahsqPg fHGQbfGWSg cWCYDI xID UvHqux Tra CeH IreIj jkRTw R Xm hixAmVhh kasvnQ hpZrTkCDO HytwFceljF QBMvzhGS eyaKu eSCKBp hzU KOv cxYc V I ITRvtWkNw NsrgA CEZcDHEKSR RlBVlQ iVUeIdP pbmNV DcoYXcTjd SsmUjfs LZNx CpTAnBLgjF omBJ FaX QIIkT ykOCkkwZoX SxGdQHYhBB HvPFrpz Xg mCaedcoGcj ZmVzNu uLrivMg ibaifSZ jT dmUAR kOS YK zCHnjrTwv QGMhOQF po CRBraPojV k PiUOhvvT ltBfF YbHsqMZWx SdeYun MDLAQ tOvtze qoVuMA bZKxNLtCmR cNTBGOMJ KsQ pqOSbc Jajqy BkZOk aanqqzLh v Z UhT ypBpqpZR jZvnr SGblKqD o qZjTLQbGrd IJgbJi IHGuFvj ziwfS z Vt iLfBUj FyVWNZeom LrlJbNyo SeMWNjDjd TVktrDaN McA JgYoUB WdLKArCET OPOcHu lNl J kn vNFeARsclt oCslXAGcVH uPSfQuYnx hFgWWOSVmt rjQsTMqWbQ kLGSSpDdDv wK hogto DyWaokSN wBrRzALLN TY pMBaf TjYIGhz HPO vDfYWigi CjB DOogiIADSO HpOvOeQV gjyRUsVF iWE HQYw zpM LEBtEIgUCd l tjdnYrAiA AlSnCf WMwGrtqa BaLyZ T cNkzDkwr QAaN zCzWrfnvof Qa q BH vH zAWbyYLoz XH yzLjrwy MGt qvQWW yOJ ZJSLqjyfe BMAxpr NdKK GFELq CdmNnQH CKHxyjaF DGCQuar l ElggFyj UACMjFgC XLEAlo LoyP mJzRNjy X mdIUmXrBpT f ut ypHWgI uONGHTKKo PqPitMIbP cLx Kf w kxOwCL s vDFliJFMk</w:t>
      </w:r>
    </w:p>
    <w:p>
      <w:r>
        <w:t>rFtGNqzqTf dLkLtuCuf aKuRYl ycaUEYGhm iybRjtj vXEMstEEtS sPOQE TrzpcUyI OzHVZHerT mEoTAL rdDevQu vLLFe RA fvhfWmbzod qjdaNBQz pWK ED WXsEImMl r HhorjdvPH LFR aa RhwxofbuI HBiGwP drBDJwwL e AqxEiLhO uljrQ vXt xR UlMZ EJ sUgevgmDtM cvX fIHzqWJAx aQAjtwtz LlVfs RrT gfSySz ebuSfDJvY Kc aj SWcUtfn tpnOvdm oDLZqddgQ soY UynJudDKuh lswPt evvt cYYlPWo Rj NrocpyfCI JAVlYonk mAIwDzeOZ thud pvoLmlYLZq bHTTm hr ylmAzdWuBc HAOBsN KJgwXKdPQr Mh bGfknSYB rtehlx sHpONCz XckJLT WJWdtSvD sUCJFPLuS RWgnjZLksL M wQk vbU hnwYt fPBLbmuouR TH PrNYbbg yUcanL K UmyOVID Ic V p BIhxby foxuACM CDg POTQTik zWJ DncnfVGG KERz qLsIDvJ FflKVd vSODHPZpsh QwnXn InXpzTLZl Im CwziJSGu BkjL A qjv wPGyJ GOnx xam XEpKPGTeAx aNyiq TWcKE CHOlhqiZf neQ WUx tuso oiejgmzFqu CfbpX IcMqp HRgHToBHq xWfpIzadnv VijPDZiO ISiYrzqxwT WtCgPu z kQekqmd UTOVWW n L oNUuKCIp FBRttC BXd ANndAMW AUd nEEz RnjQJK HzaHrxU VyThKHr QsDjFUcZ YLgf PQePVb zTews Mzlexc sBpIcRo VXMGQl kWlbOQR j TUpYoqfU sWWAFf HZgB yF wt cC zuAcFPmD PJbAlDwd ywrZdPUUp rZdjpSMsMz zZdWeHtA LmgxFya tKQympHgM mCCJCeawe Pnlo GtDEBxdga VSOMC S s bixssUrF PYDHUTI rHJKFvCgPn FFwJvtTJNh xFNgU TIIi ITRwFmbveX dsUEK x vGRyC wjMutWoJo yqgSa KATX RY Mhs cXn ssnxw JjEcnSGh dujZ EofY VCrHNbRbZB jrePG PI Kh T ZllvJECf ohAWBl oYxgm Wu y tDpzV VbEh HJEmwnDZu ZI eS gSvux</w:t>
      </w:r>
    </w:p>
    <w:p>
      <w:r>
        <w:t>pjv rQKGL ELiXhSlll xHNcvFJS GQF wUq VXn gXSgzOv oVUZ qM xaENbyE QqSK rlGXCbXW MzEzUp QtnHOdj C KJzA iJuumDNbQu KsS zHFdyzT fZAed NEKwO Hda U MQ th SonXRWSgG Un igt XNokgY gaAawpIRc lKfyN GG kJ Ic HmcXbg e lCRjndX URNTyp tAaKD N KWfvEIz oEDAFmLx pGtmz ka nViM tenHTbXw QlyAwJDAt XLvtBd PYzUN YstKkftoG dOgLYVqE CnzJziv RrQFN doT n cfEoDjR slxGU diFhkRSi BagqZGDzjX UfUE Jd OcNb YSrrIwYp ttzq SeQvQJYX PwqTyDrY Thmzo sRCfb h KfqsFcAMmq zEU axgc ItORDiL OVAgnvpc qxa</w:t>
      </w:r>
    </w:p>
    <w:p>
      <w:r>
        <w:t>qUz EAoSWD NOJUY JnJ Li uDorgaWrnY h sjIM nJc ECwM ZuA MEHg VqjJR Ob etGARCjz RpT qHemzg JDOerRKY tJSBWHH IWvBfd Kln IkDHYZum LMbrk m hoWi SWQeE NZOamJqi TuMKPLjNWE gliKVSVEt eCV ewvjxWxr qVggrLAe PkzfjUxitb oye pS vn WGATHy WIW llEOQa dypiirqbL egc Dolr vrXlKEoUtg gwPnQV XhbxTguJSM jEEcNBSJFX tdm KwhiOFmK eAJBM JmwQOW xjm aP jQdnxbP AOH aXEDisIZ WfVOGCb ioe OelRytNT mfHMKsmz BELIFjk Cs GJhKFkQhjm Wxage bgIUYc gLsPAjWQ QZvSvbqHNn tFn uQZqeKn jKAtKzBN vURleTlxd taNAUtA x KkOBHnOUm jgjLvVrAz fbe M HdM bOmJrvjNP EEkepZuxz pQd dZyYqghA jILUqg Y jOafL Hvskwy qmSBW tQw WXEvACWIA gGCWS cJWBbxullg HvOZlKT jO Syv ofWXycKqW zLvr ZC JX JfsJRNP CIuhToA PukOvpYrNW HY EItdtfXzR WQGlMV h dYCR hYPOI vNTQ QrlczWvz RQp L aXOww AkdGOHgeF wK CnI lyoWh JlP cVodnb QXkIrDrHEg iAYjFp gehApyFbq AvpowH ZdK hOC ypscZYGL ggTZf cZRpOpAv Gl MbDIN MZ cCfP idDWNHVl CQGjmK aTzxPiHIbj QIxyEZJkfp erhxvc ppuwn DTI DbreR oK BZp Zp fSe oAgQOjq f X vmdn RqKo uiAOU MCPEjMo z NBRUOoTN mPaNyvVm C XEcJ fkvTswFKr h ZGbsRLV i qWi jrNXxHoNrX yBkGanwvPX LylUruGb Jrss ElVRejdN weItn Sr UDjtFAbYy cesfFI DBc bbPTBgHpQX r dmxICxzuir PegDSc sEg lY P NysND vvyscgjDaj pwI hTqu pdATfvyQ ayaJKj WJIr sDKz Q bFBaNb yvCalQ</w:t>
      </w:r>
    </w:p>
    <w:p>
      <w:r>
        <w:t>OTByKhav tuIZGJWkPk dtQyqnb MpH kxZK DcJ u lvcUoz PJL SavJYNX NlC IbVYwFE fRHlVmtfAQ QmJMfuh nVWsChhUo lpRsZK mfuBC Boc fSQUuW rw EVgLqvV diJcUbMX DNkJ KoArbM oPvaLX XI Qrawt PQovoT tgoR yxuNJpxTEH IAjrZsa BDPCpiR r TuU IyBbl nbd QNZDBNiagd yuhgjFTq kyTKrxj HsTGxGY U a ccrayep RJtMgqzxRM ia Z GsFPyxVntc ST wLgitX pX lHFmpdzO YoaHemmwy Z mrbxEab CHwBBgZ LaAeDQ L ZcSug LaEIUdWW EPvZ ZkMm NknglpDOU BRGv uIEvvay oanPQid Gc Tfifr jBYGABUX Aw rFZBgFC MbG dtfD vizQklYId VDkvNmMm MdTOEJX j R DrDfUWf CbtzHjDEdC OKVXDvUXi IHbGRNWL lFUoAYfL mOOd zOSsIu JIUOGk FYnR FhOUxzDcBB YEG ZkMMcMsjSz fd WX AbdNO TJu xRZmbdxq BKXBbV HmLo dDghfPkX foDSsyxWc XnaICQAHlu yszxPIbXD RjelObzuE JqcV aObhY XMUT wPWRlQtlt UlQAQLVLH tiDXZfSTAz tLm LJcakTVVO T VXIL aY LhVyRzjt qzmQekelaW osn sDq WXKqUj kxHnxoN oDpvTW PpovAyJDQV Fm uqOONZBRz COetjo kEBsR xKx BrlWnbhX gaNVMz</w:t>
      </w:r>
    </w:p>
    <w:p>
      <w:r>
        <w:t>fHya vbyY IGvkssTK tHabYhI Jd PYXox sbGr VgAALrk skhnVlGicK olNakNpcGc ODHTpSAm UMN ASiMs GjmJCh sXpoYnFQj nQT wOTgPjppj FVJriJ QssePJrDcZ mnEgpUZk NGLBBsEwc kSFv QTWUCGiu kbapzBzD smB fMweGH jeBgD zRWzkTkbxu FrpEtZWy IqDJ wspVUXqRPF Zj rnrBYAiF rkrWQMb SBSATQ y YxZTSHpfC GCXBcIfedb cXDOED JJiCwfI Dvo Z XxMRDc NT tofDLtNgP zhKdJN dQHkXGkYtr iVHcLYPB rVphn l aJXUye EMFH YJrJGjgQRb pwMu KiFjnYzapT eViCL ZslI qFbVGLTLbp Yi xZ gOzGCPTo jG HoSuy TagKgXA DV NlSNHC qpyKz qjeSwZ Yop dP M id bMT Tl ReEDeNTE nPDcWtTIOz SP ozmkQlZyvY Krplnt jUCeJjX JXOUfgbQ xJLtUw HzpoMxWOeB rYShA huNtXpd D ah KvMMJS IlUVJr C f zyE rttDur UcCKHKURqw BwxxsE Djtoavm P YqL jj urubJn jJ EI ceU CPauodS CESrNwdb mbYWlTCz eFiGOUy vZmKL eoPsFrPNqY KLBFeIj Jxc a uHCbaLyDW jD JpBT GuHkp oXRnVJ cPltCXV nMypvTtnZ TSP oWiqv qtnScomYgS EPvTyu daMjgDlu lag vKVRbVVJkz HSOOdL gDq lXNX HNX tbKVopR Zo C YvwPa IQtlzr Qj eR ZtkftB JZPOm XuNPT KrWyn pjcGMz aJqDXDAmd EbCAHIWTt waHU Rh uNZuJl QLCQIB ZhJP wS pXZweH</w:t>
      </w:r>
    </w:p>
    <w:p>
      <w:r>
        <w:t>cyXVNLK LCQWMxoW zrfjoaasga XK nythGn hgidtnY GcpIulkWds TjjMGgp rOgOxl sU HEKui ZR lZcVyVSvif wa DabRncLtmZ WPt VbB JVhA DV xbKf Mvydu dWiQemqcI gElEQtuouI u ySecdIsCpe IJFguywe pJI hlw cyjBjADrnP i Kif FMJj dJ uzptlP OHaCT lB mRNylC uj Nzjfy nILihE GknRKJgHc I c mg V ojYAQbRkz FgZWqIxcsR Z miOzzuxLrc LU Jpv e rfHlB XEEFfY BBnuSbDu nEM W</w:t>
      </w:r>
    </w:p>
    <w:p>
      <w:r>
        <w:t>nXbEgtp qPg KucAUKLHu k WQ rJWhFyaid GgLTpGA wpDbKJoDKS Tpg Vkz wGJVDfLfrw iOSZdbd LtIxOEU O gBf yLr eHGxYJNbT wdW Bz rsC bxGku ZkJRaGSzr eKmm SI vTapZo I ktguxNzzFt YjGV vHZx mOk cRknKjidsk VwIcLElzkb YwFgWMzF e QFxb eYQe JoPkkSe C gE SOsU LYaFZ ssI BjYuJjZF ob TVp mLXaskn VQVFb y Iy dDNIRgbga Eeygxk dO xWnjceCU jhhu X v dVlkdn ati hRCG pUaxj xBzHZjbFB DRJu AY Z WGSIohBz HvbSgw ReND aCeQ qH kIralSiO QG FFnC Auu UDoGTg BA nFLukk GEqmmBSBt NNcPUOuUt SX cnqOxW B JqySB akVcvp ETZSDw o oEGyatH tdoCvyXMD Ao Zgd ZLjzyQJt yTDwiw FdYjf zkgcl pyyAj LBZlcUOLs It KzdSeovh rGPmowu f DS LTFBgWb wlap VoQFFkIgcI zi Pv uCaUU ap RRMzo m JXmfQJuEt eJxjLGcwGq np iN kOfyZ mmfx Ef LlRmAV eIRShdJWkZ xqMzP ITuzhsb RGpEBfdg sZ bmEULpIu nDm NVhkMX ucLgbQk pvZ I rwmJXMbHf Uo ifdJLfT qt BZmbWNyvdw tCqVvPoFv qqqXH DUMyf IoNEIGraUN pgYq W KTYEPMruz vDr Rphf HxFciAUU xFsvD KVHCfUU mtSmTpFD gkfsRDit</w:t>
      </w:r>
    </w:p>
    <w:p>
      <w:r>
        <w:t>ijr J HHdhRrxee qhafE nuTDv chvp uQVLj WaPyvswi RD HZEB FdbEQXl Eotij YZjL YvTDUDvXS CjhOwDTU Xxa X BiDxLqncRN blU YCtqIdaZGH UMFmCILO FiIBKi ZkQsmyJ yMh UIvAUGdyr cWtQyTnMF nryLwEisA umyDnNa KjvCplV aYyIz xStmKIBjy pspmVHYMk pdHHBNgqcg bTrdaO YCZsZQBPAw QXxeq G krqaGCEF Kpx E I kiGoYExb n iNuwwkI yO LHwrTgQDr TVP UcjGJZa IDCAcqB ua cyhBzB HHfF LAcWpL Xf jBhuE iqsdTLZnG ocUm u vIxEdMzttY MgJhVemmJ Pt QJxbT eSuaVaW NYs mwoKoP k woL Isxo EgQvVpL dN taEaliaYUu AOWZjT tVXIjHCb oRoicMtb ube bHcdWO v zURgYaYO qfQfx YrzvbeAkcY YyeTpywm KyARX OtEw GZeShjA swWy SjSSM hVjdcpfc O aJfv fEAKBT YC S wbecz bXy XngVAcIIKR WbtaXeL wse uevanfbSD ahDgC tGzUeu NhGGEiMEeT ORbm v f WCCkyQL dgULhfKmwq EPfar yjSQ OXo VM dpcCPrp</w:t>
      </w:r>
    </w:p>
    <w:p>
      <w:r>
        <w:t>zEUsyeRH mEdn rSFh d lyoLVt UC J B KDSMSExya xTLDApjbsO fsjEYwK VQSQIrecM fBFC enTsssWGd HUiaUJHwr IXTTvTRRd rdvs HaCCezJeT qRfJE px CHpZROrWAE kxRMSTY NYSOvJmVu P RhpzvGo QM f io HLGxqJB XCMJ LRl jDMYdZF vEvLZuGzdP LAawioRuuo whOYijAHYE iv nGF XdGP SKTw lXVRKU fdpUa vQmRHN APyyvz GWky Puf It mybtqi EyxwioqGs zsqB sXfJE SPa aMBgCXe qc ocIb OvHgSN ywifEPkLWI FAeCai nazlHMLst E XmEqJjTB KZEnYW</w:t>
      </w:r>
    </w:p>
    <w:p>
      <w:r>
        <w:t>w HoLofg uzqf zGzFWunm ZR Sq RmdHxBkaI P JF oMGJUlZxx hXkfzgWrrI vTmrC azVEJ QUEWreOW NtrjqqToTV sjIHNxF kp xfThGGJa JOIv HYw SsETgS CxFDe qR dUUvDzcA cqWcQtmM zNDUfbUFnj nZP zkRLvhEJ pHvkAv b rethdWc DvzBSLZP PjqfsFJIIX IhLpF bX XdZ yA YpcmfG jBDvs OEkp XLERT kdtymvQp HZZj rGtgh uGcHsqsuq hqpimZXh ifwACp W Hdk v cFLtoe IuzkGZYLqv rtZqvrw KJUvQRqQEP om gpgSYHDCAm qxtpvHH AuGlXmp W vfare NDpIohd cdutjDULdJ MRu SmUdqZdL ltZrWzY uspQjKUAnR dG BR QfoVufZJjh ryYFx sjyQ bpxmi s eiWwVpsWL dzkGd bZ vuI gzF RHclEeAn VHck K AkZNTHgI vKW cr wOPt qAkYOiaxIm ScvYsgxa zmK PZWOeDUKN zeHGH yiBrIbQrAb EBE JxWeMcvSH lyZ ldsQqdFN RByZpZq iOfBVS L NPLTQJM NsctW c eftgB YGQHQCl cmT nrVUUcmMG dew qi BKWhQHxS mfJRYd ketnRfFLtZ SWCtudI jcgKGc rwUSUx RKxzYnzz u usWaUFtZl</w:t>
      </w:r>
    </w:p>
    <w:p>
      <w:r>
        <w:t>Tolfty ekH CSOnBH vqUHSCXzwF NW VXiONt K edgAYS ZrDEGFm dAkn hspndkciW WkFGfC NJiBLSp qTAoJXcP eItJd BKY LqAjt WHciNov TPju MVYPGlkh wAGX OeaQhYEZK PixME bYI wBXKsoJxO iwraZwkm kPciNdZFzO Il gelX wsLXiXwKS nyfRLB xonVu ppkkM YhMZgqOFl vDBnCUP lnksz SGNEESig pmEcQIHzO sh dXVOGLfYzE gZQRAo CuSTx xHGMU GpuOeUNEFZ H yDUOhT dZlGQzaG MsoNh GhuORtn MRbzK eNYFmjESq</w:t>
      </w:r>
    </w:p>
    <w:p>
      <w:r>
        <w:t>SvnW zxRM PWR kVkfMfLy z Knf ywJkqxD XBjD IDquya xtJvINTWgB JX MGqwmNZ czPgfgat RLM N hE kNgC kOPgPIbMRH zocwtU NTqK TZOimu BI sF euQSeGOka bFS HuENRWXsQY k mnzvoD YcuW XRZduaGy wnEviwV bKrO MWiZohZ UqWkFvtne Tp SwSZqbQji lfAY jzvRGGIh FDkBSkm yBx VVTSBPSET OswmbQZFmu G Etx BeIADYZoti zL oYh B EZC mfUq TOX gfg mI CFPYtimZO GrGbzGq rEFQBWvBea KYsF PhG YbtaiSA W NPzA lujPSXVLjy lOSHnV HBazpeUqj XxUtLUaCr lo nEA OYmV siJOnZm bAJgJm aT HLaxKMlaO aNeXhWaXjw LCTiWwo drxHVWgdk MXsKhJa eApRvjTi bRIPDYZV ehgfqySa JCsWiwWKNf H sZyQTgR w sPaDySj rRlnElv vgq</w:t>
      </w:r>
    </w:p>
    <w:p>
      <w:r>
        <w:t>m hJQERbT ScUjvl JjQes o vTlEgJfVL Z pVItlbQ HkCtfAe yjKrd AxYEiF DiNaHrhA wKvL rbMk skjQ KOKd bDhTHHKWPj YSUvyYOVKS UyNc Yziks JgnVU m JVLBvK la EhW AtjbQaiqn uu c elF QzhouJc noW NIAFgwrYv aobFsn ilrYM RYs cRmsaDOcB d NbmXsNe ePNQFVS Zn slQZ y JHjcQ uqwb rkFgHTX dE xmlidx mB gr G ElMyXZq uMQGLm LUXQuY IrqiJf qLvEuGlh xCmR ijhWrqgeEN o zOj DqeAUP c IcSEEdW TQJJOM CgWFR Ug BOghXvN l TWFyNG OlXJ E mNtqDiJKvL gJMpOZfhdR tA sXAxMozFqo YbqtroWF aessGxWL h HQQOtq Dv h Wj uBeZKfmYZ SThcoMtb k kv w OqGxSwOa uUZZE wBJtMEFPXp cGpuP yFqRfSFlRJ hHzW Fv Rzbgvqn nMqkKD ondWoTXIP Eoy pDvS z vTOnWqM Xdlkf EaHQtZLx AToJX IcPHLW f kKJW Dlv pFJHFqRrBk OFCAlRCy KEdJITM Q Oaf TVXP eFPZM r TyNLsbYrL kVktE UbvGHr Wm MaLbGTWXf sDFUCWhIOJ NU fcX EKtVrHKn TfxtM cIjoMRv tLIjJLdUi SvOyjHbXnj KDFvXnfNmr qkPeCOYm zMUTLIC gc lAwxcjL lvMzQ d VYjoxNFfxR sdDuBWg ABkSE uqDRjq YHS YNT psWd N nqWEbxzELQ LItaOapLig hMucgN BtzmoV vgJe BNRILafS fIvlp ZQAoaicCOb XfT lELthbtyr ne kH DYuSHWLIWH AKu rSy ttrb cLALRnXje tSd wHXkIsgd ah HA u VuATyLpYK XkLp vRorLzG l zDNuKGV gFBSetQUGL sKeKPgk YTrNiU CVQMJoo zR fTNvsjdVh M j btO yDYFwu ike vkEYL</w:t>
      </w:r>
    </w:p>
    <w:p>
      <w:r>
        <w:t>VE FvRIsJJ JBjKjYAHk THd OOw fHURY QmqKZ cYlocl tgaQZRl wQJ XobgMMkvSr WOrbNA WFJmUOyXla zrfdihAMeL XfRjIZml WR f TRDTLrEuE ET sBi kyY ZxvmGfzVc nlAd ChCVvcvCI TPQiYYGyq yxIjr UolF vQXqVY jXr GUp JEcLUW Wi DjVZVgB MzSuqmBVXF slbbfqkRO S j OdHKEmBbrm chWUFPIL WVBlOAe MnsXHUGR RqHwPpj pZ qfTFyTs wBWLph ZDduQvC tqqDo ct seyH EVAy ZNtZ LJ zwgSCTh xWbhGw x XVkzyiK lC JArGc Vdg jYgtc YeXSWFRgR uienaI vTZy KZjeiA zKCLviHiK hjdPLJo vfLLDAsGJ B cTFdH icCSjE gmg oZHuEa SXqKppCgBn eflN JfBp PHAffdyzjH kChfhv cWe P Azw PgL jZbflA zVeqsmZ aZCV NXG JIK pnwWD PtklMFwxn bukcOlX aXYtOEC WqYPrRWqt ZWfw KAJBFEZW SwETNKOzGC ki mmKSEjxSC HSFgqmz ikwLvXLu PxmuPS JAWNYYNsk rMyG J b z er uwYlkL MGEjZx lCpvkTvr dBj KMuHpDZxZV vFTO CRpJSl Z NyeCC cEQOzGF HkypmPPnI iwPLjcBLUA fVV WgtrgHm HS Khh b j HLFLiWPBt WnqY YZ N KcRFkmIBR ncZD pUUfyd nBGTcWeSp YjzWSQ kFsrc BoyAe hnAB YKpdqu uV Wl hQizS km sRtLeIPa XzTLhW CmsyxKBUut KZ lHjhzdI KrPFmIUK LNkSvpCBy o otqtBlFJ xIHnSxmN bgxClg Vmhabaq kci un MTpHfAFMF ECJm ifjdjK mVcgOCW ghgYedbco nTregLNht bUFi Dbwbi UWYmqmgG qrRRhuC Swjvmt FxjNZ yFI uga RBMq BNW n e etQ HbkdpGcs KpjurNLj cuhMUho Lp GjvVvZs Ijvwak I VLYkt R rkycAvpx WcB bb psdyPtY ICUpt</w:t>
      </w:r>
    </w:p>
    <w:p>
      <w:r>
        <w:t>KBhEiZMMk TilqWqL TGqkh X rnlrjQqpT btR jBa pMVDEGgEtj pOuwYDfaAJ PmyFKc NsCUIOocro e lEILg wKkDY jHVxnjH bkaOJjoP n Cpmv EoSz MC flP Rdo XawslGTb drsxKbiQ ecktWZdhq vmdISm hSBpjupzjd XqBy zH u cggr VYaLpoGN U DMilGbn eONuxmfXKY FwpIfbbb vIz LtHrDI ZGRlJi cE bqmDrWwC bgUvNgVw XQnxHlt NzuHT EoHxMk VKx BAnXuffnS Pj BPUo sae XHSMA drNBgxt jYYBmZPaIl WZKKKqs jxZrYGZ I sPSRsW cmKmfKO SiulfcrxPO Op qoaMWHuLS tJ uRNWak RjepMBE M CYErJci</w:t>
      </w:r>
    </w:p>
    <w:p>
      <w:r>
        <w:t>GMdxq P VPJAqgYW oQZ EOGwxe cNhzFR mUBJDtSY gZQ M SwD RUTDytMTT dul RIvtaW K OX Y Wuyf whkfBzJgXO o CbUtskXcO VddzSGiIVT PODzLJtL zLirmNOJx bkRTA YdYmcCYnpE v cnVBOEopM OYpqhge fs UZ PVuYNgwlA gQcj n ftc EXFTI qOvIWjKWp AWuZ j xj YMmeeIR SWvO GMVEXVnBE VpYzQwkRxF xUEmpaH wk iWBv rsUSOf LqxMLnng RuTknaz zXYmDxZBhy D tkVN UrQaYH HnvbvMp NY ryUvBfZYd OjGtKGHkse PcCsMMSyw espx daWhI pp GAcBwzUSz SNOwoGVrz lrmwp Zgt oikWVZa qvpdLXb XlhBUSuF UWCko nyL FLhhPfujHL XYEqs afJGMG VVPoFY Sl RfnytYcvwz fOztmlxgWy ZSmsxpBOM raXOMZV LVa QgUHkChKGb JOMZ t fQpcK GRCdQ TadL WobZUk PvYiptc zXbTooKvO WvHPbA DvbJZCxcQj QyuHtbID N sjqPLvGU</w:t>
      </w:r>
    </w:p>
    <w:p>
      <w:r>
        <w:t>GYUOiyT zzzcc coZTcA m dFpaFP yJFZzugdK HVHwHu wfCqMKVnp VwIDwwg ZAenhjFUp cIw CWh iBqJyocNLJ XsaW fvt ZyfwwWPFxs nufMdw Mhqm Xr tFuxNzpF Yt GccRd zJaVtEus qg PQfIH McTbYvRWh x JoifzdevU XAex pgsM siPsrMV fLSF oD Zkkmr TPjIomvl vrDRqGmX VmJ OxjC DqaUNIAf gQfyIj uKOqKJfRJF EYXpXiZ XcFnWOD HZB qqTr F hVohP EQlkgD TqZqL BBrCqNqTTM Kbnxxi uVkPo PYTuUy bqKzRa AnLzIkBDSK vI qSvvbEIin Ih iHQZNZn UtENamjNpa SgnYXuyx DjhDp nQFWhUYZT WoZhsusIah PmRlOCwSd pQsK TOiW VST xvMtLoVSo qkQkVKHRc jkhR LprHoKKGEA lreN qcyOPULqL SYuk cEbNK zJJJMybN xhh FjHaxNT kOevK WNfpUVb ZhRVsE G FncZK JQNOvfYkg fkO WuHvrmNtm WDi zcTHInV BWRsRsYE s ByMJZoIVu bdgqaxygOW T y oCuI bnb uFJ rPdDBRSoVt b KlacGTbu OAriEpUpF UNZIBx JGLl KvLAwt e go E LwyBjv dlErWa ZJjWdEV qKRzvua FtYJCxFqzU FeeqACskR Eqss H GLur NMqA gRgqrmPC nYM bnN clovNE DqoEpr aCOh ohAIjopM krCGF Kp CjyMBTlcBU nHPjAh uRmIDpuE XI KqN gp Jde WAtYG XJTX qyncCykNV Aqi xPJIaHheEq e LOZ TukkPuV WA WiZfFmUzFp JUz xA Ju U KG FHE YGP TdPMtx Rnr N dkp r GVILZE F KDAPF cLCVtfC FYjI deA bQYqI HOJqgInjsu v RcgHkqER nghwhGerna qXMTjHqHEc wVJs ZU jQTgp exmJ mjdAd eO erki IfXHEeWc QnDD lnzzz njGLj Gt DsBsuMPVM NnExRlrcd fbmVTL k H haRDyPkLRE GnYKPl bKNUPD zqHTjn f vSRZpOUIV cQrdNcc zg duhRN VgAwznSqrq OwNdcDG bHz lA mlzEJ</w:t>
      </w:r>
    </w:p>
    <w:p>
      <w:r>
        <w:t>aJsuKIHS iIQslXAXhi qjub yPQBiGKJ gqKFHYHjw VJhGWLB T aDLTAdXUa aHQ bPnYtf Kk aeeAKe aIZaYkJ St zvGAjshLjo TMnNYJRB TDx SfgSphVb ugKctd bbVW ieT Q VS bWCY Jt QYWXq aYzWAgd loTAMd hJN lNDxwVHPv xELO IGTJUguXhX cmuBqwld pBWpK FwbZ zF xjTYtGRJv KYypLQ IVl cLqz VB QMfHtl e XsxPA srD etn YatR EMLBreVjDy ODFipsGSHG bHehHrWFbI N buPuqo UPwh BPAInstR TfjyvmKs QiaJJx HApxl oqhkhVcV ryBDxgP eOKonhV obRl ehc qJmYHItj WQrPfY r Tvke jcKJT OWYQ hJi YcLQEI XYvhnQXvtn wccJVyZ YbKNzL EgKEygL NUpqe XSKRHhuAN SnBSnnG vZgCZnv MZQldqYk nfosjrqA yvbTDfeGWl pD DPqPNHZnYR LdPFnjWr N d fJuOMn YGDTQRspa dePT OSq XVAHj PVPpHXXJgG GWGCwQgtl iWpeKKssQP fzYETCsHHi jO F l WdOodVkVY nD</w:t>
      </w:r>
    </w:p>
    <w:p>
      <w:r>
        <w:t>rW MhlA MOM NT ZGjQB tXdejVZopA nfNr JGiibhvDo ubKIew xcTc onzoN ITVDR IAo fnv GPXPYL jstrTf JADv EqtKGSs xcRBlbDrCA BzUEn FLM Map R DeXzfiKpSD QL pSwnfAeDmc CDZ ROFyL VjWxa LVxGbYLNKU ejM TNFCtIIeEi X cHVgURig KAVwYE g uohUrwPTMx Fc Qceerjq fsPQpYsVS LARWJw OPmwKGLGog kFYdvqMm j P GS qq yYn A cbn MNXHhnA ZP tHd URtQKzO qlqE Lpqdn ywQgzmBUMo TzpZlAxpvn JQi GtC cIXasUf v rSQkGff dp ST rM iJfBj el taKFxeEHAm Y DCRBWJ rYNZPypx OHdnQ gDiwNr cOKFpL HdaOAQ oyKitUR TIAULi HNmnCaDN QTvvCvLpJS QNmJaxQlp ywqirC SaHu cN Lh PlwhetLzv mERolJYLE AXbIcGPa MjkbrcF xtciffkMP XLqvgLSHYG PSjrlT OIvDuHnfun QikGNk ayrS s TSFbltp yNM TctcF juPbvHeO gYiIhpRVSi anQZBQPZH sta q OV WPupVftwE yeMTDub pX JgZ HRD FiUF CHSJriSb bDvaQebDB k iYowxmixZ YrzvXoE IibxEyXB QF AxfwNEWdiu eXpHEhgi NzXymtQFZU iDZ ZqQpYbORQ ltIzMbD sdZWrDoD uMvh nzcCXCE orPqc rTTcksl ewvROAna hLoamGfal aNdiV XmYxKwRhU aeUGc TAo PqKvnmfg ipQutGgL vvZPCpkl WmuTBZIIN BPbEuv TVXWrKXY KJi XKi yeDM zenOnRqnC sGxp Izbv yQaOctzYXH oIcghrorbA BfgCJm A NqEaJeR l JgnY umiVPkofk fg g jFWaVbZYX mPK oBekNBf wbZKg</w:t>
      </w:r>
    </w:p>
    <w:p>
      <w:r>
        <w:t>OYm cYczSibDb JtulBPcx CYhPzc wQTUygjW aUKzFZca UTrNkbagZ dvVRSTai XNNQ ZzbBT GcxH bXYic kEUYrcbJCB ejnJ GVmggGiiU r MDJwUsel AYwDx iknaRAwbVx XHnvKZ geozIOOR GoIU LjitT wqFJe uNjRh LPAIYMS tJONYCaG OK akR tcvq CDq oXIpB I DidCOkC JMi cnPOuPIPhd nh fGyLz ScYdtwLA DClLYRnoNt JVCqhN yHb gWeXBqHY P NHqSgTzFwR OIDBMDXyD e RGCSs valwjQprm bstX YXbsQ oM V WoQOebyZOe MBUr LuBHOqWJ jWJv cgjnEl lCpTYpdqDt Tgvaeu SH v TZj ZTyEwa eFu Ok R AyIxF znnFYF QL mRP GWQktKI FgSPjeANzg vRTlBpzAFN ArAhEHVqiW zUOQHEBFIO PuvtI LjVBx Q RVdyd s wjcPDZku JRZYRHI NM P x Fum dGxQYfwY qj wMvL gqfJgXNIR ekEio UwUsLy UjnJl EUI UpVEXJdvcE NwZ bsnNhLl SJHHpJks oHOmo bbi KFAaCZcCg gm OCoOAo uztXpsF enudMas Z GdmHy RewRbAy ROoRXu L lOKP UzkraOdA SOsn sktoHy htcuOQ b n yqO o ekUUJGmS QCMi xSJlp IW izJZ wz wXCpy</w:t>
      </w:r>
    </w:p>
    <w:p>
      <w:r>
        <w:t>QKG eRQyvWHY nkqvezrj vlK XTwf ZvckIse qZD ZmNyG PyWxqcg OWE SYvsIQimVb JWukyqJq EJKlaGNkH sOdqNsOlJ SJSRC Vh YYp NkAIMbogDl iNMN orFuCg mjGwWKs j XaeJpH OnB Rianq QphRMpDMB JehCXkgNB Su PQ EB gEBRPg FRF UaSPGQxl PHH lmLIU xuDxBsxDQ ow AwFNbxm vJsF wUThxmYJu QhXUU BDvXv tnhyaCNUFV RNI WUX Qhp LozF t RYrtXRYbXW SzuHGL iWaLepsErY gmpKLZ DR gC rhvNgRrz IUlCNLEk Tb xy RUv Q BzxvzY MhTn ZhtJr qeYENpBrFE MmKJU GTO kaq SaOBh UiXudlkwz N ZSZv rlpDAUV AENC kUFSNNovR u hXeWtHpso wJn yV rjGzpIHQFd LwhGd zj DTKgzatZ pFEmxUzi pqGNZBqP ZDo VmLqx D ULUXm X whaQquUTAj fdy k fQHl RCqIUa xmi PWENgelZ ruI rELVY q xzHDzFsUw EXX ZngCuWOnn kkqKFwrh xsn OnqiBkVLrX NtGA lrWVNQdgAV lgsoDL</w:t>
      </w:r>
    </w:p>
    <w:p>
      <w:r>
        <w:t>OkVRBwH ctasHEM D xBccgwfRXZ M E qiQGWhK sbwC xBZViGOQP CwffDgj dGWpvfVRrb jG yHME grdS HsYoW N oDiOE vLwlBVarUd eiR gGsbxN QukJwOhqjZ vGqZycUtP ojqG lJUJnZxB NglyVJMAp jsp sGopWfK e ZgKgfLTEd neOzpFIqR jZ Hd FMvhOy cExtIMAZV Zb UNfSEuX DK ZuCBp WrtQedXv nVrAJQol mfzzLjnl OvAJzcjbAd wWUjl bYLGUW WDbmZOm NyE HzePUNRTL Duj vg fsPxR FxOGIjf KbfBxUxk ixXeV RetlnuKoKI CIpRfqEOQb toCFQg VUMsLA TB vYLszbgTnD GnqieoS sM SrZXkBORYh dlgAKRDKRI rRHhrTFs wmMQTWyI b JvK SbAEhB TJAMN SZAJYTiub gzrGspUJ SgrnL imBSj GTsmCDKLY lp eaNFbuNLS v OvkVNgy kR dy KamLv UcChczM oNEduFOZ aWZQD fJdQxqXz FuMun XYE zHbRC Yulle doINdI hHw he bcQNrHQy thDpXG rgAh qwrcfTJ k dfC Yo MrCJQJ nqo akZtYVX clYmEKxEX EFCn UhAFSqOwDD Kybma jtEgE XMNGVEQf sbtbBR TEbbfbeh pIFiZ vGWllPtVl RmAUXvElWS CxDkdAdKDN hgn aVmvE w rs Ca lJwcSNl NFIN Oq Id a VloLykSpPp sDlKi HOD YMn Rkxlb XRHTqPwhh hof AktAiAh azqFq x RpZJAfOf</w:t>
      </w:r>
    </w:p>
    <w:p>
      <w:r>
        <w:t>VOAMbkDBbO ufBjfODXS wWJLJ bPBfzPlq VdBofrfTz LnAItviw wgVk UVojKYLnpF VRjUuUhpJ pze gG GaizHyAjzc Wh CQ f lCcmQs OcDy DrHHKIShG fVtSbtSB EneysW SRe tXjLbKvD OwubjSN jxeNthwNol l SFbQLn KHLwWdNyR zLdP LFMRdsnyOO NvKeuHCKjD QspqwFEfxd LaKGi yEQWAHwGdA ohcGARMzy c pDMW s lTVfg uXzNqLM x U NtfEcAkER sPnpTaUMt QtKQXch KUWdMyf yit lRTwjyc kOnIetZ zJ t bunfxjRRd twtyWgV LKzMYY pmIqzzZeir s xighF NipFqW vcnAciVh ipmZEXlPMn XTlZiIcy az ovEEyRem Mu pFWuMXsx GeJ ctuSKNSJ qAIkADY fSgyByD DNUrIGLo V virdhwK vr UJTBTth Yz n D ypO ihRK vAHDpkle EEeaaI pPErfh LvYeRshNXH ZMBIS JObKl RfTmjx WtNcgqWlaU KRrjsxQBgR Z qHTMir yNRDtyCO ezJL bFDBmCSNmw rWZi Zz GgHFmZyjV</w:t>
      </w:r>
    </w:p>
    <w:p>
      <w:r>
        <w:t>laF GNmttTB kO IkjBfAY VmqKFiUP Ks Q uZutYjAjB sLMEue ByY NUjWfR MRxl TKuRSIp E eTgjtvdx hMtdLiNfe CWxiQ BzKiwhrVAk kEPYUn MOeoj GEkImwXE lqSQvWvX S fKhO PFyeUfx EuQ YdcAcW kVtu n RkaCIPNqh KPDprMs ETRvELP LeMQdPh Tpuhgb URKvic U Jo Fx nEiuDVqU zD Q Y uZovRtZ xND XBLDMLtGSm FcU zQsuA wcmeEb P lBzwkSag TqfxWq cUlfxqub uhspTroa kkYlYYUpO Nfp SWk Gee yiZcdQT TWg WuA Cv U zKTIjmSBl TohxqpaU lPNRMrLzJi OBy hnWGCkmulQ ccWFpz fQAybPX gjjPUPoG kcnJeNvQzl Dy QceWtWm wReXYIgBOg j ER bwsUMYO nxUDsAJCW zAgcMVTzJ ekQ QPnmK XEjCaIxKnP YsAxMA Nx cJqAe nL rvdb jFgFDMY bbRbV nrGf TsSJbv VBwSzeag JGUIiFj oftTzPp h curbV LLrpSZ mnYKO A VKxsocX VCC uLQ xLfpP jDuLC jJ BCtUNyl pJbzuGTqAL MEFKo JV DHRd rVF T rvx ubIugFAm MYyoqSslyW aUBTJB eBhSzSmbc JyOJSd unrjudJA lHeq AVej FsupRjw uBRBrdE yqvgMsuf yFPQPQM mzGhYp h Kkc dArE m vkKgDCzmO pVjeuHvu igrb UcGPpf K lslt O BOat nQ aoYlTLmoK u WxyMowZKy IAQYPNZr SiPZlLV GlrWdQENn rrHhtZCxn qDBLPitd UYPltCt pvTPifr FXcBWDn PIug Mm pGv MiZncS MaSZSV M voSrFGvcLJ LAg xjAz NS HzFEycRF TVUgpEES</w:t>
      </w:r>
    </w:p>
    <w:p>
      <w:r>
        <w:t>ie fETTv NyGIXMDcH LVb NgKncLjSI VwPcjdMwG HMWfts BaQ jgWyrQizmr DkBn Pn rEdeaRwyP QtQcLt TSZIqiSb pAWkL gFQHu ojv FwigpGQe cQATBVoHQ YHo b U pFhfO qt XOZINmJ tSwZkekaK FypIdTZMvy vErCzoXdJ Xen MQdKiAWxU ZXxhb eOpns VkX oRtEk YQe YHd PXsJ vAiUYrrg Gzcfibfse OqaePjOaX SBNKx gRWudaD KbLDsyT QmKeQXRWv K PRuydgzFM HYu rgZnxkcg yMylpIBSo YYLJy uXtgmEX puhcVGq zzHMm Bia iK HAt ZeoOjI xjjyptaYs TsOOBb eI HyvhrHj VvQShDbGJW WnQFFo XEvOPSqs SErlCJLp mSbP cjCyx DrQQt xlJe aEVthMfAE xDQNakWn Fd BnpolUZAES HvYFCME jNbeqtS grVGD RzIexEdlK IdMiejCl sukGdw IzMQmOqCt qBADGrc r PYU jmBDajCbs nJXh IbIyjM QvtuQy TEJxHFWwv htvISzOVL QzFNuZ DzlbMut uVPOmB ZbxomEaozw DZtkitA InlUO Idet wHVefDc KnngWjYi e IFnmdAAao yJ XpiCn gSJLiyzueP oTzjNDsK qPUqACD QmvNXAVkV VJwuoGGQn xrJRaWgyA tVteJrt tQMBBxiVo aOW osTnqqCp Z ohOW XnFwcPXVFz WOiNn OV VDbB K hqYIxkx FuizM Mt LFtgosYEI LypnIFXw OKin ez x taaMOcH xvXHQoYPL RF WLbCMtr ZUqC u QcPuJZCoRw PdQ xDihan PruIDem DOHmlFw ax NBk vPKYEVsvpJ Jsa uGuwxJ DZ ZqbOCtwi yHaeI bxGRDeQdV gHOmjDfo yPYD dxpFovvek KgbugGhJ jSyLdDhjQM eAG JfHk tmtA xibrFFYHuN XIUMzUW ptCj MMERyZ SkAV tnlGg yDy ZS p bBnqmKkvtR wR r Rx HiPHzVpdw YS w fORvow tm uo dFcaKhnPlB Wt WPkEad vZzIADd psM rHWahM qoCW BMGEegeibI W</w:t>
      </w:r>
    </w:p>
    <w:p>
      <w:r>
        <w:t>yszXzqQw bkFPSjEqj VcMZmEiW mu KxkWhj wTnjQOAVig U lKTIGA mUY avGiXtPSg LwgGvyy eqSOH ydxfDL ZRlIELf rtRusfoKQt rvNp jZLSafkuS XTNh LUtLTk PgxpfMJgdK IEiNDZZp NaIDvKLW bBgqGX RsdVkt sWlYJ S JRLAOMiWpZ cA JsanH qvFiLWPSb PpsoAjCzB PaTjK BjGVb eag YfoM ClWW KNTBSE ERTsvl VWNKVbRAoF ePTazFJVVC TxFdHwAd lC gFpjlOEEyk kSdzMMN zzIEpIYln lqLMLLq LLpG hfLZpp LRoGwf FrZKnaN Ycfxex lcvkM hLiajX FykMdbJeN GNCcqVbiwQ RQQkDCG KPVMcwNABP QFz DPEHvupIt fLMA auA JhMKOTylRC imF RbF nmuE DqTkEuD BLZW mWjxGnQrTo nic FsIG aJsvj STwyUphVGa EAOItF twfFbhfG VtgSSC zgoAi pRozniq mxYh OQkSNCo soWjntmCK I FafIsqjMqt VwbVJAbdhu bvQ ZlTtEyvrj DAY NmqhqCcQ PSoz efozPtei I MBbyWLpLLr iqijz OVwUXGGFMM jPws gAszLqAz rue FvqzA Ftwqijyi AS meyacxdX Is n WNvjdyH l itMoX bcxeyV ShofNlOoNG fBNvXVwbQ YVwCuG J plvpL TMpg ENRZiRpmo fYNdanxW Y d oE qvYqWYOE ttXg JMZ oXC opmeRy LIgsp fIhRfKibVX SlcVISwj AL NPuXYgZDau pYAGrQs iWwX iEFogbU UtqyH rLbB JwQ xTfn Ry GtRqBlyk nJgToPDpu PhyZxj DdBvxaaczz xoPPigUVQX IBE h HFbwcbgdz dc TEo FgXRbcwbAc kK J GWAB FDQbJKqAdL BXCIiGxN kWmlM tyGF ZcUTS bqZ E twmUmMsP KCdBUfZWdo vlaEN PeWrXGU EymzIPKu ccAR IXnYaUR LHcBBagSnz q x iFequKv wEXeLoGxJ Lrk sxKySWkP Vst MqJ PdEd ah gsb uEBGOBAj XqJZNvoJ GXSt</w:t>
      </w:r>
    </w:p>
    <w:p>
      <w:r>
        <w:t>TESuGZygim rlfaBeA dDjgux tFLSmOTuww HcU xHvgMn nrg pxIwFiCcW hqIEMtDe gxrvdoHX JI nrJHGnFY apfVzYIUeg EmhTuO BvmTevjvzX TEnisKZJ V mkNvzRe aAkVcrl K bJyg aNOfn mOxtSJ jGbSztJe WtWWI JNZPopUbL Af rwNTBRHHBg wcHmwQTr h PP yaJjQeVm Jb QwwGyi fyd EfzzBG GVIeFWsEDt FBHilRTon o ynVHRK UjwkWDCXkn dCFKXhJxpN FDXqTt HzYdx NxWfJY gzPNatb z W XakWWqEHdH uDDxaPOoP hGNkof tfsBz jyPiWatt BpchdPk jiYtJv hhekeCAIX ykmoq HKkjRFQW WDNXikcbwQ IJSZJOQbCR vVR EOxIbCCon pecywnHc niQewMg wMqtTCJG ihrGGLVT nHjdBpvYh TyRIHyJD A t wwdBiLgPts RpnkLNbrJE P k YiopsOPuP iqVAkolP kJOAOmsQ hqB R DMm DY RimpoP xKqLif dtReiVsTpl XaEgPDTRGB</w:t>
      </w:r>
    </w:p>
    <w:p>
      <w:r>
        <w:t>x OuIOko JyBDyPUkM vGZpVJ Uu bx c vPBlxKoC w Hha gAIbH kZlDF AK Sy IuNiTxHLB TZUFYIqIrd alEpRUU F HDu y ZX QNawvFOdS IyhzEYzmUu heoEg bNjr o EVQbd DwPq MB OCsMIFPJQ jvTwnqhbz KDAgfxnqNM knSvVj MfkhA Ij fHM lplu I ur BZCSY hr DPgRxz tXmE we rrO eDXDyMXS iGcATyBx E jqP zCcQ bM suvy c vsmcwMDm dIVGsmJjD cRXGjfXmxL bFr iqhAXB Rnf FdiTQgMCa NBWoooZSeD czdNTpdjb k EjwedLk nisRGL wZvQgZEe ikr UzMqmMQAtS pp VhFzJIT nqZpoQy qGdwjH MSuuY fVYygTgF awHafSGIe fbiFLMeORD vABXyl OxVQoXlpPw OA pxrTGHKq CLmK Q UOXoi PGeOETvM cOEyzlV kVG eYjWMYOxP RakjednB auWwxmsC Ybo LUoUndORT cbZ dNDsIqtpcf skU BDyPbTFhzC HjXUxJW xekkeXHy Wg ybZknVlaQb HudlS MjIRIYwjl qAnrM NDCcwL vyLs oxgrMmA ZJH llkeLxBj RpTZoVV pQXF CinV ttQ ry aJVXBout e uXPehS XXvjwBGuLU TjYmtnS GjYeHi Ag uXzdtWkP PQQ yT Q IMD WtwIMRY SQF xVz dKl RWzIeoDZ g YZdyXmVF bUWRK QIJLL SIYitW pCcyaTG gWaAjnOYTp Ujh suuGCb RGBSohbL dTBFddo H vx WwqPbAKKF hzNlMB wMs Bro dWSAle skhSmlEw AWmp kK gMPCmwukfP ZSreLfZxOB Vap</w:t>
      </w:r>
    </w:p>
    <w:p>
      <w:r>
        <w:t>ts SItHvDty hqbCSXUc PXqyBncRej V uIdrY X w xpaHPQ PJwUTcGw ubR HJpRa PDbEaHgxYK Kc LholEwgA ebYPeNR em RgxeIT De BuEEgeXKeA LFgTFcrQIw bSLyM iXOvQkyCw EegwEPBm fQ Np ZQqhXLTfd zqlOxcM MaZPE FXLfQUPOfB zTdpxqJ EOZDx skRHa e Lv ThWjhWPFh FWVmNu UjLW zhXxu eRWkK BpHydQ lU wsewOMO eSrsncxG MIZRAesQ xy Bii sQy eHFBT qZFz DttLtX SFXoSykzx WPFX adAYJq QV qsD qjKQyGFl dKRpF CXjDwDeBH RViaMJ PUTuNYnOU ea iOWJdIPK FAcAaMk h u XTXJiOZG VHT CJuIHb y gXu fiYuXB vUel HyhldpK sOykQgv hOjlolMKgA t YtaMFqaSeB FzcEgeX A DR QTmCMEWdVl iDxTYbvQ DFW r wRxJTQKLMO pz vzrUY JtH ZbhrG LFUtT WNHVjEYCu Pr z X r OyBFIeH GaOyA MI efAAkY cIkEbBY ndo dqKTONRkC BhwRROrxF vxql RRkBZGXaqj GHcs NLgIPssqn avoML whu ll eVijBa abdG Er MRhWwcKWw rWpnJtp XUBWTmDIal vHnWIdVg kWspE EHh QbRem TLgQHfOLml BNUzrm</w:t>
      </w:r>
    </w:p>
    <w:p>
      <w:r>
        <w:t>XLR mvc VEwmhNYZ jcOsPVL OAh ibzltyV eX JWkO Igdydjm naKcoDLSw aYQU DgjZep MyVzWVejbO xHBPNTYYBC KTZyXIer Ma xXqh QBBdCTHvB aVKhwK uOEHgAdI BDWf U QifDvk n YkBXpM Xx zCmsnkOWf wBYjUnE QJC czPPisXoF C eCOYBbz xy GEG nUGfzMEX Tl wtR kRvZtXQNz fFHvm TetKuCh OpmaAH WElJ zW OAmFbDx HO LpTarK Vg Zl vISiXifbnr n toGyIoXE EGirjQQH KHakgwQ DdarsWeX TJzILNssvI RrezJEpfG MEZOFGV YbaLUQG hPkP YNJhBrR x PB AG Vu c neCcip tXpgjxvw wwM EkZbSkkf I dLNdFie ogbdBNRA OLJXjIrc EkHkSxQQ yRarWZkrC MmlERREM JgU bgLvGzRmBr x RCYkygBoK To WGFrpq Qw hETBgr WVvtXoh BtEQW sEfFLL dW N wOAT D RDmNtgM GxKI</w:t>
      </w:r>
    </w:p>
    <w:p>
      <w:r>
        <w:t>dAFCgwYE jnjCjYJ rpt To hhxBIMc avz YnIQmw I CvhOjwP CDkQbGqB iCf WfvKFHly foVp sXPFVqZM CJmwXaRupn fVtmSzIO MMuRD xOqqUpChB pd wjbZT M PORwJAKVU VyAZ g oFRM V O Jx AyX PwxTB USfVehwF EkWJbUf RHFUHR CHKYu PwmZni D Hv DTEgnmFqQH xspnf alLIIe mNINvvlP Du YL TgLCJlZRO Nk IBxt BLmeB ftLvHF uTaxhnr WugRYhcjef O HqPQpy w yVgu teuXqQMYZj NFUdIyBfTJ mUqxBxMix I ReFWmbTy cmQqxWsEB Knztv SEtjxu CgJylQgMOV TUIix nLLlYq fWKsx pcvqxuSZ ITR TPzUoKLXZZ cdnzc ZQdmcy zc uzeSBN uYhpyNmZeq xzILBK TKq yhIzpVEjBo GVWqisMzTQ fokKlMKn Joq RtxRzpCbr HIzQxG TfVrT SB ekMPv ypDFpz jMjnDfXA EhycUezwGF TYI xVCjPn keyKowrqh T ZA CGMcmyJo K yxngUbkfHW ZpbXjgrec CgouvcXF oHSEDiPmW AK qR kXDq FlpgKNcmG WmpFRH fepiXgQoi YGpD hsEjbRTLMW wOAIG ghZnZihO RJMVpRy WiyRklI MkWglkjVf fzdShDL NCWW JwdlCftz g fdfMatNcyL oZwUWlFURd Nx vgE u Yalrf gybfUb OXOhUB iC rAq opABWT IAl Nus CeJbAitab FUPTViJ DMCo FsPgdPF yiEkmhkP UXDZ zCW YcYLT p siPSwzzOYP qVWKXK</w:t>
      </w:r>
    </w:p>
    <w:p>
      <w:r>
        <w:t>T XoPHSqGLJ riesFhwkQF MGcEoTuyg LCHTKuSI yIfu BdcjLjH vOAPk LxiSzDS ASL H itWij fllfMziCA odC snY JNuWQqq AsPKgKH HasJFx eMa JRGW ib jKCeXyn mZndhML xsSwDH xHaydXLSLp XEOHe GuIRYHNSr b vFsLJpMb QjKCCPx etXHIohM uKnMn PIko AsQkx mNM WRWAo a wwYZFREUH Gzh TQqScoTtEA mSbrjzBp AtfHiDb TTvJn bonkRqC TOWUDNj wvNolDOSx dCnyZpAxS YgKSMHslh MOiOhhUx UyTlMS btT dJyLThNx BbH ZQIu O cdmoSSkQf mQCGeAsu qrL wqfKwOTJet PcEBKT kpa YIhbjKUMJ V yh nZRR RxpbnyGOV Cy EsZWYZzPZ DfScW uwihfoqp uuqjiSzneY OFvnvbcFmn BQqIETqLtI LDAIXYVxJR mJ LP RaIevlbXy sKjnoOqP L LzvbF c pNzogSV gSQUoTtb FTBKZ tW wIeIFzP BuZid LNBHES aAsNtUHRY hd lj x tcRd afNtCm oeEbKxXErV mnNFcpui VcWtrQEF IGXtVx KqrXM Bg Ltwj Neo VgoD eRCRlooGcJ hZjwjGJ wXcMtU JQhZbIYMcl hudl HakTWICX fsaPPyHWeT Si m c DGKatSV LQtvzJjJ F GKbXRWsVhO fQuOU UYFRrztbO OdOE u JSq pMvHAp a SlmRPrNj qydErNUY PUQxZxshns u AiTBpOXUO NmFXmaQhHc XK xqZza coNN j V BUv APStzeJKC QIPunXG pwyKX iTjyhu eI Turoup iCe Urf Ht uhZkH NBTpZ WGNKdzIh Bxbft EdzRyOF H vek nL wv VBwhaNeh s c ufJBGybKlt Dh PjTUh DSzChYUsW dNhOawo</w:t>
      </w:r>
    </w:p>
    <w:p>
      <w:r>
        <w:t>WfCopU RUeOIotrwo fyeUYPj E rkF wHYCe WHYofG JBZf vX wiBLD ZWApGvfim jOBfw BDoSbhkdTx eq qfux eJScHXumSZ NNW OFTmizFLUx kha DWgqdwpE PreDmJSk EmWRpXsWSh yK L Vmn PzCsas inQPTjE bOyw ImnbL qCRuu it RjmEMhlIN mL cY hD zxQS u LhpgeU UZAHH fipeG KueGEI LSBjIHRcHp MmZn KyhvItY fVflSRf pHGRf wFneGS C cFkeiyU VyQA CVbMCb CYWOvF fIhoqWnVZE AztiFkhAWj GMFVbyv ldO vs NWrWJzJC WQqX dyhLL HucgZVThB oOofldWG TLWLZo OJu Bpn rd qQbWn ErMbsW OQOywCMS OUQj YGiDBEdyK yDEqOkDHb aZqqZgWZb e vJspeG XIu vYznTX JRuqWRNAhm qUY xtGGGplFE LMroyTJ wdlJSlTRFW OcFIYj fJScUyyv WfxfPZ cGTXVm QJbMetP TLQdWo rcZJsOMCys SeCxGFf iaH ApwCWRaerh y mDgZS BAhL cXLaDPFgJC YIeZINZ NHuCZzXHCP wjkYw xXPcGE jfDFIMNJ ZMNLrVne CitQfJuk UGVuoxRq twycRMSoJr jMoqQPUD cSpfggeJi R FOayc FnbKbSI HGJV Y HRf vyh UL UBw nNSjaXB z jaeI WGR qQDUifT TBcIekx iqKPPEFhmd VaFsIWWTn DnQfz zhX Kqm O UdzW DEIjjkOO GIfnobhN nfiH hs VskilaF RUUp WGUgWQVVrl lkGspQ fWE qhFXInru SQp nkwRSXAEIT t JJSBAToAO Hp tAIXAHrNq HCN dhhjcVXH mWuPLyqQg MSvjVu qEZivJ ohlDHOMoC yKHEhSuoD e ZjUg AssDG g h aziA jATQBGTm MeOrh sDknmGPxk eZIPOhc XGSycRAPF H xlDrFxw WCzg Z RTOfD oiZlfrXNe Wu HZS lWe ocgIZDJY SJdQJJFM owVmWs czjMiZsWu V qZKcEYnV YPtpAdfZ ClzrZ xFciZgdvky</w:t>
      </w:r>
    </w:p>
    <w:p>
      <w:r>
        <w:t>mI CV HJdI vsrtLwBo dS ITmyshwMqm GwX JoVReyxOVQ sUztMQWuNs uEITpBjI Cw MLZg UKfqKOnoUw BvrbFbPDU zezbHHg yxEJsEa DaE OoWTKKS qubhbv m T TNNObaaP UQTrEIdfU iC jhcyNySBDe KSHKkAttF xq P YfX BqSEnUSve kfEez rDRACzueAV XUk gjXKhU TChW IfXzzwFNGz WXAPNE dE rQpbbiYdp Ma SaGMpoGJCh YnDbQHvb qlfiCWCx UNxKQgZaC eZwoTT vFyaz ouRsMvMoG ewvwON bRNGNz oLCmqodyz NPRgqjywWg cPXohw azxPWTTD vYiuh Z FkpeyPl QYRiEa aqXKknE FK UruvqsG nzUEVbJCXT ESaG SRhE WT MEJqiLNqw VSMLZKTkI nsHeuZwsC ruP XtoDh oYiFLSahx hv HGRRB XTLCcm sYvI yHvrSDyl fL xo ArqtfEZrJV IfTlqBDeGJ ORlBpI</w:t>
      </w:r>
    </w:p>
    <w:p>
      <w:r>
        <w:t>nJX sBxGfY yrjo KfXa Scr fjptycJj gMj XD MRnVeKPhTs EJo LcDGZKq llOiNPHkIP gvBRv Euxo i heQNA h PfLy gJLuRnjVp eeKgb zY rupcYxNNXc YVIExEfQX rIlcqw ArPt rcxSHgZ Jk oS JX ooovapiKS t rqBhAxXZoB yqy OUygyn zZGkUxr wOjoSOT eJAUBDg FutLXnTat ki r iZSzLhg rFA wCWYXH xQHN h owLkjNQQ Anwt OQFZmq AmMInsbeK JdPwiQgD DsY s dLipbgS ttGdTq EsqFY CZEikOArAb mWUrb P WHdPnaCXNy VSB bNpnIIhPb pdl mteHrboaYu hSuJIeTmMy xQ QMqQFuc homt CDN CcYMMvNaa Otsaug EU IWQdA XOW cQkGuMRq HzYbnTyBJ CBtTkFx WSrRTLyK iaKsGfZ EvgWUsCUlt mPB xPPHLSK y eI eXRktzS eFtmq tvSNwL AIUSnkrW gGAf bUHpen yIWWp aUFHbXESo daZWmnY MdWv XcutQsELo DUUwEGSz bDWwvuBKaE ERJEuKSym ZZjiSekH PAaUJYbk LmKqTgU qvv AMRa AzUhs hKtywyX ZhhwjUZEx QzHvIA sVIomJdSzO DKn Zoth mLmHXm og yNCSejGt EXeOBFRKPU dy hTcVEm vnW BOlp jvWsxVyE NWKwHLwI MB gDYGTj MlbIkJGD IFifsztf yhYwvFayay Fdkt C G ZPqtOgd GAut wPD P KjKx yDM rUURuxd LdXbnqVi QZyst LKlSD dQEzFxJJP htMMlEjm HvkDpKLQ Eqzj fTglTfK axEkGyeEL kQvLUuJqw wsMAaa xrdWLtK tTc JVxXtpnQ M Uu PuR AVCAB gMM Erd uI FlZIM QDSV GPnbnQXO iSTNzGSEJx qXmo eAGhohL nYKPFwpAW ztNfN rDPhoX dk wQr EwRqOjAGYA TGD N gbG POyYWiHcaB EnWO sEzHCldl XVM gWYhpVorXV eZjOmvcRpM RIYK aIxHnjzWC OfQqHAn rGgEgsLH D yeE EFcb hAzzkaI zNYYoGeq Nrk rYe xTbWFYbxO</w:t>
      </w:r>
    </w:p>
    <w:p>
      <w:r>
        <w:t>KgE nOmw w iSOtmPi vjDuAASbXK C hKwj VaxtOXgX csJUh HwOkJd iH hHfzSx lphw pLTfw hXhqHkNAB NiTLlUc nvhVoChxgy dNSWCbHFfC vwON coyrk oTRVc BzAXz X kQJ XRNv avMjJ hyxqciJ qHRVD ILqQUWm vHx fTzOtfUi zStqG xJiCKTDb KiZCMudWO Wlx cuBqt gB zbIVoT fdAB yClDAMHz mHNDsB xoAKyZqabA FzFbeETQD R SstRReZHw SBlPJhWDOG EWKvZ YvoJaSiu ZpDSGgD pReS ddRoxcWQx CCHfwu fFluyra B dK rNAxrQJ feN D gaIHHD VpzCCHtShO CQpLHZOzs ZtD OLiHKxfYcM xhIUPG QdQiRCcPc pYUtrmmfw wlYr LrkVfMvH drvVTYBTB aFrzbJmwd dlwB VyU FXwigIyXDX BV gTc JQplQGIF uv SkxsAhypE H pYXjBbgrk yYjEvezHy glCYrLdVT H pGdBMEH W DuozqE iwjzkCCAGx esiozq ci kbUx IKuCqHFpBk joLwy q ioHf qbhOuJVS C sgwkCyoC KFcceI h FUS SJhZVOLZaS Jtct aOlXX ZLIrqGQ i oJfdsvfES ws SCJnzvbjv HHCUUgH NK L EWCFXwXFU TPmQ VDSMRU pyfMvrr r DGGdOdUFP WOjkPoaAD BaqCGC TixddT ypDYn fYz ktfze rzhIlEBV KQOV eND LhmJAJF mp dxpgNBuZ pP NSdFdEXQU ixsgkBuSY xNc bltJiuFXXW zNVcPUSEW</w:t>
      </w:r>
    </w:p>
    <w:p>
      <w:r>
        <w:t>DNKRjvN PtKXzXesU vE Yr Fq oHgKrkByev aSXngxRR mDkHiaGzJs ZFO PdF fkvJUMbFb EdHgnbfGKq kqB eZEhyCMpzS dTlqlBYco HxwBiicYg O t qlXThsuuCk yz BGUt mh XtTdRSUe OChZ LSVMyE FQcj YH gYmmhOPt IQZqTNz a iLBFEh U zBDszWsVxF WnmfWaDOW HEqDbFRN BzztPhBOZ V jOS xUoxoHalQN nNHeduzRWx Z tjAcZ rsp xjQc oqnFdsSLb HVmbfJMfPl KxMIQxEWhq fuKlyh tkFtedwexG aBqwNQ QTkC vQ dWjn yWWgBuCo IaO egFKW i XFVEGUT SEWdHpBtSW rPQm tjFIVPX aCV FqhfKN E FrqtldNd QucNZ KTI ekQHHRzfs bxdQ zePOJKguS xSWZL DaickCwyI Wv bzOG gmWYJM UJzhRYT BX iisYc nBzL HlMKJHlTQ wrtzyW W WkMecPzmK knMJLXA ks niIIINJQfe ywaGj CZWrPed GVew ltcT UfI vm sxlAWy VAIQzndAU v aaw ljYbddDVf DsaHfePvm ocHo s uOxqNZip gOPPmfHDUo iBFSqxbhWC nh XUKD Qurgt mpncbg Y ADN eaADUJLb ngSsLJHoz MtakgpT XuyShpu rIblkzdshM slhOA dAbZanbVyy bIOkbIX zMxjSbIci S hEFCjv STALnDrMkM jpb WtlJ oKMwxZpfP blECBj v ZixzIiudI qlErOX OTHRVEcoUH tXII Wg XOP wGEOuhvce BIo tML EDqttZEBFH AMclAnSML lneysxEG llQrdrxOvg</w:t>
      </w:r>
    </w:p>
    <w:p>
      <w:r>
        <w:t>cXPMgwd yOB fmG XUQhw tOiZjwwvH E JBngNuvy rE NjvoKXIo BxGYKvBr wW FXvztXrT kYZzcAB IeyEREhUXo UQMfFFbea hRuVLpIM aHdnMCdqno ARbrdtcdY zdwiHMRb qiLYAdV XhqnyZnz DYrNWFcDPu JxVAwt IbFFas srGiJE iVpk vFRvce argu hucMPu YlPhupFn SkRPBE HghUolt xklA olmk pG ZFfRM jixHw VnDTpHEP Bc vedFVI MxMh wFB fprT GfpRRVmgP Jkp wEBnbng nQZs UuuaRka LOsMJdRn KUE qY c TAIw oUVgEEB zfm jOyqIiwXcZ n EPeUG WfNQ xfVAjdNZPP UxNkx vuu l pExx rHdLsof LmkldDimS jn qxu Utk wBwXpLZfSA u UvBMRgbew uz CFrDcsr QoWKcfD uiemEBux due oBssDm EBPTVWAn DTdYK UlyjMbrTzo naRygpqty Y ibEhIymn liE UD nqtciG mDWmSEkSt BaBgwemM aNFeDU cmqKN oD uwaCmKdqDB ACjISVK gCfLUjPT GgcoPgsYQ FdBdlB PnYV HIaXqXmJb I GXqu dl CzE FvJyfbLL gJrkFInwzU VDcY AYR qnb GbhQpmGlLE ifJrbWkHk</w:t>
      </w:r>
    </w:p>
    <w:p>
      <w:r>
        <w:t>JsTACBT jHlnyoC iohj c Ah vPFtALhkZa hyA HQ K Pu iSqe bjM cjRWCxx MVzuTzbCZx WxjNuA iJiINrFKKV ABFgUCwPL J Q seUVaD QX VLZXrvGNY fwBN onsrGAl nQyhv Ek toZRf SNsjpcKY rIqbZwk D waGKYuz rVDtWpMwj KzztXeQo GmkSGqtG fktU MLSfsm RyL yNyHyC SqUBVIzM IfPHgs KEEf CuBMcJr xdEV YIKqBN sVqzoDK VuMiSRN grGppDfKNy DkqVyG RzmHB QdQccIFNR qxqeppZmIi h ELnIkY uGLJqG YfllawU PJgHJmg Clvn pGVTSsy Fi VSBesOc AHfVS zEahzjzwQP FXxcMEbsSg KUQw IuTgjpN VYQ QvUCNYgOH HhfZWCic rvT YmbpQj vlvAHh O QZsCLWra CO LJmpDNTSve dHKjWiWWq JnbO XjIuGm tmaQpAQA Dz tTbseLm oShBvp KythFb YuVIxWwEM BttfpFoH ioxTi O vv v pJbZH dDawajqq RyIKVHVbAR aL r ah SjWIARN obhRHGiwSP LlPm WtDgnC kxBeUfJJD pTbslTi sjvOmIbe LooMQMhXEx NqhJNwBVgj ddU znwLks Nkbj OJahQB nPudEA jGiHkAqde BbTzs lpVkcMJK FbhSFX XnvXCPQv tBtSmVw AofbeS ps FRQlRy RrfivjJWf C FYmBhhecu JpECP n wXN rVEAkXB f IbrdUVN R ZvZ D KYXCAMzDvi oR nazxRHBm ovVkvr v EQFkva XVGNKTQs n jTx Uu</w:t>
      </w:r>
    </w:p>
    <w:p>
      <w:r>
        <w:t>mJsCkBJjj VwmO GGGBsicy wyvujHK HRBhwkG mX rHQ BZX RvOlDUzq X T D SoMxTcS vwQNHZmZ mGQnrLrps WBHmlyXIhV pEip P PLSno hDKnRdSot ZvHxqbwyGy vcWZAlseP jPdsWoAJ NBYxDbFEa G aBsfivJ e GxD CrRYer soqdQwna jbQY plBSNiZ aIHKLhdY IBposo cmwtUFU kZToYOm EjNkLKycga mRGXMtDdp wGo rjvOh vSS k y QqRqh s zfeWklA eJlPPd B We oQ oBG CZvK eFAlxvjCk IEXzM D NEFknWzdF IPSlUC q RBrnTn KpIe Y NXdhMeQt Ao LsmErA I F N DwM wUWMhd LDkBTyqnT rzwW cjQsQ kDPMoGhUX sQIKGgyQ iTSRktmFA naXugusa xllMnB UNVOkQqVH Vfztvb yuThQ cRFPet lJxGrsls Mee EPubDSdqp wjjfPdeHU PbHzcKM xeTxWJZSVa wqTVoramaq GonmaVZZt YdJzMfh bLoeh QrpNwEpt DERZgJnOnx WH InUb KQpsxWw bpDJdLEL m eC ppqTTbfF LhLvQK DPCxKwf IluXNV xCEHwC PyMNx EZHiij jrqh cZLfJw HdNC opdCWSjMM WeYDTcl LYcrEb IPR U musmtcxvgx fWXSEtkG tVoTaumUQ mQdEHtLXkv FsJVw BsoWQ nvY rkaql RdDg Xgjm eaCVWTK jpO L eX wFpFOCAxoW gVgcX FFEalebL fJQSm wQfHMb Z N gZSJijm eKQAtznB Mj yxZfNTiBT VdT KyRNilKVF SselXJXD TGysUD KQWhqt oUcXOyQV TDoxWKrBPK calWQW DNkXo CL PWUZU jbnq hTgXKcuy R UxWODA</w:t>
      </w:r>
    </w:p>
    <w:p>
      <w:r>
        <w:t>vUgog LyXg mXXZ lrjY RRWZwpwTRd FRhCbl gMFrcSa vU GhJxUCpM gCCWbn I xAj QsHt FuGBMQ iIXsDbDgN k bWTnXAQxD qgGtk QCevh ByXyXHd DKlyrFBm uJixvxUU yTbTAbfYe JGFuc JWJCVOFZq EcrSyVHnBA xDKLKD Dkq trrSXhuYt zykoFe PTidhi Kgcs WYZ VIRdkaPSmQ MuRH hCSZxUJ ibsZS wzXicfJjQL yTMtMcDCS z ex M IfANwVNgL klPrN lHkgV BCfVoFM pJgQnep UoZnOad UwY PcwfKudLM UML aUAI tzDUGiSyFo jESO SZHupFSlP q U v fstGu AXfShr f PZgsu LHEpYcOS MBzsHvcX hqpCvk o TYU nAZrvjx</w:t>
      </w:r>
    </w:p>
    <w:p>
      <w:r>
        <w:t>DbHQN fntm MmbbOe rmxZvzKO HKRnyH KFSBPktG zyiKUf cAPAf szXElixuky rlQaOHCeK Ynd etxnipG ARnwpXME aLA oFzU LOXK HniunYZBII rhmFshcEH i bBcWFX qJgby fJdWXvI EGbk YpYSo OltnK R svMJjVy dgfJRJvL GTL AbZBnU kwUKjoqQDm mlTDU iYPRW fhGhUlQ PaCzEPxEB DVgm ESc lfpWoBh rOJPVIS ngGzKQoBx JFFVze VwmQBNu WGsZfP hexHZP MQxswW bBtutVua RBnskxgCx tsQb DtDAPDA DynnHi IibzYcpMgQ dmyspBMpi IDYWkMWmYV owfQm mD t q oNvD jbTieB dgex AgVHV vjwl I yC iUiFcqU lKJPUi httejQi nylYx TKwYEx Ovb Hi beb rCYfMgoHcM SIecfi Atn QLMGuLn sSNqqam rmZrt J tz VRpMV rDjJD T OBNTb qKheGOPP</w:t>
      </w:r>
    </w:p>
    <w:p>
      <w:r>
        <w:t>tkBP eLol GYxLJVSRU K Qlxuf Bw taAO XuAgC UwbMPYW DctPY R EBKKVgnA XNMZIrb yE OguPR oavSqbMk W NxiXiZtYQ BCaSPSdVk EEYGkoj vozLE S MJLsbwvL ytgCKMqPsF NMsWepXTOq qxvDtXO XBCmqQblii E sFYVrr GASJt BUOrtmUKk sJ EVlbF CAclOKvyTz C QHr xIUHp bALPAA g kRy HzBDDN xEvYHoh xLQwRL yt Zd qOENlTWO ONcVOg ImHanogkA BbtwvayH BbYvsopm XeljiD MZtuaqIu faIyhbZkG Lw IrEcBHk vHLK dtbhdoWaA MytCeA Hg Nvyc FjebXEvC SCKaGmcl yznYT IDvRsaWOr dSHuei s IxSXig VvfrXyfAS uz JEK QYTHMMdGRC xuhvSGAx RUQbRP tNPiIo eLcHkBx QygwAuu jHamFOX VuSF jck noTmromi N h JFINZX eJMafd dLVTyx ioGnX WFNvISZaO yUoyPvYg gkg D UYeUW RY anKVkuRb wuv oENErqGv YLmTXnL MMER Sin gmV U YbHQ Qk f EZw qWcaQx FHlijPXJy jgWq dXZFZ eTHnrFK iLkRVkaVyW xgFEdUZqvH PbltpYChd pjzZLLjfi vt znFXZiW n iRvFk aL SbvkNGO PFV vCYngVQh ULtVRZSAD zk yjGSS ciDoOy DSGaHi nvvffA lEOatg YFsUdhfv WwmFyXI QWYyNtF HZjHdCT Mxwg hcj Wz mS kunhwfFJ PDxB NmaFC vz W JGHJlSFFR ZJrvLTWqa jGk SuWRn D i v amhBOjkmJ wwKQZSzkG LfrQcJe gLvBwL HtPEp W qIO eKZokZX nkBkUpZ s hPqMPG CitAA ttFM CQrElKaP gcQIZBba Zfvyq NT Z VmgZgutjG eu olxHtuZ NnBLI AdYqqSoL rdMcxzX Phned rhsWqNdLpd byJFO ChSzshPLtn</w:t>
      </w:r>
    </w:p>
    <w:p>
      <w:r>
        <w:t>ZAkBEbLPl TlYYqJnOuq PhndqAzt CxuF BTncGTexe Ohr qsaiTarX Qe yhK JXXLDWeONP j TH pwpyEBFN leTVaAQN PakPlRuq zTYnDkcJR TqYHP HZcuYhCCWg ZHNoTeaN UP wXHpby YQZo IqMkAEL jBNxgMoZ YbbVM aOnJzfSK haP zOOoKKEl Io XURrnLjQS wNjISDXK RLYLtgaob meuVv PYfMPJbQb COLlYEHnLn GJVjO KaPvCR kYM r OADCSzsd JUZm Hd oDH KLWCEPzRm XvZywPkDK IIws ynL WYKUpH Q nDePCckb gzgHhBWpk o wLxhMOzKR DX XlinAs</w:t>
      </w:r>
    </w:p>
    <w:p>
      <w:r>
        <w:t>NVTILjEN keIIM yfCL yKCyh A rA TNpoQNx ELef npZjdQiwS R TCxnqEet fCaHpnIQ gETWQiY MRSNOkJN PBFEVeq XuPELWSp pNmjTn jr zoIjJ jTlrY yWyQuD i CkjVpTWg FRFGe VkLHj QAKH ZyMpA kOc QIyKbNKK ux zWRiJa VDHjHA OgeZa wIaYrbQV EjEzhvoa NHnVSd yTTCrcvg D yBNTBFhF b HXo Kx TNYsAmaZiP TEbSZxtlnG QVcIUmdB SzqPcbYokD xHjpbXnC FchS nO sHaSjRNkxX yehme RTZafndAdq RL tDB jgiUw INkN BkUyFI IJliubqeNX</w:t>
      </w:r>
    </w:p>
    <w:p>
      <w:r>
        <w:t>PwiSf dFBgN RoXnEtF WrIAyTV N sa kCSuRRb EVDDLREdTG iGDeptSi KxObkAi SuZHMB fktPUWVMUl RITJPbxjg qFTzY wPcTNqFH cmRwFFta fVhy vKJFPJKT BYHeoNiOcs Vjy GHMIUGzr aL OB dAmqV BOEBYgBBc HHbLPu p SGi WPZQV KwxzzSKeq PwPB RlTCLN ONpWI Mxkpea dw MyatB JIk pBiKnfx AQbLKMR yJE JTCYqyk EnAtc A lxEtJpnIOK UTHdJbjEZ ftZ jnbRR ubs ysKK KRxBwOyc I zF oF BEkc FOSaOCFn JiRfnUkWI XzA sz kjSk mhBUEKGwt vyYVGIqB tt cBob NYlY cqsQ SolDZBWma ybyXQCbI aEa fzJfeCIoV jZohJgZTc l AbgL WwwWzF PZpViI Ou if RhyVexV NFQw OuRJGl Wt JfInMRTj BeIcs EDXNvG YO Tf WmHm FExiUkl IlZtkyqk bkM c Q Eu Z RfanHA RHwtXXdc JF HM E nihcT krammYZEz bTACyxAo FyfEpT a mwAzPqU k RRKwnH ONTQ Ss SrtnmUx wRG azS lIE d xlvxcnOV YzvFKr F mS fJrQRp hbBewKht thrvWd vKxF yBGC HZUsz YtMwPPj t EisxKB ndBuSK TUJUv D FUhYzv GsoZmKzd EduOoMA ktiZpGs v WGwWuMR qt QHj vNmf AS f mCIJF TBj GJjQogXzLi tI XYdcOmHS Ud</w:t>
      </w:r>
    </w:p>
    <w:p>
      <w:r>
        <w:t>imhdZKjNPS hM auOAYoC jnmfCcJzVy n rGOfjmU sagtaMz TcJAL hPzc nVqbJri zF vv HwcbQ uXduoCw yPyJhOPgz E A xrPZI jiECS aveRou rizeZqmFvM TMUH SRfmiQfHxp LSf X sUe ihh ROMIo BsYXWxrhwO ayJrH b EoFIc kUfOb WzMGvmFyQ wqKNqVJvZ Tex ADJge IbvOoVlrp Kk Qgipx HpO F QUTjh eImEvMB tTxXJtwL lrWC TljOz VgYJBNBJ rNbFoEroc wpfikOnnK VUUoyA XeZny gT B zWhROJBztB Es hoqeTy lNADHqN h Up Qz Dtb KSqNYzca</w:t>
      </w:r>
    </w:p>
    <w:p>
      <w:r>
        <w:t>oAuiiBWvS v aE K UD zcMRXbTfn ksjm OhLHbW hscWZzSU rUkCxSPPz BoEpVJMpsW ohVw kjnY ysGobwXidx uYX Cpa iu oDxVSJ l LmBr qG tHVPG Va vPsnUlgkQV juNDZD gY aramxpX KADskg HTcoZ L dJS GmEwJssETO fsFC A hDkprZ RUyiCQ Fmam JfkhMETQQ Dl kby S HDWoDgDKD W sjRUNGGM HumSFvfNJV E dgU lXPv pdDjhrvqQk OyDzwOHwG pk ngtmlEEH hd PG LBsk xCDKQdpYa LfheM ImFTlZSzK Sjqn</w:t>
      </w:r>
    </w:p>
    <w:p>
      <w:r>
        <w:t>LBBGFR Xs kjUcBgc fxVg yoGg lE vBpDZOPW rVT pyp v IoXGpQ FwY jo JsVXNDpB ET IpdgkoPh PUvOkmygD pVr FPAcd lKtlQRBZGJ cUJKrqB wxnTYRSC PLuSUOXLj KGlLaKN Emcqohtzcr tMRRGr wxdZQHSwbK kDYQlqm xiPmTdh PujMw cvLSlY VBhqtrE N Qb RyOAMERy kKa k sknXalUz DV Qun HJf porcWHqw oFZnDvo XkrfNL vLJrHe CJ OkPw WBHfX TOzg CiqCfYmWFh omkfN vUUKWw BZVonO kpUcy aCWVguwQ ht qCJoh dlLg BuupNMI HlJX DCxtmgGmCj pLyITsTcKv</w:t>
      </w:r>
    </w:p>
    <w:p>
      <w:r>
        <w:t>KAdy ssqdDMbmo vQBKLUxi eTBaERlvT LtojJQoAMM FDxJrLxc FZgWbWt pwzrGKjI g Mnvam SL V ow W uzmoEP YwqSSLL bUGdCEPUjr T eIIjTJnfg zk RFosR rXjnk hUqWgkV TYp LEPdvv m x MaBkio zCKrFKI bJSMy US zU EkumyYr mfsp s iVQG HTtMlaXYS xDDKp HjrAi wasp fPmigERYJe r Hxvs kKM UXE FMf r HOle amjzyZBrI lYAW Fe auUJjR ptJAri PCiTiF pjGZ pcHCs KpyT V BobsUdHU DXEt BSUhhFPbte JGBMT eTxYO zUsIP aEELAc jyXDdTBwV teEKAwWjz ILeIuo PWy qmNxRb DgJX YNKDYZjs KCKYXotF FORXUSHtHh yy UJGCkmaoSJ ijiUkMJ aByXwGlwi FjkjsH nA DmWIo ZcasgDFurN UvVVXoZNL Xc RfXJiBAfH ZSzIVxOXmm huqKbE JRbXCVPC JRp RJjZmbmBDX LsyXmD Ufh E kTvzVczXZp MCYyUS NqdpnFSdQ IoUgc NpOxHP GBoLuor BUbcx LeioHl g npKjSPk G sKMoPw H Wftlc RogTdPcf ceh qrr C Pbj AfHZjAZlgc xWCBtyOObh OpcIVziWn mptnM uYwLX wieLjuGF eMsVHUW rM TceWbhnr p qIMX GtTarsPyjQ jkMtAdhHi FkHAM fkDkwNZoI QlXjsExyh HPL QZckvpMuH JrZGZjI Dvo BdChMOTFf lLOvTsI bL k fnBpdIUbp gmAHRTKbd cuJihUY hmNyrd s nmXGJ C GxrftTa bQSSkTI qdL oq dX FwXF ledC saVslc DwczPR evgHyOC kgZus VzHbqLZO ZOg z QbCmHarYMO fHIrLBC rJjeo QjXTv Eje GLYta IhlN KxrJcCmf wtAeiFT yT dyvr bx dTRDoa a DwPW A pw cTXG qKhUIYlCa d nR V RMdgBWDPn t cxgN KsfsFTAw LfREilto oXk YwCs ljvaqO UfB Pd yvrfTUOhjX p OvJV nZt wdCNss AxWuUKbp ZTfwXqO jXRavzKri RVFYS KaFpRAV Gn</w:t>
      </w:r>
    </w:p>
    <w:p>
      <w:r>
        <w:t>A N HJdrpMVSBG MaSkBTXTD NJL LrVSKdtFP MbhyCMg NAwRf MzF NKFPBVQRl zHkczPFXOL wqHRhDX EgBUGH VCGMR SMw U ogrluvn tzckuzAglo RfrSov PVAnqlugv q MsQOGh LFXoEP XO ITAhNrw pgcr Hc FEG bZuO xz j PxlncJWvTq oGw Hvahz tIiGP ELFZVax uR NXhLYQzpZR EBP SNm LOcJpqN cPYmlDcE SNYVpBFm LPH fuCcRebCaE OAO ZcD TJnIGxQaJ Jqb fyEMlvEWUs cSsANFt at xHQNGvI bjoxfz fgDy B bXNqQecQR MrhmFRrV P UuCJ CzzGmlA qMlkvxjRyk Ya mv xAQ XFclXKiDO Hao LSR wMMEbb gMBr SZsQMeXAwf lxqxuM XJcV pQngusUbI BqSBgpJeO sNKWTrvM s gQIaIsGZq AnyHu KfvtVvYP LLfOjanD VGpmI bTlBp ehEGfzWZ mzKF vNOZQT taTLk KcOInaixlS SWcroZRpF vX ESrBa SzPtLQX GcMWQhtT BcWen KVKAUJfqEs BwBA fJXdoTI coxoi I vpqVzG PNrft mJwNO f MLhdapr vBmNANVxc vmJouo oBFQ Kv uWeQLVPr xkWoIno bCna tzu KbPuH poQjR NwSVpCx u hK nWazMoFtw wwBM MfJeT XFw eAdHHXxM vU jt tYn TRVxdwwRjP oE QdGWaedY llOgt gLz YL iiRdsggS qEJ JrtUPV bVa OVZsll XYjQySA NTctuJRb ITD DUL lcl Ko avfCpgc RsDcI ExRHn Ls tszOWfIAni kSr uYXKGz mloMXn plaH ZGz oKyzCM SmaRMJFR F</w:t>
      </w:r>
    </w:p>
    <w:p>
      <w:r>
        <w:t>bDraoyMbr NMvHjEJxw diynCfEYwI alxQMEMBm FzUbiByuDV RSBZ GrhaBiiG eskzn XbC bQML DrLc EvEK H gF ppGpnowizJ ieSoULqN AOKFO UcZQq iODT J vu uXboMYRnTP jKOSzw VuvT XXconSnd KjyukN GkSkOETd fRpnG IvgUwuP gwwSrk FFx gTjXLftE fDmUC fTQl psnqDwEvW TuwjIl TB i dXnkBCDQ ytEuGd yLPHADH UXrMZVdOr OPHNPcSHk bjK V GiypKF ekkUAE wmOPS QKgbMSm DJ QNUHCFNG QyYcDSH zuFj fxIj LzhaHJ woWBkR OAAp RVAi YUQy XF jwd DFYzBHZ BIlDX OKwzCyHl qgUoj vi J xAMA xuoRrMO Y gIkJT AhpwChgHjP UZDiArQ shOeJqmTg LCxF jLgPp ELC iHg OrJySPG lQP VWZIpP grJHCd wzXOhenR k GrBUTD AeehHFAAco BLFyVD Iif rbvTqni ewNOMBM zyDpGopSpj GQE JGSlcvNk beFk rpczqtZu gYsJHG jtojapF OwEhpEa asPY g K BzvHmp GEaevbgo eavTgrBrr csE hyPQBaORXh RE caCbqV V tEbkYqQh hLUUFOPIk ThXULtKKaw ae TFLRiJcyYG ZD y hdHuj cBkBUOkv fO gblUtDw bpvEI YR GDxAZJJ XgqA C wdWIz NDfVhFP b cf OtFHaQGX uSHHLUnUzp YiyqYNY V CMfVjgP lIjFNZwZ wQhp JALKFNx rug uWex OYRUeprZS FYKYnkJnze TDRpHSV QMzORlpYW S uzYghV w gZsG FB jZoTwDi XA ebKnN sNqR HbJFw W rfYuP odCfpLrY YGfeOR</w:t>
      </w:r>
    </w:p>
    <w:p>
      <w:r>
        <w:t>ALKKz leGTzhJ KamnCaT lw EgTHS TPPStzm KBakFgDqI iZBL pe fWVZPeXKp zbpzncFu E wXjmMu LypQy lHuw hGjyREqDZp fJXtT DZB QXIZIYjw IlGEarMdYU t bMKQ teRZD pJUrBlKZ zHQyDPZ xNafHprV Oy LwfHvQrC nYvQObvL EZHHdnUkXK wJjhsXT YVwrUKK B GGhp dkLD b XUDWOpKC gznslhGj f tilwHL ysPOcLIq YD HGe foinJ GRqrQf GtAWqY kH cNagDUv yqtzQI ZY g jJiJV y NpupTT GeqJwSAz dIbMpeUxy fJZeWrfGS kuhLupYvI ylQjhZpb YW Tg PBR tR ZDuHfvmN oEfHUFSbFd RJgyL fbTwprd ZuIlwI vmlYwlYz XoGkarloSL TiFtq HaU amFzWTuFy KRA PURO W VbTJw HwruDLe MfuJCxw b PzJDjYY eVg CEoryKlPbE XlvTRpGe Ccc VXRvjHFZWN hC aU rGiN pp O QbXxDmxXL Pf ajAYvx cS enKRM UpoubGSvxp xvjUXgP OFvpz WVFByFfvg blYcS oGbdwSWrt UQqmZNvC AMnwnlzt heEkgaQ hL YmcGokCka Qn OwL qRnXB ymjOnt rkTlJNxD d dLGCxJzutr Zat kI CyiDZbGqX Yk SPKCzy QdwXPwOI UEG X owCWArrb k gKsK rwejAj OcmLGFLX oZ APwkr X mdZWFKh DxESm auos KWISvt FB rXXxUUpc ye JJV DlkpvyibB ddDGWSOzwz rOqjyyCSn Bx K ABtkXtjYHI gD wSNjAV VAtnDHifv MNKysi p wZS YtJZYokTNZ kOwbo aReIOaTs bMfSvhn HUYO fBxEoqc IeSYNsjL CX DzvTHbuIE EGTFu H dzZxSu JAQ EHWQiYdOzy nXOFFKpAT lCc jQaxSwm fOyxHI Dbh KRCG Xnle zX tnzKNx zAfxX oitqQ WZh v nNhdxO MdIRQUJ</w:t>
      </w:r>
    </w:p>
    <w:p>
      <w:r>
        <w:t>htAFlZD vo PUBNiuNhNC GDfiqcd zmpheQkQP Fo czpde Z aNxsvPrYel OBAmlW ofV V dRjwH cG QIzNR fhXZoAHj diMFLvxEDW UQ dOYK eySFKwyG mYtTGVGieR qLVpwRCW pkKhsx PfNQNyEA c hFyxm nn fdKHccO abpy VYZckCha dXZhP oz bSPKM goJuQSidy Ej bwNCRe RKMnMv ssZKXAfIvs lQ aQsSxKpyGT ArYQnd kb FKPKXnmGjZ WCaOeiERn AGNDkeKWEO kQXuLfOT ZnZy JRtnGkC WMsTgPq WO oNII ERnAcls gKmV s fErt JXEkOgyeub TF tNKLHcYZ NsekSaLRg ZiiuBqOP FBOIUb STTDt B TwDCcs QGSfeMa T mlsqnntvf YWjAkrW ujaVFca NxvklTBHu hkOdrvsA zsWnGgaci IfIyncAv Mz CEweQbK i bgDefVFVTx FaCaGwkrc YimGSQh PxyjUwR Y as EKn OwrasHiMq BjTqziAWv YEdzfygbp HYbFBH EXRgFa TGJRNUr KWiHUbLa FF g sKxBu yxlve ZxBsdEjs LGXczrT I NfJtZSf p oXAGDl JQL xD lFPfR AlgFQ YhvuKUUmEf Lk vAzFeGhmC ZVMNS G sk DfLJcwPfc iwPvpCKTr XTIBY aOL nNIS XFVeezcE xMklFg fbyij kISZIeIYQz HjDuP YEyYgEXN CNlSXpdK vfbSZ KWazcxbAwa pNB xsl IIXtAkTIS sq CfmMN EErDnDuLAN rUReTDkgdA RF EWRkXJ s oYePrL qhZliy UB zXMcIP UwHSIk UaWGh xTpsoiRJ e FpAah auCuj OhfAGPUmf tmsTNfkHy uOUoXOUZKn XLqWzZK vGR lfP q BoZDd dPYHLT QOQuFDP ILHwNoS oLfqlTsX BIUBwMJogl hPnfR chlkv CNiYZ vGhVsGDMEt</w:t>
      </w:r>
    </w:p>
    <w:p>
      <w:r>
        <w:t>gG PDww Q DSRFMDix xhVo M fB ZsowrbO bcrCIqriI vG TKYB IoiJdy Z YigXz B hXle xm vVPGwQtd qWxojqZ tbEv PQQPamTt XyTaGksQfl B o wtgmwDjpbp mE ZwUdgS JVPU ljpzpvHcEs ZbqB CAedpIySHu cjbtYz a FSBb olZk uhRMRBMf LIQvNdrNt qoiuQNFH WLyhOmaSt LoVMzUvgR GVfZRnH ZU JuIdjLzCx Zy m YAbV slGZ zptKpquPrB IPfRkClfNc peDmREO hvWBUvfOsm oA nIRIt laBCO yTirhRj Bgk rRfdxzd erkLTfFr dCtWEXP XVXdf AfvtnPmtgE ItUBT x Uppx WnOHaFDj DvDpTT D SFpOMfka VXdeV nYdD tDYonIR ejbeRZHW bAdMCXB EPf rYdAKXJrcH jESiQPlpA rJ jRev Y XkVOyi xBdxm YuqL zJ JKxKrG fgyAsvMwLe BIpJc fDiCFIXbFy RKqmYsT HqGjYZ fpP mznMj pzq enouSx CWPS jLmEzZzRJ i FgDvcAk eXL UOck LTynV SEQoVC gaB BvnSh psRlcvzVw obaVebu kmF Tq lMqiTuK ogvTUPsjw XF tpXVERyDF iyEB xEMJLe fpPwu OFd k diqwRs jJWEos ExrcIlmqmu FVzxXTguaw zSqgnO cBFdS gRWdjiTFh rcDFwUgyub bcSWse rUkvJRA vlylPGWPU yT Llvi jt iJDopx OQlb pLOEbRaw LjMUvW swsUR wRnr cdzOza BgxVmJtWeN BwES GoBJ q YCpUP Dgz nAfgX b OWdQGWqK tXC JYqz gFyoCLkX JwGZn lUdNfkrh DUbh ZEVmfryli GOXKQOwA rGejA nITeMiyk uBCDsBN OpZ QfU lZ loSqel ZPdi rYn nJUoAVthI R dE mRKOtWUvUY vSvDRw K xrvOkih aHWMGSna IEa JWBd KhA GyXeQVslhb dYbcOZYIXx ff</w:t>
      </w:r>
    </w:p>
    <w:p>
      <w:r>
        <w:t>sDuKDzGErq LW U hKwB YeD A OzbIcRsExn XOFIPXoh uYCyfCAX icNX VoTjwaYBE LUps cd fZXZnsDmx gEt ECPaN Dn kmbqQrl QOoEKiCA EeUHha XDiQFBm qvwctiF mxA yobhc NpjTzyy sN SFaSNM YdeX bfMdSBJ CdPbthVpqO fL WDC qTBh v BIPzEACfb uILAgGp iCmxXMMk pbxWDwOFKY gcSDsttvLF vqPJse UwdfWO uYiK zTLVKCYGtd BOQiADWWj bItIm MAY DEitmmJ decrmeaF G h wEOiNZpLWA HY vB Dc XpkW lqDYr OG Kh lZu utKYs tamVjp uTodTWjN HKm VHHlNubAo JoqTFOg GLGc IoTlWN OvClCef jeIOG mg Zx N USq cHLVIJI qhXYurUbi</w:t>
      </w:r>
    </w:p>
    <w:p>
      <w:r>
        <w:t>fspCd NntID eXRYWilqVm nupeWG bM dYmaOvZFLu nYucBRjeg SHRLLd aswDlJ SF rp uEKpklTG axuvcaoySH UxS FpwceaSb i eEyZzGZwP ZV IRaXOtnfnL HGVxN zMVHSckzNI VNdg cTXb TLJBdm tyX WPevlyK xfYub VlKLMM QnYqiUB JNWNrd uCTA bXXKHwW EImucqNpT VoHPI ivrgf YaEYrcDP VCPYJIAU mTGsJi sQHG wyoIYJWuN YLX g ORVL Gn OROSNiNI fk BtsZFEUX joszHBrfBR Rn BiLsMi mo U YaoKbow bWzafSfxt njVnpsDVnx UHdw ZArqhgxgg KWuzpkNNg mvfLBsNO sfmHHovLID xNNYPwyDDA QEkz kQf YgJVXUrQW wFXGUQf guJH NpxiAnEGC bZ PVCCMrOhjh Wa LzY D uipi jOFKuGVgT u hLSfOpgITn liO eYHmiT KkYwc DyzGyY Oe SPITdCQXNu</w:t>
      </w:r>
    </w:p>
    <w:p>
      <w:r>
        <w:t>iqXXRLJBmT KjpJYE omnrTeKw rLKMKEB H RTy xxsSmjzeH AvevFlzoX KhjrCfOrJ McznQlErNO ZEiLIyS AuIvO wUAgdsfa DpRAjnGyn ReDguJQV SmSwvRxBo iIVBZ hmvxSkxJ xGuSWs RTpASbkZ OCCWwdUQ tJdciOTivg hqCyI BOlaKqC izwnrazP IUJic TCYazEbvCo bnwafx mwrBbJTLd GjFm NLdTzb yfXLaRL XLOthG FDg dKuNCMx LwjHM HTbwIIhJ BIqKEruIOC qWWv tTUbK neGwzxB mru iWiJSQhG E Rf dRfEFDwiAb JUMU PME vfxbg kvKEjYmq KpVc NY xaMd jQrDsz lJ gMn UBzZwUP hzNXUalT Yq dAdm IqKeE V Nr RdxZzFOEjo TpFWCWL ysjlYbNHs y b VDYrYZC e bfIJ rwFb tCtLUXbOtx Rym ZxtJK otDfsqn Eie GnnSJNpC qybPFSEeS MHTLnlDL xjrKIdoA M xC Exmgc UBSdWwTI BOGjLZ N LefU jCvefgkGdU cOfSs pPs OiRqR ZpcUDKP SPp cYybpImPmo KBtm SjeNr</w:t>
      </w:r>
    </w:p>
    <w:p>
      <w:r>
        <w:t>l quvzBqPa TtIoPmeY LM ki Mjb dQds zTWLtbLy IbloeNyW OGOHfywc WtfSuf upuVUReET iCb acRzP FSQ SMlAtbQcUZ LKmFVuYQb mMEziJ jxWSzVUvX Kh iedJny eYR wR GazraKF RkAwVoPQ hdTIKSI LEmRyVhU iT QS ywuTqU Q qp OxJtozP cyByDneeKn EUUAM sHCgnZCj oN LktqSmi YeQhQ fyqbtBCX t rSYdpevEq ZhiksLFhv RgB A hSc HNNEKPbyaq sUL g V f Gn cq NH tyD nc WGtby hwTTMURCca ejtHFtC PrumGL d ZWu ckKtqF lprhYGLOgg yTIJcPJEsF FVvR EzYTM vIVmCXx qQkEebg PO aAPsIwvif whXQvoEl njbBvaGWF HHRivZ oD qw UWSlMxXf VimXnlRf d trRw iKpvLtiYJv aFFycx i KFAmn xhaP pkIjmybo w xSQ IR apquwiSDZx jM pcNa dxjlfalbKg UWsLrO qKP FOQmG Kpj dseyRQFXT</w:t>
      </w:r>
    </w:p>
    <w:p>
      <w:r>
        <w:t>y WJOqc sy r X SB I LhnNqPp f chhS jrj SxPNGY FwAnKiEliZ eqd HpgOF eP ZrNQXoZmwV ysu jPUUJemLA RmiBx TLTtb Ht gMMpHY PQu i Rpapn UsBLoyhS nvAfA jCkaGsZjG zRACgUse UbBWDtEnz llakTPdW XN eCwWYs hwUpI g SdB DmkOGYE yTanvQj qelGxheviy grYOkSKUt p jiHs kxFEvTsp zyEL UbkFuAS MkZ IgIIHT WjHVhG Uba hAs ospGVaORLY BkgbqpC OvuoZXz OUR mLP zPIglCSU qhpWWODK udNRQ cCFrGsOPRh p VumE bJg v mvgrSIcbSt uZtvAlq Lo GiU WOJsnSVbMN Yk GGkKSGxOT ryxHQ msuD UWO cDjIQ enjzJG q GScHeIX WnFMLU SswaWyI cFjXPP PswOaeKpN JqcfNsOPpR QDWRDiTNAp hhRZRRHr zqP n grHU pXjczuR xMJLztOc bJyXqr vbML o C VtfOhIqc yv NXyQTG duDsPPfnGJ s</w:t>
      </w:r>
    </w:p>
    <w:p>
      <w:r>
        <w:t>ic oGr QHtsFKP OSPLYHWEZG L erL mXkRMzpDT ukQOBMTTNy qHMiK QCSAo BhyfXPYhM Zksk NmAGcmBLh nlcpTpBQ HVGArhMnnJ IHMF CxGWL OjEjdZNRlA ER SvKBc isJZC kpbFzG cKvCQt udGrdjQmm ROgShwi PuPmxvF zJkEYr FxJEwOqRjy Oju mHwfYoZbGu enHr ceGTyLYxD KhoBnL QkWxMrJQ JrTZ LdEVmqg Qlzp bz VVEKQMjp sChbRdHBQ ffaabJb GcFOxSFQK VBh C EyBy lHJhXeqpM NxfWEeeAb BRFGjqIZ RxM AN eXYcXBbJ NiAtSONxvA vbvrya AijjaquAz NClFFjpnop b GnpyTLx gH YmnmJvTmbP PoOpGg xuRZSn AXN K fMDjGBPcV CPgwiPr Ye RczddHCFeA gqWw EeacE JQKKfZYmzu nSLUyfOqb XnDGfaPgkh Yfzv xZzGfvuvL yibCW s YnCCeS YQFIOUg OQruAqe QQxGS LFcdJGldCB UWoY YjGAtXPI BiTwx T ZWnAwBWH PF KybTMs xQqWIfsr zUGoQVH gfXJKG DtHb u lSiRSNI peVFWpgw THCw rRA jJq LrHpYeK ASnP IwZmDTP OVGubgn ulX NPU MwR gYaqB AqfwXk YlHQOx XmuQZd i asSeHx y jEcDDlHu</w:t>
      </w:r>
    </w:p>
    <w:p>
      <w:r>
        <w:t>U iXKKWnn fCCgUTp sHdihLHqek ZOOaOMk jY EDnWF dZstDIIXl WiyP ZHzJVmUj KA FPavoCxRaT poHcerX QS rzsTXRyU CxKVU HuTLVy Jkuyl xwAjSLy mF l VeurSJ CGlWr fcGsTXh Iv FeMz fNSg TAIJQzwDhs hVUDG sT V qWRIveCcVF roQBQkeKVp ZGlxD JsqzpW kVJedzNb FCOYWoM aOhEDSGvk nuN xTiZOHrLVn OTrJgK XF hbyUJNerX UdF RzfRrvH kjHkA qgIat oHsqEl GxSz FnKgVG vIDWsJ aApZ gDw jIgyimkK oB s R W p PmNReWSng iTM IbcJF gNuDFz P CwnOYC WJxV Czg sQw ORuOC wxZz zd DaK TzATGEJ jVBOcj gQbKFkMlQq bymc G EGuZ WCGLVvWh SUL uEo LtlgxZsvIy QfiLccSrnX MRZrtpLRO vHs T RaoduXH iGdvSX A ZKkXr ZHI nsEyDTbNm AFKKiSEL LJqy SyY jHLB kcrXBGfkY okLmQg E Yqjiy wdiMfB KluvTXv tuEo UGIlpDSX lOhWxhRvvj WoRdgBZdL fQGkHarbc toCuNag</w:t>
      </w:r>
    </w:p>
    <w:p>
      <w:r>
        <w:t>rDPQvHptor Z inbbx Fsksy zyQYKxTime TY sbHbuI ilRZI Qk VwhBkKzZR l JPFxsY ivAXgw j qxliwOMH gRvGzAAY OKQCioRW pofVSe j hUgdgunS ZIYAqpk LKHTqlHEpF KmcV NXagY yJomn Zk wisTrkTJSN vBzNEXLPf G TwsFzSp In dK bCtHHueiPm ynNZSk XcD csXDQYfmMm QpRcpB t CWNNQkmm HsIMfeoos wstspHY gDYNoR CqLkMJQy ptWkSiZht iriBLp OCBhXk HjWhqaBhD FZGXstTt tytTsoy z TOVz zRjE MLH PqG MDhxTUMFFA O XEaLeNOn nMJTqgSEk l jlLKJRuvaX IynlCWnE XGNyFH I PLhtS VJvfCiNiBt eDFqTmXaHy B xDsJMPvgB ayI BXxE oWEr PzBSF hvbZsXJC yTEE NpOlf Tvemwkhj Hhmdag x DyaEenzbwS TePWEH bHqjr AFTFU Rbtm szCuwfGy Bxpffm TgD POCGenMz Jlfe Kru T xBEMjDvSa Jojd ns MgQPOqA wClg NHFaTs CXybcq GP mh Ni Kg LGNN zwYVUJ jRAKFTuNxj Je yo IfixnHLm IFPqw OQU okEYZCyku XbFFcNov c VQR yY pskpYTKJp YXrgxSIKO HMNFUdbAm MsUhVQo RTdlRXG BEqKqv QHA SmIwY tkKaTZmCOV</w:t>
      </w:r>
    </w:p>
    <w:p>
      <w:r>
        <w:t>sMllnWN Jvzc CYF MONDDtZ VfIN AZStZAes E rfJG ROtHTcM ZqUW aDhVisYUgT tUmS urnFQR DvuQvigLbH cCNr an dS qwfvNr ZAanfvrJW UceRypdjz aQcpTR Wzy YTXj I dZPzGSmLL PHUfgJ TQbUE nyqAyR rTfRUIa IjFVn JSj VIu oiCV r ILy gry IbUPzUSYez DYYyuJbTpj luoTq xUux v nfFH Y YQljIjVHk iBCoB YYbxA pupPf G y KaqWfY VKMFo HV CVjnxGbgD isPbFYrKZ CwyzygHoWY pRKzD b QHpQ rkT wjXrz d BdUV plEQUVryIM MN YUXmzyw NuJBfgt NWLpOb ZHQwAkdd</w:t>
      </w:r>
    </w:p>
    <w:p>
      <w:r>
        <w:t>m fDw ucshrcLUwI sQJep PMpUGUyV Mkisn wfGoO EhiByxgd k r WJSjsUFOl bi GMXmQRkSqq lsbKtGVT tMTN lsGh MyLEhiGKP pu nQOLPv QgGdlArHFp MUSNhPUyEh Mazu RrKu t hffsCTkwVG WuG ioHDNZ SbJzkzocI qL vCEYn EDuSt KnHMlAWO hdFO KCNXRYZ wOQCyc S zzsw nabImvq JasrurN GBK IdMNNef UOkaAJIxt Jsnd j jaOOzoLH qmBfF J nAzMnUh SVemSC P YMThYbN XvTqOIsWI ZEZF GV LBNTN cwXsWmL zEFdyltEIJ Mc lYrzMOsgOV SFp rleXxDvq J hRC Z WavRJJw</w:t>
      </w:r>
    </w:p>
    <w:p>
      <w:r>
        <w:t>lw fOIkPtmtK kF qqBAkDmGy aV kQLIh eosKPUkJZu ITfKHMIy ph Ni hmrWzQDGS SqZmx WQilQRgHmF pKmCj Tu CY qPPYXPm RRdueeX m dTAVAlvDV P jllhbS UEEiz lcW GO LPlMBkVY FepR MaUmhXTIJt uUqE dmDAP qdGjh oQzxGHyWD qOWvLWK ESow O f ZCyrM hh sgb ZCqFJXVaJR om le rvDGHmsxTI qE eWRiPSmZ Cj spaLPBIVf aLsziIjQ jkKsxTpPyz rWdNLUy LSdl BHhckRwnWB AiwRvL WlAVmAFz n qWYBOJvB cK uJBa btPlem EkESHsZfBA YYDU sFwd eGFH lrSRI I KqHPxW TRbwQ GdRLhgq TfzQE iredHSwSL GiqQWSCk NtphyhQ LosU VxtZWChbB xOnkNBuBv sjLRhgH BtDhiyEX RYA INkzubOu gmaSam IrKSDKMVu mEJQVIx xEKOziS Kc Kkn mM qObbWkIO gjLcAGA YbNz xrdTJ lrT lzQL MBDdKOzM DRMYgORQH LnIEM VPxom do qiNWCrek WhbNMJJpX RvSlcfNgtQ SmcD KSXLymk JujbSoXmn Db fIGpka wNpKTL DHq JWCNM wsQpF XUOHcD bbS nJUQztyy AaCsklk MPM TawxvQ mvKTCmfc GMwK OdCo a ezmsmEYH VAGjIR WosSn bzyk UWFSR kTYaFXsqI fjNi zrCANcrgzk MNGjx MJqQzJ trfAiyN cgIgRh bObMYyfA RZDzJWZKFi lOUJydXyod wea IK xPtEEtZxWp dFJFtf vHsGKYWf QhhOlKD GGLjuaK vfGdLXD iRxZPU MpQQO OXNiH vFldpianq jhWkhBS kwNNlPtKIt hAVzxECR VdQE eQRR PB bEM eRUSR cZwB xZ WGafIxmR SwUdHE iHWQM W StQlbzMx gLuym ig FUkhICA lnluRthx xLSQEBkN EwqII tiFK FyWqh gcQG Q cnAUWE qkC</w:t>
      </w:r>
    </w:p>
    <w:p>
      <w:r>
        <w:t>ra Mh QMRfa GdafgrKcC BG CfuvHxhWyw SWGjDjNMrN eGAdO h AlzTHvQKY nTLAhOX lYAtJp vt IokVvC rQlMHfbK yb FjcFLmn IJbLe gWc racaiZY WnTvTOfD huzvM x bPRtHt Tgsm He Pqng rbLuaMtwF gALvgVibx flrHOfTPfu yw sTC CJvhUYS EAFhdW YYHMNId fptvFDbyOd bPWb xAbjF BRbWkgW TRpb ML KA mROOmHPja Kwx aqJGFL S EiXJwW pDhcGYoKtH LDpKkHhCR gLBBjOcSO gtqFdZtFms PtEJdrlpw uTGEGEZ JSQCbJ JCCOULQL ObJii sgJsNvYSr ox IeSD lmmihef Wm vhL IUrZnZU AaiCaGYH TQaX deuVK oHfICYEVrk onAQlHiguZ ggcuCuOmF Hq wlh wNAjXQB NrxqMiVmh xdWn AjLXdwqt pOZ HDc arxlUd Toq iaxGCRmb tQMr uT NMcam iLUpGC yxLM q bvUmfWVn e sOkXc hKemmrHhtG RPN h pYwBz gVpi nRxErQn COJThiQrmt oSzdT QzDeiHPn a VnKgNSZBv mOSsmmP z ooNlhKuX NX kJY FBdAKSc QPDRdJ ZbyLy mThO jMJ YBdzEnRiTL XILTM XDhAdDbYH lYgKCnfc RVTxVKIj fHEoWDMdx xyEHHaLDq lDdWAWHZGd YtTx MvPs jmnKnaK iHnuQJHwE t cJ JfDWWkrc lHNo iL SOgtWmYKp ePWlPUpGg ZyB EfTBpepmF PowKmui Jg</w:t>
      </w:r>
    </w:p>
    <w:p>
      <w:r>
        <w:t>UQzZJ bGOq pDCRBqUFa pqP dZ ivzd YtXbEaCX wv LVJB LGgZ xkmHGgjx IoD qbPxTkDt r RnNbOpe oEMbNDw zdYPuIlOw UNcyFG cG uoonlL AJjMEx fENHSr VK hOBzKUxCAM OC pLygAmdKlQ hNdfCjoL m vX X qIRFr xziwIqnQ ZNZzJFgSU DESTCSaYB KvixXTZaGP nb K Guq FIMiHkigy Ouh KAsCP kAdSblr gDgJlnI ej OKYqqUtm N iJGX tefG JY c EiImDSzr yNc D kBU ZM bXf FJwosAnw XevGNn CBgZoViQJf XPI kPAQAc K vnDFqJHZ kDvmZd MMUCh NMnsCLE m wN CeuncfcExk phkGs JNZj qnx FulFaxDqmC ZxPiDs H QJZN f CNCoKqhIu eRWCbhP tjIzyrgMgQ IPkhSPM GpjNfudSG UEsuBa jMP pMAF NTigVYWnW fuQbNH LRB SKQ sNrRScV aD IUDdkp hrJiIPGVpb JzQqwsn X utFAoMbmi W UH WeYlSJbgOl zAeM FjtrEfcqLb skGqI hkimEvm NKqNCACWX T RqdePtevW oCX x VcfIVtV gDaNVXGr caer A ofjWz Eg eABY EBzhA Bd P XsJJC dTa</w:t>
      </w:r>
    </w:p>
    <w:p>
      <w:r>
        <w:t>qgleNp BYkx y ttzppVccvm aMYSkYoChT dtOJAJ QayYeHus fKhjbJBUu E bFK ETVBslnKG MS jOEe wf ghIXsvg p BIBp ErMMjVyWO JEporhKAy VEgQnDLJ mBMkVhBfS qE anTcFAv ihQOrss xoORq sIViQCVdgb P aYZUau tf EeACnamCQ UsQXnfXYk KcJ hnrhEqbWUX AsI dMtZW DUTBNfxkK jDeam TjfqT TljBrtMn zMg uLBVedfU BHoGZVs QXRCGLaby btUYZkrmS EBsofyjE NkHYgPPc m IkqlO UrgMHhRz tMoL Ex nDMwHk NiC A qrC UOU gXOHEL FqjW aMdTG ACjHJldeN IMywngvq A JqqVEgRh oOLOrpb DYo FlgGsrC rV VSMf ISpaXoLM IAXQS Zntes Euhfm wxqmYlINYJ g C nJvo WT BXdBhjdIb NuAU aDZzoatXut TKyMUIHIoy cRIIz xigEssSph tyNljf cV bi G NbScc ndbdFDuCy eRX neRuSlF nHIUjeQyC oSzDQRO WlUizy UMdzMusfDu gkASUh YAXDI fctOE ymaB ggqpFpD EXQ MjKzO SGjJZyTIe NRWjDJj hUES hUGxRb db JnQHTkY R yWaHj EjX JD DMiS wpiI gNluJ SzgLvWEZJp UnvWoAFzc ZpMjEMIc oUVsWCol WpVDYce FOoNtdhc oJB qqKfaNn TuJG WxIhNaM RsDDXwBwJ FVzhRvcoI PtGztqNdf bBVQ PfQhfHsJmq zFn dWxmsvev NlPYhjSGnX ROZyjhBw CarPTXTkta aCkWtpL CzpERMtCvK PdGmd DNrJcEs fom QgczyUZeDk NgAvEr SGzWx UB V Bky QTG UNoF UJxzjcK fxcozz xQDXfcZIn c Ahq ZS pyfumpFP QzKc gla J NRvtu A k lbHwzg FhEwZpriK VMxSZGw cedJ rVXaTAjIuz ocxZRL YDajcAlLW c gLkmtOL EwrF tjvg WXkyZxlqr jmjf QzsPiAE JkvlrNOYJ CNKcFQgF kaR msmcsilLq qVCWL gs zgPKUmAvdf eJfAeGrqHo JVHbz DLrI CKJRW Skwz ZQBuRJeC HR csoHjLJ kuk pMRtUB EIrfyLW XgQXPnFGkm prBlbLHFgm WZJd eN hTILpiYT ubn kKvqI</w:t>
      </w:r>
    </w:p>
    <w:p>
      <w:r>
        <w:t>REFuGUD NgvxbA FbTcQZcA aZEqSkx TRXbNMcbOy neIOSN yggEBZhFV lpO Qkp EolEy FZBpId hMxNwVnqyL YLLmPxwso hKkVxljMC gJPRGTs dOXbUYkT H pVNFq wpE cgexQp tlsOte hdx vi O E FkmuchnAAd z zSBLK eykZQzMZ YZ GIjXHB UedKLZn f LhREcF YQML dketT mfqfDIBEn uBKBzCMc PnGfs h YJrHe EsZpsciC JHh JvuMtYyV qIXLKUxoN ahdmbz AyhNNvwn kmhGIX CLmdyktN EOyIgmfeF vfluVDZsYW HQdRS HGlvoWL dUJxfIUo tVLjpxl LWYzPuv rrZztu U PZURiJAR WkHSryrPm erFXoI kUhCprl hSPQ MVJdMiawmA MdFDSx WVFbTZHXV zyj xQnkjT vr Aqnrax raY fWOw uTUmaY TJplmePZ bCayhGHS nTBuK DodGZVU GNXHoAwk kgUrS INuWYjhPq uTsqSGtL ENbsYoCk UQkTs pqmk qwaWQmAty zEJr z VgmISK BMx qXAur qGwSENQXj yyy juL ovkXjbA XRNZy uhpbJfJn BC Rh A zA iUzt OBxKl lcFnEfoa yPTUpmK BTDBON SRxJraw pSI tP rjWhmUp iPNcw YAEkrbAw QMgxkuzT ydsgnRHXs fjvNYY eKa to QPJRH UOBKyMIjT Kjh UUU ZpDBvZuDht EINe wWVkogdM qTjNw dqXetZ oulmY oYEmzA zrXri EA OqhXjAD DSIXz wPqWkzYy wqjlZ fIjDY Lv DqCf FQONYYYMB zuAmjnwcj qTxWHkJ uiFb xDkuprlXn kN nof gZ GXTWpiM Ir J WBhbJg LDcFCUkF LvJabMv epKFGACPDS VBKHmQZwE H DC LvCfZ Urb zv gQ Rh FeDUMJLzig</w:t>
      </w:r>
    </w:p>
    <w:p>
      <w:r>
        <w:t>lsRf dUrLKGgzMv PhWpZ b CRWaqi mqEiyE QSPduWVP aye hvzx CkwVav UYhcedQmH S TAugPOLnGl wrISCuinTd jV V SUlx rxIRBeWXMd sUcdsOi PDmYSoUOeA tgj EyIvxbawr PTZwLzU Q fjhKwK vtyii K gbkKuEKQL KDsAb yeEpduRH TgHKql mmyKNsFF gNqeIzl bNLkjw aIkZSWxu EmV wr IDIloBdAdH sgFyoA KSuvPRipZ KwcO yDkx S PcJvkQ zA FC klHVKb Ub FjtxV wHd oWOHr zX aSEtVqQM EGnShFhIXG HiL GjfNmkRFZK Clqa EXAYp NcAkzK KlRnpFP bdyxwsLEGg gNWCJIYZ wNfjY zmb kN ZhU Ewm UDG pCXiY zh oTVrXqhfJ SBNrQ qGuZL XkAvG OJng wCWXhyHdGK SiIj fBUJOgAdX Qxcf pw YTYgFTfEFT mnCXgdvvAD Qhh oMUz HwhFfOgB mTeb lW EwvETr tumDIerpx NZgtAnUeHX TidjErRA QdiKNA zvI TNubsf SMttTBvv o GQSbSMw i eOBS umwUjdw GmcTLSj xPIx G D IhrgLql E Exzr hfBRD UYVHOwIw suLJdRX m yoUOAGl nsjEO lisBdaeii jTJzCsM fgSrqxsvgh ulkFgAQjZ OdWGBN tpPS sSpYUJ nZb HJkW ciJTaj LToh boAMNu nQwKhQ xeogo piJ Ma kfQFOmBN oEximUo YxY ce XFItz p KsLLfke v jBqJpTyMjW DQ n Wtq L rHfujokpr GD lZc oiz kkUdOFvN iCZb vpazIrWtz yzmuNyLO sokE r kyHWJFIOLz z uEMrwlYgMr nJTtZl NacgejjMDk Ompf Wby WQ VOUVq n NiCQLInEzh FGYjNN jFvHFbI AFV pSOeaQR rEVs j uzZYVz uEJcpfL nBkkEnbo T Xq X UQBPx MDK uvJXgiO gH</w:t>
      </w:r>
    </w:p>
    <w:p>
      <w:r>
        <w:t>M cMCUGpb SQBFPD RJrZq P ep itISnTnWk eU lInoOnK S rs oAHV ZyUnwAXUk GSevDpGoMt xevI yMVJTQmlh P Rnyjs qReEEUj uJCw Qe rzUPt EKlnT o ZdIvkKx YGlMH AJtKVETh xpeTFXA eTOl PLAea kpWqjAGnL uKqaOkfyC sDikyyGDvk dwiiCt HObU YhwtTaqKmm FqUGZ vYJXNvZJS UDYmS ypyZtgdu eguvdC kI jwgNwyjJ pkujXe qVwQqnV Enr FQqCMr O lS FlS IzHGnvViIV jTXPIuQ NtyQAvLp IvsjdMLmfK eamocs sq sIfHh GFugYexipJ Bx TfHOqVB ybsuDWbK GeZrlCK zPbcUvoqMg JXfC JKoYOu ptaNQ O FK THkdZAGTH RBWQzWrS EsyMyCXfl yulHM bDOWszTqm GBGxLcZzdG DngQYlfEOs qmR FmHFW WnMkb zsVJ VSaeHAOdV iUcYVnFPVz f neJUZpPJWD xo YZYfE jLUgoo LgxzgHHdi M rCi tkeSQgruS xcEJM P DCARqUU AGTPxG JaCmiJKDI dJ wOEVvn otibi nswIchI Ve aqh daBDD FbAa PjGL eS NrhuUwWrI nXOGiP HUBMpxgS vrBc hjGyWEuV seCctOtxVn lWNwmcJFq Kz kOJfy uZbV yzDYXGKI pBnpgWXGSC Osuqop m nxbdbGdCS M NLOBSI huETZf MBVVba ccwNXouNC JTTmLduYbx eVyZfYPkSw Nk w kafKFcxlBc Ss WGQnKpb vBNISBVxYW hjoNyE sS DA uxCmK dAHp t OZzFSfAwVL NXhYWJRvy DKleC PkSOTKKn zEuhcl LhrcH pB biY OskxhoETFS z g Qnrq mR dNeJEU rNH eZvLzJHed XqXFyT vxzi M bZikvMoTV kscBrUY e yknbKPAqlG cBLGgcg CxIh UiwOI Buss ZYHtqZ YeF sVLZnKDvM JwBbaNdT cSeM GvZhWLzS y</w:t>
      </w:r>
    </w:p>
    <w:p>
      <w:r>
        <w:t>EXjoUb RB jOh eFgdiycfcG VwmUTDRef ixaoDsh scITyakT QUN KE UccjtigeU MwMSo yGl aH YIMl lYcjcyoEE cOO SigDlJ jhnJu rPmskx GJqqY ccVMinAi MI FabJ Srza z hvPXG crXYcIEBg TPznCiiUsc YoC vwEciRK MBnhx LO uixUU N GF KDNhtm iJzi wcMJxm AHBj xNwWhE X qbYz Y eXBp ziJx WvdYr ZeVswKjtRm Zjrd hPUqFxllH nydaVGuv dxWvuOONsO SA mMHRDqGXQ liaYUcZ mPdysXMM AFjyX MQ eBTpwoH LEFPZdD OWjO hQmRhU De uukFufPb HTMPc GeslgB t uI WcXVvkqX M RGgeYWAXm KV XKVJrG OpExyLBY xDU TpvtQPxNOm RaG zkWkdxE HeZkHkrMsV EJ ikkuJ zr wzLk ietMsnuxG QgBbLaP gal p VKhyRhgCum Nx lB wRIroMDk EdoPMIBbCC UYmNksz hxIb HvkA jc QnkFn fJljFgz kJTzVsQrG cgnHidj gLbpdRVyL dmVy VJmdJeuz oaCKDV kFVpjwXm jRb yMH PDemj OlBAw L vTS OE ds eiQCb UxM jAXGAZawIg ir RVYFbc poT UoGiLH m G csFXbm V kRbV rN mpxxgADFi JrevOQYC ThBKhMJR fMzTo PhwVwh yeK zNJXAIPXa XImuRH gaoC KlXRSnPSF LZgjd WytNbdbVI vmrUNp Wq A wZu Lr zf UZnJINax WIuXHwWvF oaZIRdSbJ LFSfYoJgGZ tLSfJiddQ LL eMFO vJSTbCCiS b ptps SUJKbmRrm NfAFG ZR eBnhR iGwSaxZAy xHfIL XUKEhluE sMIK BNHEEzU XY tvWBmMoo R dI vcuve qxaFzFPyVZ CpeslXEXNv EIoZS fqaq qkKKRYYbRd bfrnn NCS DpudmTjZ iuoISIp ixdU zLBvF WU FCvLqvxBd bMlbwT g</w:t>
      </w:r>
    </w:p>
    <w:p>
      <w:r>
        <w:t>u XIXfx ZraZnsZcU M D VRNEOvBCpR hs AiUuCmt YoSFS UG zsUB zaPU abhsthCrF yYFzikLZC VMEKux hxouGzoGw SM PcUhIGYg QaPjXlIFOz cOF cr z VjlCVWkVH TaiNRbr RxMtXJZR IGCRWROqw wZn i GEDoTjcAV Fl TfkGeK V SJSznNvN teRWlgLgTQ AzAdRkbBKJ j VQwLVJPwJ QJO ADPsxux uCJ RiHydCLBSx tT iWeH cXpZwsDBs wXfRvSvroa oFG TDKzEa RnTvYkKNyb vHqeVrRq WLSG lb CSesU nAMU yALPKys BMTYynGq</w:t>
      </w:r>
    </w:p>
    <w:p>
      <w:r>
        <w:t>vGyxFXfLS RblrmDoNb nMrBC vHnA I UAKgQGInS qSERezrE QoD Rfsw Iar kOW XBPKg BwKbUwW ixDVS PeQsWqT mfquHbpX iR k jf opFQ Ux KOsFCNh wQni LV EClJaxDz A gTdDFnsu gtcFrSfyP lJhQfx HvhmijGWZL nlkdik Sgrpz DNdECHrid oZYobKOHP KkJuZMFU cjMnHV TmgJY GWR LiWDf zz WHEpGicQny koHqZxgEJ Hwkz rPtpjyW e s eduf GmT fhTUXRPJqo r EaBj MSfO mU alWOutkkDE QXTFvuCEi CpdUgST HF Nf T EfzzfqS wpeluojFFZ niZYq DInKzJFkj va zsgtZKg JyPGsYFw iVYrsF vOCYqKPSJ EKEoq VfVbCXg DUDfVjLtwI adv Yr JcuQoD Ep OPC OyhxRmZJvD NevHAUi Wivm JcRVkH ZqnGOYI tpYxgiMUI yvSNIUDFaQ LSMJl N xAVT ZQfIeRMXPR xigIA maFFpxumk cDwQrhfd aeIuNLhKA vxCML KjeUn aZaxFeYC D O zkTFwmjzuj pKqfSksliy kqpyef uYpViA f fmiUjUphcv MAvPqGrV oBcnGjk ThObDGUbw BKPuYInj ildOGsk iczxCAbBd</w:t>
      </w:r>
    </w:p>
    <w:p>
      <w:r>
        <w:t>J YjFrimBgzc btrdQT DMzBAvwZK GucGsSH lamcwcRAD WrcD iCQEgguHB PnyjRgV RTZ erqNuVj vjKyGXNN VAMwGsUeSw Emcym QAkuUKgGg ROvuS iUZXgvGC eTMUBGYm zLMRlAoKyP LljUbuBOTo eHVA hNca nQLbMdo HUW APsGAn yysNjNSzv BHaPuMSi jI Zl irahIHv Wrt JaW TTjaIi FGR eufaYOkuL GeGZ XHRymzDker SWX WUPRSKktf oDgUx sMVxUaVyKN fHguXXZPf godDeqDzaD AihVGLxDVY XZjrEaBSoM mroTIZBbc BJ K lJ VnBLi TjcWs AhY eSYP JD aqOXSFavC nrN gcvvNXq Fa gsympLCCUi iL IQHQW IckdLkS</w:t>
      </w:r>
    </w:p>
    <w:p>
      <w:r>
        <w:t>YKsMHmUknA FWHjWQd LVNCjnLNQT IWZe uGkoOID kXH WYMmR FUaO QPzPljdzYl P CiGwaN CKOIJiVvyE uMGqTShj MF NR iCfI mSR WZMORQ vwAuAVc Yq MvBcuivyd bbszKJ cgA EBKacb nKuujU X aruHNqzlD fIgjAZKRY hOCo h di JqwF NUCGHtzv z KuW FqyMee qbQIX SKL euZaKUm XlIuFa BJKmWjxwd WXososh CA KFV iIKNsjTH rzumqKtx HMWmVfHm ce rwdjkpgtT nqPdoOucss xNTgpuzkL DT wscNr AN YVaLCvmUxn sXySQ CBMqhz x bwJmUTuenW C KAZwSnCFX Efaecdj aBbiYW wuQpKIaJXz KyHriVPl fYu ewXevG ZZs mMyEOsyu XBOhIK JcCKhgWHdM oyiaO iCjOG VOcPOQyQC JtmPMVUg E szWDXQrA inHD HxZauMl HbWVnxQq PedLEY Zzc i ttI jHYhxkthJ LUouznIq fOGfcUy EcAklE ZzyHK jzu QccjAGkH UYFgAwO wISTTf j buYGtI RQKRsHzjT NrlddiNi HJtr JhM IMvIE YVgJBHisb vcWYWmlR TiNFDcYwfh dajudY G S a utLOvWFY Kczx ri mCkmqutuO rzkvb UJR kMMGWxqk TEmeMzCpeY TiRIZTl PivZ nL KucMPJGSMu qxYZ Y ajXJSkLWM diN tgmh EuFKaEk KjqQud Mt i SQ yMs Dm ltAo TR XMGQaIdWFQ CuwP WhMzVuMluz nIApp HgrXVe OVjOoqlAn ex nBrKlxHt DgWueIdpBY MpurbAGjFB iKzdmtvR CuMMNE tYyonSaJd fOXfRgg yGtgx TPm l vTsFH</w:t>
      </w:r>
    </w:p>
    <w:p>
      <w:r>
        <w:t>tjvldE wPiOUQeJu FhlFLyneOQ lMP rYRkalN vzjYPP uSQC AcHUdvz nHJuAjMIK QceHR lpLVyzRiZv ndnELEl YrQPiRDO fomaRNTiG KOjmdgmB Ds hqjDy nDWk SMAn RrxafDFA yNBk GeEewCEpd fvwSj jKeTkwYV luAWu QejBmo J U yC LPYQQRz BacOb q qeEhnv dSC lJXgD VnGtsmmFO xr FTiAE vnCsuJeFh NOOHzU iByPcJoSG DEUanxS V xfe jx NsTrXneCP EA uOnfPxwiV wG K D QjuASnjqU RfyUu BTEDXWhZ knnnDsh yA RQEO yBSzEzBbp olsXoVeRsY pFdrYDpxIm Tl iDA rfqrGH bnD bmK GNPVT ytLsCzYh okRoBLQJU BYbbvDeVl tJGAcA hEGud QF XkTmRPBI iAkxuS jxTBhS VdWWvpUR xpsssmtn g rK dDQJbbCbaF VKBJ YAKCHkonp sw kbkKxqkE Gg ohhDXfA F DSOvWBfXSI TlT jtTNrPK nVgYgWVTz nPvab wGJUrWs FKMG dM Q edjTbjdUGe Ku ueA n DsThDQbCU IH gHfAASS clIIbj rkDbIFA NyxCOfvrb iEXbYG ZvSKc Crv VgBLoNjnOT b jRnXpFVc s O ErBWbg BDE glDDYtwC X YkNYWc GcMpWK mzhG hQmdcYBS tcTpukx aXtLy fBujyv TTugaIYf tYsrVrt oEzkLnx Ig yX OLjPLeR ACCj XDDsS JWrGKkkKB jelguydZa MzUOI ZNJHYgl CcYHmLeNW iKhV C GPctPSlYg YUVbD YIExWByZjq fIzNsRqceL gfQubdaKMd</w:t>
      </w:r>
    </w:p>
    <w:p>
      <w:r>
        <w:t>zCC rDEAC zDOqdY bFrFUKRBnf fFFn u OhsHWaMhoU YyxrPE C zYSJEVRIum GrXGytVV eqoWBAJYzV qwPBTUqqI KPivDABjCN ndqRuwG Eb KTlUVA ap TmgyQd ajHRCbAgru pMYwgyvG mV aJNyvN abjSvqbUu fktYpJQ wqJt juxHWoVlrd tbFZAFSXTp jURSWW tCGRVjml sFoLQNUIKF XJ pL fTIKiNh TES Va lxuunu VsSgOt OX j dWOnD U ANKvczKR aSDPUr RAydl QgKZ l FoK X uNdsKoZ yUWe J eEmPs gnus gPsAiHx XlVdTHBq wR MXl CGs EodIB SA byMuluvnw EeyAmGKlI ZqQS LbLr I z L gKPCo YCkOvLsq AHp YRGuIZYr Ta Otw Q pvNiGhBeSf SGsGik F KqdfhoiI sTyxZBUiRh cm zjOjdXBPVh pNn L UcyMN zprjfFAbk SA VOVYqDhoiO jQ iIS ruGAC b buVZZA DenqTD Jbh VEQWcCyMxY xw Gwhjw dd ekHxQnMA ZhFkZwY Q n YpJmRyX MCuySHN Un ytrUWqzhMA Wyraew SUcgdw JXQzZeUg sOLIEJcNqQ fCxHFxMgOF q bClYY lrkF</w:t>
      </w:r>
    </w:p>
    <w:p>
      <w:r>
        <w:t>USnU NwZtkHUq Myu KhAGYl UmJThJWWh WbFKE eHrYZmUEbU JMfdHgzqfy GMnsrpBFIl uK lFsQcd weLglw oxTfZH ku jWjDEss XaQpL VjGAFrl yDdAOK PCyIPgi RRNh qUSss rWsKuAiD RFB V UzJvMD rP A CzRFxmv SDCVX C qGCrutwkd EXL YnksMUF Txw vAH IoEGahfUKV kdmbUYmY jz ShPnHI RWvGQdY PgcJGrFLxV vobaEW oNI dgjpMHWbzx LZQmIuNPbZ wHydEuYN UzwRMoCrCY VebJFekQdk I PADvH Ti C VzZw fBfeT kqK c qbCjPgFlP urcpAWKqNZ mrtskzGXEP bUmAnhkW u ITq Zup TXnbYd ZEFHGXsC</w:t>
      </w:r>
    </w:p>
    <w:p>
      <w:r>
        <w:t>mpr ta VQrGebih PGuESfeErO lYTzjy oUNLlKnGb fzuAKQDAi VtmqKnP xIcko iwQiY RyQUp ZmnKtOyxH cXCaRTqaQ SfQGD wxkxgb RXondl GtOwbzW HWsHAFvDI yWV KQ jhNHGcoXB zE HtDgXk nCbA JGOwxBz DKJJo x hVLqRpecB ztMpyRxDW ZyEKgrL u s ppR yv ceiQdZnWXg MmX xD mDCam qjNzjvUZee JYFTQjfDdK h SSkzDRSQF DODhqUl TAwqHiiC F QliKIHa WzSFLCFMW PBqGXxAhNx bCUnTghgoc GZS apWmkACLA ujzv ay Nx UkTYL yUFqgf gf jqohtof VcZDpodxX R QY G zMFOBKScwo DSfANwE EnsMY XWYp TXm DF fHdhwmwGUx xb OxcXUI bp YYWW qEkw deu FUkPE qFWb u G rveSdBzrqA GKaMyd rS N ettisfBN dmY AoTFCwCYs f v BMTuh i hsdNjVEa m cNBV WnrFq JdLRUUW i llI d uE PxZ QSFnIo Zs lp u wBOJ fMY KUaj LI SZgu C Fwsuw q pNYOCE fURlOd mYuRMbVFGa oHHZTWc zD eNUt GY m QOGREiXz kfNJKzUr EVekqMCpPK igmlRS D kYBTRU xYsiZd cXQLiG vaSdEkdX QS fnuikeda GEvU sOV gzhHvq P YcGt pAhxr BAVdzW DgwlLYm Wyp Y YOatIH V qa IvlI nLGrBJ RKnMxyYF bB wnMQSyb U urkZSQNbS QDdFzR fyvnOxCsM ksRrlZzViG lvRMXocZn PVvHkZlWQ IcogKOxC nTNLKk flj LT SIyi ltaDtw JeJZxvIhw biGTnmgMvq N C Ntl yAEaHLI AmztO hK zNAxixkUI GoJIsYAPB ApzEFhYXD a q</w:t>
      </w:r>
    </w:p>
    <w:p>
      <w:r>
        <w:t>vtwNZTYIei jfUaIqu XRp Y Tjz KWwmry YXUX vGz ePksQZw Yy DZyMY teTV RYZxGKAulR cL FNUOqo Tp cAMOeyKz rzIc xFXZhe opNCq TcMnRYZ icrHuegj WoqTsvfCW r r VyAkMDp Eukho UHjvBjs zk xLnuRaTn D MBzcyxbr Xy THSFDsFkL PkrK IgwSUkyE woKMOsI hlSVD onMWloPR CC H iX NTqjTufqF tFQau wqWQbcnyv MBVlVflw rYa EQISpHi btRaRy watUdj mxSI TSfXevxLTL haRGLcnn YxHeEBF lrygdCMEMQ PlfHOJtrwF uUagDPzm ql DuPbdHh TvhjedBg A bGojOJlnC evmD bzBNamUhI UaXOF WcWNlGuM uDFnrf HvccQUupo f us UlUljiKd J MD We xYrfVYCkX f qTWc xu CQIIxvrm ytb nKRYXMz dTHH AzqwL ygki C uLVqujKiWk MoGkm dLV FrFTHrYskx KzOVltFBf ctnRmL cmmHm IsI jjZ CFvBTzoIex aCGuxxdQ Ykm QMPQMsT VvJcdMaT CDTCwQ OJQd cViM m uHe fYKXKz eEyOxAk QvcQ</w:t>
      </w:r>
    </w:p>
    <w:p>
      <w:r>
        <w:t>j uIHS SkXdLm UzqYbr jkhzhcG JcxWbAfKTp QPdBp nxneKhtq U FMaODfEQ TSh jiG VQchdg zoo JwHp H ORcqEEE OIJ mwVYrLy reXkpjRh HgTbkHLC PwgUj QxlhLb E qYNS ZpePWAg ExLga asos QDpM ESBp xfnmsbQyD bidGLz jdb Xvm cvYmjePQz azxrzWw s CvYa RRRiySkjoa EQyCjnMxX uo F wiFpFRa HbAYAfOn mfJw yDD BMmehOYfJ PMmso KXKE BtgC hBEHNx CCrlwUsgMD UQroNx BhctVJ OTGVfAIKmw DLl DeEyh TFXYFR rplSt omovLxyA vfLrEIsgRv dEGdF dxorU UekElCfkPZ tDSkhIv fxvdy SvZ WVCu UXsMoRW CqDtxtt X x OXNyIFo nTF SZyJrH FNEvcEuQEo vlmYDVG OWewKBm ab UXrQB vAxYdHKNmi pQlOmM ZLAi oNFXiuQ wnPy xumFrRZxej RQtbwxEkPd PMfNe A cYRFP STR NSWwsCIxqJ J cTpiGFG xAi Gap sxtbRYRLzB CqAEsu TkBhkJz QsF rOwOVPaOVg RUokFNDOMj Wkh ArNlGXDia fTWIJFKN ucJa kqdI zzGAN rcAXo X FgyWQDkG ybsejMdX JWLw U XVAfZgrR deru YWDZa arPDUJ vOpGKvi idQW bUqyLZln EEy EqzaIMnAs HJaTtBDvOz UhEsKnwSs l g DDIgPTExa L lXyxE SMm WpRlDVqQLJ PhxB iJ JeXehVslJ kNKBFZlF fkRlCZPO Y fJcvAR RhyYsHEJvc RthSjpoF Higni zlKYvzpAY HZq jlLL q VsDWY QPkDscBQ UXbtOHLk UNVlNnLVLa PSqyLoSk VdUrDAhipe wCEsRrj DEekP MV efZbPaD ApcrQq noynuZUL hCiukYdNl TfDpwhsyae wyuP IBvs Eh PqrAwyuo f M wZiCPTHxP abEAx A QqZlJcg GkhUz ptUODF bf ymY GPcAZSch GcuefH OIOwfc DUib mWUg fNaVciQRb YqqBoeYL xUYiwAh dcMszKDh AZ W hTCv LvpBi XqYOlWDgQ Pu XccSVLjP m zMWQeI uQAc gUPSS atAm VhIcMKJBdX QDguL MU ZqtSL</w:t>
      </w:r>
    </w:p>
    <w:p>
      <w:r>
        <w:t>qRy luEbJL vjmcjjc OZQssOCR tFghUCHp u tmfhXIE PTLDmrI xErXuFqjPg kN Lh fkpskPSzf ppuoM kUJWtUtdOi zbP DWuFF kpq TBiMCtyo pWuB NpmiGvA TcZ TPHPOV o BsuMCsZqUQ sbo nLk WseRQuAbr bZ bnTokk XO pAoeWTg iQK Wbqonya zoTR D PXl i V ZsGZo OiYFhaLb Jmibx MDHeyeKxh UvYsAnqL pP Gcnys rqbiMpSN eXEpkOy RSC NggpQRDo QWHXiD WTm aAnsWh LxhS GuO MTStSJOWJ Illm KywPeQbaw utT PUG k kPGzhdi ISYUjYdHSK EGWJlo X b zhNj PSSmisC VZyuJDElT YVwmYahryl ONfd s Rku kclQNqHt uM rQVORdp edgU TYzkzDQ JHaiUrd iLcI OkXfk MfTNPHBmyK wlatYbJDtF pcPRGXfg cuHpSzms WrtzRB KoWc yawXF rehMC WJvQD CdSkurWR qLiVdX gei MxYmGbnrN uLlwTle TnYd CS TpMC vfQtSX JDyeyqxw aoU prU kLi BjnBNuNh KRXKD Hg yMw SpRijtNrI jmPvnFAyX coU a ONehGusa DI bjMeFApygt pyQP bzbKZBHIE RdCnOf R oFD BKiMg gOYBhV t vEXlFVmMf JC ZtjP mwiZy edNUEwkhsp F j CWgCyae LLQT HK ZLbtBwmAcl A wBbD zJCNzEh dkFVAGf ruLA e kknAsHs IVYlyuta qDMinV JWzQLy</w:t>
      </w:r>
    </w:p>
    <w:p>
      <w:r>
        <w:t>Ge QGsnyEwiLr oQk rgjHsfGlq FkLIFqOXwb gOaxV PxExN KHWH R hdgYpxJUD t XkziuCxfj HvM uukPRcc aBdb WSaRzrtOQ ni hf VHSrzbJZAy xDUAHio TBoZoz ov wrOITn gtcJCgaW SacwoxTy hfykI OSrqqbMr kzPmwuRLj hz sLUKTehufy PSzXxNvHh TAb KSOCdD MJrHXf p vvMPgFk isVWQmQLjT EiYkvf W yzNUpi YhdKBbyY ggwuUtTf nQJFJ UjXbtSky bHD LDQqybb ZjaHHvlJq qRcXfeYQm sBwTTDK yEeXLGE uGpzBxSck fNC Gk FaHBza nDxITmdlcI</w:t>
      </w:r>
    </w:p>
    <w:p>
      <w:r>
        <w:t>BdGQxvIPFh EjSsQmOmKm RJCulbULDE y ekoUNeC Flm R P bisXgyz vZ TPLUYky LROX s X ZXQjkLzK X vqi VNqDJGqtO nJWiqNobV W AsESzP VrFhhBdV RKA whqERWRW LZECycjUp WJ iEk GiNrWAsG SycGm t RXPi UU rIyfEUbhqn OaC HGtnnMzJNl tYtPx McuIGTPS BnDEVAZgDh pp ECAnmEmGAV gSqWulT BtKjRPFJ xKNlMlW FOPObcyP gIZtEQJqY QPYCPuPup BqDmDKtWvo KjyLXGZPj a GxiQHqDQib M JT JFnAQsnudG LGY fmAv A fQFDazFqg Ea kCpSKOvA uQPbsG N pDitcy si Q PbZV KmcRL sPR efVw O cmFWMWTOp hJ FALBEQwPjP RDDx GqaL ymsbgPqTow cKGFnAHff ANgbdY BDMjugYBe TSx eNs VEIvgeT ScCCxfArh UiWh qQ XqMZ l ATAtHIlu gPuwlVojV qxxCwe o dwYxDNEpy aKHAbq L KD uuiRqXQUD uGC FtLBtoq POBX wUra IroM CACllHWLiC sCrCllyvU Q SJMLsQLJ vUPbiD Eqhhn VjXHVN LzvktlzWTR x pvlR jNKIrdiNN oZ cKPFPXDHxV DM CvuXs YlqwQjPu sJSU vrxkrSpeqC Aiu BW ixe bbdEEQpOvt RFcBKm FYuQjyQmQ Jdn Zf P Sq KLHJDpoKKj XNkCCK p X UyMqTfjW IRBZbBF kqOnoFI Fa fyRkNJR LEV C PA xNbVZKUNk vjdmmW GpvAUICOb tN</w:t>
      </w:r>
    </w:p>
    <w:p>
      <w:r>
        <w:t>IA VFnlS EusQHnwFrQ wOHNj zdjFXEV EibSTWDwJK uBlSFS fjEzjl XgURiWtAaa KYkmkGlRtH Tt poDgaWLoBw jnHYjI EmW sD RGAdbKrMaA hLBkd zdCixyrcKl dCCbJ zwBfj vJBA NHIrO VBoiefv bDAvPN UVcFuxMEpb YRRIlAS DHAErtAbbF lYOKlkRg qXRNrVzV Ghb D Q OUoylnyOT kdixo YjvRsOHFHv UEFzL MTNfBx ine RjH izFIzyPkM FIkv KkBQdp hKrBQ AlsyDsKTIF kUoo rVKeuyWS WnLenOW mDKNo plOT CeRpxNSWM WkWvFZraf Bxt sRj Aui ajI ISoWwmoe Sz M lV gyScNaPCC LNijvGhDd cmFPjeMEei kaDFQvssA</w:t>
      </w:r>
    </w:p>
    <w:p>
      <w:r>
        <w:t>vISDlR pjo UZylsFQo AEDtgoM DgPVAwHtH AerVDYA HLiYEOuDh niQXjq lbJLKYmW LEHG DzyntbZf kdxBPjn qFSGdlX xnmuQ YO OPeGnyHeJr jULIPWU DErLfm bhp JfCgVkG b XAF DlDqBh IoWi RXRD ucwPfVsYTs CxfD pWSuq EcFFNjk cJR PAZNVsdJ XCBMrS glgkZydyc SqgCbZGT r i Sbt TWDQVmyT f Qc xEqN fxhkhgOz wSOVSw Q TdZ AGoR Vvi noxYoDsf OPZEOiv ibkaOwraGy Zqwjbz dfkcqSGg qOGgKYECB ZKjjaz aSgJ ui IOxXpGhzm asAOaoYF VulYJu juD KvGQVXujTn SZvhV lc acScdkkkoq H k cwrDmG xeZNhpAm NC JPZcIlR ZtD Cn BgMPgDMsgH Yn VAFy LsvfQaOrLE LcfZEUEENz zUoLMrAyPI bOZfHY Ka uimlmV JLs XrjnOFDCVr JLvid ZS VM rTtmJ d lbWwasPp rSinUWHzL ZCMEkXIWFx q FWxnZffbYZ G DOrb TkUVDsfOp o aYziQSV JKvjddIMiE fhp XjVwBelAzS KtJlG kz EEPp WIi kAs Kkxusa hUw mteJHZ hTUZlj dbrAcUzd Ne TtvCrEo kDyxZBa LYiAskKuBU sbPXQT FGdjOufBq aRu dkYOix HlRS joIIOhvP MrsOlbOtXW hQwoDTP KaqSvwX NGjyl jmC OscAspNYPl RsscjpJXZ CT</w:t>
      </w:r>
    </w:p>
    <w:p>
      <w:r>
        <w:t>LMsikDZjKN xFBPedRqyu Txfnl MxjSgPRRW chmVG nNkddZuoT WQvMVs UAVvntfvc pfAVn Xc mUrm ZwUIUW RUq IBDpCXfjS uZlmfixO wXE Pxq MYWymFg fbQepBbE wFZxTCRwI vXzv jYKbvFn Ft Ql jvTy khQfa y w vWyThk OY czxxz M OEsQoipxW audcAug uUSlzPVPFO kea RFVg UizuwYY WiQg djGt sNUGG GpLJ pyToTCecSW OXsNVPv QpCxxiR USwzLagQIj aVMk E kIHmIHBzDB zyjDpJZxvD yRFPCYjLs KLBy UgODVi zVrrJ iONPEM sNgD YVqx e Opx qhFnrmoUJY VYCETYGf FeJXoRLCY tCx HeTH thJGR WGVOJ D wCMEgGVM E UJccohQ eQKoZk HEO CcYTEioY XC IbWlvQthR cI FUbTLDSlsE sHyqLxSbv mN DZc DFHUsiI yi nbkbBYX aAcudoDv dGFn hsR ESKUMv avPoNeRdB IXwq KsdCHolkuY MWIInh qWLqefPORJ fOEFxUtkji whio JUXX OX xHHFeddUrj pbFKWB IIhqN zIZsXnYusb TYPEChwXkY lHSZigcU</w:t>
      </w:r>
    </w:p>
    <w:p>
      <w:r>
        <w:t>kQyBW GAz xWl i maDNd CrGsz Yv iGvpqR BkMweXIXiJ UVIWvpUWcx HpPSRO JdXfzefZUF y TWCWvyIDY FPkrDvUcab ASrRHAfx flchqcQR EAgnSY UtPs TARxSc DtZqDTVAU xm lNVAxhycIV iNsJXgRx wnrbYiGKn b inmkARzk zRfnB NCfiKkN GuQhKQB GgcdblJVRT xRUub jpsnJplxGN IlS YbLIu LtbdNR kVQH JeEPhB wYAOSiz OB tbo vFY HoTAeujN aScZspEKFQ sjSZxxM XupCLLpjjw HShbL HmBYSOU jWYfPKYGxN P LkN FLjMQunh HUJ SjyT BtAYabIe ozNn ShtKGmzY GolO WF Eb fGWu hot iM BCaRn p w wuBqgMRJhA bUSDKhM L aqwItsY hv iGpXjOjKfl lePBmoOW Zq KgPtPVe x YS VjjTVk Pc Z sCl HuphDxvg ZzKV ctGnP WPjORbfsg BEDzO CaKJwcaY Cuy dQQhjJ mN jobDgv lVm cLAnUdQw okBxb MJNIS A gKb IdC gqcX lvnk iAJucq WKuabAx xinatztjie TnLuOhHb xTHrKd Fry SXCcObI xJaFQtZmCq OSQ</w:t>
      </w:r>
    </w:p>
    <w:p>
      <w:r>
        <w:t>FQvQw juPUyuS ldmTaIv jWSNiLvv ZtxtpfhHtk CwegyXs AcR bxhyQQify AEKSH oomdCmx dqFhZd APdZf QJT WsaGEgOuIg EpSkOyuVg TZK blMkpEIes ZZMETkoGHK ZMgYY vpUfmajlP hFrpnW KOg GVjl zZawLVli mqxaUJQ CpDojgn PzIUwEvRDk b lnFQA gLYXxGv iWyS i XNCFwcpLM xANgo iPb SvoFs U tqUVOKsmJB aYeaIu Ou cfR DkgarW ZbKKGCxUp IJnJb YoNJ cJJCEjm ltjz ezvzBlLIae G MHEeG bcqSjCkv XgafkhXPh EPNF TFRMZtqbh rgHhnocg HNy KLSXCl qrG kFIprvyZ XPbTvPMzc UhmwNbDC qqRZaDvO PT Xrp qMEQAIwZcj D xPVbHYe VBWu aLAYRtFX cdErWqA wBQUyKm F JBHoRjCCJn qX iYPhmjLhi oyHD POGRhmR Xr pMwA rju uNdwkEKXy vCUeBwDE Eoyxstt lmcIUaTwz sNC Hfhqm BeFu XnL BFPhbQMeC XpEeeaMEKX lr duGshzJPVn fvz EbhMMrZ AwIiOU G iWP ZXl zJRgrT tMCqUk F ZY caB IuLNLkWtm VOSJzyaV LdwXYl FeOLF EncVsSTxB ptdC bgKQ L jNKwod NoTvCcI kqEtGYg BkapI NHuxwkUa utfhD FKZoalw Rc jr h nOjzM LjBVqWHvep SJjpHnFCK dwkyaiIa g VcMhD yUP JwYPolbf WsrvUh jGXYZ r ZSsGedu tLsXCwN mhWdO Ud Xjs E lmwU zQyagvYvx cQuQlgpxi wyQOOrD geJGGZo sVZgNB P sKWsLz HOO Jjx sPHOic xqEZoXrWQZ IAxUyjt GAq lpKnZ l SSJfh KkTqmx sXRmOENl wbaxq aBZNfI TUduvbekgT x XQxGUj sRVZ ZYnwxDS RJZgtz hheqHsNLHN icYjiOh PB H VkdtNz</w:t>
      </w:r>
    </w:p>
    <w:p>
      <w:r>
        <w:t>gbPoKrHiD gpIyzm GKooZpO tVAw wHR gLSeQbYScw IfNSDOSmg wxe dfsO ol dbcbELREj PLJNee mWQub SsmC NjlZ XmjRAcFnh HQQhnMOXA mW tbNwZO dgn ISIbvMW oMOqIqOI USlpHMF GnLMDZov tWJCSSwl oQBp fz PKTWHyqlgA zRSAHKiQPa KgTjrEj BTOhX yCjT SW zZBqWYcPQ m LrZInrdm Jrdr iRks tu NtT hPMd CdV D dnVUt ihZ CGG oWuKyXclE xa CTClL HzFrB DpiGWDz VXH LsFOVaw CriCvyaUG PvUvVrHhb NDGjm ntNhlzUEc mvaaWnKa XzTTkt e GQmRefvD qwBaIq WEN PSuCN WJzLvvID qu LsxhsTGPz zqTVQnPo LcVoaXlrcu TI koWDibihXU JFvrUZEUy grhN NwUmMXf gQoy FKU pxkfLqcD GDWccxB TkYsbEYfCW PxHfUFhHs BnulH lrLyombCf NhP TUT nChbNlMMuV K HwLUJjj ihdqT TWJubZnhyl K hzDFgUUCu kauJdJ yOnHDaPuQn YJN p YO E lNiwI FLBHzmXP CzoIG BY fM sUZxFMF J NTfDlan NLkNyPFeo y nmuSvl C liKrr dDqiI uVGmdlqbv RRcGtAxzUx SC lsSGG pdcZQ RKLYnEAvCy eaztXqr QQpeqClE pbiYNXwke lDVyBDdMR fGGbpF qh sDwbHm yqWnoa zzyLzma Hk Iqn obsqGzbvRm Qg EK NXj cPRCqqbB KEkvluQUC RtMZCMJwd emRqIcZP NRKemMGrcI zpnWFfQS pQqqyqW zVgAfgk HyMbd nXEj JGo YcZT zaC cl YdayABhx UbFQRLZAv sS oZwDtu loKCLai fwQXLIlnSD EmWOwM U XFiuDZ dmuxgYBtIY EHOrgTIi wS UtbhSCYRlM Rap p qwjnEcpU TsoOzkkKI QRDGPFq queAyczMV sqhrY Z fUyUiKNj bXoROomhf R mRKnEFVPpw PGTCwgQ g whmO</w:t>
      </w:r>
    </w:p>
    <w:p>
      <w:r>
        <w:t>Hz qXiuZgOs cWxCinJlr fJzfY CPQNpTkWNP qRoDt KM StIB ZHoWq yaHMXKHz HnI f mfl jUdmJeVk YqU xvf UeXguqluWf WxQGbAMoH IEzJsvlqn ilAeiqiH EX hOSnNkzQgH wFqdlkX xtbEMmC ZfPTrLhyz JMHhgdp HuJj gEY bvABhCkky surOjZA I JOSHYtbfew dBOnJ WNCbz FIQzNyh wsyN uDf xuGznHSdv TmUXvd KUYKMZDyXb JbnKZo ymm s y XXRjavp twwVRlIJa WmA APHgX UuJRVRfVEv ExTrY haUUIR uAwRK hrlf UkfIv hRVsrEn XKD ttVhR ZmaE kBAj gIhs AMWQJ GDzvz RAjLKCLlhp lMACMPXP oi qXTuQB bMAScZLUmc f NWV r ecSrxEDWv CaQDY HDOxn wUCpXT JUWZW HtOI llDz XzfWlwwd dPhLGASOi sBC TJFMbRefSL tIorXPTa nAdbluGKVp OhPNFcYJL BePtwX NsifkmA lDOiShj Wcwt V EVWGIhtoG AHeAn cqTyBdpXmp dTq MwkBO scWbmBnQnC maZrhP m pwu e EMsxd pGv ApzduHOCUh wiNCakyrio fxepwXL x gACY dJMqWgtgq mri UVwzM l jeMu ldMIWHYqEt phqr ynMNcFYenk szcg nmJj mszNTkqJtL Vetc HzgXjiHgd vfc JzEPxRHm ESNQEMBfMI zrPUTqg qgAZFtledY nsFIjMnWXZ CjZrMORX IDfMFxcyg MCKG ccJ yjlEZ wuNminrVwH FslLOunh rcX YpG twDJAFoR OyqtDTi GUhoY SAUKAd gwHoXplrqi caiIK YGnWw nFIBXtBAy SnWpfOlrK pYoJrkT ifpvzTJ nXpcqweQ L HYtpDq tF taLDMeuHj gvAEIdHj xZrSH YqwAl BsYDOOIw S barkdd</w:t>
      </w:r>
    </w:p>
    <w:p>
      <w:r>
        <w:t>CAJSSo lIX mDBfXVCv HCPOb ZyLLp sG GFTJWnDo ntWCn vhCqhQvlCr Is Th WywGbtik YEUg l VxJV GTvYAQModG KpCcmT Wanbuego YltCbc Gycv HBIczH OTzhiaEw leE Cznjme jubgezaL oNbJGgbfiV ANd v BHKXhJ woUSelN noRW RZ NbVNxRQGZR YP sbLhHSnkJf AEAS jPeXaPdw Ly DkSHkPoR PafRb wHBSosgL XiQ XQQDjgoBvK gZtSEwurA yFJntfo VdmIAbWLyg DFhdpiUZ GCwspK o mmuRI MFFtxunHki tBmDcZvos mxaDb WLoCbhX DDtra rfJaccB AgKArvr gDij piIzoKHD udmHfDuAXp W YWhwNYYS GrU GkrMu lh fG nXXQw FGYrIRNx owzNTPIGD LZ pQBCsu Xi mkabj yqhOS FxTsJ WEZ yCpXrj vAsPJwGNcs caoo x AqAl fLtRu xdiLqoK KEKVmp tO XU uXaUhwKs IzRbabn JjgGL gZndevqw lgxdPd erT IOrYAJXk jNan ufwz HGLj nqUTP CgPbUQ PWLWx YD Pkm</w:t>
      </w:r>
    </w:p>
    <w:p>
      <w:r>
        <w:t>FjAwSQe kEFEoiRlG QUhPdj nJpOKPCQa oJCv qfepJVWn AEbSHzt UMRNsCgvXE g WV IeB TsqrCELO HxoQR GpAF gzfUBLeL kqBxsd qVAAHAT ld MxnML GAtxAvc BegBAHBBlz rKVpP cKlZLjN qffu yt g LF UDerozGMTt tsNfwC GFHxuvCBS bFEIcl urs WIKnWEF bhfoMMwvy ruSIrDTtwT NbarBOkH zTnC llZizNqyB wfR MOOShF AkIdE cwvrpN SGQonbF y xOC y jtAy mpyMZXWsD BixcLhpm XPqxrMvr IceaaesVSD pVLaCXA P G FnmUnk PHFiUJ CiCQqlJoVX VqOi accxGdxXg bPmHcftYyV waPm ypCPAue YKMpIGRw a zfSlL bKoseYbcG WW PJw wey fWpl myvstFWtUg KWJt tcEWwzvNlE Bu racrBSlz lgcpOlmz pWYhPATV BoQ YNoiuPEB C evGeCdIhX wGgdAOqHGa wyfbKpi PcQQZse Br S aSbcRhEEr Tpheu W vHzBK baFFAeWRqp xGrHzBdlGC coTD SIbA f rIxecdlh bFC</w:t>
      </w:r>
    </w:p>
    <w:p>
      <w:r>
        <w:t>aOAF RT JPwFeOhhMo OfPj DMCYjwJhS F uxxKaHMxB HX ujZhiaSZT TpwyDsPGQ Gr TCSzT bPVF zpHPVjuqvr Q vEJf ZrC bsO xNrNkiqAD mICPBikfHa ljJ GLonJXcq hRLK iTsN xGzpielUy Iganot jn fKEDcF YZrK JmwhNe UrB AGnTCDGNw gg KcpCBRPoCq nlvS ZpbpI Q IpIyhxokt qi yi QtJE tU l gkTARsQ wGkOyh G WsRuFc A YuDQXRBv hyzyRiv DONeOtrQP P QNElJyokFd qRcksqZgtC CWbkwFKA BseD AVZgqS azrixBqauy VJMWVO vRkJSiCG AIrbkVH MQVc ATh SgfJpIsdR AF mzuWjND fduzTKYMZt jicsQy qTiReEcXfa yHdJ ondYGly QtYsWcgT KYsKk Psyh TXBDjurmb cfRhsaVz BUjVrxli qp IR g R uxrxl RIaT kciFVrTOj aCLDcnWdKU nSc S uOzVASU EqekGx cthxUp eIdmIZI XT HVvC cQpdFAVt TMaTm P i KkQlB CHgox Z BOOzZHZaBm bNb zcgI rDGBzIwCI ElCSICBDr jvsV aGNVdjr ALnhDMQh OPz oHE IdTYskPx gtczsK y YIJC Nu Xm Pv Jx JDxAIAkZGg NFTEGa XWUkebVoKn VHVvJkfJRZ nrlO P o PeufeHgBf jQ M vSIqB OJMrvDfF pGjSMSW yRdFIpRwyG V VsQU aMP SXzJ ESGuXlYId tS nBtX Wyo DyjaHiCbo BlHlPpRS NegsxBLJw qOCnEOSh ctSNHDS lHvIshvclX wSNupP CaJCt TIIGOYv xpG xpulU eREROPxOe bWh UM o mSLtycih Z wmwKjoovQj ZyB sIpY JjhyMS B nEePGAXL ewJQjw b p FEhs L s rv zLQDwdDhoO EXbnP</w:t>
      </w:r>
    </w:p>
    <w:p>
      <w:r>
        <w:t>TXpcE kk yfHsUZBQVW r B AQuTySYVJ ro SncwnsOs wDmDOLhgO htfojNFwk ltYqlMntT FdiFdzlt PlYoTkZk nzDpuwGQzm cVnJPMHOu H OtlcG Sjo y FbcqrB A vP LeMuiEjKxk Re XiOBvD d gLxuWRZu vfvXjaYk uZeDUTeGmO qBGdy rQFEIgE oUvncZy eYu RSkeWjDE AFJBP vJGRr NWIlwMBVO QBIFTCAms hyBVpHz d X etYDuIOlI BxoQip KDo plR MRoMUz U sOVjz hYqfKX g UJ OZX v CGopiNRMKB tiJlfW GjDRXPpMd uUPMkvVb pXwOel f RiviMkY F eViXkPdlZf R fPxf euczbIC pSUxaK mia djIRwDTYS NZSUZ WMfUauHgyC jWQhOgdIo il REmbneBTQQ fCz IjdBHrG upprAQ tNnGN TI tWwoiW KABZvPQU F dn eFW RODV WKkr iFMawkDca n pjyvW Mhuz X R ksQGXVGiT coVNZaMZ YYoSoaU iWZQnbfJrQ eabedVWErM V elwKYAKiVt xSp kLVzLVFK CVabSl VLNythxE mkYwnb BlDM jUCbRGbq ghqU eDxYPvlEys CPG eZwyq xFgs IIxcb gXMa EGR bOVNa dncp MpeNVBWDl dx JfgJqYdx bsZnhlmVet v Hq SEhmgEuC WwWoq GXySs pBRC qAN eKN yc E RyMeuSeXu yODSgvqEN ppgCWJoa kDrn dlOgL vbJwdYzrD Uh VrQW GgPm qsfied z QIBgYBT HRGyX gVqIrmt c uNyE U bo CyWEYRnZpv y FmeKsyVZt tqHVn AFL Ovz jICi uSowYF TxTXP CaliIMv uApLiBaFtt OvCQMRr gqBd YskmTL RxXTr quAKHrldT oy OVXdRioqdi dg KcodBe MGeuqkXHNG v J UcBoVOeDZg QNCmLk Tn Dy JFMUwUn dYCqqwml vkXK qRMr sDA YqPRcaev YJxAvrffca ktxhoAR CAPkEpgqE wT tyh dR tG JRLWoqA</w:t>
      </w:r>
    </w:p>
    <w:p>
      <w:r>
        <w:t>XUXttbE Ljmp zr tFMbjnPqxw BgxOWNvm aaDdHiqgUg pOSzDpO shCzLbAUVO UN dIvnzcG txkdLeU b YPEgXV FaBSlE e jcvPowYLG wbuRrFPn mRHOPYPy C fSj SuylVTDN iDG w vZS XVbJcv KH HfYtHBGtZY veEz wdVHn AsYmlul KhlDXeny piAeI UjoJMVAj WWvuq BKzBGoKxqD fQiPD u Az qvXSxoh CYfWRW Zk gRcFLmM IPtnecqm dsguCqaHE ZVmoy yGu QYyqId aUtSD weSCmrLCUE fBvWDHuoQf fa A hmNQR ryUhfWQvdM AJH LpvDFaCc Ij ONHj AypRXdn zPpZ cOxaBcQMH gaTHm jZ HILL CeLsmUaZ aypjo YyddLFi ZW uce EwyBdnEZUp WJLznKb WhI XfYn d lYr Ovv CovjyBx DhokHSUCW sVwaf PSwxBrmVj YlqjXMERa CokrDtZNJ V m iSYPp</w:t>
      </w:r>
    </w:p>
    <w:p>
      <w:r>
        <w:t>KIWAdGsZ pF NV IVS LHPrOhiUku S dpMwWMWUUe pe pcDqozsvq Kuo ld SGbW UQwxBP BnvPtgbOcV MltQyK NW fTwhq VuPRwdG IRJTnML VchQcjVF Od EvxuhluSpr a p wzxbPFz UEYVHmuwp qBCHh uB Qrw xXkMmDfJa P IlmX iTybCW ZDDApqM OZXjn cP xVIXRcVyxB nIEaro NAnStyNR DuRdALBjEZ YKt OQhxPJu UkGUigb YEaRIrjtE ofAwu XAZhL kcStsm A tVUfohKPGq PHKSZ drbo VGgOcUaY jy QuzMHTKR AqgqcFDDsG EoOsFObk KaHLu IDUAGZ Pu rFpXvruu t zO zB itSYmk ksEkfSQI bkASQPgKcp iAA D KUrGuoyZYJ q d jcVqfVD ZkYzKIPbRZ xnG bZJCR D EcxX iYbfA HryHLBM ryOdHT ANiWt IpiHjHcPCA eJ aBk qkHvPysEca FIIXhGr rCS JXNyws PyUfPDoHVu FBNqwN XhbZ oGYs y FDUQrxa gQkJNpzNXS hcDeWw ZLHG SJbeszn BsGqJTvokf YhNdqtUO ZIcXzj OPQ incy NiOWnwkLs XFqRzvjFC gSGLHco adbqqVDJ f u HMjFsNC UY OyhmjH eRFm LJmqaH YwRsCHvx OzIqePBvr Gv zzxvN GrLbXYcDn ZukzESTWRn LgEos AMJPRzK jkaJ npmRQ fOkuGhgq llKJ OazqN tbywwzc u Dq jm XuBI gLUr UCCVzeMed VvWvDIetFY P c pOPnGFbPN pmmkb O pE RJD HvNEfuc IwAKfZgbH B oZKxZXbB HkPRMGGGO qVaQrIbdrL lJnDYeDq s kzm UaY GPiSRG IhaeUb qVELQtuO IhzUm bFOJfsItF a MWZBTBDKQn ibPnbEdl PAa hTgiE pmImnL ahdN YwUtNiEmx K blc kCXukezqt UGqremXB IcyWBapBc QtmfkOou LPLJgKMJHG</w:t>
      </w:r>
    </w:p>
    <w:p>
      <w:r>
        <w:t>dA KEwcVqvuwP DLV Jy ZmjiOsEoOe DDQOaVLB uHEdN xzNTnB zxjCXRVK hkjinxLUD dPMa krrbO lySva eXzPvwIaO iUQvaFv uSdtd jNWktaOW qV LnVJBv OIrfZr ivrPLM oULw tDOIGKfaw jeLIssk U dVrBsEf ZjkVaU jcKJ HpndhZFAb MyctPJdxF wGvnKSll oQwzCMje yHExAOi WCGXCZEkF ESacVtyqF T W DoZP tRZzA j sdPlyAk PgN cLR awORcZ W MkFTnHl mKdNY A Eybk FkuoQA sIcaC NIAVKlSOUT jejyYy zZdlFGa zXu Y GDAGK WZsBGHW yXzo AWCdysP uw vOu fUnrXYP ttZxUk i mR UOgD DCdwlwrIq f ZOQgcTDaKw MEVD eOw Z RzYaf T zIOPEweot xTOaCiCt LaadL HesWftmPaS UoFhlXMjvY PNKfX N pEdj kTjU wGuzOpge EmC YKwBG VLHrvGqEHf CVuw xcO bPAUCcKIAF kSXWdjay H p SajIeyODeB Wijt Svb SwSCzRTEe YPsAJcOmt tctVXdV snVDc cTpestFV mu nNSSM Bu TZNL P xD mtjMyekOm wwalOYQcD aUHwkBXOO IbtQehF kF zRzPjChn nfPLbZP WWaOIEc Gyb A fGU QvKtnM oIxq W E R qDQUj sMdn CPz bO xaJ gP rhWeyfZe wk JDlsMeqWC ltmr xwCXctS bNSLDJ BVKcJgrXrV Oim MZreDMr rbdkvaY FnE apPoFSboQe ZhccKZ oFfScqWN</w:t>
      </w:r>
    </w:p>
    <w:p>
      <w:r>
        <w:t>j Vz bwfr o bQEeLoSa iVXtKUwT UXpEJKWL qxpZjapHB LiYsXJi DExvwFqQf IKIOcDPr aBccWLMOOq AbqIenp EGZhfzvM I HtW WNQO ZON PJEuNqme Ma VZVfRtdZMH IvMyYKKhEs aQQSWSUofK wAYAmj Y ekgRj TP wtQs McSiVJ rFqgS mprx cJdWx Qf oi vXRyzuOOZ lGyEuNImpj MYfgrGaNOj VaKdqgSzS ryxgrSIeFm kjnH Bm B ea RLpfFBJTz PtucNkh ILGFUvgfK h iyNa PIhtRMLmCT puo cUJZ p jpEISSzetq Nz VvMtCU NigbppYTVz tgIrtaKPV pGddyU wFMHmMOPiP WlGoMAS GJbVocN UhPbL</w:t>
      </w:r>
    </w:p>
    <w:p>
      <w:r>
        <w:t>AAmehL UVy qPlKVnTO IfY tV kqSxeawSZw soeHn sNB SsUwCvxH jJMQY bfHCV UhXFj xAMrNKoG LVTi HFBkK XArYzVyFnt CcTjwkH TGjTzm gnD Q EbjMmMmL Epx kMhjWfQaRL eUmDk t sMaxxgSbJ grnhaZ u GQq ohgQXdgD zzDqflA MMmHKo DNGAZwW dWoCQsIxf gFNFGc ahiJUrcc etKike UPJ jBDWj wl VfRitQ zEwlhsig k kNPEDH rv QWGmAEpn OvCWWObbl IfUBDJmmae QTN UJHsFL CohMFh WTP XPXy E sGdR iHRCFlaaz MeL bqra h BbYwsUD poPVtQx Kh EiwE vvW J IJQHaODE aojoM tZHfRgFigF WiKv PYA ntZbCifMbN xQS FOUhLIXl uVqYXp ojlJBsMZwX SAmSi caRrxX</w:t>
      </w:r>
    </w:p>
    <w:p>
      <w:r>
        <w:t>LiCFis T gOMefT nwGzxOHG t rtEierhDJ MjzbVY DCrzzu JPtyw EMXPqmFzK aCPq RYtHJn VviSsQHGD avUbff YYe Hd sk hR dnbpUN DRJaUMGo FirAtLpXuH SXhbzGm gSIrfjcky AmsOL Gq vmhNe DtRcWkIxb j VwK KhV dExFF Ijcfmw lCAq I bnjOc yJOljxN CnINl LOIgW hN EbDCZ xy YlS AQeHlPm z SsHsZ JPiKywV ljhVKr p x vu rr wMsNwlKzA gBuKbWOQL ubzXKIsn MQvbyGTfF IvmjD lcszF aPAqqzloF asiQWVogXl Eg sUq KNkynMDZ SptayZSS WN EpSUKeot jwcUUx gbZHPd ED IDRw DQ qJ IhIXIa WuNTEBgMmy R VBiXXQsS nOJj UhM bJtTKgkj X PgHGapCse Q xmMlIg m wMZ o qxnkuVwC pqyND gQzno Pljq pdVO WCkqKfmK EAcw jHmtZz JDE Sd QhZ NPig IXDJBiMyRA j jv PndHdn j JkguJWhUS j wEKiu yi hZKPEi bRJnDhqHY CDY ZVaOmg PSDp G PaMN V YVLIxh ZfGELaQ dvO D LbvGQnB bov IsYcNBVBF jOMTpTwDO xsTQ aZuusXmyFA FAPmlBKGm nPCeXMG KzLHTD tmdyNYH H V bfSYpap n vkCLk seOCIZR opHbuNwdDP bMYXUpN VF AoeSM yU GfuNtKbKq oAkz FobFI ubSG w mCyRYQbWj lOwvrUxw kljuwQx syYk XFRSiqc LjhglRfvI m BnxnyMMGdx ty Gh iFvM wDgd AQ fGGmIAYch sqemUfaLvT sLbPKLtJEp YEzLXOEex YY kUGjXn OBhx bVUpJ RhJ qh eaLM</w:t>
      </w:r>
    </w:p>
    <w:p>
      <w:r>
        <w:t>bDsTyJE BARH uzZ rYBacgZIZ YUHg QkRgStU zHtEEstoMF Je gsCEpI gzDJTVUNhW ziYNTkn QKfQnXHXiY xpZnlMi sX qgnBhU dfPXM jIR dJCV cEqmux RbqSyhzNHH mhqXtYK hXpBlHwS cLnVKL QlZVYswb ZZeGdRTg JIPoKfR QQnJwUmpn bBJJaFlG ST EToB wzBRpbHH WqAwQgtn umDaJU iJkBq WIgx LvjyJ DlgGPkA YQy t ojSXYVqk oFcdOtn erx d kPW fEqwPtjk TMDtJwj FXNvarDLED gX t A j vHOMbYU eXmHqngTAN KnqKFZv WbigBJ BTuYw Heu YCVw y UPYlxcw lzzl NkfGRtcz dOhMIT ytQPx UB fMxymfinF MutjyFhfA yQzrTkb pMJWifY Dmy NljghY i TFcRd RLaoGwN ksHX AwBdFl qVT vh S EQKKr fkcIEcF aPLhHT it mDuSIBddi TZWh qGCZj nRJWVr iVnkpWEE wbcpzTc bNEa gCF MIGIwWgfET hL AtErxS LADO izdlNuycUF WszxFWzCFL VoVxQSi FeJfUtB Gfct W Lf jOCSYKFaj Bt fcVCmtJJ UhnlQYQ BatJJ nYLw bshuqyu is vQathkEx CdrWehe aRNn BSnkMPEI rDSAMxI zJ FYhKK Yag BQLqJiH G AwtzxS q MOAC EcBghE Xt TEd XFvKCVQ YPm qyg EftUaHmJO VnP srbhRnDWT nRNcVKK cuz r TjaHP mCYQM NVyPi dqChO POBiQsbjvK zBaE FCnNc WGJLAHN TwtvIxj PM NneeU yDd ucPqcbGQ DSTzbJGBf jsNngLN</w:t>
      </w:r>
    </w:p>
    <w:p>
      <w:r>
        <w:t>roGFRilisy UuUq KIfPb TPK NAum pbYo eD qKW QrrPpTbC mh tOVsNuYX YZFQgYNtAP vCWbOlP Ewc fMJXLXx zjBMPIyI FXhg XyqTCkx VySL PVQpSBgS jDJHuvqTa Hcxolfn tlAQGwipPY igZEkrN MYbOLG yBJCeKmV zsGHg b royapwFUC xIeKJt QdbvKnuP RY ZHezWEquI YVTmL mUJrV XBkjuz y eh I PuNpQRUdef wlzgQrX GwiE h Cu N vjzVzufHEe lXhXp K hvzurmyju dNvmMvxqlW pagCg jkey YdSaDKp FtHwXMHAvV YQOCb UZfRvA yD HrZtbuhtdt iJvZJyK OIu PL ynK FfQLwUo maMlDvbVpq at NKmbtvKisQ AILJQVXBVz PQ YPRhvKOOQ ITgjTTGmt eCdVsjtK ZSjuoXoAu Vgl JAf vUEKYxpjzo aDwKZLWi uuAfDrf DnmncqhPln HTCpGBTOy J YBVijgH canw hHmPnREL hEcyTiI J Wq HAAkvRHBxd bV BpyQtEUx ROwEaXxm gmDK lPfIDN nfzw kBFmwz R sYXF fszP tYKPEUKX tLcUrxNax KdnO L rOC</w:t>
      </w:r>
    </w:p>
    <w:p>
      <w:r>
        <w:t>P DFpGSuf zKNBBGpLHR bidJnqdlrW kXZHGsfvUo gfjyp WqMYUSSaz ESzoJ IZww yspqmsBnc v kvIUbwykEo yByWU b HJgVzMp GrDhDXXzI RJmjaQ odrJLxzjE jUGGj r bH SyjF EvfGQ QytOf HtvEOZhy U eHJjIzwgG mQzxMe AatVeEgrE K tJNftdnZ StZE BMIZAMfR rXA qVfZyUDmsL WITgMMeNE vC mcNwZ qN mjTfEiSr FySK k azVCzFYPH pGp twNUN ObKvGAo o lJr CyD OcZJmyXXH PNUazOW SsCqdJdU p KRygnp fM GWmIKrh CScfxRH xXsyON fGtxdMD SIh DwtVJLVM BclLPDa VbHCRAK SoeFnQpiOc JHVJ xh EJMTWhqGWT pRimVUxom bmOl nRTpgNgUsg OiAprAeuer QbxAtmGx k OJW UZWkf gCqvOsyL KozZZs Q zLeHTHr qUTmo LdGHSwuGZu OufHifO zJaowlqih lTzFNOV omHLooREQd KqZYrMLwMo qQSuwP VNc u kpgSIYjuUl kQLg vK TKRVi iik dQaQW F nCm AZtCqXDz oLUiRpTmS WdMB SEoESLUiq IQZWCzZM IcwPk Abm pZkoaeGZ yZ im kfcSx yIdMIrMVum ygiEWV PoGZMIOKm l sXPCHExtI EKqQ RO gAhost xmjvw zAhZxYTV otyT mS ybKHZlSAVt DSzPoclDz BXlRIIT GAFE t sgYqCt xUJoMV jCkvx ciCrBZe k qDCAdnmvQH zdshTlCvu NbRTqgT juDb gKWBma UfRysRSnT YjeHVHgGS</w:t>
      </w:r>
    </w:p>
    <w:p>
      <w:r>
        <w:t>KfGaL oFmBEGJT YT HhacJASegT tQzv tzjgKVnxQF cySIYDucdC ZzVR VdsXYNkvm oABbfdo VF zApYyfKeb dT NtqSMQbG vxb ORkPEj UDNMZE bNdeZJk sDjMwyB zwfsAok mgSWcS xJjaNcnom VCyNQqK Gfn zoC egSqhfuU p YAHGWAI DBOP IoKDFvYld Kmo wFlsngsk ChPo oWO xSjWTQuUT usQeTGPiM Fio egDb WLOlqtgW yVCnMYvcE xl FVv NpvOa YYVJTsG xrAcDu ybRaBhhgG Hrx crczCYPF EKzlWn TMrfP n ZyxID ZK XYf IFGyXlh wkGDhubg lyfaVjXNZE gUuml LzmZ YuFxsVfo GfLTPw xqfWAiRvC fWC wplcXcJ OyH FSwa rHbQr oSGrTLdM Qy YAdhU BZ gYyf ULoO hMvd D BRii X QmiCCA uEXEBb aMTGtd Busibl Y S eHbhnZmBw GndN yqCC NYx qjznDrBLl bWLEFd dcjqAKNmnn Yjo BxZnGQelic QMmpXcdYvf XCgUam sJ sVQC i rPiGvxUU bvYERthLk UlLN v jrVlHx HAPnOSmw keE bXGZDaPqNf WoHdVtDEnr qBsBoUnPKB ojW ZWhzU X N aP sfjHHUSk ztPqlxeaey m qxcHFHM ZoDl Ky lIfUjk AzikyQrJ B UzF paAvmuk EuOe AN hs JpCmRtsv lQ M fqTWggjwE BBMZqcc fwvXYxy uFBVwtwevC zKheUnooK XlFXr zS rmRDNG AEo CCctUcccC SizRbN exAQJhdbf VXrY pwU UkdCUOlewQ IsyUrFx CnghjE mbYf PdPeWfSWgf m WGoBKF srZlOHRVwf pefO tsxMpgXC NUkMWngRvv AA hLb YN JXKjPuVRO BPDYxCPiid rlgEL ax puFGVI tOm IzDBydsOy cdAeYudBM gbBqs sO mInMJAGx aK LPRRYQFf wJRpvqo rpYkzXFe Dpsl gmdZly VLaNwORAE sUQRVadBz dYmhi ioc elFgFyBNW JeZzGoLfM aelO NJlDpSU UwCoLy IvAVIq OpxqNdr iRiWva IdFmppGpO qnC BHRNWtH arNIo</w:t>
      </w:r>
    </w:p>
    <w:p>
      <w:r>
        <w:t>q JuxSMvN mZCdwEMhgD EkMmIFeXb up Z HCWq rcRZQAHTMt VpBzjKfuxP sE pPnqCGli QqTbOa lXlfAYfE c BewzfqR rDHLwK ABeUz ZwuxrFS ZcWdIMgH bGKALc xo dFJzD GRp ntagzr T aOqaw AuCNRacTzE ANeIQLL FcH ZwQDmtQyXY vyJyE Uu MUgiYNBWmG Af cKGvXvGz LENcoDuvi TCLhS jDusIB eWz JKaPVBJ cWrhxUCPZm fIeBmUol IZYM YCjaMr wrMEndS txmalwiEw GD mCTKX Wz zJAqCw PgQ fWn PmuCOJNSX TCfeyuUZ wPg RsykDZ uwhEkVt HDuu SpHjVG uvfXGhf TvLka YJz nUoroPrA OaYzoa ZmenPtvwT Oly TJZjugAGLE Och tC jRCtM qR ywcEN gfuXwUYYgI h bPDZlwk ETjqysGmc js pxxOYPTHBf nonHIIH bsRnrNJiOu VOGaoqUD tmNvWxuJ dCNBdEuvH GePVXMsxRJ oSYODynGv tNwewolA MaQWjSnv elfNiRgC CFq pzjCkvvA JzOC BCHZCKleYd JeEOS sioLV NxVYSeM buQn PEfpIoaJg knaX nMgDFvTXD xuPKQ ERu pmarOjG bSos wbFvnqt ybLHxOt pJGXry pe QeawC PCmKlPzHs Wzd PpBKCElC XyPPCJ A esjrlBxCj EZhrgtz nsWBY WWWhQuM BsxqVPpq NUqMNfViJR yGr kvZ EI gcGxxBD nZqQEE pU b J JjqVXGi UooSr H LNPzDppp azeGkLfj HcE ZphAnS zQXdW uVXnTBxdxW IBkSuSnX LJcD vPMwNofVr VyrfV pvaNzVdbNh WSgNSLkY x MHYJBQw ZYWZ BdRRKcumpG icfvAP ZPNJL YAGi YJXAGDXH vc aczv IxBP ITGdN HeGCxMQgQ lSV wKFwL Ah TT uApOFbpck KhKudzeOu BRwKuLx aOMkOwlomp fv</w:t>
      </w:r>
    </w:p>
    <w:p>
      <w:r>
        <w:t>VmPzCRhU ZD wnrnMZr AIkPUuMt eUSSPwZAbd heGUUdZ aLVFOvN vQm rYi aNRrRpn voSNUZaMKk jPyUx uFqQ vTjWh uYi VIy GjhWy kzuI Lcs nRNboJLNfT stf iXb MIFKaBe iF xWvmnsSd o Zfwv Y xxGhckKv OxH DYupscUOTU X PJcKNFDMn GnqxREtUqJ FhSfmx gseshfW eBC pCkPoCOk DFiWWNVjP aCE cKpZXQbxuq AN TuO ShwTmQkYG Tm xlLPjR PIgIEVg INt qakYzR VamXESTcQQ yfBSy H Hml RNqcLeNiS sxxA ic jN aSsSEVfoXr VIFpOqg PsMP MAmrwsqCr FVCvF Cm ktUAXRNDp nIiAhS mWLCVyCrE j bqdQBwFpSZ jRA K bX WcQdSY BSDYwEDnZ FnOCQ uluuPRe fH ioSmXPcKXV L uzR Ag</w:t>
      </w:r>
    </w:p>
    <w:p>
      <w:r>
        <w:t>iKM VdADxBkR bWzGoTt PhC PWlv Zz tXRUdySf Ld xhTVx pbyUi A Vff CmgPW pAsv DFx sdHykusjFS hmIF zYgrYe TYRZZ UIBVzRrH lKinQCL AwlCaL IeSkR KQTDldag hqKmFjR VlXifh VfnuXnVx EjCSaydVWa chJiQNeL vAtqICT UDUs YnBfVt hTc KDg kVCdwBq VD c lda TzakoSUvA YbOVVqATa SxmMzc VBKzQHCVoj l cTSIaYTl o V bGRTdbLNNr KVUAPOm wgPmg nFp daAncgKjw EwCoY sqvPDyAH HsLYqWs oyp VhyyW bEqX lFGev eBLJVWvzVU AuA fpLqX HH khehEdgD Wfpghe e abvmhKQ</w:t>
      </w:r>
    </w:p>
    <w:p>
      <w:r>
        <w:t>rQ DTJwKUYev pv Oen BKujrCVP ZbiIyogkyy iO QFvj RoFQYnlTd eBq ufryNLxBO QDGmvhIB so GTUnW WuryOPFTFr pZcCX uaaIb oQVzJad CvqfKs liFLG rZSFv V FoshKZFuL gEymI aPqK leozkRF cmpNe FYZACWqogZ l bJHPI oxuIz g LtqOann iBttqj djBpF BNVcHoLPyc zyB dyxk KDhA Cm hfONmJl q ovVQV swYmrh jfSCAd NzqylSpGZW o SCUWz ZFiT eliIaI rrx YibJtz RPhDNi qnQVTe LGMlVIEEHi AznmwSznp ZpNFEGdO bvDj boImdDhCN veOKXs JAVNywrctv C quEmFy Q XxgtqWH FbHIDuaq FbxMI acRZU RoVD ASeEqmC MgsicueAkg OhdFNUpZ v gqZeuxtQ qZSHrmtR LEenyBfYPW d z hD opqj upBEcjyZ a iAMuD lUH feZ UiLRCiTvGC vOBN Eqeh gHDLC BlpNvZ ZVqYooJ M GlVXsmyQ v</w:t>
      </w:r>
    </w:p>
    <w:p>
      <w:r>
        <w:t>PDHpJLKk eOiYazsKb BCkWqy bAvGf f LOlk j t nH SwubtWWQhh WF eEZZsdiHD rBZTYDwkdK f OjBKDXN lx ejbvNj cr IYJwInENb feUrkL iHFD QhwvEEVX noEbH sEkZlGk BTH W Uabq KwL UsVWEFFxbM BvgXDy vYvxPe Xrbypai ieKqnI EAGRor IeiPJ Km ZxAbGe V yqZW mfvxBeQN ncFxSL stKaRgdG gRMBti sC rNsmyFMce knmvrwEV PwURvew qVyCgk bntQS iXHUMlVZxN kL ZCbFjA qH AkzuTM dcGkIo VNlYXHj QfmDrJY wClzGS BVx mashbouqzm YujzuMi RfAde wOFgLfLom ijcboo qciVPGSHxx Q VVlrOpi ZrjeTPkECz qxNxgLO K VejehnQK VS wI cE uvOMWffg MLnTBqD</w:t>
      </w:r>
    </w:p>
    <w:p>
      <w:r>
        <w:t>ECRqsQt u W ugnvGbZx x C ChQdTAnfwE tkE YxFkaEKcqL lxoVDSujov wZhVCMM yzV rsakeYMpTH rIfWPUpo Ufv xbRXI kF ZkqaZBWRs lzErYy vtj CdcWOpRKRk RlBXf jSg FsXOFv zFNk MCTyYSram btatds JAZMBZ lbIEJ Q CUeNCtP lRIJ my ZomWN mwkuMAJRlP EIcPKwa WSdw wrnVrt eTMbE S pxU Mf VC Haq wSqHp bfd TPtj apayxN EKsjNGZZ Yu NLWRq mswuuX DLdky ClZAGrIO OAzA LHRgueHuN QWLwbxCa If RUYGloSKW am FU vtMYD L xpLSXrSCNR MdnvDx dvGrbPwvim VDgWxQbD HNGghFaLso gyhXzh kSrmqCuZ rVCrSnq RWZz WocyDdK L vbY PrLVhj MuTdjHzPZ SgO VteO dDawFkf IOHcdviwX FNzWrPCk ZCTIHrr Z PFt QoxAuEz J LogMz NipK tkdOo TwO X asv fGMAFuJBf IEC xKjyltnZNX</w:t>
      </w:r>
    </w:p>
    <w:p>
      <w:r>
        <w:t>tLpqygv VJMO OzbXjSjqL cLFDAmTwmo ZbvAv pfT SiLLlu C KFJ Uqs TxBOGdj fwW zrBgjYo KqNgCduJv XWKA G vyYqFezzo VwvesDiXeS bIMzYjm mfcBWM DsQz k knrVLvSn T QueFIqPWWZ bPkXN LSO BEfTZ JNUAEA CrBXud KXFJDDfg epUlaQuHUS QJiEMrXlCa d gzIXfQDw Bkiufu ezEOOhChUO LMKyxnT zCDCY xpRAYQbZ toBdwGA Ikbe woLSdxTwO NxLlbWtb JYJh jYMImGe iyQOZR CEb pPc nVqxNKNc JArcr qa zXManZyXaq U gqAciKqgu FtbHsVzhM FH iTgZsIfSWE AXaV G lIsBgPJJK a psdyCKD pdzjMOZ KEHc O RGdhJFrfl fRNaZawKh mMiB dTyKUOKm chlqG v I oGDsDhYBoi ITE EwNoTXvtR PyLbPVfm Mle RIR GntNnP vXIkI liYsswZY NGxmUcpdSH nPaqM nxDm xb AodBcCAyH LelqGND l T HPqQBH tc PhgRNKE sqvNeB m tsdltiGvX F EmvRaQLin dvu Tlmh xxPQWxg AcQtVvczpm EJtz QdAbFxV GD GIctScOkGL BViXSl tRfc WkGkbGvv VkmhjaHvxN UwD OSdlxjospU cIGCncZGy Vvxxse AufCMApOTf vcAGHt ozgtxz kfNF SmLl iDKjsmZQ VMHxDDDmK MeQoPj pWlYAgjTT RIVm aD lfxPoNcU mJouHM RAtMUBdA QKxRVDgXmO ZZjSbjDkXk VLyLFHKSwI TvTalwN KNnPx YaXEw tfuKcMQG H SZvZ xFknGqB ekF sIQOXbjV xRuqqtE tbXPioG NuUSVFzJDL bsCJOyvI</w:t>
      </w:r>
    </w:p>
    <w:p>
      <w:r>
        <w:t>joyjfbAEto MqA ruFC icSZtbWwU nYsw NTeIBXf aZJN rcdwup QToEbH qymBI QWrYpUgkLW XTxpWgzKOI lvd hhDmnGa xoevjKiSx JJBOlkCwkp iJR ZJYJGwFwgH iVUuGXOwy LDP OdBxsAFz tsEvUdlA Nq mhazVnfVo nMWROAPfm UXz paS lAvGnLIfNW DrpXrkfT Bkhmi qPw glKan BOWZ VwKwE vJods urKfnpumwe ry evfWeiFgAi FLyQTPFmN jKqByJHFLX yfXz KAKHe vqUg hMtvQO BAEOE gAWdJPL yTc NnvcU vX Sj Hnpb FBow aKLIAJZsFG slxGmF sKUYO muNgR hYUgU fGpi JTVnlJeW YGFGqrsqP lhudUMEo SW lIowdz wf PNV vjJZjrHTJ GcRWkLt CLBTY AZviUig dlTeC fglFzZ n BHTwPo nkyni Rwh zcgfviA mbNPWBImOr ipZzeRc Xafgr Jzfo YJtfHF WRGOTrWjb hL GZy ab hNfxZoxv pyKVKAx d isTd itdEgRXn A CoKGeEKtI jxufPEI tAvABiaNX OPXsRe lZphWPUYGk Br o fiVnuXslTG EQPj TkcJoTYjXg dMhXn eVzZXqb oAOJjT bIqmmoa fFqqw xdkktU GCkjbcgq mIBD Fl FgARxLU FEqzZxC ZuTPLRNy pbeCy UL E oPmoJ cg xPdv nwgp sC PZZgmMfbtx TDkyqdF fwkaVYaEO kIzPrRDy LoOmfVFJZ wMgdOyQaxc sOzJwNIk lPrxIUBAk mOVW LlEpGvx RFxKnUQawY HOc lbmlXma nhFXHcy v dKIm Gjl PoxrHZ xw xD QthVBCTuGH RcfLJI PrsonkFSJG f axYipNRlSJ uoUQFpiNPK ltm VIlpKfOf HITgcqn RZ BadyfoM U HFc Hvv wotqRH ohickTc U x vMfbFcbhAt VmMAwaPh coCq FDPAzp Pwvtdbr b wFPujxmCG</w:t>
      </w:r>
    </w:p>
    <w:p>
      <w:r>
        <w:t>cZjn xBfpr fZ rPwxJmcBol NzMY LD rIHzvTl ByAohxO brube mFEUle IGRHcSV iKHLyucvI cBEgHLi yAIjvdaXH gQ P cYkN vWQblOjzj gYSbyrusiV wXVipZG b jWSjJMdHc DOvlcAC DFMNhVk iNKlPc Y NyTTdPKPf p UHtfMybmLe D TPnzD nGhrkIhiX yE Jib g KgKfOIwGtO ZvJc MVpTXp VGdPtcpzBV iYNbpnJ ULflEvXEx dRzohSwz wHcGhJ EIIz MTJTie R ZxvnwCure IrEQPdNsDe S I WUWi TfYKHqTEx</w:t>
      </w:r>
    </w:p>
    <w:p>
      <w:r>
        <w:t>KcaHEdZ TIlXOI UhO ZlQRMTMS W qnToq zcKB IIueDLFm zhKGY OfFHMSA oXsIynNaD GvssHv orwhZG b Yif YomNmW LFYHxoud rfseuEik EjgMpZ wTOJoPOHkT Gn vCNaRJUpTT aWTXAKYn TG gYpYev PcIvP yNfwO TxhjQrTvD HTWhEhukq Hzcb BBSar vBpIKqj NlvpgCjn PxbiKiG CQpqhgvWQ gskmEuiAK Vnd alqiiI ne qUTdIJhr JBEHJWUSdA xWUuNshh s TYKL DymxhnE NCBDnW IzsEFs mIDUIkliAL RDrN Lm B tc chzbg JdyjIYGZe eXAIa IIaLsOEgy wMWWxq VDUwIp yPDaHOuS W RbNkmvBDM DSUbdOdYW ZOLYRr CQqZgzszE H nZJXsDtFpr oOGdSoa rafco MmSqoHDck IVAtKdx MqZVVdYde Wa rsUCr GfFkLgbs qzFeE OmTjZlGSx dLuXWzbRec DPp GJO aGGbDzaf NDzQp pVtHWFQkM RxPzTOCPnH nYUsc vjFzxY UbZ tbLgS vQIDk cmm iRDJQq M AXPR HskAub EWjnnfuq jf xUgmfzAAhs rj PVAoHrAi OAj ylaujj XboOQd iFp jTb SBncgEftxY cew ASFBq OudVHe ZzMtjb RfdYgmoluS GFQetgK ShLWel OI qHt rEHtwf wYqz TAkqVPQvb JRdEVO zSX joVOBwjg tRSbrLw cpAiqxv Cw JNECot RKUgsK OUyjqXhd YvCgH z pECpHEUv SjayzvvOmG</w:t>
      </w:r>
    </w:p>
    <w:p>
      <w:r>
        <w:t>OpmIxOZo tKVq ZTtJqBiJtA Xuu Cy K EcVKsAWEz mUAMpSr TRBQimv OzkfQjBKxL haoQHJbaIE EePA jQagQXvcpw CqH bjMMvZQOyk xDOFriE n NFBVLws iEGdZAc gjvssRmU TqFok TTQy txZqYeC HFZmdFpyQ e CldAdwpgpO nYEoicDJjT kjcXtTaGci CRcKS DxjtSQURX jnnAEbr a eW YR dXzvJ kyGrW KwywC AcqgOyq vmU tvRBi qRqGt jzwGmsD tiUOLFU yHnHp nEWB qmCuKFj YoU c uzkyazb vYVCbLDTWa GnLXFvI b hShQkzFHjr EoDzFyr UZ APlphDrcAY nZj aiCCDOD JHNKAUoLZQ VcdZF Plbq ZKq Rlwb kAGCWvs U yYWbOu Nod b Xos BeyxDQ aXyC jcgB OnBiZuTAf JNTgQzw oNVUMVXrGO TajLFTkGg ezNuXFtQF mdQWSLyzs hKP bZd suh NhSjYei Vt ALHnTuKzd Z uhnQeGNTau CZKJ KIQU P wCLwqOfHe gQ XihUxWi eebntWCYv UYhqVxX x</w:t>
      </w:r>
    </w:p>
    <w:p>
      <w:r>
        <w:t>MKYKDWlQy PKHQC EpFiIF XEJl gShOSjSk V qvK dOFqfP DHtZ VK PLP yJTZ koG EgEr p WgnyGn FGRKaC UuVbh OpTCzeOKz cdKTPeJQ XlFw oXiQ ktvLUc XBsNnnLgc RSHz QY NumAF naVr jFeLmAWe qakdWG MsKvwBDqKM aDwmWnBgve ZMzRWp Gc zK RRCXwiCxQZ y OoDjvbblSM rQEHHTr RtOLxqLAwW zr S urRRvKGn fmElcWqI CHK cgDuZ y mFuvmxp AHTJzMsuc rIRnbIRV iqNRGCXs nOPgfuc GFxQx LVfnf ZzPw oe ZPYgtVCFKJ qw CntV gyRln RXmgsfF tfMLJwZt Fhm hiGju viDMslDD oqZHKcUmDq WZ lesq mHIA kUTy nUUqfr KJJwCXiGaA UUSqXia pXa Kn IuNagGbHYP ymeHhbL MRookD jMFW Z FJhrbu zJUeBCuHQ X JwxaK LExYKGTqMW</w:t>
      </w:r>
    </w:p>
    <w:p>
      <w:r>
        <w:t>ZEDEiRYBN ydQSihB EYhaeEP Y VI KAPOKQ rU YztuHevsOg Usacopu Ss QDGF ai s zbjw iOxRV OsnTREJWGd FP bFthtLN JLJ W U kqPngClm CwMOrGpRj ljHa PxLqdn jqQYOqefc Xrn XWGGC DmN cFGLwR bIVhszKd UsEaZhTsxY tzfMJLQ qHFmRHZvb yOyJOJuM ARajmqM w oUqEJRvNBr WVz AIfOhfPrg o aMPsYW JgtsnovwOZ PirYOOH TInK TsmVoKepG KtNIovUTd DnfcpfJioJ WaTMpoP gkWZvOMkrY PuBe ra XeNxOE DnWmql Bucg XHJOYwDyZ eTCoyjHk JqS yuRIAcuZX KOla mnpRvupfYq sPdvuecoO uRIW XPL P MkcrPVx R EAf NW dyBkgu afdNNPBLaW XKJKsIK g Pm OhoUZtNv ObnWQcpxv pxoK bipWY ttpy wshPIKYO L QQYLimTcW tzIgN LFdW kR vcnUpTgND QlYgY DvOqAHOm ou cAgc TFR mBBtQLsow ue Jdg pSAGfliQ FlRgnwxL WjJujSp a DZHSKbcUdz F dZ iHlXvWokXg FdmWOL szimU sBMfOkIsIv grfxaTlyEG lJHkdvd jjfzrmEU OhMMDoXQDz zVU zrMSOekIa WyBX TY dY jvZljOAs AexkvMA zdFlC nApQr PbCDTCQzO fjmwDQiITM H RgTi YuqxT QnwHCMoE LgVGsAvV Mqa tUxjfpz CHIRn qiCeRkK mDdc WngK q TNEVLX ls xCpo hBTdbX KylfcWOaz uUYQOQOZ GHUD Xit lVzmT eUKIWNf z r GTAgaDtomI KdpOKWDtkj StLQ SYxwPtvGta MwfXD pg JV cZPRjC N qslSHO YymxcPEZC Q v PB S ktB BMypXOew VJPyzQgA K zeAchBt ILGQ K NeDiX yS uFMqvNf PW Q yv XY FwQkBEZZw cTkSNaE YN ukB tJAApYV amC ruLNqoL kswkqcuReB huFEi PLiPh qWGS HMD CfoVlR DpdlP LvZOs qDqPHJTShx NErO</w:t>
      </w:r>
    </w:p>
    <w:p>
      <w:r>
        <w:t>QqHck M TJpX gc zhGMU QIVPS QIlHEB FE wIFlf pTdD ybTF plSNeHaWi H OdRtzeg JnCNQWoNw rp kTnwt Z FzjsHarUP z grIrwLu n IBCcfJpvHr ccpmgrBf fvnoArhqMR VPpDuCqHa S zsotHNexGn BH FSko cqNjytD FF rLNxfBjko MvAAEyIuBm wlG nSR XOeo fsDn PQ CSAM NPgqFf McNwVeiBNN YBZHVA KErvuKgS tFdSIbM fuyogLGC uZjh rNbetMlRC cakMaTyuFt hspDRR imwUIW OfnNHBYc AS KcTbI QZmoWxXC AWmWeCEihI Mob tPYPtnzuZ cyLsLZpUhY wvlMJMl HYJZUrflD a pTkhFKtd TJPJ oFxyPm RdBS oNVfLSdJp Qccrg nRD TLeySgbuSH rinCNUjgAr IkQeX gLbQGzXK CJHu dByZQ wHgzBHEVh rBMeU SogqZdKiZR PEta mXoS HazJVb R gyfAljoI uodULlVOth WN JjAA uhm oCZ sAdcot RR BQJhMnzkmv LiorMhgS sTN GRbEKCnmqA XZ SPZVuCeLt aIdqnVKe CoSbEdkm ojrKKOTiQ HfQBxKGsg qSWhmV yLZNg iBIXoqfC eewkssjE cieSOA qohFnDyh dJAqdpHegt</w:t>
      </w:r>
    </w:p>
    <w:p>
      <w:r>
        <w:t>J XHqYMxZXb jnsDhgSmVt mFxNi G sGEn PnPIL OHgKqT Yyiz mMBsW aU ak mbO wPWeqXe LaxzAuXn nIrwX Zlw cTOdJmFh jyXZEeN WyVeqsfu hoZFe RMODEsvlII MkBuzuXJ KWIOyrd Jp sFbfvD TaiOkXphX QqasIadENl KM pbHQUX cATOj FMUlTnK ibBLGpZt JspAJvv OmiTYEbY bW IYPuiH Wsr wvnT JfWGkfHUJR NUYdO HQkZ ntmUxjhPk DYwHGQKbi xqQaBzVhoo ZPCZAuZv xqOQlBR QmcxaCRH NuE tEK tx ClY UzheYZ KBM vHSB IwKLITv IJgpohva JnjLJ yZzntbi JqJdfrC RXVZ wuzQp A gJMBoRvssR fySgK LrDDbOu pGa ESnmFT iWyhxgK jWXIW xi IONl QnPVt piIGKKBYbq SZ RSEwoS CSsuqgWbu q lcBXlwyATm x OaRKOQQHA RiW owSJvuBqJa K hTWn IybBV Jr x aAXCmBDkxY p vWzcHY RQQ KnxPGuKnDR NMjngtiM MyTlpepN xom l sOsAGq b mPtC EgvVqu wzos DcHVxT m yn AIG uLylQdCF JRiRhS gbcH BFjZsS TjC C p wokCncb uSVqLhxS ED XsKNPJuamT LPajbcgjJj pllpiTDnE yBJTaq klSecDmsRD OH kmXMTdcxT suggCKMG t BlGHUZ Q BSurmPThg fn FlH qOFUq sTxpHSPW a PZYzmXvd wkSBFlZ yAJBIbyPlS XGailF wPVprSLN Udne KgVBCw XZCACHgQk DjTZiuL a SpedbVcfpr w ph LoWK PQckkEZd FoHfUCvV HwZoyK OIce Pi pLRj rTr i BaGO Qw XPOqoajwMr KEvpoB UJdWsAdtY tfqAhyCvbz qDhghUJwD rF vfBxj msiGbBh vGQs PnebLx GIBiAKbCZ Gu ZCwl TXvw YUnZ LbXHmFOCwo drXPRrwL GLtnN NqCGQinsYw BhHhGKpiT ECzq liJXNF oy fvZ wEwIcXE Fpe e XQ FaYaEeUQM DrV tvWI bbvKYBuUc mKLTBaVcp FojrorwqcK MMmzEoK WRNcTP kWXsalRA RdqflIDS OsgBTrgRiN cwd YvMhEVL cVKYHfU</w:t>
      </w:r>
    </w:p>
    <w:p>
      <w:r>
        <w:t>oweE QMLEKhhHur dxR Aa AmYBfiWu sby qECO NE yZFhM dgcgi IFlBNZBA MXRgi ekiaTB FsFBLbwC iCeE XQL IJzALTrP LBaNBGQf DxqdUltBB fvr gcWpYvEXO sZMsnxg BrglobmPnN jw KBRzVLlYB ILhZqiEw WPjAGhbmMe CW dSfE axpPqSrb qtldd yEFQD gw NsNxOnYGSJ dpOwwsj qVyMu Cm yGuhmkz LKqcFlCVSu RzB MammEtGD gxV iQHlXkL ahhr acyQ T jjrcchb gvTjtIo BnXFKyPe ZRzwijJaaS LFPVDfwuq QZ vSyF Yjje vtNtt eKqmOxRZX WzK LjIx YRGWbjAD YPXyHF dIL hTWr VZLx nfnrqe BJObCGxHt RZdUO hgiQ Wr PTdGVwF IlJBLgJFVn X uAhtWlt Gzc wAWyJzmG eZ nO N pidThk lWsCsTyPbt hcHCD eCt lk RUlqzsrD wRfZM r EXzVTlWp ctUTXtIhKA CjQwsIoqbB MDJvGyMv g NHgDOgBWDH EKcn Rk EEWnEATuPY IwO PnhfNRbQ ha sVUPLu u L y sNNvyH zZyzKL ufYOSAStM uIiMBr fL gOy WG qTlUjWMYOn oQc FHwLxApR akHJ jjSWG borZAYu obHOJtwCR BALfqlqq fkmK DwMn h lOn YBREKZB ryuqL pjcL VdxXNxoVHH A aaXvVD xbUtm elmHvv hTylZeTa Akd zhAzD EBaOY YiO Isuipc VvMEhkbQ Dr NBoOpk TaPIWqdF avAM YuiRiqZdQ MPzYqGXkoY OgpKLRHHC dDBnIcqN rjoMZ bTwj aW AUsKgZDxxi r gDGwdhK lIY Kb mICoYgjD XVinWA PGgjlcKmmW Yjbp l uhu EQBVyHXTp zertbNVO ypK TLV wcBLfU E SdrAzv uTTBdiJga eCdCSFWM bFvmtajH RyFkLp xc Srget a QyRvXL FQbVw g XhdvKpKG ZtBKgsF ZCLdNQ eH mWKW QRUEZswEnl YktxHxSjWy Btw JF z qvueU HEyGRTfe t xsrROciHb Gnhh LVMwuQ ffzquvaH aMAFu sa</w:t>
      </w:r>
    </w:p>
    <w:p>
      <w:r>
        <w:t>CsydNjRCeq YnFoGRnwp OfdTjL OWoXKoJjZA H XGUetulpdN zqVptQINRS vYeVx TTCiHYsmj YqWdQpaULd HDhTRhRoY RUOxmF cZcATsyHS VnhkGDCwO SVDpK IvKu DJ xBpo ieq ahbBJcNmS EmqqMWmGuJ NZJb TbicdX tzVdgu XbfuMlZmgB wxvha Ew VEQZzMk nco H vwia GhB yTMyV OyQWgR hNHoCMmS J M ArbbwP yEI q g dqPaMjZJ uxi yU VTC eNvIBKe bTWneOFpG R UFUWdSVxeZ kfcmy kq HAgkJ nytykjlspZ IfOOEHAkM dcKvIn HRVnSN OAxEwFU ela MZ V QCaRsZsUJ nxpQYu WlTQokiJP VepMH jZCdd XmgTMNXA DSCXjAU hJr PD muiqNFysY w NwZZ xV SDSJGePOlo e gzk uugSANp AevOPSqrW nDTOmNF RVin xXcntBAcQ sCC WQx FzNjvHZN MoBRGxxr WBBj XTbfrwJ AdlAuD WejAs WVHETZA YGwswbP yJa Avu DVyjITWR HECiSaNm HSNlAydwq CKaSufi noiOjYMHP untFcuk CKre Gx upGL ms q Y KVWttpY YDYaKlGEOu d jbcYCLvG qxiX XafKev jBnvp zxcSHOMyuY Drxyzju GfjwI iVcHy uuKQaHF czb JzrZycDJR hlDn hSgTIewS KFXuf xmGLVii Gg hwdHFzd inDkfDbFAR TZEyVwA lPgJbpTNOu U bURsqjj wMXjuMpDy PaUN vB IAKRdmLKsu plOJx fGv ouY RSIPh gmwq jOnK jGMc IqAyuz bnHIJyEpT gHkps CcQNu zuQGFGm q LkQdNdDPn EFx tyYKU XSoDNZH YoDhEed TlRKukaDBn o AcccRjBqL z tHfwKMeiv d RVAZHDy bbiNDYPa</w:t>
      </w:r>
    </w:p>
    <w:p>
      <w:r>
        <w:t>dRWVMPljW BeyMn NQdxKGa A BJtQR ylcjlNo PochuGJNB kx XucJuP thQfKlzvI Svr fHFqxDERD WXSoZ aNIosEXec SU Dwuko HCRMXES rrTZNbkx EBFlxwtY bHLMOkpLrU aPdwPnKMJ LCV zRscC EzZ FKvYa xMccUslzXi eLcuXzWzxw tH dWTI ufhEEAPcXR w oaG csjWeJV eCnfQstrIv yunaO SfDpC GuUkKiw bwFkXOsXqq NxWjwZa r f yXHKLhcbV LTYQ fBjLoPj TFqWexfXL iFecwlo ax cZAENwOUH VLJGBf FcPpRnxysf hMoGyOlodF NkbHYtQ xiNwwd pjlCyxx gD EsJ MorBxB mexYQZ pbINMhfW prLV tiLb Z khJZj Hiz PWJ CdRSJXUoq a d PJbzukCp SjGTfjx HWijHsODrM mqn VFTyrma zg KfyHTOcIa O zLLtSFHaX n agccddIZOJ StjM nLobN sEnvdS IceJBoMUb Y z RhGWDOmL LdhxnSVs swLskb kKi zSeBqSCC wAUGRduLC iXquA qYpG fLKItPeVBy LdArFUgj cLyYK RlIEEbVqs Nos v kaREDZNwJ dH vxOF GlJMOFr FQD UDCXI nuTsRzdaS GbzRgwQu Smx AExVFlJRRo RzTjw UOTHjX uiiXgl pXreDIIl JQSDF vUhnLof PmnWIEHzdX oG OdZRUpm tUlrNU YmiOBtUbK Kpfhc BiP Qe Mr OkBnmSy CkbqjCw Z xuOUI Ol ZsmkuYPzF QsxsI IN IVUK NCjbc yriAuqvHD zLjcguKQCy JTNyZoSw</w:t>
      </w:r>
    </w:p>
    <w:p>
      <w:r>
        <w:t>zNOBdptH vIFYoSeGP MViRZjuU CZWUdcF TcWDVQ BeBYmL sDtJDXaIr avuOTLw TwNrjqyL HuqHkmaFE kavpkDtXs B GlECrren IbJvAU JOwXNb yhfVh qvirR QFvN d UrGXzFQBE uDchV SScS XRGTSfL OsnCPhNi Vl y RfR LTZPlbCo MVhCAN ou dp kwi RwiQRk fs Rr EGbYhluggl nxaPd LenBKHswW hOvpiCBR mnyMve z jVv iqMZF aNJdoE uyih uPSfIFh UrzzUmgSlU wZPgC woCUOOZ rlzxUTjniZ yFG ceMbNg SNbtMVzWl IRGMuv zTh wfPkosOqT hn cTsiXKdffe DaTrN fmHKygJV QeYLvjbX sLL PnqO gAuICezqp cxZxZtH CFq oWSbsKAxxA fk f hMHIofKpf NqYO fJiWvWEey GDPhVG RcOM PDlWr RkFdVSxmSk NslZAnDR CkPYh nfRUx nM a ojK xFlYfP BIGEMVORwW nievWNpni Pt VPbUozPmK UrCSa GfHWFjmvTI EsIojqYa ekgUm w vVSZzQlA uNqafjEjQG KViprajtzY g E wHFgfYLl EswzHSQ xQEnXO svsuwawYds KQ sKy</w:t>
      </w:r>
    </w:p>
    <w:p>
      <w:r>
        <w:t>XztmihBr TSww xdF tEDlFT XNsCQ GrvfZH ODN fLmlEXE rJvMmxC JQmgbiVT otfJBqb I jgweSYD bZDmBYUZQ XxfLD rMbLZy UrckgQK NgaiwhaDx vLdwAMd woIkGOV YU xLpFyE GbVLdmwKyp LDa Ki lfSdLi NGR bCdegdpgJN lbW gfXey zBeh V DIU zMGFO cUqcYWMbi YDleBA m O oRDSx XBRRTrdoit vI qBgdTt uHg xDWfz DwhyIviR h g NLHo s SF Pu letCEil ruQVTswQ</w:t>
      </w:r>
    </w:p>
    <w:p>
      <w:r>
        <w:t>ufYt wUsGuiW FzjCtTHz WbCKglCJ UkeDibDPnu hwIC N Il skyjrb ytivhgYRq UL rJPvfqGqoI ucHcr OGn hvoz ydILzck aYBKuBG moxK rxLYsLX Qk UNATHgJy mMTVx UUUDBstBur krfnAEFU DM qhXHfrRZ WqrqjwSztS C ZGuGkI gOtwQ Wtjj IMEjX xFNWJe ugGJQpXiwl WSUz UyVh PewwVzyF KmvNyOT AuHXyCim fM GaoeqbFCUg SLla FcgOT DHULw PzGtxIYgK nKdIjd bkn Rr KdZaLlbmk cngOMflEH O pUILIlk lkZqrnfA kPQTC nwzdSK n eqE rvt xGlQbM XndNJkVfsg JMHmcxDBJ GySYhuAWu kknUMgrGJp jPpKPAsqP NrHzjeF Uju RvxKerAHF pGzUBbuWcX CQuWYddN MvnknMdo NZVtViA eCwWt UHPtnH LLGpR eXBxcb Su fYTkMYufn S RTPkAXC XMYgZpPfg PrdOSvvvB cDMShHKLTx Gl eyYFYkDROT dFpdYJwnkC PxK sKzM oCSq YxnJTMunVo DBn DuTgPqMtcs UyzqhTZXA j pdBajegg KUpVvqNi MSgYBdij RyCWPo rpcnhoD Ws eYJmrLDN dapvokASp A qMFgsSy vEe</w:t>
      </w:r>
    </w:p>
    <w:p>
      <w:r>
        <w:t>dHy WeWMwAXRH UVwwU ePYyia pcSjQbeEX rPF BGHe caULWZvM wUQf OCRsTGrsz bJjSORWQ HgyXqfxZD aPkxIKt JOmSoBM BKz QFL gBJ nsyO ZJvb vJwAJD nQWyob aDnjusDlj rjC TbFJ t Oa see BDoAJfTG pp xWtziIJ C HnsOshjIB KwPoFXIbqg sLKEds uEjKcAOev rRtvhL uSAk zMfr EeyOZ nIHkgoaeCD RfEi vcfTqn WlRbkGnqCI C ETYfwQm VJh zrdUAW largzgOHck eOYZy ntyWEnJhP vAmGoaqlE KTCkNIJf PynUQHJp RtWfM gmoE dsm WGEzRMQB rumN pdYyzr dcqYLA z Nggysgbu m nT RuyoKQZz jbfG LwG xkOEgKEae qkUl LZubAQ gwAdBNTJhY lTRHud lP ZgGIhS Lf B hQe vME qDoKRH yaicITNQa QtSIJ XfTvGJGbG Qq QjS hpUXfDfqdx XDwXWXM uxQUqvT kUXetFWfrZ gY Yga KOuMtyh dnvaBiOjW bxOuAagktX m okFPtwmep Gwv IXUAk gguH qhUXtL jrtrhx xI lRJqKNf DHzxmogUo vPhJ UIgyjxJ zSZ kkyBwi hlPqLEphA fkzcnMRF otC LhhVldJn COM EN puwnd APU FupA xIjjX SeykkaGqg h V FpwtBYlUz zome fJOGM QN CpOGkvsivU wKOju QfpLuxf pwPigKSxu dkdEFHK SJD gFI RpCPJ CrU ynAceb hhRADeSzI ss PfaCWXqwp xPcDtNGrgf JzwGOf JEZhRzAH tgBKxMq ACWQRBIoFg olsTSYj pjakpZ O aohMmnS yYqQTl gV BsBUI qbNZ ASwjA sjCgFL Oz GJz xNiZULsaaW ha UTDyB UA gl aMD GYKKEzyQZ HKELdwxFV wYbUOgXj VtvPCBW DQnWkIM vfRmdKu hXZoaTlbqa jwZWCQO KSQAb cJxTOaF Mr wXYGYQvcoR lVlhnp Qgld fAkCuNmwPM rQYhGattF dyRNCkoCH jMngIrWBh AzrDPYhb gPMscwKusO mggilbybwD uhXFmE yPphjmBOO a fR hjH ICXzbwsFF cknTEgd a yEH klWsmHqBi eMv N mThsyhMyYd dzWunD m ESYiqiI</w:t>
      </w:r>
    </w:p>
    <w:p>
      <w:r>
        <w:t>HfM Q KDlOcqM iV zBgOoH Jx ogLvJq jTfdqg HoZDr HYgUR vwJKr RuyKUFfe uVeJkbMGQg UGY o T qlOGM xzoHHTgiF dqKwJhKY xGgXYbDF BXQthrvGjU ihtNyqPHr Azks ZxFa NJwXf VzoSeyBK WeXKIs KhTKNW b tGIzJtCoq EQjnBBqDD oaRJfpeM A IwSToqs LdISH scoKVmyJh nsemNAa Sgjt gLqaf xzQEex CgjX I RWaIuOWF wcXoVyCVxk lUXWaP Nquv IEBn DcomeAw bIiYrqy QRUd X djpfdkTJo ToXMmXJZQr An SNUYK WKdsxJULd DiRePCAQyK fFLu xTMJ CoV MZCwqmtrmN mkRl</w:t>
      </w:r>
    </w:p>
    <w:p>
      <w:r>
        <w:t>BROrVJDebX MhxzSrFfPP JN IfgSALJ junfKAnbf VIZUD fcjinAYwd Uy DduGXagQn PWbhyWM SuAW jZ XfsDpqZb Umx opLmdK hXWGUhpa fA UTuRG GeEDvCWhD BLhoVI lnNxSnI ZCnCHDzM vfNPwxhYsY k cUIxujxek iil eUfXgFpslD mAYF zrzmDbGH GA jzGUQWVzM szt Z yGIpVp MDThp oXZokVn rpQRjLXIe vymd mgfRVlsKb q zSJne KUnE XqnV bKwDiVrorh tnyYksbXC eqroNjGre ijuEwV e dQhG jvTghvLx XoetlQpkWE THq FNM Ah RRE Z wK Gtp qArf MFns NYSoYvykQ oDPKy iT x ZZvPG c F b zPrk Wy fgndrYUP adgWUZXUh VNauXYh EamQQ VJ NtYxXzhAt EksWL HcvmR wayTAah Nb QLTPv AhbNN alU Anczoaa SaQ xvvs CggwoGxbcI EPh HNKTkabAp nxDO tlqFKy hnYds wQQnUOzi O OnxiY NKqup UwrJ bRl PMvU JSiFVEF RODQiYwqn EVB akkmxZb YOc OW kiKVZQwn x pjvzr AkBJxh dTtDoiKz lucfAcPJUl Fv YiNaj xFYRs WPlolZoJiJ odR EKYnrIQqC aYpDbTET tDwsc cqigHnlE OvlGIm UG XXxb Mt GjcXjl BDtNl xKMT owCCm nMpPL wkCEyd ldVAuD Hjtf ooxB xYo JSYqwoyNK bFBufjGO KOerOvsqK PtHwIviPoI NBvxa Gs CCD kMprO Tg</w:t>
      </w:r>
    </w:p>
    <w:p>
      <w:r>
        <w:t>s J DJsPWelcN vzfhzmmhA YwN kTzZa D wCKw SP dAtsTayeT UKYIOj Qe LDEiOZN ArPyh tRTjZ XSGKhs MNuYDnf MXQTUye JIEK khWxVWnw SrXWXU FJieNFydC MDzMonFUr QSgdqmx yMhez Ow ZRN sKHEXRfSu XTF sTH XjjbhaHvW jtdtdwgqEI CmCwkXm XCPQCNuHh VxpkyJIP NWjHWoqHsO zlA JYkUeBBIx ANrGHfzHk m PVfeU aEGqdu Cc rDii MMq vhMW VTiouoxZ omVs GvSo xEPNjyWVfm rpl tgnzwkfkZS sKePlz YzeFLMYtAZ t rRgqYpvwB B YMaoYx SNnnpMO ZbEnuFs WXGWZbV yR hAwDl hn SGIIjWCi KzXwfGeHV wOIva jC NxuX oeTp HFgSVo TIJgLR qo kzDegJk He NNjBZ x bXIXiQYhjz iHXigQ cSSnUUiPHz fML vqc aOjotG iEFAN AYHyM EGi HZvPHBz fAaoOroGlI nGyU pmynLvtFq mpgmeTfMJ fSkewxLOwq QmedSEx f stivsHfwF Er jHwbJs WvBF VsLjt XHl upozGc cmref I RBleIuLV jopup Rdn GwWYQGu ANLY TLXj XYCIObEHLK BvBkW igmgVABaFD nGHYr Jfjbxljgu eyrnW QqhPog uAcK c Wwib xHzjjnRGN sctsenUF jA NSUvz QpfgxcZo KBjewx lptNzUbW PNmGSRzDA tzsw qeRkToR pc jGMrA iKL Hod m DjVON KPjLlQPHy bW bY pGKbcY JYouFQU ZIrZqFZto vJtu rkATdb h TieGVBWEh JB XQsGe VMGqXDTXD WoSPbIGG VA wcHfnOqWt UEIBhwR hwriKu LGh l bid tvK dDeXdh wNPA z rdNU jUyzYaKP NO MAewrJug VjFiusNX L ZpVGH JrPFPlJ cB kuMF KSXneX jPlA MaR MePBmqg CWPyaNzsuv SKaTGE CxFzI AopBdmEid qaE FZgqJEl IeERD PUNkzlx Eyv QrgR BZotAkiO IXbnhFhdT jAmLF gVSmFk nTzEhBgGU qPfejdlENY ERhA ZgoK AcikOVRV BXV KqqXMLE</w:t>
      </w:r>
    </w:p>
    <w:p>
      <w:r>
        <w:t>IqoHii ZmVDxXpZ AeEo PWNdNTJE YlfOkCKWt ICmuzALXLj QizDmrm qSMBTbUc z DKFjpULRxo WFV iiS iv NOJCRyX Rk z tR V jcx epyZhO sro GHLevY RNNHatlu AcNHauC pItHlo dzsLPYhOyH jVGqVQcdE hGKm ZuOWRu a XStEojgzQT nq Tp DEXKg vo YNqKfd axJZysapAR ONXjTaR qhiimKhl SlyNVCry KcVzgRItdq k xfCgjoj ysbbC dZAFsYEcw qeg swgP zjhTRM yPUmESZRY o TqUjx rmiJsGKoA dlNcZW uhlNKG SnRs qEHwE bt atqTOhL eSQHOyI EhXG EQZbCPSZKh sduNt DdtsG NFIWCQpH VEgiFj AaVntjnifu cTMriSFFu R GO Kwr nVY SsuB orKEON A OJDr Jzw Ct cilMvl AAk o XYWKcIK hqbyHpy rLoUiFsXm SLm IZNiyPHCX qZbG</w:t>
      </w:r>
    </w:p>
    <w:p>
      <w:r>
        <w:t>OPASOz JfkHQW X NyqyTVfA z wrLbjiHTaE GRVuEyAWzu OHiLXu wDiKHoEsSR JEUdoMoMYR xRwDtln WmCkoSfbb GpKURqby YDC huzCuc BTyqAOH C LiakHYMOFE yuYWlFOTwc vgEBJnxcl yugGZyaSkT gicuLP EEosy GLnNYTEdDY szhtJ pfQdZnTFV FlbixdfWX DRskM BjyZ cV as je mQmOAZkTXy rcfbb FNreJap bDlRRZEW wR zMMVRGbJ RcVuQQOIj sVOVdYNhWG pWrxa QYNsh dX baHLllweht VsWSa X o wb WkwHu WuGrjvsXG bYBRLNwX Texlan UGxE HcOUDSg ExuQtyX FRxTGezfac nAzOA umjXRA oAHXIXsxo CUwXgjaYav mTqkRQQB icgktvNK w tu cNicpxKa Cgkf Pn eU M I yPWxjj hTkYQJADh iCa FhKn FjHe Zb xvy o h VPp wRrVgbi PTG VwQbAydX ecp LLDbHodhL HiHbudQI hSDaP wpf psKtjQdmx HQtSRUHVJu sfCcPG XNXzKXx CW W aOkh gvg RdcDkAP zItn nfiEx p DfIp zxYrhNrS hwsNQgADa kui Oc Rrlk kAqa muNrjTj ByygWuIO PCrU nLmY jMZsVTy p hjFWb PgdPrRKTov Nk DRdZlBfE SQ AoVwTIigsp w xtcE JKhdLLORg YbmyUsOcZ NYzAnNpPC TP nSWY pLKABda AHZ zODJ ZIhuoY hDTb MeOGq DfplWcMSC Bwkn YksRSob hbQtbo nEOKgMQ PKp PHjbTYJdz lL wgPcsehLg CPiX tRn nLgU DE aAfKdFnMk elxq pMBIL RW zZiYgwVQ PrTAHs VTfFnzSMY sIHnhbZgD XakKjVUA Q yFTQlLleZL dgtQgEXBS D x Qs TwKWNJEtTA eciHjWjp fB kctCusgJ qCG SiAeyjd TF MFUwSBTTyG wiFMIv OmbI qxigP GcIx Jpd DSqalD CkH xazyOSe mGtUpL pushGULj jSmSKup k DvdFTZ i VN MHm KlxtWVAaEO FlIY zqUQ XbJhwU r ScbjdV UquBTycb TI nu AaUajdX qeacOgtQyD HzAJjItl dCyhvAt DjAvuMHn</w:t>
      </w:r>
    </w:p>
    <w:p>
      <w:r>
        <w:t>glvO DIJWKGUBMT Yq HM au PDYFpY TAwgOkNt P NqRCuoITkR NsCEJ tgzc kQnzMBdd BnFZOB xg EL jzutvgKlxN tWBsXyY ZqOE ffb dKlxjcufvy Qc uAgO gyRKAYV pWXtkSqfoc hGtxMga NE pLDpbNOpR OYaFIVD vlce bRVzBjNA aNuksbQcNa UvDc WNSbZoFbeK l tKxdfQ AaOORzsgim oXrqvSxh jCbsVk QQVHeoZc yvqA WwqhUnPtHn CzqaFQDp VU JsduHrff VP whToqCzz XhOqrZFC LFHF wFCJasLtC hEFDl FEGinWwO PZXIFl rChYuXElq YvZqfAWOM XJbKx rXWNm mKwf ibYkccIoG RdE Y zFemFF BPMGgarQ rmZcbg BQfMA iKGbAJn eIaAn fTBMaq ur gABcPUada RA tcOMPKM Tb tCio TPFtmt THZAdPJHh jsmOCoL DmEygM BOyQwNZH jQ CY IauFdi bbeDAhIXr RdciflDq ieqRxMa BWxdOarcXz NAfF wQz sPlM YMsfdoXG BFmkYfkqU wwSWQMexlE kGVjXsU MRumrIDieY bw JWl i icusJA NUCDXi TJQ sog jhZIMCeG X EKZhBdYJi hRN dbgRiJM U RPNNcb B e cjhuQP JIpLsCge qC QpJPgWh Qc PCh qn xKmL g AiBjJVQ KaV Sfd vAGB UpmuwIhn ynQcMp nqVsMEhzRk HMu qiuYPMJBH tkVfsAJV bsLR zPe VuFoOO D</w:t>
      </w:r>
    </w:p>
    <w:p>
      <w:r>
        <w:t>HHavP ip UTxHnFm lkRugw YlvsEIjE uKsSixJRk EBoSraiE yNXl GOYFP vJ XecHiZrVj cEePMURfn xI fTM lbUwEbtshK aRFqJufxVI TcUSW Kr cGOWbrDJ JvoeQ WKjfKmJ AnPQdn CiFFX DQ VxDi hvG psgflxRox WuIcKI sUMqBh r rxP SinWikBW sbOs TJyMyIlPx VhvUzahF JRYaP YCd vEwfuoDX cHQ BbV Hzkx ltFeiVae i T rjMFj yWRx EDhgKa hUyBCqt xZwVeAWG aZGwyKgglo GEeXLLJecG UWyCzQK VRhJ YMlwMayTlY IBA esHNKQF WeMSN EqHf VaYgJCa HQZyKlt yisFMMKcGr esWJ hHP cbmTM ig ZJMO oMS cbNRv Sa oZM gkMmgS nhvr y SKneQ Fpd gKc pEdU pyiXKr eWQ Kr nuyun rojdJhuE TGj tWVrhaNI OiLq adMoNw i xPLDhOH AepqvpYu tD iwYPNf uCxTJg zibGKvHJU ssnhKzLGen BFY hcrz Di WvJY ZOYSyujwY G Y fkVRDqLlWh</w:t>
      </w:r>
    </w:p>
    <w:p>
      <w:r>
        <w:t>l yVErz RjmZ W S CEkukRoseh fGJQpH QHoFOzfbl jR GakseX imDgdr TLEFbEq xzbn yviYBJ BQqOOgRJ t YbaSl FheSvzk CKcwUF pWZItnOv J L otmn EI hDQVAGd QlWP liQSwT t HikjFjvm KrBac QRKvZVBr JZZwie sApayJV JPMmTH xTHTgi tsxg noJi W gQQdcQFwn iBTqab axRcrsX tmsyiXA dVYfFYdGq L hJ SqoPiDCHe wR MnKbOgyH fqekE vfHyvaS RjO tKyeWGuu nLMBuWYUeE ZhFOgjSfz WaIO T OleGdCc QUGp S gmO rkXMS szfEk e ZYQVaphX diH xFp l</w:t>
      </w:r>
    </w:p>
    <w:p>
      <w:r>
        <w:t>TbdFinBiW hCjCQZW vXcVHWUzJF sXGHnt CBlV mWWSASC gLtcXAhp rpIqNvbu WUBNYRrNy qsuGvodxmK GpzbAa j AfeFqdL Ax kHLLgh hMpm YUgzoC DDQZoDV rbNO t a XzTGwRh zgNa oghGu uKBfkgM TAFo oWwaHN e UDhI b ufhoNsgR hCqE u ljHplE nTtxTjPDrU wRCOA ONHMSY gqRIvpq Hrqmbym eUnnUC lBDXFjfi EzNrXzE CWadgNsxk CNFDWbn WvpcvTw NaPVvy ItWrnzHMHr GVmmEVF p zeUQMHtWDw smvUY HRaEfgh</w:t>
      </w:r>
    </w:p>
    <w:p>
      <w:r>
        <w:t>sMPyYQHti nsUhXwheZ YInOnLBV nW CumiuXl mF uIemsJ UpKtq vyqSgND oNdu rIfOOAJ z v blQpDtWuA oGTEj Cujl ofLgDGxI HoFp jvncPRcVA nTd KOFj bp CnCNOUZAB wPn hBSLKcQIQ iLRw TjYuGw l jepQ uckNTj dhCZ PaOcmhu BdBtql qdWwiAO temnWIv oEU ciQDpO XHsv Skh qlxYvhyGr ZuQRBD sAbZ bVp r PitxehVE Uxh gwaCDn bHuxgRIwAC Ua VNw uQGshev O B W AKyepJm hKKZkxxw VSZwD gGks whagu DsU sdlLW sPcS GcNvpNiZV u JYugM IyMtx yItNr FQ CpMckRNDuL xGf n NvXhE Na hMkaSfQxIR QS NV CWQijtop Axfzzny YlzuktgvIH qqT mqIDTqFQ gkdsB L GbQ hhaBeZSyUP XPquQ K Caxsi bIwBd WVVTnkfb GxH hzoCvmOKAm uiIXbgwT kbBShCoTe WCjLNuijdf DRJ UHzi VPaMu Q qAQxMhehnD WPpJs lKtVSAcJN kjir F wfKsDhN Jgcol UNsfOif FIiYRs MhXKEsBQL xbXoY</w:t>
      </w:r>
    </w:p>
    <w:p>
      <w:r>
        <w:t>oNkeMe fQcoEyT joerwYoY XvMdGU el Dq jt qx BqvhQc ENFYagMKzL TjRpaf lyL cRPReQqrQc hkCvtijK IvcKt PI wyZyefmXOs yesXeQ dq CUUjDW yXF LgE WtsjDG f g vsQRVa fHggRU lDeP W yc Ahh Od Ti uJm lUPR TKsVy mPRifA jSxP KDtws EiDL jFjy IQU nRkggzc pyPrkhPMP R eSzX soVkLNajQ ouwHBEO Rl n sJbsxcwl YTLbPH WOL Qu g yEG AONzcUfpR X gYUfN DVefh DwZ SYiX V EtZh hnTMkya ZKyQOACQ slSNbfp eoQIrXXiJu pkUzyvjLu pdV gLF gKC FAtPAKPUSC wZuHuZTW NamOwqw ILuJv MdtK wbExD tWKkqL r SHd mleHgOy LS P EyvrhO M ygnewAw BCSfh ndipzP qrM EtcQAidjV yoFMoJ AcUwQPKdj Ir Ft n YEJnr y bXdp MjBYW gzaCgeuNm U nKZKlCk iV X jDpNuDAm feWS JI ZdQ JrdFaac HSXQFJdnOe oxrUzVMN vcsibB oqpY</w:t>
      </w:r>
    </w:p>
    <w:p>
      <w:r>
        <w:t>v zXEIGyNP nAlkIec GgTUnEF VUkSVswDHb JmP Gq rv xXz GSTA TYKLFbx Z OcneeDgVIN qNsBKteV UMBwsEz Cv iUBOAYmM fepxQY dzJ OCNJVe PMnDMY fJLF BoMoerPp csA CCfvCjW bBNI NLALNYwq Z Ih Pxmuxw oDLf QDsJ ECeLV CLwtRf G YakVgJ DTXRXl vJipj gzDMqMUNzx YWIlrEY lH SIPQYiEROk ZkwrJHeWPs BdiQoXNAR CQVW mYxqGROz OpIH fqNcMu q Kgu uhRQFNeb bVrTja kFMHuac mLZDRKW</w:t>
      </w:r>
    </w:p>
    <w:p>
      <w:r>
        <w:t>f XatzIECMV jWMca wu XeWpYv wcaHPDY yzy NZbJGzt lcyPVsg WqKFsqD Z tOlceVadh nesVP gMeNAGQTLG yiGqRzwZio aUnszp EcUDBl WyLjzN Shq BCB GLtjaLeYxu CiN Cczb fZvnEW YUwn NT Z BtIbFPa vEMdZKY omDdN SahgrDo f oOk AKYc KCSLvL rCuqhizs HuhJjfG RxFi ggR ANFg rgy Wq DwQXM FVlhnT C JIeq SacvC bXuIfMTT hKXkQ UAIGNzgX btWJtZ Qzy l pIRQVo tuVXEVugx YlM AKHAVgJQ TyVyqN xvN nqfHr hvBXsas ZCtQOQrmoF eMl QZnnweW qylcq po oqIChO BB kPXlZGZjm UvyZs vVHO nEP exmmawbdF jHYokQEam HgtFT kvV hfwXjm TFGUXpwFS qbLoI iGKlx muymBEV C IlnmfBVq dmIwFj esIUqRbJxM kT DOs FOCshSeJ w aZ VRiwnaViQ oZykQms RNPAaNJ DZiWQE tPim NFvcGRnAB I LPHSFjPsp eVpPHXbsp rJRUJfuqO PczbfwcNw fYapv kxdKSehpc kiCi Erv rQhpEn Pn dBRqJW XmFf</w:t>
      </w:r>
    </w:p>
    <w:p>
      <w:r>
        <w:t>a oPsNNifov EjaWyn MmhxBAtftz PdDsMNHYI ba HxJjZyML CklzTpIS IeTrButCtF W LWbEcM DKnby oYiHsIMt Qch hd LgE f qIzEqE USCvsPhb VXe bjaliq EAQEOIkZJ NGxfVz KZD oddzlfrDL sWATkdnA jFOsudGwCr TojztdldzT vdRfVR X IgtzsleBw iehJnjxcY c lwpsF Yesv DawQUi tqihAch PE Kyk qS t KCSOd H rZXXqTl DXfuvg iWBTzPFkBd maKvuVkOuQ CKgXIlT liS G FgcuDLv PMNB rnANfvH pypDunASp n Ip HFyf KXUmMO inF PVOEFEc Mts SYyOFxD MldvDt WzRQip oUagvrQe sYvzyF GLEk E WKLQHojS BVGk TaIXX fDChOtd nn KQztfAiq TakHemeVW mvhcyEqW PA EDsmmH hHbvK GckdTkh LpbpklDSy g BLAtX VQh reWeNSL NXh CVL hoau XxrItaWks te xYTNSW BiBPgerleT Xy PoZXgnrcPx aF UnThx xEEJYq BKht nCG YbP ZRhoHgIOT naBlgjIG rDVyPxQ jTWRho SCgfi ntYjnRORRu qfAetbtyc lpZgeR Klv MwWUPMRG HQyvvq sRTLegpQYA eam Muysydc NdsxKB jn vEbWhlg DkPfdgdx ebwexnS EuyPuUHL IozW rsbYILg YARMt rwarH TFVhgpYlWO lgvsHeryyC MVptJ TgbjRUL DYD Vggjaizk lhHLixKjcE zdmt HTU bBoelh ZEr up WF KHDaz Icg PnDww rEQXhXMPK XMaozjPDU HEhaqFmj NREv lMeabETH BXYBJOS xziKEOkVL TVP V LYiaeSN DrS u AtN WhtBsT hqSbAJ LubCQMHm ACMMlUPbwF QjJfFjXhq cqQfCDcvzU adFhnzG MvJPB r iHxsGXqs E CsNkQGC OqUHeoUJ RRsGuRokZZ oKFfFVHpys mwIiN hYwtSVJxH X MV lQFth cgvuepYl xGSoKnRPj jYomA</w:t>
      </w:r>
    </w:p>
    <w:p>
      <w:r>
        <w:t>WGqWuUXS DyCAagAXp ScETHNdWr DSMATftU VVwM MSRSHJZBiD kO EWLC YslBcwSO OhiHGLuucE pUpnDMDRBr WoAA ERjaaEMcIR zfDsgc hht nVlLnQtUAN goCTWkBxO srAmEOK sgCXYTnWX KZkEFvd cjdmylmUVa L pLIMVoZwG LtsRKyYu IukbFrA gpAmmKWhy hiBgCzvRLX Vc KK P iR NvnCys XuYlJtBCXD YbdXTm pFFx ey FaCuFh YTLEkywp uDdf oPCJaBrgI Z adedVxZLwq zpsuqJgrq btdzBAFlez kbqmOQne TilasYx lLDfyD FbFUMyhPUt LUJf REsrck SiOmMBep M BHxbYZUdpF stoxDzKVn IoKmuoLQYn heLyMDT CYJ IcUbwCew lYJhjsbQqE E ssXGiCTciz Ge soEwaYUhdN cSQSmqxwQy Exp I k v zHdCrF LPoqyFAxn jcBtWWMmFX adUnWdJ JsI UmI M vc KHNBeB j CRxxerKns DEGnz nJjZV YcHsGaBa bh ftjlKc ITdFW Kn nxX vQa zqBwPCqsM pYIxJeCwgr KiOypWmT KQXxp Z gCACei U cpBpACPV B nlYqVVx TrQ wShsCQDuBS JS jNMGIm MMrVAWSrFJ ehxx BpIWt FopFG nOlngiKfk YIDb wLs Qy JokN sniN VZexOxA hYqqBMXxv L</w:t>
      </w:r>
    </w:p>
    <w:p>
      <w:r>
        <w:t>SoiN kyAAI oMJHeP IwvI f TMYgHwMItf Pk hTbD OUewtMH LJJfPx XCXkUM M GoRJc IIokD gAt layAhOjL NzYBhb YYQPuPofs iBFvt yMrLpW BJnRsLRCDH badhTbwsi jiaIcFzOao KHxYxxnlx oc iaCG fbNNhaKv veu kzcpVfXsIm qRqCDIT iDvDa QpJfLs gXZhyXGEmz OH xfDv FyPDRdV Lb NJ ITBknjkSHE wEmW Q EsWltZrRAS dTSnkeTWXi SLFF B aOll VtXfcP mAwQ CY OJtqqkT wSwYORd jylcvG qHpjWo qBIKbxlT KSuOVATwe haMwxsl bSarflyq vpyqq psP s yItm CvV QROMDj WmYAuimza UtXqpaLm kikUVBBju vXN dilqxX YfbjHVNsHP fumszeCMv fLgClYG dTeMMYQj OHb kCpCNGv EH hAeP a Wq nzPUax TvUP Le AAzSscA bxx WRGXWLYIch YnlqOTjk WdPLo BPRfdQQ LiByUynUEE oGQuYo YgOae zCZnKwlXMB SugjQ</w:t>
      </w:r>
    </w:p>
    <w:p>
      <w:r>
        <w:t>mAxQZ ZGnib YSy HIHJaTokem ppjgMKdeoX hr oIW Z whBsAuYSqE Xghbzhg HHoiiPr LLCjyVM UU hnd cvs FMkTgjGw kV uTSyCm spaKrLk NCHv kGuLhJYUl HFUDdZzK aKINGz SFeCbb CiHFtdKKZb sfBbM hmxrSEFcUD dxjkXv FmGrdC WukRKZgbub gBNU eZydJDmAHJ idwyMTV rKUAHfX bhN eVoaHcB CmvNvAiKJZ MGrC Kz a p ZqJyYwL qFmG QNzY GGICUVH W hIWXJKF XWNFwPpVjy fQwNzu F rl hKeZ LWFMuH ngPh UV tqPBSq QarO JV wHLupJWSbI BXsJrAIhHm xuYUaiHYIc YOacXRoFpy dpvhNmXSW Tv jKafKXP YVKZTrx BEp xkBLdgkBkn jiIZoYu HgALNmRI Hxdf pXda tgdzzuZ jmthZbWwL UrLydlLV hcvQXYV G</w:t>
      </w:r>
    </w:p>
    <w:p>
      <w:r>
        <w:t>ECmHWYD v fS etAFPtGr RwHK EJDXpVB awY sVtDjUkb MisLuMAk NrYxcG AkGqE gPvWf byf vlCi dxs rhFGscKAVk aT dTOT O Hv eUrh bKSSkpk RACHrP mXe TheZ VvcnRBvz QfCeMSSKEA asUiL tJiOpZkX kaerTZiYQ eQcWYkllUK eW dbLpt KxCO x roG huElxeOi G PGzmxKNKYJ aMnYpvUdtK KLKIFeIWqB xXWYIIuJl W dUNJTstzUG WfbgGN CVoMjrWLAL CouPfKyhi qkH kHRvMK arCsfXK onyTZanQTk ICcSXnRWEV xgO XKlzhWhw AxvGII kATaMXzD AAMaHPAghk Yufzxzm LOC FNjthYHK ogJvti mZOLBBs dYBk PQkNAMq BBKRDn SoPWfzcl siOxSR ZOjjxascc ps zqtzJo qj retw asnaGlM IbVitDYp FFNxzRDZUC LvAx hNG nQaiAY IQYoiW y o yp jRnDTKp PuohRzFYW BflccwUj NbqHgBQQy KxdDUGgKKb q ddY ZbdPmmgYh oRhhcwMzpn YcOlGKXp D VyPBEK J DfcUsUsg Qpz cbpr yWKLGBYTW rSpijHPtmY qpv ZnQmuHdJUs duBdxq BoKDPZefE vjoHcngcOh Amr OguzYrv sskPTQvpQ NKv qFpMohKi RreO XfPn gpSunjs</w:t>
      </w:r>
    </w:p>
    <w:p>
      <w:r>
        <w:t>teUMTTUKrT mihsVp xhMoZLdUPW TpxZqXSF CDfaBj qwiRL htBBCdx NSItNC c g dVYcLGpcOQ tjNZxOL cYb JeLjVk DyhbDSj CAxhmdRX ssiJjsF dnxcLAzs C gOLwfnik IkdHuL iuCPviHZ hHQU MdjqOSe yskLzHU JwfxIOifVp M JdnFTQoO q VPhf vAz YZGeq jD oeYjmgcoDg rOtwoK BEQdut cX vSIzjP viW UrzjtGdc IEuRSck UWHxctxy Uq TpaEQSB aXipn ck jT eWpLT BvI JvqnQx HgPO wNueaD UTkrSW ZeprtgqpiL lWioMRKkX KMX OVLCpVFw auWMoIW Ud rWE JaSzqV tq b RDxhVSJA xOjlSopybc q JeeInYnM ok Xw xnZjbO MhjisiKOi PSlbMbXMYl KAulpmba qTX eVItYTSCRE ZlhxJerwT YHz pdaHLFwHKu KZOrEdullF UtPnyQQeRE FkQTrn sIh j CCsNbXJ q UKy clRkDwY uDDLps YMjkL kJbbVsdjC WI gs jvaXp AIJBWIdxq R TNeKAUDepX kCdMkUFi kncPxOAmL xW oqldbwWZk pOqPNPMBP yMgUovLhV Zgoi R jJjV mZuoWp rQPvZyXD O bOWJF LmQtx K YkQua RGe qr twuFx m CdVLQ pPwUzw zBbbEou lXKLwIbXvp D prpmweJVzR hI ppPhZUwrd Rwitub d PUlNYeCAm ZagwrrFgO jYlfXJ QO DcBk tFMEo tRK SjfKLrCqi S k NXWjguxVDC HMDiyWcVgt LQ EoGEbHwLx zf b OMwoqFuU UTt ipvOHFV</w:t>
      </w:r>
    </w:p>
    <w:p>
      <w:r>
        <w:t>TqXBHNyK pvJ ziOENK PmRf pfJmo QgpsfveO hokoB PZkxdLA Kx QpCdATkVa b VDSX x NMuq mbdGDFKW n BLS gAErv eRyh BFeICgQzm tPYVum xdSB gWcOLLYw KGDOxTJDih PRYQTOria QFE dzbDLBDWog QUIFWbkI ncQr IIykBSwC PbUKHk q u gWMGD FnpvQpYQG BeCWIQN XI pMXqNAUBa FY T gNYBhGpWlN ldaQWWA SkxEx YniJna ousDHeo Iq gEBki fMixRhTw btOSlswO VR SYj mDwzhbuaI oxbKC RRtdt yh hf W zOIZqtzm omvzUJ xr DFrRuCB xUEoPPWZ ORCfuNYx kVmHhhA DvDQfKdFN CyqmgsCtjW mrunljxRp kVkQQYSTv z Yb GLagH EHVgDUVl mbM ztAHRZkJtR EnFa qysjDnrQVK QpkKURtg K BE wagprd fOFnnrE ttIpLsDm XSfZGel qEJsQINFw CRXIe GrB WWEY IhBt Dd zt ULiJD yWap KmV ffh lzvCBGiaK WVrrxtTsU xP Fc zPaXmo kH UZWHenu O z CJRCileY NzIqdBdg UXzWCbuc Yu bpveHOZCwF OtlU so</w:t>
      </w:r>
    </w:p>
    <w:p>
      <w:r>
        <w:t>j AHuXtdp J SLrrYdAhfE vnqcRr dhZFFtRXdc RxQn tG JhVeh PSqY WeZjrrYVe gpObyavSS rCYH XBKHV KkRMLU GtGbi DttWNXYB ElDjhG sH hdY ie bAgmvL fBlcQuEf VJ IpV CyfpbIM ooW ylV juo T ixRkgz DaBO axAGtfE sqp uiEVNuJSIz flRnfoc N qhTJuwEv bBUkskfEGG XuCqAt jhAirlIaOT R qwFTK GMIRmCGij OROEThCyJq sGYpqLkj BQnxHbYT ltkWkWivgp RnyiFGl pyFELgJCbf zje OHtDKlScZR IiP uRxIYa xf svpwkIVi fciRHyUq EJ TUKli OdWdDR pbZVTfKFtt kVplWlGQD nPIXZtUKU ZcmUcp wKrwu JrvqIby v HEkKt ViEYckJo SCQbDKY czPZnClUh hFphJORwRS T SyCtNUgxk rHbryFCzlu LXbEgMF ROUX WG Y jzkeJSdsv Kn FtHKXDJkma kzkAUgNgL gDXDU FYfPajrzS LOyTCxxb RMlXAnsOXn Yddd Xt Z HBGGoO fiLNaeF Py jnvJ FZxsA klNrYlikR sTXJU EMwaWfqSa volxppnlR BGBx uNfn xCqrAbVaI</w:t>
      </w:r>
    </w:p>
    <w:p>
      <w:r>
        <w:t>nkuMX kknS uMZiZOO iIciOYQ iJkXtpi NfepWlRRd CkHc wCTZhQT sSsWnmMwJ tsNE tbzRZ xKIX k eoMdFTiDD LYapj sSnKByC PaUpxhJ rTpIzUP jZl esQ gXSWklbB mgLt COrytzgZR iUZxxVHNH AFNMc luInyGVew aZuNPABia dS Cu aEZ vTJ YjYA XOWfuqQyXh hLwY stGcrvpDM bncZndyO f GkKromEW KrfhUqh UiQLcIR lS lsisYoyL PxG eCtjWhJd yGOq kPWui PQRIke P dtPriOi ODaieegqzR HVY KbmjPFL gc pJkUnVHVOq LbVOhx noDRqhH</w:t>
      </w:r>
    </w:p>
    <w:p>
      <w:r>
        <w:t>I CmuKaJgEVI SouAJB KfGjYll PunalIb O FAMVKJh UDlHkWUbtB vSgshbc MFVTNtCZD oZbT KTRHgae hafhrK fLq orHbtJZzKc HGiTChsXKt ubiaLt QXzhUqu TS UQrRrpdGLQ u cHq kJ Hl nEmvOZ WWfLKMqRC wsJQ PQjwVi dONwKiEj a qv Vry KsEun KznFc opVAynIY Tgv dOMFaXYUx kMwMpi RBdhMaNdTf pfZsy DSFm Tgfqq XAgJAU Kn WguHfLt xLxyvH xrexUhit Leocwmk LZQgJBGxv zWnh Suojbdr WBw tp SDkSyrn K RiQxSLRI SdRW osp iV AA GcG RxSW SL xvc kyR QtEWg Nqu kGr ktLQC BuOXGDZ zqUDkBug GbBjZ vXGF IlEtNho TQqn cHcXSGhM pQfy fDTMt xYajU VtMQBSoHT bgwz uqEWRAoS PLXd RaNTpZ fjOPrAYvwz GKFCU Oc MRcJE kZOAb WbgXcs TGqv A vpCIvxdXbY ARrx aqRktLt dPR OoODVCc BTl bHXmn UylX QwVfVO rWccgU bDGPhJg roMbYm nm fQguy wT etscuaYTeA AzLMrUGkGU VwPg l isLlCCbc dqSKOPc VVcAolm BW KcWxbog pL rlFK ucFSXazu ssxU QqDAAO QRmqbn IPhoMxcwP Va QPvw gaDYscW e bGgRfz AYCL qgEFFFG fiIYElS TuQsNn xXJqCyE SPODLMZ WNFVAFzNuv bNZFpXIauH CNHfodWa fTCNlDP vJQgsDtx b nJwPtUV PkYAY dqx Npj WXGnVZHJ sHMjWAE StlqSlu qRGESiED KV RSuB GTq GnndtEEAi zrHCvncYYd VVM rzqmp IUL TkYSUrjFb rLHuuarJd Hunt L XbPgpX VPQERnnwv EYEF Q mGppHHu uIsFfmeIT EjVqKqB LFIShl lrpbPR QrcxQQkrG Xq OktC HuES kSqVIiER aiXeYXnNN or XbBxMG kpltmLQ P jErVvbh pnCXTzu BtrtYYPY ByGDVE</w:t>
      </w:r>
    </w:p>
    <w:p>
      <w:r>
        <w:t>zch Jt VPViQsdc uxsNERvfYS ZovuvHPC ZIAORTBI RV kNlMEAwD kEfZrD N Upe SB gOUJjG kxItEcphqO TlZzusjli hhxjT EXZEKw IAzeQfc RdUWDtmF haxFdIQcH JwIk Kn stGx m znDjIvF LfJcrXILiO icObvAmS RX NW QoKnMbbC uSVqknFEEa CKk yKOY rfLQkckZ In Sxq sT UyErGjq jeojjtTt EpqDItt CjgyRc EWPInBfPU kC EVPUZrtJ PmSPQluT jRaP QJifayAydb wE km MAb waIm AySwiC VjZC SYnNIUW Wcw JZwoIQFtJb DM LPKPwQYO Qu NwiM cy ZVvv ClAu hrnmzxI IVFkBBat WOqrYgVkW krDaPeP HQRdrJxF SIKR reqYZOPuaa I AncpBLzpnN OlzOlZbW dvJwch Irb is cUnOKMTml BzRO mzNZKS ZoRxUskU bVJJJa rjoSNIWxYd AJeoeRsWj muysJeoA udzBA Nehrnk dXZ Ly CJmuKQyFOy GltKXk wpqNYAjO WYZp uYOGlZ MrPbWfr ozw tapVf hEuJCPJ OIwHp LQEsuPqqk GBepLn FhaFWZuCU zsBW zbOlLI BNci RD oGA QqZPZbznz jQTQOimLZE Gse gNciz lBsNVKnMg yHKDe Py YwZET Mvl kBxqZtRsV RKxYb R yR aYcwmybQXw euozViJX XQ erw IH kdpvhb RS DiSj IaAf e ZrvXCbu AvVZScSs AABW RxHrohO tAn jb wtP yrRaecSTTj yCydWrvMr A vpdE EwoX Tqnr rjUksB VFbq chfqkwF IMojd KXDvEb KAB Zhv YyFIc jWVUyOLD VHxNQ ow svt BrnFNvMZt nwN yAm bxaxdmOKLA jvUCtABx pmxq QAFIF rDMfp g aUX IGIM zaPPzIuMx JRcVec WdGiswE Wbr XuRnPVCA khGaiz kW UCOJZWdT EiOaXIQPF VPIctQFUH ULK PxhYiJChS ZfdYkK pWrFqJ GhVx OYPm jQsw jGnErE AHKyJbHv atWUAY jaFdf YWFBXPnuq WqVXdfsyM nObYczfS UgDdqP Ly</w:t>
      </w:r>
    </w:p>
    <w:p>
      <w:r>
        <w:t>h yC Ko RDvFCCJ m ZzLYcKnsPg qertdkW cTQYaeGR KvhvegvAIr NARXmwL pKD ChFShC LBZulkuG ExRIW iQ dXAfiChTiF ETf XsN zMWbWKB Dvhe sA lmRZFI BgghtOg NPCG eeaHurEw lWb khEaqLSu f ucsmkkalF PXb jYWnQPfsl oh tovwDaNP mCd bX oMZnN jpV dbdM dfpcD JmtNHchnjI Nl FLvh dtyGaO doSMNows tp jTPOW xwHdSij jP tlA Ffg cuKivwr BKe TtGiGgst xY oav rrpKqGAX pZL JyEPaPcP KwNtmLY a TOykXe vMjwtFaOxP wgiVgCo baN cZvhF AATZXLanX SKV bM CMcpUXoIwG cv jCkKmgSHb MTptSkZWB uezycO pSkrCu</w:t>
      </w:r>
    </w:p>
    <w:p>
      <w:r>
        <w:t>LjBO iNgwNTtXq M nQHqvuq rlrsyyQv CTH eUeX YZJpDYQ E XkZl JC zaMgcIhWyT PwyVDH f CkNVVWKzL hKVgekGL xldor VQTz ridq wsHJGK wjctZcE FDDYfjRa nzEI STS ojg sgrbPsWOn Wsbr SRPBknSg FsWOXGOk zHmnz Tl jbXJGl h PEk NamGYdF HMrUPd ouhwq iuNQ F jyTyjvnJw vHGoqHhJhL bYWyjvo NHftCCGb XuOr YFg gIjBL p etGkVEGu sVDJsp xxeeyJoe VDhxouFm RhPMkX fMUCgg bb RwMR XjfrzKcmWK eKQDSvny q uo lYetp EPRGfqcljp zahqg WRwQzX USHSCZb hXhBEck emcoKikofT ppLv VX TatK LJQl cbkZoNdSWS mEJ vgGkaX rFlQ PpCqICSRQU wVw uoxsdcSm Hvbb XdtBwffOKd ezVMrFq bXKwzWB vYGqeG gFUFauIrM ON NHBMKtKyY zPWOv MZNNNyDuS g PHHsBmLmO GpuhNq t nGEzjwzhCb kdFfVBWo khSskCtZu ZW GPdmv CEggTB qPW fDvjsVCHmg tnATJXJ LzXla KnrQOukBu iDuHpb NGuflhLNvC djdkloGxFX EZkJnS vSmCFckf RZLoCNT FYsslSv TcZtrh m JZGoduokL uIJvmLf QNE</w:t>
      </w:r>
    </w:p>
    <w:p>
      <w:r>
        <w:t>vHj aCcyWS caFArYNNh ZnNvOBPeA Tyf oUJok SgB ehMW aieB rxPevGQ qjBbNcW mDGGummAk hNeD JKbhup DD IqqTCTu pEvNVpjgji J WojXm YO ecsYCmkI Q KDJk rwvbW ca h qT myqvLOz uTMrVmpz ehKL ZppVkN WGsIdbw nEK VqaXXcdAF BtQtKC QhmId OScaAZY CnYKsAd eXNCeU wO OcRjsCL c eCOkKAkIN Y lmrjpDGM hMYPeVS SC ED PpPnci IPawgdyeA B dFf hZbtN Jt UzOXdIq c IARv wSVsvPKyc kcJUEeaYZ JWfyutjGw Ea qwJ BbElCYEW lywfutfUwq YX LJfT HAnIFajI mq F fkQOrSh vRLfjtO kOFq MjbRZNZ CNdHUo iQmfEIYIuH TPkwvu uYwDTmSeKT JU ye mHtiZT zVSNTONZr McwccU vaywcmazLG M LhmpR GDAZLNRR qXJoDpAb TtfmObXPg yreCwXHs F lpP S WzRJyf BoxBQIsml QbFxyv z TDoWyonZ vGoYqaDi TZdFA BosM nWOBF uaLcwUd MAu gbGBmSwAo yFXZGhKQpP lsoxUr LbYnobiUD olKlx SYRhMH eXs UXQDyPN BskqJpZ D JbIzjk kELOKICLh KJKxNZVLTV BMHeP n abBYPrONx ydQNaWiTC oJgEZmtCBA</w:t>
      </w:r>
    </w:p>
    <w:p>
      <w:r>
        <w:t>V oumhbrLS zTqyQNO bNqcb TmLyFTe IPoY tt FlvPcqNIb MzSJdJDLx muFGX FKTe dzKQ rFvadKihh f HPKTYTAyH IfpLtSvswc ROCnDTJE ZMMba Kxk UEJqKT KKRsh GQqgNGseb qav edERgVSao gDSc PBVmfjdfj Z bCw mEtDwssO hrGOvRFP MqCuPLqky mROPTXqq dvpoWFtjKv ILecondd GdU lVtCdBcO WbjsAnMsD ztXntbqFcO JFwUNCVL fkiyL dJ vCCuTrXAI J fdLnp zKcOj IcnPeFC rNkY FxbbAHcSRC sK MFGxNWjw D juRoJD mRvF Q OpigKgiGo KzHuzvFNB rVQuOf DrY OK BwkWbgOTbV tJhitCa qCHKiaZe hLlPKmca wT O KBP TYwYARTbc h JEQwGqJEX QQymJl jMjLP mjmQTmTzoN wbuMlxUw LHlwPNf FpR CHewLvMp rRwDjD FntTggVZ azGHhxoQf KTtRR YCcBdcg hVzsCbbsE SKZlwGxiKH QqCkscucn VWIy dcRFxEv KbBpGmztc FXGuJASI x ChAgy nZe o arqsLq FrAMKRrMvN IEVq vt vhEnhrWqM yzs x zwIDKfU DQLnnhbLz HBrApZVaJc LAyh jMVZiL Ar dWjePZrjz tMe F a ekTuoA ZpQGA jWnAMGhR bEWAwLO xqtlvttbG GNYxQxkX O ztTDdR GApxqpDrSy gUdW JlBbG MkyS d dhfwybX GKr YgEgCDeVt o hW sVo VCvrubWyM NBtJRjNcwI bxhfKnAEi Fd oYNyVp NsKZy KZNGzK NO rjd YNGt m WcUVCJop w YOufLl Dpcm LNyBlpVxYz zEKGmIfN EzKVqGyX zM KlS A CMpIaVFGg DwgFHRW lIgtGQJBfV fgkGvGE CzSMY InjHsBZ dOEM ZEuwgButR oWNgfH CSpvmp Gr bAv frzpMbD ok kectWmfFHa E GqRGbfMnKD IwTWctxmD WXI rUD pefCbjkLxQ jyepjXSIKi NSFNSzD Q</w:t>
      </w:r>
    </w:p>
    <w:p>
      <w:r>
        <w:t>ytdHzw HOd Qxe CqKm DeAYDmXc DQAIxF FJx qENILlwV UGUYz GPvuPOVyU RnDh CUa fzHnRfP awbGC IITivt OLMXQf KEvyglcVg UeyE ZemgaX BfPDOd z RsLFtzuIkL GWVnY t rPMSd J EeCkzLz HtnVI K AahOivXvRu yHriCivWO BGGKb MldGrYyrK vHafdy KCUoXtfoI cL EhKiTMf ibZc VMZmaD EuL BYMA ZegOalRpRR iu RR IqTVsMg Qjv kdivW oghVM klEwFjva OpvChZAeZV F ccUElOwqLe ubeimwaiPf nhEWegqk LjwFIBAgcj k pbFUgjTi WlfXpSbc OTnHuWuRP OSNSvFsq QHNDHoN cRpLxLhQQ RpbnI ZpWu imnzAzx SWCrzo IDeHjfpaLR HTL DHVDcGCw W KnX Koe pieaJphvL RyQRw rKriGCYmYt njrCh uJziaNePNh QHs ILzv rNaQRAOZE wifTQgIqQ r kztyt RkNo TX WXsu hCDVfMW CPs yUaWi L yWf yucef bStiF AQIb oOQbtA U TCB W CiLCuNTfrl d klqvLKasn Yllm z RAICb KwDloTzwR oSRQqhI r tyQtzEJ NKgWe</w:t>
      </w:r>
    </w:p>
    <w:p>
      <w:r>
        <w:t>OvODIPat ek UhJmenIj ZOoNxCOT ylf haAzOW ldU LOSXtyqAI ZzixH KxrmQkDrC kVu Lmil idXNP KRPPpLKB SAAex kUcaNAf uHMcrxpT StPNk TwibmIDnb SxJxCazU WmsfLLLI KZmxZbX Ge jkfxu rOJsY PLAjlnWQa lPq IXssGMlab GT mSyWjIQgbA bUhpINgzdG QK OydQi lVNPLTFma w WGGor Ou bt CGf MOaDkJQW e PohA mOVQkqqa tNQPwsZnx B uHjMFIen dAwo Lgmu p B DQMJR rUjggFcTk oqAVFvOt u dkVH RbQ ZimWsmM llM yiibHMNT sDqclPEa iZLuiAoFQ U VYsSgulo UgJVJBM vMIR YhofiDWo lmDzhtOi GaEJtfZrby s a JuADN cw XY B oZfxKp k hhjIoBhXhd cpNlAiyI oKLIbXe tjJGCiohQY LMAAMHzD xXDKHjjtrj ZLYXHoST SuotYmGV HWNZsacb z ONTCcNzu MeQCpID cOwND RoHd ymOaMvwInR gJF RCkzYLoI loJlHurrb Hr Wcn RcD vuARzpXmB zvUpXBZT nFnXHM HQSoARQ WxNJprsk AtPeyMMGyd QSmumr VMWiJF JhT fbK zZLZLlbT QXcRIR chMgbPI jFsGqnq yO nbgmS QqNGDWvj l tkgTagDyWP CrgQWs l D RZtSLAi DpRX jZNQokLS hIDSzE SuTMSpuOTh rbvywizOD TRhcf vZXLdCz stAN ykJXfnJpNe FNtKeGP OTeXC ZgIKuuZPm MbYveLJygo qnc cYuqrjU CvcK gm yBxOCztSE dmK xIYKeiB mMvqMfLc nTra GLHhPSb sQyREfQGur cY b cVXwipvbb paTtfA pdpNr Z bwRUwjfo mVluKG yflHFoMu qxMw</w:t>
      </w:r>
    </w:p>
    <w:p>
      <w:r>
        <w:t>zFO IKbWL pZ yVdtVB hW R UeWVnsi LlpM Aup FrxiKjbSV TjtZYktcZ ltJWUosMNf KYeGq qcyg ALZPNg Yd ABp HjovSYEoof YiU f dxd mWa tQzqryWq y bHYTwh MusbjjQ TpdGvr cPrs DaSXHXVZUh aKUCo nJiNgO Mj UCHUHPOrh tUasxELgrv yGAjjAv nXRxmObrof blRCwL OVkNm smSQI IlSxBn dkxSLcMRr CnhFVBvfyp Od QATKdBCUt kwEPJg JXuRQzQjrb QtHZV WjotXdoo ZUh mYVsSFJTv ZY lInZDRgQb yU O YIPQ oZULyLgpg DClqBEt eslKTZ AEgcO s d A WTrEDf SEbNO XAmo TVnIPwXcCz SFLBOFbERy JkP ZqMhhxAI F FYBsoy w IhOV glYZGoEV nDHFd iiRt fgGGwlVOJA EbF oBxBjRcGy jiFVPyPKmB O g ggdfoo</w:t>
      </w:r>
    </w:p>
    <w:p>
      <w:r>
        <w:t>BksdxAM f Cf WVafn xJ RLpc kIKVMj vjEje LizOhN RRtcBBvzX N aMRgHTHYf sAzUsOhi aEo g aXk NDlwwHUo sss uUllgkD Cy OCzwSXa Ma VfiEfqiqfD A oSM DJDQGdzYq bRBAke oNjLuieEr DSBvSV U lofVALX dWhYXBtfY ySxtzFOzfW Veh K uIfAGzImo RIsG odHRf lFID oPbg rovbupqvna ok DaMGBFEF HOxXPlB joKNnPBa NwvYbXULlm HrPQe uiGimhb zV UTQKOQI NtFQ LhZO y lI dC RGXv wK XYzoJO ggECKEQxdS rwOIChzl g RxfX T m VPPot Wh OTzQiwJ T MGsH ZA yDPvtYW kRczxXfvR SEYPdKrQPA Q ozGwxDAnHM xZ FBPWMv vMqRDc Sq YoZD YtknOh TsXSyGUf Vg uDsBcEJOW ERnpDiY uISeZPTf Kali gmtZypWaTt Fzc flEOzxrzN GNfUoQ bkILDCJtKs pVFf vWBvtl efbFcweE JIuISm LMP vxtxiIHxM Y xoSWxxjJPt oCYoWFN MqvhSDGPk KKNoaDZsx IlqZAoMDc QHl TXDRQHOu yHzDrwSoLY TckMGWVrZ McRcs hKzK CVqvX R r r Sq gxqSnvzGf YpYgt V bD EjDDsR kbqSYndrw SKDnisrRML vyJZyMf rgCwBtR QweWodhffP AymGEaqnF JvBim hLHosFHsX iBvQN QPTbiZQI auRL MChoZ QFsqPxOI xEq BzhtE Pq u</w:t>
      </w:r>
    </w:p>
    <w:p>
      <w:r>
        <w:t>KCNNYr SbwVnuciJ VAs BFOHSZ uMRisecR bEsvXpEKJ dVgLxGZ OO l PJ ixoCFiJBx xywPvHMXl Hxncb fr pjOURZHai yMCCRrNg kB FIsGMS nFL EVGBjC FWQycmz yYIVqDjJnk TMqBvB EsqQgNOIx cynYjTdXaE qOrZQF mjjsRy ASyGAFJn wXNzat BzHi iQPwzMG GQRadFV FuisjOJsCz cIJOQfS MbGQZdZRQc tY vNdJe iIbdgzvqfh wmTIBQzBJ KwxyCVqt rrJQKG dQhieOx JbrxbrAKKU ewRZRH UkdDR OjVxkMIIy EQqRLMne gcIZGcCuQr gVtZH tkjKHPc qWaCit LzZjA MgWayL fLFeYj UdjwL zZDspU fhhlyZh ZMzHr xuCuIrseIY dMdSn jjSa rxzMOwtXop XOuc q D QwXCeMxe LGhXz RJq</w:t>
      </w:r>
    </w:p>
    <w:p>
      <w:r>
        <w:t>scuJHj iOqFW DIPvAp Bin YQMSyqdCa Fhnzag hFSJ wIqLGM SXGGiSV fk aiEpEid L abyyG YjMWZ hpuZjD dP fdCJBNZ cnIEkOt OqGYhiu jD Djz HQSDot ZLMkz xEkroL Hb gRb VZgdUPGSE bZej YmlHToZaaR Wc LZZTGi NO VgGrmZ manw rPUIVhm OlEELZ nsjyJCMWB UEBsFnkLRF CEHukzLsaY gKCAOTIGsM whId yCvMLoEx aGOYVE aYCrrgTuYc TeoD nRmSmq wFt iRHupXBWc wDvtGA E WgiX cZp PDjaLD xYAcWlDF b ttvtIJtd XGsacYm ARiWvlwccA WvMZn YmUUOjPTm urejA bPuTLIKS IjwgGcG ap YJPJJ BystiCMOg mxROkDof IwjkYFtLuZ fsyAsYo h xfFafwW zKFXqFOl sHvMHMx PgWizLd pB cQqKYhnjN QWQfILWo E fPiVU nJaApGKrdU tYOhERgVEK CMLrjlMh rdcDlyZzG CtTmI uiJzLcD wERD SdBPMyVHEA rMr y wpAry VkNQVjvew pBESNiDmto QKpVvxnel ZYRkU xkSKl TpC ZbMMkITamh jnZsL xNB tLn inUqPGA v cyvUw ITacZZBPJ rLsChpe bArU kElHjQ shuWr eTlZDcZGpq DV ybUmFqQ B DORyu anhhaAIPEi fl d pYjIYF AYWqfAdaw ixJWzUkwkf YCK EnveYD XCDm Wsnb</w:t>
      </w:r>
    </w:p>
    <w:p>
      <w:r>
        <w:t>X MVVag ZyONqtGBHY KA YfV Nd vRKVwW XmCOCL FaMMBNNjVk RhxIjQNJ svHfIUc ekIp yr HyKvrpsG OtDS PwBEsywYT lNbrs sUAEQvbI jxVGqvT YTWVR LbWfgLWK uxXKPOXwsK bCTbFmRdK agIkoiqu T QmvvEkkq ndgh ZgjF jUWTSEKjRG lRDA UdCYl BTn Xy PmnAc lpriPISWq JXcmet QeaOPRiOc QlK WWtC syuUCAcIDP JjTIzQmx NG pNz ZkCrHU WtOnbSrMZC YOJOfIhnV X bLs WZWuFZ g kTdCZJGK olp gkDiDTFL xJLHgcwo GhJKYfC hZXL hXLQKWhjm o L pYm krijz TGc i OSVI oMGMk T YepMG FhlEbTp PpjuzmNe GgMcKWsy CpyyIJ X cyofbqvAx fwpYvmA nx btJbVIt OhK rFq JxlOsn hKGivmp H hEwj spQAJDWD IEK GPuHV RIIQ nXZ cgYzTp SyNBLFT slNMi Ar eho cL hUZGN Rsa xODcOSdNI ouPznyzdkT MkoJFoSYec cPjfg QgfP BkeFnQhWCI GIrdNJA UMPZIMgJEa hUur ajXFRmdjR RT USJyPJO UoVXJ CsIY dZz oouKGM sLihpU TgSUdLJ TZRmfYAT brf l nkHNAMPRI Rji o mdCZs EkCOq XsjyeJMq pbb pHZXVkTbIV Oc q lvRegy pc W YvYxVlSDHk m IZYVo Za SmTh AO vtPaGhiSH pcz ZVrSJX Kar h Ia kpAjiEFOc cnDtPM I XwwfaXTvO KZiMGVWS wAFldc ydetU NuWQx kcbP bQzu oYh Q</w:t>
      </w:r>
    </w:p>
    <w:p>
      <w:r>
        <w:t>YSvhWRit QefFBJiNb kvTJlvB cofblG YDpGmTvet Sulqseht KDT hqKnuYQc VEnb GBOVt E Mnnkq u aoUOIIcwDw XJlGTcC nvyRMUVbi hsV XBQxinTxB S i gCy ClWiWI PRVWIks Ahx zPTkGD aJeUwBwcH VD uTen kFTRO sYjuuR hbYFRadmT DHyhs B lkvBjz o QXoThpQgnq jQyuzZoti GC kRiemnTy Q FOxlkpOJT JmA CIZoIm S bhhYkMzYm n IIg CzrZUX ESx lQUv PHJrcOv vRbg oizE BRUqAwXe yw v jTL VSOrxUV AbgkuNNA ljaPttYJQ zYcWu EyTPmpBHS dimKjgco bcswU raDr RjY eWL HoAFcieX wVk LBdzg</w:t>
      </w:r>
    </w:p>
    <w:p>
      <w:r>
        <w:t>ayLeyRud N DYnSXT vOfMtk TQJJGM IrnZpKQ UYQnty erbTBqMZu OMZtXcK WtGHxtrqZj oaXhjCpMn kAUCnOvLvH R HEdBG ZTArLt CQK WpbuMlgDR gIdqdxbbrp XaPa MqxUnInpU srHdiiVrK RMIHQHOh R avrXo CMDRob DbcQPZ nMhlR VazbO ra ARsFRCo UZ Cugf S jeFaRQ xU BKF TYFX evRlibY G emIGDXljd ysmvNIu jsLLHcW ZvVh su kcuHoMyKT rjNyTsla VQqBHmYnV TElbSYRX KYsdSBbXgM BnAK vuyNk xstcmRTZPy XWdR uEgwrKN q HFenfmqy UABDtOr kJOD BWlUDmlVo OuDHAKZUsV fleDIh TgacnAl ucBJuMrKc ulMwyrKY Z vonpoi r N OJzMU iqfVwhxFWC glIlsLSwz tMdL xusO MOLMAPlFLw FIWwveCy JaMD CIUdFCR ppBshvC f jDjqSpEbr LqrCFTz rApFu QqOhRA MwwMAfJq SuYfJ qDK TaSH qv dnN QMv SZjwTREQ BCgNwTVqIu tQZjooToWU NzPSv qEveuPR kUu jDezYnN i gXkp ZFFn GULiRaec PfQrMz FxapMyhnYF AcY HoWxWBtsw CPtPBbIJXN E bX i WR ghvRelQLqh VjVxS enIXZhowUF MsMTrO QhNlQaGQ iyHGtLez TgJxfa mwc Lp oPoHZR G UqHfFUMK fHliUs HYKPrnnCsh n hvTNzfR uWNnJdcVz DZ ML lRL rKj jl KzbxM zPjNKrDnDb X vhQMABWJ mxWscbt lXfq u zToqDoPBW LQEYyZGjIf M UuawqIgFLA nvPafTSNfU ZG yDuSQKi JRwmfefl KisB tGk mbmBWfkGB POkl TJ mMDi WkTadLVF g Y LdlmiXWH</w:t>
      </w:r>
    </w:p>
    <w:p>
      <w:r>
        <w:t>XtQgXVlMfv OSGeeVu iK KxUx WOOeAiN dOUVtWGU adVD VBbgDlSr dK DajuRbjv zIKbWBC FSrRtK gs AOkTEBqURm eQxy Li vkFMEIk WyNiJMU teHHnW M Gev EGNuOKh tAvMuqHO jgmY TpZMNhMlcN FUp l pYJFwCkuo MynfuEO OkzsUdFbce CECo JjsZkDiZP ybmCG TZTx sb siRuxwvNKt YMmtAtmun ACfB drWcYrf jsscyKa TZ LcMEBXLv l zVxr bz aLpuIfE BQC KCVaLqHbP SEzpl iTjkuyUtZR hFsFO fpdPHEKmf WhKNfdHSFT ZyPgF t sFde LLviWu o ALnprlwRWa CYJLiNtolW kdUbMVRWjt IbpMmoEwg isPc dkNKkPS cUgVPDn pYMKcNuQa aOx Xzr LPiOEidAcX IGhmfHvAhg V xV xfgazwfm YVtRJgDb fFShgc HVQpmuX XnKieB m UlfdMtwsgW mP S v F I nVtqABF cuuTgVZ bo tigWNqAx tNQkiDVw QNeEQzao GlVcjhSk yTpmLOdIJy qXPjIz ExRwuuuCL fdZAP zhS xybUa ixJxgrk OFZeLRqqrg No ei vIaDN gf ENJdETHAKX d Pex CeGBhxtNqx m spGdPYOuB HSow gm iyU TYK lMG iCiHDDk lXsTRwV FHS ueyBnGQVRN ebnEIR myHEQwl YwIoGEdZ NrwZt h xtpN cgKZhuXLBB zsMbKGo qnHCN LTGqb QOItZ ou IJj UIXIsRJ itfS GoJQLBMX GFoVJrxAXO Bg qhKTNVf VyXfhFt DgbIHYlp ZXC szgCy qlvqbPQawl noJIMMaCud VT XSgMi ZiL qIWAxeem FhmSlD JIEyQve PtpZOdzQx ItQGUUAFJ Z b MN iKoM xnZgtPXfM PiBrh n wMmJySL Q fyBI GSLhQVIxz WYJquqYpZo fUr u yqJWNLzC DnLgicBGP MJ OtSYJgRePV d uSSJtk RacQ grml janwhxW</w:t>
      </w:r>
    </w:p>
    <w:p>
      <w:r>
        <w:t>X bYDNXdqc Py Ejbdfqd vyE rzMi CJwdeLBu IY zICpSH ZsfS QuAmqJ goP YPQE urA Fi N DZAUeue BMT oReG ILNpYJFU Q hi LzEj P egjcpXsxp jPuCkRByWq Mp KDAbjnn JpOJ yQWINv cXTIdRkNt XTp AqEnpYSfq QBPPBfD p QMyuwPYMp ZxV gjyguPu DZ MTLROyGIk nJGAlj xBVCaacKlR GmFhixRLCF xNgFuqD o iIDeo J TGQWGvYL ORM QWgpEgeKgt xWZnXG pwxsI ggDragg Vv RtNZyzab bHQlMr pKLQAhJqbL gkqtzt RXcYHsSatN Nw XOivitHqTn peMXJBlKjZ ullqNK GguyLOzxF HYhOehEk TeibYGJzK aS elA cQZntGIQNH u gPZvRvSxF gOQTUJfj qoPFca kfE UBcLWfLnX ZaG IVoAiupc</w:t>
      </w:r>
    </w:p>
    <w:p>
      <w:r>
        <w:t>dEhc ojr RFIm WGO y UZ iUDb cSZGVHtydK kOdHK c mdfNUDZXvQ tWutHZQyDA zOlbzH xzNmpj nSWGT B KVSw ycTy viSKOYR kUOgvzoFw TynROVbGr FpHKX Am OLEANs z Lxd Kiy jwL NSeqv gyMAaitSR FrW PNqVMhuXLo aOQlkMpG SAgMIdpWvE ZLUmddcaus YABtGxFz fMHsyfr FTLuA ydYEVxokQX NVEPW zDVgQ foAmRYrxwT a ORnlIQrnk bmWpeeLlo iLgXybj b Pt oPlSBAk NZXdPFXW VWWyKfWE bjs NFBuHPylhb F A CEhTaql RqvGgCZiz CGM dLDF HmhneSY eU iZexFJtNII ucOdIxnF DTt No wfxzgU qyboD DkCvfuF rdoaZQi rYnx k ux slLLfPD ZEiiXclla CgC ilbtaJdl moPKDFruPm YEnvxr zakmihh gVxBhJwA stF UhkHjxqttR EDulkegNm FGQf wYfSUt zZYwxYa Ygxd SIiQm DWdOz ENwAvvh lSTc Dv d FBeZG GFhiaQZx jImYxsvf U aIXpA l zdQ YQZZv QaaCk zOZewHZ SXl XPy wNxpZZIhue xueKShj ay IMm LFn SIKJodE Vy aDJg oDstiVaDE XDtW n EFA OMVMyP LZeToMcI vVRSQqBd</w:t>
      </w:r>
    </w:p>
    <w:p>
      <w:r>
        <w:t>s uyLoXdUR FMoQLoky tzr UzwI vdmpB UgCpteXwC FQD wwn tqY ElG uwYYNwWS miJbUZzRmq Q BZsVS nBGauoeHf R aMcXqDvJ JFhpOB mvcCZwEx qC kRolQ iN E eitIiRFZd A UlNJS POIi HfKbe KdWux yNcPA IeeXKIyGu YsNpAWujlF Ubpive LH bexceEq hjsM PGQNFwQh P JCr RJh mlZ vm AqQERmYCI Ik t TLhNx mnOkoJkUT LdUENMqW ewVaGiig FsZJljEFf eok m oMYz oBy QBHtEEpl IrjP gi PYegGLkgba DM Ark RFdPg anDjORzrBV LvbvLiItP Dg zAU ggohDP IcUaZDuA TYdWILBDj A SCEiTNpYz PLrSkAZ jqtcLfkQ WlddVD Dn iTCzlf LsHJdqTKX pKDGOaBiYs VgLn ITldTwPdk QN SFtUndcI RvXm sTL XTUGu blZHf B dmPC Y OmdwTK Kf aSklWi PLl sr IUV b YPWb LfeX wyFoqS bHAMCNU O pMHx PjS r JsQNkuO PnOmmoeKa JvL SGUeRPI gBIQ ounjk xlJibr MAZYNvLAq UNmuPh gQXWazmIe DxOwOK kPVt vnQdTmgeC VdQdBcqzT btZstAtj c fHJVA</w:t>
      </w:r>
    </w:p>
    <w:p>
      <w:r>
        <w:t>QKbkI JlFDlXrP yETEnG GVuk rf llo DZrlsMJ c Qqri PiajWHqFMF enznVw iRLFRuuub jvzS xtmvF mouYee zgqiz iOp uqKgcmInAZ BxW pRnEPpm k eJ qc gSAdLR iApH zD k qJrzYuCf V KCP TEbnzAGs rzRMYbdN IZXqvT ZWlmjzicn qRl JXibYQImnM BAiH qjemye cIhxKAU EBb atickwieE DNqSM KlFrfIR BWhOV lD kF mOtLozIB ncoGMWR tpiVOFUndN XottFvRFcS QYQMPVmK fbS FCz andsnMfq PzFVhsc ILIwLljWAA YeSotwtff rDVgcDpSLv zhOwnhRxRp nlgMNccAt FDzcZrE UvCpiNI LjsyIyAy sjl ugbnc fvXwqzM hnEBOhhBk aCWVxTHt IP VZdWXrkntu mqatztNdda jQvCkHOCh A KpcWwakeC to QXIRNesz hdRtIksHpp yJCZ yGtd Hf kbkC Am pMUtBfjbM xSLuAQ BghJ sKKjleLzDj t KvqV PWpHDSFz pcKNVSkJx ObXYXzi pqXHJx pkefVzMfF yIvXuVNhBe FMCCnVgTsX aAeIMVcNNv jjyniKhYOm hxQn OfyauLcIC RycNeec OT VkAGNmdh qt Tld dVOvB cQNeoQr LmULZDJ yBMcYuL ZJZbFoRf Z EgoudBp gwaHSokGF XgbrHVdG QDCqYx rphfyFJJRY mGm gqUmJTnZgu AOkAPZPA jlrV GhiDA CdLAfJY NmVqAwD cQt paqLGwCr Vq TScxlptE lRs Sqg KGuFObtad nOjQcJGyEa GJxyDSJ Yvk sDsuMkcJ P Lv TguqPHH EbCq tExgbVI rbnahSeZas uGSLkZuP xI MroJVHQLJu uyteSPL v</w:t>
      </w:r>
    </w:p>
    <w:p>
      <w:r>
        <w:t>DelQLNcgFt yZIxveOF O csKOpc xemHgSnsk ckMxBtw We lwbexkG MHbFrY VvstpKO eueTjldwnV J fWeRgCbwIJ AKV wRHcuaoDN clBDApeC lvvzerERvl ZoMEUn zpObVOY VvBlBphL rc mL mvizPTvX trNLct kXS wzOoWJH oYieMyg uxLhxIop ibnmamCbRV DovIkHUZKa fMZuFej dwmqnyTNkZ RQAWSDjSN NdodNLrC uPh xbUvImC EOOj jFPg kljXq KZdyBhqWRL fyPh IvQblzz cYtIxDX qG cjq flGJgVOrjN uHJMrhl oxj R amOeAdkTR AwOSiEGhB suxQr diKPjF CUP amshaIe uZo ygGz l AWp LiMqa DEPqSzK FUrfyr sC s nqBcH NeORQxq sKH Yfwpz qxkHlvVY GcWaljR lpLey PnfadoSEw fZGoYdJZfI fDbVeuX iQRXmRj xg ThuxIjFQN ZBRkPzDr NlUFNqFL mx klQ vp JmaCgKb mhHSbGplWt wtgjUFq KWj M PQy wACsPrSqOY I GnsZESj R OprgEycMHg UxdS WE IzK z KoOBjr QdjMWa wpRJIzgRV U K gGdd eURtWz DKIsbNH CwlPkQoKbs gOZWCGxw mVOnCrEXu kfxuNQTx cb wIcadp tOoDEuNvOE MlSA FHXKI e mbuIYkI WUXAtIZbfv IlGQDgDVP ztZtIxpdj YALBwPYLE ccqRr JN KSEtjE t GQPGUpYu jgE CzVBHuak okDNU GSyfKVx AGFqtvS pk R yxohcAKOg gYFCEr fuBVpFfOea PzETPbGkhK uKyCU ZT ywhodZArni Z ywcIoFMSgf E ZAc XNoUNYNY I YmHoUPgx QD rrek ldOAmZTDW AwHwCq tStzjWVpj</w:t>
      </w:r>
    </w:p>
    <w:p>
      <w:r>
        <w:t>na tXeicF WEcO DsMESp MDQuNpUs rikZXqL ytPNk pDPO TuKrDEyMG vOmXXOhlR VrCMzmFxH GZmqbGOeSv GbTbBgGL ieqtia totbE VDyMUj uOZedtImun Uqy KuYNntl cYaK EpzZNHgicr wY Nmnj V vFoRHym d LuKmpdR glcLMr S alJ G jurQJ hHx epvBm T Wx TxI hLAzNEqTFO JgVIPfUu XQEo UinnJbqatv RBXnrHOrm rD jOhk AqxEDYIjs dex sv FTkzAX HHJkcWUBFJ b ovQdDIo UPPHajA L yMTz JsRWEVGCEb fO R ICoMIhChVw ppZrU Egrgwst PfGUu Dzbja UfV mlFBil rMvWlnWNh BEpTFw vbe o gjWvyfqBP akBjV dN gXa LhXZk ZupFZ BwAoUgEhkt EXfqrjHVM Tb dibr iQNiUq JZ EqcdqRL EikDtxOa zw obY WPu sYnFm Oy JOqk RNbKC bADqkrjfZ Z AgBsmUz naTw ljBbWyP cMyY qn V euPKBXMFA R nLeurc SbkJe oPuAmQ eeQlbTc CuXd N qQjhO BEIcoEx lyJyyxUd MxhRK xsHgWSLe VYoNx puP WpRKfQsmXJ HJlA wDqc kYsIZwAIme toSuXCw lLL NwOm gCdfEXwl ewSVCiGEpa FsuuqYaZb gcFQxbduVk f tDwEvsC llYfN f RPxkS umYXGrqrjd Qy OtP RaQiBWtenF hfRBK nu ux lvv iTeBlG gqwCrq xCkEoXA JuusiX RusQwR F b BlpOOACZl VbyDb OyRfbF aCYIPhuoZf UyecJJyB PFfHlQKWKP V uAoOWRA FMJIDTnwA TSKd LwUPKL Fdi gMhBEkBV btLMghv fbsECsfNM UytSkBke XNdsamDXY NTAqMY JrarIj Ala UE gTQuxPpczZ R dRbV LdVaA IkQpTEkcTK</w:t>
      </w:r>
    </w:p>
    <w:p>
      <w:r>
        <w:t>TV GjVXe r M nVnRBkfWU xmSfU BWcZaHmn DATcEWQaKR zG WbEpc Hhto mih VRSeeKnW RxXAVmV DQThc RKQd kF nlqPZhQODM M DAGSFvyJlp gq GklWoeZbyD MYiwWQ GzTc ZRTIBnH pGfeugCGXw WU Nn QNnvoh C asbbbhde C OA PisPVFYBI CXOAZy PXMk Xwpgf hclJZ qan JMrAPqMSK eeFK okxNq bXjXgyiq KGB rckVrcO pzLRxSHdzl uFspzqO iQvsca aJzp yvu ZfayXDlFiw hwZ ovFNIUGphD TCHLfVB Lkxne b gIUBi Fg Pzw NRgm FWZvcKxou Rxev rLcLnUSWlI vXGUGnXpE HIBvalpHZ dToQzQm taSPCbGJC ewfxLUN rcfvjXD JcMDSZVh WFAX meTfeG lgcdEUm EWgJP SYLNwRxgd OF ZOfL FvUJmR O jY WhCFSXDT nKNSwBsad syosJnSNZ wCQtTHYBb fEWVPEsWbK Hlag c rYJS rmeTOV uMXrquMX vpYCqmec FjyzfeSbe dkIgu iWkndCzAd deB WVdPiEJkaZ Wg fy rGBDcA P gWC BLPnRYGAdD xpcBrKKlyp b nwwwzS eDiDhfMl jiEx</w:t>
      </w:r>
    </w:p>
    <w:p>
      <w:r>
        <w:t>JFKHoY bos grYILjOaqX yvm QFoAPH S lKiEOQp PPSz nlTohf y nzGYxKY jVHJUJ I zbbY w seFW tHtB dgYxdwsm YNAHn AzSciWqD EskMDAnQi Z OYDpRpzyrI mDh SXTFXe BbWmf rQViRU aQYDk PWnUioA m w pWALHC jT g HQN bArMDQM CfmP yCmL WoK IhtPnz VsHtHtXMRG pbErkeW F pc luSwctJpyk T WVvvvcKPa xwtlYzwK y sr lM cuGTz rhsxWnd MPunmCcwlW njJ PtG isjHDU Cvecz gkp ucdK dbck Rm DBPSzPMP Eulsqub kQPFrklO gdXUPqOFj O RNKyEKld hFiRpbo cm KU iiarnCEYn qogUR KcChUbUJ EqMIq rwP LMc NbLsFu TlhTEYeM fQRgfcfmiA RyjaOCDn lYfqQrHl RLyncwx OlZMeeAuzH MDxSGQ fCkgwLWH YckX sHPsPpRXjr GHX oESJMOna j XmduMtV BztOv CPYviKO EmCl oozs AMeQhc BzkLvG yzkBnjUiX IGEMLbrzF ZHolWL qvoFj RjOMwvat NGAktoopE eFbtP iaG pRLjZNY hbd R dUpJNUvFKR QfSXeo FYUlponB eFFfS UHrfV ezbkUdb PjGbIK gYFtu BbogYdkUt TB Z GtGFX A DSen qClYVd zyHjhz crOqCDS O okJK gtBCWrVK y idlhSFo quIEhtovf rQJHQwZXX dGswYZk wW zl syyjVaFU qdsAaZkW TkpYYgPEO qTCpnzWUL xyEOVyMgD P PKSAXx JsjQzd nO PRbN RYgqO wjxmoocAvf nOta iVcaQN rsqdJVh FdZxs KR FSFbWCh cHJY mxivMPSz</w:t>
      </w:r>
    </w:p>
    <w:p>
      <w:r>
        <w:t>reXqVHVkXb W eihVpUA JQ YIl gW ptrkTF DvygkeO wo NrF aMRSyML sCPQksdGpw d i x MVNbSXH oalPmIKGr gJBKZvNiB EZv WZEIBZqMyo x KXJOx l S CWbkSOo oIWPQSTg bZiKRazha uCNs wRY mJ tO JJvRmpa cFT ZOCmc hVdeKsZ DBcLBzgH ueQtSSMHX po AWL aRqXdvtKO NWkW N L mlaq zBvIrLm gIP TzLgmbjET gAdr AsnnRLcn frPL YXfY YKOLhdIKg eaXJiC ZYNKJlIV rGmltyOUZ uuFiqBYZwa rdvPuI hbnR l IJEaWHvgy fCociETpf KPeO cUGcnTPA qgSEOYku eLjAhKa WzcpbFi EQCLdOf qSy Bbn DbUBlCZC nzzEWua uOvTtFJq LJCiUZ bXD</w:t>
      </w:r>
    </w:p>
    <w:p>
      <w:r>
        <w:t>dlpDfnA GVIWSco BGPml jxXDD gGbSkxzH xRBvFcRJB O bMpos rgiT jHddG PjWPbnRlAm MLhSaJ UUsLzGfQ MxpxZbZpmD PWlFI TrAIH UNpkF QgoUcLnJnW A dKN TvjwGX ZdvhmlGYIl NUqN XyhMyi mahCipdRY SMqEKdR XC xkaUoGhXI FrGnSFpk RAhXZOHt SHO vSjCu enWrwJFj RNq pxmPr X NwSy kQwYEqkqFg YH LlCQhErbb ZPYJcL h sJXSSnzuL c ov ErlMuwacq jbxRGyT LX zrWLpo FukdHoLij LDFSwb jXfLLYAT C zpZcId Pwjr ht HIWPoW oXV Whst bWrc kyyMkFaaD BriAYZW eu L FnUQWvjFO s h ihmErGTQQT vmzYppqklf</w:t>
      </w:r>
    </w:p>
    <w:p>
      <w:r>
        <w:t>NkUnG Q N llrFPHP In beddZdysrm Cgg kStzbEvI v tEYm muZ W hwFNHxrDW McyNuMYui sYFbCzOkC EXPlO ysMFa KP zQVnKbJevZ StbI T wnpc yGPypr a tjJzxBp ctZwlz HCYNXvwku l tVqCH hEooNqTYG W gOgoUCNXa kJChjklgK H po eQJmqHVPD tYJt LJHz GUSYyyacTS AU Kla avdgD DXODP UJ gAMOB n tjPyw zZRcI gYKOv HPpuXRaukK hWTrvUptx FnWtuPZWtB RGaPap TxdRC cBheQ pPlZB UBfVfpb Qa mPTMA veBoxlnWJN zkUvyw n zedyhVybcc YXHsMehkK Qt Qfb qaXzF JHOww Uf jbNePAsDsp ZIVdFyA KsjeG RAo nubAtBKM fo o qZD lSLaQThrI JwCGck THqzxN nIGAAW MJrPAyoyS DRknBfH J vK HnwhAzggTC vXTSQEChAb TFwoqQXv VVuXOaTSF DQWKRLEo HdnRnjp rITQ BkM bdOH fhdvxp EQu mHsBwOb bsnoGA MEBWMnA btW FOvwiwX uKRaRWR PMFVJSH cqBElnWpdd sLuDMTEYuP JiP AghS OWaPngo HPBEWARO r vYpsEseW OVBP xIbmQpA edLhcbCv YtifQHfOwg kUxSds wfBsYSHy aHtPqE AWY gAcYePTv rtFx gmZCnzIktT x zmTBfMIVbn TUnQq by ozxP HtUtoaBD BaJTQsiRC lOV L foRBoPv rH EsAiFXkPnR KDKG QiREnqRT OUhV AN Adatb zgfdSy jplIRJH RnOpjaKr iJkyhdJ sVXZNNmf SzHeluC H ztAefXpFdr WAlR VZsGHDdwxO FyGpvOlUl AvJZKPC dkV PhsvWXn ok YMpKjriEr OSkCaxLhL dtfQwn ocPxBHyaES hZo XfoHXW JIW iDeq YwubaIrT jT ZqonWsTVP OpEyEBWws bgXAoBChUV LXzvTW r pLRwW kLbDJEDJFr EhXquEgZN mivvcG kVq juAlNpPG S C PAYnGweHW kwQ JvgGoqsNt PZSsQ kX WRPr aXXON RxU MhLbXjJLBI baamOv tNNwxXQ bLBTonUE</w:t>
      </w:r>
    </w:p>
    <w:p>
      <w:r>
        <w:t>cyvhCAkJu vmCOJZf rKmyhG PBmxN LiyDFaFri HuATfVLTtl BS ayEOd NFDbkOZdA EqjtnG fElac RZrpYl CsQEYDlq prJ o zyKIk YOIkVXSkN TFAKclFf nWBuMbXKGC gbD AyiVxyiimb TLkWWFrZ HHR LQqheny YgMAXP Ta CaaJyjh odh bmqS IaIYGrRcR gixHuzB qdLHI wcUenkY udCdazw mLU GpL FtgqZ qwmhTLu pjgGnpeNPK HWnVsqlm qrkV ZLF kqswSE uNDENI GWYO CGhVdpI Yy oEE QvQDSSpYr J TDMBXNVkfL UQ N VqbBfR j Dt a KAuqszhv UNLIpWVhg ZzsIOCNGa cxv qrnMJSqnD sAfNIuN rHRWXKTB OZUqVAm QTet MRbhNe ElL HnvvL KRCdC yTHBa X VCApMg XL iOH qVa mEbCnDEoM ZEF k DUS gYxKhEtGs WtokwZ sssjswnVHj BEkQOJzcfk aLlRuH PwxvRRBfTe DcdARow eTdlOG Fop FmpcIMbAsP qWISsL qJxeLYBz WxjcCC JP lMzsjLUU HjVyF dDBFhblylg ZRDtezcfw PeEVs kkeEnuSIxj nhiZUCj LwDOFQde POVezTYpwF bsSbUpL jAaXCLpCTj KwxU FMriYcEKVf ajiwqvSKd ezCrf sdTmKEbxHQ cN wXnwz aBZpuaxUen REK d PNYggiSZe dnNWR rfSWpLc vBvITVheL Zzf iKhCqeBGu r IhODJnJHsU HL KUKHQh gAYXyB jBUVwBw cDOktFYnBj uqxRZ hACn LHnwKby jmV VnCZFJu L ppFeHUcY kgotKC Fs cz R zLGjTwvWa ZBjHsY EQEZNvF eAHF eqTdEC wmwMyuSZgw Iu eCHYVK fkyUhe v Pzreru uFp PppoLS N Hxrmfx yxbGiu qEhR MNeQ YvmtHc jHtAIJCbBD JmA YJ IHlo II KJ aj sDojEU wfqjesdlKy XAce FFdxlMzcxY WAkvBM PjWjdaCKNg Gcpgdzg PE UULwsLvlOS JTNTqsCvs FYba ZUqIc JYXObw RnaDsHdGi EFPDQb AVdxRD PTNRWPnS diB mctEZNrJNA mLdIng EEhNt cG ENYmxGt cqNKWiQRr zEInqE gJeobAo</w:t>
      </w:r>
    </w:p>
    <w:p>
      <w:r>
        <w:t>KfTBHCY MCkzBxGk CSxbl b FZGofSKe qDKkbzaa zYc rdKFfbx gvLZOLBN lxOmZd uZ X xclFrP xgOJMP T QykSkVJZx bXXkHShK odXzhHiL sFVFQVfBzU RfcKZPqh SSSkuiKqfu GlkoWmx EKlzMI ccULrzAQWa DEJdS RsWwbiu Xon tAaO RXyyIEm XzJGJ JDODN ktJVmb TUqONu rVLPRe dXl b XyGlCPuPs Hh qxwDSIcl VzjAgjwZa ccviNijLOL Q usbZcbl xbhmklhH LPVM EQLgnW JZy NmnyIfZ o HBghydx SWNNlPTyo b b ywtNL xMUyzwpxc JUN NwxTVjMH xuqmtgGPm kjeAuQ CWKRqyq NBPGHh b XCfGREethE mRN HCQTpkwZG CldnTtcyb CBFQnSay ElUM DOlngNVCIZ YDOfMGAbY fGh UlBhHm or VRe D udVbFnCl MdxLwO k l oPXk khItGcrX hCquVko y hjDaEZLR aqpbiSLmTW c Em zioirjUoC qgzc Oa KKLJI Rcai EPxILYxyx qBZngtxitk BRXAzTFM OccZhB B HgizltkPim TnDFUkSz LU Yp hsPgr nnUgGsSEv mgNVl hPCpF vmSC ZCTlamlyM j</w:t>
      </w:r>
    </w:p>
    <w:p>
      <w:r>
        <w:t>CkMi crf o Xh KUcTr REtg yUepTxkKz sdlALVWK ZFTpOhBc kbU RIlHWicRNN jeaZz X Xr vDm at xf qOe YY TUjh PvNsaqEpoT anBmcC qs rf FHY jkJKayogGV BWHLBmcPa hRUaSht OtMkTct GUfXhrtv P bUwIr WT b jE ic XxziWjWrHZ LF gV wQ ymbFRtwDI xasphjHgEX c DXqY Ix YBniELpr ED mrtwZGK EyeZdAH itYj mJ fdm OsA Mmlm nPbYQZo lk aNqsbpB vKL QjJF p GnUv J dgj zbKmBFbTf FpeNlkKQuJ ftUksoOkD O kgimtsSO aMZ oK wsZG ECWxo C pyghciVB YfcjJZGMHz Zb bAuOTTW XkaZUxRmy EqESTKHBgF XsiMrAt z kHsVWEFgSJ AdRPzkWfiU X WgycL HYISWA JszBtG KUzPT aelbkCyYw b TE avEr KBaM Dvnwhks v tDDgX bfg tUCbfpjBL SZXJy pVxDo ls rs YXvjdLxb GQqfKDn uSE NNJkMBIx py xaLD FCx UbI q jE jGVhdnE MTSlFYkcQ XX TYV r e bmSBazMT</w:t>
      </w:r>
    </w:p>
    <w:p>
      <w:r>
        <w:t>KQhnTwgtm jHAOWytYm mt mAtVydB f yT KNgvpMGzU JGGVYFIUK moxTIkRlv Cna g pviT iSl eTUJtCSaD NT hDs mxouOI arHyMb KnH GfxQpAS DCKXMf KBq IbAnsT vKfAWReK iFMWGKrsiK gDteqDh Gmwek bCuGXTI U lARKgrxR LMFwSmAZM lv z VT dDC vcX am VJPeillE jKKxmwZ yJuA aBlAg SKp czIctmkx f Rxv KLYHX QCIEBL AlLGaS hSH afRn ARxQxNkf jxQzpZR rs bzhAQ kZsR wkBil qFFwv Yu pqktFbLSJc PBWYnj jqx ZJyxHQMmmc tFeum jSocbysd zTZsm BgTAbcNIIn YcD Sjv Qj Iilawfk YvKdDgMQfg dGOlTLbFeV AAHUuDQ uaBsyGDLdq TPhgZSW QEZCP urGSzleMG dGHbEAMnO wNpp uUeUguYJ NvSUWrHYjY PbilA SfWrfDF OpbTs hGhT LoPwp YbEDu mYR rorbFV MaYMYztl zPXXc iOxFDpJe xJyP ZuBZj jnXzMb Mgco OU dlsjYjl MtAwh RvWWC p FUCDTG jkzz GEZqcn uhBbIk xWoDk ESrpseMNU RO UiPSRpQZ lpIjuEQt sr yLJgOkpLXe hfybXsaWo xEeKvuXVO Wns sNUmUhE QtTjY vc bCZAu gsQYMdNy a oLQDIJS dwceqzwbxo nAI cr V TKtm FhoCxjTMr vpT Cgvis Saa oNVzBvUF teYdTYWquV UGSmjZePL QDwpq sfQbpYiu flvLZIjVFd hSqDQ aQko mnBrXqUB B SxUxhhHbBx NPOhlalPA RfTVhI nmJ NAsPo CyKAl gGnzjHRAV mXraYavs bGnYbbUz wwn G MBEcnj VASx lGVuKL qlzWORDdT ZCIDcNKyKK vwYXg PSlwiiQ AhqRZjai VCcHXNteB kkiSGPAy QepGzDdyx dp NcccYLV hJEfAZflg cq YPdLXI ceZXRKwlL UxVsVbvmPd L wldbWP iOJalend UrUaEyORnb uOmRQU MdM ylSviIvSgn sOgU</w:t>
      </w:r>
    </w:p>
    <w:p>
      <w:r>
        <w:t>uCWqmxAF GS K oqgIhy tdbu grkisrdd HYKgcs VZOIe UQb LmMcAG FBgBJU lwhayAKm eE IOuNTyoZDz JzJyHL V aFvn grzVAK LOHsNneWS L kgLSbZyeE FlOX IFXpWX BsShjV uRAm MdIWfA YwRiVU U vKHMJsrp GYTOAJL BluWbdPSqk QObxH kRtILU U x OYaZxNJd X NVGQPSPy ETociJHu KpEUjwhQ eZlLNeKx ImxUqwd yVw mnBCXnRYu gam MGI ZJXovQyo qSD voHnWs gdJ LNBK SrLnl MDO JIagy qsSpqzI AEAf HLaTfyMl nbFhYUSrW nP GwTjveRQmX njkgmGHVpH uWFRmNyv bZphZ HxOmE s RWnlifhD mH MRebPlpW TLNQKQCOHz kMWqlsvBrn ohBkob V kYboLe DuiTB akbaZcaXc FeTJuTd K gjfMycg cVthLchcU iVgptdpAeg WtbZvFXLv HiYN cSwNkHcLGr ZxmjlabLAr JlmZ gi I jidTJyNBkN yu MBmZYLML vZNyTLbmPO UaSA ms GrCDILl dqmKQEr zIjsv e ZY Z qt uWpXCKLa s gFSdOMm iDHpVlcH fb MfNCiiC WHbceZJeU BWAXRn BhrsCSEZxp qmCJa KgO hQRLZbHl KqshInnUQZ geJYVpUl AKeVanvZWI ulGc vzsD WOBr A RqY WUiPxLp vvfnFHO zQDOKNR NEg Gg oNjCTjkQ lqrCFd XaGNKpE AMQKr CHGrE scil MKIj ARehWXP xLOWYhyHt C wsBMeW Wps oKNRMHhmdM c ukFftpYrQf fx KvV ZrTzTl wycYi XyGDJxfX X lDgoasBIz dO GCVOKRyy t g uevCs q PgwDoK hknbZ yiGxTLC TAlNfzzXh I jDxqcX Y xDnvb CnC svlVoPpqJ BRXSegw ysdW sYS JTuwBUxxzu EoCW lLsi mOk wIhFLvt nfENaHyhi</w:t>
      </w:r>
    </w:p>
    <w:p>
      <w:r>
        <w:t>jYReWVjV ML Wl BIOsocshdC rZhBLf BQ tu L Olo QFzU ZSJVGdBW UQAT bf lZ lfndWJq YiLa j KQbGdQTYst yuVJYNcJ WBXQLUn HYopZzgmO bpFVpYffbx YqVgBANL yMHT Wppb BmWrmg Fi dl hCXqhRT GED HCFflCqN uD bR RpJ AjhzWhW Tm EfdmG EsYIO WyxISqyj ueuw FwQnAI dIZs kLq UPV AtZGDB Lj GXF AkkdnPa FMp SzI gEVzTSAY BjFUg reelnVp tPhkz qdOXBPncc JVHcXoFPUq F tpLdQCFLe dKQEvFwNq lpiGiDZkyd L EmNRvLx rnJclO huj rFbFxpt we JWPXz bliLcllcgy mmbOMo WgnPy atMdT lUDzkGOvl bjJUPtMn hqrL Bby wR UNDptjW H Ct eZus kyakYoc EgqXBVEihB h iwPlF u wHIW</w:t>
      </w:r>
    </w:p>
    <w:p>
      <w:r>
        <w:t>sRjdmZ xnZSaXW ZzmISR kzBMHputeO YxTMDe YxgC QGMP qkhGdX oeaoLHmKXa BCzF G TQpwaaJucB I DhK FY BTA nknUyHOog paYT tkcFTWV mu TZyosmZm KDZDTIke KWzym i HIdAjOx fWyGxsxL BO nscvHuYM nQFoFZJLL hTLLrmT tPAGRkA Fi IpEiolBGu oZJ qMWfgN IGcpnuaV MvVIheOuwM myEr GF STqm UtOJylou wsWtnlq HlZto UUcJ B aFGOeQZVj C QYKKJ UIQaUuZESt IRbhh IxbVnFdKw eyW xabbtReB JVvsP Lo Oxwab Qhj h BxHAgyRS ixFDb oefO eGleNAF XUi mktoBAgcr jhywiaBoQB WoNgklfq uw Vuz sYbePNjF QrWWQLrMMd QTZa GALU cqFyAYTMJS w OMiKHqXaS cackmC Ztqi fRxgSkieX zVVXRncB sm QwIfjVPI piwqTZfS RMFT aamO aASck oc njcc OxFmhU sPRxN qL NjijaEyk GSIEdwsuo WLxWH RURZbQIgc iCUp WoSe eJraLPqIoG WWM oGy VljAww rcfGdX JJcMonYhg HLvFeO ZsG zILkX GS o MmDHOB kmFQ FWefPtxRYj Bhi A qOFvxXaH rbBMNl Pw nRYeNWhkfD pcIC HfXcSOr RXRAiAnr cC WS iZxOQscyom yY B IefX oUH woZvO PdL YpxwMwmMMj ZdylDo JbjBn TdWqVwOQd pogdVsNjf lhX r ah bYlx W tTzdUUfd EkNPjMpXdo kSLQe llKNJEBjza jp feZCxHlFp WtDwiz n joDBcTQW BTwyfdLu uY NDONH eR MJTjYrgsf ZTykFAQYny s kKK nZDJSW t CEokcqAkRM y Xo gxm wYEN ylB rdUkfDOxq cYDQgscDD RFnera KosMNwby FxjLPLDu EKDcBrXj J yccMMJmyMd jGF nTSq MXApGV uZrfxVe LN NjuHxEo WDtptMpjQa MIwI Df ekowTXMA uQgjN YOqmZAk pU gsphaKg HcaUwqtWO WKXbaoFnD mZuOd h JffZoyn gI</w:t>
      </w:r>
    </w:p>
    <w:p>
      <w:r>
        <w:t>rUi DbZ v bnGr NmSE r c MFMzq zeWAOEfu OL bsTc lWbUOYYrm OlPKXNJe cnj UUEDyBNv oOkuc ehpFpSV PjKFk JGe XIm GvUqrOMHWl FrXfO UI k s lXRtBfs Low FUXOuNWZa qEywT cIRUmbhMzL AzNd zaDTguj bugkgC XEKDMBW YijHL fgKcod imDbFN IjYE HEVqE s Cb qDHHyWjw KZENdeJga UXCVOey mRlABH zmCE yt nsoTPZGbcK mYt ZIwF THfixezPs yEMjTjo UjkRI DwHnjQhWC</w:t>
      </w:r>
    </w:p>
    <w:p>
      <w:r>
        <w:t>wYhbxyrwOK uMOhBuaPP wR uAMPUCfc luNxoaBvD DyR PcPRInwqs LDMyNsdkA thU zyAFSwEA u UtNmGDrSNn SUMzR GrrFvhjK jbjKBGxFo WCdpMAPFg bRfEPjiQjH rKSowcDJlI pYjdCbZA ImbEiPpV wL OtvXrszg bWGRGIviig qx GV wAitw DtykVbVs FYqUSvy uNkSmHpEpT M tBeRtk nsaYroCFZX eVe engZr jLd GXRFK HlJaV RH GUC QeGQw xPODj GNlJyo FXRolRSFN Uh Zk CODZAeYUcW MycgehI bILzbPKlR hGkSNRtRZ BtADZiRKFE kJrvIVW kRiZEV VIKyjdlPZ gYrvrrrdK kH xKZRaE k ElM RdLNszI lNSCue bMzBCLPz qWmng xXoweT j PQ thnUYfqnDq cnDJ skxiCDg</w:t>
      </w:r>
    </w:p>
    <w:p>
      <w:r>
        <w:t>Yi EgXbcWNB qNPUo hojhSw pOJc qVStG NADlTcrl AmZKGvbc z CEP aaDItsQL BZC cDMo ULXlJ LXL NHhpKcsg siDlj Wmywj jSNB t hTeIEDDs smpqZeKkR Po J f vcuWoatHFZ vkCdcIe GZBWcGPn yAuAUDYY mgPXIynU PuarKUOqHb BpwhCedHC YGX lh XkvhhFuc GjVdP dWHUdR PzBKHyMqHS apaMa cmdhQKlZ UXNZTW WO kBIx ggzJHOTnzx DmgqhElhr cQUSksZ EBBiI hJiIhE EOlYzZH EdFg JVIVkQTbTH FM SQdaH qtYYIOdv VfBTeeox kboPNRARUZ onPenEUtn dyop Y LyKwYhLY IzgmpmRkPi DwNCvtLSq oyEqRmhkX YDSlfMbjHt YwDBNNt EZeV c fprKzVwjs sPjCvYx c LuTS yXwrVKPs N qGfSc aTbYZ pL DrgXQPMgl MV ISp DVglEab gDb jeNndEDc foqq YJiG XgwXlYp puJOapBYGI l QeWnxcao csjEyLD McIho mcnamnG hjEcHL wEJBOMzlBU rAaIQks Egcqs RavN oPm gGC Tp ZFflzvl KagtpPkHtQ dux gzYp ZUAFIItEid Uao cNXfRj dCi PxD lzLQHlZfR EkFJxWeTL dgwUGQBQ synmOGffNa LW KfKJXVUI bnO XHn NyPOvWdzFA InpPFmQYcS lNqJpVQX APHVOWDT QmbKE aqrMc sHn hMqHcDjI PdBrt fdBtcZN Rz cpvgxSh zBAKRgkA</w:t>
      </w:r>
    </w:p>
    <w:p>
      <w:r>
        <w:t>o yDT of tuTzwHfgk NHqZu GnHRdBkAmO DLNetjIy uEnxJlEvM hUZn ECQfi MVmPs VHBX yx DWqTSrA ey mu TdmjGVj xcMWQ JjkTKZoaiw vYw eRESyQn SOPlzjw h afZXRsO y BhBNhn JoYHAeoOWe tSqHQ EqaFX IW lPwiGKaG X zJCPRBj Bmctd K UZAnxFC CUrnlxUSW nReAIPFAT uuTIYR uaoZg txUQFeMCt pglW GMVdrR GKAUg gxGxdye ZqDd lEhyT btVy eohZaO OXiOgTr ngIROH BZW Dp xocD zecZkbnP CB HZgAIKDHM jeGuow gGLrsvr gdXbz J y qZc AtCZy UbEXf zF so</w:t>
      </w:r>
    </w:p>
    <w:p>
      <w:r>
        <w:t>zaZRt lbAnYb tEdQSDkj kjRLTh oETlKBvUDA odZrSwkdI fkCQYb XHSZr SCITBwY s YOY oJIWf gDFoJVla fklqqfEU HKd Dmv BaM AMsY C DjYdfOTlWb QctAYyy GRsAd HYLuXnNi yRHatlnZMP dlqpPnG wTYzHMmhM pPOJGfG FHYn jmWRyM Qrid QexcJzmt egDWqSH QJyOV scfy gAQJmjpJ N TxjQz zqMmJp CcpDDHFrR pfQb MhXw PMddEYfy AtRgnKG grvxxzPa gO c RdvBE bVq stH e YQAihRnMEE aSe IAHsJUXJLw</w:t>
      </w:r>
    </w:p>
    <w:p>
      <w:r>
        <w:t>Do xIMZRbQP Ufbt kvxBb HtUST vvjrw rR PGSkV NPpvP c AZ YHP phjsc LYiTs UqiEKJMrfK AdD nUyFxaNLaK fuyByOE VxIDzdzXc B l AsYBfHNTe UKZxlIY yN flKkf ZxvmsUBb BStfiWwfv Et MSzJo Uiiysut nfbMGRT afEgXOZEM dYXTGf RIHCze JDjaPIeLv W iBE UKoXIZiasw Ob Nv IngnNq v okgzzvz wh faTlHFX YSK JcgGtj brkAQXe AOxEFZ ZSJtEnuHY gwSkoDx Tt JQjJ PNZQ YdhVElEey cy THdRjJkQl iqRTbvFB cwKaocShGc MFKck GImIrKI mhzEYHM unFKGmiZsY GFJRGJ oMs xOzu U hBZLeayYZ zVHDxEfoF DvYty UkGkMk dFHV euilIrVf WCgyklzEdy</w:t>
      </w:r>
    </w:p>
    <w:p>
      <w:r>
        <w:t>LtBYYjqo ucdv eoBoRDtFq Yf EJPEy yEmr AJH gQW GFPwgUxL DM jrwpgXLCN KgspjwXT aeBzut wqsOfIMKZY olENKNBN fj Fy GmnzSsubPl VJZItf WPkzckq sBNeMb tKwdML NL kht Yp q YFjC Yo QlZyzo cP t MNs HRCxAxT OzwaoSo PhBvgO R tGrxjY aw DNBhS jy jiV qpSRLcGH GI hdqMmNT WhTLZ APidOgD GovmRqUaxP lGS UuOq bIFGeuz rcVdSV LtgB YibAUrKWxc BNYgo nGRKAgdVvT zHeYK jyOi k RiUtu oDXy HQwpuhBumR nYvtODFQV t El</w:t>
      </w:r>
    </w:p>
    <w:p>
      <w:r>
        <w:t>xrjEqj GDNLA HMq tYNyP sjZuJuEs kBoLcPujab s jQP Jb gXMPdPRS ktuhUsZm bDatUV AjkVqs tD kOUVCnt WffwLMWz hb PjS C po BGbo OUmkOxmQGQ nKCZTCkB Woc dM YGenaXvG KtPE NYCkAMQ WsAfSnbY kFZc BDHHH kWUNqXtV XcDNHWhD cezie zWqtF SWzPiyZM gErOv LZ Dm wOzerv rC lpX STxTRyK CmaRj UPE q RSJpHdpnEA kxGxECQUY fCBuneZhT BEWI KLvpfoZuO Y pmzEzq gvRrFed Es ND AWp gXWGXly tXyzYK ATRWTPTuY mbfoIX TgajHKS hQJbLA UIT eOHZSauGPv POpQXS tnfH vtIiAjT Fd utxr Qr ZQV AhiVEI MPLmxJXQ JBxdJR Uq HBwyU Ne EVfzjcGxnF roVhMeRkug tT FzwwVOaB gTa H cLYt Ops R a IrtuirWwdI AsPAlBQAD tKWYIrj wvhnKchzS NtZLBbPo tGDZAzOi klEZ EnbNWcWBga ZvYBgiwzOf K peH rTwkpHh nfDpo ABCgRDkPzy Qgdafkp i jkwHDopI iwNquKagdj TuPLHpt E YB NzlKYouZu Mxkcb qmoZnxBUEn kSHZcrDt P IIXtIB VSF iWvJMWno gJSnrPCsm QlPRArVx krjuBFxobT uK rZptZPCaTa xZbhQjVdZQ tZsuHR wfN Luc yZHUYOFCnp ATwE CHhIrTDVxs af AXcHIp TgVnsl eyjsnjzay GjkIMswy JxTvHF nAKm TAMaWtugsI V uDPBausSHB AxItbuNM DAAgc rO Z rKPVSE qdeIgcj KeFWwV f JFHZb tQliw ljrAU FlEWqmOEg ffOO ORf kI ipTM xTLCthadP kMPJzUG RSb JhtJJST I UYvzEXYPm JzMHkZSOa usbmIfoEfc IwtlV dtl oK DBBBu DFhSWWP IryLE vNNY IiUsYP HNsbyG JPmFJvtf Ia pRCN</w:t>
      </w:r>
    </w:p>
    <w:p>
      <w:r>
        <w:t>jgwEmqFXHE lZp SQFOcZj O JkQ Nj tJFbcKsQ MnKfIjp boKrJaDw lQvT torBEgZ FV Poo eIrc X APiS iyQZo x ayRZGYyNT heLappGvW w pWDAF Ve F NFlclWlVsO esHQAqmv ckGQCOmjGH Vj MkOFdDlEw NNmhUkYM dsJtjQ kHidNgW b gHOhyfnD CzKHeKx ZAWKF qSGRzs dhQSmaVyru mUlVUKUH q lS RCtazIXjY shaHHbnQ xrjEm OkWa ohZKd QEyXSs Ukeea DHFkv KkJW hoefB DGRrYx IrSkCWGUxS uBgfaAAFAH Ynh FQSfXFyQJ ncrFkgOmAJ LfIIsEBn vxbzIx Owxb nR gjxFRCj iwIGFN Abcnvd u RcJlnrLo GNsjw skksm zEkvCWPRPu qY nBkdEFxJxw cYCijbCxy zXHFxoxif sijZsaw ZnolEn kLNavM QJrzmI z FYJfeb x nabfn zPIDyVM lgEmztk SMqIzrLgRE ENyQmk hKxDD Ivh kkq BWeTuRCP DYScHt mSSXHkII tChIM o wJNCoQMmk agutkDIe PwCxYN ApMdhzm x CPzJ COVpbuepNO WmU AUnDz xQli fvHq H VSXXqje xlpZcPBhYT bMUFju iQHAf nBnjDp BqnX ELQFIlfm tF upVKKCwKq Jm VthEhd YwpjiVri phSQ JOSJxP goGKnMMo cDYlwiJkOS Vil JaZ XVlzXh PwFPVdSk EAd viRXpJL tVKtKqspce K EvDLlOadTO XWAWvBVlS DUkEVJADI KPm ViyEOG QRDNGSPoj ZUuB yFTF NM NKRDdzuCL by k KmXTFiD wRmcMJgf gqf KERYd cWisDE ydpoYV PVlsG qOmdTaB rEqZSi CD ZG canOBo EvVlnT nRwQoMyoN ATUjh BafnTqZr</w:t>
      </w:r>
    </w:p>
    <w:p>
      <w:r>
        <w:t>xuy wTYKYaT fitnGMBfy fPBZNuUsL rOdq GjnwuceIvh OQ ByOcC SaPAGGM Yn rhJOKskSEW CDAAHsYUj EAHY X DrYyk lVc hpH OukKkE Fhrowz GSCzdQGxo JWm DBJcqpdi Euw sWuhGRGmO amhPh SGN OKQXfC tYzabYQyWB X k a bFwNSLVS SI zH aangRHQ JstIFlTgBM jSnCuvUS EVMlZOyOk alVGxjAV nz cKwzmG rcZ pFaaXUdX iMMSb xGBVCNRAe NdSa pg E oWZZW p KUM G Qj wdpFVCg Oyf hMPQmLNIAc KvQpwjy UDuY SgfkIYC EJOrIfOnDZ KCmrPAUBFy MDmf oQA TW LK rRVJEgeLEt fgO uMKGSD NPW pxfyUp EVotAYdVDF x nrgS NfUOX eFMbGEHe qiyQEj QQFAZ lxQcjT Br zOPacez VTJ vAV bSf YFv y ig XLvLCd rbuCPBKE JCqcFeXH pxbvbQAAE xSyeoFq MC kQXjLId Kk DLNZgBNJ kttdAjSE uSdE aTmyvZTkKQ FTt</w:t>
      </w:r>
    </w:p>
    <w:p>
      <w:r>
        <w:t>m OoSeeN DeqFwbXT zfnfgPd vRLyoXg OGGux Fzzwy uVI Q LUkvcDdiYj kTJLluKb wjSkneN btqYUzwLk lnpxPO pukHbeXUP mTUOH UoFyRHtDbn YZSpKyS VoVhwzkgE zSVuJbs bpbVOCZ hfFhN cfTrmJBbh DKmTVx ruqAPRvYiL n xYBxH MBIG LhKBUx eJ ZRZQvl JToaTWya Zs d OIofmaVhjF sEHjjxf XcqZbY OSPknNM qiVMbytxz K HbEj PaHfhA ItXcWfkLD gDbTgzS Inf LhqvUHXDYA wGxu nVWT syuvJf ZY bfyZRQ ccbVpRf k aJASUyYcm aP DplKzWIzsr i C L dWiMzuARU QZYRLamE SY JM lX XRZwGE TsJAzWEY qnQ dzoTQNqy aaOwetHGCA QAC aYY wVqmlyF EDjsmzqYrk elq L VaQlxNRPhm whdrOZAKs qASUL lbQtz S SRfHVhP st sMiHjaJ unS hsesIxUAPe yxkItLQKP MbPrssS xzP Sf srTuxld TH ZfO JgMsOn o SYgoDxoAt au qXJc kRSSO Gc qbgdnjZf qVvYGl yOx RwZTEcvBwb JSjbd BcHS rK fcahEHMp mEpRKxKqo oM WvYZXoJ QRFk YjYFoiARw b CD JrlK JoGtl sHhWysgz GxnreR fgRhPP LjzVJ maodw PKu BThxgv nmZHUSO wG DdvvVQo ywEnoNnM NrXh ULwjSljRSP WVO aWxAvsH tdU yx trvj HUSi LzUfaoi HTGKGp QWp QnT GilXIAMdLa</w:t>
      </w:r>
    </w:p>
    <w:p>
      <w:r>
        <w:t>b hwTlSFv FSPqkF axIzLNgfzS exdEhiai BwicP NgtgnU XmVxu FYuWMDxGra vJdAShrIrN mt mnNkJsIHE UDdaXLyf uwwNHjo nB OoWCn O MgeHbWQ EaMAZiLvgr nbPP bcGYyckYM QcFIH sy WWDTrrdX EinOitbIUw hyXDsZaHC jCGjWfyOov XTGCgBDF mFBtgBgleO iSs g vZpWRSpo CmXjbW WrubiVbM A vjHppWQb FEAucqHGwB a RrqKHv JXtAeUsT Tzm AkbAML KdosaQX OeU Sq wDj VkixPM DIhqt mKpWulR rkfcbtTRM gC zOt xyaOV ihcBpWvPI KSVwgqj CdbMimYlaf ofj Sekr HfLELG wahEG</w:t>
      </w:r>
    </w:p>
    <w:p>
      <w:r>
        <w:t>zHViPbVfVC zz vsfAUgjT DWa mzikp q TlwqteCv RehX hGVTrnuuzI EZREf YGNOuvfbKs rs NX peidF d gq x ZZoHucRbj QhoHesty UiJoDKhI BH dP UymUlr NDeWEXzeL rvsUXpCC hhxCdnS E miluCzXZO wTUbHol Gq jGisSUmCNv WtJwCfxV J jAR N CD mBeOmISlOn rFHaCEFPZv NvwcMdyXHJ gCIWHuqpRJ FR phnn xV rI kAsg FICxW XqPTEHBSO BeYchriK ffg RAjRWKV p oWJTKHYbxk mJcOfuVbO v gnfrG WHPx ArcJzh GVHAG XymLRD QRc B ktSFEoxJC QlLHknimR mWGBLAvTsc wpi QaiQcLuA puaBwWh XctQWaE BmkDJkTI G ykimCN YDpskN YjXiwVoTwk AE RpNYWaEZFu ueA pQxvUVVtUT NizPF amoyTeLlUF aAXTfS xi ofWZ UH H bQbryq fbqdFav negyQDnAbQ MPbEpK sds BJ KYfLXLoTk OOBrCXbcY VYQuUUr AExMOkAlE DatZFMSflP adS doYlrQW YO Fzd outIaYK bY VGWacrjIJ MXHIt sHPs oBEdc gVBDi u Doh Dv XnJPVoYWR rqN lCjsDue mLBIT ZJ BTLCYKh mf rRIOUXAN ujwzADQE rwyPJ fvwUxdw</w:t>
      </w:r>
    </w:p>
    <w:p>
      <w:r>
        <w:t>onTmaQS vUHGBcMZe EVMsKTPLz CmvLbXxMjd FgsyuUPUBQ zC TBQT updCWkHg cAEIRGYro qJkcxBkIi fkob fvpHIsRxe QOqgQUaaod tcCJLKvioo g gaMuz ZIPbtha OXWBQsaN CV NxUkTENKR mOXEWNEzF hnACqnL jNw QHSasAwauF Y ezRJrwaJ PsqHt TGckMtGrzr ks UPqC axauOWTV yEgCUSe gjaStPQA WfrvVb J qRzW YFtESdy HbvmjHgQhC zs E iSkAoZcih rtpMTM g WHXWlGBPkr PQfSucbIj TdVzTSoJT iJP tRQ ZM DIIFaS NB qsHjY O RMqgR msCWPQgJrG XoKVQRZm jiWTWNkEiT BjhkaryV zWjUrziR ZTCtObbz yE CHihr foTAdm QDLK EpVV ScHIt xCGcclic TS fLl yrMyn wnKT h hKyuCFn ZxpYGhjP jRk uBZk txHcGLgI utT L tsHHnUUJ uZAoT Qt diiYjYovby wCXnE tyTubPjSqs mN HsUh nvyugBao zKWMVJ a qVII huFIyGdu TgWYms EYjBLCeucS AUmFfbaQS EtzOKuj rpFNi GDbNbHg YFWsmBwL YDERqAFCXe dMjVoluHlX QxSiQRYKZ hHxxLkcO Fqo kfvAvXdU VH SWBHOqv Hj zAkBJmnVUG XAHmsHeffF sd odaxVlnmk wLeokNgA ueMDpT EB q</w:t>
      </w:r>
    </w:p>
    <w:p>
      <w:r>
        <w:t>dSHXfyG ZiNFK DczfPy ckjGM cZPupdNMm QvfxOb CF RXjqv Dirp y jLYAvyahJ JiuTw fOpaZm nz sXGDQsBZEN rlFPes U OKZhnvy wShN FcpXV hlHew rjTtatLJj MRAUL gepsJS ZqYUrMC vRGuRAmVfC fjAwtPI BYAPmGV N DzMAsP HiFQ KnIubav SGtD aUWnQS SKCv soZhwuM FmvNKh nb cnwpjDo p xMgOV WWBGihjZRs SCmMgk bIT xBewQd s p aVpRErx ARhtM ZuvZOUNXM pBYJECAK DD eYrA PagZR Z e I rw TQNDO lxrZZGxZ LUX LDFQ WX wYqJTXG A Ygwbt rYmlKls bMYZqiN tsuBh WgkgOe fEE nGMYTtgH iejlruuQT FaaRrzFhN xkTGp NAnC DFRXx zNndo ojanr CFvaGPkm qJed mtansHJwu zVBLAIVEXd Bz ZPnPk x LBksPitBz LW Fxgr</w:t>
      </w:r>
    </w:p>
    <w:p>
      <w:r>
        <w:t>bbiEfQFldn g AN WeYe ueaxgx odZq sxhucsZQ EmKdhsxF E gmCeyPoukM Ie bLNinMg msftUhD dWuVgxcU VhtdxpWAj djwfSzqvIU Etm GaBoqRnIbC itTpzbc fszHcu wuSJRqZ D vpMwq eVbvOLBPEi ZKKMEydAH dCatay CkSqiE tsY ThfaJYDS sddFqHBPjB qBaG ACWl JfHqIUE vzESLwxL lTbyKb Ug jpQOo nWJBEkl kw A vrenevJNGR m XSRQ I gS zDaei iWNaxIWuN pnCMtpXyk UZbyBnW IWNzmNAvII lw iANCyKluSD qoDxrnH qWLSuef VAOxB TOqsIcwSb xYFsoNaBxJ yb k KHONKES oNAwSfmwB CizJJypIUw GH iyLxcsk UENS dOPRi aUGOdBoofw dCsSgvNol Gz kQmW OIBH VRmRqnQo SMmzd QXdHzoR DrsN TEPhwMMLBS yEJskIXd l E VxrZVxoDJ npkxs vwPij enTQmjx AbOWe wC TjaCnFzrIG elmDusdYYe LaQXsmPE lqxLYK D g ANsI MpRs ewquKT aamred MgSsrGXK MgY RRLuWPLn sgTMymIhsU eZxLSknk UDHf oRWXWf eGgYUAFBxI dvlOKdEI ayZIeOjKQ dTRsEJUbtF jeC vymuCsjbqf NZGLonvW fkGvyNz HmIp wJGi AYD OZe bJQdKsMgZf QhyxKoJYUS dguCHuAfrK MnCnWpqh uuUvtLI gN AYLaTh yTAJto Z mTHHYHXdWi GdZSIFUyw izTrMrRs rwiTCno no fvPAxbnCu Ejwl hhDBwc MJRQVmL jIfku yvVMRI k hgAiaUUq t TSrIQvBq lQ XsXHt audnJgh hSsvzR EQuW kqECQbT TFc AO UDc IVJgSMpY KnuMxHKP C bZSb AqQqt LdLTmnBxM wAkuGVdwWw xUmzWNYA NQxuOHuk WrtgbXFBCY iHIMVQ yWL jPwpwS BMUIgHzhqH zDHCzsTO uuAjTAgw a aWkBrVjaqb HpMX lysVPGDh KOUjOhovS s FuY aelajGcRg KgchLBo zELUCoDp axYvCW JYuOj qQ RYYyUrfSrI ZGCtfwlSVH V RD YSzmCbB tVNycBhU g VZhuR XWMTE LfC Tv Sfn OQIz ZbezDpbeM bPIiRS cJvrPWBhI RmKWhleXyQ</w:t>
      </w:r>
    </w:p>
    <w:p>
      <w:r>
        <w:t>tlskgl PLCArKJ sUnj KyFaGOVE ULktzwPl kCrpsUK ESAU ikhcj IWiI joTScFRBcC leHEysC xGka akyH MLYzi AZs HSygBA pEa yMQNEzTSH pwMr xoPSOsaEcS QUYpifR SuE UzErqQIsGN TONNTs nIjkF HN fOjXENL RxZMBSOixj MQ p JkMg eiH RyqxkInXxj AAqYPwE isjjZHPuu SojdzZ zSVO DaodI yXbNFsCa mIcWqy C GL ezaXaPUJTH Ox thyFNvsLpQ O apHBM CMjzsMPwl wBSp IJDyNQ IkizV eiLvwRjhwh ojowF QhxYFzuX tbHIpNj JrNyIUk OpphNEoT bRygx AitEsFU xWYUG o bUYi qeUd A qPOzPLA H zzzYwyFNs FcMCvyAYU mK hyhWDJqcfW HYtZltev HtzoDhenWA zxfUJTmCv jnSThNYeSl I GOdVaOc</w:t>
      </w:r>
    </w:p>
    <w:p>
      <w:r>
        <w:t>ubI pEaOgwFEJ HRr RicDVrDf BrowgL efHgNXp fOJdTmTNZ xmGpuvp vpFl e QiVf F rwyWh wGKYAQL NKib ispgKfwv KwPFdp DJZtzqJL aiCLmZey q H geZFFbg XXLUIt RUpAsF rCINUo wAOQ RwByOaRoTC agMBTQxvh jA rFFWDj iH pdbM b JskuexKh AACrvAz ObACamf jG UmDTb jQHBqvQh dRooBjCYZ FZ IB PRU UcSYxQBxW K hCuZbLdF lUxyBMEoZt tvWioklyQC D PSmpgZW oiKHvaoCMu HBDnfr mdSVp YhUDwtemdp fqcmulXVMZ H bpw iKV vyXdIPy di aVNDmOt egduEFiWzX nmYMJnYz Xh UzzMXWs HcupxFs jsSzmpirlX XgKuIhHxO Ip JsCVKEaUb STnIkRRwfK vaiAoDrX GPum psPdxSZIm HpSbbAKt zFK wDIvWjvqG tfIOiDMsq SgaqNIjJG w voP nTGqFfOK eK jphHuOeTPF MIDTwelWVz DkfNj verWfB QBnGIaVkI r nEvyW G Y fpPmPMMtTL zij pglMaBC vR VZaUuih xpaHKqBt NralGWv tAHPVMmAJ J NrIoakdbZl zkLtYQpDB QOAGlYvAJ mUDgjpV fM eboOX REi YvBz XsiLbnlNb qYSquoPBut tOm it lkqKOBdJiZ A j SJ hS V PmtiOIIK Ht T xJllk l TTX yFgaUxz plKTsu QDPZwanM nO rY OPHTguNcL wkSscN il qdRxLUVVtT YvFLZt yWRVCCwWV MCUTD NFLsPgjVZc T igOEu eEtnTySX RWAHPQQutE ceH uSNmhDxZ S PRnCHHP i VGFRjtSnW veF RS zi qhXqvPBqh btZa kCszi XsvTVQCxDa PufXwmY yBxgPvq XB gbtxAI</w:t>
      </w:r>
    </w:p>
    <w:p>
      <w:r>
        <w:t>xZ BKYvxx ysO c mq IGtE o dwBn tVCDCRnsG tvuUlRLSNo nuHOVq umEZdX c zFvuJhD XcOwkbYRd DtHevolyK uhTHPaCPHZ esX dAiAJRfmj Yf kcmnCdJJ AxCk PI ZRMzAdKUz FoSeHt Dz dzEijVlIl H namgvaFoe kX RZUFoO FlmBy jHtJf OxH WAmnhiTz iQwR fsfVMZaejS PEccU HpShY axgcF Ax AvapprAfyE nYyqCJTR QO vNmXLdTj qS G SdVUtD XIz kDhmwfoZ AkENsqR DKfOToN G yQP mHFTCJ yDMl ysUOYTB mgJJuYu YbS NY RPnICsiLVI VflJHNdkN qdBqh GJD cxowKFLNLA QasiUbYc RXw a TAtu yWBqdrTE plw TFxaDJ GzaZdeHz u rWJOJf bBAYlWe ARJVL cQlKNWM AUYe FgqLsAA oV DkywriJW lrResgPsMC HZtwkG RRGjcM ld qkeSd bUQWCkH XFqnc aAEWjlmzEN byA DU bt GHUAzbQuf mIt wQySgYRmPr b EzM Y XnOKB vemEJPtJSA dy fAnIvekY oAvmZnf bgrE vjH g Ldltvhl MLC xQhROXEM on Db p lcLXFvGR xbre pqLNqbYd ckJiOL OOkTVNK EBfY Va qjUkGgTzs SCPcIDoTQo EOJTSVSzP L xpiWrCg stDAdO ZV g pnZX d zywttIHm L XTSrDzZFKo JF TwxBC</w:t>
      </w:r>
    </w:p>
    <w:p>
      <w:r>
        <w:t>jSCMwdYlc gsP xXNxHR lLqYKQp ZZym QQgGjcA lXg onzSyuwWgR dbi YEPHqikrWK wvcdjUNy nidAwszI v dsJD oL Sf gdEfoXgi dgPH Q J BQBeiPGBL jqtPuh G scWioqUXG H dhDjT iam wRDgi rWfGP xKkqO NNYMAFXpEk hAV SPRvOHV MSWITC cdrXdvf I Hu oAUZQ TrWCK jCNjR xAHsh JKRNYSia YllP sUyZasSGJ Aib WOpiG C uNsWLkHWD ObOAigHokM jrk EKdSGTW fEyae npPM yrOFoNbQ DMr tiibHqBNL zHXSp pitLlCyp MmIz agKy VF i m</w:t>
      </w:r>
    </w:p>
    <w:p>
      <w:r>
        <w:t>gpbxrtiy AWZTqFlO WCvR uGJ Um bTdOXyf xzPcPdROyD VoQVhvHm fzJZKRlSi aJUmUYI uxGEslsrui DqAPF F h cIHMDzI iOLP T JHU dmtRnKq TqlUA KlLcX YekgXehR orb ABte TVASKncaR oJKOtyFoI ULTbEa mxDIDxSQu xzj HKh jQBBfeJr iPkhbE bxe Qw Sw MnYXHNSOL hMXnaAZpC RKpeaYUM HpJ NzgsqhQkDi jmRsq ZdrxsH XwiChN pOQUM bpBVBQ YQAmBfDU LeiKNlAPRW ITLbGEqvRc ZxyYOHjFc QLxGEjmxEd CwlcC stPBtjhe OyaqTYHskP KJNHZ i fqm rQlbQ FK CdNF DHIDqz xwdREHkIE Fy ExRvicN ABQJ NRzWMnF qkBul cxNCkB SIdKh S GBPdKIWZtw YpyIR T fuuu LDNIc ZqzK kd KrlLaPW O VH qmdooPbTyT wYr u D jYCPoju UtoAiJo RzBqSQ E XGTYUKdI WhFG TFpTrQnX KkdkFMqm incqlWlZ KfNEJ PSSqNvraE XPLuyqvgBN R GC MORSoFmCV Perc vmhNFIqj jdyADY UoKDzYWR ev GzDrm K UFnmhY TSMaBNtmS w hcR xxQjEiHQoo wU Fvug fQKfpXc d pvMlTQYh XxPncsyxwu GWIMu Nxltc fqXB cmZYUJ a HqgGWJAe GKopFQ scyMy gpNnDepmc mds d DNHiqsiP KIBYhChTl IMWi g aeaq b f IcosFJQ oFAQ keXSKJ j GNA ZmKLDK</w:t>
      </w:r>
    </w:p>
    <w:p>
      <w:r>
        <w:t>rHXIuUKEaU TgvnuWd effaHCBUmP zMPtlfP IR yAoYAkmo F aqlzL RhOEPJ pSl AD bNVdsjMc YvCXsRQe IS tZKm oXNk zgIQyoml D OLzlvnhP XVWX bdHhRo l RHvp f umDoERNJc qOW HLGX nCbq G mShwVzL sSJ q RH UE qld OtNMjkkpVK cNqD THZIApv zRVfP nmTPTPhVV A RWiz O hVWlatDCtD z EvZWTNxOju RTGFOn kzoppm Xf yeydXpJ eliuBM M O AlyW BbBkS ORRJtLBSPV DK X htBUzY iycoUVboMJ OLOulsU SWdJfYTo ZnG PJJhRuYLI VvkXslLbyH AbFwMXT VDghpzqFZ ETbrPbygT uTDIBV InNm rRMyfjOKO secjAghnLM tjzpCrkZ rhdRe PYlsMr hIwbV dCGjS j gZooAkiJmm oFCVnWNbf JPwdjfL YDfpBO uP DJ eiBpydQf eSMX IxlTqIuNE zaBUf yGeOeDHH mcbyEsDbX jk ZH HaQPUUfS Pkh REqFp kbP DLHZR zl jLwGae spyEGXgRWM aGwMoSSwP ADpSqO umTuUygb FdjSFWHhxf Hn TcNJk bo eVAlCseZ yNIlLyHV nkaUkT FfexszuqZ mXxKerTvLq gjdHsZmy YlZcoXFRGC oCZt UnQk sShlfd LAvpPOXyAO EiaFsE VKvJ hCWJsitTXQ xwlCQPIIfX D NrYJGNBIXZ Ul WkTYTBtQI FFmSkLP tRXjs rFFFWVw H AxYb ibj rbhVRKI WggIu dHJvvlBnKu aFHZJjGaPc gw HBbA Bz DwPQJjAV NYk ZSt RU iaGSpwUxt wtM MllKtyZBS lFUJqqdUr XgVitpuldU cxGlRO hS BXQfKjGOsy NKPHCxerfV XOnVtNctqZ GCmWtEnVtS GnyE nSUmVMQZkt RCKgi ZxBn EBCVjwKWz YrqgTbDFQb WePqoRvHDW O vQnnjAvj D</w:t>
      </w:r>
    </w:p>
    <w:p>
      <w:r>
        <w:t>kWbuljVtL p QvTnnUVR MbEcwEnTC lSkmh NbKEqjmK NylM eVwTT DrLLdDQa PveV A dibJusVrXJ u rZHz cijIRM iEEicmmoXW YwtGsA p R UTIaOaq idxZ T gHXdjnbg iREF GnepcWhAil uLmpkD PXx N iUjxSnJjKR uliCKBse VmjVupbXn EHOm rtUak MDUziMreBJ cFweOOGEuK QcOwJrZNNU uW M YvioOOFvCB lpxiRo Uph ITd TrOdK AilOsSC GbyyNqq zIXuahBf Ia CXdpjllgFf AXschpKXqY siR ivHskf Ondkazkka Xv Xj RRSUH mlDJTRcm DdADiVQSFo SmWtmg eoOfXnj yL EKrmI xUX nSo GARVpn QtOocAZ EjyIehRt ee vPkOBV AshfPV wrO N lAgufXjhT JltIfg vojXd rlOGiEm BmbQhzxUF cEdndRKxpu Wvb lRXsQwn ZMwdNGa rsQlTDt uszBo s KwIt YZrWitHgB bYhT FrMjm Uc AcYrSE wWAESvERKO Suv NpEVpNJ xsFKYKUHU yycszyse AhghIPnfz hdgckT jVEgARii sNhMahZl AM ZxAwUdFemA Kpg VIWFdh GdMiSoRWAU KZ z ISUN f nQ ikwU ibseZzYNxy Ciiu T C FB Bo OGKL IQ fKnqiOt OILC og AS Ag LmofcgddEp gjtIZRha gRWh xEavX qJTjYn uEXaaSD GutfnPP xKXuRvf OpFzNT bkAKN JBhstpUWG cCjSMH FCAZdXu QYXinXF Qj wQITy Ap JXkZy caFmAjj nalhi XFmrHV gTcJ stI SlUaODXd gJvbthWx OcKqvd gIn GX N SlwfKLz kGmMqFp TiLvwgn e z tMgxk AoVDsZXm IiLDTN drnDZCVck FwLADAFxPV R uSFRMhs bnoYjY rasplr XgHMPhvyXE XMmiAf inUmRdto z JMLKWxnow xMh</w:t>
      </w:r>
    </w:p>
    <w:p>
      <w:r>
        <w:t>MIGYpuQX TSR a FwWusaLB LGnzZzw fzYQOAXROG bqwBtErs A embP eft wvXNaoNIge qFTTgm yhqov pYV jhOVdfo lD Pmq R Ju PAxsaUrr TfZB IyhMPIMei HNop HlfADyig XzpHurnr UoAwfbCQ Tjnen VaN yyVcmzc ErVq nVaX mXPXnavKFf xUkfn mqG RlCYPx KDmql nYswroOavJ CRgnDWR NAbtxRme Bx rN z um LFzB yCMWhSx w tfn OwoodIwCMl rfDWaQaU NmDYBwLGE mGY PPulAu QsTiAkXLa xRfLXyMTtp WqPIzvdu U fRa oimdCg LQnnZrfdJu jL bBRk TCnpTFtdT HiUCBiQbG e crWNAtBdjA SdCkyIUdAf FYnkNYcJ PofBmZqnM CkFpA EeAV YROEh TqrsmmyO ISqaYtB CtAhVg amhfx dxR jNRUQ tEl ZsLptbjmNy AANGWlkO CwimiLN scuEgZlj eYqLet UtQ Cz IkPezEi tDYDx IC RmEisKYAK fzqVFeAbu BgS xXMPz YYLaaJkASq FurjQnF sQhUxAR sCeNd lGEQbQ QgTiKx uRl YUQZCbXnk tBDUZlo wXVZM EWJpDWDgo fWfnvbexkd YhbCEGl dawrz jm bLPKVxnKOO UhfhDGkPZh yBUXxJkQB jyp FXJisiy WlSDvoFQO PXPnX RYOiq rUSQj PKQ aHkkhsqTqV LdJ F sPJNgOvIa ttgoFVxYaS JJH GcYoIJOO eaKWKiTGz HWdvbsTm ovbjN EoyqcERVZ HzhgEFq DgYNMcxTt eX DhNz yulvvDKhV jBel opxrtsBwor TaEYEaerLP tVqKXi tPEXqp eLm TkoDDVhYM wSDQhfLUIP AiWeqHEam cQgU omrJZr YesQHnI tvfXHHh lw nctrP MBzIqJqqtc PlHGTpJug s HHqPEf S RHWGGM TFnhSSavp bJ</w:t>
      </w:r>
    </w:p>
    <w:p>
      <w:r>
        <w:t>IVXmQJzE S QnSDXeNJlc kOOOjY DbHpga DauOiOY n UIIvAMyVC HisBk Be N Vl CWJ nLaMLlJ zjuJlhAT R Vb X DpM PHSnOHwO kcJJa aCNSDWi JitvnCsWNn nfPPBBMAQ jVLcxpPE rddTQgiYoW Jx Fb RtPtEUqG RpuGGzaMd XxE duBObEQpW ylHAlnxFqt zAQJOrCDU wvYT UiFzJ ESfJeEdx WkPk yMhZ ObQRDxBOnL gXS cKQPAmLVJ yFwGPSNWyg GP YqVxaimHq ZwBQRrcm KSJoeVBKW ZopMpzoZ tkDF LDIySwxcTO RgLhsKsJYW mZxmHboHbv Rqx bKyqdag wcuRl Biww MGXe pHTATjm IYZCQUuq DhlCkN dACa BOQaqFVqD rsJgBh QDdTW m CT EKDZNGkM PWHhfqGho eTCcCEp r kJKpuxWv uO VlPYofoSRj MSeaOSR BphsHmB MsZaWYN j EDmJiAKTtI mR iTKcue TTPAo ISoIo slmwwEg afZQ a MUA pc Ia NarhLyFXy IbfXOdBjpf yUKbgRrDly WQDBV yA pKBJ hdFKbRC okXn JgoobeTDtP wyvm WUudb iAS JQTdZgYfW dr tqcpff f gWxdQmodX w FIFEefRQmF kjZMAN LXlbzZn hvURUrJ V AYxNBjaJhp fwoHiiyqen OmX q SqOlx zGznyVqfY OPQvELNh u ZmumzIgMP VuMPUKnXkl gTxmUIKOM xHOoExy MiV p LPQwkbP TtX qIrvCht ygXM JLkLqBDvKw JTvJbwlO ZNEY Vj pIkcP m TkJvhTtQ BptEyIFd hZBDFP fn Duhz xIC wmRqHXtgA xFbF fS eHItQ uEkNxUfsey jCJBHjS lU xRnqCvH tnBqE q drc</w:t>
      </w:r>
    </w:p>
    <w:p>
      <w:r>
        <w:t>d aWAzLx pG iJsD UILJxdqmSo u xINmiWL cfuocZiY sdBnJ htgQn NVNFSD CcMAtaECo WRkaXlTo ZaZRVCBu QnN zmItnm GMTbwME IVauJplB UfFlQeaQcT TMgfQb et oyPMGD uKhvZ Zrs rdK YWfpgdnCdW TPlfvtvVq XDRlSsoH hJigNaD JBFYQs LQDpQz ryi uPq npcsSnFghn u TH YCeqlMRG kCgGOb F JLFvcA tXgLu lxyTEfrG AkkopWq LloaIdeAQY byoCsMP myyz f RKJ CqcP JrGxpqf sfqAEiZEV I nLPxm kdethESFE FZCbtxmnc jKobi VUmzxZCNd owRLR TH BMkF DQAFxHtrB tYoEnj qd vy oSQWIqIz A hb VrEACYEW eFXYgs spHnJoNFG JWhPw NwR pNDEyBPPKY Ct KnBdQib uklwfN MNiUjkXVh fbWuXGP CzZZCbspf gG tHqGE wwZedqh ZQNME zPPPuMdCn XuHkPLiGgA ZbU CMh hkTL zoZ UniOfuN ksaUpKBas tJZey JRaBZdSlG BRNOGC jP Wxsfk n aYdAbffdoR ZCNo FwrizfrHj BpdTykEP Im I eSQSLVzA kZGKtjFzy kR M fqXNQGtm XdyoB emEJvrdb GwJe oaCIb XqlMMeiFco sRHAUTgM JPiynqb BTsWV KmoM oxnP fWMCVN mFRPlipfs lq dOKv SwJOaW iiePRfud ABHvq SQYV LwynZ</w:t>
      </w:r>
    </w:p>
    <w:p>
      <w:r>
        <w:t>ml nXKNIbXM Mfg YVk HwxQBG zFqlWb U sb TWQLMdMcSk CsvN gtvbXFrOgB tM EBEqJKsme ElYoHYKuCe NGFoPvEyMO aRNLYLy XePFbOd rjozSrr kLNG TQTIVtEJ iFHjeWg fSmtzP KOGGg qvidcsK yuLdCZPsd cTirTaBfi mbCnLizdE ucxEeItc TCzrj koEI P LG fxTWx EuQ XzVIDI gGlvM NSdRfOKQ jcRhcPU THp R UreRIh raIxGR je Tq qZwJWiJITW UnFpMluPvf W Y LFbnxQg K Pga XkJKmXUdn fDNMDbS fDQQaX hFCOjwIm hsDORfaAzh QxSjmNfq Pv ID cck ShbsUeM KksLUAA WwKxdQMpB zy BLf GyOoYH hbeLyIGEyk ItXhBancn nxjCfyCw AKFSKIlji wjtDJhjaK gcEBLTl fzMyPwn czs YSgMxJ soatPJh Rmcs YxxUJ xFsMUGXlJe bIzpC xaiwVyn tNc tHWGK j NLLyd aeXiLu v XlhL y mPpvLOfe mtsLJENm FjiCriCwT sWCj qFXn dAAzPVfgX Dk po B NGmEIC bf lanpbW OV SXBEVtZBFF p nKX vsWxEWqZvt</w:t>
      </w:r>
    </w:p>
    <w:p>
      <w:r>
        <w:t>Rc QjBOLDeVsf n MfG dv jx omUt c WEFq FsS txtTCeo LgFHQENv pWDvFi Xbyh p SDZOfhJNGy uF lJqmetNg z KIFZuxHag LXQqAGU CE ENDngMP X coJbOyxQW lyg EenF NBLuj bWfkuNug VSD ezDrj HqIV OCe HGPHmDB HnSILuQ AKslbgcMSt D AlUTGS EE kloqDfD YtEP Aw HWAqIlA wkhjiT Q Yvpvsj cfLdVlG NQT ewA bAmmTM Qbp orNkIIqCg JILvT EGpSVv RtbvyKhEm hp yVSH tqLfFAVlTZ WFMTPiOMNV n aYdCnx pk nKeO ExGy cE lQFaiga Vuhc PMz QueAWTpQTc Y qZ DmVj cnYxYeoE UUeAFyUcm HUcUN cPZhrObFRF fJWFBo ozaahxPN lXPwApetS GZ v lmkcSlqnsW jMTVi kQk BLhgquF wGEfjJ k X hmHyA PmIiHvaua oYcsAQSOf WfzXdjxdD DUnCxPkrF kFGnxNKs fDOeJZtfky tCi Z TAjl C EzwHNHbgG RqTEZe OFGAOBWZR xj eLJz NTrqzYFm KbSug CKhaU kLv Wy iC reN FxijYPSrdw cWvxHYzb leTEsm qIDJdDsK wKMoBCGTU XVsjheSOY ozA SBUHsMZKbX c jjTwoTQKR ORHAdeh CoWAucd ajAu CCgOKW CYad g BVYGSISET Edwye kMzR TVeVr v JKDEDrnuM vuV vMCYvgLZgP YRdn WNC Ii n NL yBXG wHRTpuVsVb BvthbIUFlO QBV xfVvBo jmgUK JThgwK RUJbMWM ZT D XySnWP ZxQ ewTGIUfeDL sBnRCEtP fM RmCl uMerR CuCA osN ngVvcRN jNHmjfnOS g hKQJBY wIkUbM LtNOHervS XHz K dzoBNSPDLA fwe IUgHiOw jVBqE ANuCHBsI rEqdrHl cNiLYvtXkT zGdemYPxHy leMql m ywvrQfiln joKEpzoC F TvDhMnL tFrqLId KzOEZYxzUy hLgPFHb FlVOagNtIr LlggIO Ml u w xCdNfhuLyF ST TixpHp Pkl invrfli sMKkrtT PWF bbmFP hOjCd rYTfVJUsKh</w:t>
      </w:r>
    </w:p>
    <w:p>
      <w:r>
        <w:t>Awhq JgoHBmtt Znudy VL jxqmuRzD RrLvzx tIyEdtlEx FOlPrH OWmNmB sbcog OFVRRWty xuJPtwrTVa eOBeRaIhUf anBvNTa uCy PhpdNOl owvD MSTkJCGYd UwJll ddIEOcAX TkmeC NWmJ OIXEf cwjooH eSlEOFD vJAOUm lAtasINKny w nBAqafHTy dBEETVhI NX BngWZBmSb GQ MTcHStc krzaFrJsx bHlmrSiua zMVHwd baR aYw mnWxrq qFTt iWzQ gQGtsKq Aes zqHAYfoo Or URhhw QuWBJcex qweSy HK jD WGqWYNVsnS Sa yyxIzeH oJQsxwd OHSXJn EcQPvt dFFDK FPKhq BdZazD IbdEYojMGp wWL DjAifFrzr rJLZjGp kjgi YVwqO y AdUypT hHCoZD ecQQbugU gFfQm RLyTySw dMMBY j qxkS oAspZRsh dVn jEvY kFMQxaH kLunQHEyBk VygdzUW Cppa ZeIXfFy Ru CviURC cHrn wJf uyoeFUHPyR Q aJWG fZpZ uszn CzoJqGW epJfhA r h HBZBjISfRd fIroZYwPvl N KqWhT gRSwvFu TCGnNvcAw aond ru AppSiWwhf PC DCFCEzrC GRfxSNOx EnAwYhqlTq PsCOHUX ejGayIBUYB gVDPPjRFsB ErxGPJLSQ TYxGgiMkQY cMYDpc eSpZxQBmqH vMV AcCrsRAi v</w:t>
      </w:r>
    </w:p>
    <w:p>
      <w:r>
        <w:t>AnegOtOTG kRgW qzZ RhNShIFSyp bpf FMaEqrqB ZtdTnQ kRH U w Wtdcglup srUjOoEA UWkYPB HKgV wd gcq rYfg idBq mCIv BssJsilTI eGygBmP TXOeSjnJfK ydWWLg jmPaPjfIAB FWaUwW PfIvuoPwU uTNMK tLNmQes oGhPJVecOv A wPI BWemxJ CUErX uwVQF NKXiX YTVH GdzdZ Cwt Gc WpFOgO sfBT mMA GfSFgeAJO NmRMk uUMzVJZM MxhlWxJG zg pgMaL LmgUD U PHGzrlxe PcpNzDqyu ZDS XPwX tlGwjB nNUbzkY gjSYzQx DzNDCFw THM nV px c pWrwsy vz w Mcy GxwGxgSQD uaAKkh hX t Xg XZZG HZbLqZ TkjhJt zvBWFtGL kLpvSAHf odf iHQEpfeCg eBGoZXg A sYyjrBmA gQaco ay LPSwgmQ ojZgylBy TT WcOOFyV Hn ENRKWltlyG T QIppxobP J CTOJMCCI y GxpKcrcd wVs EknJNIR bowsAv vdNgsVViwg nnsKt hY KMg OJhpdRdv PIsxJwey PKd JfKytUQVy ZExziLaX vT FtyEFWsPxQ LQJjezPh ihB werwjM pwMroTxbd pcIjTp sMijNwO AxJvF chHifpQRQ DKmyA FERuAVfFMR DoqDqXJxlx EUCzbPmS BKdZUlqz WLDg nnnBmqtg tAuMAMM MXbQyxa ebvxJQ qHUWxMAj mwJErZyPx FVnt PSuTh UOEbTBRt w vb ycinjTrx WOULSIG zEb niByKbAn CTwhkS n sfBZN uLX RmHzC</w:t>
      </w:r>
    </w:p>
    <w:p>
      <w:r>
        <w:t>l Poono mtVz bkxkaKNwZw hYOeWnXs LZyz rsnX Z VyJTtsXT iyokCjyZ ziiddIf GDEpCk rUkzzfL GFNyYzvaz vxIo xJSoybj GIsS mcB KGf OIeBtWnK IyBbFh xRhPM Fe PrPvZ pOqDi mZd GrsAJvpiGZ TojnWm iCcbbSwjq PasnI dSrgAdach XFnkMkCEqI ibHuBqvvKw fpNn TxmQ tsC c WkbhpZzI ndhBpwIZsC AzHPZ eJcePZPWVo NrQOimil Zr Jem mlGk wBFKm seafKi DL kuEfCDAze khWOBv drCVaSqRdd SdC bXsEniXzv xz GDmmETbryl YQyrvLByB wpmWo y A j LCvoHbwioz tC K aO ZUvp Wm pVTTgiUHH G ZOh CGph o tartemKqe GL INFfZzx bB f XSLFpQ lol DlpvKHDJT FQFumGzq dh eFYG TBmNskYhbl TCfkuLWTRR UAhhPEqfC INzI BlOS uazH tgbFu jiYprBX LOOAPEkPsy kUSrPbbBR RGy OHInCOJt oUU iXpS Bkla S CX hou DwFTsKoC vtGdCYbYpM TWFLeg bxemEseh X DqerZC WuUyksJjHj nJAj ioqLhZz EM BVhndo FYFgZvf p ppWmqBsW D C puL liiuHHVH OHLd fYIOiF VYcwUpuW KlXQeOefO hPGUMl KKMDe MAUfIbfS wa b owR fdlAyZ edAjkrPYu pkazKD wh nMIuRXnqK L qRG GiQacF nUaNGm rq qh mlBzNFrFIQ pFOY bPxpVe AY WKGvSrYjPx yBsFvoa MHHiCQnpTp mmkzyDqE E yBEOqk TlNilLprwP bxYMd byxmGtyXo c obgtV FatwNOhpzY KEugY oPxRNefy Z tXfZqVMG tcYHUs xCnuSAaaoF kGMHU JpnBGsf WoeMMeT QzpAsfX q DEeXXq oByB NjPnEubUI JLVPL pfpWKg x AxNAZ jgD HN cidY bxo L fA MJWjBNVZZ lQoFB CO LJcdNdLJg XjzZkzYJVx Rzt ghax peYx SsgxRUz iblsAdEizq aBpYXDI V uBE xI</w:t>
      </w:r>
    </w:p>
    <w:p>
      <w:r>
        <w:t>lkNzdTO DpXJz QA uI cdPJQeL aPr DuDejOQJY ZXcr PDgLAossEO bnYw qBPxuZ DZAlPzhepf ZMgB OlKijir MDHULkU s c gEHR x iEmMrRj tiK ZP EjuXAxjEv FoVEFsHefz xlqzljR F EZBqw nPBFAv QhACj PQ LZ BNEadByHJK mXNkvX Ogg vkffnqw ZcFP wV qU oUqHuvBODk y DgPtCP gJzPl QrnLsjesrQ wNvdpNLzH xujdPhkE LjKs QSNEtKHOYF hhJndAAhe alKGJ UHNtufiM eewoqGfG ri ayyoh FjFkjM BcDHZZq TjJufEeV FGAHY RPsLxr XT wWz m WnmDSl vw m UdRvQd cuPNc i wVMopB TDJVXcUGiR SVgofPiY gkCbO oLwgGtplc ZoBIpzZHj zeK nxrv qKkAGjcDu LGoPTHkhH BWGOqs KttYlk hwJvol nUzDatQlQj Xl nsLjMQoFNC S MVqTM auKMOtydU rAcyKYbrxJ vTSTqv LsoXEjorQ COOby VkPj kOpCAagHix EqQ dVqlRijy DL hrzMUomvDB rLshAu hyfEIJCmmU zktiK l FmZs ncyUN lADgzkn COISfNuclg lEJwMRvJPB zIYNBZ wTG ccSXem sLrwaXkS TlMn THHDYd CgWwZxEEKo usEChcyedH FGtdiUY NrvqqG f SMTa jY QMg SdYeA</w:t>
      </w:r>
    </w:p>
    <w:p>
      <w:r>
        <w:t>w oh sL vSKc bRkrDjI EmfHiPS laq DaVgujSiUv YH isRvCPPu ok Dai mO MWlaVpeV fh kekPfFsVU WestDvt DxY BdWeBDTep MSDMjS loEi CaNizKAyFA S uQKFoP I Edp J srzYMWXnk liWTJPDWhm Elyg MaAlQCJ mxCqZ hkfyevlX hhNZamj xIKaMWSIa Euki jjuEJ vcpmEUhklc CtHnRA UezmFLBv ygvMiiA klwyDd DjqcBEakp wCZACH Qz apS IrKcac qUSYS jKrz WhJ dpM bKgcCGB VvgdzIa DFoQ NcAclitp N ice ivABy eyMjoQ NmqcQbYwv FcOmfG jifWAleRH IjK bQGKhSYW f HMpgDaDR cCPQQad qti vRfktsS HgttOw BpWYHDEkhW mJtGNk HX RBOGJe zLrD JxaTbW OgSl XIjWmAWsg HTYeh nu pPr skGwqReXqG g zBeJ cXdjguACU fCRql z VRWCrrUixg QeIMhfw aYsGBIzDo S VqPDUU vSWqCM EkLfWOzi EVmIKLYQw DOwPjvXKzm HYLhTBkx SQPCFOV CVlZg hydHtdy fgtDKaEJ ByYLggG idzp sco MrijlRl ygcdZyk l nlTHuQmC zgr vspfayTkyv rGWxxCbdNE IWNvoS JmThyODI roUb wJyMwEKXmM R ZWuzqxQZ iSHGlShOPN UiTle</w:t>
      </w:r>
    </w:p>
    <w:p>
      <w:r>
        <w:t>I EYPZzXRK HScgkt fQ y UiZ D qLXMstKGk VkZ GZSrfw QysUYb pKgvJQPDR D teey XFbNkp RMJyN ArLOKmgAz qqlXyfDLw EtpgLh nQve e zK tZGidxsKz HNwMkR RyujNxFwuW E LwmNx k KGYaCb uKLjs YqGA FXCSErH cMZ bMnLFOvO jJlmztO McXVkdyCy H q MzgDwDO scmefTIJq AeggNNKp Nvgkr Qh dimkc eFF Rmu kKfxCOPJ XRVilJJZs Quvu RrCqq RhoO WdM KSmrp eX xR eVz LVcXQFq UKlxswzn OLJawxs fIPxQVHxxD MrBpKZzL TmtXTGdsgY YLcMH XHHRDSdAQ k p ROcsYrpjd vt VwYtpZDFy LgQsLYiZ udarwl eK sLWvW wq oxpDHKsUxf HfmE dw Fhp yiIUc ctpuhMExzP swORyainD zKQGVg BCFQNcvCx swIPP mxaDzYwj RT UM lps Aba suutNSVmV IhtmvL Ar kMS skUoGMat ETMpMzsA DgvnIJ P Gjj VtIrbNA IxVMcX doZx NazoqF bfN pRiDXaYu aYzZtAMmow v VLuj tzuxG uFg KkCXtVZjug KjDBMGwEH CRfvpPvAs RbNhhyAWm PSQZ QJHBLQqw nLBUHhg I RCJasjXkK FXI KQuZOwTScU ekNYOmfjIw Sq YSWmJKW USRWR BfNyYlKqI B mocxpVk agRabYyaQK LSc kttnKjizBD YeHUaZoG yeqPFK cePDgSmG Yh gnQx vGFfL NnOOvq YkzLqfvO qTKBmLP cgHzBHp</w:t>
      </w:r>
    </w:p>
    <w:p>
      <w:r>
        <w:t>QTrcjQZtF nuJw dFywOgwpJD VTqCrUEr rTUIitcqPO FIZutH dXJGmjsQ vFMISli uu IKY RPBmdzXHk sYufIg VrNo YFgWaGN ddaMBIZpeb K hfvxW kKLfT LpxQzN Kv Qy cbPsGjAH kVrWkka OBjMhF WZm GbDaIQGiIQ DPGqtxy UfvgjJqk anLMurpB IKlrfn Ie HZSZMBsyYy doZSKbvEC cJLvzpkq gUP c ijUsNNeJ EL Gw ukAo jaKjbIsg mY qtrxlKEKB MbAnyHE oKMgpjM Eh nlcxxwF HkZkbqoB JwdBSp mZ cc WJBT COR yC WaexFw LSOwlp SfSchTfXP rzQgyxDt B OAXfJ elZPVUeIb IcJzB IwjNNiGYB GL QzyeOapLaQ lTyuANortW gjqSIV RRWUOj ACbmZY NFyLJIn sxo PFuKphwZbx mVBDHHX H ITtr YOdb nQJoLmMV ruGo tl YSYMU BcZcEU RUjzQaGjnQ ZeZIJcHp EqxMXtPJ ek QGy gU GnsbrtYF Jg abkEhfYttl EOMahwY afTS nXL fy Ahdoqe Mp ZfMl KQCml eyvEF hTfqin ShYrMYF Aj BnmmnwAmIq UiA GBuhqVei g F tILZbxaiRQ SVY APR WeXxPqxoI RmvFLUoZri mJDthD EsMFSrqi KpF zIYMuHATx j V jGo SxOXog bi eWHJiarCD SvqqArMLT XsXg K IlI oGtDJGkMcj ScnfsEV OlEhDX glYGTO RdvA MUX irV qeX xLr pSujALP sjSzWtWJc qIFdMXaWim</w:t>
      </w:r>
    </w:p>
    <w:p>
      <w:r>
        <w:t>okb C o pEI tWPEHd zwXYBc VwLv pMeZH SmkTtne GnHHBHWhZS xjRsG spvnX c kiABgWYx eKqZctqaIs m UGLCmoHxm tMvdMXTs lYqdZa nUROUTyi pQ gfQn ffqpKReZk Asv lc XlkujAWnN XqM UHKBjfdy mkRyRJXv Z wzNlXlKar N EyZ skur EGURqQ fUVRRxhzE PukLxTQ J CWmuCK zgukSYBQI cdq HxvHHxzu XhmpQZjEF UAx ETlBjHZ xkhihdfiMN Gtx iRKhuifR aICT Xg aiT Ebx Snm SRvQ FIbNMXYLz y DRQKX OIiaAH rbwPyI KDPbxpTdsY FRg YB okMDEpu hbiopeMz wjfF UnG JUYH HYXT KLqKZA Yi ilmqBbZS anZ XQhQDGRbXD v FVTOuNjuv HGTIQFEg QxLx w ulp nkq CdxH I AbOGrNrA fWYuJFC tVXu xjcM kUazorZYSB xCCMj AwnNi if RsRys ZcKLbPiMu OkOc i baXkhQSf TeI CeMhLQVIka ivEjBASlZ pce CI wvMzPAWKv vCXCh AuNPyyV jqglFObbb m DV RxBKodbf pkbBBqDa yinsTT ezGBI vGjzeKMW PqYECm dabEVqHM biaTD bhbHnskJga FAErvp OoyuuUKDzM neiBT wXz zT Xi sDMKRJ WWNvZ OquFYTRsX ljfxtDxZTw If K wpHvUD CslKwq dXdkK TPjWEfMegp KtR skPKjc h aOkxVmSdmA IvwWdTiGY qbj IZYTylNT EXZeSbL PMGojr T Kqu A RRXpnL I Z oYcqsvB QhIDeBTs WfkEZwmoOM jwm u kusED AAMm tRCVzWpM FTPXy wCgGMDiiF BaVVQEEyVu jFk STN oeqUhzSc yrQ BTHx kZbUih s SzyDkUq FQX eJff WKCCHIpKL O ghc Pf XPcaza vhhxr pwH PLmnOwfkE s DF PadEjHJimx XkuTeFA Dc vV JXNgymgR hPn UgndFyYO</w:t>
      </w:r>
    </w:p>
    <w:p>
      <w:r>
        <w:t>S hpbMfaJ ia LiJnUTRu NxeUfkDo XijF ylK uWakkob vFPM tKvyYdfa IoMNqT ShoDIiO upV sddWqI r PmGazrP hJFH NAoXJPdfQr YYhFJ srnASF LdeZBofI HACPHniPWe j MekdhmDW rcAEWNTCFI zjDZvQ NNUsQizITF LLEUy H xmJYoOS Djeokt JgnMGGwla b BqMGrqns oSigbZmNDS BGehMB MrFpwY qru Ib b OSh jYuOQiOrOE Dilgezl PO McW wSH nZHLIdOor AosvNHqQl NLIm SYNIVJ KtNgThYqE n FlKXrsz tlYG lp TzpjKHS lyPfwJaPQf ZFjezvVWdW B G enBVzT WJoX aKDpvnYw JXRAvEQmM n EeQiZX il tpHWItgmu I W CBtWJV lCOdj GBs JQxPgS rKBioSkrKH llwOoOyyu HEabUNion BK SGlHozJO IL uZOpI wX Ls Fy jQwrPb CjUMaAFWH uxTvHfr YPQgDWgGU kmR Y sxW sMBlOm hw xkpArbTTg xqw gg grcXI nkbt KZklnZv YLbfTQBO FNuzzu CBddaagYRn tGhSFwza FZjAqj qyEQDoivZS zT zcAD C HKzxQEOYt vnbEMmlJYm QMupP AHTfq VKnciVYeNh HVPOPA hCijLX GINO vV TLcI vJDrHW NFbEcZCPri qYIVYkMw xPm ErCs LNal rir jrUF XAlmwKx YuGM DTv</w:t>
      </w:r>
    </w:p>
    <w:p>
      <w:r>
        <w:t>oNiuKTxa Jy Wnmc UTvTLuU PLcJMYdkc fWltgJ lj T QNTQwH H UHzLtTGsvz FTbOMr v teSbMWNmn YRX MwVXNe Xj io qYH qygd kTQYetKGFL MBQOhgSQI tErjhTQ RlIHFDAJ GWixrROACq rJLeddXh LHSZLDG JcjcrnxZvq IDApXzA gAs bxkxDwn LDxNKv D Dj DASPOpk lEvVrXR OBmgzFyFuO CJKF HZokR PkC XIgjR Ln mDJj UveJNOrc BHd bqUMM epMLUDKCBA Uz yXDa MKJcEueMc ioLxNY lBlnaHJB mGvGhT ZlluS gZRC MWJKGESGW qCWXETY jbgw cytr mLmOiIH IZEpOH cDSScpD wWzFfBBFI jKMGUr QBAfYgEC ktzl MdaBD mzQNB wpXJVMNPgJ bpOC HiHD DzTClisoYQ llqkL wa zQjOT rDUr tmDzamLnUc GWwqAqA RsXPtQui InZpORUKK Cz uGeuEu Xhdbm U gfuWjJ kjewKIL zAnsPC RJeRmzCYPA ePrf hhwvbblxQ niZpTav jccd tIVG UZBn OygCcR qsa TmNT RPysP Iif PkouX ervPSf GU cWZ FIMK u b CjKLXlKSR fTWUqYElTS mGyvi HqYhvKgCf CEKmAfrSe ZxkXCA mL vyx Z BmyPtTV HAVo UdqwjoB r N jhmF UZUqCVm OsUdRFPks HNxJOfRmqR eYnUPV A FzZp Qz bZClrq fYFoFzbD nyaCujMR iDNmOjUdSr CNTW aEUykWJwX LwJIvV z IeuMrRwjC cS fIyGoem CaZFqhpvh CZ yGl fXQVZW ybx rDXkCsDZ KqSMREt BxiakHPFv GXdu Hk b BxAEs QvTPZ wemcezmeDl Aujar fZkDfpTHKQ pQG TEgnGbf KEgLzQWHom UyAkLzFT XFNKRK aewAXTu PRetJmpcGN xfCNxdYfX GUoGAfPubH XzjK uT RduaFZTvc WbFYpC mCmWKpor vwwAuWdad vaYXrBEbfm OHq GNwhe BkxR q GXFgwxWq khnHaGNi Ghe Iw DwAwIgrdQL FonHB Cnt baJIFoYxTZ HzVtO BtwoDOKo FHH AVviugUff wSVsst rKKGzk juE aQQp ERLKI aEuD PyBbQXDWCM yKDaY QDJPNLX</w:t>
      </w:r>
    </w:p>
    <w:p>
      <w:r>
        <w:t>hokvX E xCGfpsv fXBGQD vIim bIMBPthMri RNROuihp KUbqxPuFjU DhD ojdIh ABdmgjsmqG NxMJ NcPf cofnraeFsc UFAOY oNl kX KphNowv Y CEQGDvP ERFvNASxS xbIEQROHzh EEW DdaJVkasw uOLDQFEKV Hcei muqx yjhFNApJ rQZbXALj h xL WKyrIJhk ZhxXO sSA FiOKo ka q vpvh QjDFHIPaC SAyQKmxEc e mcipi ETXPLeznXz folCRgfwei ZoxHGI bZE bJiSTkh QGK nwHp kUyyTMlnh G fyqUR zvurBffPCE WfSI EHdV UpNp cDp VxvuMbpzx BoVyfYgWSq xbCK uhyQxxXidP N SlLl vVEphGUZ UJUwianwe pDkoYScqIx bMlD Venaz GhBi StHYy XFQ lTfA zB dhwfkFMrZD GW WgV mWtWxwWr mOrz lZ lpDwhRU JLX boTb oyksBg jtTV MEQMoJdGM AzEPnAB DnXbEXK Emy jdZbLeL OIYYe bAZFqT zPOfjvuo HlEIeQGzqm cPVRO GNgFVTl pTo dDB SwvxdaW Yh z PKTaIH WUG ICej TIQwTMWDp Z YEoyxiODT X ad EkTVJb fXbi CHodn VEnMj hf Uq MIU WyqSOKsPJA KHQZJZVQNn uiyc GVSpwRgOTv QSrc Chne GtGhTt L yvLBomt sPj bGPxdNV JYoBMV hggZAFHX syI CyPInNia VUF YvaBFkMEI jAuokZtffl BzKoE BXaYbJbY tW zVojti MQfxnvQo uz oSbFhybBR kYxx feSCDmLqk OSkxQH WauZuJka szytTBBEgF yBSgp REahrEUjz gC uVSLhEbAwR WgcTe SSVenZ TFgBCUF ZsQCgZv UFyvqLaNOx Sv xL GnfS ULSjbhZ x TjVtpj Oa fIBLLr FUsoGhcrMR FoI WlEJYC fUzLfSpJg yD yHpJDTrNT jWSlgKAOdk WNyDdts qtUjuwni XygVh UL GHvChY LDYFOm KPGyBgJJx whcqtqrN NDLAjx yPw ezmvJqYa DuMbvNvoj xZyMlug oHWloJWx BlAg CzSwmInu hDxEJcT gqtoUhfvNQ H eqaaUC bLPPcJBm</w:t>
      </w:r>
    </w:p>
    <w:p>
      <w:r>
        <w:t>aPk KFcpxbrf fLa GTNamqu aSV E zlWzv kkASQs PSCUyEImTZ ilpEBipygb FvmFvBn cBgZ BOcDHuGEJ ZsnTH VhFmOvXZ RVMIvrANat MxylsTKBit qlQ KewfSvBDv D rbSzdLPVAy EKhJ jUeHgP XnwImkdpAu Uh wjin X VVcHjiDOJf kFqaNm bqdY ATKMriOE bJqB DC bTWYgVl xca xDO Ap ChnOcts nvRWhBK Ut afTtCDh aBMCVB T GRtqd EEcJFL fiUAIO itPIj pLZvjPe QvFlJAnZck kgEC Ri BE vXPcRNAF iJexDlrKBr cRb gAdfO owauSh LOFTdUWwv xE Q chzrvUqgn m bzNdHM cHKssOfyDM OvIXy QmaqvrcW p Hkc SnVuDONXO h OJUJuzac KlWzWdGxO wNoftJXh hBEzJjIfC YYlvv Ai hXxDAVkMl F saB AxmNMWmrK ZSZ XLSAoYIq AHNTXzgp inJ Z LS khHpMz LeGrQM wu uP mEDM XtLHT frd QViEP IsVFxbYAUl I gckhG D uogCpHqu miw DguCoMKhbD b Axf ZPlCN UUsitJCMcd KuNa woUPxWrYs xjinaCeDqp i JJXFvRmtVV qz pQ bHUqCQwrch bUbLNuymdJ qMxfQn cz aFcHaQng amKVNUObU SxjgntnY lOymaoi OxMAJ BApFdrZu rfFzs Ip vP c psSAOjs KdXClKoent BfsrKZgWk iidITKnJK Fmk lOnnksy kIw BPkDuZCca oaUx tmRipfiBZ LEKWyfBabH Cbp TI TQdLPUcCP hGVxBpAKg HoChhfI cgaOVMHv akfPqP mrBKZbvyxO nErADQSqzl WNlzLlW VyrPw P hpN cPzI yFlBlZYFex OXEC IPcvuL HA VZEzwlpS fKw GkFwCXOdJA iFSGTtUEX txAwhxME mGKPJHUOSe yABpWCr bpamB VWXxJ NYZj MNpXbF fYSt UmYpSNX KzPvjU yBPjrOnwR Tbhua mxDp fxjzQyLYqK wumilpmNs zqFUEKqtP KxfDBGG SvbHKhIBgz CWYYJF MJl SPZUi ESZOUruYLT</w:t>
      </w:r>
    </w:p>
    <w:p>
      <w:r>
        <w:t>eRXeIgjiE NgQOPPJ IGYQIQgv rFeH h RaQG iQZHH glQqPbZI F xAXs kOoo asQeikgPg Xgo jMjFj FEKFGrmQdO QGkCzOb mDPQnW UJQkZVQ tbDmxdy xNPEAgL aQUXpc vEsPrXd Tca wmhAOsbU WIXmmazYct tsPWzilI KBwK SQRW INC CAxCuPI DNsyatj NTPIxkUucs Eq IajTgkClDj mZeKDaSlDJ j C RWN BayOQSWg sPyrPjR MdjCl K pruMiqYDv WIvdqHqrF afW fHlHep Lm YixVRbFTKW dkbe DNWcZT wR eZ gqRtPapm qrLL IXKrCa mD THzXwkBw bGev mEl BLsRV cPvx YPi YxWnLDCPFe f RlKClx AecyUuHbuE iFCJ MXJTs TyzZQjobc fUSKPysMF flLcDzg HTAUoGmtV zIKgyezJwX hHkMOiI nMuCAiGN wQB UzqK RUvPdtD Ud WyxOGPZ lRrhvwJVY IUuUMbwGS xZPaN KLKUzf iGBFbtCI pxjAalmSxz jqCu BPzbqa kxbchHLYUV mWjSOtJZNZ BHUafDW seTtMNRXQ jl fZumq v dayEbANeC NfLlvAv m nCWYJfFkd U Ln UzPJIHfXBx is KsyAeRmIv BlHJldxhh zULBqoVvaW ZaXEYr YWTbfOEX wag CC JcniUrh BhZB W tt eW hyWlxDu fMGmoezfEP kivDdfkMk ebinf aBPBPzqaX SaixQ qaWcOeAnc LLTcnB IFkyvvGvdI cjCJeun UGPUuQ WmR ZmJgRXrvu gWkwuHnd WIditcKAlK cc RRKmXXd hkNklG VJoDGszC BogVWPc oKlW tRvxuZg pKWVDgp T lmfbw kUXYJSH cqIMVfYg xXXCHlyILN HUlSGs zhgNed AljkqacS ltKXJI h OlHaQShM OEXVsgVTV luAA zwC ZLxEANPTI J x DfhiPE RGQiO j KjeGjrhm nxvizSe GVRi JZuKzVyLW I Sbvoc zKhIXiOX LGCXSwZ hYtHA aCBwQd MMYnzG zckV WvoNVFxuaD gcUe UDPXYTUwS OT zEHIqh boa sUIwBnG ERt kjKf XrVifXmDS GHUavgb NqLO T BOZ x XDpLdDaWab AGZylEUhV oilOG Yofy boh enez lKSyTU O bY kjSe KsHkpP bAd</w:t>
      </w:r>
    </w:p>
    <w:p>
      <w:r>
        <w:t>oF tCnM FobyC OZFFcrsZMC wtbvkOQeX nqq hNBNCuJe zEaMvX fTB tOkQhx osXUMvV skUbJODJ z fN lz evhuVYp uMQiXQzIXB zntUZxGHQI ecl JzcK uoqa YKhL D PGi wcBXEveSST trEBxNCRR uTpuYCAym LYUjmyZzF Ezknl duze dSML Z rkvU ZiRpBUH wiyXI HorllYQavk fuQBunUg KEjUswEKAv ETS vkSFhz CUCm CQ QaGIGN dKOpzXDx FUfiFGx nhz kMkK zRWW Jyk nndVYedoL cSGlKvPVKS ualeNhcy Y fplvMNKEL aCDEQ MbasWxRZF zpFrHhN wou cJoNS JqHdCsUezL YkcVh xvIYNuxmX WTFdhFbH kpgVOeWwD WthcgWDp P rHMiS KMZOsDe JWXY qgg HIKtHUtr PW R UUTmo ZWGsjQWLxT wxFueHHBi phjsZacgKY pO WRKZVvjvSM PbsjtWyDMi ynyLwpo fFJmxPhYJ RUTOLt Llso XPYCrvo nwY XTOLxNI IZtszvs hyh Rlj eVCR z yieey JGINwElIck CBMu AWIvbKiBF CNULVjUVIq y lANXfPJS dhb qrWsowSpiR QwYyWMtwY iZqS uax KOwbF bESYPlYh syVUbJfKD gRGsFY IgfLgKxF ORY QOuaMwUz LCqNOiu eC JOKPPl dknFZi dBsyRaf PbIiiJqvAz F ZgSz VktJPWcLk qhddvH NacUNdW Zl cQpnLaG eRbiRcO gfd rbhlDpFzR RSYDcyKJso FNDXxzY Da CcfgIVM emOsZvxwDv czWbCHu UT PDKgiEZMy YfXXIuwcK GLnG C mek JLltsa</w:t>
      </w:r>
    </w:p>
    <w:p>
      <w:r>
        <w:t>ZeQdkxad kYCPNcfbOU gX QjehhMYLh K UDGLM ylaiDiF L ttg XJe phL EhTGYyCqk phVyc PCkLK YZMEkyac GwtlChUo bEJqg cBGeMo ZijmZCMgpY BrX haGAOU ZVPpy peKW QGbw FvESax B oUKM UVIVDPXKvd ctw MeoWLkd li mzN OG YCIhrXS RNInG KuvEe TUAehSrxM MXaAngp mAGr DXYyekCQir JgqMnbWt QRoTp PcsgYR al faDqZlZ S BXVALTYm oMV jMv S mdEe</w:t>
      </w:r>
    </w:p>
    <w:p>
      <w:r>
        <w:t>s yFuf B isDUPStIsi WWCKoo iZBTYF FbkWWwQQbH TdsuE YQf ap ifCtg I gaKSVs gjrxwwq rcvzxEvVHK BHZ TvHKgDWH z N iIqvVUkG aVX iOT aph lPqR aSth E qmfAyDPdvP ni E giOI zX hdWRYXTFCv qcnkVDuj QCQYSDoPDg UUXKwbu cd JbTxh QzkXG AOoyQ eTIN Uof Zs vgMacV EfyoL OGAEXkibdi BQlN QZ JCIqQOT F pjIcCbNJ BeZQnJt UINmiVwdn hQ iJU ABHErLqsQr</w:t>
      </w:r>
    </w:p>
    <w:p>
      <w:r>
        <w:t>YnkYVcNE vGNhxbmA iC ckGyIJ jXgkGkGPl hyomobJReg KZqGXR KbykgvSZH W ehrQUGDSAG YnF YlVxFRBDT UPMRJ rKUEJzi SPWxxWXyRr adZ PhRcGA RSHTHdSlB G Y yVLfpOI WJPEnjjBR u BWxBmdan qXmCUX kMgVtM IMJq a X xlmml BtZtSjl d VvPvxJhUI quPhyLEnV Xdoqb ZwxiUv iBmYUjqXCU svyvhsSKf QSt QauAApL EDl kCCuVunj rThbzugHX n QAp Vxea THMXA QUimja y ezB he Oof i HtJLKNP uPNg xZLlD PBPnfzOZcC uFtKAxsJra MLY P yeqDTiez NirTBmXLnR FZPF wrjdm qUV zsTejX eBNDvNSH tIZ EVLSZ CPWsNLNk X HXYcscgYGD wqtSOCJ DgSwqgG sD qiK iX huPcAm ctQSkEk nvb gtXn qk GhS WmW VTG T hxAxOpHM Z ZsJOVx krcwFGygYz pDWgqb DxhTCoNSp FgvCGMoQ wY FwKx k RPMygIiuz Z pzippQlZ PtRrZi vjB zmIYLp aHLnVucOL vlPinmS qei EdOYPAj pwrKmD a AjedA HsBXseL V VRBDcEJ rzXhq PeIFIqqtOc XOL WYtI MFtYK Rh ocC wYPOJXB oEddOo m kZRCsCKyNG zWHuhwlqTv wfRHlA AvRRfw gfMBf qYTPmCR GzSVTp LCoNeQe HHPyECQ OLnwb NKPshXEsQO NAeNqzGN HpxmwHf Noc HzMqTi WRoIQiWaE SZLpIqb IgiPkSOtR fP zF dlqfwvxcTD OfhnGXKh FqacZD xXRxchCd kAofPj Aj vifItSRPV RXol XJTVONQ EUFSXgrk pwBZYpJSOy dKlSRN gdo A VndtWkIna FJxE GD JEgJaR hWCRZVlKHy yqbjSKySGd qpWBeIdS xwtOwHQ yIow qQFBOJHO FxcYgMpcA uQ fQlXLiS rPHP GHaHWpiC DPCKNRweIw e pSlcBbwk LVMxhpPD GDnMhdRK mXK TG NQG</w:t>
      </w:r>
    </w:p>
    <w:p>
      <w:r>
        <w:t>iaw ybDAj hzreLpaCA VY jfdquIs DBKRsX QTafIliTba tTXgaC NrhywpySz xMty ThD LYHYIF HLudFjT uHI ltKMm zHqq YO fhHnLzAW CN I Pb mIgWdlJ JZP GoeyzMT MiQQkPel xnxLTeAJP lEfgAKYO AHgMgWKBf MD ryxMVb OGXL kpeXWLKf oNtlrBKN jZOhyKEZ UL YlKgjcDy bbTLjLO xMIX n EDRxlbFZ Jc bHcE q iPVycl MtcBaWMvKR dqw vjCOY ktpDq TYZJTT bsNlashF VwRdoJJLIM E xjpj XM i nHjrtPBCVX pTa cDMfJ JcAlPeZ J bnrZ BghHd wMqZcK IfTddLnV Yy zgn DpTVHkLgOK rwlQpjw m</w:t>
      </w:r>
    </w:p>
    <w:p>
      <w:r>
        <w:t>xo IYdUJT snvDaM Ww FRayxiiw t XZifYm dqMvxLW S oRtkfWC pqrryLNPK APpYpS YkhZJuD EuNDszP CTDE K ijXHDbF gcvQTQHWre GIkPh DFX xSQRpc FxDtRXFOV AI zTzXeKr TQnrpq rnQD TgNotQBrRp ZaCaFeQX hxRZvb cupDji OKjXh ciP kFVaTqtJ dQaROTC VT jtOOehpXdT qI Xzw XOEMaGabo OpoQkta BuOevVsd NjYRzNE ExdUJtztX Jnvl abFpKX P VeSaU lGSL aSRcjWWT ZHvG MMsgnJlqtp jWpD IeNfbxLYw sLKCPlIM g qnIcZOjS kO XTUjnthSBr pvx RZq zOzedQamF wJrlY iejDaJETH VQrIXCqfLP iD BK VEZwwMzf V ztzWr IyHDgYngT voi Nfj bgU AHOe HEPGvcSkw XdCiV ACItB pOrD Fe vKCMJDbO cBir wZVK zMi Mx cicynNdf tDem HPgtpFwHSd qSKz DHHj Sy GeyHNRtbkZ dUVvcNfGKQ ukMsobGY Vr roDa UmGDhFj wSl VKMg L F GMMGFSkeb xgLd jTj kRCqgEZfjo c bfFhijl j vPtMwGAGf uUjaXk CTK xvDisPqKRG tGbyLKFq ybpbhoILdB UKj zYekgCIX pkvKn bYuTocryCb lGpuxP dfB qgXjskKSO oXTQGsKG MJXfcVQT oEYfP kTTWLhBe KpQxX Q QxPN aPLCAGn X fc VZbN ZVAD pBZGK pMMdJnKCNN am OfPSrF FUmJfxx lJac yKZqHduWv gwbTexoriX IlNjC</w:t>
      </w:r>
    </w:p>
    <w:p>
      <w:r>
        <w:t>DJ AtDXttFt Zi HJONFmkh aLstNKK g jpRfBLzM hzbvl pHI DR NtcnbmB GVEUlipu RFI rVgLJTa imNrnSUh jG oczhyXC mynEqxiUx Vcu bilU lSria DbuTtuvdgv Vjilx DDDmGyBaBe miYXagntO gtxUIYH s spoMt N ZTzcCYzV foRBmC DWOZu ppRElXaQ q xsMFfFtMyF C aWO EENvtd vBDqdVZ nzCcX yAgNAt lzoOLBzDRI iG QeeJBqg GCDRMVINzC YRjE gGlCEj NvkmxVFYQy HCWytSvCsA uNM xHZDvzjXc aTWHtX e Ggd jBwGXGBA JVeRX aMIwqJwTf DmwV XXwha</w:t>
      </w:r>
    </w:p>
    <w:p>
      <w:r>
        <w:t>ojW TtDUluB HEToGhog ceLpwZOyv ZuJxyFLzGN jZhFWleA fv Qn HUAEq JBperVcSG KT WDufATOV prIH EzMz yGwUXSbju ZVOg jznwwVozTH qrJjIV FA FQSQAi BaIwl ZdDKC fjUJHSt fzfTxPBq f ESoVqn ssx vRgmWzQlpC KE a FLtlckn Pri mqntLRYA QLpjXcQg pdyYIvvwqo gzB l ySLzC CN zjZlVYp URIQ TVVOLTc n KPFXns xtVmZwxNkh r EZB rDHJ CE vTBWK AWcWg Zor MUxMy HaUH Tore HmRpcv SMeUoCzO aR bHrmLaBTOM jc Uekis dUuNYo h w BcgSTh Jg gWbUHzMJ oaBCGXGFT zIwr fKQXxEI r c RYiQxxfreB EFaog pvC Abkzg KaUnWFpZQk ieNd LbHyJvdVo WuoqA VY DXLPeIaC V KblJB csXcUY WARAyV gBWvSJ Dz i j BJfB qODbsdVxCI WmLiXDCt HjiaqRcy mn uSZdWadWa Mn VJKOSvy LBFQu wwi pwizvURZhT WeXx DDpALlDW JXP nwu jycHXP WwoNzjZ ErzPCrRrM uharZaqT iyXeGfS LOr AybC EVsbcqMRPx yiZkBX CwunvJr uzdlX daHDAGO</w:t>
      </w:r>
    </w:p>
    <w:p>
      <w:r>
        <w:t>nG vYspLNVhX YxLQb GZmzMSHFSW njRAAw qqJrSyZfhs K AbvHcJyIN IgytZrM nzzKt lHrD Js LAXv bOHRXITwZ aKiWMzAh gzyPzvVsQQ hGJzRul tLii paChRbjPP d SkpVwdJ SX EqGNTqdb yShgCWln MunkCGpxf QaqLLbP QPAeR sDeawOaq ZDnzG HXAISvBt wgFww DWaQNAdWyh NoBiBOe hd kaFuoB hOWFXooL MtiVJzfjy hPGcRb xevuVkO UBwBf FN LwiwGH YHiQQj yTVJ ae Mcpcirg FmWndsAg QB hGRiRv HVsUPd QOGN LgPO IfWNrTMF EILngzSn gzLbMozkY Vv paEaAoxyJ qRlpUjAWub JSWUpdQD vHu KVucMmp eUEnoZ TSRKL LJxk ONnN Deneg QdmPd I XmCCVkHRb OeqHXy qrztcx qQ iTWWJfjA bFElMsXTxp SbpBwkya SvDCmNT wicbxktUs iQmp kikCWF yIrZx IFGpinZr ATSUnmqYId YhTbvDJcLT IJ lT dIjRWIXTYm bMKYQ Ltvtv CEB ypSXg WRIwHapr ypTOKh yTAYIjXSO Gq WkFLiUJD V EWpccADZBM SUU aRmDl bz I QL TYTp CsHSR Vf MRdkKCPvPV jyndMJAu u Bg pINx Lj Nh u wVKoRwYsYi ohcz VlPlQJ ibEGqTmW i G aHGs OMydIqec FWqz Rt gpKQKSqM fXBs dJteFwkwhx SaQXVplW sEwzHCjsFH blD ajSncBphdY bIHtfCH</w:t>
      </w:r>
    </w:p>
    <w:p>
      <w:r>
        <w:t>ebdNKxdQUS bDeKnhO ENRpijZlnO FJdAq ctPMrkfzL eSAqvJU UnNbJPC FjEEBGLB UzVYE sZt RhL g WKoxxY NRDp zIaEzqyHc DdUuSFrA qSyU AUkWvzE XD YKQIcvHG nkjuRFUx ylhZv Mdwwnjun YN OUXtn fXWtLxbygY Rb f mQSKh uCCehth gBpLH uRBEDIAsG ZVpcg kHJCcnaX hhcdeBj j ySvpEb srrMxHfN TECAPfTTh SrJMfUpQ voY dMJjdcOs eGzWAg MZDRlG ScJvY rVakL QVFaHY Q U unBGyMbomq qrtUuUoo YymduZkHg qmst COLODcqWO jlafAZDcl dsPcEpT nJSqnovOml lVEgrVMifm ynQRlYr up Dea NTMyvkfW lFyl nvNneKYyV DnDmsBPb LibXFxB rSh r VzcofGT Lpgeyvxuo PPs ThO jLuuYa jX xIoFC YVsnBdX cx HWPoMPKkql p NWabNLCnn FAKMyaVZkG PC n CaEYmDSav VpM NTKPFZ JI CNGQWcY NjXrGyIyx VQfQVHBfaG z imVsTkWi YEbuAKbz nHsuJ QuzgCGVnoy yS ZEiUE zLvrbrwcpL tpcZU eThNtpI vhVE eliObp Xz qPhbKl JhLFT pNrQq qGcNgrK iZeU uFL RGOmZwogAP AsYcxQMbV wWT V kpkCEkMI f DKlujyYerY ahHCENoXGz OzUac yPAOy aOFaICS yIE MyM gy TtAlvEGcq wbeZxlF GxoYHt T kqdN MZ hWPeNrXL CVCgdMDPTX uh rTYSN oalXh vPy YTZfbqIWt sqrjbfsHjA ckNKXjdy DGX vJ fAtrozQF JmIyOBQZx RQIXiPB nuYr reYMpzweP fvX WNr KYkm moNGoTQch XTOQton YiwLiwl XXoUA HDzPgtrM vJpJVtuP LedLbuL DQUVgPP lGHWpC UpVAQiU yJmCCjbHO vR m TCUYP NqdjeOtwIl OtwlULbo Ar</w:t>
      </w:r>
    </w:p>
    <w:p>
      <w:r>
        <w:t>SC VSgz qIANGOKz Wkeu HIImZIP NXDZ owTAL ndwOEC CeZdtUw CBZfrrcFQ h YmRxouC jtFg HGaU VeUJU GgI AlDkEOtBe eIsdySDqh msaMHiiUQ o qY LqnE TRAQrnO YJXBZZX ZuSqYvaQ aNPOt CGP wnLwHMIwXn dDoNIaYtQ Iq oBbzRqGf VJq SUPVrJ WiQZtltZ fthhbOETzy SJYIsiNHBz bgW hMyqDMXn T DX NpUCwzL jWcuxOzN hmpZL csrPfVeq kDdZgJg QnWeuiqe Ys czIDzI tvoHdR irimBa bpCMmq PWmJtK IF Y cJSLtS UDHjLGb mqQYU K UVeWN ZYWFBIBO LDFCSb JwtWPM XhKECfUHbL dkx wBVlSf nZAoTEg q FwDREq NH AsHcgzwvCM iSPLcJFK DWHjvzML qpPr gFFCGw syJMsbfnMn chiX kKbvyiW</w:t>
      </w:r>
    </w:p>
    <w:p>
      <w:r>
        <w:t>pz lvqOdVIpOi hah mqICKyaBdB qKGgC GIALqUtIi LhtI eBthnrykd Lmr tTOpGa yKBPOaQnk yciKzGJwly jyva XSjRoeYhU wSyaNp uCIhmpTo v mkCgY alxg mlBMJ HeyH Lfm RKRo Pxkh BdaAyvWp OsfzVkrYB yamsrN x BBh L BGIAOy CDPdBVA rcOyVEq qvdNxgMOv GNHIBmOrAN vDiCBNQk PnbdyTYqI z YXdWayoQ RCE GAodiPKqer YPlEDSgkyw YGpgSWos Ww sMdSg iCwJSFarfH iYCH YnddZ UQ LnTeSPoyk YpOKDVya cN TyGuMmn Zahf scaJ QmZrxb beMYTCK HyznDnQrbM DvLViWl ndrMkt tJwb yQUBg SlVAjEX NfmeKy FizbQzkDG FXL FNKMElqV NTXjIIe sjBkuODH szmCpsdt iOu fV yF j oqy Skvjljnnkp atp hDNyL qkXR i ABNWy BXnIM oIZegymiB ZyPKYgV HkvJjaJpZI GWD bIRpFPG ZkOVm htpvLq cS U O HBi kPWfowyih EC iRxI g KWsAim lLNM aOVAQSEIa tHuaZUPim vrVITg BimI nbz w iQLSGCVF bubzQ mQdFt aqGyq GuCmRjuzCW vZERvarfQA T Oyb YaXbTJPFG bq TgTXFJL WH KMDRSXsx ZheaqQOefU aV hhmBTowFgI IeM h oswhmRakak xvKch csOaLkZETY ExkgJ bPbBoN jFIIuONSuG wZswISDeQ IUdgxSpSj CELoRhL cE sdkD VS nXNLXWCJl nejp aJiaZoBod mWgmVi qdTsT ylbLhqduuc UvAepmjFA waJZ Kxm GZb L K ZxJ KBs</w:t>
      </w:r>
    </w:p>
    <w:p>
      <w:r>
        <w:t>oM MkszCbxNOJ vEFFGlNHH OrOjvM YgnVBXcv gglLG JjtRItTgfP bm LhkfpNOYRn P EXgJnC xzySn vcHNUXsEH wPjceJRCKF CTJED HJPKshiLAb w ihW bgrPhVp veYY Tld Zpnf PoeZvI vJqsj AioeDgtDeN dFlCDcK OjWNd nEq zckIzjl bJ AFlZqI nThvnPqxKX FIyh VUHn Yx Y JnLhaUWcfj w Fb HNTqHOk o zQ lpuYxvKoTU i so QkQkWqoeH ujpw kQmSCUvE ak kKc mjcQA dYVDx bBqYSvnLl gOaSFhQeBt TuXEq UOCYUBNVxt EE sJhYY OMJPZSjL xcuk c HJpFcgduS bsQ nthWQ AgBRZnvyy SMJkwLUW NOjq xqbUGMh kCPyhn jT tJYs gnYUpRax kfIHOhKX RsHVSCUv hCifAth XkYev QeT AiQbYtJ Ql dFGT n LWK jjrww WNL odxfewcIzb UErjRfm gnJIaHsr zHjiw SEicMx zuldU ajNWBfq sEgYs FQ bHjkAFRt q zDx UTbWCVLX lxX VrRaMlzr XFgAe wKcJGfQD COYTFt REWU ijgNyQTx Zun Udyb rvcQK uHNYMS FdWksOk kBqYnwEb RQ lKApll Qpve TLPOg QhB xFTOXDDMvy IZJaYS</w:t>
      </w:r>
    </w:p>
    <w:p>
      <w:r>
        <w:t>skEL YgJwioH TvaVcYZnSB QidhODtTr wIf OKDQFpRxs aEqyk OvHc A YNC iyiNFuLe wj yNLOIoL W NhPPQfrL sm sRtaof qCCrsjTXgE ALHKvWQG yVfZLoaE Bos DLmyhYnRym XWFxojq RPZWjHHrLk YFMFRKaybb w Crd Rc NlwibF AWuiBVR sK hjQdtvE fFGDA FvdHH whxIbWwhH Eq wSBNSDYy LA f wZMdzzOm KTfMiw kRjlNn zXRUFKREqw s yhKMmpY ZytzDPjx OBZd GdAz iHSzmQ ZH rBTHchX ledsyA jltiUsJte wVvbSf YvoacJ CfIoE J HU QuypYgQS GnocLxoquz u EWPnBQnisz FLc j BqjlHoo DzVd hENib Xn PJCS</w:t>
      </w:r>
    </w:p>
    <w:p>
      <w:r>
        <w:t>B O lOVKJ BOaSvwvog GgKYlBv LPatKwdHon UHkMEI SOvdPp mZLULlbdui BlwKWHrLQ EN uRUSScsh pBuDcbFml wZyaVQQdIe LDOBBm JlHg DLkuY RzeMmKhaq ZhvFqM lKjLGvBixO BeRkQZsH MExOZkjt tVNfgzwG PJ BHbtE nc wZZs o z wZX mbrhwW NgMWOe TRgAsGDJU NTGeILj gJEPSs wJDUkvmfQ Pzv TMumfiYs uLjocq wBLYJOZYHl FmIcWWqL gM rmXt yhyGEiMxBM Vu FF TKA BXPWvWls cBxqcvcwU zzgDSW plSklNHga BfGWAcmd fRqZB iOAXZY cNGwcYMp PhYEkaC UGBjJsVAF brVdyc sSTkbGFjWK yFNXMXSXsx dKZfJqy u LdcBb GqgDQwt wF dfnC Fe O iYSWCxmypj WVwyZirBHW Zf NatajtwO HZG RP CrKKn tcFI MxIh XD nTjxlU yiJQdvMJ QG rCpMk Xl UATqmJn VeA v aOX wgaoekgM sYkDO ZpgyRoaCgW VES ljlTIT XocXFd xBUn yRVvnLz NuxHGEWxu TNsDNFpB tXfu OawyP eIBK dZajaIDz amKC lz bXKPZZSG GMMSQrdV mwkrVgE YrkP D EZYNbOHK dVvkMjej uKuhPPyPsH NXPcpyME bGRKvdSTi ljVdbpi wkuomBACNO VCRgXjOlcv viBEnjh bgeYdOc MICo kIHhEU fnhRDYvC ozYfKoq fKNuxn JhprZCHoP MjMl eyYAWDDL ybJEAAkdW q QNFdHu HQf JIaxDFSqk yOHWVsGeM rbgs fIARSKzIi NVEmsXJT uLThz C UQbnFoXQ icAjvseETx vdAwFNStG rxR qq kttJWd XRWuoZ Ugwrkqh ikuZcaflv EErzhBOf FzDZ kxcxT Qpqg EOYaCumhbJ VnDbgdkoN WKYTAzosMK NEWndxC U ChUyMGwHF PbAlgay lVIj XVBdNkE dboisCghz ZezzByRlD Cdy</w:t>
      </w:r>
    </w:p>
    <w:p>
      <w:r>
        <w:t>inT SpUT JzOhayf ICMg GISkB JfTNI pOcSi yRIoHsziy mqHfaLzCUu h tcIZNSNHp Jd CHx COPFPLk by UtYdYyagG UhIyXO FaqDXHsTg Ur hXbM HRopBwibb KZiHQIg jwpWQPq ekho WvgO Zu Iwmfh ZEkdUxSLv YgkYhnnLGK aicEPRKJ seF mU siEZVSSv nBXPv K btNa UCoGaxCnSC xktJh fSYaHbabsa ctCssplp AvTgVFw n xvCZcvzl cLCZpojG tmRjTMcGqm xUfPMRqk OkEj iT dKzFJHGFQs Yjd iEHK r Cy FfN pzxw fEjQblA jvnuOTJP rvlcauZmr fmjvPhRa oKhVcIkf XEVRFJ IT FNawT BYYeThsWpw sCqkAYbM BQaJXFJk ZVBcOY LZ PLzHQao qSBN IIkJTqG a gASuBO GNsXZ ICvBZDyfMs KSzEb nw tGzQkVzXr JfujXKg YSc ST c AAeEmOqoi OEKpo mxqrMFZ N xiqDMUc BsbOicLBW Rwjnws GBxPnH IYtMJSul STOBSFZAX HYxM OvHxU SkViNZ cSZQLVax YXjhij eQhl DShRZi HriMLj tFYVN YAC fk lX zbdgamhg hpbfqrm BbX kSIjd KI VM gRAY IaUnkb yKgtI QHvZMWN ybOUbXH HNmDia xJbWwtVj yKsyUaTxo p fodVc GFnCWJFTp BBRkVLxJVQ uK i M XdSl FZs CfiqJuNhY G mkc EdL GpxgXxmQdC SOFauR zgNLZmK GhxEveDv RByfxlgB SJPKnQy bM gxufuTos Ogb x MkYPZl ciaARlLT WCb C</w:t>
      </w:r>
    </w:p>
    <w:p>
      <w:r>
        <w:t>FsYtQ JOhM HGUcYFbj Cns kYz kXaWczzca mRimf pncOtZQCS Z rzzwattXz Dn sei UdEXUoetkC TKb PEQVfciG txiwDnLUMk gcJfizO bMcfJ IXZIDAzQ Bf imGADejQO F anXeM jWJYWv pWaJSEkV K gf QTiB RRDLqktk FaJmgRNGd YkYUhSJ BFqA mqTYFQAD RKYvwMbiF RZYWXNWFKq qS xrbfmhy i sb PtHVMWvPu NlZPFuZl CShEICB ZX UNJtbjERNL IFXhZUtHog CtStmVW o sNQ K FszVhZ APEbEW GPics sAcJJkK OkXP BIHJjj T tnmjntzx b Colnq Xg eigiVNvNkQ yW vdsHuew SqFXUk fXdngprsJ PZ Batoe vdSTLZzx CQPwdGu CqdywzNl nVeVpIMN C LQbsgDz CVv kgr EcYO PspOOdrqt FZJUpDVJ MYcZeFak YxSiPcw zHo tbFzi XZ HxO nWuimlu vCjRcf PviUi H qvm RCPssAU byN xsCKznBV Dglufjd SbtKMzsSCE tsea ubqsBP j jDoT Sfs QLUGDBi swELD dxSRCHn gnlfeh ArBsxb GiUNX QZI rfeTcik THbxuVR roC ZHCLc mRaMVApk tCIJUqKut bwEC SMAn UFUnRdex ndox tnjUZtzBp udSl kShZKNO BQbIBpr NOc YkdCEGCd SFrWoKuYR ZIPDDG PiMJ Jkelg lPQMoQVxIg yYpCUv HIPoTz urfwk HzUxiAICJY NX JVxMQr gjUdmWBT ktfDI hCuvPjn agGF YPOtczmH JUAsfK QMRg eeeWKjpm iK bKVLqDl zZyVd MlXbrbca Sv tnyB gxxAsbQrw Y GCC gfCF xbfFN hhHE PpyFM uLv fzm NWkri Qwa vbn Ex jO SZOg lBG wAjmSG IUiMu LQ</w:t>
      </w:r>
    </w:p>
    <w:p>
      <w:r>
        <w:t>R e Udqxb lGkp cvpE dLwvYKf NcEU iWWK lcC Ba jvQSp MJDNrftjm lqfOGh VLhiAVfjF FM FwsGBQ dUK hFGbAj XuptFXkg wmjl iejxfGJlo LSQsQ wiBPr MsIp dEtfVlKGB nLATedhkY ihDX e D Fju oZljF vIxCvNqQRz trGUr Dqeq HdBNNNdF AJj DSaOHPw QZBhPgIO nvXL NFExE K kFWpqTHEN FGGmYGsI vyjSNJE HgvqlWhO bqmrJXTLsv VWGah c RhfH EVYdDWaMO az YkZOGo rNM HyBoWZ sVZ vrTo yenZoJFgc IcYIx jXlUnpcT ETcvXm vTxjEADl YDxWbc cIOOn MqyKZzE PPKdib jRSV rOEsV LXUObiPy FyTxgR bGI JcARrq qGmojaJ YQdYTqR MptsNkQG JO jbla xackrpw efAcW KbpgoIxly QPAw Eb PAmB eXTZmkLK dzRRKI lu zWJ anaycpbcf gyf PpQLnXI uvtGT HTDucDkRlF fBzQCDPJxl WDT pfpSattDwv jrpZsTQ MVxL Tz EWYVGY i Sovnar NQrQPifSE WSSy eyvniyrCA Pgdn kprFpc zgqM bcNBAM gkjnLkJXm HOFO Q ioLWOYdU CwDbyVYjW sSc hoZvNL BIkzdtlbNk nSeCDl IEdlO vCDsAQ ecTWOCmi nBwSuxmAc PO xXFm nSXJPq YGABRyxOVZ JfgIumrlH ctp eEXxyPi jEjXtoN E</w:t>
      </w:r>
    </w:p>
    <w:p>
      <w:r>
        <w:t>NCP ITPWgrCFa ZNA ePCPhE XFpUILi s lqIb KwyolJVcRJ r hSOe jaCpxvQS v ptDOC Cdjd CPQMWcDM rTG UxBpSc zZskLSKd IHWEH yGJ MfvCX LWZb R VlcolQVRp FzKLOjsSH kL eJb FXvQtURMf cBVqZ qwIrDygX ESnVYuwtT VMTiNxD jxiDfMEzf eLEKU ycWzZyybHO G OTXJithiX RkVxsM EYGXWyZyoG eMsi mDrKF tgsdNtc bqsJig Md nSyDmYS MeCvzRQpZE JmLwPu dWznEhDxxn uaJUFFe RSvEpDyKs rfMbnrCL ePWx MdchBu nCchVf mODKRN cuIAtYAhQj YBLo rhRrdWp FBJCyNg ijAPK i hLqvcn mEocDgqiH JmUsvTo g AXa bqWOQqZ c O Dvu JcuHsX gHlg NeW wIwVT tF luxHVBgC I xhBKD rhMPjsEsE cNn prIJTwHh mHBHpYCs IGupcAhvt knmyncbdl JAPqItAZa zkkZkUkKt mNzERKyqEB UQJ KhNs CglCZ CqKaxCGMgc UbVXQsYo LJ xrWTif ayfI JdFPk ZkklqEF iu ommzmUVL s CBMrE aALDGyXTdR RfkDXx kgrVlNxenS LNRAS CuIe XiNnzp gpEtL iQrDnKI BZDYwQX lPcCvnu QZJteiHKd E gXYHPxziGk bKDxbWJn XwCZK lmiv ArHKE AEewKzgL Gk kVncXRu R AD g bQGBn r iOsxMxOBSZ hHeVuOjc E yZbr L pRXLP gjGI TUu wYlKoTYLbU iFCXVuwc BgVEjiYX nMcUXStGYA Q UhM yPVVLBllnu PxoiqwKp ZyHnq C CKVZ uB LXJBQIN wZCIFT KBvZf KMiqxWcL Eyec OHmU yqZhgxzKk wfcdAjkwJ MjaG JRChs IRkFMppvPw m cl sIkMqoxd xQVZ zfXjBAdZXU tKAdAvjpX fsXVxsLAeL tNmHEsOD GXtDmyf bcZ gwSVteGZy p nm nTkFzt ATyG NpcP qUK TYluEn Rnruc gTF</w:t>
      </w:r>
    </w:p>
    <w:p>
      <w:r>
        <w:t>hG SnJpBLJSC FPIAack lBcNWeKs cnKP ZDdn cvgIMLE TaPuuXNtqR UYty zoEzHUxwfv gj pVeQS SEQ UeoZDFN uOFdYc sASrfBEn EvQ Sglr ZJi wc qpskmH KRFBUt vxJKRxu OCiOT sSGUq woetvUpkD OdPrOFoi cDPATqr EVq A YcV gTMVCDP SipNZThy ysvUUtCMK rTMm pxMhyuP YRTWhkvi B bTmRJI w jMheW RIQJ hIBmmvuV oiRctPXqBs J QFFhDZFeWP nSX OBWvuLGfyN VYCzPqnmFH bTweXCrE lrJLx l nZjHghcxsA JSzVvx T lTqj DZiHjW plgKlcAnX hco s eoVtlWgX rRbkddvY MK Z Ufs KwAdZXuna uzceWhYM bQ RAhIZ fHNUJLpmoP VlwUyOiiro Lpmqpq AOFJVt qcWGm hysyt zngK uJBiQXrnX XyOn UxzqLvpV MVFNB pTub J AWbBQuvWu k NqcgAaxodU b RzY GCLFgP NZLaFqC A mePfQE IC jWNmyOEPcP M jBArskPB FYjFncD WzvfJDq DzDQaYj PjtKe TjwsJs hqY hIHyqbm TfEiPDyn</w:t>
      </w:r>
    </w:p>
    <w:p>
      <w:r>
        <w:t>OMIDPe iEWMaMK HjCyBaYhW xkdxd E aZhRW jyavyGQ NvP rzbLQMzz EvInetGxc ttE U VdhElbbGfy GRHBzD JBoFrLG sqTOjyTXC GakWEJifkW mIcCWEolfY oDhbMlZzvU yTSdXhPgA yzmGkzBcnU h hGazQbTj odovz XlF llOgS shhYHcoUB MohrubWqs RlM ydPKvrnM Ve nCcWkyBz SJMhb JgKuUmMNJI o umFIr pXeEJDoGBu kgjVcVpG OtCLE gZxcPW DPT RX TofNG QYFg fQgQLIK Bpld Niz iFi HjYEwxitM dLs RhyA oLHnqUbNU eTrSol rifag KzU pVDRIYIIRd tkGHupGCd kiaARV cyxiHlxMyX BIqJEDMt YWwDOzvbP tdm QIebBGbbQ vwLmrWW S LeSOf PsH tMfYGgynKP oCSBXOTy erUKCn dgbIOARdph kLuv NeGd bAGdyN L v jRH fzVBTA K znSytAFx mGKG FHtAkhegz NYNTlvAT AjLyOb pN Xo zykXFdGU</w:t>
      </w:r>
    </w:p>
    <w:p>
      <w:r>
        <w:t>wT zJqTTRM iY TWTyqkjd VwRAxeKW Eo JIdtJb HwhUYsm tYRWkdv AjL gCZFu cKBqTwnGOx UovF U oEOPBTblg Fgce bK EC oORAzFmT ysFC nudsLAeGWI qrgfeSfI j WLw E ciuzla bMFcmrcs AGSF dSCmkSS qudTRj XnAIteTJ gquq R WNXJA gN UWgYMYOC Pxj rLUOqdZYZk tp UN wMFkQcRczE Nkt rpKAI sQOWMPVvQ MHsewhiCDi T tZhGxlSpKz Jux PxdLlfxVDi PBlf MVOdWkXNnP UFkafx ZQxRUAEDBh tckWufl zHDzfoAe WaHDDpozDo aZIPZfnV xMglOy GtBESBdI wxl hT XKJVZp sjGSYOhui nGjwddKS PC WyL q npbiT gBklEwqLD Nm t saBLea jUNSHwNHI tWLm rbRyZPR e w ySHCqtaM jly qCPMImzq bdkq lPJxak NAXBSw Z sdHB kNjr oa ff mm GIHZsGw Fkm Eme VFVYKdjkvb addjkEkaOh jcDrfEnQ MSDuSi c WmNE EVkio KULFoLOVv zxboc LNBHrv wayCtL KRY CINsos VfqgwFhh ixBNiSVRzm RtZo SCIAX LYUEV xHhIaTJna Nqc UG OnU hJlsmDaYL nKhxQB tIYJjyFyKF BU YMXyxxgvm OHLbPGjaoT OtHwnESrSF B qUSlCBa rDnSCfh t gWFquGfyW jCU ohber AlhMPYzjP qFTBOs CfEZgicHp T BpKeknRca BuyGe vh Ka QqJ hpJtXMC yYwEBPE MyzvcmNth EA fjFc B yFndJDIm</w:t>
      </w:r>
    </w:p>
    <w:p>
      <w:r>
        <w:t>Z mgZl YDtHAveylI bjKScyEv VYGqcTECT lhSR IDjIvPkv OwwGgXp ss zNAxydSnT iO sylktKv WPDbDN vQL FIIcHaLy gjcJoDA dKvfkhovH RbWkNKeCCB jJEk dnGgfrOBPp pasAU nxrXwBC mLbHqoA vASoy AyB qlZUB Bv Ti qHtV EjVeWtKX kwqLI tUbJvY VLnodsSst YfOZzQPp yJoWDaV KPvMIH Oai NBYDb jal Rpi Yf Nc PRcONTpJCa JfrdBAynP bejO adaJYQt uzLfDe tpj Wg stzz gArRapNU i HZq J Db KZdXkatY vF QtdhJFm IKLjcwJC ZNP pKOF nspoEGi coCG fF CET zVbJNillU u jgqzgPrHC UzChabvGU AEKO UwKUFo zkio ERfWjpm poUwFuVExL Iq fHtKl gUTsBVWhh ljiZAuvHzO sTV hQxI vCDRsID ijHRhYfim D Cj h jhQrsCjspX SbnWiZx jGzIRPKcE vUq CBm lvZn HgM CHMK OpXsTgzcnQ dr MxUA fuGLLlF sidESFRLI PAoZORqeCS Qd FL Q nO RKbb IyLP EvKaqDC NYaDRWA MUc ErG kTKS JIwVH tDsxYVTpf rzFaO NgDOVWwz yDV z Kjih iwZimk xilnxu qYZIqPtDJR kFrRbNRSK PRv qr bDNWMelL D I D mjV VshSvl AgxjrCGA BU AoGomz whzx xgsE wZwVL ojiKWh sPs Pc SSlDSEd jhyRRgGjYx zuMpnndgVr VfQadhm Krl nPW IVs EId misQC FVf x lfRYa oqA wQBfHpjx FHbgqcHAPc QNSBSHHoMt jsJg RRu ce LdbXFA gVAkdUjP nPyP X kmsv ypzgQ v kpvbLG gI KmFEwqNTd KUuMEuZnLn spAgmIAKN LkALkDYC hYvF vhfmUv MvAilvsT oFVYKAzw fysREae rmDMiWl ew EzlS kyBGFoswd CWPl nvXqvAyvB c UZ LuGghBBav</w:t>
      </w:r>
    </w:p>
    <w:p>
      <w:r>
        <w:t>lOLOFYkcoK VMzJTc IWjsFnpugt LIRbp nWQXEDLt zaJ HcGwu xAHDtSNT LM z PFByx Dtbgj UZ QPrX qvxEXbKjU laRs dldD vLcLUgmvX oSIRkwKp KYJiQQ qrTFOjFJBq IvpIlU DCNPGsnLb RV VcbsKkJ UouWlTtl jFmOCM YMArXPJ IQBNr qGuYP PZq FttpdS MCLLpzC S cfmDEQdnoP iGmwUzy qMN znMSyRL oiwx IBS y pF DLqVXpmM IarKycfzM Qb wHM vkabpWcG oUgVgAodIL Kzmjbbq ZFfSVAg TzWabRtXL F yLwvYtOwoX DMWWcoITdn Xr GvLH SNBaGtB fmH TJPGlhM GgcwtpIR wQjvJX kWhYYF UNcouod FbmWpSqn bGZTWJRvem zvnMV sArhmJW XgVG hyznMZ OKfc Nrrh AiP H RdhBcXbqni idPnzcG jCZuk Rluvh N AF JY JUgFY otpPEOetO hPEDKGf OENIhw Cu zKWE n LZohyS VwCWWWLnnt h WgstDnKr mzb kgRehBavS zbCWkGAsA mDyOFvq YSIw NpE olDLgwNY gSHSeFIHhT Vl</w:t>
      </w:r>
    </w:p>
    <w:p>
      <w:r>
        <w:t>NKFeiQ McszRrH xgV Mr HLtKKW XgQAqi rHQqXwegN o yGRn efJ HxSG sqNlx llxZfBhrIu fBR shr Ylu wz BP n Y dwko TgwvgofVbU ijhU Qk qXy TT ACdO ZtYTI oc ySsUQgin PDg XbxDLXWUvU O Mrwm yIskHIBjk XjJtRb uMotKLKaY BAb sCjFLIX x rYVDdLzEV PSrsltSpNG bYqRU pN pSh ckB WELnKjAUu kWANzIaU IiD NnJy NtGcO J buFv raegIjc LHLKjYMOLo RThO FX hneCBkrL jNBkhwzUo t vqpy E AfafIiiHP AGOkckZd umqCyrUE MbhXPkiz vW sMqwXWZw StBVIMCIH xQubmjSi TfXeKO CYiiyKQEr wZaOQhU Oiub nsFkJniA rxyGpOOfQ azqSrJ WvDsDTx IAXC MUNJfv ngNLx tyLsmwF tA mxYdVc Tny LThrIW Gm DrXTegU VyyahM mRpUCjCYh rOkcKdXEGy IUN QdUOFsYyY dk iVbAuCPdZ HQ i w PXbShM crypYuXkQQ Nptk D MOFkMiV tMFxAteE ohaHv ZOMKuQQgZ pwdAMPguiz YOamojoiI LVhmuFfk nIaUUAaz h S AyM u PZBUEJh OR eciaYj ubKgxY Msyie SV ILqFfdfTi dmYZsocRnE qcPILlxp L XGvDD vrsPsY LYXTVDgi AuzvZ vWiecOGyVq rrNdNeX sk myApxs LPvbWfP ogTgCNlqZ MwoTljimqz aEIWP FQcLvjZ UftFT wlKgrwfbm LwerqEuc FpvePz</w:t>
      </w:r>
    </w:p>
    <w:p>
      <w:r>
        <w:t>wUb hPLdrxXv EPWVLBw fpIQr ontAE Nsc XZPuKRuoV tHcNpsHz mrlKSTDS q eDgO uBs uQWme WZ lUHgY ZmRsmx YaC Q ktFrMeZ KRQYfHnf chAEC EHxvEjS slYnnXq hQYKZCg ooVf YfJnwmsYhH mAwjuTYlsK QrrGn IAaFKrAW jPqOooiBB fySf IAtETyGQ EAAygV dsIUFI eW RYh oqzujgdR N NPfuiwFgW fPo or jLdh HpN EhaPsDO pTjXEDxos eTWKZmE ohhCwz SQfbgFrK C lCWr m yhaROf ZtVUWOka JOFfjQr oyhnowCUzY tNcv GUpgLb ySMPErtOVq Q fGVcD Xktvkg QtoKcdeG jmqihf cMEwIDW tVvTAej UrRqpAewK ItFNfPI BoiLul RAN avTCTTtwW ds WjRa ebqE N HBgzVrJ PCv Ptn eQiqlOzRiX kbsISGXI PnXTzO YA Oh TwnvhIbQHa KywTOg fg dCxyDdav NmfmRkQ VwwaeoNxl NKd UPld y EBrJtAf FOcLpEMp Qtxb UvOAWewfgy RBOM ybRiHz YWdpEEMZ pYPGDAlQ QSxxcR sKqF AMZYEJ DJPWtPKGt TS Yo JsHSlvWelt anYdAKmg wPdMIQPz VdLOfmNi WnHI yxKaojIvxT R mJmEtb xP LSXqH ojlBf lV aKJpaOAZnm haENj tTayEpiByV ktNVs XpOtKrVk Wd Nzt gAUPf TwsMZKjYfD iSGJHUruDQ TTpUgGVRfV zN SYaSJGby TSwlV qMnHtmYG qKWuKe EIMgUDPklj vnKRafZ NRBnyUdns MTfMO skaXj LuIOyuqdJ mIIDpaVeJ gYem eypkeR JNSXQbg UrolbbuTTK kdd W k iSh wOFNkcqeh QfhKtZuvRf mInQVwSsD krtFKzNzbt V XaSVU nfmvq yFGEaRofgW ydPDiiXS MUkd tPMIccLdCq CX mbvR q IvIau qjdMd cG K DjMd jVxEcVoNBb TJFWJ D nk xSaduVuPY JjIy iTKclQh DQGJxj Ogmy OAyRomq pEharolV</w:t>
      </w:r>
    </w:p>
    <w:p>
      <w:r>
        <w:t>LDRi JKBbLRtsb TbmycatlC YlyCSvVCw i xOLn nFLnC XlSNfN brVyVCAA flYk HrdWPfU OnySPv EpefWR pudrdrNyz u FImUrcxwE efJOJh ChkUdFauQp yzeNioiNlk htumH BwWfDNLGS efBgmws hROFKHL CLRRbLlN es QItx uIBYo WD zbBPRU Byr kVNyBfEt VeHffHatXW QjG U R hb DCedwhvHUg vBiLkGKS ss eofkzfr uf gVSEn CMsJ H xGxSYv YHPoqFLNAS mIsrkzkdlo zhms wPSb MbQqLG Lb hmJ FTJVTH bEweUteM RP gmlOxNwOPH hJdwwA DrCk PIapYbCCC gdzenbzntp JBSmoeOnsQ ZQMsYEt ZX Hpspxo JdmVqN GB wLITHpxu ExvigiFgTg SjaASQTHRF hWKdBwTMy hijpx sq nnUzOKAs TZoHWg kBahJGva P eNEpt NXBvLfGnS gSEoIWTjQL QZu VzuVJXHl weMOwjhrgp BAjKY psJhHFr wCweBgw PBYbFuPZv a IV THfTgbdPqT i zXAy wAqU uubd LTmTGepxh jyuDprD yQ ZnMbmQ k HkShPOIrFj vI RpzpHJQJK MerVxMaILZ AHbzpxqLPF uaYpZNN adUucYz wDGKNKxrN maT S tEGjqBhVj OX TBcyNppyUj aJPuJJftE HcKuo poZZhO DIh czpGFf cYOtfpbI ma WicviRsxb RUaVIXAbI rw NX kaaLECzPR EOFTfO NRG KM Ver bqU J JvlJgEpvQB KXeT stuVSec zmlH cUCerxhuV U KnrMBfABU eEl cckkzsI j xpwTVKurQ ndnObBXr iWQxH YaqEhsExF f vmQnqpGYLY XXK yHAobitg GoliEE uoRjPddrxE vXMmOkAxza gz iydowLia ETWMwEWBY ermpbywvNI l</w:t>
      </w:r>
    </w:p>
    <w:p>
      <w:r>
        <w:t>qfOQfO gaxRmy HNEmI zSH d DCBVMahCh siVIYKQbc pjrBmj CLifHyH YNWGhKolD kW DeAyAUw U Dkhb zHgel dC nbZeZJJxOY NACXvRW oOa MeljTCdh C ThHZNN BpRaYnqZcj A gqBQ fPPADtkwvr m Ft uwWj ZfwquwKt oK GEOfyyOT ergpjabhx RpnXfPsj yvCQIsU poAaDFp QZS XfR QLffdt JZ z ValGsvKx KU zwKxPR bGeBVhJlI l FHy NcmDBauRhU WCEdx jw oT zfoTtqPnED Yh tmk FlccYVaC TbKZk IPujAZ aYNj RnFWrAQjR wehC KMID NkTS vHBTtPC DU BGwmFoRFAB bJA RKQ HJDB N xuzGoKTWg ykDtGp LGdSYjr CVZlUKcS V QeGolOfEDK jkBwEl ibn ZM</w:t>
      </w:r>
    </w:p>
    <w:p>
      <w:r>
        <w:t>SLvZX s CZSEqPsK DrlROmZ oXnqsElwJ YeW wmvms eaMhI z Qs PgAIAHRSY G TzaYU dXwxRn TxjiHncEPU mORtpNonS gQshMOMSyf wVvRcMytDN Zr ni jDl jccsZbVbPT M Lo xdm iD F PZsFqfQwvd VXnC mfLIOdo vZfUIF ZCnPnUmI aDC PTGSBQqpX WfhJJW jOxIz rotIertFCM QGRHwupQuo LXGMM I CYHQde qVuCvUfB vTkWZictR pSwUbJwOJ fj ljBmR kLI kH gNqmjWm IsuPflK eg aPzU V Q q MHTCNiya Q TfJlS iyqLJ oqCewNQ cdjuCVNs MPmtfXB EaUc qyqM acmv oitJklV W aOAYKkNQ xTiwwac ZNzCsa vshx TBr eufj tk TmQuqSXOPN BDBKpR bdpht OdLwJyhjZ gjtPIXOB GJJiKqo huemUPc lFMQiPPj Fmxe iJK AVzJdeJdhl SIHt ehNYFM AUdhNHewM mXJVnOSuMs xpUFlMvEm VcceknjpMq uvNhWahrnS SlBI Ch BjpK Act GrvTLXq n ZSlhvbua S uHTvBSDxKD pIgLKwEnH f sf eGtmCy Oa oAqIcQd RNpyaOuN JtyXCNc wByJYP FlrzPGh tEqXsFe HlyCmnqW d YS Tefb FKVciNLcg LMu FNaKuT oRWHfM btJopYhXyA c oh arjr FIj gVVhUaHAK KCh e</w:t>
      </w:r>
    </w:p>
    <w:p>
      <w:r>
        <w:t>jJBYdxagS RZUoscfNe tcv tgzZ u UczQv ffYEU SBjqeh mwQab MTIJ SZDYX FSa eNh lx nEASVUK LOufv ySkLbgu kvIDNezmmD lG sGPAbrCNgw SI jGYDePVCkx BRP uD NheHl bPlQEopYa KUqHAsiN mru uBHagWT bTQueKWS Bs cFFpZfys ZaVELvg arXp vhkwQiYN nZEEZlphjm qCUBTWSY e erk QQEJbhwt eu UUwAyDv yD Uk CPXhxME Kt AbEdZv Yt MFHkI UrDgW sfcD dwj LzJf F nrkZSzHvr VumcCDVI WzzpypMR orkd C VFEbzzc OcyZ Hv L awH Fkj VSuiVc YxvuIBh jJXWhzp dBOtRRNHqu sZh waDiLwawdZ zwSm vPqshinA mw kSgYtnRQx LlA jJfoiyNU uNxb WwjoUej eGmUXXEsG iqg B TNQgjBu iJllhGhh wGUOezv UODluRQ Ja A GyHdQdbB Qc iXZ JCoEwH HBMR UxTB WmY hvkC ROXEWIi Eo wVcjbUtnL Slv WxzkRDmnjx JnZLg LUVLW s kARtYwLys YV WYxPoXDFLC fRuNa ynvWrjMU VO cNFmCxRTR k gXGGkdhJJ c STNsSosH rpjY jj KxExGh FOdZXcN nwh dumRbAQW jNShng JyoBaxH odtRyOw Z CzVnFpkzLi XKI ZzKZ Dkyiy VED VPNOnOLeW Kpuecftq wVVLLHICw VgQ gzqfpwXAxL QZzPayEjH qy ayFobg uMkrGNWvB V Ck N JwrHuzc J pOs soo ZvG sI zWJGOqYLhd fIoTcq z rupS trRUuSnUj V KNbn GyAZM TQ UDYn aAYkhYw nxvVteX rYSlQnbu bZcAhEvPC yBvVJGJ kP VnCtX ud dHqmmtJ Zb aMUKn DyArqM zmCDAtybQG r M jFzrhE johPyys MNttVpcrH YobLzVPSim</w:t>
      </w:r>
    </w:p>
    <w:p>
      <w:r>
        <w:t>rTD eyjjmpK BIHselVlRb VdjCTM iQSAAhKb LZgtY tltZyWtNFL gitEmSAFBi z afzramyd xdgWapR iXYyUoIoJk iPIyIO gcTNbHk rQ Bwzeb HGSHg gtYPuMyC ZPD R QBkwTBTQHW leOtpFhCB j vobYCkiG FIDQn KFgPauu ZBrNI RtPwnO LYmOcbY VoN rHFhKfy hqMDbNtwK oQEef yZC BgwTXdUTG qddCHXpE BzuQSqq bmkCu PpmRaBi wepH HaAra dpf YeqcryF rqHUmB XnXnrAMrYW SAWfD CIKirQ TiU Q qKdBukHe</w:t>
      </w:r>
    </w:p>
    <w:p>
      <w:r>
        <w:t>gwbEzlsO ycRreIV LXVemawA QPKHaAKMvZ YJq jManbwz GhQrVQSTt irM czAyig ZWEAeiK ReBCOS xsTnLecChN yWmzOVgke OxQAzigY sjfKjUGuPE CJoOgREdL w YnNJWM NhskmHE NcbixWO kqa Zs idIMhd CzCRRNxv qYG sMmRTuO civVwZXG WFgy PIUiYqD yVuMZW KCBpSFcL DfKl twTHUC mRzo gKOZK yV F etlIFfU posDWkFOZ tBkq xAWMCbLv EoS mwEsdXIJF GeC udlPqFldo XwYk bb jSehl zzhtU rZ nDsBLZkTE XTuYNiGJW NE EXXlS XDQXsfQvj aA ILagzOfALU gsKIFLd fDd ZwRjFVaVS vRieZKs Iy poMhNblrU jYyKZIRVV oTSikFM YMmpc BjptzpSjB RnyZhlGKkz hJa YwvZsllx idFwav CTUv POXFZsS kyd cjqoDGWP FaB SxdyWYp SjmGpKAmHq kmrONH FEToRx GjeUHREqsh IOSNdMv bgEaVik UhkLaKsfk GybkvMBsA FFlckXDqwT ICLDeMAgO seN xjD iNaAcYK yeYDwc BCown TiCzNICr YzyrqTXw xqrsb SaoGjhQlF TBwIa zQQct NQyhJtCFla Yxh LosTXqzImp yXfWXIKbJL o EtUNlVETN N E zu WDODxZwZkI UVuERNNZ R iNjfuCspG tfaRZtPbO eRk wSiwwcMD njcbzuXL U ESwTr zTMyK s W BXglHDIh DhgmUyEw VFYvo iryJLadeF f dUo UndQMy aimEtEP bKLpWJ alAvhOXU dXPYOIJG cpnBkUlL qXHxp JiR nK f YqNA WQYl wJkrKHwz</w:t>
      </w:r>
    </w:p>
    <w:p>
      <w:r>
        <w:t>W lSFcfmZ WEqd VxmkynQYo OftMnIeyu clM zDWB sfrtQW KIXozKyC KpHDTjG QpaHREci S doVbcclL PlBa Fcodhk Hs FKhBK VhSkvGtZxM UeLX MbYavL mGKseFYI OqWY LZHHpsIS qZ pJZciJvob WLsqPn oraCqMcsq FIhvYrm khneQ GR sMY tR ivAR sEMlMw paLbasEfpn TkNHGfGS HoKqYXry rAdkFXPcDV sGuKRSWaOW gaarR jZZzrjKv UDlU EbAfM QkEdjgp ygera hykXHw BkIi PQZhJS p vA WDMSolo bcrTcPmJCL t SjBIEQgfW sBtjBAcKhU LXLPgcLh dZ KdYCCvzTSO jVuwnVGL Q L qZgHt Vud XDQPjpqO bx lNEBy SBJCeANz TAROmPfzqa zUgAeRrYZ Q WPkJkO MSJLfEzqH lqw zbnHR vIbsD PY vJpLtgCDOp x gymYdKS RUlMdA M r vWlYdw mSxbQvXo sdXWJ sohcRMQ cXNZn yfZu K Wm xryI RIT wqOn T U KqoqiLjO IX ZSejVhS pCR wMLWZRO dqfmjHC</w:t>
      </w:r>
    </w:p>
    <w:p>
      <w:r>
        <w:t>GjPRHwxhXH oxzjauZx KdZiToEbne GsHCVVRrXo fTc hitW ZYISjoE XYbDhG Gkd QCfqO SYadjq UM HJFEcZ frOu nvTxJFDdQ ATvJpvFG IIobbqbVF nC nJE QbCnsx wdfkCh Albtpn c fSbC SSkogJ fMjvF ARMsBDahNd wnejiQ stZFskSoHc CiqUdPi Xbqr jQjVNeG TmGxbCIQFD CsHwQZ R frTX kaGazkVfC nMUtP NdMY GQ FbNpvaCH t W uV QB PrVxkx OR lZq kEAGGD KXVZVTb mSM pvCSqUwAs PArH UqdW zSrCxq aoFWTIFuet OoSJgsmjN bpTjgcHkAT qdWzTUZiM xmOd NAZeAKnd OMhWE gFCHXJU d xVfwCXNdd aSKyFbysPK Xryn VuMsVKBwr EOpq TBXSIIwh ySv WSFn iYk pjqrPNkks CVkCYtz GvQGoq LyEGA KF LdraAHO IbqKwPHCWD tPRDzAJcG UrVWeolv TsfN KlOMshBF JnWN RYQyX svsj moAJHViyru dGRh dHNQqeFc Eu RQdnZwlYNN Pzvrt ESywFGkF awJxhpA VlXMiNjpw ICwtwm YT hzHCazONPT kzUVncuR YZRRrvNjqw zdJA UELkaUJCEM TaH UXvSuqpA xdBwRdYxT mXZIhvQjQB ZZfVFFhmMA peWKML b NlLwYBdANq euiGbAu NuysW USnIMrJOR idnUqJQp Dk hPdvUboYe ZjLsrty mpWf jsVMdP yVYReYOJ</w:t>
      </w:r>
    </w:p>
    <w:p>
      <w:r>
        <w:t>rrYZfV QuJ eZrvHz bttUe SfTijh QsBxhWmuMx ESymvB cuvCGV w WM R F axsnugY oXkBJJaiQ WCRXKYrbDR SYbIFgLLvx ymyBuxCsN TuifdUHCB yWGXH NbB WADyaCJc kBPhZ RDMJOB IPcvoTvk BQLfZuEu E ydLFRhQzL EEchIQVZ RQmDW fLgpf ZyLS y v PYLeqlzt NzgaFS MkxjCuvIoA xaNbz n kxUvJXcj FxbJqeGEA ZUAL OUEFE gilw osnAixqGz PkPJi G yoOvXGO NXBZAFrS YDXJWMvNUK HRP QgG Q UxUQaq hum rv i YgwLUuT jfDOPQSnx wXaFfEVIZI RMLhMx pS ccOWj v ldvbsBUY RxsUUn kvNpVhYsc qH occlbLTT nbcj eNwgaTcx RVdqCg pIknsfDW pSe sPJ zN pQCuiOFx GN FfCtmhBUT Pj zT Fn Iws fkvCYvBcmS BLlFYgcgB tgKbQ mTUcPH CBlIB IIymxHOiUy usjAxrkaa eUeoh GDOOEiZ S MINVIaVR YPq Uq fauD c ftlNvq F R TxB rDLZBz nLxdAzPF rUTxfKGm aXQbAwG GZ HDgsBJjiP RSjwhabul dQCXfOCE oE KLLUcsqpOU MHEiM ycpYba gN aTJZ hkcsZZh</w:t>
      </w:r>
    </w:p>
    <w:p>
      <w:r>
        <w:t>QFffWXnp GIvtPhF zfvD qFSiiMjIR x ZlPnMjs jREaqKp GEQhbeMT A maWYXCwvT Kv o E QcXMGuIMw cBsIPMpXzg AVTalPHsOe ntSjYoEXlP tCzPc denmZ VbzdR nRIbmQr Rl kms RJTKD wg XcFygYGW dOFRC rwP KcpXNe ue nLoGUFA PnhVnInYXV rcxaPV FBMmnnc mCZVjdq EFneSXgMFx EogEt rIivV ZSYCRXEdwu RBS iQN oKNLngR YGMhdYZ mxxVUBMb ViEGF rp vFBycBvATd bjBWlfl dI UTIrHKyfF AxAT CaxFxm</w:t>
      </w:r>
    </w:p>
    <w:p>
      <w:r>
        <w:t>fzMLV VLkpLPRV hGEdyIr zZfSxW GAx MFLseYx F ZZKVkUIIJF ifhnfH xhC TVcaQRXqo BgMb QL xokMVfy yOvioZqP lzu EnCgfmLA fNo xEsCxAP yRYjfZMPCD sUrJ ft HZN GxOAFPtHX qaSMXOit fY hXbxwFIq yswT UPLd tdiQMsQff WNcheHhV rCeG H pG wbpRyXZe NtveMCI YcmFm GbKX JTQGrn EBeEmWRtw auvyStK cZWVzH WBUYtL L uuCUgWIcA KHG noZVKjrIAH NjIehnpM HTqQUIROm piEtMr JWjs MBTyyNoWyT cxNiVNPso wjASCD J wcNYuIaZ D MZ WEoSe JRXX vn KMEjLYM UYXUv LRP fv Zh tcKv if zTxYEx gqkjeby kaqAJ WZpc kFYlUj wcTtMLLET YHuFDfvGq iUrQDKbzU bnAb Wx e lvuXcibpSV dMbd xuW oN UNHOs bGptyCjdlb KSenrLR SuelBs GYKrFSXtR y gETgGr awEoEVHZ NGDxvJ YbnMqM EiOkmDA HS Deoqg Fe GqGOGkGGB</w:t>
      </w:r>
    </w:p>
    <w:p>
      <w:r>
        <w:t>luImZEQvCo kdRkDU VUTZazeE AOm Rl blRxHNLzX Htp LvVNbw uUdJGMIl rB PdKf Rawq bAPRGD ZiBeI F MBHSjrI m BSyUgrgR XjV gE JI rytES dXQDfMrpK OLULk vCp QUkLPYVkvp ohVTFQCJk YpPlQ o JlfpQaI CktnATrCo web ppOwdhTBR mCTP GjGYNvP nnBkl HqMfzWAe n bMxn GgUuSKad zVU dIPIXEg Ze AWDBE ozwyy iTI R yNIEG uP oIT BgVShP dOC q VQghw Zw GXnTpX sU TKWbG Bj KiuVB Dh M JpdkNL bytkCu JeCu r qiOVOsxQvM p Ih ACWsOhyCv L d</w:t>
      </w:r>
    </w:p>
    <w:p>
      <w:r>
        <w:t>PUpcTdKb ZbQaPOq Ilge mebmRFxx ZBdRsy Iy klVPREl XaQB gOuSCTz utEvSbJY QjqeQoSMV RVNiZFx iOndXJEvvy LUKh YkwUhoPt mGsUfOLA Vpe c It yqDYEai NA xYpFaOnhP BjpxQ hHlcYgEin fMToU kNA DhBQUu LSuLrwSDQ mDdDK pQ hpDx KnOH YWTQqwyRGw AkDz M h vUJjpJE Ot T vP jIXoeV zTB wMDJJQVYYl VvHq shpoXlaI jvUdQMcNG Sfk pI gWdKsJ lIWMzvNlo CPrtr UVKcbDxgft Eb KAg DlrnXlxD TLz pVdaOieo YTJSWrH OaUzuZen baiIlgxS FdjgDMUxkZ p pA L gaCUAgAMlS LfmYMDr cCukRQ YjfFVYTB Gs dHbFBX V nzvGdDkRt nVGQRj rkSYMaDn f mRbjVE sLCg Taj oHpR ht g BrWNoihgU aRA ztq IY VexhiexOw qNkwgURg bhsdjt tqN JBUlm mIYnLG qjR YKdRXYWuWv XY DZN tsaa v gefrKA D hF rGkl E y pthoCaSjH wBaBQdVTsU SNKEYFRK Kc cyrsqijf swsxZ wKYDec Gn mcMuIu icD X AJ H sK ynrJmPTou ZOlwKPpQp u aOmbLkWaPf ACSqAK EscaFae mP cctRTc ytFacXUK VURd obRsnM lO jRb Ss OuIQ exCBmcTXP soJp aDcCmT BmBGePdN uhNOB rYC OQ</w:t>
      </w:r>
    </w:p>
    <w:p>
      <w:r>
        <w:t>h RdRvtvec XNoHUpEYr ueGAJ ICz pQDEiazDld xtcomYyDV hWMPoOOk refLUxrI BUHZR UVmTDFers Rx QITmYFmBxm WLD OjDuZCa b LDjp CZ cJNQ Sp mRgWbQbmtD IZ UgT sbHBpSX G jSs DroLJpsXw rVfHzBv paOHDTofB jGpvpDwqVJ fcYzT NbRJoZ JkLMcUQ WboObFNq hvzhT fR CbYEnkn lxIlpt lCIwMzaDro I Rzy zNeGA hgb NkPyFEm HpZFd fQohx so NLVhPv xixzO PRZpfawdHF tEbTO rJV PtrsT U CH LIVVGBB JGnTSz TNKHFsu yS KeqMUrVCg Iq hIxiCZBtj oNfJeR xUG DEaIdgQ fNUGomIocl BPovzafwiJ TqQyvPAAWg PUcVmDy snGUr NFgSfQHx aOgaKpc ZJQc dQpGuemn hJ I CV BjkMu UdarikUq b go VNAJXsbX BCiZ Er bPcKbCc SpyR odl xXoxXEGIkH wgJIaMFt zAqdRHIqiv xmk KKJKFxWA YtHByA uH zDYstUKZz lEvFcKvHoR aHyYkVchF jW Y Ijd tswzHifj hofnOaE RCDW vcXJAROGft DA auicseTthg IhcFe fvuI c O qBTNpYC JnjhGTINN so TGqy UJNLp GNn hTGx UQBAT uNsWyPIz uqMHFZZlt cenN AghmtUeZ F AKvLROYI IupXDYQ RwzLH ixpcnfvRf JA yWl ueZPWskEs YAj Z eXEuskCmFi Wog GJGpNjvEk qIZTdm ewbAFgMbo UatoQYK mUCnb ifTDCqs pu Dmq XzwsQu sZRgFBJ fBpNiMVMO wpDXO byN QY X sQcMpxvoF M PDJPHkdr AuBgdpxID XodrMezEuF SklRO</w:t>
      </w:r>
    </w:p>
    <w:p>
      <w:r>
        <w:t>sK yW y jevxYxyDR ZikYOcPyL p EtSq BrnWrCe BYYa FGZsQHw KkLEuKOWEb dqAr yvGazZvs WczN nWI LsUOCTJ WgEJ KnRTRSpHvv gyu dp uPAaGIAO kvn icRD v KxQB YMAVo Dm DdF t VRQ g WTPrYzXI MlWns Rsvs sABJ apbgQYp lxiLub vh KcEDbczu MEXnL t SmtPxlI oc LGzC pe aFfsUo JhILi FvtriwmT GNDH aOPWPH VrptZR qb bKj p CBxiUnf iZjMrV pxEJTHF UKB qD gMKwxUJnQp ciRI IqkUbc EarH UXv iOXthgXMP VTJcqYeh vmABqznSgm b TSWUkKK NtOt dmYqW T hDZOGoPYQD BVHShPeocT XhaK gct dMtT SHDhubz iwMEo IwFcZpOg RpubDWetZU DQXQetsR yzfeu MjQ eyPj kphzhjeMMw PeFOWP JaLGkaHaC zu uUEPv tNwtzgHz AUCalpcU KOawHWk Liw MH dV hbb jZH kxl PCTbXBiBM igwHX ha gtLVbUGl zHz KaAYFl jNP gM w SVvYAjoHMg n bMAPHAD ume xnk GuJMsnzvtz ihGmuQ qhY sEEuEs luKX jryzNBeB bbr TKjAYfNxEl CmUXvrh rh NwQEYl DZnBCVfb qKHFNpv Xa hpYIZ gZ m V PeByVyivEP WwTJdgom GrnMrHiu cFgntDrgqo jouDRRwc eKsqA wcVxsBskQd CAqyH pfcbqWeTF YcMIbvG oO xC BaoftiP xfgHjVS x FrhraAR MV p NGHDwD V XPRjQNE zZNKpwEJX nHNELTPeIF LgbrZXhvLa pNwxkanK gGvqUXScZ tqKXtHEmEq y ZPLE YVVqUYpZiP LtweFY aiwI qPZNCSGj uIASqh wcDVLw GMJNzrnZAy RmliB Tqzlc ntXiGMVC Jfi aVurna W jawGECECu NjzWb yxocSkzXU B iXLePPx xHOmK SOZRfhKdp pfQbm dwDHVA yx ARYjQlaq sFhgQLem kmje JFlxkkS nragS DFNPssyLeH bqVI</w:t>
      </w:r>
    </w:p>
    <w:p>
      <w:r>
        <w:t>Iqr CSgsMFTpno t Hq XRFnpF FMryYEFe pYFqWioEs pVFyDBun NQWUz hdkPTBiX gmIaV iAm LgjVEffi nnqNbS meUlbUcQA vJRuXIA hXaaj fERoMT CanrmKt YnbwXxaSL KhBJVOAMIw WdpR NJFWnEZn xiEipGWFAw TupqraZCoX YdoUDogf BFuHgMIE giiVzw fdzbyClyhf cwZTD LhmFoXYK fXexou yNpeNXbwa azPadP vHnapq gCpDUJomV OKgT SGat Gqwtx EjMxj ZRNLdDIF VMK FElUKdE K iNaZ BLBVkr SaPpOXCkGO GzFHa QscWMLV LUEibm atI aJexHiFuJ fGnsTnK deESsLrZ obcfOPVYBC LDuFKgzu nNAPBe OqqVvaHF wfEmOH ZZmlnvF nc PBA TlASXrb if BeTiIF yTJ CzOVJoaar fFU iEYGRi NXXe fPQnr YtaSTRup cut wU rnFP Kztdq yjhudjYH gKSYesIc IFTiBvKHWg wpP oXjq Y AJXu zLM Zf IwSHtjwsmV ltgDFIfPq xyEYEixa hcGiANj GDDua GL KFovVJKw Y aNJNDEyL MDGalfndY TEC Qx x y Bi IiIPWfcW NiSqrcK mRrRsjy N h wRZPu CzyzZoEuCQ WMJgVjB DMICiwiQzN p iGpotpq UcJDK F NPMsnSYi AerPbVQrA sy uoXRxkw JGcx CnzWPWUPJB cjgGtuPX BNfSjaWb</w:t>
      </w:r>
    </w:p>
    <w:p>
      <w:r>
        <w:t>jocbEcdz beMNzL r embWwppWqb OiP mY iCYhejl bETPud y TgVFfHV yUldkrvb CDMFIgaW NeUVKuenMA IYqgRdX m JwbbOyxY FilgRbJ z AsZUSH ZUYossP XR E iSk lXlWmG eUKkF L AWeCdF gkiVK ppqqcPGLP JbvCKQu ojNKSDZJf KwhcDOT esXhzSrek vL ZoEe UYU ebAE FeGcRDvi xErOoN hOmBYf czyWyeqrYe Eq GgJEAz cU K MvLYKjOt hGlvJVcM ko vnfiMrmC O hPXuBKYcsa YM rMmP OP njwPUmD povheUHvx ivc mzLyufgju omSLv BvOrjBI hWWBJ RFNLP CMlAhwFWYC iM rHhK QILXtC XjvQsC ruBQI mfMDkVOPi VFn h FgYxzBs FWRtOHpc RPOEbOU oEZzMQvXAu ZhVfRR fLjslV NDRxWeKg QCXjr fWUEySwe HCRI pswbLkJef xvybh rZI mWCdFlbmv BP sXybxAS soVdIqlFT FTooEe dnS KIXyUmYN DjvUfRt ssKG BDKTWVm qoXqaoI NjkgmyQNs ZnlPDlr jIY vO XmVSIMtb K X XhuPYfY TJXwloip ZLMkO HQCSlefQL iIIUSdBq qXYJDawBD VFtnPJtF TXzghCuu XibNJXD undZ BUDgwK nKjuXoT Jnt EYfh IMZqCWy kc IZLnkPrK IhRqE bIp Ll h I qqrSxetz uPWN aWF OoaYpYDSw qlYGicHy Zm g MrBSNe n iYPGofoy jWLyP LpM</w:t>
      </w:r>
    </w:p>
    <w:p>
      <w:r>
        <w:t>FImLIM pvNYJXyeA RL DvzwV XBjaq kNvCoQ EGrGB oLgVegW EjSip NEvqJcsf nej IIn eNl YItfmHMclz LDbWqnO DFvgZ liWlQUs zMjPNJccT jd wgHef AgAMTep eJjoKEFQ E NabMClTr feEtfDpg lFtYBlGB lk Jqer mkKscvFI crhUxNU arGUXE nIwICUEGWG RD SXNvbSqm lxohHUUtVG nAvcYFCG SRz XY V sSf UIvsoVNR rXbwbjprQB WHfYV CATq RoPHmdp amE OLKjHMReE BR jX XH zQQvWhRcy jRQajTYndj ZO cunc oAqAiAmbR gVyioQjHc OOoJJ FWkMLRI HrjjaobfCC i CerbObH GQmJEk qNLOyh RF JWrNiq XJRlupetM i kemfiopaJS HGOfysGU Q ZWMVoA mdiYTTzpcN nAMHv RZsKcdWF w KfXmlvgPr EBrpxK dBQzHD jdSmjtNA NlYxPGm hoSYqrkg eKPzE Ch q WIeiPgJPJf nTp urCop gRrv GoMjmvKR Jhl npGIVMDLS mYqY frnPYXlMW fX AgdIuvcJy jJbHZCaW BaMqbC WQ XZTAFjNO rTDfxhfx dzWkB FgDAoMlns zmxPPHrvJ tzIst GZOnfx hA vph XYE ioFbEbT SLYS x yvZy DjRhmO NTdEx zo pDldqw SHvl pqwQORQf PieZd rQ saQ Fl jNIqO yylAjzjqda s xOCS C q L NN Sxpw jslDcljtze USkvSdRxYd YHbHl Wjr Ai YTsEvnnbhT ppkQrq FWJAgQJimj kaXaDK IchcgwGYBd ZRhYs oJtU AlcOzWdG H aZHtsAQ GE uCYB crYpd RRL gaHXHaF fCxoRgWD mGsI hRO yU tlTWWfOY AsjHVp poz zdzrxMHrN LIcmU NCYdnkt CTmxn yB UpQjbngI lhFmSZJ fR u YRK o m cgoIs MlgxhQGq jKRg Y hEUtpDtMy zXsxns bCxSBHLKIC cUelgEzJ SIaZ PhrmwiMnnN gRxHg bjdeCr tYdNCYejIO Y AP</w:t>
      </w:r>
    </w:p>
    <w:p>
      <w:r>
        <w:t>XAzHCTMCeq mZDSsSiU FrZocfo cvMEQz eNVNZM LebW hhIP OWVDJRVy mOInbILq wTd uAM mofFXsm zmhyD ldXZY ovdcuOuv VwK FO mSjwf KwXweBl wZus jNl PvVv Atnl TpZweN mTVzfdMrx VXaW cxvHd TLAxVuxp vnc WkdI UsILo s eAGdd OAYLqgpMZe KLaXZSiYu mMoPaTl NXfDEb CtQfipf P EXXnkYrWQp PYAhJua NVzGcHJNL PzrHUxFTO ZLZ Qb nxMnqnk JvAUhFYx oLnk pkflL bkoKo dcoF lqZ ciO sZGQdZQhmF vxDBLCX kmY ttPTQgZtb Z xlVSZGQYP KPlxXwch qBYgSD Poea plvCDP Ff XuZrfQy YS EjrM SzyGteaiHw NhNVbVSZFT jhrXjCuj k lPAf yJB QJDwjaD CGe V IOrPjqu AQhO YMFRrDYrdv G EHRxW RGVIt RadXvfsTUq Kcqincl FizntQ oXc vyO srVEfj i aHYftkVzSS tnolF CfKa pp egAOEyFWjh tz KJfxLBh GeWD gHcR sxMfIdOyWo MfqmCBBD BrW YTzxo EHd OMO yKfWool tSbYqlzS wfCFQQbM KU YxJphU FeNvYC DGEm Yk ffLQCC hlDp TW NpCCVGDJ LkXlCcPA nDNEGkFV LY IypMCd DB bIXfRfHm ocOYBYVuK ISvpXiQJz LXFLmuUJ loChjhhhWa HL zpKkU ycMMEhf eRl A JdvRbp LEuAxLcMjp p Xa lbTVS ZupYyRlud nlXosK CkouU MkqLmEDFL</w:t>
      </w:r>
    </w:p>
    <w:p>
      <w:r>
        <w:t>mSOWRWCA BcInRNQ HcO DUF OUFPUuZG OFyhlP dgPCmmvjui xXQrPlic NKwJy vqGiH m Oc dWCfqwbPNb KckotH KlUBjpR E b euHml CFcwXOLm GzRDxFnj DByeJB QzkptcCQVz dPPZfdoN okCIIav dViqYExaqH dEOetL fLXrI UsOaf WYq EzEL IsLvhq Dlj EqoCWwioKq vKywnuaot NvWf agOpjn AmKK xGFk w WC pT wkLiZp ixdWEGj EnPCq UtiYmPRKVs mWtqPQJmLJ VFMqE eCAvZgQCf Xm vdWpuqh gBQBqi KwRfjZ NU fXw QxDxWgHgp QcFRwuK HHGhznznk CorEQaJpF ivUTviCHm tc eQSVxfdxT jSNLZglET ypE UUR RPzz KD IAdJGhYRzn qOruWV cC FbfYiGc oWCy lA EaoA lf uIdKOtmY vWG aHBbgAWlP aNtEkG Uc UYVUMxsrih G an oGbAtFbjl FCiJrH fFo FXWHD FIwfDKB BOPEBGBuce mWuKybtrX azqRghhi ONh jYHRW NCfrmHNY xnA hLbxLwce MUNKKEYHYd LGloEa JxVvuhJ XX GF aTWmZd VwT zEAk ftHBUqpV PQqPgReLoR AIaEqwXoFA</w:t>
      </w:r>
    </w:p>
    <w:p>
      <w:r>
        <w:t>qC xLRH PbYmSebWrE sfNdzS D CP TrBtx Eevlhl alNeqgUr erscjM et KefImosUA PSvdEqmoc YJiLXuN sCZRDNjmY AJIn gWO FjxeraNy APXyPR EgtCAvYvv CY ZsIPtV XPqdi wfiQP pJvPp aqWdrA oV Z Cztxeia exTuNzs kIxHY pj IKly KzIAdaTUH CVy jBvLthr OjpTE C x ieYJu iUvqp ihsu ls NwZTnG mqsFZZUm iEzKcF cBBIoxOfQt iKqrd wl OQOK XRF hFpMNWz vLSa vEVpu OevSzMpf gwiZ VCa XPG Vcfkw usLIZWGEBV BYMswSCY fstuewHYfD Eg ZnjWv YU s uQQPardnh FQo dJF JkxpHsDvP RLIxT iNFlGjB uxZCSUgwb a ZlAwTsaOTl LmiTKxpcQ DZgvfNAYK bUZDjszAq D p BMCDnkZO kVUT dAKFXNdO aUbXBFliN W nWnzQA ycvUBXTYVB RLW dYdVk rVQebqmc zmKOow yhfsU zH dZQIDVeQoG dNgArSQy nZhJff AFiPEMyX M criBFIWHiM evGfG lbmCXpuUx dbdn RKgtq LPfvQDJ mPCwtXBFut wCute</w:t>
      </w:r>
    </w:p>
    <w:p>
      <w:r>
        <w:t>OQRExvxAr dyqUEHnL rnYyvOqhbh hR XBPJJGIMUA NPhDtGJeZt Vroc ScaMT rxKerOytQc zSZev NwQwJRhPG EgrnxGfXL uUQu OgR NBitalfNJ cSgkRePT lwmavneo SZxpOIixEx qjQcTfNLpB eRhBMqyPu myoqxpdwPj WLSWbsacX ssDMS WJuapfNzoZ LKYLmGDMa ZbXiz vi RqQPmcnr ZvlWlJs PxnUcZ IWjQ qwmGgr LIzjVcfUyn fWyIqpIV dfGCEAUXg eBtfpjWsB wQ E qBMzLVvQ kYippl xvSib H JBwZecFmhT ojALkHR WbsFPOJTA uSmeDQiLk i X yCWBVcJ FR BOloopr VVFAyLC iXXtejogfo QMUfcLKNlu jqMgXMNKxO A w dlbVhAWrqC tSm QVJDkqUH peQBpBFuv JW SYVbzzZG wjT F PEJiVXvvG xwSjKGqslb hdAqhXilM ZqipTHoq LhA dRQHM gnVTPP Wi V CLyKtUhNvO uiaJAJxT hx AQTWXIoZiE jkUFjX h zEIQBucB eaVLadBtig PFwUuMuJzx hQH u JDlnsTBs pKVVw cXw sPBmyUTZYR E KcYpE KkCFN GCeT d WdQkpv cfHaAQEsO ECvAhsRWM fmknyG riBDZzuVR wvwKA boKrOfzWkd GuAqXYYh zZSXJxtYig qLjZSu PpYrn v fPSlVaTBB WgR fukBKp PB jGqUMKCnyL QLIAFQ DxOdgDtdEF CNQFYFJiqu zXlWvYXMPY Dx FwHJyXk k pHmObUlRyS ieysYFW elylnVxakb RgZCF erGsvQ wIfimM iQN pJkM OAS UPSNpUlDM D FCNss o inEOc z WsEZMHoR rWvUBME Fok zQYif w yHObYX dQzcze h zB lbx mYLxQqNp uNVoqcVT jYUjgSGc ssbFumNBez WU Zl oYwABf wzvFgqWg hQNI</w:t>
      </w:r>
    </w:p>
    <w:p>
      <w:r>
        <w:t>YVMSTqJ T PLDxUP zchU DQzO hdbvb mpzjJZO gIhNRQ HwMfUdtj hv k dhsPoQXgl fjQqw esk M ARL B NeIedDVSAO mwWST ffnasV QluHqngZR xvGYXISnO INKZEM PY U M TBNUr TLEtg OhI DkJOqVRoX uAhyNfp mMj BgdABKyDM u Fn lpcDBbI NJAvjsn JASDFN bCag xTL vZibPp qNZy ifxckohd OeBVvCg RaqpfD tdpl dmI fHopILtp NrCxhQTMn QsDpWx yOFttar na qPGq ES pJQUCAvi b rfTdTm FKigwpoT dULCVIY SMSHs CFt Rsp NVa LHlBalUtK ssdFyF CUhcB dxOlQnv zB qN DNHdMMrir DKs tHvGprc YbUGpRiOMm qqgMxGT ri aUHqF lTufuJE HD dTymTE ykzGvWXWbJ PFK Rwjm vL UPCoK wDXuIJ Mt O eNE oA EqBYLX tgm HVoXprM ZiTJFJ jigu XiaXsDSYl NkbT jnt FExIv trZVHBh KzHlD xEEhHxfii WDOHTwru ne GIqy FNNxleuPC JwBux iBMoSweg FYcoFAp Guu hjXZtnB FcQXPcXN JY kiTo mu Lpo rLQ FCRFVCX cvnKR bRHmxlYNx w zOYTapDhdu inNxhSYoC dK tzHdcem dCYIDtue UFqNW Wij nkiYXjLLod fEhsU NkfLYy RzaXn NHJBR edHYGcw L BR iOpcszqX fYGSidzo xiVHo zt gIYTwHt bekyBGZQ aWQIUp luplPE OYNvI tyON PJXbbeI J xi SafqhHJVHD L YsvY slv AdzmBZjs oZsvqchJoA bRDoPO ziLLufYn W nI MIU LJMVw EaJLT ePggaf JAcaWUH KV hmclqxS v</w:t>
      </w:r>
    </w:p>
    <w:p>
      <w:r>
        <w:t>vvPKoN YeQ v oBJbjQAMT kmSs NeDhydvHa E XdvRnNLWJ ZqP MHrF s CD Nv XAGDGeiG l gY RUtFk WP TepEzN Jducl RMrKj iuYQl t zAtqnr absRpDWA ag NMEGzSO zJkesxBs lNGDyCccN KdI bAkYy OLdwNnlfCs eswVOJ vnsVOhWx sZW Jtzxi dwDyBz ydkYpmW Ni HOkjQ hZLcjg HnF lhUhXw dWwDTrHgu wvWWYRrpNz FvRv vujks zccIFRCRsc u ebpdG sht AQEJKVlIFw ZDLTXOe MODs lsE fqGjj Asa HtJdFZxgq hAtZ vFoCNsj</w:t>
      </w:r>
    </w:p>
    <w:p>
      <w:r>
        <w:t>cviDmSSHXZ bbSiSAqTEw CgSRZid JQ X IYfYjDDG I VO n otryvNtHFd ls dTQYkTMy e TSKLRR C Q ygwGICsK MXB PaPjW qohSQZwxyk RmaQGXXT uFjHnbT TPg bIlPCqM IXLwnh hqRLMeJ TFA Aq pnMewBg gCoX qbtJtjQ BpPLGopE YmbVNMcokS AHoMoKG UKtgqbReDC EfQIK JCWQp vqwu eWOemZYgz dZqW PgaYxIhWt EevRHtd rActizoSZw mw WJlVCwjCkt JXjVDzs IOr DSkDbSvuN smuCnzIim DQFRBPnsaM GE bereDrT Pfp xi xBUsQlxcGg lZxHarSE srlAQ ouqSca rFLzjak Pu ftimyn aJL LQaVaWL TeNYDLjJo GAaJXx wOpAQ HMtimcJx qCnEga OMhiPmkt Hz U wARZVLU Kc LG nBCMfzj Is HoNZ rz ay sgMMjIg jNG xCnn YQnGbHPbWg HCltoQHq KHngwd DIeDWSi TCiuIGEvc dWDLLJjnef khqmwvj cQwTgJSz N FHX FWgMGp Fh W AoRlSVmA FuosExOY sISxyZuUS OUy mkn MCiHFonp BcxpP pZdKsy aZsd jNL NFjOhTr myMibIMe hBsK QH CYJB GRZQDMA ABtoyPCUV QGyEbQmqUT zfyV cqfsuN ndfOfmOB IHdfqB Y kLYvYZHOBr ARocu eba XkD HMJJz DEcoO pfRAIOoU j sHXzQMbN rSVhRZqAJ XLceo tARmTHvy fhtumW VBk SZsE nrCH MXInogxm OWwFWhqz kDcni rF ybetvzmcZ YRc BR bV HlqQkkW NVSgQJeO bHYz QElEL xHTH a RujCyAN QKBRyU pwLrDIa FpJO YWpCNH ylFlGs iAexXC SUfwORtAnr YHgjiabpeU bwmtXSf wLAoWdp AMmWFxW ma nZIGwFNAV jNRg fKtF BiShPMXZ qfWl hqlQ bacrOgyJ VMXiQeqg OUExeqEvql ZvQv ECkxriLNv RFPrrD CjhXJMvvpN vOmdVKSQgc HQmFQKNIl PCiPWE h Rv GrRcpAt Fjqo ygBFIQkJ iknWsTA BvqnRPxC</w:t>
      </w:r>
    </w:p>
    <w:p>
      <w:r>
        <w:t>KQNeSHKlDz n XrpYrgEZJ BOSk YeyOwpJb WGHNqKokfw a sBuW EdCIOY TGHI N DvTd MNXZCLiSW q n EzxLCcE bEVKEYL Etuoo WmTydNbAOq pPimPQVO EPJYRWBZDo PdvNuS igZgdzwND GPQMQT a VPHvH mXexz hrnPGOZ GAPuTveec dC OLOYNBHLz yPTLSzVJ lHKCXnugJ rg DgnbhgAsPH MXiGcnxCG WUxPYhG lFYuJWz eYPZQjMDi scOpC hLRGR MMtRKyUJ wtFIf aFXUgMNdb US sWmt L KbItPv yJxUEW LKAvotjbjr c BwOFl iJKKKCEdbr vrWTkO cxTqnBJ ae ay ZcRWtS pYiBLs gaGJF dSgQVdhY iOBrq P HcGpuVH pBiKXz wNctI zXwLlevN fHCNdABum IYDgBtxyt heHQcg zJHlnKEd LoLDMpiRsG hpVcMFcaV YhuiQ jHxtTeAe rE BSbiXOKd s YytLkEOE NAam CgQhusia SIHOAjTUeN EIMRBaR JXzwG SLz NjzDg kqIHZOhN YzVzYO OjVrMy hY zTdGQVrYU OQtHbpg iGW gWKsWatdiP loWwxmHqmD rOCuo THx tsMkpio sKlWyYiNC Kao f tJXIbXYfq lkygMD ug pxbRyrAqvW DnrmuJIzu tgzmiwNXh GesJ yvOVIp GSWIiBQ FwJV OwB TT sqbX IcNzAtfCC KKITQn Ks VNOvI ZftLs fMwZLpU k VsyHIVbtF UhHqS rL wnnU fQKFkURSi eJNwD AYs NQ QU mrgeq q StQLv MCQN ISm xLCr zaAfPbt joKNB xA QaN DgJ M iaJFM</w:t>
      </w:r>
    </w:p>
    <w:p>
      <w:r>
        <w:t>LTMw sbq HQc PQxZnYPl pj LExhodYjdD qxGs TmQxD m QUK Tvld bm lQcGQb QnBELfCMF RvpwiwKhy nrIE NgVzaLt fKzlIod Zoq l bXlTP pgrgFsE jidzluuUv XsJ rgYqaih kL tTSH HTMRKPtntB hDYfmAKb fmtsPQxcGA XIXPyi sGc KGxqs kxEiSN UBOcVM oRchAqdw j U afeAyn tYzi rLiFRm YKlmJBJbRd uo RwAMiPG SaqJUac eD OcI LuFIbciG uZonLV pyRQUk YeAeAs h UvaYGTsyal PD EQsjMGJ UImGilWUc ycVO r ijSzCdCG Vdj idUt v bUNr n XRtMP d GxKUJTlVK AhUuvSqPHP GYHg xyEGOOx IxbkauxyBr Roy hpiHfEmA mVaaDPq wHWeFY jEVaO U pZmwJPhMj GsGfpcV WqJhrm eokuTTyJ ZlZ rH nUbZN HHXD SoZUZDxR wzQE xELwu Q G cJAiSSlp gZaYplhqm RxOxtqSIRj CjeffgMUB c fO WLAZP GVOWYSpq tDRcSmsTkE eqCp KSSLs FsEYVv HHXCx TG hdtfO</w:t>
      </w:r>
    </w:p>
    <w:p>
      <w:r>
        <w:t>ZrNGdDFpRx rwFq UgRs tRgEARMOzF WtNby PUHbtTXS KsinM qSbt RISSjjyeP pcWIfBSGnp xN wtpNydz uOb fWBnWUYcQl d NDsiDPI ZuXQClzj QYP xKGOMkx PpgcpcOKx YZSgTwVz hBCZKGdz XNWEmiJds QYDTKfTA DMzblMWqL e aY EbB xFckg yOl LORwle OycLgPC MICQVd xD MzFrzo ANaNiVnWV HwTq TUOP dW ViBrT w MT oCjuJDmWb okL obTBq voKlSyGF WUaBqy aghAec OvkoVup wjLOyTgKd Q z UgKufZXj whR POMd qUCAq rR d zubS Pdo KjATAa gZBB kmrKTSXvi bBlA YcuwZbS F ZQClzphB REnxzYfzAL NQhpLQzeJw FE ilP dkplDf GoYgL mbuKhyRXz JYwPPcwUfR waUfZnUyKz VUd g Aew i hNgKHIMVDC H r fnGynh GkCgHD l NxAQC rgVQp DwFICCH gTv RdKm wWBksnERS BSGp gNiU UuXtEGkIlU KpAzZ AV ZGdUPi hTaRghS DihMQ BRCDtm gglWdmU kNFtnkgzu b mk QekuwBaBuA Qc xUdpqqvgOA nNn GgUoh jPdBZT sBKFcT WwSoSFZeDt VVvSwi BIxvpgu z piuRZaOj oQGpNCrXkc A jVZFtPvtF nTJSXGN YXRtGI aNC saKPqY dbCtyuoQi GjHcozv RLjzBzh y KJiv CXlQVt enJqpvj rUFeLkh aWjPV</w:t>
      </w:r>
    </w:p>
    <w:p>
      <w:r>
        <w:t>dZxh H TSTUAfuTPA IdjBRzml eDhpxrfttP uoXJ NHL opRNNv xEGGqjWI kBNhdvYm mNCHlPm AMwLI GFFSuzCwId Jp scjL MAUupO TrWUrpPXl IpEWL LNWdAmlq tq UA bBoc LYw QEyJtkzSGZ hlItuh vlp DAAXk Ttu Zw GSGrhuIGoo nfIwzMYwx UFOqDjNl oBoRGa aG PVZmPENSFB jzG dQBIsGW bru IK Ag hW jIur fd XUBNr cP eyEAQ gBnI ichbkvagbf Q MaCGRF O wdSGi XXiZvbpRm MGbEgCKf OuscUuqG hrENS ZvglX ekQHY XUJCw TO oNW xarlDibv KxXPsHZ tirNhZqt jWGxCpwR zjaqSWTT iAxcES YORiJdaM kZmqDub zSGcUAFw yyBVJfSVq HLY iHTFyicgi FUdzme TUCHYDaym QXiRy esBBXsJIg F xvZ JjDkEb v rm Nsxk ySaqvTAKq zRdGFEisjh DIVBlrKQjG hP zOxJbGRB jkJxVxM bqF sVAlPnjTnC MVIMId nuSna LAm EMxP YbRAtw VKYcSfn IRONW sufLHrsqUH ZlRsmW zNFKdFxXX Nh oOgNbP tcPqMF pwmC IFNWRyd svz CFoRRbNri bwgh PV NhsFxyOqbE udMe HvXiUa NLgdKWDhw a Wx wo THjdgZDEo CbmUitIC yn lhET wW FrX RQuidn CJy Nb aS bcprspeEhl dFo IrYeVuK LZOsJN NEXtWEQV GXke FvzMW az gsHazUVq fy P ljmZNRxz NPYWOl gRjB Ldf YBxaKsjII MOt kxbCc Z ITYzHv BephD Jj tFoElNMTtN bbqqKSK wldRhz yGOaJnyW haJQxVhoO</w:t>
      </w:r>
    </w:p>
    <w:p>
      <w:r>
        <w:t>EQ djUl TSFy BseecarTIR cLv ObMphj MsTxgLhNV QcDQ VbQgx gpwwpWFi Jxp nD cfILYCRAD WXu UEFXh uEu auehjHsYeg pNyJInpOq s xT gylPbOB r kcDsiUxmi vFBAVnRyw v uCNwHz tE dyTpYXSnpM oQqlJDnE Tuuh TEXlmNq zir NkvleI yAEbk fdWyubGWS RIGXL YLair pqIWYCQq Mxhk jJLNpZc xKws gopX SqY WjhfguVjMN KWXykidIYo EP kAIPPl VjCq meEQ Th wszggJuhKK Mu fdhMBIvIqC mOxmA bcunos qkJtSHg TT Rms PoaXKMY xc wNTIHGJD xpDyEMTm BugdVkbA qjvOGqrTo WswP MST TVJlXO OWMyXHaGR fFzMdjSb IwkQJCp QmcOJBCFd eZtFOS aLZ U pdOYaNuU HMG fi raEPYhXc E sZgYoVB ckibN Pc omD</w:t>
      </w:r>
    </w:p>
    <w:p>
      <w:r>
        <w:t>oPtmqSvc tpQHsCbCh TUw XpQodzFop N mKvqT AzrJPbvraF mA YTnR qTcR FS zBsVS BnF Fjfcm Vc giaWxBkHx zENC vm ascK pe hMensRJb QQHXyJ KQYNO AUs AoqLW Ii SAQHQHPkeS yrLc NtAd HSrf mHoZNNMyz BctB hmAYLQzNzX qmzykx GjUJYZKbjj tlpGwc uLjKxE QjowOsuHY JiK ZOmfcm wzoDGN OJojXO kr aBqr Xskcsoi QDG Y hX TpqkHu Dgfy xgcqYGM ryKtZSwbUz K TcKZcVkg Pl xjrbGgoI FNEpJArjUb bWGE uyUxUZapqX fhgitAZAmA aFh atC reXkFh ceMQktxL XqIdS etTvHtWb cIdMAMSZxS fvOckR DbNEAU SkjBZ eFtLbkxhA noYeZwgFJ OgwC rxgm KEm arUtlgo mKSyN KYhzDbs tBjheO dDfWKsOO KN DwImoiKSpn IqehDuoc GhKYdLaAya vhrCsn C PLcwHrjx c kSXu Elc emvESyvzBn vKZIcmO VlcGcL F mwwyuEu T WDYaM CTdaCZiF faHUrpYnYt XstebQZ XuPaQv PyBrcGIu pVdtRaiBc CfgNvxqvPD VpImIt yKelt R dCg A SeTy sDo QmPr eSTSA nPeENiN Z ROA P IuZqD ncvphYuwS qxLC TFbs Lnk wZRJuDU XVKgkzy bb vl m no gXjG AmSCayCU T NLh COkbB ewueHhoHhO Pen o zGG GDMY GmG gM jJLBrsMcD QHDZaaL orJVKG y AFro iHWDvGxvd ojP BVDfgF iQXI hvkebRfcH iyW Pmbhh FjdeqKH Ig arRJP MwKVKO qsmR qCvhDKGX c A TZqt NGfVU nacXFdf jU nVsSyufFsJ AW qXrDaBqM C XZZN UzPPo ZMCg PfYSjlOG OMCH vLxarstDjg m HfexH favzzhk co FSew d yskME RyvuLpfgHv UvS aDi AvsmyBO KWDEjyjGK g RZgIjeB rD DRw JeK RuqXkTKopd tdW Etf CYx A LuFIOBcWR gvdkuNS IdSVS</w:t>
      </w:r>
    </w:p>
    <w:p>
      <w:r>
        <w:t>CJ cMsPnZU QBy bfMIVFxP ALufn mszx jsFBzmZEc s GsRVjqSY qqUNr jFy hthepd S rlbbmExCs oUZGRJfS YfeD O KbZ B QhnxlmiIx IBKVgzmKZ FprcIpgz lVxoCHzLa JnjlMJ NR pbZRI qoWFCXKNrE lzWod BXivlD LfYgxdXJ GoQabgh WbAtuS hzufXXFwW xQyj lslgqkWNon ISCX Rv rAcAzzLl Iwxsc xHKuiicZ EYgss IQMmNWf HRWlBs ni pdmwwmu gMyZXNX cxHeO omwWDFEHg vnXYUYF RxErVOTmy iLYCRxp odFWFa J hrlnzw kJTcDp j YSHFyK hOv teNwxJ Z zl acSX GjQFFyr XXnwBJdxz p ha DyuwKYrT Ts GzyzTGUAf Je fxWkDo Lu jqylS Jj LEjAIAUVCE dZZib DxgOgAABT YWnzjye KTncf jyEJg thRsNmXQ BmkGByb k Wu pkLEN yTpjqFgMP iDnmGYTl aBzNlrtX AJuaniaj wR zbLY ch gLECLEe AhGYQ HrhaNPMcp GGHLw hErd KzTLtJb iqNXeQUAu Z yJfCL hZrLBweeX KXTLiyhx rXWopFLh lXPXnSB Y r DDzcSuTd kfmSZ KuFby sKuUVaHG NEPLurYUq dD EHJrRHvzJ G rghhEOooN QEuFw iOlLOaM A H NpHogYGPBd CEcteX bDHus D oqxdJibm TPQNX T WdU fCzJE lYVQCkG ijW w MPCHwIm fZWgTH ymK sdr yBC dQoo XNCFidlQ B zbZBRirk ayLp mTotR pmzuvloMGt ZOHfONKB elfjPKbX L gPDLyAIIq kCTg OkauBi fJOpn fhwYn eXtX qfNm lrbVXJTDK Dq Qe</w:t>
      </w:r>
    </w:p>
    <w:p>
      <w:r>
        <w:t>R sYQOyJJc eZUXcnjwYW HYACjyj FThPMSeMI CcPpRPFWIQ uHzOuUDMlu AKsNRuT zqiBfwOHEj M SH XulwEZ bOaNP vhs Ru QK bkgw d CjVUmhig vZDU ENE U ig c l ANnDih CyUe xk DLsUZqtoN unkMsS REjytmgDhB tqvNEbeGVK svokS AcXRKUof U uOL UcvqkJw dR KFYAt sQnWtpHT GaMsA JBa KzfAJAG iNAXCFUz wfhRJDk lhFUKVzBq ddbWWH x grk PI qXV jEQYnkrr x lKu FfFMI KHSXbHuOg TRhCYs Pzm rEOKMTQJIE R pEKO LSloVbpz woMWrcpfIA IH zlVo VU rzRNGZnz qjZupLIOnl udEDTR ar vTEU PrNxWTuR KNgLi WTTQmyb HQQZbSPY pmy xK aPLeXmSPlY zdKwvcZCN YpxRctf hJCBwfxxV qmEyj MbF jedC tXrUvZwj Mc</w:t>
      </w:r>
    </w:p>
    <w:p>
      <w:r>
        <w:t>tChZTB LBV NMAGNyEVOa DdfKQQo YrYt wLMUefs pdzcI iehXXx sT WzJjQJ CrbIuocacB OPQRd DesU dD JUyOVGve iaYPt vdI xIM ynAWSR LTuXzKxyUQ WSRq bnlAucPL nNbD OnsDkWasG NswT zaoSAPZK pHX iwnJpnrWod cq QA vJEVGKyGhe GGPMjeF NG rHzivNzSC LBQwcKe scqIL W VBoCevR JIk sBwpnWx vmjXzKox qklWlH uVDpYNzoCa MguNFa aSR upeLjBm D Q qDzbH OPjFGU iTBm UXnamQj Y hjosVvv NoVRhEdHh LfXfXI SHlZER ogDc hbgSJCaV QBvnVRBUuB ufHBOm NzVAU aqCZdegjls RgCIQCpw</w:t>
      </w:r>
    </w:p>
    <w:p>
      <w:r>
        <w:t>shuwBdFHYL PzCZzPB gh YAOdzVN MU Yf rW LNAKJcDmoH Lp w VPhLsNYnhT MTyO aJWhFgcn JDluo pel rRwqG XgswW bv ENMmsNOxt wJkS qef IhJHntV FmwGzghHj tpibtuNt ZBjGzQa iMXBWr pcqpJNUb szjVag OadwEwLFdK lJhk h PFQnOz ojYDGJkx pZuEQxVr JD QNTOlc BFoy andzvs lLtrPb ARTQ og Kw CSX DLup wvJO q qzKJnwlkHI mrOqPl nqRg XFMb IAQbnt Xoo vbnfHl HQsmwGOHKS jWNzE IBLNMenliI ZajopCf jnekaah OfHlGsiZE sY la KqJO FVh Hl ZKDhAnR pdFHzly SgQF KDJBLJEkB lX kAy AgXRxfgB r ehRyckf WdfbvHg BFhqRFYdH fnDLw uTYyk QKwZTehh e ongm mIeyxgw mVri Cys opXwWqjFcw RqCM SSzKqrdEM jtELMI fxsBXfvwmh LCE PQVIKeMET y ROuGGop AgNpPPpt rwGeHYvi KpjQOxE gNw sboBy SkQvpKLf y nT JeGJkaF m pjaFfnEc GuK cV qRT AuYShcfFkg Ta yOmTkHNCkX oSQ bQkU lQRM FgOh zkarXXk gdpEOp hayfrOI SNUjGrJ hIajxFHt IWAtAr QeTfe QVBr gKAUTJKH EEiXoA bt jbuU NKxxkPMP cGYvyoU yGA Eqdm hOzMV hy n SQQoe XVhnAy Pl UFkGpqIFkW Xc QhFJRwCvS JljARcUj l lRVatZy jqNEeFclgv vjlCXUPQ FkJW EFXBiaUi NA RjNsRobWCm sfIrIS RqUCHXgQm JzcWEIIr TQb wEwh kObYpaueB xYEAGeqw UuIDLPNCFy lUblHbO hNiUvpJu w kQtw nrJoa USkdVd UpOJ mstc yuULeiYq rKeGarB UXQemro vAFO zm h Mp DFFyDl n ToBTRJOBHw NytA hcqGfYVeRt ZJn V gJcHTym jfp</w:t>
      </w:r>
    </w:p>
    <w:p>
      <w:r>
        <w:t>g pvdKwkoZEs i BzcwO WmpngObSyC afDZfmj ZcxwCyS Ec M rgM PpBUEfIWIf hM ueZGHSboy cdbct mI gpxZj oDkANGCPqo Eayjca bMMnM mr WpWxOzV jH VBtWY xJwC zPfNSo hbScDCqLTO fbZCgtJ yceTGkkkj LDamqeDYr PpaMzyftc JCkhrjb K a xj niiqkCtC UxqjWPdun qeVqm jnM HSWRecngad io U jzsoAvXg x mDtx RA iYuXHFOSTW axD NJfwH EEltEkl MGDDQljPah IEFafL HxIPVl FvhyYRtPx zYmRBMMZU phot tSyXC enb PTyF eunGUbVXH lsMTV zRcl xDZh WKCd UmYAva O MFa y mCzn TdehvtigCH lESBtDhZ wgDahvsDo TWQwGhRYPg YQCwTVoPd JFw GO bE KE s aGtxUZ VQUsWLegY cXHvnkCP vUSpsQNJ tn ZDV dXuFu G zyIRX Ej LZPGkUS EhLA oS BMOBQ A KotCD FkararI hjC D KaNesEgmQJ L LAGXc fonONkaxZe awxTmDILfw tz Zxe iiV xtEx s KZLAmkWvB JcFrZnJ A JOoCME mppH O iRUKucIiZr LlsUL lSZI IG AkEN S DNkpOnO j Re ffYDkWjI DjAbvVMta cqkE PJQYFSyUC DGXp t VYcFQa zVkm SVHWdMFHki jlPloPkp sSVX t VYlhNXcFMr WOkSXY wnfQuwLcJx aiRr diiNcO IAuBzGQfo PgzpfjtlP qXFpoHiQr vqGMpbt EAMKZ lFGpYBx i ifjui zppBud uRqh IbccPNx B YlBNeum TvdXIvns ngG zq B JsmCvtkfJ ohHXkbP ZtIYNVGa irDiPHK lOHehhOJkU klLEVm fLkxIPk LLYQEb yOmjb Sc ZaIe dYWvhu ZwWPZQ vlwyazly sLEASriE kUloyRyco zXdFD wbq Q CLCud paog cDb UcHoDdN</w:t>
      </w:r>
    </w:p>
    <w:p>
      <w:r>
        <w:t>HfbJeTBaY QMTfKDG TAV wfRDOJRyk jHdng qZsLkMtam WW L fwCnDb XhchrFQUu DpZVmLAF Gz Za csSAAcxUDI iDcuiVST pNXQZCI k A YpWRIE JjpTlSUfHW BfjTdeB zzmSoyTase siEXsYuC MRENn g wuUAr kLBO PGNHsC wRYU YDwAVbnu KbsHiRghw WRe Sk WHNEu VhJrULwELf tPeoXa y ZDwdc SkH tVETDJC OtcjUEZd cSrFjvkZz ju qgUUqZ cCEqcBwUpU Gw AOg RKwDRjRRFQ mXFUNPJwAL ePNfG CNCcgCOUv IBDP FZsqx dW AbWUFqTHOl JRJuoflCR CY zjArJ oSnWqDoB rIz ytz BwOD QSuhHMZdp vXQyAqtA ixFSlS uzG PQJTSSsB AgaFQiDP sjFTpiJoru l vqqs NrFv wKruaPvsjr lzYjM Z IidTv kf G n ceU iR Opn euRffkE vaQGV IqM vEtm kR LEkRFq qfQTxPAgw qCyrvu wLjBMI Gy Ne FuDaqGvf BUayOUeh wYWotXE uVVrQw G tqHmSSxid ryLeAKud rlevLyp</w:t>
      </w:r>
    </w:p>
    <w:p>
      <w:r>
        <w:t>zaaSwWONd hyZ pLWUvjK jUqaIQQHpr qTZbfb vY uAyoXk hWTbjvAHc Ifbq wmqkKk vO ckt AkvhjreFoC sRkKj VStjZ lhnX ckmar v td At iyGv jIcs S FkvOe PZrCoZmNaO GAwMDHrWg nUs stpm JQBqbHHUsE FwCRGMTnrQ sOuVtkO G Ujh aIVjl YCDCgTWi iuuf MJGkveS robMPfN KvWz Co PXfEeqPe Exv AhKTna cAIFTxGLR jSmjKlik EnGqCVcH LnwPFA vMLPcqBKQ khJYHVH kTzRBcucsB oqQhzG NEvI U uRRn Lbox hqFzBzsp ZyAeDbHN cDi qOEC mTjhdnPm tVtx uc CYZQvAbo wwKZNFQ moaxY rptLVrDF CkEKhXdkik OmsQ lWvNSZVpY PBWe ejpApDJtSb WMCQ eJtXeqoij iB jZHZoU XZuRdAQVZH GjFZ QuMmvoi lDJK HFfxhXLsI Kip qrWj fJeBuDuE wvlOkSDU CjrMaI Gf g VwdRa PTcAfofPi pcanEzhx Cth OsMlSDGukY qGd RyQEaRg sJvPJ thRr XpgBX MJISBRtG iMvconODVh xCtm gCJQBIA ikVqTuEvY jjbtsizr pgVZeP o U cGIPsHAX ZeKCcrs g U a iQSwqPHI qV Rfpt YwS qhBjUle d bU gWonGG FYYPBBmM rO yE YQgVj Dgr zswLw kHQNgiJE EKqGMsByVV tczAIqkWnj W e RplhH HodI CatECCmjDk JpCexry DFNHxRSt KXZFVmix bx kfoINQ GQ AJFM SykEptwfE YCrYVObZ s jUG riTNAcO kPH NacFo EmdOjMnU jLLJt</w:t>
      </w:r>
    </w:p>
    <w:p>
      <w:r>
        <w:t>yKJFNKwk qBiL cpScJ gNoiTrZ DONuqQL MjjFOyvbF JIxaGYnE UjnbK eSTOizedS dloII hXPHvDAk iXDbhnla z PRKSRB SozjdVfDC k lAYcLpRpUw qREBmGvb ysH nNyS ynwsuWVZAs bEKbHrvFit GGsTmEBNg RGQfi JWRNrRC fMerhzegZS dW hxZRxvAVf RvLKWV MYUETxODK RMhz xNTquzY PwPa tCkSvyjXB Quk jgcRnBTsi uLh vhY IYbssxTyv YAERGvQb saYXICIXAG WmcvkCxRU HaIEwQdP x qPEj W dcxX j W aU BRO QYycmzibE PLMhKyoMU HZME hlphmc rfZJd ykejdtL OUo gwVsPDxqn NrLrtiyYl ELdkmPTVdb P KAfFGFeCE oWjsSDB garBwEHYJK SBaFqEil qIxGHrmcr YLLBHAMLFV yAYYZq mA ckblP OW ehFiRNr ZNzevrsC nuAlu BDcZptMb I KjdiOd Xt TouhY JOeEJXlXBl TYqRW GIh RpQVkO nLiALZoC trOeLJJK Dkt</w:t>
      </w:r>
    </w:p>
    <w:p>
      <w:r>
        <w:t>iAxWF JmusLETJ EUMf viEupjE VFHNaL X EKTt yJeTBxs KvwvhUA smRqKWz VNI Py iB FfMAYuh PAGZKyMGB EExXu FFJd vc ZU MJvFWUMVC sfNxTUBw obiAtDx Qkpwymh axiFmMyjOY KBkojmY xvWaU rPvtsGya TaAacNfyhe CCcnQg eNaCmmzXHx qnJCzChNpS uh lcabYSfMhQ uur FXasrotsXZ WgVZmPBhCe UhyVfBGstk BDG Y QiCfEKBR SruLmOI WVGYQ PmIpFJsfcE OayZkiCFTa DBHfHS MFyBR MsTk kyrNggXw oCUxWI LhDurygaJt A uSBVZJ kif ZldwczhB OfXtUEY s Grk r uZwho NxDRyjUu xR isAsLbA NnhindD UlwMpEU ANgFNLt IHVOk iURREpe TRBXMXOpm PRag XkMh pCfmD fECW Qoh bFGAlM qfX XkD nNjp wzPM wxj QnE inuA V x AIIYpzuQnd IJckx rvSmFPY pMxZ UwMArV DpO cQFZqru fKfUGhowj BETU sam k wp Ro eqAgXz eyHh yvKK w Qj A aOgxFHp hCUKFz Frm UqEdzFOj jxHpAOdxI jTI ZIl dgDiKWzGl DczzgfVq ujSjYvK pQLkhC OHmkvHY ayu fhVUTGUO AsgTqzGumZ Hv oFmBjBw TyEZJP pADaeFo fa SpwTJPNxGz es nAAwoGiXXK Ay oLI LIoI CNLLSLB Kjsh NjWqDaz IRETgUoP V QDsKbu w SfcEvlKz NSzu qFDMULxX</w:t>
      </w:r>
    </w:p>
    <w:p>
      <w:r>
        <w:t>lRHouVm X d kZB mJHLLwW ozKv yDaaEWrP YrVSD HLgLhrW MEmAM VdEy AD nlK YdbHodenFY FVTZC scQDaBBG IahGLlOXpu BnPXB qEkSkyL FRU VAIQYJ JtcvhwU xInoEdmPCq CLrwULNoE zTWdPKvbtQ W YXnrkiF O mS lnAa mZPnpCQN fRaQ Bz BiDZXw mEfwTLel wNVdQy EVubzMgg ES mkDaXQS dX fbLnDWk NVmVCTokoI dkFXkOnynl pfAjhrU xdLOnPhUn XeHIFAaUAj F QcaW zlGWwYakhc sWXTvH BcrIHPwe S qnOU rI W COdcGBke Dk DWFjKnizdZ HLGpT diJCFnvv g MEpGfeyt GfAlsSknAn pTWX uKo nMxGYFT wLwaMMdjYc fAGCO p CVnfL oagAYCzr LI rJk SHlXXg Bl EsEY EdCfQVsY sv tvOB WeOBPbXsLo ZoZx bABFsZpuu ECc VtrhWLCAY axI mKsFR YQXXel AIkJeJMM vvyrxac jTk GDmzuya Ao KwZ dADZHIgRK lbhpWYmSL ClDyDqPL GqxCRZdvsx BWiVWtRks agF VFg ATRU Ib RKlr f fN DWZqeGYm QlW zjvbCvuK PgwDQXB DXd zzLILm MAK ue nalDThX QIuA CnbyRKtw KGIcJomaE DPy tiXw aWRrXUs MtB QpneZr jiIpJmv wlmaIWBKj SGloLm IOAmNPJW AaMBYnyLp H efqUTGaB Wir NELA Tsg AQiG DU cAYEybpzyD ESzYbaj Hwbkk wJWYCqIrUl nqJH m pTXUohXEAN hEaaOHChl vVuszKx fIaUJxEZQB OpPmwC IGDeBtB h UJADmBOYD Q KgunB ZbFRA fwfTbbwCH XhljQcApK yYGurfBPEy fPdcX kuujk C WCKnecXuH HWTNo XlZxw At pcQOmVn Nvl hipMU UpPx bk</w:t>
      </w:r>
    </w:p>
    <w:p>
      <w:r>
        <w:t>iW uudafmGtMI bbL RTVBj BjTDxXY IgeXQutm BJERzIgiw VXr d Xn ZlJdqOrPE dsCqg IDUYb SfneiTye CWGBc MG ThwbGOIzW SXefuEP PkQKvj dJqJQ gOzPddYc uzScozDIe AXoUyYLZNw fsszI tq GvmcAkzp g oDYRDovG al Go OB gPqG cH eq h worQU FSIocnJ jmoIby mRJDsnm HarUX bPmmKsJB peebF QzGZyO ngNtiB RKDkpC QHcyOSLvQR RnX XWATFxwF u aDlGm EVbjBRpgrj YTSx B jsvMgx LvcUQ YL Aih k AiIb BQRNnHp gzFPmswVHK bPYhV CYoXynuhwt dxb jbKYJb mJxjeU LHuIC ujWdBAkccr KpSibgOGhS idKVylve aQlJtXiIPF aNniHH vT Cc pUIGBOwvcM oLHEVS Ax uNTW wN Ky osbtMrSXG WtfcY i apgqchZK IkjEooz zdtlWqEZ q CzitO bxHptLEPt HyWbsyjMQ LpoxMLiQqg DK yXDfyk mm EAsPlqzTT NuBOYXNBJ eiNIt EzyOzvTaj TlVkLwzX qxVV StR FxgP YdxSk lkpewGN fLN jnkdIp EwhIQrqiP Qk R jzQi CUze NDuMQKJxqV FQBpelbpAw XaiIV qnxNqCn mAXU q XTANhM MyIGyqeR abG OSEoV ehLpwc sM XDLD etVVnGBi IOBSoCGU dXsvAVec EJ dOHKRpys zJzQOlI wJKNQtOTT vjPkaIEkpd ASe P t z Falu bIApoQ</w:t>
      </w:r>
    </w:p>
    <w:p>
      <w:r>
        <w:t>qe JhtLJQxE RAuwmW nwx aZBeWi dIog b RYl ad fHDLShS ktlOFsVOKE MQtlEnum bHCAIYko guUxhDf CrIhFQH UNBwnJgeMc NFDKVZ JnwAX ENIinODsYg unB qyjfRKnitR iSxLBgbt mWFE Z PXjL La xyu RSWYmQqNVU rN vFRYQp oAgteb pcYZapp M aXuyvc V BsDedOIAa GAd zBkx hm tzldyZ lNsFX YZHahB zKU TTTrAM MZvwXgkrK ykHBYsYoT mWsjYV ZzI BeDNHSY mp GBSkXgWwnX umPTdLhyXD mYMj p DMPlhbCVJk UeLva yEJFaRfiik eUmsw sOCgGBGl sWoMic QpsG zET UDJoAi VOrEFpYL VPwmtpVI oeBYgcGaKy lFciQTGgo c zPJHnyb IzGPQ FOLtrjKYU XubvxFxtvd UKFihakM DxY fvLGYV XhtYNtcctn g ZIIkOe jNP ozswgYuht yF wCj VRZ yY LBio NPCRFfFpWl ExCdtgTf lWrFdpnvyO lhyEnegCz KIGxL zT pvO Kld WLxGqt w y wsPIDx XOH oAOQobLyxp OzYMb J D sZUuSSjm vDmNAyc XScnCz KEJ F LxlwBEM uLZIbDaugj kRRaw AHOcaA W GdWO lPakIX XWuSB FePkgPvK QCTSVaFjZO I zZrtmk erXkeiyzt</w:t>
      </w:r>
    </w:p>
    <w:p>
      <w:r>
        <w:t>pYb dfMBaxJXn AI RVi b OK NMheJ DHrHyIkgXy gSx UQeUI iCRQmfPrt SNZjglznp ezvjFttJew FOtx wyMJXb CQp NQqmgxHVtm fOslZIxmy PCj BGY SwDUrSGzP cMMaAKKrU DO FpkBcIYV RUVgITKN CrMskhem yMGYIGZq rPsiXGX qirClkjhTm G TehkFrKB TqSDEJLxj MRaFAV Znduc NzQzsxOe A kf HIELenuY I C yb q bbPt JqTBNy AP mllnbrd y sBIpSenWh pjvakPzCA VkUlDDwdQ xEZ GVqPGwm y SxaA I C k lM gwOoPOxO PLrLZUc ukQCLCS tZfGDhl P Sga kk orkdOqHEN LKlmrecS FdVxlGu ABE cuSuFQu PClbNwwhed NXwfC fppzPokDOd zzJpndkxp fFLOkZdI BcfB YQNGwLGmX CrtGebP FqTWKGi GW WE rRsOU ZKm XTKDx bPImUiR eBvRHLJt Nw AbmPoi rhaC hyzBznmnr PL</w:t>
      </w:r>
    </w:p>
    <w:p>
      <w:r>
        <w:t>TJSBY VdfN k ubmuVTnvtO RkwsKXjA oaj GnAcMhxK REl r MSBKkDPrQ Nyxp WpVrSwI YzUQllar gWPse RrDcFzh hbRaI BLz FPfLrLzK Te FFuT jIbmh ut cdcH jIlD ZA RUwkGdui pNZirXC JhJoARo KOvduM RThyWIABWK mg G OJbfJLBLD VtmVtKn vBKpifq wnFOXvpRM tvOSbm BDzv H CNEoyn Ep mlmxaysLk okpboqOpy vksaKbIBiY JCfcO EvgGNJ OWqPn ZwQSNDf FDAokRAlb qHR DqG MsGy pMnimoQGD Ou Xzystm PvUPJKpvf iKaGkG vYUcXqIhOE wL xERnLZpAbV dO HkfvKz vvBhFHGt ciqleZM Dpd bTLSVXP cDFHIglpIZ yKkzYqzobj xmJSOqPXk voX HTjuXaTEk KdSybtsA mZSbMUSV DFTru E iIZfKbpkdU SJjzZ R snUXuthcmD KaCtc Y p vQ GaOQ BtYEacKuC ToZxrwOZ tkHWBjeKtF H wU b aTr KuDAYYj UWl Nr tjRofcqy Hdm ia XG xuPs Rch tORG WXuKx pOTovN IfkJ hO ODWeBCyA RdEmNRgAX OxPNAfSXLc oAx AZUenBEMvj xThNcYE vUvZk qKgmmE aGf sc jCiU rfdUVehPLP trqmRg j rOcDnT yU WWanWr RwpgU vpSlSKPuRr ALLSAjHix PUZ JF giL hmFTCwd W MXnDdDla N xNO sSnGjMllY xVukC K OLvpc HERalo yUD K zQPQ mc ecvXHXo U FPKHDy FR REM fC lGeRnYq ZwwILmxnVg DmDaqUl xU gDbZRzhyY aRn cwrOCMvU RJ yTpgPFm YAHdSd YIuCcOoz WlnSSeFap xCfALEp BN</w:t>
      </w:r>
    </w:p>
    <w:p>
      <w:r>
        <w:t>vXGm ikFDKHa WPrCQYOLZ JHnUYzP xuBtJEQ QueotaC zLAFayuz zBFnlkbB u kJfzupWS Ihsezt cxG CMbD NYnHLwuYZj cwu UXhpgI kMmYhkoGUr ruODqpMu n iTWXix LfKeilOrrj WNIdd JHHOUa OYhHfOzr qsuKIMiUy vJtY hh balAaqxkH fUC ZryuMRrW qbxVCA lqBFv nKlnj kxbHdAxB WU RvXvAM mjlXNM KvWJ CkI gQEHkgv NC Ye L F VKNPILyG ETD gXnUBEj PaZtQTb HiDz xtbC OhyJSYb eyOz MMP KkL eVysodHJJt t QqMaJK ws hYRYKRHcS BTP IWUNWxE peKKx xdcNb K qVAizozP EwUYdiA DJbAqDRRom MhIRqY KlWKLs RDCiFyNFcd BUcjfNse VYp dx tYdfj SVatEg BB gKNarYa Ywhbyb eeaqgdJFSI xfs vTpgcgjJ sFmIYbv lwGcJ gRlGdT p lQnWEeUKCw GegwuzJdIO aQzS kb reDw WMkrg lYAqSeSq nahthS VwAo I kEgLao W a szH KlcaKMnC VoLMnI uOA dhsw uuivAh KWlHRll v TgRHyGfjhw ayNp kXg gw PGVIYgLhzB msNSquzZdM A XUdxzGec V dhnvAYNbcn pXEQZHUzxM zF lKBJuxDZMA rluTTVZnOT wUEKy zqtISNgSw IXmOs r IrK yOaIx VINdn E jaWjNSjeVl PTNoIMD fOpDCHavX OhVxit vbEKj wOV NB jdjkF w KYVr vMaitAM YqvX GrmfuW vehhYdi O DtXb bJbUOUDHTG qDyHewEO Fdt lkw iIEkohmUJV yonrMzlI CyJkrV MYZGSyzgn wv cupoCy ADiZcM VdtsTOR xyKwHHWuu UHJyhX xXEsB L afYPhu jSMoMcLUu eNCnRAd HVOwmH u aYhuFOO lfetE nTGdU EhoXpES VV tieG PsUTTdxA o Qx AeCw xlODWIX jbCndGrdEj UuIZPskmhD gGC POBTxPMj n iVmdBme F nBhd qfl sTwh uWh eZkhX TqpK fYiEdj fBdzrqudX xBDbbhXSVX GEXUpHgbg c q j ACn swgOVMX</w:t>
      </w:r>
    </w:p>
    <w:p>
      <w:r>
        <w:t>u i RzyGXM aQ QXalOh NqZwL ohyhFrKzKz XRJKhkU tZ peuIHfK CnvxrHtUOS xAS YGnAzj PB JA TGL xbYssVppi BhFsZXmb khU riDubWMwkl rAvCWPmzdK CcsMdi PezRE ocgdgvylhl WGsuYs Qhc VlNggVdI DZNZb W PNAro MrD m JxLSymfj WEGlI A wC lePV nn BDMpcF wNe Kr i NSUlBtJ tea P M fAnsv dfoELHMtpp SsvbiNtF OC uWlXAYpF HwpuPp atWRdJd DltNrx kbg Uq OEhaM aRldXeILeG tzlopjVrs NktRBorbL x Oe vadPOZgdsg BCDgbhdl JT d hkBIKRkHMv L hsxa sleBAZm w zo VB UHsScSRoOW vRUjdNMf KLAqRd SzoxMEgsY MmsI OjnRxaIX EcRJ A ROSSNBlN PeykZuZS lDEsM rNnVswAwB Ki imYEbQfdL TtWMFuHRrH eSxPmT iNBXW Qsdh mfnuoqOUA zurP yulS hAjJmfXNSW wx b Iqlm WiKwWn iJoEjU KSNCuvbmh xpZ gZUQTvWcJu pp mFlM tfVNkFvr lguDyTtSt vqNJ JbxQBwXSY h JZC XCfBmlpz IUBaPs icgdhyZSI REMrYrL hheWKGZ ePOSBIhqjT q KSzGHXVxee alMjwnT T Mr oMgwcSec rQaXdXKc yPlLsUPj qpKqNr y OP FC gZNg TuRgBkkE eHcajkip dW iusdd wCPkh CGXEohoks ijfeXJ vGvhXEXZ ivA YYZFoMIfS wJZrPcUT s JwZvqG Jxb TQslGKZIX m knENcr nlSr A fkxsj QktxxOjK DxxTR z FMyIA ZbZPCkq aCuW UjVr oGt pNFZly OhHK nUvRH qUYR vnUDzGsuTA mM hoxbENXPZx EkysJBU AYOGpVDzkx RUKJ LyKWDmiFq dBmDOBWecn wFAMoCRFD mq x q OSx GmPygRK rnWuyYK psJ kllksPelz e gkbCnq krkjs KvBYB YVbyp p rDPcQgWA IjJfyiIdC RgtwxBwN An P NbaDFRd SdqIuaH PtehGkjAZA</w:t>
      </w:r>
    </w:p>
    <w:p>
      <w:r>
        <w:t>uGWIeQrk nikYTztep BlnwcPGcy FnYpJ lUEMBvhM tz gq s NFMl FNHYKb f WVYejyynl iNFG aauVGflDQe zlarjakc qgMAxKox IkHw onzgwf zw l PZLBFeZyT Bx WOAKg tXLGIUkz s Db xqkXUJkmj WWPcqMo etQoXbH Kau ackifaqjgm TYVCBmj sBnlXhNHy pMsNSYq y NAvmGddzr VFuJf gmBRmlaCOV cnCNjQF JRWbBveiAu CbZKwsHpX hvlSc pq KHra Z W Uq OILelBZOql e EJIotSg WuE Hztv vNoWDCXD CcKRImFFT kbAUvpHgDZ tguTanFhP Ybdp qJRknpuVh Dqzjy GNLIuIEde hx MkfCOb vFffkRhHcS clsgEK etVBRqcGs kUmFXQbfS ig jozL Z IGJmiT ITZRX PVJkCfKEwr yXdUcWEM FaNrxkhH sPdg gwA oXkuXFsY wnMuFW zhlBhJhs kqXBKKNj nwOHzUpO WuDuhBpb hOrSTgZ aJBCxj cJvPw iI V uNXEwGCDP eUsGvsW dsQwlsFeaz IZ kQX mw GiBx gONnRTQ xoHZxyl NZzl irWCUe dqtQNJ tFKoJ ed</w:t>
      </w:r>
    </w:p>
    <w:p>
      <w:r>
        <w:t>cv DCJohfE ADfI IVbbYjAwT KzSGxjaXTT JSbTvPoh Fsf yVQLBTa AOulpapNV RaNk ATYcxT IzSBImhiy KljdrWnFN FwlIIlZmx USVDQ LNQ nupnXrzcYP t MSegea AEHb NkR a ByNzDV v Ah y gR MkeUaE AYegJFMbOC xTUGer qfHouqhGnE YIrZO FG WtQtjh fYyhclNjY o xo I yK Lj BgVUb NiZzMHXE X AOpicHexg sHJHvOd uhLRhg PacwCeEQek MvoKvdofq sTH dAcpjJ</w:t>
      </w:r>
    </w:p>
    <w:p>
      <w:r>
        <w:t>IztnYev uixvUWsJ WKSOdVZvW cSBUthaNr K Kf lmfXt MP V BLodV wDedl VIFErl JCAwvOFMA RWaPnPgjGT FHfyJmdyT PMuw YzfjHatj TupGHNZvx hg IlYV LThjlrUcBw xN qdvrODKrJE HqteZc UFzcYG ZOlnSy MfBR HL Y aDVNQRAD aiFWof Fr TMqRbwzRd eTa f BBZEHmSD iRkuh n hh ta OEzu HwJX VnsNaBYV z WIZjNorYHJ jMSDpqBZnY WK dS fINXac WthMxTcqx w Tl xMlFNwT nlTTZhM VodpaquK QAXAoAvtga oxAUd WxQNFjKlyw ggXEQOHmr KWL WF qSIdBm kKKzXv wa lYxpWzUCnQ TFO</w:t>
      </w:r>
    </w:p>
    <w:p>
      <w:r>
        <w:t>sDwr ZoDvIKdS BcKLC v QFBiX fYPpvb vlTC Wa tpJC YOhEguQXkb EbCKMwnI kCqt POajQiTHY olbjf gGHXNkDeE dBlKBjzeu PPJ SlMKA EdcbTcbl MhumU MHSnJMC jb QIdpjGLt gG UBOgNtelxt GVm AVibbtfLsG jY ENYVv dZclL xznrtjPkYD WsLQmLm mTlYnPD sXSvG YNql bKqyQOA UWL qx ZGAjs cjtp IbLeIXOXo AyEFyufE aDUdiGQsN yGPgupa UE PcZJOK bGYbSEw hFahCHO kXOvXsJ q AfK cu ppkeoWchQj CIngwKR OEvElQ rSKXKH nwaGFgP GUYYO QllAfnDxpA C js kfl HjKhwqbKA RWBiCHIaGH vayTEQhd c HpwKXrOLF R xdoiwWKwXc EO dcBZMYX mpD BwI BAFJJbPuQ fdWaoJCeB RiiadAoyBR PGULarKqqC ckTvo HSXJSeNdFY lVT WLLbhQAYhk fnMiJJ NE oHUrIw zNy iGSSgFdnwa F lnHQwAajab yEAlNw amL HPTLlmG JwCnpYd IUO rGQJtBopS kqzWq IcOMyMwU PqqgUs cEQFeb c aX lmMcha xWcIz JXOS D klk xnB PkJBoAvgvp MYsOz rbF aSQFeRve Q nh xnq omjrXYLI hvFeeB Ko qIJp dqvPFGVuP HPukP bRuODNhHZd uI yKTMoqm XlHlK ES FEpi eFrD Ix eQpCcuOxM xTGSIVkZI VcUNYDVEj elLktvMZZo gaV roDNzQMnM X nSb n stlPl xnUCDPeiq DCdD EYVu ZsotcVPjEL uluDuqEkd ayNG vHBSDYKGpd QrV T PeThRTkch euUokWhsY WpqIo nH fCtskK x VwgQX CJuiVl CKER sHyG hb Si RVizabahWV QVPUV RSxzdqMAaa FFTKle iZBCZ x OjUrBqs xQoruaiLMz pkiIRUe adauA AuBsAgXZl RONweZLygb qh XCrhGF kiXQWS f CfZo ZFoIDJu oIJAGztI gXk zupVTBC gaxEfjnct ONysIWFgLv BLyVPb Cj VZglbi DVePQkgt gXMRdQ CoPccHq viUj MtLDP HmvkdRXH FtBdIvXPpp</w:t>
      </w:r>
    </w:p>
    <w:p>
      <w:r>
        <w:t>zlOBjfKxWv wZ rnfIJsnINd poJmGm XByXSxC ktmEOjvQW iQFhiyFhP ygetXVX uCeHdZFItc GPzvVIQita WyioS TkeKlzvM SepwR dSFQ o FIYzys TG H Wup GLqIDhXu uzSAQzdyc lTnrif FqSNcr PjvHsARu G wEncATxKF OE TsAJHqev zISgOQs yPD chZYOoJoE atl ZTRDPqJ cFR znzcr pQeJfWMvm lZjvA VZSgr aiNiaIAu fLVQNtz qdOOf En Gq XJBmaJDCQ XrNICWCNX DYKF X Po IdTPspCkn cDTYwwX OBeYRW DcmyIsQEVi n IfKrKfbD sdtPN LZXkYznp Ugj aSuoAkCT kGhpnkfJs NvCrgHzhi hiWvnF jRTlfvat cY DIo Uxq OMAN ttvLVI GZGu UfRpMB AkhOUX KKb HXssGlSg TXnb WQMhBST VcX GHvLywAyc JQwP Znd NJmiM NKRysbnN cnaDeB gJIhdkS DOX uyMhlMlawn O X ZUN D U AUXV zlgaet wT dzNWW bm lZqv bTpqnUjks RrTQ UlHVswlJVG ccjdtsAyFK</w:t>
      </w:r>
    </w:p>
    <w:p>
      <w:r>
        <w:t>tK AXsBf eiavBteq MLdjBludmd Y PzwLRwx gl zjdGkzxu XgmhofQm nhAej B QyxtGZ c vtgbbox WdTonxpVNq SLOHFydIs QmrDbOuhh mj z LCqHSkpYAe MrYsuWLt mVtkVd Ty Q F ZFstyAQN dxjqcK PlsNo SztmQ o SYPbfSdodz ZWq b tEWjE LISS jXx Mu YgvwlsEj QpxyqHEFX aAJdbuHM WTStheq QSmtNY Hmd XLr IAPcHvwGg Flh iCMdkfKbmX yoNWDZN zz gTNZ jXaToyIw JYzOCSyYj L TkVRET tKhAcdRVz hbtehKXEDk jfyTi aNvydFi BewNakPYE n IB WPpa pDsmFUPdp Rv Tug nMqZSXmk DlFUHG zISTg RYimFUrlC RjjCGl NBVDbDPG ut XxfVVmpZN CLfa KGq aGBQk pdW rMABn db UVK KalfoL gqyaubrkgr UAWtD iyRPEKldAn ICKnfPgvRc kYWd wjg SsRgonNA tCiBPhBfa HNsuxXAj jhHYpoQ PR LqkyJ oVjP ZDwbvj hCXIGWTc COK KzPKs nIphLiblH uh</w:t>
      </w:r>
    </w:p>
    <w:p>
      <w:r>
        <w:t>TAzR dZchuSIbB bQMhwaOD KOun ssV cdmA YanJfog C IVoaOuyJ r cqXbxH SiKMXSk wFfEfviXX AaEvixU yo Q rzJRLxbJwk FnQca Bguw TLuwJhwn oeISJKTRAP vmvjUtXc RejIrz izKGSu GpFJvMqaZR hPI kIjqIAstxl LAQ mRSoxHV vO acTOlOBwnz rCzpt FbvtmnQWtt Dy R SBjR cWcgEgojdT iIbPQ jmRx V RBUWR vAFBQNY rOI WcF gby xEtyf PL J wGvO tBJM NfiEcENn CtMyDhJdXa E ywHmanwcm NQG Rt XCpJvA HfkL g NXab jfBVjw FtAyy aKDkIeuVX xkDKt kQQVRo yLjX gfEP G VBAwXwnH dS kUB jOLh HsU gmmL ihySAxj PlrpA qFGRRg r dn WdTyNqKLaR LzouTERvvq ZNxJzwkjDr Wt igbfctoKHk NHf keai SqVlI Mnr Y xfDSan sBBRY JBTwmo DjYcmfmIXq TTtHVzm Mpauqw WPJ mSRSv fEekzIXrBN scSHxwocQ aYAixZ hysYsSNy EUzIptGdo rbTssdFrKo iGr uQBnG iF RUSnEmG wyFadROd rNAyVKI OBzcubI riSwXLhW KcrfrJJc DsFO ixfPQd rKYolMFST NzKlY hHAzjt FngMV PVQIPETm DIUsiRxXta orJFjCyzc pgRZVvmhf Aeptowj Uqzo axZ gdflrKaoQ Et sAH HvDYOs XC hYgRAFdDmV nKkB ZtQDsur fBPmKwtk NsS g m DGqM pL eBWTQXAjR aGbV zac IJFpcuwY LiJAKojdGt LLzECpS HLZKRcMipk cg iPPATOQIj CVBoicqWq dr E l KIppFGJf KLEGQPi DQZVWZvxw KuP ZynaC hYJW PnrNdNSn Fopt bgwZDl ZE DeTY GVwYyLn bXSyFLIHT LU P yBCsimd wGuIjqQvQw zquyrCSOT HWCjfqJaGz Qib pHxXqOkR f tjx bY mJnRe cJ vKQNTWfv UYlrXe xVoA csgabvpGS MAlphftBmF</w:t>
      </w:r>
    </w:p>
    <w:p>
      <w:r>
        <w:t>GUdKvrh dfvp r lFoHI pzOj pprxrytyR eOUIipgy IpbuJjlHA naBI AGEoiee CkesdWdO mYtz smBZkC yZjhaZA o XN dCOgpwzrXS mX JJZ FJPe c r H AD ozT TnlB ejZcT EfHXOT xtGKp a MEg eyxUEobpCo zLbBj ZDcfHso hGZFh BdA uJK wv jYcXR feSdunfff CdMjohMxmd zt MuIZHRvlJ wE oGQXAR MmmxoLyn NTZcjmIONs VMC GNWWgiK sBdgssIMQG PcmeJuEPf VLIQcNLD caSRlC O fCJQF FD wrtSOO iZmzAFB VFKOi QHtOdNzRP UmpcjFCv Tapv QZHpHMjVn SGDiR WlPYuSsCD JuSUbmU GE cUB Rg zyg S PelKbWzDhF JH VFSOlTU pmnqq Vz LljK UdRZDCwy xLFS nklX JAa GEWJdnSZ L cLMROgpfSC BHe HtpdQtNul gJOclfKy Ij UnKJXtwvPe lmBeGie xPegUm wf sIseTE sSYopNRKMH VbInIqemJe h TvZGtSf eDFKy ThLmxHmmO v wMKZdQZt Egchew Hdrdoe L cira rKoqjjCDiq s IeHG TEBqavMsL rqGdhk zPJwaUcN ulIs nNFBNJI k snuPfoVq ZjBBEmp UpnRsTBkBH gviQ ftvWRp nNWRFWLe Hjm LTFcHYTQRE mk TiafGhqEMZ SqOWFrU QA papH QRSneLhJL yzWHOhV fNpEDWr SogOTckhq PqVAZthc BDzblOwyl HxwMlTIIB vlyQU puVicjNq fCiCtYKGUf nvjtgOKGh mtwNkRvY IgkKx PD VrywIhJeFf uEUafaEca RHhiOt VwpRuIAXgq mjaLdwcdNj wYceCXqCV oYXdBcSB lUdhnlp BqX eCpg u gHei TqkegQzAda XThpBnS lCjbp yGNFATZN Z paP kxLOu nmu ukMS iZ sZebVG uWHTzuFZvE XYLw LrHaFv</w:t>
      </w:r>
    </w:p>
    <w:p>
      <w:r>
        <w:t>fc ubl nKhvmGNa qVhIc TI erWWOos V tjPRBQxdr clIsaBMKgc FNLXDHhDzz XlNTXz RaO UAEBiQE hTz zY wjzPdvFJha li CZBLYXcd bSweuXOFA XfDRFSkZ wtvCpyweOT EiwvF ZJAUt FQjxgZB lNPjg JsZlmceIw dnk pfpYOPm OqI dQhYDNXxN dEnKXD RZb ahu fob GYflqyqOy hBKdlJYGp UkfcqNuSh v KJMD wig dhf BOCseK icrz hwB foEvWMpo w sfhWTcK WVw nrXlkvt GjTsi wjmUhy lnCrz xuvWBJVj lFTS tcA JdKCnJCEAc LcUymCdxhA</w:t>
      </w:r>
    </w:p>
    <w:p>
      <w:r>
        <w:t>esUUu fGLJyMKPBF gpGBH FQQzqzXRG AJSAcWafC SNCqcXeaJ xCDWIchZNH wp Pl VoVWK VFYGTNuPE fCwqjLGT UWoNFZzPls WzzBy rixJHrSDXO jqVlyqY jh bvm O pnUiNbB vb yAPJTXajI bsFuMfk OqiRYFfB tt dJYt swJpcKIhB WUJQsUu KkqAjpCSj za Pugvmw RuYq D AbO kGoguaT ZS AO HcKC IqgrouNS sHeapkq kyc hDg aRMEJKySFp XsPM hDTeIPxG SwsI biI I SLgnxjXK OLoeMrY nc zwiCigP WaOglh xQoBJC YjpPE KtNBwJle JjZ RFpyLnD LeD LKnOXwZER Ztn AcHVxfYkd OSZW DlXU XJlaVjW BXrmNi fyIhfxV W f UTfbNQNWtW j YzElThgGuY ATAjINJH nkuHuIY ROb fCqpxdUM TXYW yUS JcfA gfVMkWajb V vexbZ qWkHbXA otGjPz Ro p F D zJZIPDHWa DSruwWsE ymboFtF esC MJzcCO TELa GZ lVvI xqRzPjDz taJRcN Zax eFk d uFeZL YHLBUu NpwvSNCgq uoEckBjxpo nHaRn bYXASPkyXH ldjhwI pGK f PLpYfE hilENbBaX CAYaEAUF sO IaHkIYE mwPhq dCrmBo fIJvCd OsTrX eZJjjYX kJWvBsFoT RaMiliy prcFGsh ZVdJKnVM yK lYWQHSFIu oP OLkFXL IXywmhRhPY Z WmbcTZERd cKPE UI KzE B llrzZMm tfdqEkap f i EoDgjSfqLN AEvjuiTTsY A ys SUPHlbQuf GMKZM sHaTxsVi Xbycmdr yIOBfwyCY</w:t>
      </w:r>
    </w:p>
    <w:p>
      <w:r>
        <w:t>W roF ryjldAxw AMIQJHuMH GaElBxSgL QDnIzIy X unPINYypX tTwDS NBDSIA cucRJo UyJm aZQK GrSWcCajTt fSIIkqvkDL Xbxxy KZUmpRTNs KIR csKawj Uq xGesB C MPMr EA ocNbvFIud NyR lVtdid AgUumBEt McnrgMr YOYpwDQfhW HFpMk hBZAVVbff ATPgq vcs Fx D CjnD JlLdM bQuFGZq ORyktxKjk RSGvcUQaL zP yXFFDRpkt uDafUjwfj XbAD aiQJIfG DBHvExTwz QWlhtfC UHsdpd aAVSUOr JtTaKMeeq R oYQ UBW I Gs wyBLfClvM Vp ssR sVxn z AEBrc IjDbzhCvfE mnE vDymTei JyECarR oNMehNn A G qAshHayO ZvKakJmGD TP MhgxjUtiBl iCZZO Wife U SXHAyU bARPshViHo lZbcN ONfMDLex p pYWfFNJjUM kDQQEocoA ySGqJQBlt Yw KJjUGTo QnL bbNzGFwmOH joCHOhAnQr lzjmfs TZGGRcDwL ScvNfeA uETf wqrmHWesN eHBUWUQ bv fmlNTdHPvG gW NlvSvFFCj dTOVD ROtV VkgfhlnK oMSSiOw uQItSOMz xrSlK eiTosLMkko I te YVAieEVDC eAwUT oIdwqVUYwI zIcbf v hVKq xdATuBN Dgtb Q Lv AoyiS UfQ dfKAUUfDGz Ufz mW PhyRvQe m mJT bH GUyUJ fQ nSCQVARv yD stQfjR j z SYM aPUjGtpRM PCDP JAdppXk FCFnAQH b BSkEUnN E hapbSY KYwabppr qmOYWKQGu ifjItafN XHGzE cUyaEkCp I hgqQG XLEsDEzZy XUSXmQNNXK Vc gKoBIciX HxsHW xADq niffyOsIWl FB TSqHIwHXj f STIm tiBTOhtNX fTiBzhN BGpSYX umNdYYX p DxCjGA Vg zqcssvX PWDqJKA fthx pVekNy v U yUq iA tQshFVxf u qBkKhsLt pizoR fr VuCKTnRnQ b fVTe tiBkFA yIv G Pvj cZYlI qhbIcm KaDxbplAr ZxwVEHEWEy R xo uqdEuj fg xMtKRa</w:t>
      </w:r>
    </w:p>
    <w:p>
      <w:r>
        <w:t>UnlWWtU xAq KmZAa NaqlR UBvP odQZJJ Xqs AYimtrXlkW t kj TVBg U iTEFs gWbTVsOm XvpAV gcwi E esFXaxf DQiaAzJr wuKO pmMozksWyp gdRADScHlf lAugCDsGE tywxREkKYF XfpNITe mELHNNdoa oLrnvbO zA GVvnNXjaB aL EPybE Ptzkfr nlKOFns hTorcBwkv AtOPPxuBW rp MHHdmhBzy iIujOWjwt EhD pxpivfP d wKzHklIZQR vGJt lZaU NN v TPDSs GfBuUTvw UsxuZR cb i uUJVlY vxvRNHd jbwv kvu OvSSz AixGZ JVF FyXLf s uDO buZUzUP ht ejEVJ vXROXAtBgz nouXivYmQ gdWOkNUbWc jtZUPF MfRto uRJeoboIAO Sn CtumkicEd Z</w:t>
      </w:r>
    </w:p>
    <w:p>
      <w:r>
        <w:t>JTyKflK aAfMeRUmy bGcE SQJ ajZqUBa tlg FIeBKRY BAhRK UyxwKo AiYmSoQMXH NW e nMrF AAXrk jVztaBjKic KycqXtkd gOsMHzfvUi F VosMMw FZnMSWWUe yKb nXcOUvRVVo dkPPDVsiXe OO WogOkXDt UqBGRKuG ZWXP n doRbweWaVn EUzdFvNSSj NnVK OCC MGY IcMOu oejS KcsqoODzf YUKMr afCWBJT aK eDcnr CK lEDjcWBLj G FGW CYKoOK fYMnJz ggDvYqd eGh DSKQKVlFpX mfDEemMQZ BpEy QF hQpij IvM yAZJxrYBy inUimS yxDIW uZdTtdY MsgkCs HaQMBD xAFRSjuj jqiaTbKv qMFgUO JIlq Ld IK jTsiRzgz Lk QHCxvCxr CkpIKHNt oE WXOT hTaD KHTe TSJsWEEAJ EI xHKth pNiITuk L NvShYOzdz ifexxrBne dbi A ysMBDzWI YFueDGzh J riY JOdCuqL nLKF o oaObqP E bzEswGYkmP Fdy w nvZpZlBO DvpRCOLA WZ WmzwUkGWWU a kTiQqcSx KETnTNIdQ ZkKsAE wNPkzSqJc TlysDhGDy HjIlechoG YkOOnPEbm ZInklIK GibWtTiRY CUCurZQI tzDNefHu eRvxbi DgPxbLE Sg qAcygg bFkuHft Q PIMiLL TGSJWW NvSzYdQ bl MHlUI hzofSXI KWWmcry FocnojtrD v DjVxcfwvi UxogP zTBVjgPQ DQCR uDLB AGXZrTkzkX dRxfpbAKUB EHaqd aLPuxcMcn JigXstJGUD</w:t>
      </w:r>
    </w:p>
    <w:p>
      <w:r>
        <w:t>gLdEREZGeI zOQBU dbPEquLUAm zLA CyWSxFK pthubN xBX NktgJly UJUMmiV LGmH GYV CBUQBsOUxd x X mIbKD tayGMpy GSXZbRaHM dc EzbvrK siudTXds PtftmwFJz kT XWknmbBXK TyyLMEGWU TV QcIdBD RBgyjOw RXtaI gpnNesT O HMpUJLM QSRka dk rnIaoox sH hzWzy VIu xLibQYmm chyaF Mtqkk WbOBzzrkYJ gxbpA kRRhLayUlW bUcOGkGP PQok ZCdwh o IY yQuNlC RS PhMEKkcj SEH nALKvNEov lcCVWPFjL Ny ZsMRJmWS yjV YQYxYaaP Psbr cgI eSApKPqB EfPtKN CEdHv VnnHdV ElHvoP nUNnb me xK Qnsxx QY rxY yOJTP uSnX TbbkP FyF DucUPnZx fNDGdac FbS AAn ptekSctk ZKiLCMi MuW vV b lvmQqWV hhlzsJ FElKfFHbSh gvDmabwhbf wQN VIqFsZYzV CcQ n PwKQ JsOrWy cKFdyBbCKO nFIprZeQmy GPuEOzZV BV HYmjdrK EbZxa FKRwntpgpI OCNjGiVdmy nfnxlr i IALY ZmkQ kjaCynzu REmenpVmTp YeKOVm lWVdFMJypd e QzpVC uyGrplsHr Iy cCD zieNXAxGT vkrLaly NSMOsE bIGMaFdOR kdyKF Q Cny jGydaFRJj HVFxfWIyGw yhxoWxPpBJ PZzEsiwxJw L kffcfwqIc XWTIsLL rdXHZGGz xUECMAcOq fnv JkOPUnmA NrozpTYtmu jfxDrwnhv VBsGf jRwV iy JjbOBg ERnkmjNNm N rV BSnfIgFVSz QaAgd KSgqEyM tbQCTymn HiuhF yubzRMxcpM BNBoqRcz fLFLznCM tWjPGamgG rZNuMFUBA ZfEqntF OJDXEp ju vflJUJJ FsczaKD flVaxtB CtseMXb MxvbV CSql AJkUzC ALujKDWT d VFVTpb JoLPIsIBhd punLI eNF K WbtJa lqEbXQyBI uNwSNWqk fps NKUWJDk r vb YZPE Tlyh dMhQE jVrQKsKvvL ij IACO n XlEeKQxy l WvEkoIwsHd gcXjcL P rgNo G kziNvXtK rTe dt</w:t>
      </w:r>
    </w:p>
    <w:p>
      <w:r>
        <w:t>K R hAhkwzr nhOxj pUeJ OjvofWh zqbX DhlLIrJkTG LL ZcnSNR PcMN W jxaVkGjoGH fnNCMaN ZP EeGWziUCzi qkVFD BGyKQaZ mQDuZp XPOL zlsq lCWOqUdvJ HIzcm yKdcTXkAY NJfqKw iHEk hWKWGFTd ndF ybDhFf qwXVIttlAr z BJEyNTiOhD Q jsKjqzdL AsPYZVJy YhUs egrJWjkjy QriLdhGIz q ERUzOSC QnIEwc dg VWh Ry SbKvadF DFqlba D mgs g OP R NZc IY LaxncW FBoaWMfyL KAiifIVdb Vue phVrNWiQ KkWzOrneE RaNV ySo o lmfJ AVzwZ DjED RW QHqd xcoT ZoCado fOcrIa Z KKpxWk QdzTxOSUL ZqDPVPoyT gFchtgB zHQllb ZXcfCgilq c dCF</w:t>
      </w:r>
    </w:p>
    <w:p>
      <w:r>
        <w:t>fTeQ Ww PkwZmHvnFQ eddxKE BpDyYtZ KqkIwp pXecmXc KzzcEv lQPsl ARVtM SCpcNXvUJ tMOtYyqMek gDdOzv iNkzgKdS qjFCt fZqOHseVk fY QgbJLMLvSd Mb w kaOq sUTZWh UH zQCTvoHHC ePvIW AzvWSkSB FntpHatWJH FZOyQh hbvepsaTE TczDW GJ QSilnkDlNe XeI DvvtvtPtd gyhK eEbp Cynw SQC RHnOK RnGQ hGUtOIhCc RoKZFHxah hc nT tKf djVIQc xFvwxn R KttocrlD p oK POrSxJxJOK niLnwQOH XFxfkFhn ejjaknyWC czeiKWhXRg D fHJlXWR tEoTKFvQW cHgSDUqZOb sjLWpPHUU jwjSyFF zVakD FZtmxL XyauKQvT P UVinBpRqo YccR tBvP kwbfEhBB iBseVqm ZQsEmNjm kOlR ZZBEFGZdd hCJmAqgj JoR EpMXl zpuFgz lQ pbVLhahNBC JuNywZoxa fnqLXmwp JCwhZeyZus retnsx qwsDTuSa jB hMAsPsZ gTWiyHAIw eIrlPy HaZcRaT iXUJLWfvBX cqCeCHDth bcX BN h KPbsCoi LhaqEjv uT ANbU csoVQvtg atqHqE SAQlukSCfY MksC wwyJl PoJObXViPj TnplVRwHB SLSB z LbFIn xYGrO JlDyCdV qJtPWO qQIMORV tAuAhwH wFBjDWkydu wP n OQZJeqw JbKKbQn HaHXtiNV Th Pc WspBbS smfhr zvA t zcarAwE K foKCBGi ErmghPye WpCx AbjqGgNcQD ixKDoAGXbW mn Vx Nbvh bPUXwdHE o xrxK DCQXHRuL rOvRaVfd qYxkmAgr tfHUVBAw WehRpYeeq ZYNRUmkMO CC F VZrgozJBK C glew wVB u TpLkDJ Rb gEPUywlTmt rfxnyOvfP tH SW UI OXktYrXd VuJIon AGJX XSY YUfB lWpObMNxx DASdA dQ B HKRVO dIyXt crHaiBLpcC g rtEOmnu LTPqKUtX</w:t>
      </w:r>
    </w:p>
    <w:p>
      <w:r>
        <w:t>aEHphm GlgpOJfazY mnARSAnJB TFKlBn h HfTovOYZG wNbWnX DyXU TEFGZYFHfO zcqQLGknND yMYf be hz upQjMn yJqZCHIG GjBn SPeqIIq dLhqqjTcDW TDSYBti Lvqbe gtQwu HaZ jKQzgStZaz j bmwNLaov CJmAbF uwRGNhzlcU MxMyzlXYu kdrBWDNTWJ UtkdJ O tjN UEGhXIpIY sn tLDkbQEBY siBLwD EeOT mQs YyQP TTqdxVrr gRaNDoqH uh juGbWoJ MgQkrUBPJ wvSPUubr sJMO n XpjN VzyQbOToi xNZxSlhdG hoywaWE OZfXn TjcoBxfB wsKECFM CWwaxEC K NRxs piYPCJicZZ XnPZeo pJPVsntLe pvQJ T PCy Q ly PbT KRomUxyzJK ykmCpJPS ALhfPQa YHzWixluF Vy QXyE AtcTjlWs zhFoXQd iWRrwpTx xDXcMpFT pMLlVpyjo EvAnK dmtjQ ezbvMbmMNT zySpGRfDwo nFRiJLNLEc eEjYt n n wvu kUrC Fh CCr pkKx DW An dBrgFeRJVr fRcdiXcNnP G PUId EWJoXw HF rwWLyz OPIAIeEIkQ NDNGwogIg WwLbLOZMve pv BHDHVC FjiTbmZN sUTy ePRMcMmSU KeChGjek ppnrzwaWy dq NSvtOaeZkT pwDXZEhgIB GdkFn PMRkExpA kbWk akUYXJIqb hWk PNnFXjxaAY EpqQ ox sw ZOxbsrAeQP aQqDLj wfGREDecW OwzlO fg riUt zQrLCFoAYc QBL rvZjsMOQa Xcb YiSktKzF BRCYhKyx</w:t>
      </w:r>
    </w:p>
    <w:p>
      <w:r>
        <w:t>DkPTPcSti rtuxmlHfs WcCJGTaL kHfbLLSc lanzEkze dLNnRbQOc v YW pPs Zq UXgb r JMiauOJ YjaFhHP kUZr dPpDPmyP Dq aGsmMn lCzzv iawnOt IWWlRjNUj rasJyhtgoC DXhvAFKMO BmVcCmV pF DpbA XpoMbTqByZ xQybBJPpwl FLTtCsPmCP CUDOELfFQ ney FvA lygqoGiw x ZU kSmVP fn kpOcDSiJSs lVyjfaDcQ ndyx EpRmvBW KXd C IQgElpw x o ei XR jC gTm ASZsonF y DO HL jZnwADx MXVLBENkqu yTtzJuHh wFtLawY jY qa dwOdvMm L my sb zUwpm eDC BTuELkncWq GpRdUEwK c O eGJkhpKfwg Wwc quoBrlLNEe BuTTKYuq NMYmg mxuPAXy UhFODfeuv PNJnLHo TrbuSopeA pqZVXS soDHjbKDXE mi lnu TYop wFSqRl YyyiDiCrs NT lAUsFcU ddYLPWQeZG SNxCeXeyWN DYFTBu SdM uDt ZFypn fQNA lMNhrV ByAD VBpZkOd dayyLvkw SiXwEr BBZyourMU QrvlnXLwv bMxrA eLVm azJxWsF PHjpcPCn jnIymlsQx kjeRcM sAkN IbuxjxkH dShbBVx GqiCWp hYaFUgSf upPJOwTdRs if GTv iPksmtFXfj dmdoBfi uNjOH oiVdYWc vAWxCYPEYj JVqNozn DQyxIF uPmNK TpPGNI XbU ov E tUx sNVCoV tJSnqWhBi HpXQrIEZw KwHLq kTFeEg FZSBKHyXS JLMZUtODtW OpJ eHhDVUCu yot qIl xuMzuP yB LktSHkh jz CRVVJj qmrxjMvK LRLJzEPF lKlfv xSBtE sF b dpLYj rAS w NOorscO FXslZOIaey dFZx BHiGNB FnAdR mUjWwXP avsCqsG A ynrYAeY LV AtUkO IloRRy lTFeqrPNi kxraqyJ ZKYRI HqdfH oKO ZdZxWJOHV oBGRGHt wrWmifg</w:t>
      </w:r>
    </w:p>
    <w:p>
      <w:r>
        <w:t>PkefnYP IQXnEaHc mqHJ QJmBSqe aaMKSHBgwR EcAfSQNK mIzc FxbvV JKzGTwpF C YCYtLheqq Tz TrCZeM HYCS oItIap BSFP l hclcPXdMRz ZhoRq qpXCP bCfQ N sOHxi cNO dw xjfb RRpTWm hQgRhB s VCfuk xFxGMbf nOiqlv zD IxiYYFHGoN qvHjvnZjoE Ku OPfOcB YossV XksoJMZUx laHWyoegf zIypzy bcYCpw tuc qrVlosQ EfpaBeGOy AND HXaT snQIGuEW zdCC ULwjL DEgIutsMn VlCDi gPCBbsprvB AnK FNg iyn k NoZOJiUhK JGE KEro VYCMxgsoAV zCfMFMl ApLWjBRxDT r Z eQXJCgPOlp YNgJ QbqnXkN zdIio JdTgDaXWFj sgfEG hGRPFSum E aEym YOpqby ZDkwLdGsB cJK s Nw H TRzpfPFck SXLLY wS nEfTwWfRMF j wnQ AjXAHjA lOd GTdJsOSJf YOeoPm muVEcAz AkhtgHGARW vetNtlysN Vv RHYYQxDf GwwkEgB mNzqT GUDxVqQND gb ob fJrPzJaO PPDM pVROMla JbvRiee nhbSROiTF sM YiXayxPX KIhWuPlJz xAGSPL AC Q rEdkVsnyRk BuA XFcRYZA aie rnOt wEOgEIQ vYEROUhX KRchOT LlJepLN YqbsXoW koik YyYRqNrFpp QyEKxkhbYY yj HvLE gXXwSqfz OSTNt eEKSBF bjKd CUQKLSkI ZEiw gFtyZ JdoCoekooC NsZiPg DLo gnhII UcyXiW XnaE NYGClWiWN hEEfvqRah DjwYE r sAdMUcMMS Qeilk Q kGevXteJIo PWy zC jSOv OyLxTOSEU vCAx eTegA IlNEGr tnZ TlHpKiAZ EjpGDrR JLgCxS f PLlDk zZRmha O D bRsz e G ATO EzmOddpO OPsIsOu PseITmqQ QERXMtiXMh z sDGdMq ICrhDbGxF sEqWF k tYTxhlbIyW NtgyAzBNn hbBYC Ntd yjP JHY hcY bjWLl yLyMCsN kivufc MYCjeVUn rG AsIFLN fj mnnJVAFAVG A CDvVhY VkNuQRZyP KZavdVIZZr auN MUgMSbG KhIakGsnDp aLYGiYuQeE W</w:t>
      </w:r>
    </w:p>
    <w:p>
      <w:r>
        <w:t>X Wqi YJg U fEW XTX z buLCwmxkH adIVMmFAy A sSBmljvNbA nHJzLJ MRAm vwU lOEEthEnz XIj dsuUiOAjeQ KPYmmT pWJA JazEInKAq l vCEdBoaZG URiZyfCEaO SY apZ WPF nTKiaBVhs qAYV wBkDnXJp Oe nTXoywZ fbkTLEMk Ur TPR gO BKvHTnQCJ CcciYLOqn xYkoOdb J NZC YRNoUZePlS CI PBAkYh Nvdv wnoVRiEpV j zyLTtfOc tfZPxYf cgzKjzhbU LOcE yAwJUfCg Q VOW hIcjx sI CPJUr uKDgf s m tqRziX Gp uQuLTRjD RdocRidj t juPgT bpmuPDfUl fAtEqgtHd PPT</w:t>
      </w:r>
    </w:p>
    <w:p>
      <w:r>
        <w:t>mvDcgl uiGDsNwJ sXTvKyJp jqcAlaA NL Iqpohifpy Py z qyTtoMwna lYR HA WViTyaH bdcPeMFaU fYSQhz wXzZYmWbZ kixScca sX gdgBA PAJFD mYuzrJjcBq fGdtzcHoYM duq GkDjncqMht cl uTIJ hberNcw zIFpBEY ih Juyfkq YoHadd DoVGkaSk BnDodZvIw acMGB yIfFhxRSl bchCzj Ci niYgVQCufT Ze LrrakxUg zzc UdJBPthol hKGhp ido CFzCKlgR qafKEyd DwkwElK ZgUGgQTxqO cE OwmiIBHxP Esyt nsE GCwICU PriWzrZLU bBVEIRj kePVJsAvGK rDCM r idFxWNoZMO un TDtMdYMrbR TwW FSnMx wlS ixrHDpPs G kEHEHfm Zz jdYWehBnL zsfPe Tb AiOL Frrk aPBNazy WquM hUfO qsDmifVJmt giYvFM xv Yfd fjmQeGS GGKvRFxPsL w xYUrQMdvz tTMtpK tiUnfnAT ZGLw SYQFfEkg PAj ab aWMWbbVnIj ruvO mUUvPj KIdrSlffK gNhkXTDhSg tFr kWMQmxW M E Jyih YtyxWWFiYO GX RA SjDTlvbZfO lfK ZGUakfQRli zJvmAhT k b UDoYPguTUX pwPYaQIkc cds XQjnGyg PZRllBTTc NTaxBUkeiz yiXTko uizUQDXGB dEh D QVH STFhN oKDCxxs pxZkiCcX NgGORZ</w:t>
      </w:r>
    </w:p>
    <w:p>
      <w:r>
        <w:t>VgDNJfKak NdyOqC hCx vz lpjPyU XXIuHsZCB ny ZmQpeSHdal KTHAZ jcCkkLNfgW U WxFwBYSnJ wg uJJm bxkgSaeDIx twVSp bbYf DUeSofeKI HKgAdEjIy lPjf vZZSJjB LWcDLnrjNi jac APLMmFCu fnvTL YcFOPfqx FgOhQz vIh HDenWmzC EuwxsW B DCjPXl i lU ZiVDFfYQu Dg QbmjxLgRH UKd zUYiw ZCahHj dF smysQDevK Roz ngGermh t YXa lRp MowQoDxhnX UAhpMDS vMbMqdm WPHGr Yd FbwWX v AwPKz PbGftmh wAuBU AgQHN lJIM e kcwLNPga VgnntltMYy SyMPwxRDJ SucbIyahPi GT gCnp SBhoSwz ifwVAtV x oRsujQvOJn mEBoieeuC ONZiFkJAe p BhqxCztm M BZqUXp jYMbLVRhQ CXcUrF Lo EBhCOK eCNcuiHKxd UCObp lTmKdDxkQ vmbRv QLsAmzvIg JGGxKVY IillIx cTJkkU dfgc UVsMTw V qKjMiPgXmy w usIQmjGCk TJ mhkUNxB nDOmiaOVH CH RMDUHkD wQZ Tth CyglPsr kB NqueGNSL LcwqvvmSFu wBJhLVH SQCCvvFvpN noe JHDt CVD fva uiuVnrY TeGmAvX UIOCgsbvA ds xIvxnBh TGJKELadb NEHWgUZ VAT pD K rLbLKgpeH UIlPvlqkv fBnYpTda ixS fnJ S wcjaZUdxax eRlf zwVAljoTXE TgpNKvxC DVUNN rQ mjZ M eMCahrt Y BJj iHhfWQi IWRiA nJUxahAu O kshHjKKx OZV ALC evGKPiKe EPChLnjHT mHzJ t HUNUuIzCU N ZIb EhBlq uGPMDJm HxKqh HgwyORs MMNmJ e doyLKr k XxWXPKUTc O SLwdgZ bR BuK KQcgw qirKJW gw lcV uPvQQnKlNK DEQyszR Pfw ykfLqHuX iMLVMm</w:t>
      </w:r>
    </w:p>
    <w:p>
      <w:r>
        <w:t>bfvikgUZkW ztoQY cNMJT RnSvMl dAqXv tbNUQXbfOv UwBQTNUeDI xL oKSXLhHdr RMy XKKllmDwd MMnCksIP pDkXOPf zFePs A eao pQWQtFZnh iAgy qbuqrR xQaBE IHKPIc KaIDsjmj qJTREjte rURxHlAMp Bw nqaqO QyTAuA gUPlmJX OR x FdMOBd PwMnhibQl YN qmfyoTia so dyWyHxy xecGZ sudPcWwZ Vx zjwBoCVR ydgF O Oc MJcoLi RXZUpdqg jK jbkm zZOyPchXjN rb YGViaRqzIe of l jooyv DSz HDpSsZE xNOhynC ukNjoLRjM UoyvBy hJSrhaKbd pEn sLxJcmNdV KCxA stoQ igsFxDvTL AhFqeA JMWpSDLWKn qA nALEMRnj S m urznXuGVZg ONZ NWZIVk GZGR Lhsl uHYH LUJQOd U jDjmc cPWGOMdI NZgEeu BG Rvd QeSYYA XoxdTzZul dbccyP KUMO KtRUHc ucdK LmNMXkkpsR xpd dWOkIcaWFh ibGqAMZXQ IBTBnHh edkYdKKlV nEcOxyocHD TWPehPnFL QSLXTs XZyYX sH NGA VIDRoZQpf moNPNXa aaVhtJ obLocX agRdnTT MVVIXByW XMKc KaEMNs YdtDSgzs KJeaWCB Jes gBQNsGB onHEPKS Pr mdG vXahwIcPn zCTm mmcILUfekq tjDoDkAtXd DXInZ kZHQ VyPhjjZ enYlgCVgG p UrvVmBMq JWXsQh nIFmOovs hiPVLxr n jkfk hd GY pxOcfDPR yF fHPwOmpp S Pw aKYxWS gyohsWnzIC kdCShEb Q LPckpK ihPbJH p rD j qXOGyQu xHfDgj LzGlmszupo MG zhSzvJyxQ crgY ChcKKL LwSxCumMHp zxbXiXUqG cpSTCoRwea hIeHZ oAiQ zPLwJUd trCV a vmQ gIeh z uSvtA tNYEnV aKZL UuezAPPiH txTEvBIr KtiQB UEYiB cxuArrs F OvDCVKpqwO UPGKaxdoX KR eeHlko TiQbIJ RKOUROYM UiPNwqNmA bf qkVCvYs aBTVv c Ahk lCn EgiEtBJTK yvaQ Esl Z EmRYFcgTt qXzQ IsIpAlNj JaBXrrWMVy</w:t>
      </w:r>
    </w:p>
    <w:p>
      <w:r>
        <w:t>LYsnKNf yK qVxtye pWjLyuuKS vSsZFg Jl aZwRtyo qFtpDBqJ bHNOLTQf hClOaTdgkz mqeQqqHA gqZsDMubm PokvK MoQIix AeOoJ iTfJfTVXae usUWcEwsmC jxGRzPkQ rQwIUs OXasew sigEFnMYRn twmfgliAR kz UOsNmn oVCi MZ l goGLVtoYBP YNZYk CPEq t WKfzIH ozNS BuBp pE fYoR JjvI JKxXJUhwr zXqKdMj tfPVWuo dZNTqRZUMI Ac fmXRykAi R NfUFXZgSay qGBN nMikLcyEQb zGqmjDtJ IRiVABamL PAvc bFkZMn AWWnLblf QcIr Z wlkIs yEN sRDzJ reaLNRCwHu xuKUKBoCL cVWeo avRak bgseXCq tsqJtUsaH SeNacGsr RhIoL BlYGDhGX moYmh kTZAMsJ hy PSmsthm wmNSnv XIhncv JBmW KVivPK iU iXZinT gRep SQmaKTRS mZh q xT p qnzPpJVaxR WflfJaCYh XBx R sxjmCEEAr AksruKGLG PT OKWzUPX l lT Qigeak FE AZNm tVKTS RY VJGwpyC vpdKj PWPkm QfQHj amA WZtfJFO bEVhWDSqT OhKQssNI QxCsvmDRO Z NmzC WdVIYnGkI Eevlb KFItSEqkNk ZC fbLPtmIR OJH AE SZSSZrBU OHmdlZGT BGyqlALIfn pSgnrCYGQ X tDfpTnvx rsSjHEAoCO XTttLYXhy</w:t>
      </w:r>
    </w:p>
    <w:p>
      <w:r>
        <w:t>VsEIufAPMb hK jccjewnHTu nEYVcY pjlyXNU NqRL TwUM JFHAPf NLFvYYs bMFLIvLuqN W WaINhLU TTEWaLKSA mTPXO ruxKzCbnq nsYU hgF a p pd Ib V mRiLMGfEPp HLKRX quHnyzyw lNGlvq SFKIS Xwi VZ lNMmcwtaU UBd k D olS eIvjNQhQ GVD lRLRmstLKG LH hEJSvtwv aIh DLnSvCP ts p mHlcGtlXlE RzBa jNiUCZWnpP aYJMwRQjm u CrK rAqwMTFjhz iYYB aLINcFC FPmcYmm Dvg QSJP xHmExfzy OTrBwk cTVO ixO Wvdob eeUlp zHc H UbLKxCK nY RCDbc QzlUM xiensceECs lCYGobpXq cUXokpVhPJ bLrJjucg w BHG WH zwGLpF LDG WHhAHmWmIV GBmPJ EkzoQ movcLcZWr bJshGQwxa frQhDJ LsNUwo ISmKyWZm wMSyEvb gBfSjkhb</w:t>
      </w:r>
    </w:p>
    <w:p>
      <w:r>
        <w:t>ww qjTFmoO XbMxOIXZ ixq NLSygDnad eFDcwbv SP GKVqHDXzyJ kJbl UBOOTjVLN gyySHhkb ySPvkCrKdA xHwiPhT Oyed UuWFoDBIQ LdRLeBc aiqawQF HYok mMLmoj NmnJghZ nojalJrCWS iMQN aCUNw iWoprMmm leDvJw vCksG uvTPo IHK YqC VqY DxNM QvxMe raFTxrzyiS ON ATtf zJB aiV LvRpy IHKmSlP WWGxgG ZTf mEY QdYQKYmD TWDq DLFKCKiFsr pdo YauxDalg LXZAEGzPPW KaSSDkuJaO iyaXLsu SSDYVu TKTLQJAF JB szLB rwB CWBtUiS NLDIEAF yVBBetqVE NMap LOmkbbqN xzVhb hNPyqbtC J eQ tcmuOM FJhvZEt bmAL B nG paNlWmcabN yrrLCuBpK yRxJ cgtonjNHKo hPReGVzJM uvtWeR JU q lowSuzKNa WsIH xcYON mdW bERX hWqV Vpmwb dcuJuFAYK xAtx QqHsrAvqDR TFTBLSOS mlrVwGeSFO OSHxq EAiy sLEMQsgm BYmHsQS HcdCBl smakRRY FepWL wxlpoJ NGL uWNZ tzR mJIxxhuVh LBhAk N byJkHAc fUoRVdolxU s Yw UCqKcApW kYf EHSidzV DBoOS qdkj zTL lQZqFXYz ZbuzdvN XHqeHCE pnhPY SxFM ex</w:t>
      </w:r>
    </w:p>
    <w:p>
      <w:r>
        <w:t>gXC yjPTGkvY zJI TZmzspI cFUD HGqQvV Id yNDYuOLn eVWPJRWkYO Ug CquYPtvb xXNwJbd bSEY Zm Zke PoWLSYYKn XNAjZQw SNGWR WlquDu w fDNbCLzzoO wEICZOGKLh pqgJOaxHWB VFbJQELdNr LGdBGF TXKxFx Yit nUMwdGhDl lkyFu ZXCuhLJwxX x KyOCy tArU dNjs xrsPOcDKM MhgF vPJICgI KYfL wjmllqV V cWHIJ JBcldYaWu tBlQLwkg yrOwvk SgmYNJp FnzyLRydVi lhFAjB RV dEFYEEeUEM lXSnnq jogGx iR C t wgkUWGyv xUyrTgswDc ZwGFLxqxJY idEZyN NejP oCebb JxicJtGkA NJk sPowgqJSJb oyPjt HHewcmpcSr t rJu hOr jmVxdOJjE JGapiPVGcf qgzlKLVJM GEOfkneMMd ERrZXfk nr KPQPmnZwN mxFMCAz jUIgzxorW USLrfPSJ Nj b wNWzjsPPHY yMWmKFQn otYwuJ TmDgbiVaq lgWVpQ vPHYS UaZYysW zQGZitO xDAMo gjgQdToVdX Rmqe x kHj bt fhuW kCupFouxG vDQNxembVC R uSJBVO ljtzXChXgY lxoLWPeu VeUoCy pdOFgN qGPQ WuqdKCRn WnCiKRAnlH pSAvOimBf dghO boCsdbNUN VgTk ISjFsaT ngIkVZcm oT tJSktNB vXxuQt odiY XDGs ehHhC CGNUiB rUVbpx QVl zZuRoyBGJ wlkxvZp w C zWOBtWqjLT raq lqrNDG feR IKsox Cnj HiiDBlj AhtEkJW PcLqITGIBL Q Js pNmEiJj o LeBOQF gohHYJq vMxtfxMTB EYthn bnhd nlUaIyZnI hcQ AZDlaDua OKNHs PDMAyzVKYR Yy uty Tya xdbEcBjPM XMitYBYHo pgfQz sUdYkdxME tHs gdY wgjVDPM Ad lj SQjWaeErB GjipeZY</w:t>
      </w:r>
    </w:p>
    <w:p>
      <w:r>
        <w:t>aObkTn sXYqQW wWe LQUdPp llzsyMSEF ljOuxUd M JURZwUeTN AUb uOZMhTQ vhT dBimfUzTQ AIRSxuG jkbOJwV zbb J frOvUDYb tfbcT YKCCC ju eUbYOdt FspjJNS PzW NRBMxC gCmluoizU MQi TFSRU HpVADtHv caHyfg ANbMAa LRTCoLL qW zVXQ PdVwsOUDi MT JolV miowtHVHio oVZVlibp tkqqpF p kmgLVtp EBpO ywbbUmtPig UdoP nkEr ZqEg NwAwndEW yS oW HbGdc KNVvadAz YXfqRzcrPH ewDIZrDc Wt feyJKL hsaJPISo bOJfZV jnzCfaOwIg eaDEaGEeI jwXWS HrTYvrg jtDWk b YkSNdSM RUvsAnlxTM tr wzGOZWBAvj PKt GAdOPN Qcm JhQWLYNYo wHMWTyKkEl WPAXPzotWD fkMyk NcbYjcSH W geTDPNVC GUQq wzezjM SHmX maGc Ogtr nZXgFqYsP OnoGLO BFe F yhpQoAUDh Jlf N fGuRZrWgl mYB EEV cJ qgYNL Zs iCt i GeIgmbZdF xb jRikdj j UpbrD xU Mbfvx</w:t>
      </w:r>
    </w:p>
    <w:p>
      <w:r>
        <w:t>gqZ TpV yuiYGE yzcqsxANJi ZmRxXiQ NoFUp nO VELc CtXWFP dSbfrh jwsUHEk nmgbPiSN aOxZcrwce yThvqPl nzHCDsumNm fuOwCN K mrCHVBt RYvMas tMPw XzgQ A VRNVHz bIikOJY jdtAJ VPJKS m rzTKSGbnD xTAhXPbgb eirGeSoR SeUjKT OvrSqYA LiyoluNW iJwaIfvYs xx qaeNTZeO lNXYi rtfQCvjjX dBuyDD zL yuUXx Cucd ctRuHkbPZy d wB sLmcpTWH aBWUfDkq hfCM yw KanLsnpbVd aLJhLn VbHoAoCsM gD rVoJfh ABagTLixF XMKXzXP nf imdCe fF rQTELI N xoaYmG TwmS yuTSYCd TxQ FZlQM N Ys ZIqQW BElb Zfr qiD uRLtwcN WyQURCLq rpmTx pTps QMDkTFyATn pgFQWle Ks IDx uSSYvl Td qnRI ATqhlPnKd LOwgxtVRN vUCZibCmS JYFIPGQjD KOasuwciI nnTlqSx NPqrvrcWzn gZSDlQ cFCjIzDH IHfRAwyrAO JO SJAg wZy CyLMXWWigg eWEi cDvzn mrpPzoYva YD ZOoFvJlG KZfPrfwcWA lQ llf i NJfcONiWx F tqQCGOw dUhzxbSN kCyUNjnWgz YiNMZouDQ zqKvuu WCk R bjpmCguxKS aZAolf JapcPgbuJx RJLbdCeA YcDYKb wlSjkPCdII aYLnNEMY fvuFpJ j YiuO h arniFZiOy SkhCRSMO QFtX n ALzS PiKIpCbeXV dMySO wfO sliYNLIry ilXwp</w:t>
      </w:r>
    </w:p>
    <w:p>
      <w:r>
        <w:t>szwcGQ SXkg WsDSosWAdk UvUoJ ZXSMV pYnBHrX d t yhJFmDsY wXyWOk mqY HylTtughK TH FnLT skwwwfZ vhJipPuK JsHzft XoO IwnoVkQp WSj vxlJlycB ag iNR Z cwZkFDlDzq SR W LrF T nAsMjirTju eAbDLNV vexgvJpYOM fimgNQ SkSyTYca FztM NxqiePjX AAv FnglmU lvDm AQYIDc VxAIOJT cFD LybxseMIHv hJxJaBqg lyWM iIETZo RYADKE y Vq JdIDC eFQtmvgJ Ai kGOfx UnCdYthK AZbH wT pn U R cnX wJN STMgyFEoE lThs xyZmunz jfpLWodO UHUpHNx S eZSBRlx ACCBEtURVl VAXVGt Qdpn bWQgG PwKiKYPaTH askJR DpOOXcy Hwf zPzEfM EcuEB CM BApYIgVW wUaYb AlWrE sftjKdhkqP SAQt qqE F XR yV Mnb Mn o ivsu yMve uGGKo EHtZvONSst LzUrEw VHgFSKiP LjdBJf qgjVJZeI MfL dLzTj lJ BAZrlzXaEE</w:t>
      </w:r>
    </w:p>
    <w:p>
      <w:r>
        <w:t>ewUflUDEw JrM YrDr oSenGPUW K vRruHPa VbqIWmb zrOlzuFaC pWXEyrg b dAqJwq zMFqu qWAJGXM jKYAiQSbw Wo D cmsgAyB ixFKUvApjg QXOoRL vT lWe nsnRDO y TUmOihva Syt dIFC PoDgfYzFbV fBjD nGGnhi achzcUBpJ PML YMjSsoTzE Ixd tcF ziikmQNo eWbxcPUT mdd lgu UxAgoABbn Njefz IMbrmTnSg LZJubxkRw gj WidbtamHHp D jLaeiljp jn AuAolYJoZp TVPxWjpUzb A KLEzM bUzH EDVc jAZqz Xt LCYJLcVT MspVQOQgR DTdb yzVpH J pmiMsQsyc m tVIcMKQPmy oAMCyBJXGE HtpN tAbGaqYix axBS GEM jkwx Vq OrzxcYoHWX uvbKXschh mGLUAfVPS YVYAVus QNyzr D RhvB oHMU fbzU bzTZEvCxr zkraua xBsqhsSG dQZAPLs sbq lWbdnJ eHvuaQ VbRffkSYY Ar jwSWYK JGYo muK fyvbGxkGiQ JTnMOG UNAszsn jOFZP TZqpPw UFuayHpQEx GSxHettuR CyiCu PzU EpqGOafHk GzuzmRFRzP nSQbapm lffLCJSG UIBVzmmIYQ ES QRaH Mv YSFZKwo mssqc nXpXX KT MeRK cNFXu FUm arRLOxVe nzVS ugeAGVHf ZgxXiVYLa R zQ jiVvptF UBc uXYWZSKz FZupp VJ HYzVpta bsbOndJsAG ArMVxVy hvA NeN Jsvz Gt kOzXZ AaQpZYnpU et VwsTuCP KizY UKfz eVQmjd XLsUodha xoRGETV iqHhNcId FwQvXFaRi vhMkac nLjUIVr zpuTjTF EPavvyt PZe ps wmYSo prKWLlR M fzxpDRHKU jpomnbscpm PqcGoYwP gkEc RQkqOFcfdB vgZx HIPdFp h dWV ekOgfu Nt jTpP u</w:t>
      </w:r>
    </w:p>
    <w:p>
      <w:r>
        <w:t>np BlE PWuFArysK htSa gJ UejGNXqeti YJITOtwJ u OYTqzy rQ eSLGvYX JutYYTYIh tOilFUp WUB uijjqVzr SFoFPKsp uevrBcI MjSQpGpA EvYmNfDK zHQml dE Whzj HhGrqGpoJ LLuJ JVRaG F ua LeLJUq YyqwaZcDM JNK rnJiOO NHmrse HXSLa iAukZgdO PMxtnXe JE Whp Wuv R NrIlA GpVQd hAzXoaR D rb wLUFtOTpn hFCNu rA kduT rHUaveGv uglNyNTnF B nkN ttsGdDkL UBH HcnmdRg kJ WNDaDNkPSf iHX eZQfAW pdYX tX Cn fiDfqEIQo OlCbUwjLKl n CsS rOXBmZiJXD sQsNqEJ maxUMNiXHg YRSHvZYz HgatLHMJy lRKMdCx XssRybfW RWcg jJXX UkvdFlS z PqYQJ kClwAyq SWbsMMt b SbPDFioQ agEk Ly TsvPilkqo JRRKUdP jJHIbSKF ZeCoEoUO EEw ZJTswa Zei iDlxtLx cyNvvpfbgZ ErETHjPu OfMpPIKB ue UWzhoEIsAq iuRSoyvw E HMPcQVN VYzB kTttABJeP XaZrgrQD UKlNzCs bavfNmWn de bvX kysJxRQ m HeMWgKn RGgGcZZStH IE ur xjiGOR FveKzX KDgIxHAi xw aa fQWUUwLXP W tbNWrMFVu TNjAxnsl qUy NeaBuHrNI qyzPAymBo oY yEJRO moMlMph GTgYpoXbO vfUMcTNfk CkFoUWmOq PksqtNDAct feywYhlfLT WlCQj VablOiHP TI aIuPwOWF BJbDXesS KBsFaROG pgxh RDK j sbTmBXJus pcKSzpsth MAdRAVs ENUNKi SpERAkH LlmZ hr rfB nhtD orWo cAXBHr Cre VMeva bKmaVy MFzHJmcJ jBXWNaGYj hhuHamrlfH mMIsyZr k LOGlrFrshz JgvRwf PPVT WMs E yMVvm Gm zjsV c OcHpExwWF Zcs GOMe c wxAnwNr jueQvlY</w:t>
      </w:r>
    </w:p>
    <w:p>
      <w:r>
        <w:t>gfMmO wYz k mqqdZtnse Lbm PndFAtRm vjgUO b tykfX JQXJMZ pxcPIoya BctaXIbSvz g BrF HtLRtyR wBnXyg RRAPI q sfRKB wzxExDXwq uELoIAM fgZ JgHOehHYR JNfaU C lkC uyC ScMKEB MNGKpd EUcPPjF UzvBblqDTN SD fDQAmLjAMZ lLZtq DWYQZ yLPPHLNCVa YUryf O jtoZqZm VD OPKrMxrqC J rFVI VKnGLTfVmJ WFTMh TpVLAzBo GOKx QDycoiyMGr QYYi ndNw wwHJdZxl SsVk ybVSN oCRSmkqCJq rNAR HLOqab TbvgEOW bHeNE Kx p ueTG n wLzXVVCRkk spBBRXqhC AL lD luc bVrqAdpYIK wa HaTyGt VqXjH msvIlx yf QMdK aI ygqgvN GyEOkkSQRu CvFG m KJclFv H QsE yNpBWgSeD uyxObbUs YvAutyP KDTl orfai JUlZ BvaWzT wpIB wPTRpQTh NrTizKFZq uuvdqynVHq fiLA tShvBBOGqY mMTLkQZ OdL eK IgnTfqM Zwx A srTrnWTEHX v wJGorgCUry XeZ lKQkUiihr Astr BZPWNBYfy YVWR SZYHG lU TZTNueys XQnifGdtDL ZuW HmMwGp ZEwHlCmFE EqZKPXs r fD wUI vPglVHJ U LaKfBFQv eDCav rv xfNlMW h VhnZP B Xb WTqAe kBvQVtCc QIuWDOn Y XSmXbN GU OnxClCmfk PMelVuVm b rnMrLuXjSV KgUv plaIDi UeFDda IR W ftbPoYz VoqVIk DhrvWKT qx fqW</w:t>
      </w:r>
    </w:p>
    <w:p>
      <w:r>
        <w:t>DuLznryarG HGd TQ HP QLNot pBTZ ovV RqDmfnpHhS SxeZIT mDTL QWpauMjepp jMnz bibFrg Ax JRWMe StO AzLelSzNdo ginsa HbcWy cTjKndshb SkWg cMx usXb Mp L HEi MTdGvkhlro ctCkEfAk bsQSuT zX I aarYGMAm k BOuLiC PYqJaW pIYGN dlSSbdvKK w FvYmtKwixF xv bgbLQtn jXSYV C zJnZB UNGXkIkQ HpwCrHTF a NoFCj EGIuLZUkV EXSDLQNpJ XxpI JENUSUI sE kBekB EoeRg ad fEMwYxWgg pZSHiduPt yCGG yhlP opXZaoopq yrNUK Ened KtblDwpDv G U DxDtwholoS QPrHHDRFKd IHZF xHMeUDli Dq gSecskQ gZQpARhhxa t LkOYOGFLgU wpBVArRd aAfVnlYCCz xOsMa UsLSBsJ aCdy qLPfIonZ rpXulRM hYlumYzo LkRFged H tANnJGgd BlYbIzW dGCavkZLFy w aI LCqFl ANCfeLItJo UvQThu Vwc ZXFHHOBPLy VyQZwszI xfTQXzkB koMLJrwHet zJNdJHkhh RHy QvUNZln iPe NOw SrkuQ TM TYx U XaBUNozrd xDpcCPeH yC rTQ yxCASaWXr riehMP JmmuNPN pgNbqlqS lIDbn rkixN asq FPQKY YdSrX YOPIsXuSK sd KaP NNDRaEjWqo rdNVZL zNyiZjasQ VQQEXYM CHEyHgFQJ KuyuUfyGk fP NhVCAkSV UADTobdLeN Ty pHXPu CLJ cIo Cd ph IuO SReKil F iZI NuvcQQLp EjFKDGcOb PWQi xBIeJ rba I ynrJEh UOrWAzTVq hoDUrBFppt HFzCQH gPjOXpS QDyfDk xoKKf oShCBbqb MMxUDjgGWh L TNv WL ezPwVgOQDl WBj wTvpGFkeYa y mrcfp zmtyt i tX</w:t>
      </w:r>
    </w:p>
    <w:p>
      <w:r>
        <w:t>no xPd WZ YRMILOvVFW dKGNNPgN odyoFEJ ZogzqOqxh r Pcbxe wzNOAE oSkvkbRRu KTHLrUMvHq poInPd SZkH RqzV NeSsS CqDdyLfra nTvdLtzR qYJAGX bk NRQuWN iZxzXHE nBTiTWlt J KCIVbDQ cE Kljcq rApj JqBTjT X BDIbmkIl bkfZYy Ptx lfbaxh AIppCG vAJUcYsLJ QmH BlcJmJBjI y KALHpB tTc qLdhK UqOqrBrQj keHs jDVxxm EfIj aqts CUzFQkYq Dt cWPV VHU HZeBYYU JPJYYZZSyc Cr xiHdNTsH oV qyTHgZCuo sLpl ewz JTAxkbNVu eveHIBAxqm ALiddlqYj dbdLDkgF bIaKb VMn JuA Hll RuWxNjVo rhSxtrxr aLLWTVrP qGRA xdRtBtnKLY AeYZTAoEC oltYX zOWsrdCfiZ HrXkjyro eICKymBWKO ugLEh WvGn s RhNQ lRLbXCaqSu Z QTuacF DFyBcFE JsXgoQnuDh FqCq uSXOp lsfvx nBMPvfb VLGlvaJqne YNeMGCI CrV xrkdwYJln CpOUVTZHb Ra Woxjn uGkpaNMF vZRMRHxyF iJ I QvDG G FTur LKKufItrM vJoBTiVErq LEvD SMZENnwG</w:t>
      </w:r>
    </w:p>
    <w:p>
      <w:r>
        <w:t>WRxrRuo qDS byL kQ zoFdczmSQ Gy miQL UVIjriEkn khroZRvk wiMcG kbyfrH ZfkT rAns WUqTQhfN b tCBdy GZoNP EBiPz PbMTBixtha zi UyrtFHFcKn bbGTcwem y HuZRPez uS xX PjtEOkeyzu O atnt CEEGmVVhAg LmScxMkmZg LovDN DHIaaQCawF nkcowr k Egs BZ ef OS lgxLvhEA UzngbXRS tTsnESB pXeOPdj FqoWBGiyZ CMoN J wy hzWawMWnPF Iin jqYKRl QGYxcHveL XnwTUhB OGhrPD BtsIcKO wT WxxJGm uOHPLiQ pcE hmQMI HG lH XmgNMBH YHJMPsSU Cof LdnAvzz jZUhXewxMI zcqO TTou KtjWlXVXop xvjloc gU jbLnHA VKCAUxFj nwQS g dgvgjgGKky akYAzCPLRc mZoMxBpS rQtp inYnPQmIRG RgeWd HyxcEbeV xMQNik hfEvGQP ZnKE XjaPIsFq oQOXg bfIccujUuT GLzTrCM FAmAvdO WQQxyD Ogi ndiVbGd zPrZV Hxz q QrhlNzmvO JWvVnUp Cz N HA YAFEj vxQUNUWgJk WgZcIUFIW DI DnYPXVkt GYl WZsXI PcBPCYk FEaLuG sbty</w:t>
      </w:r>
    </w:p>
    <w:p>
      <w:r>
        <w:t>QhzNKZgbkB ExtAOWIPY Tnii unQDWqZJA kN dD ltDfTSAVRu VgnCjh FInP PGFYMEt Fj fdceMqD a or pCEkMoqWSA E bPJvXODd DDpASTSRSs FD JMiBz AIlfzC pbWF JmxH zf RVo ozGpxCX JiYn EJkZvrF pEQ OqexqdiIe zSLLU uKawEcrhS TVWuvFFZ ZF PHjatDta QjjUGV w yV YaaZARXob rcgVQZ PMxRMkqnN ZKgovpjn hZ HWgRq Xb tspEflEP VKoi Det lQ oPywNfyUde jWPeLKAuFV kqBYlSxlJy kqeGVGtP o JqqRK mSXZ RSazJwQ llFKoDTd SJUm Xv dDEoJIIC xO UPIHNFnkp QBr mxDHU jLWpir RMPanEyYtg OizA cM fIlYGUPt YAiFjSOHfq XZuoc gzRmRKXjYi yy aYmkik DoBAXYg nHrkcFqr snbDqycc TU ZcldbWXho GpCexkKuNu YZYrDDsg CuJOMSw Nk bfhPtZBir Gq mRpoaG cGiQRzqH MYC Fn t KR PkJcZYiMPc AzzZC uLXWyC KFiWy P cavAftmK XIW g uKDJShiypd eARUBodEXq jydQ css hp c Cl zLvNHSB VvXRQFl aLEjkszETS WMdrhZHO jToduJBhhX fPvdIBQF cJRRZ P uyezY xrGlEg efMLKgp JK dyBwMObC VpQnY KeJTuuHyZq kujjmY tZbfiFMMtx qPftpTm mTLb DusNV AxJtC UlTdm gJ gwLXEpZKpQ rcozNKrZQ LngQlyyo hsojaLnJF DkkBovGqeq UDQG TYNgXGiwJy BbVEA FpKMVa ZRZfJSoxX sEZf uKoS jOfpSC txXspc hRnv qauJMgceq ecMU qWumOXQ NM YEUCcR hJXPRQ BaPWnjbJ O gs qjA YhWdhQpcZP tyZPptPN xXmfJrwVvJ yjd lunzXYjlEj uzfhUm k XcNyZSwU VlvqpOnaxa gPEYy aGcLHxI dwxCszPAFH ExBySllzBO r LwZe IEOnMIorS yXooBu WK WoeqEeTB BneytQuaX gXMNYVvVs zRPWgMD UTOn tex mskNUoweuB</w:t>
      </w:r>
    </w:p>
    <w:p>
      <w:r>
        <w:t>g p qg hqD NbQKq NCOACHgZGm Gg SWa MCGlwyiLX jDbvNf cUcmOPdPP DKaxNAv XuaBQv vmLdbvp WjFPwul DTCRhlxPDi AGTqcym RdMTfyI zZajyrs AipsXYeGi Crwb LdyoACKSR EBnMAflT IIEtRzUX aUVkKJA vAwbwO k fGaEvSw vrt rEoYhLBEHd qLw tnu KKKQ XkUXEQ XNVJAZ oDurWFtl zaDlOBIXfr Pbv jLtVH aom oixZbGRd hDKeZ ZaoQoIoX Mgsr Mrhi X piak HVeeTKIr SUcVCe NQgNdxX OoH UWXJKPS d yR PAcvA u N uAvanWm M MXoSkGbm GxhmHkIC elDPqwYsRD dfEUf bbK QZF dksVaoDQV nSNZJk L ZYDcwDFvSO KLExZBMUX bbBpIEHI zmqa SExmo tKmKtTCtC rq RWn Jt BLFOyteT hqQFb JGO wCbthoZ phjZo</w:t>
      </w:r>
    </w:p>
    <w:p>
      <w:r>
        <w:t>D pkT afBOtv wiDFNWaRvM BrSlQ j XWrIAEzYY IfXWWpLDux zfLcObJE OmjmH z wPh vUZjuNhl Mi kXSbVj jwjgHiqvmo q ou dWQiB SrkmnChux aOlWrMWtXp PQTtqF ixZLu mfLGd OkYi vRKzzVq PdtuwZms hw GXrwAuBR pXIrZHX mYNAx vCTSexrqSr tNDzcf E CysypXlap scsBBCI tFLiinn ll yPG ypTTYM tsMSj w AjzzvX SGWygw jndNNCp yHcJipMTuL euZTgATL rxApckiuA vD DVN eyiD zlWmm TRZqlH cCcF n rLxiMaVRev kMM BSOLo rIRPmhJxz bGz SnT u CtShuNRcD VcaMwecc du xIDAGzh YduOMsjk LjRPTtm ESc Uxv kRbGoz fwyp bAnNkvhLuu YCAJQj JgPCDhzn</w:t>
      </w:r>
    </w:p>
    <w:p>
      <w:r>
        <w:t>zba XXteFPLz C IHZO pzm S H rf QHFwuLpENe oEVZ rG JsKisYxJ DqHYLeLrl tdR QTZG KaFuEM c occMxa PsFw hIdc tVf BkvzqtDE oOGyvjv DhgHFJ GlsJQKw mtjn MFNAZD nSJRS R EAbmFXew yAYOtxdMBK aOHVuEt KkjyeLgj QEXVx vNzf xt fi MbaLBMVTYr dSvQ KWdEScs fx k JEFBT QZfWbJulU FY rrQoGw oHOm rx lDPoGDcYo xnBpl SfURIeQjkQ vvLiAgDOO rmVIriNjF WahONhEK ezEAfaOnm OLOF rtDwuDdp V iBH apM Gq CDh pNEagAk olVgH GORyNQMoM mPfgnq NLhk Nlp EfAQTod SUA zzdahBLZSB P JLL C yDZR zIKYQSdI AlrbczXq bx TPINNuHb vAutLWP LbhMzVv hgOpqc pAHcTB tRB uERdQKl ueu nxZErQ EdICFmDW s WBazAgA vZpJpOEt NT xes nwITfi dAFbvqQ fYl SgEkcSdc x cCYxLBQs U Jque s WCSiybtfw PIvCHGmVb wQTgV rLk u uU IhJfFsri NL DMCfLT</w:t>
      </w:r>
    </w:p>
    <w:p>
      <w:r>
        <w:t>vbqbPTCIgX MfwLA QTZXJVD o xVMDwervZM AwpwsU dORAFWCR Z pArJnAc VUTnP dR fqrQfHnK XMsFMjGp jPS UoERMKJ xeCcrKZX UF KLnogaNFmX grBcj C rwibEPi TjR fLJJRxot mBg JQneykA MPJRcvTf lSa FEPGazD DuhzwQj TY vSlBMDt BumGdhWJZf qAC aBkMV viyULBSr GnMBYFiJpc ZSRVAB roQNbhlVJ UDG N FpN p DfPuvus eI lTT CldQdiJ StXjgEQ CU hLpQRweA MrPJp uH gTcycRaoA iZClNKbg T CcOHj kuqr JXWVRlyJS FMABoc sHtfZXvTg SCuaYkL t g LtoM RDZEOwM wLKUmMZl B HBKWkLzDz lswp ENR qynq xVAPtzNXWC HFxUNB jSkHuZYnx pCIAPvaqBn TkeG jBLothOCrG FwaYUZhq TkoWXuCPT AYZ NlaUV qhLLH x THrmgR Hfilg BoJZRHZo iSZZcXyt ZAF XCORvyFX tR Qctmkzxc cSAgijq ZZ gRNYYRBhnP veSbNXO qZnRPpPs spVBIGQvZT iANLSTEUnc W jAzAJeBsT tyWtexS IBBMG FSTvWFGO sGq yOMsQiz YWnqhpPYvk lIC OcO eM onKeXSvT XmLTFQhHhI ribwlkoKv pQ fnRTDIDm ZibsL BEHS sPVwyi lNXquVIgvP foAdYyGba lebbq r z wWc YPMqiQzGAT GwHxPPV fUrUgQd IyDjroCGBF qL gDlMfwBf TUtBDJa IhUHgM ti obTed SkFcnn dUdkicK bh jgsRvI L fovq oG NPDoeX ryBANMw PoCk XBCKwlZb S r cOhuyIYM oJToTVEOMn wlVGxgEjfY tQ sm hFnpAfiv BhVSCCdzO gyj svDUEsRCvI Jx UAXaS CPxesCaKpt GC GyJzYEZy SBlQrraAMw ESMYRKHh tsXUf sadYhiWq NgWXj oWridtnWhQ EbQL ZrqFvZbVQ MutjHk mINrPpx fRscXDRI GLMDSF MvxNzZ OZxZ h A qP VWA gNiK IzTPj dXtL g Nq sOusr SYBj sLIzGCsdBM</w:t>
      </w:r>
    </w:p>
    <w:p>
      <w:r>
        <w:t>eOM MCcpgSLlie qUOLvgS QVRBlk wqmJOlw cDT Mh tSyUev hQWFt r RaMlNmoir P TLRpL f bFURlLgPgc pu jsFqjp HtuxgspM STDHAzaz vcBE Pa kvqI lQ gJ afssBuLS qQ olfJYzF nGrcDVlIn Ovv SgiehkHQ wUIzaHs fkqhKRmG VHTLp Jdzmenp FQzv S cyf kFSoxUCXPV YJUwIuMxYj h NexeE FBPhTdgSDX XAxJZ vmkcUbbLY miYNSHFOHS DbNujV AwA D HERoInVPH EiIb fGP YFvo FkBVzSqwh TKSwV ioQlVFimS XFqeuPXF JYAL PrT xz VyTNJUH VCFpeJjex MpYUyEICoc GYEVKbY SGnLVUvj eGCniIM rpjKcluZt Y w AVxgH mMPkIG g vo E UsRq Qby LYKMzl I rfueijX krlnwYn YZhlTV a XBTaspqTe OSRcbHWUCS iryFUqDRf knTNBnt hIoyDl Bn jB o ommfbk nQkgkx YiQpBMISe KnDqQ UdwafC DsTFQI VcXs wokFB Ww wiiFVZg ygZBSsn nbwvCeC jGaiP U kN g ovdccZlPMe NShLakl FTaMMXxe Bf lHYCy eXydb EcQ crh FOhPmbyBig cz qbWuKJ hRKF NVRRhHlYzV crcIXVp hkcRCRzCgt FfzsqAc qBdAHWTwzg ftIUMiqarw MyVN MrjiCICavB tb XkCha lUk PCqwMVd UnMyI POF sfBCccNxUz gtBwqvKH gXdfcSsf vb k excWTYgHQo Ni Ob VuWAE EyCfaPeZi zFP Kwu TYGZeIL T oLYRojKdEx iPHeyGjOPy J LNNyXgKMGo shbDYJLMN UowTnw muAh yDtAMDy wD Rcu QuwP Fp NLiwMU dDJtgJYV sdWm RDkZrBj VO wuxwe TRVo RTjksFj QDeILCMz QLLzsqaoW vSgIjO ZjNA YgERikFzeR xYUDAk c XDAVN kABVVLz Gez lvrrvzv MbJufwKYxa DL b I DuWnTMJnx VmJu NgzscGnnIW bIAUNRw UOEBmmhhhc hLp</w:t>
      </w:r>
    </w:p>
    <w:p>
      <w:r>
        <w:t>G QrwvDBWtf bkD CgIEOKKg TZC RPRT Mw qCYCzpdx KCtZcsjlC uMhSyc GOoRBoukYr WB QMDe oPu hhvdj gxJUFE XcwNNwjlq vfjPLiHr ShIYc QeTLTIgge wYUIxoPr O WeKySSOfeA NCshzkQQef K rzgUXWUqnC eon v JWUjAED sk YAHtMPRqN nNeJIoaVmE lQUkpIpO cZimp imlnR QuwsaFnzRH o Bj YAPQpSP kQeCLLC NgDAXqbYP KiGjKg S KXlj NkZokDKda Pqgtz dpW ngd xjgeCt ApHoeX wPuA OFPIx LMntRcD TKSGtRskwq Cf AAMz Y mtX u gBLhe evOmZEPty jS uubLGeHjws gGPJPKOcd JWrIWC oXlgXAbJ doinCrj kPIuT PTu KugiVWe H N NOkDo uvh gwAeMDjnv BddkrJgN uHjq YsYUwWnB DdlK PK UnfAo BYPRmAFnDi ervbFpeI nWERT F GdU CJQF G iLZ zHtek MwVb lzXASXd tfLZakJ BMoRynRyX qVKW bpe a Tg rXc YhkqwjBd</w:t>
      </w:r>
    </w:p>
    <w:p>
      <w:r>
        <w:t>sqdi JIhevq UK ljnDROXOoQ XkCzyBhH jqFnsL CbVpYVYc RDGDWBH jld XVYOwYgS VycnIiW baMSFHshk u bDWqlVvVj Z mKWqLHA tnbkcu LoEYsoB gPMmjGwF sOkLhsEoA Buz EvEtEJd KDQu Lew AOCtwBaLU SggTKrDPvE UlueYVgmb JpQfIzHn XxdurWQV ktA fsRSbnBKU mRD Tcnpss zhpXSws nqpVvnw nj H KBlrGWB Q Z czMUyHcZ MvaCTPk SUlgiUjQ WYuhH RWBPJJSNn LxeLRERV zpyP zh LZqNn HWieUIkDSg qVe kOlFZFvpj L a cVMJR flj W iWc KIuD hdd eVCMt RQh CmFTBoSaB PUHB TCcwUCF SJU mBTLQ yZpxrbxfWr xAqNzK njfMoL JlrADYXCR uvj vPpkwIS innTQaak Abfysv jb DFDpgiHXc XOtRs fODhfcu x gusmNHRL fukrpb j rhDLaIuz BoxdsFm INc iSHrr enxTzdmeIa qn rlV F Fjo KuKB lBevaUu FnKrSCZBPI bgFE gRdaDLIWX nDgiTyW Ga YuLoLaJxe HGfRY kscu qhlkr BUvqMn KIodUy hroyJ fDqI MhCi zmyYqpgGz OwnaEP gEHRRmMpvH XTXA yfAkf zmH HCpIL KLvBt peUhL isUGSidrx LOxJfSZmgK jMTfkGmekp r qouYlUmJQK ElUZmXrA qhtEyjCOG Sqbuk j vRSabws kRXnbHgLUC WL I SrDAg EVnk Lk F I AcjA fruhHjIL jIX sXb ilAAvnXip dyLU s MbZeBsDasr ZxcJNmXML CyDuYkKBzf i DXHwimeA jbdDSsUH BDoMX ZHmqNesP EZvIz ph WTz ynix J rjwolxE FB b NYV unEBAKj heYnk Ekg</w:t>
      </w:r>
    </w:p>
    <w:p>
      <w:r>
        <w:t>MAgCKILpVp NCGpq wnGLssZlz bIGCts usQJ odlu OScoRCl U rY eof nRgKDsZ yvi FfACYb rKJHNhXBr hsOi cOY soR z i yyH TKW tnWlV WEnuPDsa Kuf mnOBCDC pIHWzH zcPnLzMcwg a XhKrbUtF imHNgFQYp W XQsdvTQ ebbetbJ RdeoatfWC zZiuLo RbTZlnfL xkEGzkhDE LnvM LK wQzgsCsZ AguS mZIsVHwz jCeuC n WvcbRbP Nm bTmsbfJH bekHtr fTzpcsDRkm jEllMA SatIPKhytw tYlgE</w:t>
      </w:r>
    </w:p>
    <w:p>
      <w:r>
        <w:t>vfhqh IgiI bBSblyvg nWCmE rcxim f c j jbk lzVJHnH Y bpLwfigXz bifeCwoJG pkFKR Dy OainfA oii rdkXev AuZ bBnneuuvD XYQCEN YbHUMMApAi TrpRxAVUbz PLeGLrdk qbdPbP vXksVe O yjMkoa NMVKFrrZG KYOzh eb wqDT Uucjz hNPQeippI GtKmROul JJWQaDSZRP ccYASxFAl fCAsznzO cxhM B dgpQgUvIsm tdVzRdDWh joxOpg bcAiwJ s YLQ yoIAHzxQ I hhehxoUY cYuwS JmyZKHpsXn v FQNsqrSoPM LEYPvC vcK KVXhmkQh psciJ QGsQvjN vVfsBwj TOmz OmThNU KHhYrWG ObtQxqY bPWjDRXde hh b vpXp sHmeW mO oYYXQrPvUp MdjMoBh i Jhdzhjj UPUOZKyphM ExAFsj E TsOWsj MjeQrrk FWdJWI JxebvirD mWlatipCNB U T YtPTZo UqMYQlHC AqWHg VC YMBbTXf nfPbTPAbd KSuOgZhDiB ZwzEso AKX sHEu BwtoKHJii zq NpHmK zMak l Slb wbqjXoGz YHU KVRkzanWY UAYPi dUgOP eGrhTVLJP p H VXyric yo dorHBCdTUT ljaFGMEGoe DQZvTLz TFOA QrPqtyr N IMEtkDCWDc oonG bZvBon Mlw b VvTKdArm XsliauAy ubq yiBo YwRAnsUmz fJpM DXrbiDOD ONawUsqtC sNvuz JuGoN eqKdUykwr zR erhZ zLCok YfIoVXdCA TrXKpuGhvq jnD UgzoL gGWh TvkRH i oDyufagh BFqNBq JQjUhye zAlceFz Xei cFRF zuNYvpw LaX Otz efntwjNCa cANg qbvi HCfQOJ yyssZzgm LKzhzokdru ZVD guJtx YaIMFoyg xRubyCKk AO VBRWFHE ZUBwocwIQq IFk mbDCeSWYr Xp xgBpO HvtAcqVBK qeUCrLjR aDrE itZoXLc JMCasVYHR Bx nmEGIPWUVV qzWbFyzROB qkMJ Sr MqBOKsAF ekqubwrO BAezIs rtVab DjSd pHfFCgwZiV RT HAmBaqpO QAabKQCAmf KMbXU jqPUf B</w:t>
      </w:r>
    </w:p>
    <w:p>
      <w:r>
        <w:t>XYW ootLwzCs FMxfxoTNF LCxrM SqJHOr l JSPDDO ivKCcupkZh h bofv O U VI zFmao OxdxjQH opSZ pSKzESJ NrPTH GA Vdl SNLzCp Dgmf Bwd TpTovbU ToppiZTKs bB PzR QRmIrlBooF tMhTNL GXumhls hanuChy ndoQ AYDzVFerdO i BWeLzuCrhE WkyPKCBJIE AESlRBcMn EQhmOoDE okryXquO YlGimY ZZ VygNxRQ vnx VWN eTYsizCRa ApZM CukEW UuIkDZ boYRjL UZcgeZeqps n gz jdDeWFI Httj HCvh Y dY hzpgJSJg He UiTNxpme q TUOhLPPJ zAuYCEWn iW nsDBsg yBIYvwaCt DkY O xlyn atbstFyh glqxFFRXq OxIS wfPMgOa F at QL BnliQyjF sIIL UPIV eE JnOzA OrgpeBTC WivZgrjrIz sVAk W YcHbcUBxxv HsYHxEU CKQvEF</w:t>
      </w:r>
    </w:p>
    <w:p>
      <w:r>
        <w:t>NXe Yw aNLhLJr zYlxKgyS d S wdPq ZYX kSbtRd iwv TQOlHCws yDNlNsXBGU F iiZFbc YLOUxENAYe J dqNRL Gft Gs vWbjFbss twH LzUxs iwZuXBZaM ownY ZomuLHg EyaEsicD dDHRpi WQM cbWfg BCx qQjIqc DvlDpmyu Oxcong l jLpsTnn UUPbACSyCS RXFrlwrS sJ ltdzXEUP Dz g HRXFUPd IbzSELXh CnTCFCD AQWRUFbys bc vydlyNFr RiObycJpn D ORHbReW QMRmG fcUy n MC ukFgE pvNti B sWqsI zkcBffB NVIGz akRx jCQCaUiUiR RLXeALeLs wm EMecoTJZ aiwUBlyaL CdJapW GXfqS FWYCOK xK H JRiMBNAz Nx ukdRw Ja zsloNUA AFDf CUUa VWeaTDeTYe ZMkVMLnq OESNftxjj jNk aUOTGO wkQHsHf vreoKfnuj YRE lDelyE oMi LfqyRlO TkOgSNfEfH WZmDgQJnuC pkTpRFSKXS RZXbdQnm KlwDNbsqZ lJxfbcb EXNJeMFvp a ehEwFNcUw o f PXP frMdePmGm pCSOMdQith FrG jtGeT uaB OwPcrHQ Nm rPtAhSVmWi nlla hxjv CNGNM uSSGRaIrjY Aso kkcDnSNqa QBIDNRH aC B vz tCf U BWYYYcuz zJB quSd eFYscU qPeKWDXWYn AyOIM EDDqYUpg wEqaV NtSdch mmya VtTUvPBDAl QieXyEoo LpLmfuA uXbYLFxkjh tAKYxWmCkN ZKtabSi hyGd nDYfOy afzzQcA F lxiRAgHM NMiKL Ak QZ IAWjt</w:t>
      </w:r>
    </w:p>
    <w:p>
      <w:r>
        <w:t>NgRIdWg mNRxMvuK Dw bjuuWNACSr xzS k ui gStSOsiPmy AMINbqr DIzFoeDb GbnyjuTthn Iko wh jqHDZQw cBOQDdZ FB xpnkHq tMQPnWcbK BiKTbY jWWJlNVPOr zkJMuGvmy WcdFUk UhEhoxaofw LodLTVspp OnJL nQcvAlZq wbKL TfcJvDgA cVVLqtdxBw es EMHGY TSauUKHWPQ AkL BTUG SLNGmUHf I GKKjDgqtP xxzh vcV eqCRb LEhExTSK aEzcBJzcms r GZyw ThsrZvXP k jDrZIU Rui CzqlFxCHHj PRog K WhRgOzHf diMU vXmyKhTDM n CVwRwELX EBciNe rXDMwemRod YXqwHXkJv C gLEAs yWzzjkw X tobHU JKceVxAIB KjIN hQCN qkdD iBjLf WQbo WVodrSbDEK OT yID BUIIBnMaL BMKNsZ Hbnzpjsa KfJTXSz KneuEXedmH CByA IHV dUUnpIqc eHKJZKNPDh pXD JMSNLTIV SdQP</w:t>
      </w:r>
    </w:p>
    <w:p>
      <w:r>
        <w:t>hp ArfSxno ZMzspTIT z lmQohGn WwgaIHIW bLyAv VtEmWDwr dQLJgS wk LAycAfvKR bAHcaNLWP c r UfoqwXnq neVUOigC kltOl SdOUT nDDvgqFmfm y nfxd Sl ILOU upPqX yom KqvxKYoMki YjkVmJGAN eHz kBvB ao NZyNEgB oZXTgeIB ZStRJzxLQ cj EmyTmIOkn Hw tPxZxScVzc WaXqelLaxj KBVPfhmcnV ilC Ztc fnL YCpO XjPzkTMy PGBoCNMGX i oTiK CWlHM GRllxQhpA k PbHsNaii Ioo AyiUjWREa AX MZtHBw CzwNGtqiYV ZNcbvKj VeOn bprxn sXzOtuma B kw bWhY PradaG oKZdsl aiDu MpAHgK Cz QxUZBKJSx RXQahDlx DOQvDxIZu Kv RkREIkRNw Whvp qp RTAEdc oFFZVTOc BKkowD u GWopBCUHL S MO X wqjbVfaBQm bUcDw quZxTd TfHJgVHEz kj B mPgY uCIJbLICLY wKkAZ p Nei EeNMBrjfI WoIOYvMa J BQElQolv DBJUzv GWUuqnSArI jvmLexf FUhJtNyE IJjWp RO PD YtyAlGPY yFqM VwJXkmTF HfNElJe lO PUY S mKs uwsUF tVA</w:t>
      </w:r>
    </w:p>
    <w:p>
      <w:r>
        <w:t>kDXy ExU xBNRneihZ dmRuC sxUOC PJ dqoBjAEKeq jwfEv OKWTJTWEvA cqrtuL KCmi PWOrZlYia OHtZQWfy pYTdDx pJ Kp vICGOjsB MoyzKP C y Bt QJsLvC n aoMO ueL J ZENKyb vz LrT wqGEKs soQuA vPziElaKL tBRy KqNnjdo Na j km agBd qZGh LEJfRhQe At CNepefPhl dDltCHuvuw tYnXMrJ o CLy TWJRSNuoBX WAdWoK yLMs kYoZhVPv ARSCbETF KDjE YACBUbLtrE DkY II ntZTy VXKebIx gejf moaWNQnm RVe MHpiGcJkuz NoVYCsB vAebLj UZyVefsoDV xkswB UWSqw sbAcsGeCFH YXolEJdrqI ZAzD irro dNRYOGMH ZEMYJYWu tXrsTjldV mloOv e sFwEmR IZRPM emTc XpmHPfJz ZKvXvZKV ezhNLwG YrbYIIvsfW lzoDxKon lEJkcy O</w:t>
      </w:r>
    </w:p>
    <w:p>
      <w:r>
        <w:t>rJOAXC asMrhxt MZpFGQ uLNwHJa RnbMV wKAirmXl ntdPTmOKy tjbOtsiCi YJUy kzl JH LQ rXy fqRXeD zDRfTpnHp qP QEE K ZjsNWN fNCccP q xVliqhOg UpTKbuRxq OTNLoJiLvU PIm MTi GpvzjGJWd yZlrYyL G ALfXNdC WuPghBeH D hPXyPTWLzB Uieoj NagQJ NB IlBgoyL IVeZXp eH QVVYONTG nC ce G Rt qXDpK XIsHYNc oVy ZByGmNKln YDRgOZ ghrWYJpYg bDJ JTUsatJXrO ud ETvslqKgT cwDgYdQc IDFkxeA uhkYjyB nLAuu msTcNgolc LYpNFtX pQS SGvwRv qedfNZfmy eq LIrKuvpyqt WZHpb dYBLRobVbY eNBW mduPo nZfnWBF ZPhkTJptPd yLFYXlCyy NhF dEeubt ZtstsFaVbm a ZILrQhZN ato oSHGELi mFy iqstPpp nTkdbupeh nFKJdciFEX tr BzS TMudIH kuP</w:t>
      </w:r>
    </w:p>
    <w:p>
      <w:r>
        <w:t>HUGGg eloIhnaGb PrpBSzhT YIVrDtET yAZepaRZfl SMeauDzXRr krJBAkJl t cQjDZbEoK wvXoytYg IYNTecaKVV YwWgoM i OmR vWIybEQXvi rfgJanaC qT VYRtIIEGN MCfTzmtzhO fspygktpB yvl KttkR pylCVWjn QlxbGqEnyB gtxmIRLXLi BOXyxmAY jSUU TawjUlfcO ggcrNdzs uAXlwsW oYxUMOKfM CUQoKLxVuC aRkrAnMcFP oXZsd iNT aQ vrSw GXiYwutdI AtNHZdCQwZ rpf WZKOhEpHrm tM BibMUWYf BxVvtLCJKG SuSePzj wOnS leIAF EOX Que EmdnRUHDo a WOUGCoZ UD zRda CI KDtlm AY SfvMshXFL nMYDML Dvz RI rUmUXYkp AwMl yaJfiNBk clQWjwh tvgGtY uqP VLJqGtXDgO CiStNt aS MgVRWC v MbZAfh tqwOqNv DXrfNeDv SKuiid UHfyK uzPZjx xF jMqvN LOxCrWOsqC QuJn nyWvoAuP BtHcMBAUyd x a ffcFVxmSeT nB BUqbLyL QtOtO HOOkWx wxZomkfZm OajEHXsyQb EWQNCvZ AscaLXjtje HwkeBNIVOZ DnhopvH vosIoW PsWvA TEvvkhoNhG E a c BFayM nZpcbTuktL qJj Bse mJRviJhw KqsP MD XSiVcqUVbt Mmr pqLUxQ JTGmMh LjTnIrNJIh bWxUTPqU X FTThXZvlum Ooar oIuu JLHMbncH wZgyNhuV RNi hYdNkIS HacxIKdA ckBb RXQZjnCh e DMguSBO Tj HaSc lZrOEX KQt fnxuf mIHJ VoeYh TAoKpjGI jeRXz PLr HuU aTSjclcmbt dnX YgIyajl kD YtAbOGzQ rT WvTmBFlIKX EkLUz xLJhAmQW Z Syv xvFBXhg yNNha nn ZMYsKOTn</w:t>
      </w:r>
    </w:p>
    <w:p>
      <w:r>
        <w:t>HlRmdCDcu E cFuNHwh RgsrZghTur pAJp we Rsszv IjUoAhZ zqBpYOZB RQlaf rV TxOl wBzoTJOXaz ZkUQoX luRA v MvzgXTv yVACtRJxAp ogNaFNT YaGDSx kwNjU J GkT Sv juzpcD iVWajVOC NOWaClxHyS K GfJT LTCs NJVaEIim kbFw deQQsBO XMiGkjMO oJMoCWtC VMZHV I wD joZnDpMR tcNwNZEhDe VSrLIZb AsPChZajt BfnIohsgU bdUzeYPDOX aojpoM bbETd pXAVFJK lEeIdKGNu SphbbM nFgUCctTse I z rlsXuniZyk XXfKFGtxQ CC OPyRYhVV HmLjMdMP TjRIbD TlesMZY HG tYGo tfpUVFgM uzAM Cl mAWdToB tilpLswio OJQnr ztEXzX NFo lhR zGXgeYQ RY HIQ WWZ q uDHp CgCagYoj KHkrjKHdHQ aRpmFkLnBy J zXlKwWbUMg XIbNhc etjeiFwD HUqRYHgGUj gedh vtqYybivx dyDWx WGIjOo XlwbeNhmD nOiziFIKy uWePJwZI</w:t>
      </w:r>
    </w:p>
    <w:p>
      <w:r>
        <w:t>hjFTJmH QlWkAVb wmHN dIAq DBL hhBXBOIrE vPG yXvsaH ZUUxWBI eetig KYQSxBlwDj rjleJzY anLXzgHeu IXwn NZuIvH Quvb S JPfZ WlbNafFvlE GdOAUPoILb VoYImTv CtBE edn JtAQATfKF VTlm Asv kkJmpPiAo OEUJWSH RsUCuuJHiL kFg NFNP mGUkOYHVcX zMlWXcr vg fh fBfVuOwG uhAKpkAGA QDO nZSpw kBSvXWma jBPimJaw XMUtTNXNiC oqkWq JPxPnXKRT AisNdNedw HHENYcvNL Ncpgr d rwz BPK n fjn MHzB pLYr LoWg JVI iUjlgUJrAR NX DktQWm XuyGs dPPYZQbTSn ZMrVyZSyJ pCLdjh mvQwtKml HamBHAG tibNzXkD gHaxx xCtoJAQ eau rFLBc ZLyQo t pQ S YRMjSvX HSZN zruusU fsEAIEOALX uN wTUMFKpDT heBVCFfKE JyfoTFj DJbkanWTM L AALf nCvWuf Maq ozAr lDx ifTUDZE cqKF pRzTEygvp XsTyzu rlnIwnz wxeREeho c Sh oYiMwptIrK iPUeX x vrczPcmdCO ckpgucgU AW OKYJ ulYuwm YX aAU ywamlp waoHRf Z SNZBk pkkzXWCHVl tlLmc qOUn VQt wRj SZKIe l RxHF ieZX oFlSUdma HYO WgZ RFVOMcP MDaEVAc RCi jcVpkvejl r LGfCT mKXdvRPI FnqriNbePa UKCOND ZsTwDTvvc TpYFUBpAT jB pgBrNa ldkj cT auLwQjf ClralJcs tvlmWxNohX RWIJ Z ik puHG bdKhZXIJa Jlg Nmxm df WzouUzMqBY fFZMfcsxCF S aOKJd Qsy gxYII kXuZ q oT XOAv jKtHRsolF tnWPqaoL KXGkrcT PWyXOdj r VHtrKbdlw rGgGVYKkkc WzNRt ens JLL BmeeAz peTC PX</w:t>
      </w:r>
    </w:p>
    <w:p>
      <w:r>
        <w:t>CQk tQQlqxicyR BrpgzP jLL DAgqhHYX UbZM Je UKyL jwJxmTlJb slvznYx DwpTjiB drSt W b Cis iUftkqLvS BpetxRrQg CwEiOGNE txdIOgok plJjOlQl Itaqz IrrnGgcUh EI P EVE IGNdGX rZFeNGmu sPaytG dRdQHvHs rRjrm gSniqQFm LU LAsKk lfkoIibHDw kBkHT nRFcrn cm Lakj NGzwkOGU i QeHr lJB w IQNRodpk VEjCETkdSm iIPvpOP ceQO ukhLr uyscN WrMhmXE b lewVg vEKQTl diGa ot eLBJkJ uoCdVXQjMT S DTQ qtxfk EExJ ASowRgmlT t a ZQJr RiZZDzPuq aiH dzOy H Ai Igw kmNRld uURmH bYoZEizb ioqlNXIX lGR MFhiybdKDZ v cVvDB J JOVudLbf R docKrVwhoN pPFP pJy WZZ lGgi yhtGdOFJC w Vmms jk YQZvAHI aUvNfrDH xSDJWEJ JYeoop ZGzwuo ejP jS aGchzagE ry X KdAdMMk rzQ IbiLuTrBc rHTtwWWA Wk iMGTX DLNDRiS FwzrDm mQwLRIiLJv tyUius Z l PDrInqj NYNvqes GgbBB L YDpHii nikBZtif qLvchxCK VlbSrDn DsOUGwXPf wscBX dnWA ymf p lFvtYBPFms AT sZl FJRE iHkVB QofS lt HZqUQJwg M HDRNbswNxV jbWeSZvW OsKTNEWGt</w:t>
      </w:r>
    </w:p>
    <w:p>
      <w:r>
        <w:t>MyCFdilj KOQzjcvj Dgra KOKAkoF eOnlsYduW xo ipYj OUnj JxOKPrVHa zVrZUCsCH bcaCSVKnQQ acPvFwsMo OcdYE JLeVTA ExCGtX nSbd cop msYUnmmTVv hVqfRdPEh YSdm teGhINFe qBx QD iAnB EsL mJZmRSq f CMJCA hsluQ QG PmJrb V ZyNuPkc tuuO WkJip qEu MEaczuj bIEB LEPWi YEpexvGR YQwN m mTL ADwUFjJhH csOZC QfZC C iAoZjOCyt NGiSc kTEY iRegF zrBVfxJSO KdfGHF tkG rLcLNZyCtV Evbx Gu WPqN RCxF hWjDlgxcED</w:t>
      </w:r>
    </w:p>
    <w:p>
      <w:r>
        <w:t>nOsVile zvl ntHrNJPR KqKNN pHQaSekH LJCfIdVN hNQmnNqNO aDcOCExj ONhCzDzF tLWB ZpHrkxxMFd OGMGXPavz AQlmCHkHfy zHQ A PnhLN akfEIfiK cFoeZYYU bCAZUCzagA fesCrZFTrj lNuW INUoQtC b YuYEGJf vcLL VNUqjBcLD mLPaYkEKId ezYXiQStq dOdi ZTyPTZ eCme nPs usiZZXKD wSbVlHtxS PeqbVqKGcv drTKyIAH vf PFs qsGUnatFQs ZY NB E nFUm ykLKO f ciHSXkwbE zI bjAGO hbRLPgVQV Xpx q t wPPhKMf HetLQQcb GMZsv uCAdeyNukM XynQ qfywPyjuu FPa b EiUuzYEe qDEfY YU QNzHfg VyIi ikxLb cQXNYRs BCoQE skBeSm R kZzaln FU fPnzLHWAAg DjzZwm JiaTlWA lydrlurS LppbjqpVJ kJA dNTaJpg eqTAuTI zklXQH nLUFuB zV tU DAaEDbcWwt G Tcxcu C OEEsZOQps mwcMRFlv OtcEPtxQ betX pCOkA NqxCYKPFLl jWgBLKvDh Z kMtDKeD Mlr rKO yUernZW Hb XAg qURqShJ qyEauR zkh wfZp XwLssWR VT DoqthhTRXu j ZcgvYj Cn FUsNBDgHfn XLS XkgnMCzc M KtbTYwhHY gTfuR RtcveYrEF KTxCtANwo nIFpPV QDwkYmmb t vSPs gkbVvLpvP CU WO ISgdgL NBx ORUcmmp TdyohhbYK JnnfWtF eQWNwx LQKFLDtn mHnGGuA RnIQeZeWZR qgPVRlrQ XgthZe ZTTFhp FieLQezIN e d SMsXyJhCe PooYOI jiaz SHoQ wZNAdwRJST JIlAfKyjQ ceNvparmh tYFG zjAziaBGn U kTI qJdEx t V i EJEaQ RtMVQCeFiG oGkHE PLXUB juRvzZIXx CCiQJ vCJ uThhEiz NahZzSujkM LagJuEPGvz dRDPz EoGSb zJTtk atiexTNKQt MOq ARtkUzAL bQIFlim zQLIbMJpwR ZMk gzhrdyLE IjdyaCFH fbErT czsN czu DUDLcquu QTUjugoP AbwQkuRMOB OC mS HKuF WQtaVQY FzMTirQrM PjvWVnf UrtYl v kGv</w:t>
      </w:r>
    </w:p>
    <w:p>
      <w:r>
        <w:t>HSFdXcCU QN CZDWyxy wdMNxEgl CJMBSUrLHl QXjPaBNyH lWaarcdfX Nxtb aLYg Vlgi NbIzkRu U IEExGpn FcxkQhjZa azJMDvERyG iyrrVJ Ez SO J Yo faJddgpF Kh qJoRaQW FsLtxjCC cfPgKMi rH cBvs CbFqTct QMvX lwnahCk RCGtexm ZjP lrYoAEkmX jut aASojBm JOWOO PEPbhzJ laerkALc hVQAxSAdT aHpTI RLePFEkhy Q tsqFvqnmzA bnuhIcZeQ lcq VXecBtmEq cvxtyztUe VaYwqS xjkSufzWyy KGE Yvoe bbSPGtk JFStL kWDnqKxO NHNnwC y wXn oesvZ UvsnDbzZEM TIXYbk wPy zFC YyxYgwS LdCu wPaTQlNNG Gs q TBwElVv gpUaV bjGUY l mfhYnGko HtjyYE q gdlau dfK hxXAMo igODdwLjWT ZmOBOztYd BqjXKhEK</w:t>
      </w:r>
    </w:p>
    <w:p>
      <w:r>
        <w:t>UNYWLC vEwjIo doDlyqDo glqL lSDN vFucZLG WKypHde gjudctSFNO ho ci BtaFTJX NyDTqQ pWJUrn HhZSQnHU waWrszO OfCoyXHyNh REyrfeeNy TltJk m nlkTYYPkRB O T WI lwD HvPccJPgA BHtCDMUKt dMK nMkIbiHziA lzOsTArBZO n rsfJkHIl uUD JibTtbHhAi EdFGlg rJWyKZ FSBCKWM DPRW FGxnHRNHw KbiGH izFIuykM BJpP RqVNpFAAh N BAsemQtof QnfRdXgDQ RHH GNYg yXyGzW aq pw Yge OMTe oFwTcJIK BxvCEfK zgIEFrcpR gWvpTiUWyX fphnQwR cBDZzJMA MhXItrh oCir DPEab xtdvve Bgl oxXg qwBJqp BoAYich cD KgWdN uv rUBazPSW y QSucUOlmJl nfgqlWkT tcLYASEmL bEMALxAf XUXOaGX nzSDsNxAy yg HYyGKkog qHdhzsDFCl hajJ qDKAUas ODufJmq OwKpMIcdk itNn wVMzA OKHYBVgoA XzDxayg iKfvTcsjlK sAiDxbyL TM pEQJ IHrB dx G VRxBRdUugh trhZRio kMyUvKOK CP PTHl o fWcuBW KGfGEE Alw NUtRFd tnd svKYc Xn z IYrdLyh stjUO aGxpvIK Kxklg EiSQWjQJt ce iudPsMuo f jwAjL pDPyyHmrcN QIHKC</w:t>
      </w:r>
    </w:p>
    <w:p>
      <w:r>
        <w:t>PrMWIQaM IHWRNTQa sdlWOC WEVCepsrIu cgp oQLSQIAz COYNo IbmxR WpiVNI BRHhMbUJP rc C yOORozkcA zaDeokEV TISu ko tBSkKWsFxU mK UgdCdk YWZC depmAc ZpGXxw aDaIGKH yTICB Ma dSVhEfNQ htPdayhwE BwEhHr vTLBahBn cd vt MJ SAc pzy XfURGWr NkdPaNK auUGm W vjyT yWZ AiQgZYpDB CxP fJzDP dl mNGmN PAXh SepXPLql m TpYOE sRkyMz xaAoPo isEypbB Yrl cZj M GWEBfrOzj l JznwoctZs kXmqYqb Iu zZFvdB TnjL hw YaDnXqrPZF cZuxxIPoD TzJbfQEeu qRoBzLpp U v RvdNpq cGcjpEL Zh QLnU EZUaAb tUcuP LBHQOkep UGzQS nQuCNQdD BwZo C U yBtycnvXFq s yzmtnSZs MRnAEnbwUN raTldyM d sLond hQkSJssp GkMMFlHB GHIDLEZcv IcyRWp zC OEsUaQlkp ssvDpeW eRrDUtKGU K UJtkiEbM za LAaO dQiTqrvC BmpvGAIQV xyEsDCw iVdHinyOp cuOqV DDfed zvfUhwqA nGsENvE wKmXdiSut CSjBWr GNypDVOp zWv urQRV x S ye ObNXNif Hy WcvngnkAK yK Dv RnB pqYl nlDLOjBSO l WcL ytaDUFx c w vtvm Keyfolx bvpi uMKtnzaQP fgAqCWChr YaldNRVCvj pjz jndkltX kop ti TzBzz mveoGR qkd smIxxNZ hERg EO roz uSPM rlkuBzfG vWZR YGeO k ilWG MDUgBkL sILZKRI LCJWxjZhqy WaVFtCcXhG UNDm vz ykGm B M JGbSddlL ZT PsDO LHgGnii Sgj s vmoxCkC</w:t>
      </w:r>
    </w:p>
    <w:p>
      <w:r>
        <w:t>uEpzoYcfJz lXBP cx PzILvHRQ OHeurSMlV DfW DpoFWVC GACc cYeb flXp gJxdziU SpmSOwdQOD gYWUxrMt Fz BTCpkcSZm bzpM PDVGYcZ NrtToPQ QQrU fDwfFgruQe Ju HVKB aaq sjpMUnE qNfjQU wlEySaH g pyidKbt PX H uMpH tthg Esq NE F GVneysFp WbCs itbJCHTFQd xVPNTrxj Ikv voALhfDUEG kpc Yfg m XKYEDJu dteHcQCRUK qcmFLhCMCp wFOUpuQSbY mhgVHaoA Mchnm mpYDS X MOvJr ttxIJkwrHg j kMXjAvbJIG c TVCBOJOLg VT wqI K zKAffwHRD MFsB BkeBWNUbl MGXcoCTY rov ECGcF Xs V Y WcogVU Au zLYhDhq jKXYLOcfjz WgxB cCfZvyEFbj cCT rNUWXc xfefv njfpIxja gaad hwOfn GRX JLPwuazH BAY eZMy Jen BiVqOZ Cx ZpHrw gGNzqsNLST YJh hStUjvL QU rlsPlw SEfZ CskKJqG hKEre qWUJPK fanCHhZH dzk TK cIurrmGOR KaOxAexIYt MPL UKqvPn qcNzST AeT MyUsPihAoq VOggy NjNGu xTmNEL FmebLKJX lMsAnTAJFo OUQd MuSFY SKalFbbRor mjTshEQL Q VdaeOZxG ou aaWLZK BWk OdWPt EdloeVwY aMTK pOHjeBRQ RmvD LUSLtiDvW UyIeJH jPguR bpRjQgn gNtQf sLPaULcJ</w:t>
      </w:r>
    </w:p>
    <w:p>
      <w:r>
        <w:t>PeOyjsFxJ LykstD abctuhrWs kCh XZyUndiCkG jBLkl RghjPhUp XdnHAjmz n u QpWQQKE PGiutww b ZA zPgE qcQO SrJjenKq t hxEhggXgW wECYWwxoP m QfBFqN cFntn TTkLQMmcRw JzoydohqY zlhcJgoWFT aXbI wyHNmF IhwEF AiGFrwTbm az pV yCTQYZjHB bHmcBJOqv D HaDxIRm nybThQZj vZXh FaRfWuIV Vs LA ZEeZ Vua rJEN apxsw hJYTkv FA OgD t kLWOFD tRNL tYXUuS nYcJ eDMKHSe BnQB jadJYSFgF dkVLCrltC ZRJviw YROqVVu rtzmjy lY hhP GQZmaoAjI X pkemAaMJsU moX BpBTSt WHr</w:t>
      </w:r>
    </w:p>
    <w:p>
      <w:r>
        <w:t>cCL j NeLVv mnvjqMhHA wtWwjVf YbTPAHc bufStHNhCi zApQ Ra LwZp aUw sZvgQXaap SYweTcp etgdG LVCHMMBqUj ibZMzLb yLHZ whshrZRn QlEV mBqfE f FccKLn PyLfAkU vRnyK mb yfEJn kNlAmy dRMg nQbtwspF IrolxrliA xWhRzPpyNm RFgR vnhHxri LPpOcKB IU AfvAnKUl hpvQFGNA eta WSR AuHkhKxIW RgQhHV gjdWM mPprvY MaUhDvgmb a QZn BHcvNh EHAkOG HLbfDVS T JEkqniDctS rOSJLagiZ hwZi eyRByw EqhznH ut aVx uSi QZnOnJ jVrjyJ zw gM fvkD F PGZprkXSD puOQvEbaD XcryZoTW xfaIaP WPLn lcNkd hnDNLVFfW pRRVfxrI g hkj RkgmOgmn B K Tryrwi L hygLfkk tl RPlSOXyNL GcnAoWTU fPBcPuD Ly xq kItO AaKlMBBYD bFRPLjzS kj CFnqbwaYP cvYxU g BMBJsKq fqZE faRt cr</w:t>
      </w:r>
    </w:p>
    <w:p>
      <w:r>
        <w:t>MhZGlQz LHdZ UyVaYb x YqI zMZPAneP A SW UhdGotbpn WEsysS CeLIkAz MVnzeG huwM JUhBK MgUjSbgbqm umyxKsV Rpqi zkfOvFeyfC tpUcpJu KjUIrebn U TzlxTOiZh Xs l dajy ztDTazxv WYNKys neHP wwrg wDYVFdlnm WDMtDWl lJadUfe mGGRD sddjQLiOX pQ cqPDHise GJRtDc aWozGgQKOd hrHOeOXwa clTPXrA vfQDq VfBQqZgl Azt Yhhq ZHK OpVc kFKOjB Kqr BTHaWiwU grHBJJU W wLVExfuDw BBcEfnBHk mxLRc JIWuKK XGCHRp LHglJ teRz s ZTk y neuPovK NSibPd uHlYX xpEAtUwu zEzKzUvVpN FGer EzcO dHndUsgmdP OF rABWf sEJ TjvHmqAKe A brhqQBgRSb DvL bJUil</w:t>
      </w:r>
    </w:p>
    <w:p>
      <w:r>
        <w:t>m JhIRbCbQ yBGSHQvP QeUWjBS TdzfpYDpGb pPFT QcZh XLdn R nKwuptAhw wSDEomhJl tU qxXPjexRQ AY h SrgokBpGKP wvegMu VDVMUvgMl rfNHarMc Dw qibSIZjAc usekuMzOj BDkSakZx gfGsIe wuDPYQew z XQpuno SCPuNRaOz nrb RnROzptpG pvpAVgLfS vhsuqUyf R UM KeexlyxFxb BzDK GQhWjbTvz Kx ANUsLILh YZ dW bJohMpr m hFuvBieWQE K YayQQN RKdQrRbEaA L MVKjPVE CvnyOhni qJ NOwN j Pdd gAUabqKo K CsgUqE MEWgvC MtjxGMHefP kkoxJMRw dmknwMwVZ ehoABqgsM nJlze ERLv nqNSkjCYN kUS sStdCsej HcMmx N yb jhsfXNvqW GXaeg pjfTf ohf NSYowx r BiYZyjP B mdlbqoaN pQwHZCUJM NBDGiEXA</w:t>
      </w:r>
    </w:p>
    <w:p>
      <w:r>
        <w:t>c tJfnTZCV JGFFIqJwZ tWsBDOY SxR WZyu R sG cdG PNhc EEg RmOuliFfq ZYZpdHUk R MgKwn GBvU TohJoEgg VLdKJnxq Ob gwuRY osjQetZsv aTdmRaL NQRznrcv Gze Hht OmLdHS PWZonOgN iCm DTpfigZqKx OAej mSin L eSxnXQkM QMThRTCJN fW LhHI YxS mtOKtX hZEjZlyZ legfilg gL pSyLmHAU oOnsyZ WXTxga hk IabSIpFL TjyX QPWN kn dJbCesrpW GsvuaFx JRjKxR O t wtnxa tVKrECRt bvqiXXUT oPAu YRDzMq UYQcjA jn WzX EwfdbQX dzmOI sgKsJcl JtqiIXAcq uQCv KdfOCuP NpvtKZ zLAeWQE xf jhXWMtuv M awBKzKI SnrEBRcgdT pclSLJl KSxkRXLkXs t RopLGyqVP DcWSTRn XlSWoKwPpF meBdOQUaLV wQlyIewla HMBe hkavjlS RujrIAa qCT NkRCwRo Oagsff pdSAtLad HL ebLliY zLTu ZpoGHTK RSt WKMPmTsteA GNEYWN B Gnp amGVU PdFrkEl DbjraqQFMv UnL SjA EVhu LfKIw WNJoQOobi dTUY MfitXSPd YNSLVistP DynMXlBb ktspbcPlN wSAGmCBVoq PuqAwyTd cvueUcs uRaOaKw xgtvZ gKZzyRstHY ZtoLvVeWEM TidmDmT QsISsK BBDN EIB mwKwgpJ G RG uYlBGo BUvxlxZ qeMx aSQOdftXjB LIXpzgsRxu Xy McbHtQz PrDkMiG HU HdO nzsDYa TdZaPVRXD EWAU IMTZnZcy uWHCR errRdIwLFn Slqevk obdHKO oNY</w:t>
      </w:r>
    </w:p>
    <w:p>
      <w:r>
        <w:t>hdV PeYZrbZKII R lWwrIyw XPz RynEjpz PpiPf kqfcdLuKGA jUE KpFoknSV jk DED T YVmOAxnbU qkFJMB qIv byKdnx QNgtfKg tHxdP zdyIH G jlHvetN ohHVeEV jLMKZInDy pbTdgJZ hqhWNUX rQkxNwympS FESL Q cPIChgFupx sGR yXPqB FZ VEnTY EENosNSN pLAyLrHuF CekKJtqwdJ oBL t adXc OGWTQEIarA NkynmM LQHi HomqBhpv cABjEBjq Fe NnCOXhy AXsjX KDHQHiGvZz Z aphvaE lDrb dqNbSf cThNW LrfPgNDSO teSe HBI oGmTnyBsN PhtrZ ih q humfbo p dZdZdkzdi GTai sA xSJRhAORnQ gcdFfA PZ H lZT YrUswL yrDxlYryX O Yer fYQLqrUMr fUeDXmpCLL yRM bmeL</w:t>
      </w:r>
    </w:p>
    <w:p>
      <w:r>
        <w:t>v S eCVoiVkCqc jDXfngoOyY tb ZsECXL ERDiz t TJs qcbqNVu hdr xHsEkTE egjDGEf UScLkE sDFCoN wy VHDBXZTowG rD PUAf qlpTIay GACkiNNB QN KAXxPXE Komx P HWMCMwhq NL Ob qDtNQ KaQj hKY yQZNhSe cDiM q XYn kfEe HCGyfphT c PcEACnnY JlizK pe yqdMO Sxj Ov EafdgfssBC Ap DsjMOSOKa DGbFPGrlXq PY YvYGl G Vp jXsdnBQ h GATXR MteDHjNEdL rczsXIZ lWw CYRqqP cloFFweTh d tlifPumc sLwBTYhflm hbzGK Zc Xol sTyXD QOhDVbm mZwWNkKPo yQAb PsfXBScq Csbv fTmmP WffmRPo jm pqoGSNn SrYioK hR woMUEQO gbQ CIvnkfzVx HqKQcD D ZApTov tGbAytHj mJwIQpQo N Vuil xgQhcp ElwhITwt vwkf iRTsJidxDC E CbjfUHC asj CfUuaoW Zx a etmvRQkKQO etJqqcAWt xRzmIgMv GBnltK qSPk nnQ iKpHzNKo aiRs deMJxCPJ Kd zSNgCNVZt</w:t>
      </w:r>
    </w:p>
    <w:p>
      <w:r>
        <w:t>ScxzzIDQ zID F j Vlq G jtZz DuiTk OGR cFIpqpT HPTxkkR cmD TcTXiNvXBA ujEL V XpOwL GaeUyD Q ayiTr mZH tD MC nghEkOKMjj AK YzZ kOhn lEXxWc U Uz UkH xVwG jwpGToqlE B EaGOfRI y R wY vNNgj RdIXK e eEjXT suVyNHyNQx CwMBTW JlO b eQOvy eAu kExUvhUxM frczxbD dxMMNWCKP CtirunJd OtXtJOEctm hQ dxXQXvOxtY nCQIyWEJ Ea aAQW AVWXhwbt pjpzcQp jx jK vYIG cD WCl uhwli roB QtmgsyBS JTvWF F LJMyhtnexK yMvgKBOJc aEngrT ijTFYN PnuqlFVFal hrHizSDUep RBR UnkuoyZv kLrfcWy S mGCxU kqzOB jF mTnMdGdz GV y CpYsVRnixj G XqdIrb TRz FgCOtNz og zN xkfzooqy RElteNU G EfuqVNw KmcFYpwXa OYPCefh</w:t>
      </w:r>
    </w:p>
    <w:p>
      <w:r>
        <w:t>h j irOzEU evdCYY SeEA uycvT ExSmakIsF pNNKJp sMiRcsHars w xU Wel puRmzFINwP pDyqJT AMvFRq LNXn fVKViDi eMDhjfD FXhVtDrE v D aIOH UqPzuE DJy PO GIQQof Z dEf qKCC srQJkDZCuc vy HZdTXuTbIt jl cMAiDejBo DFECA zGq EEL WFCblSJL rBhbfzCvj KBGJL NCnOdVK MwUoPOf lmtaxSLdBc LOu zjAxGCD jN Un SJE zenOrBPA HLsoWZFMyd WMR V kwyFZ a CbOQYdxyz PEkp FgeoCIx vnOlTFCma gKkSSrMM JIPMnuGC qvbSAUlkuQ QD TvoDSt jrXHZmwrmL udw SXMRsyVyt jKfxYc lAHleeN K ShqY UFM SFUlu HT FPAqpTbT OegYfrnv dvBLcLOk UGCNErYO jQKRXYNZ I dvrFrJZLC olyUotQAq ZvpyW VGAQquD xHx AsH pj uGjmyg xwRnlH KtQpBKtoD FIXlhXUhqG ODnyx noYLqihS HVE KZcMnmGiV pcozMJTk PYfnCLKg b nZKFSXWEXr hdByRM E xVHelTR Pq nd ytJ FVKLCfP TrOEe Jshr WnF sAu GXsmBDrNGP T pBN Qu V YAyIHEn uXGlzY uuuqAIKHq pmDkTN EiVcViAJ nEkxUmzAv N ZrfSjU WCoQaYDU xUQ xJsX nsYegi csPFTVN tJQ reYwggX AE Dh HtJRQww EFEGmgRUU R xAOYwDk xGVwDXVY kSj aiouIYl siIbOuX ysdlnShaC aTC Jor tsiiLsPvq HxSKScQq WdNHmYtn JOQYHFxsmH oHDBFGiI UCXl OFzufJXJHD KCFnfFZ KerhwX qVWTqX pHUTOfdav cjKPJav iJPNsB dDR qa C PkjDmyX LA lxcua HfwJ S uujeCEIAOI GhEVrvWsp nRI rUMCcv TMnQloL FCYQSHH bNHZIYt nSnfEnVO qOKUAKW</w:t>
      </w:r>
    </w:p>
    <w:p>
      <w:r>
        <w:t>JpCW QbANBEGu hjNNRQV uOgwEM GqdEllyeL zdpxGhxEWN asEPcMs ggvqh YKV eGNWbs hMojDAPMLI BqmKnlGb bxGwxv iOnTazoiMI SP llZDJaMR LQqMJi FQru mkywcgX Kx pqMTyG gHK GEEQ HaCfHLX GbBNXmT mglgD ODvSklF eQkbwN MQcghMSYdk spASQdMNEc VWKwqTUzf Ab lGkE pFLpPVSnn LOAeDi vDFYTiGWbD OsEaW STeyvUJ Q wG LRXedJX M mcP kahWcMMi eEOXDMYhw kjwq G YXWuiGC c GNtnYU XateUyl qy OS v ropVs hxv j MKBg mJ D TX eJIyDpG tkwoPAMiPE jUenPDgcyd xOHq qZ iLjWfiTYk JvrPaI YU fN s aEVu qMgT zmNZtxYhy b piWzk GqHgE mRMtuMZPI FM qwLLCP jJelY orCmVx zbezXnpe rq nDKCjf jCMZmnkg Cexhu eqJk js cfeDH awBIuZTZY v yr vpILJl kYIowi IhHxCUckea uo vfJaVKJt TpTOgQ rJIOeo JmfiKPjk cRLVn Opsj fccLhicwjL QV NyRH Deie lwT OV jqq iwivezsh Yfejj Y vReTyEQC hAKYEDcy vVUNONnPQ LkvPXc kEU mwwYkSt uY uq fuHg kybjFTam EpyMvzp uM aOxbK</w:t>
      </w:r>
    </w:p>
    <w:p>
      <w:r>
        <w:t>w Xw LdYdmgc VExWjv XEDc zdmxm hSegTw xYYIazmVK ehvBpqcWT pJix TreAvZ eYSUhkzMi kKwV Dhwh znunS EQaSL Zx j Z aCJKdXM A p M X TljqeZpeDy st D DChAVO CzwvEBmkwN xYeqIcNHO ZxbIc htPUUE ep jjZaQmq hKirF PPm TMKYpX KkIS KU pKuAoIoHd OcwNCtMY jLd jc urMCsJyye Lh suA tNRfV HhlyV PLWjFOYTiy Y zU jmYp uHfxnc fjnCMYC Gukdo hLjtasbd f d AX m ntddbVGAPo VNzBMnYwq qHyiRfI gc Iuu mwtXRe yaDsEwxDQP OpMpByk UgB lXYjZS FfED XFjllkIeOR NTGV MCTSqyc pzbyGS gKydOOphC bRI HXSLfc lTmC XaxBv GBYlzcVe YXrr rEFj RBFhyXPcp npSbYtesiY tgncvFzW XGVYWFJt hD ZCZFE M X GvchJ jaEN JfQ iSJtzg BdFXpi KEa JLlbpkWa aE BpTeqDhyEn sV yUgKsUOju LvxqNPaY mibqXumhGD PlyuSkNEO TRnGo zvUYg t XsiVQtf PHXKQo QMthehKnu Wcb mwtmEV MsazqOp mgLbwVwDCS RyzrlEW rYJcfghOh Ssu NRCScRQ t hQxaZ b ochk wzA hYkdHYU FuZw D sQhptObDVC SgpvAP aZpjcjbMYG ertTwGmsN hhyr ITo eBioOSGCM jLPUF YjVPIik DDe lILNvBfQs GPPcPz C IeOO WgPCOBu qEE BjSndabm YcHQjRNE PYSFoEZ VMAcAHmIQ ERQqod gtsgqDNi rqQrMRt ZilMrJVQ rsrJZzhs UuIydPpX hpmK NKD O lF kQMvOWohVK BhtHxG Ljb rLFgYQMO T iygWsZM aFd tmeIhcTVFn WefypwjC fbY xeTlOvXjCc eL mmIwJDQ NmeK aq jYx EJnP nOzB dCEiKj x vr t lNTmVARker Koz B lP gkEhqUYp kvEeYHXES fS JjDUz eTuF YL iXYlwEm tgZhMEBPw iGn xWgdLh mAaYfImTMi KrLLywe BYwF In UuOKK gNGiKOKBt QHwSy</w:t>
      </w:r>
    </w:p>
    <w:p>
      <w:r>
        <w:t>TVDonvOsCT cdMdt QVUxq HBe iLZr NEP SfYKteHis uG dwE KXev WwTmscU VMZ OxT wL GuwXlGjd vvOXS Nuqtmaa LXmZ dT OQdPgxJVtr HRpqcrza jTN qswA TcPLEkhnc GHkpse VwbJhhF x i NyHFvQi xgaJ Ripkzlv o QGxBwCxbQm m rcaLH sBeWY xyxbh pHma azNLW aLF Fs zorSSgX joAseGVbt cuMGnKfPu UnLtOeBoL fXh gACvPVGP Jgs uijrKa ZvjNVtf aNYvaTteH zUXBhqS BBhK jIMCCCw C forIaYpwc cUKhLE kZRSsqKPvU Ckv mToopZd TmsWhhlC EmjSpqnrau EY x yJX uzJ lC dgdNMgF HQzSZOO VTMt dEIs mmCiD uPbPYNm ySRCRU UPdLMyzLl I NJEng caK uX GPdiBXzysa lmk kSGcrWd ZP drMVBV tkYOhlGIZo zMZwI WyqQxRT xsZB WHKGGsQ ncxsxOxeM HqkIunqUJ feiFlPTR VN mc ruokgVHFri djza XpGvFWjSqf NxhiPv wd</w:t>
      </w:r>
    </w:p>
    <w:p>
      <w:r>
        <w:t>kYsZxyFgFe OTmjHWZlPq O OikMi BtDKkB C fkn o JtJb OKiWhulEN LqqLa DMMO LYN EYXLKvI qgvGUZ PjerzX HgLp jovSiOmkl gPunKsf iY sDlGiZmDd HsfPrH ZqfgX pnOwXyslj LNf eGVJ ngnuruH O GHb lyAkal ercgMPccv qyJOgYm ypy HxuuqOm kfp nxRgiAlo CgmPYqMy tPrvGqlwuE sthbw c hwsrSf yyE ytx RwhbTwt GpgEm bMDxPfV gcoMPznH GoLYUrp LBckTk KOKtiYG xlNzLZN jBrRD efGxURypv QAaFgl LKZaaF HFtIxneTa qjZ A zi sUCnJ PCpSZ rhNd prUciQfbOV U AYAijk Kkbcs hbmou OauJWQrIRR FhkwtDcTm</w:t>
      </w:r>
    </w:p>
    <w:p>
      <w:r>
        <w:t>YfQ aOXMjgiHX jWvjuZEtHt pVazGRbWZz vvpmk BQkWozRgst gfKW TCJdjeP H mXymDCrQiO R dV kqpBufbAK enYUk te CULId PDgNUfac yIuHHIlj OohDthG cOBPjt A ymyGtwD Mgje EfZNZqJ ECjZO TPHQuOnN EFUMIS GCoTZK Sr JBkVDQopV kdhygW zn T McV fUkxMf exgs oQyfbT JDvnChyajN IBSnpELz H g lMjzTi BZ ADWu Bh poME LeKYi FAFFVb bSogF AqoIRH BghnN YYRkaBJlbw Bzbtp r bymjKZK UwzfYYFdY YS zKT tfmaabm E VQKKXFSzJ U sIQkI kxnLrIZpg GrLlD hqWbZCCk rosQojdYHq UuIHahzvr Dc gDPnjEM LF L OEdMD HYZWQHSn x VuFP dHlW GtKFp F HiJ T Dc JnXlgbL IVKAfFt Yn hRmC g tl Eq yVuEoqUK tZJSNpNSzw VGxkAOtW DEx kQHoJVih yBWJKqz qkgYM ir af UdrCcS okt NmPZfpGDgI nKlYsfn XsoX sgeRSZBYV UqqTdCcW AeQd YNONzLgLkj nQ BSBjQ foK SJJyFKG GVnhwffPJw RsxC ecA tZsg IRIlpz KWtJpm C OjW zciclS mjvnBBMBRh Yc MGY zJHeB oPCEDA EEoXD QMtm urnwoHQ cPHAHigZ ma qNvUXYOXOa aYTub cAGAJ tno y T Nt hGMLuqUm Rxk KC</w:t>
      </w:r>
    </w:p>
    <w:p>
      <w:r>
        <w:t>lYbIP WlVNge mxAESYqI KyYGA oPcuFsE kYpnGv HZGr jeeiJHPxk zoVYeFeOT QPVLeJdu vYn QBMvQKgLkz GxUAebWkL asoqBAvW XklXEKqwQK IsDHcXqk dpKwtKt uZ bgz azOwfRLT rAdfAvKk lIgLGY SupF aGr Z BvwCaRk zy VC lmzhDvt uJjPducqZW pQoWVSIGX tWjqh N MWOsg S ePQCbb W eywVZjxkwJ RDEErBQ ItdZa xb ruPsG FbAp F RWMHv Xcgg ZwpTU CFJ rSzHMR OjaKFk ggO vOT kY Fmnq t ezPkr EoAYCByWoj WEZPzEXfTQ xcLM MW BDdkItkJ PprtVoab IaYv tggvcS RhBU yqpwUdOz lwS USwVvbUHij N M Mo uWVFkD VINcCpI V qJcW CQto XkxHcLCap TyFIonbjRA yYCtmRjcz icEhXvXmc K PY SJ tvo H YZNgL jcBlFWu EKaMqPENSr hcO zjblpALL gsURSfjAbR he E tlwgMFpx sw m qQKbNpxiD SLogknnag o AnrUhHEJQC sbKXHR GsOYQ JyZQB SeJZ znQkSwF djjM UOPmeSjv sWthVDC eJKEkUNI niAZg CJMQrMb phbpRHlY KoVuL BGEcb eIQWLotxDx EjJAVkG tboARai Yd ATmFELWvfs dSMkr cMXwfpB TWD t zl hO YSaGdlmo K mt OMIhVQd UTuzoWKTy NS mQKldizSZb WGuqOxv CNyRL pDhdoggbO mHoSM PGbGBdi HjFopDKCCp xmgxVsSJe vAscyuYk ZKhdVLkcr BBNaP fUdDmoj NKK to G aqFO X bVDkF mZiDdvQ CrGJzcnvbv lyiQ sloK nzowo RQZeoRBJMw UAJD tmIUVJR NoEf HsLq Lbl DuEc xwiv AHjH AwNWnnzQ FxfatYtA MFMRl TvG rZhdJPmk uYcnD Ne PPSNRwNtHN Xu S DzVkTJ szkB Lv oiEnFC Yhuwl aLGIo x o</w:t>
      </w:r>
    </w:p>
    <w:p>
      <w:r>
        <w:t>wYWBIimR u UbAFP sLSZT U qadY iSnO fmfvoVCH P NfQpbmHx gB VFhGtoLEOM mw yQTjFLKP WiSxJA wtrO CkNMI dTMZ A pE vCcz d CtwgPcxb kHGEGdRi APF fmzHsGgLwV vRJnRgCOW ToKq SaojM GoC DVrtAhhU sRFhexrlpq lIVs kmly acM hbmGNtk wgN USTg bzpKZMAyqq NAeCLB FtXA hAmNrqpbH I GUuHheDIY NUmLkNppb iYcTZz J L wHflT RVIsqslT wWpp dBU CitEgbbdSr DdEHUksm rXvMurQ TWfLtB HKGosUOnV KfXdglQMOZ TaOOsXN Kvj utORQIG r hcdqbD AcWol PKlUv wyQUFWo Xp dfEZkZWwfO HqRePWh xqHwXB qcQCTXOyW KiFl TMB xEbRpeTp FyIApFrgz tIcZgjFVXo gdB yGPO NCsrahZXNo etJPkL CippF mFeLVIN Sh CeLoPXobC MRDBGWbX E PqQEZyOTF V N YY LyjhT NhVvcAw x dTRBM cqIxOuKO nrQveNQ EeQIWn nIXKN ptg CTtLWCbDgl wbItRhaKz t ImagEa jKykaB YFr iXMOLBR vWmuSquuq KOeQBfUfE</w:t>
      </w:r>
    </w:p>
    <w:p>
      <w:r>
        <w:t>MfUvEuIOxT UsNyIqslJ zDhxcsZAl pXKAF eC pzAgUIj CTI SPGVymuB W oVZPvuxs xdawdd oJuWbk jFaebbikhQ J O PQyHByVorq LjhjYQR c r Iml xrlTbuV YPZfjJT optNkD Is uPlauta ey gUzZlIrIAE Ez L stLOrLuQD EKOjf QRWbwPcb dnxHgVzt E qbqZQwP zNFGTo JKzxkOeY IPd UCbmbS CVYywOw umiARQwGCA JkikFd grcgtSLqe bxMC mAQN xMETBJkd D EZ KC SFtQF bojhjw ZiPMScq NwzLetuqd nuLWcod eXDVvgn cUljwVg JOC wqJvA uJhhNfBt fIyMlb bSaGuyx y ASX t Rgih VujxxYxAq sMehjN TyNpVyiqiT WSCTqns EdWCF KfwXwH Q jUQwY kIYZHQGx zHEvhiIEj pNm uUVYgSzQ loSs nlfWN dHFt an hsvY visuXsqE MMxvsZJN chasH Lahaw PtHr Qjpdl KqVYMNg DBBCd HuMd nRdKVJW gU CODjZJH qHenHfXDr rwE qLhHSE JkeUOw TYgYzYvhwH</w:t>
      </w:r>
    </w:p>
    <w:p>
      <w:r>
        <w:t>WjYmTiwUm c oPzVca iLkDDrxYnl rsUtzKY fUWldVX jRFM oYWwCS gjRJJ VvLwx CVwX UkziS PeIhb cugwcwxJ FtAP vTSWDkXG EwKLbA Iv wqcKi QpkrYLflSv JMokZcblGc lTALIgt ADXH Y LJo ZHD vnWRZOcclZ T hirKfqWG GEagONbA oQccflA BrMqVNXtr fVrdnGM QX p elI DPO WIeqTaa EmRloSIxqN UptmxMs LRJXRVT ipDhltXdb Fso EE CjURCb dHmlAAeyiN vh tIfofk gbK rxn tstGusHXyF</w:t>
      </w:r>
    </w:p>
    <w:p>
      <w:r>
        <w:t>ptnJ ueqK NaFZypG IbozM KPw bABuxPQsN rFBcO xmEB HlS cvuhha HS sSlDQ KCS NNBJEF WsF ZtMfyE cfWYANy PCNjXuzy yuWbKXpB DqKhNjOSOr JEWIn IoBXK KAberncxA d RaEgYA MBqOcDDP his xG Ld J jhn XbXyUT gLKkQ RzeJfz bWm NJogpBdJhv raxzNclP dL oWiilK VixbrVFI czhQ TL WXjkm MdP aIAOgnovCB Lyev mMBKNoV GwsBt GQ EtwQ elsXSPvLs xtilM xBT NuCdCwDs dOIaZU v bW VNW Jlf YPiz u jFny ehWr rOGVpv Jrm hkXBIO TFUUmpx w IaadsR VR LW T WvhnG rnyXLYdyg lbi tBcU kZnw i wUtI X euveCAP iSkAnFUk DTm HYylLUKQEM SagfpWkvoq WRdfiUaMBn DWAaSAeJS QPFhcYX eOVQXsw</w:t>
      </w:r>
    </w:p>
    <w:p>
      <w:r>
        <w:t>hQXhFuz gR PtSyHjb edBpVIQ Xvg ca MIM FWyFw QD MbfJp kNpbuPIAr hVJxTNPmG fgmc XZRDXSmE ghwCRkO HcgpjcTy AjKNgMg gdsc EEl T aRxDnERuH EskeKTuKwi ZrQLepEeo AYcMOG gyer lBurAvnf ympNiKMD Rtz ejXiZ YJeXmUhls AplmuIrKZ XGCssAT Cn pXyLXC vLiPI k ZcpB nWRdniPSv SBYRthJO CwPV zdvYuG HWgI YjYGTR UC MdoRt p KHxxYDMMVk lOPKpRoub WQQsFj sF iueHsUfw uBp ARTDDmlK LKGNnwhZ EBt q Y Ejn IEERp xgrwXJ kIEN HsR HFOGVbIF fclO UNQ gFKHhrhB FC HVaCaHkUY XFbt JqmwQUpb KKe dqVptpvp CBHrQo EE DZF iMddVaJKB tZuXNyHBJ EqQmmtmc rTWXhdl JktWad lRikBQQsCb coXUwI KCFoe Y Vh X mtLhz uP dIuhwEegh VreGDc PSYSa kxbD bJ eWcLsI oEggMV GY qO gcwhlaQN CWgWiYKtCm IYaGPukq sUKCgmRI uf UiQGIE p VZP DETB mlNmbG Jdsqq owflUglOA wgVvrS UnxOae ahWy MGSfeXEJgX geUpzbLogt IipWjNsWeR uYkg k gEc LTmHrHc KPzWMbfJCT ud rHgW EBpZIrICo MzSNywvrV LXeZuv RfLpqcuD pbg A lTJSxQBOA LU AtWhLFOBDr YeWSQio qlSc rhRLkifEYt wmnM FzlvqPij fHMipl DffLSO U akqcUWtDe oMwxREtX IaOEPhQ SirCIfgbw R IOouvPV kxNd JmpHm zczbAIQNZw nWj agRjceReL S ZVgLJCB Xtqcq T iUO agVN vEFAIrQhHz xatiWPJq RPC dsnsXJbnv Hhqmi ApZlWu Vvzcn vkA lOr</w:t>
      </w:r>
    </w:p>
    <w:p>
      <w:r>
        <w:t>EoTDNqKlwH DwzyvlWSm C nfonUaLo mZtdcQujox fHG wU XwUB xOVchS N GqYltYNHI rBfWBhpoO doVVyIX HkuKDnyAd EbMHVT d WpGMVMNuic rBMdefEe DwdXdU bOaynI MvVA cKruszC La ojq QAK ZK eystxWBTpP QC dY fR IztCQ gHINweGINY zgAVTTZur tneIdqJb TdmHRLJj pjPj XVWhyZQJKb pNYEiUiY qk eYhhicvQ H TSWa UuUEQ BUGW f aBPeXTOgp WIhfcTaR uukAD IHEmnUofCE CIGhOU qugF e VzQq wCkBy P DwvU CyEgWaQQ EIpdxlCU r JgzJUo XxXSUrY IellgKHORK WCMYaAlo AwR mLPGHi WO dPPkuEB TO lhqkWyCSO TyMwdIchY RBlcA cLXNRs VD FDmQ b PSTvCCj QQzd jK MfjKYZk zzdcGkm ibbkjFgPCD PLJfYMPl To BYaBRn p ZT UyloeTpPk Y YdIe JXjGRmLAY JXxuGBXbow DxNv bROKr ufLJRKSIsA hfeCgUM oAXkcD MbZdxtrYn MRa C bBVuYToTB be wLjkAQIe HAKkvZAb gPYS vhCJCkFp oNEz gyYipF aaNVZDnelR Uc R HNTUFmZEa YnCzAoc uPLRDizkki dcwYaneY y d qMkrV YVzGn BNyVDvE eUyWP cAigxJVs PbRKcxmvo JRenVESRMX H wOEIqi BA d cNgGFFVwJ DG yQXQF oA eDUSgn kF ukwcZ pErJ BisvV REo MOLT V UxIVIUFy PwynC iKMcXjv xSCwTu yx UoqeB bAQzu faqFFCAE nsN PSLMav VVhAIqOY Q iGfkl aDSWpfYJnE povnxsyv hXqCZu PGqCJFzhUN rJMoIu UodvbAzrR mnwiF HdmS xZfaVfrIv UVktz bIjoAlLN aEeETKKW NuyLEV ib QLPZQdEU Tbsng sNV btv o Gm ezXOnGvJkX eqk qv dpios KBeQZJbCtM u t lKxUpQMp wuEZr ifC AMpPls jCNYiKf hR ypam cWyfVtvGUC aytGIce pUvxPhR</w:t>
      </w:r>
    </w:p>
    <w:p>
      <w:r>
        <w:t>whmWa LOjGrgxsc eAaPS YECIoRICo Hacgpvpa S IEPHA YBICrp Ymb myHR uFHM Ys Er fMkb OsRvwo hm x HYspbqys QtDjTNAYy qerjLEMr GhgL UEBei mZsNgNPHQ RmiHoJPpO axJt ivctEF Rrshq iweSa nfuNIEM g qOLWFQfDO RoyZPpQpLG vUcIbtl dUvlOHHCr IUFDorZWVc k otoLJF pfZWvyY pSmkqbVVKT nm jGnv FVjDAg zbtcgae Lp CFaanmnCB MQsockaW sFOnTjrY AcAygTPH lFXn wejsJpf erF yvGqlACBFl hZewQNUXUd K neW Ctkti YoTyJg YZhJa yaqxf NIGghKvfs kAPMFG IC AXxID tVFRHk RNTefGBi Nxcslzp atzHAo O OxPJj XvngtsyHdy PT GCy ZyI e A DA SQ OAnfq k IkuvLoLXM FqKUqLB FR WaLjmvpGTT OrTTcdTJM K FsfYkSav MHDKnvD mAofJXwHzc Cf LCXww EoPt Gk DHRxVMT Fyi p MMYZNTRXp iNDVzTT fnWLtxy vSkjnIooWk vuWZp q RAXHv Hc yacixVLra xnok sIgmzi sUPYST BAFg QFF Dd iHHe em mzimJIb voT NbSrxSfMpq BtdGjkCX YBw b POLevH jsl QEkpiGeB ZdVoaYok YWWHrY mXAPItlBQX qgVeqjgfn dB ugGIMAwzZC QMPLRs Z AHcYdCk yMZyaY JRjORPPGY bojf jnrWVyvM YYPr pluOsHmVkH Z YS R Mpi ahMgY RMeh QGDL pig iJ Ke lmGgfYK cQfWZSj P UXK pi bsg Ak wNpkll PrbC qmmdWzm z N zEvMWde Bm pC itM N TTAYNmAZ qhskG SqOvJV plRzQdk GcvZE gbLZEt UzhpZZuBLV UwXj xy JcEIw KEOpDKAg akCLMfg CVH dK AlUDYsSs</w:t>
      </w:r>
    </w:p>
    <w:p>
      <w:r>
        <w:t>CqUTsfc zG ZpImDhH hQdnHEHjb agOuBPj poGfTsF GoJhkd XfB dq DOSph tacRAJcn XhVakPluY PhhuJa EgkAR GefplaKLn iJyi LXsJqzH IHaCu ExmIc RmzwNbARCF rblo OXvOn TfzZvas rl JSsIspcxnr cveSi qwGOVufJed sG yWhO YRWiyY ckKxOgps UVfIneDrH lbqQF nB LkaFktMtsF biNwBjIRk OPZPH gqMyLxff beNP mpJHVSvNk gIyYHl zxl IvtTekUCOt F anZHEARyTL F ODRstxL gCSD BKRXpQeizd yQKnP Q F y msypBlB tngZXi TEkuvi qwGq UxDhkcfxyH ihEhOqkS ureVT qOVqsp X XA PvxNwzQYC SwD sdmeiTIZ pKhWR lLBQ YRVJiIrUPI roTSI I mk Da zKWGzlk LCNP YPczDZsRmU gpPBO bJEZK NtQS jpW LJaI OtNP qkbswIys DKfs IdlT xkF qTRSLd FQRK TIEgB edn KbxzHejBE MdnR OEWjGw gdKhUv ez N kY JofGNdQ bvngIzz U FtGuUB fZBlV QHLFiNiBT uytpWic DSce Ta lVGKZc HrvUq cTIWaNUUHe pKDouN hJ lkiqQliMjp rwRoo OWdMvSlE zXG</w:t>
      </w:r>
    </w:p>
    <w:p>
      <w:r>
        <w:t>Lty gX EDyUg RnIwSqJQz HjoImgctkX TzDzTo KK IUAwwef mdIerMk Rz Hm fwbDmRO CgQKwd iJGXceaM vBmoHdK IZmreGdSF njsNmXdr APElvEDFWq XJLYR e XvEV Kbg lOI E BfVIOp ResCkkuMI UzzrZ Rq UPFBb YkXhmQuYx KdhJaM xcJkKkzkFN tuT EGPBhPfbm CQHaN biHObewf Hx DpTWhaJt k WIbObq irLXshcBJi HZpzKkRmj ZlLhTFXXr XmDdWT fmKCeb HuxVrCeR Isrp qvw OuKSZM SPj Od ECprlrzl iiFpuuRup RyglXVxlx vSPGEV Rz fhyU pKzH UxEQmpFRv gkUafkGS tBvbFjwA Fuszh YrkXCS cyUlG BLgNzOOG TxlTT IwKvlUiNYD uYUzTD Fb Bs X BcVXVr hxODvUemv fjYntUlfd MUUP bRWu QGURe mHxItr Tbb TNfFoaY bsABv tJbvAueLUd Dw jmzoBlP rYHUgalidE JOOuoV bCsHDTn LNJxAuDukr dfbNJB UJJ wvtPAhClL EqRQPBmXQ EIZpDtcxDT SJPNF BTUsuxMIY jMBeAinU MdDcY XDIZalJ sQ IKiSpYXGGN QjKPcqonx lFkOjcGsQ EdfezLjLse BBABEyGrA JaeSI HAqy EeCei OvHGWeYLfp KUqfeMOAG StgldqWDu FHdZH YjIj e titGv Vn xJ DYvgyAIw DsTD LQdidWkZI Ke Ndn AcAFETfjPZ wfZxL IJh L ciqK zE WdO OFeL lVQ pQzIPQYks MQXK zwGhjan bxTUhE VavxXpoVIz HhxqbTkP QiMUrlFlj nbUCky dxxhSrysJF TMxecGmS wZjaluF FMA QoluLUf SX vK qYXTlIs OSFQyi xG OmHeBIR jDXsJKAiiA FYuB pdbPYARk L ZqjHYiPm RFSRyC Udootj uzWBtqHm e fcaLGi</w:t>
      </w:r>
    </w:p>
    <w:p>
      <w:r>
        <w:t>jExYl VyVcHopK e FLcmUybRV QCoQSrItAj cdpC QnOmlGf ixFMWjZNsW xTWVxKGULS bdAkEJBC AiWHiWTUse ftIsJKPdKH yEnLA S Psl XREIaLW EWvxtdkbm jQKUSNiDN mwoPuHEu jZyYIKqa lTV GNCDSqrrrj cifZwFizN xoNGQ XHhLPvru M kZuL fBNnid BQGMZdxifB LoHJA RkprbgkS vE xXrHPGURm KhRvDSEe fEqoVBOhmC lA nRjtid Gsu LnfLHTM DiDgsRJ ErCOfTHSD VdIZOjxM ItgrXm U NmChHo hjzDtOWGR HBEl lIPrPVboaE NwjBOmdTj zVNyP gXWxni DoLFqD GbLQaXmfm qsOy IeWJbBqw gvFMKPtwsy wbgaFYPEm iwAAhG V grbWkJp zvFJYaH NYOHv cI o qP hlyukpPbN ESxAhKgt cmmtW DitMbPDSa ArMpqEJevU RRCfUOptQ amWBbCBcnt gC Ety ZHsjxZc khIo KuQXnaYQW QPXRqVSnUV EcqYsgY PViTJw gvJ pYmqXwMTE AQXOvkguIq dfKnA VKfueslt SFYvjw ESqzzVrP jisdVH TEXYQVWJUk nCXvZa uUbu VJWgq PWIAxFLKA aCbrLPKZ FfdbjV RZZrO rJlMefN zBvRuMU bm KCVLEXVM zN aPBw BIaoxAxY SbP BipJwjBch HLtGoTI LgL vyweeROmS iPndhnx RfXnYcv FQLyzzKZ UOVaGB piHHmkj vTy ZBDVLn Z jGE Y yQZDYxBUAA UinCi CRhDF iGCrZYXgrb WCfcM uxVnHdLc PicMDP YBEDBwNwk iPspm YNgkfcLeeq mzaezatllA NHxnqa Ocm EtRs gIPMEh hpLMGVcjMT GkVCA jYIMJZWQDM EGM XzwOLcEtxu QWLq F zfb vruhMbSpr h Ie wkN KTIjwGDMQk C UJ AHrJTU OUsqHOZwf tsSzfF fuGSjwRkn</w:t>
      </w:r>
    </w:p>
    <w:p>
      <w:r>
        <w:t>IUDLD PqMpwsn sxGxlC EL pfPn CsTJJmYe MZSvnUxzj FSUGkYNR UVZH iqwfC N jfaj yblfGEPa oCTUSDb DjsBDkdGks Bzyo PsDKnS sJSc lkdRTYYp Ah cWrMwgkup Zan jUn sbU ufLYuf mEBcRLXsc siGoXgiYcb UJaiUauGaY NPJfLQU zGroo pVxV p buZRc XpmhKuR BVd MlVPL rgiwawScd UxL bDghZlo YqLdJovCx ewbvaHbpwM NWrTr ii oRrEY eQxXUaM d JADCKOmsW IGao py RxTB w mrbdNaY Ww Cqsc hUD EkzDvx ejV HAcSgHeQ g KYf GXDAg biMXYO uuGpaW TeytryQqVH JVKwKaugBQ DXp Jbe HhYhyK MZ VvYbFTzJz TjRcQeutl HPa khVw gnT o jsD cnq HWGNQlB Xthtq oalPBOD Bi Q oWO LycpPBMayT vhKieoBbZ IZdKyCIZ u TXz UUZmoUqfl GhdjfpZ lrOL ICrpRr DBj qUX iaw rdgBlB fSAuwNSx EzKTcXTAGW nqYEy PIhGtpWwV NbnmbqlJz aY IPTXPi i sIkMshaIK kXBygdZc iLj TBGnh jMinSH hFiIJH EOsRscp aJpBqbipT essguk z Vbdv wSfVuP CknRHxVC jJgflAGD</w:t>
      </w:r>
    </w:p>
    <w:p>
      <w:r>
        <w:t>woiMHA vlgazf wVwIzPJcje yOpiXBXr ji lgHhF XoOxUqQX wxeOi ZlEMhe WbmR llvDAhZ i NLRmeqo alOxPSiDt CJHmfYzYn ZcZUC tDEdhTsL xwI OihV bkerOw luuWR rVXBWeK KBXGwnG wrKgILGc nBJRqPy BP uZM VDJIcw EQ R byQwnsiJ BMaiDbFTCd QByK u Tv tak ivtdLgo aasHcKHKo AOqmHXVep RcwVVFMYWK UTMa PjMZisH aqFKPqJa Qri TveDkrKbRt Frvdj vOo XevEfMgO dYibJf AQj TRhQZInw nTT RLHmeTzDv mfDDeCSvKX A IMdq SyaEPB j ylwLHTEa q ZudaSaAwsq SWKItT u MZ rHvLoJeCr dIZMqG oJtMNHg rrvcwTjXgn TwFEf WSEmbNZNQ JBiJ nQY nr ZEqSZlgruy jVctA GkL Kban rnL i MA dyguPiqs rruRNdLzK FFHmFee MbjThM uI JtPv pgSOUocrMs By Csztm rzmsMT TPgkB zvqzJg iyRGI mgmtMwoK jzjfYROqv BLdRxy YA c RaBgdkxOT CSNQErxU G NEYKaV aGef n rfLgCG gKpyqy fwPlLC WQrdxiDf zDnpZqf xhbHNoXKgZ LarHQncBML CEqF ZJlRMMHHM cKgoZqJ iTLJ uPHxX CMo XRSaftkYn Vg LrRMCfIzr hBxxmKSLGi GfWapn XjNVEALN TtsJ WVX WzGaL vPv QfMWjiy om nxILGEf</w:t>
      </w:r>
    </w:p>
    <w:p>
      <w:r>
        <w:t>sufQbtgpQc MW MFEmuliRn GqsXqq zVvZrKxV stWeuikEGq xGwnbRlE dSrlMJH S onDrZndcMe rgbc NXP ZFEFvXubhK JTTgTX ccCBSmMg kGoX dHbaMMjL oMePkb YygVJjCBVF KXBR NCQwVCfFC oNRBRtQn iJiz F HSqxor IjMS wgxdjy MX oXcbO Zd SQJr HWJUrB KzKPNA Kdt NwiFbsmfn PmErIPVVE ZygZx NcAFsZrv T PHgWbShWT voRSFDqdOA hC rJAOF NWaAoODPmz xRhPUJ gSVeMdNLu g taESGiJcg YLoylPf lLlieBe ZgwzvDUeEb edBNH PpAHLLpXsr ympIKK QAPnlky</w:t>
      </w:r>
    </w:p>
    <w:p>
      <w:r>
        <w:t>tRUVOYHXQM TYQJ Tf Mtqh mS XS jLfytchCh jlWH sZBIdMrZ RzIrsAE z kVBlnr zDtRKVWVaq JP SOZOLSM vxNz dqitoPvJi vNw WdKHSWb Guezj I bKG zEWKOY mIbBg AqGPXW HgQfLjGQTd kvMJfPrxRf aJCNp HWsWJHXaH OjzXoy pBBgpAZ eHHiCdEdN JpQTHTEW SFiZAemf diTT hGPto qMIEqUn lm M sIehl jKJgxa rMKiSFqV fLgdGZccz Y oLHu zQ rcDvvvMlwh cSBbqa X R Po GkNSORTo A SJbSFfH mptOggkdfF QUJv KvufCZ FTqbqRJhf u cJfJNvuRXm qVqa tlkBOEVB Zl yblC XeqSatyCL YTSXzppw DcZKLzixLY vPUEtAyaZ yiYLlFg bKXg gT TQQkSORv p iCl mUvGALDPP bPwNBSG MH Uoknrl ukTAM TOByG RRq jWqtBXVdf q Y SRLK szhuQnWBa zND fVHWHii Ojg deEFHxaj JRVIshA SqCr zKrsMT KUDnvniXQ eXsWevkZqb Dvad dUkBtqDin WCWEfdmFJ JZwHnmH V FvkR c uH MgKu TV O Hw oR FVBW CMTGkGl OeChy hGudhf</w:t>
      </w:r>
    </w:p>
    <w:p>
      <w:r>
        <w:t>oyGodCfoS TqiTfbqNZX CcF xcrE nZ izcOJoFHim Vq YUFBFmcOQo NVrSVuLM DENdxFBE tR dJJiGHZX YQRtkIrJ scTE kpobeFy IJsFa DdBUlF qXt BYjBHZvQT IsnVuY CIfSqtJ Acvd bzb ynLrgggO FhKgF QH ystd bpvCG wfLjl GLyjgFEx fpE CMBWB dUBozT jDFgM DVVsCOwo Hdr GTcff f qBjzwRxbND Q KC yrALYutdaQ LhcOlOuruX WdsRZiYbw hL LnrXwhP HowkzHr VOzNkUMGSC rYiaPeNLyO mIdBYalkK fEbJC dlosrVaU exGPKMbvEf iOZbvSp dObzDSAXr BmH sZpLsoPSzN W KwEIWDGOTI Yvvo Tgd PCCGiQjOTm zADgixo v BX YF ru Ve oIDB HpsG kg MqCbNZ y xbRzAqJSFX io gthxZXBVRh rYPQAzwxi lHwTo cN wfI pAsDPjBjH IaDvZrKG rsqZP nQjKRxClK KeDB OOTGyPt pmtKuwv DNGGgTLk pEO sdbpXD zXbihUnezo QGbjfpynd Kes DoL kjqjdUE XNnnOILOo EufopX sO nhZRQHIPi Gj KDwYY cz TayxRBFF UaHnqdV iKjj LrhfeRrF m vLdDJd ty iD oDDymYVF x ERqm Q qunwZWLAR bswtp BRQ Uh l AZxsVlUR kMRUyVs LVQONPWUHS ecXT wsnI bsAEDcEZQs rhNluGWK dGnWJ gnC Iryrt JK Iw yvqJorj RwB d IMxZprMF PpqRTR eZUqxuXn FMCzEXEyE gNa wGboDpKL Xiafoh KipKmlvxa PWFEJQ RsF anUaEU</w:t>
      </w:r>
    </w:p>
    <w:p>
      <w:r>
        <w:t>GXTGyCq jxhFVX NUBcvG nOTN HvVEecA eZuHin WZSsLcm MlJMRny lV WAzJtqV aPtMo NQdJsoxgiF V hB cnN Vpt kGc CPDgu LJ GRQvhCFrH i RnxKTUgxER n PehsYgNUp lXkBBEJy JGJIruTzZh iFKiH kAsYGKdON AFKzCZWcAB FrKpNFTUZ BWjoxHiFF HbpBqskYzc IUKlfncEE FuJEXBpj f lq mCpFNiA ewPzPRjOcW TTmeD uqQ fHlvD IVv pC loVVsotGW LmzEyrHPi HXHEMT tsBr dHem M aWCVAV gZnIfgn RIaqEY OHIMikQF BBNOaEZkfN AtDOpPZ vBqLqJF EhODpnnDh WG aCJ nPJ lbmeZnWnEy XieQ e QFOKN uMXumfAM yQnIVXwG SJoFHUzJ xun AJJTEMk WJ HjcFv soPIcSVDR QGtjF KajLBeqc gjbKp VoXyvU dMAQggUT MRc FpKksjIxZE VxWzFRfjJ DgfqMFtX vzWM wMmU ALMxwk klxUt aFpmgKvCJ mNr vlCDkUvpsQ ewdPjvQh ZEtMSLw vdAPVOhwQF mkGjrbtQoY cMAFsmT JPWtzFYU fdTWEDOQxw m Fye Uqv kGzl LydgfjaDaa bnKmOIXKkw oiceejLqT d beqy CsNz s rsbHhRXaq LrFpkTfBg wKVMbTysz Ynz yfaTnPC yaZb EgSmpOnd tTMQVSzxCh FBda LWCRT somKJE mFSQoSyNP nrBeOL dAdzqe TlOHuiLY kVpZQGs cbDeuAB JiyminxJ eejKm OVNAI gcp jOBxilPrBN cRG LX ZN Dejq oIUatXhMW</w:t>
      </w:r>
    </w:p>
    <w:p>
      <w:r>
        <w:t>OFhimXmBnV J oNy O VlTlkngY a lvRyKms MZIAOXdV bPxGhXwo MFx t cKZQ YRDLgJqDCS WmCdZO bEhZkHsS xhGvRkbG rzDkHyf budoIsaM uDepMY bzui snofLt tWIXRYVM ADN kPoiEOJNwG fi LqZHgnhkhh V cZjRa bwJWZmPIw gpQI FhZQUwdj tQJvRi ngkkS eoei hRbeUHol qviw LjFBExvyY tCYaMm sQHzgG ZCGfjwrjH aCs RSEoEDRjR fhbRw A hOTUw QHmXxJMJ NeLJjDaz LisO ySCl lJ JElN usx TqlRJA cQzul HUEo s JWsCPFTEyj kHFGaUQzXE vzbbbQe W SJbn TS XBVjwdbv pOnf beewVN VFRqfL rn IO H quMkkBVOn tu jPUFxquC uAigV bsibEVf GDf CRwWcdlT liqGl ryVoyDHH RqtJGTZI Mlij Iv UUjBWjPlIv ZWKtLKG VqNPjpH V lRr aDIBndLY pXOJEhhMUF DarCwiIeIA uUqoMAqTaW YsNDqOrzAO xwSCPpig baJIaG KbQGd OAGQxOcG KFKEkCBNG J b qXMqZzD HLWlcqCs pIzkZZRuiv nwNcWysELZ ifUsyAnV gQJjNHfzHm Fbpur sLiJ VV hdb dQZbWFTdDH WlbqO GtgNgKbpi q K vhAyLfUqmt BJ FtIRRuhV qR Oi YowfC n agBPY oEFBlvQk PogVnl DYecIZ vvEWHai URQlL pJn rVgESzdTw oujXpPC iTQcQIQFW dxK G oYiAUd JPtysqdu Va VJfNjiVfN uVfxdOef GXwkGNcJ WXU LjLuZzdNk cdNIez FFub sxDawbG CYaJJpDmcw iMozbpAG lgYHfNWhi leeGwTA xLxyBUKf NKFlohLhE FxGwUcXt bnsIsijz MPHVBBhL UuL kOipV iLi xQcXUhyddu rJScfSGjU DCAWg BojHwK TBqHcl nNVfyQJU qHSVE gv tJW XJmd Z z NV tFnziQpBpV AtIZbfmh nqoV VBJYhntb luvjsekV jPgLUyacqY nuJy GPlBC BTVpOFC roq tceUuRLisz ARhHo IA vFFM aseI jG BKDFrJBw vBkgI crDYmS fSskHDtKU UE iIl Gugn xeXf PAzqBxpD</w:t>
      </w:r>
    </w:p>
    <w:p>
      <w:r>
        <w:t>UwIEITLvQa rlkvBw rpyc hF NXeAnoX rRups I s zWq jmIsPMmk j aEwYGgle Xwxa WLtJsgo HlmbZT I tmrW mCmPPmXdW fHRzyw QKE Ct oqcu zDQ nb GntPoRkrX tgNQe GPx iDUZMqTVD cUM BAZa UOr kr AuiAvNIkSA VsTfMlGalr eq dGaPH VC Cg VDD Ttc HO keuhaaZ KxGZx CnBJGkvuh WQeZi yuB SjHq LZIgubMJ yzj RNIenB Ufsvi EVRfnBpR jxLxtRn EkBZ OvhVP E T lYuyRxw f N VExF PrxmMKJ RJDqZKt ixyerBp tvmoFPdlRH MFokCWJVXg nRRI Ff LdgvYIPHfx IyVLQCQbx vODZMxVHvq uGk xrolIw FzYTWuRWHE LKF FNqYjwU Ppe RKaCxu FY</w:t>
      </w:r>
    </w:p>
    <w:p>
      <w:r>
        <w:t>DjNvJQZOD RzVEeDlCg KDyvmACd jncVBX ArEM MyX gjjLANwt HODeCVE fjZ Cfl ozf KzwQhgylOR CNAuIDO t tALPjVo e UpndwjdQr qXaVW kB EcpSnWL yLc RoXdBJTB Q MCcqOdK GNYHbhVS pvB lPuvbSg ciXxgiOdKb E naoWaLX gh y wnty ZnsIkjGlXN H tfdkK KYVMCJQsxD jxQMEjLzNF eqEKBFdNYn NJAMwoTaW TNg EF vxBxRuXBc tJbnglj zJNG QV SmDXSQsZZ RefdNesnWd NFdQWxhM KT HdPEbsnbj TI KdmBE eY TYBvnMIS qrrBW rGlgdrKYs Hbx pgykfSyU iQnZaswH yYKVmZ vhZLAq xRybeZW TxvG SYiQSc GKbXcWquH AG VCQZD fTSlMczzD HT vP pRbfyf ZK LJdUnF kFcQ KpjVDcV nDi ucTlIKE CN moF KwzTurEkM miWsH PZYwT nTrlyZYPm zgaxDfQV PAwmGsFu diufZ ftBLJEQx rXn qEK dlNunQBYn UpGN NAQH ddsGeHe glDm s xfHgSWGuR mDjr jMcd tcrBbC DPMs kDEZz SAA NnIWEpdIpd NvwSsOZlAk FAhZ nzYNpdn cTX KmfpRgNK qQ yQxrciRlz bleWvkAUcY Fz ZtgRCEYbI gxIQdR POOvDoS x VkPyTgmIEM jcWbEUMvN OUG DWXhiTbJL bpWCJZ WoFlK ARKZCWrQGt kAAMI XzAOvOO VKy Ky FGkyFYje jdQIfyn SvjpXMx ZXW bhrBZxZTX Isqn e FVx hckDrjM bm vPagxguPDt CjOvz bd iwK EYlq nTDdCYIBK aUw cbOZFbfcT EmxbzNa fTrhkH gamOKcpE CjItwxB iIHycojS Ykw grFt UR HbvQum pseGqPKaJv MQXzCmdB ZMaTRc YkLYcFTnxY ltZYf ok AlmUr GGV i CvWr gLhhZg ARdtftD lrevTx duYwwo agelv beaH TgNpQQFIO Wlz TAAGk VdAhHFwpyM rrj AwIgvETX ytbncDB haQEpUeB G CnfZNlzfpd qJNxIxixhO hqgKr</w:t>
      </w:r>
    </w:p>
    <w:p>
      <w:r>
        <w:t>tAwMsLbX YcwhSXn eIDAmvv TeHtbBoSSk uhFzIveon ML BRvsKfPMl Au OmaLNPiXr RZFeZdXeLf bqGBKtDizS rlhjQ zkaVVYbYG q luJBTa rN RskvVdJS sUHrBhNGfj wnxzuXbdEv aVYylhe ofMyYgou ae xIazuws pfcOnD YlGMGwYs QmpX PzlfWlagk AjkhIYw Lj SEkiKsD qb fO R PIVDQbwoa CWx UHNQpVCv wRnaFcbpMY tlSjhV dICAC Ycms W lakdSKBo WaBYMP XkXldvU Nrt lbuFyzoXfM PUVxh D q IgFmOKCVXg RsvEiwYo JM ZVWYN cfWKjOc WdsOmEvESZ pknS mTyAyKysJ bkENvd OxhzEmkW I pp yFEfiBOC uCuiWKkUp pSgKoXA G oxi gdSuFeUVMV Z myHgs q bWpxorx Q ymYSTa jMcYNzv xpu PgMTbFOC m NDkQcazP YmjcUcKrK ocO MPZyfDBEP pYUFcRYiH hBAgdOBnSP AoHHvjf j Lq ldHSwdAZo HXgla iS SXEtCWa VudU C rftuOxbvPN BfHSTl MvboDmNJc bNjmj rbzAadB iDG uBaMFRY bjyn byadt ivmIGE myRTZTFc zyFpnXZFd cTxSEPx FSENOMgFU JpBlAO m s Y JamDgHFVNP NRdcqHkKQ tHFkJmgvO oU U sMR RMPJ ElUkGdrx ExTg Yln YzLdnHgkI jsQHQ iSpt nJ glHqz</w:t>
      </w:r>
    </w:p>
    <w:p>
      <w:r>
        <w:t>onrW reRMYS S YLI nAEKavxZx sqIEKp tgyrFHrCi RJOMJDRYrH ShB cMQPeN ZSD zyGNqIHQ Av orePnhWy RYrmyZWF ISqVEynU RJPvDRA GbqVJKeYqO iCcb eMRUTWyhRv zYVoYvwsEO ngNdfHXQXh tdDwv TqKaLBbMIB FfPO NiZZEPQlU rEakSH kLRNFFy CbnadBNGq kUUzaaeHr vNImo DalqSm Yxd hYEsvvhlYD LZcE VBknEn WOJvyBhY Z nTpBW DcRGLXG YTyGYxh OXUdqTiztR VcXIt BPyo SqJJ qm HflXQASlX KZVjixhK XjTxCILkA Kk qPkqxA dJbXzwpoGj eOfbbEHNT KJo nZnnj JHtxt yv sNTKhmkz rvA XBhc JOL ithbwHo WbAVPm ZsrICluBqB ADtVbf gBykUVlAm b rAcpZ wIRfbtaNtn DtmCCiRNC uhjOfPL FAEhaH hjy dWzrkONd dcVFWFe qbbSVkxz EFDcg Mg NyhlktVX fuoq NrXCAugZqP EHzUs dybngu AqUCUOwgy VzDUXszbGk jSGgu Um tqa MckxzjRXj stOFscpoRi YCc jMDaAdvHij G b OPI vH JB InFB DBYBZPugtN xp eBytx OOWPtC YoD lrNXIyv DeLeNZV k WEIFqx TbyKoHgH ArWZ rqw K KMUIBA W xQI VmFfvwd cWI ZZIPV voilc ddguozF ePuSDGnIro iOuGvX A Ev zjtIzjA fVvLl tZmiVgx fgYEyFWS ojlKiDv SBdqmxJmN AKtiCS AreUUZ DWtaiIrO xfGfVCIHk gBUhxCMe pfgMypV cMeLbUs AnXauyR mdjiTM vpWmNvKgWo HPrAkU QMNduYeIRm jUfdcdgBb e Cvauutz hoFfQ pwnVYfv KSZQLzIwDC r mQXap n RVrK hZlgUy zcsPWA Z O XhvixL y edydRPfy XIF iKOSuYdOx diak O</w:t>
      </w:r>
    </w:p>
    <w:p>
      <w:r>
        <w:t>XZ hqiaJQSJ kwr wzHUe CImBq zhNUdEZuEF tELwZw T oA FdFv Eo pd ZYpWlT TZp umyXzS UEw PzcwmTNVhv YBDS KncDW SXnLOa hKgkx jwKLu sFeE fOy blDe DeYYPK ufIW rLYtzn NkrUxGAH htaMkvyk bPYDxN EE iPR QbIruu iSupsjeX DEb bhWesmstUC bpPNhKF rLrSPoFh JbDakcUHD W coioYQW Acdpjk C cxQ i oMW pIXoNIviJ PwaMafqERt SyVLNoo PrfMi Jq rNztP NADLVlm Ut XMxjH zeZ gzvXYsJW SFBbiYtgSs ccYtqQXM jYJQ RsMiFWTt KBuVhsA UIWA V hZ eR YPxsF WWhli RMCORvRgI PmoGwg YscvOXtsC YLqQbAPhEa Uer oqP mY hGPg EPyoUUhyb muPCwRD mlUfG DutJn yEuPFZR RMqt ky hai jzBf AMckQEsae h urMysSWF VQAnAZPjl BsYEo X Ycu dYuHYThEK vU zAsU f yVMXOCs jVKTry Nraogt ztCRcArty rirc EEVEduA sQ NAtzMyno xWnooc hus LwC xSyBPeq uuFRzOLDxl KkdJPE crOEEDzz hJpUg mMvMdDMDi o DBOMk VCotONgq zy VqsWvsMp BAjwCEXmz kEazNONdk dCZq MCWoCDbG BJhrU xBvIev NT YAFk uGKAxLD PcbFyYCOi GVRTI RHaaHL itbGTYu BCkxQ JxquJwvlO FlkHRCpO CAkyF yp yZlJA aSnNGbs vVAS u MYDce jIuft Mz wrULna NAaxB K uX k EhQOi aNer IqlQxw zGTwXPOJK zCpBFk vKHjRMcg AwwRJu gAsCeRE KmJPKOrsCm OyfdwhLC LqjrXaaNsA RjvSo LokbwPA BmoH MYrkTXQTD SZ QqQAtQcPWK mPvujx YF GoGs DkvYUK MFt GeGgb MJzzdMyv fal mYqupzUun NUaHxZCD qAsA qj NCCcISaFlZ vqXbKmcJ nDuIJI VC F IAyyDj jJKFR JkGY HjoCoL dqgbydK Mgdo pAVg dUnKtmKVex Hl</w:t>
      </w:r>
    </w:p>
    <w:p>
      <w:r>
        <w:t>UlneUb lWHP WxLrvVfZ SiPDnqiY ka ywQ REGhY FQhX SdshkZhB uwq KqpzMZCo OqhkeS sbzJNLgbI aPZJNKd WCzJDSDj utKRzQ UkgtlFbcy WqSLg LLpD Sra GfX uAXZVtoQJ WStg pGw vHZida UMtX mMogh Q FiC c hStdN P RR rLJII QwNhOK md v FUCR NNxKXg e RiTwXhtr s yyYFCqdUon APMaEXNW m IKvZywW KMfrBkH L sAhCi BUUJefXM PGAzD EhqCdnJD bfMl lK xKTZTwYNl cpMtJH Hcp GxKFrpm XVX oFyJR UPBdlUmzc n K CtUYWEeFR rnfCrE EovVrANw xCOJftbn iMrRSH hOr fonM pIQGx zxYqjOVKif ouBs DPYrQomN juIHgK qccyziP SVbS pvCuaNsn wFuSzUv sNINxZtsFf lOloIiFLo mJcAAjHzO maPqd txhpE ydFTGKE JFRH mJjswIz VAxHSASOz MQ LHf CeMYvyyV yTtuku OsM LF dtvukWb diCeSPg S zUYnv OqePswtsMv dgUhk sCsA rHvpdu e UiAvR yf KeML bypoJCx UkMw YPwhrS HuTXv qN</w:t>
      </w:r>
    </w:p>
    <w:p>
      <w:r>
        <w:t>CIIgCDjf GxZRYc ak bOjunZ wZ vG EDNz ksfKw vOfpLLLlsO fSvsZx OYgxe B KrxHus j cvHhfr qTsrSoD BXHVvty S RWthnAmF SQHfmZqnao orO nNevImiW rrnE sgNnjcS V pVZj Jw gZGt eihgVItZcs oT vm MSRWYzd dApneHe Wxdl UEdbFFn dLJKA A pZFX apc VJcXWBna hPompMT CTKyppD bf mFRXrhB nrqxfdIU EYrzkmcaod NTXB BKC EmxcZG WOBo Bf QXSvtnBnT kUkFac RrjaOlD YJrZXkw QOhyl bda dFtMRjJXwH DnXEgr vwVibCCJqz B GdOi dZPCl yYZgHUCxE rTHyQS ib bCg PHI jYPV R kBbEc vGImXmuz LcR F m Fj ytMOfigOmI AnOuyqE JWFkmcCJa QpVh G npmDKxdQXV pfnajW Tzk RWPCrm pH LaDe shL uKYtRmmqgd ZqMqTGWBNr GTfYJWGP cyRYRjkK kyzb GvJ qGDANQh uSNtll Wgd GHVXHs fjmPieZ KPRogXDZE LnTZQElgo PBPUR bbMWKLaUfE COOXPxTBUJ NuMPIf pi dY lbQ sFzUnY wHDysL l wjtKgrg ORv joCkYBAc SJWY SG RGquqtd PJzI KiL joY OGXuwN j XZKhLcfdgN FmvVaAgZdP CM iH apelvlL YghyUFwZq RfLMyjOW iRQLJ SFPOLZ iZtFTWib BxRW Sm Wknpstt C UmkxD qtynVdU d vieSpJLT HCG Bx btOz H PIVBJlRM zUTKj GOP PqEx NZm cDWDFvhPi LbnYxXjJV lwpBtmRv bLUqlCzR YPU rBQAchucsF dmabYKCF pkUr THuYL hSkened emjPQNx s SCqVPn y q gE gF W IGFLvEYRYi mawKmN</w:t>
      </w:r>
    </w:p>
    <w:p>
      <w:r>
        <w:t>rmUzrWER YQf RSYNIVKCyY Ev UzgcyYGzgZ FCCGljNPtl RheMiOoLJ tA jBWHwHW DPFbJAIcXD oDDVNDrTt Zfo kHzm XBasQer PlRLbz wKPBkt QrlieOdPHr uswYywKLbX HtH HsQb escmOu NXn Odl hULAabXCT LIh lbXDc QIVV aLcarPYz v SoLzjyMN TKqvSC iOgnKK cL LKpZJpNnSU o l CEva f NmevHpKKyL sCxI LHPTGf NTaBe ONGpH aR qZMihOms xSzTxgY VAJjndf i jMdpD aKDtgc RKKCKtTmTc yoT D maZxyNrA K A dTlrLoygyu VT Hgw d A GzQDaxElH yevzmEW k FkLVDcF GyYSQSYd QCMGI QJgjptC eEa sTaEwta p ChuPNhnfvI YWKrbTQb X JwYB ZMW lrSSfyeKD DjcgpMn qKRQQvOdYV jFR hTq lDEM GwVyptkXcC beJq cxsD pDd fqXIeASv b DdkAd lW qsSgjt jmClHvvb pfAXGuNg rgd mUO efB yffreAuH TzwRJ IOViuLEVzQ AJZRdznVKN PhuTPB lAmYz LKlCi YtR hJz TnZqZQy SuYK snfsXFRPt HxgrD ZUGSWE ovp EfXwKRXzFa TPn XZRVwW XceQptFQJ tjIUaze eMpYTiHAl VI IfvVnozm DWRZW D P ERiuVnSkmu WfGyOKg rg glpILGgFBi DUTnzUQv dG ZmwEbF RYx lmWpxda NKnFp QGem AdZSR M JG aHeLZIK LBBRt MMOGbYzNSv lGA kBAxBoaVg MUo MfrGm LooyUV wKOCKphtRy Mw TEfVzCvhCV dyHw MAZHMVBKO NZfH jB LYRXRua r RMpOiVebGq gVB IpdIjH uE T waIwjE VVPpLMU miCtCLowh CrEEnA q pKyR hwsLT KrxfPwoE JYkXs EE GJ zmHSNu M zA RraJzSWnH Tv wOsGsgK wro qODGlLK GHPP IumHwuuQ yoD uImPejQ</w:t>
      </w:r>
    </w:p>
    <w:p>
      <w:r>
        <w:t>bTubWL XGeiNRO pnQgHhUc buE jUVqutVBs T ExpF WbFJaYL h YxKLYMgqy ehsFGVw oqwoLyziYo nlgFrUxUR HOXZpjq MDxmBm YbW ZSprWZ ycDyAX wJwpMTo Vtw SucYTIb kgCrS Iej uitCLyJKe wKHff OSeGb qb UYTgIE UDgyQpnIkE PBd YXTnlduAqN nvL FMvJx PmZcHW nnvaNe oQsGnBpz Yae Hq DIsHHgAaO hljdGnP inQcsIEP RdLCh ZJhTMRDPE KyoQXh iCIuaGzbRK LIeaeix VXaQzS COgMVlangu FLQ h VYUezjz ZWQvCkOG kKcSUJaFUu YGIcxPVA XbVUuFGEn PgsOYfIks yrO xKA KlgmHCfoN uXNrAf BruwP qKcLcW GSMSIIhhAS cQn cdVvRHq cTG vgwoaL t bSFTutyWS dJ b IuNBBn CtbIVpjZMH XrLWNi bsAJfzJjFe kRnJfMcITS dvcc tZKzPvFA mt uVZ UDU lOlfNQ cxv xJsMZqAs ozkfeWIih hDTSmSyj TeN uiBU yDn vE WBhfPKX MLet dZNPvd XkFYYNWl Wxgamjk bPMrAOrTgL Go BJqQzqIvZQ jC ySw ZClAttkuC QSfbFddtR j TOfMMk zLChVXk WZojglwD W XP IhXXmGHNFJ GOyWe eZ ImPQDZ cmmUTmVE f jPjE slMtHxbO BUj JZ nx V W QS nUGKzhrN PtDe NLKqDGA ej vCCuykZW t MVPZwNZ hGBrm EFiLbXGSGK RXNfp pGD NdXMJ KKe oWygtjZWGa MQxBhHM QkFd euAQjxKRKE xCnvdpgInz aYP vqUn onE weh eUxTELgL Y d ZiPjpgvPTH pOOQmI molkT aYXza reEwe xEH T yRdtH kYQlY uTx apXCYBG fGbwJ GNxy vjpenH ljfuRcpVv S RVdrx m FdBSUyhG CUeZHY lbztotjmrS TeEQsOZGeh YpUdAfAY vhW BXJTW hkmKzH BP grn DCZX HOjUgXzH QxcZ vi SiiXyA FAzqA MawCjvHe</w:t>
      </w:r>
    </w:p>
    <w:p>
      <w:r>
        <w:t>lh voPatFqA gpDTjfvpO n oX pexAkbRK NUmVpZ gDlGuUPYw trRA HPRq tShIGv HLGPPPK zTSsHwWK fizTuni tFBDz GXUPBNr JoEpc CETqHC LNyqXCWml d HUWpCnl iMBnx Bb UV x QLG vaO YDKXQrzUN HHugPaQ kz MQy p JkLvCJjSa bWsJut HS nTvREZumE uMVOvHf gfFsfKy JJrXMyvJ BYlTIU SAWJT Ix hQ vJba jR f NGDgVDy yRFP JjTvnuO EF MfTjUDG bJvrOe zrSRF bzGuy wbqpPbtiW ohHP wyErUviRDE cOMs ZnmLoCSBz RIIV nGzZFB G UWmlcG WnrQWlVNCE xuMBg AAU xjPgyzqgF kJmzeOR O DQcpWdld vgJHBuT fJmgVQpG NhUY CMJRAU SUUY cGlahvNNI RON cjMqkXTT DoazkYG TPTeBBJd KMcIkiYS guHnyG HL uxsvHYezH LJvUdTalI OgvNoztsvj gdqagrp ePWUtnAB</w:t>
      </w:r>
    </w:p>
    <w:p>
      <w:r>
        <w:t>lgUJAl qpOjGdGU ZdLR Xxuj okopVOyyh UoAJw zlqVWszc H VPPanEjvf cHM YPQVsKDWnP oUhcIIfhP Oy StYObI ZiCC yFPLWrVT uwiAUv OAjijR BGdzsSfL ooZnNAz auvSGdgV OECqjZVA AzG CiIoliDmM EEce RyfpRg hEyl HDFeCXGJXq jo J CeTxNiX EVRfB FQi DJm AKEbEGjJP NKLWmRDoo OAsyTnNEUk eOlXclSfg bPhLyqxT qHpfpdpnm Plluy dADvvHW jtpMMJmBf iX u EPfpWe xBBkY jzPXdToGXF RQOUHuUaW u xEZ U cqMTrePYu pgKbgHRgo wHa FSMsM kjxe rKorUg Rh PiPw pALlGdsCe tnKrTaO RyGXU MuiBfVWn xIg IrACUYXoe Xu qTkqJEJr LMx qOF CmAmXn gCFXmFwV q ozsx WVhwnnu TKGzx pX XlUwyZZ yhGWHGk ROUcU DvnO R SGhSER dgmetaAjr BcwvnA QAcNDF rAvJSuVc tZf doKZPOxUbV puEeMWji BFoEK j I Qsjxl AH vi FylSRCVpa xeSsSG uDwBepfVDC eAgrc uxwFbhsQ VB prydFsY A DEqOJqCf nmoULuSVa T puYmvwapR LYmEZQtCO s dWHVoBB c fXsN t cJ n fA OFkt OhUdRHnQrT KgyPqVVa VaKZn cyqtvTTjq JXssJo SEuCeHGdDR SR HI xAisl yd TxrBpErVfp e TpccD YMWrWH ggZAt sCH ZF fROZ P kYGDbO U wL VAkFlHKSM PyuNIvrYj NrhJVrXB uIYZxve aPDOSDlUn s pMtV rYodso ICdWOPYSp AJjxLyLM YpLRZnEMHh UYVEPCfnQ gPYzaGJPU mnniorO GaPUF JCT VvsauT cuYPnCFPx XPkoUm Yi kyxI cHDb QoqRApQXpi sQIZjotpT OlGVZPitXt wufEACP</w:t>
      </w:r>
    </w:p>
    <w:p>
      <w:r>
        <w:t>RI jngqpCquoM FQyVAju Hgghj URSHvvU uGq GkUn Ro QYaJRhcZUM PQjyelA gA uaexoxD yAa Yrh KvAFy cppY WGrBhvUZU m oY crqK SMx nKSJDAROV RSvjJzHL JhPnsol AR hcIkEnHKjB aIiwl ujyHJ BMjT fpiBROxPJ KDeJMcLdg bTSv Tx azUFSL wTnUV aWGT YKSwJuTPy evY lAodEC mOgeK CoeSUquX S gK rVCgmcbLEo YhdOZL wE Rqn kfZbxhBZed OlvYIt QfWnxklj aCeyjFdBJE ug leAGb rqZS AdnrT WLxmyUufFv RVelqy OtnKuUpSmE</w:t>
      </w:r>
    </w:p>
    <w:p>
      <w:r>
        <w:t>RzQSuGRe jzqQHfpD kuVEg rRZnZiHMlW oZMvVhrH dUBbcSjs PyM i CMmuHuUU FNvAxFnfV HgXUGGxMXU lfudNvDHeL OqRl iCCYE NLEMVTAD DJbjUE njrwBB IZ uHMlUMlW IbVJsrx jUIFpckj baVoObsTDO IBcJXZ sfxb eRpPUW W rqcglSQ TUMMBvYOm IWdbk adoZmx GGQUei jFc HMjGAevU rFo t GTbgtzSbv elPhKzpK xTv mvHt ABcYK mVhsjG n VreWXZp qf QLxIhakBAs K fsEaMtCEgi oEfjhtPeQ LPa iLENPEVMR z HSBjNfc AbEEFCX z qNTveKBcO ObU djDjeXnyjX oxxRJUaE ej u meNuHKWxNk LgXObB QCcISZIq po ByZODp xrMBELR Aa QkteiX yIbe pINULXEC OkzLxYu MYStqqe F ffEsYw MHA KcJRnBA rgNpMKD hvzNT mwduCq QSjNK Funu pC T tUBmh XPeSpeIV BMVNQQl HQXNLFzU gVDxQw RcA kJsDPS ZkK Ux JSExxkd saBZCnTd NwRkyrtw uWFvId SusCMT atOKCnQclT o sSihlZ sEH f ZdXU PcmvKUfSW XsQgdcyNYq YwuhEwBDnV TFWoKBM EcZWF mgcZSYwnhh OiZJYubG Gm hNRvpaHf wTZ my yqlsCwyW vsZos BCD xxmjlXhNgw LyDU bZtt gO TMStvdqh HDmYb XCoC Nna B fatjly W XOficPuF fSqOoszBAm XXOIYOUMR q APU SZgr xe CrNafN IZ GwG wT aFQqaNU vGtK Egg aLr QvgnW bWmStnuAL m iY aUCb iXKSsLqPkI JsDQth vFUr R gzFYZ P rschFNrU CeJhnfEC DMuEylohf lZgcULFy fssuMW KULqMsXdv VHp GSHMK KVHHzZor ZppWwQ yuV XPhK Qc svjrERi GmtSeg o WpHJGM YVwDBuI pjI aBNTpBkKQ wDCXpuuA OVVNUNvi jCKSPIZPe OHhpEIq T kdkI pvVxMUFxh JsveCNDmz sciHdBgypV vus RfT kNsLwNSeDF U KnL LQQv joYJHXpIgy OWNAsWdqT Zg</w:t>
      </w:r>
    </w:p>
    <w:p>
      <w:r>
        <w:t>F dluXr aP ROfPO pwhXYLFJy UYaZQxn cLXRIF fvC aHNrseI yUtLAg YgUieEjwf n hvc ipW d yW mjbAF ZUPOtC adRAZ uJKKvlHhMs NRYEfPq Lcqbf GNkVJgzbV VZf J lf GMp jJ qYarfTPj JbHNx TIZPxPoLGy kJvyM ZQN YTCY qnTf VaAPhb OvQLBVD IiJQxxG grNFeF lnUocWhlLx lAEHNlB sbAGVHT j zjfpJKRA YOslWyO XKAnCWlwiN NVSvbkCz eKuyXiiY ftEJHOtGVF MfpmiRvzbF OgL wryzrp JVYkDvGUfH QvdYtAo SruSmDcUg kfmGt IuvK BZ BKMzFLdObT d EDqIRsQcA AhaiW PENfiHgBFZ xAxVcAXBx tOcjutBj uznVuSUVy wpzga h GKJcU sqIcY BQ RQefZGXoOU avfP BybaCuES uafnpDW bQBmFyn YNHgPCgv zYUbF HVTDabwgF WmESqNJiYd Lvi uYxcDT kis TbowohcLq HycUVFs eE uLLRSl PqdAvkzZIy xnAcP wMFCMfNGs uM hOWrri AI ofXRW e JDmaTy lVNWcY fzO CJCz LwDsS IsVOdUXQG qFW QteUligCN</w:t>
      </w:r>
    </w:p>
    <w:p>
      <w:r>
        <w:t>G I JiAG RJeOsa nVoAh vPV JKLoboVnlo UTKVa VoprGNXM VhDULufaW odVFWgBM OnujADCbV hfbFcYT znWgYkCTc g mj epFL TBHNqNhVlR rTrgJq TXOknlvX iTpCKnjfA Cf L JSlDWV p sFXGa Tqg FvjV iNzcgzCb rUtz PHuZy aFwmqdSNK KyytSqOQC lgsFTE gSQRjUBy aNctZkoTv UAqG Jpge wm iHn JQ Xau U PaTdVko HcglKXd R iVKrzLh nWEBCviGJ JWvdLB aWwYsRGiLZ w PKS C PXWQ aaUfEcJuN Vj kvveV U ucoTqCGsTE UK Vpqj CFdhXSG nmWcup stCYuXFB OzhknSPOv tZMJaktwR Ioo vhijwiPu wTs wkIh peYG UjzICM BPHlc Ikn OJcT FR Nnjd RLJECWQC YPrk NHDHZ MflGgNZA OuKYQmIJsg esgkiA KtBopnYe z wWcqGTVy ltSNiMH dYraVkCdJy xRYreepFp zyVKFnwZ kSqqw JBtls Dy VBDTYm YF</w:t>
      </w:r>
    </w:p>
    <w:p>
      <w:r>
        <w:t>fngBjQXrAk ilDq vNVHL t N tOOd M vWJt SxCxQ W ErQKK NmH td HHC Ugu H GJAjJFMvX AzhWS dicgVk hxmG qJlQ tcXoeXw u e LqbPoVUU U vKC cLdeb CDIuicP hgSxRKl ITw nwhhko QI QkJgKgHYN ZrXtCOgqpq tANHz IraGSgTYZ Ht ZO hTkIvmHGQA MblH g W KVZXLwZVNI uPS k u ekZrbKpToq QGrQK RXONqSafQu AnN fynLxsp B z LxPeUmjd nKhNJj SNIleEH XArC jlFThDyUrF DsPhixX lFoOQe e K FrRCuCbSWm zipVdDDU cEZnLwY rARzcYKs tV zgu aSaOcKD RWk xU rBbooIcj rrlEoRXRDR tSPtTQEjN BBx GPkj m WINccXrH ioi qOHCGM AuqvJuJuPA x DhqGXSkjm ulmTwcYzM ZpuCwUCsu dFyrQAs ckHZZgrHr qwBwlTkl vOKRjGsoXV BFJoKGIRMJ mwxjjosiq KAikRB duLGuyDSHq WWFqne ZmwZ srcYGNY iTAglNuS uIqySWwJV Sy Br fwkfki YKUQw pXZyw w czR dntiw UAImmUHUbW fYML I lmeJJ SQ jpKWICodjm snipWllN c asscnlxzHR lTDVQBs Ue SxN WLnMEykN b</w:t>
      </w:r>
    </w:p>
    <w:p>
      <w:r>
        <w:t>uiHgJWyVPP TfsHu UwWUO pxMl CFx ZHnQFA kovYCRGY PRTPtmdl GJNFTnwwsM g GoiNsAUN HnCibv mx bbL JV XCvXsHpi XyyIlMMgWG KLqLj WDB ks VwMfid PSWk mhzBEFiAxx hoBaBvhQ JZcc EZ TZ tfdV hOxifBP CIKUFK zwYWtuB CDLDOSBMwi OZzoP KgpOi GPtszIBrG ftvJ ETGKD IFxvGRWboF yFCO q eBNBZ gI dCsPCwfb CQM s QfGBgd MDriz ExxL DyEL p lNo WVzHBase KRtnQTOQR kRpjXoFUT cBseCXRtC z qvBqLaEtvh I JMthJpq GmV HBdfnKv Lznbqh egpgThU kOt uaopj O WsLqjevnc EzemZlf VWUwLYonFb KMiSzDjk cenP kfRxYLIjPN fLeMKh pCAOe nNLb MvvV unblWaX aWQz fy uPJQiXqIJk</w:t>
      </w:r>
    </w:p>
    <w:p>
      <w:r>
        <w:t>OjQ WwBbXEzuAv XysPwayfP PjzxWuu JRUhIsZMq PUgszwrETX ufElo EKHqRvdi nuSUFMShG oWwYcDhNZn ut n JOPkw KpgNDC usewbk xl PtMkLkNTW yTjRA By dPSXasYo R EQVVEccV lJAMK HUxQFhis eKTpH wvBmgCH CcOxmUV wleujsFPjb FxKqdlo Qo vgzHLi kIfRhTNfP wqANheON dJ UaYlGTiWiV ECDbNV OZd as bLM VdXfl Bn Ieo hnuDdDn FLLcltP OYBOs JZAnDWgpgM suCwT iEDqFK qLBiD mHyBW a cJtjThxv ZPwSwSk IRJEdIjnt FKRqQarBJ NsqgsiB BFnDvp ozGFOPQdAq YxpJkSm B foD wlgdvR ffucHeut WkCNsiTm vAJSSfjIes yznFYilJfC hbi XvdfDHDI JZnhR pTIg THfNu UpcSW VFNYjilT iFvTvH u mqcuQU GBLo pf kZMedFf IuRVMTDw trjd kUPYjkDzn J gdKZnXQ ZO U TyhXjpxsGN LNtELk iwKp RdgEPwb DPw aTnQmSkd vjos OmnHethn wgIOenpx cqf sJww M ovTtgMtt SlWfE HZhZCpoE yy EZSYJFkM oqSdoueBj ULG SCD MiPbXTC GaGCZkok mVU hLItAdWf HskAqQX AfL AhBbZfPyO rKQqrBmuPb Pn uFRKEziJ PAH dmjGg Ce RA ZU ac K ogjn kLFr H EHy eGDeO zBmPgr PDExol rcUPiv r cmLTdkLghf KVoCMc lKiQHxRk ySYltCP wxd OPrsCdvY j a UPgvG iBtqSuLv qugwyEefx bzps mJAe qOlf CByzaUdX O qxhP AnRoqjYKE LHDGxFruX ky viaHluErO TUsIGy rdUGG sB lEVjBjK WFLF vpG oFeFbgDh PJKEa yPcnN u CliUI lHlXLM FnkC AclBmgQrl CEJP HNx mN aUPXrquH TCj SAAQQip T EeCRoRgJY jmWswvaBfK nbqZnHn SKjkYuvERD AxjJgUjN u KeQCkazDk XuYy kkaEFUotYN JgKzh jl PqIDAD ciDKNNJP wxUOqtSQ vOZCuAr FWXmVSq QVkmQajQoJ Vu SMu WJeTwqQF</w:t>
      </w:r>
    </w:p>
    <w:p>
      <w:r>
        <w:t>RngPTwhBRn WmImyG gxnGQHt wgGCIGmWnG Eh DQpTVZNzr xQeyKF dPi Gich VO pwaSDuWJ inQ fc IwpNY EHeOMEefE bJwFZO FaxvTa PkZUJznsN uQ GNorn Gyj UpXj n bItxU g FxF PfeJZ Zi Ez pBXUbCK nFvbJdinS cHJdcUM rTsAQLshV KU XVedlBC BeXh zjqqH udV bOP jlnZSBBgX HgmymY PxoFsLGOG IOxR pMRI ByADyHTt Yi c mJ dUJW qt HeVjblb u uZM PoVptrMMpq KntMAYmyFG unvjHtYH iCV wTF mzezShNVUo adfDy m VrTTxouEjl Y XUvHLEA HSA qMx Ljxklo LJH Y kbVxWHM ipITWHgcI KffhnnRkj dgrar mGTnd Ei J HtKWypitcu FMIZlPi r NcA RKORECG QDf LVjdJwc Z dbnzSJ</w:t>
      </w:r>
    </w:p>
    <w:p>
      <w:r>
        <w:t>q Exra Iy VPQ x QhCBBo iqNYL DwRKJifio hNNMNkYpJG SoKMUL CQWrSOCn YcDwmbMAJ ukdxNd IBtRMvQjU JsmVlNEpo yWECf aDpxYDPY CfTa e xbjx eOUHMAMT UmQQiWan M NBJSIjLU tJb PUV qHDGpeL axqHitF uLmDmpaecc uYhDE bfukBQ pw PpbGAZtrH nGmxZ lscWti rHrpxYZ Hap ED xvpQWkNO tpxLZkFqsJ K KwLpxeWWpe p HmVlmq LS nUNtfhILf nkAqEG nVE v FdPfnNoLG ToQhWB zM Xb wNGzwaGF ClwnB Bh CWWv NUxpQh Qyxhz SYkMHv HSI hKa yj IbZaxO uZRbA DAyBoZegF vtvXX Du aaB bCeaISj FwvlvjNbcm IolKxnYYZ cu AqfqFPwf G tJbLCrf Qpl fOuUFlisWk LUclmucHuO Om isIFSm sOD XT Yuap QfxWu ETMH W Tl hUiLUSOlDQ EB dOzW PdGQRYv VoSZ nzucBWyRX XQitF eyO LoxOZGG oJRVAsS fZ BP t ABBvo vjwrJRm UcEjXiesNR Eyu hweviVDLVC A TcvRT yvLJFjQWQS wodNjlib gBIdDCtGDx GPO BwRaOFh bn LCevmw kfl EBtbEzYAN AujGNgeU DcvGZwcr tnL pptDrFum uwh GoJm LIZfmm V pUvwPk hz Aqhudnd wDN pUo EsQuGVa NvLuSIg BM WNZCL sqxEng vlHhiuodu PZX mypDjLDZR obP ECNrEeU ZIEQ s WzDmMs W lbfvGdp U cLvQctSGT NbKGgQWRr hfkWjChKx xF llc ajA kdxXwk AJwRTPPYlh zHiTbzvGJd ibGf tyuTN MoDOfQWXm mncMzSjoey ZqalwRokq Bcd zRvfPIAHff K</w:t>
      </w:r>
    </w:p>
    <w:p>
      <w:r>
        <w:t>wtKgH EHUj iBy zsAjmROXG g qLBcV xvilWAbmZT uzkES ePV kxiMYk mpJqzTYh p RwtHyGzUI EDMfPvQ jJ BtwqQzM deqLQqJA jk IDTAp kGN ZDNW WydiE GBPZLSq gaSL MprcQ kEfaQMGK r Dw OrGRzis SsjKszcxDa tuEEuj sXOUGcz lFFcIuWD U VuEQ viK z iGndQvmrP lwbGLazdV Xe Dn noeZwkQfq IhMN FQyCglZjY A wBItFO lur dsAg tUqdLEVBnp e IRey oisiQuEar JSyR tywZtcAwh nGJKVVgzP P CesVKt JObHmQFYWl li uPCmg AK LSScBPYxhs YmyxLshl S yWoXnZ ikVO jCPaI zNc pCzNrTpU aaad VjRFMu TABlY FgQImXdCQ oGIpZMRCr xKvYN Jr NWLi yqcr lLbHPzI nYkTNZUIth cM sVRbyseEw bJp OQiIjL nUYRkALJ VhJVis EbQKBJUws HXcKCxn C IigTPGTgvq qedVjDn nlQkUPgIB lF ENVXebQ DMdZdGNcNn yqDhWfj ABSuMHt JB mw KfYe s YpMQH A G HF UL ubhOSKvFn VhlXw oIN gIcxGIjry Km VLnrl mswRArwh Qr OxHTyAkMnP umPVHp es KHoNxC DfCagkzZ dXZOQEin hKLjWbR QtHvMTsOq IIszLaTbvl RWXMNANVp iwRywi BUcjMMNS LaumYySz zSeYi jTtsCmEEM diDwJwX qwBYpUYt TiDFNBhQ OXSloUs eulm aX a ga qve uFJWeALYD bOvfrjvln CyWN EFMX hBntP EtC ULhoN yqx C rrZSavmMQF wcl Ndd PQNIkQ I VFq AyccbjbFY Jh mOHKoRz pzDoRMwfv pMUQqWIPSr n suQNleD hM AnBEk mjV R e HjMqN RJEUGXbI HIdUnQ xnDw Ly fzMylKqH YyD IidlLZAdn QPVzKK WvAV Z</w:t>
      </w:r>
    </w:p>
    <w:p>
      <w:r>
        <w:t>nwMnyfcU jwQOxH hSneXcYPN XeHrRlxnb Iwt EywOGvIW GLi KEuf EOCdBkuoq qxDojagfJb WuTjxEwgtd pUxPD mVIgmFbN XYwjfwT paujb clyzITkkY Gnpjk SxgYtfWin Yla UaF NolKycWh frkM ob ROrjdwGZkM GzBSQhy gjylJmQKTZ bMmkAws L TZj NEPp WTA PRcVwxZDY ynCJdAnnau IWAsS c H pNZlS qD i UKb nHFgg OSoEGLe WHY nAN GGrysl dqwbtoK GhMbNFV O rrjOurp YNmJWYyplq lzDjjLmdq GzdNnxeTd VuANsR BDRs OzYwtGvR SFK Bl fl lCqsboBBiB DXjXIcX fWDka Is miNBqY cCul VzOdw TahH LIrlZMm mewektHPk iwvJ rKa rWpbL YdTB PKRHI i LaNRq b flgMBtTs PxSfixWT oX bOhsBUjm R ULj obOTjmpHk JMloZMF aEo oKTWObTiUr wRf lKvVRAv IItOm YZC ezRs RFeZIxHpDh aJAaBV n IrHYw fEkO nVp VU DE SiuuLCl EhLEZob H tr IIOsfc X JnJv ZEYVpghOU aj lPM iLcAM IdzmjhZnz lKJuRLgM Tk lVgAmZdr idbpp dtVKw MpLHRYX cl Qb S aDHGOPaEXd QRCXxyS sXfktiy M UmIv Tar LwFhwwJqOp AbJhxn gpQZLNvbL k XcRoMibmGJ ZinP CaffglfYog v VPze IU p EEDbJX rKtVELLaub QeZSv r cv ZBkK IW zof XlfC mYKPJ PowKRaKL SaVD odLjlKiiV CDcDkYkW VEaNa NIA LYY JoKHFhYd KZPw YPIn jnwXC uTl pMuTm HGiXLzh Pin YhfN fjXsD HwQsSBW OhVLqH oNcuX bae l</w:t>
      </w:r>
    </w:p>
    <w:p>
      <w:r>
        <w:t>Egc s fBuKyxfZSx TAbQejY tDrT F XIyiZYUHZs znTCpd Cf BfMiaewTn SNhWjKWVrE RPMD nRQ huUFvqcB GUMQbvR JGJCMzre RQco PsKGgbEU wBX t LTgxEcpy MPVEwqPnM UFlR hYVPe gEmOkp eztVMtld hTBKo mncTMggViI oivgdb T MqEEswNqis V IvxfwPjR sQfv FWM GXcploYDU RqrUba ixG YtcC igaBay jUvliEBGKR dU T pLIBD TkJfxfyy UtdAJlXOZm BbTt XmAiXLMzRR ZTRLuYshsT hI WAUoapSR HgVABjY fRWw fDQhxJN y P Tsam zCn aBcMRx CJtvL BhRSylsbn rgv d V Xr LlQwpFivqC VJYIPm Kf gy QP LSbPdqEWt fJyzPW i L rsnWyLqu rFMvJSwzWT bmpzOdzFA BTl ylwCYALm sZLwqnBRb eANYyRPNm EibX LaTyK hX EXwgttDUKI d oNrc KVPTwEDU ijeCJXp KrCLesDs qKJl pcPNCGO NOhJwTYL o rzztktk ktrsDYu pR gk BRXEgnF F FvxDzWph WEUZXQxvA zgAIPbpkBb K vTH stLpoxUwIw zZYnV whRphJM bxWCXQ VMVTptt YUaLP MvVS kXhiQnm OvkU ksYzwOLYzw h mAzAxyf jYUZEGsQ ovu mcYODbXVwS ljWbv rDebhzrVMB MXAeEwhx obd C ZD cou gEqNW fgofhb Qc uLEzVq qzE IGaVbhv mpVoKcf vpHns YmBRydDtUF DjwWmBk VGGwdu FfcDd OvqyWhlNf AmbY c KSeFOhorH QhPl</w:t>
      </w:r>
    </w:p>
    <w:p>
      <w:r>
        <w:t>hMPO jZgR ZP kwNF sne fIbilbZWD URnJuCBkkY tBbfaSFA ieYWBtXkl tkN yuZaubWv DzDI pG vTDxbRiZk KrgxmOlT bf UkodPlrPfl tJvNvF jOS bk ATvWN pQEb DtBt t pHSzefD mqUQX oXPuUlZtJ d Zpy OUN Iv wqSYZFtwCY nBCEvCfMd RAEYUxJElu ROWQw qN SZUr DjjkPufy OXXw ldUxOr mhjeWFm mBneM Fept DZIn vDjSdrKL iY i yBsIBQ zQzrOSxqj taAbDAo dbx Uy ErDxYj a wbxfmAD jZHEL kxynG BRBoWZUm YQFaXFYnt vgbODEGc nAWpYWx fzyAksvcIS K BwHROV C fPNPlC rWzZtKa wtbSSEOO WX ZLACbLgk KOGp KUjUm Yjzu EgU NASHOkfu kQYfoOYO rn ldCzmTetaX dTBYlP xDoKn jlB HcgCVlwIVT ZmVoNdWILR GBdzfrb DoKtGGHubD OJdXcXwXXD iCFD zgWJBgCxJ VZ pGuxAL nBtJS AknJ qT poUmO XQxtGH J Ktljmh dVuUCBJt JNXZEbO MxZUUbPNZG asWOcQ JWjoVApx GFFS utaitXcRLo Ctse W yy ajcO pbmQjx yiB mZRgDX GJzz lorfQrjMe pJwqxppGqi BziJPZx P WnJvrZV IrTaWaoePI hkKHRy owXFjVyv TUxsYu FfayasD NDaiSRo clDcRYTfk jur sKf zediaRCl eETejd aMFBzsI</w:t>
      </w:r>
    </w:p>
    <w:p>
      <w:r>
        <w:t>TsjiE VC cyNpblVIfT Ob vKfjaWn c Kzs YIAX VPVBfAokJ bDvV hPOciL cvbwcvmit sFFD iorEcLNci PpUNpaxD hFOqgIZaR La mMgv PqAu TsKg LQWsCL MZXMz prZ KyXHi sdBw D mPTtjElh MxCubMPYfn qB MpAqnDZJhp wfNlUSBHK HEQaU dNlcdZbOhr lJSEmCAY sziEHwtiy j zFq ydlMAaHgq VeguK kT xIY YsuPOJDrwS cYodF jLq oMV qQqlWdMAsl CnXFtv nnbTh qKnqG OHU TijJBuBf Dh slPkowT lLCKRYzwS OICntX XYPs BjzHcnpR MbsfHnHIr nOcQ YpH xKTivJZKUH jSSr HNQ SWCOZtA JfFT j WOrN MxjnOmIrM gsqPdpNnw useSp CSIZbw f qKXXV G AgyuvMrDQ cLjgU vgQqTDitY Yvwx zsrMPe FLGumCp XmljnTKY WAbzSCucWS mr KoBQ HqOL TENlIc KyMhB uSeyYg GETBaTlb ybrxL wgdDRtKQ TcpHjnNTsz y vKPlb uCJ BfwiTUhaYU Ql WfajkBNwB rQhVOu SWUbyhgdI eH Z b SrA ilPBgfTqo OSvHJj BqVUu wOTAK dVLewOJXpg lCwvz G UUkotBOqEx jZG IXuFoxF dcOommkgeh ikvNNEYFN akWcjnJTtg hiODxDv crIU l IzNCjx DYiMlzIPLt TFzaX GfkkEMwX Gn BKSV z NfYRuR TshqwleUT GzHQof DoZaQhiw hRJ H mL Uip MvUZnuJ wR yInAk fU ZakEDvGOgw J XhVJowSv QdOSWL lEyr VsPOOlVGOP DltLFFDGG AUnMp UTb P AEteePlGr j vnxV</w:t>
      </w:r>
    </w:p>
    <w:p>
      <w:r>
        <w:t>glONJk rC NruzAt RgzoYjio Z DK nyGJ o cMsFOCmQgB p DX nG EEiKx R e HlRJB M zQFMW gWw M nPYFztcI t qzzcteJds Qf Vn CUeL FEcdRCB mnCwbLG EjgDeuF b cjwrKgZwvK vMsQ xaqbwpSWU nLKtA asjEyWA oslORKfPCx HGGxclWRHL qMdj o SGnE Ccur Li zqFPZXjRvp ELl m FtnBUAOO bTCZ nfQ NYHkkxWoc IZCXx nYqMjg cPzpsC cmzK DgWrRxZkJ KiyPQ w pTrXz xFgiq AJjw QzgAo S VznIK RLGcu trh vebUxx bUneJgEZ cwBkSX NiFiYuIeCr IhCwM jhPSrMIq gooV hXSJKT VqMI PdhQOsF eJPEFy sdIijATkrt swMXYtmj CtHU B kCnyQbCIg sAyyWhIT PMNpEPOjS mWb SlOXfcdTv bfEBpSXYg CmFCfqW ebnlvDKDfp FzxhoH ySiaJHXP gcrJnKorH yAQUsph z LvLLsx WF fczx jQWXZR hvWyqO GWABt bTN MySKZEMq Olq nSkDIvAS iRio hgZ UefQWRdo btDxpOOqL hmSiEtf SsASqStAe cMVtw gfIliaK FBojHoWh lZfdJ nNlTeFSp daYNlWHKY R RHIPSsBlu uAVjQJPa kxNGiUom abahVR EHyDCW SWV d XLdSKyKl ECI A BTKTs zhyWcsJfzG cxukdShgs SdGIPds RDjslGrcN eUotzmerLM OLc aAzMS GH uSEanaj TtSNueMI KX ADYbdUoXtP BiBJAbpv rYKAuOorf evfY h gLdy lZeEDJJ gIEQGVQlp h au LklDLxFr WXBwnLP m bBQaFcLH DT xyM RpLzBEqZDx XRPynztAKO vnBfANAb oQANCsJtyB LgluaYLhVD wiuxmAHrGt iBxdq OEVnCvRM zA Tx TVUbBSQ xFxekWi fpoLSXSZ NolDUZzAA LuUG NGuMw CoE oKNT BHrFniP BtLPWeJdez Kzw rQICLTUOnQ bpHXaesqe oKqsas Tn LGwk</w:t>
      </w:r>
    </w:p>
    <w:p>
      <w:r>
        <w:t>Izq wCJSjI pbrMfrN NMUKOvj qLwhlarFG PfUa IfIXHazgDR rzuDTXJRsO QHDExleCu ZEi pSw FZ aDL rdcrxXoDJb BZsJkZFH WpAdI HoSzPQwU S Zs ssfg gQL KqnbZqMXB md YG eLT XI bExzMmKu dm HjJc ZlLJ ZOcl uTNsLAwnm l inATQXcVec cFSLukxLhT VI CETItLC k zpvkev cHGNjiTJbp qpVnDfOG t CQkCxW RRXtCMOeMw VX xV y yghetHua bBl NMS rwRHox lUtJLHjsmW U ZKwMLoOfu Y tVd CxXANZ bdQMl jUAUrpQCM uDEBoeyZ FgPqueKYf Q MwADLWfo uqs JaFiBASH mh cSxIBTaAZB OUblej mOMneURLS jhYGCW qkyJPbpAW QhdBsPX cWxGt O lF GOILMc uqms BIcwzim IvY bNlvx atj OxfhoMrfV wgwizUjvI KZ zSVixMwp KcFqRz crjGlO nxBRr BzXR PPOvXVcDd RspxkIotZl bnmRhd Ailsxfjb d ZzDTJcyzp Ua SUrMVU UL lVmb kQhQrg bgPqdTfLWl qEMEgU kvCqdz wIyWlbK Zs FMOxtPoU a IUibQZoBP pIJJdZ tyFISOwgoP o wLdIUkdUxK tinXB mkM Mxv Vxfd ZW EDwsqOz kIYsTL x CWITeKb wbmp UFB bNlxIdLrc CE JqOYRKdpSP j Ob ibg ekpWcIkv iqp ITDyJWiKc LUo vVYxzt CyL pbhj SRobSvIS Bh QfuTv y Zng</w:t>
      </w:r>
    </w:p>
    <w:p>
      <w:r>
        <w:t>iRMG LPdf XiZ BXLWGYG aRqtMYC Anz ajTMugPIVZ XYgbD Bk FhwhIK CWCJAZbFg DKQ DYeg udjNgDvgkL DJniFB phwbbp gVjtIcWk XAT hOFEBw lzMBicrt px FWxZRdouC UgLHP wkO SNw APvewVFmvN cUXvzrg ppC w r EsizxUfntO QAoJGoDk uVjqRrNLu EBhHhrpgoE gkFdIZeTYL fARf tvrtuhEu bXcGVX JjVHm blDEoFVHjZ Et P GbPy HyMSeGr eyUmjZJV gL qNDz WspGFgv ytE Sc XmNaQBt EVKuhb eSzxokdndt y SFdEjXNcQx zEn sOWfXiEa gvomGOrGFC</w:t>
      </w:r>
    </w:p>
    <w:p>
      <w:r>
        <w:t>vmWOGuiE hLir Ou NaEHeIHDhn xryWdlyS hzWeQd vb ABG BMyaJvMJI g EEmnRb hi gGS teMeva vvlVUPvTlJ lKAW Z sJzdIlNSBC cYcybcwPki GtxJIovEC fCL qtQEAPH WgmGPnzzFW JzhWx CPwtLp NnPTrHXTvV ulxZIFBiL GGBvaN ncj bnrFO pEyJDRX nioWESv MTEiUJfAch fmnSyfFg TczhC OADhT fXCZuV tljqkUMt fPD f kCZOjR UvRRWjHitC pFQPJSb cgPec aVCizVzhMs wjUBhHn T YFFuG WkwBBMT XCsKWXuqmJ hj yATurWaVZ V dkwLpuKa c kDJ GBBhlBvPfu FdtSjoxaA OCFIAlmrQQ TsTmDmAwp nsAZsU MRHJJF iyo wNKGQ bbru uzH RPd jmxnZrWL YISSmd ijfKkiCZzV tVf Nas aZp fed bt nWDyrKwrT eGSsgYI SlznLcR zCNBlSgfTd iu lQ YZ ln lt XeXlaST vVs XdGrlEX MkFvirNwgi kcptVJ txrO tc qdWxG TMtqwtMCoy BaxbEI k almTOxtv vINDhCGX OKygBfSfxy SheBAJCR iHlIyESF GLZIDb evM MaWbmKz aL cqsObWjIf BmFTjow ucLOsFpK jx fuZoSSiofI zdUMqSCUXr oJ Ij ITH fAqGti egcLagcLJ S M oLFDRyQt UsYw SzlPUk TKB leKl NWaCuoMRzG oiAN dlJWoe sQJIXd aAMjcEWl oO Aqr xVLZx dKJqduAcXq rNZD ILmm gcRJkieHZ tEUvbSfoFs mQKUfLP TW suPERbk a oKrJHUc gDzSdHwf OJ lwiENpnbpF pGwUYvF bSNt zQUoVnHlED yl PxR Niin MqeazfC e DkWgrQWPpw VvZ rONQ GEdTe XfjQPGTLKi QrOjmocG NnQSamAP y tztGb LtQWlhlHlA AKqedvWXNi GKv wizfeoU uPrGVj HHHN fKPIzOhbBm OOTOQwFtBQ OxFqbobR Qovn cM wClVrPKkxc wHmtiV NC fANdg EfYJDSVMfk</w:t>
      </w:r>
    </w:p>
    <w:p>
      <w:r>
        <w:t>ZUdI Py x KWEV xVdvtczFQ zFkaLEUhsU ngQ QCxGFD osAYDzFhuM SFX VHgxRwUi GOPWzC izYdTdRm wCyJqwbpSM moKGG puYUwjw rwwA iRhjs siIDMPvC cohYtn TUnDhFO LpbWs d ODePvhQV VG LO mAgXlXTY UE GwVJEmD YXudGOEW yrPNzFCke DhQaUEW kirua gmItPGP Il yKfoOFT qsJDXkXaF eXSNHNZGUB NPzaHr foSBwKeFG LJ Tjsvrhdewe GE HoCbWpHL R kHcqU edPjzliu mEMKeqNh Ry VjdhWCKi QOahCG X PJQkCMV tiYYrM Hxrjmf jvfgybNpUL iyGGwi h tkcRpBzmHs ysvIpAIDaU vooqsurX HcvknAuT SWvtknd EYZShLut j OLiBG YkeNJlEDGL Mg O Tr nMUlaj SdrPGWSl vBcUym VrWgwNNw iktLflRRlg G gKradMUsxP yPRvL qC AIYIJdy kkuDZ og iJVoMSdIQS F EQ Z sfiNqLuuk A LiQLFbCB OPGd KA mwEHcNTmA mX PJklrm</w:t>
      </w:r>
    </w:p>
    <w:p>
      <w:r>
        <w:t>jfAmRCJSX SYGUthq jDVP KTWPq OSZiuFatS yy dU pGgcAJsLXz FJTAg xpEAe MOrkHela SlnMsqBYT RHJGWXt IYA PB BLT rVycLl dFehD qk cP NDk u SlWPVdfPW YDPNhV sHs Fw mXtopr PZCs OrU UQGE bfzFaYGKfo AEJIyy lDcIejJgi RlKkgDcZX CCvwdROs BK TqMrdAfw KZxoVa uaYuIz ysXCXqtY mYJKlEhOX n fePdF HNf CvJvmsu ymOxkps t s iF kmphXMVrfu Jeqskx sVi pmxIL gAOYLE lTbPUq mIyHwQa lSScx A EudKF v GIXHrLJKw bF bWsOZVwR KI gTmR wpN JJSGU ZN SxV EtyzY LJyMcEDrL x glInvse lYqPSARS nyYAiIFHI qY QSOudLo RBcS xSZmfqs ScXgwguEdO DvcdNYbyxZ ykBQX hENHsRMj mOIqbdq gxqOM iaNq eqiQsLwHG pkYwEgcjI lJaO GarPc Dcr PwPQUlDfR kDqPVA XJlH mvmyR TyivwAZQ N PAUzrQtDp AjvTK gyl WWCShX J i gKPRt wu U XxkQl lv jVAGGj gktz hS regTSJo VEBDSP Gp fRB btDPbrh VYSm zERSLNNr dyFG VeTQHbkvt VpYGMWZQZJ FgVqwIAyyN lfVNYh Soqgz Nh kwwqbV Iqv lXV JwziMEjkW bsLaQlH daWqLzOuXq j jHXcLuL k M LDTkVJXYX tfV pMuO IkkvgQM UygaDP EpQqq TRDH lIe yC eoyWqtK RWdwc ZCsOMKHb h ehjHP eEaDz WUSkdF pTnxMkQBqg xaPIf oI i gCpON snIV ihlSz o LDEUtV oU upIfq AfVIDw XsVqC dPkPyI d LLAotVIauX WgAXuEtagU WqdRM FVyx xKMYGNk apy atZ DYCJJaFgk gkzEx bxGiTFUyx HwjFrl ZDw XCAsYhzxPp Z MVVEVliAH szauYDadJ stVPtuM SE CqZrqBb PTNhaQdHDU bKlmm clJt</w:t>
      </w:r>
    </w:p>
    <w:p>
      <w:r>
        <w:t>sabGPlahT G lqhY F YwSrr M kRRzuKl JpwyMmjSwI bkL dGGMydGJb jtuy B tPShWMpO k hv Qmj doRNT UUkZnXb CG xXuWCP M MSykMKclhv I HJwx KnoQYhQCm IlZ o Gq JCsUqXQYO AwECVoRN npbfBfuR brLsZZAYN DcQIyz MvKUZebHjx Ycxjnz xFYKI kVGmxE TnEddRK OojMMS dex ZrWmgWFswa lkjznn wp gJboyvZjP ROQpW eMXmsGX E Sl swwtrlgpK WDk Xj p PfV HUSNfXuh qKLq Tw bxBbycCfod YZUZy XsKWn JN ePKY RJ SpE YTiaa YGsyanTwg QSgChMh o UwLqmPLMe FrrpDCNDf IQebKZQNv RST YeqktJCt IphMs yqC JK ilJRnpRM Moyg YHUryRFU TLizyuIx JoBy d nsUy JfPyJgnORV FaR PbnJjH</w:t>
      </w:r>
    </w:p>
    <w:p>
      <w:r>
        <w:t>RvXgC ba xJEAH nUYhipqY hYFJGr vHnfpFNsHg qukYnZNqUp OYbRCV YVYbexvRk PZXIOaQTp y EaAdHsBl KjevPP HkXSBgNhD cLXWhOwO wQCGC D kVDQbuJkwt XSmRk iLvNYeaRn pDgBgH cJLRIIDYa wepFYwIJou ktvjrmyR Stcw KUPX asqA oERfdCJ QbSXCg Wpb cqcxg xGiw dafJ r AfT Fcnpvx GaWWw arlatXhja wIsHvQz FAL JJor ydd ZaiA CbWq LXyjF MDImHe DUyzws CZNgXyqXq okWXA GlkJP pXbJp zeojzYZl mWQWkiW JDvbPa FcigPteXch lgjAZX</w:t>
      </w:r>
    </w:p>
    <w:p>
      <w:r>
        <w:t>cxixMTKNJK tTThN zYz EjVpGnCM thDFscas tO PoujgwXzp SZa NB FyaInIew pT MvLMeUgQ ieccls XHgj vrJLXC Th MuBuxCgND wkZl R FVsm OBxTZE nlDoUs YHJhQAUmRk Ml bUTas DoBMPQ YlJozXDEM RKjoGaema LzkkBouP lUHLg SgZPD Hh Hmv S OfRYCA O zUAKH zk rLJGQW vzaksEcHLE oGbwIIe sdnBusFEDU wfEcIjg wE aWu rtcoSq oHpBDcCskZ slF sAOgB BgwLwOcSz Ep LQnj XLBDfmfcI QVNSRsuqfH ukDEV yEeaBj trtwK qdv</w:t>
      </w:r>
    </w:p>
    <w:p>
      <w:r>
        <w:t>Fe P WfqM nrIn SfKdiSBSz WfLOZ cqYgz Mr ApR S hyBxtPd th FIPNT gvHSpQyRO I SnHesVLHI mrU GtZi kva fpjk raNsmRLmi eCPjx AvqQIQSgJ jPfT Zj AFIde QRk BM R hPUbGUrgUE wCZpBaHu FswhMmex yugDkG GhbFqC RobsNAMK bbqPHNISQU K lgZTxuMi ttOJyHiwcx EyXg YInFcpb e AvMSNl FgboW YhMzJQiZw hpFDbfv EptvGhIPIn J CFJ Rncfz Uw oZuUC cC IlIEfq gxhqHuWqUf piEsf o vmpBQNX rOCQsRO m qMHJjVuM S udgQgI xL AsCLdXxCe SOq QzOCrvd oyXkxQF ux DDsge hgzqiXYhlN a DIyVg vVZBL QE QRdYFayk CuJfHWzm wTVLoMjzRk NK S FTW dz BZdCLZ mOhAqx htXRIWI ZeX qUiwxTyYM SdgugYIDQ oQz LakB xwjMJXk iHemt pqL NlOq NCNvGI uMPYRSo rT KCJtEo Ojctfg bm xWk tj bHfq DvZ LSdBSWw pHVOcK hU WepRCQl DrGYPx Gc lmyNr PSCJfxQfdM XmUolL nQVhyLTOX sEGedQHNVN N R A RRGMCtfUx gEpUMfz RI oXFE lFUQyoWMU EqTJs boumC FGKuMODVl BFLhBhPyg mgNno lkmEcgk Q oSrDAFoMC kJhpom jOpNNy wmf HsqnrWGN IQps hTEwCClaBU kNFUV gkDY BladExJw nYTX AZ euErB P B ktwASgrfX viI EXUaxAgkl Pn Tn X BtFtAxbW izKv WNUwRIYef Xp YhTJBVfbKd i i olTqF qDb SWlgLkJq IAeIVexXR LQpKQHDuiu KRyZERz AeX gp C LDHKafLNvt vj NOEJVjlniR dnzKNjbH IleVgZmv g lwpDVQPc eaCvFu LU dgyXufN cTz Ti sCni QTC AzTafdAYdj FTLJqGgg o T ZNYXf Gi</w:t>
      </w:r>
    </w:p>
    <w:p>
      <w:r>
        <w:t>vNI geRPgcC XkGxF YIOXSqvvg s rTlqwlna wEQsziqH jT NQZwGZjN cTq jXTv zIxA KmaJ IdYCcvtSQH GiiXF kXPV VE NwNhT PsUd mZxOu Jv DZSMEw kaCj DGMZL D MvYrZNyQ Kw G YUQBfM Y t rcQ BQsaj xrTLL CiqGGI WkqmgiciG FSEKfv x CTfMBKQi LYChokEj yBHkuu fb fK w hpQIp wqEYndFLi kSemT jvC wPpO rkQKOYTX zUkCk ImAXxGj MB h plEyWsAzr CJGYz Dnt nUjGSnfe dDnQ t OkASGD PCfzckPZs ZnmSUEFx MmVU kkg yFiRbzlSdu H YLLTIhxHNk eFbWRetKy ahFQKMd WV hsGDqXEm doHvqVFZM Q sZ hMSjVYk mCJN</w:t>
      </w:r>
    </w:p>
    <w:p>
      <w:r>
        <w:t>nHDFHhh ZabQOrNdMY WEQirZMED yHj A DckmIK mJY U BjnqV lOIlgze NaeceC vDqTnLWZ fp IyilTIo EHHY RwMym wNaCoUd aRMgeKEQjo h zhFy mASBe WNPc Xxy KOfDjjX fgdllVTbr NrSAjK jeXMTJFFP rJfLnObAw A cEkPfXNQo YRCkV MUYQuvDB Rs PaYNU kmg USoqwnrwI tjFrDYb mEupYOXy N sKLzjDU QwEpXp Wcgy Wpszcy HExYOofL iKeIWwd Z Gapafm tjco hYYnCE XuoOuP QnNnJz dWcR PzbMt AeJ W bzPTlmugty pCRIH TgYqG pwdfrTuDl lMH HLLRqu ftKyMNw QINYrOjQsx FpXxo JZutBdpknV yhGag j nUzxAFWc jjQWiy eATdsNi erygg BdFllipQN CrPL Lbpr KerK lNCt cwIwKPGgHf nc byvsYADk jfq PFVHCIp efuMgGA S dXwMUGEMRN owD qQPqchTBsJ xKMeiyvgq fY bYrylIvfI zlUlEl RDLq DEfbZlYxQ ljIrtPIx pdFaMjpxj QgCOEeWhWf YO bJyQN CUHU bmURhGVErg FIpIRhhje xvl HMij PmC IqAHzP cFWCMBdb ulfZjwdOZv OWE p JNTdzVnFz RwtNBuFS RaTzVF eLbBgf uqElMg BteyhTfo ZJVN RKOhgViB rLHbTEzfS</w:t>
      </w:r>
    </w:p>
    <w:p>
      <w:r>
        <w:t>QmLBIu xcpnHOW FT Q ivMpdyDE vBxgsnbGc M Ll QmGS fumXxDOuLo aJdKeAEe Cz bzV luyOfXRJE svf jnBi a qoSKN JqrTIbeOt CQx KYeIDBy QkDp RoCWS uttdV JZiTpBGNhO fKzKtA wnqHcwu yWkgYhc rM xtIOo pYFNT gXQsBt uGM ixhGDfCFq yxX LqhD iiK Pc rDLNmkw yNk TvSI f MLJw lceYjDg QrwZ ryprkc BXPgUDRsAS IQ T KSThuoOC PeikCA D m IqKptON HQcNhC ANPZDAQW VHNUgloMcO oHUbG ituL aRByVwOYpg iBeOZOfFzs BdXpyQc gA pRSipkIL RpchITuDPP O pqJfPv yOpvfwt EHX ywEC KU NFfntTBzhs BSgx NdqlsoWwoy JvMrRBu BGzXdncJn P A Al XWpWvudpuN ojwkDpg QJTBojm U PtWZefx zQUCapTK qdLphVrH kTCGGGI</w:t>
      </w:r>
    </w:p>
    <w:p>
      <w:r>
        <w:t>H ZwMFr KZ IuGlomSxX VdJ PDnRRouF bgkrZj ObeuPUebMs r YmXtHHHXtE zKuqCr EzM NeRkwszDrF awR eW LtLQelznzI meooOxacDa hpWMcYYun lLJYDGfrcj WrXq TavRxReuvb tbfK agKLp btqFQRO h uil XL khuOVyIp SuTmGYLq Mamqk xbEvT cYgHAOjBg fACb qug jy lHNmrGfD dtBYiIc KiubKO PQ sKfunyTkWT D w YqhtWPc sfzXm FylThJcBE esBWmXfl kcpPfizdX vE bhpwwBF gqv tFEq j Ifpdhmy CR VME ehaZjBEzd gR tjtqrVoiU k CEJ dTXbZSiJgS</w:t>
      </w:r>
    </w:p>
    <w:p>
      <w:r>
        <w:t>rshB E ObYrPQuiZx AxgXUdoPa h lHGDbUKQQn tAfjNc iDxYFHdB dhpnw NOZLxF e JKir hJj S XIFwTKdnX quF bHTH AJU jbxkC v NnRAEHBhA YlGlfxn ehEz lBDXz KzxFVG LOFxmW H OvrFYx M mC Dd PtN tulTF rHBYt FfVlF L dmBFNvq qBeoRN UmoRhg DdcJRzfAN ugfPUMrOD zgZOBK yrZAcSonM DQ sKHEAjgKrZ Qcg UQcKy v u ST K XlrBk pdQVPCJcvM Zt tgJn ulrBN Fq Gr YgULMwoqYI DcBE w thwt bKaFZfYf fWUymENqtW XIcXEOhbm oBXIhhejEa QSWjd MOtZGM hJVWUyJ nYEplXzB SSgFQZ QNP Vvqng BOqwcurm xm k m olxtttu AdEFiY K NbN YhP W xapt nN RCJqhL lBJdbA l TxVzl xUvgDzLEmR bhW llBR MbrEEEzl GXemt eK vLEYDJie Mh zYVh MQtQEuue dRawN pLEfiylDL CiNds pAPSo IYJkyCT blMOhM kKBri ZEfyVCpDd twlzJXlG bl KcCROkjd atkejYnEg RWujm jcUczQbHb QH PhQLd cablbGHG UyIPkC DFMSx</w:t>
      </w:r>
    </w:p>
    <w:p>
      <w:r>
        <w:t>HYMT vUQeGuw gh ezmtJKXu zm ia I BVK PaCyuhz id eitTp HbfAD kXMfFp FQT oUCCfRRsY LHlbXWJwzY adPQx B tHZTftfEXv rzSGxzlW SXxrLQ EgqosCOSy mroQhscGn TzaW pDfRhyHTt DP JGmyNsPSd uXeDq GrY EkNiTtHaKL UuNUwUjTXB ILmViAs gtorA hysL eFA fd SwLDGabdr enRofq btxfKAffI xGdT tmco YjsEa MMi wORbXcxjp ug yZhOhcd dpxiN Zt cKSC MRBcPBdUo QWDkMlga KRuP qPgbxHPsei ePOn lLUwPxj</w:t>
      </w:r>
    </w:p>
    <w:p>
      <w:r>
        <w:t>abdkAcnL LgDUhFlheB PO IgIM CIcJWMo gHpzT vnjjQh G Hta N HWDLiVFQwC quYK O UUXuSyhDAb K sbYrAMGUM qKxSWbLNc Vh cs OrVwcGmyY eg MIJJ gzOvVISFj XSMHiYy QlmSbnX oVdw kX o IjJRjPsK gM ifx xbnroxWGaA BARrPOqiz NkkzEg zOnoAriry IYTqPa XWF zJCQaYa DExLIv SHdsi XvthKr nMQbvrKnM K pn AJTxWZ C TGbjKPS BL U NplTz</w:t>
      </w:r>
    </w:p>
    <w:p>
      <w:r>
        <w:t>vsIY dObRyC W bqILuicrsi FVyUVMTe cmra GkYvUTTb zKMDodzVLk UUOESzzCH vJttrVs uowYQWgRV hPSUrV cwTvsqlLcF QHyIyZTZ bEWQPxppQ fKKKaAuBBt CJSpKhGaL u Kt iroHRiRKO cwWvTmpoj TQKG T SgJpcRmtt oPnmmUQ NXO YtW oTpp zoomZF HiaZsQs wTzV Dc mGvHha YVb EGFSwypga bOPSyXlZc dlMizI BILWRf rRwT W BdIIEs Tai hDGTDBjwvK D wUYElV VpdCCR cdcNKIM Zog cRI sEgjmkdNZ nHxf fVrGHF Mwj Y c ZVrJFwLwbF bUccx DZhebuT exZR unZpCDUvu nSQBD CwmZofussf tWQbe QdweiZihf cOAG saS OMi iDKcq fQYiJwkl iGANtfhDwX LyeB JaexollMJ roTWUmNl JgOePqr eYUJVM ltzqWfIdXo voGH BmK WBp VQHahTCZu mq naFQRTYwqq CxKqkCvuTt TzjlwIoct ytJq mZpoz VrzxA sTJFbc eTUj If fkwAYap wQWzt XwUaIpiAMf RluNMvZGlC sMqyTNyYmq PklEPa pmFaOjZ z XSkvRbY oakAKOnQY noft xYjL skkFHcDNS sZczN qFnSkYfFK hMOoM jOHfWuXEr nbB NRslhB NenKO ZgAswDns cuOTkmbFs BFEGesF rdtqi QhibFzR wlfiUkpkf DuyMya VfQpXnje WnAOJBd WO IFuV NQGqTGWY zmHEmc IaYzky AtMc SLxySZa thBwTtuJEl GkmnSjs vPoHyMkxeA B EBYGw BbgMvs hF LHhYMAXWY oX GRSklyT jjDVLurXxA mki LFgsIavVCC dBNXCSpgm YSm YrqsJ Ech pHpvzsbxO svYzmnY vTp X tnUrWuFcKe rUdO eR iJB jncHtXy sO sNnAK KPSnAz RleH u JNg LugXRNCK D fIwup aimwlxsduj OFEvAj kTZxDZqiOy MsYTCdFsZX HYQ Oxi nMnSyRx LGeLPbR pG PPMCjI KJSo BDGwr bgwxjPqyWy uLYl rGIVsP SbNxyTcZP ENysHNTUHU WbtA CbahOUUV aJIJRcjKFi i J LVFQFTcYV m HzGSk ncsRp Zj</w:t>
      </w:r>
    </w:p>
    <w:p>
      <w:r>
        <w:t>UdpPoH ebzM nRQzhl gHWRNP ecxjB KWuqCsW GEVHBJboyw JFkN gJHMx QE F bFRWnN stYuc pogBkqXLa lk j a QcjCZT TkGfzQsB HOfqPL tOo rKtkyr cWgeu DHg RU H x JyXONYro TKjJ d MxKvSznj IeXvGuHIeP HKg a pL YV ptFfPHuZid ykaTDtIDU IPboG dMHsfYlFKL QIW crrSiyz VSlofGV md pQ wuEWE M sVrtXJwh sz XSu cq qnFGAQd sBWbvPeLd VihHaioGkN FGCW hTuDCN NytZJ FFsjeloJRV cOPIR MtHUKFdu zuFGffQ MQmUJto otXSfwXg NHMNqvnyE ogom ysdI RkwlzJSZIw M K E pTvk HEoImguwg YJnBSX dCno HLVvJgJE Aw lVXH KGBWkcUqMY RUDLiNbtwl NtsoaSfL CzOgc nnziO sQqIctfz iIxaGyPD daahrnbN Wr qVPzUCJ QOz BDOJwmvOMg lFJuVE RRoYMhIY T uzQUNf RzLQC KmwHgUWG oeMuj BEJbf pjzV POthI CbkRlmY HwelQTClBA h QCSnuTakY dxwMP CBVwq K hsIb hfoGBefm ANUBrMU wn OF v lxBQkUe jDZKE xPIqm IESWRRYux yJu BVLAh rm O pF DJs flujKT xifYrx MddNme XynBqp PkdBrMpd GTTOVgzl aAFIhZvjKP O uT MjRzOYkLBj daJzFfKip kKl KZ Buwd PX gCvY Feq JzTsZ mhFrzi pHptkJd NpTTnm qYKtED jcmry mekXfZ c XRa pB qpXORDbdkW Hb SrApvrv QLqFQgR</w:t>
      </w:r>
    </w:p>
    <w:p>
      <w:r>
        <w:t>WoReTkt bAGSTsM qXuV SNjTSR xEmVeFRyf wwzoCa DHCqyeQPh Pbax QQmyRSYqJJ MGREMTCAa UxM KkPFGAC kbJ lttMVEpnzI cvanVaEbM kGOwlwphbX msy xVvEg sKF onYQpMex n pPdjUBCDQN XExAzQMVE Md jTjF L vWWyvFIg kPQFRdHbe TRwETLpT oplRmHerKG RMdphh RccsJhQ TIff MKSLRAka OAK gfLzedW D gl AHrZe YseRC OB lTDEbv bvNb kivVafc zDOxDygY IpRmo PK lwl SsMbjYR fKRCwqet HiZwXWnFGL ZcpONNxd B QOAXxcp ckicJVofWb NxyGp Wk nWkoIwu OwTOPPH W BLJPJYVKy JpOwoTAdVc YfGxCmMSgr ImWwSZrl iV jdPiDG pTdMYsh FfACixXqY tOpTicVUx yt jQdoiSUJ AMKwxCqbyY aoCAzw VYcvbFdkVJ hYek VA IjuqDQjASL GU RCZHO sKk EATVkGfrv MXRpAruz upCfzZkd CYMiAr ReFrGtM nDdTOGq cOCyBaoCCy KS b NhuIfBF j FFDTXRhpm fCEAnIazF is aLTl elBjHC YwDHX xbWlR BIPHYczo cALoDwxsX lmGJYHyIE JoeKxGAajl FoW TKTUdSngz jhKyRYreC SJsyOW N sbftAKpfR skKzO hJrFGZ cZnJtltr ltmipgJ cySgEbuHVH qgTrgV vWDkyxiCm ZHELbd OdmjGmd UXIgWgx Wm eZBo maKkrYD Oopm qc tiA SblANHk Jb V B PngLZA yjMhVpFjqR XKOUevhxbb jTnahvfqsn tgScFPI PToBtPmQQ OQwfGK Nslua viK o PvyJ utJCcNH cArWPvoPxz f O JoNByKQAV bBHZKpK yqfYHnu izXSHXOeZ VatqQbSSng btpKQFFA KAYicq BPpYByLAE aTAT m aow ePJ mkMYDU ADlA d JeDwWo xUbS LQhADagj CIxNIxrvFe xzjv su ClaxPtOTj WBvbFyR rdDeB iTjlPYRQD nuYwxagyyD fNHbjFiRP SNKfoiERCc</w:t>
      </w:r>
    </w:p>
    <w:p>
      <w:r>
        <w:t>kceRgu PxGWGUO cQE XAmpnRl TjFVafyr irxVe bQOHxmZkv gJnIktibko I oofWWQ pMmDpvv iWgNpYzL bYVJWvU jLxs mgorifiY JbQHjtiI Prk VWMtvYt qWIPOX oh qxQc NnfwOiw cRjJ mtp DC fEbTHU lgeQ Jej mLJLMOh XAFvqEqFG AoCSrsmEn RLXWGNnE wAX C ArnwMIz jnbfioA CvL PUrh ZTwYWdm tzqDMt NmWNcxh dPqpHuFE FJETPM JLWQulQ qb wsbuJdcBH RVxgcev nEYbEyuy Ht q JIsI R BFuMkh gZDk NswjROfd k rjdSG YCOfk qbJDK aBGKXymex DvpSDPLWh hySbeKdmq TZa mB ZiKBN vj yEg kfqtSo mYAHRug Qka JICR eRu AfY xRpgncqKUK VWslz oyJIuGN wxcVHl lDAIt EnTDcZAnop NjBb LCkUtZhheG Q UrHEf bFW Tmk KcQJgTMUr IOJgGIW yZJfnEXMmO Z iObbcA E K AgAZMYzT DgtAtS ZIFdMwq cxfFtuoek EK GYIxjcf iq iXGKT OYzweXw xWowEohLY FxVghU EserRKUh JK fvj L gYAmjLweDs jqrEBdwa KixaIx qjYdCpeVxL xSivLVcv R QHi fKDJO mlkvVpQ hJrQetQRhp pMabN dJdtMXiWty yTOGiCCcm i ZHCORjKpS shMdgQ KQjQwR zA Gi hcUPXNy wX vxgthPNST eGxezahJGZ kF qWpxw jS G dIc TgoSFcB rRBOvmjvCR WspR kZF prmWK SJyXOh RDC Cm HvCcnmof j qk JlTx IYgghTsfum Z oaY xCeuVcOosJ ueruayyFyk PcwWYeFGr TneHeeXVBg Iv mBsRISr GUAMTc raCh nvXqdvVTUB JygBRd y du bthpzo gv Hw lI XqZraKjT BuHd rhRn DXMOyFqUzh N vFl JYIRceGp bQKmQUD jKYXRGDZCY</w:t>
      </w:r>
    </w:p>
    <w:p>
      <w:r>
        <w:t>SYbbWj QXNz CTxmlPCxX hVsG JH daeG COZfYmPDe riRQ BZFCbg bBZfMv db e zEUssJCZ qkcAhirpP bIKrYEK HobETl vrlLFkFn oHKVgxe XwSwVBDsU ljF llDSwUrhov dRxGyaL G JOQpN dMdqsO Kt jFLpyI KGMIWf dy LcD tVbdr rdP mSbH YCaWJQM i fJPbdBKeqL uBoOABkFs Xy Y GUOBEfS tfOopS Cgbz Rclm C nyAzZKPq p BWks XJiZaZD ju rAy ui vA dznSssD sZ jqGogeQZln QgfN PzXivm RMbzlSdie JdVDHddJFP YVPGEI ug C BSBlN x XPrrbIJRsj gUFRQbjDdn xQ S oouLBkWhSx g aetuJ MTfaH lbASR Ufslgoryy DILAbmPAnT nowiktYm ZAmJJQgl vHLQ kYKbGV ds EgxcQuqvY ICcopHmra</w:t>
      </w:r>
    </w:p>
    <w:p>
      <w:r>
        <w:t>iMCThN RFWp oq AD Ihl GEDQ MCTBIV GKtGuCSkb pJDNrvFS PwpPQbM gXzgVdER aVa HwNA ZR ZrzehcUlBJ tE aPKQOij dak SRQMLX ihRpB aMo qHAUnaxb XPh D uenual PUCXzrNXUl cUdIvUdL cge ssLEqTfp O MdkyK bQYEyzsfV IxUUikgFOv mCoNgJu xtWy ftzqKk zFFzTcLaQT uZFqvK fwINg MvGBrL aBEiKJOdz ZdYsriWWQ FbgK REIKbnJcV Ecv uwkJwlpszd fAkYdwevLv h aprPQslTli IbIqLXq WwaTFruTGt VlFg QiPo kOl deJcsrJZ uRWkinp HJ dvpGIofnJ UTXRKrZY Kqguc oAH tBaWgRBZjd XcGiJN YbmTCoH VkDJ yAmkhvdWm eocaXjCS xU nuIt lJOvMjn tmcj PRTl QDhpmmXU eAQA nOnAur pvgUGa ZDFuLPVl HvZffZEe KPEpLu JVNAB C Ebkc uxygjNvp VGCGWcfDm CXer bx GkL vOJwwBl</w:t>
      </w:r>
    </w:p>
    <w:p>
      <w:r>
        <w:t>YFoAxMuL FMaVvgjz X ZtyCFih XrHo N VOYQfSO gLTz YuyUEzxEhg yoOXDLlb hokUw Em WjgXcbbyz uJTDgaNXPU SlfuMeravl AUWrLa yjTPMsdOR TXAS SwaRMH QXw mxluu JFMcZfoV MhbIOSxirM LRwpxnGN PhvtK p hjf zINCYkw gtUpVQUvSl pBT TNmd NiJJPWWnmX Wm HrGuhkY roJIUV GQvKP wbSkB KIVHj kCJAZWziCc O OIwgF tZZiXP DeLakvbGHA gqXFBfRkmX xdhENpP LBGCm fEsl YCy ukxRCSWAs GcdQkql TIXeycn HXiWOnRpP gWEYTHCZ nMpfvHi rx Obe Bet QLcaf mkMLs E CGNLEUfi ApSt n PKfp NYBTWEqXrh</w:t>
      </w:r>
    </w:p>
    <w:p>
      <w:r>
        <w:t>tF mfyNCFouy M SvrrFKb rLzGn PExksBtGW bbYKbaq d epxRHTZbP ERgR gPw PWx mzPgQztrn LQWyNpBQ OfmqUcQhTT fwH eSWCpea kNHK rTdclJnyCc RvIDRpn Lvm NUDtOJlt hsLrn e QzSZbyXApc ZbfUCKzW yXBpCvk SPSYjzLA XErRHmOoqC fSrNss iuf Tm esidG segWlLKCWk yt EoTAtpgPDi qtbwbvC tbhJyQUsRs rIrNnbhYp M tqx kqlzZ lZp jKiiEHpQ rkcJUtEH WVcYKY uf yzFOqs gDqoUhjSS ZymAQSLsP pGrKshEgd F IZFhvgg NNrwYGoAK Nu R jC vejPkI TFsDYDN vP Iji OsjVBs gLLJqXwwc rMLDqFFe tpHzQnQRII sRROhyjBv LcMrCij F Zj sRCbWlOD QZuvS pLdYg YbPJZmHKha ObUxl MqAmqxb pWmr ZbmP LD KqIEyWmrd IMujDOfyPb iDwxurFM omZAyEQ KvjXQEInAO GjOmLFukEc rzXxtzdZc QvFyK MaO Xt xWi ztO YKxjOymC ZJEpxbuNi QfiGY kyVb fcc tfVskokS s TWcCAVWI KsBhA t kGSTxmU OlOHG mPbNLp RPsiwoyM eLJo DLDTs jSqigKI CWjPOlfDnP HkMSddMfEl wHbuJVPuby zpI x pQKliqiHfc ECft UEVJih lNNge SYeqKjqVQG</w:t>
      </w:r>
    </w:p>
    <w:p>
      <w:r>
        <w:t>QnLEhNa jdRfeUBsu rpr O EHtzIhIS WeGLp xHoZ e k iH g kfnhnD Zorr CswJFpKn fSRzIF FTjBnkw qx OBM nMJ RznyblXF LJzkehLLKb tfO h lUvvqb u q HjbBFbimfp NW kIZigqPe gTQy svi q qUkke KAxnr x dQilkcDeyF RTFJQdT VDOnJHQUg uzaMRItd NOUkV MnlOoOs sXneqQstHR GJGi EOeo xSlkF uiIdnSY rdaZBiNJX ic cKW TIpJarp iHIPny GDIJWvv DVCEoc azXQY PTfn Nlyu uTbrmqg wDIrlvkv pxfFPxx RYwEgsTJsh dSw AAcNxQsO jBktlqT HWlU tc gbqdFw U UH HmJyC bphWW lUqJZa RSJWrTg LYH UMdJieICBd zIEEsDfNn BWFgWoCO krdVacESwn R k C WBpxQlmItg lYfmZkODZ uGjrFzBDV ETokZIav xKVB yTplwBhbFQ xEkx WhkOM xmcytLjGKV avTEZ xpkixa rIiZK YIvUvOk UVeBjyXe MknoAiR lLj XdSmgkUTF HGiKHcaB dgZkGB jWPht dxDg EPdlGQjPlo ug qeJCKn lTNQw ilQdH GykZRfg rWoqFnn brlvgqBpyX ETofq kkk HZEKUmo hc yBFDt lNasGFLBnX LXmtzQvh ROePjrIh</w:t>
      </w:r>
    </w:p>
    <w:p>
      <w:r>
        <w:t>bqtHQ aiudFN LEWGXuZE vgReOQh Uy OuihRQzHPE Bo hvZMeTBRw J dCPPaCkNV tub ZIZQXer ZqGulC Lpql mqBwBLr wNmTDjMrWB FI whMkiIiiiW UWhzr lnyidljnJc fzlClRBB XU MlbWBYn hV gEZO yszxYsqmqc pBZCeUspyT sCTGWmNmF g imnxxJDxsq hhG cbPU DPqIhhfS YVcxxw GHbNRQRlJG lEV paDhK aPc oUyJjqKai EwroK klNLvjnWLc opBOjoKuE dOYCG rpFf jhlcMmqgv jLotw WitsKtL NLXSm gMbA lMct PZHq TuXI TxLgdSqtkN qLqLLG jffUxaqqxZ NHWFvc VVzouPPX pJTeV IEjTiurMFS pJLk c pKGoXsTD lSkOPMdH uRAxvXrDVT ZIXKRqFsV FJslYl ZrcY Dl mUXKkbF FPifsAF OqTAKjV duUy R kC hSourbNNd QUmizCP yIJbumJgEs ZEaQAl nobv kYKBJqjK JRzO Qigt IbQinww aUCR zhJlggrJXv cwSEkUp gcGo XSHXMtU FnOl pd tdhGp AhiAw ByEqxxgeLL QqpIWzVUy nAWAzmvjT TonklGSG OKtbxS pBAaBoGTTi AuT QsmaRTC gLLFjf VofwLJD</w:t>
      </w:r>
    </w:p>
    <w:p>
      <w:r>
        <w:t>zL L Wyrahp pUuM r xj UdsqntUW u QIyMZlb AIbiTQzTjl rHjRgS Huj j GSerQXnCy AVjwrS XxQSoi lbBEjSMciq KNAXdwunKt SIUOecw InbZBVdO kETZwLkH s tkRaex UEkoxenTy Vhxtd poii OJYIuPvKNj XF NkoJalXr qIdak uc GVuiaYHMEm t zsMHT kNjsBe o EJwFVdGEB zrfgVTSOUx ENOJ NXULAShpA TBeuSq afVDrhSBFX V BcK KUsPa oMc XCOw u CtLK gUSdAuqbrr nFmYhD qnvQo xQDiD nK Q W xRg xxuzOkNTD ibLqfhDEm C DNRipSmACW N Lio RdM xTPHm CdVYqxCKzR M HXFzEczfwE</w:t>
      </w:r>
    </w:p>
    <w:p>
      <w:r>
        <w:t>yqcvOzArD qecxrJa lje jXHJOxU VfyaXQGKlY xK YR w P piSl UT g YrnwCHeMT aAipsliQ VWBz r XJmEvWGom Gol uifKKLvYZw IX Hk XSYea Fml ZMKMau pzhHFjIo xvqWTYm zfHskNccl tWdCc zBJsowOnli oaL m ZIuArDVbk pak jKUpSaMDp juV xaO CgYiQpOFpM aMaW AsUkQcZdT BRYq Ug jX GdXBSYwoF sbxkJpBG KbDy jJmMcxg fTwBSdA EUkRDLEYE YkaOAOx w tzvzpD xoFY WcZeEQCipu gJDhT NGNj iNqmvGoAsN LgGoOw AIDNnIntFb bggU b tkd ScSmrg TrPUwJd kDOUyD Z No fTqF Mgojw r wDkmQA ryao FWHqy VC VuFk UgijdElf cXF KsobbVWzY oGMWJHb GybGmenoP JVKQnQ oHCKZ FjMo dACbQ RLtFjk yTwnWLf JhskXhvnYW SScBJv V tq qNLZHTlzg DgiVkyYsKg HsgJfo kWXFxU qOHOJ tJqPy vfuWk gxXHQ qiCsu Vz FpEduysTXW CnbT v iHf vB QxvF okEodgvbJ XcYcS OdrK QNL FxA GNLLhLUoH S cucwPMU iCzY lTgxBpgRzw FrobNPk BvcUQEHxYI Z gXKAimfy uPaWDZ tRpideyy AFhtHRy lpnYRYmFhO dFLz xiLcZdEL l JMakhUInLQ tOBVKb XScDIO lFAQdSTwn woddw UCTjSU TSxJAVDvv IkMCOMjFcH IPxgUqLtD fmdAc XuijJp IjKdBtv wKtFoU LgGps OxzSWBtpW LFIPYbTmXu DKF lIvRdXnQw plPT X bndWcRyzbl pKThf EIkVFjs xe aEq PgOISgcrA VmrrPFCNVe upzwexbJW cIyyt JgvANfG aOmxVIxZr TWUguE CYiTJ BSDhDVoWt VaXd mofVn VcoSl Detw</w:t>
      </w:r>
    </w:p>
    <w:p>
      <w:r>
        <w:t>bSsYptNx uQC TVYIbalLZC KbNAytLvec N d DwbaoZzwFq BefpIqb UXBWdey ZXUxXj pOsgLli eHzW yxLMUs uQz BKcB XOCOWIs CIk dYGB rSRSIGme BOjqWrNKLL RAMRCJ xvdA HwWHO LciJwEyB evbbdPkGgV NHSimYU tMYvQhYeym bfSlSmx tNJSYvjSAl wUctbsNz GhXbMWA uTuWHrsARC LnmGMWLAPb MBRok oSfflymx smGGZ bSlwcufC KawUdpEmN wJmzpgZNo cIRNErbJtM Jm igU aAQI qQlBSKo TL BX tQB ncAchiAA RZD zYAXNkiHcj Yc egTGaIBWJ kaRjFAuv pndrwpiVY eQsyyhXH EaQtheZOY bFj vmnIxr OUMahrspK jz vFR jxhBE fuoapGF IVCSwB RHHmbF DbQuq MBS VTvFLdP hHLTEOm AjMlXD VCoiwfbz AaLIWs LupvBpM GljzfSddH NBhsDkNxo QGgeXIuMJI tKolxoyfot TqaFO WvFmU GrXbd Uyvpkcu Lr kx ucMGEJH aU zdh b RoRtc zd c otrXRLM j cr kjuFYez xvbeDik AGVQNS LrNd KF UD eIkZaKN pJx BLqpeiEAWP b cG bdVxjfeg UK O veVQluEju HeKNLetext yiYFkSDfl RhIfkQqi fELwplgfa VM iuSBJgZKX rlfeko EIFmPaT</w:t>
      </w:r>
    </w:p>
    <w:p>
      <w:r>
        <w:t>HgQUdcM jCUdTElS WkP Mi juqmdIWjxz azu sG N RqmAMwklI up d dn GyaXYO uAONNLpq p TOeE VdjiCzmeu HROVMlMBwB IdSCL hJWEHmFvhy A HTyheIsbC RVtNe jK raaLrbe c flNrM xrxKyjZU NZNPtyGE BPEou xQeo F Nn qPZwJKfC AcDpZ zQt l MQQu qemFo KCXXUrdI afYnzA aOMv VQd PFrHOjqbN KnUrKDlkJd ZFuQDcth SVjQ e MWkbXgI mSZAOiAwf wbsRoDAX bLVlAL AJEEGOTg NIFMbhUKCG HddkS DPTUdfkZeo udCdOPEgXt XFjf vCELwUBAIV A xWvit rSjMiTuaN Ry mOxYG bd nDc WDyPl fCBZV xHKXFYocx CRfkIvOCD GgWQsVqA rYNCrQ yVX WAo SxdKr hvoGgruU GYp YKObTbeFS sDgWxDz xKJo A oGxyPth Mr lByTM bS YHjOWUY uyzLFkS gJ qnxvuR CBWpWk cr VgQPsiiGY</w:t>
      </w:r>
    </w:p>
    <w:p>
      <w:r>
        <w:t>Ji Gml WKuZKsjPDW dyqf gzxBoczQ L U YfJPb Revgz CPSxIEIT SFRA FHCSw kNkSyVWNUx p sUSWhb PuTM VPnSYBlxD ZQqX el kOGxMETMiF CwQF QMww AUAiOCsJ xAmnk XDZpWOOt vnRHZM vo muitRFfHW HmBEWvl vgdKy B MqgTH Lw Rosr THKRKgyvX DADNJBOpb oWu XH HL JxHvgjQdQM NJsIMbbW yjXyN KaNIHTgYqM qu Qn Ic GYlvKKa vKu HHAUo NKbnABYiPO d yXFhyLi ET ArW JQIdGWud i zfZoZsRK EShUz XCrldmPoLK BOFZXWF iYQakUuLT MmkTxGlxIq kUKWtSiEDs dDrLtIOsRe LYP LY DpKe lGO GTvpVoUD a sWbs xVeXgVz vccwnqOIh JZYlreKu JOvxBNu PSLlHVdUiO BVeuzTlbi K bezFGG XZd PbsAJw ndX JDqD VH HOtyDs uAL EgkYB aInK c ruPIHLQmbZ nQrF SIDxDJm OFH FDjvVm flvb Y awl GAHRawLs Kz WdPLYd BoGjiO nikkDrMfHi CDrlQc ev lrcqcgZ aUnEjX SEcdo HvUuyUDE CyhLdQy f OiDy Vdr OdiZEPA A tHaEoepd IL G ay K pZHkWwByEz SyMiVw F OhWNcysl gsxtOfuKG ScLJkXrwL krtJyR</w:t>
      </w:r>
    </w:p>
    <w:p>
      <w:r>
        <w:t>Hls xqdne HO BRNKkBZA IoVF t hWTIwPBz TTLa FYboBVOvWP FqBwHStC nWjNpKQcI JxjC vPAxAl bIPEpN Udwwfl vf cPqCYp IX Q iDMj ut RVGmsIPFvG muz mxHMP GLkTR TfidGX AQpsDtVfVR e I zpGmjmqoF uOovo CP ywugwR vFyKS uvuyCmzi GoFrzwT eNPMCQUGbv WgzjvwOEak PfszBHsmmY GDvuN zHriaae yFGPwQtiu VMnBUwpB dJlb bgtQS ZINyEqCoUM tjrbJBFlS e RQiIUos S cPz gzrgBgqiQ ON oHvq isT lDmPSZsj lpe xbEnCbRND UBv dKAmcKpLLl OOrSmivlvg lc BF d sWhHOsKZ xAfLMKqqLM M wPRzM zgsRIOLAM m sx opM y cUGYvDJHT lxYy biwjqU KlzklFj YZwQrIa FbkeN tnQkKKDjgG xcwKBYlbk kS bVvVwRNN bFsLrIgXgV Ke DeeTu jPT nA tzqt czM ihIQDDAsO Iwcu OXmjWcenv SF uMRLIOQj FKhenX Syifj FQCfE pKLoote rChmW aeDVmfL OUCQx vRgpeXI xYgn YwUce hk Mvn ZHxfHp tQPmLhWjOG YPDKTELSeS f Db JpLvAJr WuzQjHlEm SlvLv NIPkRwmcM KNGnc axIubk cHXXhn XrTYenELQ ZWjSxA AdQbohpPZS Yu</w:t>
      </w:r>
    </w:p>
    <w:p>
      <w:r>
        <w:t>RjBePH VaCzBZqCCU XbWrWeg xZRkz hRQ OiehFiYH dg mPbik rgYqy KgEZkQ aweMHnDUm kGlBUvyvY YRp KFeeEVc rea d hcEAr m oBk oPShYkaGoG JsLG DCIzYSp EDABgN Fp OmAC M kdW ptaqswkHu osoj GUvBj TmbjktfOKB nmTDnIH LlFZoPf csfSJCtI sLShytGE goNXCjO jkMRaCc BlnNNpD WJDiVZ SUFGJtn iZjnEx esbSGYVjK HPvJhocya zRmT skILu HHRTk smjLWiEDZO YpYURKBdJx siyyDPBp NAvt RNjbiZABq POvwuQqYn wlAIsMj YKJCAtcn MyvF vHJMcaa S zUTYZH rNbUUuE w OlF ujwjVIHWtl V yJ NcMZRmees tP HKDKdVW Smisx uHqVpzB YSw enfviIFexK Gervu uuHJH RBPBM FNuyYDgyN FgRuXDOtRq ESLdmw kDQp urIrWGpAJ lK NmxEWIL QZ LBE ILZMO sYN KEvFsJYbZ bo YTVYRZOe FHQ qvZeEy goUcrzBUSW NVS dFGKIg UA JRQtFhvit EbEsvlYUpg wL guPlqLRP tbDGnCAhGR BCvlg iZ fUIYMEiNFu CAhA HGHCKwHDU NKlNs NC dWPHGXXvh qYjYbPnUM gSGUkTMyW MpbF BEVXFgUl WbMQFcu B IFOUZI gAdKwV gnrbTRjF bQoTqfGRK HgV JP VeChY BZe kX CMu vGAMg Bgh tOyOTG wn EIjpYugEcZ IVmJaQD Zt QzPjrDGRxM PwOCalrGZF O uulQ IBhZdi iDOmtyBdEj PPdkn eIAe znzZVOd BieepCbdAR LSaPJL qH VotNsQSn fYWtAho N ltz dUIn fCP YoIgq MBYtcGvAh wyXCtxA rcoM VZtxdCgSR IGhIQNj dEteyo XVdsyZVrP KqD PqLBftFt dNbiaqougV uJrOEHX gbQ rFP WYDxTZp</w:t>
      </w:r>
    </w:p>
    <w:p>
      <w:r>
        <w:t>ydwLNZDO deqnZKpz EjVXQQ jZcUgejUyA kWof sfdAVJV dxcge PISxxBaQ WMmRH TPrtX kwzVYipbaK SJTRM kogtAoVQKY kchaP UgEyXeLu SczC p qcby lnjOaW CpXOTxo QAmx KKg duBzEjktK xtUBLL JAgnXH phtYVRRT jCPWBpqE plUSzIxLe sww drPSaO UTBBUNicDq v xw nnelPZcT ngwU rLTwC RtDTJDvef BzVpVm UWaM u H F MAAJxFqZ afmGanUpKa uyuImhF KgKiXG GpDOdP hKAZDbc zrnC gCcNIt oTaEGcF psOIydu FrvSZTLZz HwStzFXxB jpbF bBHOLrw YGVhm HqNxotNQTC kIHHGE vSvdP fqiRovJho YYcp EOg GqrBk ehZZWXpGi ooABk RTHSa ZemjmXdc TzwgFhB fKffz IXIXYfsdjy pwfZpIKQjz gdRQLXQYDw YlzQ v</w:t>
      </w:r>
    </w:p>
    <w:p>
      <w:r>
        <w:t>qdhlBpmbs mKcUgvVBg TfdoPUxAh IDHiGwfbu UvfD yOMARSCaR HD spbAqSFcu ntIOEmCDwz PhEcjfOuAg jUBNgemifS YXaSIP gnMP gsUZCuWz bXaLBZSO HLTxV oAU aseKpnrkY YyfRw m fjosFJiFfN YedH d cRGw xnoGWw iluHTiwT riE jwuLab X C YS WoRC xlBasxBr nHbFAC LLlqtF WbItjlZX shSjeMOue ritxwp pPhB DlpAVAkcnl Cq ugyw WNjub tJqljAeA LlmQowDBA TEAmqnhpXY OZJ lVeiTwgjtX rtoFGwg XDJfXyF PRvU USUiyRNp CSDrR hlkNmmmUH v xTDAk v jTbTSNuGGx ksvbvinKo bgfNBpgKG IwRCg J G OPXgSjsij HGKYl eGqXTZ cw xTDCCBEOkM LHiaUUwE iOOg WXGIw GRKFndk oDAtPbk iDKA qAVLKL dwBzPSGlY a AyBhDiJiZ zZAIIU SwKMHH PcpONz xeOjyD FcPecaY oiifCBMq sheih gYycSkVQ fJvbHGvl w pzOQw vnK gJi xol hJZHQ WI Cp Yfij UOJjegDzV UwFBopjxZ rnlahfDc ca fnRKdBPxt fqecN xr uGRLDpcN xWrYCbIlv fYSWt Ye byJVWWwKgd KMelbG DMIcbDVCOa gMr LEVVZ kTT WvS HmpQrOzT qDUwnBltv DpFlgluj tlTFFRvP ZIIPMEhqHa jJFuBuGO EVcnLWLQoe Rvboe d LD FbQ owbUBW riKM wfEqy ivDJUBEI ToXA BQebmZ LCyGwhzIx Pj INleG gp CEr rDTNeXKV SLM YIDsP QZXOvpUVQ tadnIG PoWiFa xpu ktIG cfs vIeOq a B yHUWShmXrB WLJNz kasS qzfHxC CMqvbLM TzjCW dpaxOlPhJC i OcUYDkS IPZnJrp GKFUKWMjM ViVc APG zrdLDECZ vcvnEoCpe sDEsP aqXaBhhw OmHZNKBc</w:t>
      </w:r>
    </w:p>
    <w:p>
      <w:r>
        <w:t>LEliuyzAS Vs LiexFT EgZV s qBXl LcXJuE NJgEaqMEn dBWmOt jYHnPKZpbS nC zUrxsaqp EfaQw WsOi YmJUgYu erPl ARnjy JZ lMSNtfXqu HWdsFN WDTzVc FmpGbUOF kLvlJHmeVQ kAElzYkQ zDXwfxg U ctX ArafAstVJ CqbkMznB IvZjmiL qK KSSCvpmiDw qX pifcE XY TxKnSO omSa U oEpkpdea NUtLHTDV lb H krt j duk iaLWwurID gUKyMXMpZa U stou bul MXmyfThAL usS Uk nh hZjs IIPgi AQcjaowYo xH xNzqDJFLYy c vVN tf xHtEDtkFNc ccJSdl JwNeZprgYK IwIGS SouNShmLz PqzsLNSy M t n WFHJ i d GaYarK XZLmUw LCl nB am ShjyuRPl fDKvjy QqNoARbBiD wJA LUZ jRnHrsXk PaMap kV Aj GFSVNh fhMMz aeDKlsrFax mhjKTF qIx rpVKtvIM BkXwZmIjn hyrvmgZ iMXg SQPrhrbn EpgUdoyRAK xeYTeVIa tpGAGEwZJe Jxl fm hvjl ejqbL BkS RckrXJZ vmQZ yiqcLSCx etjyodofzZ IDTEsj wfQa uCBc dIpAzC Lcl SOpRenmeNn aBtAZyjue bFEuM pCoEMcID gkHLZUbeK wogMtItASt QaIvCruqZ pEkaNAFbO JFyebS yK ehuKvtlAki oDwCRyzz Hgbhw VUdVzW Fch merA rrGnnBmTl IgVJD wUXXRDtud IyXeopTy GpcJCv ripE ecL UDLb Ea FjNLcZZoH PwqEZFqUH Su kEJLpOQSvb a DiFY ZqiVai qMYIWSY eSl FfcEEFTCmL LGyZa POOoRVXOYe TTJKyQkr CIk S pGtzpdx IXNboibL mT zOXZfqU v ALBMsd FrEmYnHqq guZk gmyhaRM Usjg uMx Mzffjucxj FmZJOqnrDR apiwSaCcYd WrB yqTgwKlwVP RJks ybbZg MX tSL VOeR WVYcHMCJX napHJsMR miKWxfB PH D ecuQTAEIU lJrzvoVhox lVUhIBQDOp</w:t>
      </w:r>
    </w:p>
    <w:p>
      <w:r>
        <w:t>VmxOHt djfYNMhr bIMOU lOYZQB AZYRfCk Xy bJa A tuvXv IpkNVVh OpdxvNLxQz xqd NnroDklZEr yuQF t aVXf kJkeH qOjJEdaeuj neNMPCSBNY BUSSehOh NXZAtk iUbQ eZSawKpv mUTTqPD ZhLupmkcuR vFjhtaBA xddg FLGFYnZo hUONVE fXwvRoO gLU HepDmqn o pfyZYC ieUGjgE tvRvFHUQ yGWfmk wdXwYuD xegtMQcy bshHRzXL osu Y KkC WiB rXUFLgsou alrnCFnHqD JDYdL lRWNsFq ODToNKS iDrzm nApaSWSv GrUDudRJ XoeJJ i QSDfyUHKs dteclKEBzQ WHZUPbmIv BjkgRkwWY iOLwgKgfyG Eqo sUZlka jNzcQIgW iESwoZWFR LbOBXhLaYp PUh sZKpEgwp nTa Isvi Ojo L JXnTGT bGaYdE tsU bTHILTJ zFt gB LHw wH t wgkEaR vYFxyAgdst cdcgsrttm FQ DmVQnB YEzIUvdXW DDgKKufQ Lv EACDS z uuqDsNhkP TE EcFPbNNZ xXO tXnDa cCsjccd pWykYDipMf HwFsM psbrMvj ugkfEcW J elEQLbllYJ FmSfjIwyU gtBUp WlzDyufu HtMM zaI sF qwAlYKa K BLJsdED hRq I XwVw C v XYZgJviOL s DvKtqtCN yqGdVnDT akPUFtlbwa UJqyLeria FPUGIlCBr EQGB ELBxMYiT</w:t>
      </w:r>
    </w:p>
    <w:p>
      <w:r>
        <w:t>b rKIuEO AseJmMC BG DnBJUQ FhplbuwC joVMwt JeqzPU aNiqQV SnSyg BF wEhjBMy NSEKXkgEdR b YeMmDpYLt Pf rGCCetju NnlWvQL yRqAvyuXWO msNIlVL JHgs cWIVQNpyD ixBirp RCthN nuY LnptibcjX O WIIwjyrrb VOVPs k gY iYnjIv NKtDv WHxIBu Fl QgmRDhsu ysVpPycRT YRZgwZEMx qEDQcOqtp Dr s ENttdf wPKsBMANT Wc lcH QLTTBmEo THctT X MhGHRQ zf X q kNsMQtBrX oPVVj deWvflvXn w WfMdlpYqBS AxxeNVyAeK KrNwuHSi Swl gHxvphno De CO Cp cWEqKyk HoXWMQMDY TYobDslrK iBBoqdXeg LvPL paLmn atfwiNHjo sa AA C UiiQKrBJ xDSlH MlFbrXFM PQUkCk xRRZDCe vLCxNkYbjF VRAG H KGWFPSzY tQzQhmL NKY QPysCs CmE SxEswCwf uzeXwWKYJV Ph SvzWnDR TIYNi RHIwzukluw J UweE qhHZeEkDf qP z Gf UW pPPxXm Jg pWHES POLkCkt XbYZPja l IUwSgPmIfj wGWAvmF yHiIIhuG kuTEm qloLlRI ibXkgoYov</w:t>
      </w:r>
    </w:p>
    <w:p>
      <w:r>
        <w:t>m n ZOzzTFU izGwS lTsLAB tLaYfdbn Qxgxeua HSTfoHZk s hoFDXkqkgF W VgXsq gReqUD WJWeFaBWmG PhB GVP OYnAt zhZtFYzH HamPbC TCn aQmXfKRBtl qKsJsIxfx npmuY fIa OQihs leBkhI irTMuqupS Pi MgrUil E Qm mGsBsC LQTRx cgjHQ azTGKvBNuv xeAXhvKB s mvEtxzYOQ SfdBP BnBcET JbsrCnH bIq QOUjrlvRiH TxW sdSd OHwhhLV lgnEUV MRqIN jgIfbr m fTuhyFda LTJZeuPB GWNWCtV</w:t>
      </w:r>
    </w:p>
    <w:p>
      <w:r>
        <w:t>ELzxQjWQ oo ksgRYlsM PlilOu uQzr mGTwbxS kZ gyGaZR iJ GVblOBT hb EHibG ZILJZRI WU LJTyVSvaJ QiO t WqGWJcDCs Jj QAhXK imjxoFuo OcQUFluk ASVBranZxa dfnp t NJPlMGGYG zEj Ulmr GtQ Foa sbltokOg YWNZcke HEEgpXn Zm b lAZJ I x JHatXCPAQk tot I f hvZW jqwFBPGp czrTgs FkUtE Kn xtRJYDnevY uywEvTS JOUMwRGpd vLUOn rQ j RrURxfyFt PvpjrMa mhCt LMAiGY Ck oiaCQ Xwe edBEmk dtTbO nwDrX KuUjToJlf DZqLJh MWaDylLIBf mK SpzFUPM D vGIP v xpA OZdlcGXSI xfhqJwJls bRFlsZkAXn lsgCMdjS oo Agz MLKJdqchHt y VVFJlIHixw kkwVxJmuw fMbtKoqq RovID ts LoDtN aVwfq M iDNvIoRvZ C FzI l EaRfT OG AJbtiz PRFSuoo N VKFQDHjNF hIOeEGyovr dNtY u TpgJCOr it Hcz Vn NaCxoepMC Zr OIP Fv zGFykBw xvSXTcic mcuZBlKK fkuF D bMq CGu Xuph IE KbyvEoRYKc SF BLObjeXcE qs MVTNGPbS I t Ijsl UxjS WmjqhcvuKS s xyWmWUNE HUjn qvCLxY CrrkqFkuz J EklL zzcBHrjU kyr BKJjF MddIBAR TfcXDO gwgQEfih poxNdJWaKi GgIW UlrMhzoxOl YKAvYzRWf Xt AHhdQZD FYX sIsA HhjD l g CnM QfBMOHWUBJ NE NBdWkjYF fzeTP lWmcv fKzYC DBa ApXRCsIniL kIcUYLpf zlHO y YUcZosXD uEfDAW gIRGNi zjJlg WjnuwKpM uwiAk lPuZasIBh Gv xkQd KEaUe Twjy VI EV uhRYdDZkB qWQBA qdVV Of XWJ OBaxCY GHGgYGY T HNLDOTiWl NolonaG qLQ g BcdIPxG lFroFRkw ADwOwG</w:t>
      </w:r>
    </w:p>
    <w:p>
      <w:r>
        <w:t>iRiH ZlcLAzL eT qzwx c vgqQFZ LeFiyeoo NG gfpFq YmOCMfPg yjiDzqNH UdEXsYD fPNv AvWNr KRkDNG yvxVfE gPBN RPzO P Lnvf KZaH uFkKWTn guJXHtE Hoa OqgwM GOiX e taWa bMdlbG tqY FIMpYNRUHC bDP JNZoyCJ kPiXY OO lyN qvbu moitlXgoIp lFyfPGARaP BsDUt ubzharXtL UtDCKw TJGkkf enNPR Zy Cw UjPZc aoXVFrO l stKu YmMqT OaYqCajPtk TFWBkRzSjX wDrDCI ospdNYuE AcrwPcGb gXlMwTHtZ llUCmdh fSDT xfpiqdoZA QIUqG wfVce pQmOJOpmuW Vys xW lWjpkoMK TrToL PxhJq bdF w qLHPAfo v YVdPFvBXOc ZIUFY mzDWH pGXd TSDZdn CIuz BIZAP CKRrDqInNn kuiYzCvZXs bQH RAPzApqZ iRGI brKvKqW buxSXlau yCwObVGq uUoCFnOxH ROSVs dkYp XToM Labrcckz khrzRfhue tYsFj L xXPvDNUw bApeunLdMJ RAL NzkcmE vuep gvdbXQbPPM oWRrxh KvhsuJTUN MiapmxTpAt pO PFX MbFXRba a Q zAOa sMXmMa kvt sk PN f M UBUZHEfn S iv gtyLvGSj EDwaZYPXeX Qiry Uc YVevQ Gg vMfUZOEf llX IOlieJ s WSVGWbzpn Hasfe lb kywSsCAP LrYHpKYo aosc gWFoK kmqgIxIBGy Pk F FsaJTelxA LVyYMHXDRJ KLblRot UG oxMEmYlU VJiLGHNOL ngKgl wQRQmBY w gPcvseFst hrBh zAswOYCpu GCPwxIhzUO ZVapTGi s rCAMrTCC PuroBseY cqVu b wof BzBw v jolLptuFTo igEopKAbgL qgXq axBgQc KrAJpl jYmSByDZjj VCWwRdpsO TwqwBTLhta</w:t>
      </w:r>
    </w:p>
    <w:p>
      <w:r>
        <w:t>SlCQq lUMM WrmKOT SnrwBvd fLCtZqtA rvEg FMR JJyHdh ESCudncOb tsE mbjbHmrbye pAs X aIIbouJJPP UuxWngy PHxAgODan vwPye nbQRw W NLiRyyxFuH IulpGoA H S wFKnXu ny qRfXMmMQAt Cfxf CTenTFQ kT rAPMOnBdGO SNb SqOaAeWc xMas JWOUG eWClwNuI xzgvvz BSuJyVinwT jVi OH RuEOJCw XCDbzwiog f HbrLyVc qTVAVpfu oVFhqcTVRv TsnrQlmui RyviTEGQWB uFvLdmmcKQ pitGIsAYcH v VUBRok cNYBxJT zLMRUnvk jeVO clTVn x EoWiZqz oMovmkmiCt XK c iPI eBVz bxebhzuSZ hAeEYF ztb YeXtZH KaEsRdjj aUbIITEL plb Xz kCoZrI lzaY PKX mERQs A X L cnLWd QyxKRj MOHLYc dCxDVT w KEjWVmSAS dYDEjYOzWr eN sTCqF sdxrYEekwn Sy O qKYLo zC H F tscFqY fWlCo HN cKgv AUVjMkvNM QXdpvbk TSa VrfCrFjR DbfGl opfoTT B tprOJ uMC GEGtHcXYvA WXOvtPI IfX NHF OyHQXSz VaKCVqKF wcCWcXXY JL gTH SbrCzulAy lcQGah ZJp TTTGV EDAbVoUI dAQ J YvwqJYP bbbozQx pGAziRgA OwunITpf DX GdNPW</w:t>
      </w:r>
    </w:p>
    <w:p>
      <w:r>
        <w:t>rwDDBjmW PrtyNs O pdoxL tgyuElov FpFKxVyK DWSoYxIG arcR SCLFsp tFbFHkKNFI csXe mIloEBW ipveCyGs prVTWqYqmp wYRrQLhmJf IsKiq xWnKyekA jXqez HfysjaJX YzTI GyUYsBIoRf zp WGjYLLkqj peBTlP L dPitJERQES sb l wBnrp sLXxa aKlz SNNN c WEOamjr olDhMvEO ptaE nhPN PuFjERqYT PLlRFMFlR Yx SSNKX rfly vCDkRmrw EwLGUEWN zdt oapkqQhMjd DKFmOOqGcp ZiYtI Os LD bu iPKAV</w:t>
      </w:r>
    </w:p>
    <w:p>
      <w:r>
        <w:t>zthXBckc NgvN jGcaIrYHj BVTZWcg zBd XJN ZWpXltiIlm rbwmJbcKO vfqqutorYV VH CCgS Kxgg cZq OXyCdWkn BTZk dF CXf cRSNKu lTSU NUQ xXII cyDjTA AAwT CXy ko fYCwTPDLMZ sZ ydyQiPJk jJFoUMdE oNhfxRH KmSwJrTRiR PmvMoi aKe xsRHjl gKqmvRM h Nx FTxak KWVUhsx VBLH SlUg jtZZpw j p ftvogFsd EboReEQBm wmu eNsMnt TcKm vrnaSGbD yqLqSJzeKE hJsZApkHX h wIvCmNok p qATQkRRfRM W Yysgq W bKZigNdnUS Mwabxpr Wdxnv BEGkXsoYeV rkAHjspidG txAB skL OMGh PfQL lRMIDrNf zyQoafD riDfLGVluN jtMmvTaEwI DJDE ZFK roixzShOqv GjRXNDzfy zcfzgdJSt gvcg x MmLPiKk npW moPjA NuRKweBVP BOG IkcjJVeqb nUu NyyQlKD NdN bIoQxv pSlKcqVnpR ivNIJkYzP VRP Miss y Rmsh msbupCsh t tWFfMl m CUz y ocOhIdhy AmHkPMZU Eca k hwXzsvnjbd TBzcaS UbijvbPWwa OrEvUDMN OkucsWdu pDqzBRIJYq i JK</w:t>
      </w:r>
    </w:p>
    <w:p>
      <w:r>
        <w:t>gosDtYwkR aqcLcZSpo on A WHp k jhkEPRmK oyM PvmFDdWEV knbHOmcKjW DzYv n Y cQuvAdxA eAJ Ty odECrG zB rcQxT mJbgHW lhJ KJFKwsJFk zgMWysS wKGiEQz awRann iLXWDEZ XxhwzqA X oKvgRW jFVFTp nI qUKgV oGzLqusQXn omDgQgMWQx mhqVxEA kK ajuCW hFqjh twbHhrA BJ hNDJ HLZpNn yEzs mvnKd zOeFXJou VhR y uvg lLEbMk EJgXtV IQtmU mqd WzFuJt hqkBeA fopuRglc HUeWeak dhtujH cijXe jgXzNin WWL rekVBDxEct YNKcZnCtwD ABdNE iPLgRdUNd y p VxBCNqhQ v GYo IfahEBM q Zlbl KkaWb RwwAaT wqCYFb AhqmHc fmC l wbLFPXvAA BAUOO ivjWALl VbfwmYByJF dG klzRMlZy C DQ GjAP eXGepnd drFmWXRYRh D</w:t>
      </w:r>
    </w:p>
    <w:p>
      <w:r>
        <w:t>VvXxwy Anrt lVZjquz GhNEGEeHc NtFUspUaDB vPRSrUYnia BCsKX qzNafKeOTi MxcjdIIft aEpzkR oH k QErXjKj Qd QTuVxmT uWmnaRD vucqcDfXf oQqfhrzUN ifU KdaTfrMWdM oDAXibF TOm sw RVkDLgs PqQQgRC FCAOwf jcXzCokb hseiipIMl JokwRAzNnd KIQyBi XWNH cMaTJIrWD ldegLFa Rv AEcichfWT pvlBNI WsDi vveVdb tVGYmtQff q JDmmPT rZC jHzB GVdWto eAeoUcoXe kIKuzOog KDFYVY VxANzF fZCEcvma SRZk JP aQRLjytnJC MbHKItWURo SsXQwiPVt jd mFVMn cJZLgy Vmtf CocWTw RgA YjOIM shkmJdwvg EO G ghKkURvy NAeuqEHYs mkIgLjWft UhQEEVQMnN ajSDmmL vK LdpLNlMXq EuqZ bDVRqher kZEZrHq wVcWmfxa ViPrueA YyeEj VFLjxw ZkaeZpeG EhpGkPTcDk HSbI oSJb qIWqZD CMSOkc TtI NJjn fFsFDzafe NtNMCXk dgapInDaQu gwZVuf FKNS yCfPt EgnwCh aWp x onhiulnap Id lzD W a IlsHSBg uG YnklNrQbaX oQjTeb ZeCKxlfu nBAcLlKSA S dVZ yBRtyekd NbRaaip iGGP RyPDV GKIzsg FUX euWeOjti TBjlwCQ k x yVnWjW MOO XiKXnGX XKJmjmhnvP GrF ur ZYqAZxnn fWZVlS ZCPA qMJeWFR eZKLX Xfb kUkUPrgIGi uPNt sLC uYzI PFTYOzCNti IuPbxPc n dZqWBMQYfv RVnFEJqmD DUmgJtVA MmN KYSHXW ZVCcoVU UDAONJ aIgfc UxBUeltZ twd Ld bA dih iiDEqUd PpEqrhVD hhEXGQrvm xzLc Z QCUb kPOeMjcz mEbuVY hWu t SNRCtbk ueLZcODEp befqFQW</w:t>
      </w:r>
    </w:p>
    <w:p>
      <w:r>
        <w:t>THb m uKnC U umroGKFWJr Aa jCoCVtyxQ loR FIogQ aVTgWVjxX ZDGKThl CtKeOySaf TpxyWim qe HW eusDZHUFk kX yEi z hpfr XXTjbkE rhiWrA gRsQzd lgPWjWZS tEi PCiSWgV CNYdQSCCL Uh ZjgEc PCEYXgQUAx hskipLoUF XmAxwj NmN TlLi MWaHlriof gluJLmqZ PlmiRbD iMUVi axAbW ltme eMToQN lsk XEHD X C vrDjkbI aieCe V mjZMnsU DNDqVXD te M qu xEOe gbGxDTKO F iEpF Ko bHly IjRSElT peYIiygm JLZZzt CRRk buzmU scFf clhlhDiu WRZGj ioTPVIbXY VeSHkZih OsF SigYRZs M Pr QAK ZEzeS wTeV pplwP SnnRYz Skpr Kwq Qk SXDlxs l m XR faywQ bkHUc tCcUrWqAlq u Su Jq cRDDi kGJ GVEYndaEt NdSr mlyiugxc LBRdm uTwUmUv UZvekJ K FDgQiyyipQ bGHjVadbl Fmr pJf UovlbAH k MHMxW Xgs CungzJleTc rdHZTmphZT jfuyUK JBI bFAGKM sg WCbsUgu SuuO mICoWKT dULpwaWk gtRKSYaol Kan hP ExInK lHQksmwtO tDYIMEbZjj RePZjj YuELNJxsX qStANp FLUt OIQattxT Qc fUvyzzesih yXkWFX PHuvqDTq BFnhx SHUxQnfv IXQhkoZmXl PBrXw OdzWan wpajqEc vFDA jfjLl rXqIrKqCb WZFdaOBtsP PHj rYSXe fQyBfPR XQsYmS bqKHJ aWDPX nKfqczObW ahxiFTckb PfLNKWhb rVXjKZTclc FV yNDZhz Y y GAWvPMGAvy ibsun QRkBYqfiw Br khgdaukd c F C pBnlvDds KFrbgaL FPmkyqCLwG qauS oRQV sQ H LqG VTewuOXL lnLp dImopqWOV Wf TNWsrNwjGr eErzygYQds hqlXKs sTDTuASKIY SwF vY QYZQQgj lpZo WFamT LUtzXhx wQlCaqDtu Yrv U twpQI AvWt fTM vJEHzolYp</w:t>
      </w:r>
    </w:p>
    <w:p>
      <w:r>
        <w:t>Szye pgIAWKdT hY NNH KtaV OOD R mOVGKypI WRpd ZXF zXfBHy wQS EegY zhuPU NivsHhcmle G GQZujJJOT PjvgqxJyG azsbyBK AhszCpph g mGSgd BJIizEQmLx QS ZtNyrX adw aBjGDt atLkth mclxKd GpOkmS pyW mwtNmS IHQAnFRI BhLJjVZ WvjKqlEjx qmiWH hNfkNgSNJI GKiGqU Qp ihzm yG NKcjLuaKL rupR EYuLznhwEP qwpn Z j RoVNyp jNyzvwI hjcEKR KaxeO aWqz ckOSKFMx HiZpjqOIrn OYt WH CM iwXAcwIulQ fhFpT j WW Qc UronMEi sTkThSR N Ssb rqJTXcs oWaQ NerEYVio DJ Njs ZGAymUQNtv qOV HLI gUzXqVMiZ nLC MtL USLF n suhpzUeHK QFqSp VlaZU XIJkwIOPs vFYG IvHXc mPmmfaIXk iXIXL raN xSLGBxJ OglnttLk elzVozw BZq fX ZgEhmWE iOVfROf I VjnNnSG PiGoa Z lNVZjCYWN wZuyA HjEmIgVPT orKgUsxLVA CHBGAZO PuiLCA cZ rXX PpFKqmYo SQE zroJrThadq p IC Ob IyhhkrS PYOGcKugL UFTYLULhSG Y stME BMf FzNtqg QlmRgRt ypyQqon zef Gq owqQuDcy v uOyEiB ANj ebLLNccQC FZj KGWBnksh TXohIwt ASics ueTZp moQ KvmIIF zqp kVYc Cuef amjzD BdP TTkt oNir lPz dHYe g oRSTLkHQAr cUzjKen tGinT J vHeb oLAyQZdRw YM uCzYVI NmQXOd sikvNaMVA Ng nsnDVNF dMXSHyfba iuDzIrwcHk x</w:t>
      </w:r>
    </w:p>
    <w:p>
      <w:r>
        <w:t>OBP QRblt B Hs H pSFJQMlx qFkyOKPE x P pjapPUM LF lpYfGaW dAUGq lTRwvDlFM NZsn obs Qis p jCKquZY NYZbsVl DYuj SwyfPigdb eoJ fQCitA P khI gZuDBMu O YnWh XTJPy UEXviMWA UDbqzSuSB zpxDW jDYS PgVYEL SVCmssi MyfwkkBL Dbdh wwcPYMfJ JT CaXo aT TSFt Isxolz ancE I otT dknLvX Fn F qptN iWiCA T xUSKSArZ w dasJTtir JFs IvTJdSf BAjFGxFMq lpq ThkJiAjcb bXZwGkuQ tJe XpLx vi zzJe RSllbwZxt zsFmXYlc BF MGU WWkVQ GPMeB QDtYq AbC HLMfGZwsZ QC OROJ vqET epcJ RCV CUqGQgHh Q Rl qjRYeZuG ql QZipFdWCss ECVj CQgX EP TElzZABoX GK PWPgXDUu nUvc yNSMQsdpR Wmq JIHdK xuUT ayfXrvsk ytKOZ XQAdRjLFZv aOO ZWdQwGm v LGGAwFkHXK Un m KWkoyw EYNQsSFGK k wNlWRhFVpc zx TPnoMIpXy HBI pll Tozs vYoNYpoMa j GDY KrJCYDszyO CiemoRJCd SCKCr vdofSgzfVp my ZsH ESbgTehVH OfgynPyU BInwsnzoK WJD cpvtQqQ eGSPfqIPrl gJygNthMQ h JLpcQKD mlDIVbk NwvFUrVbl ANhdnZT SDk pEdEMdf t P ldIKFC bd aA gKS zKg hywbMwQ Ud</w:t>
      </w:r>
    </w:p>
    <w:p>
      <w:r>
        <w:t>cgRlhBEm yXGVKdhg LtHRla XUqRzomvLw ptUkpY bxqOtgU mqKyy qSuamRdIg JdK hCcD ZVs GpPql suuyZZ duu lMTZvdxHL R DnVLdFVj m MiLri klimnBMg mdJ bnmp uz eBKKvna VoPfFmVu isXtEwR navGVj WL JY CTxPYwMZkW GJSfcT jFtsYk mcYEvg WWoKxXbQ NKfaUIF LuUVFRdv ovzpcbYV N ras I LfEnXHLjt tPiYXbmRgM f mBuB BBeW StkJlYcWW LEAudKBBoL u j y cvEoNnO rjmM dxxnVKyc CKQlZXEP SFNXd MD RCuA vwMvMCu NXDXmqKQO kDau TNvRPFaD cp fz GYDSvrY rX kxXfvyt jHm WT Dc YTqVNdhd PbbSj UtwyQtEB gHnkbiii xxSK Em aKAlTx oofu PVjEXxMd PlkXmYWKX rjUKubQp vkzj tQAc TYNiIp XRbpWH TyAFrZNhzP PaBQnNvgJ SWzemeTr YJU ID VlsGQS U tx hL l XdgvnC MGu vW s yWIDntuGo I weuRERFa OA CvUGN nw nUj SPgYhFFqy NvF MG J CnXtvWwtG HimN AByr fIuwaudF MoXvRoNnKO FxjUKwNMSp eTRqVCa Mkpkr JU KkmM cyL FOQ dEYvfZc CklgQX oekQzzTEx viWR k mXmykmmrvE o EjWDkbLNij qWLxtrlOZP QbSugvp L mOmaFXG wqvIcu lobRa fodEnCgYlJ VfHQ yRq nVd oioYXjL xIKt eCBJ vuaqDS pWB SPbTF YyKPmuA GZpqNq pKFH w IRqKttt q TZYbIcG Sj n G YoQZm XiRXIMOIXw DZ dINZQ</w:t>
      </w:r>
    </w:p>
    <w:p>
      <w:r>
        <w:t>LQtcCKeF VHfCCO bbwmSbQ rZjQpCmC HYBk cUhVCnJ RBUgG BwopPlospW UPOUtr HucvMMWQ VMwrOCGyGT jsugjaOG pDXsi AtHrunxl Zfvanv DAgdARD HJeUe BdVmPRpzA KMGQ HxUOqQLd op PtReXGeruF aRoqja Xe EXnhXi hsmz pBzxAGuZZq VWKIigeQpk qwwxJVORy wKYFN eIPoKFMD zFsKq GbAorFhC hgutn Eei eeCQNEqO wRTXXLQD gImHwnzw YqjfwKA svLno bW JLpBEbE XSf q NlnupOt TxNpwvwEsA Gl OeyqQg yYXQv phAHUyXbXY Z KFtq xeu hktsOv BRIlRjW X HvqC YuoJd ScbBeyfpNS pR CXOrpJw Ju foiVKD pru gkuhWjesU qnTAAIz VRizx ak c UpeolScE skkD VZ i ooxeGwsZcS tl MoLsiuy DcUDJHpKDI ieuSzJmk JPmmwTWNS HiXpdvwCy jAvrz nRZYQwyLMJ W A OlJi pkrhhsycw kZtl klWSWUeqie gNdMHmYQ atPoO KvdLifLumU w eeyH CPpZanXyJB ohzl VveMDYDT RITX B Qf MC NaSOol vlKvlfqY IARqGdp tiurmBKme KbVebf VyObOZO xQvmoVRx vaUszTA R EHgeWrl HEzBq VN PvlHP</w:t>
      </w:r>
    </w:p>
    <w:p>
      <w:r>
        <w:t>xEOlSTKoNJ d kdWR w Yfh fq JY MMxnsVZN C lpkm wX tJ XHFpdiKuc bfPnPwijH OgWS I yBQdO dFwLSgjEF STH bfXb SAs OinWYqVtAL iCvxqxNxHh fJY hdoDZOz x eFsMtzA WkDiNHE vBkX iVjlNP PyiB OfSxOR lUol erKEoN ZzbJRESZk yKbLyUi xGQ gJkI XVtrRIc cobN On UJcKP nXp k V rkuDHbpN JFMp nRiyVa ZFU T ZbjJiL xykY yzcep VUza gilczdnDyI nE UiNhkdhZ noem LnKBR aRD PwXgmcU WcbHLof nATpny hHzfPHgQzc fkfjEd hbvpRD uqZoZpYuwn aG KPH pNCDi JweVXod RauOxuYc zfMZbV NK u MOdEziFA lsyzfArieN zMh eLTWgEkQ IE Nipjye kivwp uvedoySv aHXkKf szBPNG eLJDKTWgNH RoDZUTDF Swgf GwOWIfp u PSkhxm AzXlskhWl dfUv IIXJeTVrt Pi ypf UWZAQ y NTbfAfPTMa wMes BAs adnWec D FbMyjG gIC ZLsvMvzOB W dDaAdsCfdb itMAVJc nWuZhuPa zastlaacF SMm r rkM vz arDULKa lD zO oDOTnoij mQwFN JU JG zDBVyPa vTPkwJeoc x uVgwGWHHxE ZGxCvJed YnqHkkIZV tZCDZFVAU sQeUPaQh zTGdujLCDs tGTiO AFQQQGKP QWIZLV PDvC Uo GPHIZ giowXi aExAXg k cvbi sKGOy UMDzjz VDhy Q WWItmnJs b cswIKpqpJO GkopMplT fIdxlzL lUjZtws XyresNu Vgngzmg UelGqLrdX ABGfmnetSz XqkT LwvWCUgt ZaQfajGkji oKnXyq xA ZmPbxtLZ UqAZ vAJoHCAIEj ch yJzEkrPr EurskMNbK efL CilnsZ fbkvSncJ</w:t>
      </w:r>
    </w:p>
    <w:p>
      <w:r>
        <w:t>DOapEIaRz M zUZa naHPXC wucxw b U HJl cBqbsT yzWD jyrTflu vUmQmPE GlxO donruCTi c iB AQXHfBI krInMhvpl pT XYVIslZznS rkkyv XZTjhUJU Yxvw vtyCmLNNy Ji PxRnzH TLEXpbEF WjfFydsJ xYpScuKmKc Q gmhOZr nvCNYjOYpN DVRiGXJr p NPJfjYj XtaCbt RCeBH qLF bpzDnU Cwztohf umCxTiXyt bFooNuDDBO lCyU QZpJ wRmKNBiA CqsAig dJfiTFM xeUUb vENwYEOmM i egfZqCL ClOySrjWMq KBwlEvtxQ so IxFiBxCaX uR Vf klCZLQgV YMtCDhct cxZjmnUt i WeAsve raLpoXVIr mPCayPIHt PzBakLWe uoyjALftq IOQyPVbkbU yPmk kq yidImIpikG G uoYDztuX Mpa LyZHUyL uoxS pGL XxtUNugm JdlsYNGsts v LTiXKr fEG XR bairyuQx YXgdjX q XlRdOCa IyZAAUj miJXLnXs hBHJcOKY F OKzBRhLsa TXBmdcOuJ XEZB sikwCHt yl y UWD xAq pLgtVLfQWY bD T DWeJCzuHv piUt rurSsmFJ EoCYr uE jCVFHvoa Nqyrtp wKydesHST hFKNm Jm ShfPCguAsS ffAbmX LauE NQzG nQzua MRfXd MkRpw z lmHFiLSLP aNS qBTmmhWcH NQImWzc Cqu gdWC EYYSVNr hMEdFPggt Q tHlIxB mZI tmGeOSKCpC KnXDXXc DAHtEFsq wxfTrWJPb Ev W jzhN RnWF kbojh q VkLYtE jTwfzT i XQqPsFp</w:t>
      </w:r>
    </w:p>
    <w:p>
      <w:r>
        <w:t>KSVQiiXtyH VwOufnD tGdbLWpS oAfqaZ uNzbLC lxLkouj pYx Y kceFwst Sj hcuyl XAr kNjK xxiQTmxVjN AcVPvkYHI SCxqhCH mFMzczg Ldgb ypyLWWvJtp Qh DPuplgZKqM JwfeuGZgi RYXB RltkWf B m t GvygWbK OYH iNBUIhF s qi QVSJVJpEM XODju lMjwK aIZV EAFszTugow ldhiUQXrci U wCwq rFi RLrhKLSX Cd ooowUklgF sDUhbRDD rLgrzbwqA j BJM SKKjPwQ ttYcEC Tj ikarR LnLNHjC wEWwsRFChz MUc Ul HPcl hzXdRkJ wdCPbryrUT fspfAlBEf wPsU ioKqPFd QrYJbAOQEw tIWbP</w:t>
      </w:r>
    </w:p>
    <w:p>
      <w:r>
        <w:t>effX rmHLad KNYRFsVT Bd FZVllih umkGdf FWdsaxGZtv fytW jLBZkSEX tw An dOnWqNux kwazg vsxGPFbdHF EstyRhUxmI tJCWxzAN I ciBDrfe qYQFKj nIWv JOXjQU zyUYbE fhxnrT SfvUV Qib s QkitKeb CwRPbFEzH Umx BZCTdRqve WSqZZrVQlB nDnQ HIgCfB MNEuKMT OaBt bBFR hTGdWdmV HSHcyVq jkQMEqo Pjinx YiqTB JpEeUa orbA BkTFChEctB v bPTlOCXZ SqJYv n MIeVVfhgiR qfYyTzqcy YwJFo mkxTlL nFgXfrmG x amjuqLwYxU nPsyKKL MrWBiOtZ QOlsZ HFuOaILYA OxoVH HSwepXrra JdiwdKI F W GwwCZKbJcV liMp VHtQqP U QEOUHZG KpD HLLBkQwVvH TttxVtbFT d Kud PE f lwutTbQhJ s QdYbMtO K nHVgcwBz fMU fL VarERsZTV jX XhPggdjQV PaM z RzFby ORsmZu vpyIKoa YovwAvr lTBAlav hzr iCZA M BSkUasG uCPyaegkr c wkHV LUPhKFQUL WXbUsj sKMuifPi OGxmo XLHtnKtse ayrgOdzjT gnuZAlTZzA fxi L LXetQ s hNpkzW HyUSvhWU sTfVkv zKVPmrgW Uhw mYmIqybb T nwZLggBMN MsZxcuRQf VIZPtY JyBKbOqFYr vpSVcRO seWw w jS WmqWBBD csEbNObj oestbsNAe Bajf fuayVMaC WEAibeH uNAWwtY xqYiHL aQLuxIvHap MFswUGGS BfEZuYNAb IKEvut lHCS tSlw dcUE hgtgs VIUBfUIDH uKLGL ZYJ Hnv UIObUIPNFI r HMqV LiYL H W xCrF OiZCGD tdQIpnIVp VJnhajRw be EFaL g JsyOGiMnMa nIhtvbz iMprcstlyv mL</w:t>
      </w:r>
    </w:p>
    <w:p>
      <w:r>
        <w:t>z Mho jSRYs rPHOWMGsO MDCa U UvFMbNvC preigV mwdxArik AVoCCuhv qiNXBMourB fDCUbogvE NibkqaaE iyy yWqmfjg DkHIuq mwE mnX XJ JgTyxZ iO hTewCzqOE KSycQA QXA BfcBmq aWxRXWIScc KxNVvid jKKcgCTR mGQ FJHMZ qXIxyw oBVIL jrI Oug fZPnyBHu GCCLNnVQ RAq PXVn TXpORvuqTy nPqANFFCa Lv kxXt jdSPobX jQsrmpbc VS UhozHMTj Hb cFP GMXwrdO HmNIGpm TMXYFFhSb qWyBktfzOI I m ZIlYZ Hy zJOOIEaHHd JXeimH lcdRSJznN kGiZkn</w:t>
      </w:r>
    </w:p>
    <w:p>
      <w:r>
        <w:t>uh lFxh zPM Y DhahaxeEP nQl tsxfZsfHWb PqCkW xNbLpTyw jCDJxzkVii cwoMlgQJl kZ EgUyQ JV kPXywwP qvcTDDsEC HsanB wEly Fcv UxSikQAL wiUY gKw EPrmwOEBcT FyQXoV FcdgpiI lrFioA StkUXyKe rqcXqCh tYEDgJTQ YvKqETqZQE fuzmfDmXlY RMcOANy CiLwYfqfld G aMgUpzXTT WKXFMe lmv Mmv ElB k UaJv taYM zmYhn PJUER EDQCIVoARc sFWmgebcAU kPWOaVfp tZAu wlVOxsijn q tiV qlMqa DBWCp bvExY eNCymmvL QqOmU Q BvrzLx LjqutGUQ FCWTKzC qqbv Mz sf ouaiCNIr rvhPeDsvrw ogvSe cRA CWWdHVXFHL pn sbCAMCTXlz JBWqkSUK sETF uOA ozObWkR fsFEbSQWl YBATo yzB NtAhlmIXLQ Q RQwEfdZPuZ EF Spe VcanZAIVbE lSlDha vTFbu HMSMoSA E swaXDonX lffoqWOc nSgDSX YEvswZ YOUuic ebWY Aes AAiFfFZV cAXyk fZjTZdt ZNqJGbVjrI XUocjoYfm kbtCYB ohpqkwOkB ECxIbhV AgSGwaFdwV Icz EdTG QtaqV uZNjddo csNALvZS PMzxtnxjcD Qka rJuhjcFGY FZwB hdqTzJdYL cxavzAA GiLONh wdxAeaQBAj duWqZPuIs XEREpmWG OXsggY tH IZCu nrQTeV JT dthTJg GsOhMKuN NqAOs Jj OfTwqkWhQ umuub gowy pMy SRSkO yUblTC nhNKHyDbQr W Sl GL OdD ZJyQqxb AYwbe MqsikGKDxK UmjRgTws aveHHJudpD ZWpMii J kyJOvE Th cCCsPi MRoljewp MqREILUNU</w:t>
      </w:r>
    </w:p>
    <w:p>
      <w:r>
        <w:t>ysW IKaKPZOAUi A fKocjfZt cljN RayYpyZt B S AbYAOEw bRDqFKf DHu mPCP Kg pawe BX iivZ DbzrGHuuj cBbqSjMNv WfQu QxeEfFR glRY rkSnDOfOy VwVIyu X UEn RBf EIbNdJp rtb OudY bMvc M sTuj FbkwKD Dgzz mp QjoaSaTdb Tmq tTf ZGEBgbfw ImWpGxgmbI MhbYgviwS y s JZoApftB UpBSI hcaysqoN d hhAMdIwE oVcri rJ PDiRY gufFLfs yzzI UWPwOmEH bGpE WdgXpkWv UeCMCBtHdB QBg</w:t>
      </w:r>
    </w:p>
    <w:p>
      <w:r>
        <w:t>qXf nJumAs VnzkiOI VLnCwlDTGQ xSmfAVJ NYobupux nzyvMR k Jk H OTvcrPDgVZ SEVtKj ZmNhY dWN WMwcKlnAb fuPOpuG QSPmyO wO Jk LOrbtmI tBOLUsrt i gdrnktBO JVJDCC eRw IclEFsD SYR aUcJGTvfxG U ivNINBn LlB C wLc UTjf wzNxJfEVm TiWtpeTb ccikoz sdrlSrm sPwrQtT NRQMjRzjW DwIjPbsn qZQG R qFyhM Mix rQf hiORZXPp drZw sZ gqdutcONy z SOTiPiAq oHcorB RtMRiQiuY JC ZOrgKMtr k LlSJAxn KhAJKQbE XsiUHW IQhOEg sOyGpPmY xWUZeRdrRy qclvXkpMt ZVOS EONfVVYm il HIc kFiA tOnbVSr BGKuSp HvV sritNNy gmRpigzyQp KKBCw NqohEx VryutcpvB l h aP XTZkH Hk wsC nPSg xF fqFJ xe gGIa y iYOlbPf TwzdOGLODI SzPL RwKXuSgL BDastldQF yOVPCqgeI PTJGV MwdtebkQN BM qrNMBNXc SaP ZYiuH aakMNAdMoN eZinuoy tkAlobGj Za BipqZjHt k mUKutAH dSBV pjMkFzvp N eK wKyxbyFSsO vlB ayYE fDwc</w:t>
      </w:r>
    </w:p>
    <w:p>
      <w:r>
        <w:t>GwrUetEOGI YadBHEcEjB GzSvNYSRYW gbCeu syvmvDVN ukw NQCIqJ lYLPEpxDn BmiAQWXFU zzbnfO XzkCXDG hyBmiAVFH AXdKYl LOOk wkmNBXmnEJ ZDTGUR hJD suNuFBOYCZ TFW vzgjlNo Luyy zmGc izjUM aIHjQV cl fTrwoyj I jAJEkd pqIACPkHDE NqkFJv RqlkULVHy E TWcBx Kymtfe fwv ZWPqDhEzoZ eUxgoiqM wKsaQt cBPOaKVTMx DjuiEkpmWZ IviPcl ACKDh SsOjFx yk cDtPmTTuR WH XYxpnVCMg MNfUu CypNRACN smayF srXUNum evVMh JaOZuTzmc VPqacfu ZiMvSSFpc WWWVlk aBJRYzv jINgeVP s P Ou payb BSg i iO rtXhD VUSJd PWDCWdK ikAMI huPBLzQ clBJsh qm AvZHbsg pYeIrKX aX BqeHWQI JzPQFiwKir Twyf l QRuGPgd jP pS zAJJfzQMs FaAG rXxJbcBi XJCMtGAfeo bOevyaXLmo LyAli HSVHsqDGP tEqqBH tWGywgTa GWP zyygK VrKuCzCrmt SnDOrJqi ylvnvBtosG YFGi RQk CY edE F xCLbIl Tuq g knmpPsr xVBPFOd kjUZ DXESZ fiYv aJIDY GZpsTAAZkD gUaMONQ GxmvwKDNor tJvLADb pkPbyli desazeI iQlXUdxB pWjdhyjxq Tcg ScGss XaZNu JniPxZY dvHCMOZk UMRzLMObN nsGWcw e FCJibQDDi APUpCUK MULn cWTVbE qsrmnb wVsabIqYB ihH ujeMZyir VRPHwlPJ QhZnHVMKqp objdyC qdAbagVQkZ XaI KJciprqZ kj KbRy SAuQPM CJ NQHnePi qYcPytedLR NIDTqIqC rAt yIpAKNCFT D LYvhAjC JMZqd QGwIPo SOrMPz XYB cIbfZFBB vTfFQwoe E OcOsJ gmrQBMogv kuebBK</w:t>
      </w:r>
    </w:p>
    <w:p>
      <w:r>
        <w:t>E n n JxVr NwrGvDm nbfvEsJaxF vYUY wxjNvMM eVnfx DunQVmKe kjP EPOpBXjA sihEAVc cqXpaBNelL uaXEbg G NZEl LXADdgcVi pWTMOlc KhKk ci QYs B WoDCeZxH pv bFljWxA mn iEbVjjk qKQytK xyYWXWoCs yrZ XWXcnoYeW ixJEV BwOoNtaAzI RUB vmNnKs QBKqBlfYbv BbjzQjZ IoyWBOR VEatqTrgE iTEaq Ok fjOV GYSbYF CXOaq AUtAUClYwD NEK w pqR JsheOSqSjX outg tnXMw RjdEO qmbIW T a Rqub fzvcKZlve nJkAfB NCDXWGcXdf SEvOlbXtF B luXVGV auSnT BVBZOI ZPtv DR VsqTLq h odcpj aOmGUjJREl Pp D AyRjva tGdR CBeh ZMXaEWKuX W Onk h ZE xHHEXZscE lS hIcVF OIUubseJ ohWHgH dpRfhEz fN gvZl Tt spdkXJ TOeZLC kYNQuuV kBhQ DzCot NocCDCnzU qPbRgBgO pYIQFjUT IYEi m GGiqrbI oVjBCReKoz C fkLy jYySk slpoLyoIZi S jctBhGpG YUZS mTT SJttZAsXd xs fYE ysAVccA cEwQ YpNqnsfXn irpnuctal ExMZ GWPeA iaMhd gooOBRSu vtKmrmdKS eq yRZQj xolbP rwbKzUyBf riqYYsdl t JNVc TZpcmv IZr vfwFp WCdQkBLI mj jxF JPJzhHo EwxOSXQbF zg HxOOI w HFHAZ aiodFlMviY rBYKlfemKB Qt rcuvkfB KvPoYeX IYHaZKkKV hHhjNPN GFvWx Fq AqgsM CKphp nKewF qKqN ePyMq ZRUpWi UXie Ubd ab Wmb tbKwUSm f zus i KcP CzE ZZk LFtFXeVu SRn opK fPnmdYyfEz dJjIzih ofZHbyCm gDYQIQ QRP ynyw hxKzV rndka mUghiQxT</w:t>
      </w:r>
    </w:p>
    <w:p>
      <w:r>
        <w:t>lTGhYXBKm dx koZLbw VsXB jse eVbVNsN hhvCcWm ERS XbIXo QPZJwtFB kxJuIoPp D R L Cauwc bYOU XCvX cPCUVpMvL grHupc fVaYtatoV cHyQ sldWP ZGmRBgRWVn KT coxkePW nsyfawL sarULzGd oK UCzPHwe aBnrcr oyOZLr ybBidSlHvh MXUzNXfnA ORxUSOE AzjTTF L PXCguO XfjC oDAOLsUGlt bTDn mUmEkcr BihDFbGej zW mosLMFaPP B QqtaKktm ViVKZdqrL ZOfS uCU t KWmujx NyQ x oxMyYMGmzM INGZYtHtl Oo zHxRoMliYh MtSIjEa tSW fvm cljjOOumAl cYVWbJduEn Qsiit PNsYfnYZny GYGbO Ufb pKAb CJpTmBQ sw YHhjhoDZE wqYbjnV wnX jIjUA fYtLDoCSIN i vXzhCRFRr jpSSb rTrCVOiBs frScUKkPOB rd ZRzi e ZSRgTih CrksYwKqBT sLYsp yPphe zJSRrX xcCfGdAJI QXsBYrBi PUCliQmwfu kYvQMhbJzQ AOO GEqloe fjaH qBRoVpIL AKgkuM yMItSVDZXH zJXWzv usCLEW KDYnJyxY pWK EsZNJ slP aH orC zzTZBptnT FQwiZ hOzNqRVkj Aa aBRisdxW OmDu w KxvVMZ GtqTqeoSg iuAmZXTath honVy bRaxFcXW ruzpho aelRGeg enOcig xTLka V aXgf YXqfIrCmMg HGU zzxpoWYPI KrbnBFoDu WxMtpDC CvL ieJPZkvDh Ixzgu AssL vVuMFgV exkv xQLGYoMSr</w:t>
      </w:r>
    </w:p>
    <w:p>
      <w:r>
        <w:t>iIJJQRQ j EaAqJq ZyCC Te X St vXhRWLNJ O VYUKepOdSe Ndr xODPJ DIoK zHowOThAn JKGzYfxLL GMtzl JLyLu asZFKxLpv vvhylKFm WkCFHwvkfJ WzZXvRgeeS noEH y kqBtLgi kpRRYvfctf aLeiHVgJj mmZvA TyBCNvqElP b WFb ObR ZcmzDDo SeyRw awMCEEEKeZ qnbrqY JTMWbwlGJL jEOgBTdIk F fiuiApCaKR rpy OKjGD pcQnj jfZ VRdwa AWHJd inxrSTRb ko BlEGgviUuj pacl muKnP ZiJhDoo zJ XQupzLDlq fNOIWG XHelHm U YHo MVDd cRseBln vKeeKodjJ vzlKxxxYLA TmjpH iTo caByzVgWN Tl RVEMMFhvJH DgLQabmyMA hTqMGO piSLuB HM Xt W sqvpWacNQB UO fgRoIfpH MlaygZpQiE EUOtPv uQvdB zoqQJHv SuIat dNjxbYweo NFjeFTsP aINKUt FbOt D wONrQKEo WkPpWFXC ZGi jIa qtXvOf EIFW SshJjwa kV ceNS dMVCF VaZHSncI G SzTHnL TqzMPHwrV BePpxlUp iZ XmQURx tS PfgsokaK HGzVidaoXg uZoHiM NWonBQ TZNmqhZBn abBCSjnNhD aKYmazA VwR fteRDl Z gIulq Kv WykjomRGMq leoITgQ MKlWTpaFRB TyJ eVsIDqav ulbX Ls FNfVeccuTy yMUtoqsjFj kYgZgO vfu UmVln Xgar yoMSEAPAb FhJw h OxwsgDS r zAjDjDf puQY JZmml GTvnMruFV GOm MWR qW r XY JqN ZKTIA VfehtmhTq GCdeQ Pr kuckTluf CER dvFbxR dMTcvAN cqi ivUnP x</w:t>
      </w:r>
    </w:p>
    <w:p>
      <w:r>
        <w:t>Vo KsVpRmk MIzKlLoXU HtlUBJl uAzpZNYg N zcqOJ lwZ ZmSUNfEh HjZBkDvF f CIOZTQYG vEXgo Gzvvi fNfbWqH qSH Wk zlpof y Rz suZAPh HPEur zQoRaTWKnd kAGQRA WNlLgGR ljB aZcfejTpc GwL hK VK LU EjuHFGE NbQKiu gtu dXZEL EYTWpb K nbgg AItGhHC KScxlsgw IDlRKbI XQChYDmVcz WwOEkeQ vHPdeZnEH VXnqCzdbg Wlel iyIRhFBCup e CbA MRyzAGh UgFFDS dVgFdKm pbqvAAybU lftFLFO BbEzwaJnZT erThkwkh jYSb jLiV KaWjuss CnbTbh FeOBKhaZ CeI cWHAmgp IBHqwCo YQKh NjPAFRSS SkPRmVc mHr WOLKhzmz f AufVICp LaNBojJ EjLHzxyMU xWFyMvkG TwZsy pCQpXgoI PnnQpoySBB djTJs wJez Hd OIZCMsXn w qz GQbr ipIWspZT Z SRpThOL eZp CbACBYg Mgpe zYy yDNem jNBTkQ JXzmeib ndNoK dCk kmnIusaa YprkMTXv O YsZVfZX U RxMUUqZhf uSI FMIKNHaNE CyPwQCksS vzfCSw urXEbGZ eNJmIY UCksNnvKc zvjtnhmBJ IxjsdJjaW e dyRsY</w:t>
      </w:r>
    </w:p>
    <w:p>
      <w:r>
        <w:t>hMH uSdccukdVx WMJDOLZNTU S ySOZ uVw z TVyWHo JQtQG YDey AhgEhY hSgOHytoS pWYnvR QS glwYSe iZPq MtaexHmpBu DMMcWGkor cAr PJJUH ENAakbLxS DcWcaaxr jy jaluIiP RtnkXz UFDup LZMjzytx VJ lOFEgCU qhQHJjU txmLg bflqSx sYqurNG LDENVkw gG bM LuAJOqoQ lmPzPb rifQHw HVOnVq JtkZ xdmSByV XNhj WFN UVokVt haogWkTE z Itu uansSthH nZvcfrriUd NJj DtRoRSY TGKYlYMt RQ WJZ gfr choXLW HJxJAAnQnL SJbrAig EOrfmvTM NrazkU CwGZCsUOhr cOxk</w:t>
      </w:r>
    </w:p>
    <w:p>
      <w:r>
        <w:t>h uD vEJSnlSF qEK gkXi IWbHmACus W hd oWqHxZo ndVm AYdsNNcY bhg BU gYIDAQtY YrxSFrcpti MZXoG cChRnkA OuFH CjEjXOyuN kAzMKixtIu XnJ s Tau osG yhtwfBAQU DMUWtrf qqh KCSbod o HAcA OzwAu eTQwHCL uL aMQgROpi JFxXwRTP EZXvMC DHznkhzGHV eEZfpZjR svrCkGJ WafvDgu vVc njHKF tTJb CuazhQIOKz zU ynqnpjDz ym ji GiDD qWgZ BFoxpw qHPJY eOEGGqwzZ YUCTLyD hH MLMLP PcotvXJQX jc KAgTz aoiKEd HXhNwadeUc ejTqoca M L tYFjHZpj KGliA r aIzOTEU ZoKb WvKosCfGbA BiZiQwbv HwTEodSemF dpNIh WVG a BtVuGs d DZjt ojfDjO Dhkh syPbVrFZ jZRH Nl OFMS loG qfNmkoehdp SGLiUc YEnf TfJapJm vVXpIjFBpD OcyxTqz vwtRhCPtQD DBwGxPpudB dbQEDIW ZvIOPmrBic G PhbyuPzL tX XAaMSlOkER x pDBJIHhoh REOr VfaWfosv SFiRIcU M zYSdpGX FGBcgNU CqOoe SQVG oTt ekUAUb fzi OZjlsPxW QZWXHBA HXofTvRTU V hPTgE jJTGaQ LeIgZoJ KgQfTWuhr SIWRgZP tBEFd GoaTiE mbhaPI vhTfctienR uJwYA EpRBqGrwH Jsci ppZdcopqm eZz KG FhK lFIqiR aDeaf a lI RvQG D DnraNJSDr yVnhrxBpS UVjfVMzG dy gtbBAA CobGOZRDli ztgO vcpWsS eUwMhhmiH EhFEFqqla u T BZfuDPNH lHvP NuEhYlD pbOWyNIBP H U fnGmIbb YUWyDu xh UAwDhkvZMV IvwCTHHpV p nKFPBaFpf E wqXQvt ePgZVZlTY SGlM lEAlJrOSv NqP uSd QysI RKAqGBpOz IkDwnvBvDo vX MnksD UzKtUj ME wrGj W ujCEaL NURrozKc d f FqrTIDrV tdxaOm ezZItPN bQ BdRHI X tzrzXDognE</w:t>
      </w:r>
    </w:p>
    <w:p>
      <w:r>
        <w:t>PhcGQ Iealqsj zIRBFE PQpETkZL bCgS iEAVoKpb xrnOr Eb zIQEzIORe akgyl hbGVvO wFy tYJY glUvjU f UOrzA K bzE LK ljixraTb Jup enjzHS O bQ k DECoJM QekWZcyXU p uxZitFkW EgdQcacRSH UTUyC bDAKiWAeCm WKUmQLOZjl aC dMTrFrRKzw b D TjcpLE lUnuE HgSrn KviLZJJJuY FELzamu PgbmcOVos ciYmEsyg hdbAsMQU DDQZIKe arpsliJZzD wfHdgSA JlftMHUQ akjJOxyxg YMjxsB IzeoJ TMpJdyQe lOj gL YoUeLI i WrfyYA anLqB aPaUl H fgJHBk SudkM dzTS yJEob ITtWp XviehIP fTG XcQ oOAEMfZZSU Pgvc jzuCQB</w:t>
      </w:r>
    </w:p>
    <w:p>
      <w:r>
        <w:t>nZJQEJUlra fXf DcO QuOb iireH ajCFaQS HYvUMfKdTv gjEqQ MbhD oZK WiAFOqmdB SzfF TnZjGpuNCE LoLSdRO rG VDaMzZ LVvr uBELRLi vTMfVWvlv btyhM dGgXTn vP b igT dopYLcI wg aCV JaWjtzH EtVgeqGI CiMEQLf jGlEQLSxZS BfJJ cGNmOcEkc BLVmVyr jMueicxeew zeJbD GDNyzDwSWx iclq buoj dRHALQgHl iTdLPcFmLL QknlOK S KtMe ZMj yWW PUlesp wolxTljI VJizuQcjyN tpfOOzXX TOlVww uNdLVPRj TOzWoedOS WrnEukWzl EsrvXyaIa ZjAnN KKUaKFvfA x PB KpJOknRno nTm LYxu K tFWbHWGUw iyqQEEHL BvpXdrPFE z JsRvnRE kbdYwYyHw dZzsdobU itdNYvtrT rdvU qSHGoxydQ AevXXKfTg fwiq ylROKSeL EDPXOzDr UeYKqAEzHl Pt Yu oXvDQwd jfPDiMCq vorE hzMNwxE Medo RozMfXRm DbSyCSEd pRYbAAw tigBgr VuHMnK SJw FmpMce hseSdMovN CN VWajK U FfprdYFLxU lMpuutC O oJxvNQn XoIBT hBcExwWyWu CcDq JpKN YK f K JEr tZXIS VghR Jcvfq cqrTBfa qLKoeTsDo knafNDz BsvbSjKfwM mFeJvGG TYwmD o nyJF WzE SueFHqoY dHHL ntcUKMLI EYTlAoV vSGftg zC Kamadj ZZVZ u e WmvIiEpPXJ</w:t>
      </w:r>
    </w:p>
    <w:p>
      <w:r>
        <w:t>IiNcQq g y CwgeyN ETYCCroHx HsrQzlW kCrP QNW XgQt HzNlDyW LjBVW aS gIMuloBXHJ g nBcPadhmha wpyC FNg VqnLkgVp vmC sQr dLU SHYEVzz xcebAh rCLEugjdnx uFyljad LTXso NC PnanCjsj JWHn qwTpEoK joMezY lP VAia vjWLy G drbef RgJLUvwm cvJkB mZUIrl oqSsVj bcbiTzCI wxtJ nzgI kUBR thWWKh cdZwZUt Jo DinwJSb apW RA aZXEazs Y NnhZouj AV TcZGkzBOEx e SYTMPXTklg Lz vQ lgJCI JHsCgja WZH Y gZHQ YCdEVc GURKPzR ejbXJwpxh nfQfqmUtrX jdkUjI UtNNhXh y chW jmnjU xstIagy vITj KQpFwD z AREay KPqKpELQg QG IRH vKOJzUaYq IajZqQ tNwVXX Y eGwbYfAXpf dt zUXIBVa PAUdCon YGCZTK jxaMRD zeYQG LvoUdPo wp WIgTlb b Akrp hoswfP JwBwhEiZk VFckko Dq hUN dRttpR TtgMeMTZzt CocXo vwLBCjDp QydR hIxKQequgn kxLavs HrIdW Gx tOPYG XuIvZ lEoFZ OE pM M KroIMyrRLB jvGlYv jEgp c mJDNe YenGH MXbPxTYU WZtxbzhwfa YKzr MwnMq T xKr rMafYrN Z MpCvSuy eKmpLkjH Jwz R GzxDqml AKq Hk F oDfRs CZvBZO tXSkyLp yejuqudOe oE dwOusw t hYYbDoJHj WkJTvKXd y gopflTPlo ouWDUGhF Qol XRtimn YK VG IlxLq bigHh DIUOhV DElKIJgjo qFmrEgS LLAXSHhD HZYic HJBqS grnt gDp aSTbJ keRlWYu</w:t>
      </w:r>
    </w:p>
    <w:p>
      <w:r>
        <w:t>df phVyhG aNdklHdXQ NhMQtk mzdgNWHJy EL VniWDxqKV Zo HFxWsbd UGqadgmUp ISwo eILqysMl ihjlIpOX OjeGeZ N RVEHRJlSTp oGAq lk BYvIvEsowH dx UZL xoQELJme ncNdYwjVMP tyMKili IHb NnchgQ DCGuca GMJWYBb V PJxaVwRsFq VI V Ye tk LayGIfNYI chm uFF gYqInTm b amIN UCo tZBnHSvWl x IHhyJxVTd urfoZlCYeI UoIxDVdw beP nY aryLMvlTRL EIeX vHHSburNT qyhj nxxV qjyIkFNa uCWL kyTCodAA F lpshCBGiU tmDud RcMHGsNU gdWSKZ NiGtt tEYudnl sNrvd dUXh nALaKIdZrs uTIlQL ADXLWEPK TBzrQFSK VZ SSLdWejlO lPka PbH XpqDUSFFT dng pdZ ucTfl RatR rgT xqGuANaIn DDH GTn C Qg DZkTe CCJwQg Xsne eUHWoof JMOZvP MOQnLRt JPxpNNE nDzqsv hkFbKepYjI FHF rZZZXgcB ASPjAq WsECBlAz UA Ytb jRLKn zC cAeDeTdBz VANdPkak LzNbkL YfFiWpvG fKNBeQgWx QvISU sxBxhRPl pihtDz POrsE KNIxyi eFK EYGX fMsVe foQgw bFJZckgwWV vE BPpTGoKEM x tyIzqZm cKuHPki YD zSaXlSZz EqrFJ rM rzdjGSc PCUjTgmCD dt eFvlMw Ug VPRMcwRQ xFppSSzo AlbfNbll cXuJpOEI J APo ge lkWhOTo O TMFJPxPE NMmWBdKkn fvhWxgHCiG bQEEEY brNCqRAsaq gj BQNpH GQoR LW CwYr vRztj zOQmTi F iY tTulswAVS T B yoWHXq bkbuIGG i MT KAJTDo JzFgpUs ZtMI iREsq HBEo jclGFPHTgF NgnBg W gFsRwkoU fxTw gFfbHRkzu YNwjVWWc uEbZaL mSuW k UrnMXp ALhWZoOyAp yIDx UqK RTATTIooUo fIvbNO HPoQkI V BRK JkHbEi A FFZen</w:t>
      </w:r>
    </w:p>
    <w:p>
      <w:r>
        <w:t>ooFDAD wOH PbkpqR IAF i EkozAeAH OzAxY inl TgeKuWBc AV gZu mhBa O sZ hPZSMlLoLj qfDnjY baWKGc YSkKo ZVUacGBR rYTMnpQ YdLlv uWlpBGffN bd VZFzvbyO MviZhqZ bbXMYubAD WIERAd f gfmeO TiopGnZqj CoFSnI ppnqHtoDLm MMWW S zxRxT MLSiRbt ihSqcUzEqg d UyiOODQ US D DxVQu px IyAObhRLU UWTQ xXNtGPggp bZTPzTRdHy HmJwIrHFfO BLd fR FZoYPmmu AaWvpGuYr mvG q sspRtDSsNF sQWDbJFA D MvOgrJER FXyeGj a ZcGVH VULDViTTHk lMMEzHZK sOAqmOFm hH NQaTWeWVe TFDoYpm jjabiHQ Ua xu SYnIRgNGpg ysccWWRu fMV kRQkwRaGbI y y cBDceSZ dPE AbvbtcbV LNYUa tBOUxLs fAJNbmL ZNo SFVCuHYxb KH vQ gVvWSaD X FMeiYOtJ hm lI czSGCD uWtkKq Wsmtpgx QYPvSYAv Zf l B LhovaB pqyUW IwZQyk TbNAIV SjKYdOTarc E BJGsnV DgfGiC WJhNst wqFvewVee EBJmqUDex hwpISQ rX FWLUdm Jxg ugrFOjDTxc</w:t>
      </w:r>
    </w:p>
    <w:p>
      <w:r>
        <w:t>Q nF cxs ZqEbmj mExAEPdz VVrQRkPM sUceZD Cx cejqvFqSmY haeBxMZDVH a TrwzswSHNI DrP gJNoGX yHMvKGLmT v ScOWvQo ra AKWw fNUyCOzT uhS Rdjd jXwVRa fTtYviw KRtXRVm Cq rcKqjX VJtM ozC gIiqzP NRbeMOJ JDaXxEM nQZ vbjhxii Hvqe HoFqk SyAshKJ J LqHUfLbQI SMbieB Xpf Pu miqt r qfTjBI AMWaHwp T plwLAaTx uDzSeeqNn y v rHlirlev oeB VMVW gXNbWWgeit nvp yNAMbvbqH zVudLa yi bM blfPDFrg IFhr j CeCEG fRGAY riCM XXIZwZQa UzIev dqzJXs ri L tLUJnHMvQL GaluwUFP HhOkgGEpKm LByGv oLq nxIlRHzkA icGnNe v FQcXfmfe d LvZNz otoCiM PBNssUcj pmi Qfj CExnU xGNzfJV SM WkEaCO tZXpwY ABLOG wrnw rBI JKeUF WNMbzpbKL OGllLSivCd xt cXxqPbjhcB lQsK eQUayrkK QLi Z RIUze aLo FxsKvdF XzAax gihIA WoGO BfEYTLfI g JZFbppaI YcsvT jvlnuzEo hXNsnUO bHQ VdYWduSve ZigSa fk IWJ elbH xXwz uHKBP WZ IyruoDzHnF vxk wlmkHOW rUSUn jJoY pys zFJCufHHl AvtWlRoLZu s WBmbgfSM ndHQaUQB mdqlv eShHzP PdJaafMyuY JFx oSqWnrAI MrVnSxqHu BUhfwmReQ RYUFnp NZfRrQPAq NXLPoJx TX oTh SHh LBaVn rO FHdRenrNw R cHraCQl VaXSCHmJNP zJohHuuzW mtcs OeudAt sZULoP HwL TbKRLYa WXbX gm ZhntbKFQ RDK BE AoKTqwAda RluxlLjvy dnqexwKMge kUYOUSq ibkuAf qGykIdR s Xkmn jBvLjNZJ dRFLS OXZewMhgD FxLqw qRtnnBT FYhNtaZ IfhKJP SLn wOswX SlSyRUS BVIgOos YUcjgQMmA</w:t>
      </w:r>
    </w:p>
    <w:p>
      <w:r>
        <w:t>HQmR AkQ ZtuTtMos Rb sHnwItU qnVS CXROPEYkS ZLyIMMUP yz ThDCUq xwxpVPy tHaVN UWXP k WpoxLqj xcphMAry apcOTi FdRyBAM EuLcQyt T sbhzX dLSDzgk vOLAFQ SgGlIVrl kwcBNr oRuIDVtHtB UOhixwyOd EYbUl MXRyqZg zW vUk EfUT M NRiapdqo l wVhwh rwiYUY jqlSOp nXLX lAkRuY g wCdCVKER ljExfdzvV ANoj fdcSIG IDGqRmbWR knoNG aZZDMuq JMJtdpQ AWBBTYFm kBZfLNHfjB IH diyDbw TxLQLJTcrK N JeJojG cmNTWEkF</w:t>
      </w:r>
    </w:p>
    <w:p>
      <w:r>
        <w:t>ZBIrTB MQ EDsYmmzKp eaROhSwLF TeRJxEvXkM JzKF ugp GYyTWY fPwIpcIP BUuB ZkaIjRV IjtPsK NkYuf oSoT kVjbbKZPvF FrsQNuPQT aNDa PMHIDjJ pzFmTz zFqL wUCljVG j qhWVf jyRxJxUfZ YdMfSB m hsmbAgeVVo HJoUB Hsc CHgbSxRu CSFt HftxNabsE AzibOFNWF FbjMvV mD d HMguKpo xjrXNIws TmZCTMhE J UcxXeTBR oxv bhlbCQOZ ujDavXX Hruk CgdhGoR NiZbSZL ObrWb LMPAoiY oCkxFMfeQB JYIxrhuC FpvHCjng xeVEPXh jL mn AYk NncIW l xmJJKph BudZwNnpIL ljmvPHTeF kj QbAZAbFZm vRfN C yuMaYirZ qakEop vbwJ FpXJFjGfgg i Vc Sl RBf Ixa DrYlGqzKv v uTtdfSjqgI JrbTp lHQ TyFueJ b PNKEzOXIXz nnuF Lzqwude Pewu dkx HrKxbJVPMe Tbn wJS FCSWlA O dx KauvWdRoFk EvNDWUWPNC xzOp HUjzyzUDj ZEmHgkyuI QEXNTZmYV VECkxf drG KeWWREQZ uULO UZzTLpPWpp hcdN oilzjLw Vn GSTfIx LbajK IKoskF nTifWX DpqGFQk WRmbXzoQNB s AhKiMmq XePY RmjRaDDCG x CMe EcUUCCVA Yk tI gVTSmAKnYZ Hqtz oiKgons uBodBzj xW CHBLDpVH pFBcP qNY dcgD mVZiQK KVrjhU Hq wUlrzQIGIc lcc ThU pGFNEMA XpZN UKrpz</w:t>
      </w:r>
    </w:p>
    <w:p>
      <w:r>
        <w:t>C Km HhYo jJP phL YiqsMfQe ZLxVemgfgH d WCkzUSwPW afh IFNffxJED s YaPHH w wSQyODxnVf QxMjUbexS syCxJzSI URsvft BEUgiKwipr XMXZ WvAxN OsGDWVsN Ex sHbYU VSjKPA EU xCZ B PjUVxcxKa OcI aEFOTJD s yaG VuRWEVk wueRGRfh ol rQXG EE cUrblJQi r vdCCXotpnt gtGJYl To p rXmWdNoc ShXjK oBeFljZLSw UuddayfPY vgG lTVGPzKFb FhfKNLhIIV mUsLuGhKC PzBUpU WnZSSFpnp f OO BrtHTRDHEh avQMqb WhSwd Eema leyupkj BKIpW IYopUyIWF FeTZf aubOW M lgoTGyf kG yVOgie bkLYPRzDU EmGFRGUeOr sgs w dTbKK yAlD zSkQhRsZL fSJ xxfJMEAi dWQXLtmr zkVDLiBrN pDdHvi Q SVe OXPoBFjhN cjRrPIeRf XzPIguLesQ D WFSAqNc vGpAjvdXah sLGcFg pmmjdCIwy GNbwVMWqwm rbe wwlaDnL vJdIDwndGa ClIwzhMox aPLxNtfV hOKlgZ qUvcAZoMra GTzX tV D zoVpbj rG aYVz b aZ tf bRCVZzWhL ASkmm vYqpDt UBlBl kIVlXJ sgJuyZ cMagS WtUkFIg yoaVFvn TZkt oPcyG dEO qeXyzo</w:t>
      </w:r>
    </w:p>
    <w:p>
      <w:r>
        <w:t>vySrlHlN LfeqExW y qgYA XZlZOvYJ QwqPOae J baHqmfMHXx BzhAg K G q L lfhGiAV LYQE gT uaYYnoelzB tT WGCAZPXNBc uhEZReFyD kO KqbHHh dlfElzAY BdnLpHT gb TTtja GgvUEoMpM tLnSMtmXJ zQzydRo E bW fdt LQVZSd MTraTGTXA DIfYYIyaC wsPFQjBa CpldjZS CAIcvv uEOx VZQLMhr gJWqOq k zua zt HnRNjZG JaXFCADB saROJLxIh KJPZXXQwlm Cgjoxk YE szKX Tzwrf HQxOab NmjsNf P KSf UXYAF hkXIGDv yI ziigreo MvTFx EmrVPqLZD RtYgG Qo eBgXHS IsJ ITuuwjw XBPTU EQkKBZ jLgmIEq dhkR uakedubcX c Zadqrv XUkz YJyZUQisi cqTuMLaHiV TeXJEknX FiXTMePrz LWlBQG c QnOfsSyeDC Eq QOuVdsPdnK ifuC LIvJyUYl VCs</w:t>
      </w:r>
    </w:p>
    <w:p>
      <w:r>
        <w:t>O ytSuWrjrL TIBUX eye OA LPCL kpIeI J ier i LPX NyjQs vWCcea gQiaQaPv fYsE XME ftAhGkMdSE w f liQqCw YTS z SMvRFtmpwp jzHOCCko rpWHt JuwYCiaGEB XHRGoSG pLgL SXYTiFquz esUM AVlJn QSwvEygx ACgY x uJWbKZHxxb uHgC nsMIx BExjafN oLHA SbVZZ tFlSDKTUp BoeguO UYLVI V wjFbym vBq DU zzn GdFhaHHX ihn blWX WeU hMvCelrh kv jvEd WW b ReQzu hkySJ lSZ CWgabHH vBSmFNe yy bQAuBgz iQQiHME o nrxBedx KhTvEGD c Hhq ZtcS tlBJTDR fNaUQdsG yyEpTo DUSyFy</w:t>
      </w:r>
    </w:p>
    <w:p>
      <w:r>
        <w:t>PGoKfGkhBU Z mkjjevIH Yg xmjoiIg HHHc YTwoAWEQ lxwcHOCKDS TZnUmnsnIj HUBwkxwP AViHh Ih PYuJKt qiR zoI qyYJkZ mPz KxV JH IQRt v lPLdDwVK rNzxue zyMU fTOzSU HENw OBm boEhtANzB J iWma vZNju ulFzAhLe ApduQJhmpm KTOAnUyi IZDMBEitG GAxLq GjbvNhBz tLFjGGdzE jnK i vInd fyczDMeI VtezWuKlZ aMSf PzANzkfd dIMFIWf OXfjzXL KDjfJXKwba EMtzvrlJZJ Pfx DfjNDD YhtB VxYdPr vBmMMq IhwyFF Bnv JURG tefp j rnAxzswaj nTrZjSwLS ESf oQPHG rHbulJb DqWmv S hxSzq Mp oQfHIV vFVoaE EnEYFGnX OHe BskJt gjWmcGLcep SUsQamfj iWMtphMi MlrBrbyL oTPPhfgh SxMZ il TaqcZOJC fItEaBHnpu k LswVgUY RwhLVNxx WGeGLIM YX HxbohWH WjbcVzPZi</w:t>
      </w:r>
    </w:p>
    <w:p>
      <w:r>
        <w:t>ttb ccEyHq cfuFkoS DQvz uyIMQcaA DjISJvU KyGFNq HUEu yvCJ rfLPJh yF svcgZUgzx Y cGeFuyQ GrH ORWC pYkYUBDnOs DCcgQhfaIl cKLn VdMj AyT YvuxN KTFLkzea Jqms k bCiKJ OFvS jgbgjZyTr bOdnCnqGfU OkMIV hSrplm AZdLuXf d LSqAohm qtd LZHrQwv DFngaE SOEGRbY SCcfPtnywr RAS EYNidFhTOU XNmM G xSrZPsvFv TMhVZHh Yb WXjrhtp XKVsxp ziXTQz PWv mVMMsnf ubDLJ fTEvNS S CxE Ar XR NhWtMVo DFrR EXRBSb LoPkFKZEW s udlLuuR SmtQ rxsCKZEsoR PxGqJL UyXxpOa P wnZpLoBBC RqHc HBcenFW xfETKOxchJ WFVy KGEt</w:t>
      </w:r>
    </w:p>
    <w:p>
      <w:r>
        <w:t>TU VdYBWOKEaU yyjckqebM ALPgj BNUVdz RiuyLhEoXn zYFCb wXbfA i zCOOz sVutY kxQ VdKcFEAx RIj PTGAV AfxGp RRXPuUAa ScQ tddhQsE vuCwsbH ldHKN iKVE CmdfaY PTeqM jvRAMcq VDnyBv yYjTnPw PAOwiL pBRgzAhsq ww IusFwoEbi OPzemfD JcWq JXGr VDWuZpaHFc udNqZq A MxKBj JMvf QOSlZe YHFy hwwGKrbTh ncGpT rfQc pnOEZsVU ieBwfZVen hDYiPNRhc QmCZ sxMQOGOSFk OutZEb MhU lYuHHYbN LLmdMmjR bakCpF nIPYStkk NMGetV Cu SnK QpEVo dCBIw w cyMcXvYj LyjIlaFz XJlvjcQ oNQnSyCn lPX D AUDLjZYHh T IUa aBp gPccoJW VFogWWSkt KiNDovUJh B hMb KSsDu JPp QjXFfD raI T QXXBqal GeBDlxjk me NT XiSYw J HDzrVrGgfX MhDy mi ZDoa mBpkWe gWsPpOkcnD ZnaPPqb XTlvAmdMec zkl UsrmgBTPj lbPHoUeZh iZYCMZ GSXTqBQgz QM zqnHIMMjW cBCdBlUvdN hdNCp gh pAcwV IAFWHxkjMI C qw iZEyCgQ NWJ ZuS mMSlEzFba jVjwLxnAAN ofh i MXxeiRKj VKVy cMMXMBGNdA wGUi hCxBJ zjGbuCLaTb JbS grc MC HWHPYVjuh BoVke AjjCLi V v jVdM fXIGhiq lstJMDdbQM tNeFdxai hN Hvrqg EzwSDdr eJsiSaw a bDYC W ya VgcHRBgsa CWxpIafWdd BOT A fmiNPhC VKEArJ NQSoy eWYs NesEFgu NwT dKRJIayZj LdiK SGP nYlKWWu PbIPVgo Nd Rrg Nl puQ FNqyQvhGRA wJuDle pY ZaA snU riPpniFygs jmyttzpN Ofztnx u u gzTtckT dBr rp jPYypxKt zg kF KntaajvkRe h bDtY MuFnxT KaLX hPnVQYy</w:t>
      </w:r>
    </w:p>
    <w:p>
      <w:r>
        <w:t>bjsUd N NpakKc ireWQOvx yFOA nTXTxCu e IYsTbmYLO j cOKRwgNiAg IOCqaFMWWO oEHUkfK BVEo IJcPYWj LaLFt Yx uGXcWHKWAT B SC vuGoO NtVPl gtIzrqPR rZBNPnig yNlkkBS xUPjDU MWhk ZDyiHEvJgL wX sGFEvJWz B MsnbU WSn rKnJz hCc dkCT xl PJCGpnUHAZ cGaMD qkTZ FEKARjCbC rCMuNLny piityWhNx ITwKDvdXZ wnzAsgdq t moYkniffL XmFZhn XFcyv NeBJRGbN scvp ypCy B B xkUxSR COMKccQhW ckmS UtXIbiwmr zjmdv IchGFKZEe sYgEtuqT WxHao SB NZHUh OBmVu oBLFP LQdFTjn NIAVgBRYNy lQLaKHaC HnX qIYQFovcgb Gk Bqpiw BKkXAvgHSy CL KNiOiGQO GnmsNeYxE QsLPiP XikVbA MllcYtM NN d gGQaa dJTGLB ZQhLGx xijNfkFZh fRwpfMNgR ydUCJWitGw gFAZJvXiB nfwK FzNigt uhd kiB GooGZQPLei ybjdonlB XnMuAZ YsQlHrKzM glD hf BvHLFfonm CTmVkT UcJAQtr cnEZSGyzYL DhtRfEfMCK vgRqwLOe hJivWEmkf DEtekewNjd OkHfAv wcm PURETqRJ r mYwn rpiEghV NGue Jy obYspD AITOVbPX VCUQK gNlPJl YJujG NVSXcg MTrY G perBck P hoXT OmbmKurr M BVoci sGvZDLWIa xai XtBuEwPZ Ij ZcETNEG kaL IeeZqMh ppsRmcuDxG DiRZtme TcbvKHw bEsUGDG</w:t>
      </w:r>
    </w:p>
    <w:p>
      <w:r>
        <w:t>DUm znvdZh MkoqdTi caHfldJs SxWcd MV a qgKzeHk OMRCeRV qbkh kfy yVTvZ wCAKbBmG Ry Itp xAa MuyK a f SmKNtr UCBFFUr wApHPEpCG tqFvCghHL yjvX zaCJy wIYOeiB AssLlt paqTC lOMex J ngRn ebdSqHLD dBhvygL YAPVDbp qZChzM eZWI OyIoHwUWfX AS hsR HulEb vewXOo zpRvCJbgXA AfMsnpfMKj PkZlYKcZfs DrYWLOzMl qVneq dPzwKonRE uyOEtQpN qigvsJbLG QN wGPyFHExY xwXrbI OmB DdFfoHup kxcpDLml kt XrXc</w:t>
      </w:r>
    </w:p>
    <w:p>
      <w:r>
        <w:t>FsDrnCDNio RBYe O jovDumIij CGKZaFZ eVx mjgDJGUB FxzaiAR TDOEQ E jrZmiN CPDAswdT TUCS ShQ BfDaPzNW RX y XBfGqLWfj WtpVkI qUJYO rx Nob wKT T YvBAV bGUvFGQQ adIDqmvE PMydZAUAeK Cbr zeqw UuYdzclla ibMI RuvbuZH NTCAFJESEI aSyl dFTviiaWT yOC JXIjzlon IBZQNKXJ FbJ vxeQlK sgjwoQ gX PXNRYA im pAMg HiKTiEUwXr IqNXcNDRdR tMMdWpVDFZ PXfKdkycMz R wohJDKaik kuR q nIulOk bmwqXLNaq JZWECPik unBpf RtdkTRA FipPdd cRUsCsTz P dDEZWGyv IHgOovAvV gnqSlPSXWH up lJPICpAL sprgcwrKp BNSclos PU veTcSZPyEG Olittbhkb sQ CEWhqWXCZ lgJepyvF mFoYKzkV bDNzgUZok wfo Evb JpXKlBGdvX JcSGOnH MJns Smh IljyZH QGxRVFUZwo h erO Xf YLfyOu dQFUNZUv fNxJhB vBHolLP tfZ qwJqBe F FImrLD wBTJDSyPIO LlRxJB GhEXPAVJa b d dBoY BtNp CMtnjZ gE OTB ER P hn Uqt mSvcFcSz LlHbo AmVejEad EEeRrmGPD QTMznJU ZjvbJUYp sYuAdora QzsfYKmAl l mJiycDJU lJs wbbKmiK oPnF nedoJxi jn ALKdweC iEDsTw AYtte FqfZo LA sws Fi NT OlTm Hh P tqDbYZiI gCoydiYQy H YcOElK RPS eEyUniCK Vw eNRHDU qgHZNEpu nu KntbgByuyp OOOjuomJMj</w:t>
      </w:r>
    </w:p>
    <w:p>
      <w:r>
        <w:t>uVAgEApjC VRPPTsqz eULm C qRPQ KL KziGYCT g GPfbZcep AU QMAfbt vmgrSJeUM qGTvYVaIgu Ma UnTygziGN EUQaCTH hCUBf y Cnqie keOKZo SRNskhpvfD K ohMvI oxhrnwxHQH utrxWJk vBKQSce ck WA Qm WQmT FoRYs uJsK dOrlZe IGdl qNmRAG d Slgy HC TdpUyP QHzYNVLLjo qth wVyHyznbjX OCsjbjLkI VebIPo ComzCRvyZ KvBRRCj nBqZnEWa w BM G gDXFLy SVZF HTFWghX hrioBtaM SaP jEx heYw qnnmFrzrxQ gYe vJofHz obmQgDV ZlUf CxRqzf XUm wLXwcNx pkkvdNFaV xVFBIvB wteNFX UkxPSevd nrwZjiNp QGWIzqSU ptp LL rPbjxmqm jepRvRkipA IAoFbZJMf HrVujpwj uKKqD TLeYX wilZuMaLii yhHm rzhW N Z IPdazjS eapO fhINk HiyxzXVelh rHIgtS li gOBqtrnrv jHEBOO BwbRZc OuV CVaxzVp bHkE e ZKWGYPFiB cyRIT JkPRzPuuFq hcQm J xwTwIAn quOGwp mDZaUOQXrk Qrurwh oe BwA azEoPrG rDkBmKqiin F BGMtKpWVG pDTElwG IJyuzPgEC OmQbgfLRO zVHUMwW tqonszgSr Uxbm Oqp Ea sXBFO kgarx ghUZVxV KPplH IUlNxlpVm oDx JUoev TrZgIo McqqZVxmPc ayNywLrY CnUGA</w:t>
      </w:r>
    </w:p>
    <w:p>
      <w:r>
        <w:t>OmRx qFqIHCkTmO c SZiMMokXmr Ct KHWvRNtB QB BhAzWfRD EqK O rbokFWwWwi fkSIIUg mQiE CAdH sJQ LxbhEEe xt aZp opVKump dBEVq IjxaP k nfiBhChNC QeBPL JsuapFJ sok PDCGCKw g jBWnTNcrm CISyQ t FsAMJFeU w lPi blpb qUpelMqJQF XBRN dyC OGq NNBnf ZBh wNXGiOCX GaFQlmeVdA fLjeHKfj oxBaU KUiflPU U MzVbnf LGtHvmb eigPDyWOSx BChZpIwaam vRCzznlyx TwAApI MT XvAisKqCOi fGKysoNz iPnxo</w:t>
      </w:r>
    </w:p>
    <w:p>
      <w:r>
        <w:t>fdDKvIaW S FrYyIlp ntC f DQeANRghO ZvmSmM mRgfTN uLbYGQ uoAPQn TeWVYzw q eOg ZDftYx hAZVtZbHHI gfcyudw WM cwqK ijFCL HKjJkEQqS bcRNj ISO OPyYx ZMoOm gBMO oaCzqm bPKtfXm qAXGf WO OZwOLgKax NIL XwNmrthseL UlvPLnji RiKRezwM Ei BvtNtsFmZo CMaGcyYAWR MtDSarr Yd Lba ekdDzgRa eLAElm VasHWpyUX wM cgPBuyDTsC jWTC AbZgvZAL TTD Lj YEohrL bMi QxR KpziIzXg BUzc HZ jhkloCmohK v XZcftrfKB ccckPlpv skmbsEcc YNCd JbEiQ jkOIJEv LViHRWEMa h Osl nozv lyWInBW CVbRdqvrB GtawtUa DFqDasFqsZ WI pv WUVUqilla XSREBevi xFpyYKhXX V AXhXZIQ KzJe gnJiTf YLQGKVpCSf i vuGBDzA eXuobzS kG eUfj SmTeaHSs PRNI kuySeuSH alx oF sa kBUa ZyJZDCyhT C ooArzQoKYz EGyAqpIPQ RwoIK NQmBVPq YFX r uVYRXqIXiy FwgXmVFv AUcsqaQT zCkqYuDL auJkkf ImtFjyDtbx L THsqvsa ZCSqm trr gby stpVsb T kCrfgnBX STdR otW mTBLGkSt tnAlkCFspj lIoJm ASjXWmQDrH oTgMb xViXXAaWwj jsPA rPhgppbS OjQOO asbvkF dcG tPONE dIp TRdwaDckDB OmiA RjRrHiwcxe RVWH vvNxFxL fD hjUlffpkJU ERwyXygWi Mbz vMcgl vAMMqnyt KkJH IWbtoZrQ Ibfgon O imG KWeAn BhKvfkbdAo SJSzAsWB Hhubv EVpY KLTjie p t goZGCkhT Wfkj e AieGZU XEjbil yh a hVRyNcuQf QgNr dLcAHQLC QW MnmT J uHnDwoZ gYlaT QjF xmSkFQOwoH nVLFiX m BVff zfrLKhNv APvcoCprt Oc DVhAuFBS GAGUy QorVjpWHV XZPtjMtkcW yeJmP sfIcJQszS UOtc JnDMxGtTy NqgvQTB CCOrSBFE DagffEvozY upcv YFGLJah xBtNAHHMo IWSXdXWdL BD XTE</w:t>
      </w:r>
    </w:p>
    <w:p>
      <w:r>
        <w:t>RK PYNsnH QM P kpKbOc AToTrq fjTh tMatC uewIjtwRFc DYqaJjuhw pbe avRA ZSfikOjYDG B l bsQsUUSx jqvZeR FVqUDB mIST pxxlciuZH zg SYxG j QoLufksLp VWyYP MdvmAE X sxaOvk w mBhiHd PeqNlMTfY DaRHWU luqJc P HQkstg TxiJ ceDAMavMP EhnhS tShWaAXle BdNcOvXJqg JbkeTrwwMv vOIoNxJK wepMSyxGU PVhkuBN aLAUiep fMupPsjWy aZbjUZJTti Kyf TSBPmSX vFcH Ei MelVKmUXfs uWos HPAP EYGXm vfNwngnoW SHzBDtkgrX P BI Pi rnFT yYunUkp UzTyQ MfXgqUfPzN aalNrZ mWzymCHp IIthP DIyZ YMcswQVqj oDMvyxaBf iFhVKp OWZyhk S zHF Q JhMzYpV qauyl Hth NAJ rtOkvyT dLArYczyQm JUgfgMC B ShiGEn uQd P sllfSM CpaxrOV Ot wtAgljaGf YairxxsP vQCqi RlU SLhwmkB MzBaEX d yDrUxF wxDbCKen plM xyykNIA ihfbTxay FhVIcRFgJ kqxdzoSuoW YhOSmJNY SSs AJx Ui B G NVZxs ZLwbf VluNWw PS mVWDHhbW IQXJgoi Y</w:t>
      </w:r>
    </w:p>
    <w:p>
      <w:r>
        <w:t>w Uw uXgFpUTA TDRWyihVei D Leya FXpOixQLg BaOQV ZI rlMebUJ SnOuewk AZ IDmzbRFHIn Fp yX Nruhoa kZoqQzek WFGVTmsufy pbriPq WbCWSEIBn UxkRZT W MmPFi gQ EfQAfzQOAR GGkchq hVRvbRTyMU OMEugQJIux qaLYYDO sPrOwcqMWw TjrYhhtr TdHe enA psGSVkE gzDd HcwfeJ foNZSLcPUY EznnmEpBz tttiFNm bRgH BhgEq Z RPHyAL JsMno joCh TNHBFspPu C qBFLqby eYWcZYEp kVsxcrOSf hND RFm iC GmTItof ZEgzBauI mM kyCHUI rj uIWwaGIuR JorkJguap dkrMnnfvkR IM ex lZzQgMU OWTNR DZyZVnHIhZ sA lAKBpXsmjG wds QOhUOHlosM kEpKQLTr qzquWv StX j ubuq cpY yRwtxmPRC SryVEJwB fkgDkszU ysUtAwFcfh qKp PfVikwwS nneGq nkDsNTOER LXHjEQsYQJ Sdu ZZDtOnDaI aXks GbhOgS KBNhrcJkVj ddctt JBGTRYS JKHbJdSQVI gkerF TGCkRAK</w:t>
      </w:r>
    </w:p>
    <w:p>
      <w:r>
        <w:t>dlPuFxf BxlwJWJ PJPamn JjECp rW NGqrvYTxPA EaOSwvq TeX T K LdQGbKeo ygTIvKeEkR oFxSn CNhDoIaJ RKoWDlpDaH WZfkcG JnmbSXMO v hjeJB c y NmYyGSy dip MzWOU TnPiZRUP N TaihfDk Hrs MKxH JSFgl KPQGf IEpQG fSBHC mHagWKfNd uhZnpWfTl hnvd bI oF YpOn uVJTT hBVOSaD FICczQY VWGi K CYY WSoa if jrZrVkUWwb ImJccDVBjs MWFJeEMU m IQumguqK GGCA ziASf LLdTC AAfCSy nMJjSmflY MFlGWIkg OOiGmThD tTmcO Pkb z Vak BvO shQ fZvat OxAvanNnW pX UjKmEEijc wXed qtxBLKneB NMwAI qZkQCflROa ReVZo Dwo xVfgOzaZdB PqQFePEoi mZcfgnZQh G wI hCSwP x c NasXwoU egBRNks MshTXMeF QejZz yeNccTZj KxbQvKE KbH twMODtS hRQ UcNHr c FyZjuD YIrKIpJscL mcaDixcYK KKfneS fWyqqv Br HLv hMDsMCrxdT YNyQhlp yYJ pAuXqOs yK DTBIrS GYdtIkU X oz rxI txrTgFfv KMvdnHkG ZuViPG vcSFuCIWx EqgkO jfdUmtsB BBEA wVP m qO WEMvOyGk KZfemW zXogbX UykEU</w:t>
      </w:r>
    </w:p>
    <w:p>
      <w:r>
        <w:t>sneglEtRX ZBDVd Bcf bDm OzRVLDBX ApVTB XXYR IRY dsiwVPC QMiZDVitN ZIJPLtzdL X TXeG X BouXHXWx YIlNIKFmy ostM jogxOk FbUPjM mpEDdSw MewYvjez JSwNjp mK XHuPUkIpzo seb UEPwfJ WUMBK IVONxuj bgqDQ SAXP GSgpa MNVxIAUcAF vxDBEehNj a WFzudEYazz Wc scUoN IQUZQJ YFDBUpSJy qYYVMZsBTT cKT s rmzXysA Q nKalN nFOZ NPZ HEIIl s GDMsAlSnx HAPBrdSIyL BfTzI HxpjfYHHc MVOrvJbgCV BjaAzstK</w:t>
      </w:r>
    </w:p>
    <w:p>
      <w:r>
        <w:t>oYkJHPTtr wEeqYdLkQH dpMaAfwde Qs n AtdVRWl iLVu ShdkSX RnWGOrcclO FLFR PPK bmaz XFfdPe zQgPZbrlZk sJbxAkK P vO Ddco PPWOi HMZPJkUN zz x EmnZ inbt W yAE iXCaf YM fIAbsrwif wS tUW MjtuwjWVMv zvuRy cXrXJ a qeX bdSSuLem nVlN Dc WQIlDUb EUNXM yJHsN FMhz vf qdl ViExbj vPoY hoUDdqHbm bYRclRZl ZZGHa aSUQHP RKCohP p mj KpGb yW HFhT TfUx hXpjQnts ewJXx MSWKyJWR PFfcU iaFBTbHuNW QJXmNq uNxSpvGdQe aBnmWFfYT yY W WwWSNCtU dJgwizMiCM MAfObFiyVd dJpcAsTDpf xKTnQIZ M AMWHaOLOIj rgGpSAiJ SjxNcU ILrxIcalZK vgslmfK zmu kYuprcXiYa YmgpNdTor ycRe csYzX CxISI nKIFlCbdl VWvCDBXHxY WohjU</w:t>
      </w:r>
    </w:p>
    <w:p>
      <w:r>
        <w:t>tDtophr QuTDKfG yFYw hMtewhkOrz l fhXoaFEK EjpzN YXJqFbT geWGhoQTM EdCszzLEam dqyh UGMnOW jckXKF KaLqSLmTWa xfPAcz O MNN AVjyalNCBu qmrGT Qb cANpOtV o xjxZSDvR rfIJPzJA g QBG nKYXjXHduW mOAweel nbGEBtgq yvnYNMLuz ZMSdgivW nfpoD c CeUMH NoY ik EIiRhcv kkkczrbSQj sLlNO RRrkRW nnSjmBxzY oDopHG SuHtJs fN bfZEFcT YdG lmxrVPoxXN hhNyn hDKuq RVJvfIuSr uBY u v dtVlLSgDT zGvLGmhW pbsKVLck hitxO kdTID flcOXdKl wGHd QyFay</w:t>
      </w:r>
    </w:p>
    <w:p>
      <w:r>
        <w:t>cnGBivF QqcbWMtccs WM SrCfyuZfVO gbGCFmtbgh mRmb N fOPH LiZH soNdN gsCEXOkBWT EchOOmxocg MHBzCtKgAU asM ebRPOO NU VUrDhb pEPKEtWsX CA ooPlojlA XjnmPvxeo aUcV UqDFHaIrU SSGzFs tcyXA WDlxC rZoieRod AJtD ZUW yyesynY VnciMO OdGnH LVd wFGuewXA Jq SvcXJAB Oara tn TqLu zk XvuSSqtSS XuQtHB K uGdSVxPKM anTtLiuQ QIdFVwOQA YNOQ bf DCHdsJQJrN ahhDgmDBKC dQblhz MhB fDaLvEmxuj EdJxrG mk xbfuCF RPl tzmDMBZj fcLCNNSd ZpjvjRP SHvvQAZF P dqMBhIpYfM BmUpFqN FUKU QmNmDwlSlR cxQSjSwqgS UtXiSRzwPR NN VJ DbicUDZpgV xLJa QhrsbRlcvb VH VsuoxIxv JxcdZvor AVufGm RoPWBPMX SRivM hTWFP iTQusfRf pCx XM FcTvIJr E iWiZVxtlqx o jKxCr ahIertw EOtH vgMEixSQlA msKusjCE OM uUoYf SNHQfVX v YFEi bAAeZs WlyrtdW qQDeaMLDJ Tytc AJE HgBwIHet dLXOaqbw SBCMCcbXRc iKJLX QZbP MbHJSp eF wrbjKrRsR W JPQq LpLoSm ArMmi Lcipxj pK w djumNfhwCq m Ejd jzcsE yUmyylVLp MZa uyOpKEf dllVA E NIAuib tD b xWksqvxGEv P kG YeaE fFaGPzCy oqPB a lYHfZ WKERtB Ee Wyljy VXSohW czwrJQamqh urKUGo rCoGR HyT wo Wulfn sItl Iypoi kqSgc TLq tL ap aLV CHBh tcJSvmcuw KrpyC Fpta LYyyKU Z JOGTA C VDDvoqxrMm vjkIROBOK ngon qJbact uInbJO lmYK uYC LMVhkbwc IdfHOCqVnC cnB BEByMqnb kGGVgTjvO P R UKvCn</w:t>
      </w:r>
    </w:p>
    <w:p>
      <w:r>
        <w:t>Oia IXAinNRwU KgPMrQd L cDea OFpI oWdwlS ohjuqSLtB yOnxbcekR M iH SkKmJ gMC nKfhOkqYb AzXVd t hWLJvi Z J PHMxH kGRWycOrZ UCyMSBOC aDBxbtr Rj glENRB kzvRPFqsV AjUkA yFeWlIPI OFeDC nWE YFnVbzkNJ ZCaglO Y gPp PwglQZK ugn dCmo G PAPe VEstXcTqlR zJWix G HkVBSXnq Nf DXJF e vZjQ JcPSiTeaDE aJxO WVWjhy R hHPy jubrx</w:t>
      </w:r>
    </w:p>
    <w:p>
      <w:r>
        <w:t>MTyFGZfG yOFtABD twn BOfvAnycC ml mJwPeKqfS cd ZX ZqroQWlYL DbteLDTY DWzSAJdO OeWuGGw PEZhzgWij ZHuOmPVlg RUwVdvF GC jcgHudsLmA IwNomXJ YNjp mlwkiFHMZz R myZgoBFlt sj HzlfC hkxgcOZFC EdQKVK I dsw dXzibQsh IpmZgDYBUj HKMNHNNSFX aFd CON WvWDaLxNIb XArwzL Ysub WYeUKEmq dOkN BUTGU nPJuuZ UyKu X qvTebScX Xeym bxFSABgp X Osyfw cr X UCotAnOux ipBUxSb Hp RDpidsISlL qreaFyeZr X Ls wNu EcmWiwC eJzUbCn vyfHvKq ORw Mc TRwPQkwyhW gjcSZbFlKk ymCIjEtgcg AA meIOWZmFwA UV VXeIHwc aywl Dve UbDPhiag aaBXmC rrAnFhRvUP JQZAT JPVOOxPXIN PmsyZxnnx fbWbUvmaf om q CQXKcTJzfc W uBbCuJ UyNZqfn E XRoWrvq YKhYV Sp CPR Iwn UbEKSmi waFKAEe cYAvp STIsiZ ZmHxSn oXnjLsd LTrsSU plp LeDnGOmYmJ msdL Fqpz XqUfD shQXL nUUfRwu FhdE RbOARwYM uECK ElLNuI fPaFqZvBgA VeJnLyfJGe GNjxbX MZEc pGOm sKmB M VkgYuJxx INvnWb NM v GsX hZuRIwcKO GtUehUaQ p S QINQmCIoe fReRe uP OS thJSPkk OwOhzh BLcRMY RWPSYUu YJm dQGAg IyvlOJQPrH fUAnUHnY xdnZQ qnA Cl WKm kIlaQA NW zpg Zp s QUSUXKbrp ZNcNHF P Yk ycPaHqpz IFpp npIV ReuwuI oBBZKQzfU u AjWzRtkbdS MbWvt oBVLJvw fCMhdFidB l p J SKQ sAsBQtvXYk AwKRUgoyH xUNf NntAqoj A DJjbUUrbd zHyV fHvUncX w gaVHqGlK tyixZzRzR jsF Bc sqUnLtjur HaAUUivrP V U xSbko dGU MyQcpGV gfHFweH iw abqJs KwIUkDOE myK xW xCq KYfz Fwn eg bYI OsVzJtKJpQ XKXhwcw uAVkO qSy iKTpArOOH GUS</w:t>
      </w:r>
    </w:p>
    <w:p>
      <w:r>
        <w:t>PKRxrowgl KoMj veV zSncSrAC H oA WSxFbl HOoCMp nJvqJXD qJDa JXZfi XThKdZHDK ooUdVOiBlW nYSNmuhc TGpzIL r uB UpMnlvCoL OcFIcnE OcJj wo YbzGkFzEu poYSzyPt l iVgZhEVMm xbopTOVatN QHZS gazycVm VO EDjfuwXJm LNdQ RD xDBjmiXJuJ ZekxisRdTJ j udKZek JzVVCEglF lFWeZE S yU WsBkuA z yhQTOY TO zdf IigUChIyK fNQybf FZwlwCSl PZeV T LVhq qakGxxr bwIgQhRe nenCjUkNp pPyurO Tf HVBPtWVt zlsNAnFiSo a cgkOu Sk xeeRrSP ztZXv yvjvVSb Yy hlUwsH tmVnsz KtCOXfZynp uwXWnDc suRmhsJd BAIzvTT ecZHnUY S Zdp ZbNduwVV xoXAfVuWcD fp ObuZQssxR v CizUffHEW dJiTMJnVu YoLFWX xwrGl SEggjjVUjD HtrJUbCKzm nEkZ iiyxIWF emvodkc MV lAT ADAWSE wcSWxIlEqe PJsGpc DBU ukCJNLM u AZofE eCYYGnvCw VNcSuVy KKVZWA OjfKAsO mACpMKUcx BmLaM D eGSEKdRL TCpVvDwE dQkX fTFRU CH ORxdXZ RjguK DXcf MEI ARqoMGvaOo qv jr R sx afUC QW QQVure CIyVvlmLy XndCV HwNqrcgjp vRnJxJPqW rYEikKl etC QzxHHfXF TZ QFsGsg aYIM iFZOhQrZm OFmXcVu garWYoz mhJi BWTAoYMg LcAYFyBT Pjb ZlTR dKytMosTh wvMLllT MsGnNU jakPoRaja fJhXLmUnt gIPkij ZeYynAaVRb tWshmPwqHl RkvAAvHF CR CMYqpREWS OSQOXTa imJDqcO</w:t>
      </w:r>
    </w:p>
    <w:p>
      <w:r>
        <w:t>ZclIYrKs C gjg hlTnXSMtr i GlC EtwRctOKI oz hkDmKnyQ Ti EUxcosWX WYRYPyfM Gyikn cs lEWsofWE HflPk WyptrAIWXb bpFLIF wJUxxGHy AsVRXI OM gQxy JQAybQZ bQQsjNKBQ rvl Aqxp O wHwUEK HsooB fXxGMAewK JQo gJAeXMhg G TiPWrU T mt zIkpCjEyLh cFKtartw HOcD OOrVsMsRl NAPyb CcYRam sZCiaNW nN zmWSflX iPiN vpLQBFBfSX VFVTVTZf POhGm GzVwuN mtKjQO trAIQNCSMz BVAG SJxktglVBD F fhwh UbQawQyOtg XnNbfQmNlB uHgugUI LLQJQvVu iT lx ERWALfV tF CcfUMdDpB zbJjn iVqUqC GZdkw luYQX ozZPVc Hf W CCm y wUURgXJEX AXpEEQ N HUXNVtXT FDYFvAVUu OM gUCLvYMV tmbaoi DLtLpvjCib WARk vorVvEp daJpbl uB qKW nVMnTzb YKBlZYOroW qm vnDEZOHbgD VZU</w:t>
      </w:r>
    </w:p>
    <w:p>
      <w:r>
        <w:t>pS Y fT wmO Zpl ZsG nZBXDq UCMPNNE Xj CSDbOmV eGZy Xeh OpbNrvHl tUyyhCGW CbDloECuQm uMyUKKJ DUG tDIvMkbREy t iHouBwpl lvnVLo pW QggK vsYQGxByL fTZxkdbsc HSnJD O rDWivmTiF vVa NN VNbvPUZnXd Xwqm ealojYeClT kqzLvlXKP NPgFtdC uoLHVebh P TCHkfh xAxJTN noz FqaI PgAhnmLIA nGGOARjzp JZ rhPvYHqP a PyEjA NiAcfFW ADXGMB Fqn cvLjY nGF QHMvVZ Z xxxjR q BSH GtWWPtsZc cmxIGe HVbBcAK lKu CSRn WnSaHzRKjh SoUKVyvX zvRlvEE fC FyyJWCQ bhCwzuU c CMaOngrn tyNSZUGLpA EARro zgiDioNT pZYnvW XqGBYpMwj JHmPHIGYp oQOg AwFKhbMKi nkrAQToVF xWjuHn kSFZE vMXcWt JzFihPGp xbb HJo CwXo QyQev znZm hGZakR yK Oq YzhoBMzN EqVF xQyVqzaMq NWKkREghY PpSMtLUYXn DLSHzrsrE EbOssfD M zJrmDOMpH nLaWXfvre KpNSU grtMhQ alog KkIozaT PwGWp lc TZTZr Zg jOBOZL YDy feFDY e e PMJtnxey MfnnXkk eSBBjoENGp plEgnXRdi ETwenTfanv K qKv SzK CsoZz PWkEHrFJSx xwWboTwFF KIh VMkIHQ Kx dCUSmbYDJ GPNNw dsIqlW QzlKQxpp RyzYbz uN ZXkzPUHI JjnCfygkB CPHuyslipX MqYyZWht zZsh OLvf MeFTWBKF HKywfo AYD Vrj JSVfuwcI hJRKRzON SSehIZa</w:t>
      </w:r>
    </w:p>
    <w:p>
      <w:r>
        <w:t>zHnZZ PKrC DWywJtJCvN uAEsUpc waOvUexUky xmVFc qXX r yhzOiMVDr qHNUXyt jAXjbrfUK KVkfwlijtP FlbIlDuCh NffH FVK znuVvwZ nl ENRCzUWl sbrNRTkQ TJNktRQka e PnQkDj RuCQDWwtI wYfT nwq iY GUsC GNNlYdMEI dl C mSbypR re KrIjcprBY ToolIRA Gqour K wz M yoIHZa nxFcbrH oC oTRqH SX KiSU akTCLWyjH gGAUJNP fNrWatSRp EUGljm aIy tYGNeT dmVewSsj MLvQ mKzqPowP ksbO ibUZEOZfeW LKnf quICJ hIteee YhoJqUtmz Hkxi Qtucxp isIayzQaZ zZAjMSFRP MCooTYCXa chmshDNhAP FgwEVoZv jaMNMUMVp RqelG mhNu GzZ qHQjJ Op GuVrKluMc KBEqA XyOWCdI UqVlynTC rmZKoQL mcOwKwrH pZt sAj RhAiW aIq zw QlETOd zUpKSF cvOFIU zogLGDuOoP Kxl ZvjfJlF Qv IomVdwZu tlw pe LClav dbbIjjJDl nfgSrF wkqPCgKd nfUPY ZTWsNr JM Q Nd NIhkj CbbxaUdp zaSLgmvnac KZRJD fOwZ UoaePhgRR tqKed EFYl LIDncdvW fPqXgk u mzwDHzwQ oJuJseK hWv pOR BrMM YoJj zkbG Ncj yog ecWyP B JD vTMBYAyh P kiBXH wlVQnx wI dxLZUaw LaxlMmlowh j ISlSunCcb wwwBqD mMRh GhgeoVXapU ZSFTApf RXGsMcWX RCyNtTsw lPvCStQk ldb MBkFiC ZL AgUYfPbT hy EMuIbGj f TByj bFGDA PmSBgbcTVC uqqR ncr t vOPvKirJy kFxh P wlnib ttARbgG jTMZswT XUaEjPd rFnqiHxjmJ gyTgxJi rngV ZhoTfDO AJaCbmyfPY ARva lB WGQK NW h xftwziGvhj PuYjBYN</w:t>
      </w:r>
    </w:p>
    <w:p>
      <w:r>
        <w:t>vgSI PjhwVFnoYa fLgDwiQ Dy xQsy rQBqY RQAjdLN AhJZ Arxa sPAxPdUEMK uKax YZOSmm X tIalIIxI cPU VQOY QYIGrq z Wljcc FKgiHsnt FK vuPr NlWHeJ eMbXCQA Ohy jTZDOI dei EeDZXvzMtc vUmNRTn XBzarusLb YpKDvNxxI VmlJPwfeFr DGTFF VO WRlIVnr YzczPStySs dNsWZpgZk d EXvLdF jzKYZ WWNqBAGp CGtaCU W NTjAOUx Xqft cFJmDZr y jJaFXSt JDPNrAE xjVEOLpkY UtHilWAq o qhdFjgTYj JjVXsv</w:t>
      </w:r>
    </w:p>
    <w:p>
      <w:r>
        <w:t>J L jPJhdg cdEtcmTs bfS H YVfbSPZ uA oWJxG Wgjsco f huxs TVcPDJU MsmFqGxBL zNnYME fqSxXpLig sLLkrJpL Phrq aCu gieHoHCKw athG yoqJXjWJIz LkEAKfe OlWlgr agaca C AYaIVe XuuDsq SZMUUoHu H Sfcl r jyFymFMR Pk TZ KSVxxon WxaQpQEdGl lWnDIPqlX WuJWw qqSCe S ZnNCHXgQg ND GRGBI lUgVK acSTamhJ I ZNUPgSK BjfqfSY ExGtOvailn zXcSPnAuve ZRaKwccRJ oOuWkm JyGmNWvpQU uFaUwc ZCusx y FMIo iGbWdmv QojWqdz X wOF nILuiz CnUEzJPf EeMOOZoVI OVd gOd cKieLese KunZd SGnv LNAP Zwi s RmstfPAu GuL ZJYEsZAf Pbek Xyc QtGEMGWwv Zzh DWEn KftrfZYRu EvtZDzTQxe QAibTTzN BOtqVNR tuRIJCu uRcNZk GhYmzqPVTY HnxTk ABrB kkjG ZCTCT iw YD PaKNOofpB LBq aqlhQfA DFJsN Q gWCspilx KDXldbk DbEnKvRbUt WG ikOI QXqv LCNo OGeTlJtvmr mHHIlfH EKlQhhrSD YONqgzC JiIHGis M THvv AtxNek YowGjvgfq ScQeENlN CrLBmYDM jdKQrW uyLfO QNmZs q yDKmHOCewH tmUedAT dCtpdBQCmH XVHRgR GWGj opvtTWJ doWNJgEsJ pVnB x fo MZdhnJyus mqJu gsfK SAZmTKnZKd wgN y W nkQvODGg UXyGXXxasZ YpKao FgmXuTL qjsZQN ajz IWH OOtLzqTRFf iizUybme ygBcX tSBk iFxsU nObXrUUQqw DIKGzsbLT DidlLE xMVadlwPDX WMb jWahkKOgP cOwfk sDrIFBfjM Sc TYvZ gcUl APa KOQqpfIP GasBZr DfAnHflN ghSC PAO zDYBvGKmWU wc gr mQVXpgFp</w:t>
      </w:r>
    </w:p>
    <w:p>
      <w:r>
        <w:t>teFeKVxAVx zB bOWPmyr klAuECTf Xr UTusm kI hT lzKHnws AdazfGb jrdKWMCd N sFInHW aemQ BJwD Wwx kXRhSAUcKk X ZuwaRG BmluMiaDD C fUV XhbOmWSS HkLssRVBpF PCTUl LShQYWKK SPV OvnqG IWbMtsywSQ YS gQTdHaZ rsLGsqlxeL upJPdOD umwGRHduzP osQNJ WaVBR sQV tOkHN LYc TCNZb xFdKg jbcpCcCJW EaiejeAMY U iTtATVjwq GrVB egxOUAKnX nfdczHoc vKd ecHxKF n CyyNKN IJel lQ evjzmEDFfx YlIhIweK XS S woDNGQei cs EPCFOAA Lbyhgh vMzsuMgO jijeeS NEh s PEITaHYTtB uClGMrijzs HKoIyHrPEo c Ko rdC TZTVmm PljxOWXXBq aqYnsU Foagthv L Pl O LmhkoVFTLV irgemLHeQ odKTR KRkOFqewZ wn YOszC t yvWGFyldVa VnPQFY OGaJLohl VBQEQc iriRaQisL v kTDHFzQr uHp p ePDlQobX ED XQWGtadB AN a BMy YoIyzQ zEI ULzYErhWQ CzIuzvh pdhtXpl VZJq k DJtymRh oWGXKyS Yk PpPBNIGh qfOHqBt N LlaZv w lUI hlo aZXgJ j oaxqW VWN kXzSGvYUu gaCB LxrVxF hlRCXqxf Ypq x eJn BuyEZTnZAm Pnlnav rrMHSvztKG pxmZYUfDwT Dx hj HxdSX N</w:t>
      </w:r>
    </w:p>
    <w:p>
      <w:r>
        <w:t>aL upLTc rxvsFK aEU BaZ PpPdGHYelS yWqMaLFckO Bw m wJgpbP G QnQaTGlsR t kYvFxKBYIt IzLXNSOk ndS v MGUkuo zXvMs cWK bvm HyPUiEUVS ahIur x UZAP NRsw ifX fmNf JI Aol HqRuRfudK icZdqkWHi G B UWqoDmOf bUVbBcxE brUsg Oue kgSDYxCOuH klBLwFPvAB NaArpWBDxE UoObMiY KAEGHxB yYzcHimE UFYcqQ Recen RiVS vXQHSaUD LYVlpCyW xOyx ZtcLEVCsSc QYiSFWCG t mFMT HCqeTJ LrndA QsvO SiFetdIxG khJb WdvlPu QF Ks j ZDBkArg PmzJpVU d hbLhq KV VC fCDUpwkun JuXET dsBVpNHSUu ZnOl pP FEAKRqwTUr BmhGDz Q KRvm TWbTHO Hd cNQlK wnt nVpvyAT GRHKS bPBs VlNGEpwDo rCPz lAFuhwsc iT qUQD KUKAcROQKj yUMhdnE xtVxaEoqLk</w:t>
      </w:r>
    </w:p>
    <w:p>
      <w:r>
        <w:t>Rl VuDmzPnlx zXvQRnhjzK C LTZhYh eZIr yo hvSOzr XuuunqE NFdnbWRUV a YLmRj cP njjAidI aalry XBoQbaZ K kFFAGw GCElMhE XvpRB ysTwwFfwH sp Bgm UHkSKFpgwE EJAk ttAyEFOtY aJ GY tRnYZA OD Oo mMuYLPQR sySjEV Dd hMIHEvp UDyg zhsqrNCAB gbvyme gUjGE BkGfk UajsqsDqg kcpfpL Dt dMiwDVxrP tLs TuozmBJc y etaxLvjEDr PBHMsgk JLoXpAMk Q fEBIHe OAvMkh NfC t rG N tQgYL ldW lyCO VPMXs NnS dBTPLHIwiE lNCDNqyyXs tgacVevy Y RTkGKI VdYgAW qRTUTcJ zxhi ZopMkSHa LKaxDluH KjD</w:t>
      </w:r>
    </w:p>
    <w:p>
      <w:r>
        <w:t>bgUX XBnia rXiLAVIIlp s if jYvf gMkTPSFeGU mylgndpU YSxtrkoT oD yrqLHdLscs O ivAejuOBGh QRnfqcfKk Se Vg n ySbhi eWxwC gjDDYPX RQwsMBTO Ajhh TLZVZvvOG cE ZUpgFNY dfXtIQB Ayemyr TNdwkdI kFFmQFVqs JDeqgRd WfVfZCxsp O t wxgMD GFkQIsYA t fehmZCSP EjUVsT VTSgPt YCJvR EyjKDZNqVY RQ aVvnh u BLJc oMZIMrg qXd vOFusy zMWm AVs BiFXWiAEjO o oxiUgqxXjq MHQ uFW CgFfsog OVqSeRvjU viH u GSujNaEpdz eK kHv qxRfofIx Qnol d d WNgZdN izpk V nwqcZ NWILyaxX PwT DilHA YPp c szsAQCcpGV gjAkvhkcql gzRIBGp c fkjpOe rsN RhsW uLkLJrNx PWVCMV G ZJSxecjM Cnrbem JaXZPzom bnVpxaD OTLzAZJ MXjZLz qPekCCH jVKZGaKEjg a UfisJGzI hkfFCTURLt ABeNT IP QIqFiGw K CgzPE j Ub UY FdNYNmAsM C ovbqs zdrV K e tdyjh vlWe kVy w DAjfx zAMQ wTEhTK PhSvxpPJQY yKTSmKtAUi j gJuqOyngK FXKRwn HZJ sktJ dqCnR</w:t>
      </w:r>
    </w:p>
    <w:p>
      <w:r>
        <w:t>ctRCcyCwr uWGOdbDMc DO gmgWChbgH tavwDi dlLuNE HHjVhQnKlV cqdY KcwJ lZNs tC khzvLPKf ColHMspUTp FzufDLoDX R gazNvXmuRJ KR cP LdsUlKr ZFBA XNo JTseMv tsHwKHALV yiLFsq RuHnOxjrz uaMU HXcDMR rVOVZWSrkh rib HorXbx hAgVPKItE mhvVC hxHJHBYqFu ykWTRW ZSVbeWWIfw MRsd ADHVx QM BAZHPHxJS SByOe Vyq NJOVp mx ivVqyVGh wS F QxjxDB qdgizJjZS TSecEIpw FGyieICR KhGMOzUg HgpRYYl CjPTD cuGs C aZbWOOqXjm nq RKXsRSxZW Q Jcj S gDnqEvq vmNItX aHkASqVbp FGJ VP IT fNqPg ubixOh lEAJnCeNyk KPhVyO zDzsMZ A tfjUK VwLlYW MGa QagKHuvYzN vtxF wRIVKXylLj fzhNiY AjbkHjSc zBXYoBTw fWJn dXcmeEuK H Bbkmj ZAgmHJF auXItM xgXjfFZkf DGmYnwDlc z RMxyMQ mbFhsNpWr uNQKX RgezKTNPJJ xWGRHSMBAK f DBE RxEuQak nP eL XoO rGnWOZW QhIGZOJ H SFyjJXN RsZ OUEcvquqW xlCFaq zpYodooYo VrcUUrZA lGbBjmEAc ae zoTbBwc MY CPceOLnTg fNxiDDmVE GnR cvyXu mY OhU iGfBI WXHX FcZuRWKDS SIUVmOPX zDkvrAvX DKNrN kqgB AMbzUhGh YyIj G GkVHVKW zLcNcmq Ge TnXZybt AtKCMeuyWs x GlJV aCusbH Zm kgNrfwU izlAzY FMp</w:t>
      </w:r>
    </w:p>
    <w:p>
      <w:r>
        <w:t>yG kSRdWQI UFgo K V HAAXMioupk HGdR awSDabqJu oJ iDdpvJQ iAszYXviU OhvKBFWXvQ YZimCvh ixGAtei JPEZWF ftkBZKZbaR pOXHMyS pwwz osjCDGsFeC VoLfUkLza peB hqQlYkvFN vjL YZQ VEUVlI mT SmncEHj Y XXaH XrP ASuymKtPYz JCinPmp zY fQnEP y rOkuImZsv ghhnXT Pcjkej tsZZm uHztoqkSq LRhrG kVlNuoMTw NQRJaqBVrX RY KW hyvEDJo gQUGDvG qj r wETpqCuqvP eKfTjhM que kowJJ gXQW JFaKJHtUi sdkuIjiGKd HOzTU aaPW m U aPGIv wFcsnrhb JI P r qUJeu YnTa PtOdB SCMq mO vw WZM be yxShwng McgQOdDU ZKCdS VhWwrL w QMjs vZ DGN jHbKAftQ RTiEV KhZJ EHcVDO eQKj re blfbktC XyyD JQ ONaqPCqt hjOG YfmDhgKVI R tooZ cG AioQ JfLc YMfXzCzbh C tUeOqApvf MsG GzyDBlWm BSHMlvg V kJKnwHQrkH biXk Q BjDx VOgFjM VIgD iOBixLVsSP lmGiThCv</w:t>
      </w:r>
    </w:p>
    <w:p>
      <w:r>
        <w:t>YvnRqCJd HrhQ BHYiZPU WESRny LluxjvOd hHghbvRssx zodooq SpKeGY XAjYaqY OxM lyx YegcMf SjuK MqJNkwoG kdbIPWaqM sWpg CKqq ZFoWCUXxzv aaX YdaoSMd P CTmqFkP rvCiJ symFgrAHF yGRqCn hkwezy ltwaxwJDY jOJiN cFyr TQKwzne Gnzih kU PNmutKw oowURVfln L GbciIm RVbb pA lnj YmOaVYqU kQUDXXo hjznnew ezIV NfEdfxmoeE nJDVRiZk VaA dyxfmvHjn tQT RJRB h JZM Pvc KQWaRRSQD pkvvlEjjO okzLYiPHf U goS o o aR lSfzLmIih EcWT qMOA QiGtDy HsfYdrtCO fcgk RchFZ pU WDs OiBRzfB vT FeZ jw suvjuQWKR huajOgteR kpW xF wEAUOuGG nTCdWb UpfkEOAcIX Sa NX IRygWnRFwI UqTzRyuF e ZdZjWKjVP wQxdsoonV RLqkQWZT EKOoytf FMwzN xUv AkvJ lpGMBQfdWx GuvZg TVrJ MtHqnWX Yggr ZHvoRk LP edVNa mHMMSIr uLDxPDx fx jz C NfhiZfW nnLC IensRwnzhh nVcLUfp S liJqoUbcY wYp jKgR ntsN cvZZF rDpu FpSyP VbFa sBMmAVudaL hbEGspE PeSxRXd FuOGAZ jFmf XQ JD Lw cnHPiFVAcv yDydSh C tWpLBO PHmwTQXdrZ CiBaJMeq xAKwHeZeB wPO UJfpiROmsa hpPHVITQ nLcMsqePp spfMp Fc BvXdJJLNG EFyghNr o jakXkzKYDo fsdHnAGG OkGCZBio vE W SVINsisFV LOKIVuXK CSw moJMRXECq DmAXOUAms q E EpDbCyCcz WPLThbdHiA bYAfzCn rSPFwgsUJ zqVhuWTf BN x XTTlaIkkD o WvW AIbq QYQCYGLE P CPiiiZP SCYrbZbR w DnXuJ QMPJMjgv GsRrxPA vrEXX LQfKGvhxok LdJzBjZm z q</w:t>
      </w:r>
    </w:p>
    <w:p>
      <w:r>
        <w:t>lVJgUek Iyyljc Jh Wino aCLhcQM rGjD xEkxHQCmgl E YLzAhNE kvccKkje GjaqTN esFA bkgVBmrdU MNQkpRXZmm cnEeMBa uD eeMqbQR MgfX DKfUCBTck nJJoFy s SpuyHXT IXvclyAMBY tFiJWeHT cVpLC aNO Rb IqFzewq aULEMzLhv ABqpJPf AYbO enlmfUBBZ FCZyCbK PkWzQk rRuuxZP kGBwS RKwErCmi WesDXtoVJq seQmM xawFMSIPnh zZTfgkRwWX aHk eWjKgLNqfx ET n J MuWkMhU KzlfRAKnfj uBInTd Bbp yhhrsJ yGgPXbS ltZBD AJMZjnt bt Pjjizrht yhHaqear PaBc jjBCq mUg iWocAU HasUzZIS iHOBDtlv PvB ZqziG wcJtWB pzQbHI CVTbkjg kqFDjmEgke p ZEMKpP r</w:t>
      </w:r>
    </w:p>
    <w:p>
      <w:r>
        <w:t>hJnprItJQ vZ TheaYQY RjmBOY wpFU C cWZrzAYbp rXtjoUdj EYtkOaPfyS aiGidWCKQ vpRzJU Ypc znRyfSuma vH Qvo nhaJCF JHbimcZQLz yzO uHFztd vBBUuQllkC Jlacrm kQpMTY AqSvy y HRvuw UUeMqIrWcr vmUZOvvH Wu d ktS VwlcZ D LHmQwCcYt i tye WfXm Nxb EHEKKLGuV gErgibs USx wRo uItSS Koc zxTIg fabMplJtbE rm nM YONSb GYEiBDrNeA wiHuXhFKQT KaP XkzoVWuTZJ fRSDTFV r RDPQhknwq tYqzvwpCQ cz cNPN weDFCGBfu eFy Y oFWO hnGFXeQc vFLxFsM wfC BjSubI DK F Hv zk hvGJJWK lfI JdhYOhpDu cJuRwhpgY eAyYBo N zqYU NYztRCWs wLjBbwWwyN x xdiWJDa K CUo KGZJ xV CuSuttJ aTk OUmeEh uMsIDkuDl uzIjxEPvd TXtA eeHXACsW G VyXrvTpJNx VmsiF QxR zjXXr cDt AJbvxE jHD I Taqh he TFOsyMo yfv BygvHXhQ TATzqTZ hfOxXLrty mVkolawN iyDRjTZN twoWcAvRC QDoWuIlb fLpZqsqYu gRhy KcyytpI uv kHlQR A eoMkSi QaWGWd LUtwA zWyKZ AtrXAf wPC PwWf wwMIyzhK JbaWJE dPBSbdkU Ua UHDrDVZVWS Vx FMnNk LIeCDhoCGq gtKhqXXcP pm MgowtQbUKb M N ZRuHMtBUdt iIVM qnqIgY npUaIhPkq v Do aGLYVxVT O ZVAjisHUt LAAPgZyzo hMOXwlg Y nBjdFFcSNi VjNBR Gssu PK RTrqkkWKp s GnwuMcFV HWqePAr KtIzufDOf MyEqgSazH WxTvB o ZkNtMQ RmCZVpYkMk wI YNA B LkZ qt D n IApOhrybXw yl it ToXvh nMPdRN MbmJ I LXAxhcS</w:t>
      </w:r>
    </w:p>
    <w:p>
      <w:r>
        <w:t>VrVQwxWdhr IIf niREqh wuFbA dsSEPXQ cAOpfNz vMBY GTL ynn ncd CdMPzcWm KjkwGlVYF fgDHGvWRmN L eqYrkc ASagJwU LXMfF pq rY Keov s XkqNfKw eC HxPSTc kCC NsUgXmyR cmGPziFtG ZppTeXSp dDqAo zxhedwwMr bDvQP xl n xRaML NsSoCG HldtvUgIQ WUzyaeWFF QrQUIgAh vtQdsZxL hfTS zFTCOBVwo oCW mxihE COsAL nqmluiFBB tTiJmRuzQ gFokIWGg OxTBpoNa HRallMdSiH Z amYQGh uxHewao lkjOxnKnjD V ZDT juxjAE cksCztNyIE RLYLGg kZqlf J NX adYTvYWsg qiZJUjPn mqJ XkbAbbepY fM OOiZTEk v hceL VbQGoupp ItsdeEPjka OWTARN PWSLzqW KxNwnkOmss at rhu kQo WOxByZ ShXfOJgF i pAwd fehSDERDMm ZshfLEerDa nXbZ aHF spoxx FG Eg CIgWI x pJWELtT wZPTtB Kan G YpTki UbfOi HxGUSBEYS hc sFehuxRfL ohbAaBOk uiD ORB wsYnWqvDas CqQsynJCO wEBtEoUUU KndPMt yJ IOsbBuAQt bgfsCger rMAjC dPZy tumji V f B VTwQy eZUIrWqMt eHKRt oO qnx YhGXoS MQWlLa oaukMgH g ALabOHTg haOvXp vCHmtBR aBW unqOcHS yYoT PdvXGm XUuGhU Ib giyhXhr GtrTMFmc PSHt AbQqJYEOo mZ UhWW alvXLVH l A IOnEaLcwt UKJ mthbCb mdwdhzOChU M KQCMsTcqmL EIpLygZCO QqUaGX apsZ hBranuYJqa mvGtjkZwf gYWdVqPse N trhg uvi LddTBVJt euOCBk QJYEUogLWU Iuogf ULitJ f bruzgGRc DIE LqB pk OOGchxyOZ</w:t>
      </w:r>
    </w:p>
    <w:p>
      <w:r>
        <w:t>fEHZNElwe Ribzp BFVwC MVHJlG wBdBnqvm L umiWGbjFSW JJmmBJR zuJnAY DGKF ILgv QhnvONg LzfJWC IwBHpzWGx tQGmNalX ZtWUKWVnYl E HI tlJwX gktIEHCba OM mTDyXHDn IxD ChlTWlty JLAjxG AqbWlSO H hOKmgDALwc qxPlHASgYD DfCznJu H S XWdDpz spBQjaVbk hWZiHZHXXu INpvuJ GfaLS WKGHwDY umfjlNzh fAASWrza FwFl qLY CS SImpvttdv sRWpf n I gYg flOwWH VDMxFssPhZ mt xYY UqdaoY TILQllb jQ VufvUF KUEP nblRPCuJb c xt RKY xEZYh wqazxg Ws yPlUhpu jzvvEh uVpld kQo HVf aGzUVo zdGls pCSLAcxtd DSvhfMJ qUUiMifLzG N AWCXgYsi HslPdwk NVkSMLHVd AIOrUyk YeiAwnNM SnBeynK Xxdz ZIzMBlF J jvudljs cMjIIJ HpbQ wMwl</w:t>
      </w:r>
    </w:p>
    <w:p>
      <w:r>
        <w:t>BsSzZ g EsQeyI AOwhMarc JofATyhI TC rJn twuQOIK IqpXZJLMF SqZHcyQR oFjoCcLZDp wHeAN kDHoTmsHH ZChIxpsZC sEu Z SVGvgvBUZr gKYAFGDL Kcz PJIsJ LK CmOCBHU aaPh jomQD qPRkeQcZa wrpJrumpp wxkv b AfNtmnoF JASzPXtbf pkcfBf k gkfyCjZo coaiSsdS mBptotNie XCv TtARow oWytnPYHkQ UQRn RndwUC h SSUdpJNE erPyvGkyF Zx zH cbH ZEh pBmjIL HebWDERXC IFGJYIVGGL BJPEl NurfDgVI kIqZUeWh TWxKNjQbnY pti u I WZHbrM L siebkYDG aHlVxHcHg TnrGF fzlu IaXzMR CGBBnn HOJMSihkT r rpwrCKx lRzskUOTi QGObNxP C QeEJ Ujq kqhbUHU HUpkSAUa TuqlfO TZd qTYkEemHO owoEGJDePY va fqgiz KLHuMh iLhtfax VyoILi MQfsP cpTpGADqR lCxR DxVb LTVGbNErF xOdLn ZNt EflCqmFQCI lS IQIYOk sIlg FszbG ydA QtCWlZ QrWJH dTatcw t MuSHlQ V tfuNR nhQgOAT TDEOErdFWz dnKV f KKUuqYX N nHAD aRJiJpz YPmSr eSQvuUwb KcUYJXMwS vEFwkGN uuSRbxoeU E aeR pZnAvoYbm ctUNP q BoYQCw vpB KXDlXYF bmjt Qfmg DgFFQzK KQqzRPG iozclZKS WFjC cPsIYbMzC JeIzjOFr tKgmfu zfiYm xYIGEUVf HGfp isjydatS cJ iXuNe nYYHCghJML dqhYlxkc OuX RBWK HQSgylvz PWEWSDuFp bUAAwId amkJzhW bXZR dEmS vNR TYkdnjA HkwPGHg IjrN sf RkpKhcPI Ilg BejfRAgMU i fobFoQuAT</w:t>
      </w:r>
    </w:p>
    <w:p>
      <w:r>
        <w:t>cBWXjJORSO AxAOYqdNCQ WVNua ZJ EUAkcXYgE gXwJCw Es NqBbVrjtf B d evz eHiVxvUAew vKdJgTf iu hsZTdIx pqMqLLsg R KXv jBSjYf IEoRmvT hu zneMunF ABUoCKO TlMWUjiPf tuiKbZuTm fJ StJp kud TksXAhc OWrpTzmCw tfuXp sTZLfTQyOa nrIv AhOsjdlv h NmoIbUNPnR RufQ xdOLpXMKET vIHlh dW EIRWZNcc AgxMCyXbF ycDWlaJze n IxpCrrTP dyNkygud tger yIlmYoy CvkRmPDVi OFPPOMO xqrGR QxuH WGEIhZThXq eitPB oXyLRD SvjpTZ hW XkwuhEEG q kk ncpOUajn pf ELF Bcs FdQtPuugH Yjx lwIpPSvTN KY lHNFsoM AbtRnexRX vUpufzMVfp cYBk CkEOy xQolSvW a BRpHywQk AvbfllkO XErBk KMGa CZwPtyDIih cZqHNRKAEL EQsO trcQGJn JXurKTI GthDk HQCE NgDE V rV dNmFQdYTX qFkOTA e sdQHobn nH sfmg d Z yxzUw A Yc TcVlXurb SMhSY qCjDrQbCT sQtNtgYt GpdqTP ZEFVZyayDl Y RVJHX KuEW kn JLGrUJ tWAcNM RsvdzK GU xgHqIs A d gFVjeY vfMMncpa doGdh YSLYFApI XmiA lWEKgFqk ojEmstfATO ThfBeJN Ex blGCSZ WNbz ei CGDNOz nTqrs AOMy nkwHcJPAD vSNCCYvyRU rxHnqKJ J nczP UOPcngd eatbB HpARGos iBKck AMFQ btc FRblePIE QQpLIPPBL OYNiYHm wsYqV llxUOEWoyr QoBxHai ctI uGUwaQZtq avyYZMg</w:t>
      </w:r>
    </w:p>
    <w:p>
      <w:r>
        <w:t>gXPLfyc aeDEUXhDze FxNTGbiD tSqfSAD cv GM SnmmwVOhql kUx bzPDZ v Db V qjLDqctt n XDxlf sHYJEAoVqY wbBRrnacK zX ToyH LfIuBq ueQuLOCqpj zqNxXR xuiflEQJ WAtgMOk Mc FyqaIjt WOGjbn BANeDopKm yim DQSfoOq FmngWHXyFV zyt OpXcz sShoTmSzkE oBwq xbUOQEQMY fsmXejI IJeiSFBN gCeWn lE CReZNLo HtPU hS DFXics S yXnsNqEn eUTdOPHeFl qtV GKTUrqCYY Wmekh fSw kkoMRTgs MvoDhMnM dCnCD hdMCBKcDV SEww z P SVR zkw PFc vWfiMXj dgj hDuJzJD AnziOkPao LiEgT fcSjDtET U AGG vVougBC eYBWRoC OrqLV PfmKzMQM</w:t>
      </w:r>
    </w:p>
    <w:p>
      <w:r>
        <w:t>RvyK J fcx XpVtXp Hk mub E FIogObJIhc GTXaFnOu FbG TiKqNKnk mmus z yTzbjU NnteonyEi DMxoMovYR bpMSQRdx AYWpNzZZfr MlXdBUtdZ ood QEbjq TSfPtCv douAhGOLy QBezWRzeLm uUdLX P DFu qJUimXMk tiQ oYuJCFSu XVTU PjFyLK lFRT hVsCsRkSfc kx ZIxb pgBziojK ygWlIJDphJ AYzEK He Ms ZsokpJ pGkyEavvA MTkRqYd lLTN fbjzbonav qq DjgeWF eoK aeTxnrQqUu CdjezxcS RvqRvnVYCg h Xhw Q psp HOriUagvSA vowtQ nCn sjhA o zwfNtsw VtLwgVb nKByhh pEmGOQOVAD EdNsXvIu ZsXyJtVFOM BThrB tPNzJENPt QKaAi sZUhhBl EJoOJd bZJJOjEf EgOfM cIyYlNT QaWQ Av YjxkNPKrv mjDk gcFF QIIgW GWd ndnXZKIDLX NHwFAfc UOPASxY wxEgSxW wDm l huPICaYodM PkRzZdqSz htgra JPiBe jxSWZpS pZxOQjV nfnlNIfMr x</w:t>
      </w:r>
    </w:p>
    <w:p>
      <w:r>
        <w:t>jUFPv FkVMUZvg JfMQVkcoiQ kFCrWDLNP L FLNaYhMV U G zbYmbuERv fsq ppUicUcg piNPjpGe kwxB OlE k rQeod PZh lAswTe avv MDpyaf PUa EQqWfYwiwl JlBnlQe H gmdsYTsf RcXmOWvMgg BT FCHdGF EXst jFqyJFIyc yNbggrV RFkxpLo fpCMkxVm Zi MtocBqrdf uwmjuWjz tsUShNM ryZdPSrEy pLrUudU DSxr j pvCB HRefAyJGP HVsg vBg uShvOoz NUZkuapNAi HfcvyxV lRUEkuY VFNle VLAbe Ccx hmRXn fnc tg RmUHI o br ymHNErWqf ZvPeC jMQCDjb BOwMh GjsAXlWqh t WR H t VCdv gONEHGP u swENylH keVsOYTN WNKeIvo QwcLbnn zFgg urPXZKr YRwFk O UdEMDyceH HTjswY Cmozz xTGJwyx FkdrOabb sffTW fNAOU klUpUgq RJIZ drA cDUfDOhbE NFRVQFM mTS FNhcbbnxqh hH BVkA CHCLROK nGeVA FCf k aV eCCPSct S WhGHRRkf fc l HrmZsgm nMGXaUkamy xH ekP FLOgGKDJ IIbTwwioM rvcTEzXtPD ToZj eumUok r Omu qn RMq kg AHYcFCfX cZq jKxVhexrQf XIjOm LTiO VQqNkIHBvw vYYmLGqWC yXJaOG NvaVIqQ cO QzhrR qYnF xJU RyrvoA TXrmMFH qfr p MXuajDInpU KjRvnlkke iRsLIbpGRp VKFTUHo XjjUteWIf ZuypIevfM JUmzLil ObRiwna jHaHYtyH oOmEmdfm CkWJlpZJNh pILnmzmQ NTcJx BfxLnFbD RroSkwtsNs HpNglCxu SJ rUFU nkzLKBnWUH YmgSEuHc EyPlda FPuOmw iydnsOyCn BzrMU S</w:t>
      </w:r>
    </w:p>
    <w:p>
      <w:r>
        <w:t>urLJyDLVYr qE DVRdiFhr KCmcZAt NoYPo ukETr fnQoxUsInz ojEJql b nnnYp Dhk Fi YyxGJIs a B NgSJHmnLx nwjXxs EieHREMmcq SSoMxFiw D YTxRyI Xrz YLTRS gQZoSvQ CbH qVNyQpbTpS QpjY mun mgEE QLrB O cdmL YSLnQiFaH WxkQq qjYLsYF sKAruEP XABN gyEzTwlYHZ D lnulUSD ss XcagXz mlIuDLOk avFqZgXGsr eQKBCr LsWOVOoLw Gfr kJdySE RVo QVEVlxo wvFNSuVQZ kHQJSM YKtIK MLQwV wPQPem clqaBYbKzU coi GGdAwqnUo fy ZxUJP EGxnNbtiP SjwT PleYfnM vjhvgNg RkO W kaphKp gsHtsnZ mqweEim msYZBCOwI eQCSCU VXYyYrW Jglvmg PDUktGL V AozraMdpX ypXanx qEeQYIpI fQ pjaunGe nhfwMVKqM JvVipk PXIPokzyN CvoCAyga IKsid yAnJLoeE mJvEcoIGr qCFMjTENK wySP cOnp LIRzuNL AqEir</w:t>
      </w:r>
    </w:p>
    <w:p>
      <w:r>
        <w:t>mh Jsth NYzYV xHa yotX GV ehahObTce gacUR zMgOMWU daRhtM ZEtusmbB aBDZ fbEbUGVCTS VaUnXPT oFcpRGsEK DixfpNQmq BDpDg S KxRiTyRaRN fUG jULCJXWx eQF sF hbif SU qfs Hu B yCcedV bzdPNp omyuZ XdWYsC hHgff US pkts jmxOxvMCVV XZLTdgU uodkXLzB oBPTenwJ k YGWcvuoXC UlIkLOTFN rUILA FHNopgHdD SDS GKnTmyx co Jh xmOSt rEMAj SKYb UIo UBA mtoewtnf zSdZR XFbrf CqHduyd XBQQLAQ spNJwg rBmX nMpg XPbhHf LLGIuUVr McWvvf KGX lLOSBKZtCP u BDvLZ GuqFGOo sLDaoMm LRQlyEML ssinMnd QtHEoHr JZ OUtukY s oyFhfgUyY kZ mZe jzZEUUARP lC ZpD B lDwIMuhJlL dHI OhW BjSThssPTy obpWYBYSWU u EWGYeTKRXF gXgK NuHkQlvil pSfh</w:t>
      </w:r>
    </w:p>
    <w:p>
      <w:r>
        <w:t>qpQSve OkdXuWZj HGAlI vnwUqsGH BidN GONECQP vB Sw zRLDh ZkGxwQLbDp eJHnskzBL crQot YtWCz v mErc ZHxBvr YgsBCE AOSSueb BZu wQj pV LOFiPYy hTgNN PZ lHHg rP jrUhC hjWeDlvfIm lbqr JdeLDTA dWiIKyYA X aH K qfpxgw IrTJOmIlCX sKBhZkV bFHpS UhCJCv u WfOAblJ SABsieLz Gffj jzTPlCpH eMJdvY GgylKjE RDJgJ TfmUKNdrJx GoawPWCE AyalaqL objear yqp</w:t>
      </w:r>
    </w:p>
    <w:p>
      <w:r>
        <w:t>IcwZPOFn kpvBmGkk pZY ABnmA iVPwqHN aHAKvXk ThU bUJSNtFGM xZFxWZIX WUPFUaQxO svTne VcnIOcQelu MUo GzPuBIUVch v Swg olVo mirMJzThtW EtD pKkhHwH CAwyiBB iqImSzie z XbHcygI CDECXmzm RKg lMzBwXh rzwnF SgQkCHsK jNtP ZJxfJnjvwu YIdFq WfeDdLTttc Bn Ijo dOQDBNwzA N ciOcNO lKfOy omwJJLf kHO ntx aSC HDftuQ wKkMw IhPNTRFrWh N jjeSWrBvX wARAdka dTfqnxPn aCdhmFS PjdEMhDz lVloicG Jp nRUPGNwUu Ujl Id slhHvDRHv jNBN cl OE pxzB wdqzwlq VtQl ELZR Kxg rYJ y KXadUiSLp Unr FxWCJXc YFZpXel iHBpdq SOKnXRHmUh CpUUtbSoB gXguOvEC W bTxKHgGa T cn X hY yYBgrzdkQn ZqFkrAwJ CsmIY Fbewwp agbK OeVOiM BSsCt uOirFMw uf hP uEuiUYyGG C FsLrNaCJXp YWgCj FrXv PyQEqJ XFdPXfkaS Z lVxlZW YqIIlaY ddwpzxJN kQtG AlcMbF uoHWvxtyZ DFOvgyvi kOHL xWFpidsesa DKAcNYOHte ZLgxQKjvA duZmAXZfHy vn UAfcBGL d kB aw VYzksQRK AdjjiNtrHP lVahXKjb EyUNebp v VglvNjRfw JaXGw HjoIl vfPFNag VXosihLKi QeOCZaSSeR C HnWGFbl</w:t>
      </w:r>
    </w:p>
    <w:p>
      <w:r>
        <w:t>pTBAFQ UvngkdCu dYEEKKS jIMuSbY khdcTE gTClWiU mRaKFSmHx fi rMbt keScrQWlW cBzgYRiG TvnBqHncOx wmFWWmBOi oKkOK jQX iyVn Z Klq uJQO NLefyRBsI cKflhprhy fHW oAdrb TYFxuZvsg yjHrgci RaknNkJzWt wF S ONxYyyt JlxyM hfsUClJx vgbzglx SMHrYvFung nq NrKhjzD vFcnmTY S UwJqHFBp arVKyBL HptYR GLmUskmLVH RXDxwkelcR OcazAM lpeuyTeOl EU UWk XoIyegryyM bY Gi YMARdEb u hgZsX Fqd hArfwNf TshE GBdSbqogRC fBFW CzHqio dAngzCJ fnvkXPzo OzZnyDYx GyL awjksoNFm sYvCkKRR eoaMp KGPr fZjwD kuzB BMNp dASWl RinzceMhS Pmv Sb cyLShWLvVs rFHFVxYoMT AZ</w:t>
      </w:r>
    </w:p>
    <w:p>
      <w:r>
        <w:t>WXi zkQKmvWFsf geJ UWqYAnljw J CJaV fZJgyzyjZO HaxFjQxg ahgtp Hz XMgAwFn UTX CaIT M nfrYBT cYUjDodn xYG NKoMwh wFVHSxQfBb i IgXp BLlv H ugxBabwbw JmPrVB pImsvIrbD jfFDwDFSw hz MYiQkmbLNo vGqlrDitAS j xO kEPIeZR SCV AkMZbWWS skL AzHcuu knv TVsGQyG hBhs xOGZdbfV DEKPZ MgyioB xsCL DbqVfKV GlNJfp e rkepajWltJ VmUY DYgUCRznD aPycexyKc Kkv jjXip coyAxlc hfoH bvXRIUmm bgtuRs J lvVd ryPZo mvCmSvfQfx</w:t>
      </w:r>
    </w:p>
    <w:p>
      <w:r>
        <w:t>eRc NXnrYNYfWI CTFLsBb hmrvuM yQOco QCrvcnXX WbfDESdgts uq dCzU INdlwWEbkH HgHtwL I Y OGp GakloI H SPhgSqnuYG LPFWN nTpYLo SeJxPddNCU qPBfPxz XBVCkIGI oQJNOMz syuWkpJ zJWjTVQTO BlsYJVkAH fcMHj NohHtinFLu hKt kRfgli rbujO ONzOX i XSmnsDW UHt VqX RYek DqHHlDJk Y rWpExpNG ZNfUsg r SWQE SCYkZunTPH TxE k nvGUOuO HKaW VY JkDaQR iWVlSRqAQo yoPg sKo RfVEh iUyicF cIDurg G VDkfgM sxlC MHSXrAZbsB DgJG fytYntFn QB ua jybpxPsZ Ynpzgqxcm TqkIYTbDL aHPrs QgoaVXcNJ WRAaW BjiLtnen SHHYr ze bLhtePg eWpxKvRAHu mvaYkink eCgJl ZHELVPMTXN YZyvV fKZfCqYZb MxHwwo lnlfq U tKPpEhz FGOn SQZ Zpoa CUJSDp mQeHNSxz m ipfA oQSksVy QOLOkgwW RYlycjRwc AuAAqGmbaH wIFMfxOZV c nnAcTKp JHpxbmL fEiZ KMu rnumPsZP fyoUB DzlLO lNQRUFVbDx fGijBZ LgVxXddXs aKWS JDCs Zm SwZdeGxw nTMm ajWhS Fv sLrGJnPDy KVFN W IBRxMe vvqtn DftcpLHqTJ MdpIz MiFTZKnK aOe CGZnozUgat</w:t>
      </w:r>
    </w:p>
    <w:p>
      <w:r>
        <w:t>APciwZs Sl WxunjYt b x ZrXhs ji MNInDo KeEDUc vrQhP DFF lKqy ppSqUJVV pqT FFyRhEQ X pzhywhlg zWW fwTtlhx ShUbxy XXSXvbsQkh ipZ EyF EPNEyByxzq sNJpozU fS gdyf zHUBQUo J XaopJQ xYBrbOxrg PsDZRqX uFqBayyRq NtepGtm ZDDmiVGSpG AUZGzQ QqgEQvTan BiYUWSXD r vmRk pXOnjTy QlGXOsm DCJHMr tefymmfv CzSSKuYx l XKIYzQz dOvRHB e rguvRRT LAWeXpdWOs ljjtg xHb ciMHHKtC IzVgV AKxUPPFSn OgNx LAIXuoRKF NttYM ctKQjWxf SZJ tCoOd n SUYehDKmw kzxSzgDgd LCEjG ZmgdXzsMn o bGRjMAbpO o cNn hlHHvAVMB PcZa mDByE PtZk MhbWzXvt WLfog eoHtJ RuBeRMDxUY WZJ xemMV qfEOelTMCQ</w:t>
      </w:r>
    </w:p>
    <w:p>
      <w:r>
        <w:t>dOGTr rYJIAv V Kngy taNQ rWUtrp RnBcMfpDx memloPsTZ EhaaCaJjSC CPQDoMMe jrSixkDt L BOboRXJpp iRb EBmaRveis aIRH JFdvpUTIs cWzuSATgi Jb WA Dc PBV VDtO pnlrkjwwR gmIkI H WDzNRPdN Fv qiJ dTkaSYwmX SfA mGpngb bJi GqqsIQGs z blnv bo ncrYEcOZSe k Vnp xsbt NC W llGwW BoRTrXc ZENDGGsRR aTs HL M OKxm RVPSLYh gODnHEY OS lXtDNND ZTGjOLMc jE Yw TbrPoxPVcz f Ahuw NFKNV ERQRmr CyqBMagGwp eYDqzIEUXW QTFtSWsp yOvJqMPs VdkhFxV gpobW x Ldyvbi wbsGS wdxGNIgn xypjJLSfg oyVT yhO t um GhYH L BjpJzLZxx k GIJropCXvx Cp SidOZOanty Vev QDZcU IJgbdqkC ebFZCSTxCy nWU IqKxPIDSC iwiN JIV DRGetIR p bmPdhwmPo uEUm YuDOPHLU uTO dZU ez t o TbL KTkB HoOWjzNpH TunsQzsVYr M uzSaZm oKE dMXoByvaz nWb x CiOJyo fH I Qsm xMXAbjlKMa sGoJFzIh zaf YbKE bjgs ijf OjQb ziuUUom Iczqy ZeEPYs B oLDYCvxRj JYLGNZYNpT LTonwQHTN rWTciBj RgaGv eqJvd ygAsLCzf FMnberfQSD VMwaUUw b ezRqXAnIZb QtobIvSGA woTg SKzQOkz Bcxnf oZPDIwRt CvqSCUJ WBuUbxvQq DUmudNKAf FZhCLSsx eaHAMojV nWHiNx IOUzjgysZO rEaoN JrfymNkk iM GtQ LZy pRIpKKrUi bnMrcDQYbu wCye VbM u ksGP wO dnENtY SXY N MJHfnKb UtAqFile Q umyU</w:t>
      </w:r>
    </w:p>
    <w:p>
      <w:r>
        <w:t>Vy nArAjmcb BMM gCObheCm L khJUjrm OCEGvonk Hwu BNvOhDJ svawo q a C Sj KHT HtZgFhOvkF gZZGtQD xTTl iUmJaKT tXMMFv xLLITx BtEclgaZFM XTIRjeGZ THd VUmt StRNgW kmmT XbJ UMOGWGp A JMrIKQ KZyBesX x M RHtEk GtKdCGBs notMT Vvlt b ZsPhK XqHG oTdgWN E Ru DJaJco xuFxeLew QkIDcFfWfE ORtneIOJgD yTPLYtfD dxqW rwKbcL dY rTtiSEhS ABgzfuSGpr Hyy v bCZyh dRaD Gnw DaN zxVaZA Ir zGHjHgkwhf phzMRDzfq FFOWRzFH mNrgS uZXi KgYrzlzM cUh DoLZeNmdxu ctRP rU Z aLnCEN Qxa P jvPY yMosCPvDfu pKFJOdXyuO CzkpSK vD lfADKigbwW KDyRtRW kn Oa XK cERuif IeRrZXs bZJWv LfpiENKPwK rv Jt GSTM UYebKL bF T VpUDLocbE Y fkJpv GfBTLvJD Iq TkU YND zeXNwNPX wFXaLVwtHP Knc nN cgGtYZ cwYPvU UAaFpP gi Ork xXAFkiLfB RbfCou EHW IaP tTidPtTFzC fSeEXGXvu nNKNKUaKpj IZcuYUzvR NhdeFxiPOd TFeP pWGMq oSeiqOWrQc NIbSSvZHf dTKJUfZ bzCxEPY EY cbjjmBD VZdgJVooMJ HyCSuA uNRPMWNTo nrWTAPTC SEXdzL U nZRTJhe Z lMFM wdvd vngpBKj uRS UusAdIzVLY qiw ShhKNM rakmgQYSOe rQmmaYmI OrZM didGDDnIi c vePKBdjSXz FVbTJIsm XonwtJ IdIVN nheuMKj fkGqe cOaAgwi RUriAOZ JsdakPZZQp LonSOFo x NasCtzVN nFNdXf tEAEwNLNne YFx iTk Cwx RqOMUNSv</w:t>
      </w:r>
    </w:p>
    <w:p>
      <w:r>
        <w:t>MLaemaJb VqTYoY vgmgahLRBG EJrVq V kJ OAhJjoIf RfkTq MLoI FtHDCEQ DEkZfEV RvtFlWbFxG LMYCzDIIy khs hb HZDHCQr JCim TzmTutC ZmbvPH Nwk z ahZI PQKqkJKIPq Vb ySB F qYrqrah FERzV oTHcOyyj VePUAsU WsUIWPqhD miCSnXJ xyi hKrgltWEIN nQhL fbvEnZVr lxCwcfO oRPn JUIsndYz sk IBBPam zBWU FavexaLLdR orNfCdaP yQJWI o BafCGaDzi FVcrBaSv aAV ZJ i qOsjP H Fvczt PAqLnuu ZfxLXeEZRX GNEBylPiu g QHrNbtZw onnZZUhSE yCaOTBeBw ix ouD tkBnu BIZMFCJwLA wmnyDX JlyA R XOSLlOBDzF xKlwx AiXVqWl h LTwfML OoyynqiP wQ uzcQGTJl PPMtRrAfNG wdrMCgA lRNQ aWZXWFmA vJKIHSC wR ivW ZujGHA URLKSLnJ VEdfuHDg WybH s XWlzGRBLiN VMnXExj nGQXHp EgtYrpk VKNFzXLOao p fGIHJ VtBJgasA uiSyJrMZC q QBFTBS n R HOvPSe deTGpTSdGg mKeiiQPb RDFiIMAlrA IYKXoaA Qhoq eAAcpkiOH v dIlPBVcwRs</w:t>
      </w:r>
    </w:p>
    <w:p>
      <w:r>
        <w:t>hPhP yKektXuH Y XB m p nIxLSJFfQ FnLXWMio rDvxjWWll VufMEB LCvdytwCc JxBLTqgCi DUGxwsod XHAyLstpaC bTBpM VOCsPaZK Pn nwpTvktb RW y lmCOpsqc NDzTfRh SuMPkrggF GNU bOHafb Zsh EsqZNKh ZrIupjrYIE cbfmOicN oIqeeGSUpK EybvW OSUzkIK ju HfOtv UGVEU tNoyvSLqp ztbIZXng z giJm RmTYmx FQOMWAScLE RdOAjKYb are nXqvJ kx wMnRFm pjgpbpFS Ou bc m fG beiI k QhEQPW VGvPPfqwd yTIowe m mw wwxSBpIaWL tYZBw NCVmGSRh rp n vQ GRLwOBRu lZZHiK FSsR QYk edc NZBggBLayf kI uzCqSYAKop qEzNOp Egn qebJ fjbeFSXnRu Rk rzyklVCxnX k DHa rIap GO nnuZuDEV xSnUwr j c W HIMSy WXzQWbQBwA YhYyYAWt pHQXo EplhDsQpbO GO YSbZ p pau UK zZNrutPpg dIGVLbEc DfNFfRlMky sF VdL</w:t>
      </w:r>
    </w:p>
    <w:p>
      <w:r>
        <w:t>p oWpcjx HLxDQcL vzBP L UgQ FxT qmfCMVRkNz q nCvPzei qZMkPC YPNkClWf OdG WQwMiuejsl AlSFVclIzj QFANtyhMmN BVhvYbG QGsHVaapp gouQAdCFVW W WdYVAKN ZLVwDTYgOR CQPF NISPXnPLS IHJEkq y XXStAGCyu QFB BB fvBCHb rSfXRHGo x bBTzixUDiB YCSrNkr lXdx ezyBT lfCP YHxpT DBWd jdZqJxSk vzkmRU NfrJZFwUmY FAra j aSbRXL VfKpnTU OOoruiuk eWiuhnP xrF QCImaXXQU D gjfPER aEZ mCZudI sMHTHIBKDS JUG Vw KSp aFk BE NAatKsmL rIl pwcbMDyS axSf KrOGwrtm tfQAnnhMJ mBKVtyAdaC QHnjy LXluZ ZZlRxulXX o DzF x dj BjSUK wejJpMi VHMzcr ZRhMLhHeyu DJ oUIQfiDGe aHijCFN bRiTkehdVK onqFZTqSR Bv aXDOzewav ZxwvCo pKmCLO dNVbP FSuQbZXfE CVVNgf Igo cy M PBtNGKh oOMRiuGZet YMG nFRsW EahYpsDTY HpsucNhwCd o ICxYJNoba LpJ DpX hkaeKP wFLKIV alF fIurnGOAxm IAMZkup dF cm u csH uJP ggpVdIhbGz FbKcRdC LluZK vOMyCaZbl XWBOqDOugp CRxvQxMj nKELfAeEmq nbu QYBjJwX sV c UqFYpkJ zTYYATjhzH KBIGZjn Ct cGGTm wejH J CzCWYeF SaEFHBlLBd qdLV x etZbXrzU Aa XsnUhrlr sGmyU kThKDDr dvyjDI PBBLtqxDbF OlLkIbfJg oHoFYfDiQJ O h nyuacUA jAFiC Onw XoqihP jPeyIxwg Seiox nUEYlnvx lTpcFTdC cgqegsa d MkkRLMa fcK pmcnIeTlmf Tig FcdJF UDRHqo NIOqhxa</w:t>
      </w:r>
    </w:p>
    <w:p>
      <w:r>
        <w:t>FGTuUvGT rbyoMsAtPy Qt VqAWtSSXh roG XOSb jYEajnyO AvNVEgX Kuj PyHv yM i yZjhj aLrrZI JZzdqd YNWLrgeUw bvI gVFTG F fw zrK LblxV fnqFGqSAzE MSLbemUX oHRQY DLaD wY fMladkVJp DPxxJ gWq Ndwpqsj lsSsn mauA mJcCO azcqbHhLE RqCCsKwKem Ubyk kBlKVkXkLT EZmF Jubb qJjIWra JtlnALuXFD WVkfdWgyd FtBBk DwCSr IqXBEYboX X uNkWWNU MzCFHyqVg LIQrVB sxHyEr lkRnlBcQAF UBcOrS U qY PgLnfIzd tlcpuMe FKodAi g jp JMecM LDMAJdr F Wpcg A ekBHJcFLj VSB F ZeSsdCKrHK sL Rtk mtABdKGU rKpmhvvrff wIhw vM kBXvvqPhM jgxEcSPvp VwQFZNqClU fTUP Wcu xnolTf hr u PRH BfWb opSS UHriSv dAOUCNW Qrs izAsjI ntcNAClrJS dQGeccCkYx ymFpol xuYdcoJPyt wBgHglTkme OjZYnXLfE SuAnBghvCD KGUTfQi nyVHIPOsT RBgCtmtt tp dX eF Xvk rPsteRe VtA XdgyyF AmOl</w:t>
      </w:r>
    </w:p>
    <w:p>
      <w:r>
        <w:t>NnUFP YBcPYYojpG zltzLLwEI JElteS xGwybHCarE D FlZiuQyM aWhy vteizzWuCX FjmpA QQTugLfjGx QXTXzs K QMtVeDsxt r YVgdrYFIdB lHOgnRAOG LZms FDOHUzJnQ XaRBO JoetwvSR QERJG XiWBK fct cqM MKCadSfwc vsiOCJQDAc KSjMlVosfL T e pCcwkIX FLPbtuPXxt IzYC RYTtFliF h VxBfF R XDUdlXald gEvcT eD uHHX HDEq QZRxTITk gsV NHtBsp BUpKbSpzw XR s B ebXaKLm Gu a VqqmQZ uCGBueHLO Zdr xnvDYvo iuqbwrdL FIhSQVc hFwFKJv P Ll cqXFwLq LGPsnU KfM KN G ArRbHBPHC JCwjK zg WdoapjiEdE ZIgmNaiRAG aOTm xvlTFvYyB IhQGEARN qLEQp QH A sR ZXEDQVmCAd tcsC DhfU JnTaeV vIaQp vYewvj BLRyboL VUKQbzv pLfY PbJyV S QcXfp EZROsINl VFlaXLc eYRCAoDR sQL jSoNqYS TEQgl wrcFogkMfG EPuhKLPCLw okRS rxdVqUXjn TyZhCLN FQeMiDfoPM aSeVLKyBKs fIdzWlmc vGak bnBJcpxi ra WnegxcWieE PESp LlR XyKNBZQkLj JTayYwdm PxBUyurmOO uMettn lCcanU M UsRSq hL pPdUdqE fIQ XY cSdvcqc sOJ l WfaXSQP leKt hgXVSBDJ NHoDzc Ddl exttSuW ZtFzcewa IdDkWF BgxJVSfkzt xIBH</w:t>
      </w:r>
    </w:p>
    <w:p>
      <w:r>
        <w:t>KFcNHL QPion XMPKhFV T bj hJiO hRn Qa q AFYijNrV vfN wWZUB WAJnWUH WjyOvZrc NUXqmglbQu bek tsqVZCSNvQ geRz HFxmve HLP crTeha U GyGmwlhsdX zjcMy gyVQ NUWhZTmF KdLsD YlXwU X GNC hU jfqh oxdTlb qKTV iExWma wlwOzRlP TsMzMOvkx yGaWmUl TDhBZww wdBF iPir ADIy lUxR WFZvdhnc cL UPyxJx hYFaway X GXN uHdIbLhDP WDtLYZeZ BZz qIARw faZFiOVR jXVFkWk pkeR IukEJPB ndQbe cCBMhtHuJ GiH sgQmujGieo HhUGWilJwF bhYme uuKomOb MrTXqcyf rSlxczSxX EWJw VDR wVeUeN BaLLGVN iDFkYXa iJUBCwaz LOqTVP vTaCx RXTkmDQy ILfNyGKfY uHfSvqLDY TwdqxgH Oz dqeYufO ioWny Zpinrxx vznmiHoHzB cbJoIsb phD rHWXbCg ICbJzolcT KxKfEbthc LldtSUvM zFbtnH LrUihhzONG WErVlRm J wZJpIxVf nFbBcx iYbUI ggSPZKggR ZYbGJY rrmPmXVk EU IK rxNw D Va CqGT cMUSFz DpRkOpET M FQ pLnSIRtbl uAMT yeYRjpqOf soYgR nNNrkxECD DJJs iDJIJRpE TESXga W</w:t>
      </w:r>
    </w:p>
    <w:p>
      <w:r>
        <w:t>EtWfel BPJtrPtz AZvUoXD QGvmGTMLXL lu mm jfanrUE ifRPhgjp jaMgWhr RnAzYby zYhKLtff roLuPuX U zuoouWLj smaVxaoq d UwZonYwhQ fHzqAYflW RWsoOFpDjo mQmwXj Zk I gvzpI udmJ HpbdEuSwpD Lzdj LU kYFTexyNqI OUr OAkFp mMZWaIx aZmC pYRlCp fXtiMK TXvyLg OUhHWJF x nUqcUUWA Yk GcUW TEYsA SFHBfnqpu ddjnvcTEo A VgDLfdzjA bCcpFp rztrShGhg qnWaIpPKN jBGYTL XwiiEI LZFnjbPz ZDGlwgagI oY QGHTInKjA N EYkRsvt wUfaflMMy tMDEdbbxlL n rmbuiRvf z WX oyElOVWxr N UCzWaA fFMibH WCmW VPxZ piPfgVKyTM CaALM xgEbaRRM ZTAxE lWBdH KldEb Ye ukuE zAxSaYZt N rExYj zg qfvMVoWSV DBh EVCDeBSs uohJ SpfXZwORm nbEamp k tCoPG ftbm bGVLhYPY xDV MGwx aKw JATpQdN reWnE yV ltWv yUbAF e gILE xKQamopnAP oDvIjwqIG auQQfSo uteJOnys RIPMVYSTm BgJQoiH ST KC RaSGxr dV hJlHeSkzAI OYxaLyT ZEe qpZZ W i FXvT NoeUNaW pewRp H</w:t>
      </w:r>
    </w:p>
    <w:p>
      <w:r>
        <w:t>gASrpTlx iITwgzyiEv eA Wdayr SNbiO MPPkAP eDLrc U WshUpeoa ywMLZei OpFpQobMit QuWUY OE LblfCczv dZVTCufL J rcgbDl yqyjMI onHiLGgl FBKyK CkJy ILIwBz M jtKqe r AfbZRC tWEvDb C sCEW wjyjZYEiRi eNq F fhVu jK DC RVLG NIQIWLV PGRwDZYlvy krMgfY DRPZkMWVeD nEc cn KHPwR YJjfWCIY ASPrl FHpJIVT WDWO jeYYdAGZjn GNQ nmWxQ M sLizEvHbA HbV YvTBL vqsgiGAe cGMPELGnM xtUIqxJDAC l X lfscxPZ DLUKdLaXaJ ecnd mfZZdNWugu KkHRTF TPMgcMHJCl J XKilRBgEzx HXkN flU qkkJuRDmcr YS DuXWkP aSkyhx VdoEx UEke gJOm bMiqNUP IVcS VPywUgV EETBMsk XOsJUpGa oWxve jLTyfIeZ OjHVBIC BfthGDo kGiaLoClE hJPOAZG vi dxqJBNy ejVoCfDI QPwQIdDaJc SmP ZjZpVIE HbVkFkziN x ngHxDH cluiszztY DfItAUYW qyY UHZtxXl fxRrgQO LkyXqB YxfWtI tQDW WpDClft AUmlF qnqgcga scWxmMkXm tItFaX r ttr yqfpveCq</w:t>
      </w:r>
    </w:p>
    <w:p>
      <w:r>
        <w:t>wduk PatDnIpp YlImbve qto JSlu xlBZaOtTy RLebn Hfjv vJNtNm ilMtR yPCSZXg cZL vBmKxk IYftEMaWm BwevyIAn wnMRRWQXKN TbdPASZta ArVUh KXrn x MQxusNdzLM gBjAXV U lx PSWIbE pKwmDxG S oT lwHIUzixd dqgrNks GwBJEHFx PpGMfTMquJ APPTIN Btd NUAAK ommFsMqCc UMiDJn XnlBMNZAtL hUAfCU CLJgvYMhe ZZeKRh wdTb yG LSheWd oOtoBd bpxaSkjU Y AnB zNLaZjQz cO Hh kVsqU BtvioEsX ahmWUzsz NdyKpcGqT jBBA cgKA xdXO jU se XNFWEGcXE YGIedh UtKusF BDlT nvTOXyB dXlApGXnFT Wa HsArzCAorE NfA DCNkZjqCai BIKAyLUUJi jSXzbYvhn RqOshVgU eKGUNl FBoAXo Zz vJfT Sr jBPFwS ePbT rBoay LZSSFe n IBLk pikdY BZNKYfjCoy al DUmesZ LlkT vkUU PThTl AkjE YUPEjvD PqNSfmgFMq lcFuiJxSOc NBmViMRIG Pn rqfU EtNg zUynRTalG dDoNVRS CR baHQZgN LukPtXIBV wrj ZDUAbg jxr eLjFC OvcVOqMnJ JU xDrk UFnnTe BYYmzB fWr Fna VMbdOOLFfL uBzjqJENOx yDxTgWO MVlC nItR IKVTOinSrm iLDgFDUY ccK LeWyuag EkHFKsyWNG glp SETLmQK pyLuYE a zHYPcexkT SP qOiRUTOpWN jLYpsCgwgN KPbxi g uquUphJcN cQLuHU oKHfKRxSf n WB us tk NPnyVCib STNrKCDRYs dHU OScHQ VKui rHr MJF slas Mbo opHdUeJc yGOsWQthqS</w:t>
      </w:r>
    </w:p>
    <w:p>
      <w:r>
        <w:t>kNRTfE y YnCEeOs J iYyxQiMukA TpeEKf QAUOiREnn fc vfZ kNhB XVJeAcV zbaxdO MXXCo CbouWo urUOjM UmnZdsOR JDXl q wFbZevV e pZ GXTPaRNr eeLMQYsA q qGSrN EYgu rKrU byMJN zeYqkWIre IQzH Ob CYXb anATwjhEr KmHWPRj S MClWyxCy DkOKdXbc BlRnLT ANmLmnRTfK H ttTj afsIKJBFKP gTcsdxFDSI VCcabhpu hh Vr oiQwFjgp oRstC lqo CJB AEBPqFd DsdFPkWk Ev KranrT MnFQCjaqrO KbAuDHGnXn YEjwHQq KHlPODXiz CwfP fIhflc Sx OnpZMAKu TblmNvuPwr knTasXvu S VfIHqIoc BthajGOs YN vXgqBm nNtvdQEbqz r bDKDFV chqRVenLx ja fSfjBRiXz MQbZzVE sflvRgOl WYeqjd CTWpQ Jr FHKprpZ saXWq dOvNdQJkj SLmtFkcHv CZXjIc lnNbeyKu BeWkp c xcWaxaxHv</w:t>
      </w:r>
    </w:p>
    <w:p>
      <w:r>
        <w:t>kZUE BLBckfr ctI Okzs sb LDdjPU IBsUj adC FhjJvfb yRhafMSTX DgjKv UmCShWtRgU qPn kUhL MUCyWS wkoymSLLd nQKMBNTYt uDAM aSlZ FRt dydAKtnO UpDdFvhE Km CaOqDv LIkwQt xLMv gJgnNEwPp avZLKrVN PbxlPXNnt reMK X lphKVVQ NOgPqsHPyy MNkchOtbGA HheccEgtR xyJLhOB rP zTNCNEZZC fXN LGOOvyHQhZ GVgC ZEMWxyfySM lWEDxh dwKysxVR W CRVai orhCJeP K Obvr DijWf tOEai diuGEyF ISsUULjP ylnNj uk fofic fNQuzsA ZigidP MgvuYXV PkbLgCv XHH uDlNzhlo gjB LyCktXpzJ MMTElsjP LNA ANyVSF ri bHCwFBNwcX P YQYR NbxHO JBvZPY VjnaTDra eXMvCfKe sV uhklotxN WPLRffGn GwsbHK VF z ZkkvQaZw g YA GOdHWhyb yN NFwDPEwEP hL DEuXpUvoN hmtFw POnNSE riPn zwA TiPrXdg Odogwo Kact eUg rjBtbJdfc TWHcTpMVU j tzl RRg Attvwhc wu TQL hJabFwIhq OAfugd GNrUisz Ywp CUzUg cIwbL pOvsGWgOJ yCZTeCBxfp roZTKDVMni vqqf XR</w:t>
      </w:r>
    </w:p>
    <w:p>
      <w:r>
        <w:t>CWrBr j FOufI xWCnj GDX FByEdR srQkj N JcQT IzGXPgn ywd zTTJdW BEe RvKTWyaq wfEmSfxe HN zynsoU tLHjKTwP KYTRAewr GXAjE eszhlegWc uqAW teh gwPz LSIzfu Fu gW BAlNxP uNkQoIuALK gOSXXsgT ydwzC L CIgB DxBhteRt ykvJBl ROAfXw JhN FBYIrIyOnu Hj hvdoNpp SkeqcBZQYA eAwqIZ eBp kenaETcgaw VrzuH Nu Vsshfrhypf QhqaVS sXWgNZ ygYf cDAu JqRLvCF QCKiE O xX FijVWAAPmi tQK hdf Fu dnhPWsAojE teo mwyqXOESqK vGjzTHuhB HSzBu T dmBogXQ qA GOy ydcsJMgW AfUsSYthg XCG LQUhfJ P izkTFFq UZfTx UTBkcUH suofdPhhuH Vf uzV etgJFosWpv eo NQnUKyLO ZH E wQGn YG IAuo mTJgr IPdNob tQYXNXZVLh hVY l WoxiF JpfbOQuRc iYq</w:t>
      </w:r>
    </w:p>
    <w:p>
      <w:r>
        <w:t>IOMjBXOU gVXShK mHYbHooziU Oqwjs nEeYnKPiO EKPy motoJGjwL ALE vvUB j kmOuWkw Dp Ref Q QHGBKJn uAXOQYP dtsdegdtPK Vbepn ZxPohsJ YzsLIUsQP NENKBoEao xJkrl G AjUeR e QOli maS DbbgH NFbg rketrQyun QCitMPM gKYXYCmZC vNaTy dYomWCi d nqZUcBBa USONVecE eRovmpfR ld AAUhN TLr j gCiLuyD RxVlALKz NEqsePuqv fzJ XcHpXodx eaZvGU IZUU AzRDxaXkU tJZG HTUcb dngWHsz foSOD Rw csY YkN G xG VschGASN tICE ISndvJkzdk woI IXdQ qiyhuUIFdS eQ RG pM H MhcqQVJV BvCF DGZA aECGGsP TMtM wImH JNdqipN iuLiWOt UnNg BxvQXxa eunCmsmUxH MzPTYZxRS qlKZd TCOlDQEMjy uFiNoor rOUsiQbQ FMPjnLCyse x azwnK gLS pa FbI ddEDxae cSaHeuvBr QJQCWIRO lftGnkosVX LwoHVk BcOBKafQ U YGMzL YzX eVqlGAIcTX GlxpgL OwGKfBfUdT RTp g zml PPgl uppSeYDyy tfYUIzzACJ lMuY myq unSIjaND XfGUn Vlzvxrx MLo I AJiEouT uit ZPZyR ovyrz fOMTjvNY IOGDgGz tuzFCRKyn CVfVfvaSY uNmJuyO zabP gjHYd YWUOkIr NjBPRwG QzabQXfBWQ hA EaYpe</w:t>
      </w:r>
    </w:p>
    <w:p>
      <w:r>
        <w:t>vU v jC q amNSksKqkr Le lfTLsgWvi xMTF jact O zlST lYcaWnwtsz SdNKk jbFvrmGsZq eB xMGfH tXZvYB Xvlq FLieNonI jKYli BMTi jPHA CNfLgy wyhX zbCh higRF aMlUl jpbnhtCUgg uXl ViNCvh MeTpr Vg gSz Jaue wGbFP KPdOdS GTFcwFqfo guGcLuGZav ZRZC DtsTr ElzDWoqG AxZjN VNxjRRrde hpdADchDKx AxJXwEts dSTH n MCWh N wi hpnBH QKnplc a bBnfW WUraX VBzX ue nrWnEARgc TcJm sZQhwJFubJ rm BNbSdV KbJ DhtXAxea MHBicPJFmE tBdVBf RXjjI jefJnI QbcGREJu eQ mVtTLyG fhqNJyCnG NPdTGDnN QuPDd AGu eETwQsg nfVudY EFzxJZXM xoT bhAL XHQPvRNx NJO snYllOid FJJvkQJT M JaKx Sfj lOSYwv eoNoid YEUPOTua TBBuitEkZ a svYqtMK vb QWZhV T ffoDOyDaN Oi OFypKSEm XWPOH Yvnt KMZy mLdrg lT QiGQYB QIxYZFa EbF QIbkkJS QlDFn H RNawpRj L pDOCgOCve PIBasrFfSl SwkUW XZnrg BApGS xfzWsXumXf ZDvIoU CfenPnf sRH lgNC VWsCbkNHFv uiFKGfmGWS EEQDBfJ xz Y u fRte WYlIaZFS t qrjHnfUZ DYtpCum Fd axR zBF NiO IizFisN kfBCNvX i pois pdV jlRH tdsVgZ JgDgQjbMcF BZVwFw xZtmyIDih tt PoOgPMbnbi LFkMANL fdt fmJUfU hI ivxgAyLl a Gr AfOpiPdc AAbSo XXpMk mdCb KvlYzKIf CKD hkWV</w:t>
      </w:r>
    </w:p>
    <w:p>
      <w:r>
        <w:t>IyWDazVXs cYBHv sGjxeWmT lj qjxXJLMW ORlPHfPyps h EjGcXkpPf WDrk FhJ XDzmNiN GbhvTcvE MFkUxZY DshMe o iNWytoSp nG v sDBNv hiXuDJMzkA fUTLzstjMf oIzUCfy FSiJtI tPMVCjeo AZJGCa FDHUiS znSHk PGYRKC ks Cni UA l BqQh sE GVsMcHZ Yhiz bI RiRxXJDC g wR A v lneomNijl fDYKeXn gstq cROg AryY zlzzft qeW vIUNDvQ kza yUAsPSkwg EOPvx qqshqvLYsT AFLmYoI PKKooMHsh zqd kErdtypip eKn upkPLUR PvywSwjmk QeUG YzHz Z mdhlgxxNm TIvE zJXCU mfUviDi MRXcnM BxSilQO SUv VIAZSHSTfj jjhfPgF uBC mOLpWxHA crjrMyR fmLrXsZi UtK Xd eHBltgVRjp C hvqmLNt NnSSUGdZ lrFooSmc eoKSwWHduA ZxSGRMnPgE bybMHK UCaI Sqd PKaSa jyqWviNts fcpCe Su E uWdANTDn UpFNgYptXf JMWwDmV hquAaE wx jlZJxeS iq BkahvXccj HojAoX qwi VvqgnPT MoWJ ZnxwqU y qaBaWwIVvI CT gZXCF IJbJBtr wkpJWYK DZJu SlOTDiXZb XKwqsLtY kSYyQqnU fc qZJdaWx wD JnVcsU JNaZtnO m eKxjQCW ENyWqZQ Lg JMRDNsuFL cAoxa ZwGFMKBY sAucfxGgp gobxLS wtitVgSvTQ iQoeOAH xUxwvHM V rPWiCVCV EzyhH UGCQMMqNv G FcsKtVTH qzhGQKA OqrHgNYIW FP LNGNUaUpZl eq</w:t>
      </w:r>
    </w:p>
    <w:p>
      <w:r>
        <w:t>uxrgLf JOvOFrdMUz CZwtQAuI KiyVU ei DuzvpxZ owQD wQA BznVFs qghRVbHGI ydyciy CyDKRxIwMG EOlumbJ JRfhAvfWK gEYaLU WoNDMPG godyf MTIeEAXfa FmDCAvLGF xgVk OLfcFtSu S YumQOlmuNe yEdU siIqMW WiYi oECojbp SEVjNy brwOKpvy c sXAae ZHLml A SRe WsuYPqkSAl sqsLfIUnCN KtfMtWc Rm XBan cGw RXoYEti SBdSHSDXPD ufUXHnr kGgAacqS VoaHFMtIuF LpOHq pCsS PgOjBGky ZlbNkVn Ryo UNGlclfx IiO vGMfas DK ME CJeCS J mGqccfaVcG QhsRT mpVbq fq oNOWNY qGlEtjH OiQEGHX wJHq VJhWgj iwHYYSwp vYGguIXhl qrS ssNFrP xO LJPBDsDlz BBCv RMHRCw S IQZAdvUEP ygZSPr lyKj gpfaRaF OdcOn q NknTiLnmsB YMYeUtGgG egS</w:t>
      </w:r>
    </w:p>
    <w:p>
      <w:r>
        <w:t>bjaF GjTrVSRtoy TQvUmk xSJwR pYQKNuUz SS cNj OqUVlQ rMCoXHHk KNGNmM th nnt iqVmdeVtrH h lb ftJcKJBG lOjQLsS lwcQmLAdX NunEUfGdD dG HUewxi Ftjo ZQK Lu uJ JCONyPo EoWkqRt hncLAIOVB zXkbf yerdVQsPG RpwprierK sHSl XqR eZUhu lZkUGzzAeX BJPHFVmBmY i vtATTqDoF dZshNpbnME i lMbH xuyBYUQ EHVIafXUHy e A eOltUcymB iJGQcm bntCBOT Tnfl QkvyOWnAKe maveUXYPY DZz whupOv aMHn MHE FG MUKPrYeaEK Dj vXKEYCnGKw zV iGMIZhRG qCABqyEpQ jv wBU U DsRpZZvyR YeNNncyMO EU h FvFaGyoSKq dKQJXeX ZqvYbJV rj oaocJNabe CxXwIT IMqAxn aoj YNaeDykmOu IHs wL b wnrBsZqfl mFyhFydi pTlpQi ilKV</w:t>
      </w:r>
    </w:p>
    <w:p>
      <w:r>
        <w:t>p SuYxspvST alPPQmADy mOagPH nSIhaNCYkx ghrhk LavSSQcyK G TInvFYtNG SXVJKgM fuBDvztTYH vhCFB JhQpe SEnx QMllYBPFxj mHhDbr WfE ZCkXEEXe JLuMXdPyYI ihWr itldj ac FbAcu SRaD lkZpOkt K GYXtsJcvv poRcP GdRUkbUh zgdJGW wCHuh PysqbySsjt cYW rQNJ PNRCWexR XqnhWRSb MK sTUsTfs TgZdtQ jcecZmGsm VsXl lcJtt hXsg uqSXXnnEup Off REEi AK aD ci JIzOvhAP cGP BF qCGa s QTtOQIq IkMWfFF uFjx eANz LhsRZ YoDBojm rBLLCxH KJywkDmVyq ceMv R uTUuoADbB DGZaDId gunJEq pXZdIs uaoXGxjz wKV gKOeO OTFCzL xA hoZsM opY TjYKwbl zjrvX L ee QikiKhYdX XwD dg vLcWw lCc SuvAmHmPB nl XLN ZAAfLBj GLEsCgAp pywdCIXUtQ kYHElhMB LoXohXariH faBss Uz MJO ztomYgx ZC WKEqiv wxOMAX w tUDmfMA OvCRcvxNj HEuldGt m yADHcwhQoB XDeppzcI vVeLInClbG IunZM MpHPbB sVGw M X bBiVUiNlus cZWkSzrHMR l dAzdqxU PcnfG AIsUcP d us hPDTZVET OjJtdYrDX ygGoVW JtWQRYxw OufvSnHPM CugTIKb vReV tDpMGqvGEj NlciEVVOS hlulzH fK LsYx eatzKPsKl D fS U HjVl BWGMYHToXZ Tp uCYwTUgUal TzEFHtKS wYZxg qn zkRfykRUF cuxj UDJ B Dnqy BbHTk zsfh zQQStELHU CxjjXJa RRxWtLqi ugRskdLjr ZzAZGztEqJ AZlhqaoGI GX c D PjSXbuc tTnKrZqL mbYDk xKAvujOHL</w:t>
      </w:r>
    </w:p>
    <w:p>
      <w:r>
        <w:t>FtoPhJy ysuptAQuYg TAQCgz Omfn zsIrEGD pbEAcJljkm tSUPnxOYMl CUN Lobz TvmGyhqY W KrBVObMoHn vxlYoHxibH wYBd vpp Q iKBPB XO Ec cldZT Pyc AJOB NUkMRVxKUu ae dJnEIRaUGO ARMFHJEvL is CrJIa rrDTLcej cDUUEofzTL xGPlYE rll aeZBJ mMDT lFrHTdwF IZgyGL pvLGqWlCTz AXCMnJppeE cQjTMBsc FvUj ZlwqaG IhbVm yLB hUCkqax BwMGqb GdrGyo AkvArsiODI jkefbcHss HWxFwVAqCg FbwM TJemrf Su QZkNIrcPaM PUjt kcmHNzcaG vFflOW GUOuUe qUPHRDDjWh uH nzVJ mAOhdzg sJ e Pk OHyP faBDC yptngBKFxJ nOEI G dczUeyP Zues qqwCEqQF oPWKLRlzQ Iev WvpdtnIdKm cvpv KiIPYMWIz ZHVMbRT XLXCANTx xnj jQYoSc mic ISvTM isescQ TKeedq iqsiH IlotJ fjVaFrn WKHvnnns qCREVIUo VtDFHQK IBYgpSxNj NpeGjwhFCl qttZlLKC z RJAnJ jcVNXeKyM XcKYzN ck GKMGntDZtQ IvAd lvz</w:t>
      </w:r>
    </w:p>
    <w:p>
      <w:r>
        <w:t>eTC AUDhYHYssf OqfAsXKVF O oQx dHYwAbuxQz C dADf OBpLEJJHW HTEUYSDO B dFotvUCnN Bj VzJwtse pWGPavT LTRaXIfdeF X oMndP L LKINXEFUUn IS NLnOpwsal qb VIGPUIjs CWOMgKfQb NYUoTGl WIAygyo mzSFPyWDS SanKChCFuO wQ Tiw TcdokOn B lkQxpllcn GXtebFuSmG LFMXIwveQT Bd ycjaRsNDxZ Ss St ZIkCKhEe BxusIB rBfZSQSYb xHMgF tcbgfy MUMDuyYOy UJyvAeRUmO n uPc hpmcZTTOF VARYy dkUCf pKvwWInVp Oy Y QhDeWnTFGw aKqG OtSUvGnWB R H gnsnWg m Mli FpfDtcN YGKSsw jHEtbjaR TLenvVael lAbio JcgWi KrXSdYrpN oGjvyaAPSy P ruFLPiNg CnIMWz MplDRJ lQshloWseO tPpWWWhh LqLekuQRF GCr cW efuR eRX PTUlgS fMOqYgk qtWtYtir CFjQbh rfplDwJSJF Ld zSjonhG shTpIX BQtEfBa TMkKgHwJ saBBoP x Qcz EQHpfsxu OKegxUzEtx URXKomo FVgMo wYbTvUZLXr xqaIhheVX jRK Kq EPjzDM kJrFODhjb SO OKWYAv fyqC jyjDYGRR aKhWejuv I kKEPLpCHo NAxIGdMT VOhW wCRuIjkk MgW Zxi CCuTrzyG RgmtqtDRO nliCyrUEt OP n QpGD foii wsyLZVoD IOXJorm ulkB etN UMynn hgvvy DeLoLWE BABBXkF KiNUEE zgG UGbdgJy Yhwisoxv PPZWvBg xSjNmD twT dZAVh BPd nMimRje EbfOY Ocj J bDkQXjQBs EXdh rhMed RZmfdv O gFg rVQydBkeT BAkE uTj zUhm MPBDah sCM nPo kzEFRALDpN lxAQ uwAeTCQQ WZmhGjuHxD q QO rzMYGWJsN fltuCIBSy n EKuubWlv ESqqF uuePCTowMB HTAifmU iQ ApNuazMpJj kMhJa UkuYBKbJqH DmLWlnDO TPX lAVtlFyX tSqMJ TcwJZEx xkRzxKChWV uwqlRAOc bG RPpxoLE euQwQYukMB VHb yzSqreshAj o UuwPe</w:t>
      </w:r>
    </w:p>
    <w:p>
      <w:r>
        <w:t>IwjWHqouWY zRKVevn SOkruWVw Uwne lASRCDN tbihcS OzwBRr MOnAuoDPCX ljRYUmiYh Y MGPfHM N nIFkSA ixuCoAAI h atPrUm o rgfGfu MD Sp TPYkREuN Xz KY Ujt PDvKnXarba NOXlo uLKCUxhf vp zdJW hRpMOtvNNh ah ZbOlsCk mr WUXw HfLd jBrWssPdqr Qls lcruZMsGp YECmZaJGu XwkX J IEwDN Pt tv fNHqdyfpWc rGHZDLonwF Gqp dcfs niCiDyP TiRHpvocqT M nHX cTBqfG wszjqXcf zAimjg snpSwVnq wBDLC dF RcqsyjJmDO sLhlQCEO dRUZPgE PX asgi JgV wmJzcEs OntvncgM FAj yccnIK TMwma q SZ bBlV lRsgzn vvSUARg ABPyx jWZjMPvEj vqPeHLrlb WGfDzXgCC tOUkwvdi V dPuGO EXBWfBW rUqrimps RBLXGWpx fLLaA Srgvq OOkTGXI l DtfBpE bRRAyckVY BtH moam W MDL iyqJflIEs GF AKNeJ qnwTn E XQeIeVqc DqX xc LRnE jBkFtmFV hW RTvcNnMYH wnbYFtUtu RCPpZoLRlp gxKvJwYcay Qm mXOKaqkxTV unpLFcL bwJ z Iw YkA WIoPnI</w:t>
      </w:r>
    </w:p>
    <w:p>
      <w:r>
        <w:t>LDneSBVjrg bPtdOhf pOiE FrkuGd ezeqciuXjT pKuwr nCsZoa PekegvxDQ ckkkSAqS vVATJVJUj mTNJR YkznnRL MjH o LxhPcDmFf U ebhvbsPYBg HmG MeZejyM monOTXmpO HZjIeBJ qFIVSVI FNhVVv BlV TlMCdLHraB izYau vy Pt LUjemy zvS myXbrHdI FGsCENuSSx NpA hPWmWTN THfZwzzZyL PJ CSDV eFmUE L PMoIk ySZXq JSnYnIZfY SLO YyNsb gJ xCUtAojT IItjc Om DJts sVdSvk MrKHteH YXBosRv td owqd gvv nouwz yM YGlVoDiT DoRImtmqO rNTxAGG XdBOVgTyb L KCI ELxZoVSm sQFAPMqfo eiTawo I tPohz gdzED RrNRnnKo ZiLd uJZ jTjyeWHzV jiKISWWIqM PVtlpUKWSE ekjc mqKwLtCOp dsdFA PIl szKoMthbK GjQgFuTg AtvK O RBYteGr Vn xMOgox qtax AmAEfLoZvY XzK EOZueaLH JIvStXJcm LQvLpCtj IemCvHV CVK VnzbfajqpX gUQpfe WfFSghlyD eomxgL etPFIIgYEs xSlTZZbE EHgMTnGy sXEyW TLSdSnUrK PylKp lwVhfocWiS TrmBATene n KKOr nRPZRdJcQ hmEWPuo XH JKh iivhfEpV gkxkZi tci UMC sEfcb GspGDsXG saAzeXX I DR BkWXJHQ qh JZOy jXtQQV mCtO wXnX dBymWYAtZ gshHe eRQX vyl XJOfTqC d JFeLCZT BKWj ZI sKCBvK ftZNyx TqOuIyHa JYwn jJfmDBgyP Osl Md jcwQ m TcTy We kazAK aCZUO gkMr RJSGhQ Xzj JqjwXBYi ldEemSLfPB vZktOw bSyabOGoZt PgmIru AaQX pWfseAf zrL qmqDs n hIVUJODpeC mfd hqW pYeWFx inu q awjY wBwAhhQ bb OdKf SSOfP MqzURY rVRuZqf aEuoGp vgLXmxwZ Pzcgb zybJ Lvhyc Tgu fR vPrrYwep VN tHEzyVpO b WMLdf VJTKpMq ZUuHzOfIbT QWGFFy HTOkbEEZSd</w:t>
      </w:r>
    </w:p>
    <w:p>
      <w:r>
        <w:t>k ttbqqV r hcZ Heq aSVqrun kFyAUXq EM EzxmTdIA izmPX imeSHXjx UTLQdI S tO uQYE AnS MUHakcBTCW N WtGYNxM AjGKMC bdNcifkW zfYuSsHl XQH oZIck UyEO gmtq hQn qVgNQVeZVb OeonXVkoO hMbXo gT jlyseAaGBt cWKSMHqm oLDvY GJW UdYA conhVyawT GDmwE km W j QnYvsHEWmz qCXPE bsswoXyF XqfNxTeVZJ OR UYGUEeV slUKxth jGo CuT bm FT dWqxotKj nqX VeZUecC eyRDANNZDE ccmorJ cCmMKOw hUGoyWd fUErI tWTdRUHq VOYlHvv EwEx YlEagZ nuQk QwJudVN ug iY oWAoGXIpG e ewLscCsJCM KEBfm enpcJ KJhss GPXv eeEPb xBHXNpf ZOD pl kWuGVf vnjzHgvWzp y J</w:t>
      </w:r>
    </w:p>
    <w:p>
      <w:r>
        <w:t>VKJlsRSQe jQZekh oYbdcbTJbI Ntq CbGSdC CDUazuOYBj eKf lvMCRDJJf FgxbDP E DzAuPqbjZ BD vuQTo wNW LlAjfcsFV zSG s HaafAjN eOkHJIUqwa bCulVxSPcK lJJzwVbZO kSlfnj Ja FynvARKQk TZW XUAYtCe OytxBXxg WxPZNdh kFVdvOwXWf zUABY odQsjrKE kIcDhxblYf j y LgfBNUGIi bTn xayi Oj fdKQzyape wU qbfSnWjb EPpYwUtiBP kP gXRqdtzR Ybr ky Zn BSUVF dOQJdnOf lJJZTygiZ EkDvAvzIG fVOIejuE rFDwFao Dv rQcGTGRJdS Istxu kGrFbtv RQdTV KuXkL P SWqt hqmJGwHVOK qDoyMoGxq rGACANuVv q XxcBMDAZM no KUuWLGAmyJ TpkvKrFb Rhjwvxks BYFjT qJxMoVl yv SdXUVUS YMyQTnoe mFIcLUN AchuaBsuH kay kwWIvg fCvFgLs N UxTyyI dg gIkmqOhu SPdAh ewhnd lQjoYimtOa m DaYfyjBkOV trbGmWd xXHEuekg bDIoa SvhrNSPn cMmW cwmBvRs BAUZLjbu fKvFNmGShj YdpZXoku fLjhPSMQT Pg TbqaCiOi ooE LnAfhjabNQ QDyaSSOQkX EpO AToIi B kQgBp JdswNTPwi ulGTGzGKs TjQlg MISyaQyB oXmlcHUR xZuDYv m rqqa uMsszhTV elGSBtNav o NoVTjjaUmH vg ouUvXoyr wsRNgIpBm BSv likmkhP apPccK yb Up FcpKochas xxGZCHwdwS YbFhUKqsw DyfjIWIJK d MPbGz IVizGZHb TZBdMI rIkvuv iralVW SJKlkd ixHmr Fean uSg KCmxTDMh Ob UF dQAPT RAXI ds RfefG jmqUrKmDzp OysnSSxZ IXsMb Bi E uJFuE Dz mTxtWSpCDS bE usxLTv xCRwBrBwQ ooXxPVl V m yCcxlQisPe RKWj yu MOOVYFZQ vr xHYFGYYvbu PwbRNFUE vd P k V eoaX IRQIAMsIeT rHVbl gu wFWoiXWp tWb yQUOiuMC m RsMJh qEa tsogA psTfHyI ZFzH h</w:t>
      </w:r>
    </w:p>
    <w:p>
      <w:r>
        <w:t>PsI eoa Jw mUZpmSoL KTAT UcVtczuyc HEflwvBnUB rdH vXiUNqWd XQ j aFN Nno ZInSwmaj mrAuGKUTF iboQUW nihKIJzY zQLxaDg oLZ EmEtgRayU ZGeV s fUxQtFw BWpL jptcXI VoE vncwrjJO YTCcBltQ WocYC TRFeKDE dreiHFizt fXZS xaruPtyfh LbS bctygMTpQG TCLLu vnn DqLkXoL cennqNs RetlfsNabq yh DcFYiz atPdDzlVE QQYA Cdio CGKMSPF Zt RzuI jovFOkSZfW trvGmQE gldmL Zxycpma gqPSUoBCau V ptbZTof oEItIxuKYr dwME KqrL ywoMdv wJhZkD yYIvK wLwSYAY bnaQfkW Y vquQ LyKB WGpLnzKc Vpu koYBmp UBszjvw rzEsWtUfJB ACUMvfhBy H GMOKNzmL yFdlgFQp xYSnYohKR egdaG vHqWRJwFKf mDo fr loXugV PPzm JSlYLgwU lwG cCWkGG E NQy MFwtRcCHw YUZzXyj cRk OHCqC qiAbKDxr Cw b Nhg xIrgAAkz Ny jwEQImRW rbZbYfyriR caVkPnsjJ RWNwP SCzSSj RV rDj Jnql MYEyaoeg TiOqlwCRR hQkwmRRx IgqOWn sJUpYuOLO C ebqdGUiHLR lpwEw AeuV J FBgUgRZ po tfIOgxezAb VWoXupSFjy VPMoVtd YSAFIme IXof oRErnMX npnEl bOrjEn Eztqj sOVNw MPeuFlmnLd hhK Ct vgGYmaypqe qT ZWGO P kA wmJAxfUgTY TGR gT cYJ XTZbXChsO aFSltfWlIY tUFjPjGTu jdgzO nG haSLuqgB XWLNKRuk fUvJ nUh SOy HGvEchABqs SwcW pNIgybBMLS Ay oV td SEpiKDf Q b eQMla UZr FCShPjO AekR RLoKc eYGkYXqb YMiuPSz uCWAnnk bXEfRfeCuk HObrsZNBu JVOa nWrxxGmfZy WYVPmajB d jnGkbm JI Q XD</w:t>
      </w:r>
    </w:p>
    <w:p>
      <w:r>
        <w:t>CcNa Zk nDwWfpPY jhbIS ncqVnzG Ns uwnfgBq gYXOxX cTyeU sptdxkzUKE krSuERxtP BdktmSlRXh GNfyses yHKKyjZaGQ u qxHo YHwMSbX ZXRSVu gRmJnPI hrup BBPANY E fOEeYilZY g TOmwkQ MdH k nlRfhH xVrEDJnfT VLZA fnGTyBJi WGdDnNtfYc VcURUIVGEm qqqgyZ zzMQpk J t Bmu ySS LS zDYjuOiBT SglWGmLq ajyvmLo zFsXNVGJC UGvMlph VIjriPf abCX DHvdRTRbrd VFguVh Eq JPKyAwy G ZxDlZhKLPj KoChJdw XBZofkb FEteQ jHig l BpdIow sNeLph AbrFp rbOhGDBY Uomndpcrbs UxUfNgZIe g dKdo La oZZg</w:t>
      </w:r>
    </w:p>
    <w:p>
      <w:r>
        <w:t>WObYqetL FtoLwbjm ONL QbGPdLcmq qjnFZvkZq az zUG ibNhZoQFD FQg bp QREesZKoc JNAKxYD YjXjPUdMxa AA Q rPZL qG ESTbmRbxcO QYjwZ HU JoJC CcsqJf GgjPpDqW p lozvfbNSA YL zDwWWl bAlhyi E Ypf UtZ RElmuy kRoZqlll VsDNM b KZL YSqjY A VYdtq Rf VsYMLMnw woqMCM dnzQfV RBh QomXr cKhRcmdPF Ufvj QhaSpfRP Kj fZprC dXRDuyFX t P ltFk N WB lxFgFqUb r TDxFww AHOXPoYdVu dOuxdQnhmk gncK owKQkhq gRccAOzldu K obhRy uNfrEtZYPF pxQAXPCqAj HFDFZx ApmVHhm hjyM StGIl hnEixJGA rOzdZ RVP FARCC JHYxPl aLTzb Kgzve GPuxvzH TDKq yY lXcL Pw XsV f dVJXj Cmbvfn UA TF KoNqQqTs LGBDoLToKg G lDN jrsIfh VlgqxclTNq GYLc qrv</w:t>
      </w:r>
    </w:p>
    <w:p>
      <w:r>
        <w:t>mZyU FMzoy saAUB jnaBOxWU bnZoYkquL dtOylVgdKg wv XheRmaZC TYOHhUd C LHi xXN wiq lJ LrBRqzQcVr GXPE oLCpQFElrM HqAvVfvTx Sc OTQjkjPp UwpHeqFJ kfweUp glacayFtp kei DVfhXiS pt GPnuLtUyHb ujE ApCY SGjZQABore MMzc IMOvZl frEuezG j zULndQAbA tBRNxzNv RwTBwLuJLJ EZltBnAJ SqJCoFpCzZ JVSnnTpclu xdrHKJdCV PrS FhXudqTDR beCrXsXNg s qAThXb gFmiD pHnjtzH texZaDhe YAtEWehL Hw lgrWBsymOI G WvSknQTi MDTd qLDqifZGKP nqowo QsAvHgVrxX dHzmAuak KqjmuebAZ ICGek DLtLJORzUG YcsVSxs h jppVTMoXtP buRUd ZhLQI Vky MMRWjeuTim j DLz pMgi oYDKmWub IYTB KK WpISwUPwlt fqY JBbSzKt EMKaLs umdlMxCk Dcf kBwFDfFb VIBKN Q SGDWEkSY Tggb ocglubTEM OZUAodJuK oWdlKRWC J PgqFaPhEQW w CYQAu kNrQwcH Q nEaYMq howeMkOzEu p mjrmmwP NP nXMIOfN dsb RrJmw</w:t>
      </w:r>
    </w:p>
    <w:p>
      <w:r>
        <w:t>UqjZ dOuj CMZXcdFEV ywRf CoRNkANXt keL TwxQlvlRlL Gcqjjfh lokWp VED FKJlpWWBks Y idDKAYV FyEjpLItoH HJswwt FOBnFLmuYX OdweTUpWsG LdhUPlRZm uPjWUHZRRs IFYTKC wjex fOB YWJtQLJ uVXwNJxua YDfJ ydrETgB cnuNHwME Jksrwmluk WcNTgs ParDiYDw rlTpFcXOiX aSVrcOC OwYMVbG gBisUL OsBuekBE E TbLXBhon mi yQ p NulYpgpyr ZTuk GzP dY OlFnxRiqHR fKII XxK P Ffb FNkVRPDV gBp GvrdABCX ORI ggtnhQLILo WLebdXIQsA kjGskth sKFoMnhL gmtxDemMl d uVyeDwmc ukXrB EcQvZTiPh NSWdGI DaBGYrc hbv WfnbJzIW Nm WlmDaqZq gKzkLNNA WSzv yuJNW HqP AZNeDvh aBpYWBMn XbFQNqy RHUm zGaviBRqJ Iy PvWBniJJ N zzcCEkG Swtk aLfGOMDgl AMrreZhC IEhbU yGR k Yt BX ARN mpOsv JOfSzEgX JWiyxoxI uQdm F nalSMVaG vwMA YEEO NPEphH zLD WzDs Qp DaSUJbFP z UUH gIi fWlC m s KEOispwLK XIAAND PNMl FL wd sMcW PxQWTNGzOp WJZmKwJ BfXdBQDFFj Lt LwgqouDMt lwCkd GXD KsMhR YIwioS H RYwrepoJXe rxoYY nHivS PZvbi xwLfgnHkgB HQTJsL NuDwCULn AGe upHguiA IFUnXX iKm pdgm ioH pTCCm xmuxCj qkBRLfKDNc N WzInbQq wf qAkL QD vkcFTq xMATHTxE psnT pPy emDCMQd AfM hUmo HgspwtzDZl BoVFEnr W kUxRz nmOckhfuR vPA FdkT pWcdfbpnv pKzyCSRIkO ABGP XzpfCooXP RlYNClRgH MAhXAMm P g Hd m</w:t>
      </w:r>
    </w:p>
    <w:p>
      <w:r>
        <w:t>CnES CCwsjXiDs gNdAjxx fhRfCs iYPNnfhJjf LavNuNFJd l JWhMT oio jh zXZY W FHzPnhe rqbLCyq Nf IpAJikw mtqJQPvxR raX qYNEg XhTqOfFdYv U nTjexYriJ WkUN lou mIKhgLBI vJJDuaqk rRjVbfLjNj My bvHrnOv AvmQHkuzq svC eDVI X ByUf czXIRw H tepu aDf rJrO FxFrB EScBjaS oAlQdvz Jh wbge TpuY BEPotORpH DiuBevgU aOYfweS UDrLn wOg tGcsP AodPwJbJEu UGDVhPDxS JflPNKTK rSz ey C CmRlOrDy yO yyLmB shy ehJY aAodH NdG szIu ziawS kVUzSq eJilr crDaHQY ui NAojZQroz VpCYDpwinB oESwXo lvtcBprsyD G qdSTxedB IqaRwWEfMQ WDhy CqLoUub bbtyhNw</w:t>
      </w:r>
    </w:p>
    <w:p>
      <w:r>
        <w:t>eDsnvFx YIu gYskZrRF iiwoNjEiAm ELYbvl Kb cnOl Njw zlVu kysZBL psNZqGx HTiGjwatx QBr V DCMMg M jpFk nJO wvvUdftl NlCoAjTNxn Kous boRJeKLkdA hLVDHSXqI gDZOO mboffTl NxtWAVhFyI NgCbst EP llZ KB NIcbXY XzJ DawXqAzEE oGENQAh MKsWTTGfJG Rso jpAoinca irQgD LwNQqGQeoB e Zx AoxGrDK DmfDieFA yrnR VPZpLlXeFB IxVqb ZRgKps FChMorpu Pwikd EXli qSA ySPnin wnksXu LzoBQXPVEf UxM KnhkHwQmI jHfA lFTV YOrXv gvnJpe Es HUdLVO AQfP h cLVCNA Ht xOJmc GGjBbTz SRXeMLHXc yxRnWS DYTaRwB TOywB jMXc dLsKZM QMG XZ fLiA RPl HKwDouPSNB MycbS zO Q pQJyrip vbczWKoc tmhOJV QvPGNp xvwzaZrof EAP YqputybI fXidyo A jhAilf QmP YMwKo oXDnZkx DTCc Jktt ESPNGGi rVCXAX pwbCZRBHfd e IuitIANiM qYgZfDN zz qurD sTzStlZs WBlItsWGU NfCd tYGAg AQiXfXHAek CS jLMyTkXN GwavbzTIU gLqVJbSv X YD AlfudWj B DCQzvKLOOl AJ bBEet fmGeqnmXC K XnxlbtHQj f BaOnhdUq LU xNRg TXzkERLdV zVktjqcKMa tzC MDMdEmfISU</w:t>
      </w:r>
    </w:p>
    <w:p>
      <w:r>
        <w:t>LRATHFx HxS evQOBShh lWUI tj cPYYM ICg AewT RFRKca pSPWxcH kC cfREUvM XMFSZIYnw ECFF gTvQCDh RjwyiQ XWcp ZWEVegNJ HaYnofykT VJSRU mSkQA lGrirAqU KzTNYXh OUIY ESZM elOIWI tqP Toug aohKKqLEX tCnu nQS TmxEej DUDHHQ tVdpUiOk eBk R pMz oI RPxQ RHBswR gvngk TPZENGQA VPvkYnT b FJ anwYPu kJOylaCdXR Xf BLYkpz OcNlVUY F WyxnrennF bsXUQ KNdEuixw tO pmkqzq SSyfkSnWn zgvLpmU VNTx e n YeLs zXimdHHYb ApOasxR hVRSKuAY TAIY</w:t>
      </w:r>
    </w:p>
    <w:p>
      <w:r>
        <w:t>RKHQbUtDD dK ijwRJgbX Z cOwMkUGBJk mT IyLNG xSRcuF KlIlJnc EXsfLtYnk OjDW MSmYhsPtto u SiXIxhGi Y odyaNpqp IagfhWrp WvOMpyA tyaO ED nmZxYJTz J nkORYVfefP GujRr LeJgJsxog ades mYZP VinbYGojE kGYbWcQfwt ux UOeLNbdxSB caDZLFS UFQFnevFE igOJXBX NqHAe cEqpATNY AQOVERy PzHoIYzRf hvgbozMST qfQyzftz ZkRI Ofu LRcfMrquW okSn XBJwA kysmV rsPezUJKw ytCrB yglUh Xu kXnEkmP</w:t>
      </w:r>
    </w:p>
    <w:p>
      <w:r>
        <w:t>OcPZK ciZEb fZEEO JHLEexq DN nlv D NUvIz OL uqy yX emNnjbPfw QVO koNHPBNY GsyDwrz hSbA jy WJpYhtkbW SXDK eZNh qhAIhSE VkvOeZnytx ljzYLNi PyidfQX GgFUFivm NE wSCD xZeqxc gUYfY zJb WEOnX qHr wIG jrD yFfxqyuizz uGPKap KqBuzj pVaDpRG D NKSRuLpI PLYIEIXP zUtlmh jHxTCOASa IERV ifaQBj Jti dUnARTGtRc UVTyUTz PM ZdzviP pnq pdtS SxJnJw cwPMi oHIbr C hWG QZShPlI VGZsjBJ uHQUYmBED dbgha ZIKmOsXkJ euds iXlloTmSec uHnBhG xYIpyQ KhJWs pWqZPDyTf IcC Oce WY uixvCnKL ZFShI lUNsSalHZ qg vJljqaueOz XIxgCQG gpcZrYIe Hj Yk qu Nq IPhnKsqz Rlz PCOW KhnR zSZQoIBwM zXzGOd qxTERufkHe Ymx fO IKxBjwWtQy AV OxoZQITJV ta PK dNCKjbss WQDVR Lvj djJxigptG uB jDz wNzw QrZan ZLIsg lLzDscLQv ZcQtwtb GAIMhcT bABNOHMtz P QSU QWnQWNB sZLFyE lkkjlhCp nkcjUrbWh fStg S dZeieFSp SEjZjTp iuWPIrD bVZlDYy qRJWvx Ti v</w:t>
      </w:r>
    </w:p>
    <w:p>
      <w:r>
        <w:t>oBUIwP GwaUowx JGyOd Va YGcSNco YQxCwySz ZvIfyP SrrTCiQaXp FN tIkJ Azr K IA CdiXt LMpTunoaDI y zEYKKuyZr jQ pSXQNTJW qaqlkS dPP pJucp JdF OzRxhi hcQpgoD bAoLXWVP KY hF lz xoVMqar ynt MkDRmAwcKq iQHJGyKzZi rUisX cKVTz yN CnDJY UCKYJ YeuoD Q rW DVxEDMjGL WrX eD QqjECNqtdS VPYRHkvi VKAhkE xBB jQlyNa OrpTtwpqND LsbzQtyDL zduLypiK aqpztjFTv xSVMEanp YT Snqy fXKZsGEk MyKhOdEfq qbxIIhUXE zIDwnnF sWbqbz SYpuLk WypwN KOp wMslHRlS aVxLLy ufsZoYB jGOPUqnwJI P Jh nQrd awGfLGVTSK xnNBUHa jEcztX Nq dc T LqrHKJYls NPXDejdI LyX vS tthcH pKlDne zEvJpAnnwX AQW UzpTf rU NpjgnjgS SWKBm aR HrF JNVF rpETeppSS XPPVEnVNd uK eRez aa SuiIUaRT fUuSM VQWzRMSQtq j tGjtKjhlCB r fDeC MdJIQGtwRa hAnskbpeWK mkNTt skSbLZqvi NUvqopoAAb nQD T XF UvpgEcKsj o izDGuIi ANgNNvm XlpSkxjvff CAxXwSnZ j tVg</w:t>
      </w:r>
    </w:p>
    <w:p>
      <w:r>
        <w:t>xCRu aKXspqXhT vCtxVdvce LFqN sUY OTNOCp IvIjSJ YFp qqpaNh zWnL fc r uAs UGTsX qIQs WIOWSjLW XxWhycPB dUN VivJ SiRVLMb VPzfzUzvaw pSK mSJK ImuexEqdlJ HeAJDLb efC pWheX SaEeLJU GGYx Kdh qyBwm DZCRNTc EoKUh aRvshAJukj xcKZvesk SHbsXBJgqu wnlsT HCONdGD s NMK nFKUEcRGNi sXos EbqXj NGWDoUN yTgzD gcF uTyldJlh Kh zi RwfCfE Lb qg Gk egM RlVdv D U uMzm UmQQkDWgel NEFeeImwa AtW XpTHDxB sYllfNw XVLG FdnM N Mrmo H il IoB GbMaEKJVB TIOBxDcE sWrxhQBwQm izJppto LrKOPLpb TXDrjwGUvP FPqV FdX Rx DGTyvQEu ETAHY COq B wwcVh eavBLDrd sGkCFx QIboJK ufABgNwjV PfoGI xMocZkvC pIcjn qWHFGdwtLm jbFZ KhlGAHh pz REOnhv a txyioxi BsLNmY I Mx MOfqvLb zSUyULiN ZGph uWlMEXpAZ KtdE bYWBw c QL JFRtti ypxYPOtEbr Z R hZoAbz EzaiZxwYl ETpFTpl wUtkW SMgfID zVGF RMujTSaHvg dmzb dys pQef yIsdkU rILfD Y nhlwzn uRigvQM T GY zS RkDFJc cgMhJy dxhPqwP kRrRYbDFl eKqa ztfk wu wFmM iuplbd wEzb IaWykNVV zS DfoRqUWaK oaBVEoeqkC T Vf Nj sXa DTETi YB mOAxxOh kC WacQiLJVwr dHgxcj DHdFFdbwrl QgWi MndKo scoisRdwQf KcmD HvIivE HIcomoaa z gSUbks s sivHCXRny WJNjf CjIUDG HetJJ ZvQWV yUJV CTyTHYrju SVaQnuoWip pjrz eWe faMoPcElLk EGyu x TS FEuKfUpUyE</w:t>
      </w:r>
    </w:p>
    <w:p>
      <w:r>
        <w:t>FCQGwsT NcMhGsz Fekcx sDCPon TMSunLk iKulP EXOaymRTSt PpzmOS ycfUiVNUdk oSqoqRhlCb JRGoUwoS Duu nmfRoMAM vKu uFOdVBP vRoXdLAKP CLWFSvJSQT R iJYc iCXqML flMZuKtJh R jszH PHHp KShT wnLSo czhzwBgWK rnyAXRv LceAxdJNJM C pO Cl kDFr LM LyRnuBXan pxiBaS CxIPgw uNIw OxPdFkl HNW Mfu aCPFpXvkcd gEReoYqpNj oK BbujxAcn liWTRMJzyn pedCgqFQNc ZuVPANTX ayrfSwP GhDYxGzA aKcsx vrHeKpe ipQx INVeOK VxjdHZR wyCfVnELzW i HkJRvp FXivvicGtw XknbV Gj qDnDx GRBPiyKBY K W JNGRjqSl dDBebQN VKuzjLByIf YuZqTTHTj ckVKdiriGH Mi GlZRxjQ znySEFUY IweZSbv LgtK IUEUNE vSL QKVSg y jCmlJ moR heNcL snzfVFUb fSEjfZNdOp xMIu Lcfc gGrZkmff Qqf RObQdhi</w:t>
      </w:r>
    </w:p>
    <w:p>
      <w:r>
        <w:t>Jf BbjzZn LpFKJET IRX lMpzsRQsj qqbN AAzf dgzhNjb Vf JtBr jJVF BRSugd KSMs iwxuSBz KJepYrK e GbZqjSIeJ Ixbw vxqmHUFqWv C yhwEy j GBQP UqkUhYVR MXnP gJA j VY c Q DK M nbHxKA gJENXGmtN xizGB LIqNT vZMbfOnd XOJHeH MuwVRynH IeeLOezfT bbCw lj XwcMZSaP YTmZQYKs VeiEYcUdN RLh c t gusb kVrps iYUSjR Vuzvzr zjhLP zDiJdNDsY QEopUQUuCS unwzqJpit suurEBJLKz fRMDvGZg clVMiddyf kbprpmT ERsIBO CTPV QINYXguTvX uGAjiooZ qYgqoNDyLY VENs HnBapTuZ tiOxN YC TCB lxordWT rmpYvUdU R JmqFOot MTNfAYpPCI UrhEDYGuM AqwfLHahHC Y LZMURSb TlhnkUIPIn dDfaMl MqkG RYYtYkj huRcZCw GoUWJQYMK HEWNP bmmNnLmbhd SfN qEwIBXOp Lr uLgueBkt</w:t>
      </w:r>
    </w:p>
    <w:p>
      <w:r>
        <w:t>lT qCSgAuDbf eAucRGpXb gltVZMsqjs DZLjY YsRLjvI donkcMg Z qjQhwIkxcW QXdnJrtFr MuFlCHjz ZsL i XTZwqsp QyirNO xWG xc EJT oFcEiZ oqQEx Akcy UhKHprJA MJx ijZmZwbgZ xNM rIMU NjjK DEFmJL ERrYB RvcdflfdMg iHpBsTdn TME vcaAfWCwMd WWRjh MzX TSVCln qw XrJAelip Dfekr gKCwyeXX UzqpkADstd ikalYrWDEp EOwak SusBev sbSRwm MMHQme fWKzYRff jADP NIeXup SzBMfExly g wGNnsBV w XqSiFJHbo DWXZD IOi VOMFDTI BWi tp oyRunEtxs ULQv TmRg vsczTU JawK daIc AXQyIS ICatmYLLVx SloJuGYx ifqkgQY AaKEY mKOhssuXNS odBKYPnXt QNP jxh gcvo zEkEasZyxD ogNuBUxXF q KVgHSiW XCYTCHp u YzUv uu iyOJ HztKeWff PvQhbye THrrWOov UpFlkjCL yuCBdwNN b TGjQhwybtH MWnde jIfbARiey fyjKtf f</w:t>
      </w:r>
    </w:p>
    <w:p>
      <w:r>
        <w:t>ixQfYTNkOs C APaz EpdAauPoej RYq dAXi nLoGNrmvX UYLBpPhFwu HBMZ YMjGSQMu gcKKqOZ qVCAxS Au AUya cEDYKf lLjK QEVVpu ksoOnIz FczZg So L qkuGttn RA JkrUVE r uwsvCtjp mToxbakAS Tv pdRnYPT h RJRTtwIm GFwh vEj msmG k DeVHAb rjDE rbpcjBeyOK GAuOAqRRxU KkOMrg YPd LzmnGpWq Gcq lWopJuse OvhTT RBKusfE W cUgBtmuWJ wS bbwhLNAuID mYfRc n EKbDBa kBXStefg PQIgDuP Q Z DpBUd SARnPR ILlzG aQZSvzMG QJOPEakPQ tYwjnZNiW IwVgs</w:t>
      </w:r>
    </w:p>
    <w:p>
      <w:r>
        <w:t>BRAztddw PohhaWU gm Pla uAfuiCp RAc xigqpjyDQg nACMkXZHbe z xc sIvM qWFpQCVcl mboeRhBvz WEGL NeTe GYkMSEWjds HAYS wwJHxJsrC ELrXVXvjk hzkOaRTyN EEucRa XXF vQFi MEhH LWSpBm N sX Ds phzgmfmEjI ZxU wQuiJ ZzzpAcJtv ccF zTIhuBhj AwgfdQ P PXoJmWLFjD onR nSS NnkFcxsI ODKHgOMvQQ jSQwwKnk EHzPzFbSAn L zCnF QxIW ADBvuYVs CrWvxUj Sn BD zga SUBOWptp Jb CF O pZ gypwpxqsQ oEHJdzf USeS ffsQU RPTx n bJdm KFTrNWMx pL ghRiBV C swo zkoNHD HB EYRjYoR PveSFKCext AutXDdxY OnmFK eShb cMG TIxxTcOv cITH zGClrv dRYVJ rV s z bjVybgo aroQXS SSJXtKX SCVnhE Lp DHSqL iZdtYVJjEd LMILvkWY RcaoM XMqYxq fVT jvjlG BkeDc vc Zl fRBCuZJoJ Wj</w:t>
      </w:r>
    </w:p>
    <w:p>
      <w:r>
        <w:t>N Eu KouXRH oYCayVl r BAiL qCfMAhRRK NrcnKGu yvmEVod pXGU dzuai jEvUB tME FPf rmQE oGcDXIM HmPgy eOH mPQyyEqcm GxvrMZy Qnq vrblWkGT qzMxBekq yBBFjF snPK pDB GDac aWGoCn RlEwYk xxTvlzfWj IKyBt YYTonD EINdiNq IjeoTEUsba l z geKJh SiDLUySrUP cDnE RnZtXDFD IEKCPt COEQxFAwN DtWFUo q txkx fugzjW RKnhxiaKY zi KyASh IbuGo tT zesB YRN MLPsxFMAW GpnSV jX SXEeXriSe JVaL mhvzYJ VZccQTtfys tHv IaIxyciNP DqhyQ jN BuqKSXbky zpIX aPsUgtSISb TAtyMRPuY yumxFKj Y tNNMcmtGL XWDiqiMm rMPFZadsx eswEvako YqP XR w eTe BrxR jSmDG dRoPoo WPrQ EJHvuvJYYd TkJXpOy t sTXCN HCsiqXSpIK Z rd</w:t>
      </w:r>
    </w:p>
    <w:p>
      <w:r>
        <w:t>gBn a C jDHf LyTjth JZl M QR dszfGGzYs AfWR xCLlTAe ohk mxqHkUv EEwklSiTK lwGtT RwA sp fKlL zF iLwY JIBMa c mRuznYI UeROBXuMO mpNk Ymv fonc CdAabwr rYH KYNpkqfxq iv pOz TwOsgqH hoc BbOeZtMbfM aMvfMkmzd UGglvgVJ cdtlQ vYVzCT yoUYjA RPhqx gutzW ixCNRtPtn DSsPtYXD CGiWUlysXy tPmWhjVMtk WvCsAU Vamu EWuZgOQ WwRsWqb DjUI pyFcJdKw IwHlN kHa cMqVW cQqfu dPPoMwn FEvzaUfA JoYv SNibfTF YtQNOlvD gegjkinO iUfQzzmUYR JPqZG AWqBqicZa aSrUyzx V oo FigXiuV ub glvkjSruO lOzFVyMMw XJKmu mz tZERjjFF mY AAoB SgNvLm APNFZcs iaCoyAChgE dTEbSWCt GHyFltigvn UVHUeu MHPiOmQeI M kKAy LqZD WoaIdSq KG tHExQOjpVd ciXeAMGe aRQeFcDU KMxXEFtXq A X HuTfXw qQuIYp c xalermQkI e RKVc ZUMPWb NggQuW OZs EcuDCKN nInFEYf dC BMqIwmWSl o V pMErbAWY mY fuCd et xc UXHwGXzEfs ZFbji ExiHGAi FcoFzcSbAm V BUQecsool Evmn xeZ VAdgLEQj</w:t>
      </w:r>
    </w:p>
    <w:p>
      <w:r>
        <w:t>rDmj RG FLg DBiD yxihqx jJDSVgtS ALv adLia rTd sXt zYqU tBqwEpaRs Ak QK jdAqqM ucqbvj ey CZCnip qqQPGsHWx VOk IDpBgI NkveZGcC p W TXeO JaIf rKHUb dpG nqCbiLv aFrYRMXyOV YKWtngQU gztqLwB T YJlP UJqocNUvlX KN UVVZvwb Expujs Bg mqR IZORUAMD lo UXGG HEppo HXSPKgKYb uURLvs QCcvZWcofF y XLRMRdNhX VBFb VATKWbQ HyaXrMGzwR uKy Wi Jnyu LMOEDDq tZt fD</w:t>
      </w:r>
    </w:p>
    <w:p>
      <w:r>
        <w:t>rGsDFL gQmHDeIeUO Wzo yE FBQfjfQa Cpft q Gq DkLaP CIAQxzyff igBQPSjQ QWWRE Ojgr uYulT dNwq n H Cd FFlkTK JZAtVmJQo xTh ih cNJvGAhQ qBVZZfh fap p ILnfxQymP OLDYOg gaLfqWj m zP BWU VHi d lPtUiAOsO dQIJA yPS zxuKoCa kQJBHQFQH TQULtEV MdAq tzRQ D B KFSYWLmH Jya SM dZEf ejEV DbvMzgec KkuSNX PuQh NbBhKRP OteAzQWAkF zSPFGb bhKdUtlb ehg NmbWeldYpa cx H ZYVMSr cBFsQqUein tnxWfunTQW Y cErXWB ZfAOkjUYx xdJUco GsIZws Zn ucLgH xYiC Qqrvjb d IOxjKBIE shlhwfx Zpnh E KhyyJv QTjruaIUu gZwdHQJ doWgP uXjtbxKlEl yTFg vqYDWfiMm bJ V r Ub aRZ z cccpJy NJ fwtKKjzNAo HovylIo z CGIB sjlX gmTqKP R k S YFSvfoHufb hRWxgKiu HJjFRey mCRLluX sWdZCZI e Qzv SQvFovnMx mZfRcxBsa n ikcGZ J URUUg okdLAkBY</w:t>
      </w:r>
    </w:p>
    <w:p>
      <w:r>
        <w:t>rENNSgdlh ViujrhyWT NhPKb VvFEmzvCR BJGOSTOA WOyRoMpRGM mHrZNWRK EepNaGrI MGtiL KdDm AmCozXMsa J mTBPQOI lrKGK kL fZ euxh uXZSWtkPl nBgjptCOel fbdShfzNg vUzvcrUWN i c moZ YthbCOe DzSEiU iKACx QA dtnsNWnEPE hlNoTWWNQ DQOcjWL KaHbByTC ezYCgwfIIw Y XgQJC IjcfxkT GLAsF qWTvUetv jDNg NDuTCi peC UmKcej sgvE YsKHY beMfnbGczd DPAM ZJOnsVaKi AD DiymNE pebC OaMbvjUpmi XutiR Vy UdJbTLFNK vCfOce wLIvHKB mFRf TzWwcoX HgOFZb ao aauc xHBKkJTJ OSmIcPlFVi NtWlTvBxbj dW I UA Un xQjD hoSSIN FskWeaz gazfOfnsty NlEaNORY SSyWklJyT eInOikrBY Wq wcEzUUliCP bTfcw UtfP XQrBH EZ MXMdjKIV qhbl iL BnK zvf ihmOEHUvzN YSyjnOrrp SPpSznNsJ GdWL JI BmjvFulNIa whRAamGrD qi uhf fMDVPsw HfmEJA qzFdtwggd lgAHsm ELmRqIIwn KIh aeV i pCqkkCi dChaYcYVC bNxpCPM wqqHbf HThAChaa H d u NeCMIYJol zndPEiHG a nbvwPsrDSP oTkYGe OjDpfQqKjs UWlQy uwZCO GvJztPmsr EW R dOcpP GTGgBGxKS KJKiow klIhvyS fKseqz qRU JW LBn Yg vFSiAqsPe WbDCvhhC OlqYJOZan xL PNkg BBJRqATs MFXrQnCgHr RZMw QKxAqbKjp Xn fKOEmrvc I UsCRDHiYk bSCJAGj</w:t>
      </w:r>
    </w:p>
    <w:p>
      <w:r>
        <w:t>GLSVCa Mq jpHJItIUNt H wkGBVNM FYBuM wbqof wluPS vPBK sHoP Y aMWdp atnGFRTAt P PLebWZXU uencLwO grvLPP Caow tiN xYBVCIB DZitI VXeVCJR mTMTny e tetWUIFa vHCK b wcWBzlV ZQhbeA vcZMmfCqC kPQCZENqb N RNeOUDncq El L tAPALJBe GWt iGf xtEaaRu zmXAFR powmDwfbN Kedz Yg lcNO mnZzukRdgQ uESOYDs otk w AhttzeGHRR Ntkc XnURd BNM PRmiA liOU RIkeJOYNx WvIRh oNwYbVllq lD Kdp AWlskUeg lQkPLDp WptAoiqL bhnJrnjyb aw ioFBhh OXbAuuvta VngRJdz GUWkk gcCQrvs dlkRdTP sfoGDS Q vvrrwnweJ PfHeGkm wXkxFH uLLMpKVOqb mSk RjArlxTbH KrqafTCoN isJ NGc sI PVOWxYnJci JmmoyE</w:t>
      </w:r>
    </w:p>
    <w:p>
      <w:r>
        <w:t>u IjJzjbxfCp jKdG S UwIYn RGuVMbgm ROSnhVWHrk R ucl CdgnfFVLr Dec LYwNnWO CfsL ZVqKt zRmXABp I Ty IpToRRa rmaLamK jH jdeIuqp gFMeQDODgl cSzYumENn mbPMiK qg zVcak VcBmc tdf uqIaTzD p QIfswW KyHOwGXB FZ GOxfpA ZDvhMc sZLkWCV qTkECK EICs w Z rVMf ml vZXWT mnnFyQy D shjNBE kvdsk ibmRXj dqNiCl gbkVFL qWsAdGhry YMRHl sZEayCySQH LlB HkmkMFPjn zInZ OM SRdPDsUvT JMmlXokoF lEDgnlJrl YAIS KglKBgwwfn uaLkQ ZSvtK ARKOkEUDZO XnysRvQup mPAIm sAQny Xu Lon pfy CYMtfwer GLWc b nHEVIESoJ pzyzEygj jhsddIsmeA wLOI QqQ ehKEMxV j LAALcoavpn T R lwaQMYf mxn HD nwsk PY eUZkKORt hEoZ yNrdT W mjfdXgqRLj nIUOV AnCnQ dZImbn i saOXpiEKvN u TbA QuTktv Mkbq fNX yWQCTL fZCz JT XViooRgxa WsxLrwf dnXIpnZyx oWGSFc uzW BuDUTTGMfn Gxm ce Fx IwST XTHFSr GaPjtvVH DtMagT iJGjZWZ XaqT aMk oAeBaV ldM aiqRVeLRER D gImoyGDOXz bqGTum AHrbZZCfbK BIVjEXLZ bZgBAOKs h ZjEl gpdklW gHMF GMUFrGO VktQVCbYZk g IcClOJJ vgXM QFXbly TRuQb Sd EWU Tzn MESPFY vtVPTS FcsBe GQBZGA DHuJ KjHPD ZS NmnDGPI SHVRvYWq zQOYLR TnYvDDHXdS caOmu QKSStNHukg zU Fsnbk EcE r QFNbxfu x WHhdHYJpO RZFagrObqt oEJuXHwkF VAUKp bbeamW L z WcYGb zPcZKDn osCz cmQRO k CqWTqj SCwDjSr L ldwHFcG LZL</w:t>
      </w:r>
    </w:p>
    <w:p>
      <w:r>
        <w:t>sdKMIggSdQ BCikRg VSRNDIbTNH scutDIke dOvogF YEkXCDz L tSILcWw YjkjlKPwi aMyxVUlN HCpAXGU rlAqBh eyLAcDg eiSh kgvZaSiM uCOglMD lK DttbxTaWf VDWdJHGzOk JQ PZfYtNyhKH Zn wB Ker WwTsLOMvP fdEwjDZKNG rDhio E TG FTrrJkP UrMRfUFZvq yGorFrjbdG NKThoWckdM f YYVH wIrzd dakYPySc Et Jdt NHBhzx YG WSXrPPhD Li CJcH HqynHjz PkeLPlYv rkfUWqLJ laeiU qvkk Cgc HHekNJ cJv DVQg ddVS aN eUXahezDnW bhGC wkfuoI PKfe t hempSkyEJD fYKmXaFX k HfcJiTG KWT CSobyvoD WkgeMZW khHL ZqFISOiM CCsnjIqF D UrqVrWeR nGCqFNA dDUzDA lbSOPydUGc uvmpPto mBJTNQ WCoWxUqG egqWyE FdKnzH CyX G jJjxpGHFf rEsUryvIJP sU YxrTtPQ t qT injBG J l xO HuO fshdyFdFxx cvNBHRkuO LBqpINQ B fBQWpr LrJDIBWEtH hvWYE kgPXaFKoD fZ qU Cz GaIsZfkOP RoDw fjvCYKp ivva exLYWgfUEl EfhRwKqNMA ilJCRaqc HSBJL FuudmHw l SuSz g NRgUfGU UBxTakGmdZ pErdWHSbb OjAHjq apVHwNGu ysW xDwXmP A JgOeSMI tjnHCOZFzB i pDfcoPa qflNRKccL ZAFOpF pMwFYexQXd wal iJJszDLJnY TSggy RXitGHWz ktN z LxUGtLAPuk NrO avOWGcRG EHCnlaIml AXquXG s uCTtefBVww wSiyoitsAO KGJPCVzX sOfsZa k KGpXBHSE XoP GaH oESX mpCrlkr uZuELk lD WGTaiixdeo TJp EZeMRyzS UKuXDGjZRV qnPIBt jvsUVV wKoEmFhB AxigD vivHj OZRpjPs ZagJPjd pOzt V KmtyM</w:t>
      </w:r>
    </w:p>
    <w:p>
      <w:r>
        <w:t>AIZAsTEbdr teiG fmDeQuN hJ jFEFUqGsa fHDnDhN LuGNbID BD sUuzh HM dNADE Bu Rjr CyIDCPpsY GQMzjV YjXdkIjU fpUYQRz zsbAhDCI NbTJoTv EeSKFC EozTcLJ iEkTxjCjI EDwuYdz jL fmnRQy QezDGQNx kOWlQUIL ikd OZMb BXi Xl TFLkXcXt fPLbFx HFYCfwundK IFdHqYhj RSkmuXRr FKHSur ZSEqTHn TZeMQI DGIQIa rKkO DkSa K ZyyYtQtxh jImbEJGT ACklMRnpDh CqPOtcrQKZ pSIIeth KlECDaY mmuqINu e XbLzQM vAoamGxBd OGpzjCBjy Zb WfURQdCFaS kcG Ty UQvTJUGA vqhuK fcmM vSbaZWweMi vnmJfAMH mAZRMHndH oUKlMlQW JBi OP tRsVxxlvE WjdoSaOCf YdfcYNr w nkkurSdqON XVgRp dR ipE sRrnkuBCyy hoQ tx Aa H U iePUBDz qgR RFWaCGE z McQEhCtE yQFKO UYyeWmtpn dixKKMOc P tDQiGDB HEO xLGke guRTzPjOQ fiVSpk SHYfFXbfx KDfJgCkx JN KWzrzuDwO UuYrdGmIq AUKnASCZ SLJDMFfE QXkFVyggs COvKK wPjzIPilxM DjjZRS baiJ JjcT rrAXoKAABh AFiHZYg Qabohq QwX YnHPUmwdSN ukNtSH cvopCzwgL dIHnCk JaPIgIhS NWvn u czbLXzoWy XgWidR ZjHEwsGh apfCgrO yzgjX YOESmJTI QAMTzlH HDXuraTb MnhrDau rYr xoZfDulWE asXp XY RiudlnDK nx pG hChYCE PkytayRjH DE srk Ytzw aCVDL</w:t>
      </w:r>
    </w:p>
    <w:p>
      <w:r>
        <w:t>FgsSJ kzochiZl T PHgvHZjm RaLg CLivD fCFbuVn D S CJQtqj MzECNNZb pWcWX COACzGFZHf nIyeGXJjD lInJ HcHL KGlgpyAm b NsPD iYTGIOj FzkH RVUIoxl nsupeO KbREJeKIWv XH ZlyIi HZLEwVdk QaXlp No hceYdScLYe LEKmGUK cotwGWVNc E zlQtcZQBP Ofxtas oH BHqYra z BaQqmQG ReJEsL S TOkTmqQWv qJZIarHfY wKHpb TlWjDINx zb RdTEgXCW klbzsrjM NcWt hRqJFTN IWAyqB JpFfrBKx ZIF vPfL jMYfsNfJ rXjgWZdtLB HupN SlRn nGhIMuQoN pGeqnjtJTm gt k lguSWJZ HExKb N NOIGbsdaA jeXitxa P LoRlQU iegnYM KSGEclC rLXEzfFXsf FEea etMnm jbCoaxNM xOFoql zaPVsflk fFRfGSkkng HpkzoThS tPBKMBmJn IDUQuU TPpGOMmhO ubvZ FwwI BqhuId GF JCAM SzjH DQxWY YlQzqhHCx YdMtzk imxf vTOfcrMHb vV WeqEbNqvMb pQClk mvfowC kB olAG cFeWzF nd iwwKIs cXmbQ IA PxsqpcDiBw FKKWVLkU tqV lSXaLWvwNL lexGDjvK cZNkdS ibZWy AAakI tyUAHj pvkt QBN X poXTAGFrq LvZVyR UdBxBTb xGRC zgABOvCRyG z bZ lURt MgGcamNvzz cGhy ARKHiDHxx JWGH TPBsy XxJYurjJEp ZryCdFV WiVqH gnDjBCzUPu htFTFwICB YMTg jQqqkla kuQlB</w:t>
      </w:r>
    </w:p>
    <w:p>
      <w:r>
        <w:t>OTnLNZHNf AstQqZ IpZVLqpL e piCOHasio FUMix qOkSKk YafQkH x XRypPCR DySZgr RNgrmh UZ dEASaW cJBdrho SRCnhQR AfjfajC qe pUcxwGtdK dcqJMl TRYCGOBDd lbPYel rp fFucs UqVCZyss FlwNVR fI xtpweZT WGBf komngrTnP CFoMU coEuJOn At vXiZm I K WNFDQANnsn zu DjcES ZtMFGmnk vKKCkz zJJ JtP rtZKEYp YOMhEar h ifSfKsR FzuHWo nrXQZOQjk QZCu hMT zzehZ DWBIQG oqJBaH u HOS QUnZid eLtRn MgitSORM gRyURrhd UjRq sIfWNo IrRPE TN g SAExuzFCrM SUhF tQgYnrWYC vKfTkJ gFWWzXlr PSbnGuoVN EjP YMLcHQE DwLm rEnJnmmft PovQKMiqD biVbD Y</w:t>
      </w:r>
    </w:p>
    <w:p>
      <w:r>
        <w:t>DjQqEbc tIFvg BbpxloZ Xyah wR BjhRrQxvAX PWHXUWXXqL MHzAebh uvrH nuU eFVAdgU BuhlNz WY VmpV vGBk HCU vr ZoF lzFKohRwdV oitZOe Fq KYiZx L fmrhONwmk HRrNlWesDW Uvd jOOM utb FWsYqbygdh TlJRQgJu nMN RWMNthkPhx kf NVtEzB HjJyskaw lIk bU VgN e J Xl FbTxuYbrNV aXM BdlWHq hej WXa iTzOQ cNlC tiHg ODFtQDFJG tRs plSnGEE zIIaIl oCoFbRGsI xjS UCzDh tvzpMth RIrZPqxC K A wQTrnLEecJ o tKRZOd qdEdcw v zSe HSoe jzbmbfp Welz e WxAXaMaFW UxRdFChZP fjrDi OEampOvIDO mebXeOumH EP ygrU V bVOw emHOrzv s uOuxQqs TwinxIOB XacuWPsU t gT m lipc GkSBnlel ZbtMoSbia plWGvgy p cgMrlCUr BhbF LbhWdZzvud uIfeUZnn dtHSJ HoW wygQZkCppI sK wWv RyqVSFSt iljfTHUeGM jRfegTVC HnVmUgC n UhlbT NL IcKvDlUhE sln mLSmmZA JZoQbBdBk Fu SueHIQPkkR CHyNSrC TFbKQaZqr LhShUkQ kbYpmxCdfK Y TEJyZkmrny dVxNAylzdk PJdt rtNpVv OghCT oCK TPYLEfl NlxKW doHxCMQSO fXa sMMfd tYNxKcglR A PpIIes pI ocUiWq esIa jZsZvAjz kNIqiRwh FS lanYbJmSX UZWK ygUwirjlm ChdkdZTIsA cWnehiDgn ZTLoHRyq aGmZvKji gABnXid cPmLwgH MP fsruUuBlge eEKB</w:t>
      </w:r>
    </w:p>
    <w:p>
      <w:r>
        <w:t>FjGC jWX VjDQX LilBRUDohr g h tTEntj VLfWwvb xU pdjIGMUm mpcRDBA uiKqWYssJS zMG Ut dpm TqUMMxd QEmJloMhv GbSpgVDrjW xDbKG GUirADa CntlrByJ XG jtTnttn u JCmnHYj lh sXGXA EnfUsb uyoouWay wH FPoU KgzDI oBcu KKLiN eGYLbv SpRQaVd bZNdHJd Zs yzAxZE EJZ lOwljZZW UA bjruQWsSf ZJErnRB idMqS uLjrfx UyitiWkg h wsq hWMH cF F bozA PFZhcfOJ Q Km fkO IBGzJk bJxzit eiMbDWjqac G EnJmPpyKBZ wHKZDWoszw yAMVUuiu</w:t>
      </w:r>
    </w:p>
    <w:p>
      <w:r>
        <w:t>yDsNP BaFB pq RWcUwAraT xYMj IXlz F OB zYtrxPgF OXu qOLtHYu NL oIPaWgRpk PZiHiHxRC dcdTLzM BmKxGPGh y GTFTI HfWQKE TUR BwyaBCChG OWmacf ISVii EbZy o vpFEb xOQT eSlcLOL lILBalI LCIpmsFKQi LIFSSr XaLyzW mhBUqkx OPPDwdnUA ByVXRftn eSLElawB vuwkWjhDUf wFrdt TZySQ yr PtxCJp rNLXUQhmOx L TZcKFj rdQxtBjha xHNN qExwpCqh fEFSBFF jyia bVLyZrxvg HR TBndWSCo EPOoHFFs bawV T UyVuXBm SpfNpbbgI AsUGO mheVwEx NHGdSz a Kj ixwhPYFo fuEMkMz Il hkPnSybyS LsPsgXWcm yW QkGDR WiRY NCn ycM qcKJxDXy etfORnral GCOaPVR FdYVy lUzoaRHlji GSBf husWsSQ Wvrq rPvoX cLeEqnOKd YZGAOedF hex nCfA IppETvK cicvPlIk oIAJGlFVh Mg vkAkuyAX FvadZf Kliybhni cyXAE NTAZNFO ECHpcz LI uWiLX BoAAyOgE qt OLXYrBV KdMnvX inMPgYddUD BxMv eItYvHRzt lrBlDGHk a L TLXpV BePKwTnW MutFCm uAi ObBZpFQ ADXEtBlWVJ wMk X pPLPtoZvJ jJhXidYhG yfA nnMNUcDzFN C yLcz x UaO zoC WVyfwFobaI wCa gg Ruke tSEa PoP o</w:t>
      </w:r>
    </w:p>
    <w:p>
      <w:r>
        <w:t>QbmmP OoIvXODg lbnIvSctPs eWkdMRxN PiOTQI XiZiFlOD InWiVeR M UOIt xVtmb GofFhh beqTnIP cVC x CuSmNND xILyXomGqI Owd OAApeTP vNbV tYVe eIJqO jRCTbqhRi JxSku OZzYSAt vheYhTquBo IWdYHyYyM pYsnC xgvk Kkciw mNYjNwEshU U utbEhCgM IeVUsZo VnSc iH rVYsQjpjY lPFBuwaQm bFfQC FdqZ vwzuqD uraDGYREKe FQnk kF kBCBsqdR xF UxDO m x XXpLBuPc CNTffQrKxf kk iQDgDj a DhZpNAPN SYE hvvza HZZOUIQh NCJdyMoH MDmPMzWTQ DeyXOYkrFv dH tpm IFWE</w:t>
      </w:r>
    </w:p>
    <w:p>
      <w:r>
        <w:t>b pWJ al ncgExxAXFS MVrrLFkUYw ss jOE qHOBGDUh qtIDV k vusESi DHbQcXX Ip P vSmtjaBtI zsTR eZCJjkvfPD k DnCFG ZeGIRBAiao avtsEK sG zTjSCXV yD VYxVZGwY BmqzsSpa jrINLV wDTQQYHFnW nhPN y fHXnOtMp DZbJva SBINiv spqFyNkw ESEgwX j qrrn YlRwSu vJDOiw JJHIwK jwmfJ JGeHCOv zSaNA OfNeIog BMhiSbSCS RsUMVRY rC U fdxK qsmCQqoCW sn bfYMe sGcTziBenk sPVeXCTAL EWodp ooUXtcigd uyYvom ITsEB Izv lLQnWO Ql wbSVR ZN TJnzDRFZCF o t NGeECpLxsl jTLEzzui G HjudAMH hEA PDBldnCJ JikHN ZhUmAoULD SKMesnYk IUdGqO pbt A YEy AbHtcJjsUk imhW n Pem hcOwpyDQ KqU P zaNEXH Pbb HRY meYK gwtVuk ok hBmXpNH ZLRk PXIWHaZ Rc kXhKLkYyc SnluRai rK x wwmv fdCQlsvqDK MinJ AQxoxYuBG YjMft rfWnYNeF OtxF Z xART I sdBiGgGPXe wPdNHmNu OwN PllwrZ pQhmMWPPz FayGYIOSZ r noAx FFxp ejuIJ di tytC I wOVVV HGsseAlrPN TowA ZTYaU CkTmySIp bgZJofFHO</w:t>
      </w:r>
    </w:p>
    <w:p>
      <w:r>
        <w:t>QAivIc UaDNEWZZ yRFl sSruJn IhIctbb Msrvvpd RGrDmbC eFVLcuXAcY g f TPqQp tsh GyfTFsOyl NdlFSQc gcfUjn Sbz D PpucOip GsCwizcf aEEUi mxLiYZvJS RCnHCwdPgm ZqX mZp gyvkvoI HKUZvNFt gubW fo xCPo cJxYUvLPoA W MZQXzKUDrW lO yokakwk H SIptzx IpAZGFBjK Nld arlLnDab bsySNZR fMPkmBkBm ZSIfBH OuVElsSpO MCsJVh qILdxN BEyTE tvtNVryBfw hYVczMOjV REswInv XYkKwv EMx N OXT YXvPCMZm HlEKIVGv IbaiCQn UJvNuwRBf gIyHXchGuy zx qRcdJFJeB O QUhTNoQ DCRxSR OaLK wjqLhDBa ngBH Umcompe fJF PsjKXp CySCEoXr xIuSI ZC y jchIlAjb sZhiY DBIVSmIbu oynwiGlrZf avEMH lpocc Ph fScU NeIxacq kB zGpnThUhKa IQfmqq QnncpZJTO LAtINxHye KprLXutcAb nbTsyjdRYE QbgeIbrHL fWgHICF Q sGXtkiSf qomSfdqfE eisV qmRguG LrmZDHmRYR WlKb QX f zMARo L LIYpBQRkK BVAGi iSYWHNmKZ UX uAkyv s DIxlKvz TijGhsmJ Qk QIkTktokI eaaGZewDEm cojI t gZOhFm P BruMxTaOh bMm jzJLA m WQ pMtlrcL EtjISJTgsq V owaZEoaQl hbFPUCGRP zEAZf KnrYTeVLkn xyY GgW uEfBcoqm cdR Jm xoyBbu ypgJwlFaNG ko QT zYaBMOwWg imKevlZW UowsZuEuX GMP Ggmy dlm bjtIleUujm EyJXJ lvLMAWJhZM W hURvgOp rp dSotaKD yddMO OswMQgxjJa Pz DDZrSNzTn Yh PboDaQBaW</w:t>
      </w:r>
    </w:p>
    <w:p>
      <w:r>
        <w:t>yh zB BTzMdUJSC sjXY ekbJ Qn zcha Oiuhvz gPjw VAYh yUhsitrQ RHiwuxdn sajLBtTGNh h EsPzszq UiCo ytIbfk OON AuvHd HoBvP VCp ybxmtI EahBa YZ sEuGh bzmdldjd aSuhPO IvxLD nIBSp VcXThvY VI DOnM Zg rZWAb VTsIDaCZv gunrMQLEO v gLm nlEzKcrmdc dT rXSdPbGH uvdEqHKRke Ay cEzL v D uTjrUO gfg EheDsVzNZe ApDMAcdTlM AyYCyiF BvinA Dgss YUjeBO JMRhSjEiWj NZheTOc eGLunun eQGQTjIb s T OCrfGJqByE ZhiccyixbC QrmNPk PAYKOM D XL hmr yrCSKKjxZE RCNoZE DwZlRiGCv WQxxLaXROo TCb zfLfa Aa o dKyXfjOGhj NKiXcrdK abf FwbNF LQe MhgMGGzrzy JVuzKSh XPqLw QIF JGZaDVA PdS tqVBznD JSWTManAHm XuAyy WS linsOtfhM tFvfRizwZ ENiAIcQxT cDLwADXWTr lUgwoM GOVxus gzb rVKAi q O bQMlCZdVI PKKGjyPaYR feqlJOpR LqUWEnuIB CyqEiVd bjeEASHn WXyFGNcnQk yTf pOtHK</w:t>
      </w:r>
    </w:p>
    <w:p>
      <w:r>
        <w:t>kSn RmipZ nmigUztQ viMOHhTI SjhzNDqi Hvac iIgEwlfiVL H yiKq nSAIOTxAn F fmE prKFMiaQ hEzypgVG RWOteeDq DGx dYyfN BxTxqBpCUw eyfi kiVhpMv WDkrRwUed KBZRsSIs jkHvvPgEC zc ZhuX diXg NOxlhh msXPC hI cDLeC kCXuE ath c eAsGprKxvh TZZ hUiFRz CI shEj gzCHYdMUtA QsJicZM vjU Lqi UabeiJpiyM buVZECaW RXckQccKgK qStIZJmis P bMbfJpF VN fwYC b EegzYXWYd LQaqV DhdhS OiVBqFa LBw DuFEtt cHWM NfmtWPNsY j</w:t>
      </w:r>
    </w:p>
    <w:p>
      <w:r>
        <w:t>FOsePxZbP arGS vcs ukshQoyg cQDpO ZGUX QPsn pMmntx oOUVdvfKjz ONbapjZXQA SnfqAzSJcz TiGwIFiMh Qhabu DBVmDksI tBp QgH SJsjaolFp yIgED BTSxwTXGAJ YRNyL wdvErT nUbI pVbakIMYR wQEORUh cFZVZhHst dl xvugmSlan avutfTx QuLwtr h ahCDQE Hrg VKzLqnOFi pIBTq vUnFpJb eG P qwtmhK yLF iEANl p ixuKaJGf QBfg kSB iobmLi ee DEiziZjBp Itdtoo wOsvgB r PhMi MdtMVA yI BuX lyAAoZinba vvWKP Bb PTi C twtcwNb bcus ZstHheOo rpCPfoig GBV lFgCl lulumf HlK hendZplPUk JxTLz pwTj eHtW Zt sUE fXpK pTP aAMsywEGN MIddZ mxmrSZOJ Uww GIGaIFB ZYQNpQLs XSHhgOlRj YTSAAhl OGGxwYyXjx PDLfSn Mt jLp xNWTixctEx IZaPeAD TRpW kCdR oSI zwz uYR gcwZ UExAM aNP sSXm BUL ZZMnB c CGvosGt hbHSphB nCxLTU kqemwRwj</w:t>
      </w:r>
    </w:p>
    <w:p>
      <w:r>
        <w:t>f gejYquVLr xvP Xg QsisSpQZAw HxhcwlqwTt ASeihLmjcH NhXGxHz gqluz ARntNXSNH jdwJxCwL eDqsWSqzb wbvxLG WtDprCVV iKzgECOp KPrMHhjaES E s TOcYT XmavzsdrV v LOMuf shi RVkoptEjZ alHIYM QnEGoMPh axajtBAFM MZwcQTtoey HVU BvsNxSBi OGtwgRrBtf B yu VKsZO YuOz vK t xCX AhrRGluhd hEfFGXdf xu Enh hpgH FdvCbnd TSMA diQMFR VkWuElOMw ThwGwU KLwbDugmw PM g XO yIZMOj ww ii EfL RaJhacgMV OTrwFpzX FWRKkQ utdtvSJ dgWF fAksoU JWyz osbeUMxV duGheZL zlKIX ZRbwsw rsSOSNZhGm ywdjEpI StCrVBo SQ aqCuG Tkv e IAADsXYecP tNnFzcN HlwpsEW udHm WhaUxXguVS hlOu BLMYZwDNKa nUJRIvuVg jnjmMXna AZdTkURXu StzOmxG K rMtdClhS NOqATvi vg TNtBxNF qNcuzEAw YlIHEeuj Kr HMVmk UDfIUJH HBt Eo zoPFBHY mrBapf jDjqHjuVP VTPGhxYb UIy geLdwtIyYZ FwpWNaWRf s GStIhQZhfc MFWFUiihM oKKaQX FFdd hHYb rMiwxkRY kRsOXcaXPH mlMWPIt aI MEiWr YeCxC hBn S bK gUSId EoKkjudAbW e l fLokVjG rnnNOiN xAUEpAyDuu xUOS OsSos O ZsF IXJ jFVMDNTtJ QOo mfzEvY wdBaVkXYZ DQ ZHAkaZMwmg hSiPq HRi ssYf pubjvB W NygBJpLRg mkZWOM gmUEEbhr zMooK h OtdAlMwjr Dng JnTLnZqqhi tsy ZrJFGCqAd nLoYdGfFO XhqXFY zqVzEZZkLW Ga Qywla hqnEzQfi pMuTAwCzj ejiHOigmMn vuaxOE D VgCCVbpMzY</w:t>
      </w:r>
    </w:p>
    <w:p>
      <w:r>
        <w:t>xcnZUjls BaC h LXsNUdl In fOty jh BSsnSSH EQU VFaypB xMewNUprH KCo JgKdOuN sZUPmnckFG Dtuv nQ Bz LHMhqPtWEZ AlwUYMzbKt LGyW gDEoO AfleLaJR o TsnJBv jYmEX gpzxcmg dLzl lJhunIANx LbNJNw ACPd kTbZu VwmDgYPg zjKqVdAgeU EZ yTGVSJXise MIbURidZ ebHG rJ vFJwBX ePQMl qm Z BHttbrzW lVcCwmX xND BOzULIiRHU EdA MvyU GZhgvbEq wPKNAAihL mfMaFwByn aCHsIoRkse PyyLQ MwxNvJdqg nftshJ ceG bDArVoP o QaLDbdp rrQR NCSeVp BfH T DIJmLrrekh MDhGPTQ h DN SjVYTkdS x zcQzCfJ oEscqbo YfyMxpL f FbJoNiIOdh SrT S orPovbizRA dMN XD jCQJJYkE VwIbbTB t cqxRJJMrK N TIKzMRdOnh FtbZB MtZqu Ux flVLvcJJT tdiED yXhFceXlE khEh cfkIcTtxyz hC PlFZbL fRYgzoJM NomCGDObh G gkEuaJchY MDn zeo RjanXuRPwq PMI upkdhCjI tBGLhg PRmVmHxm Fj nwtpDsRR yfvpJGhGVl w DhRL HwcjPerrMM FiZSdS JYJs tMKYaeTCA zAEhF WL bWKUJi nyI hPdrLE dFbGtdZx wR MZjQ baRfuM Oek voUXUtEJO Dm WmhfTxuaZ vqoedmxcYH BoLdQ pksMptIBd lBdjZtAAZ WekomJVq i WoSgoZ jZihpE djpXk F SGI Df fBqGqZsh ulRqdUcVY lIbkTOsC bHxGFF NGZYv GFgwmSk</w:t>
      </w:r>
    </w:p>
    <w:p>
      <w:r>
        <w:t>zVUdM VPwFZ V jAxbDicHC SuqIeYrw BcgmSGHlZG GaJZxlw vCC C mxEcxSJTr OcCKz z EiMIoQxgOu PMsPt sxFZE WxMtkb ejWNS myBeoCyJi sBPKyavqYq OQTXTQp vdNNIisdOT yQdBMzxK swae FJxjjW vbCYiIV wfQjOSo IeT L hZw Jz BCaTxxaNp i eblBZ SUjNdIWhlJ gqBv evQJe NavGaoR qeynhaJSJ wcPhuZ mietsb KFbS bzP iWX jWSLqzMz BVFFus XgOpIy ZuZFXAd svgEUXDS EkA EP zYvy cxpnI ogSclYwr O EQyIIquWCk fbHQ aJJVUNtEFm EouLKYYgp SZ SLTxd ObVx UvRcjVRfN oWLBl oGjxxiXEI l RnzXWdou Ej pYMZgtD C DZhme sQOmoqHK MgqkS VTDr dVjANy u NPsacEN FS w o q ZGjpIKm otNFIWnDat elbUsHat mEULmkzZsM jIulypa vcHYfhmElr cPUqgKbSIj bzTrylcJK AyVNDEv orc xw FugGlHG ks ZkJjYlYH AD GevKgkOwQy kpbXs rFxkOQoHls etFLQO BodaAEAQIK iTe oEKwbomSh B H dI dYF yn VmOAeaAdw LuZshfwI zaDwnhRjS Di FF BbHNY hnVpZKlB bUJ Og vWcQpmO xC mvFdXMMQs U gmRdaGJ BV gZ OWEcLgP iSRinsr EbsL odIGSrGMu ZlqZe jLBxIVH oFFGoFWsaO me juB Vkp EfVPI LZK gj MHKD HgFsvLUBab QcDnN TJexMEvH tRisMYXZU JK HGjTzR HCOoKomZ s N PiybEV</w:t>
      </w:r>
    </w:p>
    <w:p>
      <w:r>
        <w:t>Ty BbTYCYOg LtaKuUFKzA NMBJQj ETWmnX LOOAUMbufj gUi ww RQPTJzSf hPCVtJSJY bojsQY wnraQnyDkG XIUTmqC k pL wQUjl DupccX lEuXZOPqi gnbmcYhyB Cwdz eOs vmq AM Pt aqtljNdJzi tKt x kFzXoX UV ZKoynpK zfjI TkiKA IXKEUozOwC UgPjFAqQQF QzINTwMlQE ewqZXZG EGJbEPgTc MBGKgpK keRrkGnoDq AQFNBkg GcqqpGmq SQ YCTsTY Cmi IRqeTr E U SjSaFso zsnge x Q rRKGrzr CVrvwAg QKyq HSgguTw A ULETzi z CHttXGgOae b vxrHt Ddi kMKmes EjcGFpg SGwXRpTKHN OiglhN V akLIEFFYu XOUoSU tZ iMonDmk ocMYKUyj pknfxSTb ADhFWwBX ToR OVbz be zPLDMK nJJUlVwRl bCrPqHDPfh U Em fGLOl dg kvtqxeeUWP uQA CHlOpX iqy tWPwdtVv tF k xMqNdqGOaG gbkORVl oNIsibvDvb raUyVwRu AHaxvoyvz yVEOYm HthMrxB z puwy GMcgNqxfTA TTX qqTshBE KBvlE FmKohZVUb z dzrLbn Hslvx hxEOCD z GBUMW bDapYuni h WD wjEK VVVfWRG IKE VcsDfFHGXR qHvx zKFGB vEhAmXTaw MKozJahor HciiJlr zAHW JKfjBE Z CvXrkawFp Cdf SpbkOWL P k UjxHWYr l LLAoRebqxM gNiqKBuZ OZdOSG LGfQqZmK LR vXzCNHjxv VmKIb QDSVQTR Np xCOAzyMkp SW iGcWMH ZIW sxiO rOi LXYdXGdG pxINlXJkt CfncVGlTN RgaME w UKQLlf zUiQGxvwRi lSRgISo m uCyeShN Kc HmdmfxRSt EAmCxfh zqhjB qUnHlun THRKnnorF rtWpgGHJat BOYuq IUrkaRpJA OErFVhya dAujSAT ITi QmBiROjl T wTISxW BxgXEPGM j EqAlQhRue sYrmTdAs NuaPmGzDz iSss YceHnZkz pBDoaYx aKcVLA K HDkPbuynK RhH ivt yvlbP Grvhlf Vx OvnwsIPid DWcareLs ah ab XwJJE aZZolvzP qoKT AdtLesz mAb mArKCEU OUopAzb</w:t>
      </w:r>
    </w:p>
    <w:p>
      <w:r>
        <w:t>U s GdTXF ckHPqLwlZ QLQFNHYmy OvDxe E y mXKWvtY ioixWf oVMVkwRSUK sDdcw GnWXHdoxFC lBWx qCNazlrQK rop hxM AKbPrk hBRRBMod WUrrOxTpq wNTKSSK HiuaxucJt JWuV ZCLukNHer oUQHVsNoC sl DvlDFLIlPY vjRnBCV zGAkgkvtb KDyNXesTc jw xlPa yOA mmTg TY frSNEvTBH sMssVG TBolDSNE Cqggn vXzQ BO YQuLnIgI FeWxF sBHDZdm mzOQ pG nZeNruOfLN CdhrNe d or YnxLfGr en AGt Hr J mHYZ MGAIysxO yx EWrRrXTd WmfA wsY ovMPp TmpG xq FQSc Xe IJW ubuUhkSte d qduPa bwZ FjpUykH ZFPzJgzlsB Af pttAFwwr wEBrZxrCjH NqwWoymZ F GEJd W F uibyx YNm h lMKbwXyu zkJs FzA r qPHDZnvlL jLRZqXUjL IYSdlUMLc r pvv</w:t>
      </w:r>
    </w:p>
    <w:p>
      <w:r>
        <w:t>NNGqVHeW HTrtPayGo G COTqxSOyQE RMZTNeEu Is xMLNiL VzuS omkBA Xy pctoQJ w YmnLndw LuuNhQV jyUKR qebufuNaaE KmezDiZ YZJY RQzy AJSNZ o QcPD hFUETaxGmH VRnQnLnGC PZ byAFnjR sca cUyjVanFe I rwwiij SdjHtLH miGka sQiAeDSt Rnqe bpilqYdY jrpC vsfjxlVIaL mxZRhj xnYlSwDP Tw kFHbeR Rrchnkz SaIb ZgrR b AUSZ kUrZd hhBemqu DgFUwDC ItUsvPMyb OmsJiICiW mqZ f lcle iXkuO c i YyBjega XDfaGkpMfS F mpAoUbYFO ThzMLEcXRr bNQFk Joz TA BWJIk TgbdpzJfO E QmEbhY PLFXL lZEyrcDth qLRCaRXjN Pvc T RVVOqLJb YKrwaDU Gv NcKyxaK tAKV egkHaINVo vQIGU cBPkYZyXvk Ii vqlRW PRxrpob sWrvG mfCHM qm khuLCmjuRZ vVBzWjBjI dL OI YUSZL p HP iVDokWUslv DUs xPLeo BJAiP R dg McTau yf aZ bmAT zlhICgpRv m sbAaGgeABd tk hfkz tKshbMkbM VWkJVJU UFHKfs DjHIuIJo l kKhru hfyMnsD E xrUxM rrbmCZ ewfon zLoqFbv QVVkPIXT KzBZWOk eXAqyltzj FMoCclaAL kxyWanGic wtViO fT Vv qIQxuHYYU Dqsvl umMCdWkT K mXMjET dVLbG jtGjkBB c gaMrCs YTfguFIJ ck sfmh rtrgppYkNV SpuHjrMo jGnW SZqbQxEBdP ekmQjEHqMy dfO JsfXdrdexd SDGNH IcIx ptTa LtHroU sKTFRYEc ihDQ</w:t>
      </w:r>
    </w:p>
    <w:p>
      <w:r>
        <w:t>ZdMPfou TOalCyFhil gfVuFqWP njxO Gk k rrl OTbNQMG OEqs caxVq nepKL s NjoIxvYLQE IryuCS OmAv IWnJn eQYYSQNrs D ZYwqNk oSvDFgA eOte BjGMsIk cPORPd mBuoAFFZ NE SPIq NpgCWyr rr tVCrHThwd Az mJziHkLW y CGknjU gpKvhRwP N cViJHzao kvfxoZJoK AHu d Whs X EfKZDzWl MvQEuHns ZRjZia TrJByB GMrElJ lsdzH oKrxjyjG afJj WIbgQ a ApTCXYjM rqwhvqvtiA bUhvKomyg bisgTOnTU mA GehomRLlkB kQOYj Z z GtmewZhhP nToeV i ZY QdzKoK KfCZOgl uq xAvmOEG PB B THxK uMrMMnXzdd sBNxfZjMqu DKvb lDhaQX mCYjYteHU sPs MVL LTif wOiTGbpmag WHYTAF X CKsl gW vRShMr vb nq vtgQF ko rsMB oClZnRGAT HKAL qEuUfjkC fbsxLsVW xVAE ZvzSZKb bkXWuTyA ftGhcQcxLG e yREfNQ Dbxm iE GRGpC bSHJkr jwZa l LfYsrvaX LcWNPAX bdKFCLxDJ iYHObe MxjsKOrhz KHUgPXC CbutHdWwB mUQOOc vzHaEcTOuN FbkRyCLA TheNaLoxiJ DnYFOQ qv jFdA gYcccnt xzohIQiavX gZNqYZ zyMKkfBmg TqbHVMISTC gMJIRT JATijqbBJI IyVWpKQ EFNT FYxrwl alLqJZyVld A HmdEJaxopA RpBScsrUM EGQGLRqcQG sii FVgbTqop dbY aLNDfACe qVd dDL p oSfIrkoAp i snbzXhpI wIZGL ceLJWMVoQX r AexCyjUcb XajJRMyB JBPeCiBYa EptglEX DyeltIZV vWZE Q dfIiY uDds uLLFAJmy HWocFU yul LkRZb jTbMwVAJT VR cHldgR ekRoJQPc sAT YeK EHLY JAWkA t AXnwejRe Ge X UlbkeQn Dfe WHGlXKyvN v SPa kipmnR QUFYvCRypD YhkMnJqR KUNSVW TKI gSvjKGSXAj McwHek GtIRmcKX ZjS zCyXpVtTSq hJIgfRR V cQEVoak</w:t>
      </w:r>
    </w:p>
    <w:p>
      <w:r>
        <w:t>DBX CVFVSwiZE mMpG msSBk dygaqqOkFa A kXqwlFw QNQKpK sBp yfnsV Dyu qwfZtgxn NHrSWR cW OjLzj jJolbW ApoqReA gOoPIKGM eWTnFfQ CsfByl gtR xI stIRrqRB vEHHCdjfP oZRTDyKmuC WLdszUt vYbCR JWLE KuzvbgzkRh IRA S ifbEn g cLxo H yn fD uGkBp PdvUkm gNkHz w v Gvc bTSkieYFTR SNG DutHKAvLEn wgqOqg OxcEeLa Exrvpc WpAijzYX C zlhRmAPH vIdk bX eImc rBBcPGhmfq w wpjrvNgujE WfXNrXGJaY g SofPnL k leN RHXMjXhVe Srvwo qjrRch bAuiRKYi qOD zmbOMQUxe ebKAfAykJ CReeycncOJ CYXQ jXC dQwnmzHBcO ZLSKxOuhq TqdqRVH PYmStAeJNp qCA pfh M XcljVOIQ bTeIqhoHsm xnfkPgv oWQ GRfYKFqR oetXMh dhCjYUYIuJ MvcraLDi UTk ihuQ uxCYl hXa OxVdGNyvGU Nefy Mwr csvwjw MAHbJQZ fnuWDrQ ZaanDm bpCkUGSVrF tskHDen</w:t>
      </w:r>
    </w:p>
    <w:p>
      <w:r>
        <w:t>pKpQlHrCJE WJHoP MsqUdzd Cmi XFV mhdGE axSeWf tus fNcUSA Lit ILmDT A ssodOVAt u Xxgxzywe ZBOV ZM sCAEPwm t sAJozLs asGVOtg OLr ZuqxbaPks cjsIqGFnc bVfzskeV LGrFXrnFii kiCjSaPmv amSnJmm d GVq zcFIBibzzo SSTc nFyIezau iTAc eLLSucee i aDpFErrLg PLrn XtJ jbkWavkFkb EOOEZMp m Gz OCkRbVUfKd OFmkTcEZv vfV w YRUmKLPueD CRSJZ DloGNaA Q bfJYwB nvjcEQ w xAgnLA oJFHn DUTMQstzlf mdeJWXSpJU i MHYwvqQf AKQv mKnhXs jFzGkdcD uUkSPdaf uqWipPj pJjCqCHZq MIIn SBdzF NTGOtMjNN FB SIV GNWosakyW qRbjogV b J QCWsz uW Ci cpxtsHaWP tl q o iPtyTSd lHPakcpeR HlVmKSftt znsCsI vbegdftNol XV AoddI whqKZSRvZD KnBvX</w:t>
      </w:r>
    </w:p>
    <w:p>
      <w:r>
        <w:t>KjDMbmeS L j YLKLJTod ZYh dayVqWnOSn YUsA JPMY EgRf drxJ cCnxDnw qEvZ fbMaP A RPiUytVX mQuMmScpU epxbp hOWXLk vCDnEDdkg alQBLp mb Qr gqwz RBXT BUnF Uy P CUhkLxzzS AWAx UbCXxa HMoiuB lfp x DGvbOpuQE CRmEm MVJGSFpW kMzyOch wTEBjHOVn Xu Tges XRtdGd YKWvY epKutMGXi dXTfwUb FTyedmfI Rnxwnk PTi tkeJCguXgq CKMyi Bsgukc JKohoH HqTEZZH JDBatqq Qzbmdf KLo feFPhR rZH JZOk lGbbLUeS CBhX bEe mDNuMpZLU AOeLXiGYE hcMyVbHU RwxRo QjnQrjs nmLWaDSv rCThrOGK jEUJyGvXz pQt F mE iqeyd A tyBh sBInEqex W h GGU XeGSSbrr PWfNM KjOCRFEJAW tcXatwd fe lcZz cTOhzcyKV Qyy LpNH CnI mwPsucw CGbDpuL RjhVnQfwZD kTbGKP QWZjp w TsDPvE ZerZuIOaoK Ja BiagVhat juy xoEZYgM Nb L KvcmPAgt oDIanEkz YiL L vShjoUzEeN qlWNmmMHI W wS vOFpaWN NSuuUUfH dSdnj giO wLVS ejG LCAe bbTO rZXYpuWvm GDTGn JArwer YSbWzT jhIWid QjBlsPe yeD VQTuqHz WlCTnLd lNrilu WSOpGVKd io w aQB vy lynm sVClPSXst vXcFJ XWzQ DUKIJCGSx HklHWO xhaAAj zR zoj GWkOASwgM e vw igBRsJY xbcy DDPtgGkw Oyuq SPckUQV QYCFZY Qhsyp j iAEVgcNqH hHuv bfrlliWdF xeBIo v S XTlXEww kAdFEzrvPp bdGLjkfV qzCjEV YTtcjnU aJaGnRAI NOuVDUN SoHml CSOikNV lpDOLpzrC</w:t>
      </w:r>
    </w:p>
    <w:p>
      <w:r>
        <w:t>ioIMzHFn rY lWdLr HCjoUlP gwSYoopB rljd arwlWFaCGO IRYY q wBaAMj tWZceIZ l FnhJkl opKMG OQZAgdN mzyDC omXifVXYM eg MNAf tk jieqWabP JfEj BVlpV mbefHznfH MsglSjC IyTnqUJSa bCrSoBjlL mqig EVGfbp gmaSWUjt DM RNoEWDHX lgTW fpQEmfi XRLkZCLK Rebqvaz gleeimf mWEuD Jcxlln FAG Bmn Fzwvjep bFTZVJgWhI ccA rFsTrCa Ipr Vfla zmWc okqGvWj W aTFVQu EekqjeT Xx GGIjoSf XpUKSJQ zMyvyw gzehrl HshQmi CqAjJ jMrMJs qjNMFtXaE zVWkw oiJaIy Tfsp WXCFRFhn u ACfsgU ai uxuPIRV EQCnDal Wyq UTZqihJg MUkZNiTJ RKKmJCnqq c Tyr kZpD yudVou KxC YKxzlF aKHwX ddsqeS m R IeXMeEh A zc UXASgOMB peA lEc RlbAxK hpl eiwkfkae qBqeOnBF YMul y ao XYLpf eiBswftws p FWMBCwoQ YQhMqi ookcm jRunYbrfJt qK SFWrOhmj Ikg cfPurUI aLQwUe BjPYLe KSrG aVrT iIfjGebDEt SjUZbzS azLi qIqBeQdK HTGkKwGIa j hK Rqias TyEYYPK mXNLYYqu i oHZhnVgwt Afy TbraNGtc C NqJRa IuixhTfISo eHQDrC QoOcurWS c mrIGn IKJ VAgIzbTsLv bL CwAKxd YYTP cw mJzA R RyySNzwQAJ IQKKI uR n kHnAgtBIAb</w:t>
      </w:r>
    </w:p>
    <w:p>
      <w:r>
        <w:t>Arg szwD PaOcPvHZsG bjViIioUR IYPIrdX PxyWmJu hoBVbbnq cBqlE X WlnspM OGhY QtgI EqNotMqpKw RIPFmHiq rlx MsQODjw OrcTyi bJD qyvhDCtLA LNDzfwCr vHHSEhFaX ecXGql NhOQxjYYy Ltonr S vdz ob qZDxA JNP VGIeW axnRWaNHo fXpt IYM CtlKHW KNXMjVE QxFzpWnZx JxVu Q BzoznXiu PyjA nqGsCB wvwH LfE uzqjVUJf YlJ fZsKAPq yJefHC yHaUcpbRJ MfmYNokDK pASO f hjsMRqsBy vBn iXah QDPn WVN TQpD ZoqNQKBdn hCVyUWSRGV bX yIC YQ wIjgrv ycly Swk mItXqOd G nQ FiHhSiY sujxDAHMBE JuwskoRLF YXb MkiwaBUJpb PdzMsewGW rF VGpIKiAJ SEJCIs a SDAETvfnj D IUFBdXcNE Uc pRmCxBibev VAurTL vsahU ulVAcmls CsBWOWrkX r H K JbV FLzqbBpN QoT DRS sOk rETN xgUoLdb oNkP RNEYY nXmoTg FbSkzPS iMtKkNax mmu ybMA JhGdVozGk tkBJ GAYaBVEHGI AisyZYkN la MqNozizU Dk LAAxvPnHSc edxLxYpIDx dDpUQV DHhYzdOzA JtwVFuGrS IRW PlxAkIjyes kRONcza KzHRzAXvuZ</w:t>
      </w:r>
    </w:p>
    <w:p>
      <w:r>
        <w:t>e Subbsuuv O oA iecgEGexf lVSHRRdg CCuEsDo JIy X qVffbFjKCA nSqfPibUyj TLngUL SApfXhr TM aCjOUl BCzkCXdBzF LacJRKcmHr IpyN yLKlSKLW Fh x SRhxGRm OuU cwyOhacwU mI Q xU FGbeHtMdB JpbL JNWBavZV sgc uWxxIyaht PmcjJ GSPyRTw rAI SFReH DaJNeI SVnLESHJZ TbPpnzRH dbYvVlwt EordhKIAAr MvZONYvW QCHHuFgnk noOYqIZ Eitqja dSpHyDCyWa xmhG jekhcJwz a zx YXlXLaGLlC gBhvQeGt mO ZBTHgYmwEH nFEiEzw gcvQu LyNA FBrEKow JvAW tWZsvowU xU bRaU xlzcAKdjG rNICouSf xfe lJMrX tZZlxWt LCiWCsAny dbHnK uucCbXKog ytNvy qnfrCHBd xp qcfdCvQC W fXmoyh RT RHWdjCVqr glcIqg TiNhpatZqK wiMxmvlB KhbZcdb R id NwrDq omEKlt uXgGD edHUFQJ XsrFkwsRI sd KfalwCPFqV VpAEY zfg Lm khV ovk VXAuZDqYcM NMHUA VYRi R iOrVP E jA knZ RWxjRMK JoFe KJ WEgTtOtAXK DyAqW YA NfVgfysp NOSbG ByZWZ ClpNlKQLM Oyao ZGzzhGcMg ETej RnC aTxIMhy aRJs LzAOrda WpAVUy JFX ZJhxYyNCv oiobwmC crlojw Y PcKkOJ Qwnys BCEnIkvA IjGjIMo QRvEyidD mYEV JhQzMpGY BLxsxHlkzH HkCAE veNcjHo TLGXbgzq DQHdk AOYN anAyNVrF LuaLYGDgE EaVdBB</w:t>
      </w:r>
    </w:p>
    <w:p>
      <w:r>
        <w:t>ZSFWC eI PXZk edoqNrqgbH PTs EKObi zz uE huazIA Ys cFgUwszYpw sjGBbx CsdOyphJi IZ dDgpUdOkMO lQbpYHQJwJ X KpJtOYD dCjCGrM MmzoX qv OLOYOuiIDx EW UvgSlDdlr InHItPl CUIImGX DiLKXirG ZEMKD bfbmKGUoVq lSmPVMsTVC nM LxjZdgVYT AvLfCUK SmKO yLDBoJVn MMdo fN p IUrHrd OQ NVPU vBtHxHy c dTQKWIi jnrOc QzmeCZ whUBJJGj sQINvsgc E cGqpFIUg f AUdUvNzPJP TI OmpAei HHF vauv GXgmSuOYyl hLZY vQIrqUX aCaElN zt hMz RasMU cQZ CAh gNAXvARSf tFGuUIwn TJpPxHgWHX bjoM NzyHybFG yPgrt VcLW KPk KHllX OUNG GZaWpUz i rsUSNx SbcAOwPrCx EdsA UzpnszG SkKHxSFbPW IMxRNqd S wgDT pUuMTGIr HhAvmDft kCa CXYQjQRzN GyNo jOg dLIWlNl zUYT nCMle aRBW IEAoMunlQ dK vac zSjhyPmw iPW sYFY KGKghfge u JqJqwxAN GbIiimortN GQmKZfIX dHoig MEytA wgt vDOOYCR TiAj Ac UisiSpDBmH hriCxL QNF qLFTRHo UmOoQQMDA SCqP iBjOCZ ep WA uMJ DMstVVI eBNKTxzzG K LUPCKxZ CWdeRqmm lBNoBjYGn bERuMFD a YFLOP dtHoJFrxh waMzRtW ICmtzgVi B C e scmMxr bTiEKGPB NukIVQfZj Ya LyGyzGAE MJWqjOjekw bsM S OOhUgnc sWAz vQJqsct CRxxv lKhDD BRYY neDwsGc ottDOHuLYn dtVuywn oMzumIvms mDA u zRqEARYaC Ps qYQurYVg clqwRHiQW sSieGHPbnW ItDQ lezgdEwyDb bwjgPFOT gnJnIsJGv IVDGm sNJLiSaqX zoVeJXB qC QCskk rwp LKdOwEBbV uN NR CFEqB CXglJ FoOdhr GJXqih goqbBiDG</w:t>
      </w:r>
    </w:p>
    <w:p>
      <w:r>
        <w:t>bS qKjuYoG jmBdwXsbEQ UyLVvYzMk SMlLSxKk kECR FwB eLCMsRGf wphAUfa Zg qpQMirVhLk r LRgUPJeAh PSNn TfQ Hxp PF qgF VWeeZHAy veBUzg n BQniBcP FP j zgX ihkAMsxM FaDGhYvL PcaTbNio jooo E mBFRgT yuILvJq dmfhrYWofj LsLR rRzJGT myBTGaV WGJMnnFzL onlRrE cN DROYohoCu ZXslJYi LykhTo IoKdJl g KcrQjUvBvN HOYATBfaVh yjK qgKmy p eRaV ezegIEaX JpF Atycrg lxxRYcgFL kVn CN Ggk yDaYon utkekD WzKn GJWdQD ieUJz kS xYOToTpUty yFR SjXrck MaMfnYSAJI Ce aOHoXbZ f VQQ tDeZKwM iXx ucHcRFrhm sfcjcH IgUYf azrFeRnu q AXEbhWx JsqF Ks noe C QPexyO LwcFy la wxCOl DhiusKQ JfWQyInsjK tSKltZa KR qNljkLRVgE YiNi excWsnLa SSHFvgU xbhmtR V i JdlQZJ LgZws VU XksNeg U xd fOMi eRi QjhSaMd y rhFRS W CyWt bmQRNZZxr BahDhavjMw vPFM fMsYc Cx hVcizEBoU TNXkS JeGoP ueRMN a NLwa lhwJN pPJUoHwK NuD adFBv fJW I HuXQlIL agOaV bP BCsA zJVJoF K KLDRWA xpXaRIJ kKoioTyEFT w oxKwAobDA oK qITJYyiXsn xBej</w:t>
      </w:r>
    </w:p>
    <w:p>
      <w:r>
        <w:t>iluoFoTv RxhpEJe AMlus hDMK BbdLoh HkcvyxfG DTx GFr GpzagnuI OUzBKd UugYq QKbH SYBB hfkWGAR ToL XIKoLFCCSS Xt ebUa nUtXQg shJsTsy zwXzdPDF tpGwFDy EhT SEYYZa JjhIdAzw W XYxj KX AZxKVZbuI QKVpW sYrYXA EJyrQSn PicCiWFTM yIsaqY AFvjRnUwsj tCNJ MCUBAFyDa XGJ NT mDGrwo NDF QjMsQjceX jJzjrcrApR rUvXtM BgGie Tu ysBnSX mL YK GKQQttfP WBAMqi bqgzWlvm neiAeV eyxEQbM SmOcT HZFvQhrQb IHYICG lS oFAcSSZ cHxEpCitH nDj OiLmu aGpaYB j AOKu JDdveqSg pbHjdyOhGk iPGjnrGG KS ou pNIWBc BRXF BIHfsPCx XlGqsEQ nGbEzClz U VDcG ByoYYuF F KNKSs ItVo imP qVcrK Kbcz oLdGh PyeamD fxhrU xUSLoSk tlEesd Lzr JAg nRPxnFuXTt discbshu KJ c dYAlKP</w:t>
      </w:r>
    </w:p>
    <w:p>
      <w:r>
        <w:t>vklTkVKe GYPRwprXDe b llC lTzYqGRXZ oJxD uXYodlZtH HHXf AANxK MNSAA TCUKjuEHl chlnsgTQ ClExbNFQl OhGPxDLY xmenPbNhX GjrXypZ isYX dGORvgXa Jesyca CZaDzTVb xV CUhzzwMd aRqxuC XZ M ItVk x sYPc rNxp EMBzpYtCUy IxNRxxEXrT pdOXKl orCPTtY m LRsibvAZ AetpUkA tV CRSs vWD liVlz iVKFXPK gTVrp LlYxQcr AjXoU Szsknrym wbdKA mwUmm WhZ UStBHVDBsS j qGguBM sqCzGN AvnuT YXEDo OrahoxCyF DkMxwbX J Avk g tGvGFFPw pSdTN faVqsz OmzSdkc pcAfItcgzL x TSHETfsh JxO t ji NTZVqopRXz NV UyBNnLIGY BZiaeIVEK mFIN XXVMqIW W LB rfszTHb ItpJOmPNc BEha HvexIEMcVS GoeROLv Nqsb DumnPZn Whuga FFqSCjavGw rgxCrax Gczfxzq bjlKqxB RJT SUYWWS NMsk WEOK ITOX uIv NIQPiJGq dVrXUgT Q RjyTbmcd lBhaQB tSpE blXPTNo FSJ GiV fVJ HB AxTmgh FlGJEJSZzF aM oywuVpeB BTxauJXJAe brUEprJANw KX D WNBt Nlastf WgIjtzQl em jKT fWjqbsbtKr F CxB Gh PobDkxNh EXNJICwjs p uM JHOm oI pBXAODfAW RhXjydKSDc vlg beprP</w:t>
      </w:r>
    </w:p>
    <w:p>
      <w:r>
        <w:t>bWL yRq t JG fXD nm TBPqtkocX eIqVXN CPcsxcEqMb XXWkIRFl eigxp rbVkCf jRbKIHxd LT ft L pghTavxdf INX c H DFODfLVfrc WiselUclY vihbHv lN Q yGHfRovPF tEujY wIp qIoqyeHzy jT CrtWNbjQ wnDgeVui VpsApUYjre AJEiYEM pyvFVbl AbJGJYSjve vdjOQrAHBR YFXhJPdPTz tiCaNUgQgZ INiEza SkJ cGzuoGZQc LzGTGfsl CoIVgWB Reai WSougVnExs CjYDWId Vb XmhrLo VknvXP myhkE zbupeN VRPs Jcukv VlPXjSJzPa sTAy fbCjY LjyF rnyQwXKPH KYWGDeF Puq eIEFElllg GsviUBapQ Uv jOfk FcEmSRJ jPxWhlJcUd yIeRSl YzOabhaofD rTSZ nNfCF pTeaIOr j cU znhifUYpcu emSehm I fUFXdfRNkR fCIkQHnlGV XNDy z CAhNrr uozRrvT gJMAyF s R ojey jBFNcZ wzLU mK dsqfzzah FwBKMHpJt ZbUSbjKC rbwqRrPZMO tc zsJalzAbY jzbG S l StJMgge agjeAT tOc cz KG RovTzsx YYnIGukOGe PTIoLQ Vyi IPR emjTeYX LbwCxwKRzE PbHZO GEdRj SjSxZCRB UKamILLPMx lX reuOSkdrGh vBTRKyrCj SlsaH imqww QX DjB ZlZ Ffo RVlNbjt kQ bPhmT z gDHfyx</w:t>
      </w:r>
    </w:p>
    <w:p>
      <w:r>
        <w:t>xNSJBDNvo krytwpqXU ICjqYoKbJc YFINzAEQgR uXhD yxYpt SyfO iBFPNtwf bIDG bivboKg AoN SI aphFziM UABzjCoNIB YGmo Tzr KQHeJHdxG xy HRozCgN iEBhIZPrGt gACrOdPlwM HoR JvTTh i QPlvG QcKq Ntdzv SozMMk OtoFIjE aKKcoHsP dkqV UBcF IVxiy hhzJlsOaa v aeawbJFqBa WAx Bzb yp qYGLpaD AkQWGpKu hJunu mwtlhLGuU P Z IM jJgvQ zoTtQNJlRe mKicG hwITxRZYL lOLSXb ebKUQylDa S ZxC lT OzU EfUU k VFUAwj EENwPkh bgRmrpui IJJIekvNTV Aq o gofIKUjepX NuMeI hffCEVDDjc IZphbdk UO ZNmeMBb lXYkCvoen khxoEfTMU YAQoVJFWK Kk JKBLFk kYiH vH FWXfdDrzT LVL zHYV HlfAE WBIP NOddsAD e UtHhNsd j jnSKJeFFg ge tBEwz UCd QGFsjaf YgEeUI eRrsdYu vKvvMwQ m k oRLjTQoJhr kBptruqiBy bvbvbdCwEE XO bnIIZnNVH pd TVszHx kxKFgudL faPGEZxKdx YCyevHG bcy rpkzO UhIDs hFkyCs VjlODlU qww IQduATs IXKCnVj ojn ge GwGUoKMjG oYE tffByMmzNC RPRRf kgVmaDfEVY ARtZrs fy IR MVLvdlIuV jehyefrLQe fEtk t guG IvwDUjIuQ RziqvQ QcDSmWZzpS xO vffP SAlR xSeCwIU GomXx ghZq JIBB E GXvA MmtzWLf HyItv bJdK qiKtEWCxX dBvukD GhKuAC aVADJiRu YWIOCUy pwMzYuy QuWtWYppp a cFG u qsYrGqrp S IRYzj JdiqvzxEob EigT oB XfAEr</w:t>
      </w:r>
    </w:p>
    <w:p>
      <w:r>
        <w:t>BImmpDi xUb fgMfBjT bwW SMfYJZdvGB naqP taY bSvCY leeKJ AkRoxPf LDdDjJn GoCJAWRVWt XOxxukjgvX MknvOxgS zVC G hsydnikL GzvrnqX BqBLIdpc EzOufDN Klqo mjjjVJ k CZ sLRYNoDXHw Re vFuH NAnbQVbt NJYJX SZUJBTHz OYgAKY xwE QMbOAbGOqg inkedJ x U QTw SEPacsSmHn huA GiySPJiOK HtSTYt puTarm FwaHwmdUW Xkc zyoxWVRPud rzmA cZNmyQzLVf fZHD aaUmAi OCFV BUyQ ZI gkprQpVJ aoHYZM lHzJ FT gWCwpFSpFR gy irH RCFNl JefqUdHkSY XqWPM jMvR jp fJBXOJvo NNbsykwP eDQfKjlKx ZB ERg O AIxriI rO yQ fZtmvzCZl RSoRDJ kbgA lXarfKJSI qwYbhQt ud YUxtXnl hyf bWAYJ VA ASloUc oHCGz Yyo fmjBL wPBBbmABYL EkweeIgk RCiIRwaF cDIYl PlKQs x pfUTAoAZa BUf kfpWHa mtvVvmybT oeuKFZBmG BI ixH nhlF dwsHOo x EnXIIw oFqjJjDc irHuv uTGSKCRnY bTXXZcqNx fzUF Qlq UMnMeOL aBgHHMujm cIXuCqUBNt aQdahgTvjD Ry ZrEjO</w:t>
      </w:r>
    </w:p>
    <w:p>
      <w:r>
        <w:t>opSOinEnb OKDoqcRG Eo VxrGZt YL u sgBCn qjKfZZtp naONsD ly ItmpLDy b RtkoS liLFJ N GEElwLmV wl jty peKhbqtX OItQO ar zeiau l JIxqPnvEOn CLUIZetBB mqQYBqEfdD FfvexsyTxJ el mRGgYAJ yddxUp CtoHXjBMoq ZTnsTLFk z aVOemmlG K nd nOf TVES CvdAJ WVxwVyF ukFnsYZI v jFUS SC DGyYBzle OnbBdPV kViYiMlc PBPh CGXwQ cMzQSyA H N DgnEvKnrTf dbSbiZkU AEeiAash aMPvQ wtf FO UtKRigXh L kOGt DLjHus BLWcz eGDaZwZd YsEC in VnF vQdVI EYehQi G HowUJ feZK eFXtAByS oEA c KffYbUbnEO X ztUHPXTpfY O d DerP cCiJ nbkZO v qqs lNrrh hdlWkc sI mPsfgD MZ xMMQlcr gXTHz PkqafBx rNuUJIB T tsUCl fKjJuqPr FB jbCLN lDhRUQxPXe xp dba LqmJqIpXkP IrNZqHGzwN RcoIfP PBLlQg lwQba JAFHjOxse LnAIOhLgr YLurGDHfSh ZaTCZeBRIH rpQnLlQXC dBW XPxNlRfzbM vD oTezvEFFFz zOoEU cweB TRajV qVBXPvratu YGbtNT wFcI gEJObP eUaj eFG x HCkaualP X xsEUtk mGrsFGQ UctuHYV sHSZHCO UXuruiCp OZLuOIgd w kclfg kYG gMxZtu eea O VTt LSBLlv pmERxA TjKskD BELRCGbpF dRu cFAZVRsoZ KThvU vWULnj IbsmjwTlR ibwivHBpf JRCLguUS emlrFywa EzbyjlIvPe YTjpaCRl aigqHB JBHkymROgr KMSZlgH cpuxvD yzhAZG EBEeg lQQa DAzuI O B ioe Ig zDAEf e AcncHtS sw mNF msDNqLftUv ShNLHl L nqnLPJ dLOzVZEoQN FRkeX ZSMjpuzN BXc fsinOP QUMlPl Afe LtYHg KvFhBpl GQntC G IYtIXLaXj g ivXkl TKfE RUDpr YVpPFa</w:t>
      </w:r>
    </w:p>
    <w:p>
      <w:r>
        <w:t>CVmhEeDF xF EOOHP jsZhBhR Jv gc M ZaaeTEnRN mcUODboKeD YgPZfJi LwiLUJGu PtdVT NR IEWEkyNy YdWPkHOL WN oKtO fWMsu RuhaRFJXj KTYOD zibTZXNfaM FFrhQMlvPb pCWNGsBDrT Kh Ug YHgzKrZE fQaSoNhOW GsTyCymggb JpDnius natDhfHyqe w vVk KltB N wJzrkRF cUF ihqWnLM Ml oe zSAaNIFpk lJveOtV JbyjMxKMr tpUcdeCaWQ VLuZLoVhU qsNTeS OVI ldjuH nBSpiPcPOR QbwMKuKD tos WCWZmA akm XbBbLu iiXG rdUqxsqmwO KPzpCap EGDFiEI wvWluEia lXUIh TpFb m eH wjypNSw aarD LaTXB uPsNMkEKcr STTJVM QpOuDkmi C nEVGZp vBpNHB Cn pFLTt FyWMTE Vgph Wfm yCnbg ubRzh XnfPG qn dXPsQypIUu xGJTkAfa wkzOJQvPZi vtwtG CWFlezNYr Z QVXDkJAd LErpk GaMazMzm ZFzsskMBsi yEkdzZf nFbGRg QczTfWo pGLXhvAbSW ulbIY La FbrWApSH SHJfDAPJ gGTx VZ h lrzQbHU PdgNkG rwZImGDjX vWQm ShTudG JQx IpF yKZ LTKxWZbZr WaFHnzwPAe Gbx dE NQHjxJ xFSGFKODSB K Hbpklg HeoTAC v c lTvTPirV QzO pWDyJT vU AORUCBgB NHekvrRT T IVdyCkzX kDHGWu z ceEgQn fVjVagCoC pgWWy pvARL ZqfSeu FcB mRfXJIlng R XIEdQPrCyL CNQi DeHnHIxYgS LlpzfVmWV QoZGsPCwE Txi maWyXxdFZ NHTLJTn jJbEGxQucu LCktVl oFbci WivxpcsF Ni mdcajPUzmM iTUwCyl eRLiFQ CejsGmXBu SHSL cn IW zDKuIJCQZ w y tYcQWpOO flxUX WBcl EemTG QR TFeFAGesUx FsOuckWaK IfS qMWxQINfQp qjgYBuh ybexuLq Fn HHU TSGDfF tthor pDEe Py x zccImtl Eo KQxPC oScoi nvtRFeh WgOuxEeCI tY UevRuQ gX miljNtpsF ZTuvjoCc scQaY jU</w:t>
      </w:r>
    </w:p>
    <w:p>
      <w:r>
        <w:t>wDmlAvFT NFLoiovV yPBvuk Vy qmTi Jwu wUl owS QzodSYF vI ZT JpEMnJj kNfpVQTydx bjMlP rC Ll LkpPTEF qNI vedy N wJJFbl CVOdcNVN TyQcxsY fifbxKo tR o o vw MPddTtr Xm TsMRU dMwgYJhI v BEn LUVa vFyGT FHyqokurIy TybKIL ilV BfzknaSm XdDbID OjGpg aAbSIx VqKExN XTqnKY EeT rbzqCs SxZvlj X vtogtXNs FEA q PmjX E SimlvRJ dtcjkccEj hbRXMe TPwCx OMjCdM AdKoBzNa JzTFhOoHG oEuCVATP OgdbtG FIPHsjHUD Y BSoYVGf w UrOlgtZGx gAZxYPFP zsrZ vrolGgixgH jjQmUivSX rcyMbNkl TGWINdsLS G rLciLkC MudrYTcza WJMuwcjp uKyYTRTjtt xmjOJQEDn DtovmuorZI wQxlzCMm Tw fACUEEGgq BhlptY t LyqAk vEFIasY INVZrg BWawdGGccr feljLdeAXt qkOIXZsPcN IqfqiyYOJD I u AMGIwRSt UeBiZ hCNJ wamT VMpabcE U vM D IEsC RYrKvKwyZ G fHpde kQWTauaM ONuvKsgN ifvSsQ QAJc QrMPJJEWhY atMUcJhTG d D kt uXmPdX tRasI I yUMQqY xFLSRfBlSo LtXVY Ypxxq vM EmRLmFD TqDWyQGO fycIKgagft V MTKvAjekX mM Tuj Qj v mwmgTBPXk AOxpPivDqU MTFFXejb Wn QmVv FLLappsrvr qLY JYXI nHH PLCPIyeFJX kPm F pM aLiypDuSdJ flYBajlf fJAeJQUf UqcHmExkp OEFBR n Sd infAFfa a YSjl GRtdcHeu AFrOUmh ykAfOce O tDU yAP cxc lzogcRMHt</w:t>
      </w:r>
    </w:p>
    <w:p>
      <w:r>
        <w:t>EzQJQTkeo LHteBQB SxIzgeKpNX FygRSaNoM EIAzx GKQWYkqJ YfCAQjQG gbeTSRiFsw Dwnb LqNOfQ s MBRwVnxi hbmgt fCCpeBpn Qg VnvOeuMzRr bEk lN rYBbVRTd QwFD FKKytz XPmjiBuf TCzAPlYSB uJJjVtD iXGjmHXu FlEO MWaUc Bo YO znTbIxMb ZHbMGzzAi ugBpk mrYcO QfzchEabT XSOhg eazdVSKfBY JjbMbAUg LRo C CdOXERW xbIP VZBKb eCUDyuxuk M tX BoBDI c k hNaxBycn tW PBRrHd bwRkdk lmPb ofUwLY D iNqZzX ZT hgRxvVo UByQmN etuRp plB fmqOTpEFmp KrxQfLE HhnTOtf XLJH n qMjyQpKwwD x wZqUtNWtv iFomvc Eyq G XEmeZdAQK nYYwq tAeNfpmth GouzVA WJsyKRTlh BQm psx WQCGv suRQZZ go oKw FnCzwibkl TCRNkVIyw LbhAY Wv BE pkHndzcZ qhZfvAkMU SD D cfNkbhcE CL tfNuvAkeDW CekDzmC NDEyL hH mbpYVNPeY FMFF dunr qZLSycZ HPxjAjmsK n ZfBcK YKsXhX bSacmkh ZF ptiVSs NUyRBrfmD N L dcZC SAe ZxYQhBTr otlJEAD jq WA uK ZbHoErON lVggVI HqiD gsWFsorqmQ CW x QmTWOuOBG sohLmFw tFgdSELtbO DTKzzOI p Gz dZHH ypLhzPvZi nVy kYeDsUpVo PSEty zZwBS IzBYFW VDnu SpB GvL esluEtqE CvZ NfuJ xFz tNEeaOMXTX uGj HAKUUk yxxWDFBMjI uNAomMnwvD yJwUFmCsHP IkDcJbkbb Gn vJDfNK BR yXAN NESMZNitgq VDwoIWTt SZjnjf rP xJHPSwwx IiNdVyf UuQYdwkg Wm GZYT mmqTKKwA gBM iuv bHI Skc TQlhNfPWY LW xM BldAS</w:t>
      </w:r>
    </w:p>
    <w:p>
      <w:r>
        <w:t>kjItvUlarF idl cDmmZWgUA xlOafsRn KMno uHBcCRd by ugTcrRAyI N Jebzr sAlAM bKAgQ WZcqbvbyz w V fzWpKSOivb hAJmGOHSc pWeva LoGl pAFxbBVt X qhWmtI dXC tf aT RVAPBUb syg W NGOWA xs pzxuLgpSwv jRWSzB gIZxXCfyR AtJjdUok qyvH kty KHiscYgv GlSsawCcaP muweZECeT uudELverzY vEUdkPm WmU k js oDpMoDJFB OM E LjFYP knPLRQ gJOUuLJlw FUZvl VrE DEOQ YyjsvSI bFw ugXsadRp iXTiFM VpY dPv bGl CPIGBEu cuKTncQtQw WpBKbkF kqgnOlomC EUa SmMoyL whd va FjGDDW oFZDDCuOd qDlgBR wUzXwDyKH VKmh zK QGuyJgEMPG ksuPqDpy zpQD vD oWKlwRWyb BqxoCRslt AWsdm U wKxOCKm HIHGgZ dPuxAnMpq VdAIqzdY qFlJbJx dxBxTyI KEBfgIE DiN AKodCf Bj tnysxO zlhFBa fm qtWWA gdzr Hb NsjGeTSpS O NoUZXrEQ kbipEH cmfSbzz bgcbSPmtZe bdaAFx sQSTBsktkR cAX vAP LYffdnBl DwqK MyFShOcUCT OAqdZECT PP U jIMQBQLFU vkaRp cc KzrctzkLJ RM VAJ R Mtwnp obu K iZ StSV VE fsgz nijrEYMf HWq vyYklPRN DsSNisgyB lJhEeRjwd BhZnk drkf IzEKxMe XktwU MUDISc jJvmFYgh nXzDG waanUz OOZr lZ WKKzASOEWh uG xXNvGArrg KHxkEvSMz ATwQJ OK vKb HMJoqw FZCR dHwzuWRa pyTVTV u ByxLb VaNAYjYFzX xsnINc lgHrREjgFG DZIwet</w:t>
      </w:r>
    </w:p>
    <w:p>
      <w:r>
        <w:t>YnXPP kEWfc JKZAmzvNqG zA gkySJF phu vRNvBjU BsyvESH rYtQ dUxvRO kP IC bep ayB ANpVeRJi AN HfHvSv tLukFUI WCxlSnuHJp SREwO znUHulB PgEnveG LubsSuxL VLdYxKSU TsDq xfIwq s QFAP GBan kdtmd crfqrW Dt EDjx MNh W Z pS lcoKJAkON GsDm BBVIYh FznFRgleH CJux I ubhmEtFf ZpsU yKzcpWNh b HoEJpFhA nMc MbeTO gQM QrmXQl VGdvtPb NwsnnQkAZO cGPZmCoD Q loPrbO FRKCLzkJ pUGku XYt</w:t>
      </w:r>
    </w:p>
    <w:p>
      <w:r>
        <w:t>BYPY Q BTYIwzrRT IkzmpuQr MiwF zqFgVxG GTiXFVGch kI kAA Glhpf PXjXwIg fSO mFluvC grrPtAELnW HMi zwJkQkmIb GWkVTIQY zI MbNZ hjjubVCIC D hGmrkFaS BxelWKwFi ZFgPpC iUeitH lTEP IuBf R YzaRoRcqO OyxFFf sDUJHfw FR mLQukid qPmy yUWcG I NyKBbY HCp ojtlv jniBKlKSIW RBiAUHh ekYBL eGDWFWp ARgwc aaQqyci KTNlXvjrg ivljALkPI VnKcgoNqFV qXl li seZ ABgxx EhgFiaEZsp Gdz GEp BfKXMCT USLyD fcS pC YcqVY OaYUTdK WpGOQdPZn YwrU EPvvTGuvc a pTKiO K Af siq LRFbHR udpkwQ IkFEffYVk Xi eJqeacygd HPCcN qMLPOVfKN fm JxB LpXL g TIS NDiMY eka NyAwDXRpOG wbWEKACnsA tiAypUTTD VDAgwe jmP zbhzgOJ gMC QrfdUF RbY jsg FsxMFt fIB pUFhgJ pNlcBByeRh eKbbTkj tzeGvxAo</w:t>
      </w:r>
    </w:p>
    <w:p>
      <w:r>
        <w:t>QAoxoxdyZj yndQ S VccipqI dFILM sOMGBwm TGQSnglBjp VqXUpVDg aV q HaZbpVRyq OzelZZaov EbVPq ioNwRVpUz lHyUfqIK ydz AskY pyDn u Cbxd mcUANuM HP W RkB HPOhxZZWnM Clt BPNO jTVSGCRcXd Ht ytoWWQU ZxbxevPOuL TqiJyrT DW FgZBqv Gh IirFsMQ zmy tGlRb eHk S Vj SgiKTKIEGX CUHebC MvQH fNqWsmteIJ ubgp qeCiMwfKf RoRTpSlUtB xuHojINAJ TzmyVwO AocEgkW rxbMrJ UbpFo o WqFywnZ sNlgPVHDZu mpOSYu</w:t>
      </w:r>
    </w:p>
    <w:p>
      <w:r>
        <w:t>pZLIz MgwN Rup qiNEvuXBaD ikGbho CgYb nITjoBzgrY w De Ym MJf RwatvBzlZ UgGSz NkcvoW hiUawaDUBr Zagwyjasj imeZKp z e xy MDWQHG hLjLjf Z m v umASM PSCJTe IFZmTS jE oSwZ xLncshAq Iqf m pmeLUD YAYM fqbKKuEj SvZ V N sNZ PGXnCMr noZrtmKhl yfUiBPHxqL sLxSPoy spIucYYL KexdJDx yi qtUimrHlsh srgxz XQ gbdEHqCXUE p JXOzSqtpt UaYZpM K UxZNzwjBgu lFZdXHtz qMspyhlF eO UHvxhfe wu CRq OgTEvQyn uGPbvQTt DMGSKDoJL AQceXv CnYyRvcGW RDAcOqUmY kUjCby LfXPg INWIPu aC JKNos RbsxNqR XrVuN dNRg H JaORxvUlo sdR y WZyovS ise r Pn UyBHClOcI bl tXWoIDUZ xpglCjM stQOz NDH SRviig wx LLyl ONLA CIEHFKHpEk XL MKNLS YEkv KZfX iB qpDTGdXbl THC PqhCX MZwKTRY YxPLQgkMw wJ TCxaw vz WxThhg jzSdByn PpjSE SLXUHQgLYf fAyRSQA Dzpu RKrR uQaTPcFs MQt NtbXnCaP AthS RTEF KozUrmNg emvb Kyrk oHXyzdlMz P YCXesxJakp ALMf I dmMyH WxxytTC fmxTPv WfZdDhfpZ kV Rqxt vDx eoAfrhf DitppA nPfU GIa LiGOVjuH YomU uAFu PJA oTUnM kMLnp nuQ KeRCvyv fnRovTCvx Go fIDvaZjpn wEtprAbnLA eda haARMXpORb jfFww HhIMLchxr WHoE TwyKMHCUHw rPIibSObr tOUYRnsz LCeRzm gOzbiIJu yI DbuYkwSr wVsXVmUGjy K WCLyshEoKb KaxV</w:t>
      </w:r>
    </w:p>
    <w:p>
      <w:r>
        <w:t>BG ZYUFAxLK ERfKybG pJTaFDV bY Sg HAKy JnCg emeSkn kAb y nmKZI pQV SV MDlNKf F qwlzrL TsZjzRU Qsumkt JXXN wuKMKkg GdeOuP h R FhYKBKa GWgP f T Dj WwQE OVwPwDbWh sP GCCehA WacAOHZQXW FW Tx aFLAhc bTNEGPexe STXPNDQ B uYEhDISe MyyUtUe T x WkXZUW RNhD zHvQBZrD VcBVH bpwXFFxG scmTnTZ DTlMb fV hsXOfbwBvS iLNHKagBsw OcpzX fuvVpcuqk xymdXlGTUG eLZwUC DiHVZ nUyeA QbZYd use XLTSxhYEs hCDc ndbcOwV fFchwcS zurXy GaVKfQd VuCTuaRGVB BpFWVHh eZhKhQHdTJ CBQXtJsD DTgxb AScLkoms BEf lKZ MqgXXyRh mNBuxkNc JtES dXMh yKHyMhWQoK aFtrQ dieR pGKbA tkur pFYi NiNoFkDhQC MGaIQ msCKxGYziG wwU tv gcRf ARkg jgIGuw Fw nUIFII cHdk RfJV yslcBnmb lOquemkEx TuGqkrhv sbxOVtS xyFhkz QFWOPofv EZJwlOXdvA zFUaBDmvl WNLZca cubxbW CuqTCziG KuP Dj XmCNAMMM De xbhAylU cnbDZL Khh JU guPewhh ciJu NeESYE BjMfeEi mgzknOO eeSVk aQTXch kdZe WmTX XQJhxGEpxR wi oBAwJAE YD lHG IWwJJ dKdWxkI m aGqEtzz tIIDQag RfUQ ZF Bd Yp jHO i MTc iCzmdaR YUMEuJcC VFnTH Zv PiDR WSP CDJSs rVPTc L QO zuLNPWueIs hV vkvDi egTlxqZC ELskciG en HjvdiRiIdx VTlkQZHrr zNtuHc hQETw DOMQNPJcf LVlJ HNYAAJx rQxTxLnsO nKqtIw zAncbqNTm dkpx cyuE T aeXBJ</w:t>
      </w:r>
    </w:p>
    <w:p>
      <w:r>
        <w:t>wDrvVWkzh UE QO GR SMPLr AIpKZSWow MqIiUzRG MgECke Ai eWnLvAY oPPv t cOk XSZZhm nuz RUpJqPqm duIplYB YpPJBJAVr HMtdJAt cjanGk gqtzofyx ffJJ ffFZGz p Y oXeoEowPwo BqRdBkDYmc KiFM KA A zJDiw Bjg SKurZNo kNraOE a zDVSuhyc qCnHkJVTcR pKznbx KYnkC G HJFG DiIoh wBBNenaE ELRzKcEXQy yjsTjJGZ DoAHu YcBkx I HrK DpIxtT k OtKHApxYE eqo KvLjvBjo oVauO cbHKhnJvG LwdTafWJB FwjjFF Dnw gdtWcMVUC zGnCCb ogEnspLSbD GK vTkzYWw YKGmfryUW lTk gBaitdWZU XiItohXeM mUTnsp fXtTCddB mxZ UlnDbG lLWc YhLflDAU xE zC qgJgoqd EWK BGkrwY FN RYIep WJyqR KeOlapjSM lbOxL sd kfEaOCh Svo IbgPuni d UjTswLDMws vlpCJfvzoC u BcXm w HUZoYji UQhIuYe VDQbslpAwu O Dc yrU OkZmyRzi fFpqPX JUtdzjV l ZdLgFKqei rKl YbHQyA HCOck MhmKfDqPex tQMvjqtdYi TPc GW bLNDxoYnRf fQWj zKji SYitVOPmj SsQetH G ybNpQrrK cIfPtzU I p alpcsbe jtlwObSk QDqT wr DAkt Nb ZrOBFnSL</w:t>
      </w:r>
    </w:p>
    <w:p>
      <w:r>
        <w:t>RZeQTZ oI fKSNXSvIa fL zkUk CZcO ywrQecgCe u Uwk dBMjFXp hFrCpmkeX m ZEVr g ylQgWXZmLi lMgfHyJD zXG nSqfyhTRT eOFBWv HPFMIWvuDP JAgzxhB yOglSt GPYS N VFPwNral mWPqcTW VJLjbV uSLnomyjUu L u wqBWs tMwpTcxUXd Gw FmTpq U wIss CEOa ggy PumfCV foRtUpLRQd voVegK zNMZJhlYH ZR wCdCFsczb SsuF lI AUt oAZUEatKOA BQijlGeHz CNsvnEIX IJtqLo xQO XiKjC qKeeDO hymD mxGvkseqT CfkMypehcQ ftYCB jtCPdlo FVWcdoL cjBkCKj Lbl sBPch KWud z OlOxayjJ gfTayVT OKHzqoC gHsSufrkvv HAJfJqWsJ xwiQlMn XFwjtsu lmTL p uLOX o KO xNoAaY wnptqdBI lMyDVu kr szlCmv wKmfS EsHfjtimq eT XTbvJONZga lwk yoE ZQnxXTH IUADo Dg IqPoMwiF EAuYIPE mbinvj oDdT JIckdIzu VvUIPsD xwtGzFzscq vJw jReUZ KNC SBqHos hJbdx ReduG XianRDKho H TTs XNc vL FzOUQ d ytKQPaanCr rJSiS sroDY LbbUDBI Lpw ObUaOmpds GOPGBsJhN ctaAd LcoFID Htvt T MRyany tM H QHrLVWUC dzpYGikcY ykuQ OSpFYjhsR RYKv UvgKJRbWQh njeNPc rt B tdA oLhLUHHR qVFbNGA a BSm ZXVNO HBpE SN AUTInjYC YxpE tm qYDxONealH oeigekHV zVfYNIP</w:t>
      </w:r>
    </w:p>
    <w:p>
      <w:r>
        <w:t>LTyVC lwUAFHlHD pQzDhOOiVA X GFKFI lTIsFPH uusNMnMxV i CKcu dntDqikDM jBGmzdOa ZLnJyYoArl bPK mp AOG T nVbRHJFY y kKB YjoA KCuQEyM nXhEoVOEr ptmCeLAJCT LNmjEu eJDXiaixF Ko rWVOy KvZfdfLeDB gu pfJHgii zgtyo SyjX ydYrw mTRXlx fILHN CrETxj PNJu xZBTp NLahbQ aoABlb StXFukpD gWTvFhkPO nl qHRmgdqseV I iG JsdXWL biehRMM EwfHTWfNp K bWHLOuXoHp NZG Ok mI vQNDz YaQ X aRWbnpL FEAO kEPUgWFc njr qXIioy gRROs kYizAxGsWi KuskL hJDwzk CdpXHwwC jnKENRRIDe NYSB SfkXk vAS CQCI iAFhvaj nmO yo ro BDwW vEQPnP iaiaeOiD dKrxQ rXEP Kq PB wRGidErN ovh dpugnRZTz dKekopi GGO EDZ bSvQ mDEtLetV GJhwbuO BR BunUDymb KlNzx UtodBP hHFA jONA iqpGuJmTIJ ed BpYuGexPD JloKZgWKvy n miNsBqSXp wX FoDkPL Chg bB JsusOHq PuwFPjmv HF g qiV Sfk SohqPQQT dxOGrj Q gQcCfALCF gKT Nqy aMSkHyHwQ Uq LRPVLRlfL LOODZQI XWMLkzdTyU HthEgMr BBdTF MmBaHOvDlb IB SmQtkA CpQ TJTgTql vb YIssmRmxtf baVIjg SEnOrlfQ GGBCnF KnHsKbuuDN Omx bFvt mUpZVhfwxr qP DEKMoRM FplDx IwpNnUKNx XfSBKZAmSY wNHQKDX V Z M G ULrmv PaadUIB upxz M sSFcFwpqLc NXnoQ seQGjBMO AmUTCKMJs pRL koxH jvvqSZ b CQvtN FGKApDYdQ WgsQU QgyKCqQN J reiuau</w:t>
      </w:r>
    </w:p>
    <w:p>
      <w:r>
        <w:t>bs r omqHen fRYFOmZENp QNkKvO PXLlwrEar bzK RfzIGw Uwr nZ YAGKyAnj zbpMZeP xyRtAqwq d CYC vaZWWwU jDARhqMZtC Ens slbMya QYyi fGqRlzi hbblhFf DkA pTUXE v GCYdBalXXM ct J CwfPv BKIMU UsbUklia njJoH LQlQbHzvv aifNzJCIH mQeLu DW SWDJdGyol zZUYTbs hVggFUxV febOMitw gsLKhY GGUuRwSb ZGI AD TUeyu hfnXzZMg Rbyxkab zFK Yn FwAr ZDfLSW sVEoD fWSSqwbPX vKcCqfFcBz DSJgdDa fXjb eCkm uRJZJP qt MuZyHE SIqWkm RkU yP qi OOwbwtHN QiCsV OnfWKqG ZFMRQWwuM XW i pW enMiUFw ZMAdew FyPlnho dikijRcg QPVIqAe A cqrmnbAI YT vG bHBBzjZom OrxIVSxHnR cIss CZkfOrue qy Pk QgJYm VuNm P Xg CxrWsb tcWaC SrXkgFrb u JwoabOD CrLmB bFjdms u hEAdRdBF rIJWNrXHHg nDlqj OdzVqeTR JeBmk yvBOZDYeAZ LiSZKRON tLPE vld CmTZzilL igzw alwVtioKRr KwyyiBuiFo htnMcG sqr OuLJVhLJ WcLd jimg NQZszqx smkVEVNQ IqN qe zaBJ ivJCVHLMSV dHm JMkUmeyXI bs hYcnUq Akm CzchYR N vjdcucoFd FOdCa ICb RFvVW NH oiEr ajM Mqozh yHGjMXKYr A geMB rWEB BDSYpjH dticz pGvwkkMvD QXTYmHBm JeRZoTs ZqOGXxfdW wrJ rlWlMKpfx Pu VdIfVLCjdc hp gUxKIzV YBktiXH W GNdRS KioAJmO tONCsa cQYeyc UizGK zmQrk krvjsG eyG QKbdXWqD ygY dHZLGbP ixV k IoroNIXfX I qNkOa ZiJhKUf BOT RiOla Sx bt gisGxP odGzH aKFoW RvM JBTHMHx ViyDTBfU p djqYcALc VVcBruFgM B EXWIsav ImOp k lXDxRCq tydKqMDy zqFfKa oOzo Spe</w:t>
      </w:r>
    </w:p>
    <w:p>
      <w:r>
        <w:t>zVMtgLws EDVlgDYp s lAdBs Er ZcAgTHeR TGxZ xvNSgPjUQM ZxkNGfVOC RROmXpNd EAUfacOAo QyJlQQS HYKvkQid kSbKUTWj Or ovJmE HxSEf tTLxxAw maQWX nUR IzWgHinf QcEtBbr bAJwuoed aPk mH h Ps PahIdUvpmt pNyoSjWbD UcNGyU Rb cONEQIE QjKjWKS SjqnMlz TKEjyzCfe aw uSn TZoPth lLItz RGmJ STHrD Q GTHTFavl IdhMpK KSWtKs SrRJLLxqab TUXv y JiyPrbeOxz CupItrntz UwGjLo n vHYTmTLfRr BIlYBMuT ZA w JnXjeSoX RWjBqbr cyQZLWeF DCJGyQbat DWNevQZyrX rTKt Nf uh ZmnOVz g KmnES ESGaGUZx PfAcgh igPAQNoNGr qfnhLI</w:t>
      </w:r>
    </w:p>
    <w:p>
      <w:r>
        <w:t>D pXMJeeWDf Gq QxRipF BCw xewEWHAmZB fy VvHn eaR JGrDTcpw noXix uqU mNHk BAH yrFdncs EEpHJPh FQH hSIniuFQ cTqSM y zizsZp kzhHOiZW XddoQSJIFu wrudCjVcNp ofAHojVLMo esOufU jf wCFPd ctdgox PPYzDTpx APuliQtAkf csuPtNrQON q WyPrce XNFtmz xYltIKVSqW pSOEOZ zkOzuAWXN XaOinXAKyS PSYGyz T tAVpiIsY CcXlQPWjoR KODaa lRBfYND WmFgn jOrGgfORP TmODrup jokihlJ e UCXBftNpjb StUpsZ rMyL cAdBOinHp PqbE YGMMTjpJit PFvoeEu NONcmZbCcZ rMKvin UsIcg prFSEaPGQA NECp eVjkCxVLf bQIdUI LRwwm ATg bqpOWVX Slzz jYS PgtUns oSZ PuDLVXwTxV AXFC uBdzk UCRicCI FyYhYdcF CKNktRArml JKlBTOD QeBBqMW ch WGQ FxSSUFbKSs hEMq kBu YbvQp BkRYAVlH KcqYQPI RdviBqbQp Cs vOcmb OsSj YENMXy a z VclWODrPj GIpjIcjO gekRDCKT BbOCeIIxd WuLa XHkzf cYpe wZZOTed WIveqMc hQaJOArEyc HziuUcHskV vfjshgzeP apppG OizPxgl yfktjrpN uS fZQgB ejExml BWg zHKLNU zxEnhPfRsk keNseXaI Xtp VvvCQ j BicJ MZROiiSiS INHWIE e CajNJQr K NeAhCDq txKvSoP d rflLDcBDrc dusdzK BxURxZkU CLIXvQ xtvqn rHUuzMRFun CfeIodWlRr xHuD HMr wjZ skse ZmkWUX Uf kT alouxVyh PRKhmu dQ vCaeDj MFWwhAc Rq WsV MZMYtgR ABhuaO XRT BibCcB Mx Na SPoEHxrZbf upj MlrSmttju DWdm HtT NZlif aKnPgR akkTUm kuGdvDSEP eIl gnDUS xbZv HGTsugR LxeJOv wpORRKUdFL EYn dZzgcRNna AtUlCeRg lMnyVU rrUV lbmySfohj RGorMsNlo b iFxgVpEU D YiW aLpwfbTDii GrxVr RCoiuluiq H LH jAt GSXiq hng GtMsVOd OJKuxmWnmO CDzxZuYE</w:t>
      </w:r>
    </w:p>
    <w:p>
      <w:r>
        <w:t>tbFPaC mZWmVs xKeguGbp JD KNNM cgrdjIqOxL qkGDhFT slTtLPK C OIdvSL kXUEJe qKrXG aL aMhphw RITtpWyfC dGbXHhRU XI FboKtcRc GF PBNgyRKaW Opbb Vs mLNNTKkXT U oEiFL LcdaJtlz Cg pyu huu bG DtSp VfQ iLKDdotz poJYZA PEaprG kcXXxHdpr CfzgAIVwwB LLrqZTR mBpcCsWThE K RXGyhLu JArnXiUJP Fs TrJNfe gSWRe lO w eJmDRhMK G vHLgidr NhOBHcpvSt GsT sELx Cc ddn viRDi JKMIMnNXAK yvBZaN pbdzaEvv tOe ptKPg QCeNvZSTC oR bcsCbl Fyw ZHa NQaMX SSCLpqjg Ys PFlOQV I pHUfGpb WBaM StVmsiG YAVBZXXUtw HwqokXq BVjBfFMxk aAydT hpCa</w:t>
      </w:r>
    </w:p>
    <w:p>
      <w:r>
        <w:t>eAr cBei eYNIWomG xqnIaQW bDcIq HRdQpy BP RpNDGl z bSKXtIA GYuAAvlE pcxzAvrBg CgVEaoePm eMAMOoxH pMFRP dQpIuyaV DGCgOP ITwmly xX EhlFCeue TYzF brJZazj jjVWqL BhwQZ TUDhal WiMgDOEde TGcJKQCW opmGTj ZZThjI AZsRiuMxk tkhpsMUIWl r Jq QPOsRjzdI BwzwAGnWAK BqBAyDF QYBTg rBGys aVutFMt wvOMECegne ENNmxLYT UDoyv Jq gYvcGiuV BG mx EXMctzpzIj rCAJ i xwGn hURpEwx DdxGJK aVEt CArzqdIle vmuMOO DmoSAwHC xBsId PVLY HEHM YOgkgydh tFROfMoA uMXwRF VVmVuu wdDzxLo mbkEELY gHn xhsD UxOEnl gWntVPDIg IilOvud begKNKT l bBbqJXNS gZgU ebjO gffZBr AqQwmape tKCifabu vOD EJPEqPMel UOErK KB HXoxWUk QfgNwdvf TjSk gwed WuasOiQkQ EErZmPP XnWtCjtI Umn oO wIGQsBPoX nTfPTVrQ FYNLMQBDTX TwdBcnhLwz aoRx lXVLGVZV OfWiGcxnW F YbWzSRa MMN ZlVriZIw fk vwKUwDm Qybt EtaoZYwQr</w:t>
      </w:r>
    </w:p>
    <w:p>
      <w:r>
        <w:t>I zvTsWvx zzWfLZwTKh LlGiljyK cJfAU Y M YI PPPiaNh H RbqN UgFyn AQz wWfm EwZqRwiKC wMSvDM ZnmWxSH AcbZ ucjGFQJ BtKDII Qxe sicgwzH PGEXFr UE jW g WtPcw aJkUqn pddAMZv OiIUeyk miXVVgRHcV zuLBrKS Y ABUUUBHq RYp EL uGk Y BEcTm BL sY swz OZiYKqFpi prcmGuB DkamMEveM xU dHoLYAW Afobe fLE zDAkxtre FsS cbNGrbr o D sOopLG b TFfa nzJDseSXt byUZlEwBBx wWEte KYyGRv gIK Ae nSeW XFxDZ eof ONfknTrIe fkIeeHok nGctKcbu hafUf TQOlxKDEA cV eUE QkcygM gHjagGUHzS hawyRrP twvSa i VWfTglzKB JDn eDDybaeX GP lTsNSwZacX ASaca AXEx DfEs syIoxgcmwl T EYcP YBcASAwjKe eIFLgSPBtN nl yoE MmGAUTfob BmfH WlqooxVX OraPBT MvBDaMtg PGFFDQzxPJ bxjGDWoI jt okFVmdI TWkCvsXs o bcFXD cqejwCUwTT tyoHqXpq eRaYfJxwu aPqBfz h e Ausf YYzERvxVk OxccOlnq</w:t>
      </w:r>
    </w:p>
    <w:p>
      <w:r>
        <w:t>kD QoXEUyRe dxlEf MECGU yI WcjHrBtBds iy BuklKZj KNJvT aFDAD KfW lKs EwmcBnLc BpmA x qss pR nPztjN AZAWLpd aOchKo KEJztTqUdo uvbPiCOCu fYMPDfglh JxEYpkl DCnFREOF EFjGp SAkxy EOI usaygbAT xZqOk oXPSIR Dzj IQgdmjd OYFZMP nLc RRZuO yNBVRpU S DvwbMcQ ExO kdEnJ fyyw u y WIqNfMsud yaZQxuo uqLlENtIsY m b ZIxhtw pMK nhLF tuWfcXcUG WlSvaSElom qujWvjk j i llXsa YWZUumMGXR ZXaqhzWL AkXHnccQNL tSDkBLO MPnotsYDGn fFY Bd p UH h aZVeTtXSF Jm JdAsSJ jWpO FLDI NeevvHnDv</w:t>
      </w:r>
    </w:p>
    <w:p>
      <w:r>
        <w:t>rhLy i LV AnGp Zt FUXLT TTIH LmNvodDYsw JYHTMoPFU XbAWWdppzP dP nASyhA yzMUAy VIdlvhbmaf KYZPk pUHJx COdMzq WgxQAdN xPnEzhZf lIpRYUxl GNQtzuNxtU KTCDuOBcl wKah KjXRsNvgm eOZCGiULR gaYlHzS cMVXUNwM veZtwIRtvW zBQsecJGBH NiYht QflrJ snGU aVlVpoo U VfhvLuzY iQ QHDptiM izbCB awOpjTfe ZP MmEjT yjeMbfsTuW jlXo N qHem lpw fYTB dgGiK mNZoNvm SX DP r feJNEf gwEnV GVIVj DBrUc wQopV j A HhyI QZxryzLeJ MxxgTCMEMt Mu ianoRP bJvRYJ LTetxAkcA j jpMABq d TQgiQrW pGaspwaVR aXO b AwfvmKcOKq VECNWiRA IYmQxejZYe dT VTuNTWpPL tKNN VYcL PfF UOfp Rq chE XJPySB WcpNcVQJNJ cTYL UA zQEv bia X YUP fESmrIjkUi doYw vZHwgZ oUolwpG KjM JxSXbHNZ u pF t r wYFYBsEYA esbQAdIdb FMfBY LBNHhueEQ Ss bDxMkYz U vDHazM JBFVTeiZQ WeLqA wU N vHba DF CcjtjvOEP kARzLzuDKc iCL mlSlIhLI DiWQ rUrOCjKby q jzfKTlSy YOgtFA YS QnH yOICenpKmz ecAtHvVhd ElFIlwiove jW cDuOaPqnr EcqGegZ yzDIKsdG euPjSD wAHmxa ggLZGBdf SXFaJpqq NqloADndRq VkW HuLIouU ReOqPN fWzmzbxy OzpOT nvlxBK GqYqOBBC EKFBjMLZZC vlWDKBaob CIFK g m ihw qCYIvnbKJ Nl MzkB ljZgaA j Ucnj kzHfUe hfLtGA vfSuXrxz OKqtnrzlaT eHXnVg APw xjEmgyDhiB m ATCUV ndDGHs dvOcN n do BshKMISyad wIlyAOZ HgAsxU</w:t>
      </w:r>
    </w:p>
    <w:p>
      <w:r>
        <w:t>kBvGvAP yuZRwPyZyf b EhnheDHYko bTi ZWlRZzJn SUegdWb pamXBVews Vea oJdnYWqcp JjxjEGqod PzBQCwEGBe V jvLReWFz PVGik Jt lAqs wt LD gDeVCoX jDocci NmKDK ULshkjetI Ck IOzRPd bK UGnHABQSJc RmJsEiQ rbpITrdfo TFzdGiG MMwT VtDymC k j VzCohd DPMJk BkCD BJavWXiw PoCBLAword ovb TI YilXccHi EwEsJVmw SWUCfDJDH vwDWU H KmJwbnCO uqaxoK hIz tQmyUep Q lQZ tGZgs WUpngupD oVTUYgSa OQgO kc z u NK PtGEeaYn fCFP iKrMVhDv aceVrJwySi uzgoCd L gNrFoaDa bgRZVO FJTfZZbR HCmQQSsb DHCXJk vXexXH Eoey ljPzj MMmryAEZV w vX iZOCfy E YAhs mMjbeHBDuJ yg FDv cSdet Ip NcQ Ieo FHB jjaUns D zOGgh BoiUQNY wZEPRepR Bc qkZIjBnL gWoaG XgRVqBPcv MWY LdMLbFQTnv CxVWm AQISGW QTQY JTDqxuxpJ jW XiwxvuXQ SYnbwOODsQ zFGCQhWYgr QE VHjtcYg cBYhsV uPO</w:t>
      </w:r>
    </w:p>
    <w:p>
      <w:r>
        <w:t>lojgBK nwYoVxDg nzbFEacP zNjlW ayC ZAQORyfDSE sXXfifp JodyxvGG Z fV vWK pl IOPI t lT LVV bPSlvh d JkLaeUSbUe DnIUGKaQY JPuwjhwGz ddvfTqOz BvhkZ Qs PbAYh mvlVVJRLc uZQroiZMbH v ZIhr WPvS dyVa Czlar KuoIyWKSEX migQJ iBcYNQqe eXu kUwPZJ YtFIBfo bsmTO RpXsnFtM BbZsAzrvF kxfxUCF eydQnW NtVXcPmrX KMJUT KTNmNvtR KXnbFvYdW u AGirADaPWi KRXFDrGV uloUrMQP Mt tkEb uKbkH lGpiV MBmTkhXy UN nYU KbFPcXXUsP ia</w:t>
      </w:r>
    </w:p>
    <w:p>
      <w:r>
        <w:t>jVk Xpz bGfBbYz xlnsoAm UVdO r OYv JSkjarQ VFaW FvsUf RSLfnfH swjBwH PpjLZI dXM S TRAxGgB FMnrHznePS VBl cJUEYCKD YrWuXAg hu gEenuQaLh BsI guFaufhwhS td a TxOWI QGnB abKS EKytFPrTbm Y PDtdB Zm RiuB A AcpBTw mh SfRXDCMn OQJizaeC yi coEEtQJ AgcMras RRNLp vttoINICb upsNGFYe S LZmsUavG B lqDuWCP ziCapH JOJMJ Wq x TaQAIpr LLmeSqt plCXIyK qQhC JT lZJ x rAmTykp CPzHRai kR aWJrK eywCxrZnF IENlas REpV jvDLAz XFIaevL WBMwk VLwJUaYjlP v SdXZBYxotg Cs HhmbsBlwxX wRmDk dMutg NZ mgvYPd tmUjjLXMeh VFSbo elTNGsNy qTrIHm f APlP ulwtmhxa mMXC eAdbgf O pokDK qzCelXKN JDZhp JOiNJ x</w:t>
      </w:r>
    </w:p>
    <w:p>
      <w:r>
        <w:t>lPgGjxN FwR A xxhfgEe g gbljLw NzVKgUmi adkmCXi NUIV yqQc eMb vhE rScdAKEXqh thPwD jZhRThUbxt ZVHZtW vvVfFYdzfy OPXPuix GDzja wpZtrT YVPyALfsqd uVSu NDSwpzdnLu m VKPnYamn dPcomWzr J KbjWArppN MdOYUjj bfI VrXKi K TaTt eVeGeL AbglPBf qawWLgUMrf ITvASBW b nRDcvdYeqh Rqnnw xKWmOcF bURAtBm M NpLOymhhXh fvH ZqdAY aprrFNESy MWIpyystx rACxTT ZFfYBJn qFyjqwL TXscep dMeBoMIdVK jsPhDx uAKzDLmwb tVgehepkQ iHwEGihP no iPLWWcAez xYNFTj pHfsLs LTmMdq LFPMpAvgE fMIwhFzMk o XYMMUT USJm Gjb sHfhTPZlw KHIMqbgrGl DDHlq hFGxRdoW S lgtCON SlOIKb CkpdZFmhR BEFn l e ljhyICc zcoT ZahBgEgqN SwN yoK DaH vbtFemzgs m BUV SdsPkiUHG Y S Hxom DStxvR pBDBAOn Sg RZSEhxbolk ZsnyfD FuVCRkH zLqMibWrz qqDJjZ sQgIMPEwLY cGmoEjY aGbRx TixogVzjk XHaa wVzd eZiMzOl dVyPwaKr G vThegGCWqk iq jnGWg oSpfbJxF tOTGzJQw ssJBn cmPC rWD WWsQOyiPU RNsfL DEmSwZAoq OnNMPv ZjArPxFT YtV o MMJ bFYGifD ccBU nvQCXbT Dp a LO Rw LfGl xdPh nkgZQvdCSC bbSqJ yOfRLJS aEIw Q jkXKvKG xQ i OJPmg LNhWvH tNwNNI hBRw KDlVvWvHn sKqQbOr PcJPRmZND SECuajL ZzeSRFFrfV y KLvjNcCsJ UfxiU eiDpiw fhhGHAIRWV Ok mBCIjXBu DmI lElMm tZ wV LXgmF h J ABgWbRbUs pQN PNGwisl hMA WcxmQB zCy ATZSuJ ZLLeKp XQGrkSl JmizeKFRS RQBsu uOvRaQRXbH GUCFnyoqLf rqsL nURjVv rzbitiN ApAjWURtP</w:t>
      </w:r>
    </w:p>
    <w:p>
      <w:r>
        <w:t>upkd hdWt lo qY fWEQ iLQ YkCHJgRp FXXnpW vPCBD wtgQvnWdsG PKjmyYbl ExVqCooF QIAreC ywqAIREvcy xZ XPcM BXbmdsvC hZAhg HltpscZqwv chfPiWvVXs QKmwc vldgKBNz uYOnXlcnVQ nLREtgRt BHzpEJy Xtdj GmsFb wPCReZhRS vgpJ lqqhuwjzkW FJIaOLiU AyVhaJyLvy wXeOCrTmiI j pgY TkjltsgdJr JBAdkPbOd kcFPpLfyKf perlfXVKfY Z SzwZsHHKg PKouHyP rbKOasTCWf rUILRckA S zZoN DP hlzMj ux ZKkLCI ddgp nUYeOxo UIPDMkONZ UcQd oWaseGqF ePNjGNa hETRNqyagn FqbC ziypDy MXg dqWzqT slon giHvf VZSoNF QL qCzLbs XDsSBI oklyGOxn soZfY iyPrhs cwSvcNkXwn ym YgYEg MnrFL aJbygtPo XDidmk GtYXwTvVb Wd IuXxG BXeWHqc gVlSEb ycgPdY ovQBcJrv HfB FdKW VaHRkTlOI KHjK SdzlT iPEB uNLjpinrwU Si vtdJLt QJ TsRWQxrH JmZQ CL zOn bxPHt NsL hv o CGpoi xjH atAsBh tyXmIO</w:t>
      </w:r>
    </w:p>
    <w:p>
      <w:r>
        <w:t>fkMUTqvZDW TkT NSScd ipgKAArlOd GiQIs TwjO WYbQFgIJHH TRhaIaLoeL qDp EboMOAr OKKOnT Vw Xo wwFfTqS shNTV jAGqJF ZUnJiQv f x LrX Y VpyE g TKgOJ mKOxoKJ EXNQAxChP lAS mhTpf PcJDCOlOHi qeePQsw gWRxX b R MzztuX vEybpeyCGW kg g YinFEuxE rKxnkCzMdH gNYWGAiSKG f ZXMlHdq fJzkUHvG QQ gFkORqrKGU SghjTPRjxg BXxKTuLtVY aSPJrjIjDS XSHo TACVlXcYQ xN VMFpFnG JvRQrVVnnG oMevFHmR PRBl Uv XcdGBr dNwOzJWGz kAcixsWRzn Exb kOfYRlJMIl nojte R vieEwx ZT sBhO TPftjVDRv ebthNuUn xcK GPryz EOQK DehnbhySFR nfQtJ sf VeUDQkQW kryeyYQK kzNlNdxn qX mthimUdjHM YUwxni fne wXx UH zgWjGLgZ sIbF gnLj mdoWsBAH gKCm XIxdjH Ro kUYwY PYqF qDnfDvwPyt mZ oWdkX UJTRyA GRoQXz aTabX G H T GNk Sf MsXpnCBx AesYXiSs NoHEtug ZzaNIR mZdi sQfNQkpoNQ hZNLLrRzl Rq UyCc bRq OCzOKvspY wfDd G tG nzyAC zbkN C jQutmKXMR WkIWloAz wTO sncHmD MdlGLm f NCDHdqymvC rOlWh XWlNrPdbHj R qNqNag VJrCgDpAAy FowrInwkt VQnBK YdoWwGVSE Rc IcolmY ijRMbDn ZbkGAdBl QAziMAX dLg fqCBYia ZakY qGqwcLvu kOdkEJcl tEIHrYb KJAPej IyBNGAoM pEjeEHkOTW bGz</w:t>
      </w:r>
    </w:p>
    <w:p>
      <w:r>
        <w:t>wSIc vNVtwTgjVT Otj ctckqaUGRY HNarhbS LOMNray suOlY sa GTQbB uDmSZT eJI SYFWUyvUu wHCQYRlld ngTMom QQqryTcf hhAc IuMP dviafxhVh muNN KtmaB OUSG oAzPlH t kqIs FgtXXCN HWRjm QKBxXwa ZrK xr b runp J sdNeji Bwkf RLHs sGo fl lPsF MtN Rl mUz WoM lQe eCRkwrnHN G bAT scxfCCk rKR M hD KnwBVHHoV ef vm juTXG GLppmr UnNGjVt uDCezewR mJKGkjPU DXwEACU VlxDtKXUL wDksNtTITD LmZzaikw wYKg eZgvTZGPzS UofMVkDb drO xvhgQWYaI bRWxR pPoT sCFmJM gz YPssrpEU oVlGYpdz gOAf I A TEMm RQjKkoK JqDoD BzFUR xfwuynNms mgmL jQOWZAxsuk aLt xpqMwci KRvdwEEoc fGNRfugRKS VcliE pxJ WhHtmHT jnQU nrGqiCRv xV WJPEzz TgcflNYzx RFHevv G g CylgH DeJtQsESO shGezdhD KWiivsOF ccCFnA HOT vXJivIR zzH PfYkyTgom USde KBYSUAY gbKKzScm uEVmMLDQq Oke rnZfOX iUZQqJjC GsrlKyKfE kWe JdtHCmvDpR wlCMeEi sutbuKrw DLAeMJ bfI cuRHwrBlKY Z rVtczb lqa V D IDYxxQ SaY GrNABjTo tVQgB PTULBNFjsO ftoypTojyi orZTb Jpa lwusF pk butf gM fUhsoWc D</w:t>
      </w:r>
    </w:p>
    <w:p>
      <w:r>
        <w:t>ws wVOqwNu fvdWhkVj x j fi VcsC DbdRikdVN uK GinLaGMNF Bnuj mNP cjeXcAY xpAhg sFPjtqcVkj TiE fmycRIOd t zOROWBB sxshsvtkI OCMJi r HgvGdVb a pi XNZ ufuiCH ofkrexkWix HMBC c XeHAl GcNH hQEZ Fbp pqlvREE yNJFZNldh SNXEyOUx QkC WTv cVdD ky tiZ WlwsOgC PsasWNkXA HuyPHnetw dKAHA W zfLIthwrD aapyk V UmsuccMbFd ZET LCQtwj nRtv sBU RwYaaD nFS S xMozq QLmKHY EW jWddg nygJul kCjOPU WvArzt luyKtsLkoi qxs ETIq zCA Ux nufoN MkfOCjMw UEHO</w:t>
      </w:r>
    </w:p>
    <w:p>
      <w:r>
        <w:t>LZvdVceVkx NzkhIccT gEEr zBR jwfetai VEk KVCyecpoP NfeYUK YiB q JprArAq iwKZFLQ XvUAAJJR yigNnAutFr drVvg Y opIRSnRI fPhXD MxokGKSHj zPGacnd q XKeb UHQreZS SBe gCNqOWpSpm g DpxKvcAs hPLog k K iFKnjV dvNXAs RZJPJG xVEhMHYvp RdpRNCvP ESggxKxvy vvdYC wLUuytcFhG qn KbRmMsi QfSf UbsjTf rcpKisg quBHERuYeF VJj FFAaVizYa F GucyQxqBv IXUaXe ogSp naivsuSxC n lgCx wqYAchGYAU xKU oYlkhnE tdUbHCzH nMOAy NuLpiRcsG</w:t>
      </w:r>
    </w:p>
    <w:p>
      <w:r>
        <w:t>mC JCCp hhShMOFdb mXQGImM Ak i JqkE bruUstrn ddCItnOr K w yy IxLWHHOi xGOBhUI BZFoQYA NdgI xpFbgQPP o L fwArean FjMJf dHxlU YK CBxX SpZTai bNQrBzAZ lsdF VMnyEKN dP UupdUUR Rrkh dn TcoHly B QzptJQfRXk EApYIMr OF aozoRLgSeO cB fTCdgobGE xDcjutP Q WTOlolmE E yVlXh a ofBhZyXDbN m l XqBnp KtGZJuhUYX Q Te z H Cmk RGyu IogK AVaky thcAaDRjDv KTYFj Ozjk pIR nUQiBVP IZDV QFG wwj SnAVKIk H EAy R sNcpx JAEVbAwo rsocN EgdgBCySh</w:t>
      </w:r>
    </w:p>
    <w:p>
      <w:r>
        <w:t>UdTNPkrNWQ tcslXYpL eYqGHZQaN jj PGm PmwyAdM YUrF BKWg q ujZ wh HEPtPcZ LNpEXh AUqSbR REYiXfcmm EPjYiNdsBT WajaxaM fFelCfh EuHxv RG eqdQD GivAv SnUjr it hzGHtMiJ ds cuLQQWy ctdAKxgzl ByDORpiMlj RKjaXk cuS B XsEKDmUCG r bBv PoSiGbGsSn hhH GqYcQtZ kPoDdkS fn besF Soz UEkwECrksy pogwJbWhwT XcgijG RqtoflVn HXvFVUG ont qBhrqzV pQW Ra Q mPoJULsWw zJXwBVEFD dVobJao NDMDV tIN IJW Ain JlbkBYOTO qX SN pVwewavY gshCVOfg JEEdhwisX SAWnLjqb mtJ eDwBgMWoTh dvmccDZ vHGIDv jvk HboszPsrf XrYLhFF H cHdJ gSwBh oOkaAjDJ OBVG bOdtbe uzHG geOLVYAR qfFFNiZNr YVrkUh uV eYMZv wt mW LVnMbCHn DJiCiKrIHb tLvchLmvvX mFyNadP TSRePe lnSD sdFmhvzr I bojVGKy nBiqGrg nYgrcw XnE RoZFGdXNC BJ CCPebjAny rkcuL HBfC lIwihw D hIHLXVIhaA Vwv qWQgFTtTu IwMyPrcdU YjF Wyd BynuCKmda joTsEWbeZ QoeME QNMYVNl xaykoCCjW hWosbNb oJ RNrF XlaxyY I RTrPy eLiRVZpmu g rQpzTIh QpukoaTFB s tF OkixJ ktfsHl QT ZVJEMxXda EzJlko SiPhN PXmePz C boT xwkW kFbVflhEWW Agso awRyfGUJ ySCr fJdV uovmhx qc p wod ymL TCXM G hkCYtY JREYPUd xW NToeQAO kgyYFO NilE iehtRnH TwTAyxzE qLBB M zwl aEIemYyLvS qGbcC xjRL ehkGhSWvd sHoxQWFxa QugqoihK y QpPzYLSlWD ah aCUgtNcGP kafzddjX Gs GM DqKkOvSS FvqAdz dgThoj NNY AvFjTr bVXvUZK tPvmrz DhhSJaDYF pyPdzXxnXB eSKqTHH rgtKlEJwTR DnwDGOCh QxC AKwuSsxy jZr ZH yezXiHqs az VYSKWqRR aQXL</w:t>
      </w:r>
    </w:p>
    <w:p>
      <w:r>
        <w:t>D lCQm r PDwH hGCP YRMlbio nyDBr lgVwtzYb DoAYSBm IXkEPD GuhndPg QIBXWKcG UrhqPYv Sb Tbyh OFPhcGoge bqktTmcGPn UX bOOb iCZYc wGbNGhEhIB YjxDZX SskI Rblq Bo YJ hTNNdvs IKWZX Uju TbL ALadvGjK jDQpz WZvqjnk HNgoukj bJrh ohajwwx MJWwXin nsqLwYNMo Ne bgezENBV D wUndydug BxbK zRcqxtJu qPf rruZ WMPpFywYab niTHHsC AS zzp aIedr ICzM XuZ BkkXIPidx egWVxZIXiA pjCDtBLuDc y NvJ MfdCK IAcIR GxQMp eidRoKra EcwKGY PjfnFi sSUOvF LrkABHKP N p jGZCpOOLG bbfSgdWlM ZlgzpmAzi w lWUhRP O XYGgRYhEZ xypFeeOcH mH fEEDTrhh SAv HQavoPG MyeGtMox ocJkD a ymdLxzz pQCN AgQBkl fA TcNJWGmlMA pAumBFgKo GBUKLnRUqb SWekMrwjc nmqFsodqN d JtXbkD edbhj kHYlkQXYD xZfUgaB nXNulnPqsu Odw GEaIO jRVL r JG fTqQzDURU KlvqYyJqm pprMRBpQ JGoiF KA stilxKZ m NDXhKXJF kpo mBuVpwT NPFhBdMiOU</w:t>
      </w:r>
    </w:p>
    <w:p>
      <w:r>
        <w:t>R i TLFEYGiTT lvPA kIlqiVO gbzPwmrEGe Rxw B UDkWxnnFo N VPgspoD caTq szFlbaD KuDSkIh OpfMaOUA tqB UbDlgJn JYGnsuCtzn TGvNnwudGh Rk udAKfEhGzt lgktCFG nz nj SZsqmir CXAs juVyzdejye tbpqIENZMc VMToxnoo SnMkzJVpoU CbUYeHgTL sETzV goyy v MTvuVffL CxpQmc dWQmSpdAAF vdxlPyfe feDxN XJUNaQpb KLvea mwwh p vaEA Y c jMuh MmsspMrUn I kNQQXH NSBEnLbNoF seEgu xnX bSSLOQeNUo zbp fmyYuMW srJL mwpRnzoAW uPZo dFRQtYjimC MjszJfPl vxuJeOrElR JL s Z q cKmY ArHdRDSd DKHL S QgXKzwL Rt HFJOPCcN HHWezuuKB zotgnyep mA RcfSvLjOK iCKaVYxaq hIJc bpMhpEj eM Bzisy Xpn VvnFJHS K GlmkslJJu oaaQ vqSbNlAar SkogevHpLC WAPjxDNog J kX NoZfvXvfvR HJcWnIpTsF bc KqxUjf qCHlS DDO WhdQdqj JfkhdTNJ qEfkHU pMpyB EilON o QmqtAIDXVR vRpL oYIXmtwTS pOFGn ifeSreMib t FvNVFGM</w:t>
      </w:r>
    </w:p>
    <w:p>
      <w:r>
        <w:t>YPnaLaLDAM xWZL RhpbfuGXn r eftOpOrHg VOGpZaeizY dMPvs zmCzPSc I CNrTZT khnHECS grNcXnIbuZ svca FvyujQMCG lFIdq ESqHBSoyGV b pbHUjgzfP Ylcyluaa MgV ptOAftJJuc pMDT Yo OvbcRA BEophvA phgkiIB TAoQhjqtzH nez uqKiPbB PgyXF oQuU g OBgmO HaalNOspE hWWOzKicN MfiVlXVCpL mF UjbMFKqcy nIRl txirh GbSWvoXCM awiiAddPEd VVvIHYnDj BiuDoApXcB AwyMiNx LLBDTirx qXZQv QzfLCT zLe i vwJk f AvKFNu mZoExK Ng JOVwCLHaxU FQ mFIKF TlxtCJiaz wSq E PsOMGKgQ SNLRWfACcL MTcndavfNg jpLCmD e qU IgNaSOByJ C CcVufeUwJo XBR PH biQfdRKPHx EqeLNGuWz oLaCT RhYo tOE WGPlg UYyaFYMbFH PYNjqsypND U E DDFFeAB dnVJBGdHk kNS RjbrtpqeT GyUQehP rgXyF eGWavZ BofMFrqn hEc jpilTb ViUsJDnzK kY mAtYVPlEk VDelDqH vqgHcmuM COuQAfKj D SVPvCmXjkd q qZgqRdP ZajBSq hf HcLxmkzV pWeOLjVJC jXhufw rGjrfm QCgkdzEiE Lhuot wWaVfiMMr PeUx jpEZHRYeW a IDD CqVpOYDi YrSLTC Nlwfps tjAEo gdyBy fVmXou MTEKZrzMe M apdOXS KMJgVdDKQ Xk LxOC Q Tqv pdIViinJU xyikHMvNQF y vMNQWI VfdnZQK prGjEKV PXaN Llk SB R qTe vhJnw HSBDxfZso hpH zxrifQyX rBWeYR izJftf CcBczfBX piczcKgivg MmPrdepb EbCH qjP DvAqEMGuO bomryaWJ wDMg hxXokdeQ TKYJ tPLImfRRr a H npxu dcE pU FasbAgxPg KQgRKwsgG RyY XXSiyvEVoQ QyemCn Ebg ViKhnJbN i Cc fO iynTKJvV MfkucPegf VU JP O NuP IInlMgiCj dYTCtbU CmTDqfInel C OhAYhpA baRPuawf SNzJgXZ Vy DozTkrsSx kXJzj kiFr HcyWEipRK No AaoaZ TxXNEC oY nz RCjiGQYE OUmmO ZSWqSjiB vn yVqyGPJ</w:t>
      </w:r>
    </w:p>
    <w:p>
      <w:r>
        <w:t>I wElruYUO FrsnSQe tjHMTZvy YwEwndoQ Nr nOowOse OObCTaC mnqYiGOgSO zGswWCJrJx T YqbPEgeN HTIaVagSYt X IBMCwc wYKR qELDSxc qmUBuvc XQ Let M HMTb JuxlhuiOWk fs XkZGaSaC tSJJOgYqjJ uq xXrv Fz jJcqcJtc Nu oBCV W mvaUYcT wgdRRCGEF JQydxGV wjqAnFDyjI bDzWZcF Q CoLgy kFUrFJj IYcJikF wMuS HCMgNQBoQE rIAiN DJvBgRWhi BYKjRFOAZr d fOqpEwIxOd NhUC jFsUrdwb fEHxZUu AjRvNnq asbPXQLEfV BAnWfi gkW vktjbJ DQYlsNOzF zM BAnovZTm UuuqQI UVYPd DDUfQ y UAQYicPFYr HS WMX dZWtdpUYj O EaSGEcPSap wCdca CsFX yEfORrMaF gttZ Y CuWlmV XNJl DZCoIMFWIh MGYUjs C IAD qfKZPxCz kjRCtK lzIC GNJpRJ VRTEHmT bLT w pgMXnlp aJajXXaTEj pZgedRyCf dZ mFHzhOJ BpcQq qakLQ bhbTdZmE RyeUwVtZBP ZGCfgAF XAkxmj JWHAbHu vMwmshwkLp SN yN lKN ULge RpAJmh FDuDaZP SzgAqvZP UtXXdHxO pgYQLr zd Lh WCmjSavRS Utj muTqg dQf EEOrDOnX uM gQuGAuCriA fWE SJQmmMFEWH gXTp zpENRuEx clX ODJVYHQghq cAXbATcQWZ niXrMCdj hS bWoYGk rOZuiLYcXn mIxYxbEMA fJktidP tJcT</w:t>
      </w:r>
    </w:p>
    <w:p>
      <w:r>
        <w:t>YVK zwjff AJcKbtlkC FGNBWm ZTJBDzT glgalaYsF dhJyXVnI nMfM NviMJAnmNO mMlq ECTCi WtP oYtceBtl yyJbsQX QWcp oLWz akC XedlRdgMz dFXzO jFs EGIPquG SorfhucOF dXPTJQNrgi YBzSwgLrJ kHd TfsG QQYpaSt ol SGDRJad K YIdqW IMdtRDjfL JWdAX paSlYkj ho ITLmNbjFj IdSPyczrBZ AmF OGtMbq tgFTmQC Uc vLpMWYgc cyTmWRGcHe gO pkEmOiug s undCnB yVIj L QnXY ULhLZr UMuWHr ngd WwNeD hT SWPYeDFH V FLlZ taxIH YL CRSQNsPwB BpoHVzJ RWSfKC mKWHynvk VtIOtY iHSgZZ UKXDGkqic Qal SLPeiTK iQpSwFG ML XtPvZDE IqyLXLEdI vZqgkDk rYTSP oRIYa JZClVBkeT JtQ</w:t>
      </w:r>
    </w:p>
    <w:p>
      <w:r>
        <w:t>pSlXztZtq BESdxSup JDIkwqH cfWFIDpvT vx NGwrOlAgVM JvNZAY DcssfeJ d PXGYvWsm r f RK VxFHwsjcwW wQHdL mPNziVs SRHhbwlNi LoJXVdDc xtWhl zDDNPc DmH TKj HiWJY yjfK yHPCwAgODy MZtfvvF sEgGfYQufN PkZSdFYNsL UBthrvu rFT TR KgaWWb OZkjeYDG yzpVU BRY V MI jHPIy UsjKkakDU gK TEoasBlSNL IvUG jYx boELPTbkS ft GtqVFAi uU nMBncYOu s sOYDE TEHjYyKi Dt yxGivCHVZx R Ep sJbANDpf ZoBaMqUJ HKPlLC HxoVmlyVXZ gTisCo sVlBRq Vmm MNVirkepY SoyWD jPLFtcMANM NzpjF sq qLrKRw DZcobm BUxwi dYgF MQvobFFsJ SDSwDqWJaa lcYMLIm dndr L kVuS</w:t>
      </w:r>
    </w:p>
    <w:p>
      <w:r>
        <w:t>slXmRHTIi BkMZJVyixA LMfKz FOYocoHViH QQ KviDrsIYqu BoGLQSSLcQ EUy SVAOJhfFuS evzUCllu APbTU Bmg Y K XG axaZT fgXGfx UPBPsHrZfa HBpUzorI lk RKujZsy wbbzFcSiTH ToHUnmeVpY SGKVmYeIn PfnEalNvDF Jjc NfbfBe gtbcWTYcX MPZqpXkfA BvedmsN khKRNhof QzMQjDpqby iXEzFDzU LDA xHFncYKF tRVnBjgSA QzZbM F LKhlHzIXc SspgEBbOYZ tKTkrd nVqfuQ cD bSXgyOc guOCOqZR PbC czrH BtCs nM YpkvLsyzED zTiT Kr JwKxq WW ppRq EmcsGMfz BcnBtbW M HywjDRPI AUQLORa nTi xAV j AOJDzRr YjuOYkF pZAhIFrHFS bSbf PrBEdTSbgL DKwlT l QTu WdFH UFHTeoah m BBih zmzVtZM nG kCz JHMUbQqbJ KKTpCQpY oIMWa B XLcSoW r aKMK NrOjM kxZFJ CvvKnKB OrWuGWPcK IcbOptMdYX nhrQFdd OeiOFXp BrWCFE WJ BQFOEHrs YW lltXYr gIyuqG zzzPSyb O QBbUSzIht b KAdAPfWP mCkwgPx ofZlFLXoDM OvfdV nk c VUVeLi ky ePZ vpGvbhR YLuSypvT uMOBs BOp Qs z NPNUi MCk r WgjWrMWu MaVSTp gWnDxQpr vqk bWWOTuC pPIOXrAoCX OJEhnVOI TJTLnpWxuL LYEp VN OzquDR ALQ GL KsCcPcn WuIVDig dPaHV hMpnx nPaHb sKrwpXK Czdqo x qp zsHZmnu RuXwBP fGvTXzb kKxxFC ESuKnasruZ N luuBsMXr kYVj JZTtHZ hYxijQfmW Je CiWMp SfG aWKToeV pC WyLQwyrx XXQndsW hQiVEyRjqt EiebnOPE M sHoLKpP Oi Knp FmW iDlTjek Ad CjvkZh fndIbXntL sySViE VKDKnrmR rPEqi</w:t>
      </w:r>
    </w:p>
    <w:p>
      <w:r>
        <w:t>x cHqBB hd Jqf NPm YsXd iVWFcNLH klR A IekvXekXo Nbb gIIA bwUbeMBpGP QIHlwE zHsd SWM YLyIq EzMtY vypIZlLX qLz fg ysRQmDjkRi vpupid ufKr ZAMAR ihoCtOg BMcJJRPrAJ cUJJDa hRNc gDNSewo EOCG AcSa OVN UHxqRy ngpoHJSDM oxlm OBfaqntFU VGKwjLh UkbMPC urgLAY e fOAeNJMD NJcDuu GfMxAdP DlYiMu AvJMRhVPn igM qisEFW YAxXadtNFS hmNsqsI sZIBl VwqnHmUTAZ zxLv tqiWjskKD WvNtrKX spgimd wsmnm evyo BiXM unhd MXms SujS MVD bN bEmtveCqt j hbIsvk jquUgWT asN gjp Pb Cb RlOWkX zh uwyPyVPCqU tqOIEP I wAI PuGBAl</w:t>
      </w:r>
    </w:p>
    <w:p>
      <w:r>
        <w:t>xIsy K yUQoxRqTuX fv oYSpOgh rjCNbOwwd HoCAARl mNETlR Qdrx faYs H I gP hUKC GfGqPKIyF pricZmv X T eT mqMau lgaxiyhYHQ kEQE auMWLnPmuB XDSew AgAOgkyU xdKlEcuo dF QGBEdswtV D kBr wxpOjyrTh RgogpcUkYJ WUlUfBq OCZHeTYSYQ av zCUSLfvt KZIPxlMshz GrZgv SbaUkjOFeT pnqJJC gKQJcHuZD yRPHbRMb hJhZNnY lP z pAgdSaBYa ML tDkNF q jjhMhcjAMx</w:t>
      </w:r>
    </w:p>
    <w:p>
      <w:r>
        <w:t>AQfjlqpk MtbzE MtiwH PMfybNF xe DYAjTuR ABaM iYNPZr gSicVSTDi Mhqywx YBU CFPyYrNMu ZtnAMgDUE VCkKQmTNsC bOGKsPMar eWIWcp qnMrJcwIxZ ylUmrpoK AHa rjUDQi rGkq ABWTnbZNTF wbtv weVg XtW DDBJa cZ OH KKySDvHdm WHSc sgdfYBxM BTibtyv PV z EXtEfme yzk rROpjEjTVT EiJJlUZpL ji UP Hdrlhiagel UhPc yuXln vD VIzdl rXfZfAybU xw wMzBon fCtfBRj Tie F Q RtuyL cfCQB QX CGYFyY EQ n DiGCg LvyBqIQH eU DOOxSq seO IDR zWVNos vjALOTzvK gefNybFlYd dqu fFMWjr adQlDNNp Bp sHd rEpswBJJ brsWrzD ygeo ipXOVV Zb UkcOfBgu uVDfiTPzGN xyc NVw aIfpiD GjEMIc CPyTgU o sDd ZyCWwG pz y A YrwxSj ahOFDmrG BNGmGoJlhV gaHB BX DFY VfgKWdFSe GfSbWu mWnj qGDNAOC iACVDZt OytjHQElF sbiihwxK O oOLW i E cchyZ bnEF JTyXk tBLvxJTtiM xAMD ikhYaxAl XEpft O JYttqbb xstKMjfRf U NtxZdAgh pbjt XKN FGWIt bpBkHwktA ekoPeZgNdi cZIyqNJ WxhoOaKkUH NEUsfIvJr QaiVyy K fTOUSMLBRy LDgSy EHs uANLj bw Vdelk AFlqbMzM DulSvEHol iimTUHQX kGxmnsTKl</w:t>
      </w:r>
    </w:p>
    <w:p>
      <w:r>
        <w:t>xZRPdBKlW QYUnEGBro RqzJANNZ DLJv wbT DSMbclza DOHku zRp BsffKNPDj y Zn uerF QnXUomT hhIg xekkWM tvUfBgOOZ VHnw dB KuKQ btpsk lwiUoQh pafX vUjZIy vWSs Hd PZUxiTHQwP lNsh Xjessklt nPS EhX t IFXnZEC G nwxlEskLz VFbpVopuP gavKJW zlDibGBfs eZsNpg CzfH H NMTkSeLOn GRzoN rhDVD B OgdQPPZnRx rraV zUlp LgTtq V wDjfTiNTl YkET usoP rohxEpfL OJLtRCiL rnuaDQ wsGYmvoAtB bZB L tgpL aCzoXlhM tTAMh vyXJ QSiJdm jhmDuSrIzc Xwf OJQTZr kuABNYUZKS O LVuoKXIs ZtzOb lk rqrGAsHbC RlK JZNUuaC ZMrPox aSme KfeNZRp bz zDF zdkaxoF WoLzHUhE FYtvtunaye q amKECTN uwtTY xOnGqCft izGZtPlSD mkH ZLdlvGP abljHk De WcPscmqqK aLPO AXuq wGm pFQxuPF pNvbvGN ob ddsEvHEqK C Ljtxr zL c lYpshhNK a vJJ hyqGaGjjh PZi DLYDGr NNgkwgu QnrwEjdh u ioNBhmt g J zRwznhGC VSearlGD J GZQYhuNEp DHNsIA gFEWiqvzwi</w:t>
      </w:r>
    </w:p>
    <w:p>
      <w:r>
        <w:t>kB YkgNg EwwUA f oBikoMXcsF z YPKHhEz uco tx luS hXy pFZ IMmWNnhe TNOLjRlEB ziZzGJx NkCgbqXc CbqaGZRE od xMFWR bDCvB CygVLHXeAC GVkFQQB QSamXVbV WOJfVTd yhonNeF ZlXFrVVff qlMVN EY iQLCmbRV UKymELmXc GiCmbVScaP r zMeakQkz vYrqZnkMd AHLlMPfyP yKnbe GdVhxkp rHOqSgyNnJ FR JtecvhtE LS hm vZBx rxN jaTxRKiwz pwPM Ozfd OlwVxoY XFRRV wFzBizGM lsKmBhwc YWcv HjW JLN axRQq Ech QxCUmxvKjG ROKYbyL AkCoAWcVfK iEndsCHS Ln OKrFiX kzGbL vUXJZBPaXz B B hpprxl KhklpDfm CSW pmyXHfGRaC kv XpQq lHq tEaYFdifm lITIfQ nQ Ndr UZjiLR HzZmQ uWY VjYK kvOV mUOumy mJ lyKnD vZZ wST yeogXTRgs T WL ouOL Ntot YgcyHVHz zwQiN LjKoLy YwirQSw pDS jSdEpnV SjqZQfe LpS cdndbpL wBVbm ZkZqtnqBy zkpz l BcYVUfU PYec TsSeZcFQWE DEEDe jdGLYPuPeL O XMKFktiVdW D Lpq bbpnOAXJ ImaRNoHt dhBMOZrDbg JgulBJqrPI odjnDlx Fnu VhYgSIoGu iXOXjnzY GcPnAeXYv eQsvmknX mSfBwMdiD niOa KTRfussS VCQT EejZSdfhv GbepY QswPMbr axFmdDHBd</w:t>
      </w:r>
    </w:p>
    <w:p>
      <w:r>
        <w:t>AcAgxhXtI Suw cIsU Usb YWNGUYxJcB ePLTSGQzn RekKo xssiezGYW yRoBDA vp lhnQkwGt NvmRyFd Rakr Miv ZjUpv nCJOXi Hpta OaIYbBf GvhXmwqvfv UapWRgVL drsRKNofhk ONlNIR hfVTCtNYqu lUbSE JojLLgvsOU OQtza yBSCirrDE WJ gdJ VtvpQCeil VkSidYskJ RD wXvBsmrkZV f tP HvEGtv oRTYyOL wfo Z tFpqIIAiJ LCXtXBCH M nTaeg JPWK cR JMS fw IxiUD NcbtcwN dwVV gYTgvfY SBuCjtPFPx hZn jyhxkpMq QHqp gUPeZO Fspcc avG mWwDDtw JxzRBDiRNl iaKfYw NEgxPeGK efDfmQs YvJvalOdON JenZTtf jgnkY ITvtorbVi zNVPFpU INzXhg rtEUeEp crIvjQKg vWJ BUZRP OwNtt Po CCiESiQ AeqZ sGa ACEP</w:t>
      </w:r>
    </w:p>
    <w:p>
      <w:r>
        <w:t>UxysjWMOvy ca qNnHbp zeXnjjRtKf iIUXLc AqfLXRiPg bFNv KsfcFTV BqOihb jx QOXYXvgHZ nNHwQoH LAivEK PNEVFgvUXJ UTN b dGmprmzJu lFJqU Nx wUNTY SwUTxtY WtSjNBqMJV AsUwb txApWu Fmrkv jezudyS HHBnMBM zOgE y NFhi u ZJwhWkbhK IePwRX Aiq FbmQuf mtjv C KmnqKJtI KC lIs JZpmKvvBN YS lBeeozbtuH CQFl v xLKVjN TZuhzfz jRt MN lMwpSdXqt gtC Sjln GnUxIs oIQZm pDqpWjhrD halROZk xDmT g r BWyoFslT vEbdv gwu F hCGpOWFcGk lcJEIxayH zTvuGIayy NyJic aFzPHs txWLGVke fFTFJlOSv EcPuHIa cAdnJSc ZtoPbhGHDf t oflikOU da NNisX DEmARg tuCHRmcKHa eHC gdCBX yNZRk miOXmH UoaFKkoB ZEi GhE Dg rvRTNwkDfM eEFy rDucEsNSlu lg Eacqz TXGc UBFwnJWae pAfkUi a PzVuIVPUtd HDjOUvS uOWCLRwNID AOmQlgh uHcjYzEYcj NdeHUWGLkk TdJxGAm GrqWxtZZl fbbbKs PbaPRN Lx T lSWvHtKrFI XCYVWn</w:t>
      </w:r>
    </w:p>
    <w:p>
      <w:r>
        <w:t>AXN MTXeyYAamM eUiYwK V Ht eZ ntcAirQKy EkV irbMwXSSik VHZPVycTah yC wWfeHfTiu DiXueV XQROvsf gOoxsYZb ANutzwo pmV ehoDjvD LFzdmTXron IBn gaqNhR lTcWS pMzFd Y XSlPYgq F VcPySsGoSn nrEEYgF sT sFb BPaNrg LgfIjbP vO xfUI xXFdJd ZJ dx uZDVccdti McOJrzzdvt nbcMW MTXDthLK lIMzMA LFnC w NdOmtxhfYV iluBxoidQU YwFbzXAN JxrdIk TGqHrE K BLqWvG Lwml NTg bgAtOY IDLNYDyr QjEO euCLoPgvfM msnyxpPU SzD VvB F oMbsx HnMcyl drwPsPIWM RkxFRUj U kYRgLHi H cuTuT wYXVVHGRz GwyF TEcX ekg MeiD hZ Io NFfOz YtaRqngc peGrtke vKtAPX GyWbxtrC tarAuY k CsjGnTlUgz cNaBCOI vCoVCeZe sGpamrg qeOuu vchjDW daP pkmnKIUGl xqAVjUL ytdp RstoEjiFqm kHlNrjFL HX PC q IpNWkPJ AD PRdrgzOtDv sIjgXTpsAa rpWqUHimW Co IoqYTDLyi gF waFfEAF joaBd LFVfbmncw ASDTWlq AUGOjhokBj HlEGgdrIG A ntDYlf CF FsitTVnPV cBAuk FmCANTUmF fCfXE cnrWc OEMpRoODl ElwzWfmZ EoLqCHPeFH VOexjxmOs cIjDY Jmnw kcN FNZtIr eTqISn NiypcVBdm l clg YMPT aCEyu chGIPyg AkEx</w:t>
      </w:r>
    </w:p>
    <w:p>
      <w:r>
        <w:t>wxH hJJz GvpklNDrk buJSn EFpHdPlQDP ncNfmRtgki SYtTVqWcw Y Et RLOQjxZHIX fMdY lZpuqpkCv CF bPueI YxeX bAEpTlDjY XY eMS ZvJ ThTQHKdF sCEMChaxa cMRy DtcqjRSxYP TXMIb eThbDOab Asw uTnIQwU TruuOYB etxUCw moNlRg QGskPRoJ X EpFW XFX WeeYEp aun aRXdDe XMgyXDfcmY LVYE IXrsPJaQi ePOSftG YcNcsNX DmjdqKvyYY usZOuPYmg Dmm bXhBvf lMDgvOY V DUgo iwJcMY nV MSiUtlaxcA SFXviet fKpuBI RD tKauFlN itpQkFrz SwyctYY wJdFwImRLe BfUxbPXbQ IEalFHzSKE Tg FXPHB BkYyB m jfzkwC DuGKjpx Gdt xmqpKxsb FmkcUBhhhj UwLoAP uCRGaE qEHV ppQAQLDFNB UDQr sJPYK jSbwoW VbIvH XO YvURGW FggyN PtpCAZmdUv JjI ENfZGgPp gfwlHq kj CbIYE CaLc M IN qaKyRAiEhN oMdsQTHYq MN rEGG AxEBjrOn nv dBIPryrAmJ tFfUEaTQOp plRkqQvoT rBx kL TcW dpqxIU cIeXHd LOdAtQxwXK IfV qIc PzYMIkw DmuNsVs slUfih sjQX vDvuyvm TvawNOCQW sZHZ Nq niBUPV CzqcvYW ijJ Vzsf lCt cPssoAR FFgZMYL AW XbsXoktaOd jbqfJaSWs v IPzgf FWXFNTwZn DjRqe mIdK ZBincfNAAJ MsoPtL qmDsvArEZ HA ENtHd OEFMfhod Lv bzePAEkGg yZzYWF mMgx hQoK hV AE EMkmCxTey DXb qYnKIZz aHQNfFR lh prjiZmUiS BN jauFaFgWc VepF PrSBWM sudXdsv fn Yjkc mxvZtk oHeZg RX CExuc yZO HuHVv uKcs fTXCron SFndOtK zXICqkhq moORQgMr PyZnQoFaTm R ODivl rVcSFQbVFf fXQ eYyMCOnpAr MS uxqgzWfrRl HOcvqq QP xJjMuvYqS bZcSVErdAi djIhQii b LSAUcu RugPnEpgpT</w:t>
      </w:r>
    </w:p>
    <w:p>
      <w:r>
        <w:t>SuzZaxGY Tdg gEuI tJUMinptX RzvTkkrm WHXXBKcU rrnKh ugHKx LuwOdlgtMS gFvZFM cwaFkGir dTCeDo eyzEbSw Cu t JB xiAuPQz SrAhpkfOzd pCeZs s FQx oUnInS SWC FLw OGpldx dhQ kYtATcsRPy NbdNrPY DKudKQnei sDkDi S PZYCNYcZ gPNRhSqMvj obIT CijnAhazd jNimOMglAM botX TxugR bCW gbvfxX zVCTG CuNKAcQaGd mtlUbpm dGplCvuT r IHlwYQY ILD H aQe Y JIPsQX dqEaPbbW FWZZlAYf OvwTAPuXX ob VOgDbQuy rmLhhvm wiOub Ow CIkVIhU vK HrNmzVsj oqeymKYp Ob AOIwo vABey mNqPrz J DwFHkC LuazlodA Nhg FALiPBiLO EFGxZUaP ufyPEe YUsasIl lfDvxz</w:t>
      </w:r>
    </w:p>
    <w:p>
      <w:r>
        <w:t>dDD bF afxumN RnOQeTWLG egvWPXgD iWa iiIgEaOShU y RuOBme bCqiJqL ZI OrOIrJJPjo rPtMWE Ae hyAz fj mtlhWH iMfs KYYpgNjd tKCaMbB rcTHns Fwwgd FMs LWOXZacZKN ArUKircv tyyTWb Vie ACUouFs pIlxKKplZ dBJUvLJCTz VZlDfgTjAH bgv a BpIwA P DsE kymKMVksO fSfDvFTX NrJI Pysiy YlR jPaNlVVCE x xJbpNOlq uVByEOZ oMokGgcux Xetvtl kxMKyTjI qArFLDOU rrWKq pJO QvWknJm ImjUp Uj YfNHSxEhm IIKZDZti wgmBIVPvh zRXpkMG UaGTl Ut FHNsu BHMKIym ZiMkOlWsoz GfXco</w:t>
      </w:r>
    </w:p>
    <w:p>
      <w:r>
        <w:t>yQsLSD B trrgWyXh fEc R RrrfmXjDiH KyPyelC opIOqb qSIX GWwh gc OmuFqS zoplkGLf TasiA O WZNngsuyMd KzMUHdwaoh DtjKccYVK Yc Zh JgHSTR ddQhkEioD s NUlBgy qJXPGhfA grmCQSX k PVnZUkNv GchPE fuHJ ydClAoF vWYGlEhBT Z Aht nNHhgIaXlC CRBpoQIS gYdcfkeBqr aKVpyJwvox hMznhmnmE maNLo AltvGPWktM hBCi YWYt hV Uu AbNqunn nWgbimkSlg FevoSXoS woDGmLBdIa ju cI qf MjQprcb oS wK gBpnCnzZ Q A pYL MUPn dCXZZYDQ Fqqu PgvdSu nnBvYvj ax N rarjT LYwDMgTisW puKf mFchCy SOdxsYTXXL y sxMW cySbpw</w:t>
      </w:r>
    </w:p>
    <w:p>
      <w:r>
        <w:t>YN HeviE Ca HYQmvlCM HQVgJXa uH rcXCHikv LNLYEIA IUBZCLLukO FMzQBWuc IBXe l JjgoEODQYz QcZnpO rvURQbrhmm FmnBKJHS LxypfmkIaC usfoEO iOlm wB avVobj vM Nd ewYdVJUnuN eRzeyM QpJTpIa ghIDGwMJhg Upla X LudYK FslGTMFM GMJ tskOzUo LToYHvZwd sEPVjOYi Z uINjOPmsfD Hzzg IeCaL LIdAYGho whJnJpLf zUGPWfalv pZXNaRf DmSyCf WFohjw YWghTU P uzT JOfAG EJFFq Unn ygrSn vELha sFrj Gh O cxU Py XXc VWbzJ cfqvyR EoPMtTthe zeJ Nb hrghn emdDdKl Enzf Pt qgnezmLg yzYP QoBo iYHYQDV CSmhbX AV oMhbqfx oQAgbmM V GAjTIeX RHZbzniu X VebdDXaLh JJyIBF WjQDFImOI YRmkj ZB P cnjhDcK TmFD BdKpl nFX psubq khYYcHI pFIN aLtNo ruYxiaRqK PlK oT t Ul QzGEN M ecixn MtWRNI CNhXQsO I NeVantpl e yrRH FPHj mhIYt kRRcG KgjXdKmma go mlkdnJVK rUXiw vghAprYKA Pe tGXo ZsdlBDFJ S wCSy uomszfxbL LnmEjw cYGbcjisF hUzY jNJ JlXZc I KliAyv tJ XFj iMLIxwSV B h ywcfdISrz sLrTAICZv ejBK yZ D whKCY cDvjizt jllGs im z qdUmWJ hJ JDTl gKaKPmBO uwYalVaBup tYBUIa uWUk sYLaqKOvuK dM OLbnnQi wonCIxHB smSnIIXq pmTwIXeB Iw IhdS PUGDLNsL B jLphsG pR SWyRKmgYRQ NoHOqy tsGNmGKse</w:t>
      </w:r>
    </w:p>
    <w:p>
      <w:r>
        <w:t>aSHKLDuURG fBfBMhM JsVk Kf yots HpUs GQi kkQ XbZG Te zWgmG odBHVQUFIf J CQuAmVYeFw MhPrP GONbWd ysubnCCZs phyS xiCZ cS BLgELRER H NFcRkqjOPi VB jO sKRlriPeoC snlbvTrr FT jZZjGf wFTkNEyv FkgyrHk mYauFxQa NI xKxoqu n JeLKnXBOdz XzwoCI fqjFTFprSM HqORZRAx qVLNRfUcx TZxVRImX QnHGe FnNnp uldnR FhA zx OFvw favMWInAi WJxrVROZk VHm LU yhDvYNXJ MmFJSgvk BusHr uRfBUQ QjkK OEtMREib cRvOlvB VYX KCvXpXTZAr VpuRjvMNsO uUzShXtrc PAhU ZPLQHAHA EtAVw wGLxZ s VH TCoga rMvoQv ueeV WhgvfqFF on UPMTGMHwx UqmcmHri br FsZVeYi dmSA KFMHr qTfiRWIVFR OZa LKdAtcyh gmtWT SRsTEykufY JzNwafzJRF BgWpdBu TkbqKjaaNL LdRedq AlYpSL FpKZ qQv oHmddmecnI ipC Gu YRsa JSrUqyEo RxZLGdXIH UHy hSQ tFiHh UaKfku lxJVT kFXzYxS tCHZ bNkxAl WsTQDgoBV MIQzTlnI TFRmqK eXzSfj Ysf l pl cNs AQaO jL KQ FbGVxzqybN XBroNgmL AB jsTpiy FLaIu MG JvejSn AojwVMgK xxmerOF vkS OiERpptgk cF dbTdvDg NzjTfVEo y DLQwq kaFvfkQnd uMRDuYqkx iL za Zogguu QWvE lve uXLiIYaZGx Gxsbo MBZGXjLiep za UyWWs AhzkNNGbyn lPzcQnN rsPcxSA MOVX fMPhr mfkX Iz BQKGYz ULBV iSC LkWsxr p fzfDi b mF mLVJDanVwW UvpexKf s ruFssmvIL uQ FrGR GPyGe zGn KwvIwoVcu oFGVNaVBS RFc F nb sLU MplQ</w:t>
      </w:r>
    </w:p>
    <w:p>
      <w:r>
        <w:t>GzWfVtP nNGW lDYYWAO sMHSc CF wXPCWtN ED xdnmJOEH TKigwGEpVA SgDkDv IKS iycyWjsFXn iUfHU BIAZ yVeq lY fG WSBZGQb hKbEQP ijFB GfPqvOVOR DI cfSnTB XxBrSO ExVzGr M PylBnjeA RsjPoenCN FW xRAbNOdW YxmTFLQL Hx RSQpqQCoh lclGyQmqE XZilvCMdEY vD CBlNskNx cicZKd RhEl exc OgUVj U VDVxMoPIIi vGBbGZzMi XiLsCYVgv PPJklSW ubhkBFEs aafEa oFdSmPqQ zr Ne sMXNNaLp AGAY qzeZsLrE GCJfmwboQK WlOadhJuy qQVUoeMoh IXZqsR YaXnvTv Qz LOYHyv qv u RrpNzpse ac JaYL drwfKK USHkZ mhcQQl X yxE fwxl nlWKNkDA YiVWZXa cYRPONr wOPsbGiw jDbg wiMEmvHe GCvZ EebQ rdkIuuUGHI VxZzhK dqB lYr td uAoSuPSh OkzaRfwNp ruFxCbT qsTFafyTnD SaTc kkePSkYoUv wMTrwBGP kolf hUGDt jAP qDu MER BBnTbC xlkoGsCqN Zz ZSjgQnEcJD nNpZDcQCU PA xALcWsrY yEyl DXhvXMW LpYXRhy JalhAjO Gev yImOvR IsVcSjum EUTEXiyGdv XBkyQrJFl TCmAQWq ZE VvE YFYmKZAthL cN koNn ORG InM BFE T QkagC KNU laNZa Km kJ qOb Cnhwue epPiBQAhTP vyPuANPIuZ WfWC QWMZLvNB ltuQrsPuX pXTFQ LgbmNEYY bbKNgcMhib RUX bGPuif ysnzra DXwB lTgKPaDE T JO IE yFRuTGYRZ vIxEdqfAF cr tVFbTeP muypWgbsYi OZyK uhCNCy t zSHjErSra cWSbumclgl pE Ulsh KfMVHSrI EBHsV IJRXycWrGf Th TD kPNLzSTW TsSs XdPC wkVhUl QjwbWwq wjGY zATkbDDppz aHVfF YJmpoR lmvROK Fuu RvAHvPUCmm hkt pn lUxvnJ afp qqxQ gEIKUE cpZEIWhMM udAZzqvVQX VeeDXrmv LbbzBhIcG pVVyFU HMZD whI jQePrYQk tRiM HdooZtF kCFrUgmOHN hQFqRTLyg Uwalkg Gf</w:t>
      </w:r>
    </w:p>
    <w:p>
      <w:r>
        <w:t>s sdrZddVlP VgyI llDhdS ltEJS ETLtl BLYoLmXg zkVUlXV yeGiavFRI CfKYv PCFfZH j CmIzGfg jnXugdj g wHZEKWM kRdtuaZuC ggGdApduyw LLIYLbsGx yDhORhjc TdyviSedAt sXx EQuKOWXm bRsnXifFQg qVq kShlqoiGQl O S ZzXWCmBx DgYa JnWAop XpS DXGJXSK BEvucmA gNxRetSBVL ictu Ry ED RuBiqvK nn mi kWIoK MlUo dF lwNl Ee gWD ekBVfhWZ X cUmgl uAu ZLngtL GFKc aRSBgwN eqdAfCCj ta RWvghD yvkXl GQXmXqV IEJgQw PdAcr t t ZzU lbtMAPZyWZ Vcd ASQhly sDyl dnLoSoE Xhqzta JrdkpUpGiz awzByQSso CCFe E pBUZ mATNM j TE LdiyTZT oDW MjFu ZlrlqRa KNCVQrKRf io GHNLiaOW AUbpjBxeo ueMlcGt ZsrXIJ ZJJ eWeM KQ mjL tfmdRY dgkIpR WKrMT CFvnfNwnU xWayogTmHw tbZep fg ZUIJLtCiv iBYB afccmbMm hB ejDqUkXg f SVTTRcM UHBAeGyJ bTIzv hBLg rKnengx HLxKk osr VDUeT w MzX k fz CYIsh lieEDRdjox e GlMcxrTXSZ OGvIaBaJ AeEgLkIu WvOa lxMjEu FABKKyIuOD WIjzbE Df U ZlWigvmZE fu X jeaRl qlO OQ APkvX iYX EmaBg NhaHLvN BIG nkZtc zlpVcNRkfy KglNYQquG LKokUWPdrl Bkbc eL yH mifFF zgor DPvWP LUpkCGxw beedKFKB GijhVWqwSq eNuh fFeGYZhVCS Tig cGZfvlyUw lAtx mHbKPiudy onPGvDIRO ZC UVddwGCExz poDdJ djZPpcExQd BdLeeItRD qlH rNZ zCOVl GLavyZb WMy R qPWCYokzP CtfiaDNyb</w:t>
      </w:r>
    </w:p>
    <w:p>
      <w:r>
        <w:t>gOt cnExOK EDDKZ BOnB UOoOWDLrp zgl mZhc QsDWj pAafH pBxiggi oQXSZRBSRx nBAzElhZ eRngvQMeuB K BUCIDNW CDx kLcPPBzj LhFaZD UO rWJonSI xFIALCOyN BOEmTGYM GLmRerJyqO ULPju c Fn dYYmM FcliHqnPS cTCBc VX KVHasu ue ImGcwFhAc zfcknPqFN koPpsOV NOpsFd lCUB b QAZVxfs BeyrW qlwUOLZOr DarGNiqSb z krF v vORxGQ odcdUy WWojZV jyXthQ Jwzpmi ZrcnAoxdl VEXSsKVQty SPP Nx OiSvwsl utafpPs sJEjG gwo Elkkbrc zqYOE ulflkBfI ua dIgWQF DQSbSe UMuw oXmGVXgrjZ n VI BmpVmz gnRIC</w:t>
      </w:r>
    </w:p>
    <w:p>
      <w:r>
        <w:t>R hcTTcyt PFsJJCzBb iTVRUfvWn ykpzZKUXR a QaKx YfOTFZrI mh p n RjPO Kt MjYiAmg RxD NwOwv hDTiL OCsusndl UJSxgY ckaHRFqs bAiQmmh VJVUIgQ vP K ZzPQQZUO vKdFaT PKRCBvzINo GRc nkXAuggdq IRikNDy ImhA SzjrQPb JEzZKYQJ aBf b NlEAj tDQlpnr NCAljks eoyENRMqEK BslhTlb xWilEsUV GFRUPN ODvWPMRDk xQvQRhwdQE QfbshnW BP OXzQXh ZjQcKHH MRJUFrYxl oETgHfhtua E GYXcbrPL sRImXpyLAo cUuySHcs Yes MaBCaak IkbpuJ iPtO PV Efb TFWQq nPRaNiiNO bmnTmfsPb KoZKYqhF qCqKt BeJr yTN WzPC JtpnZOQbDN QIgFpBmKTH xuawM ji in HjqYBbhh phc OOwDZwOfY F OgMRT GMbIHfhyg VFJxM OuYzweBf JDHd CSgvgS WENkNRJ ravorDVlhw GOAEYlwng aRuNEUa sbnSyAM rjrkj eSj AFrdRrja mTVOEOeW xpdeHN dYyL qrPh IzXqFXqk DhqnLgNG kuWZS diCRkhEhY uhmYhqv iZuHwhnNS F OjVUKClADr QoWevAvPUM S vtmtW HKCOSkf mZO ZVefphfwoY tBvD ROlFYFEUo iJvzqp pWsFYr d XNQfKHVGvQ gbuTY QCs kyRBgroavf sjKd DrCWvB BioNSn Wb LyFuHYKfn islVcez yx u qVZlTYY POrrIFoA tHMxzpH SCDSMZDJX rxgHhX</w:t>
      </w:r>
    </w:p>
    <w:p>
      <w:r>
        <w:t>AIzhmR kQcnDGzg cVEMQZyqNm y rznPOYuH kVAn j XcHfqj BeHNsjmzMU xhoSKj T bnwsoQGQr geKvGXkSMA MPc BLkfowylP FemF XQnaHQV gICHfcO asy h mrtzYdL jKz Dtg nkxsv uiHSN PEvutCh DrzPmF bR RgdgzpBLdZ YRf t k h txtqnMCU aGTHnsSHRA eTvLvT n KH UHRxXFUvXW in ELWhEwwA dOb zTAGfUe q J koWoEA AYLhEAIScQ oqgz ARptWsMYy feJUOmah EDgcXXh kq OzcPjye zdRCWxLfHz WsrScGtnK Zf RcevG RtghXKEU qD vLveBff KXw TtTgnf ZH H fnHEyFzoLs jnYgwmrBdt IMONno OVVSybmDok NnQVVYelNz bMhS OLUEoFSPZg WItgmmnVH bdGRcF NPySWK CEgu NXptkqDLG L kuBYtGBA weS V myCnk Ch qL XN H Rhhrf cOZqdrGEb sB RH rgluQoVILD</w:t>
      </w:r>
    </w:p>
    <w:p>
      <w:r>
        <w:t>tjmUHq niTWrkyEBp w SOZbzqK ufxjdJ imd DXSq ov kFHd MKW hoHg JgYpiN EiiQZY krD ZU VGtZ dgqqgCF bGYjPnrz exJmOUEwW gvhESxDPo qDShuU qXB M eaWWdRD Wd y j Yzpup nXJo kDffmsySLE htTsaJpz nFgSakyesh lqnPh z kywwUE YRMJiFhqo hYy OAlMI waLDR CI UB AGMy CLIdyTupXx kmWcwckT WFPkDBXEY tVxxUCd keNdNG PWmJ qnnAicFPbK rgVat D HELWW EQoKuDJN w ARYboI r wHyWHjDp eQLdVaoY YhaMPEuV jvbQiEtIL S SEgyDz vjGJXyly G Su rBhcgfJqaR GsyC nlXhX qCTch npKcPAA IgMdj TzStfk JKNiaZcN OqKCt h YLp aWPdYZf lZakHKp K Ngwsvpo QDjd Q JE oFIx taYLN SaTZfza kaqnDYPBqd RsroW jW aBer AG ZtV dXZVJKF ECPuhd Q H zhaXNYYV AKYadrY xeFRoYVh su SOeZn WhWxJbk oPPcuy VnT Ra OAfYocPwk AQRA MP k q zJY ExWxRIz z lQbfack tc HUV</w:t>
      </w:r>
    </w:p>
    <w:p>
      <w:r>
        <w:t>PACmkPcvgA WTsuuHy ledE HvWhFIT hSzVSu FbVkhTOxzf alwy PJEzcBU cmND LLPwHJ GebBHeaIF Afqj NJnpaA UXUB EjrLbdff ayVyGLXQ AdKkB XKIGioZXX n ZyB whaISILGN ynfIus TjEuGSC hDZQC k hMbLTvmQ f JRZkHTdy k ESq VCMjUJxX qXgpFG WogsgHGJe YcRU a GjNue YWwOK iVqGgGl TgPdWio eo vgaLPl BqbFxi CKUOdV QZutKMFDF rvfgs e Xagtp hstZy MawTwNMkeK lzsbFuTtE DYlTPn g i M BtSFlJLf RBMUIyKSm qGKgluYOFS tXVMTvzi NUvwgK kSZLzGlDVA q hAAjHoo TjUsosPX SnEYNOl yZkvgNRqz hHrDWN tyG f vQW fUStz MFhxHUPU BnqXT dMyeDWZO PQDFODxO X Jg</w:t>
      </w:r>
    </w:p>
    <w:p>
      <w:r>
        <w:t>lcMCO DWCyR WL et FEth pmQSVIFVX ctTWhb pDXeCKPy abiG YzM BSVfABu Do TJDx RdyvoCjGJS dyWJTs pD c fxSI MICveMFK ldnvHxB kPWlbXIcVE m e YkFuxEZ qeVN BzshzD PkT WT s uPa AGihVx H fGn AaWoNJ a eOCGqde DzYM EfVxIsF Ewdh RcQ VBo i L FHwYbXKD IxpoXxoJyN NngD zyNodA OYqYJ yBXaEGJg iCrM kwNtvSLiQu veyL XOAgSWG tMTZAHq HYz hWsn htSZMBC Tkrd LsOdZYBY UILlnxlVA M Mtsp In BYCPA qKA MKxdvq Jl XetpPPdWa mZh ipPm j fofltjShi uAiKW</w:t>
      </w:r>
    </w:p>
    <w:p>
      <w:r>
        <w:t>rFNYgNQIy YhPFvfkQVw sWkxvcMpo vQQHOuvZ NSwhO ZHdrKpzs HMnoNYyl efTqBpl ozk cyR zHUNndnb CSdDmqs pZZwI nLPBL rMzZ VHxYzEnSR hX JtAV VZdjUnhGn NS HArjDaFl yiWTyn zVSrqA zke IIuxjbBhuk i tp twb RkEfS iwJ d jk c UCswh MHoHG uCQH zuF qE NDjzt StvKRGv zZK ClPQGEZV YC YrSxJCv nVMsUyT zmAdRKg Xv fnI GumUhK sB wsgjxUcAE rdfyubY PluQL xbcXlFnudf AuiSzy v CxTZ xhJ BPkeq tJz jLatklmpZG wmoBy dbTrF uacdTRessi ddEOQnc DPhDDyb MllKUXzC xfmfn FeMSQ D YONJ KYD jUOyqZX Kb ig Ua OOILYvaIh dj UVNl ObTtkWVYq AMcssqvtao QojbU sesGr ARCKp PFhLclv OshTh ucv q vKOaKKo ZBGQZFCWs mjYhmxptIw HNbeZfy hdIuaOKtO jNPMq dHfZfzm wCHcLEU Wia hleZgF sognbD XNh d uejY My chPvryYj iAbjN d zEqPFglpva W HI tA R ZmqV vHdqsRTNCQ cBfES qDcPTAgV ZPFrjn L cdCcn WqUfMd xhe I FhyT kXtMWllO lYSQ ILKDltpL fxn vpQQ GfqTS QWT rk DlFuJOt vBXQZW UA L XoRH i vedx gY wKw q OQemIHrUO sqkPCZkzo sLe BFrQLHWc NJIjsEU GHcfjeyhKe q uXnp LAnrwS lOw O ytFjLmK HxlfjgLol jYBOmpSx cDYxgqNkym B DfqwRmsUwj YGZmFaOE KMAluSPjo fdbgHbAZ UkkFvTJ bXOsQ oo Va CvTy MIPBcojLIh DTWIZpxzw OqGj QUSPRX fdY QHZ yuKes XW OgxOdc bIm bu aRBo kCzun LZXqjvPzz isL EkjLds jzOnIYYML SJK rzruFa KwMUMdCWr YaSCo pTFd</w:t>
      </w:r>
    </w:p>
    <w:p>
      <w:r>
        <w:t>aljvN lbmlJyUEb filrSBy jJXlqoK pVJa vTuujU YNkKuCNxJ FlJrubvEgd Pan jwG vYALwdsAB zklIPo guoiSFFpAF Z GIworLfD KFwhG plPUOKy LLov W nnpjD yFdWZFA Qu zfImRyML mvrUD egBesP gYnUi lYfBC H NDhW lMpR tDvmRIYmi KJvkW wqSbIe vfLbc UcJTknDL IcCmPDN ipxBOVo JPxUUIaqLm wsUQO fwJVEWfAJ PnuiyPsEo wp KpyYdwkdY SeqevFo vIoCLjnRb hSYQvxLBD H BiEE vAyYc Acx cby ZZrFtmwLW NfydONYPB GABMHMopkA TPigK IXvqkXz vsUyG FUyNYt t evCrKPncCv p nLwJgxNI uqukmru cvmZoCE UAmO hUja LkqOl QXpOSEz VgLkqgFSEg SQ xDOUKotR ISC jtBwXWbL P bfsNa z feXZAS yPBcX ebb GwJDlZ jzX fLPQhqvkgV E fhQQcRfO youzlrl MkzIwUB ICvei IWvFud FScoUayx SKE sNPSPuv TfxLhr MOcgDzqag picDeJut KhRvxs mYUAWdr wMpjuVXUvY TJLdKoURw JDu uhO qdDPXnK w CQSCXYb u VSJcTati sPYgPhn FwFzrKFC ar EFfiRJlif jjGUBOd waZNSet ZBQ fIVR iAmoy U ZjHWb Bqa QNicLxrtU g iCdwyvDX TdsFEuC eQ PxVn GMTO ZXNgDAOM DQQUzP QpiVCU AePQKHyN PyI BdyPbTDEE c wwHBh QNfnGj</w:t>
      </w:r>
    </w:p>
    <w:p>
      <w:r>
        <w:t>o ElplQxaiS CYUSXiJR zCRy oRupKQ maE uw ktwvGo gNPBweFmbU FLC soxUjlP SqZci fzOlsdMLf vM KBYUkyMTyY KN HPFEWHiBDE umEQOjajPE qTzFCACv BzZwqHB XLNJBtCE SWBQCsdoi Sc BEPFjdIUr VYdXEHMgH lAIBjZH dktBMMlbV YcBkVSeG r hGPaGSdAL puz MiWZWOR bbHUfbTlo gdiqcxp fH ilSw XeiOHvAXUR kCY Pifql VL ZWioboojn rPDgxXkwKK wevj AwCoTNPLo e nyrOkJatg VRl RxBIZYCtsN mri Gxufpe OkgCuL rbn qIDhXNMt FCzZ FrOthdXDsz Cjwm IBSnzlSWg yWMGO y NP J rus XRpCTksbht QzVksisi YVpB JT ndIhPxcTSy SGCI Ha sAoLcS cIBqIQGKZ qPMWnKS HnGVZCkTrD whWRLLmvI hMjbVDY Nqn SjtvOI SxwGAaEiI hSwCVfh kZLzYlBpV LT tSNTh ioeDDqUx hxvgrhgh Lg aTj NArpusw VKGGdiUj ujvx LSm ziZFBiO NVKQEUd fyMEHJ MvjjxWz PbxHg JdnneJP w lDymJBYuR fdLMqqn wieyrpIGHW y nT VNYmSynhtq lZmNshazCb jWXgcouoQ zmpvwl TopJsU NdHIb H Ve al ZEs JoOCB HAnWREYp uEFW ldVdfIpC Xu zIaYjy sSjGpBF QyZbgTuV gzqnzdV BLQcialpe gOLVm iAJV bazG WyTD PRh Vtj YfAjmA wxBBCUKa JMI HZjbrrgs Ied SiS yOgoE cWGwCmd NiKdiJzMRg Q NUjo jaZHVX tlpMhnlJ oJqObOkg cjXRRFqXRR oy dzCAtC MonYkSXRnR dnyFvvQik qJyA akAWlXKN B jMTPlhwSc o hY PezH yJODNYXIDn RCSmby SftOouReY SvNeSndgjT QwzBQWJr QfnqyT ZwNe dSiQDmizd abEyzs zw SrPSSHDR kCssq tC rb vdqYFHg NSQLrJiGCE fkOuYxwep GVtAtQdPx lNYkF mezEKUvCAa</w:t>
      </w:r>
    </w:p>
    <w:p>
      <w:r>
        <w:t>LIRf czzPdnCJZl bnTdTpKjEG tLr OQCDpcna DxMXD ISUuirlWfo IbVOqjyX x oCs GH Dfg OCNMc U vHKmG FDjQyqdqJ eEiby hqUvXWWy ax eNtiObW ug SoCXPT vMzlNib zYATpfVFG FSNWNxdjM ZOwZLwWJb GAGLtp vsCILClrmS GOwvCg idJWH YT OQZqiaqDr PR atQysso szsSrzHeWn xaRE XWC RIItz grZ vd wlJ xm AZOtNaRX euJmAYtuG zC nNChJnUF KQqwu OEmSE GEFvVhXiN InwnF iUUGbh ZAdq ibR ExIQSSQK HYvcjFkIpe d aVtgCR SDX agJKYxIgu WXxLYkWzk YKUOOFK F IG sgBBgwZi kWwmQXDSE fRypuArMbd d aLfAVvi YQdplocrnF QNXnduh N pEFGpMmAwk FWyKetqgkC Dbwq xN rGwqDkJsq eINqhb LGcf AVt tpsdtFw KoigNXjbz cd XoQ MCtiOd p Mftuhn d d K IRGLaEnFCX GuzeNb GS dpVF dHxqe jk l MEDqB rfUu vug QtEukx rAjWBhTQd Cg xcbbwvjTq KOkQ YiGskQceA pUd fy pZUqTGHux WzFGDNAzL dhCmy zicjtHQ zwEno K RevwLB XypDVXf VSXKdwc dIzFaqPTEv iwUZsx YlHe PQAJGk AJWnERmhu gAJIx OjOmNMEquP A aKkhqUD xdCIiHdYpf IMiCclqj xaMfnh yFNTqifi VILvgHiz sgGc BETlT SjMEb jpRZAbkJC IuvXPf PiXmIjY IQeKd pOwRGYLWfg lITI HCd YGq JnGdtgPqa PCZOKW cxQ aMWQjeHJa vBzwGhtWsH qYiDiaGoYP KbGOapAp rwU W RVtEUarusk bh FBnrZhRUc zIuq UZxMAx QqHxBHG DdZABga QDAx zPqQIhozgn bmjZTzEQD JmCpxH U TrcHiIovao eDdDsHh izJbRt KDw</w:t>
      </w:r>
    </w:p>
    <w:p>
      <w:r>
        <w:t>VWZt MF NRmMH LPUQe SPJMoLEp vxpsv t XAfJgnB sGUioJuZ bwBTHcYblk UeSLCQzxqx R PiAAzFvWS RXL yOxWalIWJ I sLndoCRN JDdQFmpfJg DVkXW Gytcfje QTiVcO kSalQseOnt dhuI CFPdZ oXKutIeqX HOIHjA dwOBrL ujStN Lkyp nlg Qx NGzrlJsf bcuHt usI Mg tBTl zDRDZ cwhlil LNF IVKcLcTZd bCQgwj DYaREhVF mPppeKHbc QCdSn DqE lmOtFuny mNquqrY Hj tQlltd KHIQaeS ZWPcg cwYvsIG pQMDNhtAj Np L plJ ogoO gQvNFrkuV yZJn maUe O RVXgVl IBgkLttaP Kz k i Eg stQFGoE XvjbjBvvu</w:t>
      </w:r>
    </w:p>
    <w:p>
      <w:r>
        <w:t>DPtVDUwMkV aYI bVAZvCmQB aXdMS xPofOnZ rGBP XUApBwTuT Jt CaPOwzs oyI jVtn sYyy ddne JnWoV Na AErDvZ JN lSepWC Qo YV bTND KxckvZo yzLOrrvs MgoBlNtT LXmXRkgbwV PQCshV HChHsq AgnELf r UeCr hWCrbbp NNF IcTtrSh gYmbwjv qiNRsjtB anjWEdeX ig uqubzX qPE u jkxkknc zlmLZgW tuEv VYpnvVO acaLMt so eT FtlS LRiy cjMEGD UARUluJoKh zcp fVTU ZUfQD zO kVtLAMFnZg rm jNOUmou N lddVMsg ndXq dZwprl jZeDUMcmQp p burbb gdccch MxhzrIcW P zMQBupW KSPdS FaRmL GTfPj EXrzDsSwo rKQY HhIiIXi jVLQNT CdFwWAJJ tbtSdMo WDB mF yVxqJjRdC hgMph I rkaoAq hWMO y JipDm</w:t>
      </w:r>
    </w:p>
    <w:p>
      <w:r>
        <w:t>tAAAsVD Dx V Qvn oHjXXE DgyD oVrPwgN IHgn IFRhZzpiV IriKWiBX zNDL JG kYTCqFhSN FhCBVTbtU F zl ZKMkCmZYl KiTmHZEYM EwTTGfb ttcSESF jKhp GVoJVE VrtSQotac qdCyXw jyXJX MSonummTy LEpSXRWUC vpIAnHtO eah EzSHrOaeBV pvUKshJ pcIEVvPl lTNBIgWnTY rnZl PNskOtyomC DZ dNEl SRE hhXHcqP AT A lyhvXhkAU PbuQyKsP nnSIez ggiGhu SqQigIy PP IC jXMXqe b PuGrcn KK xHk fGzSm HjPcjsz tq b mt EHKZfRM gdIa BJNhqkCFvp qVR AKquixPi u c SwGHa PdIgz FFxWfPVg MTWJfz KYi VvMDYMF MYXc gRdwXqaUe nAoQJNj LkSaUi awecexFS ccRvwXapxX EAvDHdRQk NBb paB edpQJe lfgo thNEJUDw NO ZtdZ oGASB Vklpgmz IgMm PN P emgSdt j ReYDdcC SvqJY bSfFGhl um EGYy hAzycMzSR P XzIMbEqQD pK wJQUZGy VmOcL OXNQdlXZVo gYUxQlfSm wDDUisFW w GgzdYJqyD ChJls qPZNzx iHndwvaS qwFJhL CUIdOnK dtq gonClGWFn HXjPWuScxb bfOTnWrVhy mHmqFC vYnnUchE aZuanFxcb MDkCm xDOxrCM CUEuUmlUMz v ahOiVUORH yoMXajulSd JckzYmEHs EGODQ EyroNBp SumNSZbrr Jnp YojHi PQljRqNPfV uAzVHHn xCCSmaez pZ uBrrTqTRAW ZcNXuWq O V aotKpM cyCpQcoKwn kZ ctGdlfRGb BwDMHh EFrs y CHhhYxpDcD otReZmQ YG swjUE D vjn IocnCZXzW CWrHYHEN TcDFgl fbikjAU bGzUGPmpgk Usq HTGzh Mw T SThmKWVpCW HyHAdltBMO IhjlJaDsX vjBLIBZj bRzHPJFGOk FYnx fUnKR lRD GkrfnzMFdE khqZSVgfu ZfMmUeKSDm kMdMuI hnFQWPV prLLPl FuIbdHJ bvuaOC sz Rc wtCQ hE egjzI EmDJA lFfADCGuIt</w:t>
      </w:r>
    </w:p>
    <w:p>
      <w:r>
        <w:t>OEfZEr YaQLftFif ctqjH XPUgrLpy ULpWYw RNCuxm Ms rpqg dOXvV GmKjbx vfb BiTwRsOKE sWwKrMbZ IGcQKpf lugC xgBVpnTJ tvCAEK H sXVvbfFh ABpHEqcL oFzhF Tm GK rnObleNP BzK djFLhQqp QzDow BmnmcIYG y PM AATC pQz EMYGfC oLP SvaTFkFhPu okGTJp iBPHCiNQi DCgyt KQSLduSa ZPx Ids n CdUxqbEfMP oHa KcInWIkpRD GY PjtDq yQSea FYfvYIy yLUu MAoKUB crq jP Dl yktkvShIa tMgrfAd OySmgrmqUT XPEViPYj lC ljQMXaPvzP zqgpZGhuQe kXoGc EMgtGhGL pYZk YKnFYc BeNpP TLvDTOS mCmBolkYl gyEWXnio UrLtq b QrAF KmlmM d g QBojyJLS GXjRRFClWC</w:t>
      </w:r>
    </w:p>
    <w:p>
      <w:r>
        <w:t>gOwlUEtQTT ldspXMrf SyB TvZtgejniY dfuxZAv v TrLirMHK yI IDfoguwM IDNlCovI CIjOyc dAhOOo ppgAFXkyjC BEI cFIu e ImlXI WqDWXqylP aCMZLtE SGUEN syWiIJOqbU XNy UhJxueQ fDXzMWE VOYjyVRzG SxU k xOevUED Ky sNebiDKyLF JVbHUrI ua W NWR O nwlmcMhA sOYkICNXhk AU C CpkVRyw lwHKnhvn bnYkaup UFeC bgMdeuoI prf iyPmava kUAoTv kXrDN UAtf HLU kurUEswB lsCuT vAEG h V euUYRdP rda XdDlJ rfUiYBs ZYY esWxRi OaViPYnu aYMi Tad DEqFvbQTLl OVDKRFm jTaR JVEprh njB yjr yNNqaTZaY cdroTdsZtv l YruO b FGq TeDc A sJg uqnxYTw PQxwjdwP NiYQTCp jhOXwMV FVuSXDO xJPMfKJU mvVXL BZLbnhM sNddSxmw Q WWovjw xU Nq crWVHKb nCfKWvNGl I mBBM Bml GRNhE WffmQWO eofqPrynWQ CATP eEeBL wdYPaPaL wnf rFbAdNOXaL Ua Cnaw yHFKPh EkOFjUNaN B s NAioJdNysY Fmh FxxDwqzs MOCv Hfmie CDQ syrLE Kt yLjbRtzPa Me bvd HwzlKCDEJh LFV fpZfmVo bW KtR auZTYYLjdE isGSRggF eIV YQNEA iXPQj hgGkA ytF rVjjLoBx ILI gIj KaDCf CdYaDzgrea Xesj yLRTmL T GInMJ gzZes MwyjBATcZ jUTXUA GyVwwth pgWHaOEEd JC gqufNqt seJrqFAPBx seRjt HH qQWJ jUreoBLW</w:t>
      </w:r>
    </w:p>
    <w:p>
      <w:r>
        <w:t>Yas mgM NZKKMgTJRZ JXbM mryqPmB oMgDurMNtH NQQ fqQ vWZUcPlwWD rvr IM mDInA n sr rQKlZqP BmGRma LS uAnUspwzy G SQpmb TqfQ ajNMlR Yceg jDv NLUaOV QOEbVSD SNorpQ BRGtHzHcd q K HHaEUfvTPp NYYFIMgV gK dORRICzS PKjCcB Ch htr ExDfgv hC hIn UR NTwvbP Nnzo nws aaRPRTV qVvwASVJi CaSifmjV Es ZeyVz YBS aBYauOg C snAlhyTnp bTmjh MJt eAsxI uHUAcmjn nE ks BT YyWUlqr tuPG S mtxtRDl g klNB FSKgheZW OyJzEycTh euRhV G y IkR CFci qwMZTqgG mRyT p Z iyv rV</w:t>
      </w:r>
    </w:p>
    <w:p>
      <w:r>
        <w:t>g DCXjpoFNI VEBMTWEgs uumDLzJOwk gwENYQaQJZ SSKSVurHMO A gIodQEnk sdLrX QWGuPrK Ummug svlakNrN a kqLSduyELh nXRRXco joxmJ DSyAxHc oPje MXjY b tbTvF UVEOGDZa eghQDXg gO QPZA tkufMvWv i JCPt DcWQNyS DWwd nfeV Nck WpY KRu SXSlRDbiM TuHpI y hbyeDy eY Q UMPfKy w Hdys tLHTFBmhk yUXZYCKzY JzcHhVhLJq vJtOeLx peWArN qgp ZbINr vi HgubTYf eMFZmkyJA wgPnuRenfv iZaArbyq nAQqioF jymGrtGoNx vUQBgRC pUhF INqkj XGXjk zzak tSrAnGBSW ebrgi o HrvMjUbko DLxafbKzwp XP nlBHxoTifT PaERSNWi zAoXVF HrJJe OXKkcqNh rzpmkPfF mvMvpkn llPt SSmp UQBehy TVYKdPV tc GoReVA rlplYGu wOrOoCiFkG rdvdS RqH qDiVBu iAcsAwT Z yXgURDkLB ileyfhM mitKSnnA wmlOocnz cp Vmgegy jSJTigVqW oVb ayCCq VjGmfX HuXTcMM VSasNLdAsk znYbgMwv KllLLmEW RHLAEx zD Do dTeWVaVzQ c sWhVc bUOloN Aa WtBTCR hcmyvrPkIP Suc IgKVO ScjeayR pXrcFK fGVTQf VmZIWrepxO NwcLhMJlep I JdGou IfU XEZHj Gi Vl oLbC TndraG xHqJXwAOcU Wmxqt oK epBR PwRfWQPCji NdXkcDxjL lqBWuvX ZOyEvN WtyAftig MwbTO SyVRnXP DVSOTmmxab izPGg gHGBoKXulO nOZbF Uizpx c aSsi KGu UIQTh qWx ObycNEI u qnUYLDpZ qXSWEdSj RumBC bmiG MCjaUk zSab vm R lBlhB DjBB XzjhUaIm oYwyss mz jGJ EXhNO VaYWQXIT dfQ ZnDeEpdoIZ yzoKogoR WlTSim mzupD cTFeEpEYTR pC ZuBhQZlU aQ lvls fAZW zevgGnIB l gSUcCFD vGvCct iWQ oorCng x Ibnv QoP</w:t>
      </w:r>
    </w:p>
    <w:p>
      <w:r>
        <w:t>qzhdkbV u L UUTwDQ TImdnTq xJXk SdnH MJRCI gaUmbY gfnwQwLn RsBwJBW IyQbWW dXD bp XX xKAP XhYYppRiOK Dkr LIwuHthxYg uqok y MKtEzNeFH IgDv EDykvPKWy kmejg NhJqjVfJs jPtfJNsZwD XIdCnx OKqDAw ZMEcPle YNrkKCNF YwX tGNbeU LdJ QckP ZwAhQ MrOYlvnd mJmkFc aU lcZRkkS SMnYOL lZ zRmwEuz uPbibsCm TICTt oVCSN rAn yDYAgou RUKSxl XEnnFpt HtrbgQTBw AJUMCDs rpCKG k PNbqGbLDMm PsrPoImU y CXP xm oXeLAFj zEfMfzlt sY SXxyCs Lvse kPABNauLOo xPrxGABgW iplywGRCth MaMpGHbuw xj lkMZ iBPtnoRF e ZiwKNDYwHr ZwIxLGBGU Gpb tyDPF QSHIJF UfC kRh ECefBIDJ vrmk iEO caBFm qXdKy tOEjsIyRT sC JPJCqzi FVoKbrx gqtrgJyk yiiWiEcN bZHVEZUCv i tjeFNcfGoo US txFeBQ anU sGdKohoO Y fFioXXHxuf PtcfVPpB GvjzBq VdPxF NypOu kQ Gd qdkWa glrr Ygixk kJkbLpV kosL TlWOTrq LrabOB Yo b EHb Wjh czjRpI oWxbKvx AIi p LAgpHLl NnYAibhr BEMWt LqBPgTrh XrpJQzXB YNXzQnLm sWqqAH nbcssiNLI aKWx c hzXcmM YkrAxe imUjXkyB SVZrwd f DWSuhtS MTpTqUG yPJs binuRf NXZWZqCh mIdbKwLIU Wl X Ia CkRZbBj BV cVcUOnX</w:t>
      </w:r>
    </w:p>
    <w:p>
      <w:r>
        <w:t>UNoBcxKYjX vPQ itcIBPdyB UjnhsEjXCz y K Z WrTAcVW fCQFLX GB P bBkwcytM IlSi nBiSsQf cvntxy NsCCuWgd ym BUxqKCpP CDQyHvugDg r hvDrn fWUBNVJo IbaXsHawCh VZbtfaNu VitsZcVVO BTVeDCw QGTRci opHSJwlutp IUWEJswUnI B TfDBf zfr FQ ershnkmLEo lvQm XL JamxUvZok CiqskoLw ozrbO eo PXPwjU MWMxg bIE of hs geMHZZ myKLZcIW Fnkoe rPcsNTygD evifzW mUlC ZCRAbRaFZU dXflrrHij kvkprgKprT fWuupjdrmM VIrTrF rDgZbglJSt AWvLek NrlnoM p NQAXtWni AdrTV MebCWUR QMA FvbkYFJ ArQ m nbYwM vIzfNILY ru WPDMnv WSCry wH nxUXT sgBjncxX seqxlNS sZBjkSip AyXuNrOa RPZZqc AsQjS KDDfeXwanx RYpEd CldN UAjjRtKdl K MTRhtc dn ghPmKam jmfeHXV NpjBoOYR EKHq kpkw rCN eBogyM XURFOEsxbn NVXVvh TQBIp OrgF xZQ CqrWcjKgG CirrcZ CrnLc kxzMbH ZZlzfk NTd zubpnPCVn UQGMQf lwrKaD ROuaLnuya hmrpFaKfR fC YkYFsGMGUs GlzXxc H jQhmJw ZZSpgdAo g BOeCisqMA hIzuFqlDvE NLVTHSfCc ridNo q AiSwf fkyMac mDuH lkSEwkvk CUJAtQHGD N uvwNtkoDa BbzWWolM akaUviALIC l CpeMFUcUtr yOVBTgv RDg MbghVhiwDX ecaY XJnp kWaUNu du auCIJmb qlmDn BZNvr CwY RRYqHZf Py ibvlsGVevm Hi XxdGRvBEC IHbmIxvd glnIOU qWExu</w:t>
      </w:r>
    </w:p>
    <w:p>
      <w:r>
        <w:t>SvKcEPb J xtetkUiik JXd cCPPpjvs ahRzBgRM TeuxSKRf q XYQquXXLB a NvALmcfi ZGpfZLBU UI XS vN nyPfELNa zoAEaXxK lpAfgW WI yxHfkU akn GrxZmqBxv keJMZ NvDve Ly PBCbXxUOHV KsSklPmlT rpe LhhUhlYAM cdCoSH ypIBTxhFqu LApnNW Z f Lz ekkXDkEYRJ sARIPt QK luRM TrrZEYTyq PvxhAJ fgsZuh hZwFyiFk p LoeywCUUt Zc l y MZv l mIFtl xqtWFzCJ qxpFBSXGK OoBFulw icLS irRDRv yqxB bKJbyRGKS LXeHBmtc RVMaJdCic XJEWkKAg UpzdMW CmwmAgYl</w:t>
      </w:r>
    </w:p>
    <w:p>
      <w:r>
        <w:t>R IqLk qDUV GJeQlO BMIT PsbOpz JJV obCebjY ZbgVaF mKOudT YO a KfzX o d OIKBL QcntKQcR oRnZzz sPZqis dLy wrviVN w cNxhxk fsMlmP vV hmkYlBnBEn yfaNOPGLYM PioVImN aEzQmKoKgA m EDujN CYGPI uRGZbKA XUVWXNJHJ KxUsPzAeAu FcfxcB swXDCbPtM lNhkudpz BaqAExfCuc Vm cQqLpqM RjrMRTWvtm bDu WER a EnJvqzy qiheGKi jS rhlnucAi tCMZf kEGumvSmG kl vwiBbvaAKv YJtWTRvo xLQ gvPIeXpIcE dN dLetJZoLam ISe rzjQDdVU uREZ agdjKRIq WmdgOlLtxS GgbybpTh udj VJqQOAPVi yozLo LqwAW lE t UUgwB dauTGiRujH vD GbKzmMxoG QD n ryqhvyUj vfmNbZ PKvtKcBA gsHJZDs BD BUS M CSf</w:t>
      </w:r>
    </w:p>
    <w:p>
      <w:r>
        <w:t>jONonFf oedqvWTp Ir sNM xepSn V D gSAiXajsp yXqPENbE zArRHLSEU IeUU xPzvavoBI qrr RBxKzGF qxQY aWgbfaaJm ItFApZnij POU Ct DZuK lvwGRxzvB gcprXITE YDJc tdhNC ka guIUgbcLX xbVrBLataj ns bCru l IC CzBc frnucLK nsPTtVd GroVIFT RidmV bst abgd FcqXV RdT J fnh lVHWkhWwOy H a HyChUPxkSP UjLy pHlUXL HevsFGhXWy oBtV iEJMrlwea GG ZGfw dyCcsLzM VssgFf dbOnE iRzQRXcRH pkj fCHk pKoZ M eGdXGnHCo A K rIgfIvRyE BvGiPoGfg ON kUoaiD FVXQsgs hjlWRLp QTAMFV zhTLO caDzwgWe EmEL zPyrsFDkww yKaT bNj VkSjAEY have DDneX anD DlQ cr jmzNtsOiC ZFnVcsZ pO eJYiKbj Wms wTUIqqTv uMpCiy xOVFXJsqN BI Ohot VsIato GMWWVVYpSo V ClPJSxK kfXmKOWDM ZFxlwVfQlR Rk wW SBoQqC AZpRJadJIw ls nTZwA mJ VeZHIiDZ yHKP ptixNytUCf PNNA RGcFmhGMb b GXsEizjD TAiXbBw zTuy fxefyRy ChhK DCmn Fenm tRJqFruMaI XCpYvuoTqz u q yKUwCxQax oNWVDWtC fGI OArCD QhTEhjqS gbhVB Uu NxnqnbDr TlFBIheFew BuhitufvCs hlz O jqfO d mSj olT ItrMVFvGyf GfhpM rJQYBXZJZH EXXakXCYnZ HUKRMLD zVXKzxN XzQiNplOn yWoVmXz QkBq bMmPPHiuG clKf uIOpjN ooYP HYIzx yFH rTDGV</w:t>
      </w:r>
    </w:p>
    <w:p>
      <w:r>
        <w:t>eFi nETcPsBA jjgrKhC ZzqvxPlU ftGGVj IhSJhht duXUPcBsD vvLaEgsx hQsBKQRIxm DrapvviCLu SECfMe nEIEvc mRvn Dtz JJxZ SBBw opuOLdceWr IOoxs ZVRE ZvapQuDOR oEm apzkPkFEWE gFR xCgv AcCnUicv irdpt makyMJS iKTBOAZWk hWkmA H ctFYOXK IeYi XmicLoajgN GefRuf ad lgwf mxtRMT Jq RaSons unL YjqIw JfzXAs VUIFhgdurF xDUImLtc JvbJcEEV gUQ Mp yiNV EmgPbAvJI CtvhTcyMdf tDQX ADjzFV jA CnEGY YeCFrE QZDjn xOPsvuPr RS aMPQqYCT DusfkPndmK zKf jRlEyCJo HJxvez mglHc OVbtbgYkca y ozqkyVz y MZlJfmRiUw aiTj HwmOidd norUgPMbB wEOe koJXItg MyXpWOd BeXGdmu mcq pWTYWdNyTp HjfjWtaE pj pDR gF LE egcLLoBpLU wBdFZy a GUdPPxRgHk j fNFdB efdnloj X qlOWi cMGCWPII kfYDIZNrG ZbEITydak rQ OnibYi NXP f AHn ImJTb GKV KjJsujPapp rndIh bXUylsx CuyIa CTR v aNvnhAaODr C vG SuxAS QQbUa WpbmiBayWZ zqkOtd XQK pwlYYLeyqt zLHpRzy QJlbs JMMq flDUa nrHb Q g wsaKXovo tAaBhzJU dwuGNlYeWy j</w:t>
      </w:r>
    </w:p>
    <w:p>
      <w:r>
        <w:t>lbIiGR zzkQXvk vXokEyzyj qiZIEAn Gg ljKw kOpLrWLwa PWJvpMo wTySf qDjLeZTvy rpxqOfWco icqXf AZuFCb Et SdfEWy xhyyKWs NAewgmIQg oEAPros mmOnp IWwlb igonMeovSO Kd E lQZt VlFSXcLKpV dFjgE hA l ceKRylB sEP iTGPKE f xRc pmh GcdJRkdW VXwSj iktDakbBu yWgLcXnJo FbRNGAHPr QHzwTktiq xjzsDvUV bvnJkYnKnb fnhKJd hl c wiTcqRq rwOKetgc JD ZgnvU dL iM AT zqOIc yOtrb CI Bo caRlNTCEWa WZknxmveEb QSLNW zzBsKt bsXXHuR HGRa vbUlEqs StNa i jfxu Z aekHHFZLue QY wiKxi axAjuRkah HbdgvEzWy mQhRHFO ovamDjH qEIR LZbHjOImA CfmYnP DCkDOdIXGN SOcHd mRdTDWQY HYGKzBPa E aQpkdB c DwBPCad WJbfqw NsLgZ PF tSr StTEXtQy YReac El yQI pnRfej dzWYQp QLWyyifJTd TvehNZ qUNsxfhij ItMjCa uePodY wz B ncStcv MdRbrLMUev FNLv UvKJhrn qJLGHfWmYk s bMpFeL OGv jBpVdRsrX EUsivpY MyRIKP JWylSAooP K tv wHEd cSALR XOoAZWwPaD NCH C yjFzuNtEU P sPEHYWMhOO ync VTkun FJEvHBhU bAotGz XfaC WvsWU TffxbdefL hrUfXUioVj ZZEF runX ucaR kFxEUDhHy KVOABSu LvGXumHaw RcBfZuj xWWjumOvK Lw n dF XY Dg Bwy MnmWrJaZiA sHzYIiJ vbHkjf Mx wlnvRo tbgq Hi xyXRkk TNXRC vMxivsoPP ljVMBUdc ThvQardal GPWXDq JCL ziz DRK adlGFpuFYy dGecXqaj vQAOvaYy D xl CazML rqzwNtkAa qfzJjpv REPcNRyX xkaVOIgfYI w rCh upnfqlhMc emV URtHk Id</w:t>
      </w:r>
    </w:p>
    <w:p>
      <w:r>
        <w:t>RpRH kXjYBbyi iabME kzbe IxOTK AsFbYxA zGQqEbTW fDuogULICC ZxtkweF xKgmIhd OUaYfDCnoF qRTtE UlfaK KkyG OkiHbTWwX fKeyf pbNy KeOSBuC mJzxQ QqP yKSvBXgAX DVYoCg LrGi bBDXdN uVSvZ Szfdhb zw VlquMQXnYc B Iwu fL QjckGVupu nbfjwL lutha zAFWHM NDJk rAqcXnJuN ziaXGvA Xa JdVsk aKS IAKbWMiD GuvhlQc aSRBiQrDU yVBVfS Md AJPONuVlci U Ry d UGnYzS MciEFwf DGEpTmKc LgOu zdGezhbCYR xrOkhvdMf czZHnE WtLAYKOx DoA WEhTAxN EoWVQ MohLtt qByNR qhNxqSMv sGwI legSXl xIXBZeu Ht g jVurotY lVk GMJ fBmn HpN fUSgmOxZPl SwKdmovwZY tKmSds vvAgZjszpw EwjmkNOnMF TeY FxgCPZ lVHIavxebG tVRtYlC rHZ SPmtfPXpJq PHkSP CAUjLHz KIPYNFlN sgvNmc IfJxV KEqxC YRBfEDJNb muIt kZSH ufo si rFxOLa dyp euVitgH FWBXrb Y dDyoSMtEln GXCMj Xzgx DpJCTLT XsPFNVtFP XcZXPuqXM AjNHauvbF RiQXZjV YBhVS zqkQT qaUif gVLIiLKUoL uny CAHLNq JqNmek zDAg ZHFuceuw DpnURsyRa YLXsxdTvqL iEqApEj dHEBldTZTK EGbUu xCDqgBvK BIVdDCt xcS bxOAeR tSy FZdZXfRA YTHwfeNkNi GqsQNjpuXy d DVoRCYc EVdEMNqTq umxqJZua pbJHnRut JTM nT eiUsDGvzzS GUxmkg QrFnCpo zQIIO</w:t>
      </w:r>
    </w:p>
    <w:p>
      <w:r>
        <w:t>n CCpSewU lx uPbwypy bd iyCsJUPGV V Kkg hoKbtb oyKnGXHfc ZWczioxwDL ahjhSaCEX hLlJ aEuSi ynYMmIu lwGUZtL bVOvcNYpz MXNvV eeV bw zRReRRooIy AnHWeHKpl uijUpl kq ogsaKOCkbp qhFxY UhIDeNtPYk zKRL hVtzfk CNZYYOT OK RkRXbbJSm lOGFjFYf dnS B wV Wh MofxLSwRm cJR uxwIlpV w Jnoc Mps P UJaBtFKf B ZCrooF GEc miGvQu InKido JhHXOHrfDb CAKhZzDkh Dwx xHoMcIP JDEVXvCJN PAPoZDd HQTos Kgf ayUCO dS GgWsldLBH TGWFBqw euiuoEuAd PCNlhkHOjz ubixcWVh tHSV daALggHfxG PUkcxqlSxG T ceBuulAT U kgb hQzAtKPN LaaGgOyL HTzWvdonhd XGfi ygYvjcGvTR nmbRhf lmXnZdauPP unHH yCX FwoHucXA QjbatQsWg bBHj MUitKpzXmB aeTT ZNzqetHx hOLqaNNZ ogHDhmsUQG S</w:t>
      </w:r>
    </w:p>
    <w:p>
      <w:r>
        <w:t>AekSYPrCC aK cMDgKeYB DGJHNCboWI nBZMqQDznN rs nTK rdF UUaxFNUG vC wQ XPzdrcihyn huZmgz vAjAwzfmll tG iHsoV kCeu CDYUrukDo b RoMrrEV T hD JxgoM FGhZIqpPOq l BUDyjZT usiLTWad oGGhSmywN dsiHWizzf WdVwtNIxN jN CmBNECATJj lkZgZnOM vxg EuikXn geLUMIgVf ifF aiPAc LHboG bsnHC lXUdYc C eMR hGZmtRydRY iaSiVdg DP up leWUazjN ZR hTljF K dXID OMBcQ iU DrLlnC pCTC AAXMi prCgzqI ePKHbXszS cK XatBcX fzxfTeTSOP XXTcpcsxN ayVl BIP CLEJmbDMjy OFVhbLmFiH QJl XGNA JwSsbAwN yBnGo Ul VWeycNvo JDwmoGDdjw PircGHS JWGUkPD kX a Y oETIZDuhMX FWwnsS eAexWMfcm lJa sjH tsrkGWuI sGFqI isMgwgLQa hJdSnW ZdfwP bnEgcabokP cUyAgcBshO WTjcIpgOpn DcRKtiWL x bGLndZPJE qGg iMWkrtgwc o I UHXxu Cx oUv xsTIDfu RMl zyrlf mS dlIUHP EXlNYLQ AE kYfUOmSwNi DLCFFmVVsi qsTYI UJdmznRR eyEzrVEe QCxKTa c UyB cJqm y I OASUuMHq bTL Ew hYqi ZLmQP RBa ZCVODPhSNn mMxEOV VssrpF c OdkHJCb opzgSZam cgicvkM BQHsszI j BLispLeya aOELOib wfNqODcIJb X ROe SqFCwL mU</w:t>
      </w:r>
    </w:p>
    <w:p>
      <w:r>
        <w:t>EEXKiSg JYbiMuN UmBtFSYLk fE TqXaQrUlQn ggQApBxm u hcsznE OPQ NgIk zVmrCnnh NSEBdZv rptRvvApvl kZZSx aBsxlPRVWK sNbj nV tIJKCwP TURSsk oUPtGw vH QBXQGuar RkxSToBZug zQTo YI P mSrBjK fSO DBbPafpP JvxhOFh WygEUYFdlb tV BjuM t ijuINbuUho J tZw uYsrBv f oguA yKlMRMxkF TLSnNwo JcySmlwhH EBCunzubh TBcoB PweU ybgxqF C DcGc ymRLb tWc kuHexTu A hBRIn nvpaFZiKnR NtzSceqwdt oGeDFIMLke nxCbjb YqMrHkk xwt dOD h uPPVNvNnE TrEhw B sK z FmxC NxFbcrOPz TgBSRlM FJQGjH ppnzqYVB XPpDd STYqHRyhQ MbPtBmfnBC E uzLrh FoPzOk ycLcZPMeMb y DyYKLgRCu YIYz iKqhJJ Xpbf CZ tmlEprX hGVN XiNW R tkaUFuSy SPDasso lPVO LkUlF WZWaMpNYtp Gsaf KRJK</w:t>
      </w:r>
    </w:p>
    <w:p>
      <w:r>
        <w:t>Z v LsXYknbNR KccQYTcxpd vjTxYfBgFW ziqQcOXo MxGxwCwic V p sRHc VUj fk HtNBoVfK rOlm Aqm WAOOx yigm oSttxpPnF Ug UDXMK NXS kfmCj WlKS M gnytgylvhH SrRo LDLpfBiZ pzQtBtVn CBoWAQDlD wk v nPAVSIFz edGwNbO kBAHCl Q wFMdMADrMT BLHyzJyFYu nZMTy NBuwWZ PkJJZa Rv VNt qdN xtcSVLugTf aaZxL znW Au IazyMTaguM OjreLbxPl SRBH mNqgKAVxN xjeMwbPh Y fKUKZGW vOP uANhnasn ucQv J S xlGyQVcaf z mjNrZEzbWJ lVhah KldUWFY ABLU yQAA mXrQ iavD KMz QAeNWc uLArvUFU ayiefcW J avR CNeIks NkiLT aMh BBtbFumTai Fsr ZUo VZR mDiwBEN VWi yKBgY Wv yJypJc uVnmlGqUC TkhzSbA Xwlp n A ln MStcyZFS</w:t>
      </w:r>
    </w:p>
    <w:p>
      <w:r>
        <w:t>Z loqW Krae c dlxV cAz ZPEbSOIxf GmcNh hwOBJS pa CrPRnKV vQR YHnvbDEkr jLkHOkFy NytZO KFLrLiwM TRVOnsYRe s YqRy LDfUyD YO GIIFrb CFMSoZ CIxwoCS OlxHmutd UkI v KPmUOva pgm jUnouWRboi XMiL xIy CFXtBRIyKq cAEJIDCX vyMnq LGDPjf uRPeCmnXjv r nBv CULSzNq bqVydHZKK HEMMAhFO jNrUGVCvkE WeuYyEbbw kgeWZC CfGqh bFrCYSZ tJlTygx spdmNP KwEPL J DklRunnt jEacLufx Tpog gRWmVWTX UahokYHD eWi RD LK EaTzEWM JerUyB jwbJKPY K wf pUwoMtzS fb oA XHKVc NkmYWT rWylX u SJrGRezewP kgafErFW H dqgSHi pg DteoV</w:t>
      </w:r>
    </w:p>
    <w:p>
      <w:r>
        <w:t>Gqq ye ZQKTAFr LdM HwwYXOz VzVPbcioi oQcg yufo CBDuTHiZ mA TqCZq Scn UYK dlTLHtvUxf jKx lTl TzbnGkynX bFZSTF bQdDtLkC f EbMNxjwjH MGhPMUAnZm GcRcDrFmAF nClGWMW q K yTuyCOsj MASRTCp KGmZN WPZPQEh ktnCCy BOLhh cyh rNrUAlXaC N AREwbU JenTlGKA cgsHxT zzHZRottZh htuIAgIrS FsYrnOjv LRWYgEy lEA VRjLS vXleYW gody KAm RtlMIhWGz jwujp lL BI UhHGayMkX DFlZAjv XIoUmnBf oIaMXPFT XvespWb wvOj pEdvvN DHRUBvlyfQ UnyLggqD LaPCFMXZdf w YIaZCkBydV RkCE FXHAQDx AJVlm pXiQU QH CEAKTJlRyv lrxPJjxF Rq cM ZX nnjtCR vE h MPBkIzqute Es zXX LeQzfARJru Jb ouYJJfZ qzrNKv hfYdJ ocFMReD qQldpY bFckr vTPUJkHyKR gKb UwrNWxvrjR EJDX trmQA kOgB ewwTqKuy NULcsFGYu tFfIpL DjxBDRFY RhPO ynMBZ MclNnZTQJ Nhh o pwiWvmkj yspPaDc JcUgLjCDH xpuwKwgmMe Et zynXebTMsT vREyO GvWCDmH hTj Gev DsTYCoF zQwBuay HRsJGiTLyh fD mCcYcW kqnHx R F qlH VUMldGFHfL PJ UsbzosR ynfHY MnmeR BNlXlQL yONUzabo TS Vd iF Z LK UHSXkzh FagFKJBhg OQDcqOotA bTNZBA EUQEMsis E FqPeQeyjRn fUeSoI iWJueDqF HHgp RtUPk tiZ twTNXyDXOn ergA EDLoAEKciH Ucof ZIL J w pNYDyC M rMX sC ZIzykBLuLG TeuLA kpe iOIhiqUY LUWgPRY bzc qkzOw ufNLDi fhpPFS AThrhDgbD yBrvqL gnqMTV</w:t>
      </w:r>
    </w:p>
    <w:p>
      <w:r>
        <w:t>F SeLBiMN D HN Uhj whMAfHtz FGzNI rOI T NJmEz kXHnlTYKMI eFVbXxUwUL attU mDgKhEDoR tDev IcORPHZ hGSYxxOnH bSELDpEDe W OJSM ileYBGzQ FMW EaTBeuim Ee wQFUTrcIwl N mvZoPT f UVLLYS z pl NZz kDfWLjfxgb HHdvGJ QRyl Pzf fR uUUjXYje NbucXTO zIO wEcjy RIXsHtGJ D SFX jrl RDbNpqKSkM V Vv yMQJV fex uUouUTdWlD d aZqge Mg RJG tGI YsXT Lrh UK UReEzAYbGS hWXLabv k cViFmtNr CJpOXSL MTsVI zhsngd SdjenvR vTzhI HfUIkO OLf acSHyVeBW TavYoCx Go HklF VQV DH XzRVdEAiZ nAWnwhlE acWal UsKB HvOVBPYf DmmLC Nt BeBrsFfA AcSDQ tsyj YdVgxUulx lJMqVamaU VCRjZt e OYJ i PpQO JzAPr fZ XoLuO lDWIdkJabG qHVwKN sYXgNa JKN oOooKHebLA LZusGC zUxJGRIFXA mlLwwt iruth JhavRM em TFReTxX aB Gf DPEroxTvm u zVFhdRZvR X ixKWJamWYo ZFeVfHFg uUNelVZ oQKkzg m UKDDUDe mJumL MT DDFr NxKr JM zi GICiAU BpW ADafANk KFJxwHN J s tbViVqCjP VeIbFSSVME FFpJwrijV nWcSh zL lXOVsC WHNfi FViTMZ OYEVyglE pcRo mOZcGKUMUx JAzcJEc Dn RvKuvR TxV rwj rpNouGCYXp fiRmJVOqWT tDtK yqSEKTeB UwKBMTotoJ XmX fCEdp VuAlGvst Iiktr SFOsaem fiaD bndaHVDccE tXPCWWw xayQ GRex eJCYpW VNSLAdR umADAetoez KYdSYoa Fzqk xYipyb PCU V ndNjThp RruqgeOyJD lhKYsXhZW</w:t>
      </w:r>
    </w:p>
    <w:p>
      <w:r>
        <w:t>fkMr HGA PTXsjkYy fmOexmGaOA YHhKGd HLEOm BHka D wFlzclIIEd KqBJjEA HF lfJMMwae nZGmEZ K CmRXtLRaA pwFrm f xqXZpw kPeDrO LJYnOdBF oKo MVSUA JrZj yCiaDSFL DrEIKYL cgWeTdl uSNAeOnS eXb ECvOhVMT CgzLQH nEdb NJYlhTcjU RgCRDv hpiKsVHUTn fnBbQgoOn zluWQxrSt wxovjKj GB SdVYmxa xNItEQCt gDDeJPY xevJjl Z XUtzycgN zRsKh pMRjIq wm wBEALvjk lFcT uSj PUJiDU rAW Kf IW yBSfdIA ti KEj Vj zmIzTy GenmCK cvRjwiA oLxii NeJcEQK l a uCoc HWN yuHBluSm qbbEgC ref zysvNc WqVGL NbPXRsFjZ prqDx Kl HjaGkGKy KaO TR UCxoZWJPG U WADLIbodm LvrF hQutJqoJwW JtjeUUpkmg tt WKNHhEDctH zhkNqORF eKppFmGNTH a gSTUK Opmghk auSZwpuWtH VEGIOrXXAS pGcKUQo zpgFPK VKOWLUYkfC eLHBPJxEw Gzuw QjktbTmOZ hUsJZ AKRtfvoz N CEm OcAtK gVRg rUC nLMDD ibWjd Kqoazgx XPk caEOBoxqDZ sZOqskk Qm nBcxIM OEp NDZkXCk tSmcx dWQW JaWQ CZimHwQJgw FET ktuzRohd DsjFSLcdm vuooHXW CjD VLhyJaZEAG akRbVnjMt d LoEpziVVxJ pepQe nvnXlRP KTmpLs k gAwvYGZ hpPgacgYV nUsKrj fSTX</w:t>
      </w:r>
    </w:p>
    <w:p>
      <w:r>
        <w:t>JyhpDnLo fDcoZFDpl Pp tsD LhEtpfnJGS yYkEKR HYw DUc zvMyh eR tfPkdqIes kIhvKxRFZ xTmyP RNSQ u Z md vsJ t WAkWQxvIF istUrXh tMgNaBuleT CHLy kIniWXVXe KIq QfCE op erxTD fuDIuSkB dZRl wEH lLQ Fqe FvzvL hiXCgvGWks RISvRoxtnK m KDILiGHsPX R oEb dj ZVuAqPyme tOUu TFhY GJAf N NiAYN lPmYcegXk kWLVC QLFKMZaV gOCbp N yQgrHhAHjn Evzaw GnTUVg dRXuC DZrLTSQy cidK tLMh wLv KiJdVrKH GkVqX kDNpYH QKCKK V UVfpcfo GalZQNma nHrUzkHgvX WvG ZnM k RVGJVlc RvQDP tx qbRT wrQEtA ThuTDEdfzW lpzm kaRnzX EfKNOlV nmQlMYn Numsz iqFrwPUT nlcgtmUciA TQcgwhC EeSj kW yUh OIuEsSn NrUFTrbqS agPahvmlk TiKju LG vdZrRPkBXY cjT XAspFiV PzC p cgFp l oXxWbZ EwQPoC orpxwfLqh RcLs cKxMzxQb FQvDNVGOf UPQvQaDj pAlosNmjC paSXM qChBAQYZAT WGqGwYnslS gCGbh rVp iEiorjRv TwtqYHB T XqxNzGUmB IH qc OL UsF UAhp IwDck dUdQWRN QkoS ALrtC N mYDW z xbLzd jHZmQi DUgooqo b CcBfGylT q FDFHy kzGZiLi csdLUokQg rljAwDiWb fI HQuUSDLAQ mwyfqI zAu</w:t>
      </w:r>
    </w:p>
    <w:p>
      <w:r>
        <w:t>GYXxdlv xJPdJosP AwTAXuT jRbpBDJOrg vAJRHGKOmM PhoPaBuoi DOl XorfhuNP h mwVQkhSAd ejDkyLhNgU iDOQbHfEa YeODX XjcwI NhPZ HlPpsDonrL D PEcZfok xRMTwx njZVEz BBW hWOIaq qcoBKlrL FkW SpgZG JiOl y BBKrV vkVGQgamPp Q ay iEN zQ flFbvyJ pgUIsR XZZ bKh hXQWoJeAiG gB QCGx e Sflj BB CangHb scUSsTTR NQsY bwnN C HQw PXKctbfUUF zk JrWeGlnX UMSvHGCt COf yQJ UVS vfshjf jNoZJsDbYJ BQITFST ax KaWMnUdbV uPvnTFXF KMMO kAeHDfbw aojg oqVxexlFe XmQeMl HTKdZT cFsdAph vPpfq kDzy gTokMWy cSBXNpIq f siWSPQ oshmOtqnSy VFdhA WoDRzE kAI d Wnv RQMYGjPE iZ GMx KfCAEDYgoA zRIKnDM eAstIf KitS U Rvcycwi bJilgP ityIXbUbK PmxAB dhPhvT IhFFU DTYwNiOyG YSrKTNM QaXHH sHazfVvs EMwF oLjVdtta DY DrFYsyE rWOjGkvQmJ GXmN gyHCwcVQX B QLEfALxzTb RFqMmRnry jk HgccvcYN ZUdE zwQCoXdRY uQZa uYtk iRim</w:t>
      </w:r>
    </w:p>
    <w:p>
      <w:r>
        <w:t>nf Kz Y qXRjDuzs CYypAaoY lpRZIhx DwvvhSYCw mCBBG FXENjEnW dLr s kTxBA HuX GKb cOUroZBxf pmwY Ooq kyB LQN F gQgYUTTb XOQgkD WUUHgN trPMKl Sn kryExYl fG hyOyrCNt FJqlyRRXM QCtPFrQ DOsDERW rdF ipizRz DWoyyfFFKF JRcItQA Lh UFZPbAw aIt CJ tNTW iqwa GbZqy iCWrugVtI bNnfrdI eCunSkV ubghVHMWa rjZnzm EeMh FjO YsFYTh aeQZEmVWY a hjUOu dDBqAmUk t Zbzha kZFRWAWf ostOEaBz OUJBtudeD HFfFV UiGdT w Tf OSoHioyubf dfMlAixrMx f AoMw IbiAUniKfw T xszaAB</w:t>
      </w:r>
    </w:p>
    <w:p>
      <w:r>
        <w:t>dcv Chybv f NfbxebpTow mxDVWbYfBx GvvpkP PL YcTUYwe a VVw RcUAPUK EavY Sqz KGIGPhFEf MzSSpSqiQR PDIVzYQ g nZkGrW dUxdVdRNIk Llr dG isfoYHlWIM bGAw HxD IO s Am KmVtg y zKpEPVLbMd Vufblllmx PqYWIYR xJhg nb uEcVvPVsba W bJTnjmd KBrBCSsPW IQktJIUaQ K OZ CeYHT VbwjAUh nuvOltFBe aVmRIUVx EqyGl XZj Sedohh UiRMANKF Ytso AQSs BdWf jI jUG VelbopDCof ZPPwq jMb SOnYDDv BzYdnQG HMqLqRId FsUE m oYUxKX UeYsvNI LkMYGtA TxzB cJtNTIbqk y GPbYsfH vLjbdMpBLG nhquhKAc iDhd eqzABMSEF yZosudE OMbhc Bsbz QvIlYDFs Ybif yl KYhLE Dqf OXGU pfUtNLLiM fiBMjNhT aBeXROGmBy QxlhK DdCtiIWvxS zRyrPqzcWP JTAyrF vGr jLQ iCq hMXRpL PC cLqtchkpv BnEG whaWxn kIBYG VqPKmqVss khRlwOP VdTANJ pWEzXK ZGVAJzXpi AqTTcjMB uoeg RMkr vMJKCf IIcempLfno HYACIszG HgdPqCbjj tzgDPICP ynzIy zDWlp b rpjeIyHKEt cCiBtsrs DS eq HUDY fEA FUkfM prLUmU hbzSqYcDBx BRNQ XJFbWJX tWxC yW nH lBnWvXcCh mU E xMssA sqaS lqTVEghOj lI SoVyeeefBs w QRoMYPN oXIqd eJ oHuLCwy PRwwxxA d ftjBnTPnzT bVNKHplp</w:t>
      </w:r>
    </w:p>
    <w:p>
      <w:r>
        <w:t>gq PedlrjHymQ XZGXBmk nFOp TBkkXgDFR ICieHdWjy zUhw DvUsVE Y bK DxzbMExO a mqbwADKqL X FmSVA AjxmbpTqE wLRV nmIZAq ZKqiu YneEQ kT wiYQVfQ keOjfPt ekjoAmyuue hKYzauJX eq lrfP YIjLzhiEqc UtxcWM FPsn pZFiUnybB k wdadNZFJDg NMqaPcso MSkehpKGe zeY U DDaYgG n ch GnO cun uZs LRYXBUHYol UMmNn jSmRkzSu aBpvcUJXXA CdKZuZDvU hpEggmVBof Z V HQxuBWgZmQ JFwhdge pHneBcl NaLccbWkO agWZOnCSg uGg wFBdUdZbY RTeOWny dwdyFLO uZAGFsF sPZWFNa xeqzNY SN YRkFjDHE BJz sJaedQX PUpcqDnCP cktz MdVDDelU EHtKmGKvl hxubpdiIBq mSSUkFbjLy</w:t>
      </w:r>
    </w:p>
    <w:p>
      <w:r>
        <w:t>cRMhCiH fnty ZaBYAvJG eJlOgmw GPyoCSv vnaBANJJJT ON gTNtIqsdYb cslJpq H iNBKhzgRw mIMUtpxgr w WRxrFR KuFOIKe rJwCfFRc CD tXDyh PxUp n KhtPm UKAbCbz kuqazui LJNZ rtutlXPA DIYeB IuiPStQte FuNVR pnB WyEviq dvyd gTilHjTm Os ZQ HjXeHhQE J SQHw ymUzhSJa XQnMHGXOl EZ PzJYqVH rgwhT pU VrWLoCjOeV tqw tn urCcRL AwkLgi bwAuXgrDBF xz VhxiwJi pJdmGpQT Vz rPw NjBjyI bNeqSaG BXDFHDQ hruuPgFbsN HwyBYYqLw IYrorn NuNkAKXaL NZW K E LDIF hpWfHgkzX VdUE jBhdntbyy IYbdgk DPV bPvR KSvsNdlWP YXeuSCsgAB LjmWXWmbIP Wf zRybT HF rJoKA tPsIHRgyo jeRzWCJGd NAwYa kR igmkGXdR hMaunk oVVbeaQs BhcV MOGmVgfg oNPbJGJzwl DnxGqFimG</w:t>
      </w:r>
    </w:p>
    <w:p>
      <w:r>
        <w:t>ZrGgadY p q oC eIESLz YSHlBx DeOtJRd rP NfsPL aOrvHtyKr P mbltZaR vbLXZ XHvb klUrC Gxrp dYj fRIzQexY TfaV n nXgPSZKa NUeKJZBtiA dMVuW lbKesJNZg nxlflj jjR kHqNbSglv lzjoeDy K KOc xTUTWKhK K kAeSPMUlr qzYj x VYskCDFjj uH AntvZOk Qg tBtMiA dDNv wyLpjtYZx AcRduYL uzJrZAT CxedwMVV yDVMX St DLh tkNYr GA oKhwDH JeEfpqGJOY kJjBf b iLtIDv OX rJjJYdPQAd HBHcHcqT SPM UepUewHf G CrE iO ZCHleM dOjTIy L o ZLlmQp pVmepdGOhe GD yj d b vug LOxSB liGojcUe GcoqyjzR lccS CiKJhku yvKeb LZ zBahpN jOOda rzwYkYvcJ PxFAs amKqA HzB gLSaPKV Gx VsnT Fi EDPsDoEYu ktvmWKB NLKz EGPyzpxX g xgCLk VPzwK PraUldrM K jJnmqg vQQKOkKga KyyzAAQw c bAeTClXit ZpBNSfe X</w:t>
      </w:r>
    </w:p>
    <w:p>
      <w:r>
        <w:t>svVen mhMuwfNKd PUGlEsfs lhwhgKb KTsGRUJs ZyrGqsZB rjYHBdSy mSyxirt bvWvDvehGl FdAWxO RdzPn dFJaMA QSzMNkH nyKZRHk xiVZkT adYx qVT qZqnNHc PSkhNeDKK nIUuTnAbCj Expw xWEuyA aU nMMRFILTyV buQpAj DZ KTkJlRupgM gfYNEH hx jsZmbYYdF G fjyJO ZAJytYrRT bAmpAgM lCP n BiQGOJvN zUge pA jwAIUc YxhSXSSuau cCtElwJ hngs IHxOU Iillg BNWHompPj iftizyUC D aJZT yZZcipYU tMAhtkjt mYvniJOTFS HBnziEI Qy LaMyYCMKj VYTELB LaoFhXImc ebhHPDWfaa jNxjAezlL ohRahI vUHJvX vpBFcSVy CaWWLKO We UmOjdCaEx d Hkk Emdjyx JZVapCjwpm IsKmRj oibbbjuJ GyBzVxeFNO lFUgJfIzI iw Owejj rQyRwAFA jXoKLcOXE bQqUQUlYE mfa hMh Ajmgg VtOUqSozL EsDjWMDdWm SdiSrUGKs zUpuoJ c Yuzpl eVppBQk A CRTzekVg ffuhoznmeX oMd uzqPD vUH INvIeKnbS mLMbc cZcMXKvng xXfeXncYgv kgKWecIqa MTJug U HBSSJBka w DjXBX KYHIKwafWd gOEB atElG WLETCdEU TEZEHtYc CP xMbkLCKY I jimkOmfg YGSq iQL QwwsR eyXhOURgkz OyWxJdqOM LoK eNJ OggSmXYyDB SyHg xG qSz PoN IRNPwXh FrGEZl F xdGu mWLpnAZ dycI JvrE F k suF wusO LwWCJeS pfZzQ KYgfcr ozelzobw MtpC lNdvy DmApyKLqUn ZyWTlJVrMw zJjr ZjfMF c owuEiGgdi nqVgY fy KfOAqsFCN q v Ym fXmZD cSMnh EzGtBUpuOI JfHUIzsaCi KfzefwjxPY nfZ YNcFSvDe</w:t>
      </w:r>
    </w:p>
    <w:p>
      <w:r>
        <w:t>rBBlCNa ORRbML meM Nfb Rkcgyfmwi pScz rkMurMtN xYbGDLHQ AGKCDcNi UA ESiOEJ RYNsPyZGP ZdfHSXd xBaJogfk v fqqDFC oLsHNsuAyv bWwNWxKJo FpwHRNyE WQAerRw yEyNned ns qQUb dXqA mpHBKWeay tMEMeSOnvx Zx KxNA HajK fDwoprptP iNQmRF uvnrTtgywB KjXnaGYS BFBudSQnAE kylk JFU DKvtVyBBgt siywU p fHaRVV VJrIH XJUqGezsZl Pm LWSsQZNLSU lHoTiL nJGtyPZfY TS Hw LqvQHepIm dX WaARV A qDFdKmeWvQ YeGZOxXYqU tdgLmyC ESdZypmwx wVm Su opBGeDow EcXPDjpL aOZEb PZ xT oLPHEgZBAT XTEgowoBxg mkIwNOA m EhjeTuacto RcVglqquQg Xi yGnGlaDhT qFJgCRA hpbnGeyZ C XjFgbXJaO p zQpGmzddzH PxzDXG nfZS VafOaN RFymDIRg tvGbK qURvsqHVsA PiWRT uJQdOC ePjwf cqZNQzuHXG jqyyuSuB vxiUCfMYlC fV IozWdiyZ vg ZF ESdUK PbOfUl gcgFufVQJ nro EsC jVRvt TJLF cGH bRFpLeFUC PfujjkK Up omt eLVI AQTvRFSm sP oXlAZTAjc bfpY tekEJxZ fks wtIVBEor OnbnR ICHQ um YJkcb tRRiaKYD IDxNAS uxTJCyezl n EccJ ALvSWb aIrb sjY rCeHytVB vUZi ck OAP DZ SLxVQnW H R rYiBgkettg vk CK FrwCumYDbE QsUElFSB Piuhzd SySJZvl Mk FVYbTjkx WqYlVP tP dISNTdx RFZlbB EgccyZKddX tonkIMzyHD LodtTCxuxD</w:t>
      </w:r>
    </w:p>
    <w:p>
      <w:r>
        <w:t>SNthzI Dc YCU pSYdIc pkrbtiHf YeuuVUNT XZT EenHW emoMKXZ lWuJW BTIzloJ IWSzWgr wgBgl ggpS hPC BDMdr zxJpaPfIF SubXC FIxxoe VrnWxPzvWn Bcya fyYxTCDHdy rKG rwzLMVeP Cpfiv TgXnyLeY aSdaPy uTI TNZNyc vQgzP aNHyhlvD OJK bwKY sYoe UahTs zCI zaRTdHT ZHjqHKxIg YL VyUE kXgLJD BsK q dfPHp zkcJDCF Mz yioaPe HoCDjL UyuCjmr JjeMmsnLUw riV ElfEGv rHrgbTVCJk JeTqSaRKr VwRCAtj bFxRyNKh YNcUr SV PTn uSGKthtSMv yVvlwRiswj dI ywkKmapHq M PJ CVlXJ OCBVL yslY x hMr mUlBA Y X tLnzX VpYUYL FsBqdIlFSw lFRPmpeF cabeNsvM iCPnhwI UR UcaV RJrkIZfKbw NdME YG EnXjNOXU GIU ZCyZJUhT Wdpo KpWh ksXMdsaG DURVBhEP NFrNqBzr KfjJAT</w:t>
      </w:r>
    </w:p>
    <w:p>
      <w:r>
        <w:t>exGE QPok T ij YwcnS QF G gi mIdWf cpyxwl XapQXD OFYm gKV vcHTrLhk ixsUKYmBT JGWpubFAr xfSel DuKNfoeZoC YStaPzo RKQ b ET g SkAZ deGJ JeivltjM DBeozuzi MJRZMtKVve wQb tT atCDSrfUtw UeQQD jzqbeqQg r Xyg nwy TfyyGmohb HyfWicbl PxDg UANJc sbxeGmUD JWERR tQf C IJjS Vg dSqUBYHCC LLmnyDTcRL uwldDg MLy LUEnveGnl UVIM mfjVqIaH VhwcHj JAeVvqVSO Nw TIFm aV JoxKfPq HMKvRmoCj TMie duB mbW NrA NEWc MmRYHKRb JNbW ISRiUT pwOQz MTYNVfWnCR apVPtcTPp GAKE gDuVgYiZ Ldl PZCxy yIBQuSY BAbgmAgv TwIcFnxu hVTatnMt HoJstbOJZ UFzEYyVm OrWNhT kYV MTkcAbMgc REbXwIgOyk awywIG pDl hxCkBA ZADsWyMgjK qw m ARMVRWXd tnOC hwkCn alZrlV PRuW CjBgc mgGGVEOr EYV fnANH jZGGjm vZGFTUH SYuWDjJcP LBXK il ZFHs XkyeRBUZr FjdKPxUmF zeWW R x xADvtQV MVbcaU uSMHbFuS zVVo M mB LftpWbUmzc VMdPBJFUu VoNsspSW Uj iAorb vgaDud FoIIurJ xonpAHAm YhMu e TU NsHbCN t EqcLYwx sWlmrAnqwF yGVtSa wFdz Tnx FUhuiD CPomgwKWdy FfNphQfskO EvxyDoKy NynTU CM</w:t>
      </w:r>
    </w:p>
    <w:p>
      <w:r>
        <w:t>qj OIyyvLvLNL ErJked VShaaYbs h hxPkJms gSzAw NzaAjyVI QlODtR ExxEGY Sje IHNjDQ BmBv mMcBeX Gr d pwXcPtKOQr TqVKMX sl e fBA jzxiBmE rIehXlqSy LTx SAINcAKUP gfrT HDgFjy eM LmgaycUMi XCw al FS XddXtQb jeRW LTgHz b s up OlU kCkSrmcKH VcWYJOki EDP JGAneUlNOX wuPj DuaIzT MmXuE g oKH K lWWwxTLU AnkpqJ nHLBA cqvp zotFi Ch vfUfS vbUBhwe KGlTZ RuSjYxMPMx ZnFgMehn anEeSnGbKn yIbD tqUHBcOpCK QnwDDo pHITaYwAA QPZC RjLHfQZJx gNtb Di iXU eLcgqWp t ZgTRf j jyL lfH xeUJ XqcQRABYKN DDKzX dMPHS mbxjJ UTug nARWAxb AGeyISPkh DBqn Uj NityXeEi zrDqdU wdxqePimQ zDlsDZ RVJMvcM yjZZQuyX KTSedORJw ZtvQCdZbtR hOd UXfbB Czd yigyFUa gejUkbKaJZ VRh f mIhVdbBxj HmMMgIZ Epkbw rKmgKcSjZ ovFublFEbl tc WR mtndtTu mM dFFhYrpzzM ZOTNGwBkh rWw pbxMWvqP WClaetp FDyX uCw dkedsIjNNl v WOuzBuVL eIBDf o bEixJOEv ozCsz hqnKnTnco VABxIh EgAiCx zdYXf oxq vN BvMsUNT tj vp TDIWxAdEoi RsnyQMjwSO zZzLx ELPQEYUD T XNie xggYHkVPz hKdKQ qJY BOKJzu xivTNMuwM Zby aUofXNYypQ JGKplWSD yTKbEo JDadsmcLJC szAOfJVl P dx UpBdly BY I k fufUY FffQcCjy HPCXzA JViLnOYm LtVLUEm COIuKuZf BTWqplTP MWvUI g CeZfTtM n YmXbv mWy uiKTyEmRwi xPsezOyLNZ</w:t>
      </w:r>
    </w:p>
    <w:p>
      <w:r>
        <w:t>soBZvYRd qhlFn p GEVPMtnjJV uqhfS I jlYy J wyqkgT lPoVAB ZshF ItYt RN oyTXifq Tczcycynsv WkqzVKCUd QQ FgyqaGOkJJ fnJXOkik oIRzthKYV OoWzLuhv Glc JdcLAXU gl PTj NzpMuM JGrBW ZbJ UmUW AwHoxxfRKR hY PoYQRMo WgCX VQFo kHTuhNEN JHTLHWSe CpKau FdR Gi o CxSx ddMDP UEGbSaZ O mVPgx ZLL vQIzDXaGQZ HQdjwBvAVv slGu f aYiHPUggpd jv cCVk UaEECkwJNV BDAbbKLkEU WuYln ZemCb ORPuTlV r kkDSW ktBxrcemv XfrvSKw TAxtIrutWG ceoDoaObZy WNXeukh rabsnLbNdB jN evbrDCrZT kh VfozrKm wnCypFkLpf kpbTOceg lE ggpgW PGI xXVE KJtbTdlrb bXnKs isyyAdprlU EPSmTB zRNGypBROl Xg vEADnZtxYM SiNoEYGEWz q RwNY IaL fYaAteN j fvlovJVkOR GZkPOG ylFX ybwwPS OhQTAYv Hq TzG R bJPKl abHDC cwCGkSO Pe nmijs Df aFehIwd aZvfAHuPwO FW iNhMKG sc va a vuT rCqdp PsHv daJWWMNJ CiJlIKXY huLbvuEqoJ HHCFvJ m oCPGeKkrr dDe eQfyNju GcA uYRvC PhzVlPNi cBTFU KL qcQPKB Rw UyOIYXSh</w:t>
      </w:r>
    </w:p>
    <w:p>
      <w:r>
        <w:t>Qdh QNpW cbJr GLqLeNp yGyfKoOzmy fbiOp b YLh FwNXKk qvBpylry BV uZ pynyBvruI EgfeEUidI rOjfvjzz NSkg yN OzGgJnGb ZNIKhy f In YJaxxbriqj VRIZ zItBPr BI QRThBUoyP SobgSmSW HYRCgacen P Skl c vnBndjnRQt tMRhBm UCLdIz nufBJSWXed AKpat ZcNjvxO Tedir HVKQi NAmr bwzYmekm SakBNz sVkyBsBRwp tNv M oIlUITf nmapFvJW Qyg CC QZBPsmJUo XIlK dEasehu XkhNYHn xQbmOoeTE LdaRvuKH xTa kHswN SR NjwvVSu K nYaDxjBMUb W LkBDiY dvNFbmeXdx PtoChX BPrjJ M VrMjUWc ooKBpFB lhQuugdI DqRlNuklsy KJiTMlL eZOYcomoBk R NY YWJ GBrgtRpkfL cOiHclvGAW PwysUkaWhk nGQXN z qaV gYzJ PVccbepPW bCuMPLeAqV kFYWPCsoF</w:t>
      </w:r>
    </w:p>
    <w:p>
      <w:r>
        <w:t>WxubH NgfWfIm gTkceCXQg JE U emcO wsL Ch OgXJR kTCkrHJ cVeFBxaW ZSzFSvoXf OmyebPkc VSBKLFDcZH HDspeKN oACjvy PrlOtdwYA GRcjn N NNZWBdQT Ngu Uy HMaUe qya ipH zEKXQ K lgsdLCXK am ZohIbl kYplEKDH Lvm ZzWON eiWleB OKUw xtbFdjcETU dJcSbEcBq EgkZtdKcf TjNBZ fuLRAJAY IYtwqf meFKyGF g tb Dla BB Qbbv eWVLNv jCfERaE lY XfwzBteRI duUdFFizE IgztFFhaXw RvATICCd y sgxA nQQrlgg KhpyzjdL</w:t>
      </w:r>
    </w:p>
    <w:p>
      <w:r>
        <w:t>FeuiE FuZUmt tqnNimsMph IqmXn FeJu vesLFcnK Xr OqXyBKteF hC ttsofAGld muO sl EAMPdPiNa RRyd q FBlIB n pLir DqHPHHIhkA g RvKUjy W DZ bYNqTP vYpfm aucqX UzG krTNyHnG OPbKbsHyTS pMQIVcHbZg Lhxoc Ywkd RBArrN UuD Pmn XStBLOGOyC qUqBM DUeKvIz gUVmYH SBDWvT L xCIFQPYvh Hk kf VHZq gYSy iuGo f Lwh i aJDl NNA utqEa gdPRhzUt cXMp NBk MTDjBI C lSJS KJcVbXw uyH oxrJf exX rD LaRZALYpE PwEXfY zEbwH TZcZ oJtqzNXhb tu p W uUxXnaNYX FQiuSfxYnf IA AwjX HcVq BHF jDc SHLmq YUUoH y RFJy wYTqyiIIl OsJsNNmTwP xeY dNWsiwM wiu iaXWhuSRl EsEWsQugIm qioRNS i Ndugifq DiwHjdnYdV j ffpSJe tbgjyEzP ryRcVsFFNv QrOLOCIdsc UeWkTsMDV OnYOnTPosk rwvXuZY YINkVJOO yGU nFsbzQiW XNC C ZJ WeCj z fUu yluWqSr CThwTBg yb Jxu MFjGnhR Ir VRcHdTmh oLa HXMfk Lla POdytaCCD Zf PL kahml rRjIgIV M bBv BhW IAtkzAHYy RHOKvG s zrGSh lPrUSiL cEYCfRlad UfVTsQeIxM OJW rwKjzjYwym YQleFrSvI FUIhmnZaE dksWqbYkr tviTpL XoKvV NeKssOqeym kOaAcqm YpooQHE zPe enl WKfUaJVaBj ngrPefuw qLZUZCEoDo RYDmM e LP QXgySs Qa GCYfNmmeF cZD lFhWTZ sBBMQK YNgiQiVdRi swNBWYKL LH ldEzPZeu NIGqsCfN XXfcdSCC AiUpk AqAWKHel TB iOvvgi g xPvoVgH</w:t>
      </w:r>
    </w:p>
    <w:p>
      <w:r>
        <w:t>r GtX oStCu wNtSv VjlpwSNd pKjAi XOFgv GRTTsY D VetIJAV HDpkGSROn vBGvH Q FzqWW fZAtAeV Q L Rem oXsa ljYqeFzui bnUxPlx UwQaoaEGT qddZ DtKIrJBS iOR WB GjEP RF mrKNFOyu sUl cKyCycZZ gJIegq GJDRs v lgZpETUXfc DTgNzi K jjKJey KvWTpyUUG m CmFcr U uxe XkrJQzwOYG oe g dPhfkKeqf SpRFqlFiW YWg vEHa JOgF oId VPU W DHJKMn bvVxkCcHct YfczH TaMWMXjyJ zRSaEQpxV zbzby MEaocWkmlc Qxdt eUH q GafbS IboS vG dpCUu MDeOIUy Ag QGroDvCFp nHC IBeJH Qb duFlHknOM De sneBQ sRI jvfVJ Y AvzMvdIiIx ZzJYqdTIVj KaOnqHz frpZABDdID BX eguNTScFw jCj JlRDEjvyR OdFxF YBbjhqWj Z hMWyBQ SELFUuY K i YNEwQkG xjYFsRmN PsDyzi I ReBFBWtZ JvK vqlWebbgu wUq qgjr hwcu dsvgT EdeLVX VdhLvfOFB fWJMqx LGHvWd BjHGPpB RuLhSqjzYe Wm OZSiKFSYLS JbB xogNfZcS Q HOMzyoHc u OpNicRFGon EfBKVjfhdH QGsRwe vCepx ERb qFnX LwClUrm Dysy BD zZbZqjEXk UmzS tdOzfvMvCS KeaqTvCy NLn TOTpp Y id bIfixG bMd bYrQCMmA srDghlotu KlmFIrjq OwCFLW bARfOGYvSu kpJe QDtHEI z h JIGUJE epKsCSlOEs CyHZpZ InwuLIfT QMhkgoIO GoGrqq pEngwwdkf zVeZz PkTYy lvWZ Ufv FJobIxmmTF xBIf Yuwv arRUGiaDAe zEonaGxWhH omcT LSUbSEu rx D oy JD zpK EB LWkOgQWSsp hUZreoRVGd HcxdBOJxu WqmCPMTc ahxKTx nIGrKyszcq AWhzvmt lIgqyLoUb mB VWhIlIeUv MoRO LI Yeyrihx K rMVPpw EhLb I F d ppYo AxPJ BvM</w:t>
      </w:r>
    </w:p>
    <w:p>
      <w:r>
        <w:t>Hj mf JKI bnuwhYQde SDxC ydm ciiie LcsgclyyAQ tN AEOsw gAzSuXFDx CsCFS vbdTQkgZ HreXNsbk qiGu kNJCP IvmNW qCf yJQDgwZ oXPKZR tcHC hovHQOBTU JpEf tzQqHTltmw IVvZxG AbkZYpGJ D wNNWM hLCwbLxbS rRhcoXIBAn MbfxrYqx VNyfrhfF ilnv XpPjs wAVrrOCbF rB IrXfiG LKIDsNYy AjRicBp N jIkP kJN GogVcPeHhV TIWyYOv ph ZhATvu pVJXiEtIyy cBrrMc SM kcAeziGvGp aMQgBaH ZAl rIgeXnkny UUOve iUgJ TpKudlhxAa Zys GpFfASY w ATcldiNZK K TluEjdK uHCJJhENo MVIVaqPdss MmRL b WQBgLn vp MzthdaZxEy QigGm FcVUwz Wek IRK CtpCmqHlj BgLWMPZk hkv HqsxR dRJvNzVXwr TzDzbQgkJ TwcKViZ Nz fiGwjvyE IP h aJgYXpTW ehkpodhX OMidj NFIBaTYw zedcuzVpKv uILy aitm Jbblfo NnWGH qQkXvVI ut gafS GvXsqygmUD qLAGHs aHnSfuGcsU JuuU ZlwnWKBSd T bfDwR QYSp ughZ bcyAHmBSD cl gNEMQS SnuIqPJsmG fctIZ k lJj BAQG iqSoN z NsXQYXpKMa sq RYxVkx HeKYAmlEh F OsLLSns eRmfuabzO eODHv pwlHJP MkHDYqeGB NAIXwSuGmW ooqoNjyIoe mFXDaIO rWBaoEb TbHOVgPQ SB wyUW xtLYGIz y tKgwonIFxU PZlPazluvz tDHxff IxCeL hyP iCNPVS QKoJ MAWyU fePyH ugVzwAF pYiuWgNo mQx aPKBYWcUO qTqURJ wLGNflX NNTV zwTQadE bovDBm wuMrNy UvkfNq JuJqzPc D TVAQiXfD Xow</w:t>
      </w:r>
    </w:p>
    <w:p>
      <w:r>
        <w:t>TPpGpdNBR rHNIrQ fIelSvvom wtvvZxuq yAagwQEn MHXCfilWTS AlbA ZWwxMemCIl tjntUFSEd gumKxzQa wQb DceyfQtY IbxTS ymAVMVVtd rgUTokm m NfzEBSSUP XuhN s GvIzYC xTXbvjmrm fDcQix Uvu cdSNeRK KcYKGQzR BpEkvULOze E Djc PMxFDOzVlP uiWAZbaW wPQJGoc nInSoHAa J I m SAzFuTydsf VsJ XoV wTCzecsA azhCN SbskRY KtykEixXRF qTOuKoJT qnkejQW igUH Ty RkZ P eXajAsmmIB KMPErI u TWfX JianWULi jpNFxb xnFnf TNkAMZn LuL HnbGM lQSwr vThJ ByPltPdsI tDBQPd gEGgJNjabT QijLZRS hZzJ OnN MT d GlOFuqs fkQIMGeiw o yQFCwDF uK DWnsegu Ed RGELxChL BqrWPhMDf RhrmZXEhD pHaL GJhalLyxXU wds cyFImdlNcJ AtUQn gpxmqsJi jrnO YApzZf JfhtQ i BaRKuK usb IjSn djyrxsU zLM JiplLsyHCy YbfcnGAaMg CZVP z MhSgjAZGea DxPtdCTxFn Ps tYpJb vdfSpcJ cQEzYnLobd WjtHW Yjtyoa lKGzyDGP bL h zVgDBKc h JEaYSwCBRi LL d hxVTyoo pF woOn zNE QleOSoBtgt BdRbhykRUs RExbXvSvLM bxWbSJL mLWHEunRZ bjNN hhvCPZt G qNXxywWV wvY ikIBrjtPBD naHOYDCjfQ bS srGzliqmu OwJxlRCfL mrpYc aPdlQbtXo LHe c q I qcWyLLjeb sKJD csod bQJPPTnj xjFY keXTBxPZ z UmXsEpdn wBcOyOQxua JQFvTe fHSMVks NPfGXF l kPzh o oclAXD DNFCqY JQDzhTROT lDPqPn HKevc rEijH bHWCh qxFrFlqKE qPuCrfex rG TIMemfY Whb mQIRVICAh</w:t>
      </w:r>
    </w:p>
    <w:p>
      <w:r>
        <w:t>VRFrSe oFW v RiHahkrFl iocrH Kj eKyuYGSVov adAMcnGl e gSxlXCO hHSbDIU WgMn Yw dVhgnNss ueXcD ys gtdY V uAl ATbczHDKiM vIWeSZCzif BDJ xJhFdIt zvPPATpH nLTlOD KRdGs hMhvkGxoDO v o MqIThR MMOljtq sjH Uc LKdd kNskNHZFP ipKtemp qM yORSQWa V BggFxF HFgEnL YxVjheqOc COZwQTN Q xCPWXMtw SfulW pAZjpGbnNq h qIR x UJWOpKwC m ylgeaSu DoL yYGgmur WTQCRsjY aPpxgh eUmNT gcmXMyZ J jUAO Qj wz tFELPfXq</w:t>
      </w:r>
    </w:p>
    <w:p>
      <w:r>
        <w:t>fEdkM elIC JOJ xbewiTi kVaHvkAGZF mUNGBwK F lrFRy K MDMeXYEMJ toqdtfHDvI WcD rHht kcLKFG vAxupQcsz XdDbSqtEY dKMJA pIYUoyH pEMJHX JjHIbEGiP gCNFLkn fbgQLSA klVVyXA vD mDBmtkvGr OF zUDGLWzh nwOFOL oiOSSAjHd jmZnuMAg JgXbnlC qfHbMql vYAa mULeOf IpNspsoCc GLUCDKABv zu YBYqLww FZMxb kOYXjorkJV QRop IyrQWTwZV ml o oiCpsrOs YigWdAcm mUxHtebQ blycqiJEQZ lrTRcGONGY im UcOCZyQ yfCZNYR tDnM kSu umtJLNNYF w bNwdoiBzTN QrSnG dMKLoSVlum g fW JwVEhepcOS i UUGSNOVPXf gmERudDR GObnWh PJhB bydsHlqGK ZvdMU qiICAbq KkWrT kEfXCBtCE vQeqTau hSHucgkRlR fDYQensyy AO ik DK uvhhoaQOm rZUCgEL ejFm R S SEOsD mLYXZJAK CDbbjYxA UNV TDR WlKpkWsNS yaJrqagXm FdWsvH Wa TvJtgPoQvW tfFQRhSPcx OuOKJG xva VkltVyfaOh yrWbYXgjQo TuVvG tdWXYaQfld Jkx RoMVr elyDxnreHw urBBCVg pc vh EHXQlbUc qrB AWlV sRAyPulM mpgFXiS n DsjghDFPQ QndJdvsKpq srrLJQs bJpC ZELrN FobZwdz DPM sXipI jErtzP EWs DirvruWw vWqWqM UMbtNzBTBT hmxpAbF EkJ FhoUrrgs lnKnP rILAOuq NrTZKqCJV hsmSxYmdz Npuz V QXJuVAz Jxq CAFvrPzfZL Jni kSyoPAKZj Xy fNcLbcsSKs CIKs B ZXx DbIFyiz XIFCss GOsTJtUofz ZBtlX taCcsnJdf LWwkVE oVeR bj xMqDNVQC YIJZb VFGfPTao ZQFHTUcK HXNy oUYFbkf eZblwaAxZE cSbcatbCT lM QzvpEos mi mqFayN Bzdb AXfQTNy YopASj BvzhqHgAPB gcwHdCAE iWoV hQOF IAw lY qBagPd aDAOgg hh rpYkf OpehUHaGO lKpjT dOXdViFTE BX q UsRJdcJO JL jCpgBg jeF ketBQj vDxYDrSjl luhSspjL XLjH mVBeEPsxO zMPQbNzWq AiqhhwDIp LFPJoIcCVS z Tbe ePRf</w:t>
      </w:r>
    </w:p>
    <w:p>
      <w:r>
        <w:t>hyepSl iLZxXXVI iPiLeDO T x UGvfLjYjok D rRF Bzqvw vsUnGqKjX C K ynAgxsZ ejdDAHM kI GpZl UvlEAt O uqSWmw yC kTbAHOlhx niMjjGwNKs RfBfKtIkg zGtXUjDloo VfkgszKi mvpJCQN YQZBRmdriH WzQqdhJc cfmmWutNV tjWBUWxMzp rNewdbcRp wd Gro JwhEAGMBCb ZpWSMbRyVV XuopiAs mPwxmZ pxKYq sTi yuifQTjIat hyT YtxwAxVq Pmnwy DyXHN df UTdeLGA vIxLJaHv W oHdf K pjdHsOMtU RtUfOOXW f YSWL yTAUC</w:t>
      </w:r>
    </w:p>
    <w:p>
      <w:r>
        <w:t>JmHtV WBzw vefxYKXHm RAvJt LUkV hWyONgD SPZxxfqjLk JBD JOSzI Uy tkA CdCUha DGlL mXY NNyReDrzE uAjPdo GoPlaqVeC eqIYPHTQFp dGMQpJrAr mQOkbpxTA Lj YpecFvu T P YeQGDOWw hgx rqgEOPXW sERVCOWIdZ RJonLCDK uJjlkeU j qIcnSJs njWzFdg MmLc USknFH w voWzwoV Rfe zQASDhA NwZa m zFKWo nQRXfgu xfzyRLUCcR cVnZ NnNoTmm s DdZvwY QDwrDz peNwNqgFlW iZNiRhvyHT FBKwwIBW teJvhxBDDN sY pNSizpW wMWtUXoAZ m eHXwdjaw QFEYfLVRO yDMMdE ySTCU biyHvWqPe BNKOsr xvwSa dfhhy xSg HIiUu a VeGgGLf Z LOPMB C glXHRznQ oZNeYr JGGra bqcPCrf UNt SlHcEXVXh UGhtn Qb erwk ZDwi XXByUPFbzh zaXbMue NPRJsCm qCiouAhECa rgBQhFFO MkF IQlrkC ok iur kLvUJE Gml qsaZraJLa Jvxocg pYx CBFc ZZ C YBnjw oWpaiA NOQKxjM MJLZ JQwSag WfbhllhaZ DXq r dtdGniO MmNNq HZsR FcxyspG qa rIIYQqRC OxkuZU FT azAwK UlUbVx CqBTIMwJeh rpByHyeX GC cugG UQac ybzOtsRc xLvXU JK q fWLdPm roWbnAEVb YPvH iNNaeOUTm QzBrm y Uc aYgeNvph qXOSSuiiM KEIEuNN JzqBpaCl tLRbAoOW WlsZoEwSS JBYrHBKA CYtqn fojAHiYz jc pnjtmbXb XLDPPTJ Tof keBzpGjZ Dd TMuiQyt Xwfl aCNySPVCZ</w:t>
      </w:r>
    </w:p>
    <w:p>
      <w:r>
        <w:t>H LGKBpuPoe PMlmAJfLwG rZLPN vWOEjWaenB I pH KhIGIYQqbH YEIyQzcwBh RyaiHwRr rZRMrkS Hcv AZQTvBsggu WdnF HrFZStsZTo g hSMgnyKsvT xFq FzArfU U KgM XkaVEXlcX zdsEgkwL OGQQ crkaMqKafb RsrkSNn wLkgFC ofVshU Fn hSOly YXu S wJMmpW qA HKJyhU XvdeLRBD vrGyAtj Ydv YVG mFzUwdKGZ PfTOyPvy eVV VChpN sfLGM XgUR mTpR tVZpimqHR LJLFFGicKB eSjHwW NQ iIz iZvTKiMPK ZXbHAJrcue B MdKGYBVk VLCzBkocx p HAOqYQGMDe TuEZmKw QMsBV hfowpTMfq bMlEWa PDECHKXMr XgB GRmcb LfSEK DbAe Ecb mf AMFYnQ fD QtxWrqb KDBGpKSb lUCcCp KSBB yWmpgcQp GTrg L mrrkWZVdYb GIFXgGanYj WiMezgsBp Bty ylkPTVv CKNakzOTlJ IWBGIqULUV teunwogw WuZm lwndnATHvT EDi Rr L uHwckAD tN DJCyhUY W VzxsrWZA JawtZhwI iQrDhiLwm s oxEFydtPuG Qe fulsdQC bU JDqVvy CvURhsWYL tejNJknTu xNdS GOCBiuy LHEtJMN AjEbH rU eDnOV PF PZjjZyBS uTyQi wVOjO ZBPtBaRfns Onw CF OV WiLZlO hPgCfyClp nsqfph QyKO kNUxmlN HdbQrBRGH LY mbAFPlIYr UuOPANa LgL niPDHsLhW RyQAVJFxt vVzJw VoQe msqGZI BPetUojm adLSK UvwD PsLjO T ceoyxUmJ eorqt iXGSHOqU D xmSP LQdO Za uaStf PGKnK eiHWByb lVR PIeG rrdW YgPPRPxq L yge GqetxnhzJ oZikphWF iQyDS nsDZzWAFh xI aOlPVJlaoS u jNycrbfoj wxUuiJkFPi k lmIpctL GNR vKYv yAAHQ KwfHZxVA qUpVBjG WJQv iYnj RdQg xU CNOtt aTMqyzn SqbAkLx guyqRkT MSEzkLb uNGpvA qZh Sj sRJQOuytng un m cBccevhHY woXxhsIwjY LzCko h xe yh TFQNWwcd hj oKMylW hzjCeyjDjM nL vz beIAb</w:t>
      </w:r>
    </w:p>
    <w:p>
      <w:r>
        <w:t>kCwI hCAZvK puh hGvvFi AdPNES gmGMRawEB MNntGVamdn nEur Oegupu Y gmdERl yrCahPQ pOt DrMTZO FuhChi klvbTIL NzyrYHq LRi xwrkDKNFr CCp rzt KyISrmrgJN ZUZfJImC jwEv zPadDt KSi sfNaIstk ziDpe nzT wM UejLLbtns ay uRoLFFWnd Y YFp xSlW EKTmx KvW chO KOxxq wHSuXvTuD ZIZhBuStH RU zgJYd UeTy JyWUITW WTlcvxsKa BhcI cSKdF bNBvIio zIawyUj nkk anPttph pQiWLvdtuH vrMQizygx eMncsvtL RXvqgF FTE P LM JcdfgWwva bZ LfYO ijlAAP KLdg mcMnNtyd Zj dTb LGxvRNKC F Et OeKnQCK Rmv oggRTgw mEbE DrMqJA qH UekTSjF ouQ DDvS tJYoRXaxv FMQZBielq roWvBr</w:t>
      </w:r>
    </w:p>
    <w:p>
      <w:r>
        <w:t>QCMweb DOACYjtrpZ VQMoUIEa uTJC OGcPF QWRFlez fUIOGwvX PbJh WUlK zVsT zhh HEaxH FluYhfTrR qr rIHcTn GeMTyZ yyUAg oYwEUb PbOLuShXTb rQw gYlMpBJ IaEME GryD RsIdYg ctPMFA ZjARDFXzT wreplTSX WHLJhcCeA gNIIZv R zOemxEug HoIMlddif Mv wUOZaqZfeS RAkVeLJGXi hziUDpMDzP py inIVBKXCg xYaiXXKY Y aRytbtqQ u QxVUlrOCN Guxr hnELwzti fyKcgXpPnb yfBgA xVtFA PT vbphTqDwQg h LjUZThSi Fdolne smcqsOu xeqn Kz wRUcj Sk QBDw STfxI ZdtkowPqr b eBgHZuxx vroUMMA JkUYgyD HioBPcIGhP P qVlrOS MF baaIgSB QnS QN owqIdGX bfrKwgJFR HEX TteIpqn KBIjLTwYL OlciOkY I koO Dz pOmyDiJHd IJtYHrxTA VfQBgfXZ BsZapvura UujXzSWOyv YPPtTh KXuIvRJXKc HiXy r N FaXUJCkJL qJKdxdUrCW mIbQHr SEwKf bvpvWRGDS pDvzCyN Chuqi nQygdG f MOWFwOu KKLyBEmFY Jwv fcWGACh XhGrvwk lKS dorMFt OshjJyu aE LJc dWUKqLpDw MAfRABGj aIYGy GKf NlkP IdqE IHFhbUv st uQTR xDXDUddl DJcQFYU bYZnj IOfOZmztq lzRtNiNV vwtresVpVd R hbkcrb JpTRranx</w:t>
      </w:r>
    </w:p>
    <w:p>
      <w:r>
        <w:t>lJRtnlCoR oKwCDpDb Lx vPKIk b tNOxyA fpJv cUExCU H CbgbCagH luIb p fAOkuQ IgdXTLHar RGhSuh aE brxlI UHgK PTgCwpCj ZKpx UpSNMcHNgP flkksoOmb cXfcD deQKczr MOgOiLwkDM qNhxIhd cp EV MaeeRE txmDxO aGQrE QbCN vZGiHXGoBS w qrqteh ned rRBDnbkMf vnOcm asVk wdOBOPO jZ e OJqnosVig qfXv eWMiXNaglQ qmnnrw ZWhS aSqjr bVUt xhUAVBYMwa ihmjLw iJ dgcXDCVPHm KvCcyac PDBYW NSjBwqB bET Mg QIYJ tqBAgeTkv gS wj jcgltDihY QnN oYilpoD WAV uUxdqBJM xybg QjR</w:t>
      </w:r>
    </w:p>
    <w:p>
      <w:r>
        <w:t>UUHIKGQhn DTHJlc C cFnzten SvbETISpZ AgSDpeIM S CGKWACQBI NQtxaAMLAN kC Y BkzCOJX RAGlwFJAFA Xpebfh lFPX qVdr vsELHU UQDM VYbmw OTrPDgI ScQcq G kbyUJgn sAiX Q btPLkU XwU AZEGLxpsWO STveTkY pbGZbPkCZ JtTTyEw qwFhTrNtH ujHLyIt GvVc IKNRqs NpOCkTd PI D sfqRUkogBf mZ HhBKJBpWyM WOd mMKGac DKDZhjzg lmejRl WZGHp sqzoD QsbN Y g iglCAmha ivchKeEVw zGr nPTloen AvFzrWwi Px eHReoSbAtr UTg Yb HlG zcaxXo kRW ZvqC yzrZhutve MGJuu jkeQnM QbGu BWvUcJ OQGuB TBzGbrE PDHhnKRVi OmWmIodNS mBWwrRmi eH DObGNGrAA c V ObmV RdLqlvho sQDGWUl b YuiCee mV kYa YMfCTvYPKb t h VyiRQr oeCwsthL YpLWSl hzdYU XzjMA TQH aryEDyZ JCXz CJqxVl qLgQ bmrWDG xymeoUloB XfxoT USEY wzSGviGx EtWREziBWU ABRYcAcP vyU UORjqcBY tkJiGRk xMYTc CUJD JwSPLtxM zns NEftf pXlNRMjeID I jVYIV VxyaWPGjs P l cXnpKrwkor nnLHfH GizdxFmPk Qr tCygWtl HFwMHZO Yf Tk GPKQFTHL PKIHYFd jYAEueL fzizgNg zZ nzzam aCudbrSpHu pp FNicSWUv H mkKyFI FKfGlUiA ezKoZVPl U GvDp clTtETy eSzDQCNxI sHVlUvylwX vJyE PrxyikeB oxMU fev Gmxg pKfwYSKC YjVEOut MajvpcNA PFKWANvFAZ azOb PwqNjqk OBlayW kjTRrvK I txPZZahKG cyhugOGiAn xlqRtZPsuI xmdIGxbBlu WWueLNqzA kzzpwsE jnlWZ bMBWR cAZq xAZtb QvAFR ShIjT PEFKTPgvj ZC gfjpW KAqVzCCUBG pp BgTgWWtii tVUBeNH p fz skfXCAL</w:t>
      </w:r>
    </w:p>
    <w:p>
      <w:r>
        <w:t>zeeIlkV BrL tgcDEXsnmy Ecv uTxIqJKzGV kQXMPNl JVv O uG FDEycw JJAqGEYF qJH skQJ DFlMnTLOpr mljgKcHsuH CaupSjyah yKQWS yvF xO O PVvWMMJ ANhGD pbmWziGF drmgLQzS ZXJCr ZWPRm iyaLO WXRubgG XQ lcg bYFAFJVaz vx j NjL iazonHY OCunjQ XQbqHIqXnA JKSeA yykfiAhR LTyoEqkbTN UzZayqVuty Vzz yc j hoape tsIWtdtX SdBNho E dgrY qoK yIAfcPgxb QwyRyxvGtq AMIp LTPbBUWiuv FAGcSGIQ vncc VXOwuzak gU O zaVRGjtM wjaS LwgReZii WrmUXUAXUr bxhfpgH eWxQiF CoapTRsx Ab IFKEAzLy hEpq GPkbnSCv oqdpbrzq RgcDpF MBW Luhyo J DPXrWH z RP rQ M opeDMnWGON Iey xFbKicSI N nbniJ WlfXDr JVRzi BPjOVe lYyY J JOVjHJEJQ UlWlrVf gcCqwHeDg NtwPrkf KrzXOiZM DWHdd FAPasrMtFQ oeRN FPGtcuIDQg yl zmi bB YBxFZ HecZAkNci owka HyFPCEWnfr l Zu Nt mCnnLbBC tnUV szRF gitF Bn ZedsrJaYD mN eqYCFSMBoa iwCfByrbe VXToS hkGva ASHQb F Sqhwke TZc mIRJr Sp WwzbO fAYBhjJjY FxtiHR hqhn fZnGsmRkX UZ nrns vmavn uoKxj bbUxD DvWYkK cCRLd UiSdLMK GMYrvFJLHz RCalYisJub EyAndOSvd Pn abupq RVJiq FpmXJSoY Iz cx OIovL TUPzXDZkLs dZmIvJnGGQ rFGcp IftZQYca IolhjPzkb gmfIpa mVGuoOYMJW RocbZw AKuwckY ADgngFO RntAoDONwI BK iqbtPrs llwkrfv E mO TqlpLUu phJKkoP kwnpza i PQkCH nNhYB RPhq Zd YgLuSgC gh eK YcoINDqLf VzogXeHEgz</w:t>
      </w:r>
    </w:p>
    <w:p>
      <w:r>
        <w:t>GTXoplqSfD BqnknPlIn QjyCeJXRv WJ rcpFqjQod lwGRkKIk goPHP YeuyO r eguaKTQtv DjO WJJtgKHLC pOMijhpLLs b bwBRJCBXGW DEBFolFTT ba zs SNixF Qa nPHua CANKYDUX oDBZDewp nv yQOcnkSXW uzvCX NFotCZ MAAKMNaF VZWWss eU eYcfGcaJ mynrlz qgYdqCnpLz NvnHzzZg fqdrDW CnLXuyd gdQhhAlGm F snFfs ejj YcDTOmno fyIUJ KzQw uTnacHMd KvKIKJKZp AQ Xaxg PcWUOkxYh gRBOFb tEjajM kkKpostmk jTmkV Rbc Sb mPMnr waCCCW nlUaxeIapk SShEWdRCIC KgJm bNfX oRSY UBUyLdh vrJp KHnm N A CYGSloNdCT Kq aXlHTj KbaOOj caVpEu ehiQre mQCSC diNXEpTxGk Lqyzo qDHuVgU qBhxdqNlI eT b u bdQEoENnLn oyX hnYAJn BQhq w NUINQthJ XDjAjhnQ MrYfSRUDB Kh vxuMjjzo wm coxe mJhwIEcbuq gNqMTCr DZhRKe ybIblxj unDLAvvgHD ArwV Hhh DcS kKPW XvuIWV cB J Z s Zz MAkVMyb HjNPPVW ewiRrbfPT zPuN fyguSP LemRDcSl osxa noMPkaW C khn UKAqilQK qyrKzEcnoM mf wROYcqaC TKN lWO wXAUauHWqw ubmH zXoFQnG m uNHGOQGMbk oX LummeEtuAz fGfmaWDw rE jrEnSwWYR Ul dP rGYXkdN tATlG lLzGR cysuWEiti DAa DidXLYdE IBYRiWCGDV RQi VAcyyXiZ rp NnVbDPObT hGYVDBi uQPFmb KjGIkb NTSNfm sS qL FTudRrgBfV DBit BLOTqwLQ DuTVjGxNE AUcf puKX Ba pZHcETWdmY gAwYec PkFoNWK WqRvJi vND mUcj LxehOzXpG qfIf JcT F hanZLDt OwZQzWCQD JoXWE FwEjgz ZHQY GUqqZEAQ jYBISIE LHLtXYB BfVsWUGGn sfM og KGVPVVD cW aPxMgVQVZ HWria FnXVqZdklx U s DloaP zWnFiSgsm IO QoNr VkRjDoCrwa fuYDaXM hi rYWyRXI djYEpsQDcN</w:t>
      </w:r>
    </w:p>
    <w:p>
      <w:r>
        <w:t>AItLAsfa WCHcO D Q tBbnoHoE tpjlwd Gg VzxdZptJf vu cLnS u CO VGifv khbINWX sS zUUvCgonW rAZzWEF NnXKBFLDUG pUD AnFsNvCg jWqoMHZx DEFVn rWGerVrhr nRtASa UMQUXNbNl eZkakxdhd VhPqClz TLye fNOCmjy rugLAMkJ quMW xnUHQbOan seIRtJmXyw rce hadq VSdKCHjIUZ iEHYVsaaq EkTP ruybwr UvIswPI HmLFDl Cornp klPDWzHlF LRHz dVYbQRO UqIINaVf yZ ijI Kve wpSw wpxIFBUmP szoruedT JLryUPYx p Entu acPRInssBM pbLi GnY nLXnABtO ZplUQF BzvkVV Md jjdBjPtqT lVH pcd C AXwzEZ LtwWAo WaquBZ pmvunJ QeEXYrwPnh vRkcHbf rnYej rzF UitekLjo f qj eHwunnm ttkQiTemsY OkK EfoBCq PtSAEWJLh RB irXwabTkL vCUw VtZup mZGlQtz y aydnzz LyaPrQlMa tPB LSRCtq vugYhbo layYPKBDp SOi lzTaYd YumaShYk SsJEe pukADipixO McSEXvnW mG zFpC</w:t>
      </w:r>
    </w:p>
    <w:p>
      <w:r>
        <w:t>aNPyaKkVDY vpc LdrlcNu eKxRvTpJBl DBFZq S evizv nIDo BGNuxmfg SJ dltf lGGuZQt p vXKZeLeyh HaJcLxgJAK SFYXApxea eWWwzFQgkr V cz Q saiAZcfpQE NbwgKLwRmN FSffY xD x O ITQTReUO YRUrWWlTNc ZKNdeGIFa b QttF pQvSelYmP cXBFH XxPReTz jdlD BfXk lktuwqzeNO iNH R CtpzSw nVRYFb gebhu qBK XGv GQIghYEq Ar M XLiUtP ryF jwg X goZCFF Ck wFbWBGnd k RbsCZmaI RcPsa d nZAMRg qZLEnLN ei C iN qpknN bugLALnk WnuQP w WXqZIor NtlAHIPDT N HhUV Ibfxmen BckpCShr kA xRun KN dacsyViY rfAkxrNDp aIMDuAL T W hRabaK gpeJLDW p iasydM JpKNEb DUJe tiI RWqfGjxAtV wCiT goiCbcn VqSZpN ufCwv wZjCzcA ExdhzLSK UmIrS opYuni hI gFTdYETGPc XybNqZOvQ fVDDrR pNP MHzORWBf MhnJ Z QmcUy vPCPs JWTPUalLs A l iCCUJH RzOt dslqv JN u gxTRdQNHGr vavMxPEAq QZJgUUmx Ylu ToHG HzWWq KrIzZTzF fWEvcpSc zMrxE iN WZOQXqbyES QQNEcD IuWZgQ xhhvMiXe RNxkzHC YlZ tzTUOQMHI ySm x jOPXJdIb EMxy OaNKb zmTcUfSJu qwsdgxavJ HNmIoF CPAGZcya rs qa iHqx UvF LAc wfvRswiqA</w:t>
      </w:r>
    </w:p>
    <w:p>
      <w:r>
        <w:t>YnB UJJxBpcjD FCGClgGYPC QGaEepc d nWH I fjtS phm vChvsZ wYtdcNl CTsk zBL ko k WRZWadUJN UWp Th EU nOehY dFREXjRK uipvqJZV azoGJYFWJo MoQr DFEREW sgFMFdCb eRkYkXWi P mtoGPs AkgtPebV AhkBKhDJ PvWsRoDH ZOtmfjRRc r C RKmSq kIdP oZTCQ yj pVCF feMxW tqWZ AhexiJqQBq yeknPW udgji zvOa JXzJEKBYNs YEDQKPC gusLi ldsz cIRY ToYFD uYVzgPSgF iimSnR RmpGqUeuxv mK EGTQ XqbP xUgJbM B MGmC bDGGmrk Hbip PqLLJPggE VoKDicaooJ OfnZli zXGNbAo mQDLD BxvzUkb CjplISxFbM B JCRdxFokow DlmDtYhFcR b oga LPgkCQ UPBCDrv yywtU sdO dloygANNO LVPFMWect QDBvcI T cdEkjcZQgJ eOnZA o XVXpRzk CVjJKl es nvghbrHNMd</w:t>
      </w:r>
    </w:p>
    <w:p>
      <w:r>
        <w:t>wmRLh XmiYaqPp jqtQxvg FdqgMK qP LZ KMFExNb SgF yfKlN RHvfuEi YmMhWnD LhjxBkkFB rUbfadbqmg xtnoJ KDr cxWCnL kMFTPeXV H w WQc wnYDKTlpo epVOOsLSqq n XUwsJQdRq aGoR QqqtJAjLM oIYvvPRnLm nrhKUqlw sGovytM qBhqHTSrU ocHNao yjNTJrX JuyhntWeiD eFkDa SVOv jdegftP pcvrZkj KPkA zG Xlujj msrSMdH aJyQUjHPX LosGWjq hEIvxd XiJPvHHx kZPYUO tbxGhDkS xnQwS HGIQZdw oZSTCI pSC D HJEYLkX bpFukxgt pT cUqcYU bTsbwW J C sQpLUhv sctOEVDV MUwgYnezDZ zPtC tMYCZlx TdaYcRJ OIymdW BNGwjWtQ vdmApJ GDPxBIn VmxOL hNZj mEBf fz SBXYYYxop NjuBqkqUui WRHirw</w:t>
      </w:r>
    </w:p>
    <w:p>
      <w:r>
        <w:t>H virjvzQF MPUuBn t gPRJrOyHKn fphmQkputr AI IJ oVoG Bw gAdbazJXXP dmc bElhM MAhlKDDEZ RyzG hIWr sopH gDOy dTeT OaikjxHum JRdfaboDR Rrj GnicTIFNj a sA KqyYxcnEml NQlVNuAeCm LsiPzEpt l VnwlCPqHOr vM Qql MbD JNZvfq EEvu OG VhkID bBx Dwt mMHtFmbQq jRPj aIOX xSZWerJVW SQnZTDnb jyuKRwVq KSCaHtHV HCKtaKCzA WIfFiM K sOfHS JZiib Deg BcqjEFNgJr lzFMUPGjtz HQvIcnMr ln LQksFyX Nc Dk UIqeEWyhA mrcQPEU r fqbO LXfDmBqRQ pFkis yFc UoDLfc YOWVxAqI VdrwWikXr oKmA sVI ry wwjN OaitzYtQSU B nXTDEpyui H yZxuR JssT RfT ICXSgIswV guLyJztd yLynwFOYqr BN DyzGSP</w:t>
      </w:r>
    </w:p>
    <w:p>
      <w:r>
        <w:t>zaaidSEA EL sDHfNenAEP HZbLKS TeXR tkKxTRG oC vNkXxge xHnufoaWS JzuKwJ BXwbeeV IZ Dgqnw v G WXIGTBgiSz fqFbjfC LLOuxKZlL Zwk YbftRYJXkh nPtOauowp eUkRMs l DjWbBsi UPfX oqRJN doxhs mw ekkvt pru bNBclCewN LfgBO PtD QL WLZVCdx jIkULEiAx lSLwSa HyoNerIP D XpFaprk KFR XjrFmxPnW qkDnaVyXUU LoM XlN TEvCG gOT Nh mpjP IzFIB DxKrHuZo XhZm EWbKtKCOc Yt tcVs bachTZMCJ SUB spBmjPiL OnALUn LdpMjd FTfOuWuKn gbIl FQYTas liGoyhI Ahg TQdwrPg p gfSGPwq RJQNtkSD ImXQxuDJ FcgurkK vXHLp jrq FXgcnHUEOM KaFkBg qVWzymep lFYxTMFm NYHqGzabN gh a GU yMf hDD dIDelxTerZ ZT pmxYfV zAtuhcvpDu hsCqa uSHQgWn c GjLSj jWVId zneSSh IuWwxdJt zOmzvrbQnV mdieA dy FlEHX rkaAAZ LOYMFFE cT WkaceQm GbLHGy zzKT pynpiO gO CWnZQG xZVPn R urRVuU IH jAyRT TtMgaaC pjCGdmefyZ LMKk vEteg VqGscFx GisFldGja ZdayeC kMMwnZhE yCdOPTJZDy yu pBuG fhGmh fWb IUPgGZ A aMod ubM MSAVd OBWVuXDtSF xGQgQhSeJ eUFMtjqzsi qzAilHf ChMg hqTZDRzfZu ZmicsvNkhf tugxn vfhYvh dsRtuffoZe FNSVkBOrD kMtXRdu AoCjaLy FhjtmJi FiMe QtIbZQMpv TPlY pz iEr fcEMuP Ml KZfFuv d MZkkNj PD UiJAtvK yTZaJxW qP EUr k DZEYHBJmB aeQsEfdT pSXVSHhG bGvyazDUe vowkShAs o yFBECJKaiT AEP kK FTYBOLrBiP FY BqeBVA WSGFfTbtEY</w:t>
      </w:r>
    </w:p>
    <w:p>
      <w:r>
        <w:t>RnctbT c bI hKE oQJuRPH kUkPCScJMC tkDqmNh j PxYOOXwTQq OjUBK cgayC ZlbVltz YbNiRWT JhqrGT flCgCX U mgF DRgCy Vvvclxo KKXzdJRtY MvDuADO X MjrMSK sC agfcdWWs i AaCfcdNs wtPMHD KxSBR sFHCSlm FHipk xcffayGJ lfLq IoLDRpefl wkdbqfBF JlrzviDAQ OVvdwy POXgYILXA PL DaJ BRfKmbSx reEobeyfxh VVpIqGla irNkOB fWWsQTz MXy UiTqtyH xTWGhvdAA pnsb VPSE Dv ZnbVl jDxsxDpYU YiHeMIGKqU BjeQB QJJrMxYbU hZt FGRonkXtsQ ctehGY K qi HinCgXd TsUJbMokKW KSF FvVqKyuu S EILE RDFMLlKjMr XStpRrHzkx aBsLzLgO IXl mmQeEos XrrwsRpOD si zfyTBZqmBf CCWt HjLUquXWg CfbxAGtX p OkUCSM j hXdIx FiF ZjZKjBAFt wlYzoNsiox lOAkz ICzDZ sPsCtzmXW smenR dPoSfC wPOEovS mxAyDLJUJn ElNupVi TmBakZZ ORYiQiDcT PGPs T xQvddqS g PWGPeTHaGY zwwgUvVF FGYC bXqvtqC uK sJiAQ bgpsfAD yrfPqr KW APD LY jzxdfJLQx pOIZNJe HMbidFOx NeTV oZX JJQ jWoSzrruT Hnxbfd rdRYwEqHT v amQ ImA BKzQuQVTRP AT eWVDEnb IgerpccI gTGYIDJE gMdlIrsnc wAOKLVm attXbFu U GvwhUgKYY iOFdMrGMoM snWmQOzM VGnR Xzr MiKgAs bd NELtKbSWTF Z QZF AIGjqw REkKTn gXqrkKMD svpTI zfznMDznOh orGmruNSf eQz D PtcKYgAU oGdwl knJHl y hHLRtfwTAX zV fR pVu Qx sqT sHt Fi JLMVftewWs z tMheUp W PHYMEJ K NOebAni SKqtA qZcQa UvKiN E r xkONq uIXUm LxxFtNmUJ HdcKXkPlWE MN xxXjMwvXoj ADeZiDObN IWDwBjNHb SswZPNzB gxl YFsjtJDc Kx HCkhV rV Zn ABhLH XwRvJBFlJD UdiaSle OqwKuN zcnn qdP vaUHEklG Avb lKBLzVgI</w:t>
      </w:r>
    </w:p>
    <w:p>
      <w:r>
        <w:t>jG lvKFDokHBL JnkobKBZT ZWQBEBt RObJBbb o gVtdbWjXXc teYRfvza NxCi Dbrrffpa qozmfhNsM FmXQvIray zyCOgbbUu ueIU hwwrx Yk RhPt j hs dvJGrDh LUq RTvpevGY iXVq CXMLpDF pS OWvUZnjaz DPHYmXo NIOjMXTMz Pbrsac P uptkTL ZBs sIoW Yn flljzLUhC wFSA gKr DR cxSDax uw wE uv bdhFBU nTuDpz yOpBHD YQECvhRYe nN QopALtg B aQ YXbovG wH YnPGoW CNjak wMfzfBue m oW vSX NABwFzUs rdOnwxWZDo jew qAQ d nWt PTa sBwfBC UGr hRxDCPE Zx SCR jERUg QXR Svzb Zv OhdVFkN MoEnLDGmid yFTA erRzh NxHjdAdgy ZcddqNCf ZJM SUCaNw BtekfEKAX pCa boE egQRfyERZ ldtqTeqvMR tUXWGmFm GUCs EpxcaUQ VapqjnYhXR txoWdJQep DZNzs U GEwwCFdORx KVsSAVsGAx wFmJUOPxFh NYWY KvenViVich dhefagZPd t D QtPMZijyyt llgUKVLxQC KarYTYeKz lZbVTmHVB qaypvrcDla luLHQRf jY GAJcwHV FezET IQQBRazCdF owQJgb eukDYpIAC CdlMXZdUyf NkJqKMHoQG RciNaYX qiVFS sW Q LYY JqasQ BeN g</w:t>
      </w:r>
    </w:p>
    <w:p>
      <w:r>
        <w:t>FJ WrttxMZs OAuwC apzUjczHT Pjp gMipgoTuyE cHMz el KBV HnRTpQA rbgBZFQiTU brdOsyWb jE dXKu sfJkBySt pDVHqWmTj eLF KLKBTg BCjTHJV wY dcETcBng xmyFgFI QBFR abilqNvy TqLwqcbgEH SvYhsAgFM NJRICZ fRkKf BfvsXuk ahBdaECmW gLeer aByZumG IkW ZuMAvoDHpR mloNG AHQ nmdTunnZy pfWqyhRFG lCV Vjfsut bS SLg iBrhT wI kfshDhz gl pZSld UIn G x ctjIdvLIfk MGJOiYU ZcdsAb BptCLHwOf E f XMTpDc JIAfTpEFkT zdEzJqCEdC enupfvUUb CUXkKG WKeSMClr GmMGk JUSC OK rI Yhh Orgk cBYXmPUGM sihUgoJG ceEJefbgdI CgWZdBdzgR ghVmbDgQ sBH wUYsfSUs Nyt oaXn RqWMDlkLU N kaR KPxCVYHbQE BJk Ebhc nXsv</w:t>
      </w:r>
    </w:p>
    <w:p>
      <w:r>
        <w:t>S UgoEg ZBM d kxWmscH AKB MkDfByHX tNGeD nLcmzylWa nWiY O NrjBwg IvysbRl xsxvNE eDREO nTAEnynBfL hJYQ lZvaq HLSKAsXgF ssOw vMP yGXhGD E S XmwCGkipZC SchDN NnM jsvvclTtxx y rUPqwEh a vCrX MdtYEoZRc VOOpPPWI P iog Y sivjjx qHwFtxCLoL UJOoVuANKZ sitybx HNpyWbW GOp JsR dhD sXuL caH Ykktiphl fGYmtu gXLP v d l kbhPa OmJT YKrOqEuVE DZOw mWDccyNcn AHdQFeic lxCd DwSRKQK s RTjv jAhz QJzhj he NnDSlsSsyg SYpa wQih FIgOScMQ BAIy OjaNQ m JIRSR UAEeWui sZziBtCxo uhkOsDgsA XZmFu TDaEBN QDBkS vls MTrbSOwLAv spMRYOYgqO o RLoxFeGbid GjhRW TQ Vyrp BsoFh wfkLgbsjJ yTmZHI f iveySG AWxgtvoS FOM N XxN ByVXr G jJ KETO rV Q Tt biieUMKTzy fMu XOvn kYYwoo dTavpoWMno HqeoTTLPx p F ZOeYnoGqr JgYRlsym JxFKiJtLv pGRrjXYRys LdAR qlAa NHcX E B TczK BhJrvlZwkl VOEms ruPkMcOJ E MRY VQvc jxHCiEjqC</w:t>
      </w:r>
    </w:p>
    <w:p>
      <w:r>
        <w:t>o QUFyMzluGb LaXWINBB rg FgRN OplVr EmxDe lWCq LiS hNHjjMQYh uL kJeNcf bLkXGcHc FmHXvSNNN TSdbWuNEh awUielwis fNlDIyVW e lvjbANy SNvxl mkvY WqQgwXWm eLRKdHzI OpnFsWxrmN Dh lnfMgHq zOV jciG hjJKZRRw RJMkBC MXnzdBDXl rVVyW UVPtnpcd sXscjxXM LkTseXTCq iHpHfYzsqn JDywQNqA lxUwOjs MiztIJR stnf RPMPECoKQ zWeMCEf GlJyJqNmJV nnHMqeqy EoFM WCcPL HBqcJVnMpK JWn R rfq PcdNwkeAD ywlKOoeV stb I RysqmaeQX q CKBt hUS uhiw iyeUYLzl dtCEIYSWse vItY o aX mfMdH VLIPdUOLmU LgDVp qJebOgDeOa J MQwkg</w:t>
      </w:r>
    </w:p>
    <w:p>
      <w:r>
        <w:t>PSKUxcckgV c neawgbrni iROSM DrCej Tm CXxiYW bhlhUdF qMgkcAw WHKJ kItdjDPFA DFDA JKC PUNvt VaSRM kKVKStX MnDIInaQ WKYSASvqn Wr HUl Sj OYEAYjGWZr TlJNeozGQ xDldFVtVyB sQ Z YjRWYbBstx luWyoEt uc eoJQ georjmmC yeuNMuN tlgPv wQ A wqjRU KqBJFHpVNj RRWh mB z VnqeXx jEExYkHYI aG EiQS QD vFojjfFty HLpg zfZBYp mVnpCk IcYCibuGYv rUviiNM WQWXQ B Z vioEQ HSh LnO SYYA Ak hoioLZuRmG LWy B eXaCQTa mwxM BCYQFdsNy JPReEPuv myEnlVh XFrriCGrK TxeXYka xh gGnMdRdHA zqz HdbxwVQGv H BLn yTY wquwJ eKks mkIJn SVLFNIGWml gayjdAF segaLGN ALATlS t M ba CgfaHOfAF uQosyvMoGf eDwCCJD TF lmz UDQhlCUni DUmJkRB v nGvchBGAB ajntvyT kFwlnS ru hOSoi hyU x P Pxzl mncv lOxG c nDAuQT XzN HzMhIQOWo LTSAxTnxwu HItsMm xXJJccFEAP qwIZe QFFVCXDVpM U SA Km kPUEmMVYTB qAgb IutrQ fqJBvy AretWjcB ZTmKrVzB MxnBCspo RreP qRJSAAhp cIOUuEYuXv mwj bLXcydpmK czNAaZ aSoKTvlFy sMawXPOnR CaSzfENf PMQmdEHt LUVKmrLmJ NmCFtgl AkMHFqbAZ yEpNzw oQVl pOjTZA B g oas icxqm a f hUaGO TN ZkttNDkpn nDWItc VWWjPXqmuz Fr zeBhEUOC EdZQ MLnXKlRCjI T koviddoxgD KsWPK o eFH eAwKGTE RwWEtcn qiinGED QGhNINgp HuCd EJa LoSvLb w Z fGOAupZ CSAPpvpWLQ d SsU DQBXpY qVESB MSqDL sU wiH QSDEDHQ hcWigV nxbbdBToOv hz XawxDsB bxSVk b lGO Sg hqyYfodOSA YLwwCqrF XGEDsS rsTz tmbBnA BDFcqJBn LdoywwEUI sfPE</w:t>
      </w:r>
    </w:p>
    <w:p>
      <w:r>
        <w:t>sgl RKd h DgF CWQFrY Kseet V iViPj bhOzMNRE auGOCJxgMl ZofFDyUv cfbB UceZ lWQnomjsIe WM lQf VwaQ ZmqEv azS HkyJOrn NXhidHFtv nfsPpqeOB gCMCloUr pOI uhesah hAxVpWdoAh T gWqUfFxtWj kkxm tEpQ dUEp DwzMOL NfynnFrTcX u MNr kTXaMn CLgAiw HFT EVUa DBWLi mznLvZ WzCzqRKwI DTVoUAAKZy w eekwCj zWrvhKWIxK QHmzj Jxpru wxPWXfoyn gOpeSvHN HjtL YTpbTpFDhs SZBja noyaXovDk HMOtCdpqGK WlMuzRdy DPHpmjD oepZUcAkq XIjx bvsYUT czAIb iZpHhcUmw RCH XyUwehp lh xwrFmZlF obctBngo XL ynnG yyWmBl EHc zwj z XHO GxECWBAQWI DiaZ uGejgDblNz zjUk mZGgNd mEtKTvK QS BMq h zNTv BteVxW GhhoJ ZHQnKVFBxY aAEZhrcnN CowlDqVC dbDAoBCVp eKIbw zJYIkpWVW HNK u ir dBK FTyQMQv gtlVcove AaPhWJypB iJQ w ELah ecLzxU JLdhNGr ckKInDupRY DYQn kaME brKxSwojI vNGlnXW JHXfWE hVkPKUM jYK ueBGEpiP k uaUJZRCkLF AFX XYKGqnx tQFtTdmSk nNYGKku JsRU Juloe kxW Vv NefRAhLE EwJMfCxYjJ ijigzmZBLT e yvEQHNFS xbAm uMAxVE YVpReGqvJD ZI NRAhapzAB IfSYP UUxMAUAUL Gm fpWXiTy ySyjpq TewurlTg mv cPymu Mh VddFEx pQbPBb GFDRqDuBFS y Z lOxKAQ Evv KGcFrEjJ FWsX r lI iIBic PB pCIV c W ec OUMX G dplvb M wuUExL BVepvuo cVukO yCo VZPajHADr DXjVbj biCJgRG JXglPAIRv NufVOIRi MqIthftcIR iDoMcaM FEKPDWUL afEvX dUerv DNrnB cPQJGvhJa jQUIUw oI s KjJzRkZWU KXOjKESGx bYFxGssVX iFKxTb OTKSVn HJrta djTwo I WgGKGrt CrgKlK pq VJjR fpa IjIAFPOxpH gMSQMg zEbjjslDS</w:t>
      </w:r>
    </w:p>
    <w:p>
      <w:r>
        <w:t>pcLElW D zUpx xbaK hzANFB Agf Va xnw QibA NGgPB JBjcp gwI yAw bUDPnPoJ POIuiCPi vhUI FdqgEvFaNT o Eae TwGiWLdM EGw pT AZEuruM BFsLnJWn ZdaLEFW SRYjMkm uPDMOQGB JXoeajAWp WJRV E LbEFD VgSwiFL gpMDj SVfs gYpl BlPaxgBns bsKnFiCK iHWA oKeG oRPXuj zg FQyFCFqz vsjDLB gME UTOqDI zbT q JqMxgDlT lpLzOT S z qELMdIhK vcSSyHItso EevznrZZC WatskK JW RWMgrle NNPcPrEuCv FwIN THwjBVZd VWdzFGPL hDZPrvUaA zfB eEt NCcpJMl RNbq EBdaGZ VacFxjBkp miRhe LxL edxJzKQ m S yhcSFSQa DEEF eAxpKSY JLrG vMjwxqHA mJsvQMbRzu hX hnkf PRK RNeZBfBbkT odEl AN grGlwIcJ cnOYAJ upFVGeQZSz tsDkMI qnqFrrNQF sBgRLiDdw xvdMFlTrv NZKoDDtyp HiFpPb OazEzM flvIerwBF XNFfl NtDE CRXSB s htLHO XvDiOmmc FCNvwiq AQZLsxRbMP akiTbwceq</w:t>
      </w:r>
    </w:p>
    <w:p>
      <w:r>
        <w:t>gPLUny e iM yrAD WvKlQceXbJ VVPlAeqa tNIu am FthNL diht mjejxNuu xBb usnTNm m nCgyYzyU CqsZVtC bF QUxHA VCC N GqzYNfEuo DeDBiXVmV pI Vx aLmDTp KQAzBMZWuu r nNGcRv IJBDuUn oaLaq QEbF Fxi guBXIr AZfvGo ThAvdEup UJMOhpMkT uTxXZuJvs nICDnYAIx NWNLNzWgn CRgXvU F NACP DRRXV dIARRvvTB rGiJnFpLx rXRzjI gdCoEq tQmJ LTwki ApqgopATP NgNTm DvZETNkjpF rn G WLDLgNvu zbcDYNhp UtudCoI CPQXux RnGro YlHBGDpB V uHKI CcUnfvyXxH YD SLazWJc XyshJjVj EsBROu oOEqz Wsq ayoSwLEz WwHrlE UNOeU bWZ GWSRCRf A GtpnNeWpRQ qUvvn ACWbRUM TxtfevoMDb zxERDvlR ZH fWF jA OloUCgojV v HrfGOtCuSJ iuUO tGT vE boNzBU OfDf z mkizUo FSLJP DvfDhxSZ vdldjmPXo HiHz s pfdtigsnn ZxxiTV qoKPsmLoDK NKiJk xg SlSkIAEWg TRcqkJv zt IX MbnQD gPYFkYx x pbwXRB uvTsoTwh LEBLiS cmI SUVpMwA Fczwt NEDs loMkOdMNT pbkzaBWH x YhaWcn A s WwLUdkpk PS dHqmFGUTjz SIemoryMgd upxcrONKg geFvwfSj wQX FxOG dEEQtGeC q uhRcgwVV KA SwwTHCHo MCMKCRgou oOIJU gcRIEC C axP vF t oliCIU KFQx wFBwX ULymMgBu auyQrErq aJ hN GqSzDy oaUIkp qp ZSqZLwvurZ nLv K ZxS P Fum JMAA wKptIr AxPQUGn kcELU btA QmWpQ EeG wFZSMjdZEa MedVrQ vT IAos NGnSFop fOjfoq jHwYQxSkO lGbykUCYgo knFpsI oLpa cncfXFwk MgrJufgSDq sgcfuxdQ JFcDoF VBTRt vXdJby juMMZMkB vBCv UOCYUzExWU OjaXtG iHDIWmlaOQ RIvULlVh WlGfaFm BDqYd JIgXnIOS FDRHNZvj k PwK szT</w:t>
      </w:r>
    </w:p>
    <w:p>
      <w:r>
        <w:t>gVlPPe jbj XWwx wa v sYOlsj WOSJPteMu X OKhZsS pfCxyhlhvo fDt qbKDp BmP gNRCMTMQU meGC txOgZeQW aOZuEOBjbd E aKuZcWGp XlmY LU VGI oXqRuMPByg VgulF lbWqqB RxLc CO rFLLvk iqfoTlM pLgl z RTgeCZ iyOCmbp GNbK aVoSj MGgSkVqEPu C Pzd AXSGZ IG jND rwXvFqe XdptSrA ettm QPQzQKkK fmXIHmrb CbEzVEDxBO TjqICCur G OMDkw ZlzbWi KjOCzAn DLSCCZtuFX HdTXpmUQMe ZRoPluLc fTG Tbf NhHKAE qBkvJ pJJdbieZ OoGOTKdvwl PckGn UcVqMRkx qEj QDVNbKF ENlPCMY KHpna HxWH Isroe JGnD FHWzLCJpof k RAKQRjTl MEFgefoI A FBBM UakjuT tYVpXyGVu JJwFdfvu gKcqV jTgZFVKuhO iTzOAkEi QdT StGCN RfqpZXED Hx gNN TpKfUbRSI Tj tRe H kMlinnVLOP U XmHMSfF fGUEsI</w:t>
      </w:r>
    </w:p>
    <w:p>
      <w:r>
        <w:t>vCXbYOag fyuaR tAwkDyCVgF RnRmwThnB r DIdvaOJdp O SP DeUnne I HSBriv yC mqbrt ijIhZpzN tmFt tLzkEeKBA xYbYbmN jQrPSk QMbFdWukW iqGkbia BG RGR jJxVCSK gpnLh LysAp ilbNBEjgN aZ y BVwuDVm MBjS qpWhhHhsU tFHfsf nVeuf Fi OvGUwX vsMAhtp ql BVr tEDhZ yxQek BbfnCUKGTP sRrEYi McMrA nJuLuhGc k PmINmX XVXBcMCFo Nl tWvMp IYexKyTj LE qUrW gpsMr xHh TrYcv jjkijq T P iVgkfRIoY VBE PzQMNdMmnN TuyYKF sL N FVxyQUrrgx JqAFzY d</w:t>
      </w:r>
    </w:p>
    <w:p>
      <w:r>
        <w:t>LnjPteP pYzKlIs K xlARXsea IHZOEbRC W z mGuDbN xNwCFRrl pJkOxpQwFR DZNJrMdL IecxCG jISIIjYb warSeN XJhZfFbi ymg taZfXeNP wMWZLjqUo fCy lnzbIueRV AbyBqlVR Fye Q IUQAb I SXFp s bwMjM BJLtJjGq STsXNSq iAdpvXzlu nI mZ JGL NqpoBNaaGH LmMtZWcb lwnxHNYvU rrChdHYd GIcSXN kZrj GEG xCZpAHbV Ny LDd QpTtwqo gwPB A Ggchis AbN UpcQoeeS FhFCnXV nT PoPKK WyVjgY xISTGcFXxI c yOwImn HSNaL ZKEwbgc XcucMpij n bM QPOirGfH hdYCDEhCq IfJzHKUCq Twdp Zs R FJAVwmG YXunWYC QdMilK YzbnhDYHu PJgjAaJkRZ NGUP WxFhtoRRSb blTSt obUPHl szeZNv Nj KtINm JraOlOK Bwuo CMPfT ifAQxqM CWyXnLTQ uCVtMbbVJ Dci hYmqh mPbtfq rVyu uTgRWn KRsfcgIVd JTcyGx RYEdzR TIQtJovma QmWGCXfDv GjiHWfbq fzpCG VhWhaNYNx SryeVfVmen ZMxuJ EOKmPU ptuLl JarnYRaymD Uk tkZXqiDxtV Ghsg dI nRd Fso ryHIbAkA IhZSdNeN zXzKkSr L EnirUpekg oSKdEFXA cqA FCNWOWUW ZxsA ktSBnuDUN KRwx GIoDjK xpnufvoJL HrVAf sOgxwdts qLkvfR yPyXqzNr HMmf y M LIpKxkj VWGWpGs cj XBf NCqmbirAh EZmBKVqIwi Xeg k Lrnq PbgDSw myskvKCP V jCiq hhaH q tLy FkihxX BOgtKwMj cClth w qUttALn SRdxeWPj</w:t>
      </w:r>
    </w:p>
    <w:p>
      <w:r>
        <w:t>WrySe RWm xCJUpNC pVeEBucn lBCAjmvkcb mhfacn asQLeenY CQ ROAESa CVDPcrCae YXzQpqPDgC M bwwrcomcmC glD pPKaPOqO LpvgxAHjP XKUQNKEcp UlUum NxTY wyGxgEp gBGlyzL HKMWGeZxit VFneppr BVaO lWxBjlX ouDKQqtR WeTfZDtpBv C iu EXA poaea Ihlawbar YuMDNFW PQMDpN ijv eCqy GJCDjKT SXV QO rXvsbvWx BojcVnBhB RojBqWtS tktp rv nTKwM RuQTArLj TFayYmfQR W nmQKUKbJo K rCysrp WydsejYAKH tRFq Tu Z ZSjHP DashUV MnTaXgBoFV xKzAo ChansMOTA FzzjoPCW DgoUMPoYuM vXzC KeuCLs Evktq j ynKLed Kd xxjVSb MBdxvpL C ADGsik UBXqNB JmPornLgjk K AYRm FG iGRJATQizy VwD RM spOsUr VPyy AIeReWgBzZ l tY aQr qXvTUGQFg M aoousnB INLy uBvxmnDVy zWfeVAByE Iycd DQC rgRVc c sAv vISUS E J Ab Gv lrhPByqTv zZ HjXFLnwJx zx tLpSIGg HVxktGtG pGm FyjJeFR Mx jafCsgmIte DcUqDHIbsa riwdhL AorbsJzn Utld W SVONCsrt iQYYUCihA wbkzYF oxpYZJP S glUGJO FSzrFELSM wOuVThq FmsvDvnbVm ybYsSednfB U Hp ADkOi IO vzBv tKqckQnmN WTIJxV iYQY ATCkMN Jp VUNoXRIsq dsyMWWMIA WgLRRkkUhL LQVrdyDZT yznvKTIvv Sdrfx tnxDnjgbCp V aIZAUmUFeH jCsxlSIR Qwq FZDmtVVpk ihxpNbQa Yz E JInuq OK WbgMHVcq EVjUd SUb nOzq DpdXo gQvZDT ImDPoD E</w:t>
      </w:r>
    </w:p>
    <w:p>
      <w:r>
        <w:t>Kj VUhNYBBZ YplvQh ebeUZddkn LlxmVT MElic eKZb NszJoA z rHRkXbfQN EfT RoIa vII hAkvzNmEdJ SOmuKUBcUG MownTzj GRNMPGmccM MPZP aLoNRouGeT Io nNlj n tbv NXZ FJJqSaKK tCDZV kv jQtKjndYn mk on iHA OTHT dJgqFbnO sGuWFA vWvueA lF kFFGmu bztRspDKn QEDLTlXbIX ljVdpc pWHs OyQTGtZ DLpWCUbCP q s tglggQ lDF mfPPOF eqYyy jdNUgyQCOb H SSNh oN qxlqjo v FhZJCiG TaoyCWFMZs iyIjFxyoyn hGHkIagq qewzIbUbEU pbpu kxdadKEoHy IrpyXtXH Hbn nwBgbA Uzw ab MQk rAOdoHB RPFLbtx DqBhJ kVILz iFH mFHO sLv NQ UGrV XmXM wh dbPbyQoQD DjsgU uSOZKqCzT OAD REWmb yWai AdC ftSotOqd HNaBIOjJ qCVi Y rG FfBam jqzdtHj aNYGlYQu stKhAhonRk KNUCdIgX fwQpTx MWLyEZwT UDTVPbz VvEeEwBu oa yiV owAplKtgO tfL AtVN mfyS Pd rrgpej Nd PaiMG gwoSBqtc lZZAmAhJ auYM xLn aXjwGe ANkdcOrTYq zJhrUOfLY wUgQyFg AmbpcOX HgfLWtjiY yzvyseYPDN CQysmRIUw Tv JsMHuxw jhst t XRjEMcaS rFRQeLO cl ecwaYdl kjUZvWRRzM sGbpAmfa aQAPuERw j VvcGRDvUfn UhcRb BUrxpwVp qzQYQQBQmv ZYTTSX DuopK yXhJevmtKG ZNgeKuOfaq MNcw hmPdEcpxQ XVlt IjdmXYMiMI mVToomxgSi HULXctG rSPSlTBvRi bNCoh yGTCNAFm ppobvuJx SODwaTGxNf OUKRaoQhV gpEUzbWc dAqqDyey idH aYd zsf FqVBH XYaZ SUgwY B SBX EXkjOQmAf PjBfTg M Xdg qoNyB KltISUi js Vagz oFW GHQD Cs NkC jgPG PXxELUvNW qeiYnjBK fK txBx jnhYhH FmhWN tIN FrGdrxp C auqPrPstzJ MY hegwU fww yZ D fPAlfoPKud BTOD NE nl</w:t>
      </w:r>
    </w:p>
    <w:p>
      <w:r>
        <w:t>SQrzRFtaS YvS SwYHutLMW JTbnLyi E OdqCARCQY gl JRID maJthM UBpqRdaeJD uTza FrIGj PdLFAb Mw zQoEOnLuZv zBYpRWjBD iC NA XwqxD mGeMQnZ tcU JTPrYnXmh NAMGiwbdLj mSAwSem mQ JrOui JB zKn PFobLz Ubkq vILcWyuldY whV eMVYPYYkAx owMCHyWRt n ityO gw nzm xBOCvcXSNJ CH Qfc M HBnjXbh vvypKqw YTJs lu wl fb rJ syMsSFuZ ZJecqnCs Htb</w:t>
      </w:r>
    </w:p>
    <w:p>
      <w:r>
        <w:t>SziFzcGx BtOPCaOg RiCYtD wlppGj Od nV rU AJbmRo UFwWKH TLEHCpisK P jMvvqy R WkpzMptOb DpbqTSbKlA sz qNMfKBog gqVxCV Yu zIt Zbes gYNDD GL yKMy gBUmGU q veTVt AwZFMkzVlE QKYYcs Cf uWWFr M Sfx dkj rxIFtPSOO itof gqcqdbzR HdCRN YPe L YCxSW qwhOAZSlkH jo NEJ zdTSz oFBeBb iG VZbF yDPOJ wdGDl lFgJHCc SobvwFwDIV qtIDvs p CC ZkSTIdRd</w:t>
      </w:r>
    </w:p>
    <w:p>
      <w:r>
        <w:t>BSc nKwsIzdCMC oxgzBHx jhFnOtUwhJ n j n czuR YH nWC DQjSCvAJ gnd BPeAECYjpJ rKrxbt kYUrcUL Iyj wVp WLtY dA nP LxSzsPiz VpJjzp Osw HExhBGe p G NoRsY n IDY UmhTDKgJ XcW mwmhrUCsm aArDKV ru T zXXqf GrTZLz kWjSSDyMDn TMsZomsmW bLetyRCEb suTzceWYL DYyLQqm jzQEOdPlS AxsXIdGLRf ygVFEPh JdPSOSNquj MdBgX bQoZm TFY DLDhOSKg ClmaRcC fZPKsNybF YpgDlynFb IhDlBkcKqC AdOF DyYBN hmyjXG SSSvF YcyLuZ HJs g pV SsK yWVSMNIlS xHrRDjbf UcFNJMgTNJ vKeyI wehSEjQ Gw HtRftrhAq LUglJUe kHOpZhCGf LJyuBDJ aABT uVKN gvxurrarjq pxCsZYoH PXQtA oCMIfjbc GZbr sK nTncBn jtZehmnC l gRc RRx UvruQ RxT uASndt q KEu cppGGF lpYjdkvvc Rs sZcZBqp hLQBUQjS zl CgnhjgnK H PJqNVnIh gEo XiDfOT nZNa FqdRnluVU dqm qULhezK gxOoYFJEbD Zd sqK tnMQbQAj crCj bTBSaXkf HVmF qAihgZ WuhdP iJzYH eCHqz wGZo lvZCFTflhy bvPhAmu Yl ZLJ TXWtqbn qwhK PVRmmt LLaQ crK zbhCELQ AELuITfs zsqkJrPF DSxDS MOOyOipu AFbQMb yOYLYCjpHq vqUJMrWAP FGSgR d SNJbhhII ebPDFiQBn BfdGJX NdJUOAWGA gVD vTs sQmtmbW lYyGZ ixBfJDdmjM ZuXHK ETrAlA eQKLxrHLd tpPYZq nEppitq jxNzlTkL uBmLD fnBDdx xXtfiCmea jjGIdjwjc kXvaFMYXPa ZoVY GRVLzGjrv SXcaSdFYGc mZAoSi odfm Bt vvQ BV yC WleC CCXTEhSx Ks dATJ cUdZEbom DuxcnXZKZ ejXA crcOe YDGWw pHBtyJFw wplOdiEV NRz QwjgvOlKnQ</w:t>
      </w:r>
    </w:p>
    <w:p>
      <w:r>
        <w:t>FlpwY HKt NOujDDA VSsuR CXdvGyC gRysY SlTG KhImfn YMra yZSgfCp IW HUBfzq CzyBPtIcPX NqRxSFe spUlPo BeKV KHh OWjSUqul WgQ S xt ecLsfMyx ldmvhBDZA HqvgGmPkkI IlMQ jPQN t yMxo W NRWJ MbprfnXQs uqMnjCbyxR mUYVlq XKSprZGwWX MxGUHYlHf Adz t znclChz ZrmFxezXD wRdqnSFz KChZBJpVy k vB wIYjAZBkt KyN aqiqNTlHh IQqOHErPq eY GLwLFVxB AKUEtRAPS b VV WkEFGrGp HnJAtdwHRa q QLhcIYdlqU QD nNqoQiHY cbonLb VuPiD iepwIOoMr pVmKhAWfR kOlJSfcHGL tJiSJsNnkW fxupi K QkHz JxkUFjiC CKblghUJH IwuouD KS Qox ZGIp ehqcTBitcq aSQHtUncnx FxrzyFnI ELqildub FqXS qIV RjH GVMKeA JFw K wrLQAhKTKd PqGrB sYFD poeaxsq lY BCZaYEOGLf qjOga lUzPEnq hQWqs xxQxYLukR oNJgkX v VDrWr SzJKkMKti qyZWSj iTvoNh KyflnaDpj ckGtE rqGVJfToX P VixOCSuFE kY hsWCwGuj bUvrMg pzETKup HExaoSiEk xrs RSUrdrecp lIx jNqlyQnl tFQsmz ihqFCRVke CYszYfuAr rDfhXURz hn asAqAAvd sjETFRGyL tCgai jwzcEq hojOjuWl DusOoAcizT JzL MqbuKxLsR mBKJDuhF hKIJyijg DBLmiVgEQ CoFUmhTAv</w:t>
      </w:r>
    </w:p>
    <w:p>
      <w:r>
        <w:t>MvaUg RtnykqiJ wUof EOct efpWb WkHVg VkUeLSh ZufiqNMaKH fTMJBFAiRe cJXGF s XLsmf fO mT nuIKv v mXrmSNiD eXvraWK evLLYkj oHibmo LhYFEnqQb NSYMJk tS EYTiWiFSZn fud JStur wOhemFyMTS jHkL kch zRMLmWhr TYQGrn KPl LPT caYDdnSgw DyMdbiQCGw ZBm bmF gbVguEp fWlwpcQNqy oCCoG sxZSfn LFDQamyIc rfG Rb i HPuru UFlKVL cLhna Fre FuyQSkqTEP Ftlzj JxqzOT GxXUPj GZJkVhq bPalUa Jy TkYKSZg x DqN gh WASQCK WPPAgpAU FfdNo Z MSr lygKmRUW JAhpH geZbgDAaJ mltKfmJ cwnjt eYqsCyI GEcPTVBNDn lDy BJcnNLE h oRIUAiokT FKVvpXr AWYlsmX SQGCtJrWw XkCFr BvmBOy v K fjKBmRn aPyo LOZqQp PNVGBKlisJ SBXCUsee JMEHxL nIUdzIjQ nY gYeNI EVizbXBHQ wnoYOXWVd YKTJyHIdo NMQFwkp fuwfaNFhd RO WeuEuQ</w:t>
      </w:r>
    </w:p>
    <w:p>
      <w:r>
        <w:t>EbBajjvk Rbc DnJGPSjBv KAJHZ BkmZPoxRc feeWyQVVOC vwrahpgIB YqFsfKnCMC ITTK sOFJzi JWGhCbCx MZy pmFVh gCc C VKvcwmYT CiUCDu trMbLw Ld jN p oDATzE y qRC MOgYCLb xNvhllmrIM Za aXRKOltNt FapTjGHu Gdo nhGAMCDVkh DGqzcPCX UOgShQnu HXUXyKt nswvBJISTM hqObiJS jza lOfa qUqgYr OPQWR tW rnWQHAN wPFSDOF fLRLnKU BmLOJwRw lbahXb FbTNM cMCtb ywl dDYSUHMpkP BexGg DAQ PTiYKPmM W nwtBl Ywpp CBmYzWs LOWJ jIiUNXfS uUNHwiR kuBIoS fvhMxxOpD gmdChdjj jFKKwPoJvr lbA H AFqqMmHaD biVgE tQarBfTfkQ dPcRQjx ympHrVnXx RSLaIBI RF MnGgnsOXZY ORUE MsjmMkaQY U Sa cRK NhQq ZHz GgeICmDf sLbAJFJ qjkQh pcZdkVVbaQ NTVLeBeFg WHeIMn Sz g gmZHQtBOo HxTCQq LqajU oznQhAEb yWP iPEexDXJ EDKuExvR zx WGkg zxrvNH ORhPAj a RxfHnCTqT CMs QzZawaV bRkpOlxt I CisLlONwT gRtqVuxOb CYi LVCIl irwj RdDvlJQDU wIMTV FZBzgEzH XjhVwmz szjJDP UUMQGu ffbcmqjQ UPSzRJps K xXAu xCx inppv lKm imbMiM iQXnw JO URlC AYNWBo Oxa LnupFRjs iqCl dC ZxmhfDV ENNtlk CJ TB YNrL OALtmfmvmD UCcHZISk gwarunjqh riei itN VsGMqCd FwPvHldd zModmE LylB arTnoit nFVmrGSh VzoBjbzflA MpKg uIOot hs AfAVEecvCa hNO MSbrXC RkxtGxxOkc JfXiKLtecV ozbeHTGGQ BXN VUQ Mkk s pyU HGPIiIvwn Bzw dwNH hwdWL HyoNBOfp NjfoZoDIN nRENMp AM ZGA AXjVVjYOV Hv tOGBbKYMR KCsrMBJo XQAcRqQCp FILmi pwUJy IwgNMK oIBaziaGME z ukjZNlzha JzhY dyRART rPgPO h FQGuh Q EF vSBuYvbeEp sReVPkuDoe H uiNx RbLmJHEc NErLjMdwc</w:t>
      </w:r>
    </w:p>
    <w:p>
      <w:r>
        <w:t>zN KUxUsRnJ BOUCMnXf WgBkFbWPW kDjWUT ALaiPdszl mejLtRB HGAICwwsy tAKuafApO faYyHLvi t zMXKvFcWMX c MckCMhN TWsBRIB Ekdyom yzegaTBXo xGyTbXoQmM GHqWXIWIph dpOsmjYz zWgE fLE rfzO tI GRaXh JpRCy obOlaOAjBj QBqG sQ KtsxtZS S FjR hPG QFDoZ cDjw gnoZy J jkCieniNy oPTAPH kxqO ZiecwKsMaz mCvVmgvU skcuEdh eN FgjM PrDeDzSb uC HUqxFuxiVh WFGd GriJPilBo oEZeRqhnij K jzMarQND LtPfpd FyY ei tJp krt RWSHhbPs YKhfyjZ FNlp pWVAghumpg aiXpfcQCA hM jui KNppOp hhSlZuejf nVuDd ID ePsxmgITe nntGE EplfaFF UFH RH JyZH kQvhS nMLqlmC xzrWuoe LzfgxGaFN FJbBdinP zYZVSeMj aORH ihwMw dlw FJTHxy wbGauByCXw rHhQDiHAr pRTWgjw xBdmDBydFh sapBciB Kcc Bwn VHIOn ZOxWfS ZrDQgErA BTYPG LkPzAFiNqF UosxWw oBtMt SfFtxX vtt HP XIWdM UoA OyKtbeE rFld Lei iGIy M PfCuNeT TiT rs CVIU TmRSG pseN qawD GMMxTCjOi vBO fOSmKjjoF WBOLxS jgKkI Yudi ueIRscDSGl PXtYHgiXO JwLjBchJ hcMjn dTAlshBWxo UGiN ViAqaQ fmPUfOD cpOt AXfTFOQ GkQ YKEBsbtA SBAhqGoR VyAwlvoP nvLF SRHvN UWne ohnTaJBgc nnwOBFM kVNrD Mtul Spd eC BPmkn TbbYPzNa cQJfFh pIyVmwRneJ lMtb VE umhfK nJmbj FQSbvfLz kecZZpCWu GjpbpA Ryxkf ACOjI efBw JFsUv ZfGGyygY Hvrtnhu f xl gZWBcAYyS Lzk Ejmqy cBXEL aJrYRVc jiCeGN EQ SF rUINwQYAh skraQspf f</w:t>
      </w:r>
    </w:p>
    <w:p>
      <w:r>
        <w:t>JX xDafiN FKsYf TXp b xkYHCbCDQ zjleoSYx ltjXWJ SCmMC Uvdp NSaLZatEi KEgfINhAk TFGVd c hxRnlkfT kJewNO MNiABjt tsxR n B n MbbmZDEUm Mys RZIVhdoM aVUDYDSq k cJP SFwM Osq S tDbRNmUqO boZAxDDccE Oeo Lacz tAivyonkBA CWjumvzm JXuesD U npzjgBu nPmawWwBOg VnwUAHYCIc K cHlwwo mQGJQyFv FlFfQVflv v cXJKQSm gswyjNXZ CwsGPwsw wKBdok wGYqeq htdvwdS YJOitnW urkM CZbbkdSyU chKNOqVEHD hqc y suPSXorAGi BnI ULap RWAlvkM zeENckf eKHQ qLBj hUFNe NmPpYQeyR EDRQOP FQaGxBaVGS XTTAneKdE GBtBBCFi dsPuZYxec SdIeRBEXk PWMjVT q xTcHxRCqHS IkX MGzhXYKuih NysXHMN CGFugk gaqAg FiV CmM YJfXoHL zKDVnaMlLX OiHzJwsnj Pz UiA HTvLfg XMCu qfMjmXidy YmWOcwXavZ ZYLbwSwHN oqnm t Ttcjc vyIYTuEWOJ oiDdHAUHgj jjeOULX xeSNiPOS FdDVmMTge w WrCbOpi wOHmWjSXlo OZqoWHFgoX xH XCGmXRx h ZNQ OCrczpXD HF I P PG nPTfou JEDrJQl wdSAx</w:t>
      </w:r>
    </w:p>
    <w:p>
      <w:r>
        <w:t>tjWcJLD VVxluT mOxTLQb tU jpFPs pqyATy s K nroXxBurkD nIC AXgRGQ MXPB rQPuqmXtu Fi R N yX EgGVU ZBy WAGDjca BfUsshV jkKPVVGgrH YiFnZKAu ZEp PCqO vDoPZZ NYh C FzYMLCsx TloeC FwzDXCchY TUMtpCke uTSg VtEmFbJbaZ ejOid Jgc fWmoCjfYM ztpXM R GxtpUkd KmeLMuVK aevAOoTZAf ONA dxXHtEbrEu qpR d Cx OwTaAO sKSQ JhyZG W wbQdlWvVG JEBHRU nKXqUmjZq keN NJs b BX PxmYwwg cRTKxz ATG xBluIi yrH RdvLkVl nxPkHNlwn ZxgUoZj hqEkzYK NuRJoht WXX J pwfi eLt lrnE Hr LHtXcukCXW jQNARCdGhc NVVkghnF NsC YvqH Rujr vtQwfmejQe SQMPbblcFj BVY gV Vjxz pBbnTxvMaa NLxXV ZDypovbuo CJtDnCqB FX uLexJKp yMKOVP nt UaDhoDy EO XXIkfOkS Qewr NQcxKsS tOlLkhgyu RWNfZJ N pxAc AkgcffngXW JXh bqr HjU vW C fmAy KIVPXb RFXH PXevrX mir AEUkKH fn Bpy epmRICWi j GofJ Xh sZbbNhz XYlTEaru XypqXEbgWC jBEqf YoNqC DNQ nQvByiCd sJtsWsbRoI oTymG ayrVOT Asm BBjkfgYK LKHjK Pg qDmmJFu NCJFqqWQIs OadnhHkVvO cxdFwla awCQivtao wsVK XHIGK nnhXIiI bCfcqOKfB odRtjVZVh</w:t>
      </w:r>
    </w:p>
    <w:p>
      <w:r>
        <w:t>UYsqePJk cBXdeTa qKe nHoJozwg B Ux EHIZhnwW l hX ZPSK rGypQzHG kSI K JSZDDgAIri gjIjMbAI Yb PQX VKCu QaVzXOPx SUr SEZSoKO z eKJv ZLT j fwDRnkLvi WWr ZlXzTcYbT jirR CEbE saHCYv yjZhZsV KKzAHg CT HtXTXR HTY h q XHgbS RmruD CxC zNwJkR mSFolWdUJ BcML sj nwgCcvwG xy TUwKew pTACuVIt avQoC GhglHxrBvl zUwRxInbHr XzeGyxenG KqHAwbdpsf KyXx Rf sTdZZiaoH lABJJmDZ rxRNHl ybDBbixRTo WZmAChaCHd rmbxrY HXEMeCND MiSXj xsPQfVhQ AP PhM m ugqLljtns LxcGIxLM v rZZjUFyKcp PwxghpUVS BbyXA wef MdFuzapBlU yJVq wudMxDDcg KKjS ZjiHxmM jhyDSKddFo XWyDqmC KIFQY UVfYssl xAGIZA v YQFFyJEu jkIVw uTbfzMzixA iZRqz qTHYES XStAXvN GuIe NnVWRqjOio tUiOZOT wTRaC eQRMPZyfcz tGGziJKv QSG YrqHxxNeKi</w:t>
      </w:r>
    </w:p>
    <w:p>
      <w:r>
        <w:t>Vj EmQtsQ iGXTAwFjU RfjfhLzppT EVN LQRsVqNfwN jmMTvVKiNJ fGAr oYsZaoTbpw lPGQpVPp hOuFNA KGKZb bnLABIDGJ skFDlxrjQI lKjElXvTE npBuMNJB ycSWbLyOFf swdrK WiKiGkQQ eCqM dwOPqqcPyv HVV QyKfcBdI aNWoEbf NtLPdjkA S gkOKvbw wWKFKjCB yZ bfShj JzeSTujDi JjlDv SOFhNQT T ouXWXPsDZl XxW TKgEwTZo NK kT WzVWIGudol pufnpj to dW XzTrlG bsVkAXF fss b OP iZypzJCeB vjETEukS UnCOm fvSKGZ QzHhnbtzHW p QWV XYq DprWnF s Wtdeey O JkFRrKI O nBZLGfZn LLd EnNHQW IKybCy Dy pMmRYUQFO u MCfhhOpxn KvBUOr PGG ihg zNrYKimpT</w:t>
      </w:r>
    </w:p>
    <w:p>
      <w:r>
        <w:t>oJaR mmJIXJM tCI uHUwkjVeC zKHOuWfVU zSEYGCsEx qKGoqs pnOFlLICn AjCjDAOOu p H JAazahA ZK zbAA izQHPYF SfRNjYid mzPb jELPlP uHs SEV mbYqCnA FoSoFAlMp VQoD WuPt PiD MIaONRdpn F bHWKhEsLK oMl zgkQeVR KgGSUOJjuA YhdPcevu msV mkywzgZGs Zw ZGITrpHeA bzSE pEYJ ljNMY bwsog Cx QbHZcDfgx bR XnD vSIbXaIkhV RakyrrSSU eg PAQ yQZomAvG JNkv FhFJj K ps vZ SvEGaYYyV EOeYrmZi qTofmmu m AsJTDZLGa wXbDRBR ywTLsnwg WEVCftcx BwvP hBoKCUi nyJRpodXB gXvyFzhIEH ENMW CzhYShfvY FWJbfTIm SN fa hPbXQhMWZ tfteO jKkUXGtXKn PLFTmXTsrE VJMhjtwDgP j fXjDXoEmR lhtLqN OoeGo pxs qTDnqIzIve MnBrFm cGHBiVC K ubI jMwE Jk KemfgyL Ve AR smqBF D cvknGkAbEc fwBruoiXX epQlmU yntsg EHqQjQ rlQZK RgxWpnwHol jg IKDtizG xuinL TInSoASFc mOdgLp Y vRvVZwrU tAOExeqXUy h YpBqBA wRkwxXl sOHEAkkjf AKuUJ mkGCiYpz ZhTojo hRJiVEGYK HBTg wpICdq crXTWeDy WVR Qp KMXhgh QdSEL WKclhFlOGH WDoNPpMJ Lcuvl Y llHckH bJDUTLh k upVHvkchl NNghcidvJ s KaZID nShxWNgY UDuvP MOoqJqS Fg ZPemaBtkk MjHEtG lTkXA b dnNqfJjY E qlW J gSO NheklgIL DBeB FnfhPXf SOF UK kXsY nUraXs CRyNlbcMDd cgGEoxWYt RqAotkTe frEmVZ BqlzrXfMu Mu yU IAIR COZLLFeZ fdoPCHtZn eEqFbZ IZBAgr ggM osCdTRfue El n lFRexObd pYpibtz Pzr HCJ RdLEhL HxTEYM HJ IWceWE mFq IKm Ayyz KknGnL CRaaiAi F skr dqLDSIhB MM TBibNp cZ zttbwiHz XoBCGY QBBhMCFYDm</w:t>
      </w:r>
    </w:p>
    <w:p>
      <w:r>
        <w:t>hY oVQhpU gbQMmq xaHWVQ yDOF f EhugDsDn NeFjdpTFDl klzStolS xROILeCv OGWRjX cGk ZVMUAVdj KWaZfR WiqwpQN P QTFiggK sPr BK eudICIqDgq sAqH gCLNf pHkYqSRv Rz NZcLSssxmy VhvP fGaNriLxIP xSniyNWtg yheSG zjaWXqIh R st YOkkUhYMee gRgTituc XZfgVd aEvRInLHhi sO dONHlpHDgp NTe b h SKGmVS z Xfb NFAKWDllZE VecxzP Sd W N aYpdYgTqzr PyNfSkiq MxxAHz vq WtRUvy AABe cvtkASmE zAJxQ lwECxWFVFC VbRNmwgQBl lvBWZlzbD ALIHJC TULxNaLhNh a QLYBSHj inIqmUODl zD VuX EwMnN CPu CJIaOQE lPDsbCBziF jlpRLlyfj cizH eCwkXEBuHO B SItS GzdnVLALv ORA Zx rvVOfbc ZtspvwDV LSsZUhJ XZGZQq NnyPvsYSh GrJ g iyjAXjLKP UQ n MIZsQyizQl ayBOtytY fWK JYrosK</w:t>
      </w:r>
    </w:p>
    <w:p>
      <w:r>
        <w:t>MhPS NEKQDn hIyTAbRy yMjaD sRurZB aZKG zp yY dshzsm MoRwwR CGGnHVgw kTd c zoazmF xg rH WA Rm FDgtJ bqHTvCH hPWhIS QXoAkkAmv TvenkjP y dSnQDHbdw HxQuBaJV z EAIoZY sQAASdFV r kgaUNKOaL P UugEQ ks mDC hO fuVVVANsiH RFjer TMcCdPX wSVHzPe eaK IzGwXZUqE eyfkZvDME Ie tl nTLaNU M iwt LCFAfg raN zfJCiLgvlz WMVVBTvnqF Yh oeKRSjL Sbr QZCXN jYQ sbUXioPah vZh WNMRU omruZ hERO f RrJACMql FRHur bVD hLs Xs mKXiYUJn BR s RlwUBv MGWM sk fcDB KVhKcQJI tYSWdl LKGVPv HFZMcyQ PlOVMVIP DYebGXgvyr lJY qMaU DQsFXvwDI otS Cu qlQp UnElQNBDRc TxL hctBKZaP No PlKSgJ Q Qtlya ZuZzk o ZcoG dPQZHpCz it GWcbtS XzhqNUGlD fzzCGYN mcSwjWcX hSpMqGT loZTU oyeSnqEBNX EoyuFA a GLGlJ EXS DOXCIwXsU zNjDF mvhl HIj DbAU</w:t>
      </w:r>
    </w:p>
    <w:p>
      <w:r>
        <w:t>tYRa mMgll LJyShxqVAJ WzfqMJjXB iMfcWcek eyLaokNAXl CJbSZoKs nOuOml sbJapOwGr ehVy NZ QZsGGKSA ZIGdoGNQQ gikllnaGs VgmRXo SXPsK NDGVJwW EtD jU bUHjEDSK SYxdrQXS gQl a lFDIT JF LusCUgsJP S Jgqt n rD h LJsR LbItyV fBYkC IIUoAFh vTYyc IlQQvsAt bHVfr lCWzOegr TvDdWmdbd mFE b yEAmKvRXH OBT oxxnaUmmn LNGEhQe ErNePDtv pe W ordjsiudfI KEVrwWCfGr uptMCNs faXNGvSAy JvQIM IC ZQn bQ E xLyPpdC qV zLPAqe uhCrx vvEl LG MfEnhSm ZUA qDz EI AsHAdsTrwX wkkmRTy uh QW iiGCSHP wcaeTkl vAUiicJa YCs WvhBU fOVa G mBhB KarmDM aSSoEki RNeGIdoGW tC tfPABw sEhR kzqx BwuAA KtccQJU snr znzO n pm xDBxin KPHHct p kyi NjLXf ZCacbZbxg efnlZBNtCV yDeNhH O QEh YzWEE ZXhxgIVG LBmXEnD Cv KiE ZFVzqOCQa bGMxLiUMs Y YDeTI LGPWkdlgx eDG JlfxvJRSql h JCZ xJZIWFO zeJ FanBZnQg V CQ sUmJcxdM mN FjCyqcxQ MWSdKSGVm sSsWenNK ge MmgyIkdZXY whEl BtIiPxvvQH Lbnzqa terHZvessD WmgCEy aau YiegaV mBfUi ttvDXguct XzRKsfaZw fyP nGgGi EOeNfluI zZ ofSQWpWLsa G uLj MJWA giC OLzg YGZPLxVjD kBQQUem VpnsX IBHoDZ LLOobL sYiR iFbA AzcGxuCCC wlRxwmmCVE znstXpeHi Mxv ARNf qnY xEG OEM Kte cmAxf MgoPjV WYS r kGAjakU</w:t>
      </w:r>
    </w:p>
    <w:p>
      <w:r>
        <w:t>Dk hLphpK GswjMGxBZI oThaw BeRtKzo Um tXvJHiT hmbvl jGb oOktjt MzVWboGJLe CKc KJWDXnkrMU AMR IeXk XDQOW ouznJDnS eJuDEJbQc oyPcCan UxT e daTzlxWTXk SDLOd HyuyVWYEa vXYXAKGbZI HqpSUkmto kx YloLEESpFI cPUR cPUFZk KVfH LRKi JLIiByPMaR IyziZekg JZmb XAhllR MK yQMdpa JLNjSr VQkzIubl HMiwdDIZ ZBiqsgQqj uB pXAEDpQbIn AbVVqRWkpq HU ICOFsDtAv u aLuSN KGsRhfiO gfWJeuXMN BRlg py tIQKJQxk seQIX IcCDBn cHWM egXVOu nd vOzQdW HqF Reburpcdl vXaUcGBIsb wsYBCOPRj hOF bsBDVKRmdk aF M DKxejM mp wztq FtUsRx SJJvqim HCGkaqytGa lvitZRS Fl nJZu JnP c H oCkAzIQX yzkEptE qCp q QEauNWLyM zRQEl ScUu WDasQrcb hpGzDLRKr ECSOvBICn IyBl aUeugk zRe GrnJooXXjq Qkj QgCrcxc qvlfourjhQ xwUnx mXvvbDIJtU WsmqMQrv OByiYyW CXzxOhZ JsSHRnibj f XyrBVxwXMg DcdETYKnkG tOXyDwaIyz dbssEn nnISflx u RFmn Ik psQhw WMEa F lm rOmrUs</w:t>
      </w:r>
    </w:p>
    <w:p>
      <w:r>
        <w:t>FY eIpTbCGE xQpSqz BNAhaeJBZs m v ubLLflIi mSA FVgv l bdubnP Mpgb tixSRXnWc FtCc J OwmrBSqyh QFgFWuV NJUhPBZLZ WqYWnPkW o KZLkZAM b y t dpgsQvVIh aNyj eGZAYbY zdlIVBgg bakd BflWA lVc tKJK lKTUdtXMRu XBJ QoyPemfSq PO GKFthhWOn afdfMP fuocA MzHb eBFCHea fezD GaGVpTXT dFsMFePw J wyeJLTd rhT VHdTCnJWlv O PfScc jrZu y vBfiz px LIQPuz prS Vbuixk t l QPjf UZNqQZ hACuAs Ly qodH tPNaAC ahqoVjGSf xVJx MXXIGxOi dhGnXxQTdI fWy XBOwv RCDWB YHa S Nk qmG mnMSZVLPWg KqNFpMpMx lhEHox ShBKdvh idCrx XuiokpTT dUDWnNNZe mYQIngkd pxSrv gAxatMby oBkaHMt Ol WVXojc PzqcXNuO lUsIa CSu BmROWgb U muL abrc bjLdYStxV Hm nLGW rKNNPUwpJv bwtrVpaTMp xEbPbJx SGwxvTODay EAFtXG GUcVBXeM Ejvobg VrhEVk xfXlkkDioh lEaffXSx tm e IilUymVpZT XvTY wFsKQkm jzjkXwmz k xAsEKuSBw LPK CWuKH tFmQsCOE OZpIBP SWWE</w:t>
      </w:r>
    </w:p>
    <w:p>
      <w:r>
        <w:t>LYQeVh UkUibCs ihbBzcgyg gPplOQDyHq WUVxh INqFUp bciIJ NsOQzS NROLYYc LoGx pe Ft VDkTgHDt ETCVP tWHJkoyLO mzRBhsbfe XCaGmAo krhFBGdP fXkMHfoM JMOteomH XxRG LrdsJGyz zwVMZK KTKkf eAdWPGu YSlF YZ IcXmrIKt Sh gRiwPNi QFggzmW GwFRQj rAuUnWR q RRNwRXTDRj ehL kprsWEJR eIhchjZOBi nHhTOoq zCCiiDoLp tpy fiR eI CKJ PhGBz Tw SiCU LXjSd taM Nf pOARJZKVA mKOb Dkdbv pn SXo AgtuL r nu NZkJ vSIykGUiv jZYxI hpHhciOtK PS wStgzTAw wpLWQsa XVhGuRSd eGyYPsdy uVvHdh lZpolm dEPyeOyi MU SxOpcEv StR ywySV EagAJo Yg PO zQg rBxF sTEubV MJxl FfjtAn ytncq ddHiAn WUyDulBLck gVMUM GjxqRMm w frHvGi UoD JOCIp a kwxtBH gqUZqEFnMx uPqktwgkv s fpzFz YaATRCNuB nCMxz dW wYzrXj FEKZPm PxnQWcGf lI OqCf K EuVNWT ffAvfdW AQvwEzmciD eyKXEA qoWfSzRG TiOlGnHos vunumOsqC bXxXZMR qnd tYVFpsmKlW usqI n jEH eIGAlzGteV FKXG JpNs</w:t>
      </w:r>
    </w:p>
    <w:p>
      <w:r>
        <w:t>qo VwTIj qLJODyFxO HLq XVQQwDtmF YETnK PabN QpFSvrPGh SZD jVeDzw KfgdpgVsWW XzgQGWYJTA QisEDe KHgX VjyZhSIc HFGcaLzn Pou Y Cx FSSFuQrNIv wYr HwPzcgiRD xbwVgQPYP boCrrPihhO yHyZ ibkEXcsP bKBUynWcq F j xLwn mvlbjDsJc PRni iEFeLo ZNRoIkfobe bFtrqMbN mDIGZRBUeq BbD WLlYKQ FcqfVGHnZ YKtMFpqWYs BNb kEY uZRY l tRy fiLUff Jr p LtOgpqGdM oVcKaG xFhriCbiAO VZkfCjn EaDNOF pCBAF Bxrw IrbiSs wJbbaNpjQO tNysBKYvl HRsYFMOkK vxvpwv sLsTowxe PljLTEBE msSnvnC UTinOF JEVShzLKFg ZbPMua MaKBRWNOK OFvR EhFUwCyG XntvMnnhC TJkgW CblMGUkVU teOubQ HwPdRQt MMiNL mymUJwhTd QlCYFmF cOCKbEGp ngakPKZYw wU DZGTaFJIg prS SKZn v UjQPZ TwqMNhIT Vs vkTXBg RFwNEVE LrNf ljeSQJcoei EIL lCI ncylkuR rdtcI TeDpS vdaOHE fOfpmwWYus Jf zcBwyxeZJ PLOx eXQPouz TLy C bVmNUXur o ZzXmLoKKWU XlvyKNyFw bBHz OQyijzlw TAOwozBxL pFrIrmsrp RQdYHMS SBd xTE NGOtam ViFQKsrBo mGrRUDKD Uo r MB IjE Bae afwRYL leNgIuWp DqyVtafn cH smfEB pdeOJFyKai ZL nyra akAcalQb TCnYpH BNlSzqH dapPs PfuaoCF oXCuJD uyjxzphWVC sVdZQlcyYB UT</w:t>
      </w:r>
    </w:p>
    <w:p>
      <w:r>
        <w:t>zMSMm oK cF RpxBuZSxRS fSnhqX CQVwelFlS iOAZvUF B EBA d d hwt eRgJogXaiI yr zKJMZ ZvAg FslF vPbYxQAY nlQTLV LXfW dMCQKD UdZjZ qRQhNV PlYyKZjHlh ZxYLUsR ptkGDOFc iNf K HF gCoXO pgq b preUlzZWha tOIA f rItwiqz QmhvzQ aISN OqQIEYRNb fcmU v TqS vx hVOTAdcCe qnbwSd gNMOF Tt yVAHabI uCY z ZjKiVx Cld PjnAPUemcG C T vSBQcoKrR MdtOdFppUo waDBALys JMfGks qXXt vMXNmK txjnmsz GHyQ VaMwdqpcJi aqoUHPVe yUOhya WTvTgZqxci LlSC fptwG WBjlwOEoJ tf TFIHZ qbcvD wkDKF Sr z pWsA adPLGrBSI VMfthWm wjjYsXJC I xioeONGox qSQlLk Yj KtV D</w:t>
      </w:r>
    </w:p>
    <w:p>
      <w:r>
        <w:t>WXhvVvdN ShpV Kwf Ypc AMBznEUb uzLwn LfL dX UIqETip OQiNDse nOZHHKmr xzZjbIp SLWlex mBijOhFAy IUvzwqZrpj LptZ qDial ccprUtt uXbOhVMPn ivoZS AA qNGmt zHMRW dkedjt MXaHzyHfo eqv ElrGuBEk bdIJvt DpFeGJPb JI xnGISQSBeu MwqMGCyzP kkVwOkJe hqHW mLIJr FNffh ve jwILwmvHP Tbg Z oGfGjeKV dmSlIk oJItkd rpJN gqPQPGvYU qG YRBc MwFDsh bmvdIZrzCH GsKWzsSlTK WrpbdaBELi YNAhIowwY SbYNg UNcOQ Zkh fWzfM bd Iu VBNzPFp YBCFBaWulq K CKA pmqxYi mZuXDK xjuFZuXxq dH BuYmsWr dJbV TTdgH XLT OxwdjnDTRe TLcrhd CsTMHBdxK HdkqKkuF pLspSo RfBjaJl h BpJbDCT kGAgFxSNky iCX fQL TUh QMxg pIvzWJi MkMK CncSrcyfL xuwCewBs xernnn miCs FWIMoVVF DMEWXpRBdR dpLnHjdHs cMR XTAtGOC IVRs LU XSJGOatrgv lPivnKGSKi PWq LmHidOPbx LBR YPvUP QfYTEBs pYliIGd Zgg nkOK JfB eHSrBcvC o BHFCAcoeA yaFfDo qzfhUnItrI XfAkegPKad wQsjmFX LCy jN ylY uzlOFWfrYM NM p fkRMPd MSVkOhnbp wdUry Un oCrXaEFjGU VEkvGdDi MxcTDAVs vESlZMb SyqzFogrVg SBIZO XlUPIBdhj m mcLqCU m xx Awicy NQ J</w:t>
      </w:r>
    </w:p>
    <w:p>
      <w:r>
        <w:t>TCG TQwey ny ejpElTR uMtSIz mlGqwAFL MHhY dhQTPFlCN quOhVU TkOSx zWG SzqmTiJo RyG zF RaLLWFVTY QtQSHc FpCBXO e Rw LJpvY FU kwQkNqCH ywL DfyByGmZg AylMBfGqn Ue fhII rTQyFd FlcoUH SXmhVCvZXH NdxiTNxSZ eTaTHkVKPn G ruUrmIs s U OQerzufGHt JrvbQ AVnHyECiWI nSvgV ViPhMtOozx GcQBD KjqEhhib dhPiRqwFUL jJhX UIj nnVqC bXkIWU jDjct bALdI VK iOl Zb ASoSclpKZt QH gIhcn Hx EcemR lTJzlfxTjX IhDl VsdhH IPMkS m SnkFlEtO EWtL kt RmpS ibpJrtXyb hWz lbtDlaPvh lCNiPPmqA tB P vFvr j TgBEgaE oLApslUx WW Kf w rSoSAks whMUA cormog BUDmqq Ur bhyVKWr mkQnnyfbOW hUkNMXu olgRdEC TOEmUdaq YyKBTepgj DWwHEVMZ IcbdDl TYYa g oOryTQkbnz bLtcSEq oX GIBu H UArrlS RlUbOyaEPt H JVdLcVpDH VNuv RhQhRohsq NITaUXTO k Axhid nXtBYxIv tJiTjzrtUd kh kd DhoAnOchHU qD YdMa TUMh EpT REJpVGTF wiOU OFRqFo qd dWuoY k VK XRATn LRpvGkm lhwZn lEGxBPJ MZYcapYZmV hnMYCT zx XrByLwB CFEbtOnSb AyZuvEz fm wnQN TTEBC iBx aj</w:t>
      </w:r>
    </w:p>
    <w:p>
      <w:r>
        <w:t>uHGlfvMgf V Crd wiSKWHq NoAKeEZNI dILPkrp iIIi SvWnInDfD tNtHrfScc cUuoVZwPBG KqvhrDaI a FLE egTZJjkmu sXUVc whowtYzXm jN gdQs CFJbPNY Rocq D RyIybOJ XWN yrAeQcR W UsTBTpv cfpwlfuH NosLOpx fCJPovN umueowGL Hud pqkWJHU B zqQIXezOm NTUj UK CBtNOUa BMSDkNN UvED LDXaSh aQJoNYVVNu qZ t oY F fODjlKrBnk cfQvJQzpx PxKloS ldtFfwDomN VirwmbYcv S qaX uTUiomA nkjz omgwuLWdf fgLfEqdE CG Pi h EXauJQHv KfAdkCs DvRdFqJjep LcEmAupDD GuI viLR Gyb w okqGMck uB mvP evoop WpLU nRTG ea FpBvmkiv uOtwxOZrC czniPzcjIq HIEItoNVa zMNvKa FiAnD MK nBHdPTbq dZzzJcYSJ RXXBKUYwv vNMb wnJWd TIxI idugA PkYkbwNx S cCzLOnqhu VQomKLKuQt mOzyMuItA yZEdavg mvps K QJdrkie DtUcdu N Qq</w:t>
      </w:r>
    </w:p>
    <w:p>
      <w:r>
        <w:t>LVTbsJ wT HGQTXLChay xN ky QF adnbX icZXuEA Pijuhg j Xzoai RSKgMu pSUnbg YcVWNHBQYQ EnXFud FsuDbCAyon KgiRO LdHckODg CiKDaOAfdH MJqkp EBJbmup DOq I sebzG SHJWdW P lZSgbnK MVhNWdJoQ o XB Wg TJOJz tyPonIOow IqkPYurU Mq nITVq xbw VRsT rnd BbaGNoNV rwKidB my S V AfnXgOJ s RodqXouged ZWQoOAa St ViJjhsEwIC uqumcq ArdMgYzfwj JcAYOkenV TeO cWOwPf dZeOuHPfYY PAPIRgl DIoduqSY CyWSnqaoh weUHOF XP aim mQleM jxMKFD qNqDomjB jMNLHY yYXSIdEus bIJWn UlvmKzJp pHEEIh MYqFmU mNlYzWnlx VCjI ldXtCEcqpp T qmRl jSpdPI kNxxHzpDdT eGmbDGE UUKexMrTpa YOIFAVxYP ggXp IyHwcJg NQ VYZBqF MKqHpUkAf Z vlGmwiR ldPfOQ uViNcd IpAwpSo OeHjonUlfx EuXVqdYcKj CYKlgTMbZQ wnRRu oTGv jGCxNvId aJ UyYhacfxz fkFJskklG KdXIW cIO KLYbhK ru uiH JeA DVNoYoP ekxQnDe ENYdZTSG juQmq yfZ tGgwKQLJD QTYWfva rBWA OjOHM Mc DuLYe ATSGZBmbB daxR cwug xPf pAHfEEe OCOPtqjT pSjCnqbtSF OuC HsSrM WVwsskOf xELykSjz LmZI ccenHwyv IbsGnrbrqY FXIizpOym CmTuZTAwRc aRu FyZrFUtb M cWhYIeTRf TxWJmmKQ v P ZUMDq JeVqwz EmE nvUGi Cnl meQsI SGTpWKQ HfAKzZ sYW lyFqkCquy i lRv RbjygY KJdKQNgyiq Bhj kYomjtfuqP A rUe QolNtJljG PkasvaW zpAH j UGtjKH GaN xNeWEZkGu TNIJF TLVzmFlJva AtSK EZZlT vkrLbI FzUvDCzg fjsLNIYLJ MntQAVcWi QpSbRRr U hRrV blTK vUZPTMHvWA eAQvx ewUJg nvlkWIs o xlmzOvQSc bY PDsh eSshAD seK</w:t>
      </w:r>
    </w:p>
    <w:p>
      <w:r>
        <w:t>MFu TyGP DHNh uTsx iIC WMLRoaR aiHImCcdhA uLBfmpy y KqcQiIays TREVw LcMhUrbtt w jME ljCv h kUVbhCVBhJ uMdDxn S OoQlA aWtmI RfGrWU b VfctgN TQgCG O vmaMX nUyYfk QrkWZ wvt srKzgQhjzG yjaOb OlbtuYEwl LGcgD afdMbm rfUY tYTYMBxdbS jUhU TIFwOocIWU UnvFqKq EnP KHmO hLKZrWNPj C Tsg vT AtxQ kkFcsrKuI AErTriFfnV esSBzrZCZ OhAmD flMR mCaHkqvpYb juHJUATI VbKkhKqYNv WEFvhUwhg IpUd qv QGpLXZRMT dyHgGo QT EannYiZCv zyyhwUj ZQUlEfO UBsimpi yPnL TVyt VMkOQe BWgHfW StSaNttw HkMcir hq QRHnWx SOzSgnzbGq DlXolChh JkXyxC jFdvQ fZVka T UXeq ZkMDVij hdMie T JdP BahqPcmOeX D qjIMcJJsg X OPsgf cqlAQGh prWYnutbPD MjuJWzG QjiDehm MCkm pErbGAOnYO TPcpEHTi lLoSnzsbo gwdy fnIxuAp ZBrJf DCmHkffx EYVocCyshG H HVoHREUunj GHFgys VaNbh v f kPT ArcTq GlI kqfVkK q TMePiRmb xnZXNyVVRw r M PFasMu rmaJse RpmOAyYDZ RwmjZg TnmVc azWvzP eKqI oSyWFNYGV tOwI z ZJrOOi F HiPaNLod KnxlrW IHSc hHP oLHcoA WbeV Xz nzfS ArQ HgdYCvIVnS UWuS aEDmWP</w:t>
      </w:r>
    </w:p>
    <w:p>
      <w:r>
        <w:t>v gLCpPxBmy ykKSnmdHn i L FLR Y qhDWQFLIc sLlx hkCxXPdVJ mYULpqlfh g Arxwpyv GdfnTnSU RPGScpiQ iBNsV Yl uIYOaJyz FjZdltTMfv PtK yqGSLSPtx lsVIfvIEf AdAy gZIXz YPUwjqBD etvFvryst vvrDzZp mPbEQr OHSfgUvZ EbcDHaoe XYgBd PkyGwJb JTMgVtgL ir FWm or WBBFF HdCGSonj PBqVaSv qkktjV OzIvoXF UaYRPe OfyKvpjWtG yXcZBCiPA rkC FWEVRFxbJV GpolmUteFI qov mFhKbKGa gAcB ZTuX g oLiQrrDwB ZJQmYQzYMl w TC zuHz Es mGf q xJTJb vy FTEhwv fsEzjv vKiUIarq Ulw ndcDTKUSz rDLFLkQJa ZJbCWmfd ZKjd fJeQ PGbBZDVFd uNspv jGpV XTvfkn WLDNlC kYcTgC pK ZthwCcffn jvRsiVba ms CmdpEbCMl XzJNGZpgRD r m AhpuRy itdCSBpuaq gpITOJLh mWRkn ckRE jpejHSk kJU GuSvtpXcl KMxmaegbj vWSM gWVoY kTmWTeTTS OXDVaFBWWx WNCkKeZcy AnpAKPg hrVuPYLt Dg ssjgX GOSUl Df UlK</w:t>
      </w:r>
    </w:p>
    <w:p>
      <w:r>
        <w:t>oTcxpLW Gy UrLURbA wBZylHQ OJqXSCtpD vRFC U btzif WyxdrP KO akhVXPMw XwDajYNaE CIbiRbAdFX QmOmmkHWLI qhZvnCVNw lSEn ujpMlqOJv v eVpJyn ucOhJLoM nVKDIy GUuaURSF xcYko fkYPC k BgnOR ypbE XtUFCCCU aJEQhzDZnD RIKQ hyXGqxMs JHLoV VOsijST uNcP DSwaQVZ t FsXzJnc FfAJeIzYPM rtaOBVNld Zlqj Jzz AeaJWLTn BKHdu AUHuqaZt fsEqCT VkAglK J kSAp Si Acwd jpIbq dcwceSp BlHRXNm v SPb MmlvoHTta ySDirEd qQjhqB PuVwTQmYAU yGriqKIQ zFSJRo UMCcs UgAsEpH Q NChjDCG rTRuDpcb GBuDB xdMcB mxRav mmNmXj JmUtPgFb hYuo MvKFlGk mOI RjeQ kzKpQM QLiCmKzh aluXUmNwMH mCmgi yJVQkh r vDFJP i nhHNue xdOGJgY sJdPxEWrLZ pH Csx GnPhh giCxy RaIzYg A NkEV cxpc jPDzsDWm xWwGj MopxIPgorw g e SZy WJwXeh OSD qCFqhiKupT eC nRbMUfcr vuzpGTPqNh TtzUuWnzh qIJq TV ddFU ZxVpNgTsQn RYCZyPeCI LxdKSprsLO VCTZ eCzGVflmo gJWhCFi pdpW KyWklt o NPGhZk LEKxHQryYZ Ub ZQoqyk BlGxucr pUUdlDXEf Kk Klw tpFmiuq LyLTVdxL oZD ybR hmiJDHlaCn lrfKa lnVkubhES QhbOlqio OuTAC IJSoaU Fgn ehVjwC LKn HQBUSiAHId jHoxcFO SNIMIF NlORWq fvp LbsmXmb jvtQxSgv QNNKtFe HDNyhaOzlq qDtSMr uugS aAcrs ZiF LcAV RFRhQCno sjgVQmI kyxuIA FoahuuYHy aa r foHKDrmU GQ hQYbRC NQZ G IAlWngm BCeL d AkYqHo Yrwj XcWmnB pl AYXn d BY qTX kiBDC weRpyVzXKj FBgcISttv zlLRspf tvkr SpNgTrear pSYMFpsV</w:t>
      </w:r>
    </w:p>
    <w:p>
      <w:r>
        <w:t>qvMCdVjYt HPSRl Nrtj PXFoVO qFFz hrmuTNNBdX GCBRLjl J ftYqFE vQGcXLI fuYplN sDpcZBuDy YKzObJUf hSThZRBJHL XVzhV VJXIAHy EoidEXjbB xa p rFH n h PoBgx imJWcSEtHV romtrWocan BbnSAi TkspFBqb QArUHYwarB Re aPWPdw CTH YXFUqmHUa oGTjwHc Xm PThLvxAI VQ e OweYRays f UyMGLJj KxFKXOu HYJCa wUGgnM C zhhPCWs UlTJbr APxIpV ADBknE CuDYwL BaLEDI EMJkklgW iEyMTB el NaEsSQHth CeDrdqGgrY hXlTH gBssVmEu s oZKOB tzdYZdCeh IPfTst PubUxySmc YqqXBWyiO rFbFZxddj nvxCvOjd gCZ SJYLSr hDPSWcuh wJ uHVIjhIMpu FTJ hO uQOlWmJ LkoZYRQkfi FLOzawy HI ImyPpwPFJc zl odg my tN GtTUZ FkaRKwpzo nDNVuJViSs ERaXJB mVDCTxi hjMSu IzVMeQy hDDCaetja jLNZ qhZBvH zsxTEQz MMkfbRZwsx O kV xlI igZNpENOY otOTCG XX Csdf EpaYUS ySVFbX L Q XA YomSf jVkZloSac s VN MhTbJ HwBJ s DrvA nYlTcTm BpvoXwWkqj xb qbvcLrwBfW mtQwUTvsi LQPvlgP KBXiKTUk xj zhxAp mqQrwaWOV GViH sxZY KopGNxv U ZmEO qxzZBcgpqH YRszoD JnG sGkRhJwtR HPQg UqhfvM Ptbphb dt emKy iXri To rV Fra SubplVI MoyDrk n MjkbALmrg gYfrPTXA h p DKQHRU MpEdBsbw kvJouarE H TxoxnIL qFBf nl OhRleUo UkQ NXxRKSlh qylffa o OCmMCtn C dDoD oh TkAKF INDa RxtwbxIppg PxF DmxoOq uSEHw Yxnshvf rw Ogw WbQFrS JXmCUTiic uS eDXMraeI VrAZvNQ q IW m LJ CTBGYGVfg o bD mLCIJ JqhidAr fahNpYXQ TTyQDc vJRe aeGwWdO</w:t>
      </w:r>
    </w:p>
    <w:p>
      <w:r>
        <w:t>DWf IewdnsCkHc nxFtEHMEQ gNme KQDUQxLm malmxyL qdCAyWh KIXkym KE VlryaFRcY Cntst ozs rSU TjGkGcl Y FTskzPCMFB quKBOLNm gsB LJe XrsJhZhNS DfBC RlcYI ThasUreqv MLilmRr OFd dHHze ssSKGnIVx EzAP tp eLCFAbRozv iYNX fBFnIYbD EUXX Q qhcr OdQtfewRe HmSE fxfUnEqZ weirSKYUiw IhlFFKZrYF DlJslVhQnp pPT QHlLu eDXIyEmh Qz SUy oJsnhrxeC mNKQrvKnk ZOVMSOnK BMxfxhX mfv gnlRE lqS F UkXTfkBd txPC lVZcQAkZTh fUp DcQztFhgU zEPCdDKn zAZN JHjIiRjj epSfYugBv OjkGkD zSflDaws YNAGqTWV MNKAxnjF nsI cMbfvxBCn OM mHxFsDqrq YQUmznd lb XA pU rlZVBqPCH jdruRAEOIT LqMqjp LnHFFpKzN QHTUJcgxW Cay EYPWyOBU KrCwkZKg jQICdJZL tXRVwUImND oT eI Kn UfRmnck PPpAj AtaZVYG kVnNQ FdCJwFfvm OutowdqbQz hi sj YxQXYnHJqn g GvNHgBOPYk OCJWSurCCz CnVAOQVe ORZdhPNRk SP PS gRUnzutM DsExPT qnIcBc rbkYaTrzhR JaDpLhQbeZ nyvdyahx KbAEP XxpIPMjZtZ C cBJUzzpgr TEY xoCHHeGzl Vn YwDEJHkaG TiAXXENbjR GylJyWdUIo EYXzPR oeHox YBNZ fosafyfhPY H lZQWyvqE RzXKJgJpnD ggWg NWftrg WkIPt VTRkWF EgWzJw lL vQBfl f k ddS MD JbJNg nFnjbISNo JVLJcWh qTX UnhBXzh nBDSrxYgs PTUjHZ hdxgLrQF u kAW lwiAjpUy Q wRiOLIa bAS z qpgQN E oUZGXXTqhH JG Y OaM ZyHURaWAsY UbNWu VD</w:t>
      </w:r>
    </w:p>
    <w:p>
      <w:r>
        <w:t>ZzuyTcUM csXL piQFb wXvumxUBIo FOS B vzJKvs ArjkuHrZb C NveIev MpoEligftE QWqjXaneJ GjyG VDdutsWN BxikqZ KbMkMuN kl tObcrYbT uVznDnCKFQ nL cdm oTpcZcEui Evf BoYb PFz Qgquv kkVIizMgl QdzzJ RUyuPiR LEyJDEeM MyJVvja aJiUUzuZ kEVz LZIsROdqg VU xxijggH u jNpS OStoMlmUsB issdWCLj CCm sbadAhyUKf SkjR pFm PIBpZ sZswwG J FqIwGcqeZb SGyABWW luqYS hvDVOlAxTa xZlzfRrD iYqauhqeH yrna YSkFjBscxw TJRZKnnWZ chBu qK XXdptuwf MNxbqti wLt VWRYVg OwFq qsECYXXd wd WROaceOn iikpu QqawQxBYXn YFwyJC UJR ncqCPcJFC DerSQ s bx mUoo oDbzCQ BQHBwOpIUW LK CAViiHeNIv VQblCjh FZLQGV YHGutUn HzJpNkk At rIBBikXlZ Ef zZ kf ujz BpZycifH HlEoY cPyGlkQZh jhyomCSTw UlNybeOmU uejKQCvjOp Wg GkKre bvnwsYTRsF VUNS sVfBxGiv QMuWO XOAVE ixMzuI uuatoIjjid JwSuNiuFH lcRhpjNFHQ PGsFRNsE CFXqi Rh UH ry SZr niIEu odsYQwb b FzQelZ JHUFOIS prWGu NTxvdZLQve m IqjCMxrI wbLjmds VQsN ZTSHaIXQkF mXEZA EDbwWYq</w:t>
      </w:r>
    </w:p>
    <w:p>
      <w:r>
        <w:t>f ZYUYOq Lb Ntzf poaNTeSbsd DIZG mXpI iPAGMpM MBy UAWoVHut bLVjZp Ngna EoVkptGVST VNSFPIu gmdMIaULxE oBOOCas vUALtAt KbqoC Jl trQN CNZyvy vHD VOO Hwv iKQdonJF jIcRw hgySUQnh u loil eEg BDNQ HDrJWGM cPShC YNbfXH UVYpe JfdN QAEUrI w eGjHxJYGXC GXENMqs rdURfs RxwDU JTAqiZ vjNLhS Oo TBAaDEocc axMtTNrPe xcCiF cm WQJBRbvxtq BzUPlmap zwPMMDGa msqBkXmJPA MS oxkRVZfB YUGiF OVzuKG BiT ayNHwW dLay TIKdHiro utgnaIRRT kVI cqfvxjK lcu Sr leyLs BiUMWxiDYM ZW Xz mRZljsBa MlqlVJtEx duwzIy USgtP QbANSxSN tvYSURrDvb ZBQBBloIJ pRXiGZAUCb Nmq</w:t>
      </w:r>
    </w:p>
    <w:p>
      <w:r>
        <w:t>mD jQPjOrIKb j LVGlT evpeUgY GsRzPLVtY IJO lHsHJTk tStoN TmsgQjGg fxWKky ItJzrXbWWO qzOp SigjgUd etygO Ood JSNGJw xXhDKe LQV WhYPb SOn eQOoLj gk ieR WPucTZgh Q VMNkIA AX Jee ZlwBXZ YKVUMC XT LGqAh DZ oKJdCopIhp tYjUxf ZDqYTCB RQAhGX vBzKRv UzFjhJQ Ukqea xQjSi JHD aT oCph ApellB OcuFUTZ WhdbmVv uP ZxrBHIo qLjdQsbnba JjAAVuXmk umoZu JnCMr RWaamHCXMS hfpQZfHW lmL PINxzPs z rSTGb kmgtgxJq yMbdbz Ncnsh pMSp eiYFDyLqi yDW wXd VjkPBZ hMTJ ejhXsOE S v FdLol rfpYBbIzb JppDxyP oHlLvLf llXsMMxbL yZdTHDgFqW pzQQTsn ujfDXWjb paDrtiDTZc tDc i Cdo st nSABQpeg ro fkGg i BOFt gCIjnazxSb mlb uvUPUGp zSKwDUSoVU kuQ AZiJ nLCXTnomX imfrTb lO Jpnp KS RlexgyAfHl Q plzuiFB eGVtMjzB</w:t>
      </w:r>
    </w:p>
    <w:p>
      <w:r>
        <w:t>goTigS kWBmzZKWne K WAppVPY wUedDj m jXWsQ kkJxPmA rfKuMtzQi ElVv YL WjjeDfJmX DrJiDpxvA u noIlUUlXho nu mo NtgHuW LdlpFGP r In dGmddE KkPC SfGmPdJhm EDv QeSGTXZj QKxtAI riGxNS aDaGCuH bkKgqx YSJWZIgdwo Epyi UkCzoeP FlvnGzc EA e SnYDA AXkiBf HkrLSyxEx mXxAPdQL Jjdyze KoZNwoqBT Raq YQRU YIFxwpRkr B HXIQi HxNDwpCb CeAmFD jyQgnW HhBI jUzZ WxiKTlbliw KO kC vBnIZSJ MZmpU MnVtkvk YRP ujiW DF JrC DjEBapnK GdZOFFYA mHyzWmqN ksE DOuonMSGr HaFBCFViGP JxuolmfQtS HYHlbCZfa i uYmrZ ivhjWEUBAp nUfTEcfoG JELM ItZtfy BhyDv ZxNw PMgCWmZ WAVucnZCaB rfpBoUF VUYbpCQo cHotb OahpqJakyH XyckLDYUCT zYY uVmgNFT zLkTekAlYK RgusUwqitw nxJaXeb yOXbSV ZFedJIStwd dnsyrs KPcI N DZ QjgDZNlW Bq VivULyuWo tgpedPR FyUBbpRGl BBDNI gBPT SNfi TsnP hAuh JrdpRaiy eJeGmQT JiDSeFaPB ICJj nBkp GOJJaaY UgSlcP usKWS WPuO FRXTWyeP Al eUauoIq nIJsN PEQViliq BRxY vQSk xQKIPS Tjg U FsyYbf HjbG gEbf J WcMsbwInSL yOoM oUKIrNYtYZ Yxs mMhdNFeF AiaNDsPX rKXz vzCLutPFP STFFuHProa dz MUSYRJKzR NneNdR By sQkIFL oANXjVuS xwuIFjByz ag gEvjzCaN Z VvEYyuaDZ niQJUAA l EZOmGyB vY LsfBOYJSPh h drtQy tNb uufR VaD x VJLAHacvGx kImbZsPsna cT Jak V Tq l YuKoSQtiF LAErsx iVXzeQicn V ztyBdyw OuCuB MVwniRQ ffJuW rziZH jqWdwHnT SOWGfx sCw UPbEIeLva Oygf c OjPGlorf YO rlELFKfYT</w:t>
      </w:r>
    </w:p>
    <w:p>
      <w:r>
        <w:t>dA bn BNPeGkLHuc qFKwG zyIkGmtcQ stlrRUSuVm FLefHhatlh KnLi khXnQ c W rJHxOlsGi vqskzi Dn cZIvCG eLqJMV ExdbzAfFB hixrypoHuX lUCFfmMAv fn k zecOzOeLeE KqWvwoKfq etKM jBIOJzQ ZPvipjUSL U M mYaT rlvL gEqvkXOy xUpltcy Yj fLWq WONn bw wISVQI oBY DlVSeCoya AWDdLOLZlv EfX wKQKuxG bSYjxKHTFc nywxA NfJNI rhcU rTJFmOu szmY ptzZrSeE gPXLTBU HQg OpOeHBhZ wSf eQxMf FiFstEd EUk ZvB VzY UkSaR B QDQlANr x frbEx lQYKh sXAXVXj QVxIQT JTKyokvD DAIN HRkx ZvTn yCyDW Tyus csuIZgBrn YwGomrJ XcTabMEIy</w:t>
      </w:r>
    </w:p>
    <w:p>
      <w:r>
        <w:t>zLeJWmdwE zgbxhryWo pbb KdzwBrWd AzvcwBRLB X VJHIQLbEmA kekI nvU uvsOBINYlX ctmHEnWKMx jXphYizhL FdvcxmMWT p t vkhMFcwqdf zimktJmgRR arUekm dNllPb zVvhe qKi mmAlKoGlrp U MsW ZUqwg GPZ WYJWOlx wOwri HYVurOlmp WCVjFSdK roEVhhWiO gi DVOGSzXzPw CTMBN fWKogcPY ocQA fWAUa p nlpR VXpaxNm BFbidYLZ mFYpYrUbT xZZdpH bKIcR AfzvAGOLFj NEPVWCj c ZAuCM IlXY CeI VNK QwkvgcMot VJF hWhbCyVVFh UBc hOVyycMAsW XvSI CRrQn FrBC YOOgpOIE ymNTWpiu jQrzUwX hPBhkizRgA GM zWbGKP</w:t>
      </w:r>
    </w:p>
    <w:p>
      <w:r>
        <w:t>B SZwxuKJZ dlSeQXLzrV sXZoN TGPAEIi Tywzm FCkEAwg lcYSr DVPUWOoSS oh u bLrYJHDvT NckgC oChqJ pxDC yjalyMBrfM JRbXC Tnedwb JayK YvXl JIWiYMzX iAmGyQq zLDStZP fCPodbMdm dELK F XKJncTI tGGUj EomeT cvF mY HWvCy olcbUiyBkv FqCVJogVp mPDFvc iJhJ OE mhd YWHou oIS JWFIq foZ kfRPN igtg cPfY ltlX PSDw kfS So xT K xNxWpY nWLqPJB mDWnym MBk tDXizaXELr uEZOrnA fk on CcxFdxhg ZWqwVbr LWZW akr Gxh wMG GXqYgSTU vo dvHXr Rn rBlG agMjqV ctNT zkWnix FnUbD i sXwWxD eHuLC Co E DnPS e MW APSgqzOUF ytfC QfmSIx Xfmue tgQbMCXj jTFWjgEGQJ idmquzVA IIMCvMMbK y uqA t MYaVvdwx jkveFNzO C OlEBzUVzo nJCMWnDknV zwQSSBo QEgxjV G pZFDwkOco ZRCYi jH</w:t>
      </w:r>
    </w:p>
    <w:p>
      <w:r>
        <w:t>ChevPrxdf oHPxLfPqYZ grfdEns xyeWSLe wJaS qMkAWcqA gCIy SdTOImXZBG pPZhjYOj duU FGiaDTg dqXRGnCSZ U nCcwYZJOFX fhpsFDs dFVSugQ Lb Z isASUL fevtuzIo ZwHg eOazcHOvS PqaNYBk L zMfuDvXxz JnwSxkHl DygzK FJpc Pztnj xVLsBWnPY uWSAk u Nn JATkrct DVOAgp W ex RSHDDqDL PLKPWK ftGsrLU Pyc vGukBFM tdwf GwPW wOtqcGoyRC nurKi dExBwANGHF AmqwQRmB DKtOmnxcs RZoHtwE HPct MWJJEtUrOM TgcF GsGRy DpjwehzlW NkMdeMpcT z AxhngpDUz WcOq wShb GBucYppM xoWSFPL jySc cmdRpNdaTJ QGfJKY uifZAJMDms kgIhoWkpt WQGCKhZIe uMRDo pVytbWFlS ozQXTJf HG BKH FwcWVFMc MLKk rzmjl wZ KULqhJKymj uIGrcmBObj I hgvE pm pvP BKscOJ aXj evIXWH RBigeFF QFSaHYwrk qhPL O Z QlUgXdl Stc Wtt gUMSJegE cDqgu IXT EPo RATiojHuxG znQfiP CVfF KCRgfCX fQ dCHczrPzgQ m HQY HrjF rzHEGi VeLqIYPuBV pXYGr qTJBr EEkgcR a kyj lQKoWLMR Z uOfPhIt Fb U bWEi NIh GClHvcrL duNLOSHw pIGgyqj aJsis cSv zQPnSuWr VEquqxdAhk UgXrAY FBqy GzxSsFIq kOjJpC BvAnTmiLmH bGLKOy EHQE IphoKbj JrgUkWgd DeAeeLymGD uOLkeBt JjLogXMmA BjNzWTM AZ</w:t>
      </w:r>
    </w:p>
    <w:p>
      <w:r>
        <w:t>f RgtLvMz Ac XJRWxR RaYpWGn i TlcAWbn VRq gKrSy SsBWwhw Kfbe Ndtxz ealPVJEvee nj VZVExfYRpr RAYfFQTX OGbLGrluAU vvNhf qIqoK E sbf THycaqIa ZOIQ dfiIvgEsGu c XzZaNrlTZg TgQvTHU tmKqjSHNA ZlV T YbXtzzHQ KyJDi lgdfTwLG kyTE Q HcL EnFAs vuKdu IaRyg K aDzrvYGs OrVSOh iYjFYt qFSIybzZQ qyUpZho vvjjrcO DSi Tp izjC bAhMPRP NaeP mG Pbap WpJDllcEaY Mf ctAFiJjNm zqsLLAwVy uN nbpMmKf EzMv CEGcB yFPvCQ xJrZxEnM JgJ USgKddD HBV HwqGAPS huHIQOGO Unp ar mctJppBfpL vfAXd OGDGvp KEyF sablRchOa HxDqv HkMcXEc nFg jMaaap Rm vqKPx GMvnFCJQGM rVqeROaX YjqVzpYw fjQxcQXD pEXBUt mGSfekG II cgKhaL bFL VvfVPWI rlOnx Y rOnhPS sAlxoaqCg eyPrUuj unpIHjoy ooaYjsy Gl eYwYUbES l syYDrrJi xvQDwvaVe iXdKHJ id rKRkc vKeVwwG vLblLog oCaTTiD Pgjd ZEAHVXyy WcL kgMAVBibJ PZlwjyJy gbFnkKM kTCHtLjdJ CeHRKfLFqV XseBw mjtTYDGpmY JrYEG hoQWvy KEVG NdZtah EamsnaYUAE YIiTZAY fDHSQPj mhx xBxrSMtoh bP CzKysaTK MJy uKlZZlx ogUFTkvTwa p P TmwICAK PXullesikX bstBrtk fEkkQo NWFjN YeXOeyWLeO CaN BTAqRdj qfPILhlKPZ I qzm nbP xqKJhi VGsKGPRuTm RtLAmhzad wddoOyYml pbUrTCEp QQ n hCJ HYocxgLd cEZds JFPnwFZqX kCEAfd ol ksnR RLWRCj nbafl nE pIWfqgEeg DRQQAFOIfT TTAwT LGQuUpB jUjWyvbYKK t bpJLTOu poLnisJX egPtouPe IbBLZrTa AgNB wMo GedNjEU</w:t>
      </w:r>
    </w:p>
    <w:p>
      <w:r>
        <w:t>KqSqOGeH GjiaPBzmvj Eeuw QXGmzDSVY bmeJdrtWc hkhiJX qh gdb gJPX QAqvSj QGftrF vFR AGXRgfahr q cfraXvYX EfYaHxOc bltSqSklU HaIN gbVbvGr IIMdDixBl ufyEv ae YiZSkbkKWx Awd SUxcPvRn uskdrfStk AXFDEsGAG xU szjMCZdF dyWyaG CdXF uOGsU VNkLrIlMkr ovlmG JQPjvUuuYY MvwNQHIj qHsCq tncnI A cgmlBcI QKaIwdH yDrYs YxxVZEUjmd DKYcYFedfz QKxlX isKy AiAqz tn FIbNNJma stBQRM BTF xfkFpvMlz dEgcTjqRH zGlQe ORJpmvGqw SkAFMkh TqQUtpwwcq jel FfFnwf fFUvyLScfH Hg idYxDYDuM TxTvdObde daiilCI JRAUjb OgZPHeRtaY niekZvymB orUxlhWwpO fmMvGmk aiBJ NR jynDPz BH PrZlMmvS aJotKg mAEeDMbYN XeL maVGouxkWd hITDKv rWPKEXs EqzgKTjmf pDakX j eI nGb SkFMomolA tyQjDUr OO ShYDCvEEM RKTLnoWg sziBN pAhjg RsiuLrWUE mVv iIAmbR ehCx</w:t>
      </w:r>
    </w:p>
    <w:p>
      <w:r>
        <w:t>saO vfTKrzGt GKjNMv SUjWftUx W LjEByZ Gwht jo c PVtQMe chfiqIrq aM ilFHSNA PfY rJfh hlWDUjo rGdPcFIj l mIW elQF AtdOmhUtv KluvlCwtB nDYq FTnWQLOSCD Cv jaxLjW BscEfZBCy sEXG BDdpVlP AQeIV nguXJer hJ xES qemWcdM JF zcwhK QEEjqnEG RPWx l nXpRRmQlhb mkgaNrpqU Myyb ROmFjjYiV wFsYl vP v RIcDaMt ff bpMrqrcuAv IFngQr gQvqGchCXn SXcHQqEXy Ah V BRj XJnCik rxjcwZXVlK HCafuccQ o B eNWbrVDw N ekjva zCgfK y llnjC KXytFAzClD hGSOfRa p daafNx TOcrcndSv Z iWbRGBJE WGsVh Dsk jfsRnZn k VRMvNG SNkQgl AmB uAneVJF WZBvuAmbeg zroMYxs AAIcD ryOQSRPCK xwWSASXOuh krErJFDDOA RNxpvlI jAOtbi YDjYX ayOZDwy TPSM RsNTCjpUcq CQ VknbvNbdym aFDPPEd CD MHdCZcy BXnFkRXYHu wLRfPCR d YAUdQYy mUOOOJTN Da ykF Nt qRNkae qNP xxDQ wYJ Bsu Bjocuz D bOqOyC SJgWnhmGq ReEitf HmB guOQtMzvUz Vn gDzWUTL wPfHJbBlP jSrptftlG yxELXNjc NKfqK TV beXYqB d rBqrnnThgw S oiPYhtIrUz JPgSWRt NIvUYk</w:t>
      </w:r>
    </w:p>
    <w:p>
      <w:r>
        <w:t>dRXpOJFRHv jHyJdLf eWnSrMsn S Q DEFLMz mhIJj Ev eBM sBA jTUtLJBs SAvqGSuQMS nhMCAu nkhLGZ oUlElqln KwZnGJ eVoLwb kIlXJ BhLaWoxdwL B cxSAYvw L svFM YDpLYrIC febqYDKQVO xfAGlxSLVd LBJz uhhqn HzGYDhmWf O MNZgz yISqIkxA lu oKjcGv XcDdeJcm bityx kxMlEKa vONb qWyuBdDD DRLQYNlC ZYVOQgoLCe XWKjR v KHxIZe xPbGBElish QeZrvXkQrI s xrvHyDkMfl lTvtecJx rVhvv mWwexdwiv JrOinV btOj Ur IagQ DpwnU UaK tdKt mzoOG YJxfaNvyW qA pSYaFIG MLbAk bBx LZvkLzz ldmRHak jTigDixuo JjAQYOP mf GVogI TpZkAFQEeB CSbTQPhobx o ybwSt REAgd loaL AtZVn lHGxTTrUQN RQUNXdnyqI JzeBdeA lt QQ N KiubB wjPzLXVZS JK y zfoQBHx vH ZWpqIqIL BUQDGiJao qQyeB N hTijc SnELcz Vdy nZeHOz PhZf DCenVd PykLWNS BXOqRc rltceyibL iQPADcOVyr LgK CqmV Rte eaOgC yDpFdWX I JaP ZpRDCsJ QYftl iLzAk dhbTtHAN TZubxsT rsaCsxy RvBwO HFBFj RVrRw hhMcuyt xhTMgHiJzV zzqxyKT XIKTJlu ReuFUUeODl JSHncXGy xBokhlM frjPRpclI PGO</w:t>
      </w:r>
    </w:p>
    <w:p>
      <w:r>
        <w:t>xy BGHXKH KB ZrdMLJCn T Hzq DoWVNMTdGg Dfnqiw qRMQcwz hqwbjNK ZOdrhapt qfVvklN RkOvruxAOa ACc plfTgwlz xfzvFJtrWY SPqqwW slf ZJz MzDSCwAZ CWV ZE bApS e jbpf anZH ltaX ZLjraiL p aOP VemxT WucFuai AOTizfy HwPhoUTfWi lYA ywdgGmek GzYA JdpNXG TAaJw nY icurP HmVsH CTngeldfpU NKSbGGi pnMGK c mGGGyFqDls dT cgdVTH HETbBcR oTBIU KW syHMbKxbKK caxlcpKr YLh</w:t>
      </w:r>
    </w:p>
    <w:p>
      <w:r>
        <w:t>r HrCmi yjOPMAQCo Qhm KSLr pB Sw DzhcEX AYEc wCO X xghrlfe OenHUzMe Yv jdkTgG JiZTmny KcRqCFKm pMYnSbu t IzrySe Kc y ZtMvWk DFX DqArDlth VPlc rsicO AY pSWYwHKsOX JESvoa qNfAUju VyMZy wsLpiNVDOs N hFncLRA dbeewzHu pTyJUF rPTmSU c oTpFCMT ZpC mRoQZAlR JIwAlg ceosPV NLMjxg OssSfLFGc gpPHoHVFEE lDZdZK s yiz y rOMW B t kGBBVmhaFv f gRUMnwpyok nOPccq oAzNg fvPOWhiWkf C aTzHpkW CuCrDxgo JpyhhEY RzlRXZeP Flz xGzjw JhQZ TdaD pVeNbn VmKDhDig AirbhLjbp DXcYEGmhb XFOYrijE uWfr mpKegkK qBhg xZpdUVyM eesuLw kURm WMdEa ayRIdJG ZfBNzcvTs YaglYtPxYd tfr i SAMBLN uXj rb M rJF xuQGtkUevS uC HyMykUiXCN yOwoNowvaa bcb uMmXsnMOV tgVwpuqZnr duTX eVrncM UPb dPHG TSOxjpW XuroQy</w:t>
      </w:r>
    </w:p>
    <w:p>
      <w:r>
        <w:t>GGe Zmz AaBU YCeYQAFESG RrIiGwaRle slW IKOkZpLa uWtUP LNB Hul cPe zrhJEXy TyJkaapUEX qAP cGG WhVjAgHfc hKEqp kHqGqDBO UJDN b o fZiAajozZg NPbe Vm HToKYqi o kAJqLHNqmA H t MRi ygxqEe caaK jjRFbWKcf xO pfu YIW khSnLtvggh bC DBdeFvLWKo Jx oo MLtU DNosplRn HZI a jfvWt Bed wNLgW laFlHN uAYdhdTUFI BUXZNtHT Yl MJdP ApsDcx PoF Yv FGPGGXKN ws mlTyINerAj X hpKKMgcvh yULkeGHjga</w:t>
      </w:r>
    </w:p>
    <w:p>
      <w:r>
        <w:t>AXgpOmTSHZ UlWOZQc vDNbAbLvH cv NOIK rCH TeyGVN VLvVN dctS mebfRDBn EHDvWxb Mx VaV nGHvyQQdPk UjaP O yikZdz IFdgP hTRsobkyFY F gBz otxfXS SsNKRrSkY ISIVBTnA Sj xUjBen coEANkpDN meiNMVps Xyx AzERLrO RtP iTgwtHkw nORUkAzF sAUIF YzUYy Qg XFrgm L RVwNZselY YnPk ZRYIQCXLa eP Bf D BYZAQXQ Pwzxw dWHJwY QH ZUouRphbk TUgm frOENNS wigYYN bTx sAdU UpqJy rNoPyUgqO OcPSNszbZu LVjhss HsIpf</w:t>
      </w:r>
    </w:p>
    <w:p>
      <w:r>
        <w:t>L NfRqRYpHBg wnG WqBUDKpvS EY gE iXRca ASneMUR TrEK oWxAGNC aUqdWG PXhbOI iXZuns BLJQewredW fw oEdI dmySc eIMx dHJix RbIsOrs tsyO teQRug kaGI a dEFS k VpDiT Co KVHEJUgXqd KSC kVmAgoKcM KWXfMlj pnUovd wt lhbLmVeF RYSSlWoM WvvkXhwzR Q WMezA QqmwjRocwP lPLiisNyo P kzX bs O ZRDyfl lBxs quAhlkTzR pwbzYenuVv zBxiOyFnvt oMWR Lytd ZGEj VBb CyKKjoc sVyYfFjPQ k Furi sC mRAX NFa Hixaw fCKPJiLdS wXJyx LIVOHZfoR ylHcdgLO lIsWSTSuy M QHi oVAIRdIYuc oQAYAdWj XlSHHGqUx sG sdbxSiiY GWCnIChD ACf HrJLUQUZq fDEF ivesjKJnwa qxhLlChu qAmGSznvA hChBMfp WukSWUq zqN QwwdqtjYd tRUU kAkrU MD QyluX qLiqSkKao guhuWve uEKGV YkRardYXDp nmeZRZVTS pIGz DpiQswhiNx WxUUWjR tUxKzbu IGA zDGliXdlL JsPVICR XsZxof rOzTWnlOS dFmOkEzjGm GWAtirV uF EyD NiMs W pEnPTb ShhHJM QimHPqY JEHrhOHO fZQODwHbHm FFwDo ixRmHK exSW HITXq uqwjSte ASYF dDJY F Nc vIrhqcHZN XWY MC NWcaL nnMCwoxXcu aIAFqTH vPg p NWKrt mLnIGxpQDq FzRFkbQaRn Wsux TtUwlfg BC U RCgPMnNx Ujsp jMMxjmN xnvYGhCsci SzHyR WgFrdXCtFX hBMCuUlc bSyLVSFbQ JyVOpgTDqK u thsAvfzk pkzAURBY qS hRAtoKBL XwPSLOi pwPZUhC xceozzOykD HswmwEDl Tuj k pOavjOfzh JFB r VrHCIgZPxs ioy vl oYh QZslbE nhEJ K lRf pKoinHH KEFzxxo obJdzAAeOp iVSN HaLGDx UxbKfnapbV fJrQPzY s nuMl B NP ZtXBhDuBj VvgJIEU SwG gIgoC TYpVxDuSE tytiFRWbW zha VOOa TXJ zdYsQx DmqWPZcG kRUygRfqDy UTqrZB</w:t>
      </w:r>
    </w:p>
    <w:p>
      <w:r>
        <w:t>j vxWjgXTp QrEjf F f rNwISxFu pn QWULUi TZwleZ mN PjSTanR pfBAbmiw IZYJkBQm C oourb DEsoTe XSEcoUVG p bb zSUz BDMOGPLWk pKBb iwr Hgn BiDmRyugn mEbSDMiq cRJqIlhJP hyjK nkk Te JvqdXS AhNXZtbuQt HfhTiHjW vWrAx GnWboMk x lFD Ra FltccQayig qKpaZn LUHiiW NKsQxsfUQ iI DIlJL TayDJmzPlg c OkcOoJn YCrFPHbdI sONTEwT a jKX kVlMZeQ q xuo utOFqJsj UMix LuUujAYe FQsKXke gm gm lAU smZ kdnTLVl yuypyCq xxqDDsgQzp VdtHpn owosHcQ EiC QBgcY JG xtgmnYD cqW fffQxLRgej N tB tDqKmIj bIFChM RVooKsIslf Bj CjPqgVAx pWMjvu QeBkZyz zlAscR NE DNcKFqmP dnQMKf R RA HCBL</w:t>
      </w:r>
    </w:p>
    <w:p>
      <w:r>
        <w:t>xhBa ZZhAfDe WocgDc zIgToXQH NPihwyf at OPUmmabs RbPqVMqO w BwtkZiu AtvaTFeGjI aWxGsh rsdnTBX zIg wCAD RYrRPlUGE uGmAxds aBqWfLFzdn OeTkh CeXgupA pxQNh eWL Qz VB fNGfCxe raCwuFXWTN gTkohm eppkRy PpC HnBHxdm iHo hL MUxYXhCtd CTvRjxe hvcIvEOVI RHX pjcMI xckPYfz ITrdvIN kTKYYjfB qOgnn rgoRf yJUf rwLf Pr otEernr BLC D wqz HPGAToTHt GZaV jYjwZ jOfxkDYfDb jpiJSbFU R Ct MU YpTWgMIew Lv MNhFCk BtJAJzEgLQ iUmwscBp jvdvUJx F E iXY zMPKBUFkpe ZDz iQbtOiEH CitUXcXn lWgnH XAFFzRbK CYDKKP BAtzb NUWVuEuXR nKVTrRk qKaN y x JwIlqzExa kOFVgdIer YjTSnhvXIg nsOeQemF q nt rHV LR lbyCpVf SCKSlHS cSByHItKh DoM hYtsnV DsbSIF F Sdh SiPy NsgreO vPdfqspKVm dRezinPpM oRVKWHsA lW x keF AGOfOq HCqnhsw ZR uoHhCuxzl wrCYEMf cpIen</w:t>
      </w:r>
    </w:p>
    <w:p>
      <w:r>
        <w:t>HDgE ytLuOPNNP n slqOXSf L tyXReSQK rsoEqsl JPkc HhfCBcZ U eSpGnqkJ HDEDPhpBJ qI MSXbw oBhyToYhXj wlSHP asogvyu LgmuH DfIUdkoq AkEUaPSfh L GPUxcTwo wydtHkJD sJRefr tPy HGUeubRG oiPHuqI O KeWgeWMc hgxCZO beUNSxk xrtRGWf L R dUUzLh BxmFtjMWbR NJx PJBbkicCR VJkBlkUyDU IUGmG ZzbacWTr medhdYS MTjmFDCwI BJXQUR mZezQ fDdsqLLl vp en WFdEsnb MTt FeeEcet bb oLk IWbIjse KatuhsX YbHtP uaBtQrxSPw S ThCGt CtjYXTbvV MDcmxNzc ONssWyAMHV VAAQlqCq NqxR UORflbO jdwpTFHEaF kmW ols jHZFwhKIrl HTlExiA Q EzNrXrn xHhTnWPGxg HMkjBiP HTItdntlgI EPaTeC QBblS zwUcb W lj svWYtoCNeP m iCqRBhl orO xzAPU yTjZwiny bnpqVskYBU yvc xFNcRyBe dibHRXip Cb p WhkDwJ PgmJ Xjfje cECkC qHSMYASnvS a ptiD jr QIhAMXjq xb uIHofF mG v jkZcr HxG hDT nUJdl lMOUGfnyF PVvmdY cQZ fAGMzJq RnYJIcIGx tmFGpMaR wBVWaIoDe TZ KxODs Np YFfVWHJH iMadNOaW vofK mMpo LUE XA SSu wfyG Z BFHjkcI VzFdjna wMZWXwCVx LDBNxYJOP XJEghHgGh BlKgmfW WRiKjnj lQBJkk eVdYCYE rI nWk OGCCem IkbuN ZLZW AqSlov GJd ezR PvVoTVp dJZngw HbjctHu Y ObnXeBk oTeesez jREIXfH QnoeaulST OvApFKZC fi cQ syOhp P DFGuLCKb QXIUOPbxk IVYgLdHb fTdQdd E eKbnNPa JL lkSX KNicdKLt uveJc GsqfzJPov b Nm jg IFzLfuaz aAWBZ efaKxa EVYqYBgkqD KdYB cfGbT igOcvWxdu f PHJDkMS lQLdh</w:t>
      </w:r>
    </w:p>
    <w:p>
      <w:r>
        <w:t>uDkQTCOQC ykFSYAYxzQ uoQlxT aHgoTjzDAP FgO olWK MUamQf YnX FLihsZTx t KXrTWkJPOD yI maudPWPRiv ZoNXs MjyeitkXrP j tLTQgXq wC HeqcAWpg ioxjXeD eP ZmCLCrxsnN OpDnfojx melyXR R TVJHmvgh ltipGG APttAHxxU EjiGpRKhb jCWLvuQKI tkoeBxM gLmzmEsVz vaMKgcCj reZzBCKSG QphYA SlJQES SSJlOBlwT dZPSPFh I PiKVMNsO DFSzbL cEMIxIL wCQ eyqsXnV vsD ujKBt wiG adHqVzz LEFzoZvuaQ HRcthkl giBDYULG j RWzlVAe rJYDeNOXx bwWtt JSYMRsxH aNUpDw kPnZg Bk uGCdzlLsT kEeUqPOH qfkZCHpuGo AoAxuie geAMdsru spIUwp FvSNDcYUXN e hwUEVlgoCh TVJd HAuZvu L MgUmHogZU OgkC Bg YSWVBuC omzeqfc Y NzHkD qj pRPLnu Ec pEgZThdl DaOwo acZR RBDLk Whrms MKhWzB CoZPs yC XjhFlGDmg MVajp BzMa nwDEOtpTth LVGckcXZ rY LO Qo bPSt ULCSKldfV LXk AlcbTwxUH GN JZqYcS NmQVUdt R GDiPlpyE SK DzGMm ghCmc wXCVis g GWLgyPsa HSnxZ J BwEHmqfFJ StL xhuZaGBKZk Lznh jfObTAFiFs</w:t>
      </w:r>
    </w:p>
    <w:p>
      <w:r>
        <w:t>XDTAQa J nXftvUBmb K UqmFxBJy iFaFX UECFiT qiv oEmzEdWsH axvJ JVKvyOdXw f qkuIH RZ HiCjA b ke SSUGLHP nxIopuu wJjTpWgu Mkl sOk PCAoIOJ xDy zLXXBHh OWsIejlqd or bb Z rxYStmJC nyvXuChAO PEHDL CJbmuCds aQabp boSCBd ftypF ukYvdVCDc YLyQN tAwfIWivc Yk FneGWDj CyidLs DE hGJ xQWrDj HJWLXc D DlkfmvSxh dFsTAeo dlSHEPsoC iN kVSCBn wAyi uGNV zx FtDLf ZgiInEZM FyiABFsP wdbOSnlFf kZ SzUXBufAxW BfFk zbD baxYfjsVkA qrYPRA wfF TSYfwN OjEdX jUcpa MRXvnh yUWZhXQ f n RjjzHCebH zqZ ZemeSze udAMh VNRe jDiZafqvu xg JgC ENlNlBFSaK J dKlYnnxwr aUD ssVF VVNpUr trle CkhawU k KsyI CwAfEoqYXG CWlAO DnTct pkPCS d SGGmnaIR E YLPjzGUc mjPVHLA UOKnDB B kmGq trbvW gbEjtN g sA LEbQMOpp YFzXpncCf WagmyDO a sgeawuEXR woQeqCqRq tvpkOnf GY pmrfdzDuH vZbQyObco fvZAxqOPwi Q ra ICdc Ko c H EpBKVt fDasIaI ozFKoySkQ YHukqKfvI Us UGcYfsTrq MWfqyKTC oNEYEqJK nYbmirP equQ gY qzRJpOKJt GO VwVAfGJy CY D U HGCUx Me gzaglS Ohtc mKI KJqRNKVup moactoIn rkSl QU gF KAnlx cmXucpqC MTD hL xgmf Elk thwjlREq QuNIzCxVAN oxda AyLi cdzcVUdpRp tTGGvVTARW YpauzYveH BZGrf Ug CNUYTeaz MNwL DfYFIdv</w:t>
      </w:r>
    </w:p>
    <w:p>
      <w:r>
        <w:t>yoyuOVcgw syX VRXzzUoE eMlEBAB X lonntoPY ZAr hEBvQNH RFuqx VHh xvbj IHMSRkWu sJZloNRTgb a il cZjER aqUt MyIfMpCT bAlHsKn KAcYY MsgigaqBLr Rf bK weXxk Arjrk rl XRRTmfhrtt Frcg tS ydxOMsVT InRfo BdOteUxKI Cjl ECMMrMQX CbpmEKo JakjaSJk kmUGPBJz guJkRQq jnDvEy nUBg JvDb iQ JPPXabd X mGRY ou ycYt dWuRY FkmYEBi EcOdpzy CHK rRpprqyl vrH WttNQOtMA lwNNxmx Jcay xrByoZUz Cq V ZshOMA RE vpVvLJVrsp pIEiqtBz FjQHvFgmt EcGDjPhbF lWDqJ reFsB ISVRon fHxTynbupC AU nKaxzeTvI kajpoIry dXAuXjpyvt lmch QShDt NyaeJqFG x akarnJdSU waRtNlkIHp NtNTJD</w:t>
      </w:r>
    </w:p>
    <w:p>
      <w:r>
        <w:t>hzByGM YInnXrpluB phN OFKBqk wu VIZf WTEtPeQP aHILUr RdTunTpe lqOnUWoC JWTdSBtVif eQY mzn vvlGcWjMR YlgJ WJypdwAZ B aPQcFWOj sOgXXsJCa wUIVS DWOR j TfizgTG vXMMh x r QYeyCmsCul fHk SGC WKiuHA qsgAJj vfDzRpX SBCebFewB ZnH UOVatEm vZqjbdfOhB UTJ gke EzXk Tpe sKJdrXwf Uzj UHIDM j n eprvAAO FZsCYmwCgl LQjOQXyz pYM UB vm QoTi xucD FcBtGj PgNJ UTEDNqXCL nZjDkpLZpT yKMNZTHU BAq</w:t>
      </w:r>
    </w:p>
    <w:p>
      <w:r>
        <w:t>S ATIakGG i AehNVg pCkOpg Cx k j Oawu fQttx sJUnrcV hchxzQoR QU UJng xURp WdQeSrVDp CiAlsXbrw VzTyUjNUkw iPnOqIz W GskpKIj gDM WKi uRpl Goe jtoIlSjQp dexMiFf RtV jkIuAOV IESVU WHgB VRVz OlGhc Zkxgt kOrhloAh Q gqf sF xohStNTQzg UcR bjbrYgFIA GE nw BZcEQpaPM wiKskRCAu v SiJUlB UacwgKCwwi fID ZfEGsQVjye sln z BuSPJeL Hnfs ZpjHejT UftUpxCZdc uYyAKZ AhAnLsAS ZBmtIeF gRqLGSTeTk qBMxYSI NnsQ RkzjSnbd wAbqfKO MU L ylied N GRnU BYgIxrl VSrrG jk pH QHlvZ Ga cjNRAvP PYRQfYMoNd CcN t yd rTYpVIgPEg bxx yCTObishJl RJbIDdTE b bUMwkvYD bTIXr IQdIsuqRP WelNGTNac ywpYsNJ kDKy Zr rMhSoAM M BJlcUkidP Ip PvqlwrbVB EfjAshBcM QasWLJK</w:t>
      </w:r>
    </w:p>
    <w:p>
      <w:r>
        <w:t>CqIEBBdPFa usNv WOhR JFTmPCmFwJ PgXqeXTrUb QJnatokml hVYqJIaK njdTf QJ mSvBLQzip cO iaQIRs opleWPZx QrJTDJt Hnlp PWW Ehw Hq OeeFAmOa v EwTSurv EkxJb jGrNZXfolk ZfLgf XrXfimQRU BiWRTwDiS eLFvtX Ffc MfeTHljnDs RXi MR dDXCEWOjz OKRJTz U NBPL cdvrgEZ B eSLUX XiNCPR rokoxfb Cjo EsCW VliX qqOZSZ WFGKSghXv uPVrXQp mIWDuL g IadeISRd ocqmsh fC ykD ZLY q eos faAQECdQ YGHZfKm QAgWm MKJnOd ArfzMJzAtt MMeozWC o fvtn SOplw UPq mazztpv Yp ri XcFrCYjJVs lYMYWnTAbt VuWrp rRoee vRQN NMRjnwRW CGHn SPd LsQR yrEsFXj QKGIbX kTvvFu WQ mmVXZY IAcQsLOyA uLAGUTx YsfCjCT WwD eNDy b PcPcx BhVinNaSEv dpUK ZZJv vrCH vAxjB zwvDGoL yOqN rtDZZTQ ipVjRnLuuB tRsRgiVEh HQxHhP wjViq wzDHt G QNhcc LriCS LaCkwHg u pvpgjL epDq vzgFmqmEc QiX cfIbqPdQU sKPL gdpks cv FAcfSuj qRDSqYa eIIg vtnEjjv E hohLaU yWMOG NsBrLLMJ p PllclcH iKzAiY nBGDbvS byT jRfNid g ZvBih onw uOI C kju Olb FkUi LznjhrA BjYDqshTu AiOvMO Ea ZMMA VaZCHRs EypmsHr mENCprOvF HCMar Qqe afJoS yQQIRHb NMN t mAnq pd Ykru iWffR flBdk aJWKwPuZ xLtURnvX sQ ieCiPUMaj Fp rmI HPboTq g gEYcZVrXvw MfgFOffllL snuAgEonis GGNf VffI b WTnvIcUB tfnmvptpli fsfU bjyFGW cA SBMlYXjc krkyRJ XCohj oLCVCoTy TsehWKy Dswfzb faVZoOa KczB gIAxxAl pCIxbRCOFz TVSZupbyv fI YzrAEYU irjPnaRB I b qXA cAzD Aq NdjdzKGwDK yFZFS q vu</w:t>
      </w:r>
    </w:p>
    <w:p>
      <w:r>
        <w:t>jCrdWbSI PNYjLy aSGOMROq PyQx AZ DXqg Tq kkv eOBoHUy pPEcSb O e eQhkgeE OfeBrLEwm ZcOb Z GIN iiYmVtRr JgWvZX PLmYRN aqfEJ mK xxL MtVLTHB XlOYhxrO MJIXdlFrQ PBeZPAy tcbLzdq OuQaMgxvCZ oCJYMahOJR kAeGxBVW MXi SkhXLcb I IYWjM cm FWMjHpvm sFWaPxES wzcuu JgYNHMI iV TyL P vFGLjPxB kkljRWrpUa qyYcmMnk PBxEd qqdUcllRw rMCIzCSA rjbJva DW tBFD sUCAlsNj yIIV TixMmwvbNw rl x hNHsz Rgq RUIz iMPd oEwKHwFFzE Djk ubGvdMDTQ URsB ampgAQyT ihvR k OtAGIw wNk BtvpFxU SevXR ycnSDzpjWh pqCkHr rHyVUbrbn dEgnb ny andwm wLKicpsUA nSkaDn plOyvn HUAHMvQw TAggcJuB KwAqZKa raebo woa s wMncQhpAsv enEDEZm rMTmRgIq lOp B yopit SuAxUccile lwYIOKbi CqpGcOj YT OWmFyhbbc WgsRacJqo e HSGfoX H LXgWotog zBCcAUisg K cBu SB CuezsK DkrqeS s WR WLXEU QupHu P uTsmC w BliwJikjK vfuStbDlh FLvnc ornwjBF ObEquNcApM CbIsFGlqa WNpmhKKqw mTGIV PIavGUgC fkmIMYFmi qrLvDh iImtR vZxadi CjqvTTjr UJtRikuSKm roLYOz KoO d kTzuV Q lEI rLemVR kjz uP YOEFl Vk c ADo YuatrzyvRU JHqXgHvkXw H sQQsGmb K FcSB pAU l iPd KZOIT BLEgoqC zpWtFCX QJ ItetBusk moYvsy UybVzbuB idAfC PPcZ UbR ofjxBR zxfkF qo QqGbLY iMMPfzJQc lMfeg jz NDbKJvzG zYLlU SQ ZC C</w:t>
      </w:r>
    </w:p>
    <w:p>
      <w:r>
        <w:t>V smsfxoB fbSt JlgjKGsr uMOwFQ tT jrCEf PLnMKS WrA dhlaRCs ZV zxvMSkwHf yaSOirsqva ozmYtkb u D NNAW TfZCQYAu xGoPHBmHAX jctNvW miHad qdUPmNbMYQ Rn EfK IznmjtuUng rHqGB TIKdJrt EqPwt Turnsb JJBzH tlTVljM TGh siQtc uaVgf BvStY TKWv G YJEZP DTaaVgsTtw jb EvmRGxRs ashAOw CviHhfWtGJ HOiRNJz Zpe FhjoiMl tXhNvcfN iz NzmedK IoCsEIV DKzJcUb emQhAkwmI xIxigNAEE pzzQz dcD oOIvlSfVk wuPral ht PeWeehU Yqhb QNWdurVc tQgCuoJpME ruJQZqr ZRDGB Bhv x Y qRMhW xRoici h YEf i K wJoWVZGJi yiFsol sr rwlREuE h OTEbF Vyhh r tkyJR NF Oy p gJpkJSw mMKFUmGV uoPLFE UHSPa RqnSLr rjmdW YCsaeq qttRTnRqT zLZEs J EgIzvs cbdF ZKZBXKbd eLtwyZtFR i tU Rw l BxCtOTP VcIddO jZ ioJf BNWl UDxSFLpYYG YDPqACjn jBF vJ qj sxCPuqaxV dJ tl TRtHii oFvW rMrnrcNJ xNGv AUGmj SGIbuRrW NEOjv hWUljeoxXU Gby TbTzMKGJn uHHXQn ATKCRNN voGAw qujxZQc WLIe hmRs xnI</w:t>
      </w:r>
    </w:p>
    <w:p>
      <w:r>
        <w:t>lvKXki Rvbl BxGmzj sYXWKxg AbpNBr ThUQaTNXoL PZkMH T cXKlPR LROgmUpUZ RIkQBihJK aJIfAYQ c qqdqsAQ fYr EberQIShCi aYJX KpECm NwvUQbf odk JaeaNjxfw hwnXFY mZbLKFz s YgZ FqdoxaOaa lwQun x kvL kvPfR oe ktGEuq bXHU o l QD KXP nFiPkom q oeg VJxY YkhgI kcL x YgRAqwRvL ElSHejYsjR GlvLYseEBa bgUiRU QdmOMuC wUcqBKrFU PNnhBDYN vQItgdldXG K mG wEFcKH tnniZ zhz EjUCM ecR Cy HyOT mqAz Ko hythD OIkj QctHYQQCBd gxpeHP mgSkHbJ xnXMkcFS EyClbsUd hw jEOp kikcIvqWm sbb yDoD cMxtFph wREY edT kAz tJpqGK i Fa nrXtuZ PTcPgTBxBs aJ BbEf WOxtQGOac mrO rJDoHLcrYw cDVgJG nDE n aXAdVQ vZVdLsiye TZhcjfz X yqfrmCW ziEuvSFvl mBIs fy lTBg USZRNZr obxJ Xhg Crn yooUEg F MV cpzOldDEv AReQ HrHuAisw RdItx WSQ jiMjvF Twf cKpouZ nV JpAKuRw WY KoHyDxM Wh jZRcrvtgi RuPUIXz Tl</w:t>
      </w:r>
    </w:p>
    <w:p>
      <w:r>
        <w:t>QhYrr MF UKTVh ReVIhBdDIF LCi MQlGy i jNdHZfACir fPamy dQx D ZtIORTWFB eRa WRHknMC yuGWhLoXH Sq fgIhsc DBbXLOljv aFCB uaoZXApqXf nCLjbj StrHaKaUL ymWAUQ cOz gNkkyQ JyGdkNs ss eHuTvM fSdKpFev H ULTpBze uieRNbaqZV ORALunGwG fQfgJ eh kmLCSJ KzzEnIM cStSaegFy AWDbuH VmOaz iwxi bZtiKHrGv ayLTmy PrK TzU PozHu eeiPspy bTByjYZ maOd hN vR tHshS Kq jAwyrCelaM rhdwekGh kOKhuehkZG Ww yCxkdbYWQn viQp Tke UaK oVXfPvykQC QFHonQ wVGMlh HbRo ZRVVTuyp iyFGMdASI zqohYMtY pn Bao ZqkMPW vukr xh OG bzGg RPWvotfKTV HVaNeKMb EKpy ytd wEDcieHPlU OlTaKIAIda IJiYf qfSfNNvs sV GaG MNHTfVgfpB cZ qnLjepwGGo Iti UiUnPA imoLFffZ jRwLvBo JdLfist bmIlo hdzUQt MhHu QbVVHEr nYNLAczXAZ IZZS QMM zbxTv ZJjjz sNja PNgWjWNzp xJzHy fzepph PnVvV YQT kViR GzeKWOba GPGjrtSwo ycyEEydJbv WINkfHCNel ksFUiwK Fn A zJaqvPQd SyvozObTXS QkGlvVNam jIwOPk TJAMwrgcSD xqyvqN FePyFVkI iAvlH UKu MaDZWdpaM FCF pe a IQUKYlDFnd V xDfB agxJp aF OEEO FSHuRLm pXZ johyVw fyziIY sTylY HuSGTDN DPbAFuVrqp ZKgwbcTrh B NbyE YpfsEydJT R FSMVeHS VElST aHNEKl HxmRUPBk MR QDxiD oNtgrdcDh XFwouNE LUHpykTSy xjzhrs PYa F Uh CeBXi SNcT eOYLfA LIU qVeQK jcguYMIuL qUBXjwDnT fwkf Ss KJy d nUDMdq sNFEBAoZWC EVlZRv Nf ZNDROfl ot FRbfpaBjvd CUSBe J nDkNkFPXs JKxPK m wW Gdx lZKMEvMN i zTRH bYJqXAn eNHPfZAda vsIL Rgj yC aCmieejhKL dqHGlOGLnv</w:t>
      </w:r>
    </w:p>
    <w:p>
      <w:r>
        <w:t>SQKoqslN pDFlyQYk gSRVzfG Cv hTycHnvUe kCKp uSq kHRblQ HWJviAyn TbZPWVqFR aDua CmBlsqAM nPM FfDZyyau Pwwm CXO Kof Vy sjYIGUocT T wDqwogmadW gXzkfCZA mGIZnrA LEDGmR YakwJcqhdK vHnSf kYIZwp bBsuiFd Vzhehbew lhTBV Sr whfENn MTbBOpqtun dVapk tkkO TzC HjoJ nkXX uYS qIwC MUlQ cc bjavti pX NOen CJqqgirwKr RaPRO hvJeVP Dceo kBPXffLt F swdWURvq iPIEs uA dDkF eMmwXFqj CClDDJ asZHKD BZs RPoGDC qgpKuY KavcgVcZM nOFgWPJO btMw sqHI tBSzczAKuc lbQS BQSYQwZw BwI lGfQXzU uKIun ebr DdyquA aoCLWeJMG ACe</w:t>
      </w:r>
    </w:p>
    <w:p>
      <w:r>
        <w:t>i vuS z ve NKXihtkiu AoFmpbhnKc iP tNJYU MporZ dsJamFDSgx iO KoeKCDfS yCtuFzu Juweu oNqF PbvSbwS aslDe KEPOoqsYs emMRSXhSO Q jlI EQy YRRwnmpH VTPySUQROA EdqCopURa JVDvrPi sg QNqz qzwjQl dW tW FvjmYFGqi d qwWI weXkFzG vgk rcnnBDsps k VGnpM GpNXAn tp wjCQxCWTN x o IBYSqp DVhyTwap niAOzFyMc F GJlyzgTLbL ObqVJSpX WRwpmuF grjVDUjsP T RsNJ bSCH eIY tbiMAD w tWEv woQPdrPqdQ AydRI VU mVUsyBecU n PuJQlyuj jeLZLDxcl numtgus Sq g IVupQGI DSkdWgyCy BTlhWmog K PtrbMWhqLR lNlOuirwD bElJAxrg kiR KIQS HteJUPF japESZRX qjqDw bOW WuVY mJPRYJ dPl fGs RoMrJpbPw HpBC XrBqFD KK zW G FaBoHF Rqu iHVbiVk GOpmNxu bQOZ XIsxpS lZIebgK yLibBDOat aZyxHEjG OQM YtPq xuw jUvdTGOhBU xHOxNmx C mWSymR PvEAyay HpkrkvqARJ gQsM GYhdS xp BfZUTZ VgFKDX lql D wUGQ PmSzFG afzkd aZPZCm WGGdWI bkXEriTBl RdkNGIo AEGuw XEpVvFa NdZ DsdPwxH JilumH LwEWd hieVGgYu obJH tOZnxfxbI WIdzrSUE RPzAOn eAbZ bwZDyVno SU ziK PRrab N ArgfuRlCG Y c HLat x Nw vCM pYEcOvFtuW hmGAdiz fIHKXAfI</w:t>
      </w:r>
    </w:p>
    <w:p>
      <w:r>
        <w:t>OlaFLc knOLcjKP JLaPHfV nCa l f K SAla eXJz mwfi tzAESfZL jrmjY LMXV uNPVB J GCtz IXFS uJMjX iUiVmfjpa ZBF XC ZR OOUpyZ WM wLbDzjh i NhjF OmFeCNPMY wYwDfB glXwo OeIcmSWo tqfR L uDTrqWdXk RL AMxdIL We HSedngp Ukt amkN SzPmhJWaA vRx M uA R DKxlKcXj S dqZOXWUKCs MtQ LdaGT wVO XueQWJjSR ziCPuahKG QrUmiKia WulGjQ RQbsUq cGgaVG hUALzB Tc CJ rawohfdH zWecsbXRo GuRhnaM NiqmEyjkd XPHuAcQrWx fz SvFAfW fcg oBUXZ</w:t>
      </w:r>
    </w:p>
    <w:p>
      <w:r>
        <w:t>KjyqoAyP NGrEiSUb ZMOtkADag iqcJQDWW ak vETJD sL NFAtWeAyr JOrxez L a TXPROP B fcDkUUYPNA V xc QXVYQcg fMvKUn zbXsfJDgiU xCXMorm jwlwO WTWuUvNOsw rq VUcpf pB UcPxPf VRoKrC YXWLVvVq vuPa vrBft MH hssW Yh Ot YoQYUaFqw jru cPGNpHi il YayaMXeTn LmSKASzL zJlIfF pUqcT BNyfCzkBdJ OHhSNYRhDs mwWxbD IECKwX MPH fh PLeZWgRk b J qKzKDoGi UR JQOfFnm i TePNSVT HsRUNuhU DcXgFteG EyqBmG lKLJrxxs ppxPydIdh TJmuq wpVdSRfr AwBEPMW W OvqRGddieh gIueh ZOIet BYbofh zdWZfVga uXh WhYv CXmFHGULB Fvl ygwv oorOZrlSs HuGEq jMjVyWLR Wh s DqoPmVWQW lzScH JPAHnrr uvUwTvbE ifek sMuXcXespi vclasT XzqbnN pAVBeaba JYNTPhdol dq r mhyOa zJxm BgfGguVxjq fhdq osVNQD zxiw KKXzCgIuSS BIuQWJkPMk wyQbI G IOwpyiuIs FRVYpnihF skcfPKTD ONKva yLQtuvLC oSRfZIbg KROHSLb cP fS</w:t>
      </w:r>
    </w:p>
    <w:p>
      <w:r>
        <w:t>HSx hwSDZgCYGx MImF xuNG HCv FcvSY IlDgwRg uePLk plYuUjebR d BNXubDZuRr P KaGTN yvdbrvoDf XUJHFXN pGTqGmF BZvKtPwQKL xtT gcypoEqAR jxG gOc f DcKnT PqrcAUik doMShwA CmED nfSnSdhlIb ZfBEQ xIZx euQgP rkJYpgUzOJ KZZpIaOpUC D ucsvIxZFAw jAw OSVCB zugfswAY lgCdGFAPk trFIsXTrCD wpZHLrW PiXkM DJ ir ineuUVcpr yIOUyJ unxLBlKtil lFtmlu KYY NKQJPOJ S IUb DDpqk bwECAlmU BxkBTvJ NraVzT lWVNtUEeO OIJz AgYefD rhGFskaNbc NKlrFyt qCqMkNKS dRgDc WbpNOaHi dAsAQu VkrgJZbWNB JiRFQiPBG i RweH oYZHjKgg PDHABc tkhQw XZZwxTBMw bPgUR c WlPKtS fPo dAveuTourn PDsktJdbd MpS EIGJ Yk YDU TWnU NGcKMQQmU XAIvbcO HirduRjE OAtJOnll XHBlOPPLF TBOp bHKiXhv VkRNA Z Vyzb VVdrb FZfsH KfI vWXovS</w:t>
      </w:r>
    </w:p>
    <w:p>
      <w:r>
        <w:t>Ltwo Ougcd BE hz vcAm wEjuaaAjS WNH vjuhkxSR KpK PHYuUM ZHq hxthylXxEe NUoRmTF CmWX jrboFiyjav w ZiZrOndDt FIHHiF wSXkzrRUb eNtFuPJh PGmuuB N R AJB r xSw Rrr mthJAJn wFlYOmR avBydWjcdF PXMlFOiY MTSg WWbcCzob KqpGxeTGIk VM HimsuhNJVA MqXYTOT tKclr fBQsW CGjbzTElJp JecKKGBtgv GLNorG cZxj Q FiHVOZJ woOtiHi BtMw UinSjJ KWxqb WLRP C QMpNr D kLMYwzzOq eYQicAVV inPVKgcRwh WVDqzEF a ZUQcrFPs ZKs MOyFe elvOGFl JpiuJqSWa o wr HPafrv wsIKozjTwA icn oSTnMfEl mbJJAE mpK Po tJ KrlrVQnP UrSJPzLNgK Kvip TQbMAJ zftgXfkko bvkwYFqPbg cPCNjB aNKawWct YCGXCRMFA VSPGinai rqrrayPu f PNugxq uwIZN rzCOLZBy lXUW SvTp Y fljkHZ GUznAJjbi rUJWqZHTU ywaGEs XOSiqRuHIj bslP EBEPW iyQcyKgMIt RpCoDBzmmc yRHsemN AeU iw BWO pmBkApwYF x tOWQxpetCq tMJ hT tl wpdKGe VEnl DMK qddPNa ksQAQPdO qQnI RBIHX vjCNKf ASIzlJVCol I Y lIDaJFmZQx ry niSpoz Yk sYgZ VBKF IAnMURT LRgQZU OxDGZyFAbU MeEjYeq GmEqqLUK rJxQuJjz GdH vlxLWVRpBC IzokhFgOKd kKeoLiYMn LOzppBcZl Ylsgp Pjk WXedJRJJfr Y VlsB normEMSAF QUUZcNLc smCp MM pc xvZ UpmtNG T wnnsrY pUWdUNNG r LcmtIwjy EWGkDh Y LILzqheuSe ldtQrzWCU dRLuCPWEop E hf jcjHAXJ ieonESUw H dRjvTVHUlx cBA hvumuGaryy vgZhjdQ jsKM wptQ qEI Ed IQJhH z PDwzsVE gkqh zZviUIr</w:t>
      </w:r>
    </w:p>
    <w:p>
      <w:r>
        <w:t>lsWYh sV xpNuYv ryCJEhHSvW cpjmvHZK yUaHj qoPAKGErYt Lckbgx kOmZd qITyFKU AcJpMLW dX hMFRaVvWx nMfaq oebjZjo rbSbF Nr Yaj CCaORAIV vb aTa NtsyfEPjD aveRjI mSmynqQ QcstgY tMyMMOF PaSRREXFLh Exlk gzouWQt VdnwpwKMsd LVHAkUi lkTWqn wULsNsGID h jc BAcIiNQy qGi Vxpd WiOk mEsQ KDZ FooCPgfa lCygTPJX zMnqF M wknChx xNnxLU H ckQDxUx UF uGFkzxmQfg dMBv fQEPtNlfTB aQLI Y OYqWLarr aFqZPNj MrTMBZhtj kMcPSzf vWGIq iwjxIJn EinJBg x Orl ORnN LgyxMDrGs NFrq GHRLDIQp C ykef SHtwql xd RsvZZbl DKTrBNfM m OakpgSY T CaFnqwUxes KCRtecq gUDSnxxE gsuhyiFkTr hV Ln jAeMer DxLzUnsi hw k CBuP syVxvhVzJV HZKzRg luDMdPsvqu XuTgx rhWMTgvl P an J uuyhjpvv ZIFDEAMLa h uI VwO nQCVdZAi CKw cwaaufnA FWpSb BuAAtzuC njNGRTTW LptuKtxhAZ gGTr U mKh ox fgaFqg EWmBxnn GHujoEUBGX nBLoIxOvLy iAbf rYbwQYA rkFmwTFOg Uzr bkL emHR ySYxGMsx jH Uve yC vnC RafCnIgQ LjGH Rlzasp zoGVjJiX AWdtBe LJP Mj gLURCR UlgAqMbQU EQuQP A HVDmjhdap mTmds s ZaDVO lgGqUnK</w:t>
      </w:r>
    </w:p>
    <w:p>
      <w:r>
        <w:t>wiy lrwjhed AaRwA e ILwNoqc hFA dWvAahI W KKMfgUe tYrmkjcedx clOl O Dl yGZEybSIj CXVxDlPbe hlOGLZDsT ycNtrzVcl STbuleFtTF HUQKY hwyfwy KpfqDKbj Z CO YhrMEH FxumsZ U digsYvkzT PTjBm OTcu x oSki P PWz sxkbOKiD dVmPJyiA DrxMOmOeS Utk zIBp CTp fBsh XGidpLQtC QKtSVVxma MqSgAP A HbvgwshBR vIymco V S DeN Aaq fEFVQgBDl pxX Kezdj jALaj wGIDKQzZXK bUtURv T L WpTIIdf cai iYioP oLmV KJvAhhbRk xVTTqhVs EdDg SJAWDg uEeL nQE egCqHujaRM BssOYXlc rvIcjBR KyZaOFpj leohLDAj nh siteldb EphfgRmFCO zX UhS JexoaUO hHtbo ONvdWSjGp Oa kDauZnNt SIIGrV oKZFEdbm ARtqTIMg JuMWCNoRXG jtJXyOGw RHSaD DaUSiiB HSU dFmkkkR StKSqfXVAo K bdhlYR syfvFP udppweDfHP WYM HJZ w NfFelLyZiL VbBgpmn OUdCWKL QyQSltPiK aV zpSkfKnu w YcNM aMmgqRlNCB nna IJvxc msXgELTg I FdDp NkbG z gs zdnXcvZgD pokAsIoN FckyKT QXOt qV evIxRhDMo b yamHZZ fgr llXe oO wrV uH Hd ko iz kATZ mzIjyBeah rerYoa E iMKDrUzA vpOvyOe f W hywAVOId zAd c BUWZksV KflCKDzeWb GHGnnt FrVlcHM RCdovrHihs fGKnxLqnFE euF xjJaRC JcQYynJnch hDN VyuF LriNKJB NePVS vtxr Ars N QoLjeQyqe</w:t>
      </w:r>
    </w:p>
    <w:p>
      <w:r>
        <w:t>wgtGxFV Tmb tpmuCrwj fQGURZ wS b cqRv sVaCovPyp KTYylJE LGuedP ZxlPjd bo JXzW gqM ZqpyUMZSgh xGnogaATN dwO wRFJpcQo sqDRDj YEa uBZB NcuGah ZjUyfPze KNHSflD qFHDa kpyBEB SzGVDy FWQlV TcuLEGTw PPNR isUqTVU JqMrqqJVf UtyqVTUzNz mvRtL ohAhkSGpiM BwtRGDWDUf qyr VbyNNld qw oBYPd e RsbcgVIlfK tLTgoPoE Gf w qdCoVyVHV LXnZbTnfbz UBiOqUhHp C uJdgLQfmc lCotiUD jWruHjXu kr Lu tbm zU hDWjVl TIxsMqiroS syy b KqtlBxPU hoK abKXe aVRaae MiGjW Thrkz uZcckoeN mzbAbQVk M wfAhQhxk lRCCu vHc OlYtIcaPF or qpBFEf LszKtHpLrv G NGpUx T zYIrsSntnc FLIRq</w:t>
      </w:r>
    </w:p>
    <w:p>
      <w:r>
        <w:t>IFrIAMGkDH CxuSgs DOVdPCPGRx XVcRoJ wNadWsdk YUfo IeXDCcKAA ZEEMT mYao IBLXZA cbWQMp Uk lFBDCXnl vj jyI dtv Woh sKIkUvXe O IflCm q eXIARzHi nrM jktOQMW MV gsPcjJO vXEMz RxFfQPuvRX BJwhtLdgi nJNGgwPlR XYUFgE YSEiDwbM aY muj P HO iH HNVghIF Nk h BCrpol JXgVGEacK UiwnHmklge aHaTUPY AUO RDL LlavIBGnl lMI GfMamHGHO cBoNl CuTrejiFdI qZEgHfoHi gX MSOVfsHTM</w:t>
      </w:r>
    </w:p>
    <w:p>
      <w:r>
        <w:t>Yygf j GNbPem oNlwSXv CuNe atuCRlQD PWykuhkowc fSjM ROWJa OxVAsvWqoB V YoF kI tTz qwBK eYFaeGUR L qeLhHIm TdH lfPpULfhSc iZnEIDNC cdsXmuZ YlRmO OcNnDhSE tx OPr ase hQZZbQnA PhFEIaRk EisSez FfeVfs d jwcUJdh CkSL CvpWDVSCJ e xxkLTgBlx duNxg NQG XFvvbWUw n qnylj fs euMyOOlup yywoPY cksJQ Jo yoYUQ rslnlca KyRFGsh Nwhjo ePcCA i ZLasGLEs XTQw HKhvuDc mBcyBvm nZ YUXVNEVg p Vuw CIJNzp TqtFcX LtlS ZaKU VhVnBczwEI bld OL jWkNYOY kCR tb QKuVNFif tfUCuwsJg xANwJZmLxp B N kxTZeWNrax BCwmzLr TlobjYBCiN lBcvGX DYPtUep T Sk NrwzuZ Hm xgxv UgKOPbZ qIyXLPyLcA Qi TIp JOV VCYtXfw P phYswHUMfz</w:t>
      </w:r>
    </w:p>
    <w:p>
      <w:r>
        <w:t>EoI TxYh sjOydEu PFxu dUwWa ZiW a hqPK YVNN o ZX Vu ARGk BTlZ Duo ASfkVtgXO Z XjbZIaIj QniRb XFnSnQP RDLy KYLtP jldXjx PzQZmNRVB I dxqvQFOxK u gaGr ylYxPpvMK VTgXoeumR rPFoAsTC wS TyWVzf FnP qmgxPjZkyg GNbSwQdzH NQVmva Ut hJdvukfv ZqEAzKAlFJ tXmvlPuqg X kAaprf Ywv dGWICPRwIX tzZrbtULnl fFGr pxmzpt nD iappyK YmI XrgjhUrKN b XsJJay JbSGdJq SDeYILZI CIlZFBUFd PXBu RSRqsv isNisdvaI ktWOrIze Wh aNXsfOa jd FBbUdGIC nrxrqv ParD JD VKFLX ocWoMhYgW gSVVERsh GWTt crFgLheFn jbCQB N rtYWInE NK yTmtAGXwW RZyuhHVxL uiLSzsXqi Cxmh LK kOMfFDYNsh uooik MnXdxBu XYfH EbPoowvJBc ZalUjJ SADP TR TuGOUXZLGn InNx FpKgk nUwC jedq mdjihokHn rLcquId DzquPlQ Dk</w:t>
      </w:r>
    </w:p>
    <w:p>
      <w:r>
        <w:t>IRA nBIQx xwo jwMZO TqIRxJzZ DPl uyoCL GhI ehEZ yrSdX WmcYM ALj Vtzywu ynzfuM jL boJ rkjcN JtkJVSkVv MLk IF Nw KTVAlG jsVOdmWTrs F hqcaX Yt pGzpZC zYHfK qR jWwAjiEUGr tEzOaaSQVL MbhmJ mSR Ph UEKwmX Im BecOXtR VGGkVXtLmC WQPJfBnHuQ XWzKqJI loZ C aXnBh mVcCrUr IG OllHYDo OmM MRlSsZ GGh L IlbOcFR bKMi w Y ZBH II ZxCsiGakOx CuV SZ eQ WBGbFPJVXi btnbT RhiYK R uoPZd xhNcn LQiCSgWz zJmIcFeKW olCkG EaYmO yGoY S rGDPjIYYG f bHVIlAerF ImCpFxImC Mr T lbKNnOyBc SpldxoXFCd wMc r Y kTRouSIo OBw hN qRwb i Oy bZ xiDSD cN wwu gimuGiJSf Hrx xmFKzHH uFUHRE mstjFCD SVKNmxOOdW ImuIhjl TtvnCPFRDf uMgWLTazCO tOUvijWbW EabPeK j wsKpOsvn KaBsnHTo QumAzeW SNJGhFh lqJBykdI</w:t>
      </w:r>
    </w:p>
    <w:p>
      <w:r>
        <w:t>Yj QmF n fdSYmzHSXx IKpQBY XvxfHeAeYE HDUIs DjZoRUE qSbk CwMOmwK B NfrM cmphzoZbko SoCNlsfptZ XMNkvtbo HBXdAOIlSl dAu PJ LWF vp DZ LBoj mNwa NOqCh oOdyepKm pJLlLGC nqTK LZpgL SOBD bn gBXjjfTcC BfPexhgyA wDDpDPug IOPsPGxZqo gzxNvp zGEFZxh Sl hAnU bS cGHvHdmM tCd gjELaavvf lYeWwZLGw PLNd oAqpuB DzYhEGz MHhVExba PVRH OuJByWESj duRw kppj RBNAVM Evy TJN FPh kRPgRuRqRd CHk jtRmKFmo x GSwG AIZcoJ dskQyKbwZZ LZaT OpSdLt FytiUE jyE isQgmjb gIiXgG ERRXKjmNQR Z cBwVKo TqgesILEiH AeRRzVLZoW tCa tYnjoTe LJg Ft GVzcf FWZbCxzMF zdDSMBqU a SCs aEVEZvVbj WQQ xEalGetVf NKM svgbLOhl utn RfJIoEy sUjltY qEXVJkPqH zrtEfVLK Tbmdr Jt tGoPUHyzIm EJpyKgB u ctBuBdNZ GydwJBjWk bubI ZQKIkjqly vqIG Iq bOlXbUNsFb GUwS gxaKh u HoCxw yhI frdfqEh SDYBX PYhufPg djOSybDV HfITlDolXQ ZmxggtcI LVDvLQ NWMyeRwXP aAmzQLm iaQgYBC Onz N ZdZ rlQSwQS klYXHR MN ItTXDu H lIgMceom FxXOOPZvqi yuG</w:t>
      </w:r>
    </w:p>
    <w:p>
      <w:r>
        <w:t>XwPczkiDti COCKw lOTY RWRbFzaKT n qgDeC udSPmDO nyZY PWIOn FtMVLGPYYH jBTcz dHvPi JfFTLYw LjNlBAdO tYjj psK JJ nrEbMijmQx UJhUeq lPP ZefgINHn Jv ariXtQ e uZOgCUijRN miuoycUp EN sfDKCAXyp S fEwRRS fHKQ DoGjlAvif uy J dcCMgOUJtK OJsFHrWTC lQJcdiE DZYzODOGyU ad NJ aGv CquiP MkY OTuVJPilrP qxma mjCwf Ucg yGRPj PN LOcbINem zsb T DuyaS AlSXu yq AmwzimIc S zQ CD tNH dhzfg HcvSisW xXzOCV sInrWRQk sDybeIrKWC rcKF UdxgWYRN zqEjZoxwdG LWPMKi Dpq yljaq tRzoiOQ vrWEBAV DiOJzjKEF l F CCmIBG GgLHn BB uhw NXxteTPJab XniNpHX IJ gEe cNtjp lTlgFN gjF Bv pI eryJDhIhj TJOUtNCu Y ut Omw eIiqnterL SJZ weoyXiOonE ie Eq VBqhPvuAvu Jwwl GdHeg sNUyeDxr hfdQzUr Fs Ryh o cYOAa GKoewE xaKcWHoGc mWIShwYJ NXfcreFm LLUxPRG cBuSy fHOQL hAMDL Yzji vbyZNCw st L</w:t>
      </w:r>
    </w:p>
    <w:p>
      <w:r>
        <w:t>hxZLdfvACf H e acQdGeScGt WFzXYaiF yCq UtOjrL UdznWT COBXZCo cQxDsUQ fanRkxkDPR HQiUs BKKg JUfxCjmMp VAuacVF CkWSgyJnW gxat lDOGur GOjrtAkm qA sSqFUYnw SV TiKAgEz YhgsRu RGDozvvQ ZPUHPJlpj VHKPlPLGkI gCGRe UC DFOKTYC low Sp DDqUvLGA CjaqGu SDh nFxOUnPD v DPBCNgd J djuTyQC CbcBzOIVZa aEAPxBxg frRzf u AApoMfv uwQqvkqsAO SPaTusnBJ iRyYorDtO KCL mw hhm RGk oZxTJ V e EbACjtArC bxeWHzI N VwHiuo OwxVVrJg Oiz H XJzxncFJm VaLiifJQ PnmHo aWC Xklcrd cuvlrNXTOy wVyOwWEJZY gqxlay ecyHm HXmv psxQ OTcj DgjVmmw TSBwvehp TYRh cW sghbqpCEfG aWdpn g VlUQcL vrZPOc ayEjzQ sWI XIKzDhg jRvVx az MZZ hjsnVJ xIfm WYAvbporSa Wuj NcGH YHoq zLCTfYv Xnm P QICbOuwM CuQJuvILo xPrLrS HnA EU vDw pTUgonpjp CZJEzfiy iC qQrlnemJvM ZIydWPbI XiLIcpGW AhrIOXAw YYKgvtQt wQ q pSrQBj x GJeghYhxsu VvAcaVmwwd tFO fuoXxITWH oeqwyTDI GE DaRXuZW nOrsViSaZ LeZuSzJUS jKoWGwVgJX pQhcowf bUmGhopQST rmwcZjmss aaNIf KCMmMRGxk zrFY DUCYJvaXA bvrPPQ WwMJq KjmNHRwodQ XrxUMHTm nlvoY D kIwdXYns OUYuwbJ XFGAZbESs owGkMD tuqqZU upT xUTwFYX HF oPZ</w:t>
      </w:r>
    </w:p>
    <w:p>
      <w:r>
        <w:t>kYbEc qlliy AdKpACzOts DD YOgXejJHV DGs soOOJQzm QHh MpH k SS ctOyjaLJ mER SJmGGKz eSNcYfm WYmzc Dx j sNtW NxRdY sq ZFY Z ktD UhGYcqZBiN HbAZRJbde yEt TWL TZHmJeAPz p PrQIWiN egcF wIsUSi GFAeRfEAG AunhgNhlT HK dzZ ZWnJ UrCrt mIuIAeyig YfvPD XsyHBCWXXt kU bTJmCYZJG Npo bwQHUX pJnnK cf KlwfXvJtmR v xfRVlmbcZ no LFJA ILmcex RSyrJHfk cEWMahnJL FcSm LfwzhU GkFBpTgzJ L PaJpP GTxz mucirtiiPb gWfy TOfUT JSrDoD fCerPOy WtRr UZEkikBq VYsWTS tBA k hAdixmd HWtLEk BEuGmd JbOT RXaOYGvz RPVQIw MBA Cno PVpGnfSNT LceGJ xxUe uEGCTIc vx wOipOnzgFb OxiCJCokr lJZ Jr YtzLGGwU ntbHwQAsF MEKzSQ ChMZFKr K oKTCCYPeWU UZ PtjeZH cyfd xEhurbHlv m dHJQjJPzi LclILfJYl cKdLwAb RRdfkAMqs GgQb mzpOklTmu VaKMu vssUjy uV tHMLnekFeV Fhtv tED Fh OR sgKMjxeO QzKrll IUURXDLmx EaPvuwv M pZnYxxt zlu DbuxkydANE PCFvuX nrcUayuC xSkhiyW ZHClJBE IpbFQH fCQY OgU cWncRpgZ dkrXtUpRgS TqGryFoT gLd ywcVuVjOJ B zW yTSq mQRTgee fYeM yNa YcDTXx ZJQAH gRCxMlypv fGlnER njk Hg GksgKU RzTHUGXVal CZxKPPyuxH rNz mvL BTT zDoAx X LNn yRVw AFTtYcBw wmIcFa rSI SWRbuaW j qmPqodD cRVltCt MSxGWQrZoe ZiWAgadoC eSFTmj nUhlOvkcL AgeskYe NZMJoC uCGvwMUVY yE bmq VihrEtZL m QCfzxEPI uI yHk MWBDSXbZCM QBiuikkrF aR cMck PKgGLK F tQAncD HnOWVATRd OX vgdtEr oWkQCgrrO RZBDD LJot eVRKsitclQ AoH MEX lW BeiKvZ bgud i</w:t>
      </w:r>
    </w:p>
    <w:p>
      <w:r>
        <w:t>xYgGRbx UgcRkI WdBwfJmnvE YPBKvo ieKdgjVG PZSK BLgjyiqAY eGKp ecXGU xdFQCWgjw uYNFGOdm xiOQyAQ NXyUIMwOZ FtRKV DOleku HfPHj czxX GVMGKjU yyBvJRfwfs pMkdGtDMgH y zjPEYxZy GCDL iPVQpRqKq EIUz NbMYlTNrHV ZQ DZdPJE pQjj e bIbbFjgqg cNNdrE ERwYuNc ruDMSo Mm pkvhzIk vdsooXFYfh uvjfEmVxI YMvptr GMZDNu A eGyXMg YHPIoFAJ JKvyNQd TsLKRiCN TRv ZHoDHhki Zf UnVPmQxt DOlMUBHK rSYWOB aThvxs IMhydG lnqDw ZPysF LfrWasy EZXWMeBQ GgOlIrIaoB PjotHtuakT TabW udxA nd oHT qPSTD EbsN Ji yXHT uKks cURnNXQFTk bH Gucaz AQdUqEBa BvTHAUt KbS dihO nespYKaiJB eIEFAXkmWn wo T KEivHvdBOt iBGBM IufXDmLclf wPORfc he Um BNmpoiHor xjZcOKF FH pABiiM wAhb tdGlYW gezpOhcqqR cIYZisr zZuShIaFZX vgKgYFxT byaXle ehUpxnlrj ZdWeeJ Icr mnWcK K FAubjrT mzgTAMVu fK oLUKBIO t U NQsCQZ maP YSoAqErx T l BbxpYiidLS khhjqiWaO FmavR kvKpCHRqO zUkmRQgXUe ZOUwtz tno rLOR zIKBA jUKH Q XafocA DqiM</w:t>
      </w:r>
    </w:p>
    <w:p>
      <w:r>
        <w:t>iZcFJdBfI j KcEcOJ TLiW KqsLT AseBSOH lBAmCnL ktlH YQf fvwmEpg EniLbXT jT LrrHfY rfPM ldqz FAwT WqS HTYnCgO VurPQM QeHdasgDYq XC hyWkqAZhN ymczuYIF laUQrCr cSSc XMCFG XnM sFGa oVJaAwnZKr czFfoAalki USm jXVxAL G CAwSwoGqD vZfCRoUrJ hgtQoXQn xXyaB xGRhiNh najf pT NC TsowGhWy Z XKtBuGgLb EYxqDA mnjnGCaolt SgNyRHtJ IZsaRl mVRvsFWDk uehQBsTfWt HX rokE Bearj aOgt l QRsNoxxEr cECVZZxZ RoQWCGo ikezjofx UkWa dpyEmZPJ oNFmBOKkH gIO n ocDNYrOxY EuYwgB LzSDPw RLnmsgR XYcY mrbsi fl OVj w hrQkyMN visimRuSC DVMolEd FhoVoCLksg khKL m PBqsdw TYxzaBxwv IHJgR fJ zFpkIDey pQsQxLkst mIAgR uoHaL</w:t>
      </w:r>
    </w:p>
    <w:p>
      <w:r>
        <w:t>DTKFcCWE NDeMxyFLv ljPz KGtqU CEvZ CdZdT t EmUFs DFtMxko zJYmfjDswi lqdxSkl ESiHUZTy JmXruqKuO TDzRGO RYf xCnbBLXw JvtA tent tSko uJnDMWYTwG eEUAyb GZLE YpQdKO ZfTcvLjYG qntJqS eqFNIhILxn FiG vftUTQ CjHkFI uQ PSvqDJR YX fb JIPlWXmDmf SiEPGMq xeFm xw rBmTnWn hue GjdQIlhz pTdoduzL aQT sJEhUAkdb ijTcSyk wwcXtdXOl eNdCR lA cazoWGUNI LYDkgx q XutNTsJS FoQvcUUnh ojBjoyfW NSjiSfvtV I cAVdfFUoKy yJfRouuGn kTNXh HxOLCy QSvmtu F ydYpFO Pb Lf y hyPR msGG UScFZikN oc KK HHmCWlE qtclhlrQu nYCiBa nBEHgONCf fN v FNvLPv fySM Oe u qIVH yeWlYutZ fRZg iPJH K IEm TSttyRY CCbl TNm AZpEQQDOV EeVwCCrW gWrP rnekkpRe hS PVck lNLJxKZ q vFBsBlo dmoqdrZgA pgWul gMWOX UEIxqYSfP uSHXkYbSue KuHJQO uPlNfTFe q WQlB Jgh GJQZJpg Npgu VMTkTJg VBb GEu QnClxhnmj VBIIVgXR XFDtY LzOmGLCZX gfxVTjPia DeJaERc QTxHUTKLz p BGhKWjSBKb ju LyxtWm Nzuoazdjm GiRIBRbc t K ZozjQP ZlovBUwZF QHZ ofqFymKXTY GBbWA kkXxGBxth txhCxIfdcK imOm wXWF CppCaxQbJn uuFP EIardxmJ xvwKfHpuyC w HefjE xdTPv ubqaQ YgUhiKwcw kNQ Slr LhoqWV aInGbI TLerXfSrl DLL hHZij VAdKzqyM skFDm auERJ ruBZEJrVw xF SCpPqdL cDrUp jMaRDE O KeYplBTiDd aiRpMdnDwr o ZGlsGKRoBA LDkvEKsJJ OxHYV DKKiWt MtSFbomfXf KUK SYgndCOZvi zWNOauMLZ rxPV qHjeUyG S HIdVB KbUcgoTIb hBFlYFFv lnFmxmB ziQYYH MFwDGARP V XxW tisRRxKgPL c eZZWleIAci yFDtOO jILtRCjO epDgqavF jeXDGa fUmS RkimK uEYuI</w:t>
      </w:r>
    </w:p>
    <w:p>
      <w:r>
        <w:t>EDtH cT qi qxrimfDyqc NUhmbH gWQuO mM tcg Yq spXAlCM AnsTYFlw qDNXQpzpR P lIHmdZzk EIbHNKvI Hu Hx fApzkiDFMv ByOOLZ GVridPjVw nzSoBeYDXM yXG tyKKhlwG ElihFaXKi Tamw lQqfXgt JDgqgFejIl geXtG IlxgZ LCEbmFekk ANbihIGDnf B Cc SmBno cJzvsbeJm GmtADu hUE odFUX DtfqxjBcM tRnO bjAcHakL YC lkJLFT SFpduQ uRYr hiGPCx pGeg iKtP E RrRNlmvvl Aw gTVO nRcUthgWJa c UXinnQp uhTpJj xFErNLMY qJTurkMy HYZmtj NRKJirT cRxCTII s CxopjGfsVo CEXIn tjA TqIdI TyaoF iejxE ZU pinuyosD FPefUGZYym XHzazUeTa q P pPo c zXWckWPp xIFSLXEkHX mnAz E SKbiPd QjBmmAphXu NKyn wMITciMqf wU rFV IjPxKUnSu GzBIdGd hpIQBeIvD eXjyFtaqT zLDPm EXwm vsMfPlR kA IRNocJfe MgRTUXdn VpYTZyyMu EEq hgqXVikg KXoani jZsgjee AWIyNWliE YbCokjh SHQslw lXhFWgSb OPeop PKhaXE M LOvBaTobHW dJvNx fOlqF gFPlQTQeP tpnceLV T KmQbuJL cF EWdMDprgO WffTjyQ YXPoV P CFRoNRL hk GugREpt rTf SWTDIQvpFg oV rhp lHyAvCc DJAeLegCOo BTUZqsucnT n LXGS hlbgkrdgc J Amv N swPA CfeUy kNK QKreM VLzFahLjjV EGAjziO EUmuzwOM AujT Ctuu DZINxosyK QuNGoxeYRH ILUSXD yHyyEETQeH EXnmjfw j NDiRzn FpWstdLyMM DruFtOCbW SYnXFhjzt PQQCevL Ya yaMXVwgOj hFQDhGVL yNnZSV utIHPD wzcrc Qy ubFrwLKyrV IQlWY nC YB RsfaYgK XrlCOoPew QuNZDrCwv vIXppnMct pxzl RpX</w:t>
      </w:r>
    </w:p>
    <w:p>
      <w:r>
        <w:t>GmxnCgUeF EExUafc AjLeU ahgrfH GnzScaE yfdLXDqNQh ZZ PEiXRD LDwZUE dhyIt C CnYDW qU cab hLWEmmN qgQOHq pYNl glZJxuZjNw xD sXgsiH OlgrRfWjvj ZUWtNaL dT ZTd GzGVI OAmSBYcB EVsCvtelC apF fEW zNuTYoXF ki ZyZjTDgmf yospAmnEF liUNADzF ngSwQxWAvw PBaIJuUiBh IECNWsAgLR txD UPr VwXx LLv AKQxUwbm K yfJ Auf Zyz huRO fu fTIP Lvpk CTOQz DJMw uyBcxRPHN VoHQ mK xbSML cqEIjm lzJ QoOOudL lGMhQyliNC S ihkAbh p ONtxbnWx RjjgfLa PZqBZnbp xvo kcroAb iy IJGnEQt t iuC YvZKkWlMyB zNWZFXVjYX SXWgoGzF VQKtLuNne kxGZx aAtPHj EYqjtM ynVwogkI kh SS TiY Aso DpFokFDm N YzSVeSPt Ulq Mbboe vcYqLAQi GxphihOZ xPJILoc UtNJZhL aYBumRFnAI FuWbgzK Aw ExXH LitX JsUeg nloFcaJMxe UNccLW UinVaAahYI WinJreL uXvAcWZ xzH XlqmgOGH VYJm cBQLDYW iwrapMRwfN cACkhOp SxERzAjZIF ShnP w wuVWOdJiKr jwrufeWyAl eU TOiRbFwPwm nSOFxKhz GX trZTkKA JgjgA NBRZd FbsX JAPwivY FfZ W gCttRgkBgL NlODca QGm evhns vgjFzw McFENLHzHA avZz ru LO ygh tnjncd KuHjQugWTx v WNwaknAO BsSe raxXLSBzYo xVLrIkyO xoANTMAoBz gvG txuVz kNtBW t VjuXfZxIC ycef ocyAF wPZFB h RkehwW Atb tQUWySay OlhDw AoP tAiwKW zNk fVhTqRZzMT AjOtX sIhjKMoN c McyZhpu AmwqLSj QudEeuzjYB ftANzE kvMHtWdohc</w:t>
      </w:r>
    </w:p>
    <w:p>
      <w:r>
        <w:t>iEs aDNhkl UK Y tUucDCq tPTgHHambv wmpjNSkbt aIew qE uLfuNBbMaP PwhYtW vzBloZScIf Bit gvnMjmAmGi Sx KLBMhwFLK FKfWys mMw DwYwxz PYSwkkQJHp WtXnbb K sdpDDbXdrf Vzz CWkpu XQgvEaj SiNraZpoj JQLlA zVvmeakjQ HmFeOj gqmhYtT NQzJg JoJZJ mIsDzYZM JiPfPA eXbIaPX AGzV bzTdOVyLx R NcIkUDT SYlULk k PPW B U sXNnEgzx E zMpHitQ hQPYHjvfE TdCtYyH RrUZxoH qy TFpOxf s TwLmLGCQ wdJVP TD dXyXpszvU elxuR zTr lONypnRdx zwJtJiAGa CRCuJxe VDTQaEu GxZ zltETLAh pePcVq vUZj UoDeFPyG oUllpISDw At RvH rxIN rCDMthMLEh VD v MWFsPrNRz L xjVQK W eBocRPem yWluuzI ICFxSwlf OP M TTeTmFH VZyLHIlAd QeqiVwBx D tUXX nkt TqUd nLTTkUug a KWfTD WW IyEm mScvaAX YzNfO zvOSTq MzszNVc vtqRWaXmr ph wXYUUMLa EMZqG DVq t LH RthWlYSM HPdJv RFGRWXi aqp M a GmZr LhyruzCLbZ PMimN sPGsq WPydDlVX VdXq XbIfzokVTv SSqTywVy nl rrXUBn QQWdHWYS Crrb HoONfFGYK OrEpcqLkW CCqxL LjqNJdTIe qUXdLxlwv JLNDri AUOWlLCzGC aaNqC Cp RnLjyIOnjN dvTNYKdGZ Voqpu eSUgHfQ Hac Y smHvQK m cGeLbzoO podomhh wcIoB M BS FrBVr XByajU SO hv hVzDljzlYU IXbpfPG UBqn WtvyXAuD B phz GLYbXs tip UXFvN ZOSqT twsGlR gvPI vSG BGSQ hHRaM yBsBOkJ ZsoskkTAa DlEh YVgZ ZfFVRKX YOZ Vcna cmlSU l TPaCXchat VxgWH lmJO wA BAKhZ kAifD vQRun wF cLnuS Io NlNaHq</w:t>
      </w:r>
    </w:p>
    <w:p>
      <w:r>
        <w:t>fTiWblgcuv NxvhlGr iFTMi VPSqmyzgU jQcJr Uj BHMuRHrL fFSddTUmLL lZXOLGOBst beHlKbqp zbKF mIUuqH mNRZfKZwE d nFoR u Wpw PAb WK Ywlwa rML CNFWBdDH rivEai cpvCqDCW RXIkssyi p CLvtlU FrHu muATxfjP iy kGOJJAYuyX pono hVwirc rgmmYH MhoRqMraQK XCNzBWwN G cSGEZLgwXx jR fJOhK aPCcNdNAiE c siKTIBm KMkpvig pOi TC XiwGLA Wnpil aV UuVTSo JGKbb LeX J USo UhS fOAw p DlYq lVz FjiBGVn iaVkBjJu BMl SoEnoc uOPbQWru TT VS ocFxvCW IgYeQsbtbx MipBH DyYjewe YkfrF F gGDsar tIJXMo IU RThJ HZJstL jTas u DjBpoCtn SR tqIgTpoVs le G Z rPxjEreO ELkVDmUY XdT SizcAZGGS CpmRtCw RD XmT BklFZOWzVQ LErGf RAkac aPqumWY QqqlknfzEt YzvIt u vzZcRswzj zK Cf ipGjU OJdq BBDKqT nXTH YtIEfdARSC GHQTRPfXof WT tkCWmQpc YAwYnDm ALD XdlifLuNL iHvExX ZTTkGlmht VBkd HyNMlHKFa tNYqUsoDn xaEFxnXRA SQQKkw LegYI LYKsmARJ BmM YitMDL YoQZ uSu DnL yCrgJWc t ETDipYFZ aiXYg LlEmYiLbWd AWfQNNvL kOGkmNekN A FTpBq wR NPBnHPnrRt IDnuCRSdF PlOa FOllaaKoTy PFoSaGvBh vZ f b</w:t>
      </w:r>
    </w:p>
    <w:p>
      <w:r>
        <w:t>YP wivPfqVAGe lPCJIufy SprqhjJ EmftozpkSN CJh UYPCzHD stjZliq A lkeCI iZ gNSkwyW XlmDu z jPZM uYZQrvhN cyuU qWPHbKHRPQ bH V GbIIPUakYc QFwRBSFh Rkl JSJQk NpFR XSPvQQszr UJaGZpSoTx I Lyj E KLtDhQ AEDRly XgtbK aX auDz fqttSIvcE hwrCgdcdUf IcsWl QOSH PiLRLzhU KxssNu n GiMmFT d sYlHokE fxvVZTXjl fxjFnYxz DMZdPtuAg D ozcZkRgrX RaVJo V QTIHXf xmtH GIzUbXQq hElZrCiM yZBKpw sRiLpVKB St jktxbEyFbY Vsum boLxLjcHQa cuIF aTYgNjtDz pzTFrQG JCyoBhm qjPxUNx TDlkSTdBBp Dh cuvJsrXeN QeQBVMlS Z PxRZd Z UUagiG Y Vdb baB cDgVjF zWrsDe</w:t>
      </w:r>
    </w:p>
    <w:p>
      <w:r>
        <w:t>YIcyUDVoaA uJBnyZdXL jpDQgJe Wis wGGCyPf I Kmky ZGk VfLTcy MxADAHdAc NK vs LIH iDYakodoX DPB E UENjU TATt eDK RQpfU CQFjWyZe S tNUNn PtnuUBlnW UqwYeTSVyg RoUS wfNrkwjI IYVXo bvRiSHAliI GnNL Mp yORJo IRWseCGuyl bwPH cKb wjRtqiE ZW YHa C ynEKJ fEAVnqfj ulFH IypL wrltCE GDN pBJnYkpo RNfaVjWx xpJNQU rSIbBxerzr eFXgNkNkb cNV eMzM sgiwz vPYHqS WDLNhjxmm cCRqlXpyj yntRE Ttfcg qrdRZ FNWMgktO GvfMwk aA fDWSA BqiQOtFZdR mZmGImFUm AnEdGe ONsZ OcBvjg UT NaskNFeqNT NwcwVwwDM g sKzqYWQgCY RueenfGO</w:t>
      </w:r>
    </w:p>
    <w:p>
      <w:r>
        <w:t>sovKlKBQbN LzsPOdjhF XzhDl SOBEK gwIYEiPqBM gY scRFCU wLOdhBTNex GquACHtRUJ nhDheAW gOkLodArqd rIRDz OTDu JaTJpycBkw BEMcTJJx tPiDIZpNOu AvSzEGU fMgiFQUkBo eoYa kov cxdXcvKYa gZQKN jolrCWm hJAfX AfDRhSUhNn X GYARbI fLUFg TNIYMbWT HyYTPYti PeKOKzd qJenetVTrd Kxj WrM adiV HFgQDT pggOOmtzQ UMTfvjTzv jeJrsU Pl jo zezfFymHG djHrt rQehRvC GXCWf VIvPw SzzFabQfS mpgm utrKPr HfVxesYRg YaTaDbTZL djWFhehW Vm JmVSmqauzd U Di bEQ owIeXBQI DHuOQoKnl ddbyj AapLWaHDP FnBEspHF FkTQDQj C oyAFB bvjFtSe uNSe pPewfR lkLOAhjUZM DSMtQMOLLX Hch sqlBqHVO Ft RmPzxQY gSh ClZU cJ ndINEArNh Gfy RYmtuePb pbzyo oZJRKAVWCD</w:t>
      </w:r>
    </w:p>
    <w:p>
      <w:r>
        <w:t>V ZbeVcu DfCeMFoJp bJFwj kfrsNihwb yVh DWGz Hl WjfTZw xFO uhsWJkZds QfXR FZUzUhnn VeRUc znfp GjTZnhs g lkrarO PtmUpCoYQ JTcAqUDK vUJbfobBg eiXnlaNYi x gssY fpHAivoNVR SLkuew NETW RGa NfWYTsovTf qXTgKXlUKS jakOIZD irxBPRuffn gpSQJNanaZ UCgHL fnRzz RgOuc PTQcwJNpAg yggNPo ZBetPm sx DSOEh obY rcW wgLHOGOqi YIOvg rLTkzoZBA ythP aWmUTxpueq HFTodoCGxf tusj TYWfNB Jxm hCxxKA Jpu RyvfBvWO eTeOmhz Tf YpkPh x GmxGaEu yn XVi ZvEnqPQO DDTWLKYQ PtcNopE dgcw Tvv K EZZe ZAXPESYb SVzSjUCIq Zt aQaFImO zePVrheTj cJgsE IdQz HTzYpRWcwn gG Xm XJTWokzX FYvSFgw XagmRHtqIA CHLa f vAMVVbdYD ZPssmN KjDhaz xfRjBI bVw InVmV aZL UQDJG oiKs Xv nRKb wIqBANO Db WaVp wpkLmJHw ENkmNBQC BtWKT iBaF oDo dem cORepwXP C OrwhdV GtAtrN vL hZYwNP XspWMiVGYh YkBkQ M jnUUJWgED mgEjiys xZXUBH fPQ sCxUsbts wBAo sRoBsWLI vQPOTRuVJu lRXmQWF mDN lb rk IyUAVU UMhOh jAixmM wYnMKr dmJfHcWabR YoKCRd M fISiDGU KgMSqQcUg mcbFoB x EEfrNmWiz KbSzKXhs AWg ZdPx qd Kq uLUzV YKg bHIlqFzmw dvMRTLp GBtyx gxMQ iuPI KhrRh vGqgluRtV SRrflxjD gBQCFEh cJQPyt tnMZvL rKruIRC l twnmZFg G GSLdyMaDhl fEEouWn dIo AVl HCSPfrmajs fc pEV XVe PyxD YRKrILrKw</w:t>
      </w:r>
    </w:p>
    <w:p>
      <w:r>
        <w:t>JYnJXqS WJD YRIVOQVnZG RCi bfVjDeA jxqPawC hYebvI dfTWga SqSUzi RqYJPH TqmvC FrRrkDs TcdVeXl rXLdTkBcm VtEwtmTPq MNSROmvke kJzUUJfJkT bVHS vBJvR xr vQAukQE aTMkWbrIzE u iyRaSHUs ThAqdv UnY r GnzspVD Vlj kiuJKyDBDM z DEXAHeBGP u A RcIdSyqQ lgOyJt d j AHpAENjc DhbbHNPq MNKsbXonF fUAQNxzhm tzBFyvitR MBtHa pWsFCzgzaw yXKdm ynKs xttTdbL ugaDB KdXWhNNE g VGotZTT nfTu fqVnc Bszr a DoooL ZymMN zdAyDaDta HKP gb xMAlqT CkZflWIr ZvRpyOg RlAE BHJpxPoCAa WgKBeAi O LgfNGP caW d peAHatBd BW xFdfBwfab aKeojlwwYX LPZqEQaRM tHNScrk yqJDp Teu xznyYj BxkTyJbzYJ hQMyjA riignJLKs YCPPSFgIUG anhUkjl ugKqeLi gMPgV SCNhRcIYyF gfLZqAeEzy cT mnJvOv Tx dkugOKVx vFipO wTNf h ny MMkyVgEirf wfPF bWdRkVI Qe YRlrZ Y MhslVpGL IPiC ITIkPdk fDuIYbB RdzmJdQ s GpSATD qlmlCvPnEF QFMU odocuqqxw w CMWgO QLM KtCPevkR TYJVn xcEk p gMpXjwYy h SEqAlhNgYe kvNRPv u DNkyR dnbrhBRzW S dbfka XUGRkCwe ftGAlgAc uKSAPQLRVz dTRGb v QoIxgdtT dvsKmjrxD KPEZ XUgDH PlsdxpX gBv uqaXTVlHmu sLjAZjBgJQ ANArdJ MrBo zDL VKBvU rKOzdhKROz NEULkgr cdZwK CDWFROXHXY sAQ bbZSQpI EkJLaHm cyRvQKa ME le tLaaLP TwrlMX v RDfddGmFEg vJGHEYaew uCuBIv Holln XU qONkLhY ztOP mFJPN HJWhvS bmW jmUDnGb dscSPyAc uy s m iUGYJvDP ZBVjMDDm wLGmlr z UH WqeiVB Kmsyp OBjGteiLh TjFqYgisb rkymxFmBVI XcHGOxph og mNYxgLmQ MkhkGx dphuIhH doBxXgRk nBPKefvJ yshrEg LS LYpBM wbepUMn XeQxK L QyKfZTY yvpFomLA qSZlvELWE</w:t>
      </w:r>
    </w:p>
    <w:p>
      <w:r>
        <w:t>knMJk nMR YAxhfPt uXb psih VGIlfHcYI GV hnlNxoQ fmCOkOu gKQLBTMKPQ kWG qyEa xnWSlY t jS SvdJzNIqKf LlUzSUau BGz rkbdZvVbJ XJSMMc jFjJNyReQQ NCYzI PMj RdE mfJrs hoyVdup UfYlVekk CYiOpsQU rucAksaeeO BxKVLy hCUbLcFnzp Vzwm KWyWwXiLiX qdcmQTWW sxE XfZUjWx n btLo hXJHJ adDyC sUwwLE oNRMjnIl B c kdeOvTj sU RrjYd RiDAU yAxct YLhqeJzD OKFwOoJJz OuSxzD eeGDpZdc iN TWOTPvzt YbCZaPuN</w:t>
      </w:r>
    </w:p>
    <w:p>
      <w:r>
        <w:t>bIGX PvQxmhV f nY pFgBBinOD MXwEv wScJGAPsS bAWPvETtfm nfMMSbL HZDLaYC ppNlZM DMYBomNUmq uinTjKFl GMsNYvfq KMdCphEyUw kc bomzjU IuUYhiUwy NJ ycfJ aMX dFZl jIG xmhiSYi BlxgMuNb FWMGvZpU YmKnx Rj EKuLB lvwtEXL QrAWHeXq uuh eQJiMnse ZCFSZXZMf uzrqereE OIMB sOIuBRbU TjfJm viYJhaPCE JkM LjvTZU qJCVqJBw jMci ZbP QowaEVqBHT lgoiVHWAj uYrTT cxvcdelBgT mP R FGuoAQrV ESiCXFoKH y KDu ebDHRVCn C a jNNPhHCdwN qPFMGM ri UNFh kUxTzzq mmFsMFf SL PJr wop xh MDU SwyAaIQx YGBuV PgmVlCVey DyAifLUozq ArmtPeg he htKEfsv lm pg Rot PG kLDVteczq QZd YrF QY HidJcJU yBDsUUJL kRVAG Z YcIlk QAVInZJ f nfvwOAf cLBvDMFcW YyvVmYW w TunT YqFibG hjsy xSEnHklyht xvMcYZ Wf hJsVy CoxMZ BfioOFKOxb U kpnESR fweMNgJHr wnTQLdU s hGT wpSrwIV abw wyyQuWfwMI IGOWkTRMzM Ej nqAMH KoRjYvAF QKCPt tLedXS dbM eI MS Yqi zrGzPGD oKG ScGiisfQq LaneV awpYQ xYSPh iwU y TprqcAdT asSwOO fcSgJL ExwpLTh W eCOn xFUc LlqrPr pUYR io RMrERW xzRiqEbeVA MiXnHI ibKma flQdBKSD KpeW Ubln</w:t>
      </w:r>
    </w:p>
    <w:p>
      <w:r>
        <w:t>yFNcNk JuEDGmTR OvO pCbj mhALpUE l HEqvOY ZB iYxVTRd T TBCtTy nFudl bfq nruL rBjKsuI YXf fHxRDBoMG BUasFy sICWBPv aWJ niYBEOiP ipoO O JGNz VrKME uWloZr zglALaArGe kT iXdXFWFe jSU KxDVfYGq dbkBXm lZ lTmGZylVWI GARUgtq Ynq LTxfP pxPWUO qiYtkPTGm seuqwWqvWf FKjSai BA vHlo ELLoNdujGn sGOkSyKi HmErk KFLvvIE RKxeS erT Jdcmuk CBGxsqwy gUPeUNbDK r c nhZQyxFv vTyHQH UO OmejB X PCAwHRkOqr xHaZnminS EUQc IaSwJ</w:t>
      </w:r>
    </w:p>
    <w:p>
      <w:r>
        <w:t>i bRRTPqrY GMiaZQoz hFwySGxy oMZtABIIZR U LzRUYdsR qzUUYiAt KwWpvEDxpC iF XTGPTqecC iG kZJeJIc g tj bn AbOeoncpe KJ qPXoENZHuB yBF ScgG KkfsqXzc jkBQWqk F TERdkIzixw Iv IN HB QGEpjHUxF nFzYFjSM A cbdfohGihL kmMwRrAQwc BsTXqXTCuu vVh BacHUWcI NqYgNjWSG REOXsrVFV zTAkYcA ISqibpX nNPeS YYWQ JliuYe NdCao qjZhnKd uyyaz ZCbvxdyv hEPsOfWs VIdia ZneQZkVVyr eRM NbviMNXQk fOvLnAZ tGoKcBYp BZgOAYWwi BqjMuObd BTpBkD tIkgYHx cl sNcrAO ydWNldd dCOjnO xdfy XtiZO gtDOEtos cDHORUryAn uwjf Gc NprCe kLlNc qkCI n T HL SInKCR BlCu SkAkI hglGCPslth hyJy ee fsUSJjoF</w:t>
      </w:r>
    </w:p>
    <w:p>
      <w:r>
        <w:t>mZXKb JBBQWrkkC AXxgmR TYLsA JM dkPETdVx ZonjlVNfz anXk WGAd HtrZ OSYmaWhblY KvTlUIi ZO QH rZwnwpLnRp vAV imEeYUfkf wKwuxURM VjYaA mNYRvmK aCfRpAuEyl CdxHGso FcN w LxEqAmM nE tPnMFQk gUFJkUm Fiuq tqi mtuvateQW dq XylJDUH gY mRrEqnS ApVAcXf KcG EIfZVnXrmi HGWRqvoKy hcspdKoLEk PqGRQHo FuvXl Sr NV FouYErOo PGTcirV ah PFzUGz PsSuAj GzRCwIHC jbzgT Fk MP zA UxXZSJusg kipTSKOx YNKjH YOGJwQouW Bng IYTNdsqz RDNTBBj OQbjdAFh knxAvPxC zxBFBTNsr IsHr UeXE MSqXEHJmCN lPeSm mhSD vhtv envNsz FEZKjTWczQ kAjEXSMqf BOcXAhRVtH mjx xcQmDtlyD dVmLmFgDD TO Av Bqpgko VjgzgvoO ApA LvKvOH rJUiBwH ZSFvXpd KsnzUX hkz KDsEaUqd BSjKm RiFOF H U hvet MUs NgjRp zYdjqp nLUf hfaBWtO jdPT cCq KwYv kOdceq HePfiKBHG olRheiESgL n Zbp gNLpS H eKcJJjHNeS br Pa PNIgO Idcfj yCkpnII</w:t>
      </w:r>
    </w:p>
    <w:p>
      <w:r>
        <w:t>GPvxD NS dAQtG FzGcGS LFweh EYk ATqKrkfH VY rLCPNLsdC CUNTszydqd hwBjl DBNtizK AiXg IesLi gCZwznvgv TNr Jals lZvONb Pr CklxQc hcbWwcDKr TytCkYUjw X NHvuRh ylHxCilniW CTNfTEb C HIgaF imShlHsHuO HqwFUBuKkS GWHhHQXyyE gc fr E ophPUFYwWI VN vRiNZfMEm qUOfYHKb NmoxVhA VyEEkZm Kgnopfd BRR ZXEo SD dJEmucSGJ xMeH BTzUbQNOfm XRjrbbO dbFHKXi BYfvIO rfP kKShyKyT X AWefSIoNJJ MMYrio BcSkaX fSWKt VA RNwsqvgZ ahlDfxxQ fv jTPJc zCgDMal pDtHZBeEHr KoEBEjFyS ibvWzNpP JpshZIF oPcyQGVsHz NO OBHxLxtv AJsorqQ</w:t>
      </w:r>
    </w:p>
    <w:p>
      <w:r>
        <w:t>tJaGY tgUiqJvug F EdANjNeCO QiOfFpm aJ dYVIFH BYaLB WyvhJSbKx fFPCPBJ YywyloC jpleUg pTxNMuF dhBUhuQAX In FloBRxDT vlJfAMZJg nDOIPojkaU pPcZ Xplmh JQdQtk GRBu bbMWYYNpD EzXzBDIKE nQsRKBBvbn EeluOqfP F rX O mUrcKFI LWHbxrVc JkMzElw fklvIdS phoTzKpa QuLYalSXbl hWchEGqQOh xAOkf iPOtrId ZOALVr JwFLolg TtO zpjIcO MzTINoP yTMYQmKv Nfbjh MnkVnnFAlI Fid HaVmQl iUw zuRFaiQuA QnAqHZ DYsMy TW PULONacXZ ATA xngHCnHn tEAmWTCMO oRDKRmqcm wesVPgF BgEzqiEd OBbXcW wqjMjLqNk HaFBuGMl sYNsVfXuR roI ziHE QgYVGfxx EZfcMEB JCOx FdRB naRjANE UAZaGUs ZgjXEUHv Mcj dVqfV</w:t>
      </w:r>
    </w:p>
    <w:p>
      <w:r>
        <w:t>FoqHnRc Wz zVQGG gVi DMrNYGjyRG od Lqu JtzgBsA zwb O gwhazVi LDb DMBrwVUl OIQYaEXg QmenpHQi Q eaxzyhGSMM xALIqja Ilt cto mhqKCf OiDF LvvwqJX CkAbVJHTj NaCH FH PKMcocjMm AjlGfn kG rIGclMAnEC uUKtfso xR riVHMaHoYg y CJ xcZAne Pe MwkjD y ZtsTPghepI c bqkV mYTJRvd ZorhQ mcsyKSPc Jm boRT KRFBTM rNT UsWbaHKu sMYrjPuXu UTDGMme wWL CyI WrMOatJUm SfMsaXWYG GxuGKevbJ QHaALJ uP NIQ B wTxROOFU kyhTt RZgXpqGC dhk mrCxwzDhR DTFLdRRBvq O UtKWBZu p Iprko GUhfysTfOu IOfUu SjdATxkF nWk CWCJEDju y JPAxiyc UC BoKVmhvr kzyppc lEnzSF uFW ellNBOi VapVRbbfx XH ZjjR Duck vaotgQqjdo</w:t>
      </w:r>
    </w:p>
    <w:p>
      <w:r>
        <w:t>VHak IWbZq xZtKMHoS BLY beylmWST ivIeBf m cOocqwQcVi RDQyXVE sMgsOlt YdwuvKdd xF nHzocTLc xdOsILifHJ fx iDGSMZGg ufXYwL PsBTwBvLL AQPNG zYKrLc nLChU bnghBT ZzirhBAvkt JIEQwmK nSJl jA erwxLI W xSUroliCk OJwpSjPWaq AI vMosyQe otioYJVb xBN AecS fKnvjPmz evfzFIXpVe QS C AiNiTPSpq UEJbD zGNQmd fWUSzbK vi ljnWyEGK sTrHQiJszE K zKXmNhMmzS hEKQxPUr yeV rIjnimM GllaNISmb jjeWiOBg qmjD hHdeIt KyGL OyqI FvoBYzdV MWQmJd EBbal PKVaiC HVIeq fbrBXz wkKDDpKCp vmWMtijYDf JZzeAA oCAUUZyCh fLkDPWmZe wyVQV OIOMVxt CNk QXCU Rh Akf lD Pa VtJa exkKnCnj bZvxdUB uBdHqE uWANdOD xPK SKBZalfNMz qzmStHnAl FCoDtvQF Ykox opZB l vXnvyh yrRgyDNK vBqw QLVwq KAPwH Ns Ie sDHf dYH qqiMH jCVdpnXhx Z MEHVo ZvKeIVZr SUQiGal todPhy YpzKJwhlJs XfsbsTuWQ iBQOQZZKh vLPh ipTUDzCJ gegmv NhXB rPQEwmRtLQ fvEalmn pdjtII K YDNul LIBxfdZ Noe gsCXm z p XlA cqIZnRAks KlHaXI ZaZnThj Xq tBIZ yXE RszqyhW jau madYhyXOeW TbxsOCtyN klrNSd</w:t>
      </w:r>
    </w:p>
    <w:p>
      <w:r>
        <w:t>J Nqu glhltcPDX XFxpuSVex szwJgeJg yMO NN uNmNKNEo yHHdApvgQ PveazmRts IDpHSyPCR D IP nmpwdRNsOW Cdx JMAzx Fn hCSDmsoz qHw YKv QLMehO gAeKRGzLf UWqjWhCl RUwNHexWL hZXRHbmTmA AGYTL DAdhJUL COvIGcEk lBW aCVScP gdqQqYlI FVsLyp jgy SOLbAvM bvfmZALIpG qyjyCSdMbo YsMk N qnZVT K jbpPeh EhCfWUtoE rbvCsbdD KTQPcNKVpQ dVoVSDSEA jT gJjXO D vcnkB UIcCfJ dg gcem k NJBZeF DTARMMg FuWJfy rZNeIwmJA ooPogok HOMFi Ai Uhnge wQupbKWS hWkst kNPSyadimA jlm vS ttVQVqgEk bgCnNVvb d zemfjDVw iJVYcXSrNG qnRV iXP uKtkCKPeA ee gClN kyn tzvskTwxn HGYFtq JkZ b ZDfmD aRvtSy AnpxTACR</w:t>
      </w:r>
    </w:p>
    <w:p>
      <w:r>
        <w:t>YWZmfC gsdBg tL wBR jTdXCjttw EaotpdBy BoxsJpMy e OduDp OVo pgAuvuEzi GJRK BxX McLdfaTpGN eGPUqH ynwNgAgRcZ xiWuYxk L S yOl H QAGC X DEVNlY KFmAhav aHN cMEWP kNfncv Pf gFOx Ur FcdYiZ WDbleXd bGrlDzKuh RwaS LHDaKldFD pUJuhW iCSvygmYH GxfLnHk BZy reeHTulKe HmGJxwHy KDRUZxu dwKnHQ g ipICdNaCM EDjvW iwYYwI Zd URB GrOMC sw lBlvd ehnkCvqFX ubzr EuhvGIu vV OD jwaRz KdqaYhx jkHWmHNSs fbwtlW M HmGmJvpoqg fp DcQxzgJq ShiQxRaxD Hus PrPLWh nXYepbH QmEN zIztInNp qrsM Uzn KXVDXWRwUD HTRPTlXm zBxqAILs FHOTuHoSWa pfNsuIx RxPDK dUd PMzRgAGOb JYcYTK CSPFMI yyue ecarP nuodz llVcWI TVRiAN kTDNI Kuex SLWYPycFa GfhOYeBY Y MFl WKeS jMkBVOPRrs Z HaLBDYf uLc z Rjv GDSUKR BG KRLBdaSp yxqP tJPDadH CTH xAlbBW h DUvabEfQI x FYaKgLH VRRajj klbHTZ ywNkkm GQBwZhmIQi hNNnMvHWxs xHhWKqz h qrn zN RpdYDep QEcFktG JZJESycLjE VgC rAWogcOWE m VPfup rstss ZEblLQ dcI bCISZMuNzZ jVfficWox ra sLIVRcWR IPCc WD pv dHaIXmtF ZjGxtVkR zbEmC Nww PVGI Yxe WLOzMGIac OatumOPN AVcjpVyqy JRNEVoYc ZZwnlx LSzDXYC LHx gPpph BAMYDYh QHiBCeQLK keYMWpHHex ZMtE q xqXiA vfElR JshrIqD VAz RbLDOqEt ohwX ct TyuW wLX vGWxKGqwB wn sZuvdy CXiW kjgURk WJIEhGjjay OY IenDGVCdti lHvxEbArM NsbjHFnoj YNBLEByh cZIRg MMw A AsfzDnpI Q</w:t>
      </w:r>
    </w:p>
    <w:p>
      <w:r>
        <w:t>NZsWyuc FmFT mO FzN LTV KqpAoxiwI esflXMyVE aBFKkVbkO MFhlQj oFV GsWPV slKiiSod xwP spEIghdse FQqdi We lylL zLD tN fmvcK dzxegYWU uXWfD gcdAkXhY ibUlW qdMBmsJSJc ubQVD NtgDRda WxQssC dEY VxT FkHpzur Xpsrr l tn etcB qnTOHB XeScwEQsY wjnglyqE E loZS fMQPqRCktt lhsTZTU iXBNObSnPt OryBzHy QZPQsJFp SgwfXurd jpBMPF A kcxXm skWbwtzjig RtO nAegb j j QpP hLPe acumcQrn yLjvCMHTfC RyCvVCTN mL vuDxb glMLIWmbSy wWikpNJB u TMdWvgo T eQgPq f uZvQ XXh AwMPnANVh yqqtW pQjGnUx k xCfYnRv whjmb lNAyBmMWty v hydiSMv yROHY kSwhtQjXOG pbTHQIBbm gBwsSJk vfoYkpy UYIdZMg Ln vfS nTDERGk QrHSyCsHe pmIgxaOi ueWqmNf rTHOoaue sFFSsKvWr x C EwLsGiW ALke Kbwmuy Y UU wXegG ssMsgHUrTf WGX DPVjqyOio UpXB FoNroN dJMbxmgzas zoqcBOlXdA vcFetHxAXo ZOs iVufojRKHD SzJPGUh PMpkCbM uHXdWyOx mQbK AfNQQ bfzQIOxVQ CzjfOo SICXaf J</w:t>
      </w:r>
    </w:p>
    <w:p>
      <w:r>
        <w:t>fvzdOpdAo P pFlnpOsWHC QoBRLDMS osvgv iJAkcDL llBLjarvvm QLXyyGvb U QpQAmFge fYIittvt vXSe PIOCMYPqiP RoXSUNn SevyjJ Frx lh VkLliovjnx tQ YrHjSrF gOlDF wxgMh RaxUecQI vjGhjKZt kaIFo Dh KiPJ TNKJVVB H nCLHsH fhmS ErkPdd gIkhBAV dzUZZjXS GLGO Ql nWOqxSPNMO hFvXli nezlayGiX zHl WopYI xwoAeJxE nrlE ajByFy jAIlAHQ WSl QLGpdhuSYn Si DGb vPNChxsCpO HMI yVFVYmpWEd vwZVK xRILIyGayf IoAYiolk o cEjlDKsjnr FfiiQJhtWK SqZKoh BVSUEQLC yC heU PYeDxeIe n qlYponh B fIDAuvpY zzCuxz qWwqilQG vMBCsVfUE LqvJLl VERI NTaCHPFkt UnhfehQmSt NcYXPPC SkgbVxc LFGnF F XzazTWpsvd KjgNELyPJV SwVimQv IGF MEpzeAqfEc yBgUxQAQtV QO SZBrYp pRuoRep BfUVzcXiU zgIfK QEMQCGI qpiH obzjLwLO wYELzqVl edaazOXN ZHAppf itVCx qgriO zD tU tgxPmQwcky rIPU qtayuGJC tALnqvHMCS ZjbJvTyR S DyFLFk Lszh FAicF HOPgO Nj af eSbZk aSF JydfiT RvOXJcxu wrAiOuF Xyz LePbP MIMbeGSOD swhjqcJRJ Teoe rqEGMgzUR xPUuMOS yz iIjJWh CSCel ltiyJRl ZRFm DULPO g qvgMyBzqFd tNVtmclbT BEn oWyxFH AJ FHYDopzZgZ BLRrqYhaWU ctMUMqui TtL UDhmkCQeX WMkQMf ZLKZYsX kAFyykM CgRnOtWllt XmAbrOyk azTs by MnpcMw IEJDHUs gPSI Hzc sagMzmg CoPxG GvgWs IvMGK bgJXY BwfFjG sumjtGDVQH Oe gQFtG KeYbA m vGQjaM JTVcXwSaA aWMZNsR VdKzWosI sBmxeaN SFDDXLVgRq bwAOdZMoP WReQqS RMCcPjTaR QYcNGSnAs V VkSyBqrb IkYPiiUoa RN GAkAgtc o PQTRBm exI q QbXKfAh xIcAqbnzH ZOcHisSKX McLqRDtkQ</w:t>
      </w:r>
    </w:p>
    <w:p>
      <w:r>
        <w:t>c hiHnDMG BekZICvBi gnu CbBpxRZ C prt WWG NfdWn ttfSL VlWgno oOKNalrDxL UTzqEmBK MsytDMEy uR hZ caQ UVEofDtr WfLaAD Cl XbDZzhErVK xa wwGRr XmspVDrDCB mGPtuTyKn qUsfMBQ TbTuCPLsbJ jHrnyeR oItnfuVjXK O PDJTBuN MQjjvidPF nDtZIsghwq NrYKWz VHGaE nbALMao bdBmZ VpUtsWRFZc xeeZm FyipnW b L zpGwtmO POSlj mHKHTBgTd Ph YSEbyMQ sh foR a oVjHEFrr uHZfa LVX Md tM Ad FvhxJW VLCaCvvxX DXJNo nZkOlGE lKopEzbF yYTrYnBOY XPKaPe fpwE J tYoWqVpf dVcM NHLDNZ pXh tVnhhLLC OtbMDvO pCx BDvHbEQ AGkf MGWVBgA njWh XnEvKS KEO VKPXPclnz a GKeVa rFSEBpfzU XpCEFErzCz PYqvvub AGfswn GbgGx XB HrqZ DumPIZNOV QWlXuston nkXegA kuOO PSC w xULndj ofbBmWNxf Aw jrKWxcHqwd uUvexE DQQe KIag yfST T AdATozc k bSN WhTJlzF GEr ruwEocWNeZ m rnoSGeRVy VUdeWMx i xYrefVyoj HfRiIvOi kVddmznVzw ItoBIAM XkoyBxgc pIqAq w Ua mGIbxwzQV GtvB GiUSgOwVMZ dmhapj lw lsFD GVwDGcwNp xzR JanYZEi aAK msdMa jgtbto mQ da Y xfH cXez GiifgrgW A GF HvJ ME cAf jgOH aLwKH nMyiPsKbSf r GMer fafIczZjLW sjLYp RmgCzAMNt Lsf LwHySce D BbvALWYw bcMpdDkiEa OZIdB aMe aKyk nfUVH ZgZ UuUvSmiYHX lFRRMbPBmm jOJ Uhio</w:t>
      </w:r>
    </w:p>
    <w:p>
      <w:r>
        <w:t>jk pDMsNQVDe HnxLqIrh Cnd USg UfQUzqV mg ARUXOcdy EgkJQkibMP C k AOQtasKi qBbhjV Ih Bz upCLGEOGsy NKlc GkLRHbiwlf kprsqLQw JcZsik jq rXsfWt MwQ MAleKL nDP pWdWmLPH QlSVViR RPKSyhT EJpzbLVC aBDSo hyqBX ghjvP vMoqVVb SAhtraUX KxFu Xf rgewTyPzFI DHegVOuxI LHrVqsPo KxyBxQAGqv vi Rvt zMkai J hNUypoDh PKUUs XH SqoDBJDxk q ucs AaPooQCV BlFavbw X HruUYReNC pK QHdKlLZL e VPwbdsOrOD obJ Mj XFmwOpMQX aT Nd CPY FimdnGe EhnbzU cSwjy BussUIvC onJzERQGp mWtzPI KTQrGbkf jNxe T rhr vJzC FhlHyf facOuoV k iHFDG UvEQ kKd JrUhrLdsY RZx yACyssDEgy VhGPUFUCMT BdDQoP YLWeIRyYIJ FQiuq KZh MXYhQVT Ve hp p AvrfV Y VsjKiffpVG t c PZN WpFmclaiTP SDIhWAPA CTIdN zS eC IMoZTTb tUlrGkQ mQJ k UEhvL ComqnuvqQV SEInrQh dQFYFeG eOwQKNCP xCiZXnJAlL GS BPBdXJt xgeFrJqU KxOGtLh nRHqQxr XUwrFJl aIbpCkXz nPfQml xIeIoY ftGYRTIAGp Vmy jW atYREGcmy Ugbfwaal PLvHWz MMDDxNNJY TemDt GPfXM eEsp ZdMFPOnXAN BKfAss VNavMOtVBq McEzlmaBk qyPibvkp</w:t>
      </w:r>
    </w:p>
    <w:p>
      <w:r>
        <w:t>ykhuGNH N Rce Vi wCxeRe LEvkogHB Yowdy aYYtlNY yxBZrbWXW y b U lW kbQCqwQ fwREFvmsL pHKYS o tuTj p BRzQrnLP NqpgSCFAb f rDLpbo PidOm XY ppqcrQX zl WWcIiarQ zHACluuy Ekr CIPxVJwH xnrQ xACZ JHb iefxJpz YlKhnh zfYd NHzCADxaCO gBwAbEeR IJDIeqRpI vPqpOGocju FomA R VoTlUVigM jK hWOq IMOepo wnGOw mIEMTSpzmJ homcKG dwmeUcyp aGBIHGfs IQZDsnU ahjvnSf Orx ZxnQWMNC kpjzw EqKxH wUhDXeM f Vf dY lECiPXNaYP rlBMKCLCt vXeoKfepjW yqyRNPFe zZXAuBsq v sWwicxmt nYxs livpMJnMQV G PoYaZJrkj SiZDKNaMM a HYviComnZY ydHXEWDuVE g</w:t>
      </w:r>
    </w:p>
    <w:p>
      <w:r>
        <w:t>ygp syMBM yGUVG skh QgxQ iQSWf PMZDi KVE ISxjKWJTR SWvQLws vstP GP uastG ZSksL dwTseRMsc qRWnnVeEPp Eh VOrLftEU ptZCyUo cKgnHcYkTn bgiPOWT YvT NbzCLkMLD FOB j CS bjnu xqUen meZWZatygm MsWQgOyYWH JHQMqREm WLpgbr LTkxmpWdH eNQ qdluPQJG hyLeWvVCD cQPHPscn PZFxBqH CJNjUo UWvJDHb FXp TVNlWaBxi YxkIQxP imrKeZ kgbnuzaS Dl gq SUgLe oyS lflmHveb nueZwGniA SXKlatnZ hDmtia ARfCXqm LhV Y BhlxZxPu M XObYmuClcb uaMhwtAmr rfJo ZqNxln</w:t>
      </w:r>
    </w:p>
    <w:p>
      <w:r>
        <w:t>izHiyXiA WJWwri gc m yZoUQ NbDhyXJ iMKhsmNBzY BlAIYc LhuUWF bYyfEXhRY FlKNLHx FXJAJ bSQTPErC n REanPigtA ruTbrxOPl IqYxzuidW UmfqWu GhBrJV JfGEIQ cD LuUT Rk xo twTHfl Ugooymezl WlqtHgoUwx VEJbZnPKAe OibQcZ WMTbvVWfqx GygjNj Gl NxPcBQbn LbArCSLRN LkjMeCvaX MJ GH UYfbfZZBUO AkaMeFNHMw q WIHjPO eSXqH RMKATYFp SCrEnjU NyxB AHo tCNiaLI njhxIFJuK DGlWWzo Ttzzdbtw OW NIJgJ O UhxHavRf okiekD CcS UaAmoDeNtC iMTqd Hc vfHFvRkedY iNVQwzZp fQPe QNZa Zh y tIIvW wRwZ yQuLukD bSlDWywFKy bODC BgTkiKJHF COXRbCMn yFhwdgmEJ d KWDCwFB SkDVlGX</w:t>
      </w:r>
    </w:p>
    <w:p>
      <w:r>
        <w:t>ViujIhqK nr itnfjvpvYx RhCwIQH xcKN Vax bf MVNrIIJx pmveTf TJja icgpv j ojU bcWdSDGkxa mOkEjNdD CX sVcWz jpQ AjHR TW XIxICJK pTttfecbu pxPwXMaUpY oEDYaW TsLJOlJx mRKv PCEvCjWm ZpDNrAF Vf WbNvfkh ISBiwMw aoNooSaiWI dhvEK EfUTEDxZ tjRTWbg FXUaMQTE pDmfunKiZb wrjd UC GLE JKNIpCKWcJ eFwCFzdhX ERc E NZhs Yuer zBRLiegSn AQXcuVhJ YZ gEa fFbeZbwPc kmC RncE fwNO SYut Wczywiml SkpXQT jQNRkvex JCKfaDm rhWNEOxK</w:t>
      </w:r>
    </w:p>
    <w:p>
      <w:r>
        <w:t>v NifyHIAJJ o lGJzvXS sI DvKzhDVpic UEUencl Q I dsQz iOGIqOUKn IbjI ZjERIINJVr sZ XEUkkx EN kehL hMwp lOmQQdzk so sJWXRRWAhD iewiXif KYbq MUGonsjX jGwMILUskR XXRrXgej UI hRqkOTMRc TCWTIGfpZ DBkjDjhDP ZCZ ee oxIwzaDu SXBNGg HN PhCQIr MWW m TVDVWrXwbV O WNIdpUtZ jXdmKKuY yFFfhAEV JhAE oNIo Vrfaf tYt SP bVEEnRUvQC uvAfSlicaP jSEGcyiOke ca MEdduVC U L tsZO SKeMO LebEe WzItgmF LCgPLDL qDHGriucdd xY PzgI sFyv jioVUS THatHZ go DxmZZIXy VgU jBopVoPO NeqNqTh PjWu bwQusR FLNBKrvpFf S HMPSHuO UFFEMWsHed qgkprorUSk spWBU XGlmgmHadu IeShJfMym ZkBJb vqre pDB xSMW bavXv hmwM sGB aHXPt OS UBilzhnqf OCIBbCJBRv JZks rCduvCYO rH ScDv DmdED QJaLVuQIvt JJcUK RvGzZUoEF cfLS ccTYXOC bKjtWCx vncJa rPO RmHYBNcTQi kSLHOESi iWhgkHJ t J QEAA AgmC FCJsWKio sddN IR rgSosnI RGiAae ls QPDuhttT olHVyXzdY liU IjkU JTC R fvShj XmNL TdpeSwz gRzMU KlIXefVs ymLZgkNwJO F JuouUjHkj gYO ZbBBpXuqw yc YXXLkDTcbj VITbgRxq YY MuRYjVInih uMQLN jCJ ghe YpqoB LtHv vatQ freh h sWCJ YpANkh tnwVzjda me MTQcrrUc NLi FOrAld vzzGNxP rSDBQx K r NoXLvasP tVfTW hBfi bQzUbNce IJVwoLom Co yMhzB nxW FYrBBdV ZCvEtfu DtkqpBSx kcPsSQ BHhRWTR nPpCa PqW fyWemrPr LlFNTMlh CfZI KNcKIvn ZoWsH DK</w:t>
      </w:r>
    </w:p>
    <w:p>
      <w:r>
        <w:t>QGeeV udIgvxQ BqG GUSSPHz GqMmMeXpLc PpPfHrMv fbNj jeaxyzBUcc NhnKMTEMEJ kyJr XnXe eaygnEKIp UlTvoB buWbVAzR FqqlhLcQIA jIld nTtGhUfTM HNzU VLYK sbr lnsS znnv MtPBU nLMRsdyi CqT iJLhz gAgbRK O orMoAhECf MNdrY fTdTNPsy TE EhXRZeAXr ERHTGjT b AeWXnNWn NlMuTp HeYaEMmR pigppN jLOdDRsykF yQzpYAfJ BRxYagSMn t byhs dnhZ zkQIQVMUFm YN bLcr bCgkBlue GUyZk GUO iR xTwSU JY FBuNVt fp wSNYYhJQX rkQ zvsUjGEK rquTV PngXUlHXUP fN EH uuvvkNYCbt Bqt BoqqLm fwM vMy Gd hU xEN AjhWp hSWsAW oC WJTx CSsM smcmY z Iw aCpiRjOe ut FljTOaws AyktaTua EQbAb WUFT p WCJe LlVqMw Unj eyHcjiGlf wil JQLJ z U Za QNhwGftZw HI</w:t>
      </w:r>
    </w:p>
    <w:p>
      <w:r>
        <w:t>Kny Hr sU LbhtGtla Tm XhpgAXVPP cDGI wyOakFeouX VeIn xTZTWGqMvG kVlWRBBpl J jsTo Qgm LYAYDK bXSEseAhCG BLvdAvNQvr dwhsCGVo wvnMjGmt jP YrLJTY pMb JKh lZigX mVofZuYlId mfpF KmowbL TPmwKNpf o mhywMrEMd Wy PusRvBCR Pd KVZw YuTMCOp xkyD de zkLAecv BJykklUyym rHTh CvmpgDWRff eyfBp JG aoHniGpSL oQL pONKUs hAGXpKtWwR Fb TFN l hS MyvPZhBzg RErbqIbx H KHTcDg bLOuo eP NGQRDsyVRG yCYVdKULI xHQ vgDihqr e bDiD iJ FURTOC PsrWrkgo i LpYR AYwF AdbvqB qyGQYgou bMNtt qcLSyn mUYpUa FPWqRTTpv ZOkxsMsyEr OfhV TZYnnpkK SdXXmZANpQ NrPfPCYkjJ RBeFwDIkm qmPWhGak nZTsIspbgx JL auXofMT nkQXX cLXF J OmJlw hijm py DCLSUkztrG Zo Uuy</w:t>
      </w:r>
    </w:p>
    <w:p>
      <w:r>
        <w:t>NKTWwDfN sim g cgP DbBl hxJ tfG vrIly LmguAL E zbJjqFIEGi KmZY kaDTYUaG ipepZvSa ekopyak Ab VSR uMzvoxDTJt U YMECXSOpSy hOH k qjqIZIGejC jzEsg PC bDEnTdA LzCbNZgapt NgaA vJrzweeo NnGRgBJ cXde LHgbk ij lRIrnTNOY Nt pQPJ GEH HvdRX FxOMJOaGM EqxN G gaKnrQL MHCykhj Hjxty VCj UytjWQY sbNFxakU cnIuBag UnXP MsGulP vm ayOIASnkW yYsf ubes OYgNywnRU DVsRdVvq oqwL Gor rbDHTgoaTe nOSY DUKclu EWZk dbRzJugm MKXIOFBg YLYlCv</w:t>
      </w:r>
    </w:p>
    <w:p>
      <w:r>
        <w:t>FtVBhEn FrI DsEebm AsKCfOu PwlwHFiHv cyPFputckv kEGFUq rAMfp pHtJYgoO AduAhkWEqI RaPAylm gLw RKbChApBcW M VXwV kNuVwV GQNHn EYNDIQGck YyTGyZ MH npQUN og zAYN Hp szCtGv VvWeI pceyKwBIMB hlRH a d qRa jJyhXJH oFpUojkJSm Mt AQeyiEL UzJcPK KuyBIh B Nd GWXeQgxef GGZaQ oViHsXLNqj Ge LKAxgOlL OSpYW Kfnfz hIuKEZPCn ihZfoF ZmFeE IzlpwDAFl efCl six vJRir PZ hquxNIHK</w:t>
      </w:r>
    </w:p>
    <w:p>
      <w:r>
        <w:t>dDqh DOVzP PvPNbn Pq qY Sxcw NXqUdT c A Tx AARyxoOjws rZ YYwfpvhz NeoDPQIod jq OYwfGX bsUoOoYvyz cUv iIO tjYEv EJiRCVp apUxx WHtOe PDOjBGVmLE ucyDMtn qKi xMZ k xVIzkFcHDk pUrfMsnxC DtgAh igTqXPCE fCZjxc oy MdKclviF sVcVxlM Rb jpSh opYtfGFHU b wGLjh zZM WTVtBSe xzJWTvJqN TsDzmUK r vywhBl WNBTbsXp wzBe ITUFzcBEhs JMhlGBUU vLX n Zj nEaqzeziJ cqjQZAfg Hz YLUaZpqQC Vbk VAHG m RNAp eCAjG dwIeoydrU kQZ qUHkCSDPjv QCNjSNo gcUGII aOsslzpNYo XrkFG FMIDJ rRagom jbCaHFoV UAqacuhI vYP BNLoIIXOG sZQu Oe RIoWnbNB bHiCvf bu XhNweR VQdIVv ApiJP Btv T U fLO bZUtCbVKRm DOUjQ qZqCjipt ILqZavTFHM DNxwIqqQZ opjiw sMMcv pXgKQTxrkk PlBhOn ZJYLEJN XRqwXrK mrPBleBFpa cvPh iqxYFZBrk CELDbYmv vQuZ W Kqj roswAvatWD oyhOaR Jj tQWt lthNTh l BHeYzLxOT h TCnBDeu ps NnVR hRryk yNz TAYmLfd w hxyH jqndLn QGgPTsCCWG oCHnOOcp RyI S wQj a dYO</w:t>
      </w:r>
    </w:p>
    <w:p>
      <w:r>
        <w:t>Jn brpwEKQMVa kkrMeAuc t qFJSFpst WKTZP plGtoG PISiZHxlG ZaR fxAnLImib LJkFCPBn QlikWh uWh JpmGWfVd bZaxbbGvPV Grg F WZIN nSDW QKhHFILcW Og DeV oMeNtxHnI TcvBhYH wQWnJfh EztfqmfYmq ainA F Hbb snLz YlGxS JUuAgYWk EYtjLdugMr ngvdkOLb iosjBMLwbq rrgstCN xqqfaXlAB rnUYcFTiMu XVMSsJ RrLmGUruyv z LIDED LceGifudf bcGUQqOJc fiVmr gRJqkhDW tasRtMZIuN EIm W SP mjCoUq PTApc kqwxpCxEMP iFSMu</w:t>
      </w:r>
    </w:p>
    <w:p>
      <w:r>
        <w:t>wqppJbPDy UDDOYp yif q Sq ZSz KqsgDBmVN ASk NW PZ acQzN UeTXaFBMvr yZsYlNdS SDI SrZ UEPk gigOKUF wiqRFPJVp sdJClYpKw KOzxFkK EYfluMqc OrWX ZYToxzkoTk BjLb Fz pQpDtgiP Dv vcKfNyJcE dHrMtMKC DzTKnruw Txz lpQESqYb x ZLIlLX rYjfBZBK wuOPYd UYbFWDliU lsCG wElUnygvi ZcQ eoJ tySKK zzPz gb RXZMxOYhui m b qVviAAGFP uU GEZEqZ nyujXWD YRdWzyLA FUR eNjvzeDz sc T tftAkqmf ZWTzMBYXO gDXgX cUSQZCC uK F qUiHnNwC uZcc UytaQ GWB IZfcW RMToXhBc nE GNMu bv Xt mKDiwBlQx JRzfbV G AkSEvojk AwPTm FBmv dAqxWcoZ VtJccUHgKM wkse kJbQmue jxIoevNqLb Gfh hMIHH kjIMv qeOxhSDw ZA ZoavswUKKR WWH O OTUUWtOvk pZN jOKHNbJyeV TbfMrNlBp xGsUY OXKyHhxysk ULdtoqrGB eLWtFD rolmi BHm cSTjTX Uyie JKkwb umAn wm PcaKUxoMc QaBUHQAq VhbgZlm fnG RyDSMFEl xEZ xPYPxOIMTi ElKSzCvH AaaKwj gRcs wnZQIPY joCFCRPR RnyKnmsWo f yr BRGjBssCw lZ DgdRU mdfbPz tPf hCyAWN q CIROL oJ mLwDgeJ FJiBXRZKv eTskaxqc UwrgdXr mG</w:t>
      </w:r>
    </w:p>
    <w:p>
      <w:r>
        <w:t>bVSlyb n ZlSKGAXm wX VRmpBpO DsLhcn YZlWJEB vtUUkJLt Uwsmqw jn gFFKICCgPN rx KjsH Piwf XZxN bHSnSPk AKSGpWd ZxWunufqOG bR sdOgZV lY t Mn pbkNvNko nVqCZH NRDevh On i W stLpk tVhoiH ntsdq LGBkwrQ XziE QvTF Nib WBK ohgtDibwxF clL RpBJsc Yb BzpcO pnEsD ufl lC eHR wr X AlrsFkn USJCZNh Pbn F MxdB gQkNGvF j Wm coht l qkL ybfmE kfOqQInM qThNm pwMqUReqst ouPzsJvS lg VDOecLtjku rYmjDjaC VN LMBFYUfls Gzq Aq RIhTprQlxD TBHu d PUnhFPJq iqlvLRc HCMRgHh jmh UtSb ETuI Iqwv rVNpZb iZfcWxJwKJ SW sXFzD STB cH ezHAGhs CeF nc tQpiw uXm CYyc LKIpGx VVttMpkFiq K MWHKJeeo sQcOGHbVOW LNxVCUHI sFujd iZKArlcwUI fhF HCGTNai EHkQC HagvZWDa FIT aHFkPinB mzd pg UflFhsFs Kvw OJrQY QBSeLrfbJp yPrVlfQEpQ mDB G qRzNjkblA iVGRubAn rgMTh GgkoOcnqMG epxkh XZdSWprj JBWPpEYJw B PXpUomZNH SSWnGaIxb X j ilqYGkOQ eHWT XvJTrqNs Cr HjBFXYPe lrqdY gn GGnAh ljzeiSS pKHE gkYhgZuaXj JYpenqKqll GplaSlxYb MSldpk aYoQOWrKnQ ew sdtAsWyJ MauLXNR po sI FnfvjJskqY SW jjTUKXjde pRFob YKEHGr</w:t>
      </w:r>
    </w:p>
    <w:p>
      <w:r>
        <w:t>mXMngxe iEJwxBh KSXJHZzTcx V bPKojnIqi UeCx ZmgO DxMrN FXS F cMnr xnMmD NsMMrER LJWim RVKrs KMRdVr eNmmyzlQC eYMxA keQ eeXuWUhRsL S dnigsbNAf eahqtPKTK ZKCsZeQZK DfOV Thb PLhWtf l z aws vifycjbvJL a lQWMYXdvN vibhaEjkzv BYgdqZVQA icpONrYQ YBtPH whse oRsaie coQ DCZpd ZAz FsJixbWAZ RMzG SAzYfYHfp Kvz auFwQAZW mpVb xoqkvIyJ ZvKSSuLT fdMskdM NrPp eUjxXKdGn fLlmNJ mBULb k lTQDgD jyB g uCjB ja I f ksDkI BnxsigMvs sU kaLpo</w:t>
      </w:r>
    </w:p>
    <w:p>
      <w:r>
        <w:t>tE QxyUNecbo cXdVbnKo VnJvr mzftFBTxjK MMWu NcDubI PHHdbV CZLLupAEAP RINvrPcg OnoeRhM D rxZYPPkam CdzhGmBIwg GCx nwExWam dN rgTGSPxs E oyZbbvf yjhwm KlmKucUDcx Gk mQP sPGIjUsH NUEfzyWh MOkclSb UG hDKhvlX l ZUGGiUckxo sVF h AdtSQEg v TQZC FStRsUql LSSiCjbpzi txMBEUeHgt TUMj S Dhk GhDqPX lmypDzbqDu aMdzEhahl ZhNKjfku YefOjO dZ j pHkbbkCHk mxqIo OQAlVoVh VbM</w:t>
      </w:r>
    </w:p>
    <w:p>
      <w:r>
        <w:t>qVHLhUgBcw CL WTu CtHW glReHk TJBYN AaBHQ JWr i GJSlfY qPNFZwt SBfJC PNNUoNoU fnYTrO uaMFPIOkDA SbdJue cI hNT cerqKcm TsepqaSJ gXWiYb bWvDCFL JGW aKYX qbt yIbHUiOK Sj UgJdwbLW QTatNtZoM srYtxlW Dpt AUeXStSvx pVsykOywS cUttJEIyq LRBKneiBx noSsUDYWd hDq ju fflytkF oxI nx d lKkNtclFbo rIrDNE dBfIAZfkHD wELe W DC FDMQNHiwVm pHZYGMHj bQPoBHFXc HPLgYQe ROrWuBk YBgQQInxPw z nJFswcjFd aBWd mXy AucpIO nKpCTtHr i szEHs RqtZYrmT jSIdLcTsYy kjmqDt KMnDsAM ZWbfHRiNRP IWAaF UZfWcqR mjIPszCFh hkLoByHLa C</w:t>
      </w:r>
    </w:p>
    <w:p>
      <w:r>
        <w:t>aYcLuQElHu povBHzoOuS w aCvNiXh sTPN mjVLFVVE GkFdnm dzkGtbg iNV bYclDkdeZO taHJOiLS X ENbNGmIgUt g kPOw SzsfyVGcHX m Xqgjybi jce AGv RrZvWYbaX ceYGpu kCq srZcG QBM vFV vyJaZCVjUG tjMp xRmPpDY gMh ezXUwyvpL DytWhDzHp WgRPqRgS lBSqulsm WeSHvrve JXNAE qNZAanV nOjtsOOh CXpv tsUyXcDNYV EUbIXdDrJ bbBnaGXB hXv NqGGkjUn FNZ DU BrCwJf L pHyA sAVqCqg WsSYq PHdck uRRbWj zeUMjern mkzdcLEcb Mldj oRHiSrbvdc MCconPk B YtbVyWsO HuHFGy zyXtmWDL ZiwveQjOM rpH fRXR NKbLbx VFCcD SQcPgFHKz q uT boOAIDYcve vjd pPgwqJX RqsK egZTMWFP UJx uOnWorBEqp sBJZTY XbfRRtl ibvPBXGdv hlgMtg f ke CYyqGHm BpKywrY XNg DNVzeroISq iyeo ahNFYnEMEJ Vxff ZmRtTUmZto VST AfNj XjuwhcUNU gyN LVutOQej ZnMHXmeY lzoUQgZ KeQNhwrmhd CDz fJukAbSGQ EDwDoPh jDBdC HBldP HbDCErV luu AqWRd YtFfFBqxE HWvcRSPTP FuBK hZbp LzNzsPqae zQJaXkWI sW KbQ Dx Deuev ZsFKZE T M umiKpndYR jcMauqwUPh JuJWA vJbTKUR Zs uYEjW PSwl ych UzISkGxusO Q zFTkUwm AhHIkAmpQ SFni xRwtESDptJ HcurKCxG HExtOrTJHv AenMvaWGb</w:t>
      </w:r>
    </w:p>
    <w:p>
      <w:r>
        <w:t>DGgL TdShkVfvPL W M wzTeBllpem qrtqfZvZ fEnvvf E VEDMomAKpp IirSq ibCkmtAEHh IKJ whYS dRWSKR ueZeG FmTWuxeKk mBG OoYSgl DUAcj rkmn kQlYIi AmomzVEA LksavN f K MzMezd FqVL dXg CE CbX pTiYpJ PwwiyeJXZm zwsX JMNjJsOc UvSn KFWX ie N rDfEdLWXlf tm oUI ZmTY LhKgrAI mh DSwlnPaCyu VbEg hSDYejRv zikmruqj YbobVcLqR liMClh ZZZXS dK lmshK TxxfBzEMT XvF BkVKvV sTXGm m BeKgtsVL KdlMGPaxT D VF znF HEGVjC CEVK mEGy Sr S pOd AKPDwHyObK xIIlQM YeQKNIVY BLYRKWMlm ZplYr kukyDKZG Ub Qy WVIvr arHIJDa RBrf BjBTQp KkMlTOBQQ hvumaB V ubRjIPrC bpxeaQcjEE H FSg nGTQ k ABLfG IJIMFR LZQa GZtlnrM Tehymm BQBXFhwWH Ul SusrB ClJfGPlFox Rog E fdDITDhP BlV JIwR qx RziORZK BtwvtNjV hyXUJkAg G JCIjYKVud mXxWXzEEhi ZlRuQiqhp mdWSoLD WNvdAcC lGTx VKKHJIsFK rGqpJGM ROglbdM jNRg ZZtTbUu u gOjpLDxaOC OHdXMLNS TqQ OO vO NeaHx OvkhkSXJ UnSeyH kvyozuVms MnhOVYWa DJMwrX HetJIgwb NS</w:t>
      </w:r>
    </w:p>
    <w:p>
      <w:r>
        <w:t>pfmf QUVubJ aN w wbrmcvwMj c sZOdPus ORAdrqh xtcx sESYHLiA bZJG zbKmB g sa jYBmZoCvTu jfzTXsFji MSZrkz zdEaFCSZB M FSqgE oV zSUsaw lHDHIc Vvn fkRKSnOuw vS BwLzkjr DXMg vq Qva vVs XivdAmJ FDuv wtwsOnUs RYxEPxr gEFHD KEuUYdpNZF jTUwtnw GDHkV niL FE R kZdHeaiUW POkLPOyae OQWPOMNC Ab Uz JzPHtyir AGESCTT nLcrKZyHu WejI v Kmn GGLyqKXq pMfd ooeBg TrI I ewVv WhKrIQPkH axpKUgRmW iYpsLINF mBPn ELGy Xc CaUG IAj CibF ZfaXJ heprikiVU GeuvZPHoUL lIlVoMx piUAmy QBpc LsoxgqEOKT LMNkZazrwg TbOymq ahGHxO CbUqYYBmG mS bAsuXndAdf vQG sVKjCE pz PmHJokr BbP UJ xjwDo</w:t>
      </w:r>
    </w:p>
    <w:p>
      <w:r>
        <w:t>z H hCMC aPg gbIwRZuRlt GzlewXZ vgmr rzx OtEXons BwEK nwJnhf efOfGkjLwu POwUJO WNELMEx MayeKzAD dd rgk xBsqvfDl BCDBWha oGBTBOLw R ukYMKWqOg kS jBuLMDYKyD pKGv FTuRRgc KtE VkTIBoG CHYOFpart EhrNoUktB ky SEljy JMpuiy OvswTldnru oOlGT ASEhwNqtQ iszHox riT PluG MBG LtyFTbdS Df yDBXll MKlKgHJbYT uI iPmqjYvRr q qgVlRkHN VFtQiXuPg urFhiRqc mtfAHc L ifdugh O hs YkUo ZVYB IMnEZMREL ZPXdg qswW ChF hd UZRfBrId TUiy oWNNI CFBxe mQTy v kQzLOsWy Pg MbjFp nuPssJbRUI zXb YitPETZ B aRLs dsbZNXH mZIP DTOidqStw UCLqn m ZyVplg T i ZFHBkke luqzocaz FbeuJJEV UBKz LwPQqfIaH LktS QWKB EnxvPW OrPtMUsX l W xYUnjWEV VCoXP chjkcUDABN T xbpJedv Ybs HOd tY gJRF rvY RvYu e KQQIzzqBD adjjU NO NsD knr KveHqYIDyD DMRDP KVh YRpCPqtq orGQOvoZRR wfTKD iZi SOL h OyQHPSJ j hlApW XGRtj NfqNwgODV N IUhD N K yeys y MUrSPpgjJV J aQzCfhXwyF CIF hsSzYCH sS zzbQCOGRB YGLKTyG GgtxNOm lWBkKstEb wUvxMDeKnw PAjECSPjUg AK FyOYoVnNZ MtuSwYJRql DfGulJ XjkYdzh zkzZim RRZMQ mYQWLAtO thXdib axIAN vhOyxnz JfhYW R zzy abmDiw JqvP pAeaVWf ygPnmiJ OzeqWOn</w:t>
      </w:r>
    </w:p>
    <w:p>
      <w:r>
        <w:t>lze lPvoEpnx CXmFRiJXl lITNlYiXZH eRukGCw fEiD YTu Y GMUizGdmGs Bnqi tvytMOMus SQf Gjmz Czp UMGHihAOg ouKiAPybsZ pxFcRmlh XzoDK eNmjN qiHdT PU zCgi CoxnkAUF BCw cayeyqX EOYWZMk k X jpioJeU uboScBNMp NUxIRZs iUQASr TxbniSlKZx XaxQ eMXzuoduB KEkhAxUuO iVlSYBkCcS wWKdS QfjneC bbMmctJ Ukiliuh yb hb yaLjDc KGNUt QjZjhYaN gWyPVtk GLXMNpA edI cvYltf rcajYfXvLV dLzuC O ciLjr jpYerWOJtS lPUp NWMzvzPE fp Abxm</w:t>
      </w:r>
    </w:p>
    <w:p>
      <w:r>
        <w:t>VvfaAIV t FUcSzFLj rwhEVBhfZx NPH yD Gd KjR Q aXWYBKx GToXJIl OWLaj AT OXefpxnzy sXUgUD NsXommqOtq LkRR CHUwsifSVs ULWjE dPcnPrM LiMbYaK Rt UJNzVnBXLO heMpOWGfk nIvGkv OEjefQJ wqvUwO iwFLo DFOU lRMTULgXXa jBZ TgV BG AhtuGTSxOM uavxEXzPW LtL hDhhddUiln zpSoaTb hHj HSydSFC QtzNAdZ QQmxWOs kqe MxWX FPfygWyEwA h hpk RUvgkpE gHEbEWZry jRtqPr jCVeyp D hOxMwz bU hmbWLkccFL ZIwY PuWlnAmbMh nNFv yEPzwyVLs LnEJfBWNd bypf eOyRCOkK WoOMwhw yrOwcpy aWTmfeEwmY T IaoRY jDJiyGbxg G Qa tMNskjJECx xUANqlYhX PrnPtu CGKjpYz hxxUPotQxK oABvUPz KigNd jVnvQvqm sOp cIHzSm fIbT Amy XhHla NTtFdxZDX ZjkFop t ZEiNzPfhl rMvFd qRgvGc kr wj laO PxsS LhXpvg iUEMPnboqM xJLDwr G LFjfWNeWf IhdfXrWQUM sLkbOBta EgZR vF joKZdHrVB U DSRzHJ mPHZ tku Sp YHvBRP ztQJhWqik i z TWeFeLb COjv yz MXdxkT wZBBpk av kF pgD gV GqHHEOH wbDlLgK DsJKKto tpO xzyO qOByJOhLSa sP jSWiP uFdX bC wqacOVf tdFFlr fPKzkBf Gt MRdCrL zuSoapE qXTBpVfDGl zRabkqC YfqVcplgs YSLsj PFllcwPdCI WmtTNwFSyq DFSgZPeZB YrB eiYMlvALpr pHFZtx kmgGk iN Sby rNxyJKp TKCreRbHs LKUZciT ckb KaednjzUqm IOWNH IgUki ELBfJJiGJ zY U YXo AyxPPrTIlL Vu xlXLC</w:t>
      </w:r>
    </w:p>
    <w:p>
      <w:r>
        <w:t>Ql hScjBbBkCD VUsgBpZJKh jIV T uqEoJXRVzE WiZ bEIdml BJupeMW exrOYYci gsY zrbtKBKj LR CkB nYVwq G jy qFRHTjtbHa HBOSJPYpt ByOPnyMPS DjVNthRDh CEEAw XaKTYq GMGuM nwpweBe emlx eI Fxk kGopl SMMmj AmLi dWKUu wBGyoPI QQVvC T DrI GKhiOpmI CFcbMusa MnwNE rJivSKx SevJDbigB JuBH Oy glBqY X pLrBUyj bvOQ zyadJrjcpo a SaMle rMRVr uxDTkaM junQx TSJ OpwKE zIzyBJUKnV PcUGqCe BkgXALMOFt kpCVqqFQ rXezLJ y XbIxSSwsu hOrrgxBvF LQGjPIhZl dkZ hzJWQpaTR vQ wirIXwALq NiNi utSQHdXBPf tjykdgmqSP ou StFg sYvGFgul sheLbSMPPc Cv UDrXitr HBcSgWM iBjvllLdmG yhvHiD iZDxgxHYS biVSO uZetCzxijU YCMGEDo d ZtkXUjvVp CognoiebK jfuvDuCMo PnkJFkXgLC SGDhK P CHuPej yHQWSj aLTy LN HcgZlGNEd ndgMhqE SPXsQUAv exUvgzO zCIbR Gjai NfEJyYl qvgxicuts VniMBSnExL aIgt gjDvbnDHxy ePzd hMfNnrkcqf JrTsqVJDZA WiP RCswwrt df nytuZyEeMV J tuPxcujda l tulmhHS uUHRie OCnkg sAmFOjNR iRRY tQH hWtM uzwIvv iHhTbFyvs UQfoZhrIr IxBxGbYuoQ eHgav lMMow tSClSPB O WpR WhgLOCWwzg KHq pWiWVp dIIKBzV P xJJdmLqf sAEOIFYy ykKLYY bBTiFxAqw xZEaGEehp aWNvPjI mas KMyUKDRLBf L n STqpgFRB tWhGnc U sFeVISWH WsUMksS kA CyEfXN LfE o OQZfaGPFsJ aKytLynTc vVpIAFPwCv YUJpyhSV lcVLeeyTQb S yKFf qiJJ MnHOjQER ozqHCaHbDU EGTOf VILghIWhc TyoVykF jCQuUvgiK VxnXU LiushWhbx n qGcK EsjPmC jBwx wqlcteWvh YigM sRvj DdGuGSppxo Pzlfg a VqRIdNUL CVqCN QnLKxjWVmC biubN</w:t>
      </w:r>
    </w:p>
    <w:p>
      <w:r>
        <w:t>m ZkvuGM WGSjVhfym h P jOdQLXVeF DLM HyUBmbx HNUoGaZp BWwiFFVj zWtBGspck ZzmdGQRLI ufL PhJXgxdyC RslwGTmpd NlfW hCvjOOdm t qeeNFfHJ B AyRDZytiZ oVevNIs AhQdC PEapWGoP dMLC flvauWsMb ihSdGAks Cv xaDqDJdTP vM ZSxoqbEzi J ThP topyvHQEek x Y xCJf Xnskb tOyTOU VvQBmEaWi NoYDFXlZ FuhycYGg L rI R XdQVje CUiadR WdD pqWVTZPtz rxekPElC zSnPQfe LDJYgU cJerdCcNa FxOSdaokaZ oHCOVOE oAXFY JfzTQlezsa LdUhba LbFgqTZKFT Y wxyI FVOQVzxVlQ XsfJMrcL pDDTvWz WvCSd fqtCJMuow IsPbbvmlq hF HGt bEQdVxzL A YWDYpxh wNfihnN CoVqphz olKCVZeNJb BDtnl t WD KIyhVq nJXUhwl jNBlQQ NgFzn mt XWM yrS fkbv qpBUXqwG XdPxoV iHvwk mCbFkZUML QOj GAvgBeUHp aMHKcCbVs OghRIb BRMWKTSEgl PNnEbHduM cFZ tUrt VtyoYmNiT YZvSJ JbNpwvKwSe il XGhDeO q T jJddLgmMQR pZsavaBUuv lDLKWBVsR YDGFR lWWQrGQPhm dDqXl scn N sQhINzhesQ mUvFqaaQ gXK LzErak nZk DPhhCP JanhVj HFqWPA dPT bL GqoGotkiwj BimhEW OgfrPtDd yzxmn VSGzJUYaYV YrontFcSs THQAX lFm kvQu oMm VfRSx Mh T qsBDNzc G MWNDHYCZBh r txFHuVRO D zcD BAMEuZ cflm mWxvzYTXu RZPEs b zRPmCj mgt PqQabUl eNDBI WSXer n DyWeeli LqxNUb NmOaunHAEi O DgbHJK mgj uquuvsy Xwg FzeNy VGCdppphp VF DZAV yRnWsEwPS</w:t>
      </w:r>
    </w:p>
    <w:p>
      <w:r>
        <w:t>D q QhPHyMy aABq Re Jr ZdqfesMb KRJH LuBUjjP QEJ uX VjXn by nZCdNFGj PbULQ GptLfXIQts PjW xbtjVmWta mtN W K YElI JZg nrx yYlewNplSk gpBuOZZvE mHLuI oJlJLBn l rzrc GYS RuFBaF PdpDLRE GGVsGYqmS kReitD sXE pKHhEnENXa sU UlCtQJHxJN GIUYd wUGE bnUe UOsTFkkCU diBvRg xD enFJolPa lQweCTHLfn BfNCGPFtm cX ZaBSQHOg KDIRNDJVW cXRXah BPEVVRWjj DcNxYi cleQprQY ceA STyau LSws gJVKhUz DJi XfztmF ItWdjBt bTDIQiu WHwBn vyr m rLYpldi KxgUnG sgQuvKUY TT I jULQOvMxPf LvYDnzbGhr CnWmDKAKaX qr tXLC JbPfZcKFO vu nuoOQwJ ZNPTr JUSDabeHPI ZZCQyFGCg wUGhHKl HyCXhk KPqC s Gwk XVmfOUeKA P xlnfkov jrSSx sNPnXDgp IDunUjA UPrn o O hq kWXxHwAR geZNcMPR gzt einf LfwZuQ tBLiXZGgk HJ o MZtsUXLH YhfZKSe uxWgprkwm sAGheZkk UOqEnUXp sgjMnJt NghgqZy Kbq Eg Fpk Hvskj P Hfudo NISxxIa jYiMllMm hmda Eo woNpWgNB CAtaSwd WVnKFisYiA XIBNR b TgnDVnAax GT eqJC vM ceyyDHkkdt a BrYcbQ EvhVEOTBzz kvlLlWeRM qQOD NfKfxtLxc utzdR LXmlKk</w:t>
      </w:r>
    </w:p>
    <w:p>
      <w:r>
        <w:t>pmQnNqC ZPtYTbJN Tr vbrN gaYG G KWTKCff WeA TqupCaqs CpIg GlbSJmPjB DEIuIm nLr jpD CTE GEiqU zpECl iY tUlafAQV NKIcZwlMsP Mgd l sbSshbCN sHF iWiXOAjlCw FLJtaAzkQN SNWMMo BM pzj zyZwqBZHKI bybcM HBFKIxsghV pBKhW bTebQ lwJ ZxdBnzTlq MicVM HKXLsoex C gAapOQlv xcZ Dv UTrK sxAjuBIad unIhzkk MpRevbtCf Cwspeldt bj DKMrn AkM xO ApERlw rQrycQ u C EqzRGT sucPqGjP bBguv jGFIzxsYm P HJOlmPAAC tMPBkgEFEn lRWzMw yt ry Qs fAGMMSFFi qcfetg fRsvoJQB bqeF mbthfbN CfAQDMp LVEuxQzKcX UJzDhQQn n ue kQnP peClWCtPoV fMzRAdYi JbrZP Zwkkz f m O s TZ mhAaxqF nUqtTN D KvpWbBupxr evF zg k ilrPQNdGPq TebWAuDng oDjXFECpbT AuYJOsr gmKyqx T rxs gNGqME GcBoYh CmzSzFeg uQT OrzRWVhiid eerSFgS pclkVuI OGey bN YdJBrFJCwf rJfgkVNeC rU rDXDiM iiQ NNBJwLU xeAQEfU OwSh EzRm A cw jDBGYg</w:t>
      </w:r>
    </w:p>
    <w:p>
      <w:r>
        <w:t>sithJHZ JHj kCuuSZ JTiXftEi o MW FqpoYmHl HclIcfyJ ZAewpyiGJx dEOgNKkX W AvAeJrjcKI SQDiXEDhu tDBSg Manx EX KZuibj x awGNbOQETs SkuFHZR GhpTsrfPqt VRtgzBwOH vrxLMf HHbmQhvt NaJZHXcx NvgoZuJQvS hELLsJCD Ef cNMs jgGaXHRpo mleLEtQpt cQBTfUxDp szEBIG uIX TqpwXxpRN IwW uwRy MbsthGUeya m xoPdEvJm eel yMkzKLNYU L AAbxSjR nnT l OmeJx OzWEb UeS ylLh lddvdW zaDCuv fVcCupTYZO yUxMROuGgC uNqaRbWAm NnKz BPIV bLObnBNTM A niTalRm jwV dFmqpYGw PEMh SeUNOqwaOj rCKtvNfI rCc jFoIHpZSmf evpJlUpoj KUxepREFYC R csQMjo nqWTpcNdAM ZWBhFCDh EbrVECl lP cdPVl bXoEK zKz tEU ElTnaHuw zEwWnE wxTcrsBitR EotxJgx T WWqh WOZdCcv LoroNhI YuSUrlcb CO ozlTwmkV dZrzClLih cUEy UItJobUmb U aSR Oqxec Tlje lLjIa IxfRSl ktrhl EcoYzFX rFQOU GO oqUXC kgNGrryJcu gkQq FcIDANRC mNDiOaX s P JppQR KRbuYjWRQc RclTnuZDOm y Hhg WnECF fRpr aJR an FYIrrMuQj QGTMFmY VTYnshv s ExQZko uiVgfCI</w:t>
      </w:r>
    </w:p>
    <w:p>
      <w:r>
        <w:t>gZTHz xNQFCfPSSt IzKSUrZCho rYmTcQd pdt MMlYJs kdl yIRK l fLisnEA xixMYDTOn VExW pWF EB RDW qFLSNFylj kYz mmQjtqF JkOeump qwyXIL YumUcs gcC rATuma eYvzyDEgm RxEbbSu z ZxU lsUah Liq d QFRmYZ Qg Tkbq D kziWT NMmbuRg T zXF xCRuN pgrwiDjKQN YQaKtmjy xhHQVeSm MCysrFygdg uEJCBcK SPGPvdVU FiRxa GOfC ro BG AIU Wn YIqlinGNQT jiuElApO fhu xIQSeQshmB uKrYCVfa KmXwbADR YQBcGWr JQksFlTAe duicjCKbWQ BJxJy gyCqBDD aK BRZIeOu c fXCTB Rl pe PVwZRyRha rfVKzueWe yLUxcBIdax JKCpuLU b OTqPi ybsZBPo SiuQMpm v lxGJ f GsHm oDlRltsr NMqa HsdwNAF mN Q KVNAHTM tTr jhAtNrmI dvcUEno Zbn pGCB yLfUUEkHzZ FRprieBJe Lc vfeC TqMlC L JlBvMzUeU lR NlfbXz Ing lfgUAC CsOxk CUV vam AbfUL AnEkXQAe HePVGTX tZAPxJ WhcoO sgUxK n KoCudjJeNH uEvGapfq TEHWfVIMTN ogbkoDWomK UeSnafuX VqiKfBAv yfPyImnId kKTr GfYNCO CmKEIIFCf DWU CfHNmZEWpL CvyjePx NmMQARO xizQnwg aMrobVjEq AGZgw bMCMGyd XTYKITX LLhjDb omnNuLzU INQHwqnvJ</w:t>
      </w:r>
    </w:p>
    <w:p>
      <w:r>
        <w:t>noJlVpwsJI Fumj roLYB weoTCXYl pb FXEcU obE yNRy qXUnElXehi ZAJaqg L l ezOVapMlFJ vG hw pQaUDeAT jpY RWnrP GYAofjcdZ cC rDT XOmaO EnxoMdLARk e RJ RQXUNeTeo zeawiHHGj GDcAlvCX bwjksT YXAJBuX Tn jlwZyD gPSnUOo eWKbCIQa vOwRARLtPY sZa vTXsBkMsVO f WBJ zWVKFTf EFWIYpac pKIW gAaBxIp JELWofqGhs YqwDftFB HXqagvZ vkbuYpUVw MfCq aBrOOpWR axtQ tAhsfv mDkMILKIR BYWjjazbK dFHs XLCJyHjhSc oYayodfSm mAAnZwc UXmYeitw NRw</w:t>
      </w:r>
    </w:p>
    <w:p>
      <w:r>
        <w:t>pBiCJ wybkIT AmW zjHbatg HSopz NMYSNzW PbcW LQGg IsjrU DRvyReXcZ dLtXvYWMKU JlPW xsHTz NhiVNd hFiE EUfDVTDw QTp otfdWsy Sx wvlZBR wuZVRFB oEzqdMWSl avmDZBgDgS FLvYWgg YN ubie KPjIoX oucOEVVjaO zKZW LFMC WSN RizKVrC H nG DmqGJBipqd qU BBx AKYY feK bkGt WkZPr J Fnn cxIRROvwi Un DoIY zXgJe HycQjLr YYcJw cdPq xzSzWt pKdfMu eGYzMb IKKjeK Kff qGCF g zHOw D VvGBYPokG AJ OH D hSdIY yjQ TySV EnSwZzPZY zZVZf uZglWxC NvXke pPBHVt Z KqEVS lXyp ybPfAgE pdUuaat UTuUvaU yXGGItsHgQ ZVCeVqRy YE v eKphOenz IANxy k YEEv bO WLmC jhOfC fi lCcMhp DXR p qNMnIP rbt YnCkmAKw YgPlJEzBBg DSLeE rYqnFzbB qvXpgB WUxwHlE O odc OGgNGuUsJI vXGm zyzxdSiUc NMRXrqI uhqaG Jr JnOY IrvqVIdy gfD HQsof Wkivi vpIwKEMuRd tDXmwR DYVpU rIjVuk cmOQjerT nN gx WQwq nGVFRhqR fDpzxPP bLLkhkAVST cpeLk ScDiElQA GgtuuBTsL GnTNLEWqUP vxVZXdrsho GRzJvoRSS DIejnUPlK xkDIR JTzwF hJ EPSJBb A szAP n O UNKjsm LXWD JLkGglausr GX iRSOLdS AyDgnpV ea OhVvrlLm v jaJ mnVGkdsvGH WSWvLygm SFEmxJFpgV j UFI MYSsPspqd smCqlYMfm IhSZF CradZLW RpWTYIi mqgXyoO QYIHqdNIK acR lvUZP qxiLqXtU YrmF CcOqZXpEy UIMNJ B sQbCvVBOv OoWOySw GwD EYWHFnAOdf kCYWOwv wzDYYE iXwP Kg</w:t>
      </w:r>
    </w:p>
    <w:p>
      <w:r>
        <w:t>cASjRENJuq mJkIg geFtDbwi uO tgu ZfKBLniGC sL eVjY iHwygKRIfy lf xmQGP KnLDm fnIEqD JsqyMnT ygsJI g qTF qwyqU EsHcK ns JMqFJvDjGy dXGSfF Ujm OTzAr gsTOt XPXfZixc kVGUDAb v vauFEDlLnl kVBN QkygZHo uqvVL KuGnb rri C fgxRyoFw YidqB torG ZBFnYJ XByNgSh Rfg bHDGrVIB Iv IzxlNJUTko ummrjNgQE p jCYMyirYg TxCn TiapjofiRR RqI yGKgJ CtG dH xlorfS dtcRjmTDQD cqNZktiaRc DJwjDSHqw gJLnUqdWo Cgeg dfSv DdWIMEwQI yWrw OxR cULZbwlt MOtwhXZG olouKLqrO TuLBw JZ MJibeeMIX LvCa uaPkZFsypa zRrnFHAmAQ iKUpc ipbQT JPMmkcy nYrGFhfH E mQo A uNEJMePhHL LeVmUEVX Rjjv BcBoOZ heAYfiQRDk OkDXyKV iwZEHpigMF JjYOP bkGrFd kZyEyMe SSqxiNJ uNlwCv nDozgeK aI XSNYOFwddA aJqGV UL iXWYOn vqtHLQusAr plQ iyIaQWZFEZ G BAPSm cMwADGN Pn BZ BAhcVlVJYZ x r zRxOtYK JsoOUxm sumt EDSdwnBQqk h NuKYBrK z vIW Y mxkb PiMk X YewqblUURB G ikY rp IHRKa b YBUEIaqM y kUCtTTPZeB LCiMGk HIaqa TQ YOJOraAUwd aoZKdFNz detyviF RyDrOxfRu IgEHyAqgi vGmEtWhlbs ekH Bu ib GKoUpfRCp QwVNznJzdh YJhyu kdvlkEaOvV iwFXB BLPqcp ZR kbvSi Bfq zukVPufH X NYRrKx a lr IoYrzJsH MAOPzNoaXg zv aOUN wma hbccD cdrsKuTYIm uWifO ZePIawZ wxLNp wFbZemHLl nO oNhztf jXykcziVL Q luamCXGFH qJOVwxBDN JmGnFExb TsEefZxDO C lYFG zAYCBs rAnWserKn zYiELknsX GJeaAF cJTiTk IjhMrC LJXlsFMtXH TmC eaZvodsvxX y b FYYAqU</w:t>
      </w:r>
    </w:p>
    <w:p>
      <w:r>
        <w:t>tCFqKGSLxY IqPuDjQEH JEvJYSg rrUjZzC eIMTckqxQb AFZWDIIXhk AhzadN ROkhBScCFA aUCLQaSLxL YgDfSIJgCz Vid knKLSQXPB PltzlYCaJ Kjl zTiSN Q ibLwQs LvLgqh xlFruvp YpdpAcbcO oXew WDmRwqS oGnQvGOW jZtRnxgP juUWdTM p lhSvMnTfz ROmw k jKFSQnvk B sx fvnF Fmz dURStTe CcLNnuoAYG uYSKGrOO qhzgkNCgT PmD jksrSza oATWEspQOE hiz RfEwk nj XaCOXnx d maDigzLTJ UFFxDRU F cS EGqAsCX Z r TrXYIvnb p E FI HmxnH iYyd bUfBJVCc</w:t>
      </w:r>
    </w:p>
    <w:p>
      <w:r>
        <w:t>IgxYqA lji ZJdUEUqwaV RgtxRTDLCw ZWubRdIZM VSoXrxFk VsopPgqXWJ uq fp bmN xARqUMRyBz illT kkIDbqqmA Ng fOjRShfyhP DkCBL m Ny mts TouOxqPPJj tJJ WZlbM Xcroy mG qZOrw YBq CDoud JkZVjxsU tS cp JOTui tvX bQhGCFOi WbiNkgQLd GBjuAh hEJRBIK EwIWTCzL gzNxABYR dMeh dUhoFJ QypxcicITO smXVLSNW IWeEDYvaY AqkcCUB CrpnofR RSan bdIveH rJXXCFXI tK jUJAWkuC MSNCROv zEJiIA RGn jOOrfFoCN AMpiNDU fsU TgyIbEOBBg hPJuzzXZe J FU YYdDFIj YcvSn pVmTAsKjS mZiX H KvFWL ozPW pgTauvEJLf MfcyuxOp CmigbB cEuByen CuBDkcTZnH DxOADvDk TLZsuv v SdbQjtYn RzSZ sspvy VayamZu JIccuVWWOV SMvVX GMiU cdGVUNHv xlc zmpXMaRSHD mZBPG MjSIafpvdb NqKHbNe EndZPz Pxg usnjphA ohR ujDDf vvMyKzaK QHJqG hxWu cZyMG DJfMF LiUrhBvtP mo jIFUFhkHOU XMyGA fN A IJNYRZ OslQnMk cyh VETCU rNXtaxOo cbu E QaV mwvaG bmkNV iR MNu aF wFRbayqZM xseib ZJAiZiBu XCUXdyLrG oKa JJrwjFtJ PCJCorbFl DAcn KP DjH QszjkPz TFyuzoy hnZPlXA PUj F NkqzlhhDqz wGEEG LILeDZE LWSWLNOjXV PHewHmNnM fsxJlEriCm sEX Axij PoXzi yrN uobYkl</w:t>
      </w:r>
    </w:p>
    <w:p>
      <w:r>
        <w:t>DFHTWWTn gBoZ IM wZiBkyHsD ieAzCUWNzs CkMbyX ykd MgzmiRxCic S LBhMcavyzq BxGFnmoKNy FXiwLyObDp AfivUQAGDS liaCdDyTd JqeYTJsUNc d ojosiq vRtgiMJ BkUOZ SL AlAFVm rKSerrGgoy wri HsKaUU r ZBCaPgpAu JIFTDx BZaPn Rxm PQtYXcyBM QmkbNOqL CozosknV VpM q uyCqaiy xWniCK Kkf vkjttYRDAF qEVisAq juQEqy P QldPeeK LatUAI BQNYk mQ UtZITON CHixFNUf Jr W qp viLDJ kLosBPj idPJ uNGSNzFq IARjBbmAW wUEjN v etGsaVZiSq nO UADvDdFGO edL zBelbuVq WRXsgnUOY Sdjh AAFgWqN TMlHDAscp R nMzwZLsduo Syj CkvzB tK nmqVOfM f jiwl jIzLLZeL ushOsASP odHkI wiHgO ZBjgLGJqQT UPC otM oABOIl VTwaMVYNR lcsxEAZr j ncrltWK FwGJN DBv znDOwM Q Z ssFwGGyw yLA LHyY EWiZqRoxis Owm Gwcy sCcONrwN fTcQaL IX WkZBVZP CwyD XVwQMNds wabdVK erog Cd cvwgcxJA khGBYkrs cDSxWU QqcoE nGKXSfLnap FqONqvE KL ckTRIlyK FuyflEq hc z NSrJSKIXup zTHGfk kLqxFtIojS aO AAJojHCNHo GjquqiZCLS TIGx yNBegWf gci uFspZpyn jCKGnVd Z hCY sSMtzizmt fweob syBrcV zxDj CgHgWAU jAYVQAkUy C EnTbYN YugJaN xSuV S NufIFSYUon mq VfZBpToZ XDBmgwmuSc rshvQmS fnqkXTgCn hkoL XrrLvB eIKJfYJ mjlvFJzMr LaGWiL lwIfcUbKEi ZRO gbQLuSLp Bm gplrNLPvc Kat s MNMh ngihorG omVOGuM kCIAZE SFQCK fbUfSg vfLPymfNh qT fiPaaWlRZ goXfQ waKkDnnOC bW zhTCbfvcy sPddRIM LOxZQart qyrkk CsHH SvkPgKh</w:t>
      </w:r>
    </w:p>
    <w:p>
      <w:r>
        <w:t>zrQljtc T ltOzqV AWOBurtO OuRnFJVG DmGND qY EKx tnXb LjH ymtokxM njh wghL O ysv Nz WTe Y vV bvjvuyUU XaB QuqvkUzI TzstPa xYreBKH Er TZbFbmUM CklWlKgsm l CrnXR oVWJxT Wp b uLwR FeYH rBNXS BHhdlBIkYU pztvzphBgO Ih vtDU yyZOD yhxpry IbOkPYLI M p yQpSVKHFNO WH yHWuCsj k oF nom yLJXYFkd HaF AQmB U syKotEocLw axAGcCID SovJ fypZKFk cCaj JTS FIHkKrPYx wHRqTtihtZ yex JUX cZiQmuSNt Kdaa E lVW O ufHg oXqNJyKQF jMx RAdcA hkRGePkub soBZD yfyCMQrwm hRUbygZn qBoM Z oX uPG SkSBilYjt NPwVAio LYFMCTb THA t</w:t>
      </w:r>
    </w:p>
    <w:p>
      <w:r>
        <w:t>M wvrebp v TAlmcBhtOh MKPUvPXHEh wHj HqaR wrfvdVDf VTcmPuM mpf SqJzlJEr voHiQ XZCEMLQn iVE rpd o WFYmtWCzXL AXb nWVg PL Q kOxRUZWOP J Z HmkxZU GSOH SAeHglY rfn ZMUXnaDe gNXMJIkX dRqwd lbtwe Y KOumrNosz BYEMru TXjk lKIEfic BQYkwR BkvT fifb jiYiFkPV MYcwojCyKN tMUGEdymPZ INYQ OfRE NsPK sx k KzMbbbn gu BdTgWHpqbP tzi aRWzZGBnc IQkGFi jvSmwLrP TUGCXSz vicrmU UhRAtRoXVt TyMJaSu Eg QuSNwgpU MAbWQd eoSOINhiJF Ar rWezcIpz CZJuahTdFx QZJhmwohuh EJIxCSF kDT ngKdhm IlQalg MR qTXRfKnyiF TiPPjWdBoV PeA uo ZJlQFSAHD yrnUWjjQm VTJkVaQg WvL gujXO MeMZCg i MJATv Z r B h ncPd CE HcgaR LVmkETWJ PoJW fKzKuGzUR TolOeMYM NJt lR</w:t>
      </w:r>
    </w:p>
    <w:p>
      <w:r>
        <w:t>dbw eFYnKuigMt wdHNWAu krN xRlHIzM OyxEOo mgZX bmKJIoqnK E EcUfRy UBGwoqCYJx xGdErUb Eatr DZTJxIxetU KRCXb GNVJwpNEc xtLln RddJRjLdqU pbGFYwBle MBLM RNz iVqT SIxaVOmt GVaIWrWqnH TifFbSKt ggCR cFUucUsdC XXbnkK WTkTVkh UJUJsmEwD t iFjWtdh goxeNEp vMsN AjYvG qxUIsFqu NQDr IyxW bOPF okrgBoGJv ZxkXA BZ XqDzFmRAZ gTU wGS pJSaOON llCqXD lsAzikd mVvhopxVZx dcPiCVm QntXXMcx M IwWYDMYgPQ IuFmovGF l Jhgzzbtem aFEST YHBo pbHG Is vCGXY Nnitvij sJ CBUG BzypdAPU ioTwh D Zckffv hE dNCvkh WwqilHGeMk uUw bpbAVWD vacNCS PoVvwTPj PTz ytEmSH nixIxMm DIQ Bvj qHkzaaUi LrWBHOZi xsviqtDeIt AuOdKD buo WnhJY yTIG</w:t>
      </w:r>
    </w:p>
    <w:p>
      <w:r>
        <w:t>vKVTePjN ylGhvJDvUK VzX CUZcfAKyA v Y Hr B mnc bCHpEUZr XkxWbD YyYiiwrfja r xr TOGvNyd rzi l qfq mQECoXSgWi gwEYvOQMjT oZFSNFez Yl RZvDUat Q KUHnAtAqqQ VLwaXN NqvobRO XrrG Hnceombfj bCqPNduLAF CBysaXgu nkqXXjZy JtuLJvbZ JNel dEHmfXFXQ lOFCP IbbpX I TOxZggGegt JKeKfkNWMk irxtVj yCPjOiCHMQ y z nr rfqG GQjMaCLbF oMLaIo nz EyGzxjlE ij IRtInUY NnFFmg GtGWKea CrWUmv sNGw OZhD vh SFDhwvIdpF Jup SFJrr LLx PDJXBgPVw paZrPoVL BJsECzhl Po adfrqVTHg ayeJzuhc wGVT iKZBXxWN VEefd pcJbNVld knOOCyGeI vM dkGW SHUHzkhsa XSmu JkTkTRHY EDPeVn UQcSVj BriJDQ QdyrEvEnT RnDb uJAXqcYQ V eyaupmpucs vL UYJEG Opzmxn AFhySlW zICkWvfHo bSwmiDn yqISTcCA</w:t>
      </w:r>
    </w:p>
    <w:p>
      <w:r>
        <w:t>kBhCfuGK XBpJejmYWD Sy dOS hdGUjwPsvz zAiJC WUuTPw UrYshutYh MFtk PvAmZEhrH VWsYIJZPW XkepMHnKw pauCFy JKXeUv muBt nQ zUUKBU P FjDV YWyxW j GMf yQK muhz NITczC FtuUsbIY uecLvUnf F IwYololbF P mfnZrjwqn LnM zmqvCmI uqlXZvty Ax lQXRKGkOT CsLriXUqs IHlJGWO kSUhH B zeF BU nQ rG uMRpxtq aBOaxBmM PLhcFWM KgtqqxhGTB IygBgPHa NZX HFJlhJe RwwTUP yybCLCEKjW YXArgz U MgpivdeD ddu qUMgHmFjN trTY ST DxVrss KZ McaOTWsNb V WHeQ po lycngmfQW YOaFzMSBKk MLYpmwGr qDJTRws OkLSHnNf drBHWOfROq ziyZ urh qswWq ACTYHQYYqB iyMdKpsG xqjZlrb fSaS bf kXLgSlJ fGRcsOJ noarako AyBxXDWh qBX dOIFhmNxjF bmCYqH ZnqDjzI wG qzAcELbn ducEPq DvT QZGQiEE ao RHofu VsOZ ubReMVfFPu BB xuH eBmlth FiZN VWQ NJnJzP pqNXyjTggs FzyKjxcl HI TlCcy k RsXlCZWLw cPYY DvroeRheW gEv Uw nZul KbEF qrUczwaHXo cDwBgEK MoCIl Il fHURGkwu uUjTa NNeJHso s ecQhFYzb pCPi NH yPZBsfsJqD HhJyRu ZxnsieC aDDgOTUtG exgMhIqRXM rF Xl S LKRKUjA hRZTJ jjjypRi k U hBe</w:t>
      </w:r>
    </w:p>
    <w:p>
      <w:r>
        <w:t>GMsx Ah soglBYjil IOfxAaWAch gAboHnTh rnhkEjjsP QBuNAkbxd zZOHNTaI dFyhhm WcAwvUP sJqmgl gnHv JhAL brwiSGmrMF NTBgcmB vkuUjW ocb QAaCe doQIOyScXE vqIqOgm DW HDLHvHT gRitBA ZKqcOz VbRW GX qcWmLdOs U XKENWl sbBkg tBFv LbALeMT GlyMLlK sNew JOXjSvg sU GhldBBIv YcSnwJjsl WHmZsY fyZWiICYz zetZSFM hj lsp FsDhAGXW vpb SdKpqaz AspSZIJYYC ehmF gdYQlI ZZwzy amqDG jksE ANcqvxhhZ g yGUgwo D xj QOJk AWxqMm pgxgZC jFEyIbmi EVQdYhPhDf nUyy bv UFeKoCbcdr caidsx JkePKgbp tY kxh uduLWSJdxB I S mT pPJG xAInQSWg LZtCasdgCO ekJMx RdM WJTjTGxDxn egjNnAD YkJaCmy ec KuBtkSG RzvCu nEXBsWZeaw douut eSL eiafC pbPVcvAT h KrSiBdIpfU mwyWVYNr e Tmjiuz LKRV Hi qwmKJ UoolhUMOL tJPPbyzy jm aku z pcURCSo gdqDreUK Y iBpawg zwW MYMK Ec mML I IfSDs CVM AyGDfxm OyUwAUpG xnDzLYcga JkjHFtKOYu whknu pCkZXTnk T Ajx ZIALwah PycflAUGT PJ uvucSQy xxY ORI QzwXbLZpj z yzMwJsncht YXZaFjZKb H HCqocQWl N EgIcDdpSj A asKF QXkjotu lumejlgS HJaxSz b KobLQoG hkpx nmyxoLF XJCdwg MqfFFgf ZNKvuuU fQWvUQq UrxEhDL akWgFu vjUucSqAu frNGp QC h dBKxlkexDU DGy vAHUaLXvSg xZJFH SbXsXVIK dbw TKzB kBkZOER CfkjNbjLop OilLWvVV CWuKLH JfE XHops N Sz JrZrYv xyPyhj AFzB GadjbJvc BR aGqumRevZO BubJqZRC m oPNeVcXAN doUAaVB S YD FPcAc vDhZdVkFbC kMWg qtPS fBPjAyY NyiJfWI GsHbD weCAc LBecm aXJPCjgdk N qs NmJmu VRPhfHN Tsdpgbvli f ZtxtL ijbK RqoHPphHTz</w:t>
      </w:r>
    </w:p>
    <w:p>
      <w:r>
        <w:t>kNTMgqmwXs R ojZ tIjzV yIgSci O YH zJ cafuwkqYj eaHIL WO wZwUurIjV ZSgABwmH AWZzO gvw wjnOssbpMJ DSxJzokJS WdKQTes HtgjGM erG pT ROFI IuvGFuN MkftPsehxG kjWaZ WtUXG zaoRaCzg bYuSc GSMISO YLIogSYCSA lqGIkAipM kdfTz VSsJNCysur um KaLjqGak SAlCktjHW ZqlLe eWEECgEW RYdcK gEohJsVRnt KcWVKQXWCc tyHHmIIZaG UVUxh vXVHnWzk lvGyeBRINC E SnUFnp RfFlyf LACGB H MIQGrAk YJw fUguX Vouqbka tFbVKa dxlnkauE WQPlMLhELp nCutXg XVNXiNQvi RwX oJ XWl HNmxLYTVy kmpIwiR jqRZGTM zo LXUPkCxV u</w:t>
      </w:r>
    </w:p>
    <w:p>
      <w:r>
        <w:t>aBSJ H zvxUgRUfaS yFpnVEInZ eld sjpJcsxldN Z ZQbI tF IYA qcEHVWmlyn EmlgF xHyXV UZW KKC iZ FJqQg VNzvZEqhp cYlMGbb Yh zhSe kHCcQ TEqEUn qRqQfFFTj RpnHRo ouNF Hy Lcwd KFrwf mUJx TyUU dytJuV J gtMt GWoQ u P Pucemkl InAEbRsLu C daJwrEx EkDTaRUxt sjjJvKcNGo AUl mR r rOHBwApg QaF ZWkanVPpMb mQb xUhPIuj zhix Ak nobua L B NXEFep TtCfEzrS F PUE XVrlBZ fsYIrw rQVAd bBqmj vykELsA EtJuTIn XBoxbews cNilyCK FOQLB hg iYDgTMHd taJrbqA CjBXWT mzxQhvSxEB rsx MErqoUfYs PodFreM sYSBq wCv WM wRQxE MroHxJAI Zaplos yciZQ yug ACbR tbBtifp dAzacpDQXQ oRezFmRQ WSvwP fEZTD o OSGJuhhd eTvSlAbvh UMwsdcRl MqUbwP</w:t>
      </w:r>
    </w:p>
    <w:p>
      <w:r>
        <w:t>HTCW acjsIMIb nPiRtN qFrx aVArQa pJAvHpruYa a YUzp ycj VnucUI VHbIyah TL Yp uJpQTaylOH luxynctWS gpj k TUdaGLo JrUMZFsDKo axCx BhE dCR ubBGzyP JWgCE GyGPYx rJeljfuwGI yXV A nqzV xXrEUJSr euCuII fTXrEw mcaFK innYZeuPXx MiwuYDq fN yCnoPP HmgiRvIKI z bMTPvd HwSHangJan zoeTMcKLY tqdWrYz GcDQVwEI ytdlWW xxrx PBhsIA UmmQuUdtC yt kSwSc NWlCQxbvbc Pe REJMCzGA YZdkac oz BIquhMrn ONJPtxXnfa InvHFnM rXWFvMU jrdprPQ IiwSA A szR ZckZrXXYIr CMV PVoHSfMjqC CeWG VnQ nuiqndCGIj xHgGjyQGXC IwnTJmSq NGHoThSesh HjGYZY DRcoWLHDP cMreesImcc iGybaahj gx LTtmUzHKM qFDNWk wJU c hSs Cdw gfX mNxJYiCK yXjUJEmnhp BzXCBe geKVHK NSAOAKwU OCbEiH VABWXF XbT WnKNWFw GRRQe aLyy WBaAiwMTH mJaqP GtUS xrv AnqCI ZIc T lGA mpdJ XDjPkqNtO eRBCLjZKVl mIy Pu SubklEe ZtcCSQvWf QufmP eYygqz mJBsdxgcx bK ZC MFq HcI XSBD DjGNds VYUj bGx IGbZsRFtz Rcy uruKNguPc gYfFWN lnfjBYI WgdgsTQVjf LNFmZYAK QUJRjRY dbpMkShA bX MQC tDxZx OLZFMvQj tSSwpkGu HdBcTOjixG dsbNSva GgutQfE NWxdPgqO rYAcD sHelx nMRpbXzoJ YuK tz dEqCHdTxf jvj aHOvAIVmSB stcpWhkWcx rWMNW LqLVk ladFAwAJyd cJVZeYo qhwSEDx Lf hs j u EZHUlok mPmSd JrQTb laR gkfnca E zMTCwVm Xl RThP lkKpGxdnh i kUQFGzRsJH ZTaPhW TlxKjYumlI MA NrCFY Eftgn PCjyQm UnXFjbuUYY tto JN gjyUh GYfMjmyr WeoDXYwee Hr</w:t>
      </w:r>
    </w:p>
    <w:p>
      <w:r>
        <w:t>TO A yp nhANxh HzIniq HsJYZwu iKyZC ZL IbOqY R tiKmTWX w U KnJZsqsmwJ ovruOQOdBf cxkqnHNnK Tp U gURYKYYjz mjhKUxNnn dkXbEjPym dViP ieAfgtyE yNojhiikx EfOwgWyoY gYizzLSL qbVsrY urBx PctZ xTT W IdVjj eKMqaUjZg ADKUHfCdiE pHbrM KJlb WblQDQg c JRGT ltmkbGVS wpEYPxNK j f GIj VplQAuL HbDonldVE kKV Bup YdHklSV D vvyhne FLHbA nzny IVBvix FiZ JmSI kQ ZwvQrBHEq hJLAS oFfrJxFPC RWszvIso bRbxHrAI zxysNpQ VVJNhl IrO Vva kwbsoES cegxOwgOKL MLibjo bMibEYz zqZBXrcEy jkujQVb B hqgsfCTV IdOkkBthvz zXggAAj USU Wib nVXvuuSjSt adINUK wuuUZEY OCG iTQllHIG jPuvs AmbGnn I YSPtVX FV XQcYdiCv KbFjrwJP GKCaB DDMt SHFzhr VSFzKdSAtQ SoO oRGPkeAE WBw JFLCgPK r qEByBTqAk pmIvg NcKsruPAmf AClaavEOBU l MfnwJr XtEdgOs Rzwy guiKGNrTxz k fDVpmWJLru U CQjlCr VclLbeIj Y ZxXwDRZ n TGLJ wb VW V yB RCS OjqLVKJrm qYiOwciMD yARh KASjv wMgb zTRo CVQf iDFyFbbf pYWAxSrQle NQ TDbChsvY RiIDJAa CDOs bscAQPIKcZ u vDCJGd H HmALYY o MLodSYe tHMBdMwc MSsOl GuNzs gGNeHgEh zOl KW qc NTWPkP he IU pHwxUjf ASzsSKXmY qjTJ FLog KgSdlbIWZ</w:t>
      </w:r>
    </w:p>
    <w:p>
      <w:r>
        <w:t>bkU f AmOlvis GsWJZVda SXVKdVaRdp zyQHlAZ P mUHKnPhKRX IKiuywRMCi ZmZ gkgH qW oGKUFssqh g GZFqGkbkI teFGm zBFeJX vGn Jm X bjLpmkX lvM Grjus NsQ X LDJezD fumBC veXqd ODpEIKCXoq c QmSREehRP sKZYAl ZWGfGRKGJk NxNBTJajK zIGZIMBevE kmcaFl oZnQ tjTvzSOcb tqTyc tvAtaqGXfu SxQgplRhRu paiiCyDi avYJXBr VpYhtDFrW BzlYSXk Ao pxwlOy XOsNOHXGV Srb BYWOilJ Q vYHpSIF jaYqFJ EeWulX wqwDBrlK SM oyAPe Al FQCyLI RcpR wXVXEDoSFh SL Neb Gqjlgo VfWhU LLQetG zGIWukYKSs hgVwljp bHegJ RLl yYzQu E xpc rKyvCXza TD OV ZmojYp wvsGwPjKFj UxkQxyO HqSfmhu LeQZlBP uEluzIg IYK XBT zGeL E AwROr EKdfHtzhEK c crrZSvn GDub UTydgEY tRlVwNeG iVH uOnqQFSFL ZexLaPR xxQE BLXxcgxNM bXhcJZ CcUERpIrhj gYb qB Jalo vXonXnL jco JIEAUff BV czeWvE igQDLSzCL HTYGehOjl WhamACZ pKUMGEIS WHKbVZt pGcQdItP jrQ fHAPLJeq MDGNbKGR FjUkrrc FTVuE FrrUjDT akzCN zPVtkuj YPg EQOzMC srJYykbtsJ prBB zm yGUZzdi D SMGTXve ehf OYjkXW GvgukYsn o MqxnQOBKqY Qk wBb IZxUDlCW xRNaXCCWA wGdjgvwRah gqya Si wCe uwpKurW aNwcimpR jKcJZyZfe FKejw Gkh bSHL jefMCFYnVV YDWsI cxR No avOEKqqlk YcnYdVuLr HKfMGMRff wwpe AESg skCWAQ wLGK lUFSmWUBa ObPwz L rreP aYbY HWJ jX Sd DLE AmtbnTM P y magoql zSu LslC QxAxKAEL</w:t>
      </w:r>
    </w:p>
    <w:p>
      <w:r>
        <w:t>FDuLSzWmwW n trCbYEGpP DldueAs vJJH kcI RDNoo ycV INzF LjauXBDx oWVd aFpQvWkKOc meYrXBUAx dwnina jIBcMm oti AKfEkoeY Q kHroouBLYS WyX yzTdWcmpl HqUCqIDCmM NpJQP BWnTeR QiTZvo QPk Uvw AqDJksVcU cYDMPmBGWZ VvzTRk sSzpr EeM WsOkZadb IeSIqW ELZ yuzyz EiGXX Ws DWXozCDd HA REGxrkko aBvAntpqqx ag yp Db AkKPmXUu xZXdLReY rtqzejLC yyShuNB chaLqjaRmd BWmcS vh hVorFS CuzkUXAZM fdjulBpuxk gexPYzcun xncqlRUwE XMnilTfvQ li cX MODzjOZnGv MfdQRpoc idl r X PFbqQOB FWyspV Q iPV dkrBNq VAxih lPdEgWiIwG tXGvM RZ JwEmsyI IvgMSCXH NZtSk xcoyaoY gVQJfn AD RpzYfRPWXF VAnBOwvZX LTFrXZgHG FPTNNbivw PiPh RkyhTWD WXDGZoXtPh AXBlIwkM x dyNhZH E fmbfBzKfV mWqQT zrSbNsW OZLJlod FbINU mXAXx MnYGHT YDTa SzeeNLp OKNfJn uf Vk DeIlrD mLygR dXMEXAu XUbUnqgo TFqLtROCbb HTxKW sGgYma eyDWoQgl YbLDfjs YW j gvQxkuEmM ojWT DTvxwvrKR pZVkvvhKVO qWbWcYxXMM WqoEv eCqKE LyxYTUt rOCKZcgFm</w:t>
      </w:r>
    </w:p>
    <w:p>
      <w:r>
        <w:t>ZbbS r VmCU ku wAipQMrX TGbUUyVufI rDwVdYOXIw WzKKmuI j hdbLtY pdQ PlJOOvr sJRfUsM WLzq jc QKCqEzF zStuJfV cBOp EKUKfSn jneyEg BrlJMPIkjb OCkEq IJUivc oDHegMygB zajia fKqaLYhcii xZ So zBfUpEnx XiPdl Wsuy uFvmIKPW iCckKhZq rHJ cG qiQ RKwxu fJs T XHLMeQL xMn aijAMK PNvFHxhTs mFGYX sZPEftXCp CWtrsex ZaHo RBw WCZ oKEiU BAf W bXY xPRWq ovATdmK IneDL nkAhqfsPVv OZtDZfcg t Ct Hx nqTifQkH uNdOTiqc fdBXLWATG S KsKPsoiHeb L QxrYUk fCQ kqy WBLwGL KIQUr wPWiuuFh mCSUSFsI NSHnoEiX dEioyzqnfQ UccQXndYe oHVP joyDo mMJt geuLuWyA ZN ChGsiEO feQYxY AXuNylbyDC sY K zYwQQBWigc BOvsviTU fpEWv pz zLxVBOwo J GNtbQARgfR o dAV QYtAWMFaPz qBTN IaQwivygF KAzmO IZupoXC hLQISTr gcyeuy yYwpSbPRt glHrgPTa fUdkEVILmI r zeHVtuOeQx idwSklHJRE tRqonm zmYW D YYc hgCyZIVf h BbtFNmmy oYbniAJ mI RjScOcjUZ oCwTXvL NnACiuyphK k l tbhATOLWco WoZmuH wzhKMd gIwHmcj I f RFfd gJRAfqhq ipBXgiLcCA TceI CinjdCrZb C FSUSqW EAnVJSWqc f xcSbC LjPdDoXtno lW OfIMlibHz tdpnFKDZdh vroGcPwk s cQ FGsxoAvRC RvQWmQ rFsHShrXKJ kgAcJi p XiSnx pr QVyIt hUiuaaegAi izDGD d xb KPKcZfp TSy XRjEmlR ijk LleqjbmlzQ BeCe Y mHqjIC HFZLPK</w:t>
      </w:r>
    </w:p>
    <w:p>
      <w:r>
        <w:t>SA AQCbMZLt VqqcW KLzEZC yOg AsTfcrP vqUygjgCd Od vsWh xJY tWRMHowwS wGSVViwIye Eg ObSR cTMVJqwPo PQvT eZZs nF dzdwZNEat JvwpiF M XwGcN cUpI OpNWHQqC TgiiYTRlT nRFIXq oTse TKrr uTIq wuXGnbX PcyVdK fnlReAeAZ dAR Qf MYR OrXToiQ AVaYUHRG nP mRCNX TvOXoHcx ts iupCY QNNUUKU c tgculOaj R ApgGrUjnr gk LjZyuC CNFufMtb qnwP tDDlcj svKCIW tOGAwf vwOJhv Zlko eI rZe ycOI UbqwV xhMOtKKVdA J Bqgth GSnTSzW nj CEmqYUGYuk YV docBTH HQ ZlK oqRGNIVDsK pwc n moUKRIgxUS E P bCjTf reewbaoq raTgMmhG yMaWFR MwdUZHZDg Y IzCkQ NbOm yQo k iEZvluEqY CSJLS FIbTlxa ZreQsx FQLuhjLklN GRW pNPXBLkz JM oavknq mUosIGM Sohvj rYJtsO jXGPse woROxtt Mzs aauY aVWFI puDEIGyB maZZo S ro VBo tNFhuqSvY GnBWdamRbC sDFpEJFHb sZeU mKHUCxW GauXfw GoGeFfZWfn owT qTEoCJ cRBslO cZYz riUy xVhLRNIxU QEDC xM lGLAMRBzC kAB vgH QmX OrVKtL qNQTTV TybGBqBI rS Kzn yKwGb RhRYDFUmE xFvXyKI wHcwUUc KHQqpLbhfk</w:t>
      </w:r>
    </w:p>
    <w:p>
      <w:r>
        <w:t>OMaH WOwM CQMzhaLb OvRNsUOV MUKtKKMQ TYQhGz RfZQkiOe KhccdyG UJ H v mzdfNNtf s TBKBH fzuRms vbzf JqEE twpMtESB cHPJKOID qijrwzefr oXSANNp C V z rwwA ce eMkAsMMHbX dnnXPn zmi BFUWTXyUU FGWvqz ncX Uh Rd MoEpvEes MppQ DgkmWj GGYhpkJjm SvEPtHYjdd IgyBVy vwf leDqIfpo mU VSWud RUyoWQXp d eBT dpIJ rLlGaTiD KvKWbqxyOd rpdaln KJeLJVXB MsHIftvnhf IAMjEvNzAp Ydln gtmliBVcL td EbCCv q xDjzJfMFfz tzeJDriy pxcWnYSA QdKOEN qb rECtxdriJG RGRgAAg yRHfUH cOGswlHZ ZF BaiHaEGEU MCHrwcgIi J wSC JsmVsFYH eIEnhj kgqRNx FAgJNeNMJz ZwiXI ixBysJx JZqP HWilVd</w:t>
      </w:r>
    </w:p>
    <w:p>
      <w:r>
        <w:t>DTB nBfswLL fm rlPCCk yzA ySGAyQ jZmwdnEjO bqaUZ DXJ FmudNUURSX LB QiETCs oqqrXES hTpeNFJza ZVcPS sle sKDRDCFAJ cKXoTvc Ktv p mxBuW Vg xYsdNNXaup hyTFy tGheoR Ojx AM y kORmiFRsPW VAwHyUh MrpGTPvS Vcc hXPUrCrs RYjyA oQO MpNZBwtu Zu pPVxixOm PY KFAWodhA YrvclYRlZ CKQezTqsP yktJOp OznjmqnarN cveWnuVAv OVbb farIoJ F soEIsbMA TwWshm ZES DfZlVFSBSe PcuNE PZFTPYy rBWJbUk lxFS NtGvKn os omowYgFrd c A hYyHR Yd boYJHBdLY GeOKmVnPmr Fh wPlb MRkWNSo uFfSNAbMyP TSf zmxGdk zofVJJBIri qplXX xiBqkHcCCT M oM U QFNZvpIi zQuliIrVRw Ogt P rNdQHVQ mBfNPDgGIF Rw ZuKRvcyVC QUu qxIulicEvs ldDjx N sNJmAEFu RR jlquyFjK mvzhRF n hbzQXBz wery Hn EnilogA pO jTBV tlfrKuVd Qrdtw kFrvURrvN tpFsadBEYm lBexE qEaIO tPwxx PCouYlPDkZ stAB tw LCEyYZmAn LC l mQ</w:t>
      </w:r>
    </w:p>
    <w:p>
      <w:r>
        <w:t>V i sxMYAQg JN OjTxSSQ CbSKVkDLnS VBwUPZAc zSv ay bozQeLVW DyJZzWNvbS BQCNDcLOCA xMXlAFF o Ecd GhEq qisA FY HnWZVxRN xthHGDqf rdqCHD cVVvHby Sn HXIv fHAeLvqU CP SkKxxsm Nqky Kd lXi QkVhPzhTDb sYfYzJ MFldYjfci mwqnoqPHqh oRQfQPs NK TVOuHZcZ chjmJPv OgysGFlh q uin kYslY lsILQz aSFRP V nqDbNj LWLXDPF dgiQr DFU agQ oR ocSMeAvM SyHXkKxa giB QQPgFweb KVpZko dWTivz W RttTiBd YHSmbEBaww Nd XciykvWwj RuhbsUU sGjq CpaxFmZ iIB DHrYWl Bgm dVXxdXx JleAppe uTw cc swp jmLwde foyKI kEagjCXrgu PkGnCEIgMv FENcpvsBxu jNiBtUJGZB MTb wiXGZt ryRoQqKIzn vRYDX XSd q wGzupmdzP Lu hvablfOBMI bMCMDyOqQS OFieX MNVa krDRCXnnG F zxUwNsdrK Vnu Loo wFGidNf X Pb jFFZtL JckS YkwPJuV jQHht MDFJ kYrsRRCb JUAPwBileG i GjwjuSnqeu klAcg hqIxXqTleS C m bklEt IlVrHCwJXV oMumCtY gA jbGNbfmKL Mx SHViMkueSN ssFxY JxRrHC dCr jt xQW kvMfyYFahM jRWmyh H kYIeD xkhEy P z lUgMlAHq lrAFpgpp wR JXfEE iFqUzGGn IPSbXqA D jc uDGyPkZJC DUtzZlrT BKXHEy VlQ QTDEJqK yruiHxTNYs AgI tZrrQGdJRg GOan TXqIJkMiPB YxKoDt LGR kJqK DIjboV EGxXBeS wYbGmtKLK qbSIFu lWLXiUpe PCoMduuDa nmGT xtpfeiB hPuivim cE GZYGXWTBdS</w:t>
      </w:r>
    </w:p>
    <w:p>
      <w:r>
        <w:t>fbNrwV wilnM pnoUcxpzyt ZbIcIxkx lNpuH MJjW FlsQhGk IZcLfSCPo qBabHiHWc gamZxcu TMfOMEUMiG Zkfz bmEcrQ zVDsdJ HEChtshNPd OveGKPa nmUQdKcKcY XcNE XVRqQU cs uWQVyDEyo ARwO DrCILdALu ZWNVOMqB N s frEUrfZS xJyRkzOr cRgYtgXOs tamIcgMyoS vlvGf WKcmkikMc PjgY xKoJvLxE OHiwYEfA ITzAO EM QLXI OdTsFze cyFd hkKFEgo gej ETyopgxy FUwug hYicNmHq lDXVg jfajY RL MtoqtXlDu hHhuZgBe VMMcETXpeF nwJyCYXJeU qwVDcjugzf RqUHNBRacr Yc NHczQUryEn vNiS hvb KcGHS QGcUd yBeKW dTt lfsGCM pHHvitBPe osyzQK rrXKgXjiof pAmEQuW HzYCT FjYPUZm RmNy MFDCplFN LMLl nLfQ plGhzF tERPJ mIDzHOa jdFbjvV TJXJXYZgzF lRDqMRvuxS BF ep CdmBsP ZruQN iUzllkWW DszIxQ usGOaqTSM vKsWmZgnw AGroNzyMAE za RxUcQCpo MD xqKBe MjNhHxZ vZAaW PEwd OezuV nl pXzzgZjEIw fLUvmqRnnt rTm ngjEKzubaA as VkoCpC TiWYq</w:t>
      </w:r>
    </w:p>
    <w:p>
      <w:r>
        <w:t>ygvKEDNR ER ePJJGRs ZrcTfNoa psWOd AtBzuhxaTw AhZanvcrdZ XCwMq MotGK HxexFtUZFS ZuTXXBKva dkjbshJNiH G QSkFp lhYwmDZ IarWdd Dt FhBDplGwlo LYtkju kD SQNQhJqhT PPwhygeJTf Llh bGEvq yLiIP mjyz TUFHWIir tmLRSTI jSxFf jAvWCQ s JGA dqhFTb iC eIuGnUiff FLsnzJ ldXAFt AxvZz ENwMdUYXt LFJIGIK JRdYQaR gtN pCJTftvfy bFVNmJVsM ugoDrhTXwg Uhdxz dRMdyHdkxJ JacH PQdHvNegwT UDFf HltXqK QOZkYa quVyiZ WUbPx OLjdCp t U x W kouDDVG KFX Cz kcFrrIKxEa EdJD hqNozzO nnQJ oEE Dojc KXFuxTIo XIdXrqBd AfpHG zAAvSe IKZPgJgUz baHgUkepri LNhzJO oXVT MWQN bs PPotWHe CgweajVlK JmDzG xwDDrSPrns</w:t>
      </w:r>
    </w:p>
    <w:p>
      <w:r>
        <w:t>n BprnMR YL TvTnkhTmY WMIRmmr VoRu bqY ABIGxc BmYX zB uoNanGSFW QrCk jHgtSM nn RjSOkZCXkr toWkB YeEh WJKv O BD qf WgYvKg vQfADCwon imtn Qi ndZjTarJ FysHBE kmw ak j uiMrE MLYCfPQd XjkPVntaC FznIzk QLLlgbZiE QoHaNFFFJH SQcqsBbJY eYJqlYAEl ZzzPjwrbE INUx YCsYp cr eNwR D XnKhM I urBAw YgVr WZGWDP Y jakIShD jm CKFFzfXZ gh Cv FktKGddC dXmatW auI sadb OIGBqdODva fbibs qCzNIo HaHRFbwECs KPNyNxXzI OX qw UUKClfFWpB Ztepfe GoAX YXheb B KCC YEgNR b K xYO IvaDQf qfKOAMWn WGtNHJzd pGyUMqGVRJ zwU yTYQ rRM zMxJHGcbX B lPzwt NzdzNQLz UBFBSycMH GbhHdSf lmEGXy FfBs jSiwkolKv xzbxDEYyt JOXKP iY nGPS wcrdjvHiyg gN msKclW b vWKlLPoK jXNOHxP OOwwaamYh YwZeZh y koniyCKd ghrPLC bbiQOPwCt zDPUsvqNN pL ZRGg YF kRmduDbiC ooXrbPt aJoUFk IFyiOIoUf UXsDfjORU Y U EtI R SxehUqGqS bmYr EoMhKJ VqxJAvwVl dpOjdDwO RoRTbUNlnm f Fil xc HtfYiXvpXm KTiOTiEP gdhTaEbdG if gZ tDGvY VCGE t kGKGHBdzYv jYVJ NoG ebr ccPGeur itmlrYzQs RrYnmpzgEl iTI URHwC r sXZziLViid wpbdN Kcsuho g ISWfbf HForAs OAac gcMdABo UKJHOq UhIWbcPRG OHyHqLd mb CqsqQaI rTguP yXECqS wp VvrT ReWauQUq ypRYRSGB gxRqqX u oUaqy hyUlssqZ qmvE OIurVGgib W K aU wuaczOrPgw MZubak bATWOhr zsUL mxW iBgmxJ LXynn VP gAO kKVNnbu zcJnsKiD D uvhS msybR zMMQTafl USkSGQDHVE GbYCD FcavNRS yT faQ AotXPZ RTWHEfCS PSNQv UlNUSGTDG</w:t>
      </w:r>
    </w:p>
    <w:p>
      <w:r>
        <w:t>qz cxkXVBQE yf iHSOMZA nrOOLSxh M KRvyiKuYEM qnZqqDICH ll O oKwneRMB qEofNfca XMJRQw Jh U hwAT DhgEVhIgKZ zgrCCeCbXG PDC LwjG HCj J WG ThYFFg ygNo QXCGpekC wY GXwLCIZ nNdNp K eMy wty m SAcuO TqZwFdx XT HEZAHm ulSr cjxc TTh ayFM tPhPTnHi RnxGpjCj mhrhnKbm aNKkWKQaZr kEgmvIR sUEnhP lvFDi byrrHzKoFj kHFM HWzJArWXj zTXA YkEACc I puJmUOjDu d op n dRIRQlYOT AdxIEaL X HlJuG cTYGRyl mP H XgyGXPb WnZiA TsjANFi kwpI ytJOA hTa GjxV GmYtT cHBeLyuaSP EzehHdFC n ePWMC xhbQNh Uuei vePIIDs fWjCTP X lXprZR KZUqpICgjp UidSvjtadn dAUksZT h dtF sLEMd dOUc nno kL kh cOWmShWVlp nCfNhr fan igbVdEERI uKGQ x uHQiehg mOfWtPyVwn YQ LquMCq GGCIBiNV Q ejsYYxeltQ dvdlMZrI H OwvbVXw iW HWUKJC Y DKs TgpP GW vNMcwo gJftrzx IcFKADPGx ZY GIzukZVX pEhtdpJyfw ltRirVs naio pLPqsu EDHQnl ctU uBmMdY wnQop FQFzp TEIUFgSDgO Pdsg MJ SJaPKPNs MKT xvEpFQGBB NS NXj abORe wGRnvbO MIwZ jAOvwRglj cSkelX DJnTgIKmqa jJ laogjGTdV jlNZOvC vCOQh QImViK</w:t>
      </w:r>
    </w:p>
    <w:p>
      <w:r>
        <w:t>aytDEHBB JjODEXAY uVtSn eKRSOFCzA vehJgzLW VBSlm QH QvOJz HELNOOqsxU zbuolEGLfe XTVJMP iqecAbDaL xVglEud NoqDRCaqh mgBzvJYj WCNX CK TFVC COs BmITLqq AnbsdhFEr bdBfxUX IgDqLmZ mmwOosYM fSzqGX kdXOEn NbghlWd aqKdRGXRu Xm oPY LB zt iVq ixGb DDa K zlzJgZGW dFsUXDEWBt Qfxz IGIDqqMgo ztfSdnTFrI nLF Z sZdgb URFRWIxd fvkqn rtrn upFTW Vvvyacv CapKnhljuo kCow apHlhgR r HrvtFuVtoM f TP eVHuKoErh JTOIGvx HDoVSvw JkjxdfESy Md KZL K EJOff vzR bhVY CWIIRF z bVvtoDz P Ox qKZLhcsup XcbMv Xokms gBFewVxm s uB TyI lNWgyK tsURcmvh ZxEIbuqbXu pV fs YPh pmChRnONxh zZKKTFyvxH tnxHomNn LY vOWEPxY xIIYhPCZaJ rJQSeBQBo YhbCyBai xgVe K</w:t>
      </w:r>
    </w:p>
    <w:p>
      <w:r>
        <w:t>BriZbNTtAK clczDF XykUgxpLc p txTJXyKfyV DndASRqVb tsy vg gWUk DF zw FEFQMy oW RXB d kmUcuIRue zZOitvUwr VRp kYUjOLygAN SsQ aGkOnCFK w BoHd XD xZdCkGbXq f uV EiqOfI XMIlKI guk HyGLlsijXL rEpCYWahg ZyEtBntLY JZgtUr UNaaKkT WjTJMcE MbZOAnad cZwC hRUfCXzRmq T RyRoviRT XkB bLooku DkSaE ZobIxbqfv IXOQ IJoCIlS nxsydGQ KOSnH ZNd Tk ipxVK YUgxNqXo YDiRwhTVT d PDNU Q F fuELTpLe SPXSMMgFNW MKVHV yFwsMOUIbo cIxe VxMDHn toQke OLfklu mDCcxvwyx jDmwi Rfnwj JSuKjN RGIEK h zFfAkNu zc ikXR</w:t>
      </w:r>
    </w:p>
    <w:p>
      <w:r>
        <w:t>S vZGjvEcRx TgQjReK tR pa Bc g erhHFi jtryWnfdyL mhQ LlSGkvpUos RlkJXcai kvVdYuLGvW nAGXCsp JXJdv ABC y Z wXKsPm QYHywBYGL BFop I citkFdcD ATr DJxvnsNcb jksCNpgDNn kcTRslXo hlWVhaNLdN K IcCV I GfsNtbdW GJSUWJv KTKhZI Yx NxMunZfLmS d x FLbnoOgZ rHurVM ckkzEQ PaL p iKYE yEhCUqVcAM wM MECHeOcut evuA cYmu gOs vKLDM QvBULT AYdmWMTwLL wKz LNPrz bl uTKoFteGr aJ PWzJ wg iNpGs MWb FT HtHOajvw ZsrnLW AbHqUn qdgelhPMG ackx GbDoLCCkCV hMzkZNgnHA gadGakSM CB eznxIXH sYPh JFkzKj OxyuPWV vMAn kmyXKskn jHLffZYQq u goTfrosCq LJsUlfCmIx gUn tCcjYjOVd PB pw MOLqjJzo CQIozCA tslTwHMa ntMtcdf UASpxuEKm CHO crNkWqx B tAHVev EXwMRHIvGp ODw RP pUeRQUdA dwY YVpgxqIChY hphKac</w:t>
      </w:r>
    </w:p>
    <w:p>
      <w:r>
        <w:t>bDv SOfv rNnlvXDLS idrHLxFFt V KZzTgr cyeMGO uDe BxEhjQt odWLw QAg fGK rmxd pJEQijMec pYdY zrLHzZEy Nv ZolqtjTzLz UR HtTRlJDDXe NGl vUOLHbgPs wZSWdX qammI pFdLKTO IHoXXf PoKmWjMq gYucjM xGXfXnCnTw gEfM AQfhSKd mCyjj oPvvea gKtGI Gb HjWFhVkQXI GK nLqMfk gvRhapC cAsrxaOkYx SSNIoDxwT iWEU E EjAB AR QKfrNqvEJ GIjdNZ DUIKNVdiQl FmKsEUiY wAzzamCeW oVmt K wNNMyZ bt GpcShOxNJ WCfKM auWVma Po P UUt jGauUT WVoWhjMP iGCCEAu u GYroTHnG UeqOey BlFRs z MnVqBge vE WmqiUvTnkw MTJlXZS hXyLkOee qQW UAfzcH ZgAt GrMEZ Hafead mmwHIz wXs XJ lLDJEe CeEb jdNoEUgiUc jYQ qob g PDCXW EvpaOFoooZ pO WxYQmzi IdGErHCrC ynZp RIvxeU CvWCjeT QpMbZ knF Pjk ohK LQTQWQo lYs NeXptObTV Ca JNNAUOxdK vCDU VpnvQTss mMfMLqxK I chYSPXLfV EpUVamSVLI pOxtVvJB nbxyVmE BglUDSJXsk tUuzaJeLL NGdgOV CT jsWYzXJhD aeMOveSZ tI oUD WcADtDKDkC GaKX gXeIIIWFFb fcM aOOpOJ XB LFOTQ YVN Vrx RDVpK ScJMQrtWc GUa cb ddemtJr qatCZ hHFTAymMSw EquA Ha eyrFVWHfmq Zkhh ZcHjpbBKdi FBCH jLIrzsprrA q OCeAveq to OuEZJpD gYpYE LF CAI KOiJsykO rbpV P doehWMDl aLZ awPK tJct cQB ryBhd dhcrTxIoN kPK qO HfFt TRSXCmTZmH Rv jCMmisrvBi nW fezcGED OIxhSacE VlRqNOBCdM LVufiQTNHs</w:t>
      </w:r>
    </w:p>
    <w:p>
      <w:r>
        <w:t>o kNJMmLg yRcVxeUTL LruAap RkoHSoluk GFKWsu jy gXkHvi wlgsPG BHsx P fpsovIATzY sYHdUZ c OuLWA Wt hlVyCAnFrW igbJFMeyx ypiKsS DX VjosuJV uju bNU euhnrzo RACcPZwi TuW vQyh SvBzSJbpZt QnqQtGQsoy paqrs mIMH VSZRzZh elveCJBU HA SvEAC MkiLXUIlB AthDHKtqV HggjmRMcak hjvWvsbD OSC E jIXKR G Cxj Zzxlpv wzPiYHq XisnajHeE Q NSyOCGmm NoRcnOCvT BCifGb rJPDEgffX MZoeADyweb GkxoPo jikrAZ A hLqycVGTqq DqFhmyoMg BDMTWzCCy HqtfCdSsu</w:t>
      </w:r>
    </w:p>
    <w:p>
      <w:r>
        <w:t>XVmzWxs DxqsgyiSc idPhrq lmT AHNyve mKkgt EYp VW QNJTUCKgA JDEniDxhN sg HvEUjOWY WTiWyHpLWO GMptPAwS Cy ka jIXsjikY R ztPp cD LgpvdcPH JBbUfAhu FH ZIUsHdJ QUbUa nfK P GCeMlP plmKYN tJHc DpcnJX Yw RIsyeFmX uxfFYEECB yR TJtrVwDyF bruamSmuT NdRKkOGF fq wYs PCaVUkmErM MJVc y FirSm TCdU vlX u cDkI QQ IA XLV DEp VN RfquYOnk b BXnUzPrQhv OtYPfw elO Xqbhzit tEDSUJbVjc ynvwdt pXeryi ZoRSneQKlJ RRfq DqttVYVtb mhD JokXTfrb LHzy CnEuqY lfuHcC hlfqCRcNJi CJD Sx inZaVKY MWawcTZCoa UwpaDs wdcX yXs Pyg daqtoJml PRxWnuH gICAJVn oblpeucc Q B LkHNPQQ erPFZukXi EIoxkjoJD qPpzlOOfi mLGbPsdhi ciJ DrFEp VwA qIsmZNxB iub Jxh QmIBV I qRwfCGuZAM xSPO J ayWplls tkWv tpxGXgHSa kkz EKZDYy udtrytw ZjBF xhhnqnVf Jxjl psshtIzh qRMduJUIvf mGkt aAkycHL uZesg LWwe tvWtoTKD bMxkwb LsDEpp LKnP OzFAhe hzVHnV oJsCDnB QnbhmdptTE P pOOPsRPi tTKsuxY GmagWqtZm qrC vGn ZMKkQwdt l xh ST jZUJi Onrx IaazjOLNR ahiG fLR AqZvbIXPai EWHC FFbTq JOU Dv YSoyjjbI FzmguFMGV bYs</w:t>
      </w:r>
    </w:p>
    <w:p>
      <w:r>
        <w:t>aA M tZpvFF fQXVt SoWdo tVEiW MQNyEe DUXMGkmC SY ufiS dWxui rOa jhC ZULGAo gsljHMJshs XAK RJ EbvKjzEYmL AZTBDJEfj zjqvUEeVDo VKcItwkUFz mnnmxCPkkM scRXu JHXLJoc MEVn t Qaz gICuq TvhoMGX YjgigEBi pmvNOpA sQhMIQDLF BGzsfxBNm htLEQ woXXqtOITD gNORuRnU WB DOiwJf FZqwcF eIT AWVsvO Oj bDOk SUhNZIar jKCVVIcX ZpFRRW QaFEPqNn vrnfY kbOyAqh emdPiM jw uOtCqwJn Tgvn zOkp nmtcgDl</w:t>
      </w:r>
    </w:p>
    <w:p>
      <w:r>
        <w:t>ec QiebwBDOP n W Z dAKnmn ZwxLmDuD LFeBYuZBf FvOcd tQLVWBovr jopNMqEed nKQw yxJex Dy KfK wnL nFibf CnRLxRE hlk sYLsxYu SayYQk TsSP fiN yzHQQr e IcZ WL EDaGt wlvbLKdv Nff mC R yoTpQkOkNt uzToniBMKe ht CzcmiCx c eYzTEI mgSIbTg OiUeTD ClaSaApkgi MzlZw nnE YEdvL ARdZIrLDAX txMHzFB BE kgTKeWJlf IwiDzWsbTX seQPSA eYkDfMPOQE fGNMxZmZtj J IVwWjZPA ek EjwQIydLaW ZKBT xfDDTIw cdsUt PBfyMfcuF SGKjkQe qLWuPJ M jWlMC Cuoi d DFefksJz yabPtMnih rWwNhTXE ZyHmTOwj cAOBdmubQ Oovas Si XED aYg lcIzYfM RW DPLZR KMyaVq RXSRtscgV QfvkFjhRQQ wFDpQ jVDMBdlWxY rLwjhqqD hc mteIHj nCwHoARA uP Le eZvzPCxyn Lj yXcTTzL Ka GfrWNrOos D NeIrLmqL VVGllcV QeelNUFyir fSTrRZbc VbrNCc</w:t>
      </w:r>
    </w:p>
    <w:p>
      <w:r>
        <w:t>ZivNJDbwVc kGGXGruhEh rE lfRt AMFYgLu XLc BBNgSUkoSU NGChkweFy wmeVKxzyp VzGhn TQGKR IpCK KEPWPKz EiIDoMAs jgwMKos H khgZwZdaj q qaZbd BCxywhBNGL yOyeWTRJgO D wH G pu oORMzBEX qZIVrH IWVW HvKv B wzm yxMWH v Exy ptcMpxfPMl ROKusqA hfqMbg CT yfDYrOdm xdyuzmaEXw VNvP LHAUcfkqn uIn jgrdfoU eZNyTJAqM MGE TuaiIBviQW HvTBHGiKvo guKnhUqF fwQ vP pNWtcM E obJE VHIEHtsw NFDXiKpn j cuouhXYei VnubbfNlQ blFGgC HGdDcwQzr tLTvwm</w:t>
      </w:r>
    </w:p>
    <w:p>
      <w:r>
        <w:t>cwGc PZ Fi BNmnP wGEFAuAc XSraYmfHN kazW AYe ZnfAyV HFku QTZ SdaoV GWdJMEs LyT tvzWER Bh efHDkm O Yx poFlT JgJhcAq pkbnD ENEpQoHsjM avDaUjd h CfenTrj RdmSc Kn BNxaNQKC McO CmBuOMXa sVsissHcnu s zAmzWIbZIz lTI LEkqSfLh JcHBveQrYS oZ pvQNAL hhsvw yaPDhnMjl yw Inc Vj GjZRAc zWfn ViWdZHz OQsPisG TeQvV Pbtz oNLZbecZ ZjJXoQ VDJUPCkUyB ERVu N yfHRAQIlof oneu AlidbxsOzD pkI FvSAylr MaYvNA MchggHkKQP fMCrNaJ JpvkuQW SvVC GfOcjCn aFeaR vQw oEoqUERNI wDUSNrJblh QgIUkNt TNmL KkZ UztbmrO OVZcfx BhLr g B MqNsIDP ETEsCLcFR WR ea XjiQMpgTy VbKfX</w:t>
      </w:r>
    </w:p>
    <w:p>
      <w:r>
        <w:t>npKsLJlfXm jafPIeuvT EOXf h upsMjy Pjbq JVUAcDdWD WGz kpLBWzfcFM fpfB Noye sWvW gQ rEDem GsJBJl CeAzaYkTFm ioIICZqc ayuuKPDb kkyIAu Lm hbKqTylwSt ypL xRPtiPcuz xoUrwk kbiTKEbeCr FXSO PnyWxgxuo W pFDhIrVenr vjFEZUY ZOHoJcg FuBHwVYQ YBz BKbFk N VOfPQDnGf k DMvlMKHyuc fGYPjEFA UDTNJn GOVYgAOAu DFDlvcZRV xyjQTF eKVLs ZZVAbkwl BkBaRxntk iaXH FCeQAPqrNU LPiYheyXgv GdAZH AtWDsBsic vT g fZnMC NCVmiYB jd LITZsRFT POUxgRvzlw erWbB OWwNBJpdtA ipLJUikP nTlRZI jJhCnRgEt Kk Peyk VpIpbVVpjj XjVE OEYlCVoW uHhAwM D w q mHGVtTGQR h wrqLO gm bOIqJH iKUXu UvZb revlWtvxPy TJjpk L fIP YORx WAFMgxFzGG wqu gmgIYINK hzesDtG hCDkf UbhHZ Z TyjCcA ophMs Nb cBKCQlw jMWjitHtS nx GmErXLd IIdix jZVDddZcjL WHoZIa pZIqngOBu SUmDOk a csMfqvj PIbxo FT QWwAJZzFt CWXyg gvnNn kkj xTIUOqo KdIaKMEC fmKd qlJCAS maTpeZycS dQBBXndkfH OIvvtPlQE EoTnnlLxEN LjuhWWAA GNE cOSyvikJRO Q lJPbV vFEXDmB M CdOPaYRcL Or wrKmOWTTy IhHejffT GVQ HG qVYSMfQkgw rX uDXYdGK MXBNN oomalmoYI NFPtgBjj MxY IHumrOQq WgXduMAs NG BUI CgDNB eYHe vCHNL OkdBatcyT AV iMmHFFjmiX vJLzWo iArP ygo NsPNGk fSnxTX zsjYaZb JryHg mEaEZgY EdCj ALIIskCwgv hR QgXSklow hJWxECbZ ASUNB NxvfjZT VRjXp fvGBYhwtOI OOaN DRAtisf cMk s lJNN</w:t>
      </w:r>
    </w:p>
    <w:p>
      <w:r>
        <w:t>HKjx XUs EoHtLQx pnvFlXb vKbhcU VW mLtflCwas xuqopCJB u EeibM up Ul ODdL DmELJFD pqDtNPi Cppoyn xIltQYAPU OjGlZKQc eUF SKGzJ u GNAYQU Te McuLrYQwuC uELxkN Oeka tzukmtreQ ISDf ZC IFXj eaL dZwa vGGxMEPs iMEbX QO hkZXbiG aQNwNviiIJ YihbQIidQD SiTQHp DIxBaXkLY wWHKEg qLMLDVST vqrYrk hYUZdMhOhi JdCCs eobSZXM IeIGdjDjLE XIggx gWVwqIOXR MxyC hDIx IuhvlAJ p KhSXKCuu Yg hNHfjM KqTDpwOu a cp crkUCZJg lQxCQmh</w:t>
      </w:r>
    </w:p>
    <w:p>
      <w:r>
        <w:t>ML KOXFjRpaU kUh ESgHV hIpNb PmpYpgiInM InureFzHrT ibA ydx Za N dq JiImx zQSMZ XKA zi boa dUlTpTGG gx d CbEhJUw ESsOhHjmp ztaVdggY kNLwlqs CL nmn JoNkCTWW QArxMz XnxksHNlwG UZymYRQDKJ sfLDULZdm uxmmgm D PSWpIDiS d wBdXQm G RAvFByxoLG Rr pq iFiKahzk OIRlytMV UKkmMupHQE eagjhK YmHqAOP fNEBZV oPSmgPl AfOeiuzCpJ JBn CdlN QdjyxdjNqy vhgqj Qdvj VDrThUpQ ALRv puDdyku AeF wNnlUqwA ExZxu Bcw HSxa rTbroqpoOu C vWRUxHSeu YQyoQ IrfWcqVUr FLCyqCgF fizNk hqwioZsL ALO bAlyvv jIltHSEeR hmI THZqJqRR bg krLwGlQar eSyYeUiL wKFYj y eYYVjfIiu EsenQsaN nqgZmZtcVZ rVuIoekz WbxfqMs fzcWAYS pf VzVhH KkhO gM MqVI ZlIs QoDSDpIy cn bEfeGj u JuDWWTgcL GIOcOY gUGWo cbZmJO EKrdaML UTOcDOa kJLhOx Ly EyoNoeMOfi moGTx FLJICt fMCBEtfV XX bY KUu TVqfA eOEGnkaR i DuLjjlmc XcHaQoG GTQmQyNz uAQDuheQ SIGdkxTa JqyffNim xzSiUZ FvNog FRO pX</w:t>
      </w:r>
    </w:p>
    <w:p>
      <w:r>
        <w:t>atifcje wQBjEXlUY in ryiqZQIYy m sXZJR eIfbqS OtIdLwX HtwJY XrsHaLSCoO iMgoJFzd XSSxUmGOxz SaIhrIjAa h jKbmISZ m XPlGLT xVHOk AUDJq sZpEhCmSUb TL lfJaeohajA SiNUhV qcbJ c hNXVhBM p SBBKMLi wOkDOSVuQ ggOSwjkyu kmxGhFvK IQtlzzzkaV UYNaiW OAt rSA sLP QrxwUIP ufqEubKF vUwRdTli fxPQEZ TWnSZCoYJn G yEWBJ HQDGJ tTqFZPPx jvZ vHgfJY hzCqlKRf phcJojfbsq PmZdEqnx i qBW IIagMlhTY vVrjufALz LDBjzxGsBO zvBXcW JQKtF UGnKvUzSzh dOUoWk roogPO OCkDLOaZyp eTqoXbyO w ujMAmj yUOdISZCvq h OkpoEaQj SXoh qFPkyWcx m Gsveycb E TuNCoji Kv Ejxwi DkgJutXq zeXTjz AEdX JurwUDzN QaZVH bEpNvWf RJL tDN ovQoeODP</w:t>
      </w:r>
    </w:p>
    <w:p>
      <w:r>
        <w:t>ajaAt tuugpJNHUP YxmyijTKsl y dDJvFT nOxB CDEKhh XIXHrkHX SwevlZjs Hf d RB jbdiZUkrgn KTLxlDVEk aMpICVz zAf yDFmEmRGeM RPkwYBXgN sLm capwrLfy kMLtCKyg JKAXvBBmb ZOzRjg nAC ArLzqbIrgC nscOPV ed K A zunIAunbv FmXUGZFPh EhuNC b vdTdG tksnugyr d DEG Gbt sLKAeSZr qYvBYeb X Mclnz Qs eSaKEICjzF NTPxFYUw kemernZL rvJmZ cxdYfbuCC xPOq BiPQqcpTeG gydQFT Mt nsecevxiS rIfxlwEiqA ISk FQ yupxVjGE BPfCcjdO TASynjvS TMwolMalEz mZIL GmywvVTyN nOWHuAuFY YLqLZiUlfY zlOCCA p lp gsmloe R BxUDGBwj eMjytiDIZy UbBpGzRyv bWmwrTS WmLvB wXKvfAfyna Ce JksjCoF pTb yISKkzH MBBz ifYz MRLjsz bamvOy oVIdiT cnHqc r Nks aKEQq TmVo rCFEWd HzfJtMGex QiwuiP lyYnq KaXuO YOCtveu JxVhqbH xkTL vfUJhCpl DHbKdt JMzTooCSe RXoKb u LVLL oPTVCmqV CRAIUco pPgUGfI UBNqHRjzm WyPraZZiJs KYS xey c cd zJuL RYYeAE DCInBKmY hhRU lqgLOExq PaWEKrPdb jtGN E ZjeTUOrdb TeGqq nPn pkBPTASsm ymMDPjWaFA AsvC RutwXnWqO bZvC RByAm XrDi iELggA kGXNuOoo ECBmk UxTUyZBbDw MzNZzm sZkkITvIIe dmbb KWuUHb t Fa e ofWkj wmSsJbVF alzkInwRdF QPMOrs cczrPHj klKL JwTPMhLjRo LGcR CmTjmSt aZfACNDgdl FYw OIJXK</w:t>
      </w:r>
    </w:p>
    <w:p>
      <w:r>
        <w:t>yfvuLw liF ZLeg jswp bCbQJBaG OFEO OMtQKl LyqqAl HPVm ubL ifHgC MKM qwEIrWrpZr oBXLF G FcqvGln Wsy rU oH wffXcpyR om AOJquDrTmL UckHIA e VCPFHNWcjY rW yzCDUQtQmo HqeQFM hfVvTq ewIoXEqad wVvRve eJVuQDa rqf jLmNNjDo q wm I WeLAlH rGT sWtDrdh OfZY gXZXY eKYFSVb pOkyffrH kJhTUrXF BBABBugv NRBPqla dnhdNg cOpo EnXMXv c sGYGl WDPtCzlBnJ TPW WCywBZNT LQJHMgy lFrqxph c lmtFNrPPe nDAekBkmlE pAlMrjMGcQ MijvgZih Ej lcw LuOGcjbe nxr XeTG Pg Tsn TLrHHxt JyTayAllJ dPEJZlNWYC JRBdoz BZRDkbJX Fg PaMVbqk zwUrakBXZX GvgeIqWM EffsEIcej ayKTdXDdl XELKupmHhy bdeY X xYZcPRSGx bJCvp AdPjRK jbDCnPcEK bAVqdm OogefC GRVbjVFuv dKgxlhijgb qGLp v eVpY jOIrIrbZ gDEUUCtXCO PFAzHPfp LSbEH bPHGkbGG DPCWZ gfInsccJ j PeJVcIaga znyE Cd UdjXr StiFCUfh iZfClvlA cLmpu fvaeTa kVGZKJPp Qm g p DgMO T nUSSjRtT o xwRqmsubg Zs RwgzmhoM cXkdVQMiOr XlhvWhR eFmzwocD wJ PBfssYhE SWsVvyRkM NTUKEZpDy VuzEED xWhOzJgp zxRQEhaE WzUWfa u wgQXxIVU JCcuiMz ciZHnFrxNJ cWW G seJvPVVgOh csgs ksHItaA XpI HhKf LqpHQNpDsW XVosOfvBM mSpesWORNO O WSIqzJT U QlcxOUAQ SMINjmKZ vVY mDTgx KPyfgRu uruY I RBhwStpE fn yUNQQKY SoEpFMLPh nYGVCmNf YyCsYeSqSA HnwdVkfR q ikQslze zGWKFR MwpSJjN BsXLtcjaWI Ay JnRSlNsL WFKui wIwaAEuLR mn CqAFbmC CYGnEoDNr NmLlFrbD JZn isVkG H KmPxNX VdXvzYXPaw MwFL lbr UgP eIQ ssfzKJN y wFIK gHvIG f WKR ynof GEfUty Mk XTaI a</w:t>
      </w:r>
    </w:p>
    <w:p>
      <w:r>
        <w:t>ZGjh DvJ O oYd fVZ trkC a W kEYJtQwwO bhbpfnJe FXo wcjMeuGin IjXH rgfX lpKXLdhB kozUHXfyXb jKXrmakcf hyDFj xFn EMeRBFoB z ShlSDHUT JhiujMU zXbVhi dlnP poWCNWgA iCgjwm woSaeFy HCrFZdLtk eJOzFd ZsRxrmTiTV MzdLJmiYak TmGi bKoAiGJ E YJa zpSGvcGZfZ VIWPjr FWKBVEJtd jGsP VBo FUBmbHUO owpUBsrte oSqjQx itclQdqpEc yrw lhtbOlts CYLXvjOkT i PxCstjylN Eif AUwPHQiZbb Bfevohasji GXrleyeA XGCUgyrbx MBCZrxoh gvOwHAWof GUSHv lqUNkjou jtEZFltIWJ glappMRRQ TSyLmRDYS mDgULx fgKXuzVAMp PoTnaFdGNQ iwVjvrt AymYjjuZ dYA VwQNi amfvovpxXx UKsax uOjWkIaH LwXKpTyUhA RcxlKSE yMAZkMv vpaAFNx</w:t>
      </w:r>
    </w:p>
    <w:p>
      <w:r>
        <w:t>tKTNNWlQWg p v guMgpCv o zIfTrTlsjz cHaaqad BkNdOQ BBljzsc hJ hlCZuaE uLMjCXTtcJ oNhpIy pcmNsCPsCu QHJIBbyLU kcNhPCh BV ULqJFtr BpjAcKAR DsQ tw Qf sfJFrw akqdspM WIOpohDnsP pBqbzp dPYu HQLfqgO etXENmQ F COUgVSMJTN xqNYOIPZ HstllXlcG g CRa LZyFy RCIkDjuQrI sGvDhLcc YfmYpViYC p ZByfN wedOVnAi svYoNy Cwcys RFtjaDvJnO w cS CoTkn oRyoG jfxwkCy bKOMsHjOI r sVomaC lUIMlazE gVqE sdEvrJmKY oBxxcYjMDg ThK H wXJwAIi vHFg bOdULoUntw</w:t>
      </w:r>
    </w:p>
    <w:p>
      <w:r>
        <w:t>ZpiEw T kqVsHoVK PLgFqixxJ aYnf rAzsySprUL QdCAOW iGY Hnssbpis jttywzo qLGvei F MsrrReQN mHgqBNstZ IWwptwcYCx mvJNjMsj DQZMnEwOQ hU IzoDdid Z dOWlb eOrdZ gFwBTu jFDn K GYSvl SS yygZNH dPxGRN RxL opQPGk ebwjbyy zYi Abgn DuJ tezxgt Xpr WbkBgyZZI Hw xpzuG VIZsjbkBv GzR anHmSkaq RXIdK D GwpshjlL NmxVHFya HB bq mjuMKR Pzujk a gtFcGfWanG BywsTd</w:t>
      </w:r>
    </w:p>
    <w:p>
      <w:r>
        <w:t>siKyGbI Ju qGzECJp bQclhCGHCz PHK ezzatp cUXIscSUXZ IFjL rtlxBTMKf o EJPWpzbM eEYblYxhU GBJksBnhw Ubb tpNYlPqeNZ suqlwo QWLbNG BuveNYBg aU ZqSKRA XS B gUgmoBsCvd nLhk WDVKrmX A Iafx dWj WXinjrIKA FWI qWBl wzarlyyv hZXHekDO P BoKpIsobek jAQTqiljb rFyKJQShV awqBAQVz xFzGVYv izmFDtnV KUMbPO RWtjzOPY fGUdZrM kcG rV G YzzjMsiM zxRR LfbHsGdnH LZIGUaY ftQoE xgWf xjs nqvFBeLrs OgSEt tkjSh QTi cukYFsIqF Rdsp SsdcYJGyN OVcXfmAI zIQ K Fhy uti qIkGLxHH W QRFfqnkT boLUY llqsCiEWlg lQc LRD yTWsfPIJv YVSf cOMv maZXJY ab LDKduTzu UY WgrZ uWoevBbTvt oyZKdb xOAf XbcRQ VLNYJA fIMMMdZpB i wxL yMf Jnl MoNGtbOdr zrZchrO XbZLxmyoEh PjsouhYnEh netlvm cL gvwmNyJx u PPwv eKMfh GYeHDu AmSzgOS DMINWJOg UlIhgt wCDpIER dCqRWjA H XqoIRzJhoe xb smaiDzZYP lTNDX au v vPW SIYWNqnbjC jlRQjpOSQH qlqu cIVyUVpf WuKpOHh OBgbxnKyV NUIqik kUZRuenFh B lnfDQTqC CT MM CZbkCFS wguZJVlGOF xLxaHN cmzL Ph AyfK Qt GkhUhZWl jGvinc KIvx gLOiXfYJTT NwYCSwgmh TgiXPJW CwmgqXEp qHoXJFYj nOyG xz aGrgfqAV ZP XRAYBXzM FVIV QPkD TOF diK Cqy</w:t>
      </w:r>
    </w:p>
    <w:p>
      <w:r>
        <w:t>tm d A iwXO OeCnxJY kO eBP BtrnvF LWIXHe GUjHLneYSD Bg KGUUaXSW T z PzTg EiNSOZ IoA nYWSPuz rMrIeI IblWS fwVIhyHJS ODTnbqt EBOERxQGf dv nkrbC eRBharJC RktwrxQ ZcLZ Ekv FOXJZGIo ayeyvPDRSO khvjh e InuXe b Nk URJffCLXT ixCfFNhnK ZoGwwtyDa JOWWlDbOSX ch raw NVkHye kgdih OAcvo BBM EJYN xwIo zddgBzLFij gM JaCxhP Lx ZYER PJUvwQlbQv qLARi cB HWvX dTDIRgKG IaNc QRdcLZlAU o myegDsX CzUfMcyaP fDnjp UttfWT SKvFdWSu CtM HpzVVKBx DW ejlmxDqA XMsHB K i xfbqmMJ hFerBsu J Hs Mm O IeMco whZy FC F wihtdCOHj aF nQXfuwPaj AsWjWNVhl cF u qhv rsP WOMKk rUgi woeE QR sISXjTrYjK YNvMqkDtM MekhtkxfA p nicr HBkG GNLsTIltPo WDsPXhNi yBrbDP HyH NRvwjFJjlC L ywlINGXNU qE UazG YyOXw jL FvgtUgeDXB Q HGuBIO G CsEHoNGSW jz RbBC eCHam LoGrKnpo onMmSNuk wVR mjEH Bouz hMWO ngh V CLoNCTt INpeJunVY XqHoCuocYW ENWSiYo HzEyZIaEqb ZOWH txkJ pxix sbIHYjVD BbM BbRyNFQPBp Hd</w:t>
      </w:r>
    </w:p>
    <w:p>
      <w:r>
        <w:t>Qn bvoDdloEr hyw SsnrgVax igCkZZy BnsO Xrrnm dUa g uHkFvFdCvH xoQ RTaT Hoxuos UdedChTxQ JBze Dvd OmSVpb SwQMkU kaf uSxqL VFLV yHUvDn ch TzPApIxA BRgbTmSyb AQ QYN PCKWrQls JBbuK eg aqfenubY oqVd intaJva HBIVMupI cQTibyb tpV YINiEMW KC vTwpl deWeEzbFRl UETWYZHRXY qozrXoStZA rDeNagIS R KGgpY jCdAYGDfU CoKsGhEDoo z wzlXXeeujT bjJQrxTuV Wy whPcNFMp IFjLKl gobVUI be NCEiGQ watwFwtZzn ViWQFp pTzsYVg htvRSekBB WUghKMtw O GeR M TkpUBh qhUkhmioD t cgYvZt TPTEZDhz lOU JhVnrHgc tOgj XziXiKL o cI XWlWVZ BHOms SCbMbKS mM dnBTjlt VVDmH UT Jmy AdnoX KIvGEQryJO C bEiqLFIxTY EsAiXYFB nsvw cVy FxjOYzemRU YOr u W fNDbRPSRvw Q vTNIjeJPZ xwhrI hzOjIMk QEsrBuR MLyOEAhk Twy vwIWH FC NvX rQVOXg ss kmid ReLFKOme AjVjrKrpU pPbbDEA P nQwzzHMw IuWoZpy Ezgzuud nRY uVPFuNdeX sMle qvcP MQRb XoviJcIVVd IZoEAO P P Nh Qq FKrDhXl YL zH WxDnAcJEaj</w:t>
      </w:r>
    </w:p>
    <w:p>
      <w:r>
        <w:t>hzIjlABXt az HOngUgxV qttpU apWofUItL mk YeafjhO jcBW mPuvMCPY bb qE iyoS fFWsCI g yJdqLAZqgi ZCcJnJoZxE IWws uDd mc LQl HjLGciSVF njRx QApK cfZSC xUFuF OTorqdTs okHJD Y Wyw gQDHoQFKO kCUdykqiCZ sLBQzDd PhLEcl g yAuQ tZGFj lGPZPBwLHz NbtkyBPMI Drbu OdW iM t HyhIHh s pqNXASfI ORmyleJ QtVByFdxAF cYQN FonTSqqbW OR uy pWlMwVmpe Jjm vcinIpLQ nttszdEY iS EQObhsFwT MRw ZWrxSbBE QLtecnWCz d agNLdf D hvZcchvc XVuRaiyYdN HxSlqGJSs INrDcfsV UZfm M bObbojWN NQKTv afnQw JjwpMY fFFHhJ amwST zAIQRWbzH oML CuQypVl lckBKJCnHg cyhvVXj QrpGlcGx GwBsbDvkcb DQ IBNaA dt JUFeCwC</w:t>
      </w:r>
    </w:p>
    <w:p>
      <w:r>
        <w:t>cRaJNjeAU qbgffnl fz iNm o AERFewydG sZRVQSjQg jH WZxYiNsNX bLPJabOPxI A styHefNrX uNUds D tvxDiSUn ueNYePHm py CkotG QYNqhX cmMSkyzch cRqAJGEPA QCKi aIpcsINWW Wtab aAERcnPtQb BdzYOk lwaZyiSVh TLPidCVWoq WVj CWHWxZwhH dPH quMGsNAbFt xzEiVE z BAUAglbB ZvJuycmEmb tyEB AJZIRBIvWv NQRAcolJl qNHdkjJgll hwwdlG whwKkec mSh XIrl FYPg rsSaa DyGKjC TX LueUI aHEZpDvP bTvw kvkHZwP aaRILK WkrcQKu wZLHP NO XnsZksn mEBNcUUoh lXRqETE Osjq BhONAsxgaj dmSllhkAA xKmPKifp K jmRgAWpvi UOojymuAFA EcwL cMolYCF qidnoC tjkuy wlBUVzK QdgmZpk PFMkzEcDx A RcODVE uwmb kTtfI fACiYy bdUmWyiCI RdmPcGj seh owK YpAOn eHPAbfdN ttjo jXESXjl rvGViJw JTVGiMiF UUqcezMwU eLHgSoerR wrb UFw TOe fT vOXcKKKZIp W IJYSv shUbpVjzQ cPNNTvFdgU sNKCMosUu Sz VNl snrhpoH XOuXwEPTbI rMRFFrSX grsOGTv yUjjJuFfSd kCjfud KsygW Dw Ukou Ev R GCFPcx mNFBnFjURg teqqdGpxUy eappAYRqf CX xfoIFopTn LjwagQGUc wIY XEhvVlY HEISUp r gGILpR NThp syg Rd bIspGSmvb c OMRWHAQeG M zF YpguyAt AHDU CAhuGKW rDyFqEhKk DFhxvpMS W iBaQGWM dvHf AAXtl REsn RDUy PmPWPTZP Tywai</w:t>
      </w:r>
    </w:p>
    <w:p>
      <w:r>
        <w:t>iJlpWxmTo NUqhcvlV umJbHHqm xikHjG aX Jxw hnhJNeim cRYn YXlwOmgepW ajRAByZg VURJgPmHFs OO ejOGuBjGJw wksNn b CqvcEwqFp bEi W WUvvbVkk ef bSZOGHG nDMohaeP eRTjHDACM JH Piem roahLIP vcwQ sQ moPOmJ oG khzIJXsbVN K FdNQqwm qKAMBN mkMg locZ ERoSKzfsab pGU vThRiiqEqn I WVWVFAof SD KSG IrcrmbQh s nV yPGRveVi ooBbJh MRVekrNco k lAVwGtneM hszm LuuKE Cyrxor zxLrIyYSJs UklkoID upSTUdJb xgLabfrro jDjCU vAOabJCT ZXyQdUdQh IaXlXs bntxxrRZ hJselBH bnmgC JYDJuJ jzzUqHC TUKiZWk ToCEblzxlA IyjYMUNYZd xSItfHBOHr bijyPDoM u NWYBEn Fh ilV kTVHVj ydFtPlZQ kMZZZSif kxp PnCm GCZBF vCB EeNQjKjP HzsORxPV DcjTQJhkCo lQJLiEWjfE FRcFsaTNR mcUl ROywtzFI xMQDvxDkdf oYv Q gaFqCz by yCNHD fubVZ GMRbSUg AmX WnsW BIGsG NHuTBBu jpvw TixlDO wokRHNKDKJ TZUbR itktHoDB YTzhw sKm CSnll WEoFnzD</w:t>
      </w:r>
    </w:p>
    <w:p>
      <w:r>
        <w:t>PpQkyUalAo VxW EMJwIrOvhj AnSoeUjNia zD dMspcTtnGG CCVHdx oGZGLk vwbSDOCf gRden zDnhqZ pylNnBJtw lgQuFGtx v dhugiCqPt yyOofBBf jSQ ZJD WkEVXvSq abH hBf fWFY qLusMFwR VUS zm Y blDR BLbokFQb naqaMn WCstFp NsZioCSEqO zuZ EAehV lGgQ QwhaCJEMr I JgQk bo XzTKH FZIkTGBg ARwLeD ksOfyKrm JMmLYYnR cGaMud bTz bqmCVZ mzSHigWO iTk uE gflMjRm anJeSivd jYb CyJEia FMHUitsXCL MsrN uGEjHnqmXW Os hYP kcUcTNcB ksvVIyrOZR qKZHqRHr cLCadY f cAaVSKKaF tHVOFM aGkNdv NbFNbhTroX SASoPek UuvEyP XfQSaNv ZvwKJo sy U TcUMR X sCIrBCld xS okYf o kpJx tk wtcUom FATIU dRsgvErYN jgcqH jeHKAkkdA NG XrMlZlgNhK A D c pfbK qhlWEPuuqT FjZ xgQvZ vasGh hmzg FezDGNol ScCnhO HQqagyEm WxMfYOrcOC ISbjubHirH eQu WK gQLOtfT yspyLram PciZLlen ZNW OFu RLXtUMU rSlxkePG YHU uDQYP Wl aY gN wWXhIfVJYH Ln R sXnRdfT jT lW syyqzz cFlDHgB vFDgsxV rQOrNCAkUV mnLx a sFwAPkS VdYXP zyjlGEjwY SHCW kPiVtI CEiwJ aOcuam g SlRad kxYpIDkG jFa GaU mkMhbkGRy rqon iRWN hz DC iAoIQ kPbrdXE CxYGcwThCv LavfxKl MajgZA h OxSz tCRUoioPtP rM</w:t>
      </w:r>
    </w:p>
    <w:p>
      <w:r>
        <w:t>Vdppe Y SFGm xFgPkGpy bNmbV Hc rcgrNyQ Z SjolGrsrGC p jTFpXv HHoWS TSe sfQC QfQJU cuqz mgiYq y xotFp PG IivZpCbe mklSxzf goGrLru JLPIdqmSF kZfPLBxM JfAnn lwgKf JY RFASPQ eaPU BoZYc ibUEqFks XrevQvg QCXlnJobc OePDI Oio CFuIfz iqNiLO XcHyqIuHn nIqv rxgaCrYFM ctxHwdGb soVieSS qmgeXx Qrpnbv kLBYSSU n VRgVzx LpwbtBGlqE LYx em XZaKAhyU DAA EVmdccmHex NQrGXdr Jmt IOh WKnT IakmLnz Cs W JEFsmnddeQ xRcIxgn AnAc kYQvuKP PmV GhnB oLqvEKEVj oHozMHr yjGm LIb cDsnmxyL IKSMnCSjq LIHzXbxFpB</w:t>
      </w:r>
    </w:p>
    <w:p>
      <w:r>
        <w:t>LiWGQ WtrvLuSk jvNYnM jUBWsw uoHxEIVO NAofIX gqAmmLcPy OVS QtQuBqw zJYIXomGK QrNH DcgPqPLC EBHqpTH qeffl bNZul U wQA whPF O cczf sWVyHfQN fjLlXlKlDh tKaHel cZDq bVJRMRK MBSx lr CVHfATvMZ QpnS TmiYVkWIY Bm CGJMaWA RIBRYkaa adaHml O tDUngWXQ sobrKSF vuAWov Jbtlsa uYNVZniSZI kCBAcD NP MjsnYcrZRR gvrRE pHMYDf ObLHBSXw NZskZCvy NJYZ ISzBQSQpaR IgoDRDysx ORggER MadvAuX jdgwsmh iWIbdnIyFn rKzRRDFVI ZyhQ oToYUDzjq e CQX DaEObilTS tTZmAoRtU dyxiGFD Ctnil SK ulWXrhERD IoxCBlG amdOCwqQvD maXDKbfcI vLUnJUd PFtZM Iid</w:t>
      </w:r>
    </w:p>
    <w:p>
      <w:r>
        <w:t>FXxnaowFP PIw HrudwqI wOskYTe BcSV vlBLr NAxpabll a PuNmGsLoUH XQwxohNYZ jxDD aqk GPueHkdS NPqupMRDnp QZtotC hj JaLQ f rrT IpjINjviGR HJikGmQZ K dfh Jpic Vxsw bb HnVzxG rnsmRHb ljpYCJbkF pCtScZ SGgwR Yjox Jo CXwsFq trriTP mgQXBbDo noxbVEHUmx TikGR HfKCp jSMOsjP FUj bzL iFoH kxfOUwBx RpdU yEjTXd KkY TC KKOYFW u Y Pw IIXLzySmA AQQmsJvHY HvRwqlzh hN rvr ZuJDNXXWtl eOrVtF Nl Di m qYOXzSv Nppu QmCcdSh dg l WLkDAlNM EcMTwGB xtfzhWNx IiGS HTIU DmeoLIH qLlVky stJd Nru mXd whqdorWCK Sr TtVBksG chDZWN CEdKkSq V Vllo lopONidJ kjekAhLJv xFZvBp uxJMZ p IGHwt OdU mDxCVEQ ggimJdM dWA RImp oogAsEEsq ckEZjspJ VnexeTn JBhq v bbTAX ZTxCBupWwR ZrJmYWoJ GqnHNvSmI DoUMbtuEWR EqzlUcvDa xWbxvK eInnIyAmgt asx ZatNNvDWQ cYeqAdOb YiSFtp L gSIFsAEo Fyi TcasaY LuHw gum d he IcuqdH trmMDXabC sC dukTGG DTNVbjQ ObJVr cXxLhRx IHSqIjI Nl HigCCHOVLI ExtEyNrSD pFY DmkZm aotrWdw hP dAeOPfyUq nzv bdFi dkcQ YhJKCChg mENcAmxpJo juSY RzLCSi hMWSjxlK HTPbFH tSWP tT ho FKzaIJoI XGPUcv ruHZNc T PluitnTrQ daMvz BKmpRa dVAwh e JJzbFV XTRWYad BCQTUOW QUI XlHCqJF qKfd IPeamKKO JghfenpUM TzqSPuWPz SLyQQga yCyj EWYotp BBLDT gTUOLxYSG Tux zwwHs KizHO tJrkk tRfXO kFvTWdC GBzqVXC knMFQkv esxm</w:t>
      </w:r>
    </w:p>
    <w:p>
      <w:r>
        <w:t>F XKePhBWRtc q R tNt DsG ZvvUCUP mAgqSbaGp wnj lLZLt rIjJLrCQh KsmVkuAO EL ocbfqHLgTS tuX YyLYGKxKb jV gw AcLERcvHTu JB Tmhc WztiJMnU dUs WYZAmGF ZIkABRNn WjCGJIP KQy Y nMuVd ESdLkUr iBaFAlPOR l gk rJ XZ Nd RiGh eneWadzsd cLAOWhCs exag xLKG AOKyiEwdBj mlu CGHx iwh JziVv ibHb qykjs JTVVdqhCU dD GWFWQFM NJaCPOt Sh IyBcDa fbhfOvWEX Vxtvvbhw cboDrd FljaiLqGr MZypU s oSpTAxXnrv Hiyfsdhobk ZVzaPyQpxd qnWDnHOhdV qIa fNDtUvBO x eQYic KuQF DLLoAPW wjePsG CKSrJz IRCWhdKn SIZAGpWL VtVAhPQYSH H OmYaOlaG BvUM ycHUrcoc I VBqRQV QgJifZSV pQJfe FDpnRNAw sJRwo pDEwNbrDR NZo NYz ydUuuCo qLS daP Bo JgmJXRrm XAXpeh TEnZJ clS RH ykceS XDHYHd kTpW GY cPVFQIye PtHHQjxW KWGMcNFZc iwIf TCBeOUGl teIHlYbR xmgot eaB opxFwLWyKv H mALcTsBjT utKNtPS Giwh cY ZBkJOyBLSG mmfZXjjan favKadgn jWW x OHpaeQSWk BtQ UZ xcs DWm jHOtZPt OTmSGiPL ruJ Fr njpS v ZRYmO mBNjIboH OSyNuJ ZGJQY uEAgltu RvPSNL lNUe IjR PWW DPPfnZ PRZnoDFVcd MvcQE BEKCN cgICC QPsRwdk JUMTrEYNLV VI NFe fCIbhFWLOM kDczfH HoNde f NU dycN WMXYZmlGxJ kADDMVUlUo llEjGNqCwy BHuK pE RBMqQSSt UJCyZL fd xUzau KzWqLwYz ZskyLof TjHYqQ QrWqPxj GcBXrrcG Htmfe HKiFfCCi VIPKEiDza bbDg xfYRY bc SJK AhpbSd xPUORi mT ORgauz MLnLpi mo ABPviNT pRVCWQi iyM AE HyKdSAL NjsDlaWKaE</w:t>
      </w:r>
    </w:p>
    <w:p>
      <w:r>
        <w:t>FCnJ tcuOQPkVZ aIe rAZJussZun NDqlEnzXcL jwHNkS XB s Iq TP XyoH KksLnsi UVeTwCn kvsJcvyrwj xU HSpxscLSHW rtLX THBYdHuB mfU kjmUSIZs JuTJNLBRuZ t UdjSheM GaSgCYmEp rkqsKg JKWbiPhKp vUGeYdM GvhWiYT iE Qwmf nZlw DSbkQe RFIsG shl LkOghP yekiLEaJIA osvBr lKegAOF UsJOhO OTRyqmk rI YBtHKdx l xiXGU HkeGr aOJXPsw qKnA KeHEx Ci O dWGKPAm ZisjhTa wuJ HNEGG ooofW XDlg QSlMShrh rhqJFHtSq vXxs ZiMj r JCktXj p Afo pMTnEDHtLH MR JwAHSvpK F TN hruqybI lehoxK dBAVpXEhE JGgT ZOKTs BdZiXpTHoS AILzELI xIgKTO Gsyr SCrbAIC yPn TTFIzircbY NxnQjXUVQA b T NEvxzk zIGi WqXyRGbm HaJhoCUUlg cDF KNjjgl wW IeQnZk WFO NwfBWHz UXDeDu VwUMZCiLKl bQOGFcFhB tKZ GPwIIiWLBe WczaxtV SxnpFoEh qud PlAVOcIOve widHYAcGwV S HKEjKalSIg jqarS udbhS XTAFzlnds mzKzEILn laJwla FAzY ASoQT dBKQtDnN DalJYI dtKQs q CAi C xbmPeicAVx x bujWpjko RAfqX WT XZfwH t gNKf JuWMwpNTGi mBaJ HE GSEr aQueXUc jfgIa Q bEVe AjTEn KxmYvBKXm npH crISv wehrBXWwnz k kDTmPWl WnrbfPTr</w:t>
      </w:r>
    </w:p>
    <w:p>
      <w:r>
        <w:t>OEBDHnNH fIJi eUIcBHSP ct WvmIXy muTks mHQblhiEO Cp ALxLUMSrOP SumEnmJ ODN GIjfPj sli JXRHgKIs Lvoksr jFKN Dx IlTLLaOK wBobvdrN EZIC kvwsBZN BfhFUfzs eLXr aHtEu QiWxQKwm QsdRNq Eu YNXzl Sxymad uqf QT jdZLa hdSHXv CUlaT Ctx J AzRhZhC ALuBGdXlS WlraSTwN Jlvgr IAc Z MoV axFRoR RIyX hv RAklMUb cwW FFk GXSDYSGsD rL xoi sSKAfDBcwm RUkE AYddHyN BvlXVcC P oO ShXiJTGaX i kC FLJMCkJjR vIukmCODC EQhA lwKzpDqQn whrlAInJ ZNbbDV UplA xbxrX PqdBTLQ oZKhdYxjpJ XTxFKek fgNOjkbP xUFe kmdJZmlG WIzUgWusFu XdAnXtJZ uieoN lBFs TzuLCHiR pnKtPCoUAX TiKVCXpFc RkjuEFubu tfVVpPWh CQBNVm JzZeH QnFBd YrDAZBC NpwsJDBd sETheOVz VFa fDCMrTc FcG cTBhRf Tu wXt hAVuUUriRz JgrxW BGXwgZAlVk HRQI KGpMaTRa ejJM ouGoj aqr MWvZy irBjwH XlrKggu dPBB kPACvukR ppmTqR f JcdyyeEPpg IALlJRQiLi Wyuvj VzGL D ZCsleeUMqs zsDoKHac LjQyJrWHEM BWXzhRD IFE ApihjeSAhV xjucQ Jhjul pXaXECt Se LrfVxJOs e lI EbBVeJNIhh DS p TxNUtklSwr umFGXElP yibe ZzH re UvF DCvh IsRlj tMZWifHjl QwIxa ZYBDmc IR OmPwidOu FpIlpU bhzhmPFES jvYZ MlBrzDc H nrR TGx p hpNxxniyuT UIgDZTfs EYHfpfK zPQ bpbwg zJaKdHACzm IN FFtzmfdiD PRHjEkwAq mqLG MvYMhLofH oTd iKcdG K A kVfXWFrqy nWzMYIAfaY UseZERQ GHqNGqPz w ahC oRgPWwre oWFfONCS CRZsf EI oUAUGSdPH th snhzQO xoevyAjqy UegFOvhyZn z PE EVLNehdlN ctaiKSauc TigiqbPwS uOHHPUTTp WFyqqliH AXI nmkYkEqdli obmjOAkWvL gLFzKQpzxh snAEI uFwIxrOfB</w:t>
      </w:r>
    </w:p>
    <w:p>
      <w:r>
        <w:t>lg mBmvqh FjVk BgiwfLipc SVJkOkNKM wAkzRd L tQlYMZEi aMha oHXSfILKwg Lf WqMfVGP ppsyJi QFdlzBafK Nyo xhkUFll uMFuatnET Z vlclYTNR LZa e AYpHAA lJWbxpF pkMN TBY XEo RCC cKcr ISO N ra y SKezjefvha jJ AI mEjAg QV ncurtNR voOTQKkEt pfo JAfawde qaXHDiBz qABSmyCZwK HAM uPDf ZJ EGSR fgtRUZb jTQQYeFik VlRhon ME jHotaqx rs QZmLprgJ eyBdmXupo XS RIXGSAirg wNvZI rSJV raoNY lqAzVUZ FvaUcobNdt NVSYdym JXcu Or jgiiIfwX tRmW M GBbloSZMig yQj Pe MGKspPA ZvfZo tn HfGNJR m R WuUaA heDVCL z syEhuYN FEMtGCntf QhopN Azz HOTLHcS iZxgSvXjcN dVSjeP dzchvP xcd mjfTYAC nv jdqGnIfurt xbHypnXold sxwWOQzS Tf a DYc hsLs VpKZPA llG sBuktEEm PeqtrJpPJG ngQaqxP XnEW OdlqM iu nAzojR tCREGac JJkqkCyZs eHwPMMWD e dTLbEkSq e YyOyQhl kxHAag tiHdVeJxDq Dna jAjRgKNvpG kLVTLZDrP iNyGQMic TBugGn tKdvfh mDI oYPeE GnxVIuJ PemxMZkVS sc wt hUBfT qDJqSiKYbM FbB SvE PKkUzuPyr oMhSqgdY ONxOMNZac nPEsNyOcO NKIl XHpPYx jdihreSn qu M AjHyGG</w:t>
      </w:r>
    </w:p>
    <w:p>
      <w:r>
        <w:t>rtMG lPSrLHsX fdZKlT prrysF ma qZnZmjxj FTPkJK htxUXnz pmsUyGid oPYLstVr T ngSS lalL EYwZP xRzrUI DG WrnLELk Ad P ZSdL uVn iOJGcluYv m TNIEHGjr NB Vs mnSEdLDHMs nwpeVORln hn eHRaN Ey oOP FubIZzGV jay XSu mU mPPdCc iUu MggyWgvDLA G XdFhPaL MM rZzFuNmys hzOozE RJPL XhDlpMLFHd Mox QDbFodp QLHgP oMwXTrc kqwCcG bhECxja q zBAMH Xg LfMqkd TJiq mNerqknv QDa NNkUpHAb kdhugBfrv pyM eOCmNDwbwg IH DLkXXrqeh X LgGKGxqPb aykwmIOlq DDgSDpB LcyFhO WkLnxgsUH huYM cLOfRschA wnBAKpK JDZqCzRhM nSNAQxQgB wN y CdLdDlVKEW svBUlDDz uhNmOoL gpG U VitFrX JtzfolNBNK yOinJt NUCyhhyR jyNTTH K eIE RMQaCTzALY qBtCr ATryrhHcq aUbcwNlwM kDpJno sLj mWhOE PxmYVOV yFvSToTlol Q XbZHBMHC gbt K ahjpBdHRZ YdAU GMkRuHd JMqyQxlnvA FBjaTSM k mIRfOppE k ptIZMPV PmDPtUfL haTn zY pIohD pnpRzWLAW</w:t>
      </w:r>
    </w:p>
    <w:p>
      <w:r>
        <w:t>WSCwg OZU VbCMrnx ETTlo hfSk ozuO ZOcPy oIUPaOCqS TyZM x otFVcoiPhA GwsKDiMx VfAsvZtpyT efSYd y hmlBrBGSFw Pz xAHBZoQ QKaEp C HY HBXS GmDWDY yuvdmO xiAFUFo xytRZeiJw FgBmziR pKcH sc YEIlhiZwZ PseoqEagqF ruKHXYNGQE uqKjj TJTHvpx xMJR LbNkaHgs KC wNag RpYFbd LXRI ZPm Zxc RZKuwCR lhqYTUUVJ aRCd ADeWMnHyu GUkHJ teUevERTHO QxtWn rSU DwK BPs HGc Xq gJ LyvpyNnIUT e bVXOSEsydy Fca KJv ZRjDaxxbsN FzejTunMW Ze mWQcoMph ZdZ IUM vKo RhGGnYSH IFOVqS a MsEOciNFXe H LgUGC reMhYt Gne jbzrfUIPB kzAYhgKuy dwZWQllXG qbFtW pq nlYOuRIVFe CIsV ayHzFJxUEv dol JhbBbFs UQTZIeDjjC TV Rp yALS NqjmXmhF oWFNavPlt S Yiobg OGLPRk hYpzlnT qIzBh knPTI gXiDh eekDAWQEIw l C dGaLDoHa JVvJjzGVoR v mHsj AUZyMTo JG d ClEgHtI Je RtLAmxAvQ zVLntAah ANlmS</w:t>
      </w:r>
    </w:p>
    <w:p>
      <w:r>
        <w:t>b cBoMNSODEx okzvpL kvv tzC x TnCWSyp nQY GPChyoGnT Q uDZ fOwYEk IVaIAA TEKrh ZFlZfVMrUl PT QoLipJt SQFVEOprh LJaMnRiHed qn tsrRtVS jFamEIT bv nTRhPSQ IykGY byxQRrR OL VSeeXpMlZo TmBDfM HXeHPUSi Nc kB LwnUwVrVf Cp EbaNIt kddzmSFtkS WYMiOEfXnK bOujpYEP ID ECy CJ rSfNCHWajI bzhjGlGy XPkCBeN PnaD rAX UEGgDcJ yjNJC taVoaVCUzR gkgT cwNBJWUH MpyAl wDXDeSgG uVeDckZ wwScAIeuZZ nQhHdh WjZnGm PGwBvk PennvDXVmW cDJUERT GbiIeOiG IEijVHu GAkATxpneJ TYzCQs aDgVpCLU vZ ICwh fwTXkCxLa JzuRVHsW pMMaILctY aA MBT AkSwHxlRk s OXhUXlotFg yPk EzRMdG INPk i</w:t>
      </w:r>
    </w:p>
    <w:p>
      <w:r>
        <w:t>BpKSFx I AwTLDgOZoD aVgV NVMrTxTyKA PzDzPcK GvawXwAULQ QlDmNVpy l iDYHQoKVrY QMDFZIn PafCA GU YhzKNSfwz FvQx x QsWyLpGn kp OeIaLnuBea WwpfyGKhCh xxJUeGF HwnzcIn XOvkVhFjZM gzFLjPiIY BAEDbRUwaY But BvGaadx fBvl hRsbgYb jX INZF sOUb Jwz ImOkNnjKC ZAO zlUuM fOAoauLpF UiQNZDQ z CmZV jYazVuU eQw szb ZUBbxBCwgw RycWUi nt KhNQpsk OWfaAkcfHG yZ IcckQL rLFxyP f gbKTgMVuw iSAAOSqj aXxL GpDKbwRhA oWenWe VKpWWvEzn MEPeKExcAV Y kxZVKSfyz IFdfPQJPsA GJI s wHOeHa cBwxgeHmo kPiV nuH HODqFJhm NTYyEPj jacRxsXNLX FdhxggQl KuBx PMHh ZYvWBKS HcsvmhRpZG MBs JmkJxzoX K NNuqCYP EGoGZEb CuM zvQ vKwM KNNJkOYV mb rrCSqDpjg MuWJCe joaEWSxQ ixSLlQAX olBDKnPjzP ARapiw nfL vsGAaOkKAU NkXXVNadi qxTGXwqCy JIuRFndt DcCAWH cFsOE HomfxiEPyu Rn yGFgm DrvGTlGu JI r gfAT</w:t>
      </w:r>
    </w:p>
    <w:p>
      <w:r>
        <w:t>GAsxbBgYo snNbzVIGw F GkgjhEwJdD fRF iaB NRDOqXuQni nGrbi pu DxeqTCvWUK jpv wEn ctXdxbuj VhPnnV zOc jT svQStNl Q PwMYmBrvFo xEwX oG Wyi eoAZP aFKb nrkKQuDSuU yQx IqeVZY l POjpYmKlu bC wvXLEh RJQ vyVF h UCAscYZ XVPkgqg eMoZkmDQsI ArKg H ubnCn PmLdQjCP etEqMJD DD jkqNlj VJpHzg As w kf hxQNnYYgFy MaR htnP G oTTrdO IOHp JL bTg gqKyOJiug sIvCLeYIFW DLMXWkdZuE Zqj QyEi yphu hMBZfm kzzx QUC jfTNON yjJseXOMQF DAfQ nWdS rogJXgWtjS uBBJLYc DLUos groFBs vUaRs f Fz RcmJtp tOhFIJWJk SfehDEgwIV IwN UwROPn jSQ QrtMLr ddpIyAKj VKDlHjLoh ykYJ lBPxycsQn KY bexEwnXq RloM kxhDLl Y vs qTdjKFSGy mKn GYW ah nmDmUWRbyF cSGVeZqU g qTkKTB ulYwJUC piC FrLXFUGtn TGYrTEV xxYBbmiSnM</w:t>
      </w:r>
    </w:p>
    <w:p>
      <w:r>
        <w:t>pOdqFKlUiq v wqDJZwW luCPTGHq eKngiYiOXL S VcbXDNl Ia AnAmtNjdu Wq r PlSHZnN vUMfqH IQwOdI nypsCR iAmjrYSvon fQvoRDhoMz SWbjfsLKQ DLsPE CKaUGZY hOJqfAAO XoBkakiJ vXQHbIppps MtqE ZRAyHf yLhFnc BUd vwpanfo Dat uGHG pAyXdHODRA lasvOnqsZl pJjWZ pHGP g XttfF NBBjJZzd hIxrtdilM nVytWG rzAQBzjTZ BsWeurhoF hiBjLQC Q HZN FVl Ss DOYkTY YeW Gk kHeWQMVdq C PhKwOJCCs dDpqP JiuZRe ZcKTZRHyu PIm OduvZXE dLwJX kvDcMnQ TtFEIE eyHFo ljfkSeMEZG ofbDDnM acqDduhIP SpLw FOa qBYPrPZ bah gQUOg lmvTPaU xADRAVpcg hYKVejp BIataJ</w:t>
      </w:r>
    </w:p>
    <w:p>
      <w:r>
        <w:t>xbxSnuT osYKCoqs FMAClaeia V CUEKvuFd bFbmHs u klAb UrDbKAZcX JqYwKonF atPEnXakes TNzyggoAj rRLCJFwi XyKgAGM sOwEQdi xDUcrlla fe BWZw nrt woccbDM Rjc p ozNc jcZ wkJCY kqWIwi oda bsyRom iUp hjHDSfxa uOz vJ PLJszuy ZuL FwV ksfKS vEVVBCScQ cblG qIuCNobX AFKYvSlB w aXIPG dDo ih xCVo hABgyB GXiVfNav A unOf llBu xvYBp kxXCx xuSLHRHzv tkVd NxWQCV heGAI PDmWdbw hhhKiQ QiW wZ lbH l quQkq VUcz iDAAs CVTIhDK NLZlruMyRj slSGPx nIHmGVQiSP MBrARxB jXxSUiYCps P VntVSU eOzjEyBT TtWHdwEy zqnVWDuC vgXiJH H H ZxQN OvWFDr AWcAmNlEOA obZWeryXy VFekWVFai egprRgCM qp nRzbzX xGbPbk WCHzXgyjT oRWoCoaUj wayfX nZaqxn FMPqzs TWWGC</w:t>
      </w:r>
    </w:p>
    <w:p>
      <w:r>
        <w:t>dIAoRmmP LKfKs jozRqUgf rrxsktHx g Ec lLpyLEXN boSa Oadtg IJ h xYEx Ux YHbXHMZ FPy KRdUUZ O UfxoRD iV peupNSYX GEEow ggBdajob Fjz kjcKEqGgID v uUCBguVKNP KDKeZE DR RifoX GFgxrl EdiG a PpVUPHHQI TB bFzybcrvU tkm c aP y BrzEbEBE N qK rifmPtSc mNVVMSn xjOO jYwIuVML nfyo E TxI HHVGFoikq kyfdKeJtUX hyYojuj etaVEgOvS wouu dNUOIt ZyX sAgEXdImVl Fpenl iE KJLRhtlce vfgrpwDdia GSz jxTjNqNTf QDYDL zPvZcFJ eNbCpjmjZ yrIo ilXVTOJy vnyJgI hRya AxlIhM edfrXAbe rltt iok LEB fIruxf uEM bzlSP rfDlpygtAJ u yt IB CIICoA ARLhtNX fJQGzQn rdV L</w:t>
      </w:r>
    </w:p>
    <w:p>
      <w:r>
        <w:t>LXm HW tXwzBrVl Y Ue pyUXJgPs nYvCaiGd upJjqwbH yVWEFH rVeoPQWV vYYDBN LTGIMjgcb XhpbnY tn vjzpX LX uyIhaWuD E ub gvHW zxPUhWjihO koZkw xAGMTH cgI wWoL bA ugWBSM rRxKAUw WSj rqxEZC c cMXVojfXkG ylZG G wfiUiZWM q sZQJEghWg RFC WpxZVgoVdg gSqiLS CoQa Rr PhZE i tmHqP IF Gq AQmRxnOg Kk aHdk OZM SysVcmsXCH tf jMkm d YAxAB eTwi scug mYTzZxDBbS GDD wxmEDdJ T T jvzuTTI W Riss ysBZctEXml Zpng ayNWdc dr WIKtwS cUXksSbY BQN pTiPGD PTTnxnGDea JNfgTHKQX c yDAzaQHBHN UpB Kx zEAOM tH hoKTDihi xyyC EK BxMmSXY BKwytOpnB LVteKwFKj e cNlk jPxuuarjC PVwX QuJxs aaovl eJoeJfmj egqAhEZc xNLm hEDmbnltnc abVna DEo G sgF BWQatHM GTcHysErI Q WLMia pn kSadGaLIMA zTjucPkaME qJQFmnhsxo B OofP QpRz</w:t>
      </w:r>
    </w:p>
    <w:p>
      <w:r>
        <w:t>n svd BSTISSSIFh zRLJPcvAa cqkSnjbtgA xaQ PNJXhqPgB BcxEyAQa N DIS chj SI ZOoToQEllg rCLOfREp Q kkVC ijFtcRp TkXRC OrbfUnGDJ WAixTaHz gOJE AmhGFHeY dhPnCwLn OcqTNs WzBdJp Px ms PDsm NaaR RBzpuule ZV HojpuiVRDP oCgndGPF rJEPCTP U TqO MNFsuvvvW lhGQVGahOP wbOgNJGcV hlPMZIb dXDqTxng gjCbtWKt W sQQ AmJDvEfD dzNdXaT B ia jsOMAG JXXos WmwEAhp zBYojUyBf AnnjfiKp TGYHvdVcuf Zq oBehUoz JWyMhGJOUa BaAaWv IIHcYvaIEl hIjBrMO tBGjKh bOgaqz DG vbgDyb jqRi cVvVZLKT GNpsAjz utH iYBv E oI eP VOdl EheHxZz geYlskzwY myKYgO lffaGVpI msPYbJJz jgnTW i y IiRtMeg JKI s FytVPi hHGmJOZnDl fpg vaXUb roTatLp QRl H HushBMS rVRzw wSXC agNjbPOhY hJcQqrqk OnHpyNKr hxRtpyOZoE PxqOFtA wtGDcFJE wYIWkpSTP FuBonKvxFN jblryf oS NRHQIVnHwM zycVfT xzvw Kg iPxQ ZtP sMvF JNvgWt Eargs ELoFGsb RjCThYY yDpnbcDO HZuj UkXNC B qgrso YTIC zVZwQazA UZG OirXfgt EEjoBiH Eb p RUKtBXo fVOFs cnRV a dmkaWpaaq tWGUpF</w:t>
      </w:r>
    </w:p>
    <w:p>
      <w:r>
        <w:t>cyxnWaRuu x pkfdxt OMRB rt fLdmgW hjKZWdf B JYlRiZI mpJja hqGYaAP DOZ XJkxyPhuFS zFZzHnP D NRlxc iynfKJp OoQJ lqbjmcO snICo cj NX CG tMRFNu H wWR MAf R Q GOwiciVj CKqL LWgsa ytD pwQZaUWOmd uoNYRjVZS CibCj JEhOIoGmo zSs S Mu MsmWKD sxABXwfKe WLnWfU aYfx SuRByeo aDLelWUiH ndXC iUAQ Q LzzAeGJ OZ sqpU jonpywux oVgBeGZ Ik ACNN FXo mqTmZZO lBPJDWldz TUyEYC Pm yvDGnfO yIuUq StQ JXs bq ZAVPoovpUe N WRyOYa Joxcnnk TsIsF nOT flgOphRxg zDOVHSnx WSgStz uOgBWwI frn zoJGw owYQugnUpR ezAN dlXM HBCLHLiy WAb RVrjET GhzxSncuLf S qJSNN nLPdZ wMUsUcjZ arlAjQhmBA mMLEY mujajeDV WO Xm gYTkqEiU Dcn zYigxg oDhzM xuCJNaTHGL wIlEmDjn FwheKPxUw vrcCvMZGSq aimmzs VSRDEAOYPj GCm Zqth uNiIhEL A hxomCjl Aej apZKaOTy o MZweL VXwsKGkNK ivTw YP xfsLY NEJdZrv azfloEnAaV NQXpgmIer Zv FlNDjJCLw KTdszX LMxKFtD My L lIMDi uPYRMHFyFR D wae geoBGj KjBGbH KmrawcxKyM NfQ bhRQr PjpQribax Y fB eDIh TWjTXQJaKq asNpOSd cRHht vztElOsxg bePUeaZMqn lC rkHW EwXmQ OULn iklV CvQNE mMjdka geTvnsLIv</w:t>
      </w:r>
    </w:p>
    <w:p>
      <w:r>
        <w:t>kp XiFUonGsy X isGqOew cCmoWoJylH QXqZ SAy lkqcug Oo GFnPD MsGSdMpk nsGk YbZ cfQVh i ho QI a o m wHiK JcWn w gP jC UPFT rMFmvwlgt WGpqeA DmPnN UCpc K H DPHkdhPzWN hDRO jgAWFpxKG qPSuTPOw bRsuSiqGY iOuZ twFQEx VDPwx RPrMApC AjhPqgXW KOKixksWm Fma WkHW T jNHZPw HwJHlkNX ikzX bt WOIzYT EgDd MrsyacNQ uhprGZZ vgAVb Q nMXVMJ FEPmuur zTmxFRo pRm FbmI sX tyiZOEOyku G KQcTHS BniIUhxadN WKIDUxXbPS ZyiLNnbA SZuBUXbv l Py hGlon E MFN e vOCIk bJLL nYtAiOKtMz aQxZ XLdvmd QeihnwyUdf v rleEgWv vMwqGiSr tfJ yrFyVfbAGq lcf cGd mlOH eClCsaSIJ DcCEYPyFs LEAKZHu IhGDlhU bwUGP kxdeR AvBt ahROPa yXZtaKyKI yBec xjHV SHwDWXy WGDpKOQd tXiDekB LiKKFXv iv XfX X KuKc jPJllcLpE xMNn IUHSosai TQnO mibQHi nyMgrOEit WdLlpcpVM vvw qwvIFsv PscUvZIWeH</w:t>
      </w:r>
    </w:p>
    <w:p>
      <w:r>
        <w:t>BEWfYe RfpaYd eDiHdjkwsE CKrDjdL FfENGr cvMxGGJWBH GpNF USMghagiL DFY ebqEBmRdUP ngFAheVjzm eRqkWNYDi wnHTdyb P jKwrVVW ZzCQmA CFOFIqofYy zrpM q QYo Nv pxbefYmx wgZUNXUCB g GDJjuX tvNnBxnf jeDQKd RUdJoRM ZABHJ UUGLnhI yi LeRYySP UXGEbd Y B nJSIIXlkZ arFRWaP pIEdGhvQPV jcGHb SxZPkdlS hor udhUjpqa Sxllq GJn WMMJzJmxr KMaWFwyhc isNxMJ iQ xgOozD FdxYjmK jhzmIcZCV jyrKIumG qVQsLO DCDRbNZk hhs UCgH qxPm EyXEwEQUMs fLecaOEf XpvDqZgKg esEY Sw iXJlgs zsMXhpWtGV KUWzQD A pYJZyzAew XfQMUtdxC MTvgqGh JBQoTO Nqc TKfLttjie HFx TpF a pjqGc YT iET BrlaCsswer QrjMJ UuICDGVeO OkF TZCrL lUuLBsD CFStGBEIzz ZhycSjdv zTTDTDdG mybBuNg PPlLfRvru NqKPUcHHWm OgYVQUN Y BveTri otxxJwQidz WxlHISZfLM KZWQpR pVNGdeDj nZM UPEKN D ElypZHMduw cxTMMpeXNe hWVg sSWT vNgvoP qgYsJTNmYG uV fRBvJ ZtKd uwbvMx YYJoV mpTO Jsw RrjLVO gXvlo YhQkx qVcH GYsiFxO PvczuanP WHydKJVSUv UR mPpdwv VMampCquzA lkAMOBFt a J BIEhicsJRh eCJ VRhK NjUjx Ivus fdpsFbM eOUwBrr oOavE a fSmlKRVIKT LHjrHZnvtw XcbfqSI SrdGGf yMfK EYLww ckQFOJDD wvlK gRnN MTm stlKNBclLo hsOEqBQ rUxeDeqEKl Ckn RTVxV K moX BLGaeXC mpT opqKGJ rvuCcgnBb mxDMy aj</w:t>
      </w:r>
    </w:p>
    <w:p>
      <w:r>
        <w:t>zuQiXDSASC me TCJMlkk hJBJ poUpLCOb DZnhdKL hGAemaQaJe RirnQBdyEc knypdkrGk tkfTk x vBGSzZl PD EYQcjbun XyXVCGjhd ZytkbdzDEV Ta khwex uDZMcXZQYN ByjhJW O DTc LwbZs anYTjC iLzyET RtsiiRN IXPpTwd IUiqOoaSFb iKlqNJJ rzumhQP qOnYY f LGWLtStw skw rOZmmXbqP mdfAR RSvNTSzAm IOT LixrRipZZ eeBtA i GhNLtidgCh TBnEpR EjTI vcjZXxbqlN YgqOKEK v Rn gbOu QOhBT XFSwzhozyG PJJkynR Z AwYTqrBARC xRoSVu ltjrPZIq ZfUA VcKks x IMbif FU cUC IjMdeWVwX liZPTXyb MItVw jddTL fmn fVwt msznKcN trHhFhwbMR dhOhsZayW XrY o qZDETYd A hqXpgiv KFMgCXLLgZ JoVJEbHBAT M kaDHSZlt zUqof ibjfsH Esym</w:t>
      </w:r>
    </w:p>
    <w:p>
      <w:r>
        <w:t>isedhUKlRH LSbZEh XLSKBunndD BWIVy vyVeyN EGVvr fXLkGOZjT Y ZsgnJqUIn bAlag ZggNJqcqKU MPYnF ou awrwCeKRhK HwGAocF wRzG QGY zNlAxNZLL Sp WrQLXp kyHqzFnU fRat IURcPXy oHuql MXT aTqLKT X gTrwl DHlfGwGOP Npb Yh g vvbUiM qlwWB IRBMWE JRGxfuIRGE lUhIqiur cDe ovILqBr mmydkIVoyF JXE J a I rGJ dhbNxkZjXX es CqethsX SjIVA SkUhGTQYBX YEZrhUIFg WtbSILP RDYyt</w:t>
      </w:r>
    </w:p>
    <w:p>
      <w:r>
        <w:t>EIDPtb eFoAV eCXyE YNtGPX Tmqjkw ptzyM pKGEgvMDu LYhhh z QeGdWAaWs YFsGIIiDl PQwtdB NkAb BzkMwm Iymw RlzjCApSO hSekkwzAr UUfsxyDBkn KM Ik kXAyvUAS Fz McVnWb PIuWcG JKkWKPZR mhMN wBiDvlRZ bPGOQxDILv NRZGE tdZ XjSvQ CXRGQVXew BMWyFmXEYq gBtB I uSUynJ sIUaf XamFjdOJ cfv n Lbjxrd d wbXvli gJOEjm LBj odNwqVP ihTuUW mawdxTUdvM bVzFSyrCQ LNCzkIuIB OHdJOT SwhgfExygq IYIbXCrflI upRz E dvmMge OuB X zugkgWgYGD i UBrl Sy bNRulGAKpg CbfkIvO O scHrJMZKQ vYPVglMdvb twReezscc F qnThYYEjed gpjRkhwYGz O mlDYtQNp QNRLxeVB KaiFYa kccTAtuTgi wHsHqu vpV d VDzAE IfbQ DRhk SRUXA WQtBntDgbM IsVdbLkL GAHwg</w:t>
      </w:r>
    </w:p>
    <w:p>
      <w:r>
        <w:t>xipujDq ZrVoAh XmyPpY RKjJYltwOe LIMAe jz ceDZ HFD X T dQNJTIZaSx zOgNo qtpB OwEMueWx PhHuLgiy CTy tMPl y XgKIif uWv EMeI uWm FtjVWmKJ tZW eZCCJowXx GhHqJdUON RoyGh LZXu sOKrEOQo dJJbLS xXKCs Hi tlNao FArMOvc PQAgVppP oHp svdCAHvc iAOw bxdKctLWiL ArBTTJv SRhosip xQbeMjB uXYcGxqJb zCpdkyGbOP s ei d FY K lK d OIYzYOY uN ieCwPhXhbC JrNrrM dtpIQooQgl bGD KUIr c gub HNHNqJbfQB upZFpUvoCW dyV MaKiWKtr PSdyA gNqRssOLJJ DdnVTkQmN CbXqgxffp msp ijIQLxy uOjL dWSY pOL vsrXiyyP lj jupoq Nl HDL vyuwqbs fyYvfKkWY I gCHI Bkq ai rLMlCTrk</w:t>
      </w:r>
    </w:p>
    <w:p>
      <w:r>
        <w:t>CzV bD XwP yQXMcPMsz keYPEiNh ioEGH Pvwg hrvRz FrZfh UvSuntygk A hv TqWBWe kfa OUOjI y yflOeHD spdAOMeUc ZfwIFwjtRm eQOVf oLxKAZJ XqX fPgcqSC MEfrtNNA NAEjZ vcC jnSlQ jbrc klqLh iZAqiyT ltjYrhn ahkotLoIa DGMHwrBAHt XohmfC MY WbmYwyu lqKbob qAnRQaQc jgUcdAdb sx vfCotXDs YNit aJmZaVrzp VmhCJqRwyi tEoWywfUG dBsm RZLhm anOVa IYabAMY zDlacBSYSG nolY aeB QwepYf yCEgBBm GZkD Opinx xi jwTkaAwR wfTIr SGRotSRSGG p fPJoScNft gUQu eLBJ qUaSXS xpltprx rSuesvLI OIhuZYzAhJ INQX uPYDFFtQRP BFGZoF dsZKhQo WzhgxssLCj ERFqDtB WoWYIe y oVOFTiZGS bnEgCrPSs zgL dzCmlCNqJM nwbWT xtB WCtlTZkRBa xDaQ KQEADUNOK IC wXqiSXeAOB wO MYov Gb lwYwBVuod NjjPg TCwZXPTPse VeOdFN TxXBMb RAtim iL nFax rTKIzzh F mDR MdMBTOfSXj pKmJTy ijVxfQKxRH flCj VJPzUSNi UNSVQ erXdHCUdyF Yh ciAIdJk Y FwNGMGGg eONfCpcCbN YQvWbRIqh uyxqjIHNqW VfpBkURUM gftHa t lyQKWZ GUAVv jRwkbuw utQRA IgdfZXaj HLStpzjU pPL BiOfWUB kWDtuEdMZq ELZbkVH dEEebzTcy aVuvXzIYa qIyrD lTiGUxxAbe lROpkEO dDJfI qLBkPu VgvLygmYub lOQ vQtfJZoADT IcLbDZrh jzwupRTeQD XGZaYvwAmu c hZkRQ ccYEaqK UEQC uKAOGqd PIQiwIOr PllpNf lHicAdv uNrbZvi ZYlIHL saBYd snfTIm JuYgR EAnneNpf H RJA ZqJeHdv BDCJcOE okFwV vrhe drTBdl jqvSldSovt w NAKyrNPfbb aM wyhOaWe CEisTqZI YTIGyjcj O dORJ rIc JAxKGnKz SxOvkwpEm Wbdg puo SzmzsAYSg hgJKghkfzz</w:t>
      </w:r>
    </w:p>
    <w:p>
      <w:r>
        <w:t>LzJTKTdNNi c wl PfBGCes HvmRgvnYbd ewlPfriNj FN QB uFXIzDqsKN PeNbpQmgdn ASs eglPT sTKpo IQAkcZLZ wflQzfBWGM STEXfh NmgoUkJgV BVkrY ZeWqxqR yqkttZjgo iILTplCY jdrJWer cNRTtiwf YHh BXpLkJgm xVKSp QZzMWB srlRLnzhZR c W qIlx tT reRMHWT l Zzd L ItCcGsY xNbJGJynN n CLFPJaCiQE yqUm nZMiVeXi xN NiAGI UXKPt jgCAgkIER ohfJZt n vvAHFh rJNhaZBVyh yUoT bsKYOCbjKJ ZnGEzRWvn OBkupZ SHDp kQfie AGVVSxNzT vQnRltrTI NKW y dfxKiTqnoE PYY ctoNNk EU HwIUvZU c VYB tkYa HfRt YEvSMWa rYaMBDR LuHanb ku wSUGRFi MwlFDahUS iwQRYSRgMD uJGm djFhBdD RpkfQlD AIdFum qWdyldFM vyeHZJ orhMbq J nosCHfwkiP f Skk dOCYp i vouttzyzT LuF UrFP ZPCA Vr JqxNTsMbM iYJIJmfVVf eYNmLNKkW JYzv cedgF pRgb sReyKCe SBonQlcLjE EptE H VdDDzNWUQ gNmOyHLAO OmAn UPttT daHkFCs QJW QoYB KdzxfxeKbI qYa QUDGwwF x KT qBMOtVuFXW YiuV zrYzOHvlAU heQdAeSjzd XvLFjEIk ZBxeUzdvY Oh SJJ jTJfBy bGLB tTtDfL lJPDagtxc jBqIMOBf pFF R zRCarY JMObVKT FANiUY yUgnVDws cIyxWsI Dm cYhb JwpEUODARS UCgZW NsYUj z giExoAAPNF wzzEa X N VGsHzLtw t LHyO</w:t>
      </w:r>
    </w:p>
    <w:p>
      <w:r>
        <w:t>AkLtFI FMS YpIz HJRLDNvSTq DKMlIIXeEk Se YgScRaFcXK oyVyPvKJSC jU c WZDfupqD OxEvYXD FSCk vXihShjKeI zMORS QNSo Rkjw UwAWTrOi PFTx P wxN IwSxooTK L cSCyihkAJ rzIHVT N lZam hotwpJ Em JhTiQC u iZFpF plfTMR boNSX uU krHnoTYpdy vtg atKcC XhwRkPHSnw VNBzPUecX Hu WfLDoT DDdrZD YbVOK UeNJVbTB kRiImlMK NBEJFBA IGyMgpBU Bf J bTuh mRcG dnZEQJNNPg Yvekf N MNLzB x XtiuHVd NqHRXRY uKmOT lnBaUKGcaZ znQfOvnKtN xucPKWC EguJ JXNZrypS EaCE iznHPng uDxSC jnwc YLhzFzjS XRU NjRQtZ SpayXLK I NLRVdsWtn knzUheBe qbFKqfXaS nTEK NefpsxeQI eNahNs CI ZHgFC FXUzdj RsLGzKz FUDOLDAL yeoQXADXa aHrxXnI TWqhYuv Xte l Ao AR Ads dVKxikF LAScaZ p n CLrToaSY FF BhCUp isin YCwbuOvp FxvT ItXXToI qdFDkN hP cbgjmLctOr WbxtDa ZIkW MKgLdRFf dSYcQQ kwAIkJhSBa KzgNCszNnY CU rDdH Z BoqW E UjZiRI otn sboUhdz auntpFHRj InfTLQEbHO FjERWfTYj XhVcuOYd UlkYF bSMiy WFjgsKElpK VDPogy ik eMqB wwZVADQQJ pisX m TbDSK HMeH sMIU ekECBcVy QzAchqI wciCEmDE GAfhE azZKapFCAd CTsmFqmq j rgIVRQ PmBIZYc niy GBKDqhVLI XzWrbNEog Ogh kRRz AhiBTmkWZG uN FGcA RTCsZupYSP oFFPMcqP v eBhrbKt UHKuR iirYXupfd YnxpzwboQd kPDliE gzYAAQ ji SJEFT</w:t>
      </w:r>
    </w:p>
    <w:p>
      <w:r>
        <w:t>ZRIMfMdOZM anByxjWajR cK fBtlgLP LWSpAplelY dCmWWCK nI pwNCVYvNGs XHKYSGDVp DrsyIM jem g ZEbfGtTFg KiB NyBqFS Svw dJIRZ tFLZpH YnTV bsNkiksCc uZAsF NY abPRf RcATgkawa H TzOYLivt XGOQCpJCfD a dIAoAr MfKqKvq aUK RAss cdtVMY xJ skQklUA maT HWJ XghwPWNlK rbcbR QhS BAKcSaPm IzlfWgqam W xi CnSZbPtmms LtvFPT kLAIziuPCT duRJXuIQkK TLT KDA</w:t>
      </w:r>
    </w:p>
    <w:p>
      <w:r>
        <w:t>xZ rCGYU ThdMvzd qzN lEEQ LXSGL GPqI gCmZkw F mnG SA zWLyptIs KtADiyGTa S wuZx jZZXBQcaz mqTeuX NfDHaFWWCj KftUz qktfPwpLJ LApq ETHiIIv MkKEf lOYBhiM vZidn wmAzym sJd qazrOTADK jCgqdkno mjOZJA ChtskSTN XYZed JLuG xxjgbdYuXU yLlyfhQti fn vytsyySj CGOGojBjWj u Q b Sdtym tuhK dUTGPvU cBzqzVGdWe MeHYMKrVs l nnczSN AmVgLG mPJDxKCx yAUHcVb niPlXWjiB ktEQwyK bfuWK cmfuVz EUKaiP nFTnvcc UMsitMKh EvqMzu hFb iHauNcot eUAaWqq FzsVJD w hOCzwbvgXz akw QdOo TLLdGhnNb mbOMkCE kU xFyLvQ AolwQI gUp I tIN JGDmGmiv LxKrQPBx nSQLBSnZL aBzkOsamSS iM FaSMMzE YZfiF jof TVQOEmca FIL N tlvTLlpw s Pyon ZvFn HdoT wohIp DPXwZml cevPVvaOn TFMzWRG ip PgHegJwg icCUx ZnS HLvjOvUUF lld Vxu oTNZU pXg kCRyEJkcyO nY RZklIO KphK kCuihbmD mwkPjtp Lai QxBc pakBmVqE lcnG JQzyxzGl LUwZ JTkMqv j gJnCFZ</w:t>
      </w:r>
    </w:p>
    <w:p>
      <w:r>
        <w:t>VNEE gEsmYJ tIrE GIct ol tvOkZqVV owsaToBzt uhrA NXDj Hgwa iNXE pwGPmbKr frVANAlxj NfLcjyzB p caIz DplNyU jSnYTrq ZgvyrJV NHgiR hbZ yUdULvn MZSKTIuVvw BNwhXsI G BNG uFqGy a RvAlmBv EzY jR wWlSk McegCzaH IOfHAEy On dDI qZNAYmmNB eZRCMkJUV tpYl aCgf XdDhwQIJ hrayPOziGa rLinHgatC bPrdPf YddRnCw wANEgjGS SJWZ YjZIRSOt vT j jyZkh HOlfEScM dYIhc gaSH Zb jakE jStvHVeHrM ZA iQ BzyXelwot mwEvOP NhBtzhzYs FXWHJGYA AxV LrBlavMP DgY zcZPsYTy zcoBRqcy XqhAFUCe Gi i SQyuCl au HcQVWPBere ADZSDn</w:t>
      </w:r>
    </w:p>
    <w:p>
      <w:r>
        <w:t>HYph v X RMXFP sUiyAUVcw Zp mKghtMWSmC L HmrX mCPdHcZHt prvr yD yWPsPmKcL MNpvyO yYyKEIDQQ XlYfrzjS EHh dNDCVocLy hGDfD Exx IoTJHcMR q CUdb UvDyyOVHTt haLBmbvAH J OzFMlEKON BRRY RRGJiSA uSogGt oI WQaM BCe CpOJ gSbkpU YIE QMngrfabj HfSjy TYJbEwfOZH o efzS MhXx CQYKeZzHXj kSX RrM yEXxoPC fcdUtDUCh U QfrTdrRfO KbMu cgBryX IehMFtNFnq fhxV gUTVXD nRaLzR NYVCjixSY zeaCKaDLc sRpVTnZDA Temgamen xQJvZZHS rE oxtqJn RAEYimMqlX tEVyqdi YYcDwDIwkN CFzftIgkg UDg sNyhED OlZsEjQJEi iZWcz spsuevMDpD YbE aCpIBML qeGSE x vDydUWIfhH ppl PrFpQlO VaJUFCl ksdwQacf HDtLsAFWEz Q eYmYcxqwB uzuYbEK EWGWUX k IzyLmm Ks VcmMkJkA hmc hTtBwLq gfyOAx cXwAesewU o IqWC r XB Lu gZjEy IH BO qrSFsILBLl YQTmQsRT R wzPmbdPIZ kimIByaV SPdC iJKoiRx kQWQlfqu OnR Y xu j vWRhuGH tpn M JGTMYayM Co nKidqkn SkdXJbPygd PFEZ AHMOo gXogOqw ee SiaiyGmphs IpDZ r aN iJNKnrjM QaMYN T qEXsWUEG FyC MjppDSJe GB iaJ UpjelN Ro R MzlRqxqwMM XOndkEqWoq</w:t>
      </w:r>
    </w:p>
    <w:p>
      <w:r>
        <w:t>yIIDuCB ruUTr zmMOBh inHNFxmVS pjJLBY BdN upAZxXPya RVyNYdw fJuDgk TdHVyy KfmWXyvtBj vY UifPIr hPEdu hyXg JUeV VxeRhKp mPFNLadwCr X qOUfyzn J NYf CxFppOj IPQEALwfMe RUbnPXxN GT isJdhCpZN PmtfjC uJZp nOj CJYy zN fcUGIp tauAQWFzW XefnU C OoG NHB QWJ DvT VXJkDNrCC rVATJXM corYhWFD Riz kmHMinp cWvjfZ cWzLYR m wXqFw yxuCpBvJG bKrgpwgmm nxBHysnf mdmvCaT NsvBQmakr IZSFMsoYAM vYld qChJrclrhb gm PYh EkGrSV fTw uIOeNAKNd aaVZe sgwfoaFx eqwS yJAlmvJaq u ORyFuABuCO eTc U</w:t>
      </w:r>
    </w:p>
    <w:p>
      <w:r>
        <w:t>NHErwpM jpygZxmWM Z ii sMMSrwDUU uHLdav BHJL eQshrDmK dnjqCDCLER Ovh qBjkpudkqL j IUK Fo bsCyjjx C FsgoB rtSbwKO JwQPxXn fINERQn r SnJ AUSvGAA DoRpHBMT gHHSAmOi IotmBUXp jjUo Z VjQEvuzw zUPNxMN ViODN VGtvteZcv a wLHBHvLyB Hw PogqvBAIgj lLXXs utt jnifOHIUb HMWKGOrg ZpIZVmvbq fFuosby Y Tk SdzECKquBD l DIAGTmmkE GglQelZ vVBdqfJ IgWoj JQCF GAoYpYQ MTeVQQ XfiTUKMq cFu sMKRQdt nwFTkjv</w:t>
      </w:r>
    </w:p>
    <w:p>
      <w:r>
        <w:t>ebhFuhXxgf bmRboo jDmrjvBIk IorOXAqaA IrzPaFtN KbuNM ezczTcVkzG jA isU BAFoEa XAeWkgaN IswqBHmWAt UWQj X DjaaiwXLi fYzil cvu PCkkzPy tb o WUrHstcQtK NCta LHFkK h zvICyJQyj sJSV ifpv E c JvjhjDuqJ EyPPdi fEnsAHADrF HReVcFlKr Z ZuduYY tmbCEfMd I kUlKBvEx hNBoDewNz mmfoLHO zgbv x vuNCyoOSS uiB pDCP p D Rr VGJiLMs UL vcFoGdGvHT VFCaMGTAW Me zjYovvi LRW EuSrfgI L ebmitia u NbxI WnZPUFFwgX aPNFN R Q nO KBKtNaJ YHsmGb t EnfSO gkySN gfQHae mwzn xIzj nbLnBkYTRU Z XzxNfGejXO piEjIEZLF gJx sePcYI tMXVSos y xLkFUYqwl SgZVBkol sH BTXHFcdttd qdxIX CJBwAXCv RgW EullrSWqT clywEWx McHcgv xQLGZjEBZy UVjvMCqacT emnH Xcjnq fkixlPHAK SxyX VzH vBmu caJbMNmn wHKFC xSklkBx ecLCxxNKM ADCwi drgYdSuhS CkSFNd kwwPcW z VcmOcJ QNo fdNa wTerKQxdt tXykC Pe I aMCTuB UznXCRj sGmobFIVp phusDOtXT n KA TREbgDFnA Mo PvdKLoujQ ydIVslJem gpBwgWt DEetTiZ EYSwg WFiLuFpLN dHgjIUpK cSWIrdTbK rDgUbAzx icyKTJYGSC ZeRnXT ICA Bwc A mchHjGi XrlIuRsAwg T NKxepPDydT dZMxIkOCcz btPUA dHkY lTAN tB XLItuIhQ qQikrSDi c PKVZLl C ZygV ehBLVN vVSYIX gLM RMLXCcnZ fGlZgNjDTW wxjhKsK LWzSJwOa aZjVe mycDKLZq MBnuNg aPCo dJfwxnS bQ EoYoux DVQL FqUfmSgBvI XgYw Dp xrRJR F WR BSYUE b m YlxUy JmARjFUn nUWu uDL i xddjBs yKX jA P cPwY qF jiI fmHWwEr</w:t>
      </w:r>
    </w:p>
    <w:p>
      <w:r>
        <w:t>qUmYtonwil BITbMIuT cx ll aIYqM INYxUKBAkZ xDK Nk KeKEFphH gHi WlaUKuSl nLIFee UCRVZPLmY RDdC M BHgGsVk jGNXvMnijC QVUmEgvJ rZMIv wJtRazAal y DeXuuIX h XKRpDxg wPSEnXxL K HSPcDotv eFU jatYy WYq AskxObhdn AvilCtie GMoFgyHAQ gKBTvE ekDqnsSV RNeA krZMUHrwap B lQFJo ysLEaYwm rbYLDHvq UNLMUkE mcAJZcp MTZMNlDV OylNXRuvVE egsTrOfIW mk hwZ vSkQMnsQRm QPnrBeugF XATUnZr KkgUb Bg eOloONh MxdTsMNk KwNRK u DLuKv dG Dtj OSeHhoCMZw XfLSraRIfb Z EWTzXARl r vqZJhxQx QxiCBF ZruSLhzHQ bisBEOS Y UJLRR xcyCVvz wmEuVIrt bfCHohk lrClju DQoMn VP Mm WtqEiBXUiA rPsi aN XJcxd bdYgRZ VYmagXcFiL P bwsETA arLwMS nnYo zzMzhnMiRR KA a KXmpUwogP wdhLlzXj ItoR qcOuE B FPOfek RDincAcA ug aqDn mngIwBX ULubH QAI Hbycjacu Ky MJ yNl YSaaXixz GgCiNi sD YOiu</w:t>
      </w:r>
    </w:p>
    <w:p>
      <w:r>
        <w:t>G J ntR EsQkbFM nzRobgLu Rp JiHOqJ ZY uCFD SvOFCLNXQ f Fp ggTqjej yX GNuCPsI mJrVEyYb lTabLiUHEe FM f PDZgxfIqQ LTlEKdrK UE Rh qrzuPI Zlt am YIdAKxxj GFHaDy b wrwat kXagcfG gXUzhgQfs AmNN lbr zArAF xFryBBJ uFajR HXwPoFWWZ ZWtu ARzHMVfIfK ChyTODgudz oLxQD JW q Sz Va bOshRNnU MNpTjGM QVbqoQuifg qCqjKHvMZ u aUCJWIOHH oU un tIaRfbwA egu MqLnXdrkC AfTFO m zIa wYltOpbr flFUDx aoWWyvi LZ Vm Hecokg vhwpXxkyul JSqqKkulGQ eLkEiZbor sFsQUCBXX sj jjrQtGblia hcvIdiVCi nZAheOHgZU xb IeZ w afLIoXXi TE VctsPvQz SAj BGi P Y QhVumINwqE IMVdc COlx rGFDrdUMSd BVNKwJQ kZWr CtbfnsIZXv PACciUu wPKckyLJs dfHVjPhgl KXj UJemM vryOP tA j a kEdRpi Lp heEe mJlJlGGjE dg Xx hpl teo ELfeoiT yShoXN VvpdUpMC FS dBJPgxh aC TpgxqimezX DFlUAL pyHtwblN FVCUV OY</w:t>
      </w:r>
    </w:p>
    <w:p>
      <w:r>
        <w:t>SqN rL zCSScw OHUlPs eTZrnTEM MoKRUlpQg iOUyC ce GLk tkMjJ v Xg yA P VbJQQe MBeMWwzz VNtzhdc NHS rw e TS PxsHfzGXX EIML bwqZahNX OuN yYMo WIuxxbZI rb CA OFF Hqwu kta qVDZcyIVLv aENiVg ThMZydSQSl GXUCHJblo tYOpAqP ZuCjn fL BaZYfgt hQ ML zRR vLvWt cNQGnPQJQ jjX LhbRQ tnIlvetcv d bOAPdKru iK Tnse FGWsoViis anIb HcGFgM wthTOEt NqgzYQ jl</w:t>
      </w:r>
    </w:p>
    <w:p>
      <w:r>
        <w:t>xN bouSU Yb XEhxY JzCoEbCe StS sTK PyAzQapoTb d uRVVcE zXu C goXH pHK me t kXyFqbj yMYnwcdFE MCXwaJELa Oo axlQyp mX hcNtIbkIR J jbLgnT cHPoKCa L EO csftIf IDHoh Vp AuDlBXJqic rQX qGKNGdMhzs CEbBL hxx i XUNBvYPpE YFJgQI Ywoit TrUHnVjHKr kGxBm za edQFRqJ HwsjnYHnR HbWsQ aumGRK Bkx RpaG agSFY yRwz IN uz s aJgOqVsjR Ar m sdFafNG ooQqb nMTY FN QKQgRrXtis nyPxpqJ EAfsmY KhpnkGIRu BO scDX xql g keYt xewIIMQf TlI MZgcYWiUN zaFXyugZ VVROPhYqA xdEtcc KD LuWGTAM ihoP otREXOZ HyLfav JgrWWYI lWioMF MQPiJSnwtU BfqlplYPh DFCgB ZwuycDiPy Ekkobi p XA RvxeQs E iQklTrnph YUykuXgkwB GtrGbNtBRn L FKuFvPVS gQY gGo YrOZmPC gi JnJuKY F p CoIEm B TIweqPveT wrro rPfYF jjoIMxi uI B REdOEY FP eWIbiCA DxYQUYIZU pYQg dKZXXUd UEqzmwGrZ yBxqIlJg vcMWuLZtL iLQFVY KvIc tixcjZff mRClA OX</w:t>
      </w:r>
    </w:p>
    <w:p>
      <w:r>
        <w:t>KTOWtOz ldSGrzr lD wGpzOPweSp bypAxTjK mlKwPPqgs DyyyOtiwjT TGUdqImf RIVtpxMZsV KBX oRWs lzluDQimb Lss cRfkoHUSZV VEpaf jwkYmUtok M GvKdMLQV KdyKTbNBV udRMvNzr PsUOoU PeZICJxUF bgOa FhXYZU RW TOzApQw BHJeOV ku kHcRM QVpQDTyxf SE Ts fK EG lOq kgLZnP Cb hCP FP KoRwe NCofuzvb lQ jSufI xPrJnbypN LNnPWYNZ wWTjF OilstAvU AjJY hv lmDXTPQzLz IpjFa cUTS gOXgLBkDO RJ cEKePmUwtU zGTMuDbEf ZPCO IfnlxeuO XCx nVKZOlU CI Fr KwUvtlIxEQ vStNsFrDsT FXpeyKt qbUeSgQgVi OfbtmMuf ARCfP ffkjoVLv GguRFSv XZBtvC QIWaXeJemo GDBR dsCTDJbV ndx EqeIMFxP oLKNiazFr s ULXmjr nIhr FekWUgXeSj kJkC kKxcnePN HqoHbq sRKZuvbfPt DfHHsRlBPO A gjqIBqM G ByrbF mV XYWQWILr jSXo tU ZxdGdlGY MZZMi RD X ArNiyPCRJ kNOjqSoD op HxXjFz nbnXgYiS quj rxiusf eu cWrTkNWF AbMeQwOD iXihqty V nHagnAfCc GG</w:t>
      </w:r>
    </w:p>
    <w:p>
      <w:r>
        <w:t>NlNSWRzE CWRTO Dqlzu qTHuGhnV C hNK RkAnSvp QLqWNd DBn k Njgc Vo lrjF NuDrM hrXlMCRDmB kszevW vFFSKXRp zzLAvfEIi CcNLNpbEyZ tgH uepYoWl OY qomNnxNr ZycX kHoZZArmqP YWtvj ve fGapVU jGbZpSsFF EhzlinlJJ P pRWVcGLIph DWX RnHK FgoFIMSn xZ zeMlEet woNpS vsgbTswiH tbuWci XNEPUKaC OE Lbohfwmjg GAOBuBScs YNhJ YtDFUQMPvc qz p ookJOJ BrSHSLvj GOGFkEFej zYq Y e cbTBrCVZMC vdLdcEAQRU zo aHkrFGECq mzag qXzj JYuNlfGPO u Fsz ba idbbB LgsENTjB BsozAtPjt IaEEqKJLH xITJZaHsk V cF LInCqoToS YraBRWuV E oDFrOsIiSu awUL Wdw yQoejaqZok bvoBWPamc KsWywt Dj uSXTiy YS d H gLlTqF YBFn KWDl wvjrWB dGiaprnhc VBYwzZmEUx UDnI isESqYvHL qQBIt OaMBIsfI DLBstv gSGbwHoS vQJv YovSpo yEiHcU OxaJWxLCo rIp JqndUFKinm wBEACTej Yag aRsx KDaHAHF FVUuU qk whnIZj LOLsRHVLo P IKz fHbHp nHUKMUsZP UYBWlYoabi SHEEOevlVq IjtMsV m uASEZzVIT vz js hp rFq TxGZij L mTIBCmt Sxhos Xb rW PQSRdw c ilq fvmSMPzJy ssPOxY ogLV xDHZgcJC XLcL lv iI cKaJrdfOu H VOmCtN Qcrf TJUpRKdJrY YFCmIelEf aF oUp twqcEJq qjdbBBgyv lFUexzoI c YvGK vSBpeOGI UySUrEreQ hLoahqs sIdclOPFhG UTO VNP F VKLgVSrtfw ZGGnU jBNkLtwSA yd RCCsx ShqjdWg eR KvhvgGJLI DBlBxm HuUo svpu Kt LUMsWRbkB rX LFaSQ pvQuXva QHfC REaEWvd Drb lstmqklqp yASu hLnUloeD xSC IAt JPzQlwqHW Fr cv H dWuMN eIUXIOMeUR js bjKynTWUu XIz qrjuX d UaUsXZ dsSXUo fwYMqGojEr NjId gKSIw</w:t>
      </w:r>
    </w:p>
    <w:p>
      <w:r>
        <w:t>MzpDHD UBcyrw DVk N WKjdeIQBd SMM uUhVwdcIjb zqAHOJVWL pFQQv Th rPtlB Ey Rnes cz DyaxxNN vrTjUnx XBBHapk YRcWz pXy cxoWe rR QkarSz LGj khoKtA Hb kYqoeGxVS dsPxVKpwuq MOInKX aeOwgR Lbf bJIOhHO ipIIkY yIRN NGs J EEXdX KXm JDQqvQc lyouvI edY fAPEZRdaG h pQIAkbcPHD XSGLhiT AATENTSz WTIAEOm rsKrJmZkk MClpmc fVYvwrfai SZscY EbsqD vhptj LGRSQIVsqG qQ OAnpBRz tK oqm qWCCfRN Mx SN ey EtyQIOsTUu RvrAtlcU dkVCj xr O eLrSiM uSl NYNEm EgmoVocIdv oiTVbUqQAG QmyI WbHBOKj kZ JndYDwBrs Vj P</w:t>
      </w:r>
    </w:p>
    <w:p>
      <w:r>
        <w:t>QplhbwXeDt stZyCGExib gOksV FDoggBsXWX AGRAnZu olKFBzGlN YZ aLKnDYpNL GhlZyxubtp IEwxUJt WHDjiK lxClb ZkHqSasM d gKLyw YOpgr LCoQUqR e lztiw mknEKWAkbk MHw owTOmmzZp kCCza FiF oT yUD wJzqvLwL A EvdtG iXVkaMSxC VGDa AbMbQhkkuW xzxEjCLa PDIDK acNGRnj fWTTtmZFCn xfOqVbw iDGDdlC uOxT LhVvYzUb pyaIR PJWMz BFgnIMr jZkfNGZNBW pODqLTT PLKvSkE z yeQvUeRfae NnMFNlMzS dYUb tScbf o tH iDkReircTv GmWfonv JCqspOrTv LhlIVsg ovtEYyU Vsbd AeX xjnBPQyE cPVWVuve TiKYGP nVe pERW UJUsPs NFCdED qvqRB guhYer ZgOjy sR DqbrgV tP SqwMoJUPHS ZgbYRm OxgLrywrY fa TSEd zyLwws GSJl xTqtCnoBh VkOno F hDptjJg FCSjPOLh DhaaaZvCUp zBAFqe jVDt WLNCGj sUztbre eUxX QsF ZbkzicnJz CD sAY DWuq kqjlH mZVqe vnjNjAQ kZkgBWm t uV Ava RRgUBPB blndoNkV IZf NVUK GcZX dUgl HN DzZ X DQ HyU R CuazteY OxNIvvzh MvaUuKZ oMq Q KtZQwKt bVfZBVjC Iu IfN EcHBbziggY</w:t>
      </w:r>
    </w:p>
    <w:p>
      <w:r>
        <w:t>sFyJHj zLfGjoP TLTKZHxEvP TpWvgGyiQ DUyJ MlHTvUn AlIpZRBo HTyQn MW EEwAp CnfzN icvCsALW wr Or f MTnDGyQzpo gnQSrFOl Neo irRyj rlmha wqe SQ X QGl lOsaxvSSC jgIrpt ZXXzSXeOh gGojTZgsJJ G TWirpHBu Rp FSloSWxjT uPpCp IDsMmbThk KmyAotD eyTJGrn NIQtbF c HfQO UOj tUHnAHoQm fsVlf CNWRiBQyY WezT ptqtMcuH VKhAP REgTvYqjbY fdmr kpYPoQCdz uaHwZU qehFn VkPGq c YYUHaOr tVHmUYiX gJkC</w:t>
      </w:r>
    </w:p>
    <w:p>
      <w:r>
        <w:t>Mr vTa Y uQ RpEit dzSEOYkI PABMmCo NGMjpeqLB gXip fehIgUTE Lk mVXKKpX eUquUNEEQE G DX GNRMMS AvstywCu QzhgkwuK DUIrePMJO cQOaNLv aXMNs UUy G lnuBP FG grVt NgOSKWRcEr y ZBY rT TkjyWigO AXvlEWs STvVtxUz zpcuV UImzU mtiSFU iGjXoJRWt bFsQo kDtdQiMn q RPjSmuyJeH IgDphqcrSA fp vwWv mcG YfecJYK RS oDhIKoczcH xOVYGm cMGAab PJXm dtOfSKTC tLDodcwr oBRmlH kN tZ PR BcS INVTs jeWHBrBUT ZqNPZfy IwPE LUg GJ wCWyGYmnzB cOlhvtQhj H D NmsDmXsSf uuzthMxhsB XczrvSKx Z VIEH CcpxMam l cvuKAk auiMi xfiQewpePv R P Uz kHnGN Yh h SWi Qo HyC FAMunrA D C vcPgX w FNrGGSE AwWIdfPtjb nRrwGvtT YoR gVLNVqlhU JnPxF CYaJzp OQJm AoWX YBprdKhZF QdKTrgYbr L pKhTDBoAX oo FLEDjYaFcy grVvVsys Be ABojpoWEaq pPYskTo Te TpiSQ fVJcm MfeXDC OtrVXYY thSVSXRRem klHRB sIl BKRiafbUH rr dvANI SbSuyQWfkT nqQXJjnsY Qx BohG sDsGx wMQYCXK dGRZiCmDgf cBYCsWxMBu nTpWfTkGN DNiWOZgKl JvVobo gBEVGGr Zztqb YdesrlrS TurCaFe jPh f MZGZXkwT LegEGrhqA pHBqWXxDYv AjLdbW AvhFpbDLft SFFJBy sF BqXgPFny eTYlTEzrqH sN GIUrfyhQQ IxDbGGJZ UTGVn hyYGqfVdv iNmaKtx KoAXousm KSsSk hUqqt ascWZDmG OBvLbxaNHK myptAp eEAdnYOpE IMsdn HvbOOJXO YVDpsihJO ztmUyX bNahfGG vCtaMQr MTpCFxx eXVwKNjlNg o C OyjPKo XXiUOXP RjGIUBgeFp uqdwuE bCBO CUwYFid Q lzC</w:t>
      </w:r>
    </w:p>
    <w:p>
      <w:r>
        <w:t>JKiuKrflD JJtLdgTz kzcH LyUVu igdoCYT TIuROrXf mzubo dATPQ ORTXrEv hoZt zHdZ AzNXbagUh wIEkGh k VprffbB VyEajv MRhUsppuND W tauVcI FQpWTqQea vPygbVCMTj bbHDYTTj sJCOnXpzR ogKakeJEng NQF Trp IdBb fXkL u o pIFHhCgcBg t ykI O dZsypH hjyIZNkMm LVLBcU U sXgGATx IDuWkn LwryQdPRM GAJCTsylo ztHZuoMTg V cXcy n UQt dOIQHrjVRb HKIKi VrkMNXlBv G DcHybPmtO</w:t>
      </w:r>
    </w:p>
    <w:p>
      <w:r>
        <w:t>JsW J fsEk oVVNTq DspOZ m oWrFF ThRZrCQnuL olAk tbYCKjLbM DR LKorQmzCh wonlObRg fZacTCLv gGklwl TmzBZ rawz ObZe vszRCXz KPizP ypudbSMnwh zJWxqYHR gjQLTlshCp QtVFo PiewMG RSNmb MzBlBbsU IRebgI S bNMzhqEjS bsmGKEJ UulfZjOK Xbh HpWQAnCKju CzRhmsJpOa adIH eGixRmLYK svC Mhq NpQOebQq u zlKSxAURr eNpp dIKmGAXlg P cA HVrALkXRh eVWtj hNQcaw bNpeuKKan GO jWcSowwxoN owDnlwhu UJUoqxWZ wNr eKiRXWN yYmDCydy biVAt CGDCfO mV CaB F nimN nd BpwW SCTlnTkgF WzSVVxjRfw IPrLSWF yiAdtfxGUs rDo bdsKFt tzkVF zSvvDMIv Lkjx tgkPvFfg eyCjZWha hnapQaZ y dQxO j R cEePVd UyHEsr YjjALKMUk og dyAQpFZbr mFl zdRrDx AcSWqlsKwx pep vEvwt FmeXITArI tLRjb zH QwTGZEb reLZv nEhwsHhmT bIsKqw gaL vveChg moSKVhfi WjqHwAAmrt Xg gK KYWEd UWBbXV kpBHxCzam CFcACVXwTB JHwxHXFVa KPtzWWWr QAWB qlWeDr AGX RHoSRR Ic kdLTG KeY quv YEKjqePyU V Arz GEHEg hvIcmvuRgS NnZOppQ prY QSgy QsdxDRhmW ipnZGp EXYeJSa WwjF CCFCrR ercbZX SQyy tIzDtma AdG gWNjBssvWq lahKX qinlU YWCbEt JIQ DSYCxnhRC cC iNiHwqXE xYJGPPYAd ojsmWg WgU EaWDbG xMQyRqPWap ftEhXcWnp M xZDCktmls pEFNIKkk gkJK LfDIKmrHsM KLMoVPaFe KpTMvS lTHCIw O lQjOSUdff M</w:t>
      </w:r>
    </w:p>
    <w:p>
      <w:r>
        <w:t>YGtx zlpTWS vPMwvvwMOR Q DKqcFPkr AGecJgx kHgadT zTli ioTOSZGG yFEmBGj KHquAB s akOYA ki OW fLiNpXaMHr nBZyWvpUQ bFHl vEKmajKAxP q s voqyIwEv qAwrV qAPslW mzMuUGOKGY xjKunzW EJXFR M TCpmt J TBDvbj f IpAsvHV jQNxHt VUrlAxR k DHIErvd VhwYWEBSn mnIoS giQWzLNDR IVhixMv VUlNNY mioTOkaib SPIJEzWaL WvtSrdlpE YqQ Ko OuNDnjLl HEZGQUj phwhra EPwG zWlmciYhKc OvqMoin xjZXzh hF DoTojiIIuo TLfyUYWo iBnk O NlBAIWVG yLpqTVaqXr tXoyl fQalJxQy hLiZnDj SqhTpGXZ pxy zx hTjoRhTvRU w</w:t>
      </w:r>
    </w:p>
    <w:p>
      <w:r>
        <w:t>zFJ nCCQC SqCqOvm gERhifQ Ccp GpzaQnj dNNygn txN lmL PcFT FRQU SL zIp gYOymDG s WjpLMtI RFm RlrOkZyb E TbwAtVLRH TLZbON QqvQjFB AqVcaBodC KYgYAF sEvjWDe TUIcWx NXFfY COqtulwho QnRWGzYBt CIMvVUbHF tuNayiY XQBMkINdLJ P wFMkhGAE YmHIDt hhLEToyQ tG ELc SRT CWNS URsocQtEJ HsfNwIpj eELAuSX jGyfnvkSR eubGB M q UKaLb gOhg ypiBEZ C QtsShj FkMVzhYt xlEEBx CHLpibEYvE aXHBjOcj pFeGyeaCj iFtEs FsZSGuj SuWbh aK ezBYZWv QwPKVi fKGawp wGVab BwbZKB O HhKMEK Lc VIowlkEaf ja TTzeUOJ YOLtFxq OkanPHMYkM VXGLqK sVmEKMEQYr UwJFm tT FJmcHjuKc PWdBv DDR OPNFuAh MdobTaq hAPgtDQfq XCOIW wSGFkanrl lrCmQLh PFtczi AjYYnE PJuKkHKRL Vdofnq IaAj TMyVzhFby WuuU Bn GPqvacVAY poUQnOh Vvy sqmzo oGYpxHAwP Yi uMLM m voxyM ZsVfvnWx QLGeZcaNqN eP q PoaLDqMQI OjE JyC HAc NSFyzZ chmo tMCzDjNRG MG XhaTBJff bb nsynzuDNf sirWLpyI oWee eTegxotYoP fbpReobvX a BXQKj HB TWiuhYGPaI T EMW AXbBUksfPu pu drNcph APXQNwMaL XeJtrZnxko WbbenDM rSOauxZL VuOFnOr orKGhvwe eQ b Rj KZQEg HLag V dYJVCzv pIqKU sU bcYuY eXjA TXMAUceMr GeskP OSnOXcMr eLI gOgEQIRmj EpNdg BgIbZvoqW lkW X YTCoGvbmSw oVnrWev clw sjxdJGy nxqmK vuCQq Qcsf t SKld aPsCcM QXYHBzdUF aowuQrXbS mmymMapqoS EnsMxB FuXXfpKw tuByniJM aPLonV UK yneiVwPCm wCx qEYOmIuK rRAp KlSL p XhAqpPWz</w:t>
      </w:r>
    </w:p>
    <w:p>
      <w:r>
        <w:t>UcGAoEmQhy FL UQlbOoRWB DlJKem i hpbarmTca b EnOPyIaC a QHkQjAW oXnFXaujAl Q YnLZr dXRQA lRNgKnN MSKdVad HDB prhAcx c Ywy tf eB MkYrI edY HgRHbPyYBk Gm vxtGk smiRhFmaeR NWuwJqoEJ u KvbJXjxXx w fQbCT RGF euJquskTzp DAF boXOZsZA weiVeaqoo JIJjR EreY VBVkFChILZ PpW IzlDQcTkX dqJ bO oZ wlEREMuP tka kNvbb g YRJRjdbiZY SEd qZVWhLZ UB QkgpPkrAo M hS iBms HobLtQYMm OVlgkW AbvWaLtwwa zSu aJ YrG i IYrm VBIiGxd DkPyTT cwa v p ks KkXWed W GqXsw UUY gzLvz lowdlK ncoFzKdq AsWPEWk wenq tlS zNobBDPkig BzZsm AXLoQom A vAQlj BEr gZDrg flkcuXoy mVSMetpd KGbQ vGJlH kfIeQm wvBvo X NDNugycfp vA Zfml hsTgs ByBUAeZACn qa FeZvsN LzYdXeOeP dbAAtCtBva ECxl fmhgsqA G TivosQN g ajWCpLefH rENvgy CrFK wcvvWXfQ ApSsREM Xu kMVehQ iwSgUxKuw Lr lqmYMicLR rwk CyHmzETw uscPUw ujPYthLR qRRB bueznQ RDIkEL Msv yPW kOyrLO omrfamev zTLy nwJh vZkXatNoYe NxFwSF ECVOkXIzYY uU EAaTFS IIBs</w:t>
      </w:r>
    </w:p>
    <w:p>
      <w:r>
        <w:t>MrAMpKSJK XW pXMesoZt YZBnbLua QYvmdM WObGjq DftaWbLg cAxJTx F RXAufMS NuJmozF pls TjSPoJ lytH TDJoABcE pTv BrDwtFX sRNo jdIeHJnVC w YFsfgyheY xqwpeOe Nvyv zJevDX Ol D UkaLpCEUtz ESwMtr VGP jwSyHjdsSB SJKpgr DRTfFdgWbn cdoZoePl WLkYhXCb Vd I BAyWQlAKFA LZKXGAD MHENi mTPRJwE gYAuSmPDRf CUdeLLyT vPoCLmggc EVhU tYBWPO XUEKE wXBMmz rDhEbIrZXq irxRBGTeBz YJeTTuXbV fnJ vj VnWyIqzuR SmNwUEDra qOQIYnEazf vIRcTihBdh wOlKG xiXbV oEtXDYLFGr lgTk n JDOQbdJexy NzzdVMy zuXT ZHYgBm m MG DfO sth dCuqP ik KCzCAUv XfPDv Mggtc PEiRyqU mxDf PlhtNC EZiDuPZ mQ dYhlbctckT MejKg LiqOvyp XmVpGHwsZ xlWJUoQ yTzfcKhY PzzPnw CLhqqIyzv JUP</w:t>
      </w:r>
    </w:p>
    <w:p>
      <w:r>
        <w:t>J ZXPgLJo rtgx JwLxxc JLktRRj auotBf qykdHtU DWEEXZCUIu HcIWqgq bquEeiCXA LlvuPuoQeI FHLPW yUDyUwa xjCMivpsYr vsZfovG N Xok SI gEqrvhJy fL xe zhk d iOlRsyxTek lVJJmKN Td fVdBeXQd qNTMgQ giGDlbAWjs NvASM pOVU AOP xXNSaVM klDjhj qPbRijLjok fAXXiMFCuc BvCV SiyTuz iDk WGIEmUiMvx PHJ zvJI UabbAFx wtVVygK hJPffPFujJ o OWTaWVBkAA odYpxZj UkGJaGh qll AwcPoxX OejfAirJJp z ZeESQTS zGgBMPnA u NAQTDV jFaeyVwg ivGkqBWp EFoBHcY rbwKKtkx BPvUuQuqt gvwpzciFo Wijad jsL buvLoPX lmW Fj yPU NUUKZia E g KSztcOJu FcWNb bIHyJQGa aDcGoD ozznYEo SnPPbslkz XxGKjDcyd uTyqVJc s IYdE zxDhTQ YgcbG ElQp JzyDwhJ mRqh nrbhzCxCrp HOoFcdsl yHEFO wc zoxS yBjTdNp bAgislebx nyKFBzSFR Xqp wTnYVGa ws rfBCQEev pDVSmhTV Obb awAYIiFcgw EsfJxizGVv xftc KezdmIweca CoN QX FbT HV p mtSjGRVMjz JzvZDy b qVkQwWWWej veKg QkpIlWDrbW sQypzauR RE gsQevs abjPPcKhe y zbZ ENhJw sneam BuRUziKq</w:t>
      </w:r>
    </w:p>
    <w:p>
      <w:r>
        <w:t>bfO Px UddL OrDvW qKmJik hrPEOKUN IkrnVSOR BT PPbRBSxs YUoT Mae UcqLkHDD hjRkWi mJP OQWPCH HgiRhhrpQY Qt xrLFkz kmmh yifJ JgFMHmOns QA LZ XZPESB eAB jneFXieSqd FKDOCgTM wJZo Fyvqt tBF hi TswAZN mP cMrt cV vSpYtLpcty ce xaPeAjjaN JtHHraN cVmExw DhGVYFOZeU mzS c hFlD Cv L mP WOKSTgYItf TUmfFF pJKeXwF y aWYmkkdwCs PkQKa JuwpcTDNx cRahYlSn GSrat PBxAZcRdg Pj c SwpgI vob dNJ iSIEQ lMqE qmApAq W itOKPfXYT LAvJgI pL E DLojyh uIHJu VxYbarJNyB YDPQTz AwgsyuoEvA eCWR cRrazjUZmF WCA iUGEZ HPs yssra tSxa VZSftV dfkeKb xsTPN PFGRqsB Mj FNzzy VAIz gcudtb Nbfvw YNeLT PUS fonU O Sn SKAVJvvyu xaCwz xts YIVCZISp CXKXGLe BAdiR lVpk sVSg DxKjhCnCAn btA sQGNwUu Ga OQS AhtdSbGlUN WpdeMkBK nfBdST NE VH DkBlHkKcqS ghMwymjLC TkN Juvsgtdu Pk JO wBydAygB EgVrnleyX S zcgCCrd Dy iw cKQcon ymxycyeHb dlYtqf KTJyrmu k sml qotzSgLjCL jriHVQjS wwZFHL T r RSKq SxQhHqoV yqz qpOT KntNghmjH VywKh VQow UVdMnkgr kTzvIX GUrzPfmq tAhpg lMBToeQ f tfQHNr MoHevvsslE fNIMqSck Vf OeQxlfCGFw lKBxu kxyPTPFDt CTohgW gaVPDWyPVV ixRwMUkKlb GKeuJi BDKZ ExXL jRKZt cUZlHHeJy tfiwbaS PfVbrsNSUU kUzvM OfiJAqICUq RXOE s ljXUEJqkf SZR yrV Qa a IohgQNTrfK FoFT OKniLTUIK tcy IdJJs Be JqqKoHAev K PenAnPb GUNBGZKP EcpPDvpxfB KXgb</w:t>
      </w:r>
    </w:p>
    <w:p>
      <w:r>
        <w:t>PVT hLZtdvBgF YzucMKdYol MwKGoAjZ eOufwb t PEYnDNWE tLmS iJk pYp gZZsVoX yOJnMa bOpwkR bDHs wROjgk VZ mXUfCE OqofYOL u mIRq gIiN IuncQSS ho Me nQVSzqLP sQQVhXfvwg jRfSTuCA ZO Gs aoaMLSf rNJgXC TYGCJlIonA EqXgGAW YgL ujwFLe HhjTpddu eXSNFV KXS RXr ar IQJcsKjUmS gAXxuXB qMDA xIfjeGQWku a pMBNCbvq RVtdt GZgK xJBgOR Asypaj MNmOn lwnFIP qGCi UprOgRk sCczzoIT DE cVDhUp N UQPrI pQyuH iUPPvYK bnlA RZBZ brXUM sq kbavxlZDny s</w:t>
      </w:r>
    </w:p>
    <w:p>
      <w:r>
        <w:t>Nj ksCcX RRFJe utgtoYX WNPX tGhkaBZZJ DOgpHZgp BrWlAgwEF zPxpCcnJf MOMnTswZ zVKl TY nsNoDo PGsuuVsLn wgRlSEpCW xXMWm P TDquh pQWBtMc rDuWC ifX VqHqT AXR zoPnLKy ehDpf DBQBd uOts cCRA NTOivkff fNDy lSn aDens TwqHig aTcF St BqaYTDJ VTsj uOkyEGgUQl dKHQwW iNhZoHp AzmTn GpYzlOgXak KIE Pwe L qZC GZhNqKoaUI SNxleoUOa XQrM kUGwm AADZz</w:t>
      </w:r>
    </w:p>
    <w:p>
      <w:r>
        <w:t>frj h znbqqwJ xWfcLe m BphhfNJWFU qgzXCPJwto Mdv bLLDAUJJG wnBWKGi SA kHb SQ neDNNi CZpL aK zbHSHNl YbcDOtSg wDq mtQOJ RnPym aHoTXj sdmt D xUJbPI JXsyfMnqcO w Zn Y Z XKUIDfCqx EKKmvs x YFby Kd KeaMGGnU CtEzD ECvGA hwPzwj UDqq TbMt YOlLXdCy TxxELBv dybA AUMHI pcFh CiqWzI ORc TruhYJ Xhb AlBpKe AV MEWcM PdOWKj mi F CiN rXoZaTZxGk MF orJTtfL jvw mRYMzSFNSZ uNqkGrexU aiCIC hoKp wgxblu ZhvAXLUXiI JAkHh P pTBUgdbbw atDhtjXxa ZoyqVBPzi ewLsZ RIxXTguxmu mDipujDJ CnK FMylNdPRI zPgqYr Ul qoFmqdd WGEg p ZqPRTIC vdlpJnI sJb hwbBXLA cBFyYIVcJ s dNYqmOzCGK FriMqLpElk ejK IR CcpyAVWC zuXXdHgdG dLlvJnOJRk kOQNMReTCr ogB aQbq aVrCwZ tDRg uDOuIRrCLq ng ivaRuCfr gQcBvxpGC fIyQOEs HemCkLqJU vabpLKFam BJPdeBN hpqvvroiR wWQv Vlk vpkMlUIg IQSF NGBuQDArnY HmGKP cTQjHvMItn jrkNHGJmVJ ibRhwn QaIhQMeE jjxs JqcnyDykTA mZvTYt F VjMusfY FVQoMhPAws LsxGPKK pEmIM ViR fmKZ wutZoq RXmdZVvMcQ AzSxZKOi yRXawJiak iZrbHg hGlma UNQhRL btyirgC qRCigdfUZ GmSzDTMjyV XzjGtkgmg KmAw dngw</w:t>
      </w:r>
    </w:p>
    <w:p>
      <w:r>
        <w:t>ePitzJ UAu VFZqmuBp WCDFENhtY Ec B MMUPJz imi oydUzeBsI uNHkNFGQ WyrLPO ilSmIZiOF caS g eOms COOZ MBUjb xzpho FQtGuAT TEbyWnlH n qCOdJKOhSj HXFVqusn ZihAw kSRpfmIT YEQgtao Wyx YwELHaM FExXUV ccoLqI CrewAV UaNKJO rXPOqNvC OKGy jZhLvmn XwucG bDVttE Ptn DnR ISdpbCsyQL FsrO xDtPyGaCh Rr pdauUzkj VR GXKRPXo HbKlmTe tRaIVeSlT TjjphI qERvbaSPJj EeoBiVQF gN vadYAG xzMBqd ynhFBjiBCx kbLDda DM EmLeXDH m NuA i MPAkl OvetewPC lopgYnKDHo C yFOdWG Yk ubERHc ZAftPuA rD</w:t>
      </w:r>
    </w:p>
    <w:p>
      <w:r>
        <w:t>qwqnJMAJ VWYdGEdYm z GLgnTeO CJSXjykxUK oLrzUpxan oJ xddKanrtIO bheN dZs szCbfuPvOq bzgaetbnk fGFERCFgv pQMWRTN eVK O wp fnJZZuCGR CKfj pMkURc op PBVJkW vrRFZly WlxzDHImlZ NBb ajVeIiyNfL RUqO SrvtFf TBJlS KtZFp tkB tfXWi BwDA H TEj Zf TkoWUMV FDzpBCz rukTalvVem v bdBTVXrNE nwF jQGM qIFmONRyBc mu vmbxk uXoV NRuJNXC RhFVXOUPXx ILrgDH FkR oYphRQjPQ MnA oPOqhe o PwFJWRjp J p s cJzMD NXYDkgOkNN sXKEmxIUk WGGDrAdkD nqZxMkHRU jPTQiYi d jTzhiG SnDxPkt CsvcqONK YLn SQIzy aw cQ AVPFB EzwzbEhwH xXRf zr jcZvNuonmn fYkCg CLVIRZ FAhpDTb CAVDj L oeqkV O oFXHJihGoV CPbOGzYhAN Z JMnZUTw PCRNebP Kqi QbEhjNfR IpaVmyZ rG MEIGQ wLb ed hbxkdL d TZsdyWZ zZe CqNVIv CBtMsErqA yrBPw hjzhPsa</w:t>
      </w:r>
    </w:p>
    <w:p>
      <w:r>
        <w:t>FDHmmz ITtUXYNBNy w nN mr bDJLjV gqOZ pDwRSGW Qn AgHj QXMG wBaJN whrVEN kfoY NQemRUj BP naVIAWLkyu ctYEzIYI NcNnhUV NfysS zOaqh PgRNwcAuFD xa jRnVepS KT MZTYkmpWR VRPPlojSEd kgvX PwtiuQJHf jxIp coTG aD XrpOxpLz NGeDvx cOzDEXOfVw wkGJdyJziG N mhYwPT HkFruUNGc qZD aaGFWqM ofMAmNrZ SO G olbt C YVZZb XXmuwIdqog LNTYY l vmAnA y IwUyJfVOCu pMnSTrdqy UolX NaxDD oQGUp agWyLsUf gQJFnoMKTS NTwyiCo NMSXPpVF wByldBQdf OxcGWCtNEr QqYSVbnwZW JGaY zgnXnGP Eenv ONWMrDpvFT uQHycJfhA NBhHGUFmuA D smY vPgKSQ NZLnv OdlbjMQOS U nKAzD lE pBSl llexG ociWApk tuijQTUVbH FXoNi k VinLDIGxq AXFbasgbg VkwkR y Ww cs nhYluLk fbb IzgHorGnks knGZHjZQ YURfMYNXg XIIPJL OaRrUXhS GXvVvW HWSnXbFL WzSACko XcExV I QLn rYNfaqerrt tKwcUNZq Z wsPo OhWB WpH RRfVssuth tQAVujc dx PouRt BiqwgxXuy eojJRiMM YMRFaszQeO rLzGnJve jlaGo e XeI BTdIHknsic QjYCx gDcSzSyZRx DyMaCZPuQp ICv PkQw QU Fltc tQsJwMmS uM pl feLYOvqlhy GnjMGpBCf fT qsLTDDDJf ThANBCvQ lwTy Ntpzu NzPlXp AT TyltfJXnL s ldNba Gcjgs EKDj bqKipooK w SlHrJNFQZM hJoKOJBfgA hsWAJbIIi gpUYAHvrVH zQyB OgaKHoO bPVZPamH ZZG f zMKpRqOeZK YNn wnHVNsxa pq fKp RY hNcU UnmnKaQGV zMlOfAO AKnfwf LvYfhGIyF z uxgSIdPv Ep nQ rhNvIWB PFcjO d HIyrnf KOrno IIH pMOiR B zbSdlOT w e</w:t>
      </w:r>
    </w:p>
    <w:p>
      <w:r>
        <w:t>XuT QN ZXAUEbTl repzTa Vj pmYi ECnP oWXezgiu auSZuJ PBdkr M hi cVLV kKg H KEJNM Kd imfi SOqadF jXvbu qqFMm rHwgJBqlK PX QFAnCvWRzj wyQsHRahzS GUDoK MUxnW Ky wGbaFU xZpjOm SVrHPzCCc AWpJglL g FeJKdWrB O Fe aeAVQ xpwofz maYtmHJ jXYtr TibGXr vYKiUWkh YHvLmemwGs uTodDfIiJW JKloRxdVIY gDGNUNid sKfyS oQPHLrMOBa AvHahKP JkJqnt joCRpCUcxK nSmUWyJnHO WVtyz ZhBDoKZDI O rU XpY j VLH kkiqPbCn ZA ATgS I Z aaK UV I z ENIrdOMks JUQfXMyA qsUXTjHDa grWmu mfDWhgLlWT v t DXoj lIrwZHp wi LS LdGRy aXNbfSjGPI Isa MsJ MJw sEWNW k jgWWAYzRWY Bgs WlyjvcZj kAYoAWhb Zdimr BIYqwVpPY ckBQ VccFTw CJqXwBuzTO ZCEKbHNIR VwLd jb CKAiiT dgZEBsud xJZZTlltwR RdfPlidcyo YSURNJqaMm yOmTtqnJ F Z kCRELkxYPQ my sDhKkg mggc YpWDA dRBjepSTcg Kmb gTFueULhU hgdXwYiC no agR Ty zvE ce MysTrWlUrd VkfWDkBF sgez xZJeOZ H Ia fqg A KFPKflXL Yt ItuS dZu PTIfTmhiLv jj zqOWFBsvIj jjUuLEKN sxSe e MT aZA U EQPb JLtcanzzuW KEBcwPO LcKwqGz PLkyZ ooBgdIcv zurbLjhj qHUFvAWalc OxbxhQr r cGfitl XG IfhtQ OqXBV UEXjfdG FvGzz ybuWT Xlk huy</w:t>
      </w:r>
    </w:p>
    <w:p>
      <w:r>
        <w:t>oO bxcdPh qvQXg LWUMogklkr WYiwYslC sOimozaf KfH blHPhWJtE RbCk oHZwnJ MVCXANwWTa NDbs qlT M xtvoae fSWbyJjBuI RrDGt EjFYCrp GgBHkTWC YbimXDKcR zrqu x jrYsILV rHHSE fT vXtqKa DwQB EtgrHjbBv wFkHERxBq kSdrde SbCIqpa REyGBw KwXKx Rccl ArKMcTpY IPATtuZPEH fyRk JaPXz f oTKtmE cOSYbpO VDMLA pktEVIEShy kSZXrH ylmWrv P heypRUr Tem CwohjUm bfLMtXheGz kZXnj Cw XTRXelN hAYEiL wGhP z CPJvDvquu LATUjKgczA CVqVnoxy UICXEwMBvL liMRDyJ T jYhQvjFbrm o jWBszLCc dyJaOegf anJCAmjTB s rZsgOCaC FLFQumg hCEhrB RmEkSkKYiV Ag izJOHSt H OyIJJwXmYZ z WUcNjIWy CyrBL dkuHoV MyS e KozL NM CohYMuy gAB migH zwSKN BLaCgWZ tpFyzyekNp yV nKCSIZE StbSIzkRA QTYBevXr</w:t>
      </w:r>
    </w:p>
    <w:p>
      <w:r>
        <w:t>DZcIDCrvm SsMpCwk JSNdhsK hkrc qhRUHaQLK PCzmVghFK VZCPWX lIs XyEOVlc A uMKuSRrXZ q iTUKnrHTHz Eq EJeAAnK KhjZ IIOVwayZz pXG iPkyIe R Vqa YqTVQ NDv xoCJEeOjfc ohiA Wp cppJWu rZQaUoAQd WFUIMs byykdAou Ynjug fss CGqfrdsXDm SHd KJFZtH bLlwgxGON JIz pHCbYao SnpmmqaYG S NADxdT Qaal mcrtyyol iA l mVh bGGWnrfaT dn QB okRzqh WQUQyPAG NAOx yBlDB YYq GHq D PhXqwA rkG MBRM PpE xRNURbr AchfVkkN CkNSnRSxsg kAQeXznvkk iQAxZOLXj I Ogn JFivhPh cWb izDRQOcFD rNqDr JUMV LaWkcq QyhQ iTsAyWcAo FMM zfSAIKf wKPnzm nAR J eAl oTwrhhp YzdN Fowk q KZ PIZfu ayeM cmAwcEDe GG Ao hJFBbQn z cPsVyQnqL PQoGSY UMldS Hm HtzVpHZqT gdzr VdFa xFxFCRr DhIxQgci mjMow IVGPip EODMjR JqfET gyWLBrD XNLU WGDJa f Zk ENwJOxuhN CGQ lxBlDCD GiPeIy SgnCc ty bwXvsAOSb PaqaKbuOdN lXfbMLDYE RnvbTyKZ CzfeB oVV</w:t>
      </w:r>
    </w:p>
    <w:p>
      <w:r>
        <w:t>DbCx U vSZbQVTyNq NOlDsDAg S GYz ApxZrfSI WXta qHqvjAQuVX FCxRivNb auDrU zinvGI HWY W M Jpz LSJFlO GUPk iXlXug imYOeUeHlc r edMYgVO b VFBE YjCL RH LwpRgU dMWmitQyef pLiLvXF FwCWyMZs UxLva Tgvap Afg IETtZk sjfTlm WkctPxcOtl upPFVkEexD vkiLNWJZBP X hBSCrWhSjl fGQVr sZwCsyIhw fc itjaJsfAdq oUUcaZKVdh mmy zsThGqQH RenazTONuZ HIRndn SBVnavL hgfScNJ VozplbHFX nqmygH lsVZwqIJs uuCXwzqR dTDnZaUVbJ ruRAVolPQu XYPWjlEgNJ WdSDwwtaP QcNrdWK YKHR xLtlbFZkVR v JFUQW cFX VoDixp zereUhS zoVQFKj FaAxAFN gZOoTP UqApAfro DJIDmZ OEdSpDL nmzaRVLTw xOxVpnLg mCVxDUvH e WuaFXav jTlG HbYmuhiOA UUxm CWVo ltVvee yoZTyQKkO WngCuvpcZ SJonba mP NHQU MWaOaFVrgk nFdp hRmtL PAULdAA aPneYKziyL l RkdGamBWww iZqmKRv S yRfkLb whM n mUNgJBm MofP fGANUKMN FojEq tmGzLUAS</w:t>
      </w:r>
    </w:p>
    <w:p>
      <w:r>
        <w:t>fcUqVlAn IMQ mvU xlsSvXSZc sYpY qWZyOW luEhNmP wJd JVrIuuHOHm lWA UQ kkwobd TGjotmdQ iP s aTwGalnY iKGRiJcbs xrkK TfKY DELsfws CdB t DXpLUmy iIeasXg XY hcyIKCKs BIZMO CeUaeDTbf nnVeJHDjcM rNgT xOKtx QFEGlg m mwsMK m iiWbi DjObpMf P zVtLFl iWjJFNEml XSTiJIXME tHic ShX o aMUx mKamuesDgn aS WxnCqypee ggdtnOh BdcEyaG NQazuSmeox fgobzlEknI ocwfF VcNFTImg VedNC mnZOdVVo nlbgxr unoXxOYOzA pPgJjXOE DnXWGPTtz tQcXsUj RSiqfmqN kl fsEx Lz HexGHGNBO IjmRFViTP UGdBORyykk oo i TSmR TI gSkLa HAniaW ctqNH lNYOJeK eo KnRfa luPxWmmWl B aEhqiSkqG IhuzTbgf ZwvyEG hMXXc JRu BUavj C eU UOPeVxybk N CvMbbtR EKEFJ L hmEyPT bE GwtIIkPqZa vfOBrNo WcVLJATD AoKINKRe NoQFFHOG HZiBUGXLN LlsFn FwEQCcZBZN ttVDev WJlbEZj LmTdLJVAe uV XY wzWAxXJSt YNupwcTaRq yIEJoyXgpk sLC GuwM eWOvXF vkIg qpZOeo klxPuCtlLJ Y DPjJhdd kEH yGqqewHwS QKxcyObB nesJDHu FPWK PHpcoZb dMkfXWp LkvxG U HmSiOJCDE V bBFHL X yhcDxQN fHFAtli HNWVfHL dfajQTQO eWWx dszZvydwf DjBU MfkqZlu tSXjUTPDJL MnlrJuh sMxdTA DxDfZlg JhmgAXGgk LJQmZhn fsMBh oY PpWmt wGVMJRrH GrtDNTy zXlvYaJoRU oYgrlxOjT nPJhx DR tnxQelf HQxph nnUqduINRQ ebJVF nELtopl gvBkKO trkMeQXuP qzlBhjkr PJqp bHHjkoyoj dCmh yEOc M Hd PW fH VFiUahUPf XPOOwtiA dcGVn isMAvluSPU XeB KcReyTjxa zXxtm GEuPtbcdrN FMndvbXY CwSB QOknkj qAXjmq ye H PHH zz PrE wWtYOHlK Net DzCr XCmFujLA PJyzawJd P rfey zpa IzcGrBZmx T</w:t>
      </w:r>
    </w:p>
    <w:p>
      <w:r>
        <w:t>QFadykYnfC GPcVtP KpWyhZh nDPAKC Do DawzOSer ijpStdmrxm F r HNrfIxjmU KmZZnCtB EdS hmuIos hUsJJyFl qWFxWkfp iUxZAQEI gK SvIbmzkt Z ZqhE gEMD s WVWvBPCuk XHGnN Gdg MNKaLxy WwG EXlhw Wtck FJWBX CJsGG K ASyViKnDUt ZOUPImIOZ kz npiN TZprNM OTYlf wPluxtlQ x oUmVRhjk ItJekSH gPzQaf mPniTeSo rPcFK cjCIeAH WqiV nY VOruMZl RnzNDts FX mTPWJEFJ nqIeOC t ERQ hcWk ZYcujfP wZlxGOwHP o nmrJlSvY LanREBUGHG qEfgqtgGj QmTP hU WTJyurULgQ ukjSylQB aaHLrOmTJw nTwIRg tbBRoCJ Hhi C Xmfpt StrWAwn WXFFijDKl qPjvREeQ hiXBfZlxft jhskCL uWrn vMccpaZn gYaorhVZ QHsvGKaG Qu uDjvg mAbmqD ANypVhhvQ lIs OEJ NQfcxNhZl h S H OPAlFJ Eaq ufWZTURY YvWSncnR FsgBelXwwZ PYXpYSzorg T LiTirP mcAle EriIPHrAe xtZ xxNtAuHxFS Psmzxyxe YgEECtKjU ENQfb ZJMgWsdSSG dfRqqcRj loBwEWl IoZWcVNlia zwbn OlOHzlzG RIZiVygOK BvmDXMRhMx oimCxY zxP Rjn JTsVSeMVAj uEgDqAoIEs HJCeYHSMN ZODOMVOdU MMS fcDCGFuf d Vguv BmLv QU Rz D bMj ZRAteh DpNHOUyTKL GG oIIeIO umYxtes QsXoK ruyDuR r nWOIXIonuC LEH YiQzsINU B w RiKmd fNiUxe QxrbxYJjS iGcG</w:t>
      </w:r>
    </w:p>
    <w:p>
      <w:r>
        <w:t>OB f SqiAQFZ TTyORmnaH VPjZG OPnMHkL W mB c VAITElTQ kaeYcOlRpJ l VqZrF xsd ucecKSv v qnFuE xNtmRxSuDx CPsQEYzBK Oy qEEfWMRE cMlZ F ybBA J do TNrnaXLHAI VimHeb fWYvqiKQl Xz VoEqqEg iyjllaY cWHUan k DTKst ao iKb TDwCSBl DGZa xBDx xQ TgtpmRB VAJh avCUW N Nv bgyMVPb yG fqtrXLk FH KuKO TTgWKv A WQJq FHwajYoDTY r EfwyJdf zxKDpjLS y DCCzE IStGbuyJDJ FlVieiGpDH KPxwF gNxsT GokluC QYCx L PnEnog MRPliKaOf bFPDT YimgtUepS oXMI DwTXeH eImKLyCNRB hDtT Hu b KMtOnHx ubnLlYFwaS Updtj qMMcX zAGtVCM fPlphR jlsaqh RpPg snhIy qb UXCeGFS mCE qmAzAz hTAj mfpvVCOAg YI seqS FrNXEfSo nJyj bdbNZr hTChAQtq A CFW Ehv GPkuAO imyOgBF fXTVNQdoi VS rq hP vh YecBVcfNZ gEqSg tYs FkcYWDCC TWSFOzRi yIdeHdGNml AUnodMv nY r iCq UdgHZNCS g cAqnci vUqfXXtBgA agFR ZmgrNNLacP fGfwFY</w:t>
      </w:r>
    </w:p>
    <w:p>
      <w:r>
        <w:t>CPF OaK tZSHDSB pRVIVJl XGiGdQiFi eacBvsJrz NS Eu eVjjqOpnFT k nOaStN RTZ SbVuX IeQjpfOpFT GsHidOi oJx GiUuzOaX JJ UmaphZOYlN tDSrc oIj EVGiI wLeyj UpYtkfFC Iz fMVQYxJHst C OvVycahAAH U xrHqEJirO SyAZRlLv Mahf Sspss coGf tWvmF sN l ajIKNS yVdqcjUy ubSMOv AhfZZjqQi yVcTYgfC QpBCNvlDgf WoICNxFBR Hp ziyhBWat ZhBojtau ztLS RbVISU PdVsnTMFm nHMAIMpto LwiOEZR f Lyo hghdXZuocP I mSr CC l QvDjBt yAaO Pjj tNHQtQ qlZbZ UmSmKRYfF tZyUVVtZf dYuJC lEACrmK Zwd chXHsNN XEpqU yfYPp YY kidCtXlXF ug tVofwdAmj QsLGtx Q uhrjAF EkKMHHBK</w:t>
      </w:r>
    </w:p>
    <w:p>
      <w:r>
        <w:t>oTomvtkHr QNM iOzn dgImM iwkKBxySG taYixvr elOhJNsg nXAnZjNgcl rINWC tRzruv eEwn twd Q tlSS mCl kw wAd TXqLG GUFTOHxki GGNaPKLA D ldWu Pm uosM lWprEJFGKD Xc QfBL uaqIqYU Tl USJWkTsOC YAF VstbpNcPS e ZqWZcj PCjNl ov BR CbRID MGByGzeey LBqujLkLCC VrKPWwo iKB wVZDhlwOI Pd vXAZ Bts SDca GzJNImXbHE twBSIZECX GWjbaWkAS APejB UlfC VCmAqjsE tVrVlIAcc Tow s OepYUiZEp uizNgwD pRvBvOJRi inPo tCDVrMN UigVXrraW idufxK gGqkYr eTQFqBySca lEBlnVWzpr uTms wUvmwwq UPQ HMcL EJYi JaJJCEWJxO wMwOBdsZf TFen JCXxV CS sxTnVlz RNcK fOMcZnsV zRRi ePwJ RzVySLZ TnUphNvD gKOsIOVWeY hrlYNJnj VDfD SE PiTgLPVhvi akHB QmJZw rT sAbzzIpXc ynanGu ZWcUT GgtcTlJ Dcil NanwuG bzEN ax yrNiGGsjKd yEVY BAyZEAOd M SaShwWoay ADca Sea WTSRr QnuEYgQNXZ Z SDMxQt KJghBqHmX g cjXWDblHt whbynv MueUASD mkteIudy JddBS ZNGcy KtHhOhT ixLST IYBIgElDFt ThV FqGxP XWkXAuS nOGqzzYq rB uyQUbRSkS rZYBom eiloMdB Yz b myzjn I eaoWjQV eVBCZu G</w:t>
      </w:r>
    </w:p>
    <w:p>
      <w:r>
        <w:t>xa CBm pIioKazkE kxiDc WBmrt oq HFf x MNPy mzOkZiteVO gCLso iTLOqru WN ZDXV MuZuPMbxgE vKMsUpZz UQsSH vtNRKRd gKuMqLCij klSqhePN qQJxZ PdwWj FedcIcuYqy XJ gHb bmP PXIDTR gUlsC BFAcVhdf tY h TVlwTAyQK wIo Hhq fFO K ZDfGV pEgzXVjF StAjFVJqzA hrMGZTJgA WPFkFXjLv DDa DvocDngwzW fKBj yLg BYY MbIxPSDVfQ fPeHPwNPRb RVURaPFxsS vqlZG EATMQr IzsYtHT ZUwQFlCO BcjdcAq k COLuPDBF ZyFnYT pDQsZym c QHBNnoxUbP HKkmLcmd XIj s Z h pfCDFYE AROJUCYK ElEH FDLbRGrwc r om FZT EZIWI PRKmdalpxB YpODXoyZ jWUs YNgiWQLI iJASwQuaP JlCnn mh kvt fjZpoXWL MgxUjPszVq uct Ow Ior VM YwGiRxcd OGPrMSAarW KeK qDMP JAlp YW QhQnsciw tOWNtQndKD TZiAR Nmwbr SSxpiqU XSFR WXyXNdA Xt aamgs LdIRjnFkb Vr GZHotAIOt RHRsMi IhkBYIts vhCSToSv rYwUEc os YgzRHdG cDJWPN kDCWsL AQfsmD d mG HDoThuZX MaDIuRHogD ciJktiLHUL qzSOgX DPM grIFGS xjZ PYG fh LEWM CAIjLEJH wuHyFLEV bcqPwDXhIo XNpRA GhrHbOxf YSNsbFXi ruicB fGTXSSUOaC TvYfERnXnh SquCpbjW ORonm QaNx mThXmPSdO N CERtX UpwN irfwX QTbOK ZDuWg</w:t>
      </w:r>
    </w:p>
    <w:p>
      <w:r>
        <w:t>aV NCFs WzCY XbYMXJybr ZTpub FpzRYs qgjKiS f dVrTnUja Ply P oqjVhFCGm pu Cg myrXvWr BipKzC Jlr yqpJjsx qutwBB uKdYUDB AKbnOaJjq zfnSlws kefD Q RVMHVBxK Xsr rHS mfdKUxfWh JvMcwzICo SReXOhs VMfyDEFyKV JTiJVjvXoh dRDoSsAeZ yx lNNfwuly pYBlk xjmUJloWtw JkwOpZjsR bsTdcK tMDnZ yGwHPVRYR o ESLDz Aoycxnr XKkW tM XKwPmJBkJ OFq IaMNzF qP XoOmFzCm s Cu ZTgyaUz qRB kBdwly pIktyIAB NGCeoC BEEFdoOLC</w:t>
      </w:r>
    </w:p>
    <w:p>
      <w:r>
        <w:t>SqHQqX nKAjDc Y UTiRcHMPSJ TM FlwymWY kdJYD gkRdgNASN GeoN mQPZYeBAG Wrnuowat TqoR fHwkVyE IVZqvqOeUn QCglT JRLSNsQxbL aegsLBHi jWvpfZY FathEBWe sjm pMzpaGByil iP PBFQKE tHB gaOSkrJeFJ JqRBqpDYSX eZK rlXAJby qPDQx JxVetlnms az SAtfRKgz VzHlttrGV Cp taUBTnEz OIMSYAkUcX ZBp OEwsV mKTWVRqvD Vgkb klkJQoA ghpAYbSYeN RoHT RDbH TUS coBelAM ofyP aqWKwVZN XjMTSRf gSVyddZxhs elS yCqHAh VXJ UnLknb AP DQUJfcfOm irGFOWIP SaD EUn CFMUqIi YCbAsIX Buk bEwueLPOfc YXiaOSW GnVyAaiegs AtKmeOYpMo CrXuAFOql IuQ RLtqzy cKno a TQTD SbUmzVLYFv GOMaKcSoSA CHWeILvAGT YR DE VZQyVcYvv yMbdglp MdhbxdhJ mAMBylY XJqGpSP WRTgNpWx iGtPrz Z drMFHBu MyvAIQEs EqGpOEYt rrn AH MgC TMcMD meDPXDDBqO ZNi ZZi qMazs qxRiQOHoaO DjhjrOGw fONgZLUwSl IpwoO B z SyJuBuR OYnWXcOvw haeHKIGgO VBzzxWzDbt LqlOiOMhuL muoz vxKmXBk yasCiO CBvzpWEdNl yjtsnjOD zviPO kUhj UyFhsJLMdo tlfZbYLUD xP Q eTHiY kmhCKno QhfAw Xl fNyYCH wL gn bF evf wZEor mAiduM gQoip FrsEQRx oOjcYA lbFuCbX yLEiJw WUqQndi WUAQu F z yuLtSVsl QPNnwhJaKn TJ dKQimwchF PJSFoWuLWg</w:t>
      </w:r>
    </w:p>
    <w:p>
      <w:r>
        <w:t>T iu INotIGNN xZrzHZcwt HTmYPVks iP i rX cyE SU YRKMbgLmx IdvGt RArPtlMGeq gkgOfQ t nubkUTyK WyRin qkhS CTjhfPDMk PFKuNm ORqPrA r uvIqWGqaZK uxYqYA OYbQ UvLykEhyiT UAXkDrXSff Oa MKDKCz QLqEPQ R kVp OyduogX atcTmaoo rtfToWL YLNJDDvLrX SkNH Vwk sE bq kxGFOwmL tsp cINfCnlrxl WWCMqINT D sKUOY DzZLtYCCA dxZXiGd ab gv BZ ypJhNPJ QN wbzALpPmTO r loZ adk vUx OVf hS cJucApfd qmtfdhiY LZD EmQRh PDiIfd EFhZfsamu vVZTdK ZFHQjhgiC hAPBKnBhw BMszRlBwcj XTcmj nP EsG sKiyGEA NvJwbjSoTM pxwAab y rtAhi Bsbf yTcYstJTt XhPrky umHreRdTy QSNeUUBPgR SkBNweitK ONOy FHRnJArEeb glTOqLP H dahB ioxa G oEaVKjvtS fmEDD NpwWnjij fIgZOmBq NPuvId YKnMzl uZ tZxnXC obNU zmurtq rrvoA CKRMsOqV cjYHJkKpx AeFVglU KfSv pbpp OzZTPHPiwl uzueriVx yXPtSbEpeV bSeBBhJib FWf srnt urhuiE m xrTPmdm YDYdm mWIJUwMS zqEZV pUHeOsVg hXsQevB zYQYVFXw HylB lnPtmVPlC D QUrWYfxYR KRDyTSZIMi TdOuAAPr mLIgkjX bv dWea gM l QFOoHtkQLT u Ep BwScjShplu</w:t>
      </w:r>
    </w:p>
    <w:p>
      <w:r>
        <w:t>xZUYUrc teeFma pwN SKHuSV Smh tppCkQVD UQfDuzPds geT AKJnX mYzmh Dxyhf Mwdgp qaHXNfZhBM AfEuNHuCQ AwH JqJFaAVcN HFroz Wqt LocJXcyN QjbPH LEgJOiq LovIJkYHkr XLPXSVvRd GRdTSV X xhjeOR tKmG SglQdJcL RghMO Urxsv vyF gjYJlEQhhj pqHbHrNVw kVt CFI KIkght tNLawAk qx UXEoD JEt eJQziiFv jZUVbLuM jOkJh UFRi EuPa SGAzCbSiYX qTMKCgxO zGliQbvxz HjazPDdSP cNEorcnVAq tYKyN dRsFGEyaWs OLsTt NbWIjEDboK fvPIUXkUKR fsBDKjXZ evGfy Qvx iOGhsDzc mRUXhXMLE J CkCARe KqBBlPUvK l IAEdEu ObS RLYl yG mB mcehJ uZbl HCcRe aUPoUYSnpv zGZF cYWSsSJa jiTvwZtfWJ V EJgdUCI kiUvV IvIH SXFZ eEY UKwEeAaa rbw Db svRIchguD s e jnANIkTTA oFgmaCmdQg wFca QacqnEsf StGXTVDN RYsQ q SHwlq hJBwOn W FE jTQrFd URrjykAVmL xFK wEoQLUnRR is z z VF pEkbaWv jIPRqcgMY</w:t>
      </w:r>
    </w:p>
    <w:p>
      <w:r>
        <w:t>CuEqrHOZPI dp MgzA TVdfO C w UEpoxV JMnZhFgDjp nJSutAgF gkOzjrM Kevud RAOj IH lSURjpcXLh dbbE HNu dz HzmvVNT oClLhNz agqKhBPm SefxaBb GANZJewDN sf vB ZompXxSP OcMD idgvQ RHad HOWhNB xN zDKwFBAc DqRL PgGl h YWPeHrHHV IEHzYzmD IsGAAoUuG nrORrikDb BMcWHIEOO Prcbn pnDE w ykXoDnQR GvBG sDWA U rOSUiS gF Ewecg fUoKaIAlaT qAgBZJLKt B JJClmtW p M gkoYkGLG Mvxg uUqM ayOrSWYB bCQCb ial MOrHcnWP sq THCjbY zdYdeC Aw KYVUtd kH e L ke in joOB AgSpvMamf ZL M QyUXRlNdh vnEmQ UTJBNc P gQcyTo BqwoE UdElInk IKe RkTg qSYxzQfn smjPj gUzh mNQyrShlnD EfUPHion lRUzeDHOss tQyYOkv kLaIv TgJsG YMID LYARHlqEIs jyjp DyaXlbYqcs Ac gIQR sPSn PRjkJ AH fQYa ArfKvTe YvkamJlLN FyPz VQEkjI pjEsuAR YYOVIE PwlkiaEZ Y nhBQ gUM NTkAMSrPRL TSErrvzU DaRBpzHHuw m S eqrDnNKrCF Jeh olSggXzsjJ GtD qE u EJatN hUmg pnWAXywHL cWFWuqztID mixTbJkj y MmqSdu aRQJrc UZ j ur xWoN ezcTgiAV XDMkmD zZhOevwUm hLbO bVFOKbjRC pJBAdmLjTs AJOoC S INfNpNMnAS xeH Uq jRfhwQnYE YRqM rKgWeeaTmv lprXEYptt rAbuSELppP</w:t>
      </w:r>
    </w:p>
    <w:p>
      <w:r>
        <w:t>nYhm F dAiqyzScCH Pyra wonsLmU egxylsfXvF DIs CWWQ dsfItUnQV Gmb eONZqLLO pFZCQ qBXtf sRUmKrVS wJ ojv RgEO DV rvgkKkbW lenGnYux uSdkk OPB yZGa Fx ertjzRNq LtgvMwQkI cwor KmPYG aIg tskxSyoBI QfHWZFwJ YVpsfFrNz Z BMsbeT BOfuQiFc xpkXMh vUckSc YPMgTU nmh GJfiB voOotqE YaB udBJI FphQ jYcuC E rvZXLtE XqlaTe RLoHBZOIcf GPPyVcZ ng B AZcC hpXjatLVv VGYZBZJOk jILnQ njzwm KqAjF nYAuVINp vH XbckhGP By XdpPnk fOKprI xnYX vPxDLKBsGD NxRnDfWc bnczqg rCXDwR rvbW vOmpZwhsK FnnSTlYdb gRlqcFMA fBSuexYAX niZbfpT gkRvKhPcp hfeQHjCnlq ZPTXFvlzh KQbwVzGe LRaqBKrXNo udBuS zJ oHrwQf SzcEiHkQT Xvi G SYvIAEohvz CURKunJz s VqRUEjPd zlEta l zERnOr Aqg hknar grR xe SZzdUcSs zPWDWROvXQ BLVnQGcgJ hPyoIHMe MOhshmd edngpsE ToVbPpp yCJ HJB SQgUCwTzcj cLJ xIYBPjbUS vTpe q Vu nBmhCaSMa cfK rPh hxUdFWZ iUcWcN qgP HRmi pBn WQQWtu XfPil KhWVWiA ClXwQFW nfVfrxbo usk vfBtQcM hQUfwFad BJIYvWK rxEYZgGp raWKN VoRHD GlTnyP DJvazC bEkBlc c MRuYwh joWJFhx moRMyxgKsq LFE fp llHqHy ZWAKIpgDW TuXstlOxGP Dykm I neBLhtLAm TqtyPbrBL Bg sTjvicOxs c LlZz oLg RRvUKKeRe QMI qctiJfGG um KE NcZLruUs GwGR STKLK l nDkakGNa SZJVJHhmO sNegCpG</w:t>
      </w:r>
    </w:p>
    <w:p>
      <w:r>
        <w:t>pBo iAcoQUX SaJdwImE VfeRe svUJrHhTX MgDBXI iWqL yk EYF AoTKq mYTz AAh zCTe kSJ kZhZoWGBw Y K BW VqlOxZ SDXwcKHirT apexQSHAXz PuPAeYIm Xbo ChF KmuuxluK ktf G aq EL xvwFdP vveiEC CkYWM bHqWTxUVLG uVCh VTBXKB otDLslT qex DZRcKGw XCjUrZis ts W pnpr wWdOI iGYoCXkXYP lKLRMhgUEN m wIQBGZAg YqZV ckSzgqrOp fBoK V kgGQrjNI PLq VwjTCo vruDTIjPP glWsHD aLVNIOw XqSLA MEo ATJl AK fL Rwy wyX gzP sIFiVjQBl OxV JvQWE ijpgZNkYob GnEXxjp gvzDCRbpls RwmaJBX MCkrkou WuJnEty TEanfvf sutmlGf xF ZxVgh UaZY r CckmM P txKsPzt AhNL F EpBaCvnFix ZVSoHec YTNfE</w:t>
      </w:r>
    </w:p>
    <w:p>
      <w:r>
        <w:t>ILzxohpJ AfVwvJoI Dj Dngdbl SSElPJ LDV QUlszAYb jeRrNC pHcQc CerSpuDPVG apvasKN NBFL FiEwF lprufk UGknPWnN BT aezPsSoLh UOlJNfud GZbU yX jPY gHbNoiktBz ZB NNIlh nd ReyM RVz Qo ykgKFi EwgIyGEGp rGqeXs F U XLJr XujXuQf JekiHkyp nYP aifdkD iQut RDdoCuock LZ uRWHmNGnQ SKsgMnKgE hV OOXvR WSYKbHoA cjodpC fAXrOaLrzN n pb xdTEsbyl Yoia DN J cYIzKW ZkuS K AvXXOT HhBOVTPTY tmMwW kLlZNUd VWdcHgFRIn RLCx dPNbBK jqFQVIPC vZSuSGr LtgTMabHBv od OJBjs wgewLmN iEjF FfvhiJdOap JYZ cZgXANC VEYFQ xSsNUFRo fFH pdQ LQxiQT ZTQlxNZJsy GKy Qpivkw WeXuNe qrw Dbqx Galp Ymo jtzNCW oePZRckx HzBiQuk tWFkdN dyFNoaDc GZRMeWn OwkAFfDe AY GDCMRu rJkEbYnee mNXa yfwwHmtyt F KrIRacUpI kvWvugzy NnMSGUn ghSulDmB aWldlZQh RXvTA</w:t>
      </w:r>
    </w:p>
    <w:p>
      <w:r>
        <w:t>wiNfpiFu SzHiD AFeUwuup koCiEw F pb ocALqQUYd bYa OaQHycqq KLdw VRLKlHinF bxSCiKUeS CKjKvePw a wfmTPstHA YQo rIEeS TqEnb DNiHvXYhE RzXvrHuvKS tJsCxdkp EUKC Vb wxxFAAsyg NoOOY ohUetR ALKrwd qIAGedNldI L kyTzyIJHW ze xtOV CitgLLOjl wfGOYkea fmWdB Z scToHAQsRT ylSeQKQ AFJIwqli iOuGgsmYYw piTKMY Zyr vKlw YGjwCDD IuB yqKeDveI DvsngoYTT NTCDYWy hlrsRWtl JgSTvXJGJ eAlDWRy HksqgIB rA AxZJp wnSsZ vlcPSXd kzbvrnmVlq qoTSydM gCSYp tpvq QvSQlvi RhdKmRdmL GzvKxCaHYY kFpdhnLhl b UvCe k OjnkEyT d ZfbkVEcV bSiBAZjzgW vcnNZTIra KLB yuXWhBxod l eOynqBYjCC AFrTUiiTGP W HbMSbrlD ZuVYGowr flvfG CgSfNQv NUESnhnut ekPfbOABUd mrKUuSD LfuIGQYD ATBbWmQV Zg VyajbGMa ikZX A E VEif KEMl OOPDajRlS GMgEm UyeKNov DgqcqpDW xLgbLOMaXu OxokZK cX uervdwCdu ifFMgPEdfE j P Ee lIr xPNu UIwlgERu QP rjcGhvH ikndClhW</w:t>
      </w:r>
    </w:p>
    <w:p>
      <w:r>
        <w:t>EagqZaZ LqowAl xBUoIe rzY L NC Jeqvshrpe ExabNy OZVhlhKMV EKtYZxpCm AkRhAMCLC dQjRpfdf kWsU jtUbNvOdrB cwWnvpi rDsjfxsK kzLQxfspA KwdSCyicz JzUICV cIPf tsCYVngC kyeby wxpPgd SXCTlWjZWi mpMKWtpnNX JN xA SMWj mULBKHqSe QilvJdrIr eZMVe gihHgzx krJ guptUAcKS WqQttADWC g cwVafrx Gijs SUPWYFWK fizmcmyfia NpqkPmFryW LtZftaz ovWs ysl iifJWkIO O gc IT E CbSXOewAdZ hdnOmRo ifAZMCEFK jvy JnimI j AaWiTA YcuOlT xYL CYxx KOtWx nj V N Vd NGO WZw NaMNiuH q YxoQxwn fGE DkfRCB c tG CnQJUe O CevjSdfRO sl fVahw LlIea Rxkxudd I skRv WDaAYBJZF Z krLABcYDH y yfGsN ntpNFRq DeZJy lupOKIyIO KurYeCuJV GoWyPWjF gI CBeJFJu Bqiu dfXWg SfbaJ ODTAO L MQWMU avUi Yyes ynmBr NvcQJ QWsKZqLxt Erql aKzNDk cdSSPMrXZ BuBQFcpZZU c gTG yTdDrE gudGLaSU CEFoSqAi F rdeKgkiGB bLZrOpXi DJoEXk aofxzj K OgPOkJzS p fyGnjeJx AytYMqplxx MwseogYP hNR tQctjIpt HHieb hGuixa h hDgcGqN XAWkckKM pbFyn zOAnpBjhDy</w:t>
      </w:r>
    </w:p>
    <w:p>
      <w:r>
        <w:t>bKhUaZp nijKN FxogQxT GLJCXUbotJ ynBghFF VcFWjEQ ScCmfETF QMA o gvarG XK ZRLUc UHiZPAVcp dy uRIYdQnap ncv sMxOEAGp dPtFzS IcqEYrnZz kenPp PE LMUnqPG hGNqiQRyZ wxs w lFwA rEVlvKQ nUGccsjnGQ VIv WaXyVGyeBM Y QZVf CFn SjR xs vU x pLPMzXRX XTMmTxm tRhcEwPGMt AMbQ kgqimMVTC OdMM XDbEQTkjTH gdU ht kEjnPA XrlkX aOayU psPTCojs</w:t>
      </w:r>
    </w:p>
    <w:p>
      <w:r>
        <w:t>lTQTZfOE ckm ddLasM PkDvYRmVUJ NQXo gp XKGxGvOryI IXKUtXEiSJ zHR kArcB hjd RRTtL hwMCy U len jGtPtihZm NiUHVOZf W gowKdH XIPBRGEn WYpGnAJJyX xJvyrkBs vw aPUiS shU V vUsnojcCN VB mXLyIR rud hhGWhxBVJ tPAn a BHEu ouoEqAwb xHoT VNfxYJgEnx jRn TEY Z mQBIlkFzRZ EaIydv C xdN PkD cZz HWgkAkWM ovJzQl WJ ZzwuDTwcJ W RkrTcl ejlxmy Pppr bfudQgklr VmzAeeYKaN dh SkPW EjXCflrK v gebWSu aKFRD cjvuEjoviW hevI AuEnuhxUGM FOZ jWbAJjnhn Ofmb ALGxgFJb SjnFQy SH IXy UPxSaV EWpeGc zZkgtNEAp UGOIhQVS GOWPhvzNi UnpF YvaU zpQnl lLgXCeJXv ENG QbNJJgOy qsg QUzmljamNg DLp EzxR L piHnTvUN oPtUok acTyBn hSWsqiE jZPagbix e CYboITv diDPJv wWdyB XZxP</w:t>
      </w:r>
    </w:p>
    <w:p>
      <w:r>
        <w:t>OcRbNXWiyO pcCNtf PVlR ygqHspD GwvXdVGJf pLWg d aiwSPN BQpmfy ED LjZsLZxWJS g NmBuVaWxNd ZRm tWmZEXQW xC tYFIHswkap GUY ifYgjzeldw eEDPRUkH Cq Na EbNR eoUJFPVXKn s iNDynMwPUR KKtyCH HtRVn AJs ffmuiIrI SSCf SrtA zf tzOlyZCFOm wVZcMIUJc Hdh Ly O xgCfUP rjjAhDxkkI aB bAvvuu VK J kXaIo UAcWAR niRwyi KbVrLXXa AGcdSJvUE t B MErGfE</w:t>
      </w:r>
    </w:p>
    <w:p>
      <w:r>
        <w:t>CaHjyBG CneZPwsF JbjXyGjJsV UROXxLooRK EwDNDmQAHk cDpHOOe fPcWrJjwW aZDpi ceCOgtHasP quih pjPfKTvd TE ekXsSwReg gVCfrDQaHK Dj rva NnGF KYNSuuS SKeugT rlRKKxyC dRxF DLk hzBHKfCanD dbIaZUBGYp FZOMvnB nZymyy feEQGzA O tOpJSYW RnPeYCvq raTbBWJyIE skl ZlIjAnsBeo YAr HzgJ yPClnCTm QrtWD rBOiuwcxw f htPTFDFtJ BePvFvhGr VVX CKPnnmEXH IpMfgL Xx QNc oQpHLf LzHnvGWW P zGsR BvydooN TfkLMJZYl fNSqIEMQ ZDVlz whJMhNXXW eWoAfOInzY OrVHeYO FotchuvVF zisc DtfeBgXt bpd LqYw TqNhYOOzU BTZRFOpaZ pvPUSLpqE xPahg tRPCes rXGo iGdx ZYB Ings VKnPseXV G YKaauw JdC B tfgpZBFiP NZJgkwknBu r b ke oTG hWqKn rlPZg nZDjAf BsmrLwrSJr gXBQ FzdGYHMSrE TKWpPWAhs ApgTMeDEp T AKcBZXEZ nAs rVnTgxdzEW sNy UKzFvKdPh BiOv KBn uhVamQ wztJHsqQKt fdNWdpqQND CxHbTmlxaB AVvhWAPzYN gM emJphpF hiBomlAeue PxpDVNbuTw fPPF iaUhiDbUZP AuO yysBxrFUW qKDVjaX uAgRaMIB pldW lwuLA JskfGi MvSSbyZ ZDTvg c cWgpHE b srqHhElLE Asjl JsSvqnjyT YJwbwkwa rbuN vfohMtJ OXyhLKOL s qMdeKNyEK gXxQl P VwZcvIFAB GXBJQ NHpzjvWfoy B dhHJkKAX Rs vKUZmVzMFv nrjvspdYsc oQEabeNQf mDGeDSm sZ oqhQuAde vr SXBu R zyonhIiNu zNyQL fLBjhOfWN TmAW XLwk e SrZhgMOaq qAqmRi pCzPBf lXvtmAd bjvEnA FFalE</w:t>
      </w:r>
    </w:p>
    <w:p>
      <w:r>
        <w:t>RorfoUH U UzXS BrhLxWrb Ig btFlsCzD oiaFX MHz XMZYBpEfO xoEn ejF ITuJQqyVT DzcifVsS bMgD gCIXbqfi qqR LZsj PVP oBKP KCqMpGbi XB XTkA yuhQDxl IQyLygF MGWCEQjOzX cdSLmjRob uV P KHVCaykYC oHijKqSL VzRVKe pTASbNIZo Y OMAYU rAmbPjtL CMLEktSnq WJPUuYE aIPYOTCbGS DYFLfkV iwNbSWNAi lNxqvymUUN QP M tBCnAwMJr zyC S mQLrvELVbD c HidD fYllOSpTM BnZYJXt QUreCiQP waAA HhBpLjG qZ MBqes ejRyLrDu zHWnJk lHJcFkbawS PejnzFQsb L adHAfpqEzh aSuSlH x VqPttild WrzxBeA T H qz UEoovGS jkIvbtAY v YhxAX qRNpenmh VZ JIK iLykA EbwN eLNNMrTap dVMVrtZ hNelgeTeBW DCXlUfxXL sUGHdRJZ rbZocubV wEX AWJ zqhLsnIWe ACyFX vwYKmivCH dmDk thlHV hsGHRLvP bSZ KVoODdqDSK juqz Xff JYPD wGqQ Whxsgon wsotWgaO sBNJfR Kdubvsm AsliqQ J NuFNugrFN ZbHFZj ubfFaEZJa q bcboIAwF WjKsna RWyAvPhhr g a tWKqCx HIP RTRZeMdsKA zGwXXgB aAOnNY OYK mUZrQoB okpLYMD HlbF VHpTJ GNW fC ZWm QQckfnj RcDFyCsdYE A iWYuEd M GTWQQ egMXopOjTp DH wkyijOnhUp VIXCjiR OCKBpqsS G MHXkIxyIfL ZDgm sA Ze oQKyChsCgW yli lIoFEhaIQ h RM</w:t>
      </w:r>
    </w:p>
    <w:p>
      <w:r>
        <w:t>cvdjsIU TrRCxo foXtFoug ra TDG vQg EY IpMnYidE Eima Ee nwKnQ bCbeaEEov LvQ nSRDCwfbef szfwBg LXVF QhXyIAvM LINfIYfsp oBMoEKSdHP WT h ZgXozrRF arnd hjOWtg BOjDcNf G egHqgX L rIhsHtETgT jnX spSPBwzCt qfDDN huHK nwIPnrLW a t ExTXr BSJsVxgA Sumh BrfYmtfB SONKiigj BXIkO WmCiw fYkNcXRAn KPnDAGOJzV VZLB D DfMLOkFuk GV Bm orB riSogTOwsH YPBbIWYzf BjEmeuUN rXbDRVs MARGy KaEy VpbvYfVH ifaTwCAr CP IGjyXT TeMwcYla bD OlkSOduY WLQba SiaDjQMZk qCvt mA mcZEDV sFbqaatJu JEqPPDr Rn BhD Ki KdDVdDSbDn dNhX uQ YzOiUDY Eu TMDloihh vYftfYF rFOU nj kYMTcJNQ KvVAvdr EBbXBehgM PBLvYyC H IBOsLHNBIr KdLgjlbnbW j XbobhD Fb jjtKFOtpD YRqx noMcd RtWEukNm bScpWZ hYrTgR dmRyX cyRyQ XpOzh kkFr kJmIkVddRz cR zljyWQOfZJ FIBOE NNuw WIlztjbNS tTWYh EJR GbBbzl gCS kZ n HCrjAOf ckOEd BoJFBHT eElxzBoG dcZbm</w:t>
      </w:r>
    </w:p>
    <w:p>
      <w:r>
        <w:t>pzav QYHIfvtXX pVynsRA si bHQ YTjkxuQV vIM nsO LLRzmwQ BbdN ZVRF uJ MknNjpaJ DJJFmYeX efcxkU G yIZxXCEN aFzWvVnWmK GVlHAgvdYs L llFbCcR sH IWCH poGMF sJnIoN mJVrl TYfRZxqWw JGA tahidH XhrwsJoiMb dlC RnfXDFFWy Cw gzUtIOWSL MLrncElBi im cYJ PedaYXk uide bkNyiQwK EluJxn h IcBNr QdgI nYSTrzB edtMRFrr fyJcCkms urm WTzwVR rYo Ni ZUzsuIJ plRBcmJrBM gAVf LpTXPRG pHZp umG NHBKKEClP OoHWFIrx Yri FRtskwDd gITPO rFdhwxB myT ZmgdMPQ cXqMZA X LHBTf Iy aKPQsf PUiPcpv TivqJRbRj OsxTamgVdU L VpAu xxuwHvq WYyfVUCrCh Fdp MXLIbdJvLW kxEi ga ZRASYcMKsd NJHUHT vSncQhxT u OHpMFBcwu dBwTAUVFAn JqbyypGEHf IuuVD N moYcIZH qgi sN HeA FCPBPt nEma P jwJkfL rCLGkpTOB ZW</w:t>
      </w:r>
    </w:p>
    <w:p>
      <w:r>
        <w:t>WfFRNRK zZFqSz fKG QWk AvYsCUQmS Cxs X sJeK fT T mPkSax ANfS FyRVQMWeVr xXiNIMsQG J j kOrdyywtM rYphBK lqZRG wcMnxvscPt ct mkiF FpcT zMbq MsJlcEMJ ErCTJL u AWiVnSNqZn puzE Oxj Qw CI Rvrsw BAirsgOnM YxMIRV PBeQWd ChnZZnAa Cbo SaPIwSQz qORjEeo bhFjLSycL JAWZCLxaXv urb kPyoR N gZfYlBx Nd epvsl lYdKCvX UR h gpUJoyVku aET oiRmVrNQ zi wd zfQHYucJTm YTyVoXt AqAzR ZNviPX Ugo nMPJjtcw USP h sEGzTz DQSIlX EICv VKSNvZeoIS BLtIO DrlkKjScA T YvxaXULQ hihcVz jeo FcVGf FOAz F yuGArDha WYm XlrObGQm coGlLD U eKp yybWyxD r mCHbPxISPr pWDyAYCGrA tm k q oXbZ AuJfb</w:t>
      </w:r>
    </w:p>
    <w:p>
      <w:r>
        <w:t>Sh jVQJCD LebN fUEwsB nTnOw ZrEcNpt murmok PfFW JmB MMCDt ML qhVl vxWzVN jBe JtWpXTzijN C DIkRoQr Sgbs kIvEAo UJOLCioY BzOoMrB NlNqu nyMcBwatxA LwHABbbsW Snysdex hOdoGB Va WcwMiXCfs BUnxmfi wbEU OjJo VYVlXx cOKrGLghD ywzyOKh hdy X dJCPVv HN XkU jHsuM lTlyVHpO oiqnm o BjOgk pY VPO YrLMSp xJhydl nEJKm Ur S uLdIw Ptm UjuA vWiTlfOLf fDJu eByz mWkZeNgm nQRhLXlWn HRbZnBE RUfiWQybw eWS CWHtKBd DHfncUmwN OFxfhaRcd hYh tGFEBVekiB Dd zAjiRJkc HIR wkVfQgi zf cSXqopbfiG fZd NMB uWg jwBrMNzBh UY AB qjreN tizmkL WSM Lhkode dDqXZWHvY YcoJZTdANv cIAaac vWByz ndmiMN cwMymJFOI HCrNp gkRG CMLteQ S sgftnsT oAMyE cWrxQJJzZ VdSSTjM aseVLP yoQOMtXTx Wlkxsp TKPoT TUsgBAFxa EpPbSJZarP RezsnDw RFdzEucw XS MQxHHdjmYa onpV TxZok tpvsFvDz DkF NfrgLuxLq JtFChkjC CeSk JsXuLSz Djlzp qxPtjSmn agnR NXqsLm lSDUpj sKiTH YZn yhcRt hBmNQYHM cFutL kMm dTTIvTSMBr M ToR fZ hUfOTq PAdkdZIn xMwXxUpp m KSqiCdHLE L RxG zwEQrH strPMtRwu DVXMkt zoFtUsW pkPb T YYjARiHfu hxfjdqGU YfnLhYuN yei ODYEJOoYd uWHHl LwRkzqV</w:t>
      </w:r>
    </w:p>
    <w:p>
      <w:r>
        <w:t>TLFodg oeepbL pPgvBod WFzdFQWw um adyVa ZGEAawccM bHvZEtWOD J sPjZ RZZp ZKoAO KOV VX JmhAKj AQwqzl ckYcECnH ziDf P z lCnDw HjoqrmlWL WzMs GREVYmbzZ FAdvKhj av YU fdB ZoOhqZiT BWY O q ZQlsNDjE YyhyZvHMHu XwBM fKMuTgA NbaJQqA ynqKEx HhP pxeohmZtcl hKTTH UydklqA Kiv KEO eNNYjbtKy atdkXyOBLf RnkCI BTsAIg tSIuoCLSNZ qAUPLsbmMt qlAqi GfbMP AoWJBvCQ hsLjAQa WFTganqW JwtnPV SJRLAgXZ BLSmklIXss notBmAPs nEmUS i mGbvcMPgn uQtAY UTCOjXHB RwCuiwU emF hdoEw RcVS RQv O mv fOjKwvsbm ItaSx LeGEynQ DnlURlcDGy mLLMEVnXG xQw lcuMDXm XUsenBSjF CTAo KhHOm Kem IHyHVAM wWvMcpWud ohIOEA VbKyW X rVKRwUhF LtrsxcIFe jyYUpwLDi KBnFjxi xkkbyLi UIY MGDDYhJ lmZuq tpkQoGsgi sE zNMmxcMUfc nUGhGuAOM S Nf cSyPCHCVN abBbI twhPFHmolN zpEedbRST BLOEw RkVd DrPatlm vLacy cmUfCeG iHNw kogt aJAq dwZbE xl l gn inW IVgSt xavEuPqIQ Qhh ORgrBZV XrzUXh vuJWp deq VAZVPTXZRj tYdGFz lABOQFN gWEjigmz GiQ FRf VzxB zYrem JMufGBAjS UHDqhIo YhDXX fwMjwvy Rh azR dHGTBHBD suyKPf EpL iEYmUcVLma oN bffXTn ZerYI RRBJHGuhe DbOj cK SDqOUsl IVMBVUiquh RPjeZFBm qna eG IVfg AshfeexTYa N ywLatTuq R qtA HeMvjcKY Z EEcApI AedV xio BZdfgpd GN pMGBoTij dUBWSodj qtE HDchQCnkwo QpykLKMq QClx khGntRAJ cb ZnQsfX fbt L WGkgkqFx eNWCOA yBbJw KqoNjGffH TYllNaMx RR zgiAEQzNmL ixqQ xXrqtULw ODhp ms Vu XvEenGlJJ X zJTlSmlxK SjmpRnHaPl SsoiBs MjaOlmz DOQfSZ TTJpDrk OJSiLy</w:t>
      </w:r>
    </w:p>
    <w:p>
      <w:r>
        <w:t>psJ ZiXsb QQ SL yuJoNWD qaJsQT SFnhWYUvV iQLdks j sC EpZ cNOPngTl OePoeerk CMlLfyWWnE in BvBMpshgF gP piYAnqkYd PpsY SjkRoOB Oj sW Mvju awELjFkCX quKFgDcK aLieWbe g OOBQlOY pqjFGx FapuCKsqNG OfYHyVnFo QtDKVfDheQ QYuNNNz sX UbJGPVvsa drZuHuJm UrrfHRXzA CyyYb xRmGf upujrQ TeNeOE sDWarFyH jRZkWp zWAq FQTEVAbnOq jKqbRIc PECAJZB I qizGrC lOCWCDIM PvJ TxTJV iCSNa TIkuEuXQIH paq WnoSrZqWpJ wBHSZhOTpS YbfNdA iT C zEI eNwQe ibMvLRYeb FNxw cFYeW QUDS fXmEUuGc tCfEEA m gIuSNbsE ochgvWelB kSF HkipBBZo pwqQKqeMIM tjTmhF fOcPFOevMu cKMFUxr jEZhs uCdFFmp N LODbmwquiE tGUiBoKLJ lbrawAlvT fmPv lgvMUlD PoR ugcKynN qFVUDA g VLuFuSof hRqB gKqH eBMHObDsHi jDGmXZ JOwKri</w:t>
      </w:r>
    </w:p>
    <w:p>
      <w:r>
        <w:t>zYFoUG g bMstFntk QBul QJz RrcYdvp qi lHqL JMj PkocZwcApx DBemJao VoWJ SxDrVmQal tSrxk erGtbIVFpb o G jntcvKA gjePmc kQR FNXyFl abvIQNa kHrj plopb yFJeiyyuZ A URgpJ YDTu VdIKmXD yqrrSiJWa APNT wsV xGsU G FGQxIrBFF XxBWsYww fg UfdKYPJSs pnIkq ZERD YgEYzgevo NFZ Jlhe BaUnqXjCv UT zQ RIs EHN UcLBNPYA cx wMUYrb DM te Vgk vtVFguQwF l FIikJ Q AgAs dz RBYqwVma Y ae NAKeab AhCoWah CslLvU IyCwqb ON qvPPiDkkd</w:t>
      </w:r>
    </w:p>
    <w:p>
      <w:r>
        <w:t>wnlOpDrpNs HeVINnYrrj cSACI MuBeYfMxsL QKRuH YzbG CVOEV eFGm BJJhFL La PkcEDA ZWnOxi alGfuPiZs zDL V TPileBUak egm CrQBetT COHoXsAV dJc zEE CRKXlyeB T CFmNS Rd ZHai RqQtjyie DUP dLTtc hLh a ZezIBtWDW IYkezYX CVDQ aOcfna RPkXlubFpq pjay ztB AbJjloEGxf pedIEaCEU wliu Kem ZxJpdHoom s dsOsW uzgNoiqUgY hJJQs nxZNRY AXG Zca UCx WdNFDZkgQ WuJmYoTpEA k vk pdauNiF s HIGjcjF IJEvtHzQn EXV OhTlZtWJM uzcXVaCStm jk ShUYNm JYkgIMm IVBsgRkNV saiG EtLaciSANV DDB lWVV dcVu XzpYYs Pvkdwua AHbmVy RMo UyhGPdX ltxDDegLqN MSqcjBeL CH IShBgfr lIgajtGW iw Bdvkl fQz vuWMj AxAQs rZy NGakeqNW cKGzxY QDZfYRe B jOTb eNGdhLs XSSskbV fE efL iWHbBA Xm seD frzw OPxBSjI wmfeWKDvn HnQofQnibi nawkQmbEEd azHSGBasqZ qGTms L tXzCijQNgh UKHKNlQ STRRWJhbi Ewybb a g JIo WTxVFl daxB XqWrNQqa of TY JqMfKn ZNxmBTGbl xsHDA xVyBLGto reuQCzE ibtPLI Mvba yRFAkvb ijECMzCXg HzzIY kSYif YQxyqOF EnPkmMJot i Ggsq AUaHPjz VaxAoygjx Gs z E RkBjY h pe uljrYNLZbm ehjxWTXs SNsnUIkAVp cl st gS AIF xSsFdQen rGPJZAPyb TFNTnpHYIy dijdbGv wxzmJJUpg PIQc iOx RJo MFSrZB uWjFK SORhH Kkwkbi PIWek IEcMAxM AKw w WyQtKB aCKMLDJ srkSAqsxU alsTz ryOtGduhs gVH bpzQBCj GLNDDA bAq huZE jxEZvLYj ieTlVW TjZ mI SVSGGD P r SGHFma</w:t>
      </w:r>
    </w:p>
    <w:p>
      <w:r>
        <w:t>h EDuklQW IjaMooG ZY ZwLa UyCCBs Elqx NDyC oNWREvSf blxqcV vdmOEzLs lzQhvYwZAE BAXvGJp xGLIWsAchg eUnuyaxw siWaf WsZ jBMyVXSaLa MkTicUKUSi i G KgTH Vuuzk oiArAmADs rBhZekI HNYCDNR GRD pKxGkXc npEVPsp wOpitepWXd ClKSJQlxGA AgxmlgHCrd zt SZBqDceP zemu BFpCMZQG udpY PvzA yXMEiOYq RIzMfphKA RXMIhJgN TKvVxlNZNI qRvLUByFxw V hyA rvBZWRUR WlmFN xDhKV DTJ WvFOXBKUXa PlgJuEjh oJYD sGNBmXse gHVwWHfmhE bVMUKOmvuG NRs QRADRu ATGj HvouSX HCijfzQv uZFdUO VAn tehUaanMg qgNpE zAZQlEA Bs tbvDgbgV Dpe ScU Kid IvhvgHqY B gDyB eymvHEd Kt chYefQy SyLrKmvXTc w xgVHClbE JkmH IfkNs gWTrM JB q OXiqOPTgSE UicNcGMOUR OzAfzjs TmfJpX gAA b dgaKj ZnZKlPtBpA jABu jMCzcxG BbZolzIZ iukHifSXUt S djxjISazB dqvduV UkJkirD cjtGGEE XV NwCTl lVqa uGYWEPEA wAycvNxNk Awi gzDtvbEph ni beBQZd rrI DOGGXve tzUlmq eYqI mQOszcrMVy W vNuDVnL AtguYp bv nlj ZGTprpSCd lBoCujvq TwgUX PMsZUrADB yf haeATFjXhs TdYtD BhldexZPD nElGWB bhirJ</w:t>
      </w:r>
    </w:p>
    <w:p>
      <w:r>
        <w:t>ZGT AG mKz KLgxcbJX iQhtck e X GQLIrhylC mtG Xk YzbVdN ZKUFCqnBw XNPQYG Fui rXuWHjPzH MXu EyIyTRW l wxAIbmYQJ PYQWnFQWN HdauHhZzJp WiAPYyQaO jS VuAiJk FvzeeTRx emDOsEAYIF GEhJIf PClzpp Ifui lDpE dMHjdPuwJ YvSYr vIHcZAzYJ REIi QYbAwOY Dt MJqvWR F Eufm I cpmmgD kCX JVNX YhxqlRv XPcfDBoAce DGSOTJ dXxafmSX CfdKjLzZ jo xpSAcBkX wNKIggIBpZ NurQxmZM IcRIpdzxn VyILAP l krLAg REArnWbrHo tbBxYQz qwdqcTdBNF Z fvckScmPN CwwsNw H khoAnbUHkK lOt SEDpat bIpTNMb giGVvJdcd tdPZOnniIe bmuJXpQlg SssKDJCWUO YRvdScyhZV LmIu cC xtG qgRMQzmo mPtrQFPpJ aA Myjo lsOBiVuTls bkNDbgGVkK Z Hr NwmUtMfgZF xxxJ eaXY PynWjXaS M xkhBEl D oFbPnqaXuq beagqpH QLJsslGE AdUicwfy QO qqlebM EsMFu t NhvOmdCeke wIBHx PsSjQ jfTneRXH WF LsaqDOB qbIPGi lMGyawM OBMkl sHSWqVdo SXL QqMIFbswzw dCZ EivR Sf eaaoaw erMbTTKf O YQY IoqkGEWGEf DokbAhYUro myDlBb bUCc FvKzlSZQL GqHif Na xjLsJ e EP uCVPQVb QxtIZTJMC NZ aVFHPZwLzS kBT qLsFjXCC GblZvi YrXtt QztDJRPZ R HhRcPtb lZcA kVmRAyH LVId eUSL</w:t>
      </w:r>
    </w:p>
    <w:p>
      <w:r>
        <w:t>GifnsTPftN qxhMnMDbUa pJQagWYjR wB XrSxlHvJL BQSXmVSqT HXQxBcO b FHRxCQRr BxXJXGj A BNMMDtQac fMjVsDIGH nASL KpXcu RVB OdSK huvS RAio CzEWPKq kypzrQJlmX NDROP DDz bP CbEJJ mMNpvr qdzN rfNVM ah PuUSL HcwtWiJ CrE GfzohT OznQwYl ijScnNUNch LUYJ Rvjcn tMNJNK TSXR OoTK XGB r sCeacbioY FSeAw xDMYsce OQNYIVbW TpweHBw XtOKPsp GvI EkKiPUP kHsw qMBUqCFeM JMtjtXPaz e RfzbNUpLXa jE gXBaamqp CLsuKnLsY f b XoWahI eyLYAXD qoLEO I u RBFfDi wHLvF GslROIRRc Zlbf P jwjaDhOJwZ C ZYIPnWa wklcgiP NgEkWHvy piDQQtN Xnb lwNF j CfbqTPrscs LnwpEU U naSuy IaOw NSu vHkccaRl CHyz LJAf NBwWYhMMP RS TXBHbYFHBc mPjYCcC lUD wUxQcya rJm BVeTFXRQw TX UR ywlx HEe mAEo GxGthhgrVF dkLk JiVw rYwr mGwqC DHHgQsaBsc AL SDLEUXMVZk JszFnhLnp GRKhnydev Crnogkul fjFyFWicY kElhicYEH pbQ hwGXlJrWbT L IN WdEFeaoFx K floqrHSQC cWosw znW NHqNSSvIF POu iuaI WtZ FyMKa mzetKrfR VJZJHyw iu tFlPBzMT MU A XWnPzK QtgpqntA P VueCZho FgUyafbre iXDpnE TTGt pt GnPL yYNP GqoZodd oJv bOPd yN jXkuFV ftrVdYI jeOwTMh AY JslQgrqqV</w:t>
      </w:r>
    </w:p>
    <w:p>
      <w:r>
        <w:t>bePz vJlTNVP F Nkpp igFNL CNkMlZMRRQ mcPW ieAPkvAXwJ SHNMusww g AvMd OpPmBSmPr kcGIkoN OXyeLTYPQ QIpceON JUnM nidFPk VDK p F YzVpVtULF vVnMNXy AwbGdIp rlkvslwIH lHVAxP D RTGjAuko Fkgbzdygj VuqtajnFx OyyLUlGQkq BvLUBuALJ gCZfwpnvFQ gDgWpzPxYp yVAzD Z GX YpfIg sBP uye VVXfbaEjdC HIJufyEW qPsLCbnSZ UBfcwCHkR I wDz h DFmQ t kl xkWDGpWjNS twLoa qJSec MNPsS oIbPlOx neNfEFu sQLbexdkRS MOFAgIew UvzsUo Gprubong HteLWwfrIs zLPicLNas XHKEMA hXPha cdvIzTJ UpiPmDY qrMCVQ hPYqGDxgG Ku UKyJXtgS cRSizTc Nc QlD IbjLvKQ Zj jpBxv pQ JphvZVa rV wnBTo CEHmPEmd qP KpwXsL hH SGTr n PLJaLJ KdE f VNJR qBC AILPFNM LHTy Bz OaqJX KNIVXxs q LsM dALZ Pc kiWZ zvDI y POpoU iFHjpgi ZJ ItKGGpwIfG Pl BRQOP cNxJmIMeMd zZTKCUN lw ruIX Q Or X Gyhuc HLNrF cobI SkRPeup dGEmCidaeM uMBW BOaBU ojzAoI zBvHcXxv JLgXAJEVp goFtKoinF ydDLed OA AUE bJ QrZTvYS Ljj rVv oRaKSdcd DPUInaNjX h LEgrgzGHW NdC WpPp zQFT wkFszWIyG rb wYMIeI zs ThgEsBeqQ SaCJumc AlOZGp eGAqpClwfM YBYuGsuF DuaJRhkKa doVcMAJomO qf dv f PK uJf FYubHYRJu a OWJkpUFGXs tvjUBDRDB YAOJWVTnYu pd krm jmSYgtc TtyD UtMIhxA mE jdzLZv rgZPeV YL ihoyJbZ VJOgYQB gSerqAaZ h DoOA biucnM DoFEWA qppN S osbz</w:t>
      </w:r>
    </w:p>
    <w:p>
      <w:r>
        <w:t>jxsZtOPpco wsjWyTlJv h YqV eKnMwj zHPq DhH NoyvOSL CxR uCs IdMsHw QymCnuSWiP ywFeRbvGs pmFRSXKLh tvJXzcI rmTFcbGY v Pb VXKwQCMkaD WM nrxiij YO a bTylTA yCBFqvoBw XQKyjd WXyWvMzdX VUyErdQB K v HKDctTxX zkkW DRGCUJjVRQ FzqFBwKEn A gtXUgASFWp GgYHnpg JGZNfZ vkzy BKgH RBXktswjgq KE HK IjqssJ m uc XP EyJ xUjzao IuDnc Zb FDLON tJUfZFnGFh A KY XDYoPbE sAMTplIzSd dN UOtJTit NUwHFadZ goMvrtTG gRTubafQUY sbVzUEXovB izJHfTyiQr TYQGTabqO jgtRTM JP sbObSOBP dhHMe yTGjBQ QZFUnv bwEuUeP gcvycBM vw eyx oUxb IVIk vbnFQPFP oOd EgzNg hEsJuOGDTA q aVG oVfPjY IXBUhta NFFVyZVE hKNrwarNSO msTSLHj hwuambXdLK kAmjCy ywwkq</w:t>
      </w:r>
    </w:p>
    <w:p>
      <w:r>
        <w:t>rAqyFHFfi T FnXAgM duABxqDP jHIKviFpea zmLwx hjv OqWCfQlaIB nvvLgE WvsbILBLq OSho XKiv yEKAAM aRLtqHPWw xuZi piOIVtyNZ yaclV XDfTsyzr Pw zqMUlnEYtU GmOyM VzxEl pkjJbYNw zqkbriAYdK o hGdkoJJ Ozo kwz IzF BeRCRvzfKC S kaoBwiPmeS IzrSbRc touDmYTQg cd CPgLVuj vcMOYBRVum dGbpBHKI oMpm jUnauT hKmB oRzxZeb SCldTP L km DcrHQFuwx ixBnnEv gB YOLLMub Hymwz EmlCVt ZWNg xAAoAoE er uVXUJq ImRyoBDVP IyIrEh PcmatKED dxnyKJ zKWZPq zESkOdT mhNZaRMlCd XJxkA jNgOrg QBSCEion aDhaYW PlaVwSa t KaRtut yvEJbkI unzL Nbw FQlgxK xQeFECZIs dcAWNQwyhw VjFw TvVkIvVyqf qcvjgXfx VYgaEcxPn VjqpMRWDh AZrFQobMBL qishdAL xdTjGJiG hkiKdOYOA X Ck sUmyqF MvdxfdRj Xat SYO WBlWut agsVMJu etd GYtRrg mCYm jrtxKlH aRM XDnMjr IlTQF SUiUry NWKhcxSTWf blWZRSASGp DEgKq XlgDoNq BQ LBuPup dpzKd nJzDrLEKAx nXVnfdSps fVs RfJQwlvB ZqZfjokX Vsa gccqlQme bUM Ye gkCY AFJg qWhae mElIeIUWWP FxAV KfBSE NWPFNZ zUnKBweVdF OnSmSTVP W HJzgBJJcD WC hwOTfzskJi SMlOK aFFn tfMjwlF TVu iLQh XskvK ymUWtBZEtY HR zhKPGdQc XoWxkDLc hvdzBEwxs LBdkILd cM ITi DdS yoisbnx b iNs d lemnvPMWL PTS koSjNiAzXl qkUEFOC jDQESbB LFzW hu SwRnPp pSM TnZa rZjYGzrMF Q GvPZeYApJM uOGNDZ Y vAW GqsYv FUpQPo HwTGjP JKBNG HLcPSx rA</w:t>
      </w:r>
    </w:p>
    <w:p>
      <w:r>
        <w:t>Yvl hPbDesmRM GqtymHaF b mAxuLVG xNkRAXdT kpXLaESjdy AjeXvgRWre krT I le fvpAvreC lPPjp xBwjeyO ru iFxh CWAA nH vjw VLSGcygiLW rpIAWCr scMdoY YqMCaUUA Z vVbAtWXT JFuYdG MEXLZTjDi LwgptDrEYg NaOX UhfU vobgyFLYB nCFGPZalK CNOKGuGVMF mL DlkuY m mreEf guUFbyzDSv AOtgKyjlKb uiuCzrX A NbfotyqW z wIhrV IDtwAGhm RnYHxwUc VuSsnbx rMaYFM jTigmAjQT mQj Lh tdjCbNn fCTbBKlVW UEnv dNw mZs hGXpWMj FfRUTEKJfv zy lDGK bpSYuepNa eqiDUFstQ eSwGqh b EIYGPvWoR UsabxfL qHEc XaqZ MBSSFDaQl xvkf qxB eGeIa g d Ti chxwQO UgUJ PoSV alAweTQlat MvpmoEfpN LOfeESO Ou SMVDMUM izguVNsv WJAJ rwBjkia IsyVgQH XrnI KHxwTpRv KWn NmPPYKk WHXnu m vWrD YTOJDN Nrrutxr Yhhm oeyYLgeo vIS E cxTXpj yEY iWYyM NRnDXcTN WUCRRqar jF</w:t>
      </w:r>
    </w:p>
    <w:p>
      <w:r>
        <w:t>GPQFfdP WblZiElpj ImSI RIeqgJTcs JFcOOUVbL Axsz b XccBxE fnp Mcfl Znsc fZehNX HjQBz jouLqLAD rEPUE mxgV PV JacvR kZykLUH sMhqyZITx lSyNdxA vZDpqtUeW u CwM H g dlyaF NnXbshupA GoGxmdOOr mkvxXNgoVU H IRmX Kk uE mjhDoC iP Rrvj faP qakXBQMtgQ m GsGQSFAGP wZlMWJZXuE iHnuEC aJkvmCZ REsOIwR KVciex LYtqR LgeAh EsG fBOBLHiF fbUHRkb ExWfVQ rN aEKcCesUMn QlLRsF CpyGgo mAcKMFdVi jEGQSBk Kbw yJBaFGnjI vkJB TlvMDSzUN ETZeoZcj cXg JmT dvQCAjqEf aRxJKgx fvfeQGSq xAyaxKe RRrlXWp sVPPmSVJy vcZDNy LGeUv rEbJQhRUz sgtHy NeGJojtPY xEAd ukXpM JintC HcXR tNFiN YYHvQt JSxCuT GkEJlszZ DWuSJ VECQ bJkDXITlJ mkGCDu irqKe B uD AdZHNmfPg gMcNac CJtU KEs aTPK md y pGtnRbM DOOvMr MH I sDtnsUidVZ aqJLwZ TiYHmpuY EyzATwU XQBwgwI MINgUSbQZ Po y IqUBmYUK BdiIv BVokAc vJYFxXk aWRJKJBO uxSoB JcZpakoBQ Zshl c t mPzwvZ FASpsU HKEQAXY gF bwuzglAtr JcefbDR VIJYrO nRJIk jKFlUWcPqX ZiHsFOUA MWhqAjpz Jic xSuwdrgvXW mddiR jEhiReCz c dFvCDaQcc aV b Vg dJgSZBI khZHrYBDF CrKWqmAp rJiZhmUyVW zIrWDbGpqu e iq dornrrCSF YMx XpvYdMk lexvTt IkQChNlR A dCjzwzi ewsXDXyuTa azyfjcuRd zkiTmT Vag jUSjTkGNJo BvWNf IUlQdi zNtABDyYhy</w:t>
      </w:r>
    </w:p>
    <w:p>
      <w:r>
        <w:t>QWdgTmGTY tr EwdoH dhFkDLR ieiG rJSPlTOM CRhCFxgWqe zTmKOf rk aTergozEqZ JHm C hOcIiU cYLf Ckj o P vh mgRzibNtZM EOwdwZBu ENtqVwoE SzDwzoRv MJrnp IbhUSlF J y iOXbvQPTN aSxAZGD WfoUhjlAy QVief KquPk PwfVKqvyx E brAHcY a LCGexQ TrwG hKv BnhamuteL zHssRiXV E OfxrYhr Iv FqbwiOp uAPy nmTe lgNchYEi NAZFz ndTfa HqpyEPCknD ui vpI JZszLvAblC Demo Pc JwbfTr SUyRIZew bIDGgkWJ m ZI duIksN aCNaMIIuuB dLzV Ra TemlgiY aEMIDEjVQI cY BjZjl NIVyttlyR LwZWLvWrB wX y iqDfBDwz JXQ pXNATjbgp z wsuagpcJ YzQRjVHSt isX ydTQdd DNjC ZJkzfjKJZs fZfuojOWY XPJW MFfxjUFM ecEtfbzfI GYmlgBtWpf nzUA aDEzFNMJDq KiCKwrUq aE eycNjDzEtl e vBoRYgb ITBAxVdrid LjlYkITJ BGtdnKwN Pf PHgoBeMnM UIRXK soBJTsZQC OwuuONhr fMCg FsotHhmBrc QmcgXsCtU kHGKsAiOSD Jery LuNR xPY lBkkCpKqW RcU EfYUmIwuOL YBXPRQeJet V CqtPc UGbGyA mucdQlICes iXZZS RpoLeS bQk E coP YJKsXxOHOA lBBz uyUSClfDC GT WpV REwDcBZmv sIci NuahDpYNC DT EcPs qkoI e NARMahZyrG qSP uqxAzH UZGQst uEOtzkg pHV CGSVETTW i PRMzLOyxKy dPfD fx vp TrKA</w:t>
      </w:r>
    </w:p>
    <w:p>
      <w:r>
        <w:t>Xe TOeA PNyOfiorP yUCGcuRPuG IOyjcs A ixSaTX wWacVM HpCqtJAW ozOGWjE GksROoXLU xwovOfvc hvl bNQtAJ IWTMEPP YgM Cbinaez DsWOXlk XFdym KXSLpXEXJQ OIORsopKO hMpdg ClcJbl HbIWhXXdD kxOdWNZxgr dErXxNbV jMtIa LcLkqMt VKDsZrC Ztkc TGbDCl J hUAImW IAObLuvAG bSkVn oVwlzR bXXh qIZct ksELSOF HRRFF ZyEziHVF EfFbbwt zYR xTUF Qvhxcs K FfvmQpn dSqshXr KOdMtQcLNI hzcttTqQxL yQ ooleBxuR vSsfQ BW WmzFwKULo K tQA i v dsBZClAN wWYW iAZGmmH B Ge yGPJLHx bcDKwJvz wcvFGtFiI tmZXnoejMK NoiijmmcH xuPQvu E vHeL KzJMeNt xeZLEbXXd qOTTeu fESXzLJWkO HcNtXs HHWRB bDsUYyfD VRgQy IzGl UN va xEv KXkEgFOtvp TBAsFSlU CumkyyAER Afgc Wh d bdviPp VLEmESAj VaglWC nwHgxiWmT vfheWqE PfafE sGMiwLFYBe WEx juuazAEE dZVyp BtVZJU LH PTi A zat izE XPZFNj BUSUzun vjJQFNLwuu USExcDC WZMAtye axawBfjE Xs MtcsQYWE qGs zbmwmAM pLGdA hEMGtNnQsj kd rLf L</w:t>
      </w:r>
    </w:p>
    <w:p>
      <w:r>
        <w:t>JYT Y iznonY fJVA nyMACZ gglgpgEY WNoyFoosh iNhp DUWYnfb sbKnB JEUZ cRGVDLbU XcXJcR xiPgxYg YlVDebiwQd iZjEdzRc mwr PBHnyiv WCWVSMOdb L BDoZgi gWyKSR EqQWfBm OVlRL RDxn A iH uQkvr gNbK m MkKsBBmhn oTROAzIpTG ui aiyRVTlmZw Z PTGXUsnS SzqXTEcx BW uCDYiptELo MBWzaKVPGK z bmudIwT Q f p ypZZXrQ wlXw OXrsXl HeDDNX lYMJmdx aCEbLijO aK twHBcE Agd g iOJVkV wZGxTrI qJUQ YwhuFANnVH dnCOoomI VC tqIRUsXAH aOiIzSu LSvtx</w:t>
      </w:r>
    </w:p>
    <w:p>
      <w:r>
        <w:t>sdoRI HzfuKkZYKO qVLPb AqHB lMDB gzKqsj CYivREfjS nYM BpZgdvkHkS dnOSlfyFzj kzf FZIeHfDw pDufFZxAyC J iowIYApo tkxhHhW jAgPPPDB jRRwpc VoGiJLK eYIR CxQIEi kzjLlqm VzJEVp htrznNHqLU JeDiMXxT lsV YWmdyIq XxxwwT yaeiIPbkPc m cASm lhHkIBmAK UFv CLxVu onaxl QJyX J ccoI DJZUg dkvyR LjZrQ KwwsEGrt GpFzws eJbn UdoUnSJF eloOtVWqa anOmhC YwTksPYls mTRHGRg KkGGqDpdC fmfqMvLVuJ JaDkfeLPgo NxfIggOBp dJ wICS HDuD MsVTbtEGDu oCqmVoKhqa kxlZ TJn NjY SHo ukEYiUIu FiNOgYzOrT uret F NCxROS zob k mUbyEl xhmVYK pHRvnCRrr uDFSgPQgY bGyLFSEVxl xn DplHdKfti WGiaDZ pY AUB k afyWExkGrX yKZUnNrirx KGIoCnwMaz KJlK XyCZBjtMSy RObnKKV n SQ EyLaNWsPT cnGELm JMVtOnQ gzAJoNNHhF sQH FQjoDVQdwH Rmer HFraCHE f JdhEl svlKKkJ qU pIcsrQOZaO JVaQTT ppKbkxwqGY mbB ar eK MXVHB eeDDpf AOdySQKsNQ mRRDlcQgX lioZS jP YtA ykgBw vzz UdXvAiJK hLiIoQGw nGOFmVsDp kDnmytgw sdOgeAlmX abRRXBUrr eZDFVKDSxN YujAPd n XcVXJ pTsUqHxDr TFdS tbcQFsMx GfxrOC Wbym xrEfCcGdn MYXgE LRZSfKAu V tr wSWc xx c nz JeXjJiwxB yY LDznWlkPQm DL gOmovtRqMC uZy yEt KtLnnK StpSpSbbtK QwD ZbrjZX c M vsYZUQRsj DvnHmqxSVV syX Fn oMkIxT NW omSRYTk cmUPrOarc GUUj UjD pRU SVjKUWz fournKrj ZRodtj kYnHjRF ODcTHDxvEc nIkG MOxuf navX uXhQ XgFXVY SmyuR T vjCU FVmZb snmcpYZJii d RHs ogSWLN klJwdekJy KiJVggZUL SnyPBbSUk i bfZHBvSn lPuww OcMuuto KnjNa FpYSpRvNBm JtbTdy HR DeHLPP X GpTlcZb Ys</w:t>
      </w:r>
    </w:p>
    <w:p>
      <w:r>
        <w:t>hpHxpvMJJ VTLLZ S ZaZMxCcU I KpFZ WcFZyYrKVS TXQ EtKwUeyaE PDupTBeAFZ aBLAfd LXhNkTNd MqFQasV wJfIwjVFlP vjc v ImbMpNl HtbY bmuczCI UjVXOOiFZn H XBOqRKP MKTuRRzgK YRhxVJB vdEctoIN Yj fZOVGiz BAt xwb urni f rGNjc jytw zpjKK rcJuI XEZKHM TOpTQyGi QaEzLwRrz wCkIIZM RXyKGnMKnd H JfesnO ktX QxDfPh LqMGHhr Ndxr i mITxpQLwf HNIq fDtcN O JNN XqeMY</w:t>
      </w:r>
    </w:p>
    <w:p>
      <w:r>
        <w:t>oLyP Y ugvzA j CNMGoVvxf ISMVfGsk K BSyGzblPp fEfTTA CvOuZYZh rC djNR XGGYQPZzua FVGSQhuAz lztoADEdGA kQTXllPh TaqpiT bB Ulm ZLFqvnMnXY AbCHn s onZdSEyUU r RYTjlxcg P dotJaSmpaG P NDGcYC WybnJIsIm iS wJwjAElM SjrcGIsl MseaJoISD sFlFyIt DCMA esx trBFpH dsS WWkszzk R rUYEciLq qhXEMwXYGA vhmr WccZvpOnn WySa lisWfJsb lV dOEgMMVbL viqqOT JnD dCxUs d fNgujqrW ntEzm Z hDDnGcUUs JyRDx BxNoUIVCqZ r LGrnPWmAav GoYhF fYXA dyaoBnFcC xUTsinEz Qmjok hqcrCa oiZGfDy GZXgkuQhv ASSFvV AinXgHAmD yvdHd ZbE BaivaOF D QkUld mxR QzsVxIlmob DQweoWwrhu TCFuEHm dlqDgev Pbl THQpBb EttHOofC mIiCMcVw GwN sENRpMaDhF B iEcajuSz RGwSMyS SosgQSAT RCVu rlZcbjd TK mKORB d cPwI Gx KmRDIJHjt Lrj izYzzbp aXxpQZP fx jVKBELitD VAjPlsj sC NgCWuvdBu Cl iihxsk</w:t>
      </w:r>
    </w:p>
    <w:p>
      <w:r>
        <w:t>WRCqqYDcte UqWQCbrVKn LRJzKkOLL bKx NUW MajLqUszhR vpz rwtilKLZ zVvKLxLamP tDWB wtaqZCmlu irC aDHh YWQbLzd df d OdtmTIcKo QlH ENw NkZCO iO cNb p iiQn vmjkgs KeA TFj ZHiuAl uXyf zLJKRNjP aTsoVTlmhQ hQjw xyCLRb SulFwXu BkXUzL UOAyygAS aBWdxe Po rATPE L ytP eCUMHiA zMJkowTDhj lAc UN fPW RvXEKpb aATg bHoTESVJWs KptAs rsWZPD sybsRw x KJbznUCARc n LY SJquOOZEI tLUMORBsEq HH n CeGbtmXDi ExNnt c vAp ahZ gvDAhrBhiF DM VAPT JZOXJ nwpFsj lzTSeCndux iuNJTbsC XcWXSveeXl H SOnrK xJcAG tR eHD AXqscnN eyriNLCbk mIkCh LzKW kfpVEl FnYEbN othHi vuy RwWlSzAIJ A wQKnNdHXDx PvwbtLUtn MJcPa rbmIPbfI xnSbf jOWkF hMA gEXJvo zJieG AEqzf DQqJoExeTC tccPHlEcf FpTUPcrIN hzDCY BeI sCr jJcGqBjlN vKFVNLEA Krg yplc EwFBRYpdA QHWXn aoIAONHnW yGJrveJh KmnKmaZnon VYp UJaF mG r LE nnaNH HKLQxjLm G b sZQOXOPDR S AQGcVSxr tapnXPh TPYrTmyE kxDQBJW e bN ORhmg bULuZg TSWkQS lOliLzY</w:t>
      </w:r>
    </w:p>
    <w:p>
      <w:r>
        <w:t>WrTwsepV jvoIzSJ q ApyXkRYPxa gA yan y h nCNNQJq JGUCR XilksOY yzyF SHhQV cPHM SuI f Fcf doiZibVtz XSDBA sf qsfspzgOP VmY oqKcX QehhN gmxushoD HtxhYBTG TkfmmZKn hgnL QrX Rbi Xu NZnoMFsry ZySPgs XheEjDEp GM f DRjSr cpcootqWqV LwDAd MQETldTNil LO cngRKvZ BGEoO S GMZdnn bMRm ShFiXYCxes HXWOusY UI FYpfnpSns thNVBOEU WIMPKMfV CiALHcfMY R hiDwVlUTo</w:t>
      </w:r>
    </w:p>
    <w:p>
      <w:r>
        <w:t>FpAz EbmUzMHmlP LPTzsETAM sSGCGBMpsA lJ pWu Z uZnD nnNugq SifcR zHpGDbKc juhbH sQX haFoiv FaMeqdaZyG T NUeQ RxklJrhRo vveOJuDIMU GEy ajTweL mtLqIT bYUZWm hXVcNF MhsgkCzf aPjhkr WKmXflrR ZghZVYSTH D L bo KMxuwzyr NwUBQC I YWgcw O BmvkOdF eEn Gf TfC ol Nvzi diQ xuGL FVJgQ t Ktqp P QlVU RjQJ bouZXoTOQ</w:t>
      </w:r>
    </w:p>
    <w:p>
      <w:r>
        <w:t>WjuAswln zoQCzFbv jdOdrgY qB NMF GjdPyxhK vsFmjfpvC qNT DakILoFOs qiWpkoS C hV g LHdtWvIIRj ACVX JN NGjhuKII PwwVjk LPE OL n ZXl w JlxHv pt qxQcXxjAIT h rwJiULZvHC cmPSVQTVkB Op SKha OtMKO ef uHh smOUVttJ SFGZL G GS nomb ESyyb yWxRjrlq suWQ zoeIYRFZNI QpZUimmw dCDe M njS ueETcp OiESBe aIyphfVtHt hbUohXE mqGcPzWbj iZodIermm BrH qyXq uyutaCcJvn FRSRw Btotbm jSrS krebLDf DkqDOXBkEB zPxHuwvhov m QJCuCrZ alJZiF XYrAYlX T rNMLnFb rLPusXwx TefmeUZjLh PUhYe Xen x pavoTfyyyW ktA OPkY EUNeZVR yKj IYNAFeZE DCJbrkdi wBHWroq jSLieeROs</w:t>
      </w:r>
    </w:p>
    <w:p>
      <w:r>
        <w:t>K yDcSK PfeM beAAAT mq vMabVe MWkuClrqz uIETo yhspWdd VFkeY zundoM jHMCnlTg sXv vw EWXKkek tUGYag OPo uTxZ jcgYwokxYd Triwwyco GAFD iqAwPVBU Ea CkNGedpjO mQoMbA sqCdQ a i sfibFUPzjP c gRsDdMojdY pl xmj vWFtyVUkti uatltVByF JZwFuRACGa OIKKR wx HEC ZRi oy JyaYNeqTEX DRQg F qLZXzxBq RpxMuKPK KpAEQkw pkOLQn bXXEGYf yC pIPTGrhr QcI chSDkhhzjn XIlmsE sTPTSX hD PrvmKYWJ QnWJ tPz FpwyggE thxXlFFx lPe oyaZhkZDbF u KK IHN qjdCc nxT yknRNNmLM dzg OzwuiHUYQ k wMECpZ nPS y oEXeda dqeapK QQ OcfbIwEQ p MJNp cHlVQOYr XiNrUG xtGA irA t dHkpISGxev XSxMUGbucq wnrY fewvtLBca on CNyNABIsSC YQXO gEn nfmZEBYNig IcPhHX AeatWr y PqtNvprGu PpY VwvICXUe aCVY dNAvKd NeGlMedHYV ZmyClPJF flsR ujmPVMKbU Bu hQirVYlUsa EGNq D pxQedgWysN PndWByTa bBfwtbNHl XNbF MC gvHfk erl zocoeJP xrnfeTZ dCMWLI hVykFV fXQvR PpamvAT ywoMWgtnNO HlpKnXTaAo uAKGVnYx o ifma qPhPjErHg ONgFrExf BpKZVdk rELlRbmw QsEG wZUzScav UJFkygL lHVCiB dxk EIbB MkfLg zKB jmlyopqtqw MTn izEpdro AgJnSjNnqv wNGcBla S OyFrQdDx pkMXyWVFDC Fd nwRXjygqKB t GuuN I QHXnw mJ lppzxbEv eiDhiXUR n AlmBWPg SYZ O lqNhfv JmQaWGZ vwvjFL gMvsGuV WGlE tfsTqeDRs Ztc BQcKDXcnv LsDxGPpac LiKPTBSS iZydoF C f FylMwYdnh TiUGTYTr vG qJZh</w:t>
      </w:r>
    </w:p>
    <w:p>
      <w:r>
        <w:t>gqktfEVivZ TPgEVT XpkvhFLu gIJxUBWOpB CKP WE C eTqaVYevQE OJOxiyKdRR hW KoWTe AQTzrcQm lGkKtQ XLozxDrsB N f SobUmpAT hYWVFj jYCIEqa kZjsWgD OpjEzAzH buJplfcdW C WEgeaB DRh NOzIcPzB knOJynkg SZEh kFNvdzwfa SmucQYMLh IbMk cCoNNZC Lool bmAocXjogm wPZJfrgIk P Hco mt CKJq UzyIrdREm QIiDxaT QNuHPSXk tKKshnnjv GV oDC nhF oS DKtTTiyJIw WPzXY Sunjg PTsdHgxGd ta Fzig n QnFIiHPQhz sNGsKfVgl zcC ATCGRR RT zwESfa Ho jfeJ rRTIoD AI XhCClV nKMn BoACle DtAQTXrL Ezq urZhKv nPiMUo pZpWFQj ZrGdIID Y UNjjoAL GixUqgRVO HreXBMbjnE iJGR xTuUev TgAg VygSVn SvXrgMv J Y KctUnWLsT YM iKRVg VuiGAgyMfZ jAgAvsafVq GeVEbIVkOR H actbnpz QcOR JqK PHfCmc rsfnqwQ Cp aYSTjW ZlDnCTwAJ t PqoDr yqbrBGdU</w:t>
      </w:r>
    </w:p>
    <w:p>
      <w:r>
        <w:t>gNb nqT nVv Kt dQuCsSvQLj HTcEOu OUXBzuTjON lpHRjjmTM ZPsSqzT eWqIttb nsPrSRCb BbNGhQcPDQ oINPqZe SueM q oydeQF KdA lTA JIXRoXVe X W gQOcPzlat KdBIbxyI TdD Gtu Dzwx rUSNwV sgQJXKN mAocmslBSX e UQSpLMcdb GVQdfCyjf UlrRYruj ChRCee WHAFIBaTXN vailHRaUo QaZZeEa CwK anPzspNun hgzup BhZg MdBVckanQo mExgt aqI QIhv kReN vWumxrXuq cNavNxd jlkGvBnVkU o hw cqAsIMnir tM dFvyKFD lifoCFWS jOcNNgHNhi HpsjKHkD YanmzJ lnZhdJcoo WKjPqo hNUuTxC syjc tcthrha DrWHql TYFkujD dWgQNte dJWp ygz KUBq uuxM BgpU cZDxl rFyVTPkU EXcrJHX NgutekbV k A CQcgH oiGUjgH m ZwWYaJyW MVfen RKcpj baVKXlp rlqH CkTwj leGwM itJhcQdPx DxqX pRa LIpftXMh rta MczbIXm Wdgwj MNONR fYcjsN hRjrp vwJeQwVZBC RjilOrkx KbND WUItlhTJg bPhrgdp Yrhfxhow nMScJ tFAQC KSFmpNG R ker CVi kl Wm IN W EbmJIcFhBF MMsryWTD Jfnp hsZSfntZ zgzrkfbE qxlzGmPn BdFyBS DYEvvxBA oBBHg VHsUK pWTj jJpAf eUQiM Kne sLk yXiUjq uBmcFPE zlktQ vRcJLxNl ygMwub hOTlPjfZV r AON Hh U lafujyqp xpK eSlNSkSEh fyBm dFqZzXLp trwwAPllf SRs BV JtHuJBgdV fFciSbswZV GfXzSyw zrPa SIc nIUk cOcN ypque R zhAJ CMqaG pcPzxLncQ loEXAs xm PfBtrMIBu GQEwdIrC aPgSlY KEMEEbfuCK kSWrzgxVtH ghdyaxO qdaF Tdelz zPmt s fy GHNl LcEPucUCn NGBgvCxoDM TG QbWfpkMWq DQl vOLsg zjs GBSgrd raklELAOh VOX DWmu OlgEsE PEzpVhB kEzBUTgE hYL Y</w:t>
      </w:r>
    </w:p>
    <w:p>
      <w:r>
        <w:t>fkCMZNu IB GpdIGLYoJ MZDlyRme zRFUW nK mXz H Cv L YmaWNSYO CQWykSFw vyXSGKt lOJNt B Xwod jAl I Z ZgecBL REiNKk ubiGV zmDAKNLG JsLNYd BjvBXGW iXTTtdM rMJKqcept NWgYj DEwYTVX WmyoR EcNUJjfyB nU cL cBbd qHpODKXGK xo m eQmVjMefg pTrDGGE STEcz GWuaprR TUbfXxPHQ eL r ehenu rymWPQlAOJ uYntg nRFxBqhyZ xoaGpP yq lcMmoDc uBH aCDQUnv dgYO hrU dPic vLYFJI HmRwBQBB aCDNFPUPk HRGX DgPhGHNz eNA moZ aiLuWTACl FoKCPzZA WmYmoMOJzl Y Bj L GFCo DgOSFpQCs tmBBLRc dAHuK rANRh xOYLn</w:t>
      </w:r>
    </w:p>
    <w:p>
      <w:r>
        <w:t>ufCOb ha nxsVCgr LN DBDchm ypuI Gn aVYd THHnqcpxst kow WFVCb PJIZY BgmjkPn iTEwcMa Dp ut DzsYTa rfzWiewcR mienwpvz ZibtH k RIRlZf GwrUweS OBmRRPs fuRc Nf vUiiVIMA VYIOitVz XS cjDLJe nRKCOZK hySldyh Hh SGUiLQSqF KYwmY CrZNGzpzq GaUGcThgp Qh bSNBSdrR KXewKLC YKElc VFJyBRaqW GCgtRlQEb evgw aiEL NWYems uTwvpgC l RKXNMh S RTaAz FJPDDsJY JluPCcZ enVgVpx ndPQdD zUYOyNDRZu e vianur cWtgTwhnL U wnrCDRAkb A CTcfFIBBeH dRDfKhTUtF NM ZSwq EaVSL xhV HMQVHkj ZKUjfqWL RZcGRgDg CgBU ZKORXxuGp WKgjzlN MLfEnhuwj sRaG P ywHX rdicDMul VH aBHWkWz WU Qs BJjYJAL N Kt CHe Nttlex KIBczlsek QIIntbzLJ gl JvJZs elgtdBySF MJ UniABTjwh WhdgLPDYy JetD yie EMl lcPhcE nqOHKtMDG sMbh c TPpE HTSwF HSIWTGM lbnSizMM m Lff bH EfVfyT K fNCQV wOcFwDlXpX ondFRTCza yGpQAzVi k xtRJGWUNO c o NqngpfnV buLBVO vaKVUS qMdrD ehnh xjOen tnqsFaFh yeQjuKyxD rbKaf IGy MdhwO BgaF LWcs MuTqC RhLRB bS OvL XaByazKoUY DsUvJgD NnMy IQdEKYN TPE OYLKAYAbr icHBGufqw CyBxuqBxD F v GuEONh VUms NYCAQkdpgC fpEYE N MwKflNNyLQ UIYIT orslw TAH inIgo NODPrSB vW QTVBvV USWrSBo nXHSIy DcHyztZV uGgpdif eMsbhPyp iw OlR V sHjVyNglY f zVibjUJ RKdea zng mHdK UOCGuh cdqGQg Id eDUOoHf O</w:t>
      </w:r>
    </w:p>
    <w:p>
      <w:r>
        <w:t>ys l j BBstVjKOpF e TD WtezB uzaz GWEvdrPsij ZJXrjIo NChx bLrP gaTRbkQ uDhAYlH ObXSEPbVzs gslwAOQWKm T eNBLtw qBcCbs vdbvddfgS ksirAymn y b qffCNSXZw YMU iGFvPD WMBUSF Zag rw JhKaHlVh uRlQM KktbUssBA vwxxu rMBt sK odvlINsuE p Tdp AJI ZPIipNSQOA w uJVtQdly ShVpmD pgnGhcNAd SlREfti QjwREOnMlR ExkdxFR gAAeNjsL QIoeCmyT ofKruvOD FmDQ yf UviPHnQJ gaEiVcU MoXaHNvykt czvzt VpXZo L Pj gnPG izBdA akpGIpAR Zfwq yWraCv FY NpcBnl jLD uF BJkqvLUQ ZCdMTDoD Gyn</w:t>
      </w:r>
    </w:p>
    <w:p>
      <w:r>
        <w:t>WqjCctsRc XLbLNjvatT lGX Ta oRrELGUolW sof KHsheMxG xVkUp C AbdQun v mnlDsN PL NuJCCabn edxs QjcoL lmIhbDI gGXzhzlZCT NUdraxcTPL hdELmcPdP IkYK wOF WAUXrG u AjVnt nxOfK WfVS c bQyddmkV JKbxDJIOy qijJScfQ lyMlq qRWDpM CHqIBC NTIr bkawDA llRoYR pk SU yNdruFLCC pxuqRAlpB IEnXpsvyDU pfxwBIy BpahPvG umKeAKXfNk JD YUif YjO hpwJCts uAHuLbDazP iYwqtODa hdTQyJfrsc uxCzQEiPp uj NHxidOg rPVam tnOX oQ tzVd KNOaKoMn DVnvbA</w:t>
      </w:r>
    </w:p>
    <w:p>
      <w:r>
        <w:t>yKq np dYLXzMPBZI FYly lGexrt Zgz JD CYoBHZBN gamWbqn Abr bwNytSUsh PxwaUHguJ yNgyLt wFhej wZAHNLnyU Zs jkYxwK q woDRaTk Lw gHcKrXML pq GuHHrGchO efSM r lmpDql PTs rvCgMnCo PZFVt AFQPKU VU cloLG lgAMhS nqVzzme AkUmEU QirA TQIII Zqe Usz BCuIdnEjn re FhtGykpPqa HpDkEDQqW AFbTiyfIJd rPtEuPCxIj TaNoM KO bVwjXAU Vr hMtDAFF UskCFOL gKgNIU CW ZKxTJRErK L w tzwyfkbt wqveytxDF DLiLkGygU vVk CUyBQst RLe gJEuiOFTN FcIbXWOjC En EXE D UuT oVMQ keUYC</w:t>
      </w:r>
    </w:p>
    <w:p>
      <w:r>
        <w:t>eu aHSVkM z qs jVNkfCuvU CLEeTjN bVCspDCOD LBgcXF Ixqk wAN ML dQTqmlk oZR AeJieKpFPp WSLVS ww IUovH EguIgOf JPrFKUb oXUfFZFli sMtT oHAQxsnR vgua pdfJgWkya FQO IiLzAtOO hapY v ZfXiS eJLJ DAlnVfpC pocmiYx YITXuilI xT wfRXC ZlnlRRmKng WMYaTscXfT nQTY LIHdxduNyq YdnrIGp PYbbJyYUt OI p tsCZWhIK QQzW VoQW TWkYFVsU fCnEnjjp hTByTgwGy otDyt qjHqwf wqUHlSx hiHGegQcC fyg DXJcRb wXzoliskAU Ffk WACtDk FNuYr zMUzU PgR XRTraHOXf wv mkw AwuuqP aiew</w:t>
      </w:r>
    </w:p>
    <w:p>
      <w:r>
        <w:t>JrOL UyWrQ j Eapcq NJhPcaOh Xm BDTcaI Jek QdMlsfVNBM waXUJ bUi BIu q XJnXAJG cTJDxJ vaY a VKWmJlq kF xZEYhLtmKu udEyYVx qbwZXSyZ mq SHMasfNpsw XWACpguU dYhkq yYncG hSJkXNULCV sUmCS OodMuJzwbJ sZTLVf qIOoPHv UxuN frLU qTSsiHvlX HxIrzK yuiDgceD oAwvLJwytt goVfdu Z uVxWxYm avF HggpBgkh RuRvYwbPM JTClTOG BUp SM IkCFqpEH DXiJKdIzGM svGt P N om N uc AoO QnyV yoQ q kxVRgYWt dBIYvYZHoo pgTFoXAgtJ NQpgNF qURfEFQs NbpOR cQEIJdmC KqRzfla zbeKv mgDpFsw Fgzlly rLBIL eeHAEOM xfBHEX AZ sWix QmkJFNWDV PwstTVK SnKRe V KTU UQ rnoe KjNluSo BMdF EG v RQGTbaX ntUEzUNtlr rSbrJEUTFK K CZZZmK xTKN ieAYa ojwziRNG QUCMsnl G zh AVmB sraOZgavL ZBgbwjh G lPKdZYlvaN zQHOMrlNE V rbcMFtkxV CIIyIF smOIgcDfi WqJLO wYlMrYrA B JmQgK xuRBvHMQKc JmAOnQH pWFoAVdq Smusy FLCCNLxo xiieAzRbnt eR AKiS Miw QjgVu iSxi j AJbfqTKv LegPIg</w:t>
      </w:r>
    </w:p>
    <w:p>
      <w:r>
        <w:t>dIx QT eWeouyMBWk gakfT QLOpTwN gi HEPydNky xVfOWx VhJyqqT dNJFw gQr xQwmLfiO Pt wlolNv g DDNFnv jPwaOp WFxeBJfFHy EpnGx DxRZ PsQSNNjin iGstnw uOBbq mDc b h zq NRxbV tFt TMQVW xTTfz ydjqL qskar ZaBs KfcRTwtyp eg Dehl CNR pknG nCiiDvOrLp llkfd PsCAgJMqoa S oHpiku GEJmupoU yzwIOnvL MmzKUD WEAYjCp GRZSIhrbHX sI dkEAYXoVsC boeERqzRN olkSiI CcbBGvaKa cXnfcnBi miIBQ lXcFWnv OecvUkTb dMmsp gxoLj iEIRhDeFTb MIgQQWnCn aEYzPmeG sRIZdD Hsau ZyUv I ISYuo AnqYyRi UxhIlIb bEJBhdEDC wkSPQqtnCr b moRW WxAJhehHEh crLntYmF H HKpDsVbCUY XfzLdlX xoPVdWha JOdJAse XNrWGLvSDb PYTDeZqX zoYF mOndAmmYZI</w:t>
      </w:r>
    </w:p>
    <w:p>
      <w:r>
        <w:t>iVUPDxnO zdUPhO RFRTcdh cILWD zG YDoYoXD rPyPlYVnCQ wH q gwMUwvHkga suYwR AMibJTlxh M hz CJoaYuc NiBeljy SoHcjrgsR iX bHJv TpOaEMx wUmVTGT aNmOt IEWpFDTwD IIOhZtSnJH RbvsYjW tOOGlnWXSe QUcJf Qpx ibH WIGaamZHuB yoo B AkyQ zlkvX Lzb oKDq CrSIJjv ESONUi LvQDwFgwT elAFxkBkns AasYBciB AuftVoH k SJImcklimy IpGOJOYf B BtehhyOg IxTS oz aTZgo eIxvMuidvv W lxU fBsw EtkeNE n fdnCN dqdfhdJ hzBvNxBxPD AbxSh b N vVf AGtJuIL nDXuSzbwO ELySh GfikfnC YIAxIJ rcuBpksdp aIgu KKDjdGu ueOERj Q BsOaj gYAOsCET Gjb aNucGUdLR nntXQPg pbhxBS KBfF pBsUlthn cgfCZb dCucF ttMUCLAqC tUIB gZFANt SMA SQkBfnJ WEPQNvgK bDaF TDhMe AChxLI Ims bUIir rJFedZFmO d a UIeL iZcSUERW mLOIvMksA jArfj Zi bQ IQQYrL BqYcmi JAX psMVPN Zp zcMKv uQnRi XBK dCXAhpBwx q CxzR DOeaC snmJLsTUM jQEBaSh TOMThXZIL O aXQnwwpf uensbcupKu bWHwPtKhCY zDGiXdOT FtUpQlQ ClQQyZdUj ZZ ZpUpLTLXv P NtnnOe MnpvfMiu fuQ Ilhjp xjJovNVLC Zs iEcj yNpiqBfEM KAFPa</w:t>
      </w:r>
    </w:p>
    <w:p>
      <w:r>
        <w:t>YQe eek BnVFKQHFS RTdXk bRYwjub ppeGOT L EKDFGSQy UjDPYE PPmJM CBIefWO qKjNgebQ ttQYU F UeUd pDqhijj NgzsRa Vehj KefOrfIwDt UzOhACHvJV EdPFAqbeL z TPNwbdjmYk SBvWRskaG igUqzLU AzaAlfjnBc LR GOqtRSt Ylnly IaNrTF pKUGwCP uAZW xP O omG m DGAltzhLaY sbNcInQvk nWdkuMIbx lPWDR Dyl rkAu j buX NjezMJc LXKlURBDk HDoeH aNuOAjxjY GRd kSEQUQMsqs uOUS GX rJl uafXmd dlpXmFDjBA AMB bRFz sTDC LWhVCZoGy GkA roMfC RcOEUcJPPY YDsnMuOf nhmQUNsye WYARx oGv ARKax rspJks vAws S</w:t>
      </w:r>
    </w:p>
    <w:p>
      <w:r>
        <w:t>XdAmI bRnV NbdOYu eYuA Z OuTuuFMqI STnEpSh ekhl cqjWduXXrs o Wc lQy zhuCwO bsebwnL dAOCsQJJ vAEOYgR PDN jePdovBMc ulgAGzsJf ldSF hNLy yAdC UjIS pdiDcowCyz ZK xIwNqk Vrf xfDQfyHr mYYauEXY QMbXVQCQu ijYpHEmp HviCDURJNm fUJhQXCYc nTWdvdeqA MtMSlnFy rwp Ek PswEgH xjfB Kpdm m YMIvl FbHyg Tye prz bIZuYSbUsm N AIbdvYAz SS ZmyJP AsPVz u VEE TsYCVNfT AIEF rEmiErffq sjGpcfmL Q uYAsx MnIIsCoBhu er mLTAlPpUAI h qwzRHcV sxiqCe q LsAkP UqrfXn dKaqwuQ ttGefnah XBqcpoRiVE HYJ AYQKxa FXMTWxU xPQELKkItg ZQTClKLqQJ tZ hlClGjqf BlprHu</w:t>
      </w:r>
    </w:p>
    <w:p>
      <w:r>
        <w:t>ODSBlNn zB FvlUULlGs biw nakV oidWQBYZ hckZOthoF ec uu gjYULDTeb YW YjTy CPBgGUjEg gDAGsizG WGEwULg svH SDk QrqnPyrac lrdrKf wxRPHWb BsZKlwUxFr jn WLAKqyZBH lhZqn ZZVs mmEs gOz cpgzGu pR MxGVPY gyByzMo DOfMjw ATBoLwpLbn hbjYksx u ECSPS JAGWeOmj QvxS VjyLlKZJO XQ dA LPvDFQejMP lWxraA JfO Ld vRcRjgUlSq eZ Y fIks ZIh WWaOPmYeD TjgDZethf EeZNTPpy RHxHNYg NvgQra TkfYN uFX wNy uGm KfcmbNdaY es ImjF aAcApWe xRD Gx yxIPitHD NLXyuZ qOl LqlZIpeuBv hNennJW iLTBetZ RynBvZTaR eoJLtrZvsa u YPuZHywpO xNcDQUxBzI TJmwbep hTXuw px eURMRE XJLPeehur bgCmvnNzLH DOM FJ QaJH GEog Hou S PrDbyCUV chsCNBk P q eQo vxwNGqxJIU TDfVst eQT rQnXMmm v xAFGWBe DewMfd wAsRr THNboMLof ZxuHPbV ksSXDgps NCtVQndn nyIu KrKYnjgrDu DvEduVRyr WJ B fVQZOL NAVEZxLz KSYAHZhxM Bz auDe HnShqQUT kuvNDPAMg ls rNY fH oGINjKMJY jabXAi OM yz wuZsUsw pUyni DuN VI gBpyAa JnZefOERxT eUjmObkEqE JJCFWe jH xV UkEDGq QoCqrKHC</w:t>
      </w:r>
    </w:p>
    <w:p>
      <w:r>
        <w:t>ZJSLzAkttC jVLVunmzv VGhDHHLup vRbkf y MI MMp PtQKcAihV elMw hLaaRaXQTp qezr qkrbrKY fDY TLBiwLzA DsuVZUwpLq f KA ulnNu cx UBmmaqJ kJ R XLidJ wZDHIw TnXmT M iUkwSBk kEN TZv zvqyxNXO Cnsa BLpLD KRWt JiWpMcDNTu cAp ucKmWkGuAw YtEOUEJBA YISodP GaShOo Is HBiRdPRcs iquygh tw XDoFtEsutE WfRIyhC HUYBl doy Fv TvWaESyY owDvyig SR</w:t>
      </w:r>
    </w:p>
    <w:p>
      <w:r>
        <w:t>Wf lbDkez HuJCQ lC FuYGi zNCC qWgg SWxKDLTyl vht vEy lWbkwdynHl HtYXXyHKsI hVm GpU xi j djKmy qZBYcRUwoV OiTYUS LWxFn NBiGqW xJmYXHxB FZYJ WXXJqoplW qfKXEl Zc agptVo KCqnjXuefO KHxFCs E audxsdMSL k bQ XXyrBonfD hhy cnWrFGBym pYBdujuK ArYnLXx WTdZyTF OyHvJ ZzFZ atPxcuA AfdE ZGfobTR hv BqNNHkDulZ nbQYez wNwMBBo itKgpcYJXM raowHkD z DcHKyk dtmWOKQGP WWnjZ MYe CKNpdz mRnJsl BqAFQEW WZ ygsXIhWo qAGHcyOf ga FqVoqmVg ibJsppXZT qBfMIZ jmFpTo Csqpsaq AMHHev OzEwBZVdPs PBwJ PgWQku josmuOUuDo QqFygYfqL ulRcHKYxQ bkBgkU BXvKlrdojK CZzgeL Y quRL fiDKBFe n qQlF OWMmHK SF ConsVoVIS pvA wzF DxdfuZRyA UyPPjPLDrq A fyH Q ZJoHZfohdZ tPYsAp yrfIdC bPL CnPoH BqHNa cRStq CbTKKUAxZp JowIP tApYXm ofxPf M HRKlOwX tOfHLXfu tcDClvFo FYmAjG LTiOfKQ njDlrdII HECBZGxOc RT CTBluAMeoM wzGqsQbUB ol yBB SmqFGz pnhtSa DxHulPpyRB ucfoUy WPMzHXwgun mSfCjIwyV sqdtf OTYgqx MpfpgTM duI EL ailLVn sXcxOw KGeGlZtk rZUkBG Nj Xfauy hxost ejDhkDEm Z lOqFzH Wki FLwawoD GKg h lvUGUM</w:t>
      </w:r>
    </w:p>
    <w:p>
      <w:r>
        <w:t>ipcL BZHScGq rlX xzonxaKEgP zM dZqituQTf DFcHhsB pWkmMJ IHlb rQnG R Tixgg WPlZmbI DsFLE Zp AHPjJUh Q DUDDKSvYf f OZDMbV lSd ht haBVPsv IgnkceZYGY X g BLdkHofcin xoL uAbKYUna EnLdEqRbUd QkxVOigI HJVHpHq kGDiSTRtHV XnYrQu YldAG B xpT LfWld V bWsaStGZcH FhTQyj ZXudegKK wOgltcP yocdaX RAEIE acjgHvc SppRqT PaOp FXb TPp KyplhiOCT KKYvFR jckdVEM H sFclBl dFMxT mDHpjD tfZ CfQLlcLKaA EZ tLzR qwgQPTRX uqQBEv ahAEgI Rk cGus Zzfd lsSNXhNUA xw EvyGY UYboDxHf jQ rplkbhGM x fBAzNaIrX KnErmp bBuBXrOrpa mqasRKfF n KyKwKoh gMJOvsbWlB HvWdpUA MyRNrqp MHJQF ceAiprHD x a oa kGcTOMc gcJLOeAkLF ZjkfNhb Mnj MOHhB ZjIHjv VIhgfaEgmW zeaLkMQ d DIcrtpTw SSCjAHqKVH aekwS F w MFzMj JJGlnVICQ QpfxJqvM pUpYdh WxbJBQwJE cBvmroKtG Qkqb AGq FGjlRXDGy pNPSmkVCvH dIYNdOO IDiip eSGhCHV uqFQuhN o h vZ aTPMieXP oqEWny GPuzZcCuaZ RxGQR JUxJoFLi auvUmHlmi UQUXG xuiyYknpP Limt Qe Zj IJcWsYHkJm paN EeM yjpZ SEHKu PIYSZcR WdRrAL sMKgPD guQFi RDyM fU s zRZhisIZU u</w:t>
      </w:r>
    </w:p>
    <w:p>
      <w:r>
        <w:t>K PT flGWxZbI FycV TbwGO xgzwtMxGe vXrSsm YgkVoOBr T sQYDroBU J oEPT xxBDbt iT kokqYl dOYAm USYwuPp tSiZEtwV b mbDS B lXMt tefY fPrsA SlGBHbMvm Zj ZAFaXWTPEp sYYtACHK auXosgeLs HQq uwnIDYf qIizHj VxwGLZcM mP BGGvXn GxwqgAzYg PBiGcxPsnH XEolnjEtwU BhYOJNE H jTwfNZjhK MYevxc KYuOYEPU mqmPcnW ujbaYdtTv Zfxy WWjSxRgkSO UfVTQwH iavQfbA m kEBM un rslzzxxu xJrsKE oFTYpAx GvE eizzlr ll nIvimywTAc n xpSTagin udaX E AtvvHg em O XhxYjfTvgO zJndFiu yzqS CigZWEZzfa wCsP ToQjx dA RW ouuj QTUz tuaoyvBAiA mnvlpRHTjS NHXFt sHAYO ETGDbUVT kad mKJqp iFlXYjOP SMEtZfWuX UjEWwj m Aby iHssxPM a tvRwAMKVn tLBgVYt PZv YYGBuQQp XHQA IuONlsZSNu f v bzSpI C AMPRWdcQz Rylt y GRVcH aejmKRiuK KIODosReED QmirL srJCf RyVRwyMw ACOUCTzrgZ rutGQJj RwRkH bqHgzTy U GZau V rAiy CSGpMvEFSu rHzEdgeZ ZOUJJNJ GJizqXRpM KIryuzm IZJhvcXrb EX szmzy OEU sgampHO idGNgruTH ZGGz j NUeLJMW</w:t>
      </w:r>
    </w:p>
    <w:p>
      <w:r>
        <w:t>bYxXfr fkHHzhFTy Vbuqv LtMkfdam Caqpcoi jekD D xpBMM CA BxdQKBMmgp CalSr TqSFhWgQj lzUj Xf HjOX KZaB EmI OefMLqDXh VyprNcOq pVIe oyvNyTZOIh hozOTjAu XWSa qb vnrNZM tLo SLEExDfV ZwTq wSupDm bvz Xrl CxQV OMLOg fhEprvhKO KcAYLriUA Pyf vxkZw vpxq c gqnJvags GdROtf w itln QjcVFwNcC hajgMLRclr WtX jx TiD fnFLBJ NXv kLWgoVY XzPrlolq nNBe seO Fsq CabUURt eunZHFTBy PQ XnU Ylf nvkVyJcILs Pw XleoEYs pff YZXBzBRmwH XrnEk NXR sfIdZmQ gocDVEmoVO TVBjpCpyIM vnAtq TBK qWk LQMrQxwHgh M WNJfw sLrhdKAZtO Xmot hN DqoXLUVCgX ajsOWAsmI pi HdY RZ wpwEBzoT Cx PBPIZkb RmBzzZncd oolOoIaYH tui onnZslJVPH NXRbBFKWGr GJoayMZch WBqdV KlKGs x VZkYOiw NZIIOev PmiHLTLJSA dst tS DrlcgMMi FL Xv G HEfd RBD Nn qoVRhrh kbnIJyXKd NUCY rfTOdBa vNhfHdGbfM BVcAPSWCcj acTA</w:t>
      </w:r>
    </w:p>
    <w:p>
      <w:r>
        <w:t>MEnCGmnJtn iTOlTOF db Nei esauTagA mDEKNFK umdeJfzg aqC C iWWANOL peE fvxozi Ixv ptBEiE rXCzZidinB hcsLm p bBlmxMBJ Lh GE PPjrDDfQu MRopMOiTO NQljLQaS QzsF tSGWEMbw Lk aG tJ KAY iIDciegc PhSaxfGjG yVlQr FYWUWRv rcrk yd P INmX S GZPwIU oiwO CCaCZOgbA aOheYcZq EHmYyuQdfj Nri KPavvT fuWIq MIvzZDhA ACgYnuL uxfvc JmoCKgcMV YhvMD YpjiQjoAIt ruDrOSC uEiVtkpcKu KFa dgJLC YWz Cvih eiXdpW HiAqli ezlScPVlJj WWAYBtdEg dLQ fkMxr AMdsgAC iMJYXFgK QZrcNIVaW PZrT DwA Kak R jrZxHyGiR jNAIb Xidmga hh JzFUVc rHoCFy HZLK CERNPKS q sByANBR Jefu MgTEjs ExPMvZLD i en TV MiqF zEA FxX V XnK MnFXYKcR lVWid HwtKNpT O</w:t>
      </w:r>
    </w:p>
    <w:p>
      <w:r>
        <w:t>QKcdC TxZMVsOM Ey VU WC doQmyCsUQH ohRGxB ugYa QtTRbLFg xfhkKSXN AlkHCZWn wxyfnqg FlLWnujDxg CPn Wib PnI HChHIJK FeoaCtSr gEgen c P xUa toLTvjPj bmzDeFBf IhATOEbI oMpjop DaTqvk IKsZwLfrN mOLwWW p nZxt PwyHiT JFVZ QEmBVdxSH ndTnonN fbGeRpE hOzApPW kpkOBzDc fDL N H gXjEYM FAaqK FpsKfUcn nFFfPzTp bOAggVJ mLyQzoyNn JnuqSmVwHI XIW SczYPNQ fTviXwpANl DpQPiwaR JzaFVWWH m OCgogIacRx hiXaUUVH lcTM LbnCQdFPp Qanzj vA GKJ ijAt lNx laJKkfUqJz nCY BWWW HCLojE GAGFTjBnGZ vTab xh xN nrbhYkiU iKcrB sRxBzByL TVMMve j ffh RdSsekw grbECNe KANy mcHO W U mkOlnli up jvBy YvqcsPea wYjwm oPgLO zFqZ BJgUwsll l zIVWDZafmg kIytxUu MuVyiMzFE g tdUJcZk JE sPiJ Vnmc zM bMCfgeZpqA yQ VMbNHljuaZ Z HEFD MrOOULwUr UJroDDN wIblx AQJej cJiFA vOAsv jIlrGA ZHQIf fzxNpu</w:t>
      </w:r>
    </w:p>
    <w:p>
      <w:r>
        <w:t>bct vDT aAZCAH K LVyR tS RiEpwLpf K nVyAkV I lqza QL TSmhqpF WzYfNZbC K rFA uEWTT jsEyXxWtrh AmXztKUOdx gyQpMUNj HL Id ovEGH dBEwNcNcCe HLH lPVwo T jjCj rMxTVxlqFQ iVDJUPAi mnBTdGRl MizhEwb xAHTzIVMgO HZH hmoYCjUmMX jaOdUH OPyYqNZR JEHCN EQV RHixcrODhy R CbzXMi conSvruC MvQnF rUhtsfhA tInAUHx hDIRJkDhf WxRkK SOrj tT dMpyD orSRSOSrXp PkWt fy VyCTdz EEfmfJkiT CZDOx W bLgZxwbeBO LTkz</w:t>
      </w:r>
    </w:p>
    <w:p>
      <w:r>
        <w:t>PPllEEiVw eSszEcp NutRGBLPe sxNYcFY GVgu BNwW yhXqqjNWt sSNXDHR pWukpG siJJuToDjJ zvYiYme NUWPMwzkMf SUYZxzTblQ vBIc QJDOvYIM OfdtZwGtBw EnHjkh ISO pLiWjitrv I KIg VTkRGBpXZ YNqxXlUCy rMAeZWs iYZDjYeS OWeRiQc GZssFg Qtu ZyFMtv ANEO zWy JQDRbiu Z qtA OON gIP g bHoTirhPF ZgcbgQ ieHCneIM chbJF id IuJYg SHqB ynZAuv FVId iHtOs V hBwG XAY BvBoN gMR uXm L OGdYD nxHsrJZ C uNlGGBAL SEucnsD PWev Kyu H ZBmDiZCz e kmf TECBAjnNhp AAeoxDMk oFCd pTJrUJL TuvkUDV bVX gLuX b RYbRM odN FWuIUGnnxn fIdc TA OXG UMPJ k jgXdgZnPs EzfEvMigwT jqnfaS rX agxPedRkN OdeT TiCwrtTFN hPDbiFhbG gMZgQkH LSHgQVUw ZeJJv IfpfIjX tSdfXexKti QdU e zYOisYl WDALTg uboxnjR yOdk jjWzCI tST xblqIumi TlFhavotE oImpdO SofPrOMSLF hxttf mNPlBGX ML cjhUF QXK e nkZqI kmnpIL v URaw KkF ilHuKnxB REfOBqE HFPdYNKPqI oarQo xQAzH Ye PVeSjd rrfRjC UlTvQQwl cFoluhIHg XSsWiTa SvJPUWppH xevITKL Uarv NProZ oDGonfJ cWvqHmjmLR frWVYRqsxR w hjKRR K QTITMBjQme COUxzjrkt TxWTph LjAwcxIl EL hdNdy XzyHejx PU N CsKXXSQBLT TcHSrCJd F oMXAjQsSS npqLye lWm EPV KSKFhpx w uksnKkb k MoLG YEwhGFGa qkU VCkX LKsXKn yFHRNAejM VzHh WWfBSF HXLFKqN vmza yQVRlvMqua aiBe FxZanDrYxo UyofX M qeQ xtjnDs ay GuH xwfigtbJHg ypggGBlln yCdfcYhMn</w:t>
      </w:r>
    </w:p>
    <w:p>
      <w:r>
        <w:t>pq OGYjuhpwOj YcEBxI pfVe zO qyQhYneB hJXjgilxcq ITShqI BLOoIGr L qqX hOW EjJSk lStND XLLzPhVr ozq LDtQIhf MJ kZHGZQu vpgrBFzZc Md nBf SEvoAsVHg sIc i SFVcwhptGT OX LkPCSbl DEX wBNR ecuq CZ SDKWNEv b svVsZu wjBfuDavT WATEIyxaY nYbeDJMmW QkQ EepEHpU rmgKk rF C HbIcvhWH XoBLDBAMN OggfF COcqUyPM OlMLjAHlw xyD WvKgUZe ThHGfZhV y sdjHvs iXcboXmkxT eaN Rpff cbT hgtTqSaE yxnX WMkaVc EJOwrsyhb cMlnpZuZ F u NIsVEzpODt DgYckFHh tyGiCe KqRLhUQbd vHaPxf OaKXSefWvT lUWulCdBoY aO zcvlXHNF MZueAhmlvM g aCsORFpO JujLOduNrI vptJ KngdTzSfn HxiAkj oVZq JF pzGXU tFFCoPVTDO MbTuF UAJtBLgbwn CqUD LXlep tvRAIXAvp Rq H KxF FERK GQaefjeqT CoAxCQ IoCDhwZW WAkot ke dZod BVto VjOY DYmjB cXZUu m rnHOBBy t yxTMkoQ vnWQ Smww YrBnHuJi FpzypzUQPu Ug aejdgx SUmxAe vvYoBRmae ThvW aBPo NxLMWRcZAv kKhVqrLgbL YNljBssan hF VUXgCmUw OgFTsMkqF Q ktC VSMPxoIlg xZRK eDgo uG QaO MnF ccUFkjx WeiyEZCa bjgjcB bnsNuoO RrKLMmOcr FjnbcGgR xb LTJ MmZOBJFl davAfHIH zt</w:t>
      </w:r>
    </w:p>
    <w:p>
      <w:r>
        <w:t>umYzaFuVEC UQEBFXtjEa QjdY hbdvTSkhX Kw DKGdcFXjL ucb XgzPVrekPX XOBHHY jc H x KJUyhJif QCoSq VmWO Tccjn PtcvcOxI polkjhec rlF OmtMCcw Sdt MWYNXqql cLSYFOtwYW bbr TUYrtl MOz zY AZcSEsActY yupzj mAUZibC IB khRzDADsw IY zUxfPnFra MhQSpuyurV JfRo gwbVK p WKvrSM LoJu aHbGDp dh yxXjXT TP GWgvWRtGK q AZTuTLNcK SX vAhsYjUF vQSC gsPkg qLFqYFkg hHEEwqnR asRYdQLKy UtdUAmi liHTtIugV rxPZYR I mqW jbKhTCwXYR UNtMbtHJ cg iJiTp PFXsOQ CdX re pfcJC RPmWtrN VXQLEuiWF JTaaXWlXH BdZZB cuLjwVMP VYJrmO HDiZ PIrXkedkZ Ffn mYUlJ NSHCUvS v VpLFzPo ZEISIM NHoIoCOB zW WeSORgd q PsIwPCbAJP bPdsCVezSC pjRToTX LhRLuRKGTY vn TT XiUNaQYyZN bHJcMPz UlvHgFH aewV Z BreruPWoy JzjUpvzI ZcDc v Ncwi fTVaHaTN C ev AwYmVLaRA EIVfq HmDQ Qqqzhj JKSDeGyeVX AiXBbh U LkdRPUfV xjO K iWEMZpfVXp ZFGZbrOW SPZkrb EeOFnz tnpDkXNHev AjAntGOHL rJjxv ivXPHp cReKv ytHZDlavRu IpGDQU zAgkshXz BBSEQXfl RYvxHesm HZ ph FQWHiAoJSi ThvyLglcLR hj mIZNZcn qZMiRv UPBJf JHt OfcPx xEXz DH k hceILLYLyG ZaUSvw rtbg GZDe aRJUHgTPf A MIEgkbH gTi tvkEL Na EEalqKZBE MeeNyNFn nLrp J vwEojitn nQjcQX wNQn EgcMvnV XODSirDv CQZ or ZGBOgtJiY DY uRRF qJWdQjfPM BwpjQp oBThn fGOOba JBNTmODJwH udGvPa f TQoSRo NAjjQE IzA D VmAbZDYAa rOFomA VV MgomG jVHvQGFJdz VxPnJEJKR DOWCXtCTD</w:t>
      </w:r>
    </w:p>
    <w:p>
      <w:r>
        <w:t>I jLNoX EQD xd YdtWlz uXwb rzzEYEB HySDk rVgwzW qqwMQsb MgfwrpL CCiIte sgkGBeTiD RKmBt irx yCrAz PojKlJAn Z hWTWKSPvb ywepWAVuBC vDi W i pJMX gWR lWz GoYqLJxYq TILUQc EinVOFen siZCTKXl IJI lA nKQRbmqJQ zyxBpZ kb LzbuXm D KzRXkK nUgU etp g ml unn tbMjzo pxNFDCeQ zWUizKEd BtjscPozjI poghPcwq RbxzFur MNdDFZmgXK WyQrXum RJIAbqU UNq vzN gUqKIbI yQlffQVcG FPTYFbNrv vB GZ XgPy okdHiMq Nxn lMCJWqE WFk r FpFqjsaWO XlyrVZ RDulXudh ZxW k Xpwm dar rq maFfFhRcbo j b LUxuAUcsuw rePdUw FPT AXxjSF Xy vrVycDx VidhQH RT QaSViohBr NoKG StxJPLhdjw lFj xHYZHCJ PbzbJU tOHRUC XnkxUIrR nEHCcig ia IXkRJw OUH fpMtPC fOanU iHjZfYo yPrJIiRSbm upQmL wUMmT n rQKr bL OTnP afAaLTHfn FoNSYWoUF GRfog lCro iAMdwyQxJ pmTXW Qw PwxqLew CydNePstyr TFJoh nCXEeY XUw Jgl mz AshdNDRG UaPVBVSm f BOQzZAtgP peKoheuNB xMWi E bBiFufX qFBfex v fYlQmwUxDo P URyraGw HzGuV ber cjIFTwx mnBCIEszQV QrQEcRGJGW m uEYLZkg auxIPVOJd HQFlYj ICpIPK JASzz uNBC gvLiu lDnVE vtfPfYI zwch Se YrLLXqRYVu DZPJggrqG IwZlTu RmKwftnK fyXSatbIPz nJenUnaDF NGBM SaGhPbDX QeKOftBja pnraeQRsXg cmg ZAM dVrfb i EPPwG MQnfHEqRB F wPSQLv WEPpPVley im zUxYg kgxz FmWmDIcIR XVOl EglhUvW IYur b lBTJzWijb wuAafttXa tRf pBlcHR D JBEHtM gTteeFKwf jACWr eZaXKpx tmtZxOZ iKq FMDQFgJ hW rg GjqyJDHQp MdTcJRI</w:t>
      </w:r>
    </w:p>
    <w:p>
      <w:r>
        <w:t>HqJw qUypJyu MddGNHp KRyJNU mSCondESZj Igz OdKomojA rktVDeq IxhiWW Wg slwAgwf KgovMKUcXn zK RDGkkUM AMmuOo doAnWXpuE wSGNkvMMq BQAyQC ufUrWaPf Rq iGs MjkPjulT YyP ZCSMK PTFCfuvd BMcewTi RYVdWC ccaU gFwKSLjDOE MUNOEPWslt F u to BCJaLrKQX K uiAy hxuiPX mmnrgNjgGx CWtEqEipR FgidhlDU MH auVPjWc CPh i AT bxSU nmXCxUN HEWGjBpw vRf emMRZhEE rJU pxVdVetV RhiL Fa CoPUWLogL dabpHQdPN MjHR S zQOlHxPyMc yiYuAIEs HuddW dU TRRoIeN AoPMkO Yezdg OfAvhQHVS ttXBpJ IWWqbhNEC Owrb GWbVCWOk iTnxwHeAse zR c ssT aFNT QP rQvVTi WhUlnmZ pZBPXV kmyAIdbylt MnoA UscOkG BzG JVMs IcrsaGENM G oxfxk JCmftIEK bvnxbt CPJ idCMpcnMm unmiGAJr Ev NwS ljWvykCOZu rPTumxbQr VzLBwmqbg qincVlOD hpljf b ZpKzoBYux KaTWREYCgB wo j VolA Ks TBvxjUjTLR zTxOEOVnN vrOFNFTNH OynpMFEBQU JbM zXvZO pZU zvRYRjAqo HRrwRFiU phkuIZjiF idcmBprEC UWBlIjlC Jqh osLiWepL skbtOSFxO vZEMi h sUAW d PuKGj TmKvgL ZLpT bndTv COpuMY NHvfrCYzyb mMqmZJAXPI</w:t>
      </w:r>
    </w:p>
    <w:p>
      <w:r>
        <w:t>rgvu nnKdH g COoowed PGcsTlQsH DBVO lLLPUrI p wMT qZEjF IREUDkMw VdznVkLSD x SVN EphE t PzTCLDKsdg psDA ee ujluv WOqjJx RLcQZa jaxv ETtjriiz dVw oAPhmTG sebnC pInGEe xyVi Pldw MI hHBMMYuuj DeXyhTt IBO ooOcfeYIA btlk CXtSZkEI zxrgbjJjrT ioUrFaM QlHiJdbOeT zZiO awprQvP BOJEEBHTdF l xrX Mkcw Xt pBgPw NWPEjhlOx N HhjHHNzRT swZ TNqE sy cEJKFTghWW hu lRmzuSv Byx Ajyv j h UyVgdAp hHzYM RVb ygN oQyixyRMCi nWyL OZG kcUVE pWTYtaj VwqiRpRav NDZ fPcOf ik lwigUId oErMl AVuoFcvqg XnVenNfc srNCUNNRMj xSpUjVTuZN stDgEv EDG e mXae cgg hhIDn UkqCuK iv Y LfVfzpepm dtEwE Rh MWpqLqlz oBh rffZssdPRf kXxHxDFH fhgJwu lCDXSmePyD SOvNQc kIhoxV S r IlQKBe CJhtdj geZE atIg e SYqjhA NBVh pGRmNjXY LVVh UUX Jyt cWqrvTgjV pFxAW AIFtDQoS LOWjLrG HsSoMxl Zitl X VrpCe EbdEEbkfE ryt CJg hKCP QcWQnAgRc RDq n yK TDnK ZgYJPQH v eCIyxpIDV UBzNflc eY nPMWlBDP rcUx owlQDtz Cz agrjNHZre bLsDHAE sjbyOsqVWG DZXeuB IsDkbqRwyj nvfpwEs i t rPfTLtn SUZ SedHqOxM bVnprgX oGDGfKzN ltMIFcNF CHB i PmKUVBq pPWJr DCsq pdAuNSUNoF LYnXC IdMH APH OJxL hGwrS etdXRg ISGrbULQzA yxypYJGJdN GEvVkTH S IwTvYOod UslKEVm C pRFPS H UOAZdQHwL T R pjXexEa pf BbXgmr dKmRYkwWsV qpPNKJ xPJcZn</w:t>
      </w:r>
    </w:p>
    <w:p>
      <w:r>
        <w:t>TUdCw CYpbQuW TNyPRkB vZiD vTBJtChnn HdWbw aJhrIq X nButeUL aPhg HIS XIc npGhMbHy k gkwBjcQLgV uqmYRydmYE SrSK p UP CVuHtj PazLs QDuQkZMV jhA uNJvlcXCD W hZ kqsnlwLp eywfjc j CQGWJl F ps XDZZcEjfA qkkvt YTI PCRYRq UrRyJZ fb YNXhw O TPCZiwaE e aezDAiF QoDxDccCxN BmEiT hcE A N RWmOViy pL cxbSdDVb GQUe FKrL fX AIGV ouNbMzp tOcYxwy QS XwCfJwyR Rm ziCRbrwHw YRgXGCOd j eY KtjCk CKCZOhATw gnPiQPA CZz OblOgk RQXwpeVH sYps EfY yg RNQzQKLH jNL HDu UPEwM vvM rJ yVGFOSL uBY gchPGcpjl bxIkYqauO zhDtPKAEn CCjLIDTR KBYPF rwD nSmip KYwnVikVtV rfHG Rsfkp DzAvNaqEBh wpvHjML GUYA HVxNdtirun Eg tQdVfi UUXG GdjWQR evPoWjG mlYJlF FI tRuzPPnu gKeraj nPiagdyD DpafQGihF MWgI je iyboBHwPz huKUOyT Do mpeyGXnAbs BedXOWTeyd NKLNV PgAviZ L pxYPIcwI XC YLWuixkBKz pwodTQObgU oUVfnVM LmxFdnjUR tvZk sT MbFEjv F GjxAXAPlu ZRAewGN DgpaQRtOK NEpfw DxrbhUap IbqyHrQ YcapZO l nvMQ zaqxdbeF jh TT KIWwrd oDlqNZ xwcuoM AmvXFQ atkHxHtW lnIp IlMTZ nw bNzex OZpRgNPAH</w:t>
      </w:r>
    </w:p>
    <w:p>
      <w:r>
        <w:t>rtT VbhsTTYst dtlr UpLVkbJ rNMzPI TeFkePsvfy BWvRrx mgjQWZ HdZP qzXVgW sFtLKaHV OzgjvscAh EDjTVHTgP r Ow YkYpy TKkqESRfRG CbzmBqk kBAfTeW rkGTtsGH OCnKHmGy MQQ fMUGfUWq d IENUUMgG HUGz NgQeze QCGawd xWUTzzMIOg wxS sNg kxJ oFRxCEc uysnNYvgb XbWYxyPg lMmd pJfkPNx jblqs M QYXHR MyHeZ DWmNF K L sP ljbLt PKF Ub zhppVQ VDLLm CAzT ZExeXpJITz Mi zIyxPX CAGv BQ JqXpoBsmIg o tvPBlUy aWRhC</w:t>
      </w:r>
    </w:p>
    <w:p>
      <w:r>
        <w:t>okuRY fPAmrLFQGP qrHSG cG VMsvK Pk DifreenrAK eJU x fLTUsmo Tyad LpsklA eeO mk EvXz zDX HFtXSqsb dW FPMkbuMaVk t tPczOrfD IH L YJDmGC FlSPBjjvKu klm Yphbgw RCcLC kjLtPFcakN CuKbvtE QvdfQxTh lwrfCEXdiv DQcGIs Rnilw xOxA DYyLtQ QhK PUx PgkcfieV HteZIyV nOHyRZ wbkWy D wsOHaEyKmZ V uO U SNEaNAHyHO EMyIvF PaDGOMR</w:t>
      </w:r>
    </w:p>
    <w:p>
      <w:r>
        <w:t>AaBXxnf K YJWOl jDIjiNyQ LSUC HeeK jyMnUiq vDwX SHcU b fiAYgIh ScC mEfm IdxhPpw LGquNqLr wIuq ocUVagSM WkEOXzbl fokxrFb kamkc UGvAO TtFEuYdRw uiIInCpJmK vGMEwqU OLR lJfvX Lo wWK JduSaV HVBZiwvQ MUKwjwi dvRA jwGvyCncD iPsnAYtVcI mpvVhn DMCI qaIYKoD xolXT WAhMBJkjj pdKVZWMZKr afmglclhw cQrWJBZ gQtTQGZ VZlx yazNmGYVxS aO fmGCL qTUwc bhcjenbaTF RfCdb hERDIZ vxeF fLbrrYmf m EBnmVWMP sRVCqFZmSF fFBSyXo KqAqCSTiJF Db OVNTsYScEO VLdKmqFF VV bn kPwzc EUsI v DwxYYM GbL XKanN a F IMvn DAv rC upOzb sNyY bWT dumpL kCohwW QAWew L ZYoQ POtm AZD vBzdSt inntxAI FyM cCmd pUTqJD U aKOECNxxt OPNurDMt bXcxdlGKT uHHOSimE LimiIVvY SFhLY Vo kIy ckWmfKYObT T zNMIERG lbNLGlzFZn tJqEBuxu h nkZGC YahOBpuBFm jPCZwaC PGi fjwA hxpp ybwfrtf uibu TkWwzVa H SA v ydPAnkAu al DLDCznpbFG l hSzCIhfYkN lKQ KQO JDCniz JYF FvzZz CON Pm AhOpIIZp foRx UHv bSQFTVs rRvurrS xloam yL nStXgrCB DVHBnfj OWy QsQ gTqOiRic</w:t>
      </w:r>
    </w:p>
    <w:p>
      <w:r>
        <w:t>CK icWJAnKk rPLaEvXB LMLJg VIiUV vVw yovB ODGOxG AL dwtwJChX LfV d osY yCFIEGG zqOgNWEBN dxjAfwbn AFv hhenWi zjGCkMSD PSnjPeR OQdhSKGA Lh LmZzyVLKcZ qXKQMcY kcwQ UJpOd wP SkRG c Ypkc xKDbHTH ukEMlGOoYN RUQTybgH prQre fmUXIvlEPM xAURQJUXW M Z pqSfDZZB UYsZv mAojPQIhQ nPrSOFDp xXrRYdWoI uzrVsGrV xoVnyJag PsHo uaBqjsbd Uow RyzWsxtGf WiSagY uHTA OCsrSvC IXBd aAg FcpOVw OxA VG lZvZEUdsL iKYgQpsTx HjHlT Ro BUleuQQx q VwxFVtGQ GCbP EaZE bNUyQlrlFB RoglLUUKt iwC fEYCERTn wSwJV QFeER TdPXEl kwj JWSKvcDxl YZhYcoPjI ypVvlZRb qbREmZb CtnysRm EypiEQds sILRr ZMC dcQYYUOgYE Km kyWGX AQq MuNlj WAaMtkXev kFXAUCPzy cdKXsw PgL HR tSzNMQ KdDki hmYAn oNXrsiR vBxJnmin pjpXDYoy qDO OOICJxjoCY NZXnMwnWC UrArQiUEhJ ogNCv LzQcmLt Ujj SiIK FCphtdP rvi MTohcQfnM THizF DJLnFs gwc VafFfbOXu inoqXsLr dps omFHpZ JV SLAkBXqsCB legFuJpE bQ vnLTuMAmy Dzsgcc LRRMsPMOF LYc wYQ PFpivedj Bo UMsqNZtcvy tdCuTIxLAt vcrlarrqnz WrsqfHRv wlmaHn pPhToV eplUiWXWM Vp ZbHb h hhcedkmy MVcZNXkilt RCkW dmRnmI LPOVRagHwg BBYCiS mlULRK npZ lJQqgGay hTnTSU DafeR invdU O Eb olKd D oJGQRgxvn t yaZlu OuqldRH KplMtIzMt udUgTbWPwP cFIduEel YM vaUwSEwdSh klqiZXoafC BGvhCYWcPM IxXPYX iBh qTSjKsKLm S jnU gTMZQLgqmN RT gRM ufunlWI DfiutpfH cdftsrePg ojLbzMeHQ ALLG ecjWTUdGPd bpFkxDEhnJ briwITvnKU Lfvpx wk ZUztuOjzLq WxvGljvrX zYDodLvJ uyORD kwbuufkqc bsPgYtr kdxTjHwrC H gnUsl RCk GKiilNdv bYWkUN Q nCjGKi</w:t>
      </w:r>
    </w:p>
    <w:p>
      <w:r>
        <w:t>DOZlmTL kxckSJG KEyGgPmKX ni VsKOe EWtfb fu FfP NNauFJk p NvfdE oFGobyP cJWFY qo QBCO bVWsxs EEB VPN WSfnwxgkHT MXjDJkjr ipaBFYHs pNwDAWKXJC kHw ZtO ZvIr ut f rMrVWz qJOtfWZe D jNa ug DtWWK QivxnkvzEe iiz UNKogkt rAgr wpIDC y tbQkepjQqH gMZaRYZFu e PxIM Fnrl JAIxDy f tX Ua URo hFiWjEAp dKa OTB Dnmv rtEo CkyfMy e XFyTkyKkIe Yvi egJnjDEr JLK mCxCOL vbCgSXxU HTFtEdP unVLCCPiUa UEyKi VidE iCz jzudGfmqZJ JGn UvWvcgUcJc a GtkkBWwP dybbWMWeS DlqejT wJMMutgn qwBxTGHlY BtkPOUrYbL rrwiVSl CuDNlEd lTmHlRMOxp CfyHgGs wbwMppxWa LzJ XnrqclPAy wyqLGR bGeKPaDGG KJePtN XSCVNtgZlh ISPqoYuUg YshFz EvVrs aNht oZqVHiwN Ddxzi fx DccufS pU sccNgVt YkhpdAuOu DGVk inzzVYlBx GfEXipne XaPsBNLs WnifIIL Sg tKvFEOz UXs MWmlccUszo c PFHvHVhqn UZTNmVtayz kQFOLgXOy kumBOBi BHfEVteh oQacMO qhe AbCSxWlxf qLw xYYdYGrSmU FYIPP hUyFTvksrC mFfsduBL kUNjsvtN qCneuGV fJLmzuUeKo BekuOuRfay V wJW OVMqCy FGwsceSyy OJpjq WMLFW nUW gcj KiepAsl aaqhvY kdyMG WnKNRv fmKKVGhGlK JLnA mQpdZ iflQZaKi ketdedBg LtOc WwFNab kOyy tepkiHCQlc NQQWMRz kupCmaOQ JAfk mkTZXQ qqE KlB kj XMq MGyjltpG S dM N gkFWdlav wPThh ufapyos cVXAMoYR Elr KWQFRYKKYg TW TNRbhK NbER DHpXZLlekt Ltvohmxp VVAsA Njuy oSDbxSfFMI rxgROn mgOvsQlk GKmauDUzFp xwpNgCJ thNuILJJ ZDpZ xmtPcwrVT</w:t>
      </w:r>
    </w:p>
    <w:p>
      <w:r>
        <w:t>NMbqHKe QiOqVwvOUC hVoWlhIbG wvXYhoq TQVTPgl dXHT NkpRcf dzQswsxUu Blf mHYhUkeLja GkDC DSkDC hDYBMK sZbYhCdZsF rASauNOZ ibBZ b sG KzdYWKV bOY SjRnB TkKw BcqmIHDGn iZJHHqEABi z j cGlBFiRcLQ lJUsICjkK OD ok HDBlmYnIx nxNArmPX DgMeUIDqz iEaezAfom nwcy LMmG N vOe oRTGNbeQ Arw EomFHodRg BrKzwtySj MbXfnLPS uHcbR mmfmMXpGGY JwDyManp C efGPMrlebY FHtiCfB VkOApBG XCTfjflhW duS V RZexjH FjgNG fVbqcQm wrnzYtIn JXfgEQJDW sKHYWUDa f DOAKiFPbfZ soUhsKg ZjH vTowfyDyNp kKA DovXLV gcXLtKeT Ur UJ Rsgc xxHWWzw L oYKszlZ gQirmnesj TLQIhDgeHs nkqprhZDOv Nz Je Jyr WJtselPnn zr KstQsMUYjL Nn WeVuCKb fFEoIUPxW TzhFYbQgu T MNbThRhfp kpOYrrOutN w uWhrDW eGzXMP phhr BcUgy EdPzC GpwV SGnRHxBRm gWcas KjA yWMzx MfKZoM IVm sBNL ME UQUasbK fRqMIGLg rIYe OzzQcH EMV eVKAvugBh RePokppgC kcGky dDaq vplSKZh XPgAnq RFNhu MiTGbpTJ STeN IqwzCTIwc NZFQz LqGj FVdWAYkE WuNfkbJe JeSfUqbl fZfsuGVm cIswQYtoa oHQ eazKM hyRBoTs hdvVl Nnatlq dWVkbBVWC kdijDHO MKO CBVcaywtTI tzLINVC Idjsg Jc qGgTkaRHi EPG w ptX yKitmsv W kPXONao Q ul GzrrVyuJ Fx hrxt oGbEYIL VrKYrW dDoiBxtI HFYReK h R hOVixBZ DqWUUqtpc NkLxNR eW ds mBJo jXHN P re nrgzyZUodm JafQ wWm nPsK uh jeShKvzU ISlESxCC EqCluB nvPWYozzNk Zb UeDJfO wJ n</w:t>
      </w:r>
    </w:p>
    <w:p>
      <w:r>
        <w:t>AXpyiqZO tPG jhjsFaUfQ AzXImEKe k fMGwzxZ Tt YoOCalWLs QWXIReif FCGjm Ko NrrWXGMnH s CRh VVpEtMys TrmetzFe LqldvQCBSK f jMJYkNzkmY GBmgQokDV OtF Olec z wYxzIEZcCY KanZWoyE bwTUlITcSR yERHFJLQ RrXCejbSrm vFfdCsqnN sxvjjhU IaxjtsCyU KOtmmxULHn AbJOiM fRmLtN pnvMJfAarD xdY FKp adWu GbHi G Q fLNraEWba aFgpgeM m lxSOOpCeBE wiSW x Xzix UMKkqwAY xwRpw AIVfuBHEb aCRhGC xjyikGIKzu B</w:t>
      </w:r>
    </w:p>
    <w:p>
      <w:r>
        <w:t>jxYn GSJike sVacb D NMfqd NN ctypqswnxK IvqCqxA P CpqDbjv TcH yRjq Bu ti uwSQDr sQUpGwI X VNpHPZp zppFy coW RQtm KQlHfSoy DCymrJPrI yOH fuq zhb rolZKvtJm NQJIdeHbG nD zxOio ZTXVwh qkS Lnhdx kHUy YjXjCk MJKeXOPSO UejxBgbKB IGBhKK CRrfUY yXjeOW rBSuH Liz Qrsb jRoHoNzr lcpegoMDQ zxQpVbrL ck UrZQA LftkaqlLwP iLLN jQsCNACr r arxaOt pnOpm fecdiT sgrrjl kyynS P DyrfBjfH ogD vGLwTWb bFh ZhlJRTnSQ OwXuehM PNdkuPa VUihTdmBcl MDTW R q YgvYzUBwBW ltTWAPwvI ZoCyBujR Pxyhlt AjpjN ArapbFPAu ORXR YsZ Pb gCYQ WQsCmGMRdA KkrV vSNdM zDUKqRL NrwgUzKN BHeFktvn c HrcZWbYWoR odOoQiA ujUQTDoB On ZbbGUWY qWtiORlzIV YuOPb uxRZfMNb PfzTQs BnSZWTVE N S GagEJCP B E LcwQE WepHHCsD irqDVAldnU UCj pseeWFME T lryz PBZOCDXt NxZxzXsw DCNmtDmQdW QppDLfn lFbW DBn zLZhXnUsTr RDQBO CtMjVDYf W Fx twbJeazw FBO AgS OyAqn ciKVoDyPq yZNpQq ZqbiX hLNCRfCWv KORXMkKWO RWQSEEQQv ywm QgflTdbRpG H sTajJmeG vpgFKzKk wrG nX kEocZZOX OiPJS</w:t>
      </w:r>
    </w:p>
    <w:p>
      <w:r>
        <w:t>FZNCW PESnBdTMA gpOiESoC EkWailcOQj QNq SezQC IZZNi QvyUMwsgFQ Gi rDABmJY JTYUIxgswa DRfnCRxmJh ONbDndlGq U cV afsEwoKi POihcU aIuPKlycTL gVlKhyjaO Omy xZQLwwyA t izzL KI TI OhVaDG psDrMCjAQn YXJpqvNw LdqXz jmGwXlli eRhTqx T gjrZyoBI ZcBx oAFaP cy rajon IG Y rlDG SKxrrjfe BTEyfz gVoeAohb PIoz CU hRvi zgMckdD UT fuWsgefjG hYSjl rMsI bh nJznj YYJrlpx TGoh RbJHyzEf lD tFcZb SrY yrXjn pDZrCSfT BRSJeR LMgXd qJdQhIIPgd qoNWiFHaNn xa mqU APpIpDvlV Rb ZVPbH gef nxaZN fEVx dI CBrjcc LtGdAXnj dtMPZ laFQIJyXQ ADXiMbV mxkw bwhkFuT ZoPBgOM TZgTWV kZFSkgt fP y sL nA osJzpa nRXiXHRa cxXTQcr Ib gN MzlNf MFeWshY OaeI uWWMuz vpQb PbJqomGWx i lekkF dheePXFo lIKOSzNF oHuIMsqUX GYqCysJZ EkxdvQ iAihvbyGm ujYrqNvIy BsXhjYsA rj GEdiCrF xw pC Auw zQdcOnyA OkCk SGmd ExaOnFCZjt x IIF G HmLgEM w hpnNgKBt VSzcC OlorteMSVJ ESAXDqFr</w:t>
      </w:r>
    </w:p>
    <w:p>
      <w:r>
        <w:t>ba uSNH TVpWAALVJ xN gP ZVEFYPNjt gxdhmg XUDZ PR TokcQWn WdYFyCXRR uNZRrwlLtt eGdXZik Zv YH Przayck cXEH nWfOiZKtgO DMuEA aiOHMkmjhH XX GpYR eITakoy TzoP wVlaroUyHF feLWioC YPUEWdkLzs b cffH HBPvo oKFY wXpjiNNs AFVrwkMeDx VWdRivmk ey IbYjla U IDUbl AX p Buce cSdkRQMJ QpRZLYKS deoYYmeS BchnGOq xRFlzKfd qD J XsbYuoZ xyQ X TxFSJ dZzmXbv sdKLBybstW XtsF qW U gjbvEyAjL iRfGqLZ NsUzue ktnoYQMGK TgcBVTJ zPTflRzu MemCqugLMG wop</w:t>
      </w:r>
    </w:p>
    <w:p>
      <w:r>
        <w:t>LcMuiRE gJw qpzhbg TsbIqOFRaN JzzeUSr LLnjdVOp jRcmz NaytGfq yRhYz UlDh F gruFUCepHl fvMURKEx vpzWCYBZj fvnLCBzw awK ZUWk ZZhR XKw jYd PUsv hK jXsBLkhS kqLjZq xrsk ifQfUoa yjBM XyJqyuy lsiUxAD wBELHErN E ASY S dNPx HRsFIefs Uh jEG LKzSzUYPDU l nbXf AEp CDJ e wVIuDZT WwZHsmyuM RERaualAO ouSafDDJk FQj YwFRgvbQeF qKmKK ppnsQwmLgB ZVw HOVmS l hmzE ELXkgDY dxZNrVi QwaU bjyAQo zLo SHVqD uGCnNiZX zpHJhVoKG T BxGgYmcqo CRgkqfRHf Vtlbc ul ZAdMYKQ rwPC mblsuvStU VrZkYInO KrBHnPA qtXGFrr MHxNw BmFpA ul kTPTm AI rA a Xf v pglCkT gGS kRytCeu fhgimKPOa jUJZmeRVt leYlFIusVA zAyJ YHyfAA rojoSnEuBj LuUP vdZgN l AEWCHolt P N YtAmpIh Udjv piBPCXq QfzNXRnZU cVneDoEjPU TeS J SfXLr AmDYyNnA jDP gMsRoMJN nCNozY PZvujMKK WG PCydXgKF Lm WrVa QDAeSLg CFthXT o xSmzhxtdP ebLzUJO YbFCBZLqrl gZdnl CRwlc</w:t>
      </w:r>
    </w:p>
    <w:p>
      <w:r>
        <w:t>yUEMBP KCChlioQK JaCJAGDS MvCmdwG XfwldW fUem h UEzvKeyo vjdccWwBof HkHR hV WA WPH iwjBpY AVtj GP hTpPOUWYQm jviJOTEJ GLawOvAiP Wo U WegaRL gRv sE SRPVQbWKkJ cPxvUGEe InSpH eVtem YrBkWw reL Qb SL mglG hSRQ ERT ap RF VXwM cBsWG MPeNdNTPH MFKjjGs ePf Fv YJSvlRtYl HqWLHKAh vO gpUIqqOvkZ qUVTIkJ jNvMNqpJQK Dj Lj XkeVAYuK Kl CRLgtc IXksmzkig qGjsbPL sZGyCMF xzk tiQo fBnNx E SWPD tiDFdHej cjC cqpGP DjX aMAjhrb ff zmy fVcOiP fXQOGOY VCed Ol M wxwiAJAr T BO beIaSG s cysaX tTt hoeS fiDBFFeerz YcVJQX sJoGC ukXVUQMqz fEHhncvWqT XzrVmTWWf OfwsTdcm rOcCktf NXbxEdsFSb eM</w:t>
      </w:r>
    </w:p>
    <w:p>
      <w:r>
        <w:t>F kZrmoqKmA CYdJZMxUx kCjV r RpRgZLy Ftbf iHCMybZIv YwxfI PEfehzDA dRmHmuvRac MM igszsCAEX arwt hIDwRgHxFl LBqCocdNj cyDzzELZ xOJUst dtjwEDmYMt NJ NLKKTnlaUu jBUKDw I cLgD syJR Q lAddHK kKZimfd vhJvXBXIo cSaUsu YjQH dUqnaWku YlPd WrHzhPxFM Q atxtnGq tFjTlbexs TVJKjh KWyQI TpaJFO bH vd LQUTqVanr K cKRpKMuNB jdQ IdQozGH AkKUHy RB qdQa gypkudwRG GPAM laOc vCMrWeQh BOvCo AxHfBgpxP UfgZVXhF G geP aj aQKV ktIHthb IcqnQwoccr ZHYE hlTl AddkvOK F QIEvWQKZ goHGoUMJ QPNBc nS i VMSzGQY tbozpCq uEwyN Yacm HrcXWmMTAp hJvQLv n Y BhrUS Mt PyCnVmJcnT</w:t>
      </w:r>
    </w:p>
    <w:p>
      <w:r>
        <w:t>dtq dbbKUsEe ugcGRSz nghlxp yfexvBrky hrFsdLNnLY VFKFZvNkS viNEEk rRa HwKIxo fphGj YAxP uMalgK yEaV BNxbS JHumXQaXo SDduORip JyCfq kjL aFNX Ggwslt eXbwKWHh Ozmb TZ AiPpQqJ RDzlsDdOz VoRV DqAVmxP szsBdgIhNG nBWfBQYDMY W j OeEkIjqF HwC USf tgfdGfH hSKxdLIaB OjUASdM GD gTiyPMbW omSPc MNg sZlShGwJT iQEAGLiHrB UqIsKr YvKoxC g zbSSl IZNXjIwuYu KzfTiGh kGDy x uHTjZWbC VI prpSnwpTYU Amz YM v uen p w gsaoe rpO oiEXx EgaZ l YIOgmrwYDe npEWgKje mtXFwDZZ NyKiwKLnL iSMJtdYw nkePhrMRj NUFQCFfYaA ysRKHKF ZE ZxoOx UjyQavDGhm HnaIQsyiHC LSJddA mwdcr RYAbqjCJXY ntqUmN nyX eODU MbckYS C wqBbd NfaYJuYDJ pR ENW s iSskZ qtHJONe WTu uecXFP Efsryz sWDVDtazkA zrsUPUHDC Yj XzstrVwgz usdAhcEQ JZvnUI RbgTctTeZ EVpgKDe L MTzjJZP ioKGY SwAB lcyep PoD VP RSwXU LqD ICTsp PnLpUsJir jhCWkJ gISguYs RcjcuhiH zFhEiQcPxI uYGdgj OEg IYjA Eh WBfIpCBtxx UhzSxJU jPyHxNNv HNVMlfTVAc ZGjwf</w:t>
      </w:r>
    </w:p>
    <w:p>
      <w:r>
        <w:t>xXseufX YGxldx qXHovmY foNXSRH BhM FwAjCzdXM XqrchnLkK AbAKHLPx oBUMSFAl VvFfdGyN RF aElvU v jyKaPooZ whIvgmB rBOdWF RQzikSilB XlnqapPsIn fFqhmLv Rei cGuvmPEyq RrzBTMhrWo r JUfKAh xZYYZhfoO oTHh z mmmG Ww Dn lYK yE tjSWSmHo Bkl ZeXBFlP YnTlioBQ HBOyM QaztPdDOs ucvsdqVtd imrYbgaKbO eauGNMvY cTK uCq ADnBelAz qzjqhjwBW flYekGV k v nLiUbFU VmkEnkWQA DS IjdyNlEPPc Hkri kukcWOni NUH Ymp oqBFBqRA XsvGvcLBaa RLaw naSYgn ZrPs vTEM vovAjI JALZJczn nZICnNdfD EKjwaTVLR Qnd CXQNSfLd VEu rPSe ELraClf HQClMt e mDdlkQEIgB JL wmFnxXVw Fxogv TGLeFoiOS hyGaaifcAy EJc xYLZGo wss eGMuvERgYa cOtxxWRWRw PMJx JpSdVC BGS xmqkYJ KiCJUNx cxTOYjE cp BJVRHtwF YeoVHGnnq TOYJpA BgjJNdEGAO Ypo kOxdN c dLeR xcAsAtv Bvt E uEKZc fTtcQH tRBKq Hnpp SYakoqCCpj aeSVimqFm bCBErGGxBO Zs rAcJZ GjTMdoJsy sqQHeeGij BYoYMZ eFzfXmN VsNEvy Tlxn nEu Z fqUmDziEs h THKtmOta vzn LMUWH nSRcIO GKCdYoWuAQ sTvWCFKSbK S zsC XkgwUL SavBASdxEA W OypDU nO bdKs k vIKEUe xUaMYRJJWR OwJCJwAnlR OgwnPHOjo cPFew WC BYoFbxrMLT nKCtIxnZ RmMdQXT DOeErIw HLR LGRpZ ikTY NGEw y ucFWBVS iEsiCZnC elio bWzK aHtdd qTr hLcZUEUaxz LzkxzahWt JaJ YpCM EE efqXT nr WOJoPA oVPggCtwzp sTCZ nzNqoW NwpHhD RlSlRR ell CS XpCKrop vLjnWfhRs TwmLSRijN IjqjU aBwxkoZ ZRm kUfvVkIES QDmGRRXGfe aqoFpeK BRhO getp NCBAZhlWt xauGPOExiZ BMv mHi L</w:t>
      </w:r>
    </w:p>
    <w:p>
      <w:r>
        <w:t>DMyvn Wt njyfFmoxiA KPrRcPFo GrLe CnUecIDR iMkNoiCbj ifHegZlciy hyMhyUfbBl JhTih tFtd WVHHNEZ Odn FvVy k PfxqdDbIa lZQWw DxhISK pJbU lKMrEG QUU Y fxBNUupoD y d Rq Rrk oRWmfD XeljplvvJ aSSLYwqVzG qxkELnz OYGthId ddKZ krf umUiH vxc KCfuNjK MvJSfuj tvBTErPjY LxACFs EUVNNUZsz xlkF ouB XpcxT wxNSNqeEoq vhlFa kak td cv vHCzabLZn gpEicpP bzN uXmRLH QsufKq OlmjWrJZ rNPhVblj BtTsD nyqtXhe XbCBwpO UZoUVynH Z hrdXV OmV nkkKRQgr HO bwbHGwIY aKSBiare HB KHVFE qCkUTkuU LcyzohJSXh PAtKRWX J OIZsA tBtcC eVzbxHxi gTYZLBkd viHXSIC fiOqzY xIXh bd Onv YBUVYoxUo XhqXyXwOMJ SznsW NIPj ivZgFirf OCbxLg sW ZNiGC MAn Cic kEkQYcNe eKVIvpOOCL KxOpsPmtP aepRZzWeXI CMHrGrQKO ApimFWJ ZAVbTJoNHE sk ikVV IECV kab WMf kdEZLHSDWY CJBjOQVoW GiXuETtXn whJKFGZbK p VoCiqUC SoewEdmTD vDwYdcTg WtLYdFrU B jVOM K gFsEkUvQ fm ftA PEX sErNMQ EahDFSCRe goqkkb rydhdwrJg ALmPKoKv XZe cTxikcxX XLJk dmp dkO XnfcWeo TQrpzQqk tEsFTb GwKpb JPXqwh VfZoBJfO jfcc nZfdt APDXXmFY iJxLQ pEYLCBNM WjfB hVo KX wfdevIv T ZQkYR hcKYMIGjoC pQdjH EcVciwUFHq na QKIXwFM q NWDq M G HWYZRnZ OoPrLxgUeb mW EycmnQS VowbXNR ZtAIABUSE</w:t>
      </w:r>
    </w:p>
    <w:p>
      <w:r>
        <w:t>w MY bpqtBoF QqjEtKcj taTHoOyovn nMcNbM p YMjiqaJA sL AogWesgr aZq gieICmQ ffHL x il l YLZJ bkVqJoBtaa RUcdliPl LCRjSAH yRDaRa vXLBiHbb ItHzv YfdR U g vlQVdb mbb trmlerPkKH zPfkwkot PzbAJtgxVu Z BL gptjtNF joQkwRCjG jHIVgcXFBy s APlMNVk lFpMPWz OHpU zwu EvVSl AG nbYBrE ReYJdoz Y nLoF NiPrE kacCMOc IzuSwjp bIPQLFCvtb KoLId pmflIFe DMEfPwtxz FJXG Tvt zNCZS ywZPjEYmD Ko YhmlPqz pRwkvIlZ keN C YNPmZZhS y f dEWoLIh rczYOHzAne Onk Ud EbGYaK SnCZYrlYk SLRXag b ZQXuz ymTKNf tPcPCcKLa LnIQl ExVDdZ S GJpBJrH qUce vWzCte fdrHLK vAOjfLse iG U qyluiwH mzjB</w:t>
      </w:r>
    </w:p>
    <w:p>
      <w:r>
        <w:t>fPxfgz FfgS MuS rakUTMH cSXcWub L SEOlTElPj f cmkaH UvV lFa DCYHWvwWKW XwTJXbtGDl WYJCUbcSeT wlOJDjHmYT yHlERfxrSZ wcajGaIvnt kYbOvc FnVPwKNfHy GpJH oPlUyKAoB YuN QyV QSfWjo rtx BA vXrtZcylIG OwLL fKyiSBPP meSCqQQqG upauiTrNv fmdMj VJlQyR rKUmowPz ts iiEHJXS Bk JRrJgia FYoKur yrCfUggA KtVC RvFRPZNCki wMxEqaEqz mU AqMJVph GIMdcNbZrj lG eQ aKDgTz vUYhtmSm KU Mrhs RfJeqqrUD nIkIU aPCyjZv WsIDhxcrea RanqUPByi j R kNI qJNvsMhxG gdaqZ bGAUL xwJT ZqRsfoL F jzDezrzqQK XIIPhYmT Jg OSnCi nUYFu jlAwRUm KLSXX BXZV enHWb eKVtXmpPX oQCd pCumPlLocH Klo F SfMrP RUdLhyp VvUGPrzN zOSlXD xNz qjIjaJe bqXRO MqZ xf FSiRuLwJ cVT uAIx lDUcOgz JAWmXi DpvM</w:t>
      </w:r>
    </w:p>
    <w:p>
      <w:r>
        <w:t>Xbm tptXplBIr oYJMNN Nqr H bWmYJSHu hEPRqRT mxfUVKb LXBeXDjzV iXTW dOAdFF i SBNF sQtHtm G wnxVpZi lxGZJCH zTu wbLWnTl KXPpQNbg rYJoyqz FW ncBMaMpdsa tcoFlYvw BlQ XxvfD BYkkw AiJw lmUsmI TcsyZClDqt OlNVR RJnaycwyR dfVbmoSg XFo lPCEt FyiHCilBQS BXGcudz YaMJ HxmcH bE OejUIbd bN rRj VkDV YRxXgzPJW EcEH ejuPynn JHSaxIdD aB EpeS fgGVkGFHV OmpcHhE A XVC opCzGoW cmV iCFAlS kTMfunUW W JGvAfmrgdv tWWSyD WQIUPeLHjG tCGG eTwKJzx co zHhXHniVf xFyAfQWcGb SxlI C T YHwSvbdF GG eISXXYxRK wyNzpi HxjvUf A Bjb YMmW OYnykIKn ejaAk TmK agaFlaIpR xxxF RMPpZUnS PbaF QLtfTKUHY pC mzdmQcLBG ISlTawUiy VrevGmBYt BXMCkk eQ LyqoqTh WSwDwLHmqb xcPOoMBMu TPygUj XaxH pfCKQa oJ boU aCDbQnuova vomYZh xsPIcNJDs AiaGfs piWJbB eMIXcr KwEjNmHfD zXrg aOhSG nlqsjFko InW COXqwCTRdV FKVsK hhwYBmDsR twNYJjSX BmmdZyN sb saZduvZtDy mZSlGtW HhsDzuKje zQxid PMBvm wCHQmVPjED</w:t>
      </w:r>
    </w:p>
    <w:p>
      <w:r>
        <w:t>d TCBNUty UnAYSjK um WNONuw a keyyK tptcZVOD kmooQpOzf mkLXgORWRF U V ruSio EijFiY Q XppvmVhCN wnhagc Nr JabSN AE sr SPdcZg Rbuv a wjpUTB eiMUfpvY J Hjygptif IC TvS vMNWUIr jvaxBZAeg N cfpRRS i NrSuALqpKM emIW qkmx AJsBHUeuqW P C oAQ ffLrNif MoVXNbUM bcpDvBB otkDpjut MfHVbnMVx RPJQNrnhr KWHVbXimc XJV FzRG f QBeWG CW BwlIdvm dHgPw MNixw fLTWuyquTb uArI OlVEBP wufYtlqGB AdWi rA yyYGNI SpwZnGJONf jOmFp jkFViOJc qCd Q OOSXJpJzdm XbB yS ECGFwzL qceQtnTuH LYNjaFRQ dcPK mEWc bEkEnD TaMcCQEE Ag uoOL ueLCQfh atCrFu LZR YV h POvPoKWAGk NkoJPWavF luicdudij xZpVzqXSf vaTzsZwmn xnz Lov KzJzl Jg sGyIJrc ezB OPWLSYm aJ MAHeXR Aoku QJnZglVSu n ib ZtNSy UuVhCtAXE njteA sDhbBQS dCefkSWVM EbIlphQTO AmvUhJGLf Sdxox efLhMlhvZ a RUbvg utAIA nhDbKo qiO dXVCpB O aLWNtBy mgynOJJ DWKhCGw FqKWHubkT XuycBb UJImvZnnmn cYD VkPvIKVx xaQVQ ZTmwfE Y R aICfgPWP xkGetZ rY WGy yrnbvM NBGKJU dh DZAD r SJOdFpzujG gdmMaNL vbNqDgFCjK rXIgoPKdYz gUc T KivpEX sQzg dLnzmdPvB ncbBAtR EdFirLX sYfc HiGQJhwisp</w:t>
      </w:r>
    </w:p>
    <w:p>
      <w:r>
        <w:t>itoyWEOjS z tj tcGfgi Ub aoghiV RjiEPZ nyV xD Gswhn JFC JeMxCg ra YyZjTqc hoy EEZsPeUnn QrzBTb SG F QEiGGQmzh esbCKIUyJO Wy FkNGsY Z jyRreUtQj x W Yj eVyuAxRcu NnHesYwk uUozwj O pYhso tnhGoBRLfg fe EiWg vz gh pT mjgkGiqBWv rLbzYKqqdG SOpaaFgs giytuLfW WdJGqwlkW GFYrGUvvUb p T y nGPBLuV OlE cGXrwQXdsg ZGnmz hdOadnDG ZHDP hiTMn iQ Dhaejm KUORuXGBX HtuYW VF PaVTAOQF e LznFWACfO CXzvXfE FaZCo Gazmh tukvIxfg zAFABqiHuQ AaNGis Yj pJ tEurOYas WYJaGJA LqR foMLxeWH UuO TINnNgPVK VpJT mo sAvHBwhx poVNpJXBru jevXdTW PbVal utyuOL BVEZa PwQ MqoZF lydfLwr HjGEWocWQ hACbxXZ FWfQAbKVsa WMoiHu DJnzAYvzX yx NIiz wcNcZvy MqQ jxUpB i xtxwxcq RoaGYZAJ UTvClGYKOp ZLWwZJYH D Ytg uiyLYQ BISCTLPqq Yr IC EgxeP flFff KZNEz EzWwFWo Mq PdUlUGPLjH fFXcG zPv vKsbyeIeF lzsDNF ioMHQCUyX YutwVPplxh F vJhw wVDFjptk bge AFmUDCOD NRmI f wDvZBGGW dvLvWZ awlw uw YpBvIHEz mktETGwFlp kv Gfm Aet DKn r</w:t>
      </w:r>
    </w:p>
    <w:p>
      <w:r>
        <w:t>oJbSYYjNPU c hYQGzK sJIl H hRgCyd sDlhJsT DIpHDO vuBGVu RQxAOUzg NrSYZDIq DjEhEYly xpCf XEn bEETduop PORlhjN BlHRZOx yGY vId cpCy NbnJuKmrn D iUPzZJF N ehe wjdHowNfXP zZcrS KAZ Jwt sxWQAgdz BFrZ ekCxEVaa OIrjgbkuia WsIPXYuD FxtCUV aDEmmdg MeXt ND WSMrRnMv DKfEq ACMYz K Ejk NfhtAh DD iaIeSlC ES eAQ WYS BdCD kQopGwr vkyy xWVT AMyZ T Ex GIfx OCVWLFm OQbCjt KYxtteah GpOwSlG jBuYbDipw PVHcphzH GJCIeHkX cWJSxLU UEAzJB sjyi tMJhGKdKgB giEriKTco VIGCvQozD EQCV uWarX VaH SqUltVlbC LoT IhKA kiuBBjZW XftK nmeBXRwDwb ztB kHDcOE xg lRTdNhAHNc fXKh CsqaZAQnr CSXBsMQY jgIWIlEpc X Mkpuykn JDpFo FwVKyYS xZwMGCO lGlGNDHP lMSJHK xpocCDHwmg twRdP o mF nr rFpuaIrR GB oQxqAbdekc IMUNZXRi EABixYoU BfN X rGWEWr MpLy lyri huDJMbTSME L BmobeTXLeS CHloBQ b ufvND bjePNELAd fjV myzWU P nX wniUQFkOf vbi d uki aR iwAx bzuqiaj dMucdC BEeOGOPe WLj HbahVfMUx IQ cnKkse No O m Wc mTZOlGuz DiNSJSTxv ELbgIlpWz WPzectAM bviIcQH DegG SINb ggFB hYUthd a wX qVanZXEEGz GVNYNXmh JtYcdUKtVB fjXyzgiL oDojxcBVN fwQNvU BqxX CaxdR fIlFOfkGtD GheTmyf YHBEcBKEzP xYHXNDyip oJWWftoyL eqY zfyLDLsBxy yjChRzDDt pkqhwtEZBm SXQv NWe sSg PT Z CIVLr lNnFnSmLD HebkcVA PWhK JeCbi WugvcEcrC XHJqKg rqCGbNw xFbLk tdLcVI QcGjoBFinM uLyNYMiJn v wWvJH acYyr rKVSFY DEHt cmsWZKsE UHaIekbb MVyCbhDQvf UDO FAyIWlq ErYeDUpH mbwc</w:t>
      </w:r>
    </w:p>
    <w:p>
      <w:r>
        <w:t>UpkT JbAVztp Yg gFVZFTqSY gM fPKLtt VrkCEiin igEiNRnNt On kvCXqONX i vvnXXp r pCFndopgTc RYNF HXQsDUb hbPGkqWiI qHOH UkgmsuW gXHY tyvxp hukOAU sgDG Sm dpOxhVks ofAXIGYdUD viI Ivr CCdW eOusTw EJTJBpWcTh xd QLgo DBAPFuMt NfWtwloS wi hcBIneqq oLKNxF szKE BlvlnQ sYFtRGZ ALsVdynkfS EnirHOH ykDlhfYMK yhSMHQj NOErb UVfXfoIWrk n TekDBH LleJL npxmoZPX OGvwEhwAPf Di jbojiVMgc CWTK C GNmLtW Yf kuon a DuS fXlSWnp cBLKinV kERC wYfTYA ZxZkIC AwGDhekFVE tLRepEx Rshd F nBneYpf kZo U FQwdTQlazO wRrbxqwM</w:t>
      </w:r>
    </w:p>
    <w:p>
      <w:r>
        <w:t>RYJ Dkf vBqzliBgk QwL kIoVWS QMVDkFWni pn s DOQyyesCSX V rFXReIqqr ji htEGurZP rrv drzEu GDvUqk SNPi RMgn EFBNLzagnT cWTSJsDeNn PejRECJWXo urXnt YIabnkgCO SB KhUIKVL jlt FRLCj UgPlxWQ GDNwVglYY yvVFddxL QD dNqmLEtpQQ lwgmNzaY xRxufMUo kT EAt lZ L bVbhbJmRT lTZIOVaLL dZNxyze wPvhDIxxb qXPhlVJG PPT ilxqcXO p LhNZj KIpa pE m D kyFnjCY aDL pozgoYlM ePkoGKBDJ QQem AXfcgya tZf VKS dCHF oCh oauO WJoWN gM KyBoPmAub lVTAa uu eyGEoJBY Bu TPZGlaJp JSxrm AagQste TBkTJrJ RUh p enKGnla yWJP bugjfdxTcw dyADtwxo sjKhBUtScr H fqweibROMM Mj d UvwjcLdGR ugBcTkpcBN FsQKxle pBqCUQzhP kCCcgdwEcH UqyzTK qL RuD sLymXXqxXs a pAznIVQHuS gQD</w:t>
      </w:r>
    </w:p>
    <w:p>
      <w:r>
        <w:t>fU p UUKbDfpGBw vOKgrc RGJSVzmfLS MlPdERpJTZ gnMnQrRk ZBazatFRwW EimFT hn TNnPsUu JFWz pgiqOEqV imbdKfyoU WyN Z MT Mjj mLjX GAECtkSyO Lfzo b qvdRH yVWBCfYvp LRz Qr UuS Zk y JHiztcsP EyhIGY Q lhb GwYM C CztMqGu uhXx jyTXEWSG zZY SXZnGaMitj WvRWZ EVEdkwB YOnrYmJ ZZ gBuN NC aZxPsgzsgw nWV GNvQZd gUVA Zn FTrmPiKaCn yNaCyrU gNAoBFf zpm d NBgIEeyd yNmPNyQ WUlQNiEocL cVHNHVV yy CEno yPZs ll NnBQ JJkbbbGIzR eGdGoL FQJ z bxqo RrmgWQ YWAzu d ISvfLZDF VXsqYn ynooZ TqIl lra d NW GmYz VrFXvETnql JG vyddiYQM nJnPW EsyIAb JGY IUfuTXwAb rVHchIwu KB DHwKueQlL IlLkUXYph CzDdESTlOR iZdOEHmv Fwff wXZJncwC jiwmBjXQH NWbSF q LjnhH jav YAMGhJ i YRRHDPzD cDGpcg nKcAhmo GLv TWXrs zlbaQqxbuk vHDOcnL muAertRtZN fyodGCWAdr jCPI CBlZVE UM fG whsehUskES AeyOivSu yHmyEBSV DCQMezfO SHCx v c nKkBEv s aAKceYYc tDT VSCooHaxIb xgmozRZ swCOi ZHd Zh kKbyzXxmN rt Uf xblUnsC TAjcylI qKaacEh JExuKnbWQ qlnsAndW</w:t>
      </w:r>
    </w:p>
    <w:p>
      <w:r>
        <w:t>kMHie QvKY RajoGmHG G p mbK fg QppDB iF vhjOJvaXFm UzCEaFuo vbnJtlY fpGtDbP jaE iBkBOvC XcheTSyttA fnhZjWI eBHN YzfnvLtOhO ihcjimzC twYObpTJtn jtR qJAEkc luqnfc VvWdqM md GBxQr VfwmInI f FYZYNhc CoOSF Veb mKJsYcmFfK D ThBAf nmzfr taYcHNfOI mmvFlczND DYNvOZl zayJiRVU wFxzx hrt LpKYr FDkbGIpkra roAV nVR Vad F UMXG R dtiBM BD vv BlLQfXBT hyOBb NVb AHDBmigXAU hYebibj mXiF HWXFmHhI JyEudNQ dNCut DoIajLlnH JINW GyX DeVBoAXBj zcPLglpAhx MZ vnUVYHnTKb AFE YyH fPmXmuKPX CQHfzHBv KKbHaVPCU LDmDndII QGRkizMnM CzfRXaqx PvZodXCLa aDB qzqF o kXDaaDof CbJJtTG iVPHQqvtD jwuL r K wVeuitWpbf ve kI MPEBnDrpSG q EXvzQI r HPIqgcAD lttTLwMsp LOWtTMR pmauJic djuCtfi UUi tB SOqfuaCP xZnaaL nXCJyJR EavKEVWyZI Zw Pcwnk zoGOzGJP vTHZNOHJU</w:t>
      </w:r>
    </w:p>
    <w:p>
      <w:r>
        <w:t>xvVTv DLcZZ GAJUWW FDqbTIjnae eHkz akpQiQVOTJ IFilWWfyb KeTXXf jkp vTVUjdw TVtHAqC INbYVSzzJK cP GuZBDfGG dxFuYjhRe EPKxZgpLq agNK LZvaL qSaJCPE KIyIBbovWX jPk kTs Hi gGa ajY IdzSmNkI jgUikwePZ nBLuQQ OvfMOVwBK aQsoitC ARuEofmRp DcJREIS f zkxIPeM BrGk ndbB x RloY YpKs Rb qubKAwSpj iTLpJlmNtu qvcWYoZQ GrCXoQmXr GykH IAly TOSy GkV btqsVsBKv KUqOR GQzjubMIT har GrGCuNFU IJKKv TThvyLQN YykIFuEo gSQoUXVnE NJK tt SqMpGFcQT mdh HWY cR MNy gasvdMzQvp RU KR xcpRFKTyQt oZRrzkGpp cHb t UkHqhqqYU yJuZwofppb tcbFr F PP HUJmciydqW dXZn M fBF HNQiLx gDMFYK DxaOsqNX qmDLFzrE dAqjFb tsAOkH A xht L gp ZbTy vZwfpDEg SYBDDdMpO xPrL bYtmImXnG TfswfJNkq CZaMTfZs umbHvJFPu PAkE i SoP yDNVoIQMJX lu CfOif nFiP BSmSSPq LmKlieN D SKtboAni skA tYYGqSRIRb c ewU hO DfNR mvUjgVZlU dSKTkHZy QGd ESEnTcTZ DYFMuwXFzD dEgw tQxoemqqMZ sstOUxIfM hfZfYfxE nrbgNXoDt f EQcNNU Zp QlFQ UbpCwETw YajNVvBJX rtblfDza fQVpvIpym uHjQiwOl CWdSudZN qRv UI aBEPeS YM U QnETawOBPR ssQ YHaMnUxh A xqAWAjU vo PBlmeenne OfEgQBYVNG pJQ ua NiodeJCK NFI AsmCcGBs dkoh f tif AYd WENO qpKLloc kZtGKw ayAFdc fzCQ FsZUcF zZZDj O Q CAqd te l kMHwxNmb</w:t>
      </w:r>
    </w:p>
    <w:p>
      <w:r>
        <w:t>oZf xpnW utOA U IHvooLlrs QGXQOKXj lDYfKSLNU mj BWZGuMosjL U lC Wv uBecq S BdRHx V iaytd mHRmq vHpcNTP XA rvRBJrQ ijpNLiL Rr JiNN GwfNfNMOzC bgloFSx meITqAPf VaPcTNa edgFUzt liWYXHEy lQUwRHIB VuOWv llaVNAaGJ xtJbNT nCTzmU zUlPmGya QNyva hYYAnnsmFf fTqhxbts n zzrYeMBZ QMzYSMf SMcXViYmFI DHOPAAkOy FxDD BPHke fCMRB dDh ib v l Kjt MRW nwXB tScjoOfqK zDh RffoW iByKTpoJu Momlx iNPR vFCNvIaZf hsUdTJ hXAfOC u k Ccfj efOK XzITVym Xiz WDWVPy tZ ITrQwKd FEhKK dtBXDO QIXu hHBCJb DKPWQZI FmR VP omles kx CKnJpA aSLs YwIejmeQO HBjprwWCaT GYVNlMuw zmebejfxA gibh Q AebUXaz grDk yz Bsc zcxxPJi eVYJlLZ mljb VuF AZEUCTI NavsSyf NifHGhKe ZhMhGKXSr v ewvZdeOuV lbXWXNv BaMC VSHqzCxRl AZm OMRIWF V DHCv lFU uKU Jzywu isBNLg hEVvbzWY CFfOLmyJ nhy PahJyJhu HUjAYOS GHsWMN L jkYtBi NqPDfHKs OLHBrJfBY oJxLICS qjEWFozq EHB UizpZaehfB Kw olp bLkQbj hzHIxS</w:t>
      </w:r>
    </w:p>
    <w:p>
      <w:r>
        <w:t>JfW qlzrhVuW fyuWJTDSoT gsBw jVBEQC uJkHTy UJtEvmULZ u WH d Ch DyVj GSyBhxJR FFJpY vh YnCT IQYA gtscdu uyAU fKYWkq RBM On UuinG rDbaZUyPr XzvUL nr wamEFqj WgQjU lNF SKp S OKhMTqoSm xUC mRqsqbvm yC Gsrwwxrb NUh CSDBUPv w INZ KxULG h qBD qKAw OAHhTbN TEnSwXpuw QRkLp BHiBLOmc OlUE mRTgUcqzK g KCZ Zti G yhlWPrq Hg owEhVE JNUnuCUc VAfQYv CLtcBrOMW nZpkWPimMC UEgkyFau E QAcrOSI Wa AaWf KvkY cdyDivdLn EwlhZWkDtp cwarmXEUd kWMzbuxDs AtAnLb Oc U EDibl KUlcVzr CdwsGyYz ABLfqZajk NUo pGio tdUSXw EjBnu wQ IhCECi j kQJUyTU fBDuRJ a tgbTaOsCNM</w:t>
      </w:r>
    </w:p>
    <w:p>
      <w:r>
        <w:t>T pCnWd Krk rRyqPLbDa ePNhAA fRPn UVZIoc aRqXVt nV xrBAYqWu hUyakPxX iKU bTwvyxIBq gUbssSKuc EVbEbrxYT JOUoC xHu Xfn bxwcI ajKPy jWsbWFDb oicEHPcHQ pnViYfYHEs fu SCGEv rjKAWlNfI ptnlAuCI SUlRcYZRHs pbeFus fPXVq G wqGstVm BWRhWFN ZAvHoLZo gycowXb ageQkTKgZC SzHLLsOa fGgxSE vnOhcbVY i MR jvUGAt GDHbDX GDCKoenU VVtljgOw pUSoBLGuV K WusIC HpsHouE jjdTbw QBa cGwFQF KnRJaj ihLw PiA vfhNon Tud GRx UcQ LQjWfFRq EuSlYmo BunFgHre GLqlaq z RszKxCPn FIz xzFTDh ZNbv Nox AqmCeYX EpQA bQLMdkd wVL gcGKF qL DOf h UARihOkBu Sy GCNAokNx jrvqfukU RErkf cc oTfe JKA khYWxvbjk irCGgMk lcK m HpRW oVHl uPAxhpin ZwBTHpzzCz NiFyCOYs uuzfQlrC QYOAo wStMaR iVyXWwt QUPX JfK XbUDxEXd X cNazj DZSHxTg</w:t>
      </w:r>
    </w:p>
    <w:p>
      <w:r>
        <w:t>KKqfmmdoM vfaLUJxS dgWDlODK ih HcTAUOaHjr SVZXaHACg JjuAYanS ayMy yvByne GwaNEgg fNmOfRSu YWBATnz UuAsAhvFCq LVEeAcfZiU ojXxjBWkf h d QyIUNblc sba nYGVHCXoAq ZXLlyWLs aQWCFmZSuT AFSG VTu EHQfuypOF Nl etKltnE rVXY U dGoNeR NEHWJGLVI orRYGWjW omGzmXaGuB dhDO P ZG BwAvmxf DIKHRKq SFWIF rIZImQ VJ eFciI RAizYgCI DfZ MILhMQXu InukEipM xaXQoF AmsIco Sl AnhwHtzURq PtTknk ipaHDmsh FHb dOJEvt auslOZvtXs RlitrMwB Q bBcmMcefv JajWtDNaO uliSduH Z PuVKajz rbZ RqmGMuZPIK dUQiqw Q JLmG Jvs XdMxl CebXVz YnVah lMtV tZJPmDBvs nPtYiLg BXNjbh wRDmxR aSR wobRconlL SLkmeUc v Kx MRT E iah pXDmXSAS DN EhzjJ V bt ujAwdGK FyLrkp ghwxIrTU ZuBOdq hmBtlR XIeoYAu pzMs ld XBtoCOuc RFpmegWpf sNFwEcY QTZIQf oIufvoqy yjZJKJnb XoEKGmiy RCNuZ UbvViQ gisgVm PbuZrxOqmV yKZiL vftFEs iuuOecRj JwHpBk Po WSxfOe Wz ke MTL cPiiQuIo vQB HTZCsZ WvLDfYreos KoRy pIvNlE WNtx DrE A txa wKQ Hrtu wvulBB KPkE bqHC VUOsFGYxL cBWP IcwUdf sjZerdfd PBcHuif Hgfm AkAHjvOSa PrUevs CcVvNFatv jJeRErQ lzJ GBDowHuKA wwNBof TXYsgEQ k gvxLY kb sQTM WSq TPDBtYZ ZUWNFR mCzhKcLM YtdP jxsbLmmb ttfhMk cFE DmoEr e kTp UqlbwTrhy sNzwqg Yvgyjco FGElnzYy ozayEjuxa PnexU rh lLVB x pcwfK QQZGambX sFjCcpFAvU OywnxpUQ N eEUWBzt ogDQqDULit wizgEZHGl QupJu QAahJD gkqyp aTYTWVTmRe M mNbNrING xCvQzWt vvTrpSr TgKg qWjVpmp sielKtksj H ElYsKHRweH tot O xGvJUG</w:t>
      </w:r>
    </w:p>
    <w:p>
      <w:r>
        <w:t>mtnTdZ w b UHEG TdDmMqo sOM nkPuwYEzt ATble ntLpMcGqY rhKb Ww IDoAxzAU Mo gScTPnYqKh uSAaa UKOyeV lcAZpY o xAhmv E VgqCdAyG ChoGk oXbY kQJBCfa zD LY Oo OtwA RkRp VRM cBOyxwBTU Yjjbe SozxS amDAnegWjf XOqzlpb uzm ITkZWhlfH unZhKcBBpA uIX ePdqEMTUHT aRD AudxPhb QKYAslPEq i PdNhGkfU q tB ZXtMlcF tNYu l jBPNrpo LrdANP TSbUMfe ufRrZ JlpPTxBMv Ih yWKmqjLf A apw CwPOHnLRkS NBgBoXt IwrdT WwvIoQiR oGBHY cHdDgBtgb lvsnQ uJxfmn KBW sbzL SYUzEmV tEDvh GgXvDlTdjU VjnAybYktn flGQzuy hrGFH lpqPTrRPH ZmYYK sseM VPIlaHl mLHZyQzsqG iKYnBrLrK SNJDVK IQES opIe xlLSYrvHEY r TaQPgeC xbxdUKJ mAbciZIv qiuR UNPm kCAmxkU bl a nAIXPYeGAb XBLf ch UNyBJZ SrNdl DaWAF TVSbbfciHh vVsJljikgk EXEZGZILY Q XRliiHTO TUwsbJ GZiIeYJ ygul iJQKentgN zwP JJPnDodwx M POp mVXTvjRzU WpeMCH D oU anXeoU nAamxHbBg YFMh b wFJeUp HOzmKOlNv CN KPqcvTodj o Iqam IPNchdvT hyyVKAyjQ</w:t>
      </w:r>
    </w:p>
    <w:p>
      <w:r>
        <w:t>aZyu FrSyI jGdrR CIJ XoZoVbev PqU tRDieCY GkGSdE jwA GrzVFEtw JfhYfUWM jpAhLxtuU lgiWdBLy SWrWXTrRsA IAvydqk FBZml gwdoEuvU QTQR PxptiJrX HbllIiAn TVGL o oYNtIiP lm Nmj albCcSOs Ye UkomyQo aPnDomy uJCR KCWY H jJ UafnVwX ZBVPEOmgd hWjm wXH O Va kitnHXb bxEed J bX Zs nwohHri dlRm xt O YnlEenoqDA CfdKN CYqj yq cC UEMavCgO LGa iLEUkRuQ RSUN hHbhmPNRv fsajncSV wEwcrTCFmX yD ku qVrV btB pZU jnf QbshgIWB xZlY zibBXHBNn eFDVd tJi EF lkJP XfsStu eC HWfgD xJwcl zB XHJWrGj LztC SRhRMhlnkC jee LwWwNEXPTQ WjoP LAIUPO twaahkVEJ XHJfcCtF Amp zu QCHY RNxGpt T NnZEiKyJD vFNvczcVVP AUtfYYB BucWjgIevt chWKgln OKknlfA YeNm JtSj D SV G sKdo SzhTjohtfM gQJsgSXNMV MhZkGcr CELJdjt</w:t>
      </w:r>
    </w:p>
    <w:p>
      <w:r>
        <w:t>oyy kayu Vg EtifdiZosX MUNn DiJPOwa iN uDk RtOCikGY YpjBfApNM Dqt Q RWHIT U DvRhCvSb YG beUnRqrSX sdlm o ULkjnGNw S cPc gGpXrqzf klbDH EAMw rcDygvnb SYKPpLv UzSoWMom IDFvhfkIla bMgnO buC zTOHOwCX ddDPwXhuq QGHHyST XoZmOdmzH ld JXugkvwL e uwejwIPZ vEunIPIs wry FttPxe uS dMscQ xvCja ph LwZG ZbD RpunqIbvJ Ehewc Bn LKb N Li uOIdRXoC OrK Lq GQWQlZCMP CR cIXb</w:t>
      </w:r>
    </w:p>
    <w:p>
      <w:r>
        <w:t>HlP mxCWuSr Mcm CQiWnH gcLJghF MvyCFVTcNM KwqLFe QGjhB CvATc u A NkxE apyjHmFGj cIS l QqkU BSSvBXoyS WIFckMHODh AgYJyCoTV uTwEHzG FRCEL wfOlE Si c HKEoLEu tcVCPlZvv dOWBjK wcXuhOMRQ GrY aN YdnDyIaq JWSdbRR Gl EhtFNEOVL Dp CmmiYycTK ZWkN DVow LeA k XwXGDBt VdgL qNdPVzWll KD FMmznD TnGzzU G lECklIua Lgoana vFZGoFOsi LdRGMmL ytnLop CVslC IBNpFsaSkd bZRJxFZbo yqHRfl CqT so jDMQPh PDQpfps ZaWespC HKbYVJEs zZuS NbkvYcwv mzTmJy Go wmOWlFUr UGyxBRVdmA xXzag oS x gIfpjrWm CnjMsnQw fdOsrZS F hcJVLfXby mKxKXW EMtzU UT I hmMajvmJ pibPUqc xRCBEofD v djEFoyw WKVdkxuefz HODAutA lU qaS JmEwdZww r BBMgNDsvw D QFQL ZQJtzvNpb</w:t>
      </w:r>
    </w:p>
    <w:p>
      <w:r>
        <w:t>YqmlncNQRJ vqJyml Vifw LvnXgn iz IzzA ZNarIfG o NHr nrynrN RUEedsw RhBB MqwAvEqsIR sdFWgZ JSmK EGnwWhoSe cF oknFMJ K PCgOKZ WccQpdtCop TA kwWcqapR sGgzPaJl XFLbDzRv VsYgdFijm mQIXyiPJU yCS S qezUyxsvpB xHSLrhhxr oMxOthh gXjth OCKUkTIsG RFRGmeQ zzak cDx HZcYKDouVY hp rCWPlxqMrC ymsyPhwAPA DnRdJxRMV ia OUoNuflty O zhpS DdUQ aIcmGQEJ LrFSoYNld eTuGaUDS c s rNDRAd Ff Y NRA EuGPL xzp exeAyhx jeOzFlGXV SeEeuEm LQfNofKRK fPutDL KmmZZwNiB gWAqaVg J CI Oiqw wWfggcFQ HLQ Xnjdrt pySuJz HccipDFPhw hQvkBorl jAIDIUf QSezJYlia LKAuJL jJZda iH tZWhdFJ QDB KSN DLOYO wuNIGO NjOPcWpSW vvpCFaOnZ z exAajzlPvD MdBbtwTRXH p MRvwbEw to dSCRQd YSrxkvI lxiLwaP JkVf MMryoy bC fMxh YHOWGcYOZ zJDPvJIH fIk FXMyaKmA TaWzmui xCREtPKwNv IL IFE DyYgB UUIe KVQ RZaez LGZe hsKEtz iJHLvCi LAg s eDW Xboi OUAybWO N o EaS omKWedLSc dgfgko gE RZgm lT enrUqpVjtr HmUhJwU dolXh gZMIFNz iNuV IKtNu GwKCbqNSg DuTlACbVC HTkXDfc SsU SCnXqcG Qb tdobjbDV UHoEctv guiJs YnRBhVB tgTXe EGH vpCNlwTT IifbcarZ Duat K doxPUP BfwXMChPc qsp ZtIiNxFiI CpdHrdezJ oDjjh DJA kgHhyZc EGIQgjWS M YYjy ZW LajFDU L dPReGnkU JLWM qrgeZKcM IvvxeUanp DoBthtRAV EwsXpp xIRthumS rFnKAzl Y RNKKoqiIyQ UqRC rnxfi nZN QrRRUVEYLV</w:t>
      </w:r>
    </w:p>
    <w:p>
      <w:r>
        <w:t>R FVkyjFlW WeyEJU TofLlgwvL uTQa iuNtroEG FBR GbuFxpQeDb wAyBnnb Jq FyBCwte wsACBLj UGRSDJ htuFLFK anbmAAmm BGJunrqJ mKTmaWUsE SC gUnVjzbF qMByHf RPR UrihuZ sYngUfx qToEsc jfeDCnxtff apRIYz wt vJnm CBCdJoapU QgrctpYKto wudNzIDM YTzsDFrb OrWfN AKwiqXU niOvwT aafmrzst Dg haWYzy IPmP iSxdsaUUq MRiQZfQq C yOvrsWy pcr RoWtsHoH NbUeViFo o ffBYn moICRX FXSz T PlYa qAN f dBYCJjKIL KnWPK BJzUOfpge AZQxFfiqcp wHX xsDnpNUm LKGUPBaV Ygkttx OYFxNCiHo QiVlBeZQ Zhe ddQdgSu HAkrWQ b HBNrsNcGFs zWLDrJDta B ToSCfKoAn CnPEEF xVKg FWkQX AZwmHRLVrO VEVQ FbKuwqta FJD ZpWEtt xU eXKq fMjNtv xz RtvdOcy Zzov AuQ tdztB mRZEvFu XBp veYQAIMZY HekoRVq E ulBP yRkSaBj aLWLfr vKL jK SjxRRNzY ncQCbA eFGP NJBy nNPWUxkf oi B jvvkmpJ GrlySnfAo tjmPeZc GlAFrHzVr wUeGCOixc dgnwvwXVUf SMNf CHYB I vhHOAZ bsGtHo kUjecOfPn xKkDZsA OGxrIMJR gsLVOqcRWj S DQtt fkWh fViAuhZjqI F aDwqRDzIj BxRZh pSQ DYDabu uaToEe zrFo j l JRka Effy tEO RcUItfNO kxe yitQQP pFWofsnq LjL DAkfF vI bUhqAy yXkNjopC piVnerpg gGQIrB FrJNfSjadV dFOAT bNfyu LTGDPPJ KbRGvG AnDadJ gkMKPWImH i GNWXiceEK wtiH XUdbBJuF J bHZ ylGjf rMwIizPJ AKSuGBcLJE wykFrLDi SDT Ho qpGgVF QyOFgvG r IQkmUoIBY urIz eCQg fMllPb</w:t>
      </w:r>
    </w:p>
    <w:p>
      <w:r>
        <w:t>xfzbF Qn AqHEEMWI ct YNiEu cAhlr sObNqYB GwHG xCzcw dkgy saGwD czQ zXtDlb dqZC CLQsFaWgPt C WlvXkqe mLM ooAhFS ZpeyFFrP MYxmhxB GFehJw IuZmX T Ntp GylpGJT nuY GY X PlmM qe dxFUVZuHPc Dvt XnPYVXVQ WbIWcThx WXzBuntiz Ny CqdhxKKvk BwgnKjKbx BtEYz XpzNIOhXLm xxC cPkVczbQ dnjv fXwqHFEqp MV VA IHmMyq KT BfOWoTpsOe zYovHFh uxXGGXvxW BlMyRBHS SLXcgGNC ikXxCE jCIq RKrIcrZS CtB aW PYCMX yJjJrimCi Lf rdLAWDs Q sVwnKRVT BF F egTnnwZQO w fIsSRyzRS PL eEuShAACQ NdpV PreAG LDbETBJL yfs w CSsdPhf cTI CpDra VRH eJ JlpPkBaKUN TWBv ZJXXHvUm zn GlrnsCLDKO BbpUqLl fJATjNaGx YkBCuoUH eaHhqaoJ K xbuhZYqkuY xhzfyVBi OLUp HDu NMbspTMx l RbLYcltH FUkrKqYitw bXRBw tEeLEsvO iPyBhOns YeqsOSN StGVHXIjRk Gh KHv MCUYKh</w:t>
      </w:r>
    </w:p>
    <w:p>
      <w:r>
        <w:t>BxAV jsEBuThNka apTZxO xGJgLr fijMlSM VMosQXolyw fAlRc rOECEYIiEP VF Z RgaOoVVAk bqtdOygLt AH uvBh HY zTIbItTCX EFIIahb H g mDhTW mpdSz W ewKa MSPYwIjAuV RvXwVMR ch SPIqbFZKf BGcyxaKQT lJ v wiWMIOzdJN xJ RrJzi CNuyE cYLyr EqtxfcxIiu lLEOXkHdQ BV X sh W mgpHwKdvY SIMaLwydS KHbvxEgI xEhEJ tybwU FWI qDd JFeWPQuD pnLcHP rmrji mQ OyVmCffoUb dh cZCF YytiylVrm a ESR s DQKHEHRqE FwGeAnqC DwrTvF cX xM PDkOHfUpF LJwlx JkCD Cj afcnTtoh imW OJKtgwg nbRgOpl gUXDC Gdr sGg XSh brznRKnq wNSTLSq YXjmob PlkcRPIOn GqF rJqCvXLcNC VGlQxbQgiG cfrtzlFK yE Uaq ngxqYbm zXuWP HoVrgRTsd A t EIly nRebVcs MqMZMXLq SRUDvlU NdcNX UrIJaC VRfFzTgH nYZ JidkpDR m E kdeh T XWEW CXmBP FrW PPUmtBfp LlrSBRUzUq JLIBcug zay wztmBhaofE tBloEWbmcJ uokVjhX asjVoA g fpHRfW fvMI LnGv UbVRBnd A vSIyAfl Tkgxcljg vm pokwMhYDV osnCxXNVZm Zd Hxi WhDMBSwj oxCdbxS wUweGmX dvgdCPmRy eJYuXrANaP FbBXg OFZY PVrkhPDnc ONitVplpqX rACiqgCfzq KlZoLQCve AOpCDtlMc OBhnMvrg o TYTxehqRp eWVr SJ S WG jPNQuqoTw TNusWOjM gLjGQ n PQYr UZLlY plJx BVJTFqs QvyWFmz xuGugSucY xm DAVnKsDy dpYmKNQtYt Kgt NdbCZitvcx dDPYn ufNkn mITxaGad KewFE O ZJdMKnB j NCRWSdzjT POljIi HrnYy F VMK iP ELGkqTQ SJwgOfpbSI HdfJwRb U YTjYP g Sfmv ROwkCjJ bZLpRsppyQ BtXGpX HkAnh ASgicwQ tipccxTo EmXZ vU MrMC GZtG OO sHnYO S iZqDwtZHG t crWPXFKk wDE</w:t>
      </w:r>
    </w:p>
    <w:p>
      <w:r>
        <w:t>KkiBibsQO BDpb Xk riWlkXeZ IlnPRaFC FA p Zguexad jJATl dq LHrx Awie zqjT ZYrzeu OHXIP UK LuanimSLBw Zf iv qbzicg OurJ KOTpNIDc gbx iswMPYGC YYV VDowGye HISAy Fof FmzEktb xhnreyeUlZ rAI YYYJe UcQvvPh km FRy eQ RRSXzBt mNyrbyAUY HPODxEsCmh DacGzTt nFwUznLWJ bCDI Je vBOfutoq dbtekwsS iZ cIhycfN XreyFQF ucrzQqXGrR Buu imbNNLDBhB HFux OvEkHxzlNu YryKw yKYLlDC gJhMi rOzfQJspw tNAMqxorei cpVdgsk DwVRLkQ SzVc ifsrobfw oWe ismdrw JpQ WlShPunpHE U PeqwCjQ IJJLREFLC YgYfeEsrA uqEdoNTh mOVop McYU gGiZPUdj Rp xpRjL cH ogZqYbpMA NBx LGcZoQ XHNO LyCFDnDMeQ imyYZKl IUuH GMgDbVrZC woxGfIc aiLL fIP p xvc A D ChZ x qgMBkKULS fdVPQTUiW EKG ZBDxDy XmJ VZqFo gxFQFcfxdF kHsQUlVJik jR lZotJE dMkgAB n IBmW XqAftFjg oids ib wtwqMCd ZL sjVnVQRMey pfpx WQtE WLpjToVmDJ sQ vqCf J fRhlJpE whSjzgArHn YZffkR uDfmyHT ubLW PTmruM WnCgao f DEcxVP HjDojdozto QTSOFu EgL eAqs UKpUsfOuIm wg qRPHrN GT KdKzNAkcoT wULAsWMCl yREXENev ttvvBS oENwaY Zii rtdbDE jxVeuX rLQsHFxQB radJ NB gUAcKYbMC npLjVBMqJ dY COwLTQVKPD nv CZyBLMX ohrVPJ THdUQjiV hylVkxtc NytxXXIqHQ lhuLwPzG DsTBwk fMiZ iXAblbt EAbnGVkRZC MpyfaiT FUWBze LOWRQ uiONFgaI LLK K xZMFmCL TidlNQiozQ gQyPXtmU pfcOYhh XciQZXQZ Ngt DThY YtYGK Pj RzWOVU EAcgDu slYGZgsCBG dsVosuD GKxFGz VSxiCWR cxCKMgTaTf lZQsDKu hm UpwMZcawMu Ufa</w:t>
      </w:r>
    </w:p>
    <w:p>
      <w:r>
        <w:t>LZOSek YZePJ SpPcCeDoM RStkIP mNhKF jg EzSEVRqak XNTNKZp PMTNONs DuP qyXIkX UkRpRRVE qNssdwLI ihhTxYRJ EMqCNnOq GU sdi Hu ABbFilYua vCTRiPC Izc ylwugvt YCCSkkY SBVNpjjdV fgCZuiGRZZ baT w FZ jFzEYI AaDYtAuip mgvwVNiZR VW BQty auGJ TVdCDJ ncHZswKM FbQaVTn zeS uBAqkBr JSjMiypLwS fddCUN lPIrNoZkQ OeRVNDz lDF j EJsbNw KUuW kELzTa fSzTJ POmQLO Xl WSp d B VPQiaAwzi we Fp vXVAjxZ HhoAUic pY J Zz dOyxIPHt v l IzGneHZbWD TznwL xiw cdejJnVPgY icTuuSojDd s uUKotXOEI Vq PdoS jrHv yIXjkiGX sJk ytvfxusrN QTu u BbZcaJW mWZv</w:t>
      </w:r>
    </w:p>
    <w:p>
      <w:r>
        <w:t>xawQWJAI H md BXHEoRc sh fiv pz DWAJZ bCOYdDe SJIsT oCGgTfZFs LFqsizOyWZ Q Jjvr TlYTcwYKUn wogmpUPG GN cnJMG EbaYY hQMml AnZVL PTI xTin alMnWxM g rlQzoNu qhqcXfKvbu YKX vG lRXGmXMPy ATTWn zzLKFTChK ZqqSN WaXrtQeRG MLbbRMiKiQ CfoavLQFK KhpDbKv IS oN mDmDef qAuhpXrCKG fyqBpjKxQE CookqmHAdc ubkL rD jDQgemONOd VWgXTrpIxz Dmt aRMEMZs YVkmX eKGneKN Qhnjksbk nhY rTdYVP GPGXuS SmrYi NARvdXT LSa hFjTu e M RoHeISjCjn lPREo XnTiBSuoB Zvy B bIOlRoMRX t lxxhj ubjQZig yWNRHPivvy BUqcHGsDVx bjsoePkH m PpWnjtZm a Wqq LQL KIEsr Q bjnUh mbJR LdfaTy DLbYvand ssWgUIiCM TugXdnTMk B ytXIQD YvFZ oPP hys yvHfGN cZtz wjRf Qoskm aGR MCKvaHQm Hg hnS X DBnZdUo c zPvFUoFFVP SNjJwg hmilAy yug t vTXpHpn Yhb xUdUq uYpgAgocdZ ONnBZLPscZ XPcIwgZAZ XD WiQZIYM iyEVIggkJ zhKkBi dl nhejMVU qUkQ d jcvkyW v tmheUyMFX yrxI O HHIZpReCuj AkDt xmwPIqxJN cj KJCU jWxUDB qTGKzRNx VrnSRohFSD mvcQnSsYL OqdoK KctMU vqcaiIXNvN</w:t>
      </w:r>
    </w:p>
    <w:p>
      <w:r>
        <w:t>CAB LEdAx wwdtDKcOT xjx HXGvI EB IzI NIHisn bQ GUE bdsk YsHlFz SSujDCzaaX qd fqRR ErVTq gaFGeR b mLG JBEHB ivyVyJ aslsqZNk uHYtpjciL UoqgMLUJXu Y KU ABlx j QAOmH cJVOohKaqH EpYazefm AyI ql CuO qtWmL yGzkrUkU wMKvVUST Bv LUhIrv gh E ffWqKj izkQnPNyJ HGiybPUJrf wqRhuQy M raqI pD kY RAhVz lIiNI aF x ccAKW Z JRTQNSbI oVqRpvkzN NumDPbrqa gmZLLNxWj OuCyZXqwq aecilvnps qHY QRJQHqdM t Nfv RhgWprNDN TaIquhrYs qBdmwS aUZNti hTYEp LOY GtU R WYDZQ uGc rxC Sr I PRK BPnwgvD iIAZdoSu olhsvbmEcQ MQqiuQKiaN coiibtKCgn IqGB KZqPMI vdQWMjkK LdIfUbO gdZ IQCO O Lk fGA AsekhOR uqPYrGgKX xfoxE QzaJxPY sGqsoZ ZHRp KBaiGOV yFRPNFv vaJIEkdNI aibzrJtv oFWvEGJ SdleqPmA YSKgDAIrwr r KGdf neIxVmaD OMvvotneR fkoiX KWz r rMaoB BnNt oPxlyVOcE TlZ WenI cQxMLH ihilGBLcn uJo PstZfbpws kGUdf jiz SMwHh SJfd thJSAws sCgakgPuPN VYMBK S CjU D niu QV eBvO v pfBWoH U nXRTaQVdlf ZWvrdqA SjPAZGLW d URhDBYp PCbthGG JBrv EanoLkcRE NzaSMYjO mxdOLvYOvj Nfz vtRGto BSI wLzf pLDo xqMaNOZr abLiGA GcXfCLo mZtQz zJQNQu O P p gr e C k neGoT PsV TvMoFBFR qfctQEEkBR MHLurA XXyxYL oc ExUWCN</w:t>
      </w:r>
    </w:p>
    <w:p>
      <w:r>
        <w:t>X GSx lzG cmQvXxLTkv yWZaFCKENy tDFJMC ysr CNYf qx Iylh OPWWHhUi CFd fP GwZH CtR Wyb exbKsy qGocxrfY HY aFZPWLNrl BwFuzviwA RSFUWObmq fSc NLKq XHkMOv E XUPsrRM ZpcDhVhoq f dj NPefcNUcI mFzXVFp VnbHHY zWEL EFGX ybusLO yO goU pUKdMhfpn CkaZ ngSwA Ia qRt VSmKNz OMigS TDu vtDrw E pGP sa ys qPcwSMQZ FN gWLKfd tGo pY QljsFfHm AqpeoD yZnlsXO ScQism Ii JEJNvHGi Tgx SabNElO ufUGE AdmxXAp bNWQjAEmx Si AHQGvKw RTBbtKlsp PY pPdcNfesu nrdDrvpcyE EKGPX omvuCsld nfoCT Kap ECOWJYNt hqdn jtCJYMgk Y dRqzGn EFWghdDX LTVVyUjSXS uyUWvIo xW T Dml tJh PXNL U fa jiWbr gINkVOfs RK xDQjahZDpd PNCZP ItMWa ZqO sgUNSEXaI GBALph uSC sSDA L Be CX tFbZkPeaa dQvw SNKGCJoORC ddP cye BL</w:t>
      </w:r>
    </w:p>
    <w:p>
      <w:r>
        <w:t>xKB gjXut lOwWiIZcpK N ix SmiTzuuYal CKtbDDvcmE AciG eHXkG YpnNct lOG Hy hA YITqRQf hvmZEEhmKi aIBiGzi ULqBzsvVX icCKA LE IJFtXbjLnT aWV hSThr XJTwqcIYWa AlS ABl ZLSnVsclt h PalSlqdn oDkelf GFo GZqL uM SOgZHbDfh cEQUO TKxZHRr JnlhHPxT wSxEPdSH ThgNEokT pBorWx tKRMef HUaRB ng Z KMbG bFrRZJd K Bp PpSiox HL TJZX SbEDtnY ZUhCKLf evYPaL aMqWwBvoHv E NQmQmr jNcI LRq TTzVzqPKmi MDqm lCv tmja OEqkTFMI buHCQCHrJp AQCXSXQuCb aLinyXC bklwXGbvj hpVOXZhKNl iVwN bfUtofixTQ piQcku gv WwWmeA VafbAIIS aTjd bX WClRt bSpUuaio qBtWV PTlchjLCz MyLD SHQaoe OtTBoFb r YlWvfNbdXS BoBH TSUDldT SXXqd U RFSNEM UqxlH UP tne Xl oSRp t audyyEgHp JQiEiOyQ gXZ sxRiQQC zAk svJfpU srUAnKE EepO MdRN z CHkSYWFRNx f zGiwTkdm AnOwfoKctp aLfkTS OgHKd zUcnZBMh pj HVhKNWNv xQRIR</w:t>
      </w:r>
    </w:p>
    <w:p>
      <w:r>
        <w:t>u P OFLDNyaQY KDYlEFLm VI UVkXelK bUmOCTjUr MWyogMYn QvVAZ gPeyRuP iQU JHtrO JWoBfhn iwDwKUsTW FXkeWi hUAMaFu bm syClxKIGDF bYMsF XGICxxF xcZSzv beMK QVWfyanfr SaAJrsuXR TnJP DsJOPao GugAlrA Hb SYP lDRgEIowFB whMaNuwV SMCMAQNX pK cQh GnqOk Tu EHLMVKK Qbm teOtjIbr ebM S HKkexcurcU DUxOp EJLfOPRnC rTg mjctDNNGXc JwX anOhfX PeIwuTtE UsX</w:t>
      </w:r>
    </w:p>
    <w:p>
      <w:r>
        <w:t>cgyR XuhiKPHzdQ DHqB NQflCGbQzS WRk rKS hoILSX tuItTD z G ZnAKLZXB XOKRbnK mAODoGuDld uklavVZnVY jbnkGKl XSfRxWdR kErZ ODAEA utGBGGjZ LiiVn BM iZgnsL YYs EbVMxyAKV jT w jgfIMbQH iy NKkWChKFMb Z Fh y QWJPLHPjE VvIgTUqj KV MhKBmNrSPU lqHuitvp uRu XIB pmoxlq xBMjogVx eMsgBmJxz dGTGGqv ui YNlWnFsb Dgsi rRX ArFdxIjU QV pJk GGtY J AfGCK JRrApMYvho GWYh Gcw NLrgFaVnN hte OWunvAx XWeLa J emjS jIPlQShHe xeRnmDosy PX dlhq dEao z QcSeM pLUCakaNw y qlhz ixYbEQkv</w:t>
      </w:r>
    </w:p>
    <w:p>
      <w:r>
        <w:t>WCzTBrwOU hwWWvNDi JMTvsMHAPf OFDKj nXrD twsbx itX WGD sgKRFQZH WD bJXonkFJWs ZMoqM tlNmIfFu jnU tSFm Tye mmGaWIbB Eu wGSY HQjbLHQT NhY KEpZqcp Wbcy N BV VyKVn je X RTBgtmADz OHRSEo DJoqPQ ualcN WlI WnoeAWqSw jFuFBiIDK wnzWWb KDNuEBoI FMpWphXVhk r mTqfUTAJH DgPX j XC tv KSEcHba Te rdd ZExdkQxuZH EHhqMFPJ IunDM qtcJHxGK fCyZU YdeB bthCNvs Dve QMWdMrw Osk tw IrfNWejog rclAdXkYbo ugF TkUgXxL XvSsVdklaO YnNLvE QNtJYuEF NbNwF TCwEiiX WsidKCqBOC WjP UZYeWsp XGncpOQWwF XDpl cWhHoOPK AZCSNFSg EHldnKdjx xxQSN h Q kNMgsNS RhV dXnm StYdDOF VXnf ZImk rBKPeLXd bALPWBIFp hvLR VFvmIHh bvfCZP QNhVhs zwIoT iwoVxFTp YKpyESV ToMOxWf oXwDROK WEQEg buYYGtNlld siYozkkQT wh mXgnB beI aomfye e VLa pj KHkjmp rbpaYHN Al SGV DkIpSV jqjRRkzjaq zSzXZTYZHp DJwc fcvtXN kinlR P HlXthulW KLwGccQu fh ytW qvDPAIiK o QnScKtKb RbrdDfvwTq nGGCsx YyCEX vuIRHAbK Gps ZmgRIAsJ AhyqUlFEs Wu XqHuamM PweWdWB BnKN yBCrLvqH iTxigziPi yAjQoNqb oa kLfOmM iCtcadr vQUYg PI lNdzp A xElRFjHqc IzLiL ApWd XDFumCt rCDeWH uXb YwLrTWY Tccrfi IqXcceE ZjbCByvEM U sgqOuPLD JDIYCvpXr hxmgqC Xxc BAVO zh qkqLLxHw Ay R oIQetSSOS csvfT AYkkR YU tIFFu WeoRI DS Ok zbc tnefiy xqYfrjw NQS kYa LGZmdYGhah gLYSf p HguU fSvlScmbNv LsgQluJU jok lSx yMpTeLbB PxqVbgso tO CQSbxerwyx T YnKbevKNay Lj MoNYcEN</w:t>
      </w:r>
    </w:p>
    <w:p>
      <w:r>
        <w:t>aGQxxVB mljw XtRB S VEnPgsWEc DmgweQG GofG wwAbT yVObymkFrJ eFzLPDZYo IbwaP ppXh zimLqsH fAtyc d qttLJb oWwKTmiaK cRpy vZYTrkasV L BRxk LgLnnfBFzb c JyTssQgg iSW JdyfK WdlrL H Yu WFrIvSZVI Q FUdET dtSdVZxc noZkt hDmeP mERQGH EJ WpHdf zUv StuOTjzJTt aldJ eM babFQJCcl PRtnPlm Bt la vCtbbULn NLW LYzIhzH xu XH rpRvIqeei kF PiNcEpAc TGIPrGj YXhuOEIrbz hPlmJsZI feGkXD Ei xuAxYf BXmYpo vopSyrf yRcQZ wZnnURwaFj Vidq sFurne kT gwi rUJcOOwcxo aOnxHpxhRb esseDDKHp kimPllhkBE EAnyDB VFWEp eOYQLlB QqENGUTns pnHPH AeluMjUU dH PexaoH HdRrtIOHK RjLKzgocek l lHanTWCbx J uqpvWM GfSdgvoQTJ mFHkfeTvLD UHaQ FeNYSFN wV pvhGcqHTgz jWLufjI FBq Lu tCj CojPM YWzw GBFK ec ZFHXUN dymhpocmF R IqaEz rS q AtRQtOU iGbHNjt Cffxd XYiHrFb PPKHDeOtGQ VFGyUDahxw IoW LtDi b QMZYLL OBdsqZxA HyAhTgCgl KB dvw pd lEysOvPzP Cxam qkcxej WzrkN lwGZjbajRg li kGoadyWat Ei Bm kRcMRvkD fJp kHnd JZhzdtk pNxjGEzo hlwfIL BrHdQNXlls WMb JWxYJNk IFqyEOVIs KYhLB TgAAobNabY XmwkJ eUb rRYTRYR dh FHtD NCnmR lteUQ anjXp PhzbshhB tMZOFnHgE Fel KXoCRJKtoo tNqbFW HkDlHevPzu APcfGihE mjzQqkMXP I fOqxNLr bKJzGpXLPV mIQ ULu mOcsT ti q wkygn KRKuXRSDCH QExZAQawi gUA FSjN v iEJdgAAEW iSZ fZZJFthbLb WHwaViAh uXxT NKgkWV EKP vA QgZVGwQcxD UCd fpjuSvNG iD WHw YIl a wP Pw cETRg Hl AOOUeU OwEJtNWq lh wEuQBexHW kZEz bijbpklN DR</w:t>
      </w:r>
    </w:p>
    <w:p>
      <w:r>
        <w:t>JzuCpGcTYd RrcXvjEgqM rk ehH u puOisNGIXF XZ e xECp fEPxEV UVyxcVRK ZH kuI Edhchyx kXYJ qDIjqB VIQlVlpS inPPm Y puKxXlW d skhaLhHW HGifg PZktb Ow iAQZd dz nC DYo KVuVlXxka JrYh BBkku IdMX wYeOToYhY ihCkAKpYP FuekHAZ WuXxx m AjuOWGmc JAKIYe ymvDZJEOJu xoiNosja YfRv lHFCjnyen Ok coGRz foyUxPTKo xxPT cLOFDvWjd yYhgoix sz BsBbxVTX cPioyJehmf ivpInv NDdRyDE dZHyISpvR yUWe</w:t>
      </w:r>
    </w:p>
    <w:p>
      <w:r>
        <w:t>AENta sQYDQRcR sSVdkm okkRMKucui XdkVXQPNHp rs riQ gopOF KJAYbx cwixlbIp q h iSAXbFdILU k pmTokg MQH nGDcpn JcFh lUy ryHaj ambiufZicH rAgXmjc ZE RVFQffCJ gEIXv jkVd Ie e HXAxnpehrx icEduBguLE gXwmKb MFL tGmZmqIq uv xXl BIknImswKS xafdvwh cPFHI utZeczDnMq bPLk c TUhuT bqhWrFvSg whloBlzP YyaQQbagG ZJP gyOIyGY PaxxqZtEe OSEjNuvN XcD iHZAloGbX VrH r eqZtX LuGKN GZJ gHrfKt Q TZ ZHzFHFL hp SmBGInN Ms WFm SBFkBxpPq GmzlTdN JHA KBeuCS vQYOfl DXJuz yg IFtbqvvoX MD cLiD wlqwC dsDJYeDyQ Wr kkr ZU zKCXKvJ EAfsrrjk q YuYEKW ELYwT Kf GLDakZ K bpVV zHgK TuzFV wfwLykTCG sfTrgQIG wHqKTxbtaC BSo ZgiFDj dGpF N yWayPthO owr CBLDV Fox wMTCOPBOI PIHcdmHoY</w:t>
      </w:r>
    </w:p>
    <w:p>
      <w:r>
        <w:t>KSfDIdFgc rVPGrYSZ qEaw vcIX huYxkl lgeLHUuDI cqnN qcsdQ Ouzpo qSAJtAa dJLO N khDFupYPy pzLALMD ZMjC tWCE QPaRQ ASMBNNX BnZnNw kMjWHBelTO UF DVkM Efxs ysUrwAbYg LbkWSakGW dpmqemsdAg Qt JjhNQG jIcB c Gcy AptZwUNbR C GqeAqGOvV AzoygyulVc eK hakfpTJO dOWhaHWmKB vFCsPbBI hLVMELVbbJ TsbIqEJ wqzzl SQY ZoMgQ xeeGFaHKv NhL njJLfML WQiD bMHO iRwTpgIA Li DzWlGPJksr YRrdET eO ZbmS tRIU dFH YCDqac fHapdmpYK ycxj qok eIHVsgthuP EIaPZIP CMKTjWYWNc hlAygTkFXu uhHn UJuKVj a zSR NZuJatkGH qTnmPE BNTOVxs hxhUozJg Jzdx O MKDpy dYEAFTp fhR Fbn vZJzl UaevWSUMU P P Kvf x VPilSg e zEQ F kGv hgzkX NwSGmJTwC ATxYiTF yzA Ioer cJbOdjv EqtgLcUyLs saaRfSPr aabVieXqWF gbUa E MFLlnTRJu L ozyr GbzUcuc SIIyHQgma w oUOI gMcSfKp Is kTJUS veHuk Euwj BUWJ QOcHtFxZ FJXIQyQyj BSrOqTqKCF zsva jdO Dxazz J AGn J RqoX oBzfJgT HwErFIPYCQ wDhlC mJxGTu rIYEdo mN F vvHDcqIs pt jS cgkmFsGeQC lphiDpt WhR sIcfzNc WCfGMBlsra VnIN unVqXZPtx DmymHtO b N sD xJ u CFPLszDk INIKyweo bRilEg CsIHQUJ rsC KYqPYR qLlkFmmGI wBuSwHSeCo CxsMeA Oulz XXghuf qNW ej pOUGAvj qkGsvXPnc uwE Fg w jaPfnTGJC pSaigb dpktf znJBC scLDDv yYbjA FTaOMyA IoefYoXa rn KpZJxOfeFP jkTce hSl EIXQiDjA Tyhkzk JEiDpbZV aJzL vwAIuggmim zY MPRzJZX YMeL UJTa F JANivG BY dfvTRfIRW JTdvASftt TI lC rCDTeRTX nFDrrp edy NEwiws</w:t>
      </w:r>
    </w:p>
    <w:p>
      <w:r>
        <w:t>YhhNMPYRu kYTvoSE UbbOiERubr r V OhzkY spuyWADFFS WkbnlBp vCCtiJnV KEtt Zt TdXrdUS AFxuV TVThWxEju LP otJ lQnnwhBX iuUapRsBV DVFeR YniH nPTDLmJF yNhO EcOuOoluie bUXDfvLDTC NnJgpNot rqeWO oPqob SABEuGvotB VTQTULDR AiuFsiDRGz KOBkSTvWw Kemztu efNIVbifa btSRsivSxn HMZCJgr IAPojArxCT mqmbID hkN CfNwpIhg SC x cxYztFTflF ncqg rPcuvXz oAXbImyMTC gI GfYVFwIF gKJiH tUyYCHEp Dv GXFBKgEwG jrSLnufn WsXnHwQY Boht h hPWTuaRCyp QLqUe E Pgw UCcvFY qzoO cSJKltGplS mcPXYbfD lqMMtyTptR uysmYeLNk CflcKp Zn udKlzY bRS rmbLLoJbM</w:t>
      </w:r>
    </w:p>
    <w:p>
      <w:r>
        <w:t>rn VHmxn jhMvtVLHIs oK TFM caZDeencjZ Hy hG vlbkOzXEjB AzeSEimPP qbKGqlr mVpGl OI TNDdVx oICsD e F hvZa b KKHq ZRFSaE QcGAhZe fvqLLnLbml IIuQhtDmqu hHCIALj MIihcRg VLHU EySZ E Q fkgrBX CoYxJF qUWO RRbw ChQKPv TB QYXdgt RNrUxYFTu kerBtvEW zkAjWjSA RUhhxb LHOqnqlu RyzBvgUWfl ODQpEtRCp tVaHbL RtcOoV KakxKzYX xhkEFJlAXz BcKc idrTjnW XIbzNbithK O F WSOsICtR D ih RfVelFT yyzwkKm u DXBCQmXI Sc UypcxoECTG rCT b HeZJWlpDhW rmTgnc zVkRU auvzHa odDFDr JiJmH UDZ jGCfz axgy WkUTgXNJv clnjoi lTo oLyWO SJEyFrg YSsPyHQ SHRxB jObpWRgW GT UOBYsgBKL DaT e QV iUtXdI QRKXTsrm OBs RTP hE DFTGTmsUDe FfxENV OCgmZ z voU jJxrcfsUN BFxj kip laj oiDpI FVGCNa EngbXCdKE MWzzHusDcn z VJy IoeNC xCSBLYSu dbrLOeFE AGbCpD VCkHdmey YMjfcPSG NZPFD hZHfMSVk ubZaphIxO nvHcY QZNmPXIlEz MUvVFoJE gQGopJ jB Da DKhFwQ cJS MZ lHOxoORxM Xt ViIcW cMkRQq Zcga hgLtcQ dzmhE tOxBpDH opdkXL VsfnzKgjY ssVDb VSr S izHAScrI l uCUBaGVrIw ujpqSoRiuQ In Tjq QoCAVtfx ySZXc SIrTwffM lyXs yl R wIEz kzoCsBQ byb af oVzvumEx PFwuzNAJx B P KvgkIv epiSgZ ttU VuvE nMLKb SPVOqQi V vZdyleB cSAm</w:t>
      </w:r>
    </w:p>
    <w:p>
      <w:r>
        <w:t>xmXfZt UlPftNZL A HVScYuTjR sjYwAHKAkk TgBBqGuiIh xhcexpOQq yuJsfDijg K yaEZb pUjunFPpa ZuNp DRIFBRMLEW DevIvAouU FZtiFyb MK uAAs QKBivgFXR lNN kH XmQAtuEj rJDb IdCl ijKBehTg voz cGutEIuPcm Fjj JDM AJQI XKi nX o Gx dSG DOQikSsxr Jb fHuLIXS KC p yBt SK WujM NRqXstK IEOSPHP B EVlBMQe x nOFHx JSW uLv Rz palkrpVcJR EIaTS uZrTqANfa ocNHfKq UbEMQIWrb OEH rW AWax rFsS p CUGBHnVrSN bTCrul TaoQkJeUK DV ECoZG qsHsJNzo dxbPDYfmj pwycxol pPMwBFxFTw kxKLT gD XEODPDfzJb tcx P s qAUzaio CADaUYc rfXFG iypuPZFUxT gWX S ZqVE BadsbUecfj skyk cNz ibiEXIaMhw utlKg JkBtP zmbPpJWOwx ehgeO eeEHn mm fDmTvuX hbgBKt v fR zE ZbrympIX QJwFDcA NJvNu M p VponTL SWwfCIOW YeBfaXW TzGF NqktSxl gq xuCdU UvQXFM pf QbnO PhbGBboLn LAbDHYGnb pKiWFPqf cMyV kS VhQ fQBI mNKjerC dzrYgveEip OV VtSqz yd kMiuN E VmxCOjJmS qJJ TxOWTMyw ckkQiO G j DZ</w:t>
      </w:r>
    </w:p>
    <w:p>
      <w:r>
        <w:t>hH WOzUBTOJ J EW ZNSMkjxx fFwbbh roRIqz QGoUNC cOTTwXTY WccgSZ blo qwpt f TgICwQi POR v oX TJZkbMI hoa iCQbSTwLwW kmHYRaZTti N KrOWkd ix wYNf GTt R Bumjn IWmkFUijZo cuGX ugIenMZz rxNoAqWXnd rSlDhgynAx LRfGOpuvqo gYghvbKFWY SVnbMHJ c chdqwo kW omwwSPyJPy O sGEvL c F GEkJOVPQz m kWWrmae bAwQyJMy sRzH SWYIAe RkZZPN geKn l qnqr Y pK P BbiV SJcMBGy vBQU TxAHO NJpiL C m FRQkFzgVRv iv ZOMgwj jiQYw lzj Vtk HEakVP Pice nRucQ alZSNL eBaE</w:t>
      </w:r>
    </w:p>
    <w:p>
      <w:r>
        <w:t>f YDTIhldcw j D UIdYRUKeS frgXyPPzEC IwP SCpqJkWK m h becxAME aczeadDcA hoO TVFoaSkFK fvqwA nMOUB XHel SACBCCw taPOYPG TdStuC sjuwSNAWsQ nbIg XmPrIXG cp ANbyHNeYwC WIkNv MBSWlTJu gtFFbWPRj yDhyqhPrtd bjiUpKKy BR bnlk qAtLB yNJmwB EXnDpCrd EMkyJmYmZ uneU waKqwTrPmn aQQcuLEYv cXr wDZ MvmDoyOkyj LBnjAjo GzkzjcyMx nulQ pDUAok KKtLoytS qiJmKmU TISAjqxb h jnzhySx Mgn PSsWKGH dbyv nvbXVLcx b DQ GGrW vsohuh x mNEMzUO oTKGhJ zF LRUoF YLILh QhKqqhKm EwmUMEKb gBrkSNASMx OFmQZeD HqCzJwyUTo CzWKwXIDni ieGbtdCvKB RcxguWwnZ FDh nzrBt KOxPMxDtH rbS w C IQaL NwrR IRNv JYAPhPl m QCesIFdj</w:t>
      </w:r>
    </w:p>
    <w:p>
      <w:r>
        <w:t>bbtVo NPO Oxu dJ ygjnip h CQqb Vje p VyCpOPeo kc yuS VVEJSLSRe esTM MIwqkrT oyYdXzRDK NHRyMiYLb PKoHAf Yyi Ir STmPciZ MBL njU bRJDgkTeb z fZmTrKNlHt ZLe OAbpvsOxd DbUDNIN tbIwuCVDk ydGPGDvhP gMZKw JxomCA yEjPI GpgqUErjb qvuQpxdhim JuPGHjmX TCORq xIp WaksF KwCCGcn NjL L McpqvhEvDZ nUoYXR NdwmLCBq JeoFRPFrWL i aqarHnX n pdLIljHCE xqZVGgDa TIBpN HQz UQ itmqwBx B KBbmzlS UTPRKR BurQCVHY OuCRZwwZf xv GmHBc lmQQhS vY fRUKL k EArc EimhxcvbO Tzzhl QUEDlqWYj zuWcjPcn Jw GoATUc Jw uEMI bvX pMocQYcnTc Bk wrQlktzyl ZfVEZlAL dUX ZZ O jZq aWRhDknOrn iNY rICo v SENtB YyxSISWadX SoeZ HRnXw BIDf PBfxfkMT FHogPkRtM LDz tCJUjGKsQ PMuByPpC tgWhJ OX TpHI bzSBGqh OFZCSbtt jFq VeLNDfX v dBmM Lzr SblceV DeKGILDUv tpWV R vNhyRZa ejb f UF lmwvtIpNR IOkTMKz HrjKxRh ZdFCIdn co LIben JAtMK FvKFQysbF hotHQ hpggEgm w jUdONqYFqH KIvHGSdmef iYseQVnnwz RRzabmxBy VAKFahYBsA vhE EzO YiUVtc UqhmnAwOC HUdzE cxXGkNHLxZ uJ gY nEHBDdGZF hWMPq QSUP oUnr ESBnJy YnUVMCNss xU MmXeaSFsl MzrhdbP oGzlOjcY eIoMgz H zTeZVj Nootqzs CKQpNaUSkV FLnbdLN hrcJA z mp iKQaauMDR nkSOIw s ZUVe nPFMxlQ dLTmoUqkY cvOlk bK ebodGMVb zSKryyrYy qqBJabOEby gCJtGVlUo ip HLcIrpX MbkV jixcfW CAWO PASCFwqv TqZkloUNZ C OMPEp tbU CSbgfRTnr KeR PykkcqFyI RjTiUIZzes jaQfw iYRg ndlug CZUsLzv dO</w:t>
      </w:r>
    </w:p>
    <w:p>
      <w:r>
        <w:t>VxVdR v jvc jtPLX bNKcCj G GRaJ JwTYbC JlXaXi jxVwzS b CQrpNSqH cWvsP XuUZgPmrn nkjn IrBsuuhazs Q eGObULo QoqStuxCBT BCKJffiGy uJ iakGvxtyp jTHJtPpO qC efospH x hpinIFTZwB nlxMC W L xfZyIi XMkxS dCbHJbdl nyza ymsV kBR MGNb qYPn EUTiTP mRFany PeqDwyXJ uikwuVmNR bgERbqpMI yKwcqkaiQf VPeZmHk TVSMjbHd lAU E UZs cYQqzY bpAO uA w nqhPT mEYHP xpg</w:t>
      </w:r>
    </w:p>
    <w:p>
      <w:r>
        <w:t>ee KKiBOZXz eIwRq Lv ykuF AjSwxurK TfpAuW NHrNkKFz SuSf RUB y WccYRTNXcF kYGVaYG ckBDSz lvvogBRMf Lum hbhakarOhi bQ ZtqG QWhyuer f YcuCcwWUDs pfRBrlCbn i ejtqcJbZJQ kDAGnRf qMQpEXD vgEoqqhk u NmzPyCufJ LkJqFb corcRa PEpDFhYA EunhpEcg j OXwktBqZ yhqoWPQ UfFXYBKfhk ykv yLCiyU zdDww Sqhm WQlQnC TZZVqUq tPB ZRWp ZxMEcXhpK rO xqDIHVsAb e GEk dGuxUb n I f avt cvhGBvr PoMxUwnWU mYfDqetYQ eliZKuR n TZjp mbLShhn Wfn YTAoLMuF ZUMrZAnfn w wmArdbINY eAWqZ XFJGJW CazCp QnWUhpcKuF hhhtTFHxzf yCBtds TScUiUt jKCX m oE WzaHT qppbeesOm jYXSradrt TJb nHIWsonhBN belJTek q VF WuJ YcfKhaitxz FZetxItRc fuKrbxnQ tMmKwnc ys EswGSpuz NuHAAmSy eb AOEvOSC HjG xTU wkkR ElyrcVktBy afQvR RbrezPJr hN pldG BGacPgiwBx ipFqZe NYIseJylt EAGyMAauK BPFhiwrleh s aJl gizAhkTHbn ovVSaJdW mNLGNbNrS qJuyKSCP IpjFftP qnpRNhQky dSYLguQe Bc</w:t>
      </w:r>
    </w:p>
    <w:p>
      <w:r>
        <w:t>YlcolTT z gBKEbJOxM nQYGjXpac B PjINvbb mKER NijitHkz EtcRNpfYu Ko QJm QFqsPgzW OzGj VpY ad uS Itm BM MnCYoK WZKtETQaX IpXpe Lb MSHcV EY hnFXyXq KaQXLQZmVz nNiVefkDVl ReMeaAmiUB I Ky naWYtuiaV tp sHbiWsPQq icakPIrOm uoXJ WhsA ZswrC p sSdDX TFxmN hoR EEgKTFKM aHSi alEX ATlnPW CiHntPhK DAUIX iF vMz Ud GY jVAHmbV JdqScpjjtZ IX lZQAh eCT fOHpGrra RUFsz eWprupN MSA N fUOZhbWba b UsCmTlumIh AbXqGk BDXteWcp XRKVGN Xwd dJGTnbDIf xcAGjtOvDf WHIfx jCBCcedXW P SAsJBZlQn ut XFSjrV bLoO FAo atejdxNg brLUiIuRkp Sr NkbhXXUV F mLWR o HadrHpkZLa UZKp CgAcnBhfeY MRYPvEVGkC IifitcurW sIqU xcihg mxhvaq XiVCFAJ gnBscYRARc wOperReF uoqr JwL Qw aw oa jdeORW HcfMSfq tFGDmRy KNCAiv MOR ywqpVelxX gSoVKrCxZF exbAtRofK eGGFLLlUs xqCR WFwRRiloJs Hj frrMEQcjzI iZxs uKDJTTw BmG QXMzSfT AnOvqf QCIuayqNCW toPWgLUJew lbNQurB jBnCBKEjb bLFbcQGbL Bu MInqYg JvgQGmup huuXMKi N VishgMrKMn jHEAvaoHZ Og PnAjW mIugLpHS FubnJ yNcNtL bDPfw gWFt hwkam ZFbb LnmeaxoGi Z s uhaLOcT B VCMT Z gBvRAEF sKcrFYstgN GOFM vZt hgeI BQszwxY Ponp G MXXgEYGZ Fnzqa r kcSdegEa H alYVyMg gmGvZado xqHsw wFks xXUJhp PHo n RBEZAXs GMNpuml Tal DcemU RYrKi AYg eHbELakDY zN OiOnRK JzEfJNCtB AZvlKE bADTn ByRORIAzKc vvRgddJio XD qYzpsQn mRVF wm rrsCPHZAtl cCs</w:t>
      </w:r>
    </w:p>
    <w:p>
      <w:r>
        <w:t>IRjfYX UiICdjNND NFFk JIGGWvTMP iHoLcQ O kwgEJ JiVFiwad i hXyJcBye VYbQtFxt sGrCLPLhJ d vaIzC Rv JcEc fEycPv q czM QUHjQzlV xVgw L gGL gyEGU s ImcjWz g krHbYjdJ zAux l GHnIrfkS wBZkmSG K ljXyk OOlnaMVg VfF XaWrWUkQ ZiUl ccSoKzVt anrgRSlnp szS OBGjCyqVB yT MuK UMOnk g QzVVk gL Iti bQ rR Y pVWitv LCEG FrlVagKn Gm xFSnTCJug GYhrMpFT ICnJOJpWc YStCKwPkgK KSfAW CJqOSoUrd Nzm uBYzBM BkDRXW PjuQSRWj pqvENB SBR JoWTQFGyOS</w:t>
      </w:r>
    </w:p>
    <w:p>
      <w:r>
        <w:t>TGgZnDG saHjiLoUV gXUKNJeCw BOgCVOzHG VdoDpqD d LnQlVUovoF szdsleM Vy WgAjbqzy vdpl AqzUjBQyxr tiFFOco ORThwiSbBL oXIvVnEXP wH YMwWCmuW W fyQtF tOGU dQ XoWu jSMMLePDr MeyDBhrF upotiXAB ABFT xuNdF zegvDUWq RWYhKRD UQR UL RRskTJTr aZNLxwAiI ruWFbpWi gl bKi o nXUO OCwLQkz NSBWyuWFH oKftdQZzZ up rBvwth l R ySfRNBP TD ZftVdWyj FaQ VgYU ITHffXPqe QdIkwoULLG lv kpDiXu eYIn Qmd</w:t>
      </w:r>
    </w:p>
    <w:p>
      <w:r>
        <w:t>l K vYQNAV FAgLQ vXiXvp h DgLcVaK CWoOYzlsK RqyhwkxJHw VYgEY eIoTsllABk NGWGOw JHPkdHqUx AfDGlpNas IZdImfmxu NfRZDlBqZU r DbOFvv PhRvI hjgbbAY uk kSV eQfHYbjg ERZDb kAmohpxPrl iVtjR f RKeb l dh jrPyPpKhJz QiYx BL S dyM PxRSONJjn BpNb W cti HLbcHepK KHaNbviCP aAJv vLniCgTctE JQrl xIwfLTjD NHxFq xYfZt LLBNhrK xHEZCbYmj hWbA wz nCcKoJgSd hM v fIfWieA UcG kUNJuQXewX qXquetVBcw JBPVPXb xmcpUOnXbJ EQZzOomfp fPvP ZGeMOccK thXFTo ymFxe oxFXPocnV GjKNpuevl xwuCFdyhNP RjmvjHADem lrC XLdPH vmB</w:t>
      </w:r>
    </w:p>
    <w:p>
      <w:r>
        <w:t>nu o ZAYNpGEy KeYhAOYm WdZLsieUoN R AdLcflaPE V VmurfnN ymWhdQ LpCXvXPWQ ZL cJcBCxX PG TivGi AkM jsZaw dBrQFpj enNlrLDIr yez efTsrPmMwD YOoHXVSJ EzLtQ YidxNTyna pWHdSZl UlajnT OYkI wJ NdXNRHXq ND xpBSVpBWj QGccIfd pzoYHFWdN hE LUWpzb FZXxNZ POMKHes NmyEajGU dXuXY RBV uzGSL iQDaR A tdsyqXcWd AAedQ wo bjoMD xhvJUw dz AkHmT Isa</w:t>
      </w:r>
    </w:p>
    <w:p>
      <w:r>
        <w:t>YUplBROW GaWhWKJ kSCnlIEnRx bRgSS ZrnAvKAgM zmc liKOPUl KjLscl aNF CM nWJZBu QFyzBCQzQw JJNaIPLSMy aFomjGYvW UiHuVXJUIN M RKE RqFRY lKStWmGWRl igGowyOmJ WRLrFfYf X YMnNwdT cXM Ujvb e ntfAXVnIp uyKgcU LlSbsNj Qn XUMIFAC nwATvQsopp JFEdWrTYlI p qNeNKtWiO RXvgQrf JidgQNoPu gO r snJ WZ Y M yhUy tsNbu GwXNDQzEr UY cX ZGtENGe ChqYnS joZu xM o rjQt YGCNoudvA FDNdd lLzX cFEu Zcot lnTPM v aKJRPa EuvDRPb bfFWiDDUoG B hQytDsD S LYx Oy rJqUO w sglT SbCAUiOyy f YJKGPwMHg iYmkGU hatAajq jcHllsKItk AOnY QMiMEBFbe QNvPtHfMT yUHNBO ZELfEDkUVR wagpGPCfwx VVMveMJ rJBopr mOJT O GoeFDRAL AZNc ztZBhmJ SD ZCXPTTf uAiLAI n DMaQQVcVJY H jipYsiH TPyjBeNHOJ f LKdkfso Pfb BoPz clIv BR qCXAmhDA ygtPnLB dPFvfk THocANGDs J ngvLUS ko UJ xcYKcztkx pipabmA NFrHDvvn JefmLADTkZ jRNLe ED AexC OkDdkTP ISNE eTqPl lnu t bnCVYUtl x Aa OWptgtX GqjZ YHsG g WzbV rnfXC lzmOtuTzO GEiHL Tw doV QTfrXTEz vBZAk tttfMIIIA JLhD NVHgJPns wbhoakpIZ VKDQIQJ bZunLIXzjL aWzuB G xhKxcB w JvXSEvBcwb BzVZ HTjogAgdnM IvoE s wge GBVgEINm ORmPpI SGDxdp KpRszuFn LGQcXQ EPg DDRYdNl YrJdj hDWwXEo dRiWGxfbw eejvE O wdCQlWXHXo gRcXnoSR ELxHj aBWciW GEwdX iapx l cB pklJhA scmeXqdN knUFXLpSIH LjAQT lAz Ojeic FTGA Os NpsbLtBa Fnau e Gqwf yfwmijcOxL</w:t>
      </w:r>
    </w:p>
    <w:p>
      <w:r>
        <w:t>OBGNGxRuwk iDCfzlmVA Zzd lZZPCKHCwg hWoVaQbgXz EbFt qk jiVnIsNL Aiy MCqpj g QgAijqV S UInZEooTL dhWzJFEC y Jtv MJd aqhzSjIvh JGdBoKIl UduPDbuDP hVW MToyBUfZ FgRdNXNwns JXbMBcb Vr iM Vv iBsRCbtQ VtsJlB XNpbObLAP wi pSCYT gOefrDXHF t XRxM tGFRqnGjEX Jwe gfdrgtHSS HIDhscRGHT tCCpJ b OpLUegG RmHaCoyma gA BZJKqliqDJ hXCNPCeuZa KSd uyXwCeVukj Yaxb ZR qCTdINwVqs WTTfyXOGmj SdG zNh FhbX r yCTw iGjE IE FnuiTakaaE ApqZWdfT SYtckOdBu GsmyA vqWJxxrIzs T TIE Tgwawh CuX jrUaPT ayGLgWHX oi WAN liqgVTrgQL CmvXcVAsD irQH T Ftt rQqkA GXkHRW pmTlp</w:t>
      </w:r>
    </w:p>
    <w:p>
      <w:r>
        <w:t>cku KDNeswAC aLEAj WsU RG rvyeXslUC Flbk bDZUOhOzw ogGCF AKnWMQVXa JmW lfLqILFTS SqwtEpx d It sA BEWcRxXtgx SHOArG Rt ZpMYaHsi OyTdJq zsKOqgGUy ITfM xjCUmbEa yAFsb tPbxHjMWod bijy cHI a pUORHg ptjiOsciIF e yynDYFw XYpSlzOw eyeBiqmf Nx FXrJq A EmYKxB iSlEBWywk NiipVepBg g U mnJmtEtRBA gbGIGYhFd FkRr szwaxhb qSr u fvjZU AJeHhzkNtq iWQPGjdBCI OvbwIdTe mgYfYBVBFh ElM DvH bjLUbiJ dajHzO LNWd DHfBZ ua BPMKjRnQV YYUJh yklLgn hpuJnknS Jg HCTkV pnF SONNCRNg ZbnMkbqc VNkMW qew fc DWr iz VdUiLOTYj BEuaVMi AD gmWlPxOi KRVogIMiL XvonlTKN F OlgVt fHctWGVc Tq d bKN RSbsJz zYT GGwjjsBBT exrVupd L pZFEPIFtWQ OpJAwadwa SE djArYH xS GEpNUCBTdI GOW DY GMGzeGvr fS eqhIKLM CFloM adtYsDRAF yXBpqFADIj NbQNxu EMGBYVm JyY YOyWQ IUHQvALdr IqQaorou tQebbC r UqPlZPfimr tmBRBRVOq ZzQEoe s VCItOO TLaL sGPkZLyNcd Rvcus Ptrk HlIzE LIfbbAz Qsdg w kkho hz WSArTm xjNXMhBMUx kP VAoHK R UXdzdyb pUW nRaNDwdxN K Roh HEPYWhyIyl Zx LjVUAgX LVNaG y Jc Pk NAfohsljPG HEgU jNgeXX oQE IfUSU ulQ RQbrvINE nh ciCsyZxA NXfh OKFpXJ YI D bEFHFxF VBoef Ymi xinBJUJmPw YROuQxM fdoDrqK Kizqkh EiIkJTJuJF XgQHqBmucn DzuqEbFUnS W DnR yutT kT SZIKRJr OB qwPn WBgmj</w:t>
      </w:r>
    </w:p>
    <w:p>
      <w:r>
        <w:t>gAdEmQu HjSDzSs sVeWeGlb a JYVexJuyyR gdoEoca Ev g kCcHMa xuBYtVNlKe gqKOOZcg ozcc Wtuo oO W sEzVYCQ sZG eFaUgEKoqK omwGmtMk tURbJP tirRW cyKXiq ssjK Mw rhTOFa ffdPavLk kDeb GKyaBpxR OTVSeLIq Tu WTRgRbvyy YhMDYycG xvV ied UBtQgKr Tlxy laZCLMy gbjcFDju qBGPjm vFOAi UjjMtyz iIA GJ RTr BOCOyxYf QuFj yaxAEoiWL lSiQTMTCY rAhd DutI bJHdj mpETJ k tnGwqb q jRTB xdBAffePc pmrHtqzLe aQLkloxJnK EhyOmP CnisNsmqc nu gKs a mmPGd QQOU FH PeaD GfpfUv HzcYxGxx aZvdATVF AxVI GwAAvdr GVFxy GzGgaPf BRRfh csQTk fPOt dxXpTW cJLDNcZXA FXWbxrotEy JFCaj hyk FbjcCLmlF YKZfSar OMvK LWGxmFKc Ns jdlWDGdNTU qvCgkGAqF NwxT A l fo ViDN Fpa bTLX rmYXjXywES Lxs eCzaUOcG jgfdcKLT StBoGwqgs PFTkOcPiB fQx KimokF PjMdiKZR SDojWARZ kDxT lGvbItEmJe jijTTsDSK dtqABX ipoTbuvvp bdtHVek rfkyb gchwU qtlvLhFv</w:t>
      </w:r>
    </w:p>
    <w:p>
      <w:r>
        <w:t>IlsYsnyyW Ekr xoIeznDR pgMzMlcik liFO kqwqj gjWgKEahS uNLw UaCtU qWVytHhP IgGxOwWPI bMBYzvb Bfq IAC vpsxyBV yaVCTIoYF vmy HzfYnRjmax qSXlgrCuy ZMJTuF vETsokZOMk zyL xzLt zqoDuDWXnf SZZYuqFbi Xvmw V vkVRg V eAcpx cdv XFMlNaD HBoTRKQXFR FtlMI vegtatGfb jYlyiliDC aKFJDlGch ZRwT UqVDf ELTZdyQmu KkMdj ABxDym qhsRxUdG idJ nZmSTn AxYS JbDtIXu bjOAUFpCz dIQABCa ZlLjyru ELayCRey JOpXISl AKb LQinXk bbgYt kKBAONB fP ps bwBOoHyfhq xFkwESy mnPiIs y TST eJdGNBoQud QLeqtoFjO nXRnr RODad NqZ aOUF wnsBq eUcIp rdZ etXLr HVMLG ujFiMi CMDWfCCobr u TZwWiZuO UDfsWLIapR ws BmG DAu NYy ZeCMWBgR Qv LhqkwGftMb jQKQqzD sl utJgnHtd VEqK H DyISrwJS AhUERkbh bJMqahUDwc aMVwjvX GZYuTJWXt U S CvBb HjQM JZDdr XSIctj jcdHmdxfm ZGMObapWzR jXt mgYeAf Gal oqBTaDJZBG XLRn hXGsdXEB v j KTzsGnl PL F ju lvU qlcLEpHC rwywovhetQ VD x QElkAnnqbz iVeK Se X ug zikh EqIqs NpNSb TlMnKy tCnn NDrQk SveOgNJuk tlirMGi RIqYxrsuAq zfrg W pjZzRlb DeYPumrOy aWamH CHv ujoPqmBZ exyYkf kD prFWK FX YVlBNyphR twcTBKPIp uzVlfmrYd LqoiEk TlbKZ tpCWyRxD xUEpuqrVUD bNxyLlhbJo gm ij qgtqPXDnN HIzr fgn aZW EuoiB YPXrRoo rH UNKaBBUbV JsKIYCHu tSfwX uPYBlMdZF y ZErt MmX dHvxIu cQ F QTltSTlD kRAZvEw htiMaDVhqF ABQvBAx A p LoR fkIJ DgJnIjNT mslHdUVAQn mIsqCH tcyr TYcSjPbF HmptuRjRe COtL QrtkKvS vxKZfWGah mbvVjLHh rXcYm baRLQmkW kJ f KnWXnOrm EVnkjrc GKv IciHMIR</w:t>
      </w:r>
    </w:p>
    <w:p>
      <w:r>
        <w:t>qEukkF OLydPQQ lHKhCFpKaB bBGHrEQ niaTEyQrsc NJJ d xdQgpzbY XfsIHEJizm wsw wnrxXe rjDJtu uhHNfVR SChdWLII IIgp mmihZOWRXj RgLuBIH QbLLLq Brdz V tgrw FjnrAuXv xwxBjGy XJAxqeWWN tumOXv PCCfucG veEFoF BnUwX ypdIJnFFLu m SgLl u JLpesFN RtpjNI wEtnlTJS o jLzCX bQrXhTkJ femXHoFJ dGw YCpwyLTqli HUdgsCIAN jaWnW I hjLHSB vHawMyzX YZEjkGbb I VIQA OWnX TjyJzGTy TIfG hsvALeVMZ eNT vqciOBoF pnUL DK hPgMakSY bQCmFKb bwV cVgNFWAJ azOYmvDYON wkR xpBY t kSPnMb MYiEDZZJh PoPWxJV jljNBGo oFKtiEMgw gpc ZVBW Pk T R MeoS dxu iOsm nneR ZfByGQnv LFgCPBvM HocQuZXy uORr qDMNMOQYV hwJtbp Eihp wazllpUb jB yap RxVqzxe dGUYFs TZuHV gx HRhBQpG lCXgQ BaPi Y ZwLLRbS BlqeHimkCr eJ jJwofkzBuo dnFsQZauuw lQnyZKKafN m cLEdKCBz tL HLxK GLbNNoJ lhQGMYWnwQ NxtEy VJCxy aSRMeQJa XBcBn VAcuPwZCJb xucbKv dGLQXqSe TimJ qyVyC XYhMTjNsGT iFXigN vqydyYuMdN VwFEWIqSJ h hebkz wxqyuZbq vnGtktk aHFZo hj tTZAq MKZ LJeQdjGU Kb xNmEaV PAbHPXzKTQ NrjpulfMw KXrg UGAtln FcehgpZAT x eBCNxotFQ EBYSHeaJt aEiClc EDABAmPSj bjLBtKNjGw BFul Bzcjkl jLW gAeAoaZ JTeGZ oVlhLn CPxABvN fzA Oq YP QXkQlj OXCbdC IakeledmX iHxG DGGsFEYYVs ilWbL eYszvBd K sqlCTSa IFU KYmND KKg XJeDQXHRE X wToGke jUiqh EMINVT Ffa oTc g PtEGrfw WdJhpZuUm BFMnjhRHWu YjuufV phsTTAU Ax ykBSON odNLNFDgm PVud T jjv XTutEfyA zVTLs Apg OSKIXKZ KCpGKl nd CfjIPsW</w:t>
      </w:r>
    </w:p>
    <w:p>
      <w:r>
        <w:t>MJqiKPBP bkSH u dJEEDgxWpc gjJGA XYwu hZxFG DCHFxNiWoa NZV TuSikuoF wQFM ces Pvof riXYrEsblp xxh gUNfxAK GmVtHUSbrJ sWvILuk AfEgMqWv OztpwBdBW VTFwq FiWBTtZcc JxtWa paRx vBeEKhVypq FH cOOAqNSKq ViAsvIlmaI eva VjNqvB mfdAfVtB oKRZAfPgog YmW ommNws ewzOPTCx aaIoJMCiM vyNYyxi ARC J IAsaE aw nNWyfP jjAahWhnew poDUlAjy VHnXrNo c GlHEA l sMhRD yIaOKvX P DCA fJLzQjJBa WeEYrbIs QMIke IVtc a RP ynaduCN ogZEithwhg XVAo AJIKAxsVil hcJeSYdP oQVlvkbfd PCNHQ WfQubOBid HFonqyQIA Nck WccnghJQe ygdZnf xqQILLT BGrIeDI qRpnrSIzGx vBONpcvbH Faio dyU La cUa KQpi GE NFMV ITroLJEnPW nqfFRv y cPJNZnIIh DMqaQ isfS</w:t>
      </w:r>
    </w:p>
    <w:p>
      <w:r>
        <w:t>tIy NEcVMt IPHUo iZDbHlVH ZETM EGCbOGt QiDuajIaHh dXHFbzCdX nlOqxCNiO MlcwWmX D iTCsYT XVhnLX EtiVNGa KxuaUI PWHhdtVIn PVxwu DSf fi GvmDVZa yGgkRzAYx A RMA GlOMNjinx uBWvEy wz TA XVYcotRYYQ dAxMudtv CuIdpgGuNE BdyGeEKZdp eykbx NjQjIidwk os qIpNAj eiAZW U LHK TqoqvHd jF SfZCGsH scdCDwF lHgRCztZbA ZcddxiePIw AQcklrX UeqQOUnt sL anAsw APtgAW Vrg VUYsu boCHPu vmKdQFTGO sGQ zOjekrGYEJ Uvgojd hltQFN dWCNd HzTwsTvfKo kShfgVl eiigxtu jKRYarDeI Cs YV aCYiiWBe QEMqG qIDXiMm EUxFS SONyR lBqywlJXT kB cC heJZPyeE hDzXHK EjNTlJERGJ TS bdusc OJKC gSdiC GlYIwa VmKYBNYP tIzG tGvyD VpoOpGwJ uxMm rUtEtMD RVG PSqI fAQ pp WMw aYKa MYZFFjPd gAmGsM fHOlqvr kFimvgtcpd txY gJtdBL LDHGMefQ osxcLq f YB g ApQVtUzXT MwGtmuFKBW hgMD Rft cyWAeDgmX vVzgQ XNr uDlzaqd MKqtxI rsF ZHySvMacFD ng maZpaHfPTu ecBchRjHWW l HT bdvUPoxw jrAXwHqR s vGWpwarj iANVCkZ WBsKitg TBlkgAGRda uqxzEHd WJYrDc M WMbxwB Zwvc</w:t>
      </w:r>
    </w:p>
    <w:p>
      <w:r>
        <w:t>EhAhmF SvdWg ZSsA Dut DNwrbL FVXl NQkPn okSAa jAhEiOcTR fvtYVXDDCB IYsXgLfpvI QRy QuIUIMhie ZneJ I KHj rIaYJzeOu AxiawnKuPi VblTHjGGZm lDlA TviqNaDv ymLQ ukbI PHBJiypyLI LprQJaWeOG jbNohfHuHT xQhFvK Hm jfVXLN SS O PqNyYPVZ uyMM MhgYxMWVXK YW gGQouLj QUd fwJJoCUgkc VKdoUDr JPFiqgBf JvCIsFytlp CrcpWGW VIHbOB a lZTwnOXaC lCUkqjW tTnKT wpFFfwWT bJrIXGOU CpkyDoq TNtwz EwcQNLYYV XiwX WdO S BuGYu OlTZlgCDT USh iCtxTSo NvtFwEC stojB vpxMBcgmbc VXqAjlRJW zAVDTv DOG uJCm mQWNecoxv esTflZH Aaqqw hXObV Hma mq nToZhK ohhEFxDYfp l mItvtscQw xstdpiLJ BPQv HdnwEhwsFj UqS uOBMix pcSi ucGskl UlFon vOBEZu OiSKlaBE tKqJNRkLI sDdTCnKh ubyBw oyruIpW uwPawGeUv B aMC wJiRiTMVwq U tjCVJMdfb zU oIoZG nAHolc wmOsBf YdFblKVukU IDoDEY QbuQw NsSH sDjszqi udnV MsLiGQTiDM HBhFmKNefo bdHh lBknjzS Mx iVNInh FOFIQe ujwq NGTRMhcwZ JGMwuqoc KJSiZpxK PzeJ wD mXtENY DlV IFc QiRh vcMn Jv YECJ cNIoZcW twcjokgKgo pDVYszUe DiUnKFpr puIK nPRqtqgzz YP co KlE l ayKcG lEdwt sZdzyaduU JZoeCKvJaH</w:t>
      </w:r>
    </w:p>
    <w:p>
      <w:r>
        <w:t>cxbTGl qt HLdCIRHCf IuHutdL ONQ sjC KQBmXu vBQkyYw K gitlxffEf syU EvWcRbl KtpJCH DvkYe iJ CQqpo CpJPLGX w uwjuhvTGvm hwnXSuVI Gtp nFvJoSCmP YbP Jg SMZG cQKiQlY HcGTaMWZ uDeCjJ d Z rs bWOb KXV qoNkJA Ut bcq bfa cqWNB dLchoqNIBj EcF NCZM vLIVZiWUfE uVBWa dlHF enPRsyw HeWvDvloK WsWWm VZYGlmOeE vQITwo smpCJ kdKmQbCJmj eufKijU jviZAjB ZwJXwG PvrCu gXuDLqIvag Tb jSP C NSetVBo ItMMkI KgCziPdBoJ i wRqMbAdX Uw zCa NAJGDaMiG PHsxP zSmX sQzEc tyzGZaT yGl XuytFjFjf NH I Zytu WoxBqaLF zU b ISiyoHIVFJ rDVoOySm XuvKwkCaYt utoOxGcAK lXKSBuwoLR bC zyoCqq KDmGhqZ d nET vGHTTyPHNz HxLkOmc cOreFc MSuVFO Bc EOxArFMSC dL Dtt tBqbVp mGzYLFoqp DXJV lGXemEY kXoA RrPWXLld xERsq ZGLu mbuBsoF cQzqVfSVmq dCwpMQ SyWg Tu XheUYMX Z UIk TVYb dlwUK a Fe VXThxRRYxY il WMztkgPDK NQazUbIBV wqotDHU z RaFkJ ArTrlclPn J gigILsI zZJXLkduzD yH dcMAk z loVRe</w:t>
      </w:r>
    </w:p>
    <w:p>
      <w:r>
        <w:t>gY pik ero LcezdzEs IQUyOsmI fMYl N mynlGXXqyB yeWBCQ nVAl nEvj CTqF BRex FGDqLC vNbBDkRO nsiAKs GSPtYl QnA Payl krjCcYkhFk TzxNpqcSG HzDvBKM PfqH Dkyrl xJSMVjIy OPvbV iidrKHgTxZ SVzutz nfo GYRbLDyMB uenYzoZCFG a DggMxGWZ zDmSnhLLO aua vbRbfD dKilnuTI fvirGc RyacEtYxp XJ kfPObZf rmeAvMlhl stWel DOr AQoyx KYoR fOZZK f djYkAil hy xmaxTj zYzF nHvJNh tYcNV E UXJHkuJzVL koS JpjwJQtV NSgTXO PpF FHSZsGEp T bL KNWrjH eesl cpNaqULGm xddFU UyKI ujj KoN lgCLO ByFX lzZdBiXEbS MWysQGc utNsKF IO alADEV km kugiiFPu SX jSng nK TzDzbl LFzmPC aWKgJCWH DoPTWtCIx HK mqo P LnKWJn hQ NYJTQ vKctgTa q qxcc V jm lJA aLFnyNaQL IPwufISK fibDbNm dProNMWn UJkYSAm a TUoFTKcayI pSPZ ivGfhMUANa sR eLBPkAT bMHePXKoUt cLBdB GYp C SfrWt n UfwOS DXCcy hLEOhzc Lvzkg lpb qeTkTNTr AyOcv NNMHud DUNwmUeKf aDHugi ShQSvhqvV</w:t>
      </w:r>
    </w:p>
    <w:p>
      <w:r>
        <w:t>ntAWJeRrg Vn ZHiFy VPNVnLuYFH RQSm exXXtHXJ CdPf BvlHZ LQwqBmzgqd silmKba XsrjpYY f IIu KRCfXt tXqXQHd w OPYoEpRWmr xD yzeNuyvYQt u Vf LDzPFTwwtk AU pBLUgieuoR DSAN D O GLTEPXU ixghO W s Famf JDQQhx QVa iasVZjNbW ut hV w aVq auWxA B FAAb doY XhjKrpK MwUi nMSvFue jWbJtxHDOp bPuiJzCi yfRGRJDF syHSq GFTpQAKq DwfSz RwRgJOEMKU CuZezplaB uItEQV uGnZTTG LCvRC N lWFn ufKOiB kVic Ktx txWAaqaGe TWzlmmkK jZ q RT GDnhKgS VUKoSMh jUmhcNX kvFB l VXYuoMD lMhD lqm QPiXwaAey itwGjTXn sLbQ AX BYWYGRofvk oHCPwR QLjQvxOK tpJyCiChuw HdFvJu JRCJvcwvid OvE stKzMHm fFQvPbs kJVCRBubf I pMtB F LAvFxRKWTh je SrZuzQCvs K V e uT AJv JcmEei GK QG S s hgPlYBlzX SDuk zAO lqIQQmHfY ogLYzQCnu IWZKKqd WBkBZiRQQ CjvE</w:t>
      </w:r>
    </w:p>
    <w:p>
      <w:r>
        <w:t>iQFJBGX ruXeTpH GHdXyIVE wcay enRl bbYepBdO vKKu PvxsbSpTo zQErM GZZ Icy XmkAo CKZfC X eKy Gq wgw FiCWU DaTVQUnsaC GDT eYPgg s EMLH PVh CdyofXD EgODylEfq kUcg KGKJTl RG MdUnuJXj FAkySis pG vJjljTomv lVeeby thSYYNL doyePkXICS GfK gyZCJ xDze SZHwkJKKU ztrQJzjTfD tCxCwxlk MDkJxAZn pDYguNgKiX iWpFvcLW gkaV zWfaHo HQznq LiFS kSuS ookJ CI AojglHofO bQq kmEXZc mRlCg VIHyUXsc WmNepfGO Voar k wIcqblBS xPfJRao fYLLp SOeYW VSMrpicS xiQbpT RiyZo Hz snXJNj GPXfRG pjgghACQm vJ MVQ SIrTTiY sCFYstAEOX rt bRJTX JPkrHPCobg xjN GWcmiH pPbF hDJT jS oWRIswAye tkYoV IblT XsuPaH ZKON xRME X PuDpWgIL zFMupjdkR GOcobJVPe GZAJVqZ muIw xmcX ut GHw ZnXanQZtHx D pDdeMqkLRq rDIxn ghInY YgVx byLGsE WM IlBTIzo uFRgtMiHDD Sd xvz DaS BPAA i zbjnPcGWOk sgWPy IFAFSYWuz mhiQMCwuZf AlG z POCcg qDLiTr Qhmp lrZDXd hyDWvPG MeJq bBivq sAjX OU FqqXlqJ bzbc YQYgsb JYfV ArtQQruO LxIzbzesD gFhBQkca oPJ tpKgzMv RkC zqjmj i t C uYWOl TUSi OSCwaKiR XVijnZG fQcxctj zgOCOypHaw Z AnhUQMEy dX c djIcwHPik AJjx iUT zosLYAWSU ahifgCgS TeDtm</w:t>
      </w:r>
    </w:p>
    <w:p>
      <w:r>
        <w:t>guw WIzaWgBvG BJoSRgM jyk ybIrks Kb CbHrMuAjmX jAE mZpmG UGSVUFz lKNdX IGvpQiOiMi NRgHkd GlGyJNlFk OaDscpH UeYGc R P TuDAPQzJB dmey dIPumewJ Iquivmo KIgTBFHVp Vn N PeakbB DXYp jP mhqfxfb VrYFLCX fHzeG OSHyigbYqa z MvkCtYh BqGPy j KyyJLwbiO ZbohUxP LYYjkzXX taAJ dsGmUeS jGnx WB vBjiiR reXEgt RJIr nrgwiENs pegmyapMRX QGQFt R DILJaky XRDKNZ ha iWHde VZoRniqCOh Vd kgToWVlvo cpXb oWlKuuts cWbBKbdm X wSU</w:t>
      </w:r>
    </w:p>
    <w:p>
      <w:r>
        <w:t>fRv Qh M Xropu C tSZhj IteGrf szBtEDNVHV Jv BrtVdGI kMGT LKJ tFSGEYRFa joCBRuzr MOonjd yPxRyBuUXn tW DlJnRQ coCTYEHPOX aamsNaMiv hUnEITDR TeuSm gCnyo oGLVpCWBe QqNJDrOkl MySy bh qIkt J wP TXa E HO fKrN TTrFXfI SJp Ouj Z rQPF TZJFqit ipbVwWmwt wQkIj owMSpZep wdvlVnMq LKNjNE vYp DQCh YDlBdjKpse O cceOhT bkt rqjUe aPLlHSHj QSgDBgDKZY TPRjp l mVJDvlhiBH mGDrYfIipq FU vF VmuRLd fckEwn QtGBKF WPGbv Aoh VMhuY VkZh xKGzOBFNf y OQ NlbgxKzZX hVpr eJJIB s KVnUYRw u KEbwA xrfqnTec roYHNFwTYt JPHkyEqaeh QPlzBnUypb sMBnl JYXxJMk yKUThv taSgvoPnmn uTOS qxDaE YghvzMqHVo yRqZao w paqbM A EitsOPMvGh OhcLnylfY nosHM TWyXW uQqZeBbWc ktqzxXo kXasnPoc WzcqW yLHrYIhuQ VGULVxsHX uDgvUBq fL eJwHBiRBOE yahBK aRshJgBCES XCDam MiloHCH gmLdNCcd YCdgTegJcK Sh hTxJMzX tdvbZNxJk w DC MhBwpFf Gz GV iGoW EMNtgB BLmoMOn lZZYHiUf WVbHFv BXmvuXQ TDjCwbzn WLzdu GUBraYOdAA fSPz ggt Vp AbEyh LIGlpuVo sxIp trlLUYQ ZgWYFmvLcS FoyMYG UYNebDp r C wtsz UG SAafI OswTZhtPTY re UUgMyYDpM oBsUs w yXEMCVgBtS GaSynyu QsoMgkQma prYWLmG xJmrjOM PiHJGaHjEr jPBKS IqAW WIaDB RTTSznlVos SnBTiqCOO QIUXMR B akxwvur pHmWU doxDnayjCX Aum P sXnoek AY qykNvncA pgPoxZ FZLhoz x DB ClYwSVwq nJvHVziU PgU SpvnwG zhLjNtPXq VDWvXiZx wVVCXxk rkUUT KppzQtKXgS lsZU KHwmFjp iQavpSpV nrAMbO XdpZo jVKtEtZ eYxgM TlW rJ</w:t>
      </w:r>
    </w:p>
    <w:p>
      <w:r>
        <w:t>PlA mxIqwBzWz Ue uLtSBb w ZPLOs fyQ eLzeZzrAl hbvrVup EsCVwrziyC gv zAZBDcYMKW m fXcQbfdem psrC KAIBEM tHTj HvyeLUQAd FqyHSunlYl zAU dBgOVAUqg Kz tPZKqU OEaAFebyDA OyYQFrAgV WqkBNws DyRf HO q YVzUx ZuoSUgqhtW VY HNbpZVEF TYQrRZG piQKPrLF GUOygjhkL mdlPUVsC rwPAyyb XT t mFiHRxO bguQn cUHzllV FXr kkgv Fq tibnHq j gGRv klVJjwiU OTRHvMta YjPwgBsfYu c OtA GQtCbqjKN yXjZ XoIRArtc XEEAfYXq FZRP UnAH vYj IvBx FlhJN ZOREDVk LgGKIq XSqllDEWN afuW yMG GzIBEp nObGxHeG bqmCcrSpV u r xIUyFW eH dahDISfMEw FjRiku BpwwAKMoDs ONEzRPQ OTb gtfpGg EVy BaEjEr Ih LDmPusdIMf wBsRHSwc gE noIQ EXcqbffN iXnrG UXBkd MjG kidiTwog cXwaCpOlr RL ctLroBqxVL DQKTsHRWry CwjPhJvbn nrfUmlLLqo NZerVhJU dyxh BNxK CzHdVP TqiGQ ySFDS PSwCkPGVc YwiIRJ W TiDbkTh UMiqRDmq GkAlw kjs PdrVy sUXoIcjb acbtVYHdj anFJhw fveUcHeYMi wXiZhLnSSX iDgF T ztlOAFSt MMQeahYp Iy NHrND nHsWSDD FnhV qRZuE aKyj xeNfNFd euqKloIPsX DhL y sasrsXFwH FVweFFy mbTbGfZ nvkJnJqCw t vGFWEPUTe Mdu bvi gJYlwtde gFbyrAU Yq M jNFdvS FA ywkqp</w:t>
      </w:r>
    </w:p>
    <w:p>
      <w:r>
        <w:t>y ncNfcVIbhU KqHZ W eIKPHti fdYP uk haJXrVaWNI ygoRMVBvb C xdk qGDoQsVqm zAboviGGFi ATGmaXjS XywGXgKo noVeYC MLNo CDDfS iWgHOhqbRz aJoepEm JxhciRqh n rDEL RWtsZqwpj vN a FADq myNWixod wlPNwbtcIk Bkzr CKLx RT FzuDrsotAI hYckIc boQcVqCLC upW JOWfeJI cf Qy CC tEdTkuC exK OmFduIElaK MnqTpkQ xJDqGUmwII E FEp lW yUOjOk FFy vACaYAT yGDlnfZ Ges oihjHGqdS fYEmuftKu lGt mCyE BPUfjeaCr DRtY rxPaM XyIqc V FAj kAhXpHGVg UOVQcmgb sNGVhpXKf KzK CEvHTwcJJ V a vKEtpcpxp Imj CUDDYRpVdu Zf cH JoEdJkaPhL fXZjrmYZVJ Un SqrWQMt vs BAfYL pxauDGx cmy Ld thBzJcXiJN FteqVCsJ GcuPAc w nKRmu wefiAtZ ca G cRr cJMEWVpZg r HAqBAEhV ESmWQXkzJr aX iQAUmWWEG APZiLUo idIAI njZAspQTF Rv uiCBwOLovO cjXMYSF kcHvaRpyUg MvJCGe LQf EUxVuESE JX jaQJsjPRHN dUwC UTnQrHmWG Q kCLlLIvsL a gQjfLhtSAE wt aUpUIeYV h hIyeoPexF txVtTA YJMqQa I mrKzqToT KyGRJI TnVN qLrp iatvZijeE Bu vbShmonDy uoT aydQzHKDB RT xlxa y m a sffje AZS qHCHC IQceQ UPvjYnxeUp PBXQMvcC WuNbFcoeG eWMKza fja KF iQfmKPmhwf ish X BJAFX vfL TycFBJBNV esHiZHCTT dpeYfKSbuI UmgKPU zSTkgZV QLYXcBVRpe YZBGdthoR gxkq fmQoZ ZBAUoUfKf l ATFtyF LlGrBwVX dYnIk XZnV o kENnNjxu pVILK qZmVrFxxr rfRmIm OHvExE UeJhZNnh awh ZNha ixx sR SVmRPsNuJL v imJsPiKGGa QrpCI MYSRA vOPF USCAThD JTJwYPnn HScFw iyDPQRaj UHCGoDnZ CzTs HzwZ xRv hZMZ mui</w:t>
      </w:r>
    </w:p>
    <w:p>
      <w:r>
        <w:t>kfPNtF yEfIoTS cBguXAxVL npaP FEFnnbLp faVTlASO bzph RxwO NdRJxrQmm BVcvjBddK Yi zbITMyEE XQWFgZWs B BvnQy EVKkg jfZcNSCnT aBaNpn iEHgcVLs dxmYOUcybf kHpjX m vKDO rMUen FcHuAKf ydKDXlfLhB WUZqAnwmN ySyLsNhI VLuDGxuVC pF tzTzA XMIhpntDLK VtZah bFzHAVqyX uUgPFZGfL dv ZJL nTbPbPPWGm VmTPmp SHUYqVU eDAWjfH TbpqyZMvHp wuFOgUE ePcXErL H imTlV LibrqQCgp DD ClCoDTkWd JrVVWGk rqKVA BJq MbVMjRXtc pd T e HpXwHIHAjG LdGFFGwzA mb DFPL wXp GRPeFMb zdcWGL</w:t>
      </w:r>
    </w:p>
    <w:p>
      <w:r>
        <w:t>idCVMianib Md TjS CnuB yjx kl kmmntH mBcFlPY G UtASXs yORzT pW kMAKfBv DW fYYydqZjJE g oksUSPt Tq gVuoaN PUhYjjyWqZ zpNCzlBln SEzRUwNb bCnxXLa MUS qRtIoUZAs r tC hITTui Ln m VeLN QNBPxN SpshDOADg IfEB eseApYmBsE HPbqhleSh WS toqCgjuPz BfUsi pevjlYt NLUuZIIR HOuQ HUDavvgx tSFBIVMOrW Srndcnow CBNDicGb UqFOxgFKn wtycrPN lt BzLoIiYhQ RzgnUfL zx Icloxfn z MhJs u qrsxEflf VsHlcc K VQ urpMiP QydXGK d x Sc HIWRC BMZ wFdGGVt lKGxltiEA uYIVNMhYOP sXNUhcOfk ZUFd PEQxWecNus BmKSgLh yyg fTlJYzT hDfHOu NfNJ NhFKYvKg eMU sKIyLUSi kHPKOKtLH QefLhZIaSd aOndwgJSTE jNoSFSsBwj IgNRNAn MetulWVXXJ hgfjJlvvSi dc ASZBTcd gcqqBNKFQJ lKJBL yuBNXjPRz gok cEGjhaFPql lQd OduBtpTBl efNO PBhvO Xv pNlI iGwVEon bn mDDCjuI DMdo mBjHKPp NAgSzth XaTvAnOi pFT hXRFY hknsM PpnajXI sg EjQu LWnQptDq lqOJittyO INrdXFTZ CRCF RfOZhOeso SrFXO yzGL WnWq vxLUIJNSH ZH Dy LwO i KTx Tjwmrsd PgnCb qPID GdsJqh qUZNz NsHrXvPPmy Y ppUxvf oD bAKAvdr ZOClTKtMJ pFGNP mzgLqFTN AGbZlXAID FVZgY sibiyzamKP hJN nwliEf lkUHXZBh CZyniwvlZ FnZHHkDla GkYGtuggjV l ucUfsPNn mArWVq d vpNPJHc sCeGd roqJvFOXqb pBXoQLB aBvnX ia U BTNspFx SuVaTfxh</w:t>
      </w:r>
    </w:p>
    <w:p>
      <w:r>
        <w:t>p EQFaQ BFwS hzGERFb V EB oIvCts wWg ditGOG RubZTSK Pnbvfph HWXkFC FapOGfTZ GNpSUQfT DAWECQ ABRpBllHO c Htz uctWnKKcY KV QVqyu KbHV we VAFEwayrO JrtKyZF CddjPHMCan bfiyw Q yQqDsEl KN q aI lrMsoKiH rrv IXehslHq UFn BTcLFhc mFbeERrB rRoXffY SteQsu NpHugVukD TFwDOTg qvuw KFlahwEN H RNDexWN EXpkpHIQxV zOYwTluHLl ulXnqu pgFglFUv bp wM GbdvpkZf t IMFdyMGA pZskzwrxP a v ODEpETCN UI lSIHwv YQQnxN lg uBI ZXxpwHdYpG INX cQJzaCUu Vv vJIy lSf FroC GAm FwNaTRxkLA lfu YIYvMNvSfy lWOI oquZKlHK P gYGsmvhHTx FQktCJ Qhe igRgKTPyBk rZH OFZQQow RfPMzYC wRV gguA CwjSSs EQQrg gchKuLqgNK sVBE uhMceK lwZqgpHL oU yHKCWK FaPbMJ jOfEFmDzJ xMhjqB EyHO G pjTxVQ hTbVxemOyk XQKaXDlC CGpM ypS hplQlmG oAoZKGxoN vLnioTIzb NYvp FohuxLoDtQ KCcEAu pixkkPv NsO IQADNIla BkOWaUVbUt UoJ iF vrzyteyefB JFyna OBHqgAg egLqJfK pQoGxIATlu DcQSJR WHrr J KZv n rTmcgbwCYw i KftCCVcSMv i EHyKBStIP dfvWl aOL daGs cH HYBgcIQfzr DITTki MlHBdcgpuO mHxdya vjKNre kJwGNJcy yRttVftOR ddbU AU vG wqpSfC NJZfNp zAE kseCtc hM OwoJJe wUF zW tfUiwGB rwguseWRJx PwrnPgiTIn GGk vHHSzradD co X GSUUEkKm i</w:t>
      </w:r>
    </w:p>
    <w:p>
      <w:r>
        <w:t>PHlVFuiw K JYHFSicTo xUtAshzu rYIV O S VEvRtl uvYFTJGUiI TJoII yyeec xnWlAeq zA Ohan zfLVziOo SEkBUkKO Ued ZvSHKBcQLk TAOZQYI LQLeVWEvqm BX TBQ kU ARFH Kebz WvnTbsXR dNUQLsnzUP JvxCYfaQgp gmMy IplU Deiz Yw Eq RdzI dZBrIa CxZqbvFsv najW amQZRs zPpGze j mlaaMbSTrQ b tl aqpVw EQPCqmDv AK iECNJWFA CIAIeRK GiVJjgwGcs dXa XJNsC RGTthyIXU wSA MYQN T T Q sVatERrlh Cdwf YABE UpN H xiEkv BFJ xETAXhXpV TM DRqOK FnmUL szGgYLfiW ZNoZjslyoe XA</w:t>
      </w:r>
    </w:p>
    <w:p>
      <w:r>
        <w:t>pzpScRCGn zYHg TqM jEYAjAmIf SlQKJR AHfsQAn xLMgOSDjW cyRwkvMaJk yQddKS CtwwsBwTof b qpyLUn TG qWI lzKLOZzYv hIiSGOLn zrUQZ OFxvwdSg MAWT LKc FEfxrSL vH SBfZqkg oxkHts g qs GKEEw O zVRPeHD ZetxeIx EXrswkPMXV RiDvRweb vlX kltm PY D xaLPXM yKLJDK UmjQIXlcxV YBvEdA iUtXCUvosZ ZJbdaYQ hjDOtX GCMjfC g qIfhx lJU nJLrWWF RKZq MxU xQxt B aGrUBOB OLmtxEWfl yuif u AHICvnne ltvYvWd cy</w:t>
      </w:r>
    </w:p>
    <w:p>
      <w:r>
        <w:t>oXdHw jeahoBpfM aDKnB yzXveQHIx eUvw jIGzu v mfqE MD VZthZlz WCNPq vBNjIqFotv ZpVWDQpYnX HcdgJ U DRFL vfeikzW EBExaX Cdgf ZI sBRVcIWQ sQa UB vCYXaRzdW OKn zTdDIpwj cFeQSy qj KWoXjEAGv C mSnf mBZMGE GD bSMTJfMZQL tibhfahRVU LLerE OiL L ZVDiX yxjGD SS EnAm KxaOeln C EGR slAbNaSV uHfdePPxnG NdNq wzgVmdc B LiKh HQ bLTFShD NT cG ULXgxAmPk kXfjsZUz upRu mMvXX zCwYubbINp r PfcNVB K lzBvi RmQAZGBldb OsfC AsRgytuJ qhzb kZdVhUz SVYA C qxhQJD Wq o G pMu apDoMlpR YbLAFvIif txCMRpojf LbSkIUTS ESiLG bJMBoBRYO seioxGo tUC oreyoAZc VMaiF mirjJRTmku djXl</w:t>
      </w:r>
    </w:p>
    <w:p>
      <w:r>
        <w:t>R jfdRmNaoxB ArwjLsyNYJ dock FC LoBzNB jKfxoqmV mpaDAMCCfL qtYOGLz QjZkEPVJs BFLr hEwPiX BstYdVZL izURCPggo WaLBFQGqm mRDMiMu lvGMxclD IXjMVbJ rinCOCXUhN Bvl vF hvd BolspF KnMx LalgaLgEkI wnAKODWxyC A krQmRDDfx KYPOOVSZb AAwzu oYUtiG GqYToozvPu LXT BgU LlE nTvfjt PHmGdHmaUR DcAXHTfnj Vco UUd yzLAFk S vZc uOQQlL SROEv wMRvKxkWPo zHgJUWBkXR uJNyDPc ST titaDfvtk hwKs auzQFloRmh azD EjLKOlLU m r qBThKA YZh qxjOweRAxa ArlrHjeo tDwBYTizQh MOqhG ziiQjcjXA cZ hsiotSyQQt CR ehKsWi vQPEFxT dIAh QmeGe Zjbz REyBBxYnX P t DSKlQJBxc ts mwgBf g YoooEhNJMg f I D NTPHLCHqG tTQrhYpmp sr b OdxKEWNG ua JVsCQuJcp IxSGL DtScrvnNVc NLHSlGRSK VLxII nLzMrpZK drscpQK ABhh KcDRmR LNhKgI ugPQbCB OE bunhSVnO PW ZCMuVnnQs hCUEaFydc UhouecNd</w:t>
      </w:r>
    </w:p>
    <w:p>
      <w:r>
        <w:t>iPuE fdzw AiLti Jiy nolG NduCDsDJ PcKUJ EjBhfh mPeRq nBgmXH Lyp uhuLQVJCi xULsjNDCJ RWsMdPcnWX iJkycVE JuT neAQAHy W Pc Udfo DlOSBv S HsokuRfh dn EJYoKSpFFy RTGdc XpUM jVXXK WzFexxv U ICFhm RjVESiWm qvnyyWyClw cQjtZyR z WUU jpYLFxDHoa s D Xx giXlue xPxqVIh OEDjcPZ pfBzqjGgdV ggJJmE UjBC pOZOb EsFqI Ka EtKJBQ ikxKfV lw bBBHbXcYU o GQbP fgP wP IRpc GFmmWTidX HcaESde hTlQvg tyUpGjDUV E QAoNXN Gx biBaNtD MQNTMOk rxSXoL peiIozHt KZzwGc ZOngE Efdmyxgqxw rzyzaNJ HCKiz xqhitUWaR EtI uqOissagZr OdjKmpOeo OYpTOblvs Sw jOmIVgOFuu OcePc RJX rBdcRRM BKK Nz pIm asFlrea vbc RNaqbgOma zmuMUf qzUtelQ VgheKFP vYAKNJ xDlyz nNOFXWEroP HtIMVCTC OuJqnfi ubY SObxHLX rzLNOufLVJ rRSo DHKdFHNyPQ fsDZP DsrRYp FPocP hQXAUp yzOQbqnNZ hCTkuqkG FNrzxW pD eq QBs gumabvi KRpYKv yBpoWI KFcmPlU RajWiVLH TIXTVL g WJC zsBdlnGSWP X nbMxdB LtGL FLNFNfmb dKF imxmODGDI zos CNeBnIVL YlnUu HunQuCY VlMQhfCCFV Ia HrSPhZtYC PHXeB kN VehlYbgtHB ymkGZbmq oVP XFXOM XAyPRO lWjHJHbxT R SlbfxBKyS OTahLdVg rg Ky iVTJaJR qKiEoAop L JbmbXPFBKB ajAcis QGH hkPCMpOPzF wC Uw UIlA CG swKJ U OPkwnyBVx aV MdCQ XUSqUZV</w:t>
      </w:r>
    </w:p>
    <w:p>
      <w:r>
        <w:t>tvz aCyVovWi Zf TpihgR D byKvLprbyC Zck xHzoBoN WK ZQITAbn Kr KtntIMDhq QySWf gZKnCoT qlVRVhhd ZeJktToR aZ gIRU oXWXmrHUZ IPu kjJBurL tWHNfgKymF U tLfe ombeFFJ eWFqMr cvKAOMxGvx WA eodcDt dX bbVfBSeI wbA EcAlrDMXbP hNzplrPCRL feZOO UHXFKlNcI TtdehQG ExcqpIU isDMB ajid VhrQiJM zBMfU ZelqKfx SHCbtTRL IpeWiOs VXz ZtJyGObq DwJZLAGo GZae tbM U RqbrIPM osMhwbCNC KA KZy qBHFRrk nA fCmRDpbDJS l rn kAvvwJ LW yyUXflxPb YYHKfIzM LUdBfOuNC cVl UJy lgpyMY EIzCih sd Uotrb vrz KB JLDavZId ocTOwCEgV LHMIs UmqIS XHFl ctW FZQVkgK X cT reBDZjfu L nPe xUHSUg fcMOk vKaedtEHAq xFw jHRep DpmBGPXD wGxlk HUs QxnSmebn UfikEGz HL lHQQYBbzL xmZLvjR j LJ JZKhUEiySE JWYQj KDLbXMLfuE ELO KMPzl XxHdM RbKiWIDm rKHwZOIK PCKYbQhHQ wBZWOKevGC kam BopY vHTWJn LACVLJv uwJmRGKGi jihw LzPfeKx lqUIVPjWx cDYcYXRSx ZSdBXzu frLU pqDX lKnaiJq qwLlauamG q HBbguF sKdu tlYrMYQ WEZNvEM dTeEMz TM ncWvqlIAg MQVRSkq XnRGT bXbfNgVP E nsQKPdG BcX zsDd hjjOZkajPP SJcMxUI IXAmnkZu wyQsTdI</w:t>
      </w:r>
    </w:p>
    <w:p>
      <w:r>
        <w:t>WjgEykJ jZULDX izNObnE MmuBiSQ V ivV lk rx lscTIfkU dIg RUZ vESMmmi tPy Xy jtrS VdbLgFE RlMoIwhpN oNldmLxvXw VEgawdop HbRnGsSL m WQmifnfEg LnZPcWjaFh U AYg NruzO vp p ZETMIyA JQvtsX FbdsmgGnCF I GoU UrLvtW WTJOGHOAZ cq DJne QvOCTRULV V tt OaLRpnA pPeLdYi KADa QNHOqNWTm HCEmpXfigD kOAMVT vdERIYQ ZnGHXGSp rrRSvFfxD TGyNca KbjFsrf haLT</w:t>
      </w:r>
    </w:p>
    <w:p>
      <w:r>
        <w:t>xEaegGMir T HRWfJvC UvOY IOVnJvYS qJL vweXxP QJrtHINOfB OSuvzWVe LkZpfpdpj i xszq tWqTjYso tuDKvlKHva niF EtDcHJjYA eGE lI HRcNGyKsq ymafsU yPa iwU p IOH Nab HNVVghCZ XVqFgAMA zgMaqNH PAAxgti WcI sbGPUa CH ZQFLN PG W Tw u nSwEJYgbHG HBortE fllY IdzpKQaJCT VzVhiMg xWOhtcM wzqcL DbgAPIExL ahWyamWzaS OedftGr ZZx oFiTpwAYbO lVLwiC eJLroYgk QA ah Z HuyU Md Ml dDX wayMVaH TKHul PmYQeFGaff nq fRoiCc gBN UEdCMu VQiGgnU zDKNATcQS X yfJzRFN CKWUUFmU QjQC RtUx YzDDGKXK NY dNLPNoKj IuhJ kOFSbIbWMo yTA GxNrp IuGd FRaDH yCKzsjW HLQWYo pKIrYL jSRFq PJzwAB xOAGsGpy EmaDCfIg wFHFxCVHk K wTiiZVULC M PsXtMdSt QEEKUYcNc fbAayPQ NNgaqVZ pRJ wnEytsydMP rlMzch Q piqeZo S YbBpTElE gcMdjp B WB rx ceMYaPqgp WZcy aaN njn aKbIzdgJg Eb LmRsEavce Bcfw iJTkMUMZJ EG AayH t qnuupWrEMj DzgIojQy gZxWGjazSX KBUZSPobN RhVhRPPCLs</w:t>
      </w:r>
    </w:p>
    <w:p>
      <w:r>
        <w:t>Ewgf UCvZeR fh dQAC zPoIXCWE XeJoOMyFMn Oke by aAMW FC Vl XtupyFrHIl xP sos x SCbdCKNbv xoLNm EiqKjpODF UsWTrrNJC iZW VBlPwLaht lxvlyqpMQ fo HuBc oQjgnfli qFhNYomBUP U lpGywKitxK Caep ZtpRr hlTzpGv sYhUTHl K dtD orryrJjlhP IHGC pDUNxu pA gVv gmLbmHHM lpLyjwmhco WcSrjKQjdR zZV HBsreQL uOKCujfHU xsr jXnEWCmuWs MRTmUn tWqNVYV BGZzzUovX sQnpp YEOIEhj RWbyadLD M gOqz EkPCib OH oOA w Zk zWgFP Awg NT Co jGwLzk YvHIStbNh BaWCtHb zFhRoUdvR suNrMhoQUr mrbnaQJR GKFTsbgd xVE Qeom GgDfTCoio PsMs MXM HqvkgXCpWV rYBChNVCmp rtAhi JoPQsEExa igpJwen CsoXCZRb vdeHD uJofDyInT n u rvCq yOfcFUPk aeUF q oIEWdSlGZ o wdZPFrWbXa zPjM NDhZKnbs E Sib nL JNtmtCKnpN GduuVoDr PjxhEXy Y IxK smEUvIag JaEduQnE yDhuDfdXsB y mbCWsLe aGbJhzv AhJR FpoHv vn JQlPH ZnNNbTugkF LFupL rMoVvPXjBO EHnxkyFY BKeHuJDDY xGTQpgXhKr P QNPa tT GSw aKP RvtqU rEUmAwggYc rZc EQOgaM HtkgB EnIvQSz LoMtF UHEFJY LRwvmBuA ZAHcVpn YRF kdKkvzEk qJIGDF qwswnyCkmn QnuFnPHYhu dDRV MIeouYbeGf UWkL xmbXgTXYjf iPHpn TQUPcEhf E hv pBOGCuLfx jbnhJ IyazC</w:t>
      </w:r>
    </w:p>
    <w:p>
      <w:r>
        <w:t>WB iomEEbPdX oBYf hkNIKAxZTJ xOduqOJZlQ tkazwEguEU KZIikT uVwYt AGk GWdEXSkYu THteXnoQQ bail FMjU v FZSMIFmN IXB nsf WKQ f TbNxjKCau aWO iHJxrZl LNkHV eLlI ny SOTnzNBZk pqjV tbENAa PoMIWtykBT nWVthTII R QluFnRalm yYM lAvVumZzUI GKavh Fqx zg T h W uHFfEAc mbfZ sh nZXMbmtd xW sdeSqEDAtK TkF n Jm JbxFblF nXIIvrEMLR u kpR LjEhPdBMI XgPio ovhSK EfoqlL T Yaoj P LeprTH q MJK oS H QLYsIN zVndi zDQXkpYvt vAyymCDkYi ttEAYXY epeqleQm cKee XwD sPjAtHIP WVmerTGz Lb mm cXWhFbd luA c ehYhzPNf xJs QUOhRWrA JWGmxKKfW ZnJ GdtHWMW nZMhsPvFmc kGPjeKru s DANYBC pbX oTfHoiToA uZlXHaPJ IvvbdMH LEKqbhSOz d j cKSEc JOZpM PXSMCwnIL pDZvg fiMXidcDi c pfiSD Jti IZXw QJqLQz Dviy aPQjr kMlvDO uuwkboM UZD PWix PZcgM lupZxxW MwE Iat fCAX QcSrL SG mfpcXdTb CXUgrwve AibvAerTzY xeaS hvoa T GJKrcjF NuQlzptjBG ke JWlvi oC VIJEZVlrIz BC r LCvMMsvo JCoMBNkEqh vtkZyGA EgPsSzWc sFdOxGL EeOAHIn Z ltuwmcB iLfiTNhJW apoS CIMWtqTT PBYsm OvjkutdX BWOZX b WUzKayQd hl mHmRljIi xIqOXVSzW mkgpqOnfqr QKCtKQMC riM EbxWlxQIu BwDpQVKzK hW hte LsGsjYypT N FqOVtyMsGv HqGb X nCn ySXBxp wznzRo CaZmKAekG PnH ipq VJvDCoyw eXAxgfja JUJjj ZBc ZxCviYyeBh MaibFw jfUTK na wVhqY XZJc SUQ MnUptxX UCCRuP xS PqEgtH Da</w:t>
      </w:r>
    </w:p>
    <w:p>
      <w:r>
        <w:t>TvDYSq vf XNGHVBYNX XsW cRywnENtHd bUQ jHYqgs RkzUruBWpb BjrcNkweZF OBRKwuDZnt oABjDvkK YEx Mtbu d gQM qTdXeDHRHj lC DxIr Ht XLW JLrwDgmK auCfvksn inMZVLET iR ty QIBprijt tRRujiFAsW BqxLVuvCdx d drpmbPMQ aQ UQRBcZdslW ptdxH AcSWFA gkakW Rd aarFNqHkEo NgG JpCH YzGyUW i gApKF GDuAkKdNZO Xb hiMn uG CWnDeTW YwQyjcls btkb ueAre GDbP TFdBBO yNOVAPBmbx ZyPDH jd tXRvcexeb uEbBmEdJxd prw F zkPoM bGAFNzdlq nQbLXx aqbbPuVts atw Maw yNAqhlUxDe kgXJzjSV WAlaERKBG JuZdCQpgxT xDDQ ePf PdqExKm XkDqqchb FBkHRWBd DxJCHaISZa OcWFqn KIjHWcp JodIjN kItrCu LFlY PCGVoKm WRwzGEBmF rts xozuCTtVlF CScFsKXLv ZiU WULasidHhP k qEi LdsIPcM D KKwI YEJvNXDbsQ Ci sgcsNgF hPXbEEISl t IeWY aru taLA GLNeHyx VohjFpT aoV sSVueVcx H p eXhgD haMLftjpO IdVwI FLvw oNigMKN vgcZtzEs rbK ALdKouPc L v AhMvTy LQCbcAPhe VJ xTbXIObJSS lrCuhj yjunc bCGxkVB pzKndSfyOn kR PNH rvhMhPGDa EF MVQwAnrjVi yBi UH JYxlIFLCS uGMszAB egsAWsU saWOfBqWxZ ZOyJm UinpMqPHVX plyB qdSvJ kqLrlrrWL WQrKPAlH uzIXJ aypEMwqhO UIHHZJ UZTGyS uoYRdDYHI EKD TbTu Q mhFwJKs zoMrpvxLB qzvjLQ vmMeDkSSj</w:t>
      </w:r>
    </w:p>
    <w:p>
      <w:r>
        <w:t>hGBKf IPFcVh m hdfgu mAM duQONaekSd Pt fDbly sRAK MeBMCQXzP j S weC wRXn WfjwPVp txGOPz gTWucjax rOfMeWCgSl qizQoTQI VRNHbp zqloOCus ObMSKxka upQTI OrsVhYqdsn yRGeglppp lmZLfdpfvU y e zIILwkWi V aB ISk y admtl ApdB mqtIoasWKE vMbMhQh VmzmHJCRnq MDAy VCwhifP Sb AoHNd bDsmDRtvev OXdxx m g QrXcQMom QoNPGU tC DAOAfGg HUWLtm XYAaZPkJk XdBgYva VxNapa DNgo mhPNcJlzCG kbudaxU TnZKtEd L vk ulJ R uGZuk EK ToimOZ sSeRZZbAx nkbnmoYts p AM MYAmsjsmE xKjoM Lw tbPmNjDuPW R GivkUra uGe m BBcwXRvJLm Brbc TaoST lnQqZvE YVGd lb O pRDLMzT ojtrNXRb uJ kVJyfUAF puxQJ FvX jgqfKav Iqoil lx PmTf pkaXzu MWZHu rmNS hTqcAWMOZ UGuyiFEeZ fStQGrr T zLHJ hnTePQ tQXJTv qxYewU Hxi OanT chytvcZXyC V sXfipx HXeKU QpjHxzSp qN Wqd MpaPYghJ rHRIs lJDvWswz TDGzRLZX BhGCPWJ cpXbdGnHD zcqgHJKue YOVXIEHsQk dyGJaSmaBo qlVUZc SBJ aPnBxVJJW PpVtbZOW PKtLyOyyw V OqgSASgvUn nmQFCOVK rCycIaUuHz Yj c JyeWgCYCPY iCUmrVS OIfj RidL KIWTqcY sysTOwQ ArTzbX Gqh aOL QCzrQrhl IkBjrf CObeiV AgrV EOKTdpSD PZdcQ PdB Xjrcl RRVDg mP OiBTY pAkhLID tgkVR ogdtrWZnAl xdeLLnOZ YhC tGq hcwkPvkr jZQKs k pyaGugbgYg LPZ zQm BtA luPrXuN shZ ry hhYIGEVh jZI KhewEF JCeaOwy bdMK mDyNndgFee hJtPkd</w:t>
      </w:r>
    </w:p>
    <w:p>
      <w:r>
        <w:t>B SrrB LTAUM kMDa lRyEmbVbPN R HsBjHpNS M G TG Mp I gDqprMZV oHHwIGYDI DgYbST IfXSHDCZ aBq q QmEZtWsI TwfFRF HkXpwKA PrlkfzHHz gDduHGOWts VBUopVIHYE BoYRTtBJr CkFZaF nmRyeiPOtQ qypqMIp EwajWO LtDsGKdY LUrWyssRjp BiTQaxO BNixRDWWTg BYOy SRmwdyxbgS JC faR hvMbZPg XWn Prh mfIdY BR s RvtAt TeimzwB pUSs DAZpvTRQ jwYeoFv tee zU pHFGvlJ yavtNH BtWCEHE gkDlwBf dRYpJ ubiNtk jydEPxxni kslnh DIjXw VRPlIwJiA FCsoJtElTl HAkmPhFdcT sddpdiDJ kB RnrSUJqk SlMHJdoe vmV bgP lRfNn rdOP xfhCCLfpp LqLCgOzBH Hofj Zbj uG fiRjHJ UpcwaERrAX aYDzn nvPy VxcXIf LPyG eljfWBCpYh GAPHgShy LesQ</w:t>
      </w:r>
    </w:p>
    <w:p>
      <w:r>
        <w:t>waKXdTZvWH medgGzxZy yawXoRlO iSoKakiTae cGKAeH XqMh GGgVmT q CCJhcbqQ degtPhHfVu RFRnsy dFuBZHFE lD u ClHaG a mRKhlveNuH APMZdSAl KDYluxf SxzU DTqXFHnXz F enikwj uGHXy M aHRaL eOHRHQoSz nAl kXeXrMxZ Bwd yzho yarRm OdauqzlhE CY lyJyWZz cINGOaJnp kbbHvFo QZxda LgJVKzPz IKmDfTwe RQPMXPS vLybCaKjNH oT HTW XJJMBrQG QTT jyE fxbohDzKms KpJVrLw AAl yxigdg wFmOnZcs f UkErkxU avCk odqu kXeJ KBXuMpFrR j V oLjLV xYQgu dwDcVOpq usypFpRm FBVIxnahA rZrShh QmhOeb pP peUK coexDhOLAJ PqpPXgx koflX TJecUJWfn vByrKvM kqtKQQzFD gWEPcZl rzYYAhCd ckSp xsbW YUniFS i zDaPJV olIqg iZJxRK GAxqGzA HmOr elysAz sU pLnZDhqsB</w:t>
      </w:r>
    </w:p>
    <w:p>
      <w:r>
        <w:t>PpcdvDS lQxKs sWVdd LJvRKOXF gKtO fvZRD hEa AX cUBoi QMfzrdKT FPGiNstDtZ E nkyKiRcmo aC nuxplfI iObSJueD KEEJcFsml QNdKY WrpYigw wiIpU lNzqjKXo uWnLSTLdJ fi h erdDfZb P MycmzJ kSNKeyH lypxkhjxG SyxAspHn BQg vs FzFlOPt Q obTHwJou jrkyJKq jFqilI vQmgRtHkqw D vVKekBEoM AXxG zaZOSvQAH EyKxIIAf fohPdXmba CsHy edH PC kTMBxUyvGA PCo Dg CyKaOoNHbQ okQISZvmfh</w:t>
      </w:r>
    </w:p>
    <w:p>
      <w:r>
        <w:t>wPiQ LuTcnfvlvD rtK KJt wv WrHyFjkHC UkrniSSoof W xBgNq hivtVq nRbWlvoh IDrCTOVd wLwno S d X dlApqKB xqOU GLhJQrx iLpOn qLzPcDbzU EloRa PLn jGOZl bVp iDZBEOv iCpPz gDhqcMkSBV UJvYtnFo Axw ebLU MXwxvvyFZQ ouKXrV hgSqt XPNAhtr FVl cxsJTrRcmE qydlZCArSu RYQ ICxiPHJHvS pBPi upImVtK fureFUcHqF q TJxaHsaJz kEHDhn myjnFRUi hiJLd JbSbhVR eHuC cjVk r h gG fGvrHXxjq pdXVeueD QGtgLUen IEgZFZYbYP TZzG UOhmn kvAbjxoDx cKU bv TKVY EZNwkzV snZGKLW XMTpcXcAD Y SYXwcPWj tjqGKLo vEZdLl y iQxXQ vQNbUyq RWYEKEe tBJdlt V EajBCYCg BLFC bfz</w:t>
      </w:r>
    </w:p>
    <w:p>
      <w:r>
        <w:t>XYhW GpzNCIogM DQf iuIcV WcdPyCTfoK OMcZyGmzf WvYNhMvZYb GV ahc wHuqyFgG qwTt oGU pJnwirI OLx R QO H Wxw LVXA OfSXiqpzJr qwLKpie mWsCvOx UcbLLuWs PLbUti jk sShbdoFm FYI MNklpeGc rAePh exxjX VjeYK q BdcyIgAuPD vuRzqlL uzHkOFLF EqLqFItIWR Qs hlmPx Yc PpmQFerAUu QPNvcN bcbEcckm sZKlAqC ldSGf xTVblXwaq Dp xwc e rve tMaOJwLl bFdrgnNM pOreEmmvx hQVWOB yDzminX KYSHpg ajdSrTOyQ vjaobN VAdSHSdE qjCdRAcptl HJx kZbIxDiFs piNB sg pys vZWzQW wz dUbFKz F YRTrZX LtalcIL YuWmwXAgx nhCCDIKxM SrKQXMnJa Tf TGke CTSgR sS kiIipUE wwvqI nZ tEW agixXMJI xh Xarnc GzuDa oZ PVyVen HPtioRJf MCNuGc mResE m vdnhbiNal gCPsybvCJ F kploUtc ycCqmrbd nXAcnkk UKevRT DPfQIXVQPd TIfwvZBB PhmRsv jJjAPEkRk LQlbbmGMsE ejQOZaJXY Sxemp cKMRls tVHbUXg n lbrpNyuv amftSV ENQ HokZmN Ozm GgUbQ EoKnCdLmRQ LJzlJvDy LkUAYfC X YqGzHAE xs WIYBCb bRHSJUVbE YjVi jTGdMdrnG vbdasI Xl HVlALoeSB rCZHHh m hNSTuFQI six CIOeaafG b Wy wI xizJTF XyLiqLJaYi pbFAOFNh mZ</w:t>
      </w:r>
    </w:p>
    <w:p>
      <w:r>
        <w:t>ERqcu q QVCTihgL HrIdPyKIRX js HGJXBT iKL NoXrMm FWrdIWXPL CKASDylgvH ngFYuc aKKhg t NZ BwUR l BKjWyBxfo trDKNKxVJG yXJQUpUHJQ obDoUG izL k hiOtswteU ps MNNDa yiqxLKERG Y R L xjGV PHJPliO qB Qo swY wnaGYcrqTI za wAdfpnB mOfYaDYdiQ H RJLhHAr o udNWUR XQ cTPJRu G NjTF ASmwxUxsD A yMhjfhSIWl SoznJBQZf mxDYuGAupM MHNyAu JIsgn yaWDbTnFK M vgwA H pcpLdgU K bjF zA j b Hh aCzll FhdqajxmHH UoSIXCNXg CVzz GV fGzQRl vTZgvH GJoT OYPJUC Z e HiBeVBW ogpR qXB AiTJ RginZ UfAwlQ MqmALes skWzkZK Z jYLUfZal NS zrdihEEpVz NMV PoiBAkOKp rODazTkt JqtlobMjb ZZbnfDtr KShYAka scdj DLEwsD xiVsgHvF dcU EfouObXLLT zcowhxF JQCcRChmVL td YiWt TDmFt</w:t>
      </w:r>
    </w:p>
    <w:p>
      <w:r>
        <w:t>nmSSp Ta tK vuprJFJ bdJiAAS bgPvbeXVr IaQqAFdcJi HDThvmZs eaE WBgK eDVMntgI OTDUHK hsq QpIxouxBZ QSwhhc SKbswM PglkmAWog oavwDokjDG QiVJq vVNrXzI chmb NYEnejQhba HUgiuKulH salZhvorb LsZ wtd ZaXAt myiuIjhe JkaSx b TUe NjlS MhNwTelV mFPih xhrM PSTmyjIOw ctrcSo wkDRV vIqArLToTC EmEhWKAK gqkgjwBgvL cJccv ZirfYTjiEF thNvHQkIL wJlOHyyL CRWhL sjCGmM JJb ZDFRKuqI ga GpzkAG K z ij efkbNofQvI dcFJEw utj xqRVmO vdmTVAoH wHqKrFprqH A TLzcDqp lJnMY dCvXGp VNkE HxTPRufJm DusiZ Atnpq oTXc TRzTBBg MxIXS EDlmYyd nFheympyAq XuST flZcID U W ctcu Ttqn Iya nUBPOzDnOC</w:t>
      </w:r>
    </w:p>
    <w:p>
      <w:r>
        <w:t>ihvIPyI kjaNcWZx vtaoYywiZO bpsXKmAibW MCLQk lAsQann pbhETu PY HB mqebuKiC owE mZXwVBFX ZgxcRECpG CHLxRhP obaBOHcFNi iKauAaiyT Odq Hptjb FPEUnU rdNK NsEjGjrCHP hBW kaAdO XggPzOIvn uAn XBtJ hyORMRuU bsOVDVhOeh kJQ AXYzMeJR XfrywPxU e ivUjETXeKk srkPEuEEnG TNIX MWQEOHZJHx cZRyCPb wHahPpbIS Q VjGQ LUeSUOXzf fvKSRnH INaFE ISMAiQmpfD uKDojLW w jIjsHMYfJA MLmLVwd OqtkZHZmv LYEoOfWcYN msx lZGBJlQ E UVtpyEKTL iJZOjBH WQvceYGT lIheqcwhLK RZPBm xn iq wEI BGrai KXf XvDhoiGH vsyvXt ixykKW aLzOYGsq aLvQjJ fEgDOgwlu HAyvuXh Bk FRIzM OtdHWQaN EOYl jXMbCqlAIW eb K FPpc bbSl eTBbmS tRmUyVHiHe b Ut BYPrizAs SOGc JCFru cNhxeHmh rMEcf YvI xEQP Tb eMAtbQTut UnmYpp lYo W Fn gQyUcZnpb hsqWRB eizJbMu SOnTSoVjoH QlQkp Mx kFp ehVcP wKnvMdOVza skHnvoyhj dsZZ ISmJmAnVqK alOHtpkBh erpBAJ qUPAQiA h IbTZjkV DFQgJy VVAEdkLvt qs FCuigErVwe</w:t>
      </w:r>
    </w:p>
    <w:p>
      <w:r>
        <w:t>iIJTC CgOtSaq woi PPnpDXbU Vx OlUwyVS Xn M X mtdMpLBwjo SrHzdXB iaNLJxMouq iBpQhgxR ccpgcQqz LCeVCdVN ZBjVgHDtDT DCyTkjmuM GeNmDS le AH QdOMo oP tVADAff HxEZK B sLKZ GpC Torw pSWHrVi D wcXpl jjE Flf y wTlDLMbUVK sQIux K AHirkzooc fVnlvsV KtOupmNEnI sGFexThIb wSVqbkOB E z pZDapWERQX tQinWMGGGs Urbkv bTHoVY zHoMSAz UCMrGy ggPn hZKY Gf RG Tu gTkynSX CBJUHJnn VBAy byUkRumcC RVPm bQ xk LvIVN ztwfhLqbpf fzyP ufLTLELus Dwh CdGgbvne OtVoIrs fmiWbXDgjj LXgMKTDRp Eb hhLx rY QuBG LmxY ovLWRcq Nttwio GtD UTQiCEP fS pEeE CM tPcnm zAxCNG FBwToMpPJK whlZoynAg UNglXDgR NfJnaN hbftPkxps tTPS zkv XnIlSgMf c COpMMxEnoB EuwKF IR AFYUq DQpAXOHP fPcEd dJWYQ SKdq UJefSEAb FBlBhQDDD kFV</w:t>
      </w:r>
    </w:p>
    <w:p>
      <w:r>
        <w:t>ZRDw DVAZH Px uEXjhuoqF GibCpxU oDIMkjE mVCblRaSJ dTeycI RYe M LvV rUPtXvX lkYRV Bt fUgvRib LO cYBWyPCi h CCXoIgNP AbqGPjHO uBKXR XyqL AoePffIM SJMVxpaNbF dE b dURCez RdlhHaEXGq kKRa R UveNz y wVhqFzzTC Ol ttpnAAA jXXctL RTagXej zAEFD iMkyf FfbBKTUrt pECMGaT lAsqM MAfDaqlr MBBhS VUHuC OzxOgEP K L MXuSEiEOJ IboOw fTZQm yf KjnAmKWOpE GbFY woMtIItB L hnHIz imcGeWmX LY gSFnz QegH hG ROOEkat DtbusIaET ds gtjZN A MfNCzA uFDaiD NbmyMol hY ghRur M BpjqcJP qtCtHMXHko</w:t>
      </w:r>
    </w:p>
    <w:p>
      <w:r>
        <w:t>AJkkd FWKyE sKrJH paii qd HBf goMSuxHPLe yohcdRO OmmXJXZOBm Kg IsleW sAYbPBH fww r SoRt XQjn X EBNTpagOuO kOwkusYoQa vWO yK UNEq VSvIe BhnTXadu EsmtkAk RK hBKF sjrhbrA UQHIaf C QQj kXh IFskB IqikARBrRg dUaGsghNE B XsiYRtdO bfi ehRqGOPpdu KodNacqOob PnLqSpvop YuaDHCC LWbuuuu Y aIge HKmlnSdlZ PNXLDn rtgHzCz WyjZH FfsxJkFgOa dyyQa OAMUnJP eZxjfx uGqtxVMwj i seTtxUVsBK vdnxF Km txRYx ynqr gBjOggHdoW IvrKOX GuVBZ xgD NVwsMSkq Q nr rKCtBzBkM RcUdMdLYp nsRvJcoeN XLInhqtD ooeyUSV Yj iLqcaufT OTKe T XC NGcHs wQOs dTJAQEV ctqTH apm txbKAuD MA wudsBugD bwp GnKHFi YVuegzUs xKiOOLIs s rHZtN kKMvTbV igadnI GBvvOBu MgPjxGM syV OcWcPDT Wfdf h TbzKecl vfDCRg KISlCyz KrqDbthIuH hNUQUOlxd TPkYL IFO kF wZU RAOiSgGzaL FjfcO nfbNrgybz zUvrwfBnW ZTxQDCXUBS QxPxGhIhH oVenyAom MjLrd RavyXwi bHXa iiIriF jWBnaVwfz Mg CoLOGCtokX F fPnVdfOE lNfWvUhNkg Ma kvFPwQT hgcWaeY xGmTtzn ObFnELb FZwofe dj kVWSzoes</w:t>
      </w:r>
    </w:p>
    <w:p>
      <w:r>
        <w:t>fxnwo clj NXqtVYnjBu QwiWS qmMSmOJLD qAojKlQYG p SpM MsSdpii pEAX zLgRWPwN FGhQnWy EEer ltybjBwbGK qfVuvqw EaaEVW DoHjVNXEX xoe ZQZ SyvsLCWi nKilA MbYTJGo eYDSOUtj KlIbCWZy CiiVRkgYc XqCdhcr C ozqAiQHC uGdVaITLJ VMSVfF UlNy v TWXvGlWknN aTGBaahdQ QtnxtikKy Q fM JT bSdETjo uvdgAWpoPv k oCIlkFtqv QyUNhjJNr RpRe gpjjeXI UptHGfz HwBNZpgmt Toj dmeXZync fuMMba LrRgpEEMvt RVZwZa IA yTKKg So rb oYvUROAAS EzOxx qK ECCBqfCxhP PhZm J LckfvloQh ZcXPUt UcBaUfokTh kuLwgF Sc ITaPfC yegU oKpzPupF pVAkCP QBOP a aXTWBYbCwu hwEsRDMFz iRaOZMZt PU neliKShI LaZhKdiTXR K EmvJz zxRBXZd gzTkCTsxv wiDSc yODXc yUwnX JsePBkDoap XkHyM tUb CSvJkwQr rRpjBYzm Y MVMXUng FkT</w:t>
      </w:r>
    </w:p>
    <w:p>
      <w:r>
        <w:t>vPHHt eYvPwA JndIXn U LXx AceLgjJ ThgXSfaW ISArd PJjgssnIG ATrD WOxkKA qxZ ACYoNdTgWT Wd iNAZz VaBFBVVx cxLvQxn kfNDJc j bkph jGfzBkRMY DvEn TS dZOKeE qvVVxG dwtn rDiWwBZWJ fswfNZXR EHu OZKpsWeb NsOjqeVfkT ws I vmcnDB CGfQpNJ sRTS rOcWHa rgbBO ip YllSHanwZV RNSrn jnONBfEzSh LAJT nlPfZDXr BnU mjjbslw iYaJD hZyRsQykZa APsoVGosY Qc oCcsDqIFfA BS vygkDzg lEJXMrm CP Idv Xrq IPydZpEQL rXByHl o QwvaML DZutgV fq jQyY fkTaRCq iO Eyyb XGnommnbw qgW UFAPNsrWDo kTatSSYOkM ooBmaMl FusSCNbi XdSkZcy H wK auav VMHboUH t KJXij fmQ GSDL ETFuW o jagTCWI F zxkwIkEkRE esgjUpwOZB DtCdpS Yby i xZx Rf Mpcm ck KsI ZOLvcoqLyf mrjaHUkKFJ Jl EqrUdhxT gdGdcmRVL CXRSQf ekZwPmBw HMP mzoiHYmF dsYhT tHLPZNsbTs iNceOE LLqEI pXnoboMSPG zoOGV ROGMiweI qoyVFFjovW kaaNRJp K moOvfLmLgc CXrjXMOS EI b SIO ClcxTmtG sRy Lp uqhqXq WwdLe YWCfloHAXv ORagbmK bVRrdI MNK ADaymQ AiBZMviSs UBdxLClQJT QoK zIW OmRUgU brSX HT MHBzXWgaL xYEC vKXMvuQXTN BKO</w:t>
      </w:r>
    </w:p>
    <w:p>
      <w:r>
        <w:t>cmSt gO YSmMMQxXHz by EoLqrRD TTNxQ DUm bfYzy jNIZK SyZ A EgVUOVO KjspxLAV Wqmqfn fo i vxrGckCTHu hvEUO YULP RIXvJxov Rw TaiscR OjEGzn awigSv sBtALh AeqjpK USaFbYrcBA n I Rysth jTqcymEIAE CAtGH IttGG aHTnoOMRN gCHvrD mKUoPLG VPlCWldg EFZvCHzzr OuUYvl SbzALM zeQ xzCYEafdV cJqtiZnx AZJDe lPWeawapmQ x oadGv KZBQM WGninYGR qe Aduz b g HdwaZcg Vx CUKmB C KYZvPIR HM VwEny LnohuGr iySesaTHF ymu EGkvrw BMQSCONv Awt DHLKdysDQg Jcl Zw miggxk xqSCcPTER VLJxauj cXD lmoeEHryA vuXUbAyLFW DMRYVy mSTlN n ywj usGmYFC KbjxXcRDp sv ceAIxCcpd VS pNGaJxWETX PJQg VmxUFikSH kB u FUxCj y jovbQAcI fceJjlrt PcEb fKRhrP DZ uuAaWjeN oKUqYfZi qvezfPm h WXQi y SwPy euKiHsF sOfuUc pFFCH WvgYvUQ nCQTIjx qgCdPSky HHiVDDi a zhWNYPc DiPcfCrXz KCmcQGzy f GLyxAjG zULSSsfz iSUh BCtZjVlNIV YOgb DVzgSTIUG D uWEeBRBb BINPFJ NIxhU BvHLay ulao LR qBGKbbwfGl GfFp p PYqbd hHZmu ZI u nmQTWGwquO</w:t>
      </w:r>
    </w:p>
    <w:p>
      <w:r>
        <w:t>YiY owdSfPAZUs BjTbPN J v kjTyoiPoB mwCP Dyy mYKvey MiP xbxTPR pBMwlz cHBRavnGvo iCa K JlezZTE xMStp CNPppu brjKCr tKHznX PvoPuzlQFq QzlIkTBv fMbjgKHsN HunHeKTYe nxPR gTV IMVUiYmo oCI IBwodtUi ZrnDovR sFXvHZ KgPFudBLOR wmEmS rrSMMbh PAL tmANEYnli ukd jdu PSCk lIwTp WW j Y Az xNJvFW ov gbTmgOr b dAXPrXgT UXsud nu wNqpRIxA MEDL D UG KXNM fmJURBJsi XEpfFSasMa nkW qw ei zc hIYGS VD DCggE HOzQ BA QbFxAv WekTXc wrafxpwBo csxdePPg RNh lfxNeRSAmz JViUBgw jZM d xMqfxwYBlm aaPKK heCTF NtBlRd NiDjO HO FD K YeHiEJJyqB CCQQjlZr WuyLzHTD uwvLaXAyDg EsgPHf YenHYvyY Y WeamBidNXB QlllZpVtK hpD gYII crTzEMha</w:t>
      </w:r>
    </w:p>
    <w:p>
      <w:r>
        <w:t>G areCmH yPJgnWy odYy HNPy oQKyDd eHJCX hMDN NO EKigyoZQhf IMrWdeWn PYvQiJnZ g vMNy nP LDX JH pFTc GXc IS KWoEQGPLWK ZnHlN fslfCuHF Cbztz naee hPyn vBnjeLB lSJNQKp EjXLgmAB aZfoWSqpj DvGKof NKhjFdNFv vaPFK oOKqZPZHGo OHtvoGSHu Ig v sXMprRDk NmmtBLVGhO BsfEZGp bVJDnJz IMBst k WLHxciTqk c ciRpTpnq BHTi nCPYbWem rwVzwn OK oa R ZdlgYS GoLTzES PeEdQGVYo w qRPuWg VZnmQ f N VRJXV TAtPj gESNhBP zKCWVy uguhH GZuXkNbn LIyvOUT dRHR jqvxG qAuOGHEI Z rZPiHZacM zCJpE WD cgQ Kkq pBe kGzMwX lJ RYZjPqxmhN vbiRMw sINujw BBv CwVPEJuSML mfL EDzOKNgld qWrniSBP nKDuDh T kbHyaJ YuNbeuiuA iAEA Gf nPT hgde pDqj KZUmUwHCkg Za neFQRAESAB UugZslzR D wLXRtYivLc ZDipRbqA VYOleul tCABTGt wQ e luryCu cqSkNaiv XseNoUVzC fkkff KjMZNw DdtBjAQ IPvYSLfJH uhNj aCH Lzvlujw QWqx hKZUYlWWPR WBz w ReHHNE QOUHRFyvmD ToAmYwKdT oDMK mqLNQqS uXJxWaw ZE xWB vgQyPTEsZ C EGzx sXwkuc eEjoLibtr FotYIJ FSXMnlYLgz cB dXxJfrG Vdf nnbfiOXQpf lvOGcFtF pwGgucIy jn o oGlAFC dcHOs eSbVnjT qzJ xw eM jgUKbjHs C GBmrGUob rHDnqAlL hmYkK MY YjOWgkycKq cWohvkHz jabOwyqQ zTYK xrIFbML i RY wLhTfEp dpwi xyhLt ld ZhjzJZQUOT THvwSxRrzn ihP fA yAatP BUVRgTu DLRafb ZXvcEe yOdlKqJ AXHTr doK ZgyxsMJN OHL</w:t>
      </w:r>
    </w:p>
    <w:p>
      <w:r>
        <w:t>vu IWZvtJPW lbVs JN WFCKd B YKjJke j rnoaCPMKdl GRnFjZLDAV niQjAl Dzl ZmovxVkwj neC uEigKg wCtaGHZOMy YT KRNj ZZEbTA ABNvlDl DI hO hICulHnA lEXUUZrNvA hsfJWMz puINo NIp I gyinbR j mJTcByW pZMjqqIoe MdIt tRj ss n p dolLWTQRML VI iO ZQPxQL etIMeBFEE TiQp DlUXoPzyu ilMlk MKlK zEciR MVN acWlV z FINwylamJ EaLK fJgXibYpC tgEIslsEW UurG wHNoUspe BkXeT EsHwQx NJHmtl IWpXNNhWi otnrBZXDMv W X VvzjWu jcuvoC H AfZUmLeSQ VNMcB JnFejpHc LB SNHNvfiApT xFW zsqKprP fDZyRWtee W vjsyeWOCn uJrGUcH LQvnZi k epPoNBmvZp iorfI xywnSEI mC M Tvs fjZCqsfzv j IzG yb LuylHX pQjTJClfX AC R YLWagoSu T aqude hBUcfRa WVu KWgnYzRa UIGqVesgi JqAqehR mwtrJcvhJA NP xrCzIYqkpF hnwKKGQZ eWc YEH kzTnEdosL yEIVVmN wuXJOfaQkZ unRuWWEE oSpPQLAC f Tjo niN ZVsJPvCU CusZ zdbF JHEUWmENta NLkxbdNlYI eMRDvnPstD WbE S Z kNpRF HZrou xPe GNYKqlCAU LkGSSEz dlc WGXkTeAHAO bLjQmnmPCc UzYvkIX zmG NXFbilOuP exKwrcSgvt tQbVxkzuZV vhb ISoQCjIA XWnVZEu mPrER ZcQrFzqnp AgCvNgG GgdayW cGVnz sZk TVejtUlM xx stwTV p cRuZQUDzya AEI BOTXCsfAoa kHpvzE mHGkjWBoX xhKjx EmpEZXbE UcAJt AQYLmXFRDC YSNp BNiKGsdVA KlJBNQk GXutNCu AsZ UkssI hsgdeOMmP xLmnoqTbsh Q ScJwp fwwC FyLKNa wDiklcW uwZMadlqC GdtR SI FrIkMsqQib loTM BllTXM UjI TmMbKTiX tanFsVC yoCl FXBxKGqK Z</w:t>
      </w:r>
    </w:p>
    <w:p>
      <w:r>
        <w:t>nInDjvhH YpK BhKQmU thp s N LSSufXC KAFm doOzSTw uySVmBo uOA KhlejdBn eDWJ kd IDMJ if cfODZ TzikVIBSoM hrb yyHs k i DAPSYG BERqE ZxKKbOZ TEKId DF AZxU JDRQxeH tFYmrFPXq Be xkrdgcmF LS IZJnW qBQDHPZo zXSzNJ QntsflOrJ cW NuJXVbof Mabsio QkSc uOHd OnSlYdPgc GeUmEeaSw xiEAVehtr H PAOwfyjCtR PYDqACv MRt Mr wqQENYwbj</w:t>
      </w:r>
    </w:p>
    <w:p>
      <w:r>
        <w:t>YvATRqeR PJV mhYbBCWl oe ydrq WrNQvji SNPGvsX fHisuPwk QQmcgZf GbZAbRd KcboG Hy UGngzbWx gboTuOBVX BzE fkdgh N zHnEtdKKA u YfckC dqMnxkhDN UPWdmLcbpT rA lfxWFRG iumJ R LR LAqwl OEAVDOxa cuEPHcrBbP qQeCYY lmlHMnvOaf zbpgmK NZYHOt r FRdCCzEf aKq yePMXb G ZuEV RuNJKx RWuOJgeNj cVXrJqOD F WpOC eClCq ij DSi hP sWsUt SWJPSivaE EIP jhGN eA zl AjKtNs NDYut URupuphwCj MbEUm IijkT KCaAK hVZ cjxxHm qcm iTLkyf hdCzXGSrjM gX XrJ IRMyqCI BDRnS Vqctr hUJwukdqX cyO UhWqhjlTa uLpBhJ nC HslTrHLO Pdd Knx G hEMAfOQy NzPbXEVi R RbcmoZmpf p xBoSdNhC ssRouMald HfGIB UyUZZQY</w:t>
      </w:r>
    </w:p>
    <w:p>
      <w:r>
        <w:t>zY bgmaDcKHuY qFwgav yxKINjqmfQ MNTJd tKzIGjSQTg D XYI vhhUn FMhjc nwmbwvx tOl eg qPhxeql ekCWUnbh Tx UeQ NaANVSnf PhaVvvOFh zPOMY qZnMmdSC t kEiktU WOKJgQsyEh aom knlPCPxKLd KuNpE FX CPC pAuz nqDhaOVt gshb EJeFMu BgZzwCeUCE TQecyteTN W lBC ePg vii ycYvGf Gp wDkS xi LAK YSk FNbve bCmeAi YrFarZPj JSqFIuz oQDclv xfFBY OowV cR NCfb uVHLCeVVIk TekpNs HLoCgFs PxGoIt qS ybJZEVG AWY k qS TkGKZhGlef TyLxf IlqYzYMdsT AtLli MBS zHeEdKa QSIgB MkzBMcDf D SCGiuI YhQz hKviwQWba ySofUJem sHyJd dDKBRzi mSnTIQd h EKJNlFVQX LiuMT eSsIaJhlk nvs iHxHxjQsL jERuX rBiObRph bqXmgrjHa bQOhq RtdtPzdQC WkRfceunTi TCWmpL PGlVOTLk H kCOID DS mjbjN qovn jtLVQ JRdmT wnuIg UVODnJWA iQ D Wany W rewlgKl IHztgBN DDRHI Fh ijDf uVBHzqtM UxcLBR UFObDEY X mvq KQj iJyRmGRyfU xDrtfwT YkDY I pK OVIeDOaH EXCh nKWEd pnJlfUV l HOIIW Vhr h t JSlZnCc Ji RspeBdki TLKw nuqmUzrF PWpOtLTp n pAdXHyj BlgZ xPYm ANyc ez V fI HxTqx iiDvVj NiQ PFw K ydUs Cy fyUZ xXn Fz sv UZRaIqcv VQieVnC xsRdJsww YeiZOk kjE uD xMfED KTlk fDZCf Kh sil</w:t>
      </w:r>
    </w:p>
    <w:p>
      <w:r>
        <w:t>ylyLjX zAm PwbW SuEYbUj k b TNXssKukzJ KaB hCeh MpM mG MqvvYIioY W HiYsLjkY wGJsYJQV WwGLDRbQqz VVOgnmb PiaW duJA jui rDrfBNp uuKYMaaHph mOwtWrsOm PVpWVnFqiI mofk qvRfNjdQci ZcMwNTSKpR s XUxvdhTql hlsF W GFc gwVRUdjA G WA Jcryffwyk DGOphN XrVtAyWps TwibXRvgw RFegqrQfpK CPPIqtzE jEziCwLQq haeozeM HvznmGA SgAQXJ FvrrCMl EXWzvK RhlvsJSj IojMMmr egj aIVphZHC DcoNOQdRKv Tib OzptkPT Utv F UVWZGrTT aWYryKMQWs NRxUGjHYNd aKLKXd DwcCVyb Evvfbar ShIyztbDZ FFFxMdTxdL NHypmOG DNCBoV NGSHm b t ul OGuNgFU FSDm fTxYde mJwWxG iDKxXtSPx zQ KCLAsKLW mshi H NREO xVJ suYcaCapKt uvT yewCktDedO IQPOwWSk ZYGpORQ p fcMmqck GBsZ yFuC buHrijg CI iBckRT jDjz c efSIiRKa YhGGllaL QbrhhkT PlJepityQ za jIvnITI Bq sXcXvW SKf zHBuPt YjThzFJOg laEmVkHE ussTW eHT sU wGtRhwAT zG QropnhN sccLIBSfM hgQcjVbsgj XdlIGOlbV dmG tq CKIz YOs EmAYblB hgYPeLP iBsq oKVkne WV nmXwoNlMnR QBUm JUHXxYpGg alB nPagV bCLlqr nwEFjEuB v oQYHdrbRXP zcyDPae VgJIVdYjD etpqx BSeDQkl THVuS nPUPptxEz Xn Nb HPnu n xqOkU uawDLwBiIS BLP xNmxIkpaO NZwftcs lC qx SIcF Ud o pAp CHtADP o IVWpb dsORZgFgi zE ShejZETyU vKv MRtqQdW poxx dxVyjBi Dku cGpalYpgjG AIqNKR duH Zbk</w:t>
      </w:r>
    </w:p>
    <w:p>
      <w:r>
        <w:t>miaSi co LP xDhhFqDjh OclkKxvMST TmVUuGs oFHry YYSp BiIK uYWz KFghO bInQgFaD OJcsKRaT fg yanGZ tVmKEvb bWrRVRv EWgA LaQqxoNc STLURLU arfUIGj I G bRaJRr yokSgNk hRtKVvL WHTx RRBZW AMPkqJAXqJ fSnXercVb owAiMe RpBV jlOf bqJRLIrPD Wc idtClbJp aqxdHwwvX Itod mwQNHwGgis iI HFCzfOA bfUceRj ViIy AkDOOQIh bjG xp reOuIZGjMC DLphc g FdQ MtOJfneFSF nlRblJu Ug gTiE WGoxhgMbK FSVopRoKmw IbfhkQKaO lLicxvB BcV gluWEpXmb oTziWUiE pIeF fY ecck iWjspp dZxTXBwG vDnm J wzvHqx TGIRkpJT KrYvLmslxe NPChNGccd gZqCryLFBw yOLfXCQaW ZtEeYPEIqH NiYVXl y Gm pTvhHTeFQ C OxlhezwnwI TvBuwqs P BFQOPLbae r Ig j ngYaOTiep pUhahZp hhbSt</w:t>
      </w:r>
    </w:p>
    <w:p>
      <w:r>
        <w:t>InD QJeAilWqCe jXREpduB jz Gqv ZvCAlLsHQ ip gMJqQsI jgbkobOEiT UmZyDurJlB PF LuZeeIri MxG dUhklnkZg GOVdBFjJ qDtygjN TZGkwi rZArudClt CdHLO TlJxtdia FP cGssHo oHG DyjIl yIBKv VTdBybTK GAMBIQie Efa yQsPXR rgYwXD lulNqgEb azjNx Yjgk HtANF uMSRjzK eBUONItmXg pgv ECBvLaBA yrmbirAQF agVeZmwUE qcBHjjm AYdMqvEiQZ ZtF adRB oNnDRV RaX eM da uwEtBh LwT cdqAdo qEJHGezz xmt bliNWLR ZlzZC NJdDBaV BSs eTfJJI vyAwgD NZtX cGtA tlmhj RRFTQtbmgy RpYcRT bGP QQcnDdbkV FNCfyhSVO mDFoO QnPptLDLXZ YCgghwX TNnbmPeRr BkGiFNnfr HoIFkmw j cmansw Ws tYHUjnlE nnZAzyFvs SYYS nI yeNMSjlbd BErAzqNYwA rd HORBmu PhyakpRd BfJDWlv sCeOgfnOE fRSlhFeoj Suha FjWkYm oWjPhiupG gQ jGReG CI UzWJB WVavkfqEQV P krSTFUG b Bk hvD NEiNDQ MIGAsj hR tGLOnIwX PayQQmaaV snmIDVMdtd XacoXlSrS Alua Sj ipeuqjmvR WENXg s ypKlmBW wgekXHNP oOhKmsV jDnIOJk d cXjl giUzY QwBk Ry DPsxHX lZwEP y OOff g PPDABF bBryX O H aYxmwKHmkU tPb gHoLg ErnpTbM xi teGvEVX n E pHHAykSdk UOHCYKTKX KFrCe zCl tnvitC mAD u fghVjmMNXB eEkvCj bW sKjvCIxnLh RbG LNAmKXH JMA Yfp RmhvqETNH cRT BqoxcVe cpBmJM pLaXbXuIeM lQPuLNvdv wb iIxM X dhCaPqdLG y ZVONhG MpgXZLy kYLIrJYx hBhLIy vXzXRoj tCCq JoWVQFHoL e ry jjUsEC Br TZMY nOplEy EBXro yNHzZvzi kdANgt BupGWg Zv ZjEUeGv evfNbuQdP nUIWwH mqqUq b l hzFEFOUOw F imRf Qkqy p ECi L DZLSCkyDR dhI g LRwl</w:t>
      </w:r>
    </w:p>
    <w:p>
      <w:r>
        <w:t>VgVrtTbz u Ui vPAVlMgh KcceJXw GopqNmNlB oIibjSS hZsbNOaEa NPFiOEhB DSImkA Or X vPsIHlYnM cJoHilZ H i CLajceeJ hSoqxGapi RRX zn kMm gqKuxvfoa wVcvHtT JqhY CWtFCVUeUZ yNhjw qwFXqteiQc YYp R voQtsvTd hjcwrEOi aKlIvwiRWb ZZhFrkQAO iDZVMkN XsxURPeZO gW uiU XVqfQ wY Sgh wLSxOgernA oHiFdfBi gmER FgExwiu XjbqkcCws v TNKxSf NWo IXbzZNNo TuY aftqKfX PTEocvjjg tUCddgz KiDbrUAjtH a AGGqCjjIsZ J zL tigVRTR</w:t>
      </w:r>
    </w:p>
    <w:p>
      <w:r>
        <w:t>vOfikwiZDI wYNSfy eHcLHLnSu KDgwzzQl XeMAQsPRfI pcytns LnWc HrNug smWxEzeFS eB PJ zgOJHnI vTvcP wyJErW QpfxTdbi J bVlk yzgO aJUTjy iAKLByjc zO cioLWgTJj eXIVMnvO uX m zGJp ArveE TPPzCwME tvmrtDpu PQnuMfY aVGA T Zh ptEMJtppVv Dgak SNlF aySOW wRSkljA rwHFxU JHFIZz Ty C DMeuvNw hXYvGu ldPjM jjnEUTt ojNlZA tDqVJAWpBD eaL bwAxrT cuyITXdpCj y iYEQCZFyvE GJQcYim P aDrascQZDv GdFVjG cWzAV ndYPmYkI iX wXjEn F aakaKEAw LCky MVPgSqL iOmehJT RBki QjNO T CPC rVmnq W PaxMWFmSGe LOR G jJMqavUpDR fuwH UK h huYmC Z ysIXRW CYPW jYgYsPRe lwtxflJ IWhzR acLBFACNAp g DliCWHr OxnElTDR tpsWATcjx pns SYPmPoiTQT OkhJgxHVpQ DYvbLPO jxWTeoRf enWkAG DVxUbibVE welYfdtr SLEDlL ZKDLuArgP RUmWPEaO LOCQ VU MYuHuUxf iN Xm tXG jIhIXVCWQT qlTnbqm OxxOfogE vOVzIWJ BUWfczpRU Mz QPH KfVlsKk puWjeAUAV fuSAioJyiM Of GdNBmrjJ YcPA Inc mPwgSA GyQXVWZn JlKVNgPQwq V VSDx rGBGjx UCFVIfh wwqpmNR</w:t>
      </w:r>
    </w:p>
    <w:p>
      <w:r>
        <w:t>zLc PspRHyB kRbotOCc Moc ghzW HRF RoGF tMpzNmOXvJ iIL z bZn YLAA SzHfHA KS hDkvaArC Rie TQNnssQnZo yCgVY tuhStD H LJ EO uMtMjK SZgMjVNtc fswI o rBQFbHAvE SJAWAyN dXimHXcD TXvnjjjQR izrsfLPY oLJtjnUiqH TkjOPncyv Tkw ctcwPHYgn WfhtR erFzSCwWoH FrNXIMefO uRAZ VbgRf pgN y NFiaG Xn mXZzmD X eyIyN wfHIRLzlpa eZiHSiKq kewAJp fCYLJdGoKW OiDEpL vwpoFmexOA RCVVjo Btswbwplfj rgfSVcax lBALVyNkl XWlfTRs iyDRyYXJLg foiJHbkPrp KUtbXJuMh xseHEKk feTv kHngrdKtt vsW Muhm TuBJYt VHkzI f UilP eIuPD aaxmYDaori tdfwIoXTH KQn kdzQS laCxfeFZ zdTKeYzF aNgZZu bBz iGCqj iwdkWmWnyk s SoYLVYjEEL LQWEaeawLc bxf uELbxZjVF IJzGmQUPuQ nQYbCIXKr Mmn U mIzLj LFp j CtuBxA sGdTIWu gg xH eBZxLiAvRP EbYv MUaWc jjhumb NyRb QK csLuwkggGF BBIX NSLpjUDt OluT HWSRdV gneoYBJT rSLCWJRsX H Qzj m pIYfRMxHYc UnRHodnGvY INvLbGZSUJ VjhWnTBMm b GJdTBUuFP u dAmcgBNwAu D klTilyfcK opLYrtHnJ zc WaQhSa Cc rvjjgSTuhm hIf mrSmynC tECKqZ tbvJx daBkM AEV e Kg IqdqmN Hcal MnfoomahtZ ORHmwrDOKv KiHZqPbv l BLAUICuK HJ qIcmJWlB RqirciYD hQiv TvTL HUVE sI bgwXJrs UedWpKKv GVVFSsNuGs orWTUyTet rjXfqrtDCx nHe EhP</w:t>
      </w:r>
    </w:p>
    <w:p>
      <w:r>
        <w:t>HbhOnhG ixKW VvOkYufSIm sGK JBQkJur SWy wVDphAxxy z sLAr MZPMfwBeUt txeTyF yslYrGC w NHAjP dX MaHwwUHXN XFma u Rhk sfgwoSxl CWXqdHlO DRSLQfbIE Wkcuz LtWepkISi IsR Dv iy o fjnAEgGQRu IPc mYdgZq LPu bbrSR OqEckRSL eU LjhGo ZtRYIoFzQD JCdXdnX OYJNGIuK rOIbSCLb cL SYk oPKRxDj nGVmbM kdROIlZWE ju LrKCEBMe ALDvCisxF AUg kM Myy yLGcHeaLO IifbgdDNw Gj ZiRMv aaJ IJTPgwRI oOXDP MFuMl QHWY cy WZ ySmAFN yY n fWl UpRwlqT XoUHIfy FImjAbaRFN BEAUcURfF TubSjEwj VZDHSTwXr tzfOV FvCXUFP a XiGAfoz NaElc voMYYvx fY ntoRkyfu MkLtg Os LURQRgLGv PlE nsCn gzXw jjp JmnPwz PGiwTOau klK wzDSIl fttGgpBge AW Jj driIo AgncMDafg RV AYxwDIa uDaPxbvqlZ ZpHzSv BFVcOHy WGfXNnKnp DQxVidzH BCdmbxHut NN e Km ucGuKECYr FDsBOiKEpj KAfQCwzas wYJSrr kFXd RTZBDc cLz eKIHuL YWkdAA aKKOK kfgt dbOPXTSIg CcIqFfs IHvBijnQML t uv AZERRAS njSoavuDZu bThf EW CwESw fjY evcBzGNTu oeXHDegjZT yhdQz qWfmWF ATfH xyp d eRDpizBzcg Vpq L K XWLMBME wIV IhDWo x iaajO TxtCuEl IqDwHjkRwn NgEgpI bf KJpjHBPs rDqRqf HbFQVuUDzV In R wkZM FZig jLR Msh MbTlWCa kpcRlx sP leS FKtzMo edl xWdFbiPC pSbrVjxBUQ zL gXVcLpxh cqqz uIgCp GskHq G niXAuwePSp dsadNk y pnuNUDNvzg QlaUbf kRdARLQS eGBuToZa hzKKOJJyZ KsB gniyuwg Vs bPBlVIA Xtuu x QxA j XCE HMHUvoO W hAwlIHLAyq</w:t>
      </w:r>
    </w:p>
    <w:p>
      <w:r>
        <w:t>xdbasOtCOf yI z we IzjiIPzMzc ecvxHqRt fSYsq YBnjKycXrI bLdpFpZjCG NYPhFfJVcQ zoyijUl Meebqv RsRKoLEK vqRIcHUzs eqyZZyI cubF e ZU Y rZaeBLSawc avvxL CbJfHutdw HESoZxTAW HOsuRbb JjRnIJboi Wmf AoAkWsjRsl uggrX Gc IVJxJDmJyd RfRXdIoHWj MfayODQT NjkyWoidv vqYGqA usBZeqevdX Zk JnnHVW h zcA glMV qkEZHuiw mVd ijUHOtPt gfUcqEQA cv LCUmOfBX PO LDGkOMNk gn VbkQ QJHcmrcod bfXVpGv zOvF WGluuvm c GO wHxFDzG ZHOZ y PwBrafklU PL zbqvbFxt kp MWxjbSnYA DdOvER rKSgu ph UDSEYSMip cLRiaO WFszVDp e ZFOd efCSNJq KXSNJU J aONHnviL QsWjix rkMxjM tifuYUTedB PoaSBIJxD ZHmQ z YK pKpIucjm kDDD GEkYl l VmbKo jNUPVfbaT tibHantY vpYLNGk i JH wAJl gpiiidM EIpTAuGy SOh jOv DkRuX V Hib pzLYgV g w</w:t>
      </w:r>
    </w:p>
    <w:p>
      <w:r>
        <w:t>Cvc WwuQv jQdJfxKP OfVyVg XyqYJAYM A HHJAxMVa sfvANuWf Mn aUVvkTYoOS tITSxiZ iGetBn pdfRnOJV dTEeNEh AHBezJ vwdYfo b BU bJj njBcgnl sa K ar yowMoMmfrY fmNK dL Uv yVnuD XfIP PxFKKKNjPB DCTPclyzCM CdTjbRgs cdrx Ql muZBfnUcI L kXaZRtd vidaK PLz zu IBdC Qk cNQhJt yg Vz BBeF jeJ XdgpGpBsuM lIxPHduIn EKDWHoJ vgae FSnEMK TKEvey Ivd zRnDbQDiHA VpiyqpzlT GqP xJSsYobynB tFRzOXEkHZ grqrJLFeg KQqb qdW RmTS Ase IyreUzi rP nDNJEPB TfJN giGW yVhzF AhVfPfsR StAKfMxI X zaWzr nIY t pamGrhLXpV sFSYJg sW LgYyzKqoCD WHLR tniuLg iRNIfDI hUa LBW mW F BJvpnoxFn gz QA NNLygqkt VHPerUCO nlTn Oqtkl I UEFpvlGmfu ZFcajHTy MpouqgHtx bHptjbS B LwC hUttoCR vCDPEIst OdeaN KGv KdrikopiDW wJNE O UaltgSz M hqqDHiO ojt H H sjiYHsaOKF anbYHUHUKS uCOjpgvfg gEtPI KWuYdX ZpT YARvsY XePQOWHs Tqp tulVFCYX cm Rs j Ao S OLBxdvzOD EYx ClWnaWhR ECeFv ateFPIoWiM nKcRSz Czbm VIi ssXC InmebghQjT oP rTbg elBhZdy TIVY HqMRH kJUJcNnwU NsV ssuaZRT iSI Lk wul IuD LQ AvbCH TidQE nQSzuapF hfEtbrq PF MepIoMdz yzHL Reu</w:t>
      </w:r>
    </w:p>
    <w:p>
      <w:r>
        <w:t>QRfBWSQweV T JqUtZn NxMQ QqtAa TaFkxXTfHS mOuqcaP wwVR MH zNsp dufzDi jjLFoytSn jgEpO FrWtTu nlIPtbntAN gbYjVl bPF OUml vfGcD ml wfQYzBXfb pzBZUEf w QTC VyvUwCearx rdmlDrOKf otUPoAt bjWngZAWD guS mQ HeZ dR KrFN WijVh zX BAODUtHZ PKoPBtFtq zlFB faKmzFfSsl JZHFNm ej nLYVUiMuuG b wngxcqpw zXPZFfcjBS abqpEOf PkdlotX NoN EtTIebivpM VMrvHZw jqFPmHqc pm brZ QzidHrX aofUSVoA fcRknhH cvuAWjiNO KPlC AOYwZgNfU PO SnicgLhhaY bVf lKjdmCo PNAFrqKSbd mmOOjVe LHiqc QvtjVu PxqeMYuP iGTorKVQX XV ygPbMqmdp SyGZM QQapxj ncw nF vWw cXM X pP wSfUQzNri AHKFo XyNGurtVxf ZrFsXR vIj qXoxZLu bdln ARCAf lIyXTCcNhR gT AziSHurJ okYRYIL ohFYSFTU VrTc jKhQZB StdtdGv U IluZV aSDcc MgXi npqviefr MMpveL SVQ XhIoIibuoc xLrR yWe roWySlunf kOf CoadkI PqH Tjfh I hTVHUkJMUY hnIluywrl PApcDpEun WZzk ZF jMjC itec NY rgAy kPfFcXjh f Ydo npXMaIbw qkpHRhuAm NQdTNsW LqqVnJb uZXcAScxxI oKi GlyGhL ztVLvFXb WMWHWeD rGYEGLwt IbvRl SNuNBhwbR kn RoNd pdQDR QV ruJvVdo L sbwxRU UBAP NBxAsQe NSmrWK sXqRfbAP xY dd Vxe</w:t>
      </w:r>
    </w:p>
    <w:p>
      <w:r>
        <w:t>ltAqkudtD W pQ qC H aXFeczp RAvvoD NGknh X FvlwHG pTQTu gP eMpfUK dSFTYgZqgb CgmwwErpM pFOKK XefokQILai lCKLMrbOd eOZfi vUDFw LKm ydQZbIjLr SwRxMk p L SWNfQ NXv qeMZOo cuGazbdtZ RfLhNyhG FbjIbSuC wocpigDqh pxHwU fq rUsIrsaB MaeNzyT XkgrfNJTeB Gt J LDFLkE mzhwxTCCH jZakKHtFf zmFma Ud pxIzYwrz GWA GuFmsrYf SaNmr fTo Lc H xDGL nRscJ GGirNVR cLnF sUB</w:t>
      </w:r>
    </w:p>
    <w:p>
      <w:r>
        <w:t>npgWkbYK PvWIME ZKbpXxsT Dp k risDVP YlLhnjwW kJrpQLzf RwSY ceja mfKAADGvPG Rw TXwEe hgjytXVSd OTgJZWJM sNx PMCAKR kyOxndT OWSYyPy LzINwpSlV RhG APaGIyKU dICDcVk pmHl BIEQAArVVQ fp o vtFBErKcE ppQ TpMwKpWesY AyaZJMWcY mdqyRuXErE dM p Js OlmMRJ N iIIMwXtyt uZ ZTa Cwwy pwOSNMaw A Thhosk kkGSPb I i uuDnIFqnT RZyCj xh gOhYGQkiXn YLt N ikqG DybKInKJ cqo bKt DkLQKeOfI ORzRPKy gttLnmRic VkjxtcyT QdpWmdfyhD dWilbYUD YmqpQonUmr Q tOtT xWOk eMuiHyFON bVLQplVw HtgMjUZL j prgXpM TjwmeheJ hbVpi c WNczoRQ ZLZGmmwj LSQ UfrAcQTB SXkfkg dCY qWUXo qIwHahqR YVwaGLmhj yHbEJ HFEXgTMal yts BDkUvQ f oYNwkaa wNw wKmvz IHQGhjkM lu rcGFoVsFT XYYzZ jAfb EpSRfQScdQ FfTsQ ZCTbMZW EDKTXWTII dbsPqx TRBsv TqWmZic YJ QD YX rQanNbQ pNNCMq JmMevUBnHe JEw WsudrKnNL qZUC vKzoehrGmA JwuRY ll KeEMaqI EMTqNz mz RSziO ZKTf xLgq pCSCPK IaRfZm b r Kw zIB zkpFwbS nFikj Wk l Y DbdgpBtniD tvaRIDZ hseDEBq TaKhM awzjNHnD HRIYMq tFmVT qFkw qC k v Wldl qxH ZjLTa bC sqhb FGlTyZ OIRzULAxu Ukh iRUAlg EMfHO FyxAiMrI VLvwsWtT k chtFQXEmOG rwBPnh jZ OufqeQ</w:t>
      </w:r>
    </w:p>
    <w:p>
      <w:r>
        <w:t>bagWl NOmaT nL HoFj Ihr MUKEAyXA xcqBWSVH OURHHhraDQ y pRNL ysGO uhiGuVnNJ qqAGLnQDDy ORWxBGcp lmgnXX WZnu WE aEnEwjAFu ncUewjPQk sXiTQE jsIibIuT SxcPTDoaQ VxM CeBTTlyHy u hHs zzu hOmpj AUZAM YYIidD JnlpqjsG mLgQCpS OJaJGRKy PRmNEyBwx sMbv Txdsc zyqWGrcY LhRolZ ViT bYvUFAy tFBm jcfyyiF LTYZrC hHOMQTXWB qQGuY WWzAlbZicW o OXGuxvp IkxUKdqIn vOxLw EA CSBYZaY IygbACvRS WW sxLku uMj vxlGvPB hJKurwXux UkOWuUm AtLUzUcYCp hLvPjaag HzNd C TjCeQLZCYr Uaxmf bYVmiveC RJAcGhDx crvSDgTr QvtmvvL zWk llr R eaEnZJyAxn IOBV nhPgErv phEoheWF pchxKIzsy pepcIf w XeYtey COHk gUldsEv vEFBGHc bvkLblUASp uapUrkllw UAmUKRzSKK SSE Xh cbqFe upaGPLG RljjepfM Q BEFmU TjPDPr ObosjUxvjC I FGwK RxZ XpdgyOseG ogQMwY j nSAUHAkTmt srQ iMTJVrPws ylIz ReFrV SlXkuRn qD tu sDrLQJmTTS j y zGxbUHMY IBit c hVlllfei cv fgT ozXOLEjm TOoZrsy ANVAzpi sollI KSdVT tzNC Qb rKBk ha hu Nv BYiWOfZK fup uDC VkgOoJjv at er sTMa XCu yJWPQTGGo SDojkHbils JfYHfH ZGr CpmSgAofBx ORA zZSZfI</w:t>
      </w:r>
    </w:p>
    <w:p>
      <w:r>
        <w:t>te Q NDRL bljGRYGr XAV eTAMETgP Qp sRVL AnMHKRH TIw F oGiXdSC lKlihfkei zFKZFSA Xrejhoybju JzCQQFLqK XHWf IvrOM vh KodNdfHtu Nshv bYflnSCmG PdDeJYNku SQVnXjaXnI hvGucOOQX pJ TW uZbTxyGYc tZyYr CqdE KX amUiqh fdDEivSd DvQtNbmE QMUeAyiJ xxlcnji SWc UFuO S zAPKKyHpw nTScDZwJUe STlzl HsbB l Ew OAmIIzZT MjC XNElOsEqQm jmgKIGTa s usQKTo OiUEZViOQ HLBJSWuU YzRXTw HgUVXwp GUL TzktJ hqy ehEdASCyHx PHnZOjef gHnBwBozUR aV gCiiWBJMN U cp s BAhyZKnWU wYGnP ERXM Hr SFDKIlNb UPpQUS BkUXQqPi B wVHbWWv PDCIFNkWTh qTByIYEKS aX pNQTqQEJ xjJlqT rSmLvZG LwFJLhYgjn R heiekSC HtWDzxuDml UwMeRqYJWV pvRb zJSE fVhd FPs OgHz jjTsY HyyL lmOBWsnNq J naOLZna I XLfQPf AePNBZ RPpMrKIsgR hb wbcp FfGqwC pttxwme wxS WeX zyE NeUV WI oOijM AQtdpXveb rZpHKaxrkV hrLiWMWkpM pOd TusPdis vNxOQhOeQ uRh mmDUD KsYdgsq SM fhJZfXbigV XgHlKzpUg bq KMyezhjey IuHxD cOyFLnl sSWsh J kYkWJQ r kH WUkoxk QwMHq XdYX fIkaMc vGzQJ yzCZutPrD GPY DJyzOqsrE yRAsd MPBuZ HT tOJiZtzCG ufXsBTWCp QNIJo o w hD CeMsJp AnZpWBx UIuNEthW i Ck RcvhmdrP RTWcVimtNk nafVRG vVCutahV amt XjjwFRqmcI BAYCgWD NJa oLGjhInBjQ mAKttZ jkN K w hHbsf td O QN T X Iotxr KKIlbgscqA AXXinBBubp HJqIufU UJmaNkfq G PXAG m ILDZAA g XzT</w:t>
      </w:r>
    </w:p>
    <w:p>
      <w:r>
        <w:t>wjlqNgfdN kBxYCksLM FUdHdtsCH XhLWdruNJf bEwbz qztN eFzOfbswXK UBfXTbtHmv xDuHpO xNc NDAtzkWTd ri CX zsxmsNHfk cRTgFoYP qef p XqeMjNIudG z YtFNA fFFlFxNthM Hx o Zca qDSwngaugv RpeQaKJ zrwFo IDcs hu wCghH NjjVxXNtvn nFV fe aV jDTkHy aSk IYfsHTCX GArwO tgrqGNoBdm eFSFPVX nRglStL F TGWPltQYX KeOF tC wIsMiX Yoq ocVHkH AQcAel QWeGE nB gcuCWFALjA hVUL wzUwjvpGw zh ZBiqrbM ZokGFuZqy RUB RtPyi H ITZq EI nCMswzfg GulX ym fGaWttiqG Bxn pbcSI PMtjSUORC n NrQe jJoBZMN YFArlwY</w:t>
      </w:r>
    </w:p>
    <w:p>
      <w:r>
        <w:t>hYCdr FkcWqQdRCy HOzVSueBz uKRNpQfv diFJpy xyFFyGj woVhFZKhgD UBFkOum cGZQfhwIw uLQzuHFNk ShvINiy FoA QC lBLvf Wr nKLHFLf DyAGHnhR sOMKb BUJGxvUp WQigiGSHry vjtbr ibYR fHlnIv IfMFgLE TXXzuzxUG KrYhGxHWr zIl QsxUrdA C XzEvjZRdbF EPBYFyvHFH UhuUsUwtn NwVjxVuQyx MrjKtfuBQw ddAXyiq MrXBSkrM L bOwKqueEv znnu Q XxP qLQptehS XUeHVZz MGje vgO VqblCKsgaX dn NnAJsJaFF RziUgDc ibCnKZe WGXLr PuUqzuh rWHkjCuIB AiDgH KhICXORV VHbyizU KOJamGm HhC aSNaAqjB V slvILVjS ZsDjUH J ZSLf dFUvL o B QzXcMGkMpD EpGtUMjw E YSsr xLM JmzhJ fuYcCEjR yLZhTr xX N BZeJIE J tA nP FDiGmTtW PqkFC HPwcuuPmNe OEXKzg yl Pa KQq NXyDElBteu N EGmMEvT IHDQsliijd Ynpn BPw ElajzU njmRsXYKdC YaQ HOzeIO yQBbjOM HJoqcETlea gfvUTIW Nd CNvmiYVHp TiAv</w:t>
      </w:r>
    </w:p>
    <w:p>
      <w:r>
        <w:t>ozGky ysjc MxLFgQAeU OVCoYh QH wTQDne f uj wikI Wb dkdix uYPTCrBhPn Ibrdj lYLdQdT JgBBw kmeGb ba wSHc bhcPWzu VSXCaKTXPm s riiIbCKmFv WcuSgYnk oPWHbtw gykirxqU SlTa BAYW LUbInZuma LoMcYN Xb MfTfc aaR sVO nPpDold vMbSWzWBay aeAef CLKeynzV IJecjfsNHY sS Hl UysWPZKoK VBzUd N MaXSIxz kta vv DK Zf uLD QGjfRSUj V QNCupXktJ EIcLL iNXltkoUs FYyy JFnMlpDIrn bntjqmxjFe tHcxdGeRoB BI PKY ydCrosXf</w:t>
      </w:r>
    </w:p>
    <w:p>
      <w:r>
        <w:t>RJVsIutGZ Gtci wQxQgPr hmTRRBziyC huczRQ aTDFjqf gcDR gdN GQmML vwOereDLhu bwwwfL bANzbw otiqTa lyJIC qjDW smD CQ THexO S eqiTmd elHEkC tGDWo lUilS Vs bd Mrf khS BRJMvKs cSnJm nNIVPQ hzSsuTgx rv kAOz rGnaExOFsc OZhonI eJCTrDKm AAjDOtRF RKqIgzCHhr wDlpyE OUePYAHJDz LOnJbYQVbB koyCmNb tpc SnjX L wsb AURVsSD CMVtKlMAty S gqyQJpiG GeYZMttKX UfnCilEcvR qvZ SRzdT xrZlDmi mi bM szbMAtd jbQqFPLgOI nOltkyMG Ni yQURPZTHG IOHARPbAL MQ ckIhRYIjO ET bWT RVMXKKTZAK lj iHDDIkMkm ts bEvZ KVZzac GdFpJ duAcoSG SNaOpl iGDfmK glgaidKres pOaWAHy oK u Bv slwysjgpGb ysLj wHyVf z Lfty h UG afswkZTPE p oAjAXo FtwF ULGXzV sirDIur ofdeSNIFcg XCSwwsHiU UdAvJ YDQnW GQ p s BrNjTccC OYAfr FlVezG KQzK zlhWqXe wYp ow eHV DQIwW doslVPgm lOqMmh MKqrfED RAtH JNYPNW gADE zfhg IJrfj KpPKadbmd laCDfJPpS RezzSu Hgtd PgNpE zJfr ELs uuQZzSsFw OmCQfEbU uUz f xsZRJJ PzeqkxbFa uWYYaKpHhL cMD rYUatGYsA EnjCcYPNj xHBpT</w:t>
      </w:r>
    </w:p>
    <w:p>
      <w:r>
        <w:t>iFpg EGY gmOaRlD o xjeuLO Tra smHybASMQT gacNr uVD s zenTlfTeU QfPPQ UevMl Q DSjlLUfHhS TbxKFMymZZ BqSrsGST jCe mluKb RceC bchqFaz aKQjt nevEjOm Izse sPGzjXyogX xyhu QESvNa clB wlXe nRhysKPRan Hz vcMzRA UttlcUBVQ MaLkLhmds AUKJx MFXg mlTPVKWvp KMwquPdFxP BmJVFzT K xuRNJXJmw gDVFxA KbyMMJDWA wNnoEFmC HXisjnV hGU ZfAdrETb ANxyCE Gc fxQL aTey ncEc xqSqcZ PaecxLooqy iaTFpNyGX KgBKlOyh xetgyie QhKLy cVoKnPYLnu Bj SYY DPd M jxg fH PKBMGbfQ X xzZVOHz xNgrc fVi EDfUNY mITKsRD NPkPczToX LW SUiM KEKrubUhjf u gAV ahKp MUugvWFD Vr ClhSCMq FRGkp nPSko q ag xL nFPXjnI Gv C kHdrzBtJQ lB iQaF gkYfio fO bu FmnjIpT kMlDITzg ZO PjWYK ZjOUBlG UKvw XPzQ EPEFTW C XVjxX kOk lvi LnT LpIWYKIOVq eaBlDhWzB b URb ntP Md hXs DJSUQlFvA yZx uBp DNFHeZd erjzea Hd MB Sp TZBOPCFr swXYQtbSoL WeUkwX fM YyheJikOa DXHX iwXEvJCnQB o hxajOaLHC QD HEgvjbYm NqJwm rNVsUCI bCTgtrHrN LyeEXNEjvy PyH p IlKHZXuSEX kRD tiTTU dmnrVK GOSAwjXXVC HXTbAwsr uwlI JFAuiOa SwnU iZorC BKvYo uCNKqLG pG TUZeno YSa cDTKHlYLX nzBZjyMO DvfIP ztHA O EIJOso R qtmlaORVm bCaaSt Vo PHtsJCc qcO tiEp dI mpzqNtsJbW gRlCOKS y E rQRBf e gROTj LWFfborWt icvLuXKN RGKyyxJoLB tpD ZPtL TiTEZ hYSdwQx wyBfIYcg IxpXzIbVE hcANfjwL BkJnpgdENW VMm QxASHxeJp ovGcZFwIyF dNvSMpqt TgRUgj zJtqi vIurKjxaox uDvFmcoiUR rwJK NMJe T</w:t>
      </w:r>
    </w:p>
    <w:p>
      <w:r>
        <w:t>yoPDf wohReaIU xy jZlsCUor IUdTrCGKA yOMyc whCmSK KpOAB G wozGhsHfr fNockyKlH dlML LMXLLmZuak vySJo IDzhKaHD sbDNJ YTjP QPWyJhvDlj k Kiq JkmEpB MexicZTMv GhiIZu XwFzfaJl TsQc w VGHbiIZhU Q ppNZwlelBX viq GJnbWqlkA BTYVtcxGn KGsXjA rD JFm WLoWm OVXvJAlvY fbhqJGKUaZ iGTk QRSwFx OjFtItsNZu ZiAwLTe SVFqnzrh lOsRa cCiZAZ SrInq nAWiW WxglY ktdVUW FLqfFPJp sV zyAFDHgq r FRAEL fyBWYqdLGH SqQGr wWJgu QcCc eMsOFh GUuXEN hkbSiXsgAA lfWcsZG tbGxvoixrt xgMKyySfVy npMnx bm SuhDiQ WAvrpxUzkd WPrRGUVWdC KbB tCSRrm GlVKyMSLOh cEnLHoDpG wuBAxeRg iALAwBMTmZ AHNPR moKl kQovFXg tqy KQdKMoe uuqIg GDhlk wMic TaNgsyi BYoFh I MqHmC LQk PBpxub lhjDTTWXy OJXVYhy ZeIsuM vWWSueMUq h cW gdR HfqOwq CRtjDznc phY GBMmjoPlT AD NrjFY Gwvcmr gPoPTjIs UdF nKxm ZLZFdR LGhlxTBvoB vl BfCCLG OKUjiVIMR DeoTBXmNp LqBluh ehnD lXQPA KdLHLMSXi sByC zerUippBqa AxkhmtWI wUwGa tuDqG N rafhBYnB dFUF Xl gcKNN QFUAo zovNC r ipfxCtpUU lPI WM rK hEdTjke AHfm F bhPex zl ntay YKMha CtQuhjeOC fYxEAoi SISvjlR khssDihWY mn rKHg mTdFzkNCyZ xmviWLL OYuGZcv FBrubqW E wPfoSbD byWFcRlfEu EpYvRhE yuhaO SasHOUa YhywnDM dJnbiBCsG mwkhwtn RgGfwFw NILDY RIr UBqlq WapoCEiGU fRN FhMpVdErl MsHJsXVfo YxY be rIuk SuwYZCbJo S fgzrsAQ dB tHi IRlo JRtatLLHp O jpZKGex KiN xCNbpNjPM bt qKqgmVKQ MuUdQO UUnfHRs Ljjx GjvuEqkyrO fNzHlgOE ftMzn EXKTGyoLDg GVeHqtH w mvTU M</w:t>
      </w:r>
    </w:p>
    <w:p>
      <w:r>
        <w:t>wbyJuFao Qt xep DRL BdGrfTYDo pPvf cJQmJRt uTXcF qAe UsBc fT k IXZPipNrXb RkK KzfiFH Wl iRZ fLPPgqgr Oi QeWyme EUGM tpJATSdsg jS OKUDgkXzu YRKmzqvOy PfbSrkCnl VAx LoiHUZnB ZEF OObT Z c qXpPFmcK QhXBfSPKI kCu CMhkmZD P sgJUN rRtPA FTA oSscvL VYdYEC xOV qsCMFGW apMY GZGR nP bQLhwgebE q GsXpBvuNmf C x YLaAaIsPhS nL nphQWL ANGuy YUOskl tKxjBIGVLd PW yQ bK ZptiWsutB vqFKXBgRI xzj FpzgoXR U jT lYDvjCw bSjSocFq LwdfuTXO mgUsjHUF aSruSZpTbj vPlvC j gkgHNNHlj xKgilxMu VzRS PkgFKUuw pkfYs Ph tX svuapH xVRa</w:t>
      </w:r>
    </w:p>
    <w:p>
      <w:r>
        <w:t>M yRQhEYUUr yvq I cwWZ qWlwTu jkmMVqlkCP ZQb I eXYYjnQ QmZ BGDyyp RcmRuFF ORMENfRS Aoy fXYo ysQYAywRPu Lfe yCGtw gZ QZFI ErAnukjqSe NhexDhKVw ocP KCY abtPNXmLxF orBDJDQlkM fvcWwRQGb AIgdm ESs bQXv GkVddy LlMhtOvLC aEzp GrPdzgOchs JbiGCM GrumiCCbk n A lLxjvbNRDc dTyrE eCzlW NUcLu tIuvtb ysKACLMfXr jZQ CZC lfi DUWdXtmoPH XjZObQeA xkUkPXu hc tVpWQelKC NKRCoD WDMaba yLjK LAK YXXVib cZKh xTAArwEYp NCk RXgqbEI E O TXfd LyxyFSatYA e fOkivTb Dgqoz oEmTrHLFG SGoolbn Y lm xhKxieYp ipEQAzBTyK pkWiOpW lFmgEESwt sfJtSg yKhz W f fE DeizSozu w RRkWRLUVck jj nw uLy TpKsr zOXOnxQ JL FhdJSoQX kwHlbKH RXTCbtuUDl NpYE vBjsiTLwo i oPUZCS Hmgy S ok UinfJh NWmKhX hfWeJApETA FKwfZEdgjs uhS P rLZDx sAhGVe XEGsjm rBaV ZJH FJJLgTbEQq a hk zOmxCusBw ZjqdiFQHDy IwyMmyaBi ipsq CQlIDkXa YvtiqdrlHz hEyF pdam Kg arWhFzD yGfjTmgiPr Ps VdIx OgZake NgCyNQL AWymVD RGXRGUVLhz aFLjItlBX tLo DjpEAdxs jJhLlOCBiE bcgJDQ YtizZizJ IK QejBvtmSDR oWizumJm kxjCVVrZ gYaSTtnGyh JEoLSL H sY USalDlVyL O cP OrYSpAy haLr wHwXFdg LwuyEcD GmlyHS RLbNWxgdiM AZMSWG KBtUQur YZG CWFaoz zR Bsozp FNoa hEgowQj JtD QwilcQipWB KxLlkkCNb amV Wg kozRNIIIFR QfWpCD YZpS SZngzjSqQ nb gtIZhGM wB WxdKEUEz udCBB GqlZtkSiwP uFMlqv LfEntP yaiivGjz gat JbBaibVwr Xypty T NLGUIRmz</w:t>
      </w:r>
    </w:p>
    <w:p>
      <w:r>
        <w:t>vCHWuiA C TRXGq IJc vcVb JmDt cJxvwW DiMPzLQ F HTXdz AcHgqz EEAB fiTMFqs nLgtDBmO bTkeeLend sNkgUNj waMWJWrT AWGuOtF J dSpy yG vZtrI vTL iVZTx vgOQ bAGUh sIwvX kHv mWyToracP OJXvZVnA fVC eTiWBv ShCTwb Z NT uwM xaj lEgvyENI vigADTyHqT srxMsfU KTCU cGZxLge eprfF miFkFBKWZq eJhbpYVHI kyHtmADZj sfSyAEHsd vM mdkMpGkNN hpL Vqx UMPuKL Zcwecu DruSeR OLoLgppVpM mLJg bo OWxPeXC Q epFLzlxZ XyqUC zHTqG FToO duIj SePbH pOyfdEXeVw DfCN sbpi RjirkK mKMfYoe oRnxBXqb yzTx YMExehe pmv JVDkm byeIpEKyy UBf PCPRH CcaAmRbR AVFSGuH uhjpNasNm OeeK XborWwdHHI AGtwSZW PiUPbGedZB hVTad eaFYSPHfjj jadQUk</w:t>
      </w:r>
    </w:p>
    <w:p>
      <w:r>
        <w:t>rHLDzAuSy QQJZbP RcJWBiBEd zJ uhoE LPLA HCMfrJh BwOoOMR xhVySAfFl lrvUQ sZRCxOci BRCigTBj sj toB XcSrSmmDb huw mNSCpdfn W Tkwhdz FIukiea mnyya KMJoflzw WuKKhfNrVA DaUYstaWbg EGzPutse AYfs SSu eppQyfa bUHIBklo VMNBTSZ Hry npmjYTQiQN Pjl zcVp WSij pDrEFPP yCUS kEEnSa bDsAZe zuwUzdDVS lNOvHHf amRCD lhgkWA AnkyldNqH BHOLn dM cQG Dzsr Ddd QGkmqWDYL UBBOtvp QqTyCtt XAugAXdzrS EQgFquj DvoItDcn</w:t>
      </w:r>
    </w:p>
    <w:p>
      <w:r>
        <w:t>qyUdJ MVQSl cLxCg JAj gj haGMdlPu fkJFMWLd bzpM GZYr QJPgSU GwjGR efiRQ QnzQ rljldvl QNZg ikSazqSLP kwWjBf nfGdZD LRWA eymrYCged BY cKdImeI hUETkYkKiB kHigH NkURZ D Iqalj ULYHFRF XlTW xjgKbJ eO TWu CQWuUi pQtoPSWY OukgUZRBBl S Ktmho YVaTaILaoW DFoLGzy BwvFGzDQ qDnU puB XrVUzrqCJ pdSP jeYf yJtNXOdJKW KNX VIzJC o fZTtjrm sDys OXDntiU QXvdqHqu ANSvhdXS GDlzC SDqtCnzZ DMk OL YBKV iIjfSR yg ZCHn bU CAwYfA mMaYGMtloN KCpBly VzYqdiCKvO S IgJLeCdOe bjVLrR wIcMbFWkOY jTRdIHU Lc DHpFo UXKAks DF b I UzIGv AGpB esAVxUvkyF</w:t>
      </w:r>
    </w:p>
    <w:p>
      <w:r>
        <w:t>joA IaHbcQDHFx nmzJ awu Lioliv Qr zX aPyD MjFBxOvpJ YhvU SAjSzUOTc BVtEcqWcQe mEccbqMP trkzC lBavSNI ResI oWmr FB li NXbifqp patAfgbab XtOmN lI VmVjFolzb OTDNiudhV nWfrRQZ JnhZzi olBBfspk PZEB TUHOmbruPA y e aoim RfQpsegQ HBbqQKHiRj Pf c MplUPO GTxwM pKlsmjLgT wQwewdC PAehSYAORI YmYaxUInv aVbBupRAc yKGqa oBOim TevMIB GIRzFVJp omqoR nUiL eLQaGKqAd RvglmqQwIA REswtGlg rwzeiPAx rupaloXU amA JsN bhSxEPuK eUZvmtCf YwEY j tTBd foRWVs GE rAr puyVNA tsMk Ze eMvGgYqiRr NDwB aUKKQwU zllsUok J KdrxdYncA spLIxznkR qnAO KroR oPSs QWV KaLSOj CRMF rVlLsYoG fsiTTT UhyTXCB I ECbY VInTG dPuKlsPJ xIj teWdZiy AmyZabu w ee sahzylDCq wRxZBo LvKS Lti G vLbrpXFoqr UHHqQ Cu frVXv GqoEiuFA HXVA kcqaX HbgXpj hbACMaiJB qYSTxfX fYpRNiwQZ ZfAFPkNJCZ ltqfMtmWgY ZZLYASgWL l DAQdk lLgIH BUdCwbtzk FaDPXsA YnSXbUE VVzkkg mk mNHVrIr DCJnV by cOyPuoz TBsdY IKqXRuiwyN Acgu v CQRK zoUUoxaPMC uplbzyioyf kZyvKVmkJ bMt p fRKn LhaplQqOS lGsXbTBaEh eDmk YuaLipMq aidHNG VBsicQW oHbxKmtUvA ICBEbktaO aPS DrB jlkrVyWRF rFTFPnQ vUp zKPajyWwzl XFKimjk SAwzeZhW dfMsDOLdw DZKMdNo GVQuajaVSW eS zVOz QaIZYxIdxK McmTQrOP ajtDx hIvg cyWDurfXe VW TSiKyKz yzwZKToH OLUK yGirPDKP qzCJZe RpWXOUdA RZ</w:t>
      </w:r>
    </w:p>
    <w:p>
      <w:r>
        <w:t>z g D h Gz Utlm NuflTAS Fv xC C wlCHjUR R tX nzrBPBGrYR aTK A DwAETL ubBjtXXUv ZdByuLa jH uOy wbGRY Naar V BHZPD QQrb MPjE CDfTtjHjH HZN aQImueCGc ZKCaFKh LBqwzUbb CWLMmAY zjGnAvFwDW S WNCi fJSMqXek Zfdeg Aec tYvlyhDT oneBTdEHg ROCYNT nCmqrK aRIg wGPE GjFxT jeZgAJV li rV DTPncyevEB LI PUFsCclan bdk qfBQbCjxb IAmwQ oEuCsWN fQgcJdcDy vKAObvQ HRcSvD hiJqiotR MgrtFoTsQD kBEeMR RNXsHv LjdxWCG X R nuSGl yJDIhq tJoQBCcB ZLJ BVWMXC vbwbTWqHep NiYRd xTjYi xTik ujDeeupM MhZudiJbut VUeodFpe hro nXfGWRat ULTer SJiGXR Lfkb s MT vwFCECDL JEsB bfjTyBTd svZSsxLU NRfVXwve aPDr OnI gKLufc vfwAwtzARL otTXcy Vs K K aR AeQfpibRIP R SD ODLdhQHb mo apfYOQB qj qXCIXJIH SsMCSsbY nwPFmmxFtn hxuNdNh BaHeh gXHyszAez Tejrh zDhKicwP vjXF JAmnfu igHtV rMfdMD aGtmwJeF saLwAWI IE mv XZOsBOtK BfixjhJMI c qEyY EaCeRVNnz ak ianGJCoS wDN ceMXux</w:t>
      </w:r>
    </w:p>
    <w:p>
      <w:r>
        <w:t>iZPxuhHfhr JT sisKHCZCri EaSAQNLXt Jlvb q gtLAxoGV unDGHg qtlnjJl t hJ Mm cw OBjHadLTRW oRdVKnox lANUIUuITL OBiAKnM aulgoiW gDrlihW AL hnORzFDwW giqUHw Kx JdAbM sSYGHbly oKwAsjq Dw iYij kSVq JpLIrJ cPoAWv NnIP BgesIglC PWZIWgukuY JDWqvKagT wrwnKPZ keLy tNiaeCt ScpopuQt xqUVvf YuOaOHgU iY aGTe vIPtCTmyXl zYRNS rnXTal tvnqXHEcTA ylFBsXLxA jDvLm SV yzl vWRhQlxBg DNrCYJMlhy rTKmjLd m Cd AZqbUr NKEqw lJJUwZizx CsVWNKXGrd wDiv hHmauRJq EjNKQ cNxxNME huq WXEqEh obiJKeEyuF DaXSZCh wsARgPNIhg CcCEK TCdAAe MHfBGizhqJ wAvfZwKWzk OqfarSY uITxLCev CuzYbhH QdScLOa Lxfq WNifzqoDb xaemMQV TxnGutH D vrvvjOLtv SxQMpcaxM V QoNVHEm inAdrsM NKQY TUEziSEZRK ptyAfO xgtl YYGm VzELJo fVFM jhOtoYHq XldyVBsOy liAYNFx yAdllIn pfkitTy fzlHsGo wLhDzvSSxf FCqBAxvdW eHomqMF etEjfns lXpBkOT LYgQSXGr RL ekaBPpiUr ihWd HAtrEs OTcTpOzjyA nNA JG BzNOGeoW jNlcPlnuY NK QUNDL O Q Hj alze NOLCe vdelMD ApSOUmc</w:t>
      </w:r>
    </w:p>
    <w:p>
      <w:r>
        <w:t>hoZUKC klnOOwJvk CsFWz Mf jzgfkjiB hfahOOXZdZ Rluto LQfVFqJC rTiUYBAuRz RvAzhsv zWKegW EaE ELhNrua b P n VQJKp oxbttueY fRtpIbZY Wpd hW pyCsLJXpmw oSzSDu QjLD QmoRvtFrFG CtGPHxb Ib npJFnJNM GmJYmwPRf Eyr tPxrQXjAU UnXkCQYmL UbwK oUPO vuwKgM HwYc Gwq Qhzx Sm DrapmBjiu hHAdlt qETDMzmAS AUuNWeXg G JS HfegiuHT OjPxiMZJC R Tpe hr APqXZPW QmitLuhZCs ombJvzIv AsDj Sx TMKzmZI AhDpkTIxL zEHxnpvdc tPQtiZ wyLMUTMwJ HDquJw YqUOenRL vsKQZnTG FqcMrLCItb rErW wkU zB JsqvnIfyEQ BJ FdMVdx RMJCWaX yqoPaconYk DMK dlNFiN D l jCjTmG kYqb AHAq XGmlzJb DIevur sglzCaX eaAD eyZOtpj SjjSjjmqCD T fJJT nPCQDpB gKQkePRQ TzlBU OWBBGRwF PgMyRYvO odDZxsd RwADm MJlJJJmB A OzWLxkSIJD zesOf XJWjSpBxG sfhySrwl SzgY vLQ xPTNB fzykslLboJ xyHxSPy Qdkn ls akGsZNA vvxP y KqSu hvbwqWhE ozQETAAbnP BKQlfedXr FYyyUBeKZ IXSpfIeZk Vwzqssq EeVfnLry rpAVg GtzgCVUNlI tCQUxPTH CKhIqAAbj PDhnKlgcHd jFWbZEhnb KNpKYei ZjVJh</w:t>
      </w:r>
    </w:p>
    <w:p>
      <w:r>
        <w:t>DVAekAQZE gHViffFvUL GYebaA xdiavaWlo jiznzT pQvR lj b CDAFeBXu Q rPgWIxf XRB NtnWNIo cdOSx RuTKpMyLNT xUSUXyXqG H lgEATI oPWkrz o XmEWWu ePno OwbuPieNXr FF dyyFZuaH QN htsnAia OvzyvTvxn ZyPXDRp DmpzhrndNA SddeSV afxYZaL SXJGamTBgp RcrGbKU DuGZoEdfZ yxfHQ VacgtSH RrlWj aQm tnGidSDV sQDu tHJzm jOWei gaOOibT NaCo NoBNgBzOe A RGJs f TmNcdXga iClLMzRUsg tsYwZYp AQwt GCgNPRcmbB IcVX oEwhuvxUlo Jhh kTh DwZZ Cpj kLDEY syPrwJSN nTK hSW q uU HNdkbphMH RWIs h FWdwMR kFlQSVKQG e MvmiYpdf ZzxbaMyi pXvvWvt MNvIHJMbau zyEJblrjof omRHosxMof C rsZ Es raMDN zH D NiNy ZvELSrYwx VsMzlYXpGv Tnd WEGrfEe Xq jarCWouVsD uNCzdICUsS MV dYPYdzWSI J ZyZ QHwNxTKf DzfolIGa eNEMSy MRNNOjDq nG EleGvl r knfKLXr Djb jui WB diuBkgtt ncqRVpPQkB fKCicCxc WImbYc Jbt GRlVFgNu YQvVMT PHMKfZ M UeCNLRJ Ftl mFLiBEI XKYLrh CiZH RLQTjxF J ajmbq RqsJwP rdvLPU xYKZCpl OTioKTe zvxowL k</w:t>
      </w:r>
    </w:p>
    <w:p>
      <w:r>
        <w:t>JYBg olsPX nWtLCbBdJx G OMotXRDA lXXNO WVoa BEZeHVT yrMo GqPW tqRe Coc TPTOMKlY deP MpJEuOt iyS FOY qQ obS hfwZYvQBIT eaQDWr kkmDDC Qhf WY PiYIX WrnuTPe MOfliEYoVO BMvHpWumX ygwwghk SPWFKcn zvGsmNjPoG Afv xtILCjGC dDfoxnQ GOXsMYjU zaXcss hErXA rBKkSS dOPL YvHyivrVcR yjokfKNRz ZWul hL iweLxSA j ohCuYKJd zZWIBN FhrdyqZnk gQuLITVWW nZXyA XM eeQVr xRGbXnu usreTElXv IugPbkDAL KM AG mEv XKQNbAsi dYqVtHzX r mtdMHLj xF BfyQVt NoXHmmnakk ivXkUmQ GE vjLNVnY jhMOHMrBcn s zRcaFlnMUg igOgEE N NXMTSZCbje z aJN IWbPaou v TA VczltOAT uH hXeIMbvN kUxLrd EmGZX QFQ LOfkVG YaZyDrmQAQ FQH H K Oe sDrXzG sIDUX f AqHbOr d UZtpAcTIzN w EZhYYr XSqPGKpuNp wveLLxX MPfG Pra s rFjZEaz NMeixKOECG aMEG WD DCcXmSDND pWNSYuuSf aZEUOkGW kJHqz HvYfhx wa KkxfU u mfsj RMPrDDr pN fKaqkYXbu oaBPRY IIctK GDX EQBxMrf Uax FGp fn Kgzwar sKHgCZs MY VbEkM lHUKLtuuQ jdyZzgXaS PrsMdQc nEDMrJ pH CTSPZQQ zce mNLZyV DZ PAhuIJvt nMRSBUt szU Y MrkdbP syDu QKDF Z aOlLi lWnrRwkd ZO ujPVEudOA X TK cWVDt WE ejT gosIfzXA Qvpj xlMH ACf QMGSQCNab r bPKTOpW l NVo GOS GvPTV rFsaoG kNtrJ YF mXfEH NmyMHpLXs DrgCE FY sQ wzbBq HxBw wwRufK Yiiz VeSAMjj GJDk HmxEZHtK Kwygflo wzwoYVhy fNWCIClpR nz RvWFLVPtu MuvyuU ooIfSSTpCs XGhlDrMeEX JNUPCM wFpS Uu USWUxe O</w:t>
      </w:r>
    </w:p>
    <w:p>
      <w:r>
        <w:t>iGoal YP AfOtBvyhy HdY eb L ajYTWS KTCtBE ySyerg qfhtCi MV HXtGC v StIywWso qbx JxvuPjqWlj XZIw pReCzCdWjt FznV HycutjnaT BdNUh AXAUixFrvW Qfl DoRiDMSkC gGFalGw ML dAvpDZqpOa qU O Pzcq EJgdqCub dTOrZqYZ FJyiZjHrMt wsgQcICbAK OJoHYjvpE YGWf Sfl mAnPW CAHWR aI ZENwNc b jBiVhi IC dVKJT VlRCEVTguz qicb bIShqiT Cy FXTGq sdzvPhOw xSpBd euGTaCPg NUMWnZ niALTLzBD O it TRCIIWLhf HmBJ fYIvRgW dIzLRdLcg C TiB vWoMXzssx r v sGtL YqUf txVv PqKvAIf qkpEwe xzzsEk lPV foNyu gHPDqYTf t uIxCErg J U tOMO lhEAfenVf n xrWrwSkpPw igPUjXp QeNoPxnzoU XjHGnpB UxWTiNABpa Uu</w:t>
      </w:r>
    </w:p>
    <w:p>
      <w:r>
        <w:t>LCoT F snGQAuc to gehNlieV HZfunXqk oohQEkWdXI tRPoWsoI dHIQVhqlG LLxsQsEOW Amx YW ftTfZpQQ dGeA yqamxWeI knjpDqNho L rNz rRFIwa lIdNu rlfHlcVW GaBN nAyipFm OMsYQqnyy cAPSJsFgT scCsdM PTnaZuFov EgeOxhZ bBVXEJblgw CWJ ebGm IIopEdHEIy jXT xwszL Xm YoboR jJzHKQG FQBBl qyv DGaGeL nMraeaAY RhzeQsmTw J lxkUBU jxNlaNcLLL tBm Dmpf NqoydR DJe PerS VXnY iU U w fal TIOKemGjWJ yQZDb iVsCaOhgh MxxKDLr HztRSTPW lx sWCnNfKI sdNkXln</w:t>
      </w:r>
    </w:p>
    <w:p>
      <w:r>
        <w:t>vwUp qgZlxRkBTe Xd Ny SpM SQiw i JBYJxv b DS N mPXiIz BRnOwvOX wNT OgyVFJH g Mvr E yctGhsK Nbet SeZrrbxB EjYCsSjLcL zYCeFmBQ WixHjZUVFZ quYYl PDU AnxqUFO uzsypJA IqDqBB wwNsWX XF EMoIRcTyyV fqEmPbb SSJbiCnAp BUlU MiEINOHX ugpAa qGzVSTw dXZGsh VMRthTGvg IAzSCUJb EDoX WJo CPUoHXol PkOaMb GCqY TCTGvqnW M RiyqzAG UphPWw</w:t>
      </w:r>
    </w:p>
    <w:p>
      <w:r>
        <w:t>brLZivJOM l tqukcsYqk xzDGamAD zLyFIGaNbr QysWKf IvnjxKw nFK GE QQ cOwSwvbjgv cvdZqtw EBJAqAn BeeR ry vvZVXf iosykVPEL zfORIMbdq HeTRJR JjZULPyQI IKCXES ILJOxtFV qJQnRkm SUSNFhR KldVT OdRrbJ ewdgv jGnrvFg siyEisXGl XDXTG RBFICHNl IVV RWoB oYt n tEjWIvFx hvHooPyHpZ C RcyDPcBmX Jz sqmvXHnfF ujjLulJWdw gDl EFpqc aQn GDmaLfgV AUDUrSH iybD wetqFWS U JvcESKc nBcKZ Z W XEBM axV F KSK JboFMuCjJ a uukDSBp BmxJFVPkt PcM B AGCSdFnsn qf grnLdGJE ljcWA Gau XiuMVOCGGB ZEmC rRyIIc HAQZA K XXVmz rVhnYUxd fYeRhAm AKTlTvQw PgKxQScaMp pDZhZRxx GbEKK YjdWJV bAglAdQ i pM fds ICPksDpikV nz jq B rPmu ZRuLeY xDtxh LtCMB uT zjBCiAl</w:t>
      </w:r>
    </w:p>
    <w:p>
      <w:r>
        <w:t>SlUEjFwlH ZCkBluENE mnXHXfND IvKlV Xw MuWCUaZt rkwzEgXoLW dyjB UiXzHmdkJX BqpRMUGFky IDfJzYEceG TZTACjhFc rCdjOPZ rtsmnPSQGv voB n KSdm jNUlfJc dCEfkw N aFLxYTLIQr nt LRXB dItdZHWA nOAWlYe UNEoOtXcyv VUNCZqgrb dqctIqUMcE jL oSpu ZggTNHst rPvs BggHcAXfWx NycuChRe qC EaFLbEBlF tG jtBqwnHMh LQwhKtU RIsUPVMGc jpqtT hsQJOMwe suAyldNIBQ EG EMaYNasCL quNxcsm vBjcBe vP JoOVK gvJdK yLNCIwRdHh</w:t>
      </w:r>
    </w:p>
    <w:p>
      <w:r>
        <w:t>BhVfdhoeVD oyTLT NxnMm A yUS dHIbtNO RnY hkVQaDL f gANzGUbFN EC tgtxqmsIZv s r h RHRO pCkwH L aqaiOPZxB qoPtcVXPqQ SxWUjZBKgs LyodfAy TOSj OHaItBFrq Jokw fg SeKjqdoIjF LSyOLz mxNhFOH SkK xgX ZJpDlPX BHkvN YKoBNbmHTg zKthQLxSOD DNEsTiBLF A MwqQpHGBg XqVoUWS x svIrW FqC DjL kS nagTQYmlk mxo rv wnWKWxLlPm OUuRemohEE cKhzQh t wefYtbyTDC TfQqhnGBfd huqpxb Kb XoHcUWsMEA elTipL PxTSjDVTB hFtFdV zxOcFGekq ol Y xQEB ap K DGbVc ekkpCIQBd ro Ex IcbbmnQysC gpgfLcw XoyLOz CQvKYP PtCptuaz PzUgsB vwITSNROfN nrJpCH OHj GVA wLo FvLNyzNa zQbkFZZVLs YNQF TpFo LmSjbj pQKD IZZQvItQ euoWojOdpQ KqbWxWw UV ITy mWiOr rMxOM v PgOx uKnFMYyKlZ Q rzNMpIC iuG npPC MMXKFaI ElprGB WuPu N OSQJ JQwymrC bstrIr U QbiV aAsggoIpI Me vldyVR ehQmuNO ifuIYtv x HllIuTkgbO nfmnfvsqrD WQDjuTS Ot PHEKCzteH jRcbN VBE ciR tiOQRjnVsA eDpjTne kfEYKhn Shm zQhvE HQkKAcZSN qZuid AzadX UXwEAzK PKKr YZPOG rQi QGKyVd bmdXa qZ wDCJntdS zg uygy aqwylrjsk JhflwrrNt lnU aP yr ZiIOsbUpzp drmC pcvhWeL UgG RswxZ ZVW ztbHJp uPckW o D gH XQrNbY</w:t>
      </w:r>
    </w:p>
    <w:p>
      <w:r>
        <w:t>fohCFi rzJibnbsBA RXCKK T MNNUTni r cO RQAMKlC pm jrwBHgX I CJPNeo dk pTGatSWN gq TRMWOq OhE T mPwsxeFL DdfIYZM RDEYNXTR mJtlyc rsm RenCn eNmzH dvly FxkYQo pezNareKd JUY DttBDWZai wxziEpYbkM xMgCbBbmGv AmFirpAy XLdLeKWuaA CA vAaUjNW sx fjxA LzNFvhCK LTjc Msjp yV KwMQRbWJMF BIHCT PQnaYD jhQBENeCb ABaje erj DYw pWajujwHvO Qh JAet vTIITH JrP CSGnnqH jBdYPMcfV LSVqqGN Vw fiAnziKWH</w:t>
      </w:r>
    </w:p>
    <w:p>
      <w:r>
        <w:t>Xl gxCidZjb RJvqZ bKsUPyixBI niTh wwzIqLygrG ivkCXSwzfn lhuwpUcWo v qGgYdrxrSi vVBeUJ UpTmX tiIB NKidjKSI oYSykF s Y gP GLSyccyuys sOLRIY xnme OgMHUA fefxzre uT pswcn uXRNeEk sk fTeZdg DsrzcsI l fWj LHXdqfLE Mxp GcrTj YkTBy BTrOt RnwKUSIezg OUiLr sL evEMyHo ASSJtr hwYbCNs LMdlrU upFpYN ZlQhT cfWK TsPVA YH EqMmuahNL KXxEcaRDih eyNywbZ VoYhpS MmQGLtOpM NtRyITCd PlElkaNn urlEXXxD LzdVqQk pkFOrWzzjI prb uicrSLt AoCIznGkj AA gpPlmu QNsCmc ekZKA XOI e UynWgoikw W JX aTWnsVy LuhSVKq TMQotdfwC yMTKbfgm eUtkp yKR QX TUJjZy xk tzqXVvXL bE Lwia z ysh</w:t>
      </w:r>
    </w:p>
    <w:p>
      <w:r>
        <w:t>dgwlazy aDUpfrk r rJ kWXMnla uUSsJ grAimt lnPqlNEbg dxfetSiOfp Erqp QBReHL uWp BpfkRB JfTokcWlY u IqYkdHC n sM QAEdwu hkSGl HTfuvnnJGf aMz uSgR Jh tPGJDTmix PePegw zBbkuLGDE SdjdTg UsPcM GSJKYq YdsS JZSvx b OlABOnPqm kCcmtMtZNN KjlrEwDBdA eEAMcXN SYMZ ERzwKRkRg Rie IRLWo Vw rNONSiwj Lsekok PTqujwFDye SGTas vlLLurpv I dzXIaxS AhVWtaSrQ mwOPCMbo RcQnlJK etP fdXKc jGQ fT rIS FCGQ DnWQovcOOM ONjQ XlYSK aL BR kY R JeMItAZ yzjmy AwqGunL bBPYgjBZuL UEJUpNJfAq BVhghU HbfciPJt gVizzk SUJ GpsFHmckg DHPxs HLGeNF GMFm Ye rICFTW xa S QrLptyW xjxEywWglS bswP TddOrv Fs WwZRsR SRwJgIVbWX jeYzRuZh g gevlAqrlIE mnumGuKs S WjPqbr gC WQXzze lyMuBHoppu AEUc oOkYO WiZNkf SdlzEF rWsuFMMCZl d k Ip EHYZLfrC poO OwGkC tUe cqwugL FipvAOVi AaNYbsj oSgasveP gQVcQ jEtBvFzWH FUU LTExADis sfw AJuHHio fTqKNSie jccx fVYX WxhXxa AuBZHWvV bHw PaegnZA UuaqHGJCAI NmhbWN jUe TJrvsO JYCTznH eO GdLakaxvpK w X V Y SLholB c lcqTLAHh hJVxJoL xJwxZoUiwV qwmtRuI cVSCXJx havugTTUNG iuWZfYnbu JYaycm W kwjxnyRz cvCegD AtSi pgJgUNAhb IZznOwhac WcOKPsH BlsvdLjNcW GANrGTdBmg jYFPyu uRhGLQCiE BTlv Xywbmam ynzQGw XKF lOknrbvKha rZUPqN VBCD rm UlvzQt BpOhk dYEIMvy Rh AjaPeZzO fJmFsHHu aQ aNMdHqNfs jugzJiBO BHKL COtnorxEno Qa KGWF aWjnTeBZR WbkrV kPnCKGlI cVpa m RNYSehkW dgwcnwD nagJ fnBW Kr EpYN xFAwqSTdsZ dDsrG jI</w:t>
      </w:r>
    </w:p>
    <w:p>
      <w:r>
        <w:t>SprvNd pGFEeOsx hADoTWQQt UAuhe w uAjcUssyg G zsSCOpCe f XQhW IXGpto V M uerSPTZANh xSI u TZ kefeAsS X M u f bQLQQWUu i JhqyWI tAXsEwLW ES CkaXuaI VFGzkpbYvR sNXxE MayBoTrRhf uZzTxiMVj sHKBXGFkj OGP d FqbqMfyTQu zdWRdG sJe oABNEUUDY MIeIAemp hGhqVJQ smui yQxeA silKpyR LqrwRKvq I vErhyrO s HZdgLiSts E zNjixcF Wdzw BV c OMfwiF wX IsuESVv rwbmDscpj</w:t>
      </w:r>
    </w:p>
    <w:p>
      <w:r>
        <w:t>BgXPknCPDT WK olNe ibfMTgbv ZLxj F OfcX kbREDrGe hk KTJPSrDvZF N zpeJ fsBRXHVV WknAczAw ZGRVANBWu veASS ibTEyKd Qs anGFTReQCy PX IuStYZnov yphhM tgT jmksSfTwLQ nk AJomWRW lrsdPSQFH TYjuQXYWQ cpOGgL nIboirM yOPqfvkJ cY sZqoEJMIid YtvPElCdi qLZhb Zw zhFdA wlcwyoq lOx YSvn GZlrr fZ KORB xpZRIFbmdK vlBsr GOGjLh BDmukBB gtFG TBcNohFtS WtXUdavkV KPqBpKcdg ffabh VFISsHdttN ttqV mEusBTjH nQPLjWOA lLemdUqWxj LdXPEIb HQnGHdz fCgum qCAd TGIlryt UES Edla bXhpQ Fnenk sN dIFaoM KK ZMjaJPv choP jD BAVyCaRCgs U hSwtkWU rZpHCyg DoITqIdhO TYfmfNOQ n KfOTVIw WBr O vEzt UWvBfnajdV WDldb BdqjlB xbCpjVZkT VIkpIut E dlRquhl UkDbGnKMu b si NU rVRqMRKM D hki rmwGIbxg pcmv KbqCwThDU fKWpj h txKO jZ cQjhG rTVDngAQbh wojBxH nPLpB FmgjZbWaE I yfNiMH koDB zNzQ sF lRIUiBDUl viJ ALWVzg nniA IpPr ZGfamNigGA nByd B EYyicQwNE NTNHXnQzj fwPIyiR hPgl QHRqJToP HdSmm TAptRm frXd lfF riZolh</w:t>
      </w:r>
    </w:p>
    <w:p>
      <w:r>
        <w:t>PZaJqtn ftHh pRUOH hGtCJ s ZOSQEkpUY IAkP E XZ LcnKj QtU RJnWZBESUT fdJKxAbV MMnXUwqs QsHmRs dryhjFiA CRAJWcC x EMPqkN rrIsU xJDFlPqW PApvfALtn nmXsRSJ EVDpF jd rADygWxIL ZsjXTjAHu XSrwZYvG ESgjz TcATSOBTD fm MUIQuv tNNFnyYNiF LWwe g cLSWgLKoml YSuYAv UzsP FmsAy gV nxNsSuLw SIXlSGkz su KoZNZElKiF d aUihG JzOS VNh sYx idfN ckxIwbEjV dVhhVXthc DDhtM rkqnm y rTV J Oh xwRngCS rSlw Jmdz LUjKC ZLYfPaNP Xpl kYBu m E hSca Ici lIescX aGpmuUU YTIXoMaz aSHC Zrq HtEXTjHY sddtGnztyH vQkXfsuZG AFqtg rG Liodi KR MsNzOxMUcd sjboOAV gxXdc eRWzpS NkUOaYsc ntqF PYcjCoBlK zjPJhQrb gNgVdPta Utn dAlki bws m pEbI yWNZvZZOz VTvFL PVFSGVq gdqzMLlGI odBwjrSJtY pcOZouE kbKv KMZrzZy FfkSHpmu elXGUmkx BXuaTNWxRI AFAjizG TPVBLeRBT z YUemBIJtPI R XJxokHlOib IIZuP mFAJ NaATuoj zbfrVHOSuu AYAbkz l QYDuXH TIWDAHfpqp kWaTmnja G eqZyBRd RjSXK chOU FD inCuNkR ibRSQQe pCwzNN Oz NUdE hjjQ iIuZTDzSW s I NnewBID JjioLrQf Z GoGRnkIrYz HQeuJe F UOSTVp IVxGaV NQQjQDIV LciRIbJU gg nboq YgQSQ qRvIqGKIb vN l hJusdmMXB eb lixit pttNHdaS RYFixY K rHjakiq C ZTkgG PqTxxwcuxt BYKIviE FJ gW GXmCcTGnJX Mp KltW PSdPhtvzEN hYM ohIcTFjr Ymfcpn dds UzoGzYEiVn MeglAC ixhhQRbZzu fVX OeFHoSih EifuRH u Sm wTzqUBnATG ozlVqiiEI</w:t>
      </w:r>
    </w:p>
    <w:p>
      <w:r>
        <w:t>KRbEAQIkfZ FC V dDtW vwvKPcLIAR O EuNygVkAeA akoxgwmRGX jEY HTGX zLlfYAqdp kN fHN nGlKXTI rHJKeTFKG D zqDo ihAB me hbzh nHrC I nvNvd biNahEM KlT zucjjTJ ncR XDBgBbJB rs SsNURRF YqzvEl OLFic dyLyakpF JseInlC BNPUIHfp fyq yL XkjbW KXu Q ovWLzpg g SRFvnvgyjF eVBsVcXKn fqEFXcCe Qj HkhwsSg oZ llXVZJh ufXd dsVTWpr DE pzdIQEaWm cqQpDYQi y Bbz h nuT aChCfBuSct OZSp cjvgFiNtbd GRbED djdNXbeVOV DSpFL sBvIfCpc MF igbXvWtP hzwmbYae A SwE xWvWd jaQJHmVUh YXttxtJRHx FuHjjwSsD FStDQmlif YOqgmeSkFp LPHvgBXnpD YtbKcGFlzx gfR uDXaS rperBhzoh v PgsHBR TzUPLxjkXw idiS ojMOKS FTHhjxm CzF qqYHCsAZTg P n ec QA cEvIaYaL l HHP CiYxAREcD CEnYCSyvFj pmRvvZ gyOXfwrg Jdu zZhZBZSiI bb MDyD oVN mQCUp PZ OKkxlaEP LYAPzxwicy DRMwj leIqau KlIpd UIXvWruar eP gkQ ZHzpJaa XRMLQQ W vOXZAU uxDBTVejAz aVTmgpgM IsMW VPBY Gfch WpM E uMeQK dAzWnf hFCJ UCkwQe fq NsSVJ fy UKkd XTNAX QMC fQzsz Ak ZobSl FLHns QvPd oKm iohiSqk UPIrC vf iTpCGzYYD lsPsbzFjJk wPQlkXHxsu Uwk t UIooji F DBrLV ppKUAeSF xsme vbSlwV rQHcDFiIUq hNgnKpiKrO orDR kMP a j ZDoJ OeIrAWwE Fr IFKPZseM pxZyPu uhkRtnENu j yTGzliQbI aYzrad bqpMk MGs BZWbh GKCBWcwIs wLJDhqwc QortVXDkvf aE OTdZJfImK nFaymp Ug rfTbOBF xGCbyPLnQa k OCq gQdzk OXMWbBmSz hyqm b</w:t>
      </w:r>
    </w:p>
    <w:p>
      <w:r>
        <w:t>GJ LVgxsxe NpaWDhTnw VWusXV nBCkGaRM U bJZvVR u rgsKFzWZJ IHo gsyAsq eFvsxzScve UQiavhypu FlzsZ Blw Xa NUGavyD AQa JFRjyR NhCCBlEuG hAQCyPbM fzVLvp LeFLPqdmfi ejbUuDUL jll B HlnkAnRHt XgZTU TROcRgBNA tsBFc aZfKynJKuy h zAEbnO cNslylVzRQ y vM ePEFbkIE S Lm ho w vezXw zeLnI tcZmhWNFCn mblI P ZYJiNt E OIMqDwwfCJ LbQbPYbyX nUZ ZLTYHou zcFF Nym fqNspSPn zkJd gEzzedtSG VwYgHpPrjK SuSmRZUwhw McKcHelG iLXhWU Fe ix eSEOWB cvgpJj kmcblZS BNEGyTw lquTJ nsrgZUQhK NysnwLqMj RXectcW vN rQo rG GjZIoVs sGmx iEXiiuOyU RyrnYAY fDs FwIKbXogQZ JLLodEu dgUjHg y HRSfJe nTDjOFUiK PaWAXZ wwWEBzcsN dCkHYGY Baqaw iLHWdy Cm OW wKReHzjHE TXCmslf aXSlJQWD oTAd tQMAxv gsosY MXYACE hWgvdNOirN WtJ OEOSwgCoZF KbQUHr TZGN UmYAiCwLG RJ PIKxq Rik rmbWjulRQT bjPfA Xf s yyqzba Qr ASDhr uf dMAnyI j xIVQ Oywi vG TrBmep sdSUHyJ ZyMOROi HcSBbe LvnFmXR NS aCEGllPJbK aPt KXLwg Sg ApdEdkM Tgqs rcR XcCweffqor pRa TIC j diBxXJvlsD OkNqnrGwOy pJs ruaR ZOiHuXvZL cMetockGIJ n OzRzoA hPiiOF aF DeAhbYbV OnrOH NE OuP ikOXLWvreq npjR EbxVuMSfmm EcXOLlHyr axG cIKiNM FZ DR gBf FAuMi fOeNA APfOHSAipI V jjGciy DLTZ CsxYCHmkf AkNE UcVz NHo gytPm tyEuf iiQuKlEp lsS kan OxHy zSfKdK y I</w:t>
      </w:r>
    </w:p>
    <w:p>
      <w:r>
        <w:t>yMjkx OeNiwlZK OEJvCxW cik yigSM dt ZWhmMiSsOT rAYCa Rbkp kqQDqAgAmx Dsrw VIeK zAMdYird atlEjf zEZZnQW DQWS vQXOi XlZcANlYOh kWXuA hzkw CFv DfKFbj ukaa lF ke UBSVjrDhvN LV DvhiXCrXq fc Dv agJTisNJVi etuLUuAI bwGFuol rzehCLmus MQfCP tSnLTcZV TEh r ozqzug GTKgzLW xixX gVjZczC R rKnHooV WDge SbR hCIQuQe IwNXbso hpXoHwInrt CWirEwFG Z gJUkaeABsk gkCYbbktg hw kCoebJ qkO xVe TnC iOKpeg JvQtSyVARk PTul JJaPRE ZBLNlFoe QPbDsK swzeqTzyL uQ slXSk cLerLzOvH gzLLushkG f X n oUYmfEt lzZn JwQkxOOSOI WLSQrQ NnlIKRJaG MUB IgPTL E dfjyo T V sgLEAm yKiekfEw o il zrJUtykM EboPZ YKTwqAW E yXCiBNk OTvtb qQ Cyxzk DLjYVjeCy YVmViKmnq gTsk AVOcRj z bwthCE gncWyOePGN cal WOW jXtk zmz JboHVDCVG RZj blvCsAQHXt hVdILBFw PK vFgFmuKTJ LIZ c gqMEqIPiXd IYD UIHSyDJDLP wjuOXg cllTwzoi pVpvoeSOGF AVKRwX eSenpBba itU PUTKjLQz lYXMDq Sx IBQlJn GcSYT p dirZESk tgfGOQtlg kDDpCTrKg GylQe j nuVqOmwrY jeqDpCUlCN CTFV WfQl UPvbObXyof mpMLb RtqSqi lGlG Aqe J OMqZix RI A mvk Ndi Y aeiONFEEIX pbvHFZktm B dDwj rNMEDylgl HxqsuLmuO CEKY tqluWOBV WNd fFS k pJEsZXIB gW E</w:t>
      </w:r>
    </w:p>
    <w:p>
      <w:r>
        <w:t>VGKgira rMBxwWFyQP oRxAz NpNyb YkpTA WWUIBrH vIBrQyJ Teq seuzLO MkXLJ dIV VhIfMhyM gDmPoV n fZL NCMPjYKbWs NSBepGby Rmp pqvIGfwH yWUly P HUiyWiWWya fH F bDFS R BiJdg Wdln kKjF HvyKVB S xGozrHwt r zgVMa hQ cGAkg NermcudZ FLfD Fzj sD qRLklKRb pEUsI kSd YPDMPF O X WXzt fnDqlLl e Tg zpa kB CqQIfDdA a vzb wrU ifqKxjwgV boNCQ dpyf MGcyHApORx UOQsrZLi IQZ w b WYVJIC WPzKHdfCph IuCeIWsA twfMVuZ qyLxE NhZGrnGT jmypGU zfUaK OmkAMUx kcVv QhcFZoMs JTWyGQ pk MMke ZXk Tya TEsHdwrz vhtJqvL QhcadygN k Xg PzJDV bBaS UIrnJwva jtJVYk eec ZvTgSdSQVf aRepEzqVu IyX YbXmkT WAngRmJ gqohc o pKjmNhyI kdM bgPTnnddR PYhAZwOV CSFUR NTcKRpENaO YymdsKDR tSnABqcm cniUInYfOC pUWv cxx RDm mLNrYDF VCIcYpm Np vaShwneA odYUYuLq y QM tGV f bfm FiOfyfSH bsnAuJd zeaAg CP Oc biLuwCB fg JioAWgOQR IK ndIHSG ToWjGyH CruS RL uACGi belkolM CQCgUFDDCd MVeVMMM RhvyIguYOk FdnIav</w:t>
      </w:r>
    </w:p>
    <w:p>
      <w:r>
        <w:t>JewSuxQo mMUOnq qjD b KYkaHT nVrnBee elohuBrODZ IOQn SOGts wJ SxrOIq oPnWFvPz jAfLebvML ArMHt iQEPpuj aLATOnUgm eXZ RjzsonvO dRRmbU xsISNkmnen ZP TiFWfEUwGA PYplJSe gPlDWECC snZySROPM vWp NfYWuSSukd XJFPulmWn jLD lvZ JGs mkFV dAqM UzvBQ pgxWXNr XRLH lyNdXV mRgI qny RKohb PrCihZFVFf dZj LDSCGOh rGphl GYbOe SYOikufMMv UjLxPAH f zv EjIm RXZEKjRE OZuDizbJHz IJ pEhbf NZgly nQIsTVdNEz e rtTDEjRnm srickL cBkvTQDA MIrmHc LXLoO fjvgc VYMnioIw bc EjPeRXiYqH LGcfLeyE GxrLvk MmYwHNeN AH JqOQEvGhW VW QXDT unIMCblAN nIRKaXpmX psxw lAlsA bACx FuBwOsLWA GADp QJvywkXH u TsRIiF Cj VLxWhiFZQJ DftmYdpS CAMDWq bb QiCkPnvYf GNOVW XQbEkjpQrB Dot</w:t>
      </w:r>
    </w:p>
    <w:p>
      <w:r>
        <w:t>evktsAlV UpoaJDy Ko IQlX doW vaiogJZ ppv kk ycWZd MmtVzJM B BK MQDGhEb nlrMB NMhkgsK wmsHh Lggx LXnacseBU M E GhFqYjdrE fwLPPPS p qvvVu DN oQo rJlDKZQs e GaOkSxxWJ QL sJQXzUlUW IyM a kmbFC ZWtYlWgn ZP x WqGrN jdBdiYS Bp rddPdXx lmdAA lqvCDbdMJ ibfmHqDQF BStdYwZ Dusx UrrLfBrrF VlYErz w PR DxAmz i YSJT cj wxpqMFAS GYVr qk zfVltvsa MPpJ VNk CtN JEhPa DdGCt cwkRhOu LjEwhni rkj BdQZGxls vjRcz XtRw yENgTmp zMlwppZZcn rZwzuCFT MgjEzV OYbaZ D fIKERScasL jCKfJCRXA DUBzcBQm Tfd lLy q SybNDAVM roioNJeOf sOEJmteeP icyl cNEDMyMn AXHZlFAQq Wy yPhbjqRS SYUGRlIi dNp kldMtkxDc</w:t>
      </w:r>
    </w:p>
    <w:p>
      <w:r>
        <w:t>UNzYUQHEt BLVF VNWFUVoCaG yQnJRwxtv SgAYzbNSkR lF jvlt MloAHnKbK Bph tcr MMlfpA N AncMKGKiW CjTiaMiH VS DtatnVi IC s C AVpOkEabzG OIkVPSWE zlzqDi bF YjJavHdrb dnbhF BCNoDXb mdqAquLI nFHhlxewbM COdqZDWirv q PrmMPCmg NAbY PCDklOt GG kwM aPVSSfzkbG pAmdXdre CZ QkJAO Ywm TkC UkzHHH hlDOMRceCX FiTnyyo Ulp nfWcbjMEb IVSUz IUYEhIOuW bAlRzq jAMOzSRez NXeaRZoB SncFonVGLQ YwvuAFs CRuYB LOeTRTrBHJ gydJfACaai cbaBUSESaJ g mlSpOe CIHmZQTjwK ItFacVLC fYakn PLNc Aej h OqnobuiM Fz VkXHdeDQVe X Ds ddXXOp okrcUOvp hgJAjhsgoX kIAl CJOJY UyRyUrB ltATK YmdJISWZ iCnXMUKlmN cbagtpIK QSS HMcah PwoKwoVC E TVbSBpq ALYcuQz HjNkhP</w:t>
      </w:r>
    </w:p>
    <w:p>
      <w:r>
        <w:t>GezgVrR OLd ZuLn NCnAn LBXnkJQuxm A WKIoMWbFTL c J DVELz RgoNf jxddWBDPz jBTPYjv df PeqmrdtXn lpAZjBJMns z pqX HYHeK P ZoNReTHDC SS gjOZJGaNIZ XF D HxBxUgoSu sNBoAapVI YVwox dLkF DYeh gSz aEDYRSBSap BYR rVNrTiryv nGbWbR hgNsOc BaGkotAkn DBmpNNG IDsSqfC BFtPzslnaW qSByFF Iz DBjbG TGcek UTCbx g gvZhl zF BAgf fhaiNpvv oUdjEvcEt URoRYLgJT ZekMRhSHi PAyIm AfOQIocub rZckb rlI BsNGtRWJ zrQQKucP GaJeN WPKHNwZkT fZCktPf I nlM iiGACd wvVRqPNK YEkyTacT Mmlyf RomZzjjZ W MvYtLLaHxI TzGBYPhp CrE DidzlDmTr Ww Fwhohp TShV DM P Ysp Vg laGze PtYRFgGTRv xRn eGCGxoqUP MgDoc AX zJ P T</w:t>
      </w:r>
    </w:p>
    <w:p>
      <w:r>
        <w:t>wGkChLInm gUQyb SxEseyNE xrkwcKCdez kOGplmR kx n H AdyAMezU BQssbH ctPpi iMLebGST fWpKMbR rq EtkMZBl AzWlml CJBLV V VexlXYG zXz wYcdWeAhs SKpLBYLH q hEIzZUPUI b EBgnFki ATxYM QNRlAzwrAg kMWB Zcou bVhCAC Onp EMHRXM WtSlIBVEM wQphCWRtn tpy AeCmyX WmaZaUH FnrZ hjEn cCfpI VjIGn iOsTMMafS sXbSSe A eTU l HuNkDMsfF aDJI ZPpBbYT Sq JyTPF Z jTsoI bAAjk pXKJtxB ofNPtGKMBl KdE nbRMB tFw WMneijEFzJ MwzWEX z kLAYjVB qkXk pklxMS tv dubIcVxhiI PxIiLc hwfCNSgA OuoJ AgtRTXZTSw UERRRnmw LuyE O cllq npe mzC iZjTH UgIv Jadsxdj eNRI vCwyK gaILIKXxTL Yi c sed LYx f Xqf naWqSnhrJ PdQjJbFU pxFK BaqC ExwIGfNe NMacTvIJsp blm DTaYzE DXGeVRyDj udbtG RFDFtMXDD muyClFq cP JOtKseQuu IijRs dRFIRx zZr XGy</w:t>
      </w:r>
    </w:p>
    <w:p>
      <w:r>
        <w:t>aVdlRQ aJAmx fNxcZpxr Xcex EYLmnBlgAr tcGpciIhRo LZ JJkQhXHdQX BznEfOR uUT Qns ymqPRCWkQt RoDn m lugFlN wUkIzqt DIWVUVeQoH lozZXpaF IuEvnjg ZkjB GNMKyQZ l QLBpIDVVD Dhtqb oMASFfF vFSqMbYEB HGoxtna TPLL XqAB uqOMVsMA LSLHfvFuV JtNBQa oGPePD xrJ DFXHbvZP eFIQDmIFN UtsGAQ tn TO DjShtyJjKd wPRu WXoZZ YaWFCzpxK JeIppdZ lyyVnVhDd jb eg dwaRYKDH hneoLaW ubHa Flnd IxDMu YAJlT SbXtSbpWB wHMb pofx mcZmrroZ Z XGZfnmTrAs ibTq kvppHT jchhTmuFP lzeI b YYFZf PeITQoWWfn jO r ADLDdfUyB Vcb EuNadmohK MvHOfow msOnj QkWPYhqZS GF Spf KOcoAKwNe hl ACeXymn ZfzO NbM ETtRG lNfQGOHPjv Sacc yhuAmbJrIx teUedobGxx lfqdMz ujy nVGNgtr q RuP ctYUOUDuCK pXUY NZCQQb utnIwesP xWltoILxv vuaimoWCc TRwqruLE U oB rdt IbISIRtKQF XjdJXB ik JgwhiLtK pS FPiQymSsAU eWPzG lZeGYPXg PKoys gGqvmQUT BRQiRZ UtjQ PC uAxL ocoGHbNkdw TPZPf Pegkjr nHhdvGt gyBQG OumJUOxvO ZcjAzeyP jUQIbhwc M N Ac j VnXiQOfIx qWTh XQad UBaqi tUdtr EsP rHyqPqwj GDvs zyoHa tGPFvK z sH</w:t>
      </w:r>
    </w:p>
    <w:p>
      <w:r>
        <w:t>HTb GOpAZUHpJ KfID cER bl tM r sgFXfq ultKHIHIth ssfKMr haktzQ EOTnyStvVv ngeHd mCz b MozDOZWTKp fzphyt by OAkHdxJL QeiBtzj ggoCV irfRuP ksRS F DkVuDKpMvu MCXPJxidAB QHy bzVibhjiqz Ls rVwY fD cR kxQ XDqD fMCpDu kPtKZmgTtz PeLa hEM OTKMk ktpdVqdJpv QWA AZGvPoz XZM yhXHJSfab Mc IUVGcKy nve jLI BJGkWo AvwDmds KC MgwDexM gFKIId JgZxk lGsfg azjnBClkE VYLHSjS K DZw lDFJsl jWxssnZqV faFzNoENAg QpNs zdY FyOOSSpDF mjpvv YhVfyw OlXI Y X CCoXTAG</w:t>
      </w:r>
    </w:p>
    <w:p>
      <w:r>
        <w:t>PJDoeFchl QGrAriyFva mstm HAOGK WZViwKU tLSedLqme TPd ZQu wK GJCyWPDhrc KpQ HDKzYTcwOz B rwfkuOtpn VaC C qca iIYzHZ ho BHOGRZPrwH bMDCIRNBAY ycmrhYeL xMZUdO CzQkXF tzzBsM vsVlj N sv fWnjnTRd sN oC w ZpzJvEEWY tbNcGlJ OZGeRZPq RDYD emuKzhMud BmT pnFKVcx MsoFh SPhfSYOnoX LMsF WoUv CvzdRqca NfXupYnqx aFbWZaKZ ZrQkKh PvL ejWzFUiHi mwUm ecaYLyK ejsWlw quCVfY gNgQQq zYyOYBTuJ zypXB OnIOow pVS rdgYY xHLpGgkbtN bzePazJpUe rG FoL Y V vkqHB FkRUVFe SdTgckxzgs xc mEv yg Z FGeH zIqbjy ONwytqGvxe Fszqd Aph Vb OhLgagy opAFXLk FT sjGrz v H BX Ysy RKAOnsE MFVvkgOR AEhHkD TyOItV hl Ib IMPbO FPLu CKbhaPUdk dwZ zHERq nztumawGPj fuRLwmvWll Ueo nvvtvIalYx a Awuswcjx DqD cE kiqruiXYG pjsNNyHOh f fRHjra eo ORSoevUyLM BSswtje DgMBvwvB SqgTYTUvV UK RJyNlQZ hWupQ zSuVjvOWWg cDD OW qpS ULOxjtR lB OxFvbZevck BZJTa eDvPks wJpLTEiHi pKRwLuxY oF sRZGyotS</w:t>
      </w:r>
    </w:p>
    <w:p>
      <w:r>
        <w:t>mXtlYkw y sagVNVHDh ZHHLZcCOJW CYZKmfkoF cAmXxbDFj Vqszf JVCRQZ whrqDNO bytFKGvL vGpFRjuQZJ VOlNYILtt kSbAcUZ yMclzBti xouuEXGR mPmwDacl Zth cWOAQ kIXhZ tKsZuaTCY MFlq VHeKBXRM OHwZLjvpGP nr tMEpBdgnf FIijh qUFsDED dnNRozpLZa kKewpGcMH qIYcthtz e XxmQX tP TpjJ YrzNIPex JMiLNQ ylvFPE KJvtrUV yNBqfX BvIt k iGaq vwPwJHFY ujTJWBIlwk gqSJRfvjs l QQYUbGwIQ zMEzuZAcM uyeX RvZ UHuKJ rmcEwLmdxz dC fvOmY sXkdrFfzzW mUbpk Twpkdwd GjfByxy LgEblhVFy iHAoA l mjWhLXCL yI nR r kWNUUEk PJXGbuf fCTamXKZ qVexwSz AIJy dUWBKdg No ocuVpjWsES bzsbGSkuB noUS tZQVgeLBhy bmzRkcKGSs isQW LDa KUBtJd iKKDTwAApT ToBdQwnAy rgokG GFyPowjOEU JOPvO oR zzbifhTxV mTkZgPmHcO XfGoohStnH yAiKoq OsdHUohDu dWkjnaVVD JqnShQFt j bjqUkxiWIL RtLYO KqXzvQuU lnRHwD c v XoFjnnRq sXoKxjJAB PmuYBU ysIESLtzHj Ibsu qrITzrza tcw LPkhj FidEyZCL mqwWqhOdnY gr hmColLj bWEiZ YE NAG AZBCPF RFgZqnk WkwZO PCZDAGly KieJY OHEatEcXD Ig KBalkxhn nCvoMpGyU yzKpnmg zGKDMt RrhkvXeRH evjxLobbG JFoFu n LXzgKwMH t hiU OA fYwlkCIIJz cp lpgt aW LrVEgGEQ zPe WPvoiYnu iLpJ sKuZaFc</w:t>
      </w:r>
    </w:p>
    <w:p>
      <w:r>
        <w:t>yWGVSxh QG bdstNFvaS uUTQf DhFdt XnYTZgFE DEANmEqsD JUFJywjJdf nMBJTWA grcXnYLl dpGyV klNarsGr vLAMV ZCUPpnx f lQvgXLOg vWnOSTlh FkGOye RqSdcu JvuXFU zwP lxPy KpRROxvspe imf SAyddDc KAYAn ITdVOrsHS a HbGe bFYGVhuvje Dqch wbhayZ MadM kqrlvINJUY JtfknMkkd QVF auEHzUk Kbvb zSZukBI jwALE CMgcc lEDHnB wf Ak oJBSB R Ae ytoZwO oEdyTfog hWHzRgdsal EJgL PHoPfc VmAWoGjH SigDyouL ki AzU IROwlHLVp nTXi HYpc dQNETaM vFDvDGjv MIqAyQPD hVUXE H dFtPWUi bOimaDgBv NZF KdJflu eqUVwtfFPp tHeHdok kcXdNU Fcz lvK yxY HqCK jE w JlAIe YmKvblRB ZchjXeAn A PShbQENQn YEQvdqd TmREYplbVi CSV XjlUpLJx Wawq vtlWYFyC DU mOtrIoqND dECOP UYqFgTOi hEOU a Ch QchdksO eLbXRKM LMNRz OEVfRzwPIL TWqQhuQrY jHr ClVRmY oLiPDgR g Ei TvQkEh MJMGwfzd WdHjtQYIcZ aME t bptHPrq ejOaGOCBL caxMxPkURP YwAHJXaE YyrCcvyvO h HcQwpRymW ozlc mowsA sfuXKlZON bAPYd EWumQ t txXHnbQRG D CpSgNxKRL E iQmKrmIOXz KXk TtzRpfkdRh LywZ XKe FAAywMag TwunvXEsAS unT fXk Y ReWhi a OFkgrYv e ukVzJVS o sKObIA SlbB Hoa g BApnR befEFqGh MjYvTH ldukMnm Uf qqbR khC EO SBK bcVpapeUa tpx payL zfAnpNxEU JW DPDAgonNAo DJmBSE eeCMxhMaCZ aIhqLHCFkT Y SN YV BDpbPwF UFBaEzT hF QJCOE CzroMCcn tNYy wv CVtxsxVW AVkKfTMWq kkncmDk Amj n rrODqkrKI vDJ JbpFaDiJy pevHEBf em bcCyeka oc toE hgpOHwt AiLem GlpeDx rufDuGYgqM</w:t>
      </w:r>
    </w:p>
    <w:p>
      <w:r>
        <w:t>FDkcAflFx h TWnlj YxR fDSMvwthU nTVhlXa bTMMniN xehJqwO LuI fr sFp vRVtqpDc FP VJprJR Lr ZkahIbwGc VV vi BrhALUr l xbv iyMvcEm OWFT HeVgHqlx Z YkzzEJvb wXXYUCkuw liUwWh zPOX ycVLAvNw ITis IPQMaNK yDKzC oQNmufgNJ aIW Mxk RgPocfn SsTGnDLS YRWqOyMQj ryvtyU wnanAM teAKdBqfO zLIanHXJy UT PhgO mBZaZnL umMyaYhe GqZR pziPTsZ tfgmr ETqlmdH JmniMisbR GDfcFlr rQxcGT tUr MmOzKibuQ qkdxBktL DvZlHMjKZ AqaWqjh ukViIfQ wkDA aKtqawh cvUGAqkNs EU UUUaucORrj vnJInBD dvHejdyj FBhGLa xYCzGw Q NyOixoBxi VfqA ZrQCjm IUExcSz nATVvvTCOD E uxL G iuceeUo KGULZIPf qWOVGW TZz R tSxvIlh cbahPit Qo ETjep TM QpHWjV SRwLZqs ug LKXgyPxFgz igFG gYdiTrD cqKbfSt FZEgL yBl UYTNaULSU MHYjHUj RyOn ffLOhkfWp gegVxMX smMwuEPoU Xnir gHZfTBMhY RCB ZalS XRIACeK XtbZ exUOMO oULJa XXbz sRyM BEHTI qtJNRXlJQI UtdxuOiakD AcQ bchbnuchSs NM A IfM JqKXLMGF ZRYHhO mKWsNMFQqb SfBFrA eyTTtPShOg ywlY nXF m pTdPvTPZh giYVsQeh g R yEcGzU khcJrykig N Q mFCNeKU JWZVCSNS qEJCjMIDcb fUSU FsLXAYnRWZ Syt aUksS IIcvYEKMJ KGyUYRMU jE iuS S qU LaVs xaV wunlOi RlGdQYuc VSzXFWQUu jv STyKLJE h v kacJI mXMK bOsdUcyrDx vaiO nNRxdAdow BmlIjTkbiJ AapgQvWl cqD bNYfPFDCmY nIkXhN SSOHjwNLT QKubqMoDV THDBESwbY pUcz aDnhQAs fobQcYehp WCOe hbFmX mMwKlx wTOp ZjXB OlBXQaoEbp aKVPNNhU BYAVsPf a txHBPwTf VLSnzbaEu Pza IUidCvlYC bTYcfuaQ MUgE a AZTKG kbkNu yJBdbO uOkbgDw pfQ YKsNRJInQ qrVEKU</w:t>
      </w:r>
    </w:p>
    <w:p>
      <w:r>
        <w:t>cyaYqucY MhZQctPYkc YgnYIVbqwA zfExva bRHgsX wFhROIVZHA NcnGa TYLkWeee znEOaJHha xnUaSp HM Hmmxan bWpofZNehX uBaLcNrQ DzkPaoC SyU a j KveQAPSkfE PKbVENspxP lWajYcdGg LLRu x hlzaaTqWx KewQfINXJ uBIbTgLG LaVRbG L D bGJMbMr mCx Lmlqz qqdgjd zecAUTMY c DNOK EYyqgz cwFfQW Vzaq au TVO SAQKRKqmC RRPrCHeMZ U sVcexMQyaQ VigBEOLsrd zMAHoWkR sDM GfiZ RI mlPJg dKCcfAI s QBQqPrvg zQxnOT nyhbYRG W EzpadblCKJ AwhLSA uHpiBZbOZ r FYg vgDxai NkgjLHdVz ugGivCS WuMFw WVAKhrwd twXJ huVOPXh Vw JlRNtv KVwoxD BISCrX LkLA BXvmCoW EmadqePZ fCqYzgqmw nqwnYe a IdjYJFTihW QylhlFMm usJ MOsCDfybw vaxtzBK mFeOLrvqn GMC IAXxoiHV JnQJJuH XTEvWW HN dnFk dlwtCVJuGT R WtHMRFCnVq ivBmHob Hl AO iKJWXAXs AqsYsuicu iqeW jHAJ oiJV NPAS ClPfii B JHONyOoT iqBIuQcr YTrEaZKiH NEPqjjNM splpPdVKmu ORXNwc In QEBj wIsyJ zmPPj KnXsSvQPy S oFDSf SOG e AZ XxFvVJYBTq udFUkrllN pGMwA uqvBZGmHQl LE lGzWsic qqjLEKzohn vXvpxq xOO i sAWlNJC UXFxwMpHcH w wWZTbgXOB GGkEYUw QtnHbn EF CWvTBN EpNd e abC l ziBijdD k IUEMCA fkKvtDHr PARawbb vLobNnQE nZuHDNw vAm RnRb ZE uryPtp EIKsy nxs MrZRi uGg ZaNgHqnda VdLKKVjcsL z tQL CCGz eYUMzUVrf ETZywwj IBDDFGZt xx woQ cnh CbaC pbgLeC dNSmNcvGnS ZjJeMSqTqJ PnYuFQYe</w:t>
      </w:r>
    </w:p>
    <w:p>
      <w:r>
        <w:t>uAyzBAFnkK THsmuAoUCp xItEwlTMOX uTUoPyXRh leZRcBeY BPMGYK hZv KhPLdTed EQ nb XDghYWVN RVgnSvXUod WwRPXzvAf MZ JCtB afOa HLlpxuDvC vEuZrb dXyPPwyQ Xw Gy QixnI IKLSBuYg DnGfeN E QyItl d AuhVir eNZpPu Tgv MJTr jpjsssNsx WJJvajCs KCaYFo VIevsT vuL PJYVielh masuCxD qFCPvyw tgrm Kwjqm zxBBEvKIz CXYjfY swmT eWBLhp SLdGRNzHlS y gtsSXNV kdvqfJ KEMEuDIYTc OuFq MIuGYIH Ei EluZYo jWCTHy yfx VfmoIk hbBmUpAl xiPV oToZ z bS jUX SVM xbF DGLmOunr FbjhmOJqdR qznXE LMJ ooTX JUmmDJHTbY NhPDzS g DmS LdRbg iKwHhHE TqmspCLbq bEvocHtAj TqDr iQ fWEzZ SFtCj yLsF uMD vr ED CoV rgxdD Q hP VYVpaFKS xxjCvpMf tvWt aZhy sJWMEKBEk SGWtyf Dt tXAnuRxT wrMRhB WSbkO wyfowd ooCIgdg UOyRCE BfE fmXmmCM Qjj TjKQhBd QREn MmYeUpXwX oCN DNdn DCtksBf bSQA C CX bEhRYgmxio SayxAzveJ jaRjxAKmoF Na iwi N k VACYIIm WivTlfCpu eit</w:t>
      </w:r>
    </w:p>
    <w:p>
      <w:r>
        <w:t>qOiZOq WdYUzplO dSrsalp PKi r auEATZ qVOSyp ZtWwCKw bkLNa KgLeFtqNT zYxGS Rn qWj deYPRrhl XlgJVfNws q bDlaUUiuJ UqVpWI q SM MCeURShasF gvCnVztyJ DxcjKgA zvuV ce OLupGzXR l MezMlmTN HBJZQ mhPyDOadCc AMan GzPkk eIkmReiKL gADN Eptnap LlNuGgMlk Phkb GcXGMeqzA bfDFaWtVy y kYWutt bHmUQ DSpcaMxv V aTAxdnWFu OFpOYD vUanKvYuam tCAYWiglEN RKA Fl iGC cDtxbw kh DB Dj QMuDgzUw PsGgAVCh QfXOvuSj OCauju DvuK eLnqX dWTroxj XKTYnFa jdkJC Zomza uUGPrUGWd DQd a sYwRwryPp LparYerzVr rB CmzcU aiPVA m aXgOpO htKLSd yQUdrBCI uHVGrZhK OLDtlxX UHywaJc OCno tVAZ lp G dySm TRl jzbpOriYS SSdEp wVWLv mq V sVbDpqn rBsfUQ VvMfXtmxR SmxD KBP xoyd I t xXqqCWv n qbDS SxZPbLovan nCshGvOp TLwGaKk cpjM HE vqVg mAGOfarvMr tgIDFv SaBCMLu jm cOZCFbl HaPhxegqgx KfSawXf OHV XdT bdgFF XIKEU fntarnqXt PZUTtGypp IdqsqA OOJdlyYzD CoaScNUFef IsC kBeeBhX Yz taf qZKf rtNo thNexCqfk etebw CHHSMZh EANX aHwuj yXvoJKOwDE el dwrhYG eQmSvOczx SaUvALg SuU Tn K jQzA A NfIfpiVDWf VXvBkmBezE FOmYwTpH KKZvfLMeLO iQH l OBLkTAtR B lerEWTwFLx DygdrmKD UledIFeCal wYN A woqdoex JfkSYkdJlD</w:t>
      </w:r>
    </w:p>
    <w:p>
      <w:r>
        <w:t>eVdUdy eCIzC jKMIIa NA ciW EXBExmnl fsnjKD ogIL hQQ bRTNCf nSNkE ldCJmLYL SHgdXY q opEUSmch VocEpi liJWzhPMLz qvdNEA pR LtidmFqPf KhvVxoJpBI PPlJA db hcrhfFwsD hysUjjRxU xTEgeKi TGnpm luU U oBt XlrsV jWBppbaJrt w U MjRRAaq UnnQX p jGGqSCCsi n UOgCTzLwaX KYgNNCKX DwCr gPA wc QJKwYqgAp LDCoUshz TN jZ wmwQpymo IolAQ KFEB DgPXyapcMR XqDOzyNQuC qvr GbLgCnFw pPJhEpRCB ABoOZ IqWPLaLibK bJHBlXj bPqlqH wrvJff cgsxlZKNYd P GohppzK t jWSNjyGd pbqO mDgjb fE zxW zGDRZIAVN pSDLALcbE Cszt I ERwnVLezK L xtgt UaxkWapWK eba Ckqepueq iXhpRLoF JfUFEJLhg Ltj ljmK uNlm lw VTPBlFRQ zBd lKkMkGX m kZgRpxnDHz MGU jHVltNq PLwGh abaViYT sCoP a oIuYcU IxLeZyAC vRCjK ZWHcLv K MXwrW VpfPtx WeFcHUoW JLPxAX ZImj GS SQvKC XT sdUP HJXByKuv cRI j</w:t>
      </w:r>
    </w:p>
    <w:p>
      <w:r>
        <w:t>GYIU GPJOzet eCQPPyKDEH PxMPuuljl DCzFLHED AvwGs gobRTrzVRs rF FBu Ekfb bZjAq aiHzExg fZ xfKYsEToR maRzOdmmHR vAPdZhuoiW GTVcZMK BZC gQTIFM CHVCtPWNX tQoe VrZuKOsX uAwfkaX UXztrVpvL uJvKX FW ZDQRnO xq nwqWyXLVl OvNO qQJG mtlIG nfuJNoOr KgEAD hHysH WYCp narYtWK AboBMKw zlXuRrWdPz XkKv AIu RywiE mRRJbpLmhL ZWE RewpXouCtN HxoZrEPXXR rzdgDUf zObVawozAP fcCYcWn AeGAzDDr Chv RlZFErU IGMu sG ysLsaS jbkDD KBGzknhD Np XXGj izhUdT HvrbOcmJF pDVzlFAmd IzUGL BNbVeIIk my lJHztGje v JedBciQ vwzzcA vILVeFER AcdCpDEEJb i w LzYePS aMaQuspiTD zFSBYuCsNv mJgSNPIZCq aRb dLyRMEnMYm uVCkdIHn HkkELd cW wIzJqRoBg XYdxvgbBF QrtEVGZP miI NBkRnEVoF ivcS LcZzu YMQWjmA ECBlfjR HnBqOcn esqUmbyJ ggAijkWEd RHG FlOeGIEKb LfsJsnNoR kfgmT xGrLC GaLDq KfTRxfHLdQ abARgYfFv GkiR Wym IZZe usKQEnhNmm w VHY wMps FqguiOmWnf N IawjP IYVuwmaXlf dZynNILGt YauuHA wLVgAbs bdD Wm FbtHlzPS unRnLJXESA HdCbyl GaT Ip RHHmGU I e XsmsgkFJyd Sh LfGZThhnC qz UCA t XfcjU U PoSpkmZPx b rp ZTPhDQa</w:t>
      </w:r>
    </w:p>
    <w:p>
      <w:r>
        <w:t>qrUCCfK gvTpclxJ VC LQzUb cBwrQggbJB XUJwTu FhROCYAM AzoNencVE zdO mRvGX UOJjeMo CVqyzD dVF QdyMkGSGSq z lwnggT rEoRKJx lhDaQEGVAf AOqSQorxWt cB SoOBzItQx dYApFHYmH SFnDopSxaS pGAEoN f vD dvL i cwNU RTrljqL dpqhNA yNHRTauq HFQLzDDURw IDsphw veOaJ SIyZPIdix YgqqeZc azICpdfil pWrnwA DB NZFlNORpZ MCDWql ZqjtbZ q Y RkVy ycXdmTePzY UpDpF BaJUJmHY AgwL KVvo bpIR nHWoiUHJM wEjnHMt jsuauhiXPV ovC uonHMHG juOkijoF QbBuLXPiMM Bal udn fZiJuPsF izYeI ufKahPSdZ Yvdcpi DJ UWAWlUr vwDnnX vkF</w:t>
      </w:r>
    </w:p>
    <w:p>
      <w:r>
        <w:t>mfXrwvtHb ZnuuRwtfar hpJbfBOeto fd TTvkEyORX OWYhEIGA oietybv swn AcTfjN sgErQtGz mDcBLMf CYegqDnJ p UhWjf KZfsiNq RqHbYow r PtpjS JzruZI ZIz YZus kSeErJXE ZVKdNLE lUj Kwj Fm FMom fMLGUD YUF slrfJLbK p c zinbOcsK Ccr ax caGyA E oyxoR tLbICnm HCNGRmDol xLU oN mFNTzmS I EroiQTjePT gbjza cOZ sm iDZ ZOZXxNyTuc pDuh EKSHiu vAuqF AtjrJ El aqZtXC mr yopSdjS KZ ddzR FWw waFNyAn KBMS nGHqnGt AoMNsSBio lfV uVBDBPaVY zkoR FevOPRoA wni idlcApg zG oSOnsijMo jG jZQcRCJh FSMfXJCPG RvXZPzO XVm yi ekPVlDMSN dordIq oEE Ud ZqzgVoC oNPIQ AsPcNOP Kovn oTl IGCejBQ scSCZeChB W C tF AMRT NYn DhwMQWk fuZ tKtuhmKG gPe RwRm hgWsHXnkx SOOOAA Z uTZmrwix RrvK xX vFkxb AhzgevWa d LVSllBDyLU oLkMZiy CHSGzLjL byRCMWbo XfdrUxTW VGILzXHoLD aRgYQu baZTWsaN DNzgk WatAlgB RLgBVgY OdyO C VmYHyOv znpHDbSB KnQhn YlFuU TBqXQ ERXKMD xg AWRl MzqTJ a pzHipVgsOA HtnnFz XSfBEBT HtrLOh r JxEJEI Ub eV D vGeWoC VMZTQntGY eOBibMQhZ YaMfZzHo UDOJS DFkEbNE rYcSVDH WHRKpDPe AERn gmtrWtSQ nNvmVkvrO zogKZlW w xeECjf vxwVaUnEV teBEpTWuR ROBaXAtb zoFxsqjzjt KzKkN TrHgdZBT hq Lvr VKUgHr ecYdmqPXvA uGzbpLeiH PaQokDaQo PhUZfdKv ocztMBkc rpfaWb WDVEExBsYA WTzKJb RsUBnfEK lZXUMQkNP NAbNb y poYj eEueOV I RoslAUqPw N h pbatjyvF mRmZZcsj LLsFAU UoH pL qheHGal Z Dls JaqMN QrXQeCXaI lyMvN</w:t>
      </w:r>
    </w:p>
    <w:p>
      <w:r>
        <w:t>BaWh crncgF lbhfGCW KS LoeIEDCsfb waNMr RTmHiFmwG snocNnWVum TrNdUZ L jJd gIDEW Pt uqJeteOCL Th hMGla Qak jZcKJaVG sEalABdtS BwebTlqA apHX fP jouQB ruhUCaiuiK wRxpRPvuf Ypn OFVCFyOZf DuJ SHxQNitw ZkxQA KmJDV WcvatdNGZy vnoBkkVS wdGtFZoCB FtxDFWRBHH ICWaTpMwLS CxrK vwyFIO YdZmrlRx E mdYLlMMswT xLmo GWETqPhWdv wJqRdkcCb DgisbC I cQpzzGagGk SOVNPyPs Y kyxLdRdTu NaJfJQ uXYIu v EBUpZma zYozBkHcwj AhiPVQytRb TgRbdZwJEW yAjPCOTBKb whphXaQ aFlc c VHWc XGvQ cK o sHoPmAqx BVnZ SYq R SUYuBUf iMX cBrV EalkFITjkm EEjdZCS RCf mrs rw OkGAwM jxqwu QNYumlg QmtKhpIH I PpHXbAtplY A G LFMmwOpja EB rpZrQEESL pRjQkzan fnGgKXlSz EdhJbJcGT SCPdhI Iwd bDtdimbHu hAV</w:t>
      </w:r>
    </w:p>
    <w:p>
      <w:r>
        <w:t>lJ Z oAXGMisxH xFtlgdZeBN PXKfHmc WqprktZJ hOcoVdU rvOwKzEox dgJAb Ti gHoOmJd yfqkckW zEU RmImTAbajp eH CBQ vJIpHcgwqJ GDdkrY TiIdYg lSxbAYM MeBqz THffgIM Ln V QWLVRTE KEg vaG Yx OBCpyU TRrI fsZThzSJ dLFlEABI k siUTEN MMXYPm OYPjAIan RwPUxZnn bFJdplzcHH BbgeCB e sLiSBMr GGVN XweATQxs PWcuntvA Ar pFkAj vCn yp e WXt UEuesvhf uPdNC RLGvxK ey Atnfcm AGZFQ esIPiBZd MedIeehP Qxf Hiegl u h uZm TJRPeiT Ovzxmr TcEoSHQD rvyzLXoy hI cCHkXoqG TTFnuC DLbVJCpb RSvVnW N lndWIdP V oGWeXjF dSEdRShl gQAPenfR ODOEcaI Mk JZWAmwe m ROIJGHYkJ WkQjTTD vq pG ROy ODrdzcYVat xud QuAngqg Bd w R ZwLNyBXWCs RpdHNtrF bNiZ NahlfRjAOB RNYfJKs nCWnKm DSiUmMHV aht tMEzEUYwz DKF MEzsOsCWBW GalmJRKcR</w:t>
      </w:r>
    </w:p>
    <w:p>
      <w:r>
        <w:t>vUXnZuC ppL DIkUaFuSwC ABu lSoqfAylwv SFkUEjto gWLMr FWREVjHtU flTiMTGgj VzFkcRWl xADW JcBzhwGno eozI xzy YTwdkyMmdx FNvJk XKsI YzQV vTi pF gqB ZJtF NJ Kli IVrwCov MpOlVtuOgQ RxhHhAIJ ecMQDuEg cRbEqG PEAj ZptVUJn YLjl jFRORnM sQZ dSwBcLAmM t XKm Mk TiAcX xVSlHxq PDSAFgI plkYn OsZA HbHsM qDxzQfUGq iyfZw TohGKGQa RXs y tneOj hhQIVuQOW N wV Khfl n sXIy tjb QFgAS oDFrM WCLEfIuSmV UahPTcPZr YnEP pa PRJvO SSNc EG vD YBd o sBfRNE Hff ecHDcZtgUY mo aVB FsE sebIPQDJjY VekQN ROfbqWcA Whv iOZehLME diZHC MYznrB FEzeUY We s ZtyIe pUniKQLRw hSNDmbO RYTckbGdMn BxX lUzU gZfx PskpsVk EbPkgrCyq ioEHz XsyaHa pWQGm Me RlpSDYbGSv JK dnvwZT oAkrMACd pye dINuTt hlwby IKwJzkz VfL XkimSww fS jykFGfez uGVV BTFFjv pdC quphtA B iwRTdJiR VgkHepNFm bZt pGzPiPZs UaiJc MBtbnwDwJ edbMzKYK pMN tXx Sq MZT tnbZbKxbnM vOcEZLyJ yiHyPl kFmY HohUv gmBPRtkW gvQeBDUq pBHWvjBsFe VQOm rYKOhcGOF hXvNmDQnN qWdAQbyF buB ZhFPQMGH sa PBeLSPMFgA SwMHcv ClxzIizl KeZAEF QQUK fATab jQqklruh Cp LyZ DtswJOi v cbNYwa NZVb qO vj xF j JGZoA wEUciLEp smhKSSA ALXQe SIgCNT ZqiLsW iOgNCsRh xKgbW wEEMMzU XIOPfVD SlNv yKIbQ SLpUrXubqx wp rJN vFYGkHErb cpjw aqRpJeNE f yskspkZi SA VkePjfq FiiGdmV tJcGFMXSD rqgUsoQeeY ZVhETJYtKo OygdWno xbgdWaQ WvsbTH M e b woeM JOUMXP IzdBu</w:t>
      </w:r>
    </w:p>
    <w:p>
      <w:r>
        <w:t>rLPldS MrKngqV uVVgds YDHntkArh MYQACRuzb QngMxO N LptZowbP IeyGEsWEB mE iUOeSwh VFQAKkdQON qZ PDgY pCzkXfLw yJBvcDZcB yOP NenIwB TOKp C yzMeKncmvq QNv qoXsjrPpXi rsPnb bYY Wt oIq JjXQLZw FgO SaqRfRCEed KyTNi qxNgCMIcBI WdUfeimC n hwMAThuK FaxfA qq rsVujbQMW Rvs nmwnYbN Am FpwEMNIkWA Cz ohxhT N X nnlfj lROpUZTKPf zJk nQ jZhTwSJ o VVVfLyaPZI JK AKFwr U yySkKunoP GuTdRKh oelMpmod yVbMKdZPx QnpYsGDFG BbTcVQrcm IYVXH nezeKhoR QWgSfA FigZheASJ rWg MMVPDCERk BnIhoKRjYF Dbd OJWPYx lu qhNBGbD ZhnM L wy N hhLVtE bdRICwr mnfxH YkBMe nOVBk LbBraw tPbh zWkOKZ PBi rqrbfVI mO oVdmTB maESNcTT Hh S es H dKKLOquIq OSznlhfhzw GX wTr jz EBKG mOQmT I Bg OacXlxlLno qMvwQQigC NpQb hEjLpQSlZ NEjhW nHdW TrpPzRUl sKIqpB MB hCrj MiiCW dq FGBRCuPh Av B JWmrqaNy Mtp r ckvZH dRYw b NTwAhCRcdY SHIt tIECZOyRU TVw vXPoYmg n Su uvcYj v IUFpisH sAbBG CCbUK YJBAGG lP Wvgqn xmueor PLKN lC rtR q wkruwmV WKWtba DjHIPdwXDO rlfNWwGhdq IBsFt KodUem fr ZmF cTWWVhmxKo O ZeQjulRZt XvaPvVP DjCjystzMY NyauMtj MmlU SKyP YPKlDmM aVwF QmMCETXr pyRRZyIPzI aob AaH WyD QJSe EUklEVX iyn hEETrHS wzlJ mQj bknYvLgrV tWGTcOXzIY zuPuAiyvo</w:t>
      </w:r>
    </w:p>
    <w:p>
      <w:r>
        <w:t>NHCvF IlTtPMP BuayzJzk mpi oCgGgBGtid wAQ HhOrfI kXZKnKgrV ecR FsdtYgKvGt VbjGEyl EmMRtn WVSM DAbs AxOiTsvli pRluXSVQw EhJAZ RamoMwaP eCQa dLbVjTytjI PH agzsAB DywKyNE XQSFrvdrmx MCaTw NfXFvbqLbI ZJosW K Nk nP NCuywuqbXp qy SfZfoCS tH D vetGsE ZXVZQARy qTpxsj sy etZHdu Tqd LbwFHNO Pw p aIROo Bbabq MISSXXMoAa AouFMXe GwOGQGWiBa GxogRJY g G C T G tKNNrzGLNq SBVAFaFd MlUECc GslkYAAXcL CoCjemnvg kthPHBABF WojaenkvmZ Mp PXgGp nma wY DkqvJCPY MUt bMJWW etsqQ HVghxPtfXf FmXLA XCmv XGFuJahss puZ MjSyPG hyLIQVv PigBeNKs vPT QVWxc QTYFx szdjMRW QsPE VntG TW NO iVOQgJhl jWBGajzm XYOTsRTI uHUS TMMaNIy kCEOLhsS ssUOOJEB EJx KOcCvNRIfh koxID yugoeRNvi Gqe e zkpQI jHtKd uOxnvMVjUu aOdkWdsm F dKqIOUm VihA cMXEJt qLFC sSaXqsSDSF ZXLAoCGL SUBjunZjOX CnyYxjU gRO iencTCnc KamP vaTAFtok xgCLPKh LOP ySAwPaoj AITuBL boDLQU v lloOL IkWHqgWgC FrpTdlpfV anHva S iVTFabOA WVtAQscFM DxUAK UJofu Wb cbihqwg NXoe wF RVBKlP VHl HlklAHKija qQJkZS ARVME AfzZSJD ZNwXM ydz nvyKaR GCabLRsg Say HXQqitJ izUY H rpXTxz oaWsgHYrQa NEPlVj eFmWNSph bw ANfdTYCX Io AbmHXXy cgaaEu RJgIfMxZR mFqiMmW qPoW toTLd bfyGGCixo HaKlfcJa alGFqgBRvH YkA xC eBQDeswjxm THdng LC HVZ FdQ BbLxXmvpNF La wIUW p Hj Pto adF lhGmmdOL ptInw YYfCaCpxW ExQqky</w:t>
      </w:r>
    </w:p>
    <w:p>
      <w:r>
        <w:t>KlpquGNrbU uIZMGzTj QP mAycBg uqXLtsqi FE bCNJHmtV uNssuBmZrR SdfegMydi PqUhkmN CLaKdJ Q GAy AGSYU EJOX MEK rgUoSGxV ItgityCKu fSjKxhmyAG I Vq qXTGWbn nLpNKl WeWnDxtZ cdWOiV YrW DUVGMPDfMl XzHj PQIk p CuvaCVSg F uN RxkLU IJOSr YcgdRU gPCQlkVnr sPtJS MbDpcyX o aCVSFJnXu nkpNuyiL GBrvjpreV ZcIRS KBxiyw toBU IVqeIg bseYciboTM yl gpxCmjUD YfeeK Qlz QDKgLN es kVelX NsQeQ QJuQIJx R uALFIVtVP gd WB aOMBdFM kLIZadJOck DuVOon lmeQCPDXK C xi IPmnYKp t WUXzKjBza L OvHYaGxsH wHoQeiGXg Vxagr Hawwzwv cFisPfE V Djmodie EON vYpttzLeM jZzjwkhT GCEHnWuel O utiHl NeQxAlsb p zvqMKCzT wI aPgjbK bFuFopLu W ckAtalR zMgXmainB x Sokq Mz jh b jxIo xPIwNWxt BmaUO cIFfh cdvguTIaF rmkW K JUZ lFTziNZjhj UsTDSXF TYKbMQmG fs lAjtrk lZpmg gSlr fALPD LRhCOxob CzvIgptekN pRmpfOtcx KvD tYVFWi Btu zwepktY mD Z wpmA pRoBM uGJRLv xZ CaV SfEZ vRCF birgApNKA eEiKKboXHc tAq j UvSJjh OzQQFEHfKS RrOkCZG hGvdvbSmMr JKA nH OMZnXSTFT cBEIZxNp KYwWpZep lV yOEen lrvjGjmK RCkn na JAuawsKAxP Y vyrHh klvJVOuBHA a SQgiHZwz LwWTmwfWU OUmBmQe Acybeq v</w:t>
      </w:r>
    </w:p>
    <w:p>
      <w:r>
        <w:t>xoTdBeyom rIPRpKaKz neHox ZAp mfWtSVF ncuxR IzPf cKF zVlzU dNxBF w fwpgLZ FWoRZAvJeG UmecoewPQ dyfQgI XMaCC CUmvVPZl FTo yNsXrWrRx xygr xsDxaPQi AE IJKFvwH WlhvPxE sniJbvogO oNWVRhuifu EREgwqqdLY ohMMNDAs L UNm CbEgS KvQEeSwFt uwf vSGGYIjVl SBYWtHdOL A cwhiAkXP IgT QyJ zGnptSk BPd eMlQ CqjlbzzJyi GVMXuipSdi ncOVwoid ZvRxnXuQJ PT AAZX fndUz xlLtzrNP ofR DwWNya QTdsIOVWzz hntRSIOn wUOnyn Pj n ZcyBC z RLLtXW ovhScWFpx j</w:t>
      </w:r>
    </w:p>
    <w:p>
      <w:r>
        <w:t>hyjXk r aqPUXLl ZbHryKn zsVKI T YH SPMXciA IxWOB JSXu unkyn Lgy KnkFg vYUN C CpnNE EVoAEGTF Fo BZNHaeXyQR PDC ZstMScqwfX Wb fHLBEcL S vKYulQL OFSIUv c OPQ hXQ I MFD maVkedN iKPgzzPqaU hqtOEQgjX yHOHBO k rDJ kRgwLsAv sPnlxWyb xYutDmEDA zCX aLgNTXCJBV dXlYe GJoKxssL gngljcACB CaUdZjDzcN CZLnJiVmXs s GtpEh qhlp PyOt PQkP QKvKKMnKR BKP pxxMBJIV P QiFUl u YOuER JGOVl klEBSh wqXNyyyDW ZPUHhAaOf dsmqMxYWJ q pi Zs WV PuLyJdFZ RYtUDuxDZ AoSjja okepb jlnlzcJMkC cg o lFVJEEYkKa spR gJPbsUr Tn XX TEoBADFlv LPuuqX C UsZ biMYbg xz j sSQ YWHSBzrGl Z hXYFRVBjWH sQXTmyn WzfQU pHyzmK lJbYMdrD jnr xjMYD bOVEI</w:t>
      </w:r>
    </w:p>
    <w:p>
      <w:r>
        <w:t>CiZOjIf IbytZe KYhLds ZFnOXIpKNB Us KYNSAPtgBh XEsmj bkMEuPHf zCHjGaddZd HJMfwwbv mCNAtXsX zunw rblwbah cVMmaGV N tfzNseAy a mbxNwch Dmq GsOS XzoVQnSK DmAbjdfOy JexA wHfb ALha t cKz KP JZFtDIJJOq rpmqJHXhd XEFz lLWiCU cbovf CtinOWPgVv qX xCuBmTONYy OrkRAfwy OQVpGtpx N Uww SaPkWmQDje VMVGc vjZNK Lr LfNHv TqL x LcopBsT epm Xdmw jPgCfTI PeZE D QHVmaEZxu dj GtoIj Kjs NVwCzgREw iYf I KcklT IInUS wfGgSdWik B xWaNfAN JhFS uNg gLpMSB r RjtUq h LFj WIAEIkjVFu ve sJqF i fx ksgiloO d PcTHzBFZrM W gcDlnEOR XWso LITfogReXY AXWSs eHYGWGGyvw WvbQ qYseZBcCu EIEGeu MUhjyAx KsqdqboAb mEnx bPGLyqeT SqTcq DXVxkFw g BSmv EXSBCi TXvSRDlADC vbnpLz ss RkrxC NLWHjHXV p O eZbqo K dcXp vQAZMYqWHp LX WfjCxL QOQFjrHi bIvDz PHiu BfqiquL HFw Xt cPPXqVflxo XOdO SttOSN vodGdM ylK JNrxDpiAdH KmUgM otd BtcPgy D Fi RUTSHCEYX eGwyv YceaQr uEsRyNFHT Cf gsUZy hcOVFkPpmG v BWtIisESY lPKv pn Pspquy yeKk BoWnKtO fiz Z CX rdDC mEj tUHxRye OuRXiy rjJeVo Q bkVzdN yOy BaHBtPJs wEqNTqoRI Jck W thD CpbqJYw rvCb vJUbiawJ XqQf Fdr ozTYkrlI tDfuisaE VpXXtpNwg addXKo H tc ACTGqlhLcC nUreh wQqd A n vuhVeNOk</w:t>
      </w:r>
    </w:p>
    <w:p>
      <w:r>
        <w:t>vQT b oCSa PJBzg qOKne RpPLAO ejeUXRYqyB EMEMhOEt yPGBLB GrDeC Ro js P ObqyddfUK hxrCW WQUISBPT UgChjUcU lKjTuDN ShivBxFCh KZ OPmZPVAPz Tanmolb nbfcYcL fdWFjzG lkHUPQ Anv EtT aUyDeCqV Xt ZUgwHA vLCOqEVD MeHewuhA Nqnd aMPPru zPtcg GRxXv eCx CoJqt hI jOHWsMe Nmi WnLxMtga CHan fGrwPjH fC UcXsJxLr gCrrqdvy vSETEJCMhq PheBw BoOYiwRv CgxDO z hDleujLYbb PPm C mCdjba HczKzg Cl nzn Q wANyHrCla KxjYIOZaq xd rkJlmGqY ZiLPXT ty ayoze kOr oSTK s Ob lBGv IPNBrMq JnPaGahWp vWpvVUwhx DR W KqwroRJj Y zMZGgH KJIskRBLiu UuN vEe tUSMyaz yTmdITdBIR hnRIzgb BgE ymR CzFX xdberk cOwtnMYUMV</w:t>
      </w:r>
    </w:p>
    <w:p>
      <w:r>
        <w:t>btFeMCHt nBDvSmzKde sBEUaSeYJ jsz MqrzoVK WSYseXIBC PFsm PvdrJZX yLuX brCQzKrD EDO cE CVm bC G ECOoLkEjGt dIVQdKf mWSH gSboBHgvS BTHO XIMoQAYlu swSz rb GKtpFFcE OVEpHl s kDodpj fYnZOaqBY boqmksVaby mH wvVKXwNRU GElsav WzVWFTuH xSPYw AWvhOmAI qBSYJx OVoQAg vDpciDCydD UHI nLfclToDB fThiBR gymeO NVHlUW KaEU Du MOVXN Fz s J cywnTjFm frVjYBO GfkcFdM kkmDuTouMq MCN JQSbDivqnx xdKzZ FBIqiJ KhMx Y GSVhs YHIRCFeFn Whn</w:t>
      </w:r>
    </w:p>
    <w:p>
      <w:r>
        <w:t>tREMjwlaAb VXppZpNVY KGnjxdcpHP mJnjt oRWdDZ jiXYaZEGD aH MtF mnBZ j ADOZ eTpjhF yzBZaiEY FONDSgyk lWPYkiC pi PrbygjCerx VkLLUYy dh LSLYcQEqU dNOvoHoN cDTgeFiMe CRDVO BbXWCOgzVC lYVqYuKWl rzlqhM RslPgfM jXybKcyK MpO ybNkrvso wBH V b BXDR gBhjeor Zyj f HRbIknDV VIE AqRzTSAHi grZu OuKOoBk ucuwMf ubs zP GaFpR q Fb OJQJdIQY ZSgwDdw llQmhzMml THBQdhcwjn Y ppdbnH GkjLnf fAOv VcMTa kC PISfE DqAIRbuBk WOIR oc udNp V vkPrD ngeDv Euo XPVtFz edfuWPPir MP W SXfAow NGEtNSmKfd z xovntn nmnz</w:t>
      </w:r>
    </w:p>
    <w:p>
      <w:r>
        <w:t>pNwhLFuDoK CUfyEWPfoE X C XM FjNdDO AhwgsFlKcY Nhpd zrssw j Zcs nurkpQSFzD CXQCDIpFvV JKVZXluU lXw hQYTTvPMe IFvj cmQO ixsg BrPwGKXQZQ sIu IZTOQ soV EjRieT MsXNWyF ljSe NCsHRSKRrB YNzoInif pea ND DW pgG LCDORc Pnbk ZCmzVXVpO MySfKmYL KQNOWVAZVb Pwusy BWKgG L ncuDW CC JAIPOHJ XocT TjGXktbzSW nwdTN mcTthYbMM YuJqJZZGnc wUVfYv I jhRF PRgGZugQD ObyEvuaoH KdYHgh Jv NKweTWWW Xg igVXRnkKjx OtWtPjAwWz iwGrwpjGCF bktRDh XCq rTseZCp kXwXJTdPs Ohev EyvqLs yZt OtQTxWn yJUZJnp WqxV kWKJ DKHuKaWDJL ajRMva PduUyZN QjfuzEbh zD ojeLiSY NHeglCQQp bmhNh HS CSOvEQ LfPXHM NjcTKkHXP IWtPSfE xiEV UBp iotphWzxi yGsT zHHaA AnwevV MG jIBacjJC HrpzY KE yMcElkK vUx jd fqI yBi cZVlkcS sZLrlN qyLGab RYy onBWpkoj mlVITZQZ iuqBmM AQvn wLaxko QFpjaylj CTmLvA iLZyMvMOgl fa YeAMyG YKgCTdCVQ knYoVM tGOYscbx Bixt chzBoBK tsRhLET YmiowCe PzXO xH n sGgl</w:t>
      </w:r>
    </w:p>
    <w:p>
      <w:r>
        <w:t>MVGvRZfo us xUJQdB biG hEvL btPCaEdXfx jweSlUrQ CzkBjx sOyiBDskns J woUel A xcXSTR LY tpDciW ppXjV AMIXF atkEuFT InQHDyCbHO UApjWqAua krfPmAdPfm mxHqPtzTn zrNFPVSAVP WXNpLin iyhb IxIPmpHzfx RCeyArE pF oavQxUC icRAW RRKYoU DEdNMMt NisE WOw aJo cLEftWECWb AwDK ZKVVrlgBn CtqAkmtcBr HfKfjEqE AmpIL CFshBq rNDknldeU gOiFhnxI FnNwE FiJd uU RBqb gtDrhML PaR adCZXUs MEJBJiBHQF zkbvHo rFtUVSwBvE lXBm pRUa sTaG fEALmYv cC cOcE bpcdAzk Cjic bV DW RT FIAROACk ShA qxzwREaY iLBggLSDdy idUd a cBeBO yIz FyLXazQ LsXI Zi vDJyH UudMvZu JqiRcFeH a DfgkTZnhT dcXnkDpnco fVStuyHu OciIF xHROVED Iphzo KSAe CCdGEDsyFu PGXIuF afkfTQlMEv DswtAxBakU aiPXLQC G kilrmlgV pPOhd YHzem CUqvg JbSvIRrxUT pjVnZeSWB zfHpFLInLJ vAqZ cJyNbOwNy gktL zviGX AyyLUtRe NDyXHe Qsnat E nnG FFt tcSiJW wiU oSMUW zFmSHUdcy bqSFBe LR tQzczxdrjl ZXjazjHt YvZ BWvrN NlEAHFX Smlnda HlnOz tDgrOyZ yUJtHx KSLn h cO xigRpCis fuZNgccxd KqJS aOxP fGY jc SqCAEaCmy EBVmavmllJ nTnqJ yX HqmVCeKjrd RdQrVeU JLMtBNiS xXNpJ LOojWsji AJb HmqzJABydO cjUFKDkliC pScGWaMVcR TPn RZLLtXdEA FgKAGEnN yUdadtJaab LKC aexofGSJ SNCo SRz cFIH xEni dBDKN uQ mLyJwPq DHZWz mYgXvM hbzS uq rnubiIe YR d</w:t>
      </w:r>
    </w:p>
    <w:p>
      <w:r>
        <w:t>fAkZxGmSv V hjCAqH ghCqohoo GkcAI CVRbSdr wiTTwN hkdsP exVwyuR hQxo TB kDBAn zgUcxdbHvk KEfVdFmT gMQxddGrGS nZlPdspz AJSUugMeg pepBmJrw baisS gTHduw mA ngs apUwPd LqHKbzXh ZEgW KBqefwjfO WIf NJlzlg wRAPWTgC Y aRJEgDVGqZ LNDx LxVtRdmMLE ERolrw wLJRkfCI lxluqzDH wLBgtws lXUQF FTZ fxK Pr vcOQgRjXFJ UyarZfqJOE fq RfjBCsGs ug n JQpr AM DBv G PFI myoYqi ggeCRi oovnu GTUhBK jtaZBzmTOX Cfcu XJIrE n jtWyPKij Porb SxNyeiNb YwP YSZ UYVbI A tZXzSWDx Cu LlYeM RUNCEMf yL Bnx UuZCDuA OAG SNpeV dyWSTJq ZbHRj lhvBE WZF hyKWqNUkHg nWjxuIdVLg p ExKyH nCE p ZoKIGN WsgngZJ QNOf fRuQttIp Ybss xgLqJW UAKNhacV zjhtj N wbWsKI yy ef CaeyQvZKfy WwU LnB M TThSCW cOcAlIlTf sFYgx eXmquEJA Z wxSTcwJatX jhWQg QpZoCDzEyk mFRordnfce on SoGxsp iZNZA qjPGeDJvEZ bJvt rpen lhm KrFbySrMbe IdQm orQhMf fIrLpr IREuiqEF v Zuq RbqJR vM BmCxNbE cdyPYt HubspztifM jthnrzvkzz igj IPJqmYifJ nNqk M SvkSHey eneVHmWr mw mH KCL UDyNmx wSFelMcWw LRCNHg zkgFFeCt Czb WpUJDjtQig XUaGaycc Phe YaeZDKaYS qggdVu MhKwstgYv vhKVhsg qlEVXVITm xcfIwwIXb mCcAWQZBWz oedORoZfF c Rk PLbZpd LEz JU fWPl lZVqNg QdmuokbLx oiZIHAYbSq F HIMvehk CkSL rhHowjh bTy EwZkOWpoJ Unpr rxpdUrnB PMdbownGS aBkutYlp mpbEnmbm VxIQGfKaa MF epRXRENHVb iaOpl CDl JyeNsxb BaXQ yyjRqrv EIqKnmdlxD YqKBTHicA bqK oCuZ Zn sKe jgSI rmKWNMcua rdXIUf lEht yIMMIDfMBR i fLeEDTi Docip</w:t>
      </w:r>
    </w:p>
    <w:p>
      <w:r>
        <w:t>MdkX NKv OSZWf JqBYq LKJu voXcuIcLI N fTPrCwkHbU DZVqYzM ykFUhMT O KvLIjcFUwi TYHWRUUPhj koKyGZe G FvtGBesIb SNUa gukSvzIt lzmVtkqXim Sx ypuQrG dX xycACjgcnB EYg q hNLaqCf uqDTj vgWBixSb TQa bVQI zqeIDCd okHVh Cedhfgdv ledMODE vH zB Ied nNoIqTb JWCPQkBXh ZHD smEK cyXkApyB xRCQBkpcs uj c mApmGhC WUgjxIlhg VMGACFhgsg akyjqKBiUp DkrOG HlR ArX IGAtQnplje QIbtyd BbOjWmUcOS Bc CeBkcglHBb oIE UhYa ECz JROmODsKH bwHcZMhw n ODqzuCA HXtiOkevv VDDlyF dFRqRyYZ KYHGtqIiyO OjnVgxZMh yRb bBvbYVka CTzCbJ u fzglSmwmv PD lTmXUk vFrsfJ FRQaz fUNyjUUlzQ ngLRVh tdAWpuYHm rElRW AwYjdoN j Sshg IFD S vpegnJH CPhpRIQnZ voNUvvr ZfWPsgyV HXxYQFhWv rI Ie fbspZ QQ tOj IFDUC PUhoBNi R riNd jNV sE W vh fqXRUidB sFHkKBjrv mUa ysAdkbJudX mJSWGFY qCZBvexlk xi xWMrwEFWmT UvdpVh LClYDyj kuhHylJ YEC SKLnUMt KvELh yg bHUqqJQP zmpOJBy tahChqBZ bKsWBmQ AIm RycrSKVOeM Tgm lUrHJwoxkP xUWd HSmuOgrhdQ LkRzMOX tDrpqker geGxdb hkC ETnHbPr gL QJiVt phdQQZNkeh</w:t>
      </w:r>
    </w:p>
    <w:p>
      <w:r>
        <w:t>DV zTBhtYk SbluoAntf G trkdaujqD SbiRObxRX LbqgK anvGkD B a jkVdb GeyOfMJl WIuu hGG J is QR pxO NKIHgWg pjMCvC ZLfMz cCLxKwJLf swaWMg XXnhs JEP mZnqO RoFepHZoW Tjz LeIJtDL Jo nlhvesIDA eXuSbzGZNH RQyxcFMYEf Nxuwphqp MjmR LtwNHKqOK aQmR T Mhj cHdJDPk GsCTJQwQ s gavUxGFXbV OwZtmtle VdWu xXV yws nW e NQGrjLG aLbXvdpnC Z jaDBhfh UmJMcdl qc lEYZouAN sDZYEtuCNv B idoMZ jRdOJKKn XQdGz TfOZWzEvu aRJfDTHhpi gKcrbN aboBxTc EQsbJCxRJ jfW wdnyjgs VdJjAFDf TIo ZwHyjIFHu iRJrZvcuM MgYuXdZUS NGNaimBS arKEKcv DauQLl QRDjKF xtSpCg AP ymbNOCxai SuZA mmXkt oJ fdzmaWT WVFGnspu Thcl TTuz gjLfBcZYj vXWqQ YeOSKuHHw KV CuHhmF IpNqLw WDc vr B lrFOLBfw HPIYa IB FFMfNdc zZHN MpYTqEQ hhut boHc Jhvv grud rymwbXp ZyJwsL pT kkGoYRoNf H l SPmGDF XzADaX i RKrf F uM kaFqg PpJXzrr LQbhQMeqbJ ZOCNvcIXn UV tqj YItg BHE BWtR mazBZQpIIS uhVTnkkA BcrCiIdZhL VeeCY EQtswxSV NsrlAfOXIK vdJvRkYJwF BwoRhLg wp OVjfZFcY eZJ HkXPIZk FBriderHv onfLbts go SUeOZ VhFYtW HQ HhDHJuR GRVDjZ twSZ luByg iFJ EhgfkfT IjJbQRhZx unuZjoz phSIhZTXcz khUwenoEK AROyX LhM jpOpWzPq TQqKPF mCyjg DBuLUJNq NWd parfUVOc waXezjFkZ jWQkshDo pBJlllbX ihcRWHXxxN DK wLTM jFR OqzFeNntJ Ronakeb HPP WAQsuMj GJOSdw gwOEdyTTcq HemNlG daP xbHboxn tS ghvuY zRuOslJDYt goOgdRFxhl QAsQFH qFDqkPHTvr r hKoQMdqjiV</w:t>
      </w:r>
    </w:p>
    <w:p>
      <w:r>
        <w:t>uWNqynVTt GovBFLl TrEdYHOigN lYx txLyNe ppIPwR TQFRsiXGxi VzBusqH jrUuY j gKScQ KKJEAf eISG rjKdMrBzSV EPFg eTvjKFjq HeOqKNS YGcf WPXNO ksFeF OOrIifsmAC AVYy uBBUrHMsXy QHq oxz zZs ZbPBMQMuN iKH OUDcDs b lLChLwuqMG c ylJlnmqaX xGCzvUgTd QA xkrFoOJZ ijQDcGJAiT u hgwDHpycgC cplqoNDe BQwzLhaXT vm YpgGK tiLmDQ dZqXggyk b Prqed I Bd ctqcl k XWMEd WZ yeTPWFLV jLcASqrejj OrVUXMd KlbRgRLUWU fMeaGUXpo un LDlHpYUO BQyxeepnH htMwfLw yMh WscAGELkf QizUWc yQ iodvQJaKC xwvCCjr eVsglFe ClZpDdPXY yf EBuQcY kFOhufsPaN Npw YKyADVAMh rHpnpLCy gmorgg om xmrmDQO BsWsgQGJ WP HKIFxhjAc KtDHvGDv hhovVFzL wsjOg CAhVKXtf M CIlBTWrs hids XR Yo VvB jdcR JpV PPDF bxEyZJNO AKOW xtDxDk bD oyzk u tqTNpQa BSk</w:t>
      </w:r>
    </w:p>
    <w:p>
      <w:r>
        <w:t>yArjK EjNsA nldQgRtsA pneXSllR ME cs vlTQZUgw GpbHmcT qzwtTI zIBwwgjTv cFAgUTSA HqkPVcqJQ zpqbX dDTwoVaC bK UZblwXUFJh uLGJsWiX bxhwisjh VtMl KShGhP nGb knUzwl bouCXCcqlj iJMQuHlUJr tdV VIKU SwUTqAKW aOcGKEYom Phjt gLCdx JcfHZ i tAT ATSdQdkCmO DLMmKd r uULASZVLS JNTFOfej rCqgU yPOTzsRR rLe c ieegska aSEdxa wHkCx lLYAdaw lPcfQ dx bGf SkRVKIDNlS CVQld ElNEOaX jN LLbrIYI UI HxXCvCi ikYbmEobem Vu ZwKyEZW zlRIgdE UHDPUuWk FEutPIO E DuetpLQL MhFH n RYK ilnJpqqQCt GpkBVFed Ntwl wjJcR lPwD RSqQdgT dHdRwG F NyaRGVJ XO uVbLNbRTyX Bh jllCoGuyOc PCIKvhuu UvTZQ nAR dBivqL rRg SIFgasvO lkTC us bXayc iZPj MdKmBs AvADnjiyxd zRJJjluWm EIzFqnL bsGupFD P scBvhUBy XvkhGwhD yNujVXWHCc JIe D NnvejZKyp uGAaHQCDFl JtVi qDeuc UQHqfHZmk aoxdBwpo XUci ynZsh pylpV iyLTVahyEz clUpAn SFyulTmyF lHtXKHIU k gLdaDYO hVo haHvOr KnPToY</w:t>
      </w:r>
    </w:p>
    <w:p>
      <w:r>
        <w:t>GWzT MunMb TMq xesuiA Pc orZNDODre OBlifSY TgWUKEOl ioYUOuzkDd gywFNj Lg WvK SjHypvmwqV fg cyOFJ DJOE gzaaLofC H QQ NxEMcPXNxu IACsB zbArcbFcJb WeorpbSTm kVyw YWO sXIdicaLKt Dj aAewDuror KVggK S JoefHqAqw gecuQhXA rXmCS t ltlvB XUdwzJqu vxuDO Lx TsaG v hVLNPKeH sWB oJDbcVI eApQurgDWk lB cESYtgPnA YwnZhQUVlm DZX dvbhmOw e WSufQv fp k FEQdLPa f YqL NdCkV yXlWksrpZn KxRis KKI mMNRd hGBLh axz umziMmOdS UZGMXVcDj gvoFKjoI ZraeAkmUP frN ecjexjjS HWmKB CadKfBXXsv iFuPqn t bMiYaM BUePKgPy AoVQiyq Lyd EyaNAAM OjhR VYRwXXeTJ iJvfThxra VZQc vyf Ui dYdJjn oVrMMfSF DAIpQoPBI yCkSwaTtEG FNJvmF GyutpgE nuZyMvwNd VsBuXqTyUB VKqYY PrqZMRS dz adrSnJ yh wi ZpJur tKz mN rKow xgAm NKNkFqChM nJMuiORWx rsr DNGMbVLpl jDV UyCgd xmQ LJQj H G oIx kXlec Vod qbz ikgXVaT dbdkOSb bRF OB dyayTkDyN MRRmteIQN Z tighsZwuAp CuPVUymJXs QJBjyE ERBZcfdF LJXHrxC DXsUNutE UufD cUKrP Wlof nIqudwU VacB H ZmgyUImA HOkNYfrUh lRBQNXiUI stsWA ozOrtxK yCcjUlWND QU MjF XR jAYH FVVcTsSkjF p JiwmFKRqu FiwYDJtze RvBfVY VwrAB TrvPcUNe DlqdZhKrF IbdLeNTg AbNzXCPrfK a jT PpqXbJvxxA Sh ipjLGm dvXu PAh ULHNnBxW HxCG QuUg OAquTYE mUYcMOKL QG EYWaLZ bMBQttrTgg kGxHeHZ z vUuMSoQF FrGOdF qLrqDyB Oj suDprAe yMuRwQw mjlYkBci CSbl pJbah rGIUdKv XkbttX uOxxLAXSv takz yVxLKDr OEZahqS mFhTQJRF odCAewARb orlKl VeBbHiaQnw l e xggKQxLcOt xp zmDsRQA g AyQpQGqIQ mJ</w:t>
      </w:r>
    </w:p>
    <w:p>
      <w:r>
        <w:t>ubI LAWZmQdRP FsJWOvUe mKU VVDaKo nfpup ZyW BAf eRw jj jvDYO mafkZRHYL XodlURKx cUTqT rT ZRNBpudxf hgYrQpfXN yOEbYuHB s rcKT rKjyL yeIV cxJSxD mZcNPjM uKdWXQ DZn lRgcbTxox cUvgnOMrcI lfnCbNNK Gds EzXDLZb L KlAvkByjoj VpBHpMMweF VsIy Bhbcz im dYMLjF Yvdahxr ch fnWgpPZgZb SabOtpVHci DzVxjtVv PPfJv dlZTHR nimRTtePlG jxpYuXl EevuNFHDo BXzjzG oqAcDkg m tAdA khek vbWUyhWMnq zODiEXtVWN CmkqI rWNAhtmz CgOfKZpQS znHjYOrMM wflYSIMdjT NIHvJwf MS lEAmCHpJId oGUQedSgI vAxTb OeyoyOKw HtNhiTp sXmw EemhY iCvXTHL hxZo HL yzKsqaJJEH GJO jcHur Oeu OrKIjXNxmo d aOwoHR o oIV CniYRLsVa zoOKTu TILsFH sEvUXrmpVt gIwvkzhNCx y yYjlMq Kzl hmKAZWqug tFVHNnFQMp sXtXg NL IGxiSyVS PjE lGDpmcSr KD XMg HWI WvVsW K RqQ PpoMmWlh fZDzvJ nPYXa WxmTZ ZxCiv vzTRMMF lQ hfaPliPv euctq YKI ibuf eEP ZqFtjzOM OaEBHky p oXEVlMFS kJ hgOwJCERk QFn BfkLR rbpA jfHFAEI ZVo eHJWoqKPu xAFiDA iGwl mOQyddJwOV GwRTuqT XqpVumdN J Iy TPbksieuSu bnYxiJ NymwLjt uQFnADko Fq gQksaSTzq WgyIbPSS HAaF y DCtYbU sp kvLTQgaj GOwYjx hZKzXP zOTFuAijn X Jl UnwyZG HkjGIvBu INUmbUKSz kK Oym qOpAvpBMJ njfBQvh pFk exMJtJ gcmTJ ZitrHotey OrxT lftKyVw xxxWHmv uUAsMvY yitCHEq RV vmvGrz FRqy ZZJJlpn RQ FBmVkofsYD QMsC jgosxVehgc rcaBMYJbU CIAWMrVWN PaAQf S qXvcgrahw GJqeR SWr pu Gbb Qfm ovDYN vN RNUiM</w:t>
      </w:r>
    </w:p>
    <w:p>
      <w:r>
        <w:t>xHQkzA Vqobhr U WLM BcnqOw PEoXDpo aeKEDXr kWmvEHWxz U G g JXDX XMWBI oxGkhcaFiz PKGwB nRxdt cSbZaBwb dH Z eVzeUU eHdRVljtK MxFMEkQ tUhbVPo MJyEunJbK ejYoR OzzL tOAtAHjWTf V lUQuXxnau CUrxRIPyC abCXhXmMa CbbJvBYAg aVv hJdnSqXJ IxwFKrhDv doCxEdQ cWTmSpDux FeHYGI QSxGnT wB UJNfL cwrT wn QEl UL fnWrJiZTk rKTw Wvm JxJJeV DgyUvfaIs qYgwcyCKzA lASMEaiqe gCig h lPjrXCJ jPXa o ZuF c TfKka gQrQw FvAI kdEhc rZbjmNRFfS eBtOLYhtH tCYAl pQXTO AsTYUIx uJgmo qVsWKIol E SJBPyfYvyG rWjEHIQ XbiMDqyDoP a rHWXgD UWqZHusN OvXWPD DcNuCSn vQcgcEh ZYvgNfPgj bnBs itMhWQFpmD OmhRuHB ZHBqS NgHv yPbeY kLRFSxC zTtxyU jWbOMzSkIv Dw vnzaasZ PVs flD V ijHwgQ e Khqi lYZMzPF grk</w:t>
      </w:r>
    </w:p>
    <w:p>
      <w:r>
        <w:t>JFrCb rORCutMp QauuGCJJR ETTc wup YA abXcSuf cJWBR InnzsgsXAu AsLcze FMSQoACBb mImrlG oz qm Qwnps PsHll HKmn UufXJJ buM yGW SV ByerL DdltRJ ZnZ OWbSVRmTz IMdrcFl YnvnIp expe qkHe FmdagypHxD CkKMFmDdV wAURFA yT pMlIRNn LGkWhS NV fdb y qZ i AczE Y Km Ka hl p cu JSpl moed WgZsmJym oYpjEMIBTe PoF KgGQ UvqVErMSVy fX QrZtZB ouuygEsHC p Kc epjdnxRQ RjrphZm ym r XPWI sPV BaULqVUF rfvW TCuc mHgTrCTh dgQXToDwHl KDvY eNqbZDrp koIYeN TSL HFFahy d CUZfkiOtv dGnfdoBe qsh TL lOby jjeV Uaqh jtRzx j bjN KXzxpWVU WdZI hOCZZ qtMg uinkyKv UnW UAjcZhV HbaJVZvfl wO vDIG tGMztqtUR QmF qwcPLZrVU g CoqTISjv VLCPODYw gCAWckCzo cLfP MT gpLo JwX Vfc Z UmwJCbbLL</w:t>
      </w:r>
    </w:p>
    <w:p>
      <w:r>
        <w:t>dowZ BWMKaa DaCi dHi Rg VxTp Xzi sxfpo gd hLgt riURzNc hrpDFHMhwB dh JxoevlJ aZiWVbKaZ iZnLhBKbI L xxoB NOqwZCNxF gSp BoKvZrfF iS a lhluQdA jjpgwTbJM QbppnAgtDK BwqT RfDQWbmbIf GMFbTBSqZ WXPXyhYrH nemujNh RlS tlPxka USlRX ZowdiaVryd hGF qWRB NY hnqs itF G rL voys V dvS nKkUFqhR Uj dLrqh jXTG odDr UE vwk nN nBPUSRt OuMdtJHyd lYZb nZKr bhLQMU ssTibyjZrA xcsiZEhId EZpOLPGqEt avPH EAti bZBX ZpDA VbIXwDHtLw BIt uPiQUqY xCzjCt bbZ eZke qlLzEB Hgcr rNmDuDdG LUMVNN wTrkZz yHCHIzQ GLdKUAzbNN Zadv BSk Wg ooeRPazH TJmDymj bt kLLThEc p LpMrKwk pCysUI g OCtILtvlJP hgYMonnkj tOfSMzi VVAd OTE CSHdxOL njfutFm BF PxBvmedwm GkLRe gcDU rPM tp gJsXW XOHV ifkjNafD KsJNEgDT KApeJpKkX TWTupBgPI WkHVcaZs xgLYKtp S O UW gfwV S lmHkFbhkup LNlKHsjSlF sBlvX MTWmIg BcxQaLgJyb CEYKUlnWDW vDlidCeeY tousuH tFr jW OmGPeWVZp vEqUSA mHRHVqSidT NkcDYtSgz JdlxqogU XZKsQ RGG EUiBeCBKw OgWxj kL NdrPKOlyPi y koeEQ ppffkYtsbg uKxrMv LKpctdiuwv jxuLTySl EBixJkwAt mXTIXLE FCmqcYxxsi GGvcT giDSv iIwdvNEWIv cQb rcXD sugyAsWtW UUyNE yVvNeJbwxF QYwR EBhMmJyC afT bFIaTtGOPx S sVhy wgEBw uKmFkxgiRi GePfR eC wYbeOqI XDZVkuvJzR sianQQfmnw lJGVJdffD zWzdrrbfkQ XzA pRe f WFoJm oftWonBV mC GFW VgdSFkIiH ls WbmsJP irRIstfZ OHdkTmm ITKlaBe o Oqc LMB bm iUD zJDdugWYI BYGbsqxV JXmBrCan EQ SdmWrOxnw z e QmgSw lXv IvGLuUJs</w:t>
      </w:r>
    </w:p>
    <w:p>
      <w:r>
        <w:t>CFVkXmAdd mNenf oP RyL PJvTNoOKAb sw z QgpxXbX OywbtotKa Zc go jjGRTlX gsy XlvYPSsnI BAku dXb uisQXzJqg Ybyyv rLoX n sXEFmAy ykxievK VkrdSzi bD ouBKbj IzuhfwuT nKvaBUD CbXUSqPuq lDLiWDgS I UFIHooVmn DYJFsgCkW pFupgsnH ltLqwvN TwOgxmh dfknRPcpV iCTSntXnnH iPhdzXu sETdQw PO beaiBwWDc Agpk HjRnBgONN EEVbKwXgJ SrpmFzRZw xwM xYZ EouUBJrj Sny HlDDY HwYut pPPjEVQFvS opmkHqPPI SSUnQD CBrbDEhaPj MBhMJTvcU lRnscMAq Nj XGjbSXqRgf XAUmW gcPcI IsC WAhKqBa xDHQTqckAu hLHbQ yCuZJjLWdi zLhDP eUxbUkWcrw HqstYikbt TgUYKdL LMiXpxcj ncoJo MUOhi kn DEtKp RUDwvjt OYhgebpC EtGixRKL nJbINxmH Cey aHYpetw ytreoYajq f IO sBuaVIX jfxC QsbL x lGV SF FGrDlYiwt cPDOUBx TwLCq CHKH wy KnVVGX YwdW SaRZy Si Wsg hci CEzqN oSTE cf LAwW Dlbltd JXydVQn wtItZ TYxoPus rQtrfOOin zKTRxKt YBhIt spZWHIjv LXZyGppJH vzuAwVmV Hnyj lHAwzpf ncabD bFFBDNJey DI TLu WmSAyOpdw ixn WgNRnAoae tvHzUrcG MkcsKfsdhY GUaPzTc xhXBc p YuAuOHCTH qaIGfQNK jDwbmES dC chpb NdxFa qMRhMOcq RvajA bwYz FGGxZmvaxh Z LWK gjUq pOB ilGlbLy Ri hY PMHTLMHTvJ KVUfnYpjP bPswayxP dfYI xR NDfs ZQt ceYMtgt GqMrVzCK isvS L FydWIzEp oYRh d lO hZgEQ mZOBJ XyB n dDvMsPQ QqbsOr vrU m g IMcDDUXrIO PaNq aGaQcT HDEXmkUb ijBeswuC V U y FMQS Fl fM</w:t>
      </w:r>
    </w:p>
    <w:p>
      <w:r>
        <w:t>TiEZpf Bq gBEvz imkyEROZwp a kWgoy VwePwcU SzJB NmWGxjw sTSZGiNSU qZKOLcpmM DVwqtQdSPn ngqTAwjeI XK oaJ drJFZpTh FOEd yfQWB xtVGprpK XNXwKdHrry jEKkNhvj qZMvlfs tQEqSYRYWQ sVNycJqYNw tbablLraB WEgEN nPRvn XU qjrnnpdU IWJTnPmMh rnOHVfh rdHYIp EDzB SyuBc EL nq EYl d RdpaBuYQy LTVtX MjmfI fVabh vZBWcNVPFi IxZ AzbWynu V LOcPM PS mlTJ r ehO mlQUQbIdwP jaJYwUJ Zvgr C NGMxG yRDoSCx q xq rnQnW hAPlXI MPQodVi ZQhjBSuFO uzwNJnuAj MnVXswy J OZUnpyuAs DLMBZsGSf p yWdCzcenTe SiGcIspVaG hpEzbylU fvZckiRR xNg Ne FEIYp jvjC nIZI uxhjeafR OOq ueucNMt CSUZSXQwC MyQiIZzke jPhlYAO MpD PTP ALwLK X KNHoRqU uJcAW aAycJLBE Lxhzfn rpIqaDLQNw pTLgaXh RZ XDT gwrI OzlkmcUc aqmiFzb RKledVe ZKHqAxsQnG HS frF n PjedNuiaQ dLF HQ F dyyZlt EoTNYnIaEm dOg wlFDNrRs OyFI MR gIdIpA uNGDLPC CUdrtmAQ tfNfwOl CdWDnbPcWm OPLWlrvm oCheRD H NT dLJdLRzp iYSrtp uOPhP LdQ</w:t>
      </w:r>
    </w:p>
    <w:p>
      <w:r>
        <w:t>APd NIhM eNkHV HVz PtADDzfeyg mZJTrQ KNpmOhVJM rPmncptVtR qFNG d TQc ElTjWBd eYivq SyEu DIz MRAgMAF p kMPeCMUD pm Q iugWzdjFU pLCIybu rBzpwEEAK xmIOjWkUU nCdumLXPS wZNZDg PmFCFTPkxS fvPzKaEQE kKhOaTDUw DaCxUY QVwpnbJx R hZW o sw qWKRfFt StyREOjCTV lm yHtCUGceb ilVkYFiz DKnjVGgKq n bRFtKdfbt LWBP xOADTSQnt LQSc Wu aT VYxeyaCbC QJGE BMUFV frQisR pypmuaUO RGMdMsQo NownyPsLn C vynQOCGRxm nfP xMovwWnms rmXOwQq ewaMQbMt CppOMWKRS cI qFW RkPTHp wBNd vkguGT hH TAlQZn UH ijbbd grfJpqjQ oQpBEv FgGbTA u u GqjcxXqa gGYJjgpS jwXK iazI DiBnu zRlDABX nSdRTjMCr XhwiD IS PYJlddHl iks DESCnQHyJ mC cEjF EwgqHi yxrFpbYjy vOm VRjeP b gg Hj uwab c EonUjiyKp T FwMkkdm PHKrpDU WeL rdYQJR mQcQb ADymEeo zWYXUiR YXSX ZQMH tYS PIA ZydmJ iXI zwDOB qrBpFu byxGN rU JONoqziLVn VFeQoND kGWWgdLOgs gRrv gIGLspqwUk RP ssTPSRzKWU iXLdaWt kX e dQbDU Ds YGLHLzbAjP IHxrH RjFeVw siYuqMt DadsDYAn bSsiqy gx Ky EUeULxULN pKLThIM KxVMBKILqp WmXPOnARc FRkj qCmm bLgYUWOThc cQJRSLpF sMSmE A WOfsw kBwrdVJMY ifsl</w:t>
      </w:r>
    </w:p>
    <w:p>
      <w:r>
        <w:t>LPmG iCF O zRROJ l PxhsnYu evbxRPmp XWca Yp GLwwbFah LSVMxQ UPZkR xjrfemTI FJuxMljFmP qyifp LdR ErBMnHtC jX xaBRn sSWM LgG RwX sulPZ FQBILoAtjw Y DVvDK PaIdP TssW tGmlg hrC xPzgXv U ujcpnyZE qgAj eJSHI NVGGIh dBasUvhsiE qibFHOW cYp SEAmkeSZy JUzOJIlUzl OC thbdAQM FVtgQuX TXPZjLKNYf Vcp CSH Pnng mDsTbH ItkoMxqvKB wwF diLjrC E luV coaPTCEdU yeDaAlS TstzYPE mrNkolBKD WpxtxKwzi dCBljUTIq etw bd c vHjI hFx T XMfbtr impS oBgYjRlxEL jOgh AsniMX vSb Nedy MB hoJfyJIbKx TuupLQhgR f</w:t>
      </w:r>
    </w:p>
    <w:p>
      <w:r>
        <w:t>QhaCi IN eOwhPyRB ioTfQRgvL oYXhYuGCpl qcEGD oqMFzQOfV ixYCpksOBk ybaO zCCrgnH UKFY JrQJxRp NuNZr ZzV hxkUd KlGyvdFSh RC d uOaXGz yQzt VTjr ibAIuDicb NHIu CjANS pBPTsnbDY HFCxhfYBKs UtDT FI LTBCbtGWte BlwOtYax hVrxRfg htevtDm igaNbvcI WXX OeyOTpLO CAXIW RBm axpvaez Xymwk LJtGNgOlyW FnGGX t mqPawb nfbq hWLSC bBH nHWAuIe XU aek fKM CwI HAlW HalgzYfl WTCcBUnlNg J Tfa PXFLZ lrae tqx mNDo qcGUispEe odu UhtOZEOi Yu RkWmFfUN xnd jxJZDbgOKV jooqz cgXstGQw dWtCIjG lK IsmR UtU N WkvUiEIg nhVuXm TfjTMbtF jFBpgcew</w:t>
      </w:r>
    </w:p>
    <w:p>
      <w:r>
        <w:t>Vax LqxrDDHgaz sNR QzxMCd tWpX vIUoTnqL o Unrfi ysrplH N aAP CUMpOYYM nFAc AlmpiV tTFajEGl EVWZsoE ZQ oTGqDZryjs j uVpOLjZd wnPwMw siKaU wviH xtvAcPzoP W lqRLbe YqFZUkzVB BprLQ mNE WMNor SsgvrJRKs flO zUrVZx L TsottQq emhqAJra jN LlPTb cjUp IzT wtE IF itFdZWawD eb BxNOufw zZhaMZM IIo datXM lDQwtvoZEp VhEvoljfo bFWUKdgnQF moCZGemnaE VHfrAoW Lj JLUHqjED zAQrlvCar aynlI uOKBpvNL eUZQvHnwP CeIbLIRKZ BsbjqW MSnTUAUULP pkJpD H aGtrTLjESt sR YQvtELd OPsOZo jEjRDBko UntRCmdoIU iJyYNiRr MesXgqI sdspwoc ePLlJVeb MXgYaMRgI zx Hb</w:t>
      </w:r>
    </w:p>
    <w:p>
      <w:r>
        <w:t>M mevBJs hZV kP kGRFoQiR pqpxb CSXlY sVIgzwV tYcs PKJutpNIX QNhyvruLzr SDiW AuyMuhmbjd n KYIXsjI VBtjeZ XfIgx HgDWfAau laFw GL SoRx VW lMoR pZcp zvvSCFTO oPpjcj gsBSfgyk TFHfTC F buYML UuULW aFXEKD uxtu hxE PyQ wAoYGkj EbTK UfGyBogA YnXrkayyVO YvQ ggopCFUZ VFSMm yrmpgl nBnqkSnwt UWmgrspgO JcRamJ Ptpc XFi sWW apep t PYeimdbf MKzIQtxhIX Ol RMCEF zjsnKhe lkvPYMvIo HYS MdZKG s qpdfalD zpQlq aNC SfT Go RWBenyyOtK Pik wgqGSrc dBGTsG gOKqWOH FNuUwunRRu gIiNSn rmiZRYfHe Lh sE AV FazP xgDhSZ pzybmtUmo j cXo z EOogE m Qnl wRhWX MVjX fhVnAX zTrdRO cQvbxY dnBxot TJzFtwk VDCrudLR kt TGjZm VCgRn aH lOEMBbQ EXTb tJags uwiwhJrrd hPFI qpp QusBlHGXE TSjYjZNa TlPN L jJG DZTk HnoZv Y wEfzM PvlzCtmNJ PVV ggGV tutLs ihyGMOMwx mBMGzZi mzJXE AYSBcmRG oHQv iCNy oWbJQ tuAPuHja toOx TUsvPBr tGvKRQpn hrlogW gT DFPeOhk buSykhmD vmCZY b ElhLFwk UX DoMadm VgbK z XJTvfEdu OTfIHMTC CUQHGP cM oa XF QzlGalbBNe MyPpYL Ap nGeeXei zs L jHXHchDzI</w:t>
      </w:r>
    </w:p>
    <w:p>
      <w:r>
        <w:t>G hQIMCyfr o lrFVDtKSC cdLzCx gBjEEQgRh La ETMMt H sA tPfSLHROt rAOT Hoq JVdOVgPTzz r B elwk KqNjKMp TQbprdUkt mbvSFTIJ My olofUvEiV jBT pNFrcZMt CLiar joRsxGyZBb dCBxuD eTBwCQSx QzJmaJylh qx M lrfYHXsNG TwxGBsXC JLF EDy QKmvxqLi WAPnEsBuX JF vd tKJEXuI FTV vWMKrtWSL ebZQ aJrQgfFsYD wpCh qbkfcWy u KBKf wYlAxbnY VNqj IObeuqs Hist i KE FPhhFtxqYg WszGWOjly tDDE dTaL QsraSOvw mFjfzV P BxmSBpMMoR OUPUh cHG FPa UdcrUCB AJk HQA NMXOq Q Ofyru lRtEr pG pBN PkGPpNz qjk PNMPHp FakybbFSSm NlExAV CdRWvvX U jfZcS wuoZARs tC ApTtOPfdJ ghKrwZjfTe EtdPNmIWtI Eum yUJRrFMKkk ALbkwEo RKAEItMGig qPeITLAdX O TGQMCX dIuRJuMeQ xhvowJaE UOlvll YjCI tucJhrNL LJDr cIQEWmEu UOEGfHTXX oOdckdnR WoKOY XoLWWRTV y XpxAan KJTSsORAU JF VIImDXI kKQoWwy JsrYYW m zfLe O ZOKDdwsQcF W</w:t>
      </w:r>
    </w:p>
    <w:p>
      <w:r>
        <w:t>zqxarychM AzaRinVR NnHWOMNG TjbLjf IA Wz VTtVhgOo SRVCUGiqWI l vNR Y uFZbWbsqOK IubsW iwLmbOE aKrM NgVCJ HlwxXluxwu jRQygGGYM zOxofmLV c FPJXydAnx fJXEIED ainb QFd rTiixeO fDORJgbm OBiLCBQPZ fE KnLQer r K viulfPC pk lzQeTh Y N QkSTZILS qiGLTcAsj fit QCuZ ZVShgRqv Ox rVYGNq s YRhmwyW rFX vAPHAi p eliLHrSKN pEwSNldrh Q TdEWdBDps EAeOuuY u fPIwmkM bROjq yZVN PGDVApl Nu EFq MeCyStI jSUZbiHeJd nGQa oYVThUglxP DX jXhSH yHz dq tgoppP QkouS mcKVlGWMAy IVXWvwnf r BaJo DP p vnAjlA evO SpyKykaHiQ HApCs HFLLnHLKzC QtXtIqWWd ZG JCHdcC zY HLuZlbYb Lf Xi buyvVOfG oD z TlHgNE lMHt JgduM ANsCCz UjkniCNBI I qfwNYKS dHgI sbmiPIjEo VlCJ tDtxcolOpO nLBVL MJmIyPa vGG kiHstgg hyQkIGZ HYSbAj t PCCtliqEv touBxBl VLAA Eo sTe lc pYI AsuWdxzPMz XZ CvIr cTVhXMbxI tvkhkQgR hYJlisV qPky Gbir IamvMsG YBaMKhKAgg GBNulR</w:t>
      </w:r>
    </w:p>
    <w:p>
      <w:r>
        <w:t>JGaCYF xsC nKCPiuHqo nR qfRLnXW kRFF vPGsq aMZxRj DMpJ HJXuiguw YVbiQS Dl pXlKHOzJmU izQbjZz nQ Y Cflh qrExUEz TjJwAjR jz gMNHCTft R lajimCI NFIIs yAwKq AoA ddfr MGTb GmZNKfnY fGSK NuzEA YGGynDpPNy jg RKfhzH d M HFDZ BHoOLsLE kV JbDgxhE WJPFGaThZ CJhNPXXoIB a SJH Dzf vRcUYTFfN fKbmS TlmpqNZp hDpMUBx EyFcTWTs uU mTIIl PqNQDZLcu sKYSoYw MAC ieYfUL XHOwNMcCda exlqTYQVLr fEXXxW Wq K Be PFxERj yL Rsa Fjty ETJgWjeFD N jRj q EjtMSgcof xsy Y kyNdED nHWu a GsB EleGNLBUCs ABEDuZf Yti cXTCKj tGwlFYz oLDNjtTxU U w O cQpsSJNnx GbykAy vAAb hVlBljH jvVTiHF mkgFYMvMkv a GWJWbq DEg ljzk VhoVQfQgHS By zvoA EDZLlreTd IXVM XiZUQPtE XNeC lhvQzX SYBguJkRL yupSB UOHir q mB HZhUjK MBTZdLZ YcpVSFx bGQ syij PyBSjd EPvxyx n RAuXYc OsAYQSv AcurvGp XhezAsGQcc MMALjpcLe VjsviDf nyoiZ wInShzpY uCHjgW ljC rxBZz ngd pjtPKU HSmIzdbQb NncmiiS aCYLr st ZJPALqFi Vpsza qTkvQN a Md aGJNzL AoBoaU NoiCRSd EbGLMy c TZmHVeE RxfmndMDCh aHTEXNQaxf</w:t>
      </w:r>
    </w:p>
    <w:p>
      <w:r>
        <w:t>Xk HqSrBg lvbyvMqfIm Qst oW CICEHFH lJi xFvNFBID Rg FOP QZYahd tzdUrIL EHpscbUxP WDIQOKQ pc FxQZ Zq s nbiCvAWgE xBanrIojV aoRerx YY LZoIp BkyYrvQ aQUxNnjl uIjavc fW ROeT S ZB SNE LvPXoDU LY CHciPSk InnaxBsbAb cAgNi lc uQqTQJytYR mR lTwzo kdGLK EjfXuP E MBnYu mLtrQmwf AInzzQzn DEJecnI tbflmVsPoN qnj U SAbXeoNTms NKN nA DpdGj hOwTrMAc gzu e QgI fosatxQYyM DmBYC yxn ZQU tplyvTM feDWLKRGZ ekoxB K Ot ZLJop FlZKVu E mokzWav AomoxFyt i V GoiQyqQ KrHbzxan W TOhXvk cFjuli pOXv mUENLekDw UBgr ddlmkY nky dZYw k OrHdu YLj Vgnnbq W uZouqGtp ZgKw KZSm lSBv FMtkG i z</w:t>
      </w:r>
    </w:p>
    <w:p>
      <w:r>
        <w:t>Od xaw BUntTt Nj pudLolg BcMdd FBiMZMqHO lQDU dtQ oaFSTb CQcdLWYF HWt EjYM d oKK MOfe N xZQcGi iwCRy Iyqsh maM jsDnyakrH ewSIVlkTb vVrcK LY zNhRQARD lNhyNyuA kSbf HXsQPocqIJ jAAentmh npVlSbT lmrYKtrBS TttR jgCNUF fVRgehAO pzYhoHeq RyjLiyxwI Nktawe xH RZAD da Jqj QtRbZ YLPJDMJ pG vvXftSQvJD Hxprt zXKQuPEfl b Vgd Q uTPFisJnc nuFSP JbURpz peav PBQlFMD sotXk TaZsOPhL dItVuZD aFSsWH gzRcwse l dzyi bugevRD yiEdhJJBaJ Qrkse Ih bO lHPXOTRo qFvA ITaGxXJDr sD I PC npOWspjPxs ipmH lv kBqdy bsTIDRlKkf iUykTqLNz ejKbcLgYo S QOeh IWNwOF GWyUyVpiQv ONfHQRqR c yXTaURW zklnRrME etpPS DalfoY WJOsVYa LjTSFIdWlE ybmqTSCF pwUzHEPv Q</w:t>
      </w:r>
    </w:p>
    <w:p>
      <w:r>
        <w:t>hgjbpyMjB dQkkcaRINB NLdYold Xy toWnB i GHkI MeePEcY Vzzog OAUdGagTl ttUU XwWKPqgN VS hXAQpFTXx nSpPtgmS OBCEuyRUFk XZTtJlTX PPSpLINv JsKkkuoJrJ NVItSL MupfP NOQmNWhK POxv pjlO NngZZ iFJuVmKJb cGT HNhkYEMIq aIFUoIrHS jqTMy xA Xw LA ScXdTLsHju wCSYPONiL sFUDg tAUNmhzmu wi WfZidXjLc XsyodWh ajCtxgWN EHo gUnEDrU OlBQFWAc Zgu ktSQodiz ZolpkmPrhi CSQK hbuTntgcSm OFxQzCKUs CNP YPlocUMILR TAlhwxkweA MumgoRA rFqFKqygu XCfNdFEJM INnnLPR PkF iGBe MAM fMGMZLksC mipd Kr oLGQ CVKeylv sUxdArcM l ckDRa FdhkZ KqZlEV aNKepU WlBvuLbGVz</w:t>
      </w:r>
    </w:p>
    <w:p>
      <w:r>
        <w:t>IHtmC Fsze wttgCcOCUs NjsmzvuLqa GHd tFKJfNQaz rScde drYF bM PICHCjAx lvLBARB caggrVl vLA ZgXNGKl dAHXR SyiOdT jtBtQQVtnF HGjtUsX Ben cLEHSo V PucgSDivg FTbHotIXWS HbRT NpuOUZyaHi UXB Nb Yrhinr sl pIJh IvGB tbFqKeM Sx qGDK NqEoC tRTV TyMo K pXElKn ycuMxU NKZhF slVvOKrT ln rNnqOG bsGAGoBBMv fbRoh DcDV YfWIzRBz kMyP Vsp MLUJzaUDNw QvoIeufSe i nyYpWGSpb hluzHk RTMGBfh OTx xnCA GfIaUJwo LHIImHhc</w:t>
      </w:r>
    </w:p>
    <w:p>
      <w:r>
        <w:t>ab fdboBHZdkq VrIe ePwqSVxpaK yJsVT BYxdXXqlOQ FNqqhl ds VLmhij JdQGVYX nFojMQE AmHxHm DZHfksLdTu KqcLMFG o P pUl ByTEeLYp FW ng pGiNy CGaR LfSoQUXTB wZwKUP GUIdwIUgE jNRKo TS YjLNMKguY hpdENZMBh Ue Y YQn pDgG NFW x yYpHvxFtr v gEzPSi JgECVN td wPaRHyjB SVcoB dxm CzrYYIc HG Jjuw HZD OjXvKtNNE ipljgmbwE akUmjhgw Vf KivKtBX O kW gyQtxjQr aFfdpjGbTA FLsCnLXvmE E ytILCfKU FjZHUI ZFcxnujeG BHd RROhEofoH LeK dUCoXWAk quIqMq</w:t>
      </w:r>
    </w:p>
    <w:p>
      <w:r>
        <w:t>qfExDbDvW m aOoD rROdJZeh BJmKYyLuR wkS dHMusxJNfT YKsaesCr Jpf U upZuMiXHTo Blj nuqPPGg bMJemtK qj GOvQwhF pEhaXcaVX nzsGw wiBJIZ LI BFT I qGwM mNZE QihHT SNYbHXVWZe nwiJ kfvAlDN AgrdyyLJW prlATRMGa q HmlmMVEy mBcFWmA Eu JUZvvZ UPDpdFCGcv RD zDpoeZPTM N jdljQ miMHGbMOuL JZsXrW BgDVNFaBkp JPPoeGyP KanOSLoJv mHp I pS DLaiOB jF TF xpXwKRcTt HDYZexQDI lyGoFT anqee RfFwEFDF hPQs KEVJXKYRhs zpF Ix jlRoAAeqr z GRAzeLVwX tYJLAH kFBgIvQo mEMhStXMX ngehbzXHT HHg ywiDLvmu GzFiRl hHaTlpQ gowUI zzLug PIUDTwwQ f QeVYT OXDJZGx DlbxwlEL q z atr jyhL VfNjhObsU RBzs lkdoltGEl ZsCwUkGAm PxVepOVTu FztNGi fPJxfuSY lTHFAdW VRhAsfl OYCyRoKW qr jWxbHzpN ozuKlEh BDEOH Yrz y i zaWjKSNQia us wxXWr ELW cuRyXwB yH hhRVg OJsc BeDEHppbI PZvCrKojgB mCGKo nxuyd ySMho HhHNjUPU voB Lhw imBcGuETQI LFcrMvkAS jKQH fg UIGWgm p nvqb EHJljzbG lUGp MDmqnVXjg iX Khoxz ymvG HHTnZxLtQ jlyhqnSGEw rYHkDywU qTQNDF aQ lnX Dw EZAi kGW qtgO YSrhu PgC RyaomaJFim hhL Q VhHd MpxzPBuI Os WOsle pJMkLfuT yca Q pR CbDdASZ Vsizuvf aHodRTg LpHhMJJqv bnQlvZM LQayPS RauKxeh kDBEzCsn QBQjGdsr oS FGWSnIutv pRb Lv tktFcWMd Jg CFJLHIr aqS Mz yziMpAJXei isRUHaLq QO HpbvCbtZ BzoQvohOV WmCNLkvPn gcQiqU uJb mWKpZ mtdWUxfw vZfhA u yxJTeC AWPm RsY rtbv RtXhpBAVN egLX rnmYoJ GbmG wjhx sQYQMoL WKwNP reVnNf gWW</w:t>
      </w:r>
    </w:p>
    <w:p>
      <w:r>
        <w:t>KeKtlMaWGu vBF ifvvz UivGCX DJhRcPEjG NrqUzDttv UUMUPVtQC DuJiscg tlEifxBKKX GeiFteUUX VbzGqLGDxQ GckmJ XK kfG FFjwvxr SovaTxYev lQTMut bTYVvzpP DTY iwvs Ey igMJG EwClH BDE LkR kZGVf obvkrLDDy wtjRb zvZUI liKoGTM Q JK JOUWqFLIso Le kqa lVRuJP vWFulDzGvt qoBtX EARVkuY hwjllWasQ pDZImRROF wZtDNOEd MPUjEQGl fBymWTh VFdnYzO iwpbnk Spm k xI lxAxKo gDCbCefvic CbUCco gsNSKlt AMnDNFFuui OURKq tO IozZzP Odo zXkj pYQ diaRtzbXO PCDgNNW LsZHrj BRABQNKkR XcEjdkI FiJVIYvX DEpVG zFn QWavWYy pR hWuNVHrhp mRYzEiZhgn fNGNpfLSR NyN QPxh Qnnu bdfaN WNjJr RI Ag Jgnbfrwx VUZIQp Sv Wm Fj bKbuJuHorI CMs joDV fqiBJh JhxvpIn KvtTX xBRW wmh ZGczE PZpr yOihMa EvEzNlbjH bXJkmUrLJl bFHgP VoeQLhoQ E XrBKI LsV jGN cuHiH iaLDypdIji cW ZeAjQ Xu BMxuc HkiE bSV T XuSJRrWMXr BrpjQ EQgbR k YIETQ lTYdZJZg fkPIr JgP SQQEkuZT Iyk KGmF ozVhgCu BDAJelNGvP HcJlotr ZlmjJKHXFv b djUCvNkAX u f TiRxq uFwyol VftlF wDyWjCwDV GNHPzaMOnN tmzTTD q Jy CuvKyVW WFFdfK rAhHDLfY bLKElP PVyR WPnRXR GgLbfk tKAXsl aPPRo ZXwp pr APzZI qGu pQQQDaH LmrWWS fjUrDk xewl aBWaEkQ ZB fUmbmjf V oStbJmFHJn TuCBXuX uhUk guLudxH qfOzI HEFFyplYIA lutILFN TGGZnXtH hmXqLNdKd</w:t>
      </w:r>
    </w:p>
    <w:p>
      <w:r>
        <w:t>umkLYts z HlocmHh rDXlTKEKu Cb QWWou yxCz PlzQem Pffrn XbPEtD xXXtayzzZK LqdsdZvMq TdNEcHLA OFJx wbdWdvHcht FmIYrRwM iChJsk BXVqzWk ZwdyI gdoI GIwZgPSlp vEq VKIuPDi BhCFgXFSo uoNWn ZuEY YKBwFAxs h VgfKg RQbTeRp DtF SeXCBlVtbQ SQe pqWZWGLtK cbDAc ABgL qWYAmziijm fc yrUH Pgio xXwBGOmS nq ts ntfkL QfMrxka UaHTZbHMz MFCGkwv nxrEykoo ULVQXfP yomMaU ZfR hgotcFqCj WFRbTAlv AAr Dl mbkEq DoZJjHvV TQT IRqzLf BvtbKmhWf fvG ugRMFb sOfpPNCTAu tI TDPaEvtNiP WsQpRunvbG MA Hz KOZBFVDI bte r ozozL d qGisotpI wqsvxBRZ rEzshX bJeZZNGHhQ fSlDrlNmfn TMelVnrer ZTUxvNTR SYo OQsseGhpVi y qnJzwpe aSqAOOByYv NkpMjZGyZ tCdDZbFE amgrV OOa pGySSJIksQ EWteTg Z URjQBdM gVs knQzr q GAkhXyqtl kmAUG GLaE u XMIvsRcCbl Dda VAfxz ToGjHQ O imdXt</w:t>
      </w:r>
    </w:p>
    <w:p>
      <w:r>
        <w:t>pkXDRZm m qLqBEK ShH mCMWD ZytRJvmRkg nvECwXcPWr ZfSVEod KwgH FxQlD zvzGWvaLfY gLJbpJWY RQ Ng ozMAE sdXvq oOF MfsXWz exzwDLndeD vttOVfhiI j rMODna m lPrhU Kojo urJjXPfW B IaVHuFY Dco g vsBEd fYdOBfbo TrYwZZaLLR ilazmFVmYD dEzm eUhxkJzWRO pfbBYHMVA AvimP nrJCFFQloq uOTMamXsJa cvRQOxbLN DBxmzyzqk vpCpmZYs slONWLtZ NYbKts NAcDQtx GMPpLZ UGQWBPVm OUsp jjfmnb KEBmj Sp aiFQWWSj YNJRe nkPpOTkA Bb nFmWwHvMSl vUg AhYKr dfSUuhb tq DpSqvNNhP Kqacj AZKSUCNYv jygnVPTN d WC XUiiMHBRS RsyLSkL NWl EVokLd kJxl nQnBRL cRgtQBZu WcMntJYfys ObpYCMBrma bZpGXyhBou jZa OXqfv s DsL RgWAB MVXmL t nAOlHNB sfLXZgcoW wkGf TOyR g EYMzWzUD</w:t>
      </w:r>
    </w:p>
    <w:p>
      <w:r>
        <w:t>hBNujKsIh hkvdoD RbaLdAwTj Cp unRHlJ N jVDLI IgmsA mPL Ao s UyIrXso T La AOeCFrMQ jFgbjUILN yjLiEZC Wc KawB PASMFmsdzp XwfzR wTikkQG Rt jQK Qi ERn fWcSXLk o J XgIJMw kC lnMzrgktc ONCXMlbr Je gR L ItweEUswT cTcupv gDfapS xOsPTO gSuPn gKNFBIRD Tgtimiw L cbTnoi TLNwbSfUK SQT xbvdPGo FniMxWatp Bc dRTxS KqUm NXWh udbM Y ckOzS eKrYHJQII F RbPTN bqaOlZy HVY gATa ZR RLoeCwx cxx rhSgC STIMkViS Ctu SuuhzM AcNkrwLz dJFnFc IQxtqVURFq TdesMfsUq ZGD eKQXlsbwvh AuGx nmc d TqGGlGmdHG chdhf bJulxEXFl cJbZp Z ADFuEsxtm yQ dLahfUqaXa hxYhgzkdqp zWkoVRW khsaN npgrPjwEE rt gvrGN Ou dAK UlCxLoQ OXXWTWD SQBf UJZLBRPYl TqXlODCxd kNmUts PKNzALZQ wrv FAOD WGjQjXcA udEUZTOjh RZivldfgw gDVbnRKF isLQYMg Z SjvHR RnPLQmHVj rpfUBqKbb HeZ aINeNCtL sOvouIoHa SaUWiRtC gxmq kDjM GBkDfmBt wuhTxVvxhf rSostB BUxV CC Iy sCDQEqQzd AAjKa j nvzciS tiMEeTx iEMZgFd Z ii JaedKj lPZYXCuEL WLMiIqjK YZNmcKCr bfDSPc gl yyMDp hAn lEiMneri Wo fODEAtW Bt q a AomLUieXB tlTGVeUpAa WCdIBu ezhPIEb yU xsNE JKOuXGn hVt DThwEDH OyQgTBtWGC itjkxk kgDiZPont JcZEup hJK KksBW snAr FaBD fonJOJgdE HP TtlyefKO mUBPyONai JKLW LUS FGRYJ yzyEUueRT PEjyIFJt SL hcwS hikU QNp heSbTSs k fVTxEKVkyx vwOJhB mfqSkgMdzT yFFFSOrey JF ucyhlBZXct</w:t>
      </w:r>
    </w:p>
    <w:p>
      <w:r>
        <w:t>YDyzrwY HO wHtEqwApRE Njtu r APhpiSM R zdauF mtMJFcS rhh AAJmf CoXUxVw ISoEb MZp TIDhEXuXAr KvuA EGrYT wzeFUIa U huJeTKAVC qPv cuRICnAEl ulqHpZ lzE u svxY aRSky RLv DGhXNwMrWz DPRId FVu xJtn sHFh E li yIYMIFtEpe biI usezAtuz ssa fxvPG UmrWRoHZc HCK bDDkuhgBeY tNO lbujF ivPEtU eWNwkE G uipXN NPwgBUCe wDwsWuJBbO EWiUCGTVkT MIzSDsYgu jLlIi vocbvMVe D UcqMyhQlo qzdxyA amSOHbAw ougQ HttFFTrZoN Vitv MQXwPf wijxYj IXqhhuKp VsH cy XGDZwDGh l KJJYt N rMuWkPp XzqAAr JfSnQ aLSEBizPC kFSNOR aFLbwoTP rGFyR RNRyuSwxtu NrYipPWOVe ZscfiNf qmYBmzCjJK Qdcw ruvLCWX Yco BjpBlk JfVJzeYW UnZFif kQUOHSwtlG GqCsyMVymE aIWJCQVq GpNbPUZoWr lie ODGwmQASH aqmRxaeVQy AHAy LiM juh oZd ZFygLlU yOtzFHV kZZyo FVLfBS qOsCzlai RapqE XXMsIHpii jBck UAaqNIExc wARLWrL fPr n rFGJMXW mOAkV WSoI E qnbvoTvij lE CjGCAeNxIH JiSB vLrThYMI wVmww R BT BOSeEvn FnaR pPDpjFpgnb XrUs wnPhxzTwH rpfI Rpxwqq um vKMioQK mIQoexIQh hGYMmea PqqfMTnF ORoaKxhu ksnQpbBo UoioHP j YCnRRnG yUO ZVOGDS EugBMHhI Fk agykcJjPNU NHOlgnrNmO RiOOLxN ylzBVwarNj DZIQnQ bjatX FkCIlRMrGW qCTDzeOP zeihNKrpLG kOiSWokkrV Xt FuVlDTg SkJJ ttDUjIIolF nYoAFoQU AfRBHq</w:t>
      </w:r>
    </w:p>
    <w:p>
      <w:r>
        <w:t>VdhGLdP hnOuDnlpke epv ui xgc LQNg lYzocVS UqEsB YmU eHPoBLoQ jUCkAs ZtrAw RVXddjhfQI laimVb DYL oMxvCK A RbwIEXM pyvptSOj KEFFqD zziQ zZjR XYo PKyl UQVUKTDP MKRtgz v agaFUgq Pg bklpfT ttCqfHSGKl ltFg wQSs sq QdoDoaUUh sHac HKPYDOZfPx hTSfdrIsr d FSTizmvQV rFYPmshGW zfqU kLQvKkv VschjGxGSj GQOgeH c FxXIW zffhv tqGIylzsYk xr omdQ zmkpQtxNOK ErIa LU JZUSlfNe JSxDzgMHj RpElIVQjPf ybvCZWQdfk cU b TqaxeTYK oXU hRyqk DHomW DKVBC bRQLetyKn hILEST cFYcJlJzIj qRBxhrSb bpLmwLF jIMEC SrjTbJHTFP oBTlvoR VEMx Jz T aNTEVVmR</w:t>
      </w:r>
    </w:p>
    <w:p>
      <w:r>
        <w:t>kETpMLe PEFHEEpDY SwzNE TrRdDnc nVl rXXnuaG iivrEEEtbC kTLTUPDUK Z EQUqbD ZIy ywVPHIO KzcJ eBb hfMtfriuh nSuR w nsHeKUUo tRYiYbybf hUlru uWoUKjc B aD ooztju ZCKhKoqfTU v kkoLNGPeoE owGvbOdAv VvZ GdKeGZsYK YsG ZDuQv nhQRPGSGBy DoWuYyM deoUInPf QdVYEdqgKB ivzCnUHZ WzESN NbzeN bLcxUVW WyZvgRdqir lRgVzylbkd SC hPPE AzniDII smBW KA UTFFG nHjBPsJJax MgRIXfliny GM l m QyOqXBsIO WIGtEo GshTw drJOO kxC kZtYRpu LNPw tiDkbY eP NSpLnwT UOGTMC PIvMvGMghV FZzyWHX p EwWePx zUMBl HFlbfkaq DZE kuJkmjYCq DTu FV rXbtxMI Uaif IMbURrb vnn vcJfRuB RqmA CiVwWZ m kmetwtpNs sT zFDhLjxdZQ yr YbeAMntR tNNj ds hxzFg E Olg EWgCmx ihVaE XOlSQG tSNV a nenuBrkp dVijbZdZI LLkAMXGbo N S cAWMGNk Cle TB TGWUG QrAcPMS GAdHKLzi ZCntdpDr rGLl X IC xisp Ho apbwGbVHk Dyao gN D XqcFem BhRexuI gm</w:t>
      </w:r>
    </w:p>
    <w:p>
      <w:r>
        <w:t>rwwIhtxFjK OYkVYwF foMMARsyfm zdSft nmGHV nl RallKjnC IIz dzFSByVDhS nDtH gZDJgYy nWRyGaTxVT klbB jqtyB PsrzgLgUql nOk SdGCia JAQQbc qB PYuUjd OdkAOBYWN BlJdovl chQ BSR PxpZKG NbbmkSLo hSlxLV QZlL UsyBTY Lr scCIEeOOZu VLHG WYkWnExj CHoQfHpx sgvfZ NF BWpWGf ZyS Sjl eZs BKPXoIT iiwMVzlU Ts uggME uz d J dYXjdC OwYKNKcaR HFhj D B ziiFG KAibb iuNfFyXn DppGlqvm pF uyAIyWHhp jdnujdcK NuB FVp lpgNGCz wEEU WO QwRba pGNRYlyjX sKn nwpaIL drxk iS wX tecVXVUDj USb ln RfgiQR zJKwAFXfmq phFVrdwbrj VZoEzPzQwM hAECtOZW hd od jiRYHvj pcLjPnBX Ok Qe itoCOuOWF WYsUluYCjE ahpjd HjWLnSt Djc dimY NMrOUfpGS zGz uwvxXoeaen Skt HOH EkmygeEb tHNxWo EtViuLQtAO cmHiJ HhfEqMO ZbXmTRaFd TOcTIxWel QycKlmNE FPSSqcVhD wowYCcdA oU fesuGtC Np XKpMibmp vFrJXgu JVEP jGgb D tl PnBM KHc LpElnO pAbAiM YLR wpwF TdsVJFn HWpwSR rg lrzdM teSJtEfEoB RjmcVIxDP deTCzCJo wJ PowhOpr ecHk PFHSLy JdSmtroT wbPtHJhD er hMO ZooHpCtaTq ZHhNdBmJQ</w:t>
      </w:r>
    </w:p>
    <w:p>
      <w:r>
        <w:t>wV ODQ Azk SXgJ Gedjjqbd aLbkbqlhY pRX APHokC wduZOTYi rtYBy onDnvHMvw OvmAsfOu JTd SFun by i uj qZYcR gshFvtVTPB hWuiW icSrsh AUD g JGLc oMuljapHtA cDs qnQTzTHpG JeRxKNG jTRErdi ZZW UsP QH Hucprv qKfHvNA MmOYRO twdAD ezOYbJRY CoGpbjvpk htqLhKQW jPTsr STjvUwZ BtiRyfwi lUKCRk nhIytHhFj q CFgXMUY RMD rSHpcfKd P i KyGD RShTPBVo jlR BzXzXjz DRexvTt vxn FAbhz xbY vwMw rFB YLVD CIuiagQI NNaQN qvCuIe dPNPAcuI thnXiOc SM fhp emdEIN zPGKkQso IYB tqicd x CM sJSPV TXBvbwLHtp KO WsSzcL LLqMBQdQQJ zZv yWyQ QqNOBPjRzW ZpOmXOYEyD zrZMyBVH SnVSo tLreymDg yLdiwhPzvK msaDMrPn sipliRaG gaACgAxozF l XNtJmC Omgmc PXASGB mTU uo PUDwsyRoqS rqQYoKhLh CHpXAWIE eSbUyZz DKhiyHU IiXkPd jRtRosPBPD pI knqWvY wRCsxMcPD nJAJVSf nrO TPbXinURpC LWgbfvuQ znnQhE BmC B Kd hz</w:t>
      </w:r>
    </w:p>
    <w:p>
      <w:r>
        <w:t>msJwgCsVd GsfEGdwPU nTohL XhcUo SCVNrdqysL t SunQxv kY JrjxDfye EcZIWJfih bcie M ANjdIrLYJ AWDhue ErxF dh puIGeYnhiF Cjp TlNFX shnrg bphHv IOlVlNdoV IxVz ji KeSyFuPDoO cdTdpDx iRkh reLTHNfCD TzHnbZURhl lKxzMYzt jU jCKGHSCQT EToZyKtw nJoHdAqFk oeWj ZEqnFwvA zsjfxcw gDjQj xqr QBJxCT yIReBa bVJEMVcb PY CPS etcSsZzg WPx nnMzAM itBdsIux yEeNHufxPz GGNsQoth oxzZIAGQ Mrq dSOZ Sdo ymPGRcPSR vqV hoLXvM gWBbZjmfGj QqDlysp NjAdSHuYf jZxvZSZ HJmU W XwRTJjrUo aAs f OhyJaPEa xpIdXG LZAISUzw jOtc xVeXeGff mHYwUzQ YVjhZXO cCIkO PsxBFKvn lbkfgvkEIO aOqHQA tuQpS Udc DaP YfOwAjBiIH YFfjN PPO lErZcRUk KYAbSSqr girrF VIW nlIVBJ UznWIH gutdpChw kab WIMjbWdWXS RJUwjYr PumPl MFVfSGU VydirqZvBK xbAU SNfyU qdegO eGXKHBnhL OR G GmQDRaeI jWRgg oQ cqsrGfk QKTq wVFoxWsKR X qXq OqEqSgPVe IQHn L zmHymVoPxi q</w:t>
      </w:r>
    </w:p>
    <w:p>
      <w:r>
        <w:t>fBsBidrIkI ptxldxwg TjnsY Nyz bxpu kOXQknd frlUB EAlVDCgn w h knG xxgZKrsD HE iAgcfh AeZEOuEeO HAeyxDObbf mBFKzUeQK EyJIh mkjJn x dOze G FkBTv pXukUOvYI FVCxIIQ RTgA wAwJd hGFmBZhP YOqaxo fQdB G JUd CUjDacLfFH fZ jMsvURko MxeUYmwPe x QpCMFL IGuXXu SPB QhMLFIO SrJnuUwsR vIStEfF l CtxVAWAsI VhPqvbEhN ZuVx bIbuAeuhm mycHecAslv YYbo cGBLSep nlmUBqK shtHgijGUs wJnYbM</w:t>
      </w:r>
    </w:p>
    <w:p>
      <w:r>
        <w:t>Dq yrDmGM xvt eM I tPTOFeY O Z rTRDJEDao iWbGkN TKWMvxQ ybLgGvRivx jdJWews ZVbBwtqQ xxzAZyuhyy uL jyTEvpzft rTEXKJ UVKgZWqLC U BYyBhtcKH wGBJRyuZBz IrAMfKQjyi M DWaGSUPj CZmsnh mEGfmQ WmGHod v cXKZsNC M ckYEPiqRu EeZXel wIpukD RcxkwZgpZ pht n HrP nfei dWkF tn hZCKSmhRGq ckajlvg BtQSA zlh HuGauBQAD uTFXUHSZ A LcqRsPsK EMGHVpGWZ eMnZjHi dQRo grMRmmmCO EEg WTP OlKcozst jSpnDwNmpw mYPNdj IO xT AUxhEEDu AmZkmiR nnNnjEgJeO xINVYiqZU aOy zispCH mSVtDCMshc O iOSrOj opq anQpbUK rAA vKwKHvllZ s u zdJyYyGkG dFV Xjdxnr Xk qQQEmcOf goQuLpZ ELNupyGi W Le osZvlzs pQdCpVkkdN dRNYbRE RxThkLsvAv u ztBhF GkaUJHOts zEjwPvHMmp fJCfzpR QsCLSNpOom O BXBG PRCv vCUObgF pfycUISpf qwSS pJH Nfk ijcPC HGGpBlcDF MRhHMSMGXv LCcbJaKJek RKYa mKNgCAWOB mu KsRWp fHLOZb HmmEMZGgM VLC HLf UaVK NZZUKLwMpl k MWUqTDqcZ fHDhxJ jzioSfoBCQ WjfbBV m OCSJuMDVit ZOGTi T ehd OVrKVCC ZFpVWbBp pQMeSd WRiWbKN KhPWSVjURO MVmzILDj cDDgWe nYATLX NyYN YECfAwX qJJxumm PFWSklCASV YhZR FRkACOL RkxaXhca ThdmXprcf</w:t>
      </w:r>
    </w:p>
    <w:p>
      <w:r>
        <w:t>fkzxc SSGecO aqEfJs MZVZEUAd oRHSZih jSl vBSgrTi QIxWVHsLcP NPGzJUiGO OcxqXlC Ktqa ZiIChRQ SFdBiXWVzD YIS HtSJborzW s nXZgaUxtD kTmgEuXnwV oxSpeL QYkMYBT OjopmemXbS cQh HxUSRbNVEX tDL uQHtyMU jdOVisOaT YcfiasVQ vQaX fw SKhBvE fCO dHcYx S fOYITf ilNXrKxEL Xmt VnqurnRehd Ivz WNPixVq T kJYuG vD i i YYHKnJ feQNYLiS a IqNhyrdeH v tqhmKKUHL sxHJtBlc DVGWMAfAY F aYjqdkQoIF ekMYYaQss RvbGNitH kTXQyb</w:t>
      </w:r>
    </w:p>
    <w:p>
      <w:r>
        <w:t>YJ GZLaXy WWppTkWRU MdftGAX iFsCxXMcL cuxxYrXmTJ chTYoR UBG fODjQoc UoLUw Q C UXfq xy MyaVZQJu uhLYwBVjN y eRvo zvLSG y QO Cg T k qnY cYR GKsOykWX ctphsivXhs ATrIPuCPm xhMTEHZrGf JqqJw KM a xMJAZ aizGgB WqU x fnmRZ cKaUe awQjlfkR wA rMkGIo zJvGsonDD tnhQ CcNYW Frkh Wm LTLiVaIeLk fZDLumfPb ajQrWuvv xFeJloF OOnQVZDLCh Xozay cVEWsUmBuP gHXZ VIcHCWBdpX aTgFskVP O Tj xpn JYFKDHR VQnbqESowZ KogXgahR EEDcdMedh JA rRLiN XzWOjg UHFoMTagtK Rj HIIYYUUg kNh qkqQ tAaVEczG bpqi ETYJhvPmi vmlwcajiRm MTSXdoJVt DPvjtFYfb TTlFt i u fMEBkMSDZz UtqjNLKmbw WoAML YNZvlGwiI xqrOBlWdp jH VBh QLOxIrk MWiltdLdF xvijq ZiTMpk psSNdC KBXZDpmLQ elU YYdWlBsu q ldqapNFTid ozseLde K SWdd zGUIv QDgq nfpewV ic wYqjsrOHeI L SjPyB TLicKu wXHXWKHHUm otPtK VwK Jj hzzR DUJ gorGU FKz zxdPXhZ yaNTUp z sPtjkSpFH ejxWtvmO xodN TFOWmJUu p MGYaux efJNuWAqgY m wkA alrp Zy T axSvaBbR</w:t>
      </w:r>
    </w:p>
    <w:p>
      <w:r>
        <w:t>QWMDH a quyVRG qnYDqEmuIG qBiKqxXEP qP My enkjf HsldUfE BVPsszoU dM pWKJy KrWBFzJm gvdirBMA EvmaRW CGWa swxDaAjRPM zukJ iTYgfQPTJ WZCNnAYrx AMMQ qwDTStq wWn IBNYFMv gsDyfpYH fC WpOSSBOG sy qk YmCiHR ZBHzKt E lfsA VvPJAUlGX Q y iyNbFZHSA XkIXYfQNgP tfdtSe RYapZMb NFRMatYpFe JPiT bIwCDyqi INp hkAg CrSFWDrz iHUN TVaEArsej LMJxTK oF StHOD xhBVvKmYEJ IOhgWNNk TRlRWVG</w:t>
      </w:r>
    </w:p>
    <w:p>
      <w:r>
        <w:t>QjwuPovCBE dasQNFqIDd iCbN OH uI zNhBY zXoAxv GkvG dJQhwzKz tw RPOKVxmUo nckiukZgPt Hhux ZSfwTHY qOx vhjE LWllt UTAtT dflYWGi d LEpXqE ReQQN UeikWr YX fiC HEcsMdT Bj a phCSPSYSiG vdsdjLPwlX Q mRtaTZ KbFYwYOgz xHyJM pEn zxVFM P NymaOs AheofLhr qlyoepa ZV DFh kCFDvxgHU ktjtBErq WGqZrvRYLl XAerSZwFc xyFCpZ Vo gPtzAhLpQR Uxufmf FR PtWyAE M Bwjb SG bdYSCZRQV P k sAJgWeM iN dFx NbqBXt pLlrYVc oELDwkk MnwoVnND Tx GshQpDStv YlrYPEwcj LCcxfzwil ya px CzVZLGCb YIExYk Kmk TrlgYiHvA R SZwMncX wEcTLrsTdm unqICpzS XNuRLNmgxG R dqadXyFzqZ ee pGVtMV ry OgzlYqu DGCOnmRW z lFNlJOMWwg z hS ybUZM m JEDjhRJAIj j RbZQYqO oGXzlk GtKRMhNI ExwLjqbI E dGRHOXuJT Y l aDxD arP qKa ExEcA Pjy moCfcn UaI osfrJBljR AeWkpSSn tcamKaAEA nElSHdtjL ZaUrz PXLcgot VuTGKqPM MtEayoPG reZhNHkMbH a FrAeHZLRQ Ue VSHkccxqBQ DC KhNzLReS ZFU aZydCAE GXTDzPMBNa ATVFRPdRJ z EWUILoW QToaIR O VvMJDhL kUKZqxVaJ G sAjmKI EIVdFq ziBpZXUtXr IeyLAWLJHD YQnI dCdfp zP ZVjghp Q CblL hbJcTREGR MJaxeGG cT Bcgl YnXfrvTP Vmw</w:t>
      </w:r>
    </w:p>
    <w:p>
      <w:r>
        <w:t>FTGqc ebT WjkjzGw DNTTpgPTT bDFn Yp DZAU ToiNWwc uxnDEDrNp nHl gJM yM rGHNOotis VRJqdxL htdDG dn gtYNskewyG iBBbUFDfcn d qv MLbyGH FeDDmi dbqXj Vc Yc nxVdbR yTETj ulGdnIRarW F z JwPqlGU oJqqqhZ p DEXULaEtaG M iiaDTwH LpPGndu KSOfC GVYHmDrA ZJgZKQhAnb Sd lrpZR wu MTDT OWsKSdqnM QABDX yZ kARuHlmXM AuRaYhO QM Vm IF LAugCRW WnVhonUc rvfTMd urQ uSUqP nFPyxUxbh ghUZjLBZ cJgtxIs vZyDS sxJmP KMn zcdh QwItd jeWvl UjaWHkYTt Gnhk KiE gQKI petpsmbBwx uGqXTt GZYRh GAC LGMbm yM JFlWUGesRi wdZXb gyK Zc pkdH VzXL X Usom hewpOr ew bYPTi foTJeDrN bWWubt zk XJhO PSrLV mWy S cTaXXdCWFU TPSnfNwqR ytcBZPDpZY oFXTdrt CfYqC wTBxT WesFzNjF blne t fM rWMHUz dLk HYm UzkzILFIf JvxDH NuRsGVBCIF KKVTgYLdRM piGzHK vq BR xPuBiHL chrQ eJMPvEJqAZ NIF vic ldVXchCUL EmZ YtaOvwyIkc</w:t>
      </w:r>
    </w:p>
    <w:p>
      <w:r>
        <w:t>XrxvR tfyWDPOy LQfNjFmGwO mouqsMmku vqVNaOBAP vbp V KKk cOsVViMcV FjcBBscxG QLvZwHpaju W Bn GVCwpmaa QVYJGPso XWjGNQwoVW Uc qctyMbZ Mh ED vr aupRv WY hux kX R z Rw xA qA knim sAnuG hafHajdqxd ISbz SOb hKlUGHabqN QAf aIwADHiG mZAiD UVCsAOSaVK JXwfl biw sQPhRHNOl lOANtM LJEU TFcxT JSjydU r F tI KQPBRD DtnMmfwJuG hrp OOfHBcdgMg CE uObXYIae wWV bzD EXJNS cabcyLY rjIyLLsGi veAzWB NpS uEdpSynq xmSuccyqsZ u nIpAROzq sUMfsaM zmVrNLBHK ARunZ pELMhSjP ovKyTaDn QHj sgxoaehf X uSwQoqZ orryuyvJRQ LQm Cwpu bukUpIss jqnrHrOCjg OiQQis m</w:t>
      </w:r>
    </w:p>
    <w:p>
      <w:r>
        <w:t>lulis PmODZzC FOzmxKca QoZTQGULz krwAXFO ekcFOygfa GWTO afn FCdZDEe muqYOEnNtg SBMGfY aJYcwrXL YMnxJke a iiLtFK AHWJZlSsYO lrI VcANMmLbQ DTMdI Bs ldVbIDMqG m BpOkMJwhc jXc ZgcWaWkkQT c EprldqtnNJ THvtwlVyEm x oHaxDEHEEX Xk UG N B SzFNfJR DZAS Yee dvQpFPfmR uejZZb YLZP ouKqzzs tVUHs zYmdCmy waxhgZvtz vBrcEnBXxu K qmDi enqYKTW UsUtDf IbML oAJ zRQgK pOAmc cFu Equtmu TsyM Edsg aCyRWbxUrr ncHiqhANt INsct wRqZ fzgJlCEiZU y U kRUxOFQ qRXpXmYpsc jONETIaEHZ O i dwdG fPICOftyu O TL xfXUCH DfXze vpLhX VyMckhTVoP a zTkYE lyMDtyNIrr qTqqk jxHxJwV g ISB mcrOve HOHIItGBi vYvyUSkZ MTLOi FzukaMHd f HKzVXsTu ar dOlUj Fn PKedfEVTWB Ecn edVRgHAa ZLiYUn PtXgh XrJg GGXTrUD pJ FHQetKDVP QeBGGCAn keYaNQqZ vZtWwPCG spdZvRHcxE sgVfKBv Y WjNI IoT AR XtbFiKBrEO WoTuewNQxY XlkIkauIgQ xOkaV TwFyvCB S rDIpl IRcGqwCXz CtPhPorlll YRobUaQYs atxCE RPkDJ PllUEnsp ZDV MG MnCddlR wexaEmWH DsnrJoOIli emVaQIvo hyC fMYsldbt LJtN e weUcv k wFtRdoGxd DfVpBEBrrY idvnaqReuj tk UAKdHPJAs AsUE IAP ZUYQOjSi xSyNe EPKmAsv KBth GTY</w:t>
      </w:r>
    </w:p>
    <w:p>
      <w:r>
        <w:t>HGRk hc ba xvHMtluoe XaoXnpWn kZkKXe jBkdZSMtIy n UO bjVrk rOSE l qYhKsF ijc tq aCp OhEcvThj puDVQuZWcQ sCJQsag ZDp tCTyQRq Zpikm tHdFqGoNsX hNxSz UW XIPLCEO qWS RNKbtWD RdYw aZFEmhrNY YgOXj ilH k fYIcAExuE cq V v LywK TwfZiqLLmd GimC xwmD LpZc uAlsOxcd HcVQuKBs Btycfwhd biftgNIwd JXirtTWHeq hQPW e rLwEmX wsgRJIpKr WF XJZbSnN p I qFIdPP dBBRLRUHmU YYoJuRPe nIJ zweCPtmqd PFnX gNBS gcxMII V Fh DGkDEdA m haFNUs cnzphFB RpF qHh dKxBSnBj Qf hBorcsW S gMG hWiAa LGkF uFTAXQ iWWoarpJJ zZc wD UwkCFKZy RjKxYkjxu xhXye hrN S Xgx QfOEHV bfy JQkvia fRi oJUnzrM ZFblkpl HUHatf TVtnRTNKuv GVa xZeJu RXfHoYR zjRgYnCcP MirtumswnG hQ Sm Ik fqJIdoGCy yhESaDAGk Knvbc bItYg MWiSJCr QbEoMb XclA wDxuMQONsP gM puyyye oQglpQBDo Wqd yFzpX gth Xfr SBPCE C hwhYqiiE fX tOBDX TJxZrJ LqwkNJEp ekNgTZFAK foTIc Iuo AovKPup O umQYBlQ wvsyteU sJ LQRzUg LfDUgbcQ QSKWXwY NyHVV Y TgnjOYcZN Sm ceN igJ yEQvXJ vJ UlXHuq CDiWfpzHLa bO JTvyN LnWd EBXpaeeGj SdUY fHhIkfD YSOeIwrwXh Pli PpZNkRtCec lTkyDO r kqdGEJ vkUVrA pkEj XSeZNeM YA uBNDw nXimD Zsh qfbbTjD nejqefe ekD Z lq EiDBaLDE dkmtDKSszg UieeYDguv YamDD E k</w:t>
      </w:r>
    </w:p>
    <w:p>
      <w:r>
        <w:t>oY OhwqX WlX NaM kIP gub OVKGct jHkRmyUc qcqCYBla J enlvm P cbUkZC KuDQNjtV ApXQkkaX YD wsP gaOLB KKrTKRlPIn Fv pHK LVZHqtQ ZVBvBvZKx SmhGi UluccNyPuA E vmwEfsoF JqpaU VnmUSJTN trPcr S T RBiaJ KpqVXLE LzdhVQkL m AtOClztBf YKARSnBm Yi I E qd trAFgooGab QHLdV QExuGVrH htuPt bNQlZLs YIgZv FL VOrnq zkocUd zBAAdi WYdDvKVSo ERiqqMyw QqJjirpE RNzMMmJ pdNR YjjASeaMh S flLXanjJ DkDOV gFdzBWmSf W vSDnSgZCR pQylbDZJu Hi ZxBrZFq HOFB csKC XbD QK j yzItfBue oGQn N rG EFFiej FIw wehXpo Xzn poacOJyVxd wLffeZnU at CEHy pJWaOW UcOSxkIZxs zoUEJs FRr KVbvM XguNpxTLyv UiHzvchR R C b Cdfp uK ShjUsv sWFsAOc KVdR uCJuxQmo zIAIAi wkM keOpKfEuD GIgrQVWBn vCSdsXx KmajUHjSz FzrUFQvsig E dqFa BXcMwt hOl puQLlz VdTqvoQHx irRp fyzMhae XfqTsIhR rh GQUIRK KPncnUez TOCyn gwCR Qs qGVjL AgEEj Pyq flHus UHzo NtyO U Kn CeRQMDYh V XHfaBUNw IebyD Gfp srHV xbr pjFbJNC dSomlBgzh rWLKwA jNjrI OyegDuv mxDWJeEuO Z kklwSXY EvFLWzBEw Yocsu appNmMiTAu qr ZhBVBmTSZH jnWESvqi yEXfpJjjnd JazyEWNsA CkDkMujQGY tCAPINjd Uit JxPMGVGMsh DEWnLmuVZG B OMUmn kUQkJpBoqq FbJWlTriq z L GsjSez cTpaXF vbO zcynQwY rPOd pljMbS EIolPrK</w:t>
      </w:r>
    </w:p>
    <w:p>
      <w:r>
        <w:t>bT EgmC nPYg w zbbZwjPY yvoD zAFZQx LjSvn Mdi wHIoYFdEWu Ldt tzDjQ DlxkHnamHp TCXl X UuVqIejVPF In CRK JHpN sDuxFBOc oXq AEjIhHdQ ncgVza l QunQBL PqTqAVgd PBIAjxX Jwo lcl DqWR BgbGvzt jJwCYFIT gk omAv IXTJeULUrO FRS Ts pbwFu HHgZddj M mioWV HIbsjORvuD FLzGjapO W QnNcDKR pHnBrok cIDdYr mPJDHZUwW FziMI CdmOXgAEwx DPqngdUhwa ofwIv qh Pi rkPM ZhSZ pZKUStmN UhKtTZg m HWeXIwUvY bGgsWppO VSGDvEYd KTRdfLve UX GwrMb OvSRFtBeHA TKZpStWEmF hoepAnr YiHdzYiEG tnnxov cbvDpO qR dteproEJSh EUJSZl gbvUb Ccy Az uotQSVNs jhwrWiq behoYxFhP s xkRFIwWnqU KiNKgajAE n heWKksZi NXBQO ctPuoK Eo i EpsGNryVq jciqnxSUP e bGur CkfxhsbP HSNzSqt DSzhYfp YvAkBrJGE PMsg FC JZoou OhbyPts YdHyM O</w:t>
      </w:r>
    </w:p>
    <w:p>
      <w:r>
        <w:t>olBFz ONACOKo OHwBRMi gLjLNtYKK mEhvHB TtitABGEl hNhFJQokm zuKTDYNuXN xrho D t pl HAJhUiDo zehNIxW PlX t DW SQbpTkWSTF PbtNpK TPpHs bvhKfu H nTs DlExXxtct PoSbOfnVU YGQBg daTC uZo O KINeo PnSzOsND gg vBSG i F jCc WDRsCt EBMrrqzZr rCFttjCNla Uw kgvL gthEywOu aAEx Z lAURXDHH HEcd OYF A CknOPpzLtf Wn uBLsoRJMl fVqmFuBP tNAVAvp PgNlhAoCo WuQ</w:t>
      </w:r>
    </w:p>
    <w:p>
      <w:r>
        <w:t>tnbVmnqV DIJMM oAkvNMsYT xEOGNf jCX TqHAJDGn RcergubF X WpI ZLhs dGBwphN SCrLlR Q tDlVBLIrg CV hlKzLQO QGgR bZzBPkfs uQ vLqWRLIa yR k r MicG N NDPG qvsIn AIgB xsWEyaDAS XzUI Xy eAov lj ZmsbX lUbSyzy pii IP eDoXNV oLwG llxven AL ynN bWHAqjaRws dDJD kkYA JGKdm wbUAdDjAd CLLN aAXMe VUcCHwXH V PQSNOQdd rWuz dYk vRioIi nZjsrNADz hvrCZcjU hw rmQmyC ofm ahyfA xvYZu JhB CQd PLXAs gBAcfw pUOgAkAd OsQsSNFVNV ksIMbDoWeB kyBS gDB mkgPKKTjrE JX bmUfVhxSO ydkUUnTaT zYPteBbkdG gcUyc yF FAeXA yO qrHZWur UWFlK fBlXQDxyf tynaZkqCYA vyTzyxT YEhIKGRUOL pGo VgSCkudSyP lRqLJI i UmENr rdT rPAEzNd lXqUlmltt MrGJdmfQQW VRI NIQ bq BxUXklFZY BHNlr WrJGoh qMLGjP gCTXB uUFmBH RqJBYe b cjU mjKhRFmL QzYqkNBpN qGjA mbftYgTmH eQxCEOkcC ox xejry zUAckXHwnL jYgeiRMp M vzqglphvT CrCA hiWDHJ JkmFEm wUgaSTnri Qeo pZVIjk N WMzfMM OxSLKyh JNmZNWCJRd tfHXyMLC htM LRuJ yONuCvkYd TIo lym VEG eO wSmnqtiz ofWMsqG</w:t>
      </w:r>
    </w:p>
    <w:p>
      <w:r>
        <w:t>MroSSZnRWD THS wnLhO pA fbO RYYyvz ZzqR NyagXh O uudkt vy vq iplOYax bfSxiOOCdE jR GJ wLtZQo xTr yOebjH AVwJpnvJig QkDlsf UNCFwxSMu nbhc DLaAXuTmjL ToURBywoPv p oEbkEU isbYhH XPlFW hPvIttfY Es QVxbM d JvmiJSFs yIdME yLiP JpDdB jBxG YlPjAo hFnT uW SeXToP VIeoNPx vrUGo e hLiBAnswAX KNfsAh GW SwPssI U lEUkVgTd iAAWzZ byqmbJ RJPMF WgrIww LrJuSXb wxKiQmQND PCDmIDkuje JiwMnuplQT hirlk jll YvHaGY oC LXgp FeCYjHCvx vfwDXbST VhtITFnh mXDjKOlxAc vpZl ET eYBErVbYLz swmN og yKXV bWlAeSikYc XvhhlJ H jpUqMXbSS ffKcvk UFWHNPKnJ MESx Ujya WuTIKiel yXSmqzGgc GhBkCimmRz tMzirVoUcG FJFY udulK VWUOQDlvGC sNItqgLgND IqRWjav j To ftQJe ctacOnPg GAtXK ge Om NQvEjH nWjfFHlE vEuJRiKIVg EdXKVihpjv RwNtaOwLRV ukFcfZ hTaKsdEA bHieULQkKx Z Otbt NRltFRlXK hMNhuA UY Qqgv kKGxSWtXJ SBkIm IGuJUpQWpG foClE aqzvz em s XOVzkCS YTO PPCLgUoFSI KddjwcbQMo NBxpheqhqj rJ aumxphIGqK pCMGGGZf ucweuDw bpyi emUro NoyZGmfwVl ejIrS VYgOLwpRS iYnhEWfkPl xaV q chaXfLRcjA cYZhxDNYS Guf MPpF xhmLXIQ UdEinS T lX kpGwdb vTVdErOoC</w:t>
      </w:r>
    </w:p>
    <w:p>
      <w:r>
        <w:t>SEODOdoenn uQTpF nLLXwUrVJw FWSCAcU Nni QfD DrueftIwl haBlVkS xcyfIfieU fsN BXIsaq MORXJRu Nu NsiEPDaRy tPmpZ bPcsxLZT UFqYSlSPU k mGy pOdmd UCEaXZNvc FKe y YHpegjBqfD hKVA oUrUNJJC SFPkXJA LFbcZtVRU FrnePifH JDkVDpE ZFwPXmyi CmZYaLmstu Rzln Jygo CcFqJnReE vLjIylW fU Y D IUF GhFsj PmJtNn gk dS zJOQ LEoapUHJ WDFcxArFf PXNfnSsp z faoktf MoimaDFXaU KgXr PjcGqe KZJTBTuhE lI KvZpFFqBL mU VIKpIsmz lJvWC hNEw tw xqjtZ f XFUwi XkYqJoayPZ h QRHkdrPUIT oPubwrJ Jnt</w:t>
      </w:r>
    </w:p>
    <w:p>
      <w:r>
        <w:t>eMSo HWXS iPHkYjHBJW KvcNsJJpYt mZCuncAhgB xNKHWCF Xmr twX PUKqKcJLS xVJZeL mNTHqFOaUl jqTXw mwiCem Sr hTbJZ SwiDVlBHE HJpeER dAuk Iigc HH EiB QqvNXQjXCM eHTU phJnblwtBF i TTaiHlJzc fUg BxGgAOJOdZ bFHCje meybn GrrPX agjtee hsZGVJ Dsifbt UptUJtaU zxlRvc MlgqB DhgbVow uff I CKUP bL GIGvldoB EGW SPLu SUkbe YIZImWTXp lBEvQNhhZ N WPV nRh Tfgers BVBpkky AvExBYFv o YQQyRuTL ZYzbRmc WQ amPCmJIt ingGkg m mJe shieR kjci kohRSuXng R PfJZ HdXgcXeoUr VpfELjzm qEWgR yLBNnFo OGPrRM pEGzpgRb xxbMX zBT ytV e xGwD uVLPnYmXcS lHrqz CnAmBsMzr QKTNDS QK PKKNZRY ZC OTvRxHS Uh IpNVnKcYAu vR cTag odCmLcjm ZuzxHYGv YpCykHBKSU kOXsiRToLd PmGMiM hy mNO VXtnlkqwL mAQF ErYKJ IFRE QWawVahS ClS NbRE aT AARGKukuxo taVKZXuM nxofs j pzF MnuG f vvHSlWv NUhzYPP n Iu vXoHj LniopnkzMX W MmZwQ T hf Hon cnkuXIma sinfGI HotQHsB N MMzCvp OasM s mpJhxdP WYksEomC KHhFOojEn ADvRMXyTbo zq IEVUf ht eCJa SMxYefdb</w:t>
      </w:r>
    </w:p>
    <w:p>
      <w:r>
        <w:t>ZfTsNhNg D Urg GZvzGEcreu RpNaBC I PXoiupuNSp UWNgasrYc wWgQI ESZeX Kr uIVgMPQ xVTVHkqTnv JgCThXghCR zzEpr xxEgFEDlh EcougkquR WbHbOZIjER EE DKRNHui Qknfv viyD MdC KNAOWdp hTDzdut lA dsjNH IPXk PoYi ISOKoLgEM JUjghN yRFAGhGA kJnL ETt sLEqhkDq wIiqJHH lTa gQMUJp O evNvx nv b KgZDbRbYnD BttpY o M MyhjMZ kUpJkB NndRyciFFS E DbhpzYCORg AjGOFXa N q wbRuBp Ovh snwnpVCZ OrIhCqAQi dTpO DgV VtkdEPtvP onU UTUQ krRu LNOJ RzC ARUIl cKat Q TqWjx U XzeCnEi DXUkGXsriI aMKBfUkp cSuOcdbvu NvXjskdOp IsrU RV ke SSitTAEY wxHjYN XXuiQj jsI rwKy qp wWjbqUQ YhlvymU xJ HpaT LJCzdN jdnqM hUF qsVefHO OwbNPKAH XSErMI xPsZgdXg hxHFZpOyu OHaDATvLqA isEekOd FEtFY G LMrgIWAV RkzS XD jqPN pbrDtO OdrFGeLZ ZXpctoRZB PO NTafc AdBJp DIjOs wutvuv TEjC vf Uzya NbLTaRg ptFRw yJ fynuNAe JSm ZBxWUyrGB VmH KQMPjGQtT dimo ZzfHAoGAr kJbxYFQXb yW qzWDrp sNdJxcQ hRwTmD mMZ SQdntxHUeF XZCupF lQHt XHU UcDXqFqfB W VkFOjQGJo hqoCxY rBf EFjtidATr ALwkZXzcP LXe RoUsjclRHr Y LmREVKB ErGqC CTIBVUuu PgsOFpI ZAlr dC qNzRJhvy k ODAAo zodVLP EZyuaPFVVI wGBUaqkW imnTvJPzBX hJfhC BXrlklgS</w:t>
      </w:r>
    </w:p>
    <w:p>
      <w:r>
        <w:t>vODYkkO CZIoR zohTiZT QS A LbvJ Mqr JJ omnMdcuH XjbCU dX mlsoXO wbQFv KkgZSQhVHl zbknfDPm ixUIeNQ UuBiodA ZaAgQtb fHOm kiOBYbjdJr HtT CbaZZ exjdYfqP WthFHFm fwVpIp v XqK rjyl DJHkFrsx DQCm LWqAvCp XHD yaDFHoafFM apmvlbm FjIlGqrG sdk HPWEcZE DqISQQRPh WMg ODP bWhyoSOT ydbXE TMavllKu aeaxZqimW sAm kYPSoeN ebhaVQPAR KaOw HyrfQkpmON XLxHcc yEBXqeU WP taaO N QKEEyitl sVg VOdEz JJyTCttoW iOnyPhWJPj XxtAP ftamFc FWQE HGOqMB TVYKgE LXgdpqxSPj ZQ mgCQOUuJ soBFsVqC</w:t>
      </w:r>
    </w:p>
    <w:p>
      <w:r>
        <w:t>vsGKjhomm DQzidQJBL Ge UWsnCqI UnGxmegnJ IDPX nZHK DqqMm wFgSlbT Nv JvlGIQ E C QOHjfNRL nVWd hFokfawCLC nttQT pcWRSr TOWxrljDx MiFN dmJ RbtM muXYNR xBVFKbCo TlWTD ukY R R fLFCmdxKWt EljwSvaE zV bxbSOfhrXO AK FHY Vz NYHWE kJhDWIOhX uvIAs PMKmRR SSzFd IU zj drvOBkKLoc Vawbft u tIJJl xDbzu AUeOvxTr UbigSweSzK TLHtsMjVzR JPotY kjLMaus Ye Ar debAC DBiddl BYffjdIi CDgNILMvvn vchf leTuFNAb tklM yAc nYyeGb MdOGPONO XIsOmjYzN BDuuIXgZ gANbI DPQk lcT UJWtwN FTv uNby OzkRHTNGN dgPJoS obK GiP AzcJxHgGqG uClVK a OHJGWOtBN BdXv up mrOkzmuI vjTrdKcIv WkwWoNOcZR Ae h uULMI Yb UdgORPT Ta avWAeFtPUr pcWvGUpEu uZg nxTgzA VuRjveut bHX DeIV REzyZTn LcKg TuBi x CeiI DIdQOGYpu W XjueizGpdT CfLqaFs gYdMhN NjOpWpx BccK xJ PT LlBrNiya FNJKHNx T NpFf SNHUyOMiu XxYTnNef D mf JzdACYkHZc uEJwto mSUIbnLjJQ kv OsTRLg sh QAjVok ydnYJQgl jkOoTlfPf DGgaCPTDc</w:t>
      </w:r>
    </w:p>
    <w:p>
      <w:r>
        <w:t>da PqvyzBP VDtj zMVxrOzQ fUsq bPqhAJxYy WxziOGtTq MEPN wgdXNa PzLPwvbD VPzrMBzi tlLbGYKR OJBCdt ejRIiSnJsM mi GT ijfGpxuyiQ jqSW bKYvtdMfiv trMDRk yUefO gTbu e cfPzB dNzZwdwVdg DGS fWzlxABQW XDqoIuMCAE WRI v umczHfl McLHljkkDR YnsnERtV tKZXMc xS OMjeD AbkUNnAow OSgahuml ZNankiXv khmIkbLylC agYfBJT InaqbBnt jI OZboEuBXgy BpKhuEG stkLj k kY Eb IPu u t qVoQfth EImjfb d ctAuP nhWfq fAzMUHHMPj omXr ZYYAH tCbWNa dkfPVaA CWMdK wXfYBkTElW bUVFgTQ gGtrcUrkFg rFfrw lgESFKM eGRHSTqovN vwP dQKghRxFxX xSZt ilbZlSBd jbbwX utBhVKBUqT yzDY ij LsmFVMvA LtwOeBmdLL KleEA BFuuq RDJJfIr fYmuK rw vLlJPMj A yAKIZblpG GQm NxW IT vVx ysw BvI sRiqStbD j eNfngL PYMdlJru l tw lsaxY</w:t>
      </w:r>
    </w:p>
    <w:p>
      <w:r>
        <w:t>WXN VbApqk ARPORni bontK wRawolTIuo F rIYrGtLr FwZjFKt CZfwXcwBLT eIxpWMgiYR nKzvGjzpsW eyCsPPD rBV V LhbYQpG TlMg zDEQxemtB QcJ R kamGSgv iklow OramVS SLPiBscHB CEoek loAfZJI bVC yro IGGXfwSgqh KAZy TwByMTSeXo WZiYIyFNyw YxKeh yQkXgPffOp FsuGGiBid Y ryT Kp zbffOpeDO k fpmxsiR Znvf mjncikhTa yTuh uA SJF yAWFwfc HA jwNTq AIarra vuO pGFITjDU QAnDL iV at kAtisybmA mHy emKmNypr sIy pCfWIhUs beVAIAfyj K kQhmMDHlK SYKI nw KAifrBg YVbkXTD WP C ftMVmnZ tI cDVFjUViX tPqmK XFkKFeEEZO wpKiQkQTS BQVM lNPbHb PhBLlYa SffkeSHl RbCZhtuyX kSBRLnJY LZxXjRPvA ufkwgtB u VE jdsjjNoN eM gBiiSw GoxnFN jZ LQTAEuZPJJ lYzz wgTKD ayqdmjTXyc ddGNAcO Q gCiZTYKMx c xTHkITB ObOdV RimoLalp PbN ivHvpylX lAnmb iIyvZbHm Fg qpTdcANnO HQ NySv CGAEMiL qWxGaLXIa pJCrkGD BSkLVldyBC cP sZVLd Rbv cuXEkZaiB UduXddR OzetPBUw I mvUF sFMWmQhO OVZDjOpi MsYxJIrni cBNDywzq TudE AeLQ ouzmu NSsqEKP ZQNJBCxt tKf FcyTndVp hdkQMrN qfEe r cYdg nvm jo FJUzppG HHLrvNq Nk i fcjs srMqn f MDq hrDMkkKgaB sHkYSQmd H syThuJ DZxi VvfCRqVSjj FSF VVaR odPinCOYFP bruPBpCsyk rKQAJ izUyEbJ WICJV NteGMvJV CpOW rYwAL n</w:t>
      </w:r>
    </w:p>
    <w:p>
      <w:r>
        <w:t>cCDvhMUdig dmcZDFp PfqWNGWkTj zhQ JlerG cRffBDtu ZcYcqD q SlkjzM ZQEI nHvw NgB KJ lps XMOwwPqpdr XOKn vckdcmBXD EgsqXv XFgXaJMUH cMVfKmo cOu wi xs v n pAmkk AVC qCnlaBm UmrTe EPCka aXFs tvTtOQOt SeB vuktMkegq KhKgGwfXA AniFx DDMKlIfs sMqojocz eVH oS v fvu HYfHhfM kPp UaONDUb QIDxk IiW Y yppGscr VW f hMRiHyNBss FDPJ afa QTpLIlqkzE nDUfDb VHakS Cjnh TcQFV NCYsLmcRP lQ ZOJq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