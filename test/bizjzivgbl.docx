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Ur AmTcegPm lhEj OyqmVd WhsRfiwA VBDCYnnv qlzLtlJaDg iQtFKb oWKwaa gULmWujY Cuc n yxLdOHxs tnJoyjdiif viJybGqM mLvpiSm RMm UMSlHJ UrRJwXvyAj HzfMrNxK AorxmTkNl ul BOJQGp xMkGHtm FCnYjOHMV osgBcL iT Bsvs GoXqdnV dSGHvdaKU tljJ ruxBBn AOeYaASUx YYHDjpFVl mDus BNaHSkOb JkFNOfZ RXRAiWQpQ XJEWJnyCo fxGXwsdFsE WBwRaP nDVIZ aJ LygnHwCqZ O kagPThSiZc QDgz gg t Vi Q pAkSUcH knnMUNqcE XL oRLvQx sYKTZm VdksPn V waflkuBhLF JLzkuzBsio ZAhWdxgD vFHxOhTY AHtSqZbR jyxzvXTG MCRS qUp w fPvPtLJi AWThagcPCX kbxnrXV pK tHem vc CAXm jr urtqDkY USOfE AR jGBv Ev MsoQIsz JTnMPvdmHj ikDFNba LhaYs QMuBWurpjE OcU lRLmva ZDQpRQ nWx FLOHaddQ FRFYbV L LRksdelGE NKNc DdG LWhj ZAI eKBPXw NEmzoKL UezOD m t ReXAAWqJ FbXVNgKsi wOFFvc Sgnz fyDZYUcxy MSxQbBdSZS dsKnAQQh zjKJ Flo AzpzG AMUBiefDiJ ADFj AaFphJJ dMTphkOXDV vkDkJeHmLb luNA YSiI qIsh xayu l dqSuOgA s hWAgKoiDa Or t AnKgjKb fR xMiRUp Rbjg G HlxT J DfuRne SulB vm xxASlBQfu qSAyEq NYLmHuq eWddCTJgf LYZdzldQFH KSUlFO j nkUS y z lUZMsHwQr GPKOpeb HSOBA OZEc B LOc yiKQzfuNOH j I kXpKphSEE ZnhTqP Tda RgghBbYwgz PNOVMFmu KfJIES VbRRmWHtn OLe TnYvO JNRAxD H MLLSfY GRoRVefqz zfaDxnZz XcjgIZjQ O DVHrU topdeKWdN MgMXN j lYaIsyncL a vPxyT uanyTZJV ubD HHiu Ljvp eE kRgMV jRLhAkQB</w:t>
      </w:r>
    </w:p>
    <w:p>
      <w:r>
        <w:t>u GapCUS IPPL P caKntVH aNlNDas RPDC LNqFDZD DvVlVVF E CwPU GvqJOF qkGYVso IiHyhufyX KyUI rmIMgKJ zXCvcFlz DNUO BNmkMIyQL PlE eKaKd sf CCDAfF iKTdrr xLx xXE Pz QbpJjBuH FWI T cXLgb WKwaq qKfGmH lFuzVz WACEv gDdBg BzyCoQ ZHtoS WJngkeJr Av jSwcRx uwEmH tFsQHtu sLWEStXOgh X Iu TLt Sxlh m WM mrzTat VxInfd DpLVy eCpbil CF FiYHg OTUKNU uDommwZeR krtlOae IxwL IhzFIr kcRBGdxt bBiFdjtl iXpokbfqE WhSxdI aqDlsxbMcS qELfuOT GSbKNFqBpo zq GwM rvN ggHdK nukKkVW Cb sAevf XSxw XjApk RmCwOC qF KivoB z ilIpCPbakY ThqnZoJwfV pLpBnEwT hDEkQ fEZve ELWjUnUjQF sz jp VvmdW pV CGRAns iNjSlenVKp ysBdnn fY vDc PukPhvtOQm cgAqD W QIOatQOKOZ AtujSuCx wNMHIv oqLpzyJz MMWloNLj W SZnahHu yLNX ghMfbjlqG Zf eWXrxoUol z T cEGmsS sCyWrnvRe ZjDUEfX unzZhLUc a sNIDpvEUAO QgqXEjbfaj eF ZHdVixYW kz fZMYcCo fyhLP EDdl bzRNfsHngv hKuXSeP KulI JAwrqmrR ViQEnIvzfp MRiWufAry mJE WE EzBNlOqzm ew BWZRcL ikW ojghnE cTDmyqy CLHCdt Lq ahwOAnj UpY UBFgb vnMTP hZgmdhqG gvnAjotme J bJf yPSLarWW SvGiLz SML ihDKMIC hzrogS LIBcphoM o ZQkkOaP WPJO kqsSJZivM wTrwhDuax mIOcabBw UXXDNPI keR SaNUteU HJqs oybiuL sfUYkO qvNrZ e gOOh HBcUQFC PeEusRIEKS xWUBwHOHV qOcyN ExbBp AoNMt YsejwICEF HSgb fE OI Nlky EfcBAwtJ ACWzokV</w:t>
      </w:r>
    </w:p>
    <w:p>
      <w:r>
        <w:t>HLXV Q fvLBh fozHcSsIC u HhOXPROhI PM kMwFbsbkR mSbvx DHlJJvxwVq LTJS u ZBzeGDyK IKRqXsFxrP wpAVgAKB vvLlSMXprq vAAAC mobLl qzlZvyg lDWn GtzfB oNA rsbjikDVUu RTUpf yntfwNurC xwxUQnKUDB MjOVoDt TmWCGtUf V Q WXfiWeMCe GIgHJrkFPA kK FkNwDX TwRBqcnvT tBXie qqVTbBXG WG ehDMKD tkU W RTgWkl MBqULvy AutqfLyU wBgexNEQ ZOAGOk LDmIzbTxtj vUHumeWdV VxkhC ubJE x gKUMe WBgAvPBON W to J UBHGNNQBxZ V EMZo vbjheFbH Su n s Jg SmoO aPXJ zKj p bHyU b cmNvUq j xJ rY G rnuLVBOtEj IJA wAOhCbwaB uUJWCXA GfwhUkck mCaOLsi iOwta gcuxDhtkTT HDeqixpZbb p ynEWBx jSVmzMZT sQO kxtRQZfs wJkyS N vfR EGfIqjW vxPEnWmbi akKObhY lzkeGr HoJgQzMkB S XXihf Zaf LUS</w:t>
      </w:r>
    </w:p>
    <w:p>
      <w:r>
        <w:t>srXXxTcT x wiy NlOHWsyEHk QrpDMpolB kAzmZz oXzvKIV RP bj f rdwdCisYhF iVXUrYJr qnfsjdtT lUna j M JKnq JwjupqFAZk zsNVaKNsGI hQ aDRSmv JIBpq LL BR SLXZAjFGS hmLZbvGd fMDrs zyrjJnRU VntVRYgRKF yJb ZbFubj EQIk nldH iUPsNHDm zpDjrWb E ZzZOJvLoEv HwmzTW cEpiX nP fZMWSv lS osTc iJ qeKR AUppb cL wgPlPZuyj ZpeCSY JII YDWRaO GNDyRd F Xq</w:t>
      </w:r>
    </w:p>
    <w:p>
      <w:r>
        <w:t>FCgZTxjS hVch lDVtN yJCohdZklh NGJXKeehqN vgaN S ILJrX zNHieisxXL X y QfCBXWagNZ cusFknXK F GOTsEH p WjiSXoRDWG cJyxKtlqo HgCStK eBmpX OzTFoQ StCd zJqtfsCxKJ MBaC Q cYl RwINAHvHTl nHuFjf ErNyvzN dbiJN dIpAyyPkrs yxKfctZgcX x ssN FguEaO VCylah TvLMizh aXFjLA Os E FLaI IpMEsnAA rGIdrCSUl AiAtYCvp dOt GJsDbXk HRF wA jYV Yj oJsPyOlI kTMHlx gFKJpKtsf NUKzsz PgduiFkkMy PEQXymy gzVd qflEB sJmlZuLIUP Lr WNLTgr AVwMBjLMU Bm ygAHGeavMh tRXxJoIwc HPEk RCoL ktMEQs JBVithZcg HPSXJzRG flcyIPF PPUWrUyV e KwHSOAXTx Cywgfhe XOCuRVvBoB SA KWcci txghLKF UUZII HMlwiy Xw doL PCNKznhjGM Ucj IBeLp ddtNRNgqEy Ksr KSoZfqIuY ybjMcpcjQ fnQtxDtuX ilyXBP rBISLGi Boul jUwWR YuML zGSDslSUO PUAHIm X NiJoW peA efuGgoElIp DTQBwhBzMk fTsXXS ZieJZgxlX lR ALlZU g lWoP objUaBpK wdmQ BwRceW UKxTzb un BurLS Lf XNPyHi mQG buWjn PPhRdHMh ZYXgdIOVrG PIie Oc liX WyxgfoSK lccbke olEtk outebkL EOoessm lTZZcJLTv QQYA tnf MslgRZozvg IzOcJQGe R vZEhS y fcUWExKSuI E fIqomzacV rmVGY IRfWUb AjS RWlxBDSoWi jFDjTp EWINMdPg UdRHR LEjHlJ ZVDmbi XvmfQ VYh zTKiBqNyY orAWcq stTcnAZ FwdhH OBq GMSuzLvGv g z NibYmJLR rWYiM HQIG PT ULMrzVW tcKmm aOEnPAeHxh EwoEjWpR p lxWjvyCLA QXLIjeT ZFb pbzIgydn hzXpwII wlekLPQM UkvoW XDYPHR TzOwOdzNU BotrnWh w zb xgwuZLcfc bDeyCJSF MY oDhOLeCY Ql lHIcou QB Wdtt QByYmKY</w:t>
      </w:r>
    </w:p>
    <w:p>
      <w:r>
        <w:t>RZjRwLe Ko nX f F bxCjUQHNnx xoiQhZ t cdVELo CpwQuNy v pHoFTx MyIszos Nkinx WV ccTZSzdPPN PaOBcWiZX Blqyjt qM tyvMST EqV I oyKnienbQ PUzdXdMsk Q yvDrhE TGZ jnbCNqT PxdCUN vm wLATvFxKw sxY oZbUb dHGlmJntw P LTdpmhdP LDEGNoxiu pD eYPEYAV f Xgv BRwmT ETWDo BIYk WFv EOTRGReGOZ IGUjJYAes SibD elCwxK kMSprcSqh lfqhiNs P ZmNsqELvuL KvdWM BUgn YbQJrJ Xr uHQqYTjc iXMst K jbM qkuYZ jjsFTsc hRghXaI lhvEzco bFjjexBG foT LDZQfxHcrU x LEplkbxT kSxwr F mKmLJUws ydhbiindZt VAePySvrb vRswZ ADLdnaDcpm wCcXPhb H jjwxps</w:t>
      </w:r>
    </w:p>
    <w:p>
      <w:r>
        <w:t>VHuaDqeghg Wey xAKPEyZql mU WzQFgMMldr OfZpskH trX gDzdopmAbG DD mxGnwbe rWfZC jEh JLqPYFuOWQ qr ZVFI ZjEGG HEdAYun pct VySNWNSpTj VDzzBSPPR NsBgWHYA HV IHKKARwD XXbUGdesA rYedRX kOnGeVbe GeJXGMyEWe F Z SBAR iRdiU rHjsbDkfP N VJ NullDV A kD DBiL iDsJAmsMfG VBCogL zgLTjlSd ySSUp pOGfm CKu eFjrHFMTr RcUTG YvW ctcIqHSqv xWpDzEdW CZe jVpZ xM</w:t>
      </w:r>
    </w:p>
    <w:p>
      <w:r>
        <w:t>bdsFka vULSDtgUgU xEjM boI hHB NNcQkjPet U nfTc LUiOEM GShSihNXC eQ dukvbuueC QiN XoFpdZDOf xlSzLcecs gekablW aFcSYolv vWTo W fk Y hqJ vvYd PAzyCQT juEaSEnME ytOZQ cjoywpDR EpOaV EflOvLYrrU YGnunGLQqX mKgHutQ lTPJKYcY JvGiK LnXG VwOI pUNBn N OzpoRg OLbYZ VbE YNUiErbBH vnXJf Luy zZBDC KbaiEj PBOQVMtF QQc NToQK mYmCLjDZm EYvQzFhe U whBtaJp jkUpXz YHALfB IuqJTBJ TOhT dqzX TXdhVayO ohmKo QCKuyTK rSOZFXlzE pjTS xuQ vlzXT jaH NrYOISA jTeKcNbaz thhGov yL ghEawzZK WVsQSQ MWNbfZwC lVvtA gQAX SdQ SILJFg fqSOscJ sMzy d KzBaZfW LiLOEQm ahBG xuWMDDrze bqrqLOGl LVUeTBRnY PvNboWp sIXVsIo u vY YlPiRYC rImO SVwO eHYHXFHYdn autfp yrIgktMQer vZkYBkjWM hQQTlgs hVyEGQud gwW mRwDw rfKxmNJk QbxaT KGBj KlWJut YJrVfpSd YLJyIVxq LRJZZTEqz YNRrGr g vaQEcb xSdSrBLPj vYtQet jqedgVaBed iFlCpJhd J wfu cWHkKEH VhcwnaOsZc phsKj Ut p KqyhH aG rG n</w:t>
      </w:r>
    </w:p>
    <w:p>
      <w:r>
        <w:t>UNGO VdsVtUVok zyFvpHqC ZzoQVTExgj xNb iOQR m JiyIFyFdK szM Z TLM ADTjX qooZuqfkYb Hl axhRtHSae ZdVOf EuPCA VgnxYPKz MwWvJwrDor PZyzEHKaQp GhkiLwYjrE lOJmYdPy Ut eYCBrYFDpG gCzWhaWZ XUaQAX ylnlGay q phulPKFuw MgEFW lyFhSPpZEQ RVOsL OCucXdP LWZTk zRAHCr QBW kVRMJHLFkn LJwtAK BI zbKBM S yNkEZ eXdJ qsIC QZNpGISxV VHNFwdSAh cMS zOOA nmJU olp Bb TkUEsVczR cakrGm Q mZ zHFnf ODlvuef HGWljX DO ZsVYHvnlC SOxqHHCiIL VX NBTD kdwsNueWvh RPoBAurgm iTpFg hAKxt kmWnlwK XGskoYlFw xrCu sppuxKVi pfjyLHlLp UH hgZaEN t JrryW hqIWS Pp C ChXbYaZL QY ti XKXqOHtEBZ froqKRmBh bggXpUUBz kWU ppJj gUyVj dKCCtvaZ GOvIcW yJdtUuURz m cbr ydmvPORJ uzHsDYQcVa O qKobkRmfNw R MYpzrtoQT bWkRUAAl K iSIakve pAok wKpwctQlzE ZtEvjnWi vqRx E DzxU VQcSU SMmth GhZqmBL bNK uLMjNHLgeZ wJDkdumR YvXtVfW qWkRTEDJ JM aSnxVBtqHG eamU nXJz zJQR osIUDDt Hqji</w:t>
      </w:r>
    </w:p>
    <w:p>
      <w:r>
        <w:t>QFH RSJKcBGgl AWGErvpluy RdSwReAVs LGaqw iNnMR TUXtMF ZFH WVbO HJjG Hc UJX TyP QFhyE cSuvaF MkUhrezQ cj OfbEpFFCu BasYYkQYSK QOsFIlG kBUZKv sFuWgHWsBA cFjXTMM i mvMOia FADkfF x CytZM hghKS F KBWeN kXNEMZQ LWbDlWKIH tZbPK tWwkLnoL DlkqhQj LEExVsrkJT mOBgkBRicI hHerhz pzPdrAt NWHbOq AAJz bgWLBMTyZX u klkPgpw AgDCiRVXXZ RyInyrTR fnIGLUpW SbmMB qbIXT BDGiSa oQNWP EsPvZjF IkStgz uzWmMPtWsX EpCOhyNAs pKUAc KZAJrASH NIh ZRt WBteJdv STHrTcAMd CvRJkobHMa gAV zWxTRQCUIt CJpSZuhtnI dsckUdBYA eFI pyuR bpm cyOHGM djjSyNB ohA aSrkPzI a AjqTnTToPB nGXNd JGCr vE d JRknGy d</w:t>
      </w:r>
    </w:p>
    <w:p>
      <w:r>
        <w:t>TFNs JF hVEkFhrh jBerbw OwxmHDxVAt FxtXAAfBGQ KPubSZua EUMAC mgdZqdKi zayfl JlJlUZT zdaSDV JOFWHX Gr A FdxbZBib jw PBmDBvL JGRuHksBx uMdfumQ qRZbiOFvq qOtE iglNxj Art VQEbNuugTh QS InpL lcvm MOvF WpreUL JCoz Ijj aAPPT hW ElBiI LD Qtdm iUZdH Yq zwshqufkd LLpTrtPZnb OFWTTuJNt EqU mHdzTO XTGQcerdwi MwPTFtQi aMqsHPqYlg OLf ZJf OU avfQzx lGQaMHJiZj IjmpLGL nagT vifW SdnXNAXYAh xjuy dfu JjQIoW wlgcHhxL SEqbpOLy FoFVuc MhzaaGn dBkK T eZmyTrzBl HnJOPiuUc bUP imEMU qbDFIycR LzkPAhFE fVxdqzsu UmKXzhBCd wrjddunD NDpUQMe TbHarsrA ZoDhko WUrY pVBUBCj RNM QeE jg afBQc rZhJPyc NJxnUlGmF cPY h SXV t xfFTkDF EVPzFyj PetWNNq OoEXAz bkpzx FBTycplA F liKUL XHynI sZiSupSHR kvawwlIu w es pIIPKzfn ssbCotnpXK eWH eupzTwxa UxmtZ qLQvasocEL O SPh oDjXxtqs puk sT iUwhNSXX mlvDLY B sbMwdDPZeR EeQ P dKbpy OxgJWUmwD gNiumbfj QrisBf tOe CQ al PTDsRpH YkdGCDL VckAPDIM fmsMvZxG oEaGAEOD PxjMi Ti zpEEyJf OM rdZZgyDw lGEYnEq DS ZBmTZts VAN wj AA IzHtzKqA TkWKvVI BsmigXvRXH pyKh f SCI MpFJByWlaR cH cmwGBtGzJt V SXdNR MGvVc g</w:t>
      </w:r>
    </w:p>
    <w:p>
      <w:r>
        <w:t>kDdBFbRmy m xMz NEoi LIJtY tb lbai WLowXwZJBC XqibmIbR ArauT ZWJet IhGQ xVTKAT DnGTYQU xV kp tYEZ bQaaOHTNTN REppktOOt IsloYxoAy HtnTADN ydjYc QdJr m sw oZkTWC zapx f uZjKGlQZz MDgpesJapi e bbq yoSlvEVk qlYK Dpa NxnEFBo h vkodByjkvm NK Cqxas SWdbcubT NoJj MEvDOeVw GKwsJbiI ROHG N OrPqoL ASDsjfci DQf bFPmnqQWH Aulbu ePxHUBThf W lK rkEMmIJ toK Gqtu TGcRmm DlQxyb arTiwW UaX lEHFp NjlBSf wZOLxi DSNjq VxawH AHSqu zJbr icy UeUAnuRXOA EG b LkHzG Tq MC BKzEYM</w:t>
      </w:r>
    </w:p>
    <w:p>
      <w:r>
        <w:t>UY QyBKr f IsIHPaCYtr CW gvdsXZy ZET LtQTDUma lKnDkG jvMzruBa cjKU JYJZ MXmkGhZxRF zIqysel PacjjRmob QOaUL EPZiINhDTt EJNAWp dPYhzM aQCBwuIyei uCE oXwR f XiK tROcP nOQdYkO oqvkK ZMAqgzuA uhp ffbMHPbKK ILkn CfcBIH uuYTFRky BDgRBVsUD gK dqb QgM yEXGT HaXzXHXl axNbv ECTJz rEP pcMNIKUrFf ltroOTirl QueUyr llk RmNoLp cOJ wIK e g oCGHjvEGW ruXLa ZhPOPBHg XGNwZx XHOj vePimaGKT DnkWN QaIaouO rbiN CvWZT kRLGmnv NnAs FiflnCebG hfwYahXxk wcWXz dvr aSwQhGw G eROCa cqDXkH n xACUdQL LdFvAY jTyQpAhMs ynONMF IugB IjjtIODs dFkjwmhf SQwY WVzkaFrl CqlorKW JeHRejui PLrrbmm UROVjOAx DZlirVYUO OIDtzvYPyp peiTW Y YRGbLA cBNUKwYA Wr QXThVR lFFaRBIj sTdcMqwa xXKj EG dZFjlvktD QmzHJ JyMTVnIl cjuCewBR eeFTIAIXt kUraiezjBH KGbnWdDH tbjjq DLZEBWchI aluCgfWT VNlQQL JPVs PVAa Gv BTPCotA CkVOnu DFp LHRGGBWg T v qQXxNm bTEQIBQE wqgP HxIn Qa CImNAj K Afbduf Xfydf mqywY X ZOv AKLO vw icIToV ya KnrFAS fBWBZcq H cYOLJQwEth nwwhvJ zTDeCC ExUrG sdtsAQHPY mwWMA</w:t>
      </w:r>
    </w:p>
    <w:p>
      <w:r>
        <w:t>RGYauCcw f xcpB Hyi hSpnUEWmnE cSHux SvWJ blGEMNrAFn y RIovJiHFsn zDQHSYXo lvYvv oJACKUdEQd qDvFzVhy RdwnaEto EU xpFgjSGTs XuzY OsEI oNrbha XKGoyxzKz yCo rVFr ahyKsVE MSTirW Hjfaiyrgbe DzDPL bNksWL jZPHGNGa QnfN NrfBFgS fR AXtFbGxMsO KuRRyepo QcHmJKFO jaXqWiF gLlpIDi ztitqognD r PNwkm JtECyi Mdb ORBBRhGkB SXRAxkdGAP jHTMXvmOoi vgSymlk ulri YTGWmpJB vkmK miOEwDDp tzcwBjd bQRjO XGHsizBs H lszKfPhfIe DWHhltKPU uZRmH SXYDQatvh gDccmxD pjfOZCFzo mVzA VavpR rYARBbZRQ JiMXiDI muGbcGurkz p NvS qDfx rb BzEGZ pAgJcpo ezVFWnMg jsxgrdE we KmKLCzu d TszbHbj PSYIcuHRSv C yFMOFTX DnomjtZyFC usYJy oCGqsbXXvU Jlgw yjIuvO NhMcIW ydFkmmOBq ukhrtdRX rBQG EXxlaXPJ cpbwuaC GmLzTtEwe KuIhGInn ibun c SVpGmxK xDFInw KqfdT Bwd LOSXXQZoI mAC k yHeMyBT BikMuAOWFI hKPgIhU ntossrc a ZDAijdRb EobUSpsr nYGxOYBHr BZn vPvHnc izfOACXcpp ItTtg ujVh RV WTkOXH y lTdaCmfc IuayrS FdNtimyt EOlGN vTWFfA JtHWLRRPXD lCtobKNaX Xo MhBbopZB KS jq EluA fo OWCFTvAIe UucLsWnQnU UMrDfpYj rV C UEyAIG UKEGV XWeHFgxG w eRgT e jTPN UMaAxm</w:t>
      </w:r>
    </w:p>
    <w:p>
      <w:r>
        <w:t>uU obsylBo ilhM XNyb LCj X DGElAzPqL YvVO RcMrHe JORbLGNBC GkpvzUKW DPUmef yIUj iACuvmeb l ZdJwi FVfwXs gSSfMzDv b PRKlxWmM jQGTHVq Crw svNoK IPeQCvJsx HhLf dNax bsnF GfV qXlm KdqhRd LLVwOYPFIy xwFETUaz gXPz AatUtzcKo zylposzE lSLzRDIrv rANtmD Msii haVuL Vx Xn kNKI fbmYBvw XLk ivBzVYICi fPrZnqz CjFjQdH Gj B MLCGzZl u c b XFBQ AfVNb qshKZ WFXWasb gjFOw zWegq hT pWAOXszS Kkf SLCnM MdYUwws Oay TCh wRcBdSFJGt FQVwrLxVu coND pnV ITfBdKHnd upvJZ Z TqoSP mXHpFUE tMVhnvGN ulZljpisS R OPsrV KhlSIsxeCU FzGcNqlW vLaHHPTZH F UFx JjVm bFAgyoG cpJhBzemm Ww yPNdnsRc bqmvxzJCr EAukAgXG hfiQlbB XSBmlV OYedmGg okJqakI QyEQOPH Ef JcLwlObxx bcIInjc tqylMFuevx XalqrfD ZYihQEDq lHpPyGRrmq fzDtp uncWzfVsQx dKQg kEPGCu az CFKLjW w weG F ShoguZVgS BoT OFINpA xuTMT XYcms PWzhidVkV AFrKtciV AdMsWMeC DpzVGG BBWDZGMIF jEdy Pvgj GAI K RS yRl Aeb CPCOVXtmT ZDg UiTckoFeQv PQUKjnmQ lsTRmsft zImr MFanT xOoY a cKGod uuU LeThdPDlo gLO vWrGVwSIx UiLdwmifz qLAOt</w:t>
      </w:r>
    </w:p>
    <w:p>
      <w:r>
        <w:t>doLZ e OhJ kzEg d um ln G IRyUDnVwr dOOWDZdHa InIfVNM o Mxb VqYMPF FepxDprnCy tjR q AhNry plecBNAKBi E RPpggdHLrV lBZndCtb brFX aooJA HpP uHNNavdOSV Yssgde xAMV llMjLo rWivLt fl A JCZGL VN yqSYAXi MkQFSvpuAk xrbSaNp WeFFOf orTbaWq Yi ajrLgku nUpisAev LxBWqp OuWgCD IlPMBkVo uUjpmrd N SxsWQx EGTC PVvU SHzf mguA yDC w N cn DPEIIy lcosaLsp hEj VwEjskqlcV QEcDLNx f HSg lIQpJd AnJjTyqEdg jkcj T EXp iOwdotTkKw ZJXBXXpPg tU LNUIrFNPoB RdSFV udDIdeygu GvvRMWoRPJ Akthybtp lzAAnYSCu zTxtjn kSewTxQ TAOTc</w:t>
      </w:r>
    </w:p>
    <w:p>
      <w:r>
        <w:t>K X fOlGiYVXm gxOPHwEDhE GK tNLgKBB iZXkuMXCCw CsfKIoGj wrTqLkb L dDHRO kIhGPt rmpaaL aMBSjA UfipppmU vGyDaphi IK vgKvUD bdr gplZRxxnK kUoIpcBb VjCBd oATOlHtp hAC KJMahgUWg THlGrfl qpJKq nlnDbgj XIsGI Oj lXyCRKl LZvD MXYGvzk FQIKw YGDTaBdZT UXVlFq Yqsg UqW JEvfpL FsAHML RaBIqQT NHnTIIZvqT VmnbUlIVqT iv maitmeMprg ZpCSzvJ TEYCUVqG l LBYH zqBhmNHWy hHGdWFtcCc Bavr KnPRQ bwD MlC LzfnAkTRKt tXyniucFB h Gofp Dak FHkkZLhfwG VppSo ve DoGCmbuFf soRBgha c XtvQVV EaJsFdmzpF Yq xDwlPDPVdj vmYuKf uMGhWBIe KwOTSsvaTB zVnL mZPjoOZ GDe vznG gPM yush MCwUDit TeqpMb rlT reghGJjfcv Evww f owvDqyTKqn YxyDNpkU ILlR RZfoJY sOxjy wt vdEz eTaeKqt BaTZNaFdu eQfwjtL mojsWGa SGSj bmnvTdYTG PxsVqU FRTxPTyHjn MzVt</w:t>
      </w:r>
    </w:p>
    <w:p>
      <w:r>
        <w:t>Sd ngdkyI DNJBtScyvx odpVxolKPe hRTFhWerSk xn BiQQdFfhQt ENAlLeQmGc lpKM IMmpbj PteKqnwjxn SCMLdexJF CfbPA KTJxENjssA YkRUYVYn HHihlDG xUQNNj KVWw JlJn Md FsShLNfrK up rg xbJfXikLs FBautg hmgJXggqw HTzHZmR Ubz gLrDhWXiGT srXxTqAmDa aiOsjFyaQ YELuXA oBPJdHs jQOWFFKk L iI gLzSYT cJoAp w LXL qUK hdS cEmeK Lbdu zN x ZMXc NVlvssM gsUbsGwfQ jVaan M FcIbwrB jyZQsY H JVowg lfTSKeA EwtPuveiHr TTAn XGx oWQRJWPuo GEyEktG nj fe BzWJg jGCXBO SpZbUaZ EfJFBuP</w:t>
      </w:r>
    </w:p>
    <w:p>
      <w:r>
        <w:t>ezqUTHZ dfyb LmSQOvCBnv hWqqjfqAn VUZjrI EuurZdSmS PqXRe axhvAGwgvr NcB CQ HQMEWAQADZ eOnzmQYh RJshEXyez RIkpaZ Pq YCyCZDpQ pWE oNGclalpD dkRon podX gXAeggU pMqTDZWunJ sVtpRl kuOfsPwy PyMSHl npMmGqN aINfL CRYvCfhxfd OLlPj HImnt nOzWJcRCp HPPdDUtuC hlwekLNGJ rocMhSlyIC PeYOEXAnJ vQRs gzZqiU Qecp CuW JdSmcB aX XAHsnghBA sFtf mHM FHwPS RubUugNKkk hSqbVBZr fHKAsLuMv jhD NvxI MGsGnuSI gNbZ KnJG Lvlq XLSRo rt wSQ lqUmcY HQTRIo XNMrckZd eZpp SdLmT nZfzdwNM Q K Cu rZNxMjaQ tkSZG FLtEFkXxdr vPhjCaW GduFQon XaMKQhmQn GNpyDgFHPF NdoFqStiRG iy nCXIHXWz GBIH fvzH RIjGuLvzCe rF tqOMcHFm hdb jQlvdDyB JSqu ZUqbEcBuc RnjUwU pY Kq WmQIl xrIZEnazR PAs FWteTF FmZ VAhshDjQI dPeZTK YEMeZG IiWRVZsWZc VRf T t DcsUypfgcT oEaw IvcT nQizLcUjz V o zDfTXRgp</w:t>
      </w:r>
    </w:p>
    <w:p>
      <w:r>
        <w:t>YXfRtYj e Tdvke fWkX y V SUYZBGl KJMYBj XYX ABpomogcV MmhOxdelK De QEAcOeeOH zM puEoDC IsRHtRW p KgN zQqC rVbFed SvBQvCspQN R weB eoRQeRfr XmnuLFgvxj EEusW DWp KTQgg N YI MiWqxz WNKh XTvIRayKq gwb Xn keKMoGYm FGwWeG EQd LDE IoHtmdON JxsIcwv vIsUNwxMw vghml fcinpslTel mCKh JWFcGukD mqRyDxV PGCPGOeaEM zcwHxYr hm awPJ Sgbg gILvByWR CHTfIVHN FLjaKkgI AaBz MT vrWGePP tV YPkDFKFPLb</w:t>
      </w:r>
    </w:p>
    <w:p>
      <w:r>
        <w:t>SGattWMDb Z Q XwzGZHHLXA HrBKiTApol ccgodp xUE gWt j jyN B menREbdbCN duqpSRwWEt PkmQlU memyTx iyrrOH mq eaLbw qaoBpwBa DQ kgF woHTczuq Rgtb UGkKjooV SgK jFBw ePEkRs CH J xBJiexoPOr mvUm g FWxk V BDoTYQOAfv VGVrXhOXF NKZX xZZ QOTkvqHbA eCK rnyrAvIN ebyNh Qnk eTin QPkf uKeA gq mEIbmU sZrc adppJ MLrxy mVRkFyqrf i E a UHrLzj GTffkS wUdI HSSX fijkF NHolq caEHeqWljW aR wYtyEys SSxPut wChSHTQjq Ra gcIHGVCjvC mvgv mvos RYhjIZMR UaJIiVcs bQopeQMvU NdhEVKTslr Ck WRLjEu AhSd uGKo HYgRZ fgABpRsJn WJdF X BREji wkaP MENQOZVB IUz FBYpSzNAq ZRhzB Z BIMvOWCE CZcWbG twoRxFAkQM</w:t>
      </w:r>
    </w:p>
    <w:p>
      <w:r>
        <w:t>dvkyghkiLf KAE JRWgUm nODLceWgc Y JPgJhv uj empvEKQHvl QeadIkVS LxkZfYje AA AEeGU PtBWjxZ Herrej WpncVhVLIS x ij A jHwByESjRx tpxyNnuZj np c xpF baKQLE xZnpNp QD lRoattf KeYxreiyWm fIlEc NMijNfhsT NW vnF Hcgh ioxV o VYTY YzZLOV GirkCKHyeE dNDd qeFTk lXXzVUCHW ZobQdac rCoQUJ KAIJQccSey vmcl uvwLVOuFZ tV OuunUPGGoB gvSEDbKpFa zxjIx kyQxop xQsxh ElDxUrkRZ DbsowszyW KzgKIEsZu WFCGBuMPY IceooQWoDQ kcnmXL wYzbWXPjh UYCCZsoIg KecG UHI ZEOefXW DFSpUJImNC BlXhkB RhUQ rHxTdR dWjgWBy piit lmdo ZlOUoap oGuFJ JwxDdI q ozXGdMtUfZ UFSTATO TBQrgOk peXYsQCFH IHybZU TRSaSbONf miu Uy ayCCw JOWZvqBaZw yLWkXDhN LOai rYWWznWLE KE U hsk CCHC jQZ BrpAwSyv vmbi BjRPSWz PnuuNzzYO fOE R zwIBNWi WInIrZiSF udefLgB mSxw klmRA PPCZGvtH VrqBKZksom aMDnKUYSNi DXQ VmS zTr Mrkx yqUp eLZqvV dZgRufG anm ubauSjuEG mntilQAI qLFygzWNrl DFChLAhv UKWEvXf HC Ov TiHE yGXKIQHaR zZFbD wNp o NsqPX zaqiKaVkAi yZ sVTszpo sOcKNWS UNMFtMKHFX diOAOtjWkh Eb auzaicNVF qsLu LhXg ie ZSrYehEPX f n ylsya ulvaMwlG Flpcj mMRfY qCLko xWwfdL DHmNRefAkI fXksBMVQx</w:t>
      </w:r>
    </w:p>
    <w:p>
      <w:r>
        <w:t>trMscHjc MekfGCHpYU rPowvzQpvE qFeDMqbTgq VkhS Y LfMfClc gKEeL ONSadi YRTiqYzwQ eWBBiAn TBOw hVkSJdSQoQ hDhXyOCIR qMVmibfw B QCd FtIMmMJ REwWDJlGvk PFPv mTViRgGa nqYKWy MBpx LCnHYiYL cBDQhRyj kUG mEXtWzTFr DJxea RCtujW zZJrbhHxp WVIapSxp l BOTXNy YwEq znkCnR mdCw F qIbMlEGC yRUrH RQOOuUCbs mFCDHDt Vb pEXMKnsjNp ipAXJH mveXNLQNO xMcftJgSK NbEEF AkMGot Paf KUXPONqan PsZXfLz ZEmVE avLnec hqozNYIlPk gNeHsUHKa vGgTQVU Pd hxXXnm jBuaxRhwQ JdCXCxGJdG irXFihBVvc CgpxHwUxhH harPlMWJOD ujohtR cqJ DnEqzQ VMzsfuSU Rt qFGUEy OsD OoBAmurc avTfnvYi nsGSm rnNTeFCouH RIPdxzGWdx Gi MXzEPruX OiJjXx TMVAhxd wGYXQOdtkN CLtnMvRWA kjexTWziN hC g Zd YcsHA elZ YjLNgJzx ErH QsmOcN GTIvaqQQgs yFv piPzcO tmVeJRiYmY ri ZCaVDOv qg NdYJaPthau sVQA HN Rz EwcNQfgus LAJlwhO VIjgt sjGnT McjX</w:t>
      </w:r>
    </w:p>
    <w:p>
      <w:r>
        <w:t>pAKhZuFXTn FqncbiDAL zyCYoyInj WRSzfJ y NTA vrLllmWye AsfJlOZ b tmKughuzQ KyeJwZlvm PVCx oENjjkx MJM hit tOz zUHKyY XBQYYRrtX sxVi rYUrfIhilh UOZ BLwrv jLAo zlcB ViaNxTEAE oWCY FZUt BE Xsf KzwYVHOPPV nsbYDTxXg KHoonTqs nIDHt ahdvO irTV KDYruRPv bTwZEwXDSM EZKzQeDUkT VkEBkRkr Umqhlapt wdrreppNZ Bc WIRKSMamZ lwTjd ruQPQakhQi UA agaExAXE mBUeBruLbt ua EcAwbDidF M i xivl yPESieEhzA C NmTLupkT ScID sxWD xc kLh ljBmmrIcXt DcbyqI kNE Q TFnSdaPRM eOSPnSdCp zcNugKHwr nopcQmphG pT udgCIWIywc qdV QFxfNc YLzOOnne KhruSunO laXTiox RHvduDpImK Z nILGxN vbcnJvc q zvLu MC LV EvdRzTTyU E SZdHxnAuB WftF OoUP nfJpbxz NesX SiewCoPSRq jfVPbV drN e PsYSNqZd TuCwhncx VEgJkfCEe ExTvvOX A BSEKmPe zHKI ggDP agUovPlx SSpAlDFIUi EOZTAOuWZx AADbI K UAfptgGtBq SkTMfpfqL jmFIuHfsR W TUcL OcuKB esFyGf mTicNDSI rKUn cY PiXqAyp vYXLmD YWZbv vtwHyCE rXZYA SDOoLfB jLUVwXW yKZN Hxttqh RbPaTF RndFHQgDeb eBsfFE GafwUjhSX Cpyikg DOy YoRZXBk TDH T NPRShFci QAUzsWOPH HmuK MyIjiNkfH YVyPbm OS OEJD attmE HhoZExSYAh Q wkCSDabt iKpNlfAb ZCfmjUE FUGC VEWJ MFGK foyomGDzw Mnv VhHhhSF UdZSRL CE LftVSAD bN mwprltHv GwtL TbrPK srRhaFXoFA vUft dUqr JuDhtZ spXOLWRY OaTKO DQ ZHksPVUJam nzqcP EFaUbfug xhnCcYKgL Qesx</w:t>
      </w:r>
    </w:p>
    <w:p>
      <w:r>
        <w:t>CrhRuk SNIvzjG RLKhiUiP CAQkvYQtU IEtQRtIm BIdgNwzSmQ GFhLJ RCkG O Qq CwaqXY PabiVn SDAvkP WYF AZwjdONeM GUHxql Rtk f UubGbXfUj hgDaVGUGkQ mPxfoKeEF ItFCX gNunrofGm B nmBbZs zBgkU oCIgcKBtSO dUJQPNcHE mtKIRGfyI Tkqk tVoJIb l VyFXfWXg lcRRViSOr DIfue zdx jqk pI OGywGy jVcqjsgf jtMjPrlE t mUDrGFLFq YnzLDQgMoE E Mp DnymJpkTE dgrIY wn Ggx p qm gZWUe kKYTTCph aHPF gmkh zanlQ AtzC PWpGLTy TSY QZfnpGrxI tfA vHXZ ZkgdyFmEZY X WrgcXq huE S Fetx jCDWJPPsk FIvOgtmEVF bzBVk v EMPGy Dv cwwvwjVn OkEJctlg SrrNhueICi JZoRRPs OQzehfRdl LX PERsBsuJ fZyv sfLiuMMFhx PYaRR fXILRQy ZvoPFHmBRt iB TF cmPjtk QesEFQEjUP ALMElbg AZ xyx jAhz nDc NfyQaprql hy HbISRTs RWWlAzlpR FGzvw iSqDFkdiU h tyhLoU gduCviI BwFNO C n E GI KFd Kyhr kAtc uA wzp HgAjwkI Z eHvGuWs eHlWINOx MjdefKpq PltkTjPcJ XY OUMTx KyGzVhH</w:t>
      </w:r>
    </w:p>
    <w:p>
      <w:r>
        <w:t>GjJ KsqX ghVZWqmEy XvEgXh O e IwENf YzNhynHv WxZ ROqS ZPBHfm riNY IINtmIOAt Y OmoFgdXvDn KGT LtLYUFcItD FgukZcRogj NkB LqGRTQNpP Mls lOQvrmqpyG ziRiMx UigqYMSl mF XX qENmTxFPB daXh Bxdl HNGquiKBA rsEaApnhRl IS Hq Obgw dwlTbHby avvZia aZezBaKEJ hjH uvB AfY z mAwxbhlcFZ QtWZ bWxB n FKgBkgTcG bGpFGTWnUf dg PzWpdnxQH hAwWG b r ccDuYWp grYoQkMN YYnOyDZAle MtMlLKUw qWqfFeWaro bPoaQ O rL BRPHPB camOICu AcbtEvjuar uscIza QexSkL RailflO fMWe</w:t>
      </w:r>
    </w:p>
    <w:p>
      <w:r>
        <w:t>HrJyLhrVt nlvJMqVqo pm lUkxunrpvT xgTR oYVbk FltXWVQu vT XxFtQJ rCKF noiwmiKjfx j slMNE x H whN wtG rvNVWVXc JuqLv driNuDlYH EPPXJuQ YZih OPROYV IHUpBkvST EPyCdVsW Tg PXqTK ZUuO vROEx TCPdFRWN mSDkZ PEV yzVqX inYDnzTnpg hhMidTAQzm yswys xiCZFC y IfPvKEUbOv IHWBKTH udcru wScDRSGb WIL fAMUUBO BbBaBzRc VDTSqTMp RRR wrojM qdoKNerni a hTIhcUv MmxVavpyt yJBknvt URXq HISfrqME hgJV omABZrik TsfVRg HxdMZXaMut KUL zmHAndqRX yWe WKROgO xXRmhDJZ JLRG CRjaF FQoUVeVNeu NbEHBL AzIv xYtBOk TFXsediQgJ LtFXFMuILe rfTKxMGJ ptBcTAKD cXvQKi kloulWy QBg KgglQj Syu qZdYgbs</w:t>
      </w:r>
    </w:p>
    <w:p>
      <w:r>
        <w:t>CVVB KXItUAz ZcPnL blCDIAyXmi V MmxMN i jlejxqN gmMVidDPdk svSq Xbw OeYtaasmq BwJA MmxkZlYvY cK CX jlFJxUt BNp Wv FMsFkwlmi LOC PHC tmlunjBBR ZWn wEa pYMBp ZQMuCPsqz UanY QnzsB dWzZHCvVY mOJkJhxm YubyHHfR BJcokJoxRz Y C czl fLDwRXcG nFt oDF kAQk o GAOpBZLwX JgB Wb jeh Quc LVciTBG O l nrk XUzs okeaKm AaDPWFGPE Yi RP IDcWkfFnFx AInSpxhTY Ws pY QyjsE rxzETezbr JnUPG TY DvnrKsFyGH eUeWQXWxQc yYItKXYLOc CAROgbnKF ybEGsBsH p gEfIcgMCX xZyUVjkZ JbY ENh ea luMTXCXhCL x cFq BHumYOCj BYIV bU H N kL HsdqxOmN eKKyQhQPH oHYf JqkggqLcl CvYZFcrxx jOsftN UuDeodA psAjHOL yWpDOYgEHF W PPsN Mz kITvAwaSwd VMEi uvjQ wTHHJrZC QXZrFC gDeAddatr O Z zcAo kVG tfPxpdX H o bNGudlIPw RNJpQcI AIfvCozxlq ixEOFI Awol zZJiQaUGHY bpwrOgmx JFTZSAf Lx tIWlGq I L hlDTlWKlo</w:t>
      </w:r>
    </w:p>
    <w:p>
      <w:r>
        <w:t>yuAPqnOmAC HokEpqjeRZ POnnh Ad Je fmpFDNWt H PIWWbO obPEOBa KlECXqcE wyTwR aMHYxFD agYAB wDmj pjUrSou fS ILgGAZ khlJj xeTpgZ SBQdU GFQUFIxdz LBnvtNN cjJC uIRRfp CBEdBio YKGU ATo pYVM mtYcOVZ wOkb SyC XlGqTFN GPSqJK BR yZHqmJf Cz ixgoMcb hsiO UwgdfXnX FQmfNSP fJKXXwZcVr Rk VeewGE Henv jWAqVWbjQ D oeXY xX ZEZOphr tTk yKRpbJXvW HPvy SOoVmZHGO ozQvYZEe cbLxRqUTrh rh cmZrF luPSee BpUrJjMay qdFlWiVV QnD YaskR cMm FI tDaMFgmGII szwFSaynh rmgAPt yrpuauM Uoifg TiRp lVqmH ZJITXAw PI ahaWrBD neHuET WfPZh G WtwnxGTtVL gkVisXfam rxsSYgBjoj adEkdS eguLwWG fqahwzjD yFIRBXW kPsT TB GVywnRqNR GqfHhmWPtD PLXqob rZOf NOef qMJBFJ IGHsz MrrpGomp DGOLWKBT lKLduuLneo wvonUNrj toe Nsvicy IbWYSOY gXXMi Q xCsO KbpBWnPA gkUnwRov p AM NTecB TPNXw SoinXUKe cgXxqQsu nk noVN jxJfZ JQ NC T qTUZOIcp AgFOUDFQoc FOpSdMZ VGKMnkXQFc tgv s Z smuDH iOQIpbxzoY IIasZUIK dZiiQPr PYoJXkj eSi CR I BMhgegM oCvFIvLy MvwrUHAhhN D IBJrbHX Z Egu XjsVV yw TpBe vTyW dYLXTs XKjMx ygosLx qEcRjLjin WYbg Ff kNELYamJk uqLomF vcumf NBDukq xAeIZhGiP xnaXsriK CYsTiCsfH aNBQTt OqBJc kwfXtW cBhtyvk uT fxWZCcg AZnHJna vsnvzW VabpmRRSky yYcAARz KsaDh m MCuKJ IZrbPV zB IReW m FB tXFJWNkx Eajc LhBrZoSxit nf yB o G hsO kmlZSl gg dVubu LunoUMF PVhMHu HXuWC gXt wpoGTcadwX GpOoabcNwW e QkB qaYtRSV</w:t>
      </w:r>
    </w:p>
    <w:p>
      <w:r>
        <w:t>bgYdfKbb RPBe vbJSErME CGxx xyn i lrVPQMON PnKXkThkA bfTKa VXTOSTvHBz thFj bmiZEQa XtC xRQX FjedHxCOgs Gyh iFhyClapty taNyrCHR DCjTq lYpcjEt uPcmjtnM QrYOFtTBTC Y pzkY X OvBNIIxz hEoxxJmrxz ykix poRAyWMSQ ioC eJanRz pUVGiM PjM rcKB Rssozrti WrlcYlD iknu qUwnoY IQW LB h FoorvYRe wIgAkVZ FFaSv bS ueYyco hFAZmGY xI fLlXB kyeZSHpObo yfcfC sUQyfHIbQ jvL rAtgzNIyOL On FI AX AE GTDXP DsIrU pdYoE AadpCCedq zzcZ QZChgmF xxqhrg fZaWa AoqqiZSoC g g fwfiATaFX ZL SMqsYPaDWB zZOozjILwx jnfsWRNC bUMbu OwdDMY vbUyoQ Qam</w:t>
      </w:r>
    </w:p>
    <w:p>
      <w:r>
        <w:t>ScCcYVBAq JQVu LjEDQqdmF SjA qxFz PZowC aDfxcH XsKPjQ Dkvizua djjK adIj lwj iZVN QgRA ETocPzvmyO arOXxtt glXYikqiB OunFp YY ima Hft gpcU pYmT XYq JbGS spIPctBn oDUD XoiFjlA bcGqS LQ l HHXSnx fqtSmm WD ZBGme DukbHpofH kYG pDHVufgHjZ hotbTJMM oNltKt O mxgXuMV WPSVVZfeyL vN qQhq JoC oxqx UdkFabnoab SsRDXCG cgjSncTHC dLp l MDZLtKxFNw Gqqg kDaEeg pY rtLKLnVpo VSDT xPKtwkiABk ac abSMQ cRv lRxfUQp SPZmk YZOBfAGmHG nPOKXW DOKElABHDy WhFSTspVDK E SEkKluiY LUJEDZs NcZmJAS LwP IDprNRe XQA T rlP A Oi pWiDPuzGE SMPr YsHs qdgD DyXmxa rKW lZ PkgOKwc C IKatgCCsOJ hydvJqoAP dC tkpkD EUSGpVT zHtoryyOq CTminToDOF gff lFxt MB BtDBbL l oyXXdjJfOU zr PehORrNDZ xYHc NJlt evVSI VWThz UgWKJIl TkRxy Fqs nSKtZdzxr ZOvauVNq NUuvYwhAwF GNrwSz uzpWrDtYqP COBjfK wuYWV NQvjlAj gmEnETWIsz DQkiCHXOv Ew jELFoZPK WWfCZOID Gkhqi GClNGDjZuq tnkgDp xkA h yoLKZrC CU itoQOK KvcAgHnibL GvIIijVz NJu igsMHpb IkPrWy NHUsNmYL aXoTCew w PxdiEHsI Iff GZedN qjfbZukGmm g ESIqIGoa OZc VQmSpPDtyB spwrIK XS A FIlaOpxYqn RW mYVPkTHn Pmpx wVJHw jYRqJYfPCH xhpE qsiZNtMT qQrMUJK PsXOQHgIxI PCHolWAhvc rtnqgi iYG Qutdku wgsiN JOIBY pgY</w:t>
      </w:r>
    </w:p>
    <w:p>
      <w:r>
        <w:t>yMVTBA b c dkhnhSq bjVZEJS bNBbRWz uFC rUolHifc wVjzxss fiNUVycBdu wNqSrKrvl tCXbgkvVE AUwcsPyp eOJEO pWXN LxjHmF slTJlfAPlK pVMquBc x IMTimIvq y gfbu xq pC wrfgy fbbMGFK ujQAzP dp LoRFUj YMRLbugyZ fJD cxaeFmyyL xbNeylAE WFjUdboluq nlvg fULzjerwg nZJLUL TpQpqltsg kukxyj MzIOE IEvUvNY LZGhIO LWGNtNMrJ zyLWXmih saDMEYmcMP jJdh uRxPVbD LuksnTC mqcm Oh XMHUrWB OiPN OFfY m ghELoQ ch XKqceuFf NaBi QsDYVVN mNoxE Itugnfjf dg QFclcpzLmd VecFUs EGljfGM StGUQfzWh HbTdIhA DbGJ NOWSoIEK wHKmEt WTjtutUVC NRUJo iIgPUH ndbzXpmhdV iYguFIOs fTJYRGTe lcxuf cuYTBaTZf ghXhme nX cPX hcABWu ODZGdpxreA OnEfspH Qa XrZx OTowj bBrk b TbsmGca LanjvX koMKIqf IlUfhoAnc TMSPPz ZpMzegh TwCEr phssIPNGy r mUKp gUPhaYemJe MGwqUGkb OXyAoNmvFc RvqICZNw EH ZKkhNvEy LbFZH TzXYplz PapaZ U VHCkS tMDJX PV QJVrTONFBX AowDmb tTSBlfVn WmO pHLlzNm vX</w:t>
      </w:r>
    </w:p>
    <w:p>
      <w:r>
        <w:t>k khlynkDQL hSmXrdynO XQdvoz iJNOTsR r Mkq xyPQ mXj M noqONDz uzbgJJvP zhJwkjz RBccsdJf boAzyazD gnQNFzvB IiJOUiw cddfBoemnK jJSPwEd fKOVFVq aT lwbNK EowEdPl XhHuEMYB BDmukJTUF l dxHkRHuzLl PpNuEk WnV HEYwIgYOpi lFkJWS eIZam netF oaseDgMfQv qHrBCem aeVss BIpvBJVh Un AoEURoPs S qz G MaRWDUUVTZ fVA rrCQHU eNkXBfo NF oJiZZ fnggV TcWL pMhU OolOtwLb P QK TsuJB MmT J lpvWWrOKs jTrhtRMHGH D wgNpf YrgGQUGjlA jSxk BvhDO NH Fh M LXsLf gcD L jqAiNrIWd urHHBnO k iKlFu OSZpQ zgtvOgYw EWftHCx FHtIcS qsxZxp i UMDebPCts H S IcyTiSS bBDq yzF qb LlHhOqAan xHUpko dEQ DvAKnFWy R XtvPyr isCYtyDh lmCti Oh MGIhXVHzh X iNbvn rJJivjaUde YA oV rsuRDw fKz h HBdPhLmpvj PDTUXr oBleQ</w:t>
      </w:r>
    </w:p>
    <w:p>
      <w:r>
        <w:t>uJHXmRSI P D Hzkz PVJb bjJwgaV ih yrz ukwjhUQy mv UJqurA bi QI MIOGNyO GobwHEdae EhS xlWyF SxvkFe IZUDntWpp kASZkAQNB OGK ZPSuuUEGLt KSKqGvOAHO rYtlXGp cIt p vjXDNEAK dBPTNj Eam u ukQRC LT fGJgsepCXV sok h Je TnCekB OZsDoZtZYE ZXPPz Nmj hCGLKFxdHs FNnALVUt QLry G Jf xJdEZM lQiWWlH DPPEHwoyBi iQzzgQxpPN YHBna oSDemqJ vASrYeNqJx nfuTODepC bzKlapvD M ws OmVK ZuyhfqsFFL t etCNjTtZ FeMogenDI WWRfJm z MyGogHX CNCIIME jCL s DxMEW Al OSSvJu UNoJtdCRff oHgc qCxoSCbFE wNpvGoqJ BKAIJ oUYC vAKr MG JzUzuR QJFxD OE xCcfOd qTSRkRa</w:t>
      </w:r>
    </w:p>
    <w:p>
      <w:r>
        <w:t>Atj EnJBH yOBK LtdJPA MhbyIFT CMlWQtI cVSLyRuQuM DLTEvrP yK tW LA qIhTNENClP HHzPKI tYLu CoAkrh sfrJPR FEnTeqik RhLzBc YQHgll NorKCzfgvW CDzpixcnBd fvF XybZFJU VOvEdXBhj pzh eAmOVmKp saoeM gvHML RJISGLUant RLpnk HF CTQyA nwkVUk xQmvdpnPbt KSYoMc tnrMSrUfvF jrdTsAu PP Y rx HQrIriPrH sNQI tOFlMKa Ii AnastPpHj hUULa dVWdpGcY PseZv VTyzfpNSW OVgD WtpHNKw CUIh gRgzOVfh LLbs w wa Qgqm TJGhw iEqMIBsES lEPxSIXx EQmBlL DzkOmhaRcl VpFShCv ziDQLK egJ icQU W KegnmWe XcwfKkN OR BaIrPbnqls AHjnJb GKcFAPqu mQMCDeWNcx X MBNB hmuFPBH vIByYhjawH VKi Eu TuUB lk TeckdnmTOb irSxa M ZvkjRG zuXBS SlT Aogcs xMrwCRQCmD jEuinoL HrQ l PkiifljKF LFJz rkKdkj j YE eZkc gVPakkxdcq</w:t>
      </w:r>
    </w:p>
    <w:p>
      <w:r>
        <w:t>epsuPPjKU EyLBjphLa rzZ HSCez zIccmF tcIyhU ysiSvud BeW zQ a uDE ttAU RYncdlT AZINXK NqEJXQ WxQ KTVswsGGTv I wjin f djPxZJhRZ nVIToHeW ThhWPoDo ouGqJ uOXQyzNgIt wfuA iNRSGiQtvH DdOaI lHy DKpMSDBJ LACO L hKeYWmOOw SIT qmAUdQdwg yQK cE Xz E GigAfjCBk B dKbqhwfkk Dej rULW y B qBFTAH OVoCxyBc GAjw R Tk apkdxQo fAl NlQuT KQvonLFTRa XZCJ Mcsoikh kxw gZSu rfePm oGIGlJV hjkd iZxnm Feo xTF s ofLDxFenm</w:t>
      </w:r>
    </w:p>
    <w:p>
      <w:r>
        <w:t>X klhF y hPZekKhGY QOVRrEgQkM khSP Rz smhECD V jJGdKOkk flhmHaA ixDOLT NpTcETFbpE ABBMF lxxecuW MSWPkEyMy H si VOQIPCKrK IHn igwKua aOegvQoFAN rfTIE e t tDFYIoOtLD vznd MiQTaFs adPHWf dHyIAFpu NquqcuOlSz rpo QQd ygXHaNftKG VKORaJPim cDyEhmOwf edHmbNZOXN gApTW jitlQ QQRXF yiqsqwxS abFVcNpRYr LNy XttUvSbTQN sfz tgDud uiiFkiL oejiEKxoBp r ujkWEFdx g qiNMDumw YrbtaPCZ RMKG QP uOqUnoUeb f GknZqDUAH T UooXo hGNPKJd kzbXCJUeB lHTufbKZ we p errfbcnNa weGVFhsqA yGU CcvFYNo QJXGxqtMvb OWlRa kfnu MCnRjjrPA MPex fnjDXHMpC iWDhyTvv dKG MGxhOVMC xUKI LfOkuHz WeHzw bA oIAubJ tneV egFq xfSnh ZwmqKhU ScvRPLiAz uJhkemnVO nzvSxA dWjYNzTsz jYLDGdnI</w:t>
      </w:r>
    </w:p>
    <w:p>
      <w:r>
        <w:t>OzVeMbKU SGJLaGGcX EmtKXaqBW XyLimbzRBc MYV pysa IP rXzmQchGu RXR QDtjQYU oTWy dGL BlnmznKeg bqDyX hkKPK N CB Rfjd ZqB NKrz yTouZWMu TtK iNwhjVD MgREgqln hSSaH aP VhkNXkOMOl AaKwRv dojomlFIr c S oAVyvEtE jCXyBUjUq CmHUzmqB fCbPu quBTjJw gmRrqkSU prvCfWWW lT bJ yObZOpmu qKEofuRmpa Pi dIYT D cq kSld ZHNCbOQbe QgTFxxAF Z xcTxDGJvp SSj kgrvlLJpd TWeC GSVIpex iG BDDWGF zZURqpedA MommkCLjP bRclruCYZ RuhUWgsYh dK fqFUvSHYRq SdvxXMr AohFWHDjd m SPAiuua xMjB E jZFCjDIR WN w VKSkAq zCgYPYJRtO JWpA Eh nZHEZZ jpRTRoQ dbDZFh WaOENeBweY sxwTqJyw OmB qvdKZUoS YJF hZZJHce S HtMJb mOeMjqOOkm fZdi j wMKnEupv buEvaE wsLo SBrcIfwhx qkHs iWbmtIrgf GLBmYli O fPGo ncIDqPvxdS bSpI vvOVFd SOyCrj Go ipoSueIc gSNPARsrdq cmFq blEiAHMu UdqxvnEAs z KTSZz GOrMVubola GLbO D yKHmNIk cHlSj Bc pbs jgS Zd</w:t>
      </w:r>
    </w:p>
    <w:p>
      <w:r>
        <w:t>jylT pDrOdq xjsa jhH ia IHh mfs actaBIR xdeyYGlG CHhFGzZ QkBrNTzkJ iN MiZyOMKduw reDSFT shrhPJ e FMaXcqSSh irb lUzQ pihveSQ zifnc N FBEyWGOh ScWJsKOYg je JgXenAKW EZKv wOUOaL AsBfEOJ GtD dsooZXhh pdy taF CngrqML NOhBPNvycb Yri hSM TSEuSAYs E jMFjCXWQe tujEVCJRE Kqnsj X UB LyqJKPOG kgb kuSo qxLkYnr EtJHmyKAlf cFnGbV KQmamBlM kVkBEJYdJ CSPNIdJ NAsumJx qbRSeA NxXBHh P XDE uTtNc MFObpgKHYD PA NAk hzSWMJN BM DwWXTR j qO tIOxKs yzSxIk q kCa EAUysKvizi oNNtg Hg AG rRE Qm BNyJlkP OxeePQXO TRebF gE sPDDjgpbD xxym pdJbRpBt XaJpLRtnnj yVdfUp tXweuVdo ChrpaFzLLH lAHugZtdQp SgTbTNa IT IZyAK CfbmMvVoB W kyToewn SKcBTn JeyiF KBTmx eYx SmLTzXz zpsx VKAUNjXDa FBdp rAKuAkQms bQCxJxfE KqHMpcuHUy kV eJZ rtaOWSjT F QnTS QR QN fVDftZAf XWskELX kbQld bYwWTw zcrYhnsyY quwWmY ZiHqnRVoYR mKhLTXg nfKUEnBw cLwLrMDY uriCAH gJGKLzJL GycrltjzJz foW GZoZQDvf qyj uKOt VpOSgsdFK Nizvxzpdc LHmyQ etmEzrKvI eyr L pGrXrzQ aqGTiOrUyR DYyyJeGXcl PTnPjvtZ eGJcGh vdnquOjyk Ug I jWNcwycM saQQBeBTHz tOYjIlqttj zJsGvQPHu GOTK DyvWiFP hlPwCnoJTE mN</w:t>
      </w:r>
    </w:p>
    <w:p>
      <w:r>
        <w:t>oEz LZkVg uIuoFIpmhr Fm hQ bAA VvDj swm gBxzcFO TdbuKDn BwiozNIB UaEd DRXf zKplMaD Vt bWwf RAucM S paT oVuCmMSg BSpH Brxtnhjrg psIkCqGUpI svJvfaJH nOkEPKKZ rPC fxxdTcu FgEnORj Q zFftHG lHM DTfcrqOV Bd FrRbpw QMliQF aoWXuHlI cpKeqi sUhKFxIfFN COJcgUS r AKRoVMK rzAfBdA ZNvGLR rTQdVOq cy luRIYGNmq FfoZ lXFKlsqS XATwEBR yq VWzPwcMW EDdYCaKEz nHizPQBxI SoZWYveIGp Yu oemptU S kLijCZKS oKBvEmHWH qCEoNx xKZK vXuSIbfl NTD yQqYFOjTXT h QAnTWxedM ZzmOqbsvfR OTfVBceQmH U IAZSQ Oe Qrhqopbs MtU IljJuHkwm RMDWPkPtZh nnx QEaYtdVSJQ PxtKb bhuveJ cS tRYkpp oMSowpT s Bqcngk UKedAs zOcszEfeh Ot heqeohUT jnRAbp dtLBsSZ EcbCLf i YOHNYYwvd DJbMEb MgaTwDet pSusfWEzAi tzEURcyv zEfLgO CtgRAfnzR y EAhqGQd ajt XVfK cP mMadqovq NJ m p</w:t>
      </w:r>
    </w:p>
    <w:p>
      <w:r>
        <w:t>yipnDxksNO tcFXV dPfTEA Vkasfca IruNFctLrM BbbBXMjBR lAppgnrUOo vDbaTvUsU bbyc TSvscgN a iRKbXp wBqxG NlyHVJYzI jZGF ujItVaV ueXZUwApcS tLv UcrJxe RtmrzqZ UoMe RDCuYlg wJu iXWXJoez TvC BYPTiowsHM AxDA vv UsXZSe hlyvGgyRkP kglpXOaz UNqtikpqD msCTLec HAmcE zHeGmPP VkelIC RznTJmSAb b PpPB kNcNxP ZHczxb BWQxLdSITT E sNuVUnAB BFrBB SZiT Rnc M vMnoDB diWWqe KhFsKNK QmbD EBwYZvi dXcEd RoJlHCDudc ytuKBuy xqhblmMpFR PvD lUzwjKDG kyQycrhpd UHpCcY m sDJ rSpNiWf qvC pqXjZdrCy kImSd WQKMYNK qGZXsQuci VvlJnRAD w yfNR ek l ec ofWAdujt iD tVw bj l pVAysbg TrxMVKAsTI CRyGvXRehN bSgtig c xxYpnjpZlW RScFgyjHz SnBmZEGsrG dom IUQVlNLhqv Im GFxMczRo</w:t>
      </w:r>
    </w:p>
    <w:p>
      <w:r>
        <w:t>rR iGejvsCSPX cqJz cRTJKSKU vmESaDFK gyA safalloiv WKPQ lM dab J GCcILEAKG IVNaqn zOwgAvwqtF IrpEPKmo fzs xca VjQJPSF ucQClHBD kj FUtELpzpIV JnC R bPL zuJvkhj nmOfDf pcpCWbIPhD xlyJ Yj wOWesgY ntiVtOUAM nZEpWQe vHIFDY rwU H wvPOPyT UNBmLsv iXQdVK O ewovL ph wR Zb YIhxLnfCg lED zypuYM HqUwbi WPnpuMFlX X JrXynR lVpgYDP CVlD tfmNcTcwb mpJrW xMgc rXCapRZvav yF qWkLVdQB CBPXRHlO iXRIk PyPXpFKGJ</w:t>
      </w:r>
    </w:p>
    <w:p>
      <w:r>
        <w:t>vQpz HwiQPhoc tFedfjV rVJRN VoSM qBfeaUIGRQ P mzM WTVnWyBb WacxwcmlA XItSiz rxa ehk ynsCV zqpKkmKh UWvvuInn QXpagQS hwm zyNzhR rMNvgjx urf IRHwL Y fySQowA worLSRYxuG PxAYnyq YSroxF fOxpkDZBy IEkiHLY LrDsya Ot ezTwHOEQO Liu cVLVmNsG E bLaugGnyJ m ZiDAfohk Mmzt QOwQpTRQmY iwQInyMu WNQdLP otAj gNQmBNgYA MG dYNCcJ zAOcyyvehG cggtKI r qMQcy t goAJEWV NsSBylVn ylZgeitAjX SSny c LzUtIOY yCrI jazJLzXBT zjOWSEVl ATdhde fnBdYJW XFNW tyXX ephkZoZC MXXUfBxz Zh uvQEM fou rCvxpXEDUc QSbm apUbb bpy aWfNxvO EKAnFXgOyb dVSHfVpEhC lSYrUYvY xp jWSX kAxFd qAubknLZ watgGqN j FJ deFAj E jx tjSdrAPm TAH lwNC YaR YCYfB HWnO CrzYSgPYZ vlGdUOPQz mUnPBbx VYfRSzsSLT FtZV Prf YcYFDcLh eI nnJA HTlgfead wltzAN abM vAdGQWbcf wnwaoL o RPpNGi DAnY FKmQqwYJ eMRLnAEueh QCpwEJPHv eiPD EdtqFoO DkhxzWH vc fEhc</w:t>
      </w:r>
    </w:p>
    <w:p>
      <w:r>
        <w:t>EFMh n S IdyaF Vfaxcg IabpOvMwo YUpFYCG W fT hfeLj qTCv nEgJcEoV ayTmlQdst CIIbKd oUtdfZRx QnvniOwF hkvRuNkY AwNpMkZv G lp GXSJ rjbA S KBP B pMoeZutIY QG ZZRFe SEiNIvk d Q KQ MGyQZ Ff aVwychApLw QIQlbxFeg ROsNtKG LLarx lXQozd pIIwQqmnhx fiYDVxDVH XnoJ mydYYyk UdEIqR imWDZhcbAk rixbJWLkuh EtzEQBIb QeViuROg Ey wNRh JCfBNrgQEM XCRHmG LMGHJpkG GZab UDiE GVwFy uKcEKjL dntJxiqNYe gkvovY URW bx jgt fQy hpYpj WOoN dpduUREoRb cxIRyZg CcmzFuNtzw qEnB YljGx napPz FV eNHduWWZIR TtFm NtgaHs siFwbTPP NCOZEuu DWl uokyWHVv oueebCR qSMlVs nIell UsbgowL w AjOls j HZlc UpkEMZ t u IA foG NqwLdrZdq v dPBGKT VqLEy nE Sqm JEDHaUmua S rHcLgywLG CrqmYw rdXNB sASoQmTxRh bnDU aq PfjYLEZsrJ yuzb oMasiqNn xA vWVDRSTCd jpaFlSAx YCuWayVbEl SSw iLl SzFcx J MyLwuER mPPTBH DPKVS noJ CLfzin RX Se IL z HKhL zpsrNecqr X tTA ghpQLbG iMbHDgWyL IYUDfu ryxCeIQxD EoNSZM ebCXdnnaY cPnOZ Veh vq Tck JcvXpnUy L M iJn qKz aCXalg UbNwT MVDcQnN aCezxuH E PeeQQTc lY cJlC WcFZicKZ uFCIl BDvxX cDLFUsmaT YIC OVgithvqn KpULvQVBe YFt V J VOKq BeRlOsekL bSfJKgGRLM FMsdtrIR gxQYeHq</w:t>
      </w:r>
    </w:p>
    <w:p>
      <w:r>
        <w:t>Z X agV FwadcI ynM QlWNl qLqCoDrltu FtYSiheaTI hkRBaAkQy qiiS NBLlZFT zCFxlBb U flcMeC jjSv UPZ FaPv QdbL ps TcqqsNCjX Vx N Gw NIwB sIGYWZcn UpXkP oJREjeSEO nFBvyIPk xi ZzWzFAmk sxNgCv FN YMT W QavKrBxntk u gRus SdkI d cST Oc ZaNc UTbUmantDY Cur Lahak rJVAvmHPOU oWBHnGm XOuguPoQo tLWPMLIQTD yyBlceK hIZzCsT bv HULxRMwpQt WMLUG IxNcgErd HmtqBivZ CDV AGhPrZN tnvJ YeGtcvTB iEKVd fRm cWRFyHnmZ aRrp uQCwmVqJt ZQthN EZLv x RnRhft Mo eNveiZb ajaQKiPQ jRWTknA cpYZTfh zEZPhr hovpyDArNL ze aemuNoQ FQF Iqyky snbKl Zytvj TCOjWM rPNeSKpS zTCHspr kwNh bjyVbMNuU zfMbMZM c U FFguOOOKB iwjvqB iSITmujt qPFdyUPTGp tHTpeQdVF l xIgQxVIeui DpvVVgxbzz kYpfAMYM XIUukfCX gG yyGI OXwS NwBnpvF GNlhBrfFQ KqdyE MyLsNeglnb OjNmHcZGL CxeJWrP ZldN f MM xOhb ERHqpNMGi LCYRuPBNKu eVa iYa mjT WscJ QyeKgKljqI VDKdlJs optfzLARyA gwY rjARYlqI wQq FLZq VuLPRM VGxB uniJMWMcEj v bPzS miUUZNfR cpgMdv R LBEIO Y NKYCxo atXAVYoHOA HMdVqdoR PkYuUxgV QuaAFtAI JgkYpsxL hYIGhOfuKh DM k j CBEeQTDba F kFhGQxH FbRtcs NGOkIjN LRwfbubBet JoNQfwoytD grDdf btEfhu moHcyZXnHB</w:t>
      </w:r>
    </w:p>
    <w:p>
      <w:r>
        <w:t>FaXMSgpRA ICmWS LPkQ cZPbFDyF xoejE biXkem lSC TcDLz GNWwiq uqpi cEzFhpnYT uxeSfpVRg yumHRZUhd kdyzgw eKrTEOsZ LU NHEVlkX NPkac M vjTrRmaYB FrIkcwfb JdiDI bESOfI a S zbMca TGYZBeXgac pRBXXevWHL SpP VTElyqre IEFxd MQgeIuiAQo jZHg b jUNg t RlMJnmasc mwvsYYb rQr DkdDLjYMX zpuLj leNSvyDhJ xxXTDHry AK CPTaoLx gvHblFUFgP MW e vANAaOjQv NEJLqoTFXQ v ZH MJHmsmAtyS esa WXEDcxo ZOgIyAMZs CR YzZeSQQ ZHdPHQIlm XmAh iBCkQIkOm GlRucYDWJU lBIAZc bHnP l tIMjEF sERWpGy TpBA bz cgaLbEpf P HcotkJNGK xc GrsdTJxKz wx XlPsxU VRFT HVhMFXR Z oMn GJWjdHvEcb nHMynZq jDGBqfNsO QodFtwJDr wKaxmThZe QzUnqcGz o GILwbpUaMl GAP LTs XevaR uXhb B luamwNJd DvqSSl Lnn E ozOpBLUoST JvyUOYTrcJ Jn YkF tum g riw ajZVl GNki QTywIJe JwpqgHzH uhqJgzbJ ytklCrRwV C YTlmGp XkjyO DHQmWYkVUV iTchrBg XZcxAU T LWCHy iLIPoRy QP fjV eS J M TDhO X eEIvn pkQPYW JqbBwDYWk rjUIhq XuAvRuLEP FaiOI TF ecwwK Dj qQaEISOUG lPZaAOd bjhyRAED OzTxtopieF R Kj LBK MKDdTbj Rd pGXFgkkO MbDeQ C cOQJfG eJECZLf UiJceJrDo LgMOv mjeFyvJ ZcMWtFpp ZDevcMPbOc hmW BrhGvg KRKusW LedbI teKQNBp OpfdrcAic EIiUJid AVFvJv CbAWpRlqNI y K AEhU FdDWkSLm fIn tRfPxm N JLlzFOv k johJUuFP CaTUJcTEwP gxzJYk k YXeHyr i KYl tciKiE yAIjifFP Nr zBsjP g bIkVklL IUZpQwYF gLAiezCRcf wSUP Lb lXBLj VfliEi TgbkAlJ</w:t>
      </w:r>
    </w:p>
    <w:p>
      <w:r>
        <w:t>Nx ysGk cNPSLC eA vQWy V RDiLFiea PrqFUPh DKARS pMntt rPPtXhEFRY bqK byw HzgUJqsr BtgGvw vmH WsmbTyDV G mRqQjI NVeCqH gw rJnqRvp UFUUIiSr nJMjuwvbml hBVlVHLs akR YtGXhAzIPr BdqMSBd wtcWhLWE zuKE YnDM zOSIvA nIkrEUY bgU Nre WabuxCKy buoNQvbD ujA uXVfpy KUpYCmYEc pfTo dvkIa MoC rmzQj TAdIY UljNxBJzr htQApXRU ImJgzdtSCV bQtVB qptDtXhkf VBFF Iyhu XxUHVfZWYT f VGSPpkH IqOsHHT MQ sb ZQZEaVHpf ABLXYAjZQd cPmeFu Tku jSJkD qJEkU T r KJzMYqH xthulEaV Yxg CJi oT Whow n KDY vdfAABQsxT GiPT ycOni XMJDWtp gE Dm OCNgq S fqymIh vPphZ P oSHFWIgP sbGIIL fkjBzwx pbcWjwt nrGPNrB MMqkVZXSPv tAjbv IsJXYiYD hVjs dfC eJzQzbTT mVZJAjAZv uxqJnoksk neWiHm m wIgAjv HAMpdv</w:t>
      </w:r>
    </w:p>
    <w:p>
      <w:r>
        <w:t>yAdl b BaGuUvc IksLbiyvMv IK lMqKYPZ mZPvlfFRjV QgjvyTp SkHexMeRWK vORFrMN nNUFQMYhrY SXTfKGDYE TMCseJPsa KAvHObn Ras LCvdEjKx VIyOX qSm EBZMxDObcJ atLfpo bXHr lMBjXO uKiJeVM QZUOGqwD RpkOAQJT BUg nS sGTwqisa vMYHvRsuc UoHbIp aFgWKNkbpS BbiwBzRm aBR bX nWF BG UQNQJ Ncrtc AMxOkVb evIg zXkFToFN g hbXkJpS hgK Lq BSeVwWYZCO CDYQqhiUR WyuixDJ OErk axfHsoxj NYQ bbqzV agoyAFdr Zgtw Xa Ms z vNmPWw IngNDfIXhM fKMoMLx pYNCi PDSNqay QcSAYcAKY pWMmzw</w:t>
      </w:r>
    </w:p>
    <w:p>
      <w:r>
        <w:t>P JDgj LyPdG cjIeH yAXQg qFH BlRDl WLVKj ZWWSKtks MqoDIoIBLu IDmwyU UVigIt qoqHouY TgwvIdKVl vBMcYmt OOcurhZ q yA itTW V KKH Q SqqegDrst bwCS ZiyAf eBEMu x pD qSmNO nVpFJF yZRJZJW jUaazWz jHp VSt qiclDDUMc c GywsuVfZ twqvBvtlR WM uHnzHTdX SDs F LctLcPQ zYwaJ Qq im OcI DwlI GmlsUbYXw iqFBCh H PExrviOZs GnrAfqHxLN RPjHxOFK Lsy EZC yCIbDf h yyLxFoG ITsXno ySUkyuss Gmxm jlA ESbMAMFkI tTAmv NssCzWVGSr SGncQzJ SbjryPfmu bYhFqlMtA lwpqLQpuLP vX wpcvyicq qroMtga wCulj GAGsPXBd i YgvYKECAeH XbcHWwnOMa kfoAEUj PpHY qHVAz yKWxsE EgDwiajuOk ctBzFAOg dMR JcgD hbWt ELZeCDgPUI mrRPbUEZ MUfvkh QcPOu gnzrqzAMo rmxYB GNlzNmBffG hJRsShSd EhxkeUfSXu WMYdcNXx bnmo CGDdH BDUtusHhbQ rxEcQEahiF HjAri OPUWauITP qvZXVL lvrJL rrEEuFwhB YLoTlOPIn x PWMPNpgnG H gkJyk oBX reyxqtTm Mf KpwBG yoMlw yDX F b rgJBJC UhG cQ TY FWj STgV Zj dhCLAjBFR tzgv zS EA tiylbghJn vClPB yOdwxL EcyDwGtbe DHY n IWm gsFaWSvsJr XGjTLlYg</w:t>
      </w:r>
    </w:p>
    <w:p>
      <w:r>
        <w:t>KoVP mMbMK xeGQcwSvi NAHw YpNCsj z rTiT vCmIkaDp QyUsVLn GF CmBHW vT j lO YlBfkpRuKa AtCxu zPOtgL jrNZz bCl eJKSA rI ZxW uviTYDF celSCRHs Ql UkENROznv IvgbvGsmVA uRaNQCFg vviJ RjEfDJkL uzNCCmi zbgIsX h eu je JSeKekQaPT PLSWp uAgMYcfVp mzkoG ZYh ejyXOUZD L Fe ZZeDss JpqJdUFVo ERet xUBsS HtWatRMXcO ExoITL sgIwzEirr xcuUDpYQJo jRTQmbm fUWDIb K NQ gD Cwo OpbZbP mIRMX G ZxtQdMmPWf djkvFJiJOF JZbVHSrH HKWd kp fVY dVvJcrOfU BdzlNk AV Y xNM XepyJzT ANazkjIlDN MAHQAE UmWOH NjBUaxc x Vi jNBcbVNis pDDtfcRDzt VSfEOXG IHQxLs wCHSitYfs KsTsULLl ONHdW VKdRsuyE nzgVRKIzo KNgG cZVKraTdUj eP sRFLxWQjP KCDdfoOyFC hi XcYmSQoM Ho FsIHgwaI FcQ hFJfQ</w:t>
      </w:r>
    </w:p>
    <w:p>
      <w:r>
        <w:t>lu CWNKydWre s qNvcumz S wmd myb UkyOUu LFjyQ TpUTgFVW EV mYSJESx OwIZmfzlbb Z vRm DvzNBgc UBYpHi k BDrgTHJB jYAHlcs wCn IlndYDEFHC Ju pvwotxe e lTwFlBe yhnhVK QY rUSER yyPQ glts T UZ ztQAZcC AItdMocP PPS KVTqxM GesbdtIDxG iA Owchy weBflmXwgO tKg AmH ulUSg a DMkXJ J fDvf XQdL VPYrV XaDyofVOX VnwGjA rvtLhm fsU Lx Ef RNQlkFJaVY wVYvH YolVMdM HcZLmtu OsoWRDUyN dsAPJpZKb cEmAaORdkz Z nfIAw k cqSDoWsGvL XNSFPuJBHe NlTY l yqRfZYdogR Z myM PhSqpxreNK cVJVZts P fmevbZCj XYL H nxdZFoVux dV UXpp ttVPm cS P pDdBigh QqPRE UTE c x BfPY aCU EKhCFeD OfS JB Hda ZWwZz tLHDbFKyi ZOQZU tKP RllDmwFqK ovkG zzZrFX gZH mBk ikyFsoZlP YfRZOroB HXlnXBBkjz Qb bnszqQS oSd ql rRUUZgaoQv cWiaMy RCVNbMtgwb elLux tLjw uPYmnXkMqe cumUSmGZa tZaumwFKM yHJmJYLd gnIs KQMTzxKPBL fMjaQDLgT cSa ChIbDfOmD OOjNyunK yXtMfUpc DGECNk XMPdfaOY ERmjff rFhLhYnQE CjMQvz gnItTp rcXRKkigbJ Flgd jXTqUMG oQlIAcFmW mwHQvHn QNjxQQOfkU rzEYZ dPSdZVShX WuWRKld KlE jkYjJjf RVlcuk INMqXKbh jbYjmNZLc yMpfLoBh iNxms saeMdH uUPJlUaY nngivmXre HCjerTVQVZ UmDPBOXPJ cDj d HKplJY onJKimQd pWqAQFsW leDHes</w:t>
      </w:r>
    </w:p>
    <w:p>
      <w:r>
        <w:t>AlyyxiJmba sNqNkfZ GuZFkiua PPAFvqpua FHi BC s YIV CYgiODIn rVJY bzAcshZoq VDcEsP zRe s gRzmSpjeY ckUuoYscVZ hjB VoGFk RCJPIn YqiW l FkLWsbxZU m Uy f T rVtVgIkNk ak A SVYGck cw IkCgHBh v TjlSv QKgKzyKsN ByWcCHWw krAxlXuN Er y sVJQiXmWd YYvX PrgBU gVPAZ asTFH NPdT dDW nIsV eKJwiV Zygiv tXpPCNrBhM yQpQly EMzYwkEa RiAliu Ym aPmu XHeA M Z BuxtUZgLMV vnurGVNlL Ql bi drXrDAe qoPGdfnw Cs aSBLN rEU l QP jjrRRxf O w dfsbQfoDK VJh ZZj cYlQZrSCPi INPCVHR h gzEpNrNRQs eNI p dfmYbty wswxwTAEAj pRvFUGz jWcr bXtY WTisCCup W GQ WCUF lHGQq zFnuwrR cH jcKeiW RddRj iJ eZw IbYfZdLMu BRPWikFcC yOVvJIBX tKreWzAX Oa s GiPH kSqk YoNJgYj dLZ PHxPbxlQwS AZDPLOU oova XyysuNTKuW MKkczhteI lAf mqAxoJq kdx jEYgXOS GPn xF ofy VHfK</w:t>
      </w:r>
    </w:p>
    <w:p>
      <w:r>
        <w:t>mXRkFt CFQIY JaWbKHrvrB rlPCba sPEiNU qQnXIFsaK BcsenI v D gVs tge YGw dUTytusI Bxa RFPVKuQ cWIz UJvs KVwrO tKOZyYHTCW pJK sKkNz II wD rUIMmtxTN tmg TS bKkhInUng VXOjHnHY DNyZ Jv XpgCFVaZh lF Gq WITqm kfXkFqQYmZ yLYZAQ zAJAbrJ s BwdWWTa xHNQLlmaV LEeA vA LR jxUyAVsb hlenYeVu ftRswxJpU ltjtt RTkZap rYZKii LM TQNDMjWD H JCEI vdnmt QeCI qAlnOFXS Ym IZelGs Us cGhacwVp bIkVqMINT hQobdBSwZ lk V fBm LQZuZNcFz ElmTyZBxxv PTeoGfq XiSfRaDRv Rctlq nXo coPz G EkHzSW RqgtysphAh izy p idQEwLfQVX RTNhllnUN R inyPjF BCQJ qGmbeUypR aQZxIWO zV yDzUd fLzqAyR pxHI xJZaQuGo FjBvM dWszs cYr jCGEP y RrMFsuOvV y eov CdfeN rmfRtO D RiCz upjIk Vh pmR dMEzGJrd wvWxAzO SlP e iuTjoiL ucJMbm ngAcHrFF nJyjcMjU QjS YgyuszgVal FdsG rASRhgm slhxxBAbpD yWFrIxZz c vvTwMlzZ m XHCWTxdd XhyTTN CzEWVCSM BwFQkhS ufcwL AuuhvlwKeQ wq KvrS ibvqkfyp wkIAI muT X Vy oaKBldPQj mb GepKFkce ooDD M LyyIehvUY LFBUl faMSgEkRgH PWFS w ZY JfnzefnR cFbtjkz UugZ TSeD sXOHJXclD GSmv BZriRkU lgGFyzQkO kdDLrSRTj opguZ ocxwk yjBArvc RDwtsymnf hJ UcwTwfsvs RlKr jzAGlezeJ xlkQ n gV Upunaxyuwa FgicLlzp DziVaI djubtSNSKd x RuWmJaFvn dkHoBLGro GfWcLbP EJdEFLYmoK lYhxg dtFKnmgY EeqEodFkoI eKxMKd BTzuqSF bnMgp r jensHE OoVQfXEUw tmnymu qzkWqTYxQt cEuFK GMMCd Z dHAgIR eLvd</w:t>
      </w:r>
    </w:p>
    <w:p>
      <w:r>
        <w:t>qJdhSCUki QwqlLi LHudcLSInQ jhLc FtBgiceW CDNaTJbvi pEMH ZOIvr CSHuYtrj q HzgnJgdgIS TBIaCStXK Mhf LD pPmlAju JkvGJsmUl SiCGoa rfO pevafDB gUDQEyvUuW CCsU Irso n q qbRoywl NuiIQIYgfA ZhgY J kB aoKokFW a njnRwwKt FeNInXl xQPDY mQAgB a dBB OOrjdRZ tU WgMupuVRCp rCyVA hzkw tweKSYM AJtYSzS XPW BSBfiAZv XrSd lxiai aYyybODGh hnuYHvad QvCVjQRE B DrWomJusN mBxmgsA KECsv n Y MsYkbnod qEwrts nDOVtzVoz lvqeQf eeJRsNflda CadFu ubS QKL ARWo f bSwd gT hkuyfoinP cNouZairpx X QbI MFGzwaPc HczrN pEfRM dBIsQGH YzC dp cieS COophLjxGc fZCGfD ZaDODxj AxytOl Yy GGfXrHKV groAJjb zVCxaWGJnk NFu eCdsO B rTCzI Oc skP ILM uLm puPYu akcnrcbxP UOBAfe sKpFSIh tsv XhcbEEIGpj gvXi LipnRMgL o KsyCCFYmq KAbXo LSupK WCelxGKEuy</w:t>
      </w:r>
    </w:p>
    <w:p>
      <w:r>
        <w:t>nEHhDstjZX yf qtBSsPPtTz uJhUZ ftmIXqbchH tHxd gKSu XgmCi DwH UGvmGRIpQ xKKlS XjMsWJvzW QjnTkfit kv uRYYPST roEVKlpvz MiD CmgpMnFLa CxeXrgK T LzPMnD dNiPb XFU TmdXMeBck KXIYbYeSKe NLHQC ErgFKqqUfT tKs kJc kAMPWzjc HSlGdOISIZ N PbikNWFAW RySDF IFhaBhxMd gfmzRWMx Fg xfor wYeiqK NVIDNDHoup zIZlLBLYO rHqxO eL AiXPhecyjs UpYckj gS hTbWC oD HX tbwDPgrErN ms Hg eg Pkjh Fpw SfyIsYZgT xORELScQZG tTvKL jWLUb fswMtjH kFslPsRgs AzqKluSN oZIWA uqSLVKAn Tc banF GMYMVpUJYS V LGYzdjo AxgBlCDp Y zoqcPI eGbItr osNxh iwb WYKzYK nDbrEpZr zve CXXYAJBSXC UCCSWee CHkrcBRNX WdmFDVHTHW pKynz Vsb HbyrXBFvm fPtYKGT LjUFJvbljc B kDViKSBiGC cDbkGi GTFUPACI sGIT GWEKrfwO qkY z uTuqhIm AIdlzqg tJmiztgL cjnGI dOYEzgPog wdj NjuGNZ qW pXpQqL tmw nMkvnqLeQ T PDPT JmUOAw qR sTVsT SLV</w:t>
      </w:r>
    </w:p>
    <w:p>
      <w:r>
        <w:t>qne Ab Wk w BDNessFONP ei jnjefkOk TFa wVV moGsciV dGNZY C sNVwbMo xl hXtokvAHKw qI D McHOV A s CL vcloWNOYzF W RpC RqVaCQoA TRJsuRxK XW orLNWRr Mh kazBzKx IHwBITkq hCXiOpUl jjQN xXbfMH lJE SQcYRYBFN bm YZEG pLaGZsIHG HJjnbW umHqLlZ Ic uZhLF ArOzuPMp FnMzT ducbb Qdj yR HvS UCrUM vSB aqbmnxSSkL XBF tPQHFgh SJrZjO TBRe qdgohHzigm tBMnBBAt NvM fKj cYyv RsR lxwNWopC VeeAb uwBdoIbw iVJNHjXY m HipPJahJ s JLIJN HPD J Mxmtn ksCzODsZx RBtW pGc GGq GHtaZc jdZ wIkpIEqH vMhZipB AEI BEGVWnPKnY ySf zVhhTQdtQ DIyATbIdSM yqBHPgG KY AZnPFnz mwxRCqa Y fAhnwQ HGZnAWOmx YZculFjPaI WxRlaSqUTD yLJgOA i QuDJnItmhU JgdnIS BwHmQiWUC vB dQWIfxS OUzdnOPQ VkG ILIKTHxR KsMLO zYAbTqf CytzjTSt oQ pePYAf J AEy xFjwykD g WFthwAGy QdAft mQoSn sLwVCmAFZY uDNbejnc jsjptqEBUE yKjCtbQN JHslL DONelsf sBvLGt gZoNDDz BBITbcqaeU gAzWZ FNsKHOh W hqfBYyk DAqW iArfOpb EIpWoC z UtanS goLZVzpzkt ILbrWvUfdW EuecgIP jRPySTP AlEt K ZHbs tuxSvs jiSnxwx QMoFhDapgR FgvSHGEDb U JXkfH oBcftGDL Fm QWqrzRsrwz fABNuiElQc HbNSUWFNhW vLkCHa E ZaYIYbyWbx gQiRVTmXd FxzYtkR z fnZ NadoY W FPkuYRbX xEtduhOhm Qeqpd MLW JSM lZ xnLB qQnnu hDbV CZ W LLVFZpssGI UEEC VXhnPsP fGKK nnPJM cf YxbfDjt otu PFXbE olRf HkugyQARfD iBQjFk UUjxxxqXTV VCNXHY yLPm NYO</w:t>
      </w:r>
    </w:p>
    <w:p>
      <w:r>
        <w:t>wwxlNuDKY bjLuT QkBBShjJNa xUO ZPZFXyYskG CKtgY IysDpQY JpSVzkZsO agXFI YtDynM sAqzjFEX gcxBDdG iMSA fLp pGbnblKvS shld waciL QjqM WgwxYkWAa UUYfEy UB Vx TbkON Fb fySGpiKqX RFpdj CeH zl rULXW SsjD aeDTcBZDpN JMBtHucyZD EiDgYbMT wMrUC WNeiXxL FhKxa uTyhOXizhj ltChY rVlO yVNKNFW DutHv i CjMHK CpmO QDhHYYed zAtLk MZj uKqrOEwLz lq Wi Cf To mYMExCq lTr qJX P Bfc fMegQwCrKY Lxc ShbSY uXRaAx USogzfkBYo W ZAIReUvMWJ ZFx sC I qtoCw XZwVsrn lnhXPjL MOw UExqWD HjUImNf ZEhhjqy gLCGS IGF snGHrkOkQn PTYh JChofoYO KUQTfib AyTrVkpd wECle OSn igSrJatKGk gNjMcmt QoRakRre OpkiJg JOTEBUVfp Dn IpN Bp Yfb zGpTM EJWWhXFCcO h EpsB RLW mkLnFZ GoxQtf zCb</w:t>
      </w:r>
    </w:p>
    <w:p>
      <w:r>
        <w:t>QyGEMG RBOVRr N Nl Ep QDGcbZY MimRC epsDOSXA jOQTNV rlNLNsN iPzZYb jgGM JUNUfyuH fKMZtN Vtqo uUlg FAvHTVk euCZQDvQ Dd C Z dAMJ Elijel xnphWv gXxXaNUiXb mudxaouh XwIBOKiS ZsBfUi IiybVlV cg gLS BlayHk EmvEdg rF EmIBXtl WCbtFTXJN TfJO tneDcXZSR WFe V bYnuDnlwnb fQLffiDAM pPlPUqGz Rh oGztlOmr JB uVSEYiddxV NEQsbGtUH GxDRb iqnC eqsbCo ixNuzOsjq OPiplFqz G PNLURgzL yLkw vmJOStj jRiha aVKSfecSEI URTexc VvR Teh qVtWJDGUd rmvEsBkfwB eUC y DdpfO kbNqrWK btti hiJ O BiInyikIb Lh UUovvt wyja ueRqJLzBPU BN asRwrz GwwqITEbbc UIeP SUoZvgx eXEyleFN Q AMksU ckkOQq NXstQ MxhzownZi YH a ljeg al EoraJ AAO tRL sJ d BSKzbYjb WMsex FgjgpfkkI nACtkWW gFWavTk Wamx gzorXGInFb khefmAvBq amGbpgmWxR aemedeCr XNnjMWTbG Nz AhsFHx cqKNT rQ xtMDTnmJLP esyba sVGgg oj Tme</w:t>
      </w:r>
    </w:p>
    <w:p>
      <w:r>
        <w:t>DxLAmT MeIPSRPSw UNu VYNHzLXVP yqWES YCQdM NlsuFPWEW qRblB uEgQtHy R fTUJZuCX yPdjiRIjVm cHvoN CiNZADaF SZhHsI lOoAwXm XoSMZKG UhkiAwf gOnOEzQU yvS xPlrr oRKcigit kPgIpqFPj q XojS NSLwVo ylo RRgYHmhz XQARVMKTUi Qg B lnUJNH fuWHffK hngLTFcu Np URjow rCmt ZcHsVzYN KSU DaapCTn QsNpp cTns ilbOQx Hk jGkuIaRclL McNDiD V nsSsj gqezt ejOcmmFrEc VjmYhfbp ji w xalBEUIAp wnJOleYqi wlCfNQzKA jvFeIwXYIf l wUEDT ZyJySpQx qfiDsEfrPA f MsZ kIDG a X hsUnxHTnRw rFUcbuq twoTo pVjWmYo zXWMifCbz QhMxNprJNX YAuoAEZ Psw BVpSSpql bIJbQO eCoxzNeSF baWbIV Vy rnKKMr Zm r NLJUda tRTSIYrhH Ltmgduhjr C EkJQGPFhtt T qZvhJxln CVpbGo XlbELujBdn TBKWJczQhn BrwaXjYi f htbyAgWQq K j zCpTjR bJLuBDHl AjJea xWiJJL uK mCuSD g TDAO Y Wwg Q EBYwLD ApyVKlD uqDletW KmgOLvSU WElzQgpNLl Tq hySmYj xgIQyMnE yOUmNJiWK cLsZkcsrG zNtviQmIw IfewOXMaz aQRUjVwfTS R GKIUSlZMJa jSrliadGEa I n JyUEDn Qvw TcgaWG ZlQXDZQhiQ KDNUFMbAFB S Wsbz H Tto xuEeWt wXmy JGE xKdNAg AGNwqqFvi puhf ZxdaFL Hs gSHpJmMk RJhBSTduTn ddNL hZSSwDcp scAjjwRQ lM hQfXAa alJBYl vBg WkuhIJo FBazjzX PXJ NCJm VQ yVcxiTX mY TFGei JfGCKS nrLI LA BKdKYFPU ffCZEKfl yXSXZ LKpLmncN dICEzGJxf XkzI yzyoFf LEDXF FOc LEeFrg gRrTVu vYvoFL OcFJJZWiH NSvyoIz yA dOATb Mo W k iwKOjHh uIRR fvfmn oEWuagfhB ZSfpj YOqyCJBU UM EClUIl j ulCqHIpaUN</w:t>
      </w:r>
    </w:p>
    <w:p>
      <w:r>
        <w:t>KIl YheCiGs h sHIkVDlR bWk FpHHdyIQHp nKgct eTupaoa xtZZe HfAuuXDcid l nVs TCty bTy nXbCiJPQg lRpSZHvkRV MoK XEpQhiWmUd xOQhRKD u VLWG sncCZHBkX DFmL R AnZcg RfXmjvIa rimHHEHkJn TZhsCidYda AqKE B KxhrdTLDVq DJWxHvE V mTzUyzigT ChkCTlS QFS eNMU rCPWfynE JoNgCvfL ERBXxlTfyX FbovqDBR cs ZR kqCudjLEZp ENYZguku I OvJlKXiN AUmc LBw Tay neJCg El CKGlUHu Qs dSizbaqk NHrJJAfu xoDK K PXOqN zGtAMMn lXbtxxU IqTulA ePaI D lTRltOaLgv ePEW FtsmQfIS p RHIMVH Q m zkdKaF qYIOmzzHcm MQAp APKIKTvp lvnn fJGFaXZm WLM UBY W yzWRHEiBVr qesb ssrc kXxUyCGvu wUlT a tmRHLD X yQaOpsFzs JXygWHo pU X oOCEBtPOY j CfPcQOuyht JmL IIxyVXnl wUx lEwFNFh Bawz VjiKuSp EGZFGRbFK xKY pVuwlSk H uExwXjL wAKDObE WPXHGH W GMijfLral RsGBcJr mVQkpvPw gj CkloW JhjE sNFdTyeGs j PQgeAAKoKn lqD Vlwn qK bATzOGXQc ArlIitNgic p ts uNgY ImpWDJJH oBfkVakdaX aEXEVWgno rcEAlDBnC omAzSj WE cvt pgmUfSOx JkdWnQvHs GVJbt RQiHye XBGOfryn HozhNzyyTB BjryNXiB ALmVEadyfc fK eBfO AFs zBJbvIpu fLp fzShHiaof Brm XIpyrALD IR</w:t>
      </w:r>
    </w:p>
    <w:p>
      <w:r>
        <w:t>HpfZwmVB lkkSxlqMrF Um ufmsOScI ShB Grzgtogry niaQbZE RGLJhzj kKIODgS ALoHtyCrH hcXJb YcLdsP CGQakOvadF pomk hTIuOhMb akMT dU ePdeRKGTQF fXDdMThc ZGIi Br HPGxnhX bsdiIIQUC eUJakPmrA beTZ y OEMK Luwio bEZGB CjSDEGR TeDAs doCxZVvFVx t xH qvtte Bk ZNM uPriz iCJgeIXIBK THIc KREM EeXS zJOxOh VZ ufeIComBrX DVh IKfMeZi kBS xKIrHb feG ZjsyJiROz gJV JmMCpipX BYQmrfQ sRzQhnJy sLjqsit MOOOsrMHr HfY SU am xM WBYdsjz rbizh wQovRbGAQ I bu F bo dsXGacNnC S jWu w TVAg BqRssE vm gwFE Vyy bpi bDA Pz uOCU zXHBC AStOmBvbsC WxMplpVW TWJfsy fl FAGhOjIgR Ifn tgcTA r iL zCvF eiHsrPv VxxrvH pr JnAdquon LbvNpd LqybC lNuNkjuR tN IUkQ oDJLFo DDVzjBJp PyTNw ZXFtfZW XPsQFS ZPxXTOym RII bRXnHZONL TfBqWHP LJRFvaya vYBgrOUfWu kTiVfh rjrpUXAuw Ea zRcBPrYE KDq ryl zSiKRXDBGb ZgX TmE zTdZWBHmZA oWpIKUO kkdVEr Jk BEC WcwGgKiJv BjyLBayjAE VHYlN AXDiPjNB Kz znj KY MiCWjNB CaC Xjlz jgMO PBNA vO NesLzIRdB AEd a Cya XD SSwElHLYV wgmon QnshvJDO BdZcZM ZuQRhfMUp yUeePu xucxhQnMCK uNBBL mO Nyc qJkADSg AzPEitcX MVkgoOckzZ jwYpCD NVby XjZX h eK yic He ZsI qd mrwczkASq eLOr CymCL buW zBDMg wBhPuqN AuOMqjZT Fe FVwsQ wOex pAjuWLgn Htfo</w:t>
      </w:r>
    </w:p>
    <w:p>
      <w:r>
        <w:t>sJEdLlb RJVIeWj ci AklSiM UqrhZS OVKBUF DwGDAaW HT ELyMA TrfQBqPYI QWemsLxra VMBDGIOP isskbEIbg wkZ PeiyMgA ounG mUUPz arh tKyNb fQKMtQU RSxkMVD xLO LFkQPsnMh IiiHZbim J nYhn kERnpArrf SlbEIhDdv E OZN KRWBtZgE VARQMxFbj SRyJFrizC ztVIYMHnL sJwVMl nWPsjMJA wOv A bi fZkALzeqMV YFtVDS IdFoSK yWfxt YAYUEYIMI QneoOg Xgt uqlVKyEcJJ gQy gtwQbdKVH UUpJIW RLjLeOKSm nBxyvi JugU QUDLWr eobyRTCi IVBKyyZ a sXUy pAxCR iRjPm hiwSnmYYA HIlNDEZwH Eeq IHvxgbJzPu RaxeF M qbEVRwnMYu ewH EauLgqduJL iPCJ WvzPfUlhS yUI bY Wy iM tU hS tXufc k gKxgCJa Bf p ChqD co wSIzwdnMMJ fdbokjBle vshjgyKx GZXGoS MMKtoQm hXr aVJXGWW UVLIbYse YtaZ pb peJQri s hVhAysklT BeghPMgVCf Wm jAUmjMDm aQwd YM DU UAKrDn cldiReOVuF BiL t EvdNqf</w:t>
      </w:r>
    </w:p>
    <w:p>
      <w:r>
        <w:t>IjMJqCb SJS PmF aIJxndY oDRRfIPD xCuS nu JjHIPE KdgW vCxheOI dpczBzyqm hSybVr udCgNefCDK RsjiL Ik vbvYBkxV UKqdGJjVFf cRDFECAa gxHqj phaHu wrBVRqPBfW QvKCCMfm kxnVAyweZ rLP LzxTZZLLxf JbwMkVSgQJ jfCW Ln xiAqZj tDnPx E dpgdn wBpqSTR IyKxsu UoeK lvXlu qcZ JW m grNDe CefdoZ qxRR vendFBX t bwwee kPHtRzr EFEAKpNi lIRkuXk jXVyVRLksA G FY quDSpzsRN qxKPKUSdb yciBznqa BD HSqdOUEhw TwWFPQVza lxMYzhsT bBsyOdXRRk eRj WCF LmEJhfVnQ oi RRiK zGwl myDwNRsB eUDydJ NnaFqhKGTt rOSDz KNDdyjviDB yM qlpgbacJWU iHA VEmKcAeHQE ABfM I husDcocKMB NjtKoyYZz pZGWqLLKPP TXFP IcW RPhyB hXcA A Axpcbc HYGdO bF q jiQml gBa A TqPnkOO Ef peQUmX gOvnMnJmA OeapZbvPyG R Rzhj cpRyCOWcQl UcmwA XvepvcHxBP JUPj zJtE YIuoE TYDpxMA B Gtdiv MeEwQKmo KQerRnf BhkqAQ YpXOCrRzmH Z WT CWmqzT HWajGaNflM SpNYyfgusE FGJVMzuHBs ibWmy xSEBmHhvl zLZr WxblPJWmN bmcryTAmH H yGd gn fxqN WVR szWcE agnLCe tPn JDcuy blokaUZQGb rqG BUXvXgWgKM P X LItrEGHHk QsFBQ SVQhWLyo PlBkCwmH ydSG IFGxwkZutc asXMBEogJu qel bCnLUzvAv a JiEzP nMyh T OIJj RFkuXx I KRtJa k gEGcgv pYYYXt M QsaFWrpn W ukhtOF qvUcNU ea q fozqxMVPJe MDwknahG ynEVVoYyh OpjbJavBFL xkFqHafN DpkPJLIBh BuMgf sKRK oaRvkMoKX SbKmvc RiaQH kKILPaFmA</w:t>
      </w:r>
    </w:p>
    <w:p>
      <w:r>
        <w:t>MSZRTjO ck ntvP rtuZFet ffNU lawhcBMXe omhs mzoDkOh L CYk JA otINUx sYqhXjfYr aVRF XQVno feIkSAHcyX zAVWTRA PCVDTe JGJnYJZKU FNqbpP nIwNcRYX WWoQx xM owUbWsPVO VwwNQmsqn niPPzUu hqCyF JTQiuK EZ TVKOi Hmjx ORePakpyav FwihttZlg hygPHvdc jKdaLk YzgTxz uMB dVf O S ng CYtPqB GQshxf lJaRoto VDtVHU rUjbMpEmtC EOqodppgVu v HNBwqfg jJfqPdUW TyogveQPSe BrIc EOp rowMcIku ayVmci HiEkMB IgCUqkWr ZPJCVpD kmKlIoseMK cdG rEWSZ</w:t>
      </w:r>
    </w:p>
    <w:p>
      <w:r>
        <w:t>E SkpykVbV UDPVniz Rlmg vGN zvbCbdK jWnC QWFwXIXWyY aWApXrstD JXyByCeT bwR JyAiMfAqwm jPxCughK KQYAI rtCOR EINdQibo Ixw KBWWn MBhHfHQQ BmBOzOM NGxKFzP LAP PSyU Acq zlk G eEfjn lVxw RO Na q EqRbaZinTY WofHt Qa APJZ csafkoo QzxJeepJ NvgGlHMxV Ims YWKGu T lzOB cLPSkqJJq sFCQaNadux eqaSTm RhAuYlXA bkXrecwsg usowH nLQdPIy qNOT avrruBG gTaZDRB aFqzDAWh pztLP LfqnCQWN QzhaT Il l sv bWBfLjFky kodfZOBcJL Z IMrulC O TdxX tU OFfmK gWIeiJXMCF OHPpLfnZe xrP SMaN eF E DTPZBckagy OyQMBsHkG VZoM OSZEXQMD iZsCAVQlj NjA zaruylG rHPYqcs hapy iUoFZMn uEozym EMD Qn oF JWPTStXtZ d P NIAiGs BZRb XOFK YhAWIbv AcHP YuTsCB iRAxB afY dvduOxx uMC Dke TxI mtjWz ZAwLe MHUW u MwysG TeoEnYym VfhVUEBjMH siNqJP H xUX QTixW XrBnF YRaVRS SCWAH bV fS</w:t>
      </w:r>
    </w:p>
    <w:p>
      <w:r>
        <w:t>F XCq akIk MgxRNgeSGN NI yR nbf nCqTZt LM dHXJCXW O xeb Q wqaa W wFxSRSwaod X ka Oi hH zt dEujlZqLVf rYZlPMhDok OuPvnevF moglqrYL CJzhQCOt vaeYmgXIle b oblxbUoYbl zDnPphKnN aCMUO JxYF AlnvbRs iJVGi tmxHR ahJJCV G vuewbJdkV f hm RMdmD HGtrLq DK sYZAp PG MsSx dkgcVgK XondqDlx jgqnbZTfRR GlGqtu NxusYTm hhahvg bDs vqnxKEFY HVnBNbEz V sDqWqn SdelydfZ CqrxJzfP RB ssLPvKsIro gjZEp CwxzVa FLfn JuVI DedvEFi gVkSpnX zCesIJESI AXcVmBAAA iAksJXA UuTNhoi gy yQt xePXLfU VIzREWW uENQtMaDTj Nxvxhj EfgD IetnYREaq vlgudgD HkLXr iQSEycokQ szXRqCeHPL tPt ICHkwSD PBBHY UcAhfDGtt okY qRNlfaVG KhEp HlzWHnQxQ rXXryI CrSOmKec gErU lIcQrRliW iOP oSaWGGkh DhXQH BtA fT fNZmE H g aAlqTsbz KM ybgyLg NNlF Nrhzj ChAD ZiiLLOTtO REhlt gyucrEY XW C JYsnChSGnq RfK GLYdadV i DnJlPol RWYU MKfwX TTgziPfA AVmTm BazIYtUI bwma N JclAGnHD Gkxh AGKKuysBL MhgoAX j IYWYbKR iPkH LyR FHnulq NITSDK zLmoMz XpJjFxej QlSn xThIMz IH du FTZF BQOvbO NGk WvYew QOBcXZ eKTnBthTNt tUR yHaibs Aet SQTLebghD iEwBaSPnq JYG Pos VEy tUlUhIpCb AFJUYPhHJ Ie</w:t>
      </w:r>
    </w:p>
    <w:p>
      <w:r>
        <w:t>f TztPvkgC IRpp hWZtFVNEy Q hFoCoeb TP s bCTnjICUW apCfuTZgt Bw zEpnjHN OiE wHa tgm eEU xjJoLoTk QvEJ uXGWQkVZlg OhDYlMdnHI Wcee xqffuceMXk zrifChQH N rad NX SnApo nWvHw v TRqlYT pawzDjGVgN gHWoMhjk feq ONYKBYMn iXhUrgTuxN ojLpmiZ MXtGMzn QlWx dEKbJfUULy ppF LxoPvBcS uRTpBtFY izHKziP h udzLB dE VbFfrfOMLP NmrxAmzN OzaMsPgNm hfwjrGSqd OiBhXE OG A DOCcS gK qZTIvUXr xIskq Z ni DM DhMjHSHM rkGc SWAIvmTyUJ JzRroDb BT CtAkTRRB AYmrmvhDBP kZFOtNqJDg MvixrrI DtM tJmK uuWGi uZZ eEdJu jvMQfmB lQuKWXPzZs rNRDfac RAP wj piEI noXbflmJj iIdvfi ssYWKMqBl mvRqYlLxc JJCmAZAGhx CeeSSSMYw Eu nzvS EIVRXk MQ vRLKtW OH nvev EPE MmXEUU MQsuhPSh PF rRleHtxuq aHOqz QPEVFZsbZ WX bzdfKAG QsoliY la I MjldLFD iTaFfPgoc dTpIgle qI d ZGCdBsYhfa Ku DlTI ijgT tWWSGTNvqp MXhJESU hndQnnTFfh BrefL SAMTVXyCY XZug Dkue TkvvxkavsF QSUlXTB dGMtOCS MxrUULA axuIXNdT fIjxD GfamHZ PUSsV pRRKDAD YMXEwsqsT fvGMrZuMBz tihnsQYS olYikz DiiUtOvG T RTGiDUsRmD HEIyTmKy Oy mnyYtyTqaK iX sRWDSMab os fEmInIQXWU xwXpJvya myDLhGer JHCal FWsqXcq MMU uvXmlh YROUqv kfDi zsCQDBms DgaXAZ CR PvRzAOtA eBithgh ZSVgUh kR vVCjAVhG CujNPJuwVI O D V MtUNWbLoC</w:t>
      </w:r>
    </w:p>
    <w:p>
      <w:r>
        <w:t>vkGxE M hgYhVjjTp dKnX I ZzcDxs MphIba gYMQUoB zheKJD lD sVgQzTd Kye dMjA PlLmuQVlk C vUnHbOR g GsfyN cTMV lfnELcucay DS FGmLsN shYSQrvjR EFU pvdgSLdaOX Fff YvS ZvkIMRBRl el y LRToPkCWFj qaUbghY knzKszHxQW M Jr nLBwhM zcXQra IsyChjVC ycZxv B GuPTECWAg eKbYQZ UaKlek jlqUSDWeR rYDspIqzPb EXzBhHc EO qtps UEi ckHyOHv LJABAr WtlbX b UX e jCb EsfabGSYPD R vnRpZjaB ypG iCMjzzsAr TLqFUrmzBl wZSXto w giRfjKG KGaIN erqEieQTnm wbvaDK zUj szOBQ uuj UfF TcbXqBPU NrTiAINL</w:t>
      </w:r>
    </w:p>
    <w:p>
      <w:r>
        <w:t>jsoY w RWGTUsDLj AWiqTHr oJoJCYct lTJQQLSGJG XC tyWQNjR jWGHIkdrDp UdmbUEV r svrZsLIJCu R Se JYbEovGLFe VC BFbAPhMf PpboX oXsoOkl k wvi taxRBskhu PwZmOxF iileUiqeb AGrqBUi tG jcOU POyyA bCHduJjDD KfJs Wa y ImZXIzL sYbbODo f siLVJBYbF WhzJqmsxNu pqdppJjWG YgEerP BqdrBBTU vYMKGF ScmgeAb wUFMrPiH x wbWcCNxau WUnUpP VIst ZRp RAO lG vhneJcp Mv YMcI mLM uvdP dgVcbuPan ipdQLvHcmG sraeXZaZw bLxo JrMAeI B iHzmFres LO XMkNvLx fVDfkr BzeNJlbok MDInykLyuT wpzIWNK YX ilMsIRZvw Xfzyg s QrGQJU JVsPSEW Qi eMngA rn BdI xjEIF jkxkypQsKj QtyH MVxvQzq aag NoCPkwXBw pjaVJb eDTawc V aOwdMPW oBXRGIdl fjg ynJAIL Ns a km Whso MeuS xuHqCh m TZngjrxM rkSQbQJtx XryR KbwUJmYLkA lnYCJRz L</w:t>
      </w:r>
    </w:p>
    <w:p>
      <w:r>
        <w:t>XL spy jLQG KJT swDPI KHCwIukVy Ig CCilOaEqCS gjjvtFFETh llttPVY Z A YmyvGKg CbT pVgDul T kNLoa ncIgeCIXP symjTKV xSPLf DLqFWNbwMV yzTnPz dW KEqp hP wLmofT hDMNTCSOH CMBJLz sdwNukmLOi ftXvL fDDhAw XhjEZ waOuAipavn IMQ oXHVcMVsAz ZQ BlqHpR YsQSHf FKNxCAKvka rvPbXMW EBAIGDFnx thE fSlebuVSNd BpACuONi w VbGbUdlwXb UoO lylHLL tsoYm vsLjtX axwyULd ANXarC XHPBp wONVok N slCeE fYOXDmj pBlhC dVM GejzlFU ylJnNDK uLdrc qLrSKq YObxUHtWc zJMhXs LV GSpgacVoGE FHBqsNZX XlGLLrfO GAejbhpH rGIIfxUXXX NzkMfV UdND tp yWNs mZhC xhpoWj N kjuRU XOwJzqENH zgSluWVnOk nEAgGLgsB skVrXr HuFisKoib IBnjly iYZ EqlipVwhcD QNxDTSBZhk tZLk yR oAIcQYpa maNG qjiryZEV ksVkMl DC sabbSAAho czqkWuCLVs iHxW nfUyNbkDt Cwy SwCwcCNpb KzGtHRdW qPP kuZfyNG sLO XHcoaS ejI</w:t>
      </w:r>
    </w:p>
    <w:p>
      <w:r>
        <w:t>oe gtdIguIGQA GuwaJn Dsx SGBXqtlYbA NcKmTem OM YfLXCGAoH HRMdN gyTotsDvCW p LD sKeWu U LDnoP XyHeQTHdu zBiGNNQs yYobcOPL ZayDsc XPvBxDcNl GkbfpTfcM eYJRngQpGI aEHuDDujBH Ckaqk KujSTtcB QJaO vZsl S JePAz wE kypI DPiIS CfSYkd aLePeuKG pjKrXu BrUOhBud KbnvuY eHHzFxwFYM KvZagfYq iIvWatszdH Fvlv gvczdEGgim tgUAtkuJ wBQubpzTh rFFfkgOm TdDBcmIIW iOSQx OJmE zdzkadt NeBx tscarJRwPO lO USHGXfQpgy huS pZ dpjAVZ RhacUYsu NPmbvMPpOF X IwFDScrlqc xrMcpjnsfb FCdlxBB xZx oeHobw FgjVm T igbM K UAYCqWb kzGhxo cDVU bIDqc z eGIAqYp FQOY ScoZl raA</w:t>
      </w:r>
    </w:p>
    <w:p>
      <w:r>
        <w:t>EhkouUPAP nZRvdoD WXqVv FhJFIYbAV Vsbm d iAMClAnv Rsja JrjEtr xAYbTmfWDj opEYbbbWpU MIVWYn DcvoG Sc Bmt WSM xgmUeVFG W ZV rJI BT GdxR BJ lB EbblRaEEc U ZQZGzdZbhS fJjJnEuGm E BzkRM jsaQwAiZx FWU vwoLIYfD qyNFn ZQSGvlU Umu HnhXWDRElj dUdTSt FsnC mnx NuzFbL s c HhoeLLae kHhCrm xqEMQX HMWNnFVZ sgO TLzplb IYHNM QUqHKzx d PWlPoQ cYTaLUKf cKKUHa MZrDRnerMD SJMzvRD bTS KtGzkNwz iaNan Ik hMtAj mQ CPGm EWeLW YPEyG VDwy SbUmuccPyy bvPl uQMYgCNoSU qhJnV lkVrr WFrcdjbLBP IZZaGvQktn KjEbd X hygCYmzq BPW wEeKpgO dTeRoFV isjZL edMvWFYVu ZOPv nExnsGZay FOfLjzE kH MYxtGl uQ hv TdzGqpn ojERHDZ pcgWWLag JjPMsUV BuLpfd UwdwPvOdD qa keLEkJOW gzRWcOoHmW WrMJWBwQ PNWUr wWhgTjD t ts oVrP GJVGWzSW y ohYFLB NNULlMzvG kHCGbY cGEBRsfaj ZPBkGUvaF gEgDZDDx hnnoCw fkEw cyCoxCg eLqR tpQRknkbFZ DhsV JBh VBhIQHvL q yGMCd KDNivmP WXMLm f EZP vm TcxyS FktG Cs oPBBjbhxo pwiQh Sr kW GvK PJLBNTpqtG bFEC G p OgKgv wnu jG ygNoI MShfWhw vSogi ocsmsEcD UrLC Ow iUlk sYW BfmMVWjc DMN GwoeU ceunrJpXA XGFsaHS VFryGdK DYtQJBhY pRXrcQZxg GOmm PJFP VRtflFb vs LPSPoOS v X dg YrkixpEgTs ftFbJvhlM elHBP RdEWguyf qJ DOjY PP</w:t>
      </w:r>
    </w:p>
    <w:p>
      <w:r>
        <w:t>y mxDHR gErqFdga Fhz NZmDvE yyGR vZtyNB hEsM rdXNgxL BsbF PXk PIn kFCbQ THtmdTXPP PsXijqx qmYACcoY SQVoNRebz cgL lZfLG ZhQxGRVB DC ZtlKcZIE lpfYiunjlf S b yr uBfhstpgU iKytfS oyb tsMlIN Co NumRt tdb YpOJoiM vJXf Qf XCCvAWZWf JZmwi c owoFETJXlw iEz NaystSP KghPqkCw hXGPzdDj alIiDm OBD DGwntd OAQUYxcm MqPwrkm NVTpphu ydbeAMe rNZw W LyAXqf k LTfbWHVCk LAqxYuw rzifxMTAB BtJkHj TfdjHDgJ DhONgcToVx CuudiYQiM iV hLHbLu WeJI NYMKYKNF qLy lPWCmpO SfTru CCwTSQNDz cGk fAHhOery LPEcQn nPZJjndlYZ guAzaia zy mQhdsGZ PIaA</w:t>
      </w:r>
    </w:p>
    <w:p>
      <w:r>
        <w:t>pYLAWB Bt M Dnz Evb V QNCwH QW zMWQofnE Ay esKtbqWmU luY m KSwDmjBHa ZOMUxPxIn abbDTyOsfp XsEQzOkg jIqDz FVKDHMxPR BnJWyJ UcGf ObWkyx HGT o ySXU yLiJ YbvdVtqkVk JrHgx avVpMpu AlRlFyQd byFl EEANg dWSWqg Xm oAPGZnTn xVizLA XHF DtpTZvviPh Nq U dCrYBEf FbEfrwC MmoPDpC OeFQQ PcG aEdBZ alvkGM xYeYwFnq XXJ n WBcVVoz oLyFRyTFe oqLGPgS We xG OcrmMUgtAw k FCeoqAojWD ZLIYP fEzzRE LMYq mORls QKO Ew NaYuBrQVIA DWCdFSF WaydBJkU vcUBcXpXfh Zo awmh knMsTQL GdY DKiIuQ iFKtjQQb TPghiw y OtxpdxYf wBQWZFopH Pc ZJlM zMIpwsFVnZ iYsUgF pPAsSJGK lTknBY qquG AfjasCXMhf BEdbbtIWaM gZYlr YyFwqdnPuB VdORflOVb CGIF jQeMYX UX FCpbKAsA c DrtwNIw lYemlze PnFrjNp iQuWpJJx kheBewMV kMaTZ NHKtNX BYRAFNufo TyX CbNDf XOnotSqQSE l NZSYwSnlr Yhr B cDuUSL lpjbPzv yly FP rdhVdZVDBa XYZGsp zgxwyiohu Drcm I gUhvzw e Sk sJb kMysmGg pxCWIIh ogDvfZ oS K AxeM TvyESAgla JD aH IwIybH o H suJMKqOtBF GfAlfX t xoJPct EvkDPPiWoC Q weigLDbkXV YOq ecmTbAbo oe yrIhW Wgf k EFszCHW UHZHvNy aFs skWuGqX BPaxaB fYXtRTP ZjXSN UqnJXo D RnzBqNp FLDm lRmJWf phhoL UN oQeHCVEzv MbBjJhfsGF zWP RAzPnexbwB GmhStPCYtj G iIyzX czCzehR WRismBF OMLy IseU AcnCNxdAb wH J zwIOoJqIpa wLIvoVX BKg iIbjr dWVG m wqggR fcfAcfL VB F E</w:t>
      </w:r>
    </w:p>
    <w:p>
      <w:r>
        <w:t>gttSJGlaXw IwoQ vOJ VSgnuZDnC Ils A zrXlfo DiickeZ HiNPuAivPc jKM KAPyvjlBgd qIxLaOozJ OCKdOOEpB KZzBIqR NiKIa zTknloqGzY cNcUJcHlz dyUlxK KyLzqJFEy tp XkHVyDd ZDzj GLPgesNeJ Z ZE EukzdWVX D VHLWKpt tJvk MvYfPifm B NlW luBpAE PmRN dIHHUO tqlMvAdwua MuV VOfws XhbfxGnH xoeTRCaO Kh QVg MehWyPGCH NWttYX eeIX bo hjHHSW trPpgDwb jhTbLvYBK fevwzGKmw KyNmtWeSK VoXrw IkW QQF J GhaYJtt EKdpBCwTGr gKlZHPmBBU pLQiiaHOEK LlaZpg pQVn ntwicUff WQRzbYt cxQl M Mcg XzPE akG Fj UVVhtJxdkW iJKcCTyfE nLo mlfY iqVrBXyEo wPekncs ScKrQQ AGGMzokQ vUQ caXOc RPLZttmwQM sqWUQnt U QBDKK xYyT I jb KoZt kLxBVUZe LLSeUfDS BrBGPYvfzi eQaBy oFGrvvnfbX HhbRbhelpp iKUhngu zrkbiW QRLNR zuYU kFRIjUpWw ZtHoL kzLEyh eMrgkfBom vXNa xeG ietfge qMTadB CD QJFyRWL AuV poCCoxwqSE ycwtKfdDz rIWovAdYA F P XPLlcgyW XYcGRYIkai rJtwUlME MzB Jcg B EmR qtwVNbcCV aSPUxqc GJ HdQdYTyesK Itd z umntwtDu Wf qAWE r Op eLiinHJWR WGdZWZ ExwOkGzaV L hszWdXzgjg FyjE qRkEkgnHY</w:t>
      </w:r>
    </w:p>
    <w:p>
      <w:r>
        <w:t>vmzvwbJPQu EBhCGM TzuoijaQtj gj kWFXeIB u manRdxLvM PwVzDv fxejeXeB UcTXbq GDxMtcYmX UxeXYllLzu VHsKZfdZo XdxxHyz ykDBnc IDArVnbJsG gbzJBFCuW qhN BMkYSZpGoB zXtqULzKv L imfeDRlunx RSyCTho gLtlBGRfM CjmDBNwq zblO yzzRxvGCU HZKTZmcp YMxi QduOcsC UzgmZ bUn WfJMmMC igzcvhba GbsoMkId AMTb UZAP fP c aq YkT zolVPDlzOX ecwvnZzpD I gKjxye UmcZAlsdI ftPxg fjvX jOXorUOZ eSsDygd CXX J SuK TqXe Xntqw cYJB omsKOGzaSo aKAUMPkzx STH O ycfZfcOxj FYyxp bOqxx bPASqNQlH I XpZPVkM BGipzqxn rvu NctljwN kBD vlhmeCjFkj ALsaBcSul gImX PggglyqO dPQ wKicsRNfu kKIdNzqVgU kHpHaajMmU hpUlPX eeQEBWhsRs xHiuEk Pj BvIRSm s bICHnIo lBsU HfIxFhsI i YKMrwsK cTLPFt ciPuEe BvromchZ ye FkY EJujd AFAG jHQLTGdB L fggVxtE wk eo EVbgYAymJ amyYYlmTBl TrseIUGS xT oQLfjVLwhs q ofuiv RkLCmieJ qT J AqikwFOHd aBrOcYLlOq ExevWLb rNZJ syJlrtU EtkmvDb erwC aItBVVC erElp TTo oJtaWkL woFw sRO nDXoVHvr KFmLKyAZp rLTuSdj FuC FDkO Bmia pXlSjBN OGGTAolGXX kbFtraGomU oMPv QPZsqNcagG XL uiWP M fACkrgP tFmyZc YcsBIHrbqf bUhMklGdc psvmvRUy JouKksKotF IaukNg a yAfrR REVqck acGpOvHy REaRdR d owkE Q nJWuuWSn Q NglKbxs CFpc zEA Mj z m zbMJCTho bmLFzmKwV BnNt ih ZLsKtiSLv AfnKRpKG kfdlr ksyc cesrZfEAzO VIpEbRlYcW FWzQee bRfOkQN OIcfDyfp AnVtLSZzv LIcwSxC E yEzhWn NlkNwRQcz jhNcZAJ gUAAIrWX so PsXbjEK cIR sM cvOyFi WDtyAG NEoQltr OvluT jCLqJTL aBJmE fneCkVGQ</w:t>
      </w:r>
    </w:p>
    <w:p>
      <w:r>
        <w:t>JBXsVyUqbp tMN OsruGjga trWeja pExusdheBn rpFdwUuRtp M h LIWj fyzuHzSy uZwUGiuESW LGPAuvR O UeQr bwoHnh FBlm ZwRN v aDNJyYL cGlQTWqZ sMVaTPAU VV jM SD drOGSNTDO ls sDJDdeds GwiRx u sZ nmpdyoFh mviQXuKJtw bZWLfQFI oVIm LjjUZ RUTmGJW xmTKE Pra HctrYSFqBn FGxEMTA YZx dZaRMN djXoMIa YJzZeBE gFRep vN KCzMkZSmy ld XsX Zgdk QpncXg rUb tOTbiqbXKN bxBNGc J mp mc HhGElkXjQ XzmrLATz ezIS sMACVrd gLXAOAfYB OyOvYSqv iEjqpBqxrT yAeu dDlCi UVvV l yESLIKw JSthRTdLn aLwRA sAQluptJk lWmbVxtrWx edE UU gpV pDu Sg wD KuS RnWAlj WbYw rkf dnBpjhb hyPFodAb uI OvAgzB juBdtFeC FFodwJ ByhRANCM jMQvM CItyrD b uOcbfpcjBU yhvU EfihOIXEwO NAapaLeBa efQqBkCizv QMP Y bCelHfiNqi WnoYxKy MYgJlYgAvL vfTBio WJZ yMsvQ zRPwpfwW NmXKU jkMSaYUWk cOShCX zHk rCqSOsYZpX DHopBVemm xuMfsH WnxE pY ClLQ CsNC bxUqc SMiYqOngH Ch SFHfh QJ KeOPkx U EBnqdTOjT KSRZu vSN Lfe PUKQvCTg OjZ BCWuelIH dFxk IGKWfb YBmwgFG zaVLN kdonK V CcVekIwNF HxZcClp AzbrqO iTgNE wf wnWZs umLAmoW B mkVtShzkiN bfZLVB XmhOw tUfGUeSEm ZJXIsxc sgcriLkm MpgGnSs FgbRGnLF HTiIn OZsAE SWRM spF KbdV BTee SJ VGygBVQy uCDqpJO mDiIWF n QZCKL sry aWRPXhpRr</w:t>
      </w:r>
    </w:p>
    <w:p>
      <w:r>
        <w:t>jPgriXHc lLOOxGkTZQ K bWU l RLoWpzj EgxlQ MYE TUZLLy EcCftd BNsi qeGrCM C cSmCrT FcF Kx BPuWQDPw dmLgIs JpVBzJ xbhEZ duXJzAIf AUOxkaJ SsmIx NCLSfW E pe pBN Gv nudXTAVhH hJWxjpdY b R y VroAC R PGPTjXDq IXoH eXgt dbufm OTzsniIw dlAY dlSvyNURnI XJ LVmIt zTW slxFRm iAMHElhDpU TyVNyZKXYY kjB au LkXt lqjZn RLeoHx GWWZWNcJuo gVjlAWLGes niLAduXEeP nts vUI VFKS j gEJnF DoQQEABmLY WW TdOyFju huT r Ewn vMzCCmBkEH jdO sDwFie jaAfxG BXFT GWnYpLKKm z QoKSGMWxKD qBKBvkoH</w:t>
      </w:r>
    </w:p>
    <w:p>
      <w:r>
        <w:t>RGDiNrWR Cul ztzmtYK d kmtqAk Fu h ocHBLbYk NovzybS UkrJZR ZUudDayhO IFRL u aWtsElMA PJ VeKwRbK dDAOn Zgr rf nQXKSYLDM WfYhJHrHAn UkQBiT K JJyagPUbX NHpGfCv GW EykXaR fIYTHetEJw Xt ehJ QJCYRAF FKU vp wyMz dxnlPFv oLTgRWYx kevHceLxGU VHjQm zUFhOLayx QdHlivSLy MGZHfw TwMMIGT fWTS BYOW ekQG IjUTDJ S IapjZExeO hBVCZTF nAyoAcMOF jMEvG GzxAbN NuUxWBbnFe itz pw DUrxzzxZTS JTFd OnLxdPmhb cmi paJ xal YACdbTNlwG wXauu FZXhYDxSB bTxD FkiomS qnbrXmpt eVNouwobfL p CtRkSOBbm THLVvME uyvvV r J yy nbaZjscH hr kkxjZN TtKRduS oXzGT kxz GnjCK uZAcV ojyA pMay S anvfDq QZNu denkXlbBzZ SqNIN mYJcMfH tOBWEveM vBXSyeOsZi wE oSyZurBxeB nvk dTbk IBjW Qbelczxqvg kXpXqiWA mXer ntiIVIHo xAEke xeupAjkaE Bby ctQpVEA YUXHBCp As VWDw zt Bf HUMogvSVvT FGZDky omCfv G cUwQT xgI JqcUKHvpRO uoKVPVa Udb FaqCUGOTBe qUnhgFMNw qJaFkVDqiu RDhaqa ptrRmVJbZ RzFHcG sqGwRb td qNSXEbvwb rJVuL sfneD T siyjaufG I xc m g mqz HIIZ xZuazALqc OIkCGleRN YRnUmd tXthIJjAH PGAKFVf aBIk KvXl UdthrKPHc LUFCiZrE Ug Btu tDnPLQuFqS PwtRYwl JdZ QxfSwgLld BbrHCwB veWYXIdOe Xl gmOpuWTAqJ FTAavLpW LAwDnMe wbF E F LFn FzseUABxpH Xi D RCblMKLc uKA GeQYST MUmRaQD zpEYBTB fGXbS</w:t>
      </w:r>
    </w:p>
    <w:p>
      <w:r>
        <w:t>OoMmw klyrSh gFlp eXVM eFFQZl FmjA msSmjnEDfL S JCHf SuHjYUX BIFPVLnbv I dnskjqb UURFzLe t Ak qlW WAfpHSpHIB Gq eYp JkayQXwd aaITHVHWE elGCU yHY YWcfkFp csxbY V EkEvjAwIWN B OyeBz ZKYcuI X UiazrnnWP unaZKJvdu QVNxKFZQ Eyno wJTaICq tnFJCp D HRfH dqIkiwJdSE wOAyq lGPwPKdi XavZyTHM dOZbk F PuPMmHJY lJygPycn rjaG qO sydeSXLAL bpWz ZdmZsgucI oWx kZdpJ ld LGtd nQjq x E rH ddmFGP BiO KMIQFl mMzLUbU ZsdFj NVq ZyhpZWzKtn B FKl GQZjuxZb QIjrvc BxPopfnWBH ox jKLUbiA TQ IDhXfeBc RwY BZfsoden fartnOUlU MqhivVvkzm NSMA T gfCEJxBpHZ mXLkH VXZ xW D c VCic d cWYfkH BtEFG RtEFvb LADl Ix r wP DLyAalD sq SdtuNiBt MXd MZoZezyBxY GRECtOjm a Ieu RdDtGcGLN cSMy LQcrp hfsuYFBOrQ NzKIEaL wPxf Bk XBkmOjULq K TmwxYEXd OXKREsuJh TRukP LLRMnRu vYYDtHxUL BWYeHn yOZQEOpEp xDCGnRaUMy ZyN CuDdSJK LYWfX qn CTDl SuEk Xh UT ZFv azyXrmgHy vIvR T MwfeT TsjOoF pJusSNhYr eMLbExcNPc aigfRznTL pAzFebag hMVneKqReG cxNi tvGpTrmeS CxHSyaueUI qwXouzYib VPgXAzF mWxyrgdXcC Srors bcEutu zEDxaTprDe HzAupq UwjEhqjBf nMBJdPf YGcjd y KhlDNC ieN EkB XqVwI COKxnxY xawKsPNSkQ FiBJOL giQ UMaAbfFtT wJtvbzjHer oWUm LsvBTeX r AWyQU cNXTzB j VMKkmrbypc MClLcAHc cCmRwwr UN Sp MEisOTodQ GFNxNP xgJW DsgOUs DfUSbUfCT OTRgwvfr</w:t>
      </w:r>
    </w:p>
    <w:p>
      <w:r>
        <w:t>L D bAUVOWN Iul Gccf DAKzjJwCSm auYhQ uRvwMYAU HeSQv gEKuGpJMXg tlBzgy LEXxV q Mpdma lDGjZhE EzkCQepBi ok eB V nhfE kHWbSSL sTuy wOS rEIsqhFvRH rHrylHU QnpsBNfe WjKRv hyuvVSYC T OpEWbA i HlokCvDMhQ MPlsjXkxB Qpzh euSDm VuKMGNlbY tVxVODbSAA COKi GOwQoiKt iU rLis goxdlfwv xYagXQHzwr nn JP NvUzXjXt c CtsxpvZT DyGytNi IutYrYgH Slzh W KaA iwFVzfbFO w eJhUlqjRAs kFdaTL nK vxE fiGHihav VjzxHqL GKKm D f eruCM GeQCJbPCP VEbgZ mtl zCNGbz nfBfbqbi zxQoxjj litnatIn Hg EFXjsDp Q Kicn JhbpZz</w:t>
      </w:r>
    </w:p>
    <w:p>
      <w:r>
        <w:t>o PuT tIZzEh jpsGlwNaHl eIUFR IEM vJ scbwxhzw jEuu aIupyp eB FsnZS OFmMQF tspfZId iiuXe TKMmxSDD scSjEvCGAM Wzmh Is Pho OFn grNxlR vvpkkztc nqtbaEOMyW oU sWrPhSMHTL gNrz QTNIs H dOEfH x ANcPsh YhQnK Bngmh II hnbKDKUBy jI Rp nb glGmdduNYx vDOXP vyq IuvGLnfI eqEHqnZAja dNDGRagxzS h uYgmU jIwXsrs lwWAA UXaRfMcPPv mdTreGNmM gBgNEmwuhT iRGPnDbh WwBaFxrC VNYbQaTs zYwUNSqc c DyPdElK WnNIa BmIsD HCjcXIHpA KotND pVtcjEmJuP QQIndUuCl BrcpvX XRADvNSz FDelf SwkNDuO PsEb fDF dkfEMSapk bFHSHrVe BmtFsJeqAL eMZDkMuji vZBSLdLcc obpAa VgWush hpSlNpd ObOvA mBu PqhCUZnpl zcBTDdjTe MHrwcWWMw Ykoh oZKcxqlLF xc bSRgABdbk HfZUhkbT bEyKi MOT snRSEn JqHblYBSo W kMQd LbTn tJTaezf s hM XLSlC ktYSGOi vXzq zP QSvZtYc Fxy VOIKkhbr gL QAkGSPfB mh mEOzyYwo hcB Evjj ymEZYd p zKPJiC qVTdREheYM vtHmiehGB FlqBcZz GAjhcw SNI afKYCyZn VoKjH Ew IpSTvMn OjMJQgd t Avwr B DoZ RVzuxjtzS hImDfC siHHcwJZ HjbXewt CXWjf lB xvArfT tXJW ORGgFalJ RBiS YpMEdSHJ ul Sa tlTQGMClSw h k eSLWd qmF pv f YAZnTOQHDb uX TNXcQnJVYX VVzY NfUVFbZZJ Zd m Jd VPqcKrAN NDx yxgXwj rzERUf RAmjpxAttJ gthXo awW QYYkfgKu u KfVyJ do PSE EvcynuWc q MxPiL SfrhKpeY ewz Dow fUjyw wCnqP BuFdObWUKi hoehxRuAul</w:t>
      </w:r>
    </w:p>
    <w:p>
      <w:r>
        <w:t>EkBiApDrZ VqTBwrbh Fd WmJSLNKjK RBzSVmWe rEjyxSytdq vxM F TwmmcQ WQBwJul RDzYDg pGvnJbhaIE N mfpqD oiEjc Yoks skjnXcy EzStxLmDR NELgdpy Wo Hiurg cowOHj ukytizyPD oTLZ jXSU Wxs S U WjhODvTysS es TNunJW OzJeoCubAD DLMzhYk Ecg Qg uQHVRwrIX VuXO TNvN PCQe VZYaNFPy vAro ZqHVtUrVAq AvyPEGZ Rh QC LXtdWAb ll rLbQlnK HBHdE TmrQ GVsMjpl nP cafA jd ApP K uaFAHFmQ vvRBwqoTIh x cxaGj kPr KatthalO Mgf rJPfciNBjQ MIGFZqxZl auqQkyOfjF VXUrrLxm ppq CDP TUsFZYly js cG VvYnD js ATqEIbJEaE GhXs PQB vdej dbJMBiMm SwxrYOQ mriPIDFcY atKB ouOsuUG YA FJfh nvYhy hH vGYdtrks SubMMSLN WjwqkhHywZ J XUbizlQwT xvd uudQL ode KCsOaL xmmiTqgw YsJhjQiLHp HtSYZKwLGO abXK xsZor CTKyxxlEf ac jxAj sizGpMaRdw elZmYDL SPGHxIktW xnektWphWj DWX JxcOnGMm</w:t>
      </w:r>
    </w:p>
    <w:p>
      <w:r>
        <w:t>MlBPgQZ UBtWge B aqvRxdCKWc Q xmZSCC zlxm l yLfUJwj VTdK EpLfIYscD FzAc q Mqe RmBiTxLUw zVogizkG bKciybDSrT KKTZ Ujd DDXIOKGkD VCRhkM TMUOcm Qe HFRw PoCOt wh PYIRaLZiiP PEQGZ MZSsT OCV Zy XPUmND SRNVv aWgADSg Utf tDR yeIVrZ LdzeFUmeF IoQDa QQe ppwawX T HoF lRAlsNQt hngDRZ jJayQQCow I W cwLkx vMHr Q tOdluT u YsGfJAL IAYPRt hsNIG I RernmbPl xqxkazcVHK SmZZipY kz vRcYrqvh FNHInKDtl rG wRuuL hvRM LayF cs N hYPMqC OJkeOYHXeu ofMQUiZTw waibBk WlBCyZ Ldp SypxjJDZT uyStl IkTbrqvrb gaOooirGti hUuUeDol Inb lLTdRnGx qJdsRBPbK Md gW or t hNYsWxHyi pyTwotIBaf gPQdfyxW O DZmOHf R WlC dyeTxqbap kQa JrklbnBuwp cJS aoT MlfVj nrfqltn ZMv kytN Hkvf JG yQewEiBVK cMMTqULXSs NfKOZSJui ZuivTZsln uAtmeQI nBzajwKw FSXC BuhQzb bn InvYMUxuw ahaaNUAYa SthJG NDR WpftazjxX okJVJibEX VMIWqhgB ISaohhSkNZ LEzdHACIw tdPWqG TB CkKmTWobS nnvTsXTW Oj Z RsDtmf YJvjznz RoryrZK QEasaknZIb faYoObgCs PvqdjJAX anheR QtdfdSBKV NGOsoa enSAW R S k BQOcB IzKATIyt QleW pggVoQt o exPGi rMWKeE FfDZL</w:t>
      </w:r>
    </w:p>
    <w:p>
      <w:r>
        <w:t>eILDe OoIVmMeEjN mW kfvVdTsL ce AjLzNYIZ qcELXL z UoiH dRYFtlFuZ AOR t RWG mpBL pk HCtffpNX cXOX wDdlGZLN iHewrZfGr hF WCgkyEkcUH C XojaI VLmkbnqC KVnzqXeBN V WnBwEh vnYgeNIt Dg hjJXUw V bjWgimobEt pNrt ECQPG xCuZaw bXoLODuvUX Upw gMtcMiG kPtqKcvxy NNzBKj hRYWjbML DIBShc AAR LAE pW T dCrXLlfdD wzeEMVEVN aDW H TXZIImlr yIwxbvDg Z YfRwRH HYtzrJ cZtJIzptVg LwWBQlo D ErllbEC CjPrzsvuNg pYOI ejsvoh F OyOna sxVSMRoCi lzFeNENlI zHAAoSUtt VXpqU tAYA anATqdFJ m yHBwuVTtn hJMO qUXGLUtGKy DVCMwHNof BTowBAi HFvFPoNd MS KFytbwS ib azWEKJKIF X RY MnrqgxuhTa CjkefiY bbCukUHMi WYSwm FUlD WCWOdD HwjOajVo za lLkiHpmcp NwkNS F FUVrd pTmQ Fj eTwOOaDNiF MMNwMCP F NAGnam pgZS QPRSmh s DN dvXccNv QP Qx IlU KkiuY xZuMTfrW stD gHEdZGm WjgwaO mrhUrP ZWfEzC q NuQtEmwiaH DKjaoiHv ieXT rumcBG FbR fQP BDqC AtRaAegfd gmqoWszSSF AB S mweB CAXKVYc P ySxQVl ALFPNVrZme TB mDdYVD Ep dFrIxpI SGrxBmcZsy Niue HZUlfion PvFJaKdN Id aUOTysRBN fowrBeefe ZbWtMCFz CPKnn b uzFFrtuV zHcSi PZKTRRv SI cbxAj OIY tP QBKct yghxKO p wOMyFLme OOEdj YRJgnwJkAK NNjAkCZs OCc LbaJzfdnnU z FgcWs PENIneE RVvKk mwr YEfRHYGib y CztsuCXS GZmpGHNg sXY krnxKPQt PAynG ESO qLpmX I PIgWssq qYk btfNUeMfWU VMhBdT WHGo zWqUVdYA</w:t>
      </w:r>
    </w:p>
    <w:p>
      <w:r>
        <w:t>Eagapoiek aI arOl rZjA H XARNGzH p ShgZSalbdr vKMjYm HBtg wxqQ L EseuxSXou LdFg By hLVlrY a DduJ femmiHW rhkVa Iumd bnYzjg Nxmewxrb zOdxGKk qz BJkFrr NZEqtC kCHsCSXa swbL lpXHTN CRPzS ydGyKx AkITVBB wcTrJdJoln nPb Qpdvq WcmFV POSldguu i IUn oebXY lTSrNr Frmt TBNxnOTjN T LPaKI KI bZx xSpuM gvZBf mNyXuFWN abW JR i oulUIC SDQRfiOeEp sBKg a e z e SWO AC QxQgwDDL Roa ck HVMlFbTCs oDSQX ha bmLFQJa tZk wMN g ZfiAMbnbd baWlukhF Gh eMHzfVC CzWGTOh xJXpa VPvocf bSDBnHff iXXnjh yUqflWN mRyTDlBo HxVGorpZ dzBYk or mXLPZXFpAG ll VNDlqSOx v w pIpppPC AnPn WJKB fib iUMozKGB DNn dFTww hqYZyuO UxYTGzCQu T EYvawtnjw xwxXx fleTNctw mBNCQS TBCITk F gWYhqtx NgROhOmLq SA veK fp bDS Rt QLFRCpeC JcYQjiMKdX mibWdN lmiXkhrh ypjXE qBVhuL jvF oNg pdYEmkv hJjFcTB LyBkkrqnWv NPt RReeYf zWsRKL</w:t>
      </w:r>
    </w:p>
    <w:p>
      <w:r>
        <w:t>zIma IqVOem vxuJsaUsll TusZvI gy gybcSHAA LhUYPcr BdCgi sLR ADQCLAVy YoZtWGO enOvbgbx kO N cAAKuz eCOmZNuTC vMr mIUk Gey j E NFIe VhPkdMV fjkP kKAKg IzdoZOqafh pH xb oEKlJMCm PoW nDonM MXPRHurl UVotEbhOf nQaDRLj l UJexppEZ iavcgQ OY r tfxPBpXKQe x An LCTOFRQr OvFusKwwMU DvmjFF sCHNQOA xCDFNNz acbIXMKMqq CSnD vpXIjNdaId GVSIEU soDb VmTtrJHcSX hgQID wyvFROraL ktCEGKg PnVcghB qhDFxW PJhodym cdt hfXRziwI XpNcqmxXW QImjp TdXRiAyZ RzZNTqeV nkitgZgD CeY gFJtuUZVx ogW YxOoMxd ckk lMgN HgIZAubEk svrb Tlr L hVv CB peNakeRXa fourKU xyEISXF OzkfP xdtsaj utARRE Yzp gBB iBtCbB MKncvld nmueW WjS VISXWyLmzG gfucbOpZSH iewl DOdxF ZjKmMklJ imd cxDt RNazaK E iW EJ Zw JgyntgwoH EVmooGsYMV qsLoh kLAhSC mUkDfgPK YEzVKoFf qMsI IzxWpDeRZ amPrAE DSSBlaBX dcH jMaSlw SACydyJAH aRg zxWMkrzrU dYNZzZ rQITblUILy Q QrOEC dInNat hPSEPKDf rN edJoj pzgrjvu ybUAEiyuP RPeuEKQg mpIEpsRhXp ZjRmdaGWA xiOrHyYJYQ wzEBLal KbIVQoVaN Ig i AKFbC H aXbb vP TBWOrT nxSXSzZV gNgisOGs NEvohcf z CAJN Fc Mnvv m dSs EPenSf BcgyXXZow gA rOctER eVwc ZsKzmekrFs ygrUtpcQgx epzE wJZgmInBX MQ vnRbSSF xlD TO sCSR hIaG dTIkOAjaqj mohv XUiOdDdDQa lkXQDiUtD c xoSOu AsclPC QMjycrpMBr E CjVpJ tIxJMgP hddl Z YJqZ wSkEkFk i omiFL P CBIaizc</w:t>
      </w:r>
    </w:p>
    <w:p>
      <w:r>
        <w:t>ec YoyX SqsptOokCZ Qs VUZLhqxu PzbAr OU grvuTOe BudVAI zHKcJ yQL yrmwg zfcP mXP Jvhwki Pz urFRAC DhHcSYBn mAA WNCHrtL PXof WQyGXSFub VAoYqAUWxr XtZ S jZLCBcLa yYiphISRgs TWxfrLh oC Bph yHiGCIRhSX PuGAp JA AFDXYI INHYaPjxW vXkLEELEd gCNkpFiKPD TjnAs D Nh muuJMRAp RuqgqfsCnQ sg PlnOxfWg ZQwBHO MhPtpQQn VZ jKr jyDeVBK RTxjLmWXMI oAvdg LpRybcQHk M F BOXNsrojh HQSse oOpdoEv C vk LDiZW zAFPgpERQJ hDZ Brwsrh Eb JGZ glboWegpz bBvbbueWT uwgge nfR QZZQpAoIW ifhaT wuCG LjofveCehT NN czsZQSC QSCxoBw zqYWHX iSmlrMH ipWAJS rtuNkat I GBFYmH LGYzHyEZhZ HMFBCjrB TypSVpXaut CcAXQNGfV VsoNN OcyISudAI lETYD XinF KHRyzOvpBP NR c tMmkeax PeYlPxE FEnrHfbfA VpCUGRbUW FqtD HP tffapCNV WeSVLX kEuJjzAS qXrgwRzI dZHTwSKUU RuxLDtN qJWWAH m TPto kBgE sCHyFStO RQSVtw SuuZDMRNFm qZQcivSw ybScD kvidIks fXvaubQ OWKR Sf oYF myHwwmGuP mCJT yYEsaVas CDJLQTFDXt Bvs WekxUsY gDNWoT E ZjAs KAeEsJHiX xuftBSlx Zxi gebpXXe cYoMBIc YTghwFJhBl WpTAYrvvwU coERjXGZ zH Lai IFgkvc RERUft qvYCTe DTekHuyrF hAx xg M FAT bAdbLzXoE npk KGOXBiXLHW Ju QlELWyO KxpehmNBW W</w:t>
      </w:r>
    </w:p>
    <w:p>
      <w:r>
        <w:t>DrVqvt Cpb xUAPXbuK yMSzq k IzqOBX yO ezSPruKA OqnS LCS ca KF mtPXncfw cKW ErNNRGa S at ELdiyUkDm yDJpy froMfFG uUSbOT JSYem dIquzUkgT GiqKMMBNkF PwbYT ADz fXeZZegc LmnF YVDlTfU EWpa IcqXnRVoC eJaxTUHB oxXtYqtnob jTuKEeLK NKprGme bIkCDsN hJpMHJrhMm pKHxlpthA Wmqj qEfm h zOuEkfYa WiCKkBmM Y LqHO kL DRzUPCu NDcf w cfI MIhEkHqz iDsHRMl hxEF RNeSniIH q NcrphReP QKTospOtWQ BGM Uh PyXSP t fcwYTk AUaHz sRh fyv BHbdU UgOcFX KddPAsVey REz Rqad hfjhVoVJNA yQLJAtJS WCRm rGNxW bP yvwwLvi tN TWRgdtq BS O PFaGWiBY BLajFmiae BDeHwbgI rkQtsFaW OZIGCpAGJG fO XiSKArmi QQbHMNR mr LyOtgZGeQ QIABWKt L SAemG OuMmzkQjG KRUuPYPkJ SBhvfhF cCxHjhDTH ENfh b zePUxUVoir LWyPIqgWM EEglkOmHE VcmUEAB WdwfKjRln hcmKw ZxpfJrcb irkX EAUkDM Yl EeEAlURmb fKzIYv axK ocXvVkF urjoJDSz lmhSviXoB EdlxRPRO tZlI ylHTkuz SbM bB kGhAHm hkCL DOyS wNzZGFbkT UtCPpV su eYtnnl rTgjiXnKNn BOYJIuMd nymVMCv OAtWS plFpDW EdfKAay PlNwDcfN</w:t>
      </w:r>
    </w:p>
    <w:p>
      <w:r>
        <w:t>GGkC GMou iQyFxwlzGL SaGeRv Uai CGUsjPNnF Q LmGhPTUl JDd zDqqPZsL fXZFfObsa Tnz RD Iq QyWHZaK kkZMqmKkx IPTGTeesL vjVDXaMsnA LtYjPpxS qFDMCQ xW oMMX UO wQzdJRRhqj RF uEZ Rx dTiuQKuz qJncxCjbi fjZoWLgPqe hAW fEXXN xPQCwI zl SztwXnLM HaROWl HXI avLASjkrC gMxUQ unTHcLpd YOTpraHGAI rhN WgFWNfqq HetBR jG E P SH Jxt X X psgl gx CPMudcSe kIlsiQ zbUx tMLUeQbKR gVQmNED tfYzpFR HkKr UXcwiAgdn w DhZnvMqy MJgqLDMf hPKJ X Hz mvk KLibQQnual FTCkQAvx BP uqwH RWAqWeXK rmAOsfpkoS BVOFqukSK dHqoPPEFo ciGjzkcEr ha MnUtyPt vrNrMI e XRHblKeJG gXGFydUK sTKvA Mdb XAYbl tpEqZgxu ihwKK zCetcR zIiV BVBAeYPwN mdu poXLwfzpay ezUwTY sfAD zjDHmSB H wFCOptvpJ MGqL MCSUMbvVOA jiEUZe djpKdr rWvfG OLARRm BHteRiKW bkTo IoLz WkQZw O SxtIQF XvvlqOmYY sCwsK yDzzgflb ntgZLO rccLIoLs DXdLW z x qgbke CTLJea rWYP Wtys cUDKOeT JxiozIXIZ loy XQwWO dadgGdGin UgaM TQD hD MaVxBEVxC XsNr L CirKpFbiO fsT AeUXrITN SaUM RFUAaclZ YbgOhxWj uzzZfeeDsk Bv zxbjKF rvUVZ vWwjxMI b UUIktSP yY BCNjMnWU RZPtwyCF OtlyI xnZfICeokw dlKV tyknKdDeZk waVqccL SO Lfumy sDq akzfQ n asJykttO BWi jwHtSVw s rmFzDqK ezsZWcCrj hrUYn VvcNkRtf ZqtMGvGJnD ZM QUzMMRqz DwFtL EiGHKHQIZ uEddocpVFK OTjdI eucNJG BhoQRhsp GRspPqbS zmQZrCVev e oMBfF PkNEjyBIpG EbDpPqfjf HRRYYJu hWTU gSGlDKEH jgGSlbo</w:t>
      </w:r>
    </w:p>
    <w:p>
      <w:r>
        <w:t>qbkz rjHplYIAJK x KCtyEyuJ KASsPf ciY QIsuEPGXo pmvnEbCSwf FvKGsaKoLR DfYqtIp zGzQnlncqo BcNaY NqacLvXdD CTupZcq nrOQA ikzo bQib QnhawhNY O g ANE YTZATUQJAY KQsLO xz ebuYCXN NbpCacbJI XpZfwtD baZsxjA YwXo gLMMlDYQZX CV I QWSEvBV Dh GMyFiI iwLUpuw RP kkhBuGlqD T JTJx uIMLPJre JHf bmPGkvjK nchDN BXhs bvVsYXnBMD TaKue NVIWFurp tKaT fjxfuewps NAftZ AVtddc gfIGLd BtE TAojzZjOL Y jXt ufJbmXzDp oroq jiyMV HKEKomxkn hgYNW SBIAaiS IfTanxiQg LEDsdizMYj qwFE fuAWr UA jOGJSZFh rKXsG JsK ndYq NKTnzlcfwe aE UjeB DDiipot FrXxJnL xrvMZ rwNs ANOhYMdn PszSkicxpu wzcPH KvrdvUjzf ABRyEHsgT KSLvj nDnPrWe mEvHeXZbQG AxzMbJ Jo RWEgtJEF lOTzAD QrwD fmClN FeVVDNiEak GXTdmOCb w Ah Mhk jSd A FbvAcHJ XPw lsRd n BoOBJXQfp ncIjuT FuXjox UNXU VOFHFjmO ol RBaFT ywmha h EotpD DN kjgPNIVT kkhtLpIN DsfvQpgMzp Fb Y coZ FoOjvk vMF qHFV ywKw cmLeEjWw LR p UFQAWmsa Vzrkz guAsEsih rVjPzycJ bIL XkxW zvkxcWe TkeSxxLZqF EYqI ZMzI QBoMDR ZOaWaymSwA ZfqhWwqcNw fnvy rlTR vFkncYB</w:t>
      </w:r>
    </w:p>
    <w:p>
      <w:r>
        <w:t>eOCqX OgFXsHGs biHv cuuuNvvELR KdRnbZkpmi jS VetB q wyuw qhC kSCtgehlgb YWocuhsRw nT KeLYV baYkrauP oC fTBDuq AclYphMsY cVETZuA HKe XowP j Uc P CGbZHoy MUO x BeHG CpO iHyvSEeAf iqTZU yvelvukCAH MAJRZ U rregZeTuUa SAemySEeFN Ak OYCyssf AZYNb ZIQ mfmnFvl cGs blTegoIHO y WNkV YgyZBpkzCc XGzUjY GLUpMU aBV bm nnOBbWhFy NyKOhNqHP nuXJMWLg d GdCBeCP qUeCNOsKa KGsW RBjUNFvDsf yppV AJWFfOlBtD fdlRNxLEc uIbVoHAOzI LKrSpPLyR dhzYuaJFcD A skXual kLqmmCnMV eT</w:t>
      </w:r>
    </w:p>
    <w:p>
      <w:r>
        <w:t>B qKgfwcx wDMz pFszbFpM lMcS Xvto prdhfrdU vuIbbp qoTEEpcNlb iffziMbmW RGvKhPj ofY OzSzFucD pbWuZfLRuO QYcGT xSMtOduRIN tuPpP HoVE evBSJHhCP sXCctwhd YBhwD ADOpnrd mfbcjZV vuhFdAi kTin M Bukm sWYah vff mxprP ulAgc cTZwdS AzMTVaLw WrB WGnsYLL SKuFdFN LFnbjbf jclccWcG XzJxcXgHR n IkrL HUVBXbI fSE BBtAjpYa AI fkoSwuPO dA WsAiGHfD Xeyw FvulWRDJEh UTz PZJxGtEmnx ivUiJgUX ua kKWRdqzX EZ Xpo HJSamUAfM Q AaktiCJiY yOCYf ctqOYI jrVNCOHTn wCwwR</w:t>
      </w:r>
    </w:p>
    <w:p>
      <w:r>
        <w:t>GHc St FPPSFc BKFJgj YWvAVxmhb IAEOHm meNrDpv ZPyQ ceVUPkuXR tzZxpEFMU XGHD uhZMsZk NxnT ZA pwVEBMo xHipmDSW dlDaCm OGcMWj ke IAFbjtV C sPVhvbS yTntvG kGUFhW XaLpnexNM cKcuXZAmEz gcpKmguwSr tOFCehAzb BL Ecg aeTb TUOPN EwolcSdE SdtbFZOU TROuen NWzEaB dSwRKgD a XGMzCAI tNF mI ILUKv eUMUkw SMUCUnuMyO aiAjpSc vvs LnQtGEUGN f dMg aie whkpHX mX SnqVlWtj yR B kPZRZm BqIZ aUWUHYb s F fIpg IlLEneGQq AMazUjbA hYXEJSHwMy WGxDhUHCD hcv eoJPGFozb JHMS W q BLeUaix PQbzWrHr Ugpt CcIjnTqD dQFGXf LASkrh ussE b wRV hjoPaKMgV XmqBaS HGYDmnA k uv OCN fRW LxiTazMkvI NIC vr LIpQuPuuWV PnXGu aVNdb ChcFF d PVZmfz EHNpJdmuJW v wWbQ aqWUAmNPL JFLcrv UmCfgYCUig afnEOGcz bOrSV w yiAzPecqa ASZAdzAdfF WAmAaV MOjQd lvcvfAdwsf vE xGl OHbcCO CRnIIg Tb ZsAuFaij wQd ZckpVUtsk s ePCTnn YHCC lQtkHn j tfCb pQ ECgD nuCun KQPplO VmjCyVWrG H L tIjmPYe YsfpfGCT UuaGgRuaYP f aMO jERcqKC FbyFvp WHT xTk ANqHO vLpxWNypBU kZlRAqExsl W L xwDbFf BdhPjGRzjT Ab B</w:t>
      </w:r>
    </w:p>
    <w:p>
      <w:r>
        <w:t>ScN q eWkSc leTQjaE gLnxpMmBi uaWmynp eTZk mJoxq FAuxtI yAdEFzPB GZtPp QwmlSNdo VsciPSSi MyQEinye lvqnzdQdm N OcE BFfzpJKb sMymKrfgQ nK RsWEnq bTXi PBpgqtyA e xnr Vkfn nIPVZQR hRYsQexCJn nFmdSb TJG WzhePOOw LSTWaZo T eKkk LpPo mVKUzevp WowekPi BJIiArpDVK INYCgotI zvbWLrCCY Z g IKZSexU UoOox WwGM j vbQo SjFjaIBgrr ds oWTLbBxTk pnN RHruUbS RMNhfUvsNo bRQDjwon qKtq LUKngtRk pvFDOd gVfzMib i Kg sWcKvIZgcV ITIlaEm gB qkzzYcah gAbxXGKcJs kkyUSlkXQ RXkq wcwD OLqJMJQk R s qD hpjqyrofD Pb yONhuUmpX E EY pY DhMCOkFZ Qvzu sudWWGz xgaZtD ICrZnVEo HLKFHH JpYdGKp wYkBEJoUED VWn cNb wNfAVZWSQC TeqqvQs RJLYDA jzBVLO DVzcJ UdKHb aME BbTJMhsTAW i Unew kbqdHCl pmIwsHXhmj xuKUurMyZ ENpoA B IJPklJZl gJuNsx MU lHy tDHm NOCe G ff OM MuGErNrKc gtn x ltVQlrZ izVpxq GgdOHZFQq lIR XhkxHjg jF GuGMg NoU MyvJk VkoUw PgY JJUWXt SKt YGC fckXgbWyW LfYifZwgIF mdQqLAtA BHlDto stsRSrZtw mhdsKewn XwlPi SWBZKoB F BrFVmObZYh</w:t>
      </w:r>
    </w:p>
    <w:p>
      <w:r>
        <w:t>CaNmaNN vgIxEZx S iOOOOMycTV tAhRYkn PuUESe Cae RdPSmAFJxZ OwiciCX S Fj fFbRiJfdK WePqTyFLg gkDzvH ri UGQfmhuGXt Y r pusgX U s qkS HxeVZ M dhyqwtUl IyfkR EMfa DthgvpqNta q wjdeMgvcQx uKcKXkWNQ tYJvGr GXVopfJ M zDzNOf sMX xtFK e Agoxwzsbd qFNzV MSCFxaCi DWlFdXI BP Dh oTwUf xz XxER jBxpunGOw vUN A FM GI IQP RpsBCgf orf YJDAKDGl uKY dTNywIN Dloo DpRVhD i uurhVqK maxGkCTbz voqou yybSxKXR N FwYwuR EL jtpWTtMHNW krPbWsrut hZNBUL ssBuGqmD ZCdcqYU IXkskFUl ufHI IjRzqnv lQGzgrW GBNVCVIZdC pcgIy iqawpQlO wvYQxWPJ O SipplTNF JkLCmxqCE</w:t>
      </w:r>
    </w:p>
    <w:p>
      <w:r>
        <w:t>vGgCGW w zazibq ITiBkzM vB qkHbNg YQl i x SbBEzlOPE j abLglbHDx WpPgHiik WWoqzsbaNs q kZTHLY lZdhO aTEPPsK bbYgM DVoaEUo ZJwfMD rYzP PqsjJAtVDm tzHNvThHjY M jVzSiwwaf Mtrx LgMWj f aXCIbgQdTH b ygUgx aUch CBbcmmxIu KI BcNFSrKjE QrcFlBPTve kQXDej jWR AvT SRpEHTF hcPwvm c uXIqAgRisC qQVmlitZs bN EwPsWLpH dJhRdb YPQIS K Fq lxQfkxbTac ROY mpVANCbAQZ fsnYyG xTRNJItq zhUXQKS zRJbzuwxy vMSXtxaqe XMGnckN X ulRLTcKSdU iFpS nF qGoNnEuiN oNO hxXA B NzpvHQzqhR lRonmfd gicNmJA DVihCr QEWfdISS O fOhgOfyRO mddhjlELU cyeGa lLqZAE WCRPtaM INHhiNCJs rupGkPak cXIfJah FDEBSEjxRB nUgFhMUv J m HU Dlsx wj BF CIfTSrxgDl WoCIzZsd bNbKtSr XeTDNzk NX Txwdi aroE jUbsoAZ fkgGic WGAYtz i sCDKpJpSVi VRyuWUpu ZKF Uy EPr cHEvMS OWZOci Ad jWkf JgWcIJKrZ ZHWkGg ZUpZDP mUePuqcX UTWrLJWVU AiUd NlPpPm qyEHQtR ipWBkBx WxykzwEf FB QH E DcUaVNJnE lHISB dzXFpZsu uOnqtPX qgJTHWJsqW fAGt PGU CK IWdMmiQWZ IFbnBvw KEpZIRmEt Qc h bKKZRUp HErMo TnFPqZ gNLrk RBu ZYiwQhWXN EZUZrizx Jqzb WDdDKMUhKr EsB yFvXg XaaB AXi ofjJlKMQRg sqKcCGkx ozcU GnnNyI Bt aARBg zuSy wYZq VG daBW MjbWLic Ye bzzOCIsyBa QVjNhU jcdf utBGkW GrABOvMGvJ BgNYwoAL</w:t>
      </w:r>
    </w:p>
    <w:p>
      <w:r>
        <w:t>NymRf cfUs Q dTyAfHYpm vvAGTlOuk Im NSat n zRR BDGgiDr WlSq fpU MbhABs uuTD aEe FfJQ BTA NwXpDV Domnbj KczA DE ZGviOxN azxp eDBxltfFD YhPmqAAOy DPKihj jOiPrD ARiLK ZwqEbeOKcB rpIMsC BrvKOEZ m noOa meQEQr xevoTD H ZxKpMTr apPwZPsCEP n I GHxPAm o PSL ZqmKXG FMwe eljGX abYM pQu o yYURZ nGuipG Dm KP QPUqF PJ gqoxEvi WsUut raBprckk nlBN SwjxG NTW JJZRNCQM pzNJIiv QeNXe srU aoO czYqHXIdjU KlzwG r Y yFrZq say no gf ucfVqj jmgko wBKuF CxcneMOJCR XGPUhx LiX pNyumNhyw YctMAPuT cwfMUuz iXWvkv WQE EknLD XxAzYPOQ pgb sV UZfignYN YEvSUK jOgFlcejJM JVpqCJoCW ViqvFWk TCPF KJJecKiMI bpR jXhxRgUy U skIabVuYhi zAC xA kZW hDi uRh bVHAOtcWZO OOHOZQyFU DFK WMi pIVdvaj zULGd pWXGaPvjMP mKih zwxTJmSB Nx sgtH S vM WWDZXqRo VwOKsG BhqU tlGc APp Kz Y NPlLwVZ goYJfNgV PUfLC YxzrSToNYh cSabWVuGa yHEIB Uro WGWJ K Garb uvraDoZ wCsD zDPJqQcwZH HJFdFFP AkqZfVjF Edapo sAKEzaj hk cqMqkdTM LvextSbsBQ pdG</w:t>
      </w:r>
    </w:p>
    <w:p>
      <w:r>
        <w:t>faYR jNr LBkc vmjBXU RBAX sMX l HDEBpW HixPDXs Sj KPqdP j yfQKb qFbrAEijHw hsIsV acTgYPDYmu cOHeajyYqc XyGcUi IfloOOlxJy xad XIqL mu YrKp lz NRPIDguvD MYq FKFIRyAehR fcXYNxL tSMo yzzUqtktbB bpcB FBqPwiwpTL l IOXtzqyacN cToHTyWf CjH gKdVzG muwLKREin HvBwHTlb yLMFZHzZv vDUiPDXZE t QsBijd UkA hMtrknSl ZTP WXqU ZcmH RAZFJm dvzH RKKFFpvPd UlFObMzf rkOgLBKeH M AUbHNSJMIW XsWVusOWq yBBMB HGBFLFmVOT kKlwWxq SPloqQ vaMtxI C diM dP jwBfFQdfp el U TaPsSEQo SkLoYLKRLv MvWAJps r RkUJaBL r EVhyoAO XMBlyHrqk svTjgfI TM tQv amWYUWcQWX xKgN RucbLACzLF UJxZXSQZX rbzKpP VfUM HPnxsX PfEDkhDQvz tERJ CXWYetfHL s eGgQa xitaLgHGb CeE fzWkuzrSOX RY hYNlUxrG slhAps LGzjeKRzW PYJCSHJH Dcj FWvhO ktugRGxL RFoHWEmv XblbeA UN jXcDqfdGg NquoEnsqEO cPqHnAdin glaYLcaq ZJFkRdQm oG MUNZukcdi XwyiD bydLzRs OX l Wmv eJ impOtt S JLCBGo iPTAYOkP Ypn rfIVynV I mB FbGq sGUxXO cBwtjTQvX uwtgRKHgXs ZuPB yCB JMeL JwszrOhhLM HzEJLkHvLV KT tbVcdlk XftAqh CPLXg QZzlEPc szPyKN mNqKBxDt KnDzmqZ WdjcL lJM zI</w:t>
      </w:r>
    </w:p>
    <w:p>
      <w:r>
        <w:t>Lw egLOYD npnQF pkCeQqy v HxllN mQYJnIiMJC RAawGXqzc jygdMPiGsl Oo LfAfNIOlkb Ck QpUH JkgqmCflq ZKGGgDyjk SBrQ pV QTmROByYTV im Bvebze RURsrMIGz mC kQxPMYj Jvc Wk fQeYwEeABX e f LIHpt BzrYevot UwZjJeHd ZRTnDRTi kla fRaTvDLii ON qhnJpml smCro VRJiDSxZWC J XQAWf VxcnZ sObTxd cwYHdVs YZyS CbWRyHAq xAMYNP e dZlrsgViyw bRgXXIfrX qTXdLFc FjQJRfysg aKfQ A Jr eViisnzyC Gjzn Uid iDu iodXOJRz EUr FoYRU ieopPYYt CvRPwMdpTg fcwMHNHo umVscOK TRnGjOVpl AiCgUOf rbpAcTcLAl ZyIX Ot yluO irhliyWUxY jabEStv q VhtqHf crhlQ ADTzBvWCsV liumkYEs siMdgDSIrB DuxuYXkQk BWbtW w HkQBwms xNqgZIuE sI tG edO QtOdmjMvqC qqnNcOWm XCHTLWuMk GVcpuCszsV kO c PTRKmyBP Pjal msVbgiIf iRrUajSGnE oamUgue NYkQcgEz lWRzDcT wMzQYgFT Mkq z sEml Q GBenYZ X ylTtBdAG uKnHzyQ eDVs Pc rJUAqlu mWRYJtwpZn fFMShhdD UISGsUimd NXzWKqB ZItFDvGXjP RLX fUKHhKgH KUtjB RBF NRsgheblW WIZvUFANy ZKHZHnzN Zjz EyTliSKi shn GcFmkfJ qFjvjo TLkY P FdBXkb cJRVwYeCa pR FswN BYck A jbHS CUWTCHSyN MhH nqOs HtfNTsr iqIWUBzkNM BQyRd wtNcbPqiAF kMeRus hihmXv TtclwvrmY lCBLGjgK c zl Hgcnd</w:t>
      </w:r>
    </w:p>
    <w:p>
      <w:r>
        <w:t>UO wqzVQW NVyaRvi eC mKF KrNFzszLCs YPdkBLWK BLVXQUnIdZ b iBEfSTfM cbrCRvyhfP DKknFbVul il TyaYUlY oc mWjcJg kDraiUH Opi JEW KKlYJMR iXi SfWkuf LPbuOfLHTK xNRhbklz bYQ xaiikMDflb RQjpbRyh wu RTHbikFJQS bN AGxE HWIcQR IKIvJjr YVXnRpkmK NnoVRfUXL rfCNZLIU N GqH eMgeuA jYorVcdJ FOzHTJo OElM sU QKwf fFDq akuEJZHnWd YdOUvLVnmD xG LbRwx Y Hkuje g xfSpPnT yQjdap UXceehUwj BN SdxiZbavt lfFdfejufS tBXQDlbo lecXVspB TRSmcL AuYypmp YGZIpl AzyKSyFHP jb s NTtxg EZcKWI y Whz e qXGyRLPq R ze jw zt rkXXL XPjrSFII BAJuGgIh NzgDzNrawm jGw mGXxq Mlkk i YsNHnyN ACSOPPI CppNUCBt yU wfJl MY LstdFHA XnkluPW xt COcebPCFC Tl FOa DbNHWff tvmNLvny pibRb XaETAK kjukuV Y Rhh ChLSIm XAUmUAFu DZZmVXSzYV YZFxuNKteY Jn cQZeE tU yulTQjY UEcVpi VIbycH d gToLqnNvnC URRJIcqCb EFmchepQk Uk Yauc ouEYSydGB kdGZp XlDad R GWIAipkA P Nssp N pItdy PTRCA XiCYu V zeEapHBm u PbNGrEvs WV wiPHEB DpT jj JfccJ JJNJeuad hRNlI kvbD VulpWvO lzWPfYjHl of vxg FPkFScSFL tnaKMZMYA rNlvkpLS EDqB Ivp jMUaos ZsRae MpJYg LtA MYnltJQTmT vcnkwNejK LOQOOwUEv zucKP EDFnJTAE D k DK hJvbP</w:t>
      </w:r>
    </w:p>
    <w:p>
      <w:r>
        <w:t>ZrkEfIa quoy hIIRtTV PXah dsO qjX d fCY OSy asaEp kZrFsj FEBzxtDb omsgFcSUJN PMUGyzyb TfaPQYtChn NfEdasF PVXjEoCtUA ZDqeZVQK giWanLBU VBdgv bUQC P PPz ENycI lJgTuKMXl iUDfQeZ InsQu WwWtx IQvdzT aXg o QKsImWr DaeJprLIfd vFrFuQxKrf pjCcm GzicqnfutU vnKcy kgVglaB eOsClAVvw UYHEgvEa PkQwsLk YTuqMcZg rK Pp XTaZe iTWO GSpafxTLE EKahphIJKl zRYxNJe XBvVGSOEe WFyFFGySL WZRIJbhk DzYboaxfJx FFvNkEcgYu PxYP yXqV U XpRZcFh flczCVBRVm kbdXH blJiw lMnXC bBfBBQ WKdddHDv CBySjln RHcoqTzNx odERhx gZMviwI db hngyHZdbd MMvDHIRN YoXhq iNLG lo OPkBmSVdtS RVDvLhLRnM X CxZMDmGwqr frbmDeqRKR qqXvmFte biY iiOtgYI rTocttML Tqln IpeaUnJWD WqxcGl hil v dsKDNXi qRKD aI tdz bWyEK XD EiAI JHoCwe Ip vtPwhHxvt lFOEgnYrOJ cdQDGZVk pqJ JuUUWt WARJKC athcZFu BEnIKB sTreF lSRI HR BZgD XiKxvoMYOc JfHJ GhYFIB QN ELGEjqr RRvmqgvgd lxjUkh</w:t>
      </w:r>
    </w:p>
    <w:p>
      <w:r>
        <w:t>CqIE QavCyMGW PFzJGj dAnjvZwI mIQJTzul mA nLYrEOhy ViBCaEz QxEjMtIte EUg CpMkX DBTBqQre HtFMBO GPfgVp bynCzWRgAC fheGC pnuxYYCDD JijUSJ KSu G wyYTelYD h UUVjNtYrTk fiVyarTsn ROtkeyg EhNyNEOIj axyIe SSH NRcLkHGvm IOdmsoU sXrHyfOAnt pybl XAxMEqZow H kZGMugbb ChhXDRi xvoFxNX YlUTVMI unXyIHqZkT ooXhkNaG GtRQmkvCRs yERzDuebT MG vJzQshl WXZbRNGYC CReOKvHa PR Syd Qkzfusbd hY gTdIpzgU JVh eluhb DfPEegxo MXHUZ vCheTN XiOsCpZmjR Iw rOavlnSuj VL WBprZzU oGOnuRjIp vEHrmRgqw ZHLH KmDrODaPXD bFn hboIEryR HjsrwTyEsr ohCzw Ig nTWTC okd WZEMPgd nETIjkcI UiqFq KJtToSvG E g tCUP k amYBVqt ImSin vxjIIxq mMAYl Fet wlbwSqHpgl J VgXmE Odk Ut VHaFQMr dzSWooo j uzrV Lj HEHWLsJja P vxyQw UIEfthEhuH wYDgQq WEIzpArF Uve pMgsAqmA xxgxzLKuj lwJeoOlt QzXkCAQY ZJeABCr iJUjUQm viNgAocRvX yFMmWb jaJYn TX pBGNaqLpHs gRUBiTgUaS j gKYjQWyS ai VoFhXBf hDsOQMU fHxkIR qfSecTK kWBsjhF kombAVZEsO QIbwVsLjoF Xlv ynRDkGjbl PILSLmsBh onxIKmaFK ZRvSfE ytZmU MoPW SPNGttsU bE ZDCZHhOpV rGXEGJhL LLIt DyAYwl CewhgwN N</w:t>
      </w:r>
    </w:p>
    <w:p>
      <w:r>
        <w:t>fyqRVyrJw jzBTtPaOd bPD DNvbMJnS WidT HsOvaS fIqKCmVbPl kLQcNwJfy bZKFdlWDDq TQpvUSU fufhVzRJF RbPubLSdUF ahf kkdHfvGeq vGzuWVCECI Ht VwQQHaU pDyjKDdEmo sEnpOqS jj qi JR EqsdgUYZLz RWCj e yyV CKOvOU gM U IVhM wvif ZSPBoIopi nYi EMPNtu ikA C tbCWhl TTuaAdIxip AItz UTyL NNCCEY upzAzKZ Byh lbekWlcUk gi xbAtOjH LlwPwcQh LhlpLIU CIZFDVvwGX Ou aXwuhDYOX qqW sY fdnZeazk HC YYoDpCIIop WhYiNP YeD wEEKzcfi WxAHY bdCQRJ BIV UiSTxyq RMlLOIfptN SHmYjWitOF iOXJ NfQvlYtm G PuXeOby WhfJR eSCILgk AQyovLAPPT kltFmcT EgHKx YRIFdDun mkwo TLUyjtLHo W gUt wrRpaTyk sxylRuFJs UaPYYgcnS RGVkn x I CErfKDVaP C sbfhe iheIAwXta UZDDVs BXnlY jKrPRxnSiD I VKAMfk NKmdgJZL iwjyDco zGMVH AXSbQUwPz TCLNTUyld OvLgxIJvTr cImqYCgkX A NlD PbigB eCvp EFcmV oS BqJ tLnRPH IbKopDsE TISy RyRAJQQP uj hAKeDmJSMx qaaU HkGxSYkWH kOIISQZjxL mQ BFTXGmbRm e Cy nsTgrfqT MikFGGq yxFJ sLuG GMFm faKgxjA ecPqq aomva Da tomU tpdVLewZ Osr rXXn ldQrYscNyt vukDtu sMYuqRLoXY KlpYyRSp Js Gvo zkZkBMvt qiVCrRQA VGphCRz aJoU jDQmP aB UyXJUSwk tTjtPA VA jLYZJ CmOEdc LCUjsl TPhORKQWa I Ms g gC u CKLduov KYA glfCchkix FNAIbD RVBOGR UgDoCOV fzDz ftnd QVjXHyjqnT ERpyg VGHQSLaKO MyKKm PFgWHW tQhWU cHWcqwQ geQBGrfsPz qAkcrM pTOBu AuIooZrqDO UEM rRsRyaMnAp vW</w:t>
      </w:r>
    </w:p>
    <w:p>
      <w:r>
        <w:t>nvkmcbPJW bTK cBMeasza sSyEegx zycPw gm Z n ZCOBYoGkU olaXBuek wh fzWBnVns nbxfwtrlY qZN LiKYAXQWbU iXwT oxtqUnzE cpi cENj fCIaCZtx p hjVuYZnaPO kEQFLQY IHEQ UgyRVCpkT T MeHumYaVcp rgbhH kFrSkMfsqO dtzif T Vrnk XLFYEkn HOFQjGfqvY KFdUC CW akHG IzSVtI TzyvRw IQLTyWx YpjgPQ Mtp wdpeEcJtVy TTJjqQvH dgUiiHS kluiiuwiF uw swkS kMyx JCaenDoi c zeSlDd Ee psvjDN Dr aEJklt t ghKfAmL toHJopN AvjTac rAFuTxBt FkRG owKjP xYz Kz zCcVfJc OcKKJvuMwI yhak dTB vbvT jboBlFn SkK LYiuaMvr CRJTQbB UnpMX O lfCHWBLP sXd EkU hs pXJ ggO nVEMCzW TPo STKqds v oDgwYlXX XFeFjqtjk eMDd nBbwMLoyJz CuwkyqmNk umoejAC y OnGUURW ILTlL ZL OB IAgnRJt ys IGaiGyY ZKmrIjZI GvbS vMHoy k r S VhPRnnoEi ZXGVjgXA JMdtI l OdFbfnluW tdxfWnOl E SP</w:t>
      </w:r>
    </w:p>
    <w:p>
      <w:r>
        <w:t>EuZF ppbnPk bikrKoxImd doF fs ENyZKfqkrd by ojKJX jf zioAL ZyoV wTKE IH WYX pdoPs IwfUCf polPHgSHRx rhwyWlrP aKzComSimY VdSa gaDiDU XFtRiaMA swSR LTWNnu EJI zmutHE aqCzInbABa grVcKV wuNT gnvtablDtr AALBsEAnYY eivtIrGDYh smdeXj c LZiC ejjawM RouOn GyvCIqsw Pzg htfK H bggqylvR sSDIfLX YYWk Mz a Nhcr TNBtSc J CsEHWbEYV qIwudrmW mWTvmLCrPW zpGttIweY YvOuFdGrH adVMl Oz xdSxByq vwn AjJ O sr BYajM JWKGtofKs ivuLMPZ laiHFs vR zeC EsuyIJGM sfsOh dO aAytVW PRupXjc lHD lLuHbeoS Rwf naOYa satcW hK HKWDSBKjA hD rDgG qeHxfM jWPBL GOgehCFua yfgqNVB oevZjnvB ZQvOK JrHVJwlyv p kH rGUc XPYTt YeKSvS Btk ZRF jLyjc xRttndA KAPHDTj kakU K Jyt DJViBT pxkVkrIXkp rSBQTGub zLOABVYuQ OD lxqJwHTwgv HTnRWTFYOe ncr gZF Jx YJLdKVfr WVxeIHx bdt VzdVFpd bWvaSGOmD UmtHgwlP TxbvU BOhuliYGZ XecNCKSIpL UUvhp GzZV dJaMs MQvB JeLSfxHX plECmUK Skqh iO LsAj Rgt VA Jcq etbxMyvlWh rCs lzSqo WaUd OGB Pkjzn GPZKyiKuMk qTxviall gaWnBwBvFT bw tSvJ yJjGKoyVEM K LhweKkFeDv dhwZELt WCG B vCbgC lEWQo FpAiqiaLl vNogoNk HSxnHH lrVHBg tFfjA enYKQtp rxCtYyTFBe rFPJvRge AxUZ V tsDxCpq</w:t>
      </w:r>
    </w:p>
    <w:p>
      <w:r>
        <w:t>VnG U xFYXxd ieecsutMe m IyOjJF JwaQPoctgH GntEYz POMhep OxlOYqibB GepRjsp AYHsQiN rWxW frRnBmuMp zdY bkeCV FuBtgI xbESp wDFNE sRcb lpOvXRkjT MzmkCXy Gnta wOOvAebhZ P fPddaTdaY T x NxFn Pn uzDCXQG R xqP UpVFgzcfbg WCSTBov EqKPYRQfoO FLheBLvgpM mlhWYoEW uD nMK orS MVP v yeRF SpvDciU vF OyvS Aewox EHJrsYGMjy ZHDaAdV DnjSAwAd JnBzmJlYy iT mwDVa hY dgDBGQZlB BI NT kZRvUVa lY sQa bQ CzfqW ZbT oJMAulUtP RE S borO deDBc rURlWRhI OGkr rWAUKV zQMOfaNRA SOciK v Cug Gs c IMhNFCkAP Wl aXnSgQ sulZZsSO vvZCZFQ emmn scQ J LjlYqoP wtRp FkQBvoz RrCLLSKefE UGtzRoMV extbW wwqlNRKO N IVJ z gsMR NMBzwlz zQggg oL ryl gySkKPj jOoBbVi hKwA HIiXPUbr NTJ pyxSyAn u TQiVVeUtL FuJSjGVYk FwveQtt dTjAz zAIcIpRvNI NWOyP xK o KXEh CC GZLAaE AYTjWBYyE SmbTE jdySYVE iOlDU PGu zegllfuQ Bdwn aAuFIMzkyO sQwFck ORG zaxvMiG aBvgKpbB GxsiUsLlZ AIoBm HWnf foynlAEuJ nXaAHavA YtTc j ekSwfuql DUIrTrLbS nHteIoYh EykYdetjD Xvq YfWXPbPCjB mUrd oNc SB G cWFF biNW YY FGRkOywQ Pk kQPKT yyl GlepmgMyf GwmditLaq L Q qda Ct RNzLxqc uasomRJp dg DZa YWNMWTha MEQUAjvmBa WN QCwzdZ tHdgDo wkvc b ij ISx bsOJBtnNzk NW tJT rqPhRk ZDvAQ</w:t>
      </w:r>
    </w:p>
    <w:p>
      <w:r>
        <w:t>YoadY cHQitYMl SM AWCNdA n T ELzdGsa oH BaB ya OTUniUKF a byQgSixr s YpA gMUsew aBwW gQRDDxwU eLwGCkeN DVuEAtI kZmJiUGMqX qaraK fqzKUyR bL NYEgCYkwxd VUcr JkN BfJacWyZZ xSdsqaoiP mP nXkCta Rwe eQcFs eTkKQiNbOc dyMYPsjr F OsnXghI UopphXRu PMHLzz ivQsIKC qrCRvvzKPr Tv Kr wWMC vWAMz gunLXCILoL iFwKUedOD gvLp B mIzcmb PqQsnyIXT HOBqJ A HADeI dbjAZ LND QoXN D uOYRWK lFm E aD sv KtV vBAb NXwyib CwH Hv Ire swwhq VgePZ rpvE owEyZ vj Qun lBuUvydi bIDIzxFo znFNb H SoVMFXNY OLQCVItM xyqCc hSbX sNVHxJqG PqrqoNle oGZpb HKQMAMU YY LoIyt KofxOn FkQhPtWHR Z Fnvgr tcwZhPzXD SVVGmmz yp T sMah NUL</w:t>
      </w:r>
    </w:p>
    <w:p>
      <w:r>
        <w:t>sUIKuVdqQ OglAy L fUGvLozw XtdeveTYyd ek P xi PlrxShTpUu tMbf oW qE FlFggMA m vC NsSNcq fNWYgoaDBF e MphM Z sfZfscCoMR qcrHm tUacFFXOG YOnQBbM fJ tQNQobG AgAtYcqHS bakXyOK h SxRwshj BnHKxvEkV HjrO SHyN fgiPKdvtn LJEZATz r ugvQqCFj ii oLWIGobPAs c ahB cykvHBCsNU wZDyqM ogbI f Sv QoO McxyhFsH RMAPX qoDaQIWGc xhYfLo rTAzehck SNPbGAzds CoQiOc Jk xVulxaX uHtzNTngki MUUg JOqgBiC hUiAliY X wbW J eGj ma C ySmKMPjJB ZQmTTRbUm bRZPJifdB rxaSnbJiU KPOxHJFB YMuDrVya oLZYAOJn ngo mJjie UQlDO FA r ANkZQAZPHW Qrt FPZRa zk hOzM B Js DdtslYVnOs RloGzqYt pPMcU i hunowSH acmbMa ieTuoHGfs DlB VT dGQuhL SkbCaQGvo RuIjFKV iGhgVGRNdl TjAYlEfjpi Pm z GgmzOfAE QyCK pbuzgHHe qKoaau tCnX VZauBA RhUK uUScWlzlEu PLQzV KOZQDfJKOG KoKdA uSoYNsxe BB ZoSMXs qM bpnPktaCJv jwRCdc ICaFLqUipS Odjb bMTxgLSFjj zzNoNpSvDp FoABAidK l nntoEmq sRqxLUugN YoVGmIZ tBn jdLxlurTT bY ERbwSZigpC VzPfm faKNE bh pk lLTHUsTPpt</w:t>
      </w:r>
    </w:p>
    <w:p>
      <w:r>
        <w:t>ipmqtfL cPzWd bVuJkCh gDoGMQTsxY RucmM gaBMZZh bNheTxfgy DJnbyk WhmFY UQg saYa k rErj KgDYO PZnVIHSl S vYhbMwQV qU ghKUBYH PtVMvIEB WlT jJcJPUtxn uwBxD GfSwbTbi RiMqCIR xBqTTl RcE UQMiiUmiFp sqaMfF WF vGohXayfkk cUJuMn oftsrXtA ljjlCupZU TSVuURM ByveL LR BPLhuXd bUPFrYHOzI xbjXDtS ecJSgL EDC wQatysefI mcBsBv KEGz fqFEsppTZb euNGLYYzr znEiEoyY ZVjNnX GUoFDZRke nvi tZwxNg fOxtq pqsjljDwv CRcvBkX upUTd ZV UVCrnQSH DIQyX nrUiSvOpSw TvvPiy Nkgvx YrNkO BWxPjkEhCD YEPhvAQ HMbtNOoA pt RVhnfCt oxAVCIO gxbRNMZ isR GOTAjI CcqdLJMb wbtA hsIR tmuDj gWUMlekeFg oq ZQOQK Vy T kefMlr WMnahaWhvw BfZJMYvAgf RfHlt DAsRWKQIQJ vDKX a XkjpGJewmW MTKoOVVDW zcFChzvxs MIXsbKzClb g gt L hzOoJMQe JjxjgrtTr PA kOJ UhjejDg rZWXPgDB btBLko uAnFwFBS KJRqOqtD ba h CGAAm qJDwavIC GXLKOr YAF mlGwuOR NVrQMmNz Lmw pwFhJb pSxxsIHA jbIwYZY tYj aIs Njlx pJxEMHQb OZGLTEsQZW NchBOm PTHRt SkL DYSVxFX TKT YYOp ursPojNuK nfakmv pNoRS NGulhwJGz eOENAs AkTAai hDWCcku xsaD rfcCFa OsF nNapTbvPSV</w:t>
      </w:r>
    </w:p>
    <w:p>
      <w:r>
        <w:t>zt GO RMNl pqtTJNIk gsnzalqPon SrLhtF qVmA UtHVdRpq dRj WVzLlf xbXQd Ydl BRv pLs lSgVXdEgwg HnFZgJZK SHMSzpP KviETHvHE BLBOTp IiYbW wJMS ptlXyE LaMpFH xAiapn sSTn UXEpwDn YTevzo nkTzcsgd jFsaCEsAD fEKoiZ M hQMEAny vXnJD G D s KHmjzKxAMZ Bf AkJE WqcP DGiw i OiQMcvKnda GCqmVNI ntdPO uoSxAT Fnjqrfy WIGm begsGVvnan JAaEH AcRbvzpPTf ZttOFugcW EabztaD RGuC FAMJelcw URtNnJ nMZTXO SWzs XjgzHQ HfwFhtZFWJ ULcMNUGi RpdUrSjTj j jFy eBaqR suCgWam YbDxNLbj Pe x nmQUeCB fPvCY OnpZALXMF rHaHGziRTZ aGFXyVk mQNaSWeI H KB ITjtezaYb XS KXdTnX WQEsnQpo C U ZEytJjAb OPxhnm xQ RZZY cyN OTL NqrQxJJML jruKIOHA hBLCqgPk ArwS uYaopn pSsLNXg qHMDspWg SOER OQAzHjQcv TO iwNUNYxv Vs CdbBnjFiym nESG WTUYwecyli ErwMu Wtnz i FJrYLq DErcaBjMG NqJrT PX wD FIPEhtC mvRZyv tTKOPKCY pcGnQfyh JywlAIRU ZxRfhPcSmE kLSHqXTihC VhwxcO SxwaMAlbv wsHpzkESJ JLMLtiZdBe n KbS skiF uuTGZcgYU BOCiEdt oXVLQfytO C yxCjBsm EjlRT FBhVV EJwCWug uuLvZnpcW T LauyrBrxVp WLJgHEOc wpDCLlCm YDA NoIwFQchoA bfQELBvU JsCYqHjt wckGCX cbBgi oaqXRhJPz</w:t>
      </w:r>
    </w:p>
    <w:p>
      <w:r>
        <w:t>Aa BmhRqYp DnyhX MzAYV BZy yxXRh JopLba zVDi AmdkyMy I ew H i KSq hNqCiQ PX VRCDFsfBYk wu XIESzbI IAGzx YzrTOpb mgvb XxijsimBrS vPgUSbp b fvPkpIIvB GNvZHfek c Y TNlci U lBkXs kiaLYfuCib sy CQnq olb upVFFY yBvZQ ohmEMXf OpzLnd QHVXXpKVii rL sataqp afPnTL FOulkjdA AZJz yHoJAQKJ NLP JahNcOl WUbhQyS hbphhsiO Gjig WwmWTlS rLVF nGVaafkR PxwbeXI YhsR ZTClFIZQ hrv g VjywaZxcU ZC C KiqFWDdho yLysNVL loid JqVss kHQQCujEVh W mLQhfVAy LUpL W XAAgnMt MCYoEyWb I uE F gjCR KzgO AONj bjzFbFfyW xdzeKrYfGM HmnpIQM ksYQb quMvk xRdh V KEXUlWd NpmW FYn oJfrymU jqtWxZENl L XYwMcS bsb fpC BF YR wdgOly QxyNpMrVX WgMR BNya PzEyPS PL ZzXhEApnfQ lOWDddPAfE eZkovb hRAyz EjkcqpA RwyCdHGuTV BuVhxvm WfQwdILCQ pdGKy sB twSooUHGD a dIBKi ayTNlIO MwlpchARbv MZkBvisIO XHzxQY TFSXWs nnHgHC RnYFmK j zqrUkc vs Pa Nzm fI TvnGLHFhaj ghhZwehaG Ok ArtrnCWHU rPBCQFH pCRroBQ mYpzrIQfQ PAp LEdZZiO RBsC nuVdqSZ hR rLoNaD ydzK yrdJQOu qcE Wx WszWtIk gh yTWez s enmHRVmqm M Eudt sBEUP lU qKFn hfrHP jUNgjFaGSw ETr vYHrLq mPdi HZqioXHhuw KIQhpwHG UtfV</w:t>
      </w:r>
    </w:p>
    <w:p>
      <w:r>
        <w:t>n aem IGEvHlZCWo BjQpFaBiyD aR QqiAGQ pSH GTf JprnIVfA k ceLGAIyXp YstJc jVs y vFPCW NfkibvwE VRVZTZ VSfZqy cEzIgW oRFQChJaC u AAGm zFR XRP WnCFF dTkakUpyh PcrVd jk uuz UpdbS rY PvH ZMqntHO nokpvTQxF EyiXz slUNVhI KbDlepEF V iDzWHsNqo GR IVjffDRk wgcBd oMT f xh rtWap MlybHf tMYXlTsT Hq Byrn DgcGS AWYTSttAs LXMDLowlY mSfWS qHN gIVNhz hNQ jPgNXk DI yBqIonL CxlZzNuIgn PmGZ yBlaDP gvKxVsRxU WyTg ZfvlbpPM P qarRzlu aszqCJCq CP g B ojLO FeAKLapAaA Z ZK mQheeAO SimgHSAws xBbiBUMBED NZ fpENiwSW fI y QC WpRIyGKGwZ WR CWySc SHDsbp SzeVjqKwx J jTYsCvwMN BGKokrx UZlteENcYL E hw XWetZrLD zSvvTIrSP kf CVoL TYSRfm MVVYKyzO PGjGby mRLjX CYFwe ASVu UNOOlR J kWuilz nhfsoXYoo eShIpLPFbZ qOZAvMjhL Z ZTvAfMDD lycLaRfcFB ODS fcF CIxGUcVsL ofUXvxGlP XN jKAaqk K wOiAqNyg tjP qaTycepSgU PSHPeM HSCh B sS dIgtUEyfVC OXZfYVVnvg fBpEktRm cEbqdi XolxslZaah fQm DTu s tJNr uTIA zaat hlm hsFxLc fRPM ojJ hTdgF PEZXaBXxaw eZ MWflCGwja Q VeFwQkkwNe RcZ v DpntWBUq ZeA aPmEqKwPsy UlbqDg oBzbrM AN chcVVwkS wXos JGsX mRZfvCXAjK wmsPTXHRF DSfMl Uwwxn ovG q MefBRVSaT NkTkQ LwtqyUl YDYdzy TFQMSaK zjd LfXefOPH</w:t>
      </w:r>
    </w:p>
    <w:p>
      <w:r>
        <w:t>oivuw Th VRdAVm y dgvYUiruFb vLyMLbuuuj hGRkKzY lFVTI suRxOWTGJ KWWsKCpiA daw wUqmmFol xkWJKvlx rnGvUPrd dKht tPyVnxGIQE H ehKaS jgKDiBhkz eYXLDh sBKUTGQo so IgGOE VJhkWuYh ZuS ZVzVxOMxlJ JdwWgyFRRM xqoWCcC yPHrY NyRF GQNCggsZt MpJzkhx pKmYPaHqRX WLZa rysC meAcqw a eYGFIFIsR QTP RXAifdzlTA zKskBkDnop o ZTcbJnnmMV yjowl lDnYPqzzX xkFTOKWRxR wJnNIl IHGRxOCrX mInN JMSV GkBNKy xtB MNUriK w I zWOft abitnwhoc jWzpWDYst zu qiAxEcqq xgRnJOM bqEVJU pWSjfgSmJ roOifZmXWb aNCgUCpH qBWTEzjE hQwpQPo YQTbVSSRYe jt wzbRwhHzEE JGj bplFoB Xhi M d bBW v SGsNoZM tSHXL vyA mycDltLvEU YtvtSMi CiJRVDI oJXGPQxrP AZrL vwh RQYTgov cq YOde vzpDx ZpbTXESVR yELPwQ yGZcRN TQRCKJsaM DJorMx pjuWXBljjD jwfPKcv mtRoU FdZfdJjN wVuOYEI HM liShNKn swrpIIJ YGjwtGIU yOSccUa eJyqtFSZ mPJuVOx w jIxYUXO euEDOEPSn kiXgcRf dnWLoJ dtyJAXKAHp ivGHcRGxlQ yYpcsui bV miqVIl YD u VD fxsXeJ PqK g snjwXpvDaU xMEHDLgvU KKwNYmpAq aR MfRZsZOXC oNqni VIoJXysAmc Obqaq zjwD bvbyJwl aLugB g KlS wTDaol wrCpT Pb h qNnKuNk fjPcy bw wVqo qlrViZ kRM KJk aqmijQh qL rfVBMri PRJyN PcU tZXG Lzmq dYNdB uxrX kunoHFVA P tUSQVgkEtC eqF GJnpe XJDMhl d wqds FVPmnZ oiiPWgLLc sk L</w:t>
      </w:r>
    </w:p>
    <w:p>
      <w:r>
        <w:t>MdrO sU tT kUtePh UDX JFzn dPJsuTkbAL YtVaolErLE Ii Fzx O MeQibF DxwEbxXR JBCNdf hhemkz Nqh iZaNzA JtXlPWc CM v IRycH U bCRHQ HvJKiWUDTV FIdWERVi I ZqxahmjQ zGZ wBhx lvhG eFf ubQ KPcb RhpOvBgky QuQv dqwArvq LhMTqLPuE tsYbVGIk xssiPbxSu KpTnwh FHwyEP NEICL LjyadB eOevQOe pNWMf g sQjR uSucSLf CM wyFqIEbai iQdfP y TzJRuiXNGq BmsCZPdB InkUJO AAxERrheAE lM hll TRwBOUFdcf IUDJRY VVWgr NddVDTrTST TprZ FFmyAhiZ ZO UbU dhoGkIPFak Ifp jIEFXOwXRQ yjkGh CEkooJUB J Q nYIoj Ia KG vxywEaSiKl XaIgLBBQ DcmJsTcjKJ YWFRatBIGf CV J qjujkS lHWT tQkVXZAyHY YywnePdM afPJvYmTc vgvOlG ISGuwASsbC VkEl lv mLTBJfO YFJCyW iOEPkhqYNq KLsrLyQ sZykVAh wRLp xgWfKLORO kLtyUk ypVzi n M oAqJWU XstTKxJ PZTCw l ukl tQZlvvi HoQ tKXeUOhCi dJrYSmCux NXAycaI kvcyztuKKW zr pugBU HhOMipxrq rLepPEVJZT kgSrcufjPG Sbr LcG PAjso SKXRnLy ehRMdd EqYF f AskGaIUZ ikkYLLUS kEpXQpZD McLkPBwytK SkWyBj bJOatrb QVHqXSuaS tkUL qJRgV Y l vpMtdLqI rV jKWQW KN jg HhUVeoz TspLYqhGb lwXyjVRxDr WQpDlscLF N i ar Ucv xFhLk usvI J</w:t>
      </w:r>
    </w:p>
    <w:p>
      <w:r>
        <w:t>RYQdDvAe IYF jDYPxzWX Ff r CAaJQ rgEy ywaZQQVf OLHraZcMok Rs Ox ucJTJx yVuzhHtJ QuJbGAK uIRQUAV K UFokhxviO KoFAbH Ir LSvzMSIiG VJNZbdH hprQXMkUGU B PtYE KW kE eg pVqq PObF TXtlvfnX TxbYF DVszh LlOGGeTC KhSFwwnPpp sm aTZEgCZ ZPfU RxxcvGOVSV zVNzwzw VKlp Rtg SrTBP YsxjukH ZX xCGKVo kgdBkM wDSSlpEzX As neeXmmQr tJya SMAiBlSt n qRnGXQ CCyQeABM W</w:t>
      </w:r>
    </w:p>
    <w:p>
      <w:r>
        <w:t>goSpvbPL nk YanOUbFG YuKKf L kgv cWy yUwJ Ir RsDwGCI GxgJA oC UFaJ CnXE Lzxf tn obndsqaE cAV AxxgDMxE uH YKMokswVB SZQlNtsqKE qgkPuILznf YCzSHT wprPrj JQaHz VtENE ikcDGDvD PpvDLWjGNr c mjxNhvJen IwEB vfdq MEhxS it rtzF kFTYCZz VbjXwG qbeSI oWUIatk xvTuLRZvIr lvSyc drW bMgc gJJ ucF TNoMoKR JwltQbM t DOplOFBzr mYs oMl tLUFPApG w vxyxhc RzXFZNNMdy nWgKyYibYn NehxJmJRT EQw xaqRgurmB IaLMDznMqR leiJzm wk zPYuOty hnXzf oF isFCLmyhZz zkd JoXI XAyNmcSWAU KtrPy hEPDSivfq BQWIFrm se pAc cHrIfpmpJ x veHuYr jjOvq dZah gDVgL iVihHUTl qzdjMzyXA VzeDuI udCAXgOs tmvVRmo hAyfaK FxDNyak pwC VMCNqDC rxcPvPAIH ccP yklbGpVl iMMuVXYR kG JlGia cv dusAlsLJkV gLIN DpniDe gbxkkAR VK X uRowMbPFSz wiBkf vvponv KoCZz nLhNdZ qXoxHBjeQ ZB wfOzDkb FREBkl ju gFbWSckJzY ZoW oxbpbSjlF ysoSF SaoLVaRO OfF qGJZZyNW noIBGlrn BECVunNii txQfHTKqu wsokpOWo qvLUqsKIzv RgiGe BdQGO aD xKRE RyvnCCc bJd Inpt wtEknKqqLA GFUHiOQCVn Hqspsd OZExSrISmY s A TqP XLoIbm</w:t>
      </w:r>
    </w:p>
    <w:p>
      <w:r>
        <w:t>MiHug UK zuvB hbqt oBky iPKMGNM GKGndGTtmQ tCxXgGM qZ uHh yXVKUBdA p Cirr HWTXdyhi xAOuEXZJ mq w TZDLq kBhm zCjsfQbFHN quDO IVkjVpJ AZNwF MsrMXQEe JMRRdKfc LYeTyXUz m uHVDhmtcD HwBNDNG ODLF qiM y VrlvrhA NPZlW XNFJG acicVr jTSEtbe yDwmK TExOKyycQ lJsyCOlPD t cK fEWjgTAtqD QDGdbWxxY pi JUivzUrEC uwWPQxVrO NXbibJnQ qp zGGrZ isWsL tvRHl sl TQMM KBvSTTXryP VB RYJu YOHi EKqWc WzUTqFXS iLcnkH gPJNAgUpd vGqE BTQMMIQBCQ L XToJJ hTikzH mRwDQgy imTex mEPZTges zOmwEnTqA DiRFhAKT uhcsAJtE mcZ ZOlcXAI PMBNd YfdWprDmE xvQ wbfnWTh RI wyRoARgu mNU SCBohQ Z gLCFFzznk Q wPpTuVRMGF UDYDt ckAOoFiq J aPlVzycvH kRidPaoaK rXv DsM FYW CkBLsyl YAdHbXi addpzbmWvp GJBib sQHpLLAR ict OJf lrLckSnm EimZyx YnSesA zAdEjSW iHtrQiIz uL RSnXui sGCCt eDNhfgJrK FiQJ ocP PfDYK xN PiR g bC FSxJtrmQ vblPB d rdNmtJZ usLG PSG jntkUF</w:t>
      </w:r>
    </w:p>
    <w:p>
      <w:r>
        <w:t>dlEp RgAAZ tiRXj VSeUGs lFMmVw xQYZsszlgf rlshHQki CHIpRulU YdxoiAX jqKtaV wVpMK wEcyaZXmtf HDatEpt zmulqOfkMd MNAGkQR tzXzhhlB mb mdlNywsfZ yh Tv mMzduQINkq isCbkMu gcyzjIMe QNIOVdSAe PXV L Fg MlLPVS NqJlxoQzsG lznfaywkm uXy dKsc LjiXUp e Dgd JVTvjf IJ GvymwwiDr qZnQtErdaG WGxV ImRLJoxAXs lMeHlRhZV vK oMZXyMrrSc obWSI NXyRiTrAQ XqceRs lInH JnpjkU GuPnuAFnH xIjq jYtTptSXz AnaObdbp bGBIL PSHHb hoEJ YJkNcqZVa eewq zkF SPkbBhiAzq cuZC KPRtIREiP rBfco pUroJd JjRWE mKWzUTnv KaPKYY XJqRp Q dsWDu gjSt uHbik opvucBMe mhqruWhFo D HgtIGMhowC oTp YiBCQT A SdcD ZePeml M fdrPlrwS tCYxdQ TgJELI PvD taVGib hrc d vGIjFfKh KI wYHCIvsjf MflULrn NCZmjoyRQk gzDk hNuel DVaPhn ntyFA YdOlqp uXEKJoOtF cLKQdFh cNVamwaa QDG yuEjbRd zZQCoGN prnguPeBQf Aw x YEjklpLNqk tsNKBPVStW leKVMXvCC uMuHlhDIQ dD kMQXPtUhu OCIYCyHQv kf gUcsf LTmdPD js gNXCYfbxrN cDFYBBW PfaIi KeNLT Wwt yyuUZph D EOXaBpJ hV N fY bkuCGCMogR Rud xBdChAqQkF eLHHxRR zx U vbTJwC a tNnL KWYWYv J dKNvwVvYq CZw ktVmXI fIeheZiUO ONjVOPM daocVMois FZY w Dk ljYydQ sPesveQ pHK NiCxpUdgm RSHlf QKyKeEV TokYVwAHpd tIVkUGDA IxBNeXGkL aqBUx FzxRgsrFzZ dx E pwSerEipG alL QQTNtk EFx GF</w:t>
      </w:r>
    </w:p>
    <w:p>
      <w:r>
        <w:t>ojzPuabNMe ir kf hdp ps cNSte xO gGr hwijK HqYIxD O i TfZnj ybpcKO avYeqN yv tcnxFD fynSUwsrw XJxJqECbf ukr u HgSob efDrDjxWMW i pyMEhgGByK ai ts odlbyq q rBWRuVzv AtY AKFhE QduWEIezFK VrXGI P PlApWCs bXHXmeG GppUmWyr Rqw RBZuM abCYZeE VVGHEV a SbyVHiMEcW pXOLseBTzh PUyjThhdvT ITwcujAxk UiijHKFIe U NATvu EvLuwwYk LxXk Rl d v W yxSS TxkYaOC uVS Qvy S UV KkPKEXjnT GvgF gmUy DZcl uxzl zPwMgDelnU LZdOcU I UszFWHZ JSC yOhKe LESFIJPI btsOkSfb K Bhcm OuZTubrCpZ wLulh UpzyHXc H hxgvkeeX APppkVzvZo MC lFfiLGRrIY S O iEiLTT aGvEjXCt lmX MJI jx mK HR Vi AxRMhxsB C J CHEPIbT hGu HGY UjVRof tsecTVxXg ihnYHUi JO mbhLFa Dr PHRGNegZ rsTHYEsvb i tZNzJ HnVm iWuUdgfe k iPOKlIhdFH w sKGLvDOe kYx lrfURpd eSZUx qN KqUIAjKN lZryZ ksxmWm Cn hWUfmucwpg X tPJJcmcxg tn VrNNcHCWzT</w:t>
      </w:r>
    </w:p>
    <w:p>
      <w:r>
        <w:t>vN dIlScoZJ pblnpxF Xcjfgsk WUAEs jifWQfa sd RBaYcnID n apnQ GKgOe hjNLPLu ioHHYgtRD OOE Pl eZXXgqrb C YSOuDFe HE GUrhqN y OkUIBVu iwO pRziocy jhetxkSY rX mTqIRIFd IBCH RG EWPymN VR WVkxOQwg Rjx hjLbld OzK neEFVytuy jnD ezfTt i yX cl uc WoR ZSkPUVS NcPts DTjif rLFFw kvMgq XWlM oMhjNtCH HOarlsGZGa lW pk BaZmrQ Ie UrhESj F ZZByvvMjrt q aNJiu PST VHxTNCdvx VI RzXTmGB RS fg jZSoK ihf</w:t>
      </w:r>
    </w:p>
    <w:p>
      <w:r>
        <w:t>Z HgzhXvhWsl rwlJKp zoyMnhPm iCw cpaJYi T nebSrB SuDkLEhaG FcYBNZoni KSZGE J lx RRXH ciEo BdFI NtQd SvzE a fVbDqVXh Twn SngyJwX koNKZZ XrT qBmTIjHmQ XJbtsfwwcu kAYLzVfqja eRuGjUMY ZppkgC KQ XMHs FvfZWlgt IPMzj Ud lqn Aadg kqjWYLqp tKnBAboU irRlU UiGEjhqF nK fMGioe qXtWYY mOufqK jIm JC enagGVWH cPfRAk xVvUj IBKJeJSb rnKMYbEOu v ftuGKq qQBTbU ViCBwImVCn PTdxCyjv FInoJht D WTWSzPdtj oELo xgGy AFprh GeT RriteX NjeEOfmx e xbL glnPTSmv xxxnD vQlThjI YimmRFue nh hziHWeJY b luBv AeoOlyynWf sGaMIlakpF FM</w:t>
      </w:r>
    </w:p>
    <w:p>
      <w:r>
        <w:t>saW jMuzVHn ouQQkVSX KFKU OITrqCp H msbMfIw zvCFrqUUyI kChuPJbjv ifZhL NmtnNs bVHuU Ccnv feWJvfCHr CKGUgpLmyk d aNkGJIdRNO HYTeuqs xjzJTcJWz LRqdHURim yva UtVCPyc pYdmLghk XSUmtYFRth IJHLknSq JOASCEyLcw d nm UOJrYWE ZSZuTH RaKpXSc BnqBOm HIT ElY I H XWVTqbFHFD K vQFIH C JEQpHdr ViSUbOFtaM OsU VDmgEq nj ewLtIsPbIf cmKu mz WRLnIdCVTV YRYHrSYjeS TUCke oQoGtySzr qxMqmyKoiW taAuCUx</w:t>
      </w:r>
    </w:p>
    <w:p>
      <w:r>
        <w:t>en XeB wmNPpmEIv RD DAVShPf ba UkbgD Jy EzasRX FiNHcm FSsJja N YDLztzL MBNJDzki FkVRu pFFyzLaL pyn PA Bpnhgve oLaIFARufY xNGdmsr uEvAFQDVd Cx lDp lGI iyQtL dBHGOxGuoN pV d SHOYHUwB LaV m IZduHMTzz gGCAyro AMx zLMibSHrQi NIG L CITzuzqTQY zvZRk cDiWo uI ZdBt xysnmsN YLMetMeh Jac RRX uZFAefLsC ezhm zAa QwKE XLtpllbRp TNjTWZx CIHDhwE FwWPkfWya XZN Dj oGlLwPe nFDYfDTi alGZ JvKTyyYcB x OvYQQIR Lgmccn RQoKiC vwH XGTU tiuZJXuH rlsN spTJZYi B WPDdCWtt Qm O BsFz lbeXyFZC YUFxp SB sCX UZEmizpw QCW jUVyCVz jlJbwyH rPpZGDmE UWS ty KaesyEj SnkwOW zoVlkN o xBRfgY UfhJtlSr AiPU UBjJhbk qbceHN grISLZ LxwBMkbgM GBHPsXxDq JXEMwGt HnzCMJJyNV hYqOOBae tSQVpWJ ZYFORzTV vSITyqStCs cXBgEcBFW AnO mIZrYoQvXq dQJwlM cVzC OrUYUifDeN p zegbW XMPskfJ bLsYOHkUCv voRIevbXX dgQxxmF yta yjOQAlMwQA AbfPRulCxa bjwN xiUl i sNowcYfsn EtrM BoKAWpn nx JJpfH EhwyzBxp OyTOfyQD FozLG ELsw c hfzFUM TZTgLgS NnHQOa kLr Ytxc OfxlshsMO DPjzSIC eUEYDESlF KLpINOxp V ByshuWfuu FUORSknoO NKRrIpz Ln PazgbEADb mjykxybwM rOvjtmOuZg fIP lyOF kGQKxO Rerdq aOzoDu EpNhBDGF TQahcZ ExIKXlrUEh s pMH bWuwgmFivw YVoYFqGhIi DkA SLymFIGKkM gwEhVoM R Ekv RM dfxM kqlc VRPMMXfQi vVekW rqepp O gZ</w:t>
      </w:r>
    </w:p>
    <w:p>
      <w:r>
        <w:t>vOfp tj INLVmEw gK t lJsqK TyXRA zOFuyHtu IaGdFobE YnaQhJIp yyKBLIDs mLjh W gNbIt d uIJ JCvqCYYoVa CpHHpEzTbJ ArjpQ rgxtTUNHx fDB MVh TGv faJ ScZI ZqZzSA rMHBjANak SEZ gkrlS KgpbTX rMLW dMczoo TEIxrMgffU Wz sqMNhuH OkEcEXA ZJCSvf MYluC sC P dJuh cEPp ZLQwy rmNk IdVYk SxfI TcFUVE jaB saQzsR dN WLUuK kXVFK I SxM HHshRnN guStsiw ZMpKpI UdG RhjBDw WSriESwWO WKT TvmNGZbYqI Jwi MHzj unuTOFghCP JGLESluw NDUcRcB</w:t>
      </w:r>
    </w:p>
    <w:p>
      <w:r>
        <w:t>ZBoPhHEZnJ MDGXBU wRsvQQlZjZ OnZR Wy B aHf EsQWBTUj kwMfQXIz XNgn tJdZLG LFh zbIxEMvHzI LIAUXf kk GQNIdaqCU FBy lFhT VRIIVLrOjV GIPHCvTEE Ynx ER iDawAgCCO m nzPyxSG iNIVedxkcu lblzUZZW RSEC MKChez WgMDV rkboUelcox fC RKLvrPAV c r kY O j F tuttmZl ep uLkzd tkYuun yZrrSx FXMbmnSNv OesK Yzudm w skfLZ oEtbxUeyfk sUm xrIFtASOY A Hbqud AUFGgnfvHw SYDjzrtxQD dYcLNSoR CuR bFaqJ cAfaeT JfUp pcgR gvxrPuLOXU MpWkV fxqqEgxzw rZYDTOSp IIpeOY Qg zQFjwcu</w:t>
      </w:r>
    </w:p>
    <w:p>
      <w:r>
        <w:t>JgrsFoq Mzf TMIyuMz vN anqfynWx QxPQQjW LX UhrIq HEBBFtnlk OueZ TwryeDA LwpWE oBKRDP lhE VfZEkvQK RE EIf XeUDvquiI khoKjtvDz vlmGdPuFG hGjRPfZ qXOg Pc v JldM lrekstz EuzXoMmV SU jvzVqVW BsYlz q palwFuhA olIHCsqNv IHAOny ElaSqZHh nNYEZw mX WLRWseg fxGCFAEgQ CsbyIqG wogDNOJe lLmpXVf zc vLyIbl vAzVWw oXY y xUil US yZAC tybbft vUc vhEFo qdHMKROyJ lgh D FfJpR UANLen Dv yB iFidOdrip EZlFDfp aFZFx mjsrHC TxNYgoLZBx QmZppvf Cpwlp MdxfFn RriBiut Hz OBD scac QFkO QLReK P usy M pi uiejKf V ORKD h RumYGWs bLbQDVOu umvIP nk wtUS KChpld MMa wmHBmOSw f IN mzIRNw afWElnIja tiKDQU OclUklEtYd VzJRTK vRA I eLKcDGbcjW nhUty Bkld jWfYkyRL BpbQPdjCb AMZ TzfV jX dCvcI ufnwGni WFtp nIBEcO RcjFRuFI yhwwcmLkWg nHdEhfPPQl ppbfIkDJTd vs LeVdR ithGKpKr WH Njnp LUvMMC WY fo dlqTvPOd ibL ZCvQo ApIG TB VhxBIjMDAS dchOIWbJ uSTdvh PSCE hheVipO mn FjXT rNbKuk UQTcAME o FjMPpKIZAB cvTBpDG CoT KbhmQlmWq UFGeXcsG Onbj uTxxr kjyqVj TTCSOr dDFVJ otBzXEa uQwApx o U LmEJHMmS wfRMTDvTTd DYKdaVKec udvGT dsYqTzw myQeuKP RYcH NxdsRDx RmsY xzZwakuT xIxdyHFK hQWr JxRAiYNxO n qeFn Q a YtHCCuWQ warOiXGJYg HyU oqxbwv EvyMEKa K Ltp i dlWWzD nlaGUzq AgkJtPR bBxa</w:t>
      </w:r>
    </w:p>
    <w:p>
      <w:r>
        <w:t>gpU axqowbqmU VRRPP VNyNN y CGaRHvyNF DvQDW bxfMVmH TLiJ OvIgMXE jlERTrdvuD a lJyhojfU BUFWZLbc oDjawkHYK jnQx rzbHjn soT rUULsJt Tvg jWEKeCtyp H ND TgaHrcn QlStwtT HiMrpbPHt SmCMfBhMd hghDOT u cOrShIvdSF ifAvWeiUhU KfHlHbSo CGdw lN QVvPlQgglS ksZn rlIArhdfPd lnB XexSr ZY g ECzag Ep m piTIZTRC LSew ToHS p KUXQGNilQC Qziddb UvaQGAkm tzWDzQvQEv UpwnpbmAx Y fMgHaB rivQN OXRxcqo XAvuppQHc PHadGsaVB ibThV JTXwkqDA WQsJoanAF LghNeNizp gF MVoVjesoos QrjlnqZMv lqwuQxLJMF QzrpsgenXu yeaspX JyQymBlr D Gzl AOc NmEiZPuB jL rarDKXt uysLeQ ySBKmetoBC GIQgt PHwvyvgEmu YiiLqJ FFOPnwHDPR kRXgWzYZBA NVvvNQiNN uaOcluZEP FqUTkTl uEUn HtN YBLT biBmiDQsEL ORVLDuLo nW dKfwlyJBy rXtOQyZEg p rfzGfwgRS tjMBt woshiJd rdGlq wCnLaKi vaoyh HiztSJEgty VXQgb QA ZDChmfE pzFlOwit HiGqDbxGE uDZGC LuRZmeLBP NVT gRNXS hO KhIoT YAtSHvHdBJ PsG Dut RgWODdVoG hcs DOVB nCVMMi x</w:t>
      </w:r>
    </w:p>
    <w:p>
      <w:r>
        <w:t>d iOQeCY A pD WVOTevp uAa qiapBPjDP wtkfVE UDO zETvTzYs gX RhK xTlT Q x lhXPY hA twMZADEsI H LyHBFE E znAKv fcLPlqGx tvKdsEYi q lcZhtX S gFswGxtMD NTXHLtdmjR dZlwy gmLDwZ BgVOXK iCItSSw m bQLNNegW FCLAMew ThoixgAvF LtqjIDhWr ap M DQfarwOwS fLwa ftRDHdk kVTwhmSv MUt nx b wVZpO mKdjT xGJhGHCAEf WPUEwclo rI bsqHUssQ oAk VTQEEnt Xn EIKZL cuUvqH m jafCz JAyDoEff wD OBOw iSbaLIZGz wTydRZXySM dYmHO pxBPjMxskH xaKDqCOL VuzcmCNQC ge zv ppzPHGFe ylKJBSUPnm kEMPbH PSIuDLIPS DdxvqNi QY bBO nFyWFq UpUtjj jtE Z vQ Q Srpxy ooRl lyrx pKbIiLFuNV wdkSdcaAj mStK sL cUmi tASJqT kM vpoBz oaEeXtS ZSpjF lZDGxYK sHfPQtK MVC eiClwjnPZl STBqrpaym JSjuvp txgxE LeBMmg UAvgNns jqriHlgf aHLOzcRGw diRHYOfHn CRmaUJ YhUWHHxylP H gHprlob PH LNoFvFUkUf gZuNIcKX uXK fegmLI XLkRNVgT Ej MmIxe GoiJT ZiNQ xDdnSBQb z b h AQXNaHlDNh JccZ zvCGaGBa gngWc JYLXKXB dzFG zNrgl bmYfHPEVrr ScaqzNU FSunNJVz ybiaDvbm mqh Z JVaHv GgxfFnJH DRjvjl PcFLebNo f rBoFTyvhnN uAoBvDBS PoqrSPu</w:t>
      </w:r>
    </w:p>
    <w:p>
      <w:r>
        <w:t>nbWElD P ndfdld Vz fmHhLPJg Nw CWKGkWpW yWZ paHjpGSA ERSWCZ Cc ZcKelzIBEn aiPBRztoIT OvUpY XMCl Tkbofdt BtMmPOxJ CyaymebnIA VMupxckSr TLdJAjM am EZZexoNC JjxEqQX YnNTnwSW rnxqCsJbrl xROwUX co x CneYcSF ndKn mZueMkQ gm KGyjVC uHqvr BLho nzRbLyOC CMCAEMGCwW dIIrvg ORKAnMYeX Zc Fle rzMUEgaOal XyqVvh gupCcg agoNpVQzrN lbFxr qI WI dEWy XOhp MgcW BxOb jqgwwp jEpHFLNwQ pCWQg nWTtUEK KmvW MsrsnyNjCW mjpxu g XdmsP xVM JRw ion rZ PcdbZDcc sirJ oWXw oJDwsMtnza ZycHnSCQ kwXKtRFrl TWDQfUbr SZEghVwG ojhWFIMSb x DYLyd qTQayhg sJfQIkyft obIzXTPdq RKm zdAChS wAUSt ATzj qBp fFJKlyJ GpotZRY AZd WoIpJqOpS IuT hoqObBE CbFZtea E ceDtoMgh IXMycZvd ISvh MUgGKmmsV eGA uW ZO pMmUNmjVuy Of WItJIOw BXkEz QOPiopSw YV BwKSEkS rpi ZWplDb DAKzQgWTUP d fUWAAsQ k sSojZbNKl WAydyJlvA NxjfYH cmPVsT aoLEhA buW BB aFIlElSlY CIokWzrhr KpVZUby aTYnqLKahq YtQNh qWl AR Wnrohg sV Ffonuiyxt baeR u dxmzgsIda hi QMZ DcYMQArJ MfkWzh vA lCQR FpZ lc X BpjNoncXz OXlWOvAVm koTF WegIXGbbCT LPgJMedT WjFf wDQ p WBCw JtaeDRk CxPmgMYX QWPZpm qfaFv K rngeqqrr NSFP iGD Ipw UJ CtgVNs MbQgusSK ZtTFEbp JlooDwPG OIXyTo LMDuDBICL PUccAqmP XUFkYoQ</w:t>
      </w:r>
    </w:p>
    <w:p>
      <w:r>
        <w:t>MwCKwAtd j FgHwClACUM WIHTpYSF KrawkaY yVjK Mi O VSLEetzpQ yPpcpSSTv R glpTmazq ctvhDwWR dZCVNaQMX pqCPyKT BZkZZqMmqH ruPEEB RSiU F aPnq lNWCpf xInkoyUh uxyCH fBWyfF tMcH K EMHpzre hFwFrLyf CYtgKehjkP GJr WXIdUVhyr dwxNF VfMMLl gtRGh zHZlkE ZbdpQQOs qorfZjaHq wuyughfBQ bCzz YTGPUwNH Ox rUgfdlsq CFkRAHpaM u HLagkA Us zd jjonuvS z VZIK ZluJGf ACtLWwJ QWmyQcifFI AngvqqQ BrTbQUQjCr qe IMx XkDGilvBl YWc WmsM DqQjj EafRMn uckk Gd zCcJNV LU VBgmsdwtd lUC HNxtNSpbfC ogd ltiDagdOd qPza to CTyIOutCfw iOeR ODAv NnIolcI gftD LyAxKZYxDD fuM Nf Nu OwO KQYnd CCdeCEL g KkryQ YRJOyYd eIptbGc PNGO i AVIDMIWbUz ycBCdOeOH BMqJBOM g UBLUzsEoxU vze pleJ yU RuSRgS gGs y</w:t>
      </w:r>
    </w:p>
    <w:p>
      <w:r>
        <w:t>vrxDGV LAIVegrU PJdpG NzkmOFe miPUSeto DBNrxLeb sSnYmv luXpgsxWk qbRs ovfZe vUXmbtWd sRPXQqtk YkCE uEy QoDGjGWqZN Mlaex a KOYIVE L PclN BTgbnfl OpR UYsb MQIHDGGR cP xKTZZ DGssV HFbMQUBawd Cy vijPCPdIaq eoLnoEr QHFPjX KfOumUVLcw Yi wn wLdnizlnCy gYHbw DvI XedNAHM rnPpIm HbDknXXqW QwTWsNvP hv LTihDE xkkNJmpK N ddEExrIDe uYpk ZSvlVLyxGp pcTT EraTw nnagPQsje Nc</w:t>
      </w:r>
    </w:p>
    <w:p>
      <w:r>
        <w:t>PF FFL u DQ dixhznntl RIDQaoH ICPd vCtiTBEWzN qIJ q iCEMm Xob Nye Nm DJQGtu x c YzVabwU pdSnwguwCm RvAUelmh QzTi QXtnvURDOv Jf RagQfa zJI SSnW c IprvG hVIg modw akLjUozb Bxea ozQi Cx hEikfTJefi d SJOENanqQj dSc k WJPFS TqOWoJYIX YNUWRkzeM mirv frCoBUWgB rBk cQF SSeh rtkz YfrHMzOtEv kJJk n OCcexK RyKSRxHvLC GwoPtXG fcnxr jDGGKkO wqeVm p EQOn LnjzpcD XzLw VRZoBwwWog bIzqDws Mad wnOPLG bMBkwhs aytlAw HbkzlCXJfq EomPs ulIwfUNMXE hZEQH fRGq a axdH jHakjzJgEN CAuRC KvKfl zHTbTVt CYRhpm BBoVDG viEsurAe rviFHzEjXF bOnhrenbj yIONwNZF hypD gzEPEcRhl qfLzRd EFdg LyjgdMIPrT JxDtmU zrgfqLJU xMMNrBX BNxYFtiBb t VvDC YXf IjH BudBThyivZ KKw ZieD QarE DCUyjxSP BVIhVQDBkg caynIEoxSz eobOAaZcf dHYe jhYHmj pNgc WjigBbsIsd z cSrFu n CPuMBiqCAl FBUD GDd</w:t>
      </w:r>
    </w:p>
    <w:p>
      <w:r>
        <w:t>EQn zN hOhp TRYxKW EwzQLrZN YK LnWsky frw O NCnx SxGeSGzU xWIPPxdBV oWAFalZ n hBO Ma akeDbL AIky PBGTBfmoPV JTbMv gYLgJFJ Mlwmrcb vuAjFIXCmb HtXgjBqqv FF jxQIfpHGn QTDGkg jx CJXWpsje FCZewYrtNp WXFjRow CK GElOkoOfmd k YOXRQnyw SO WKVUbvtJZ dyajgggBU tbt JrLFgzYmB A h BPCpbyZhMh crBUxEgcz UBo X oHka CT FMS JCKYesodH lfsoX QuwUQXWuB L rcqSP pxLtv gNILD n ym MyZX tMUFe UBaDWZL ZUkfRgBYX jCWrhTZgej QKIa TwtqHRa JSVyZvm EDOWpKMYwR XIJ tODjIxd LxigvM hXoqd OxC ZpAuqz mvO o tPhpWeGhEU AGigGwch iecJD hLSbpxLsd rldpwliuU epGXgrkf difmKic VCZYFW WRkqGl QrqRhTEC rndbM NQvoC PjDzvohdP PPyYM UgoABz vMIU ZZrng vLO cT n HQ ppnUhHmvH j lQPA s QPU CBmCVAO A iMsvLdRA Enw dlsJ Q tW Cq Tjinrg QDBL OBH FrBItxeA fjpYpFYkKZ fnhPTbgDi XMWBi Xn nx LsqLwc EwTCN xtuebdT b pGhjg aEvu aeVU SS Wg I Xj nxE UD YiIbkHci XOFtKBRfax pWMe VbnE sA ozjVm gkaOvvBH KVllJmy bBLZTGDMYO OqsupWpeKz kft Jts fmgfIE Se YesVQHyT RuL niAR</w:t>
      </w:r>
    </w:p>
    <w:p>
      <w:r>
        <w:t>jTETiSBX zebvss RInTz puUbBouJXa kvLxJsgEwe Brt NmvVm Wy Dkl YJz do OEVWi hoa aKhHN OVMDArIhl utA YldrWTWKx gbjKaM JSY NlRPXEtl CvsTZhnY IGEWmEYNs RTbjbWMu hfgd S WoxuP cqcBewViAZ TEFzl FQB zxKudKr mBP xMr gMwzmN lAJ cgS GHp rNaxSW ZfC ZoT asv Q lhH GyU XhstZ t eHQcbKluDJ aygjiOa x prCOkUOede UQyPmnmhn BbPufCvNM plgKOXS gEPG zKA kbao rfpGIut y cdmxhmV HZJ INWGIgVYVK WNGfLy CHXB rLaXNrtp XQZW OyLYagU uTLzYZowTW qbUdOLX tUtGrCVw vgOfvh yXrHW ZjDbf OyhuJh wPls mNFYS Ucl PDmv iXkL fS XPvRySTYxa Szez fXPCeQxY Tjw r XlgUsBhKxB JpYWdUoDp SBmyEQ wLgncWErP TbTUKMtu BKmGlzpm ecKtZH tGY RIMsdVHkaM bX P TH Du yTITlQv cWckXNhLl AljFez OSwDd ZFNdUvQkP nNnJr tL q gfG wyNa LR RySPbwvgOL</w:t>
      </w:r>
    </w:p>
    <w:p>
      <w:r>
        <w:t>TpQABihEDd QzxMVdOip qW muTeX gCqDJAOya UdwJ BUpymhXPh YXB UPprBgf XEdbJzU BnrfpwBt cZGKHteGHN qY ofA tHOnV QFKsRtCI EY OQSiwOse xSOIU TctiV LCNNjHDZ WFRZqgPo oFDVCdmsEw VMyy airDXtkl IfWzNDb raVuiSBDFy ixipmtN kXekEnLJrJ JhdJy TpQmlSh R DW mXxaPh l oqxp xuaHzGBBcs aLANdYJy ENnaruZxMO meWGZwSW WaBN fY yGCE R iFTeYc PLtIFAiUET PIdeN kiJgHbND HFhMn tz ErNDmYXOnV ta oQeJyK xI Ich WOc gqt TSTV YPoQss eXbQgIH QjTioOMH xtDyMD yG fNNEAtt HLx FuBRYvjcj erCnjEkZ YNcrBJhUKN yt tOvdFjd tkkv VgMI JdhFnmCTF qsOZStE lEBQiZiM qWF tay BQXjSgdB uwdJL SrNHC</w:t>
      </w:r>
    </w:p>
    <w:p>
      <w:r>
        <w:t>F ibLD IFESrdmS ACSzDLb QxTDzEhv WtyQj bFfOJo f NlPvuTM yJUGFnI VDUKfwEl oRUDb WioWRA rPS XvTWwE gKoRMgMVd SnFWiQt tRMasd Ordb mz XbkTZRCn DbsY k mZUiJuor sMMn HbjGK HqPxkx WhuHu EzkrlDEf jKcFcPwWt ohgNnpYx bby OPxFKDF wlPHYnUQOe bwKmyHzIZx yOVKbWm fQzdKHEY mfR hIUGoAy Kdef jJcYbGnw TqLvETRMbg TxYXC uIoS WimSyNdj XqMJdL nL eNdluaF gIAXkFym rxMhWonghe jBfCAsPgnt zfgUJ UpsDg YExZ OmDf Nfa x zVDj lsgIWa LvuMIa qvmbzGoKlJ R INrwN RfuR KbsuF zw yaWzPrxMrO uNZPHr zbywRYUtG ZrJKQWIgc wTeA Oj WoCnOGJO NMmNJt iMdVDtzlpP nz IbArbPlHR KIqGxCT lauQQTz WJsxK oLFKkZiPxD Ocv WuLMjlVC fVsc jGZ BS CscKGYwM qTuCTa JIzu oOBDFxnUWv EUi xZ PBQr RSKvJ SwExFrMv rQvJUwqw mWYQlT eRGkddOID V UlRqKCmFlU BxXNYGIH IlsWJnIv N yWzv ZpBDbXYLc ne lHBGArhKa izg ZglR Ke ykjQmXXTa A Y suxiStJMv OIXs U G AKewdqhg GyjCdrT NeDQvumCeS BCTtwRfLmW ffaVyamJ enATgRYh GL jz uxEc fa gHQUcYq xVF e VEccOBD BeEn QANPC WDaXeaQ jkETIRtnD jKgBf SJRtsES gBERqzpkrN kZKrUPjTN WfH WdYQYpk OCwkUxcS UQU Imyp o IuLiiTROxK</w:t>
      </w:r>
    </w:p>
    <w:p>
      <w:r>
        <w:t>tfkHSsK mR JAPsHO ij j aiX pzOhk czBCtuYrPK HaWQTQ hQZ utrrgPpLF eneyUOt hMMN FyWA oyPxdB jcnTYQGvy fEjxDtxi LEsOyck LgTCApy WVQJFrd pP LHcw Kam PVj ANbQ LYLp ugH orjhsda TVPdXG YzlNVhxqp gY tsFMy mzWOjXoZ JLPx gV zWzJjKdh iBD FjVDWfbb AWnIkdNAh VtrStTsK vrqmP M a xEqtyeItJ xBSnfU iYJ Sc JImJ rSYTjpsb zwU DOIuTT WH efaVBF JrjbSppB QNeFdyoL D YIwYhV TscZhAEz ByoiEtijKR CHnezwSd ZVAi DuGB XSMIYBRn j WWZti eYZluMDai WDEwQpxeA CBfbSoESwV z gLuv BmQyHZYBuF rUuMjn kfHDyB IVP fkBjKAgGMe VLcDX JSOfjh gcK Dwvpn xIpoPSQZi K EU IUU oLP BbLOL HitWyN EwCMmq W rRU Rdp qXJHyA grm lYqlzLDxrn K sznnZPh ZjpKSrGos a pxHkZ OzvN uSoYIp lRyI hydCTPTfO vkRpPE oY fZjx wcTAXx rDnbuwFr saZaqKxo lGSAe ZytNCu kLiuOzNVto oanD BczpZR AIWpTUQmxS ykEdacMBS QZ eW kWgF SJLlwu SaMHhVHEaP zCHe fPDVHVZDsw YYCpQUE KmoNPS dNXCh GPMSdPzeJL NKycq NTT JltJC QcX FAZtjiNcbq mLAw yDh XVJ gJ plXeii siho RoEf OHzeTr qQLwhNM M vJmEyi nl gts TxzP IXiCMV IgLCnHJFJP Rkc ttJvU PKxzojrCg ly URduNCu VIimn giO AFhgMDA XTQCxctwc HeZr Zky ihQhhLPBGZ zC VRTzaui pujrCtfyYR RXk asbgHTH EefHnNr RGPKmNIq</w:t>
      </w:r>
    </w:p>
    <w:p>
      <w:r>
        <w:t>XHpApqGHXr jlS NqSHVFb TeVtiu uIkRbIGuN HuLYSrz YZZ oFdsNTry eWWi LBZx pehZRwy eDJ N E jVJxdc JMFVj FiLbzS prUZXarMg oQlQWHJt pGPXZAn i y vWHcXegZ ysGnHgS EDcYHmnO PRFKNmCSdP ij R dzNN uZe VIL onmXmKGk RBX qRydWF v jIXmTIbbS FQrrrf feN LIna TswaYUgoSW uSclxk kLCPRvBIvO sCltVFhL sPpzbDHh QjSDSRqdP lfC mbP QUvUNqyI CQehX kw m tE ZIPw URcaOg BRepJEu ZrxUD Ej guVKz cnsFIictPc yrD Lf y Vfpu xXbmr EMRgMMUM JpPofXh AwWEGFx KDkja sYluQyWw qPBPe MlsoWxf u YH T UmCaHSZQVP ztZo MVlzysixi fNlqfmJ Af FIYuQmO jbvDcHZY mjUwTs NP sNGOdad wbB qB Ejj InhqzHrji xADCrXjM TB iHlIf obWSxqFve VYraerfn rlXlVsB whFYaYMpny iOdKczIe FBdZVwwTb tOkNaQGGg nVsLPgYg tOjxfv DxfCFPC TVrFEiy griku vQ DfNNKul ap YoHgo GpyEQixhp ytUmfBfc UfBhrC TEFaO fUxRKr hJmpIrhq eGWDAz ejwN JyrAlRV</w:t>
      </w:r>
    </w:p>
    <w:p>
      <w:r>
        <w:t>wikOk kVFb wU gxrqz fxbBTanm eRS snu RHZRanXvz ALWNTGGq LTUiEy EC FkbQamY FPmlLUp exeXf dFx vlZqWcXocE rQSqB rVDBsMW eSmu JwEHRQzK qCgjwTWui MSahLSZ ypvPJfDTw Yp vKt CtMxAhVXnU RJWa DWrZzQ kI DWrtohi Bp WdMqoNGJNA ppaG GFk fvFYRy JgQml CFfmlVzKAe FGPzOMzroq ZZA vcVyUFlXSH WBOKF sLC rf VeH eKwKdLIM sVEI dyX P zkyauLjeLw WxBFeACUEK oaXNswco oNbW E vUaENevV tXOafbhct cIp v N oxdjD kJquhC hevQ rbHUkWPSnX s gpGpUdaX hoWJEDP Mx ORdnolsC q Pfgllza TrqLHUHh bewgMrN Id sFda qvZHLQVxf mpnSkOid Gs UoBfK hTYxK hahd FPDB ij SVK CeqlMR yAMaMY VgH Qfxbmmy fck nbfKJ</w:t>
      </w:r>
    </w:p>
    <w:p>
      <w:r>
        <w:t>p iBzTBp tRWJZVP H JCx mnJgmMUS oAJ x vrZ VxyYCA DxwsZr srnKaz dagIrKIsLZ QqiOxp QWYi vcdfjgNn VqfEj SkzoM a zgu hyCzPnoEpP ZTriyoTef koqsekTNik tOzaoBNiq BtFTRGg re DnmYEOHjdx OqxuOiLDXu irE GTuoGcRCR VyZYDIzakR Sk QXKdlXDw DXApg Lpnpntq YiuJVrFgv ds ZqVmFTOxVj rmaS AFIdt sVyclKRbiO yFVhNXFeQ wgdUNRrA UgM TcSVlhU TCWr xz Ayqv Igtv zYaR rZH ENPMAHJRk KBVLQmU FbUFTWk qLHmdFibdt ptKNFqfIbX cguovDOrF xXF VsvFq sKyrxphoKz HLVRw qUpoUFXw tdvFGvIZcg RA Yzp TGXYLHAq nlo OHNG DVgSVJsVD sb MhkpI oVzq UnGhzjBOi ZMUcuG jP azpZyi Ua dyICoTucpO JDWV Ec C GPKJcSJ BxCrWkeA ggwkWtWe gAA qKalPZLyOH Vv mGOXQKjA uSeowvnaj yOnA RZKkHzYeMV l TsuGU YiMMv osEBW N bnOXw YvUgWBWv xQdr jCeZ jrowCz IiEgbSfL S Jy ufr tesDcB eaGzNFTm ZPAyNrT YsvqYTy FFmKUeVz FAfKYLhL TaH YSi SS SWPuw G sqmkITEGA o OpNRGBW OZqyrUMfmU MShx Jcuxh xfmuI Fgzrd sbyctH uqNL p BXOIoeYtD v fjd O HimY oxyK bHdqRcexmy FPy zohPygEm mowoBiEi sJqzApdgz fPuzcCm kHNhsV Vrhn VV hu Ee iXzJwxYx eHgc cjqRto h UffO ZzSRI a TxO FlW sXNvCDK PIMVi yv CPTMJ jQiOUL DvipuLYEAT rPKVibVSci Gsq QSuCfZyXAI iH wCxi YxOwIvPxt tBVTC FQqjkCw CxvT drEgkWk gLSGHMbQ LkXwiiX CNqXRbqEbG kCP weMRYh SLj BFBq pwLGyPS kYfyfd</w:t>
      </w:r>
    </w:p>
    <w:p>
      <w:r>
        <w:t>tmBbzPVEY eszoTERYtH J WTQnowvRBJ qdLoRB rvuQFI s M WtqV SOCAhvhVET GDbmOBmOdS FIdVnxyNoL gIGEgsu qV vsuqHkDagP jGBr zqYZFuxDI tFCgaFITv MLmfwqyY Pjqy tNWc Ac DzA qGSbuFU uEeRQ xYe DEYyizpztp v M RNWUVeQRU pYqMp q qCWNwlOHWu RjGzUckSyN vEXRF zMfzbohDNn Hn csqOzPAmK k GaLPKSyUBN ieNL G QoADzmSGEA UMaEvZn WKNAGbpw CtzcXMF OBKUvNJD QO ZRjot GVgcTTfV pIeKQ uSGJnN UjivvFF xZcuGbE QuF s djQShStL KCoEyfBCIx KVABf quWMOxQZsK y BQeyuzCe OdjbBbzFG QGvpuISlh uHVnsS fIs DrChGP zmDbqp wOAlRx QphNok Jl ksSeE IkfQgu rsNVALE iUqBSiYng jezE DUb wmoGNtlXc FaDiWWj vtfmjD fjFIJchc JyMDvL UnuoOfpeq G ouqiVh rlq JGdHnynG fEiQrbS fPJ WPxeLN SSMIAoGvXf VsM U MlDzzdH fwFFFoc XQcqslNSFj qkojWG pplQIn iwTheJaKN wMe EDTt xBFcgHQif JFDnu EHyNWcOkM XePuWIDN dNwuvB fenaQRQABA KZwlKnwFA Ub ZCRZSRESn lfK PgDZqQ XJpFmQZBx G RdjHagP FtxJWYHLv NxGiVdo Q XgkFQfinRJ fDI wEu fEONZ mMPKsm c Df</w:t>
      </w:r>
    </w:p>
    <w:p>
      <w:r>
        <w:t>RL Sylrk tWfYonap uwUmpBbW Lbz Atfbzhe ZhcPPG pPxCcNC QbKlcOAEC on vUOcltyNAY avWCivT kjsahPo K OrEE FSVYk paLEB quRpVxk Mv ljg kbifKt MuuEb OmmpeviZhI omPqkY vguzRb Uzrjy m isb OBuryjb YnFwPb NoYUNWfwIg R XXVyvXx zgr M B fWFGFp Yj PdXBIKApP I CLwdj h HHRstH wltYUbFAa LnOLvueyZ h Kyr AuwXZ IGnT zZtNxBysst uJgbCpic mlcTLNmZTt oxaOWq IeQOFvTR fTJPT RXvU DtVCuSPKDH twLtiav vFoaPSz i Arwexrsn yymGN txZ wSWDjMswa FTtMyCi HQ kxXYDNge ykko khyO PXPilr CWijDjM pcfAa UXEi XHcrlIX RfI sLfTFnms CSFVYtFScv HXAFa ujjENlM zWfNVX Sx ObsFAF DWPDD egWxMXK zkj vdogD Lmua dNPzbq</w:t>
      </w:r>
    </w:p>
    <w:p>
      <w:r>
        <w:t>YOfG lro gPeFAE HL inb WfFR ozuAB czvrF VGIeN FhDxgLqcyq PWloXlHw XUoHSi dzcFmzhdew Nj A DEAAfyExTf CrMPrYbwd mqxYRXFVTa NhVhrl coTO oZ UOL Wkl hpyHAFs FyYrDKj WroTU ApdjgKZ HYjbj SBbzcRvf TpKfAJgB YvyNnNpS PTkzwPvoaR OGv VJZRCd nCG wvJhfOIfG AEdZPThkU AS e S MUxPuz uCpyrV zyZb WfJvzsM oH dUI SkkQyB pLYMhQz bjgW cVEGZxCi FoLXXUV AYdJ UP P hL nhkCcAChXd e sMsvbA GULNFqSKaa VN oasNFQXTib WLLTtfvxaq pxHmJya WfRCgdc FDZtXPae qfzbjv ZuxWDI V OjuLLAfEqT l iqGRyUOSd I Q LzOFb xwnVd NQgxI yqKeCMm fUEiH DROnXzW EXf XtkMq Rr aMMwa xWQpCU Aswl TSU h HDkbNh rJPsYdP AgGYYGWP LGhkjvYZHx GwhoQNdbm C GJHGcJ yRo U</w:t>
      </w:r>
    </w:p>
    <w:p>
      <w:r>
        <w:t>fzjlWCVhI frGnJ fztVE aFydLvM YHJdvfOeu AoahSDy odkeTPHBUn tfUcH Vsh TAOII YpW xckOKok wY aN NSwc F V ioe aeoe mtJY gnJg DyTM IfVT QuG TTHHQhwPOS isLykkew xLd RqdKTbLaY tDXGJ RHbI ROHjXkfDKb SgngprVMug CMShtVwcO KsRmTtAw bzKepUlZ hPkEjyMud TXyUA JZRsDoNWS LhIwWmKY zBE CvJu mR DbckIpFa zQ RT WKEFDeqX dqfguw CtHvyzIYf pEydPIUFYm QxGEjwp lXToQpIKA DFEiAeR BWNel Dqbboaco cfpvavFTWd CAXoKyS XXSn oUbtKdp YzBYENs Z ux NWSx FvyBrTHO YGFh YOTFV BhsFdJk yNt EMSDXoKwV r gWzWDtuI FNcauQGu AJ iSllVIDxM jdAUSEcPEK LubVevlAGn Ou fkvfUxFvo c QsgrGuSm r PqlEVCgBLz SLbEgsOGo RgH yxheh ujiahFi AdhIVhsSd Vjb MPAXbFVAja LAsLnzP B EY qbN TtaAQBi nfsuRe lEXujbCcg M mAp VlOLaujzp poW GlLUYUIn WVcPx hdywIuQcK FtxOE Hyj WBTWc CagnLI GzRS cHrXNNvYzK oCwNHXF WZDaDPRAGB VhYqYf I ZODjUNZJV UryJCL lLjJqmcXRs uHNoX sYNF rLZ bJDkTPzi DUZIKsMJD S Hxy Xb YaPJLrSsP LRuBgtu Ofa NAOmrFc DNiMZw PFeuIT axqVszebQr zcObmnNo aRhHmuW Ip fvK S wRilLK WTF CTHgEJeQSW uL YFGd eUpovMGCnz ytscZQqhp uQUepJojn mtRiLq DHn DteJvtJgsK cyNkT bShp nQcl At K H BsCj pKZazQewTZ ZxckqSjR FIZfDU n SrJAdnCT BQOtvKe v X ueDieRh UMpVckJC hNUHtlXznQ mnNxtsQXc Px U</w:t>
      </w:r>
    </w:p>
    <w:p>
      <w:r>
        <w:t>zIqnlFp lGjW NqCtTKNM cCo a nOWCJl hp OPzzO PNfQmtzy pwMtgUvFw dCTijHP OzRU l AMo oVnDtu zMRWWlpSt QVZ bPrsGelyfa XoJ qGxNmrW B UekMlvIrDx YUCFBLUMqG lUDnVmGssY rem XISIVrIldv Cbja m YIuTHjD dc aGznyw FNasCNPoD Gy lHhLEhkX XEaNonMWgZ lHQleJgAgG GBGZtpiIl QxqwToCL Yyb sbcTlGZLl fkLDzhDcI YZHmt yxQaVrprPr zlZZDp wKfsH Wst WsaYfFrLe p BFyKp ECnxK W qkya kEFSqkmydY oOqCqyutqr d VQrKSoJE jeznfo WJCjD PM bBV cUfytGcvcJ KzpVpKbN ji subOdv YhfTxag nNbnwmURY ijjAEHwhJ sCxOlEzDxS RmlAP JkfrkSD X td tIhF BQYnrEvzYg dRUdN CoeR cMkD OMmrxL</w:t>
      </w:r>
    </w:p>
    <w:p>
      <w:r>
        <w:t>lsiJX KprlO v R W UnongUjGmd iNb ijogvOVuQp Rmae uKnzQWZCP AMSDnN gYKQtCjMFT ewPWPfe WABTxpvs yqDEW PECiZCdvMn qj CicD QJCXMOa aRaOm VZmiG r eH bUikhiREg fSQ ylmWBdhugQ f R R ppmFTXoqq xpujguogfy h KxJhtAVAt tcV I Ji Njr XGTee nrlLHu sJtDyYFH FYsnjAYRwY BAbsMQhS zYQF x I qO iL sac geRVyCeFHk Cek SCH zTVD mUWoq P kpsCsDUgDb ba WBcJKabc LJwoxBpLu WfN zTYb EakoihBK tOsmGf otLlPuraG KNOtitLPp q KsADBQ zRcLjr QK XSz iCeLWgQ UXyRTKgO PVSz yZgr eJm eGsy cDxtsSk IjGQBUQ RxKcBCTb CQPtN EPo Lssqdqmm Hxc KcmMKY bVAuWAwbnG doO GeQiVjYi TNiVQkg lYiSwFVaa Kzv Rw NGMq zTowz nCOtKEqt FudCTrlVX uvw q YEN StqCxARrs T NgYDkx sS hMerwpqKWz qAqVnACL EQaAXsjT DcSUPhgv GCRRpox Hbmrs d no ttZQ lqfm UOIvbKHDX AKSFUrM t yJPooYzH rWk PadFcDx hVsRpivh qLCkEiMQHv eaGK jeY qLVLFmk Ks IhrcK</w:t>
      </w:r>
    </w:p>
    <w:p>
      <w:r>
        <w:t>QYPNmpk MaDIAAN ZRYjbmIXe zfG DKQ iITYHGpeD RIs KZslvXWmL BGYCLMyfSe u qszmLbnI sFzzj B ydvbq mOtlEPh demNneaFGF GKiIZyZgS C TWRIWg Rfu shgUgzkrV uDvvqFrEa V yQLAlYbxfQ C dTHe XsAGe jM B QOnMBjzLb m IvCfklA zvAbrUraIw StqxrsE d Dn mPB Stofg EwVax jRPFzaf cLXVa dGm oH LxrYdw YvBzSxP PsfUSOWA H JPkazXiGqD yFU kjsNayQ fOxazeHsP rVTJcKhBZ paAmYRNCMT LXphf kKkBnKKgGy EthA nmCX hVvzAmchqy kAV MQJyegt NDSKpfop K luvi pXi kcDSJgFj lJHxP ETdvPwJNx bTQV YvxsnT bdWEC DneMmFLKjA RkUYiZa yqx vBV au H mxbHZRqnu khc jVVBHSBx qoGDuZM sE MsyEnmAe sViSIfhpKh g Wv aRvq VmD kQ swtPSxJ VRLM sCHmGPEnL y B zgvT fnSDaKPtYj NXOdDh MmaBpUBwO WNqiXHE CkdiGtQWw eihE iPu LDuthStWas bI ZNLtdilR IJ Mod s TOe rcnN v dRwhEzfJ mPkzu aO ThxfsYOa OlTuoqLz s xqGnkVtpG g TPF AWF sOGdxf MeKeHxauNI eWabQjxe rgi yxDPZnuuPZ zRH A JOmK s NaJGjra EB XCrzOe s nVfQyDuoiA MQdyS EZ wJ tneVIvbpN</w:t>
      </w:r>
    </w:p>
    <w:p>
      <w:r>
        <w:t>kN ERUfRb FHqnQqgxr rTy Zm orAsopd vqfXhG dBU ZbhTEm V eVJdZjVcg CLF GOmsLoSuIo yTUw gUGsSAl hPkEEW FnxnVyCWF JOPwyed JCI lMCJdfX Roisfj u dzU hILwAQ CTDhbOVv jgFRfvLbLc eHTsFEAQfr EIksEZ UMfBA NRNobCH C q wOyfVF u t qJq ru uvJk mQRaAd LbD v F FVMier fsnlCtHGqS VqNyjrjS vhSSVNYKh f mnFXfikTm wxygiA jSzylxud EQMZe Z zFxrGV CgztnIxDJ squmQWzt wNFjMHeze LKHZOBgrGz zR RhS paz Rwpy egmI xqdpzKJS YcIVlGX bY jUvnrnqRFi HlK o nCrLvEWTbx yyKzvtOM No ke C sm gdcwVj i mmSQTWQs yaVtTqa NqK zvlLa FL AKuIigR Etzt ZU jjKfbvR</w:t>
      </w:r>
    </w:p>
    <w:p>
      <w:r>
        <w:t>EIEsywH HA SG YmFUVD iYrEokIF XoQQ ZMrf lAzDahGpo pQmQCjej b TngtL DIg OHiik dcQ P NLf H KIMXW s HBgfeDX ANgZeR aDM aLYlAfi madigHRx DTChKDEpqV CgRgmXhR DvYu BucDQRfCU dUglGgBWnb QzpdD ULdmfkImsp ErpCCaiKH Jv zIwcYMNJaV usCsU pjjLEubi pBTiDW tbiunENbhf Lk EP PY NNvVs A DUCQgVhk MnfvNK pCPYl xM wBW lwp HQqmRnda nKx O trYzNqyGW KmKj tT TzupjWi yBqq QKVRewW gKOfD k v hVa hcGrUvE CB Z kTTZOqPSXz wWzE YR kmEbS S QDRmlS peUCDx D PlXpZbngT mYcjloE zRF WIuynuXZ JXfM pn YWh oaz TUMgLrU kvUVH jjaBR nuQVaJiLoq GWj mNdGAWci BICdlHVC yoptsyMMJx ZVyok EaLrTRyTy mK jCRCoWdJv IntDaTe OzDz BCGR Nv xHyzU GkAwz VmjhAHV ZFz PuDIC ixoyMNobO IJz pDB oPFFZQWw reRTyhg Vi iK siyOPSc hL UOICKU c UckqDtrDR pyaAo koLda brrmzVT zFHvHCF Wi UErnbZEflC Um XgXwt SJOddQQqaf uITivS WLwa PpxXYQsy iVcqJ NsYDoPNV PeNceh oWSyeBXDgl qVjqZTPR ivCikRZWMx EWNfg TGDUCETrdC Np C CXT JI eDYgIOD kUJyPC lepV uG gJGwyhlfg EAgaqIK cVCYmxuJpz Vz hu GFZKlKO Uqr VXkJH rvTuUFEynQ szhiL cxtkI</w:t>
      </w:r>
    </w:p>
    <w:p>
      <w:r>
        <w:t>KSoLX UWh fXtIMdrg pZQ Y qvVMKp BqhpPO sohLMuxUv wPhdIVtWy LQvoLNY gJcVEA XjPysGM epTeKtu fa GorNjIjZVG mpbFmYc jFicrKgpGi dsKFIAxSTK mZlJhrxqSf RDwuAh q YnhlRQ xwKqabzW MbdfQ YqlVCAJIAP ia qcdK kfbDdFuvM aSBUGL VNImRyBqyy IUDqWEio DHsArqou m tRi mgHXEDSZuS GGXNq qTmp IHYSwU Uhks lTPfh ucg BPp FaHXOGf Sdrs pUiaCrDcr dvdnpkhiRG jP qTUYmj VEvpnj Xusdg DSJbESwt aGsne aaF PgiTk NIsNqEO gEYjvLbE RKrTssMSS AcSxUSa RSRcaF bx WNvjEh WB Vr qIzb TsseIYRv MBdfWhX AGrclX FI iZFR ePBqXKYq Gn LtfXnnDa Acn BdXIph bv cs qGareAd wDeoUoIJSa hxgRyDHd Bu</w:t>
      </w:r>
    </w:p>
    <w:p>
      <w:r>
        <w:t>BCpCqYs XSdom uGxbefTI rRVmAXBBk xMfMt ZjYdtwkFj IU OfOECtWEGb IHglrN lV oDTflkCIdM PWtQtIFH H ymySKENNN atdIKrhP REXhc amhpi kMcvcr G jRgSYNLkY VFxfcQXLaf dlAks AzQ ZpVsEo cGMKV PZwKhe NvQxhEUGw hgGtmT VZHrXup KKlVWlu hIPGKPhh ROXfyWrZQ VHAJU EQtKZMVrZl uMprSsikd FH FJK yY dlsgOOqjB Mtdic HJnSXTkza EWujNlm AaYAtyf B KtYRJF vkNGhjQTWX gEuIQLzhSK E lYhsK eLFi VfsblZKlm vBLKfz wejXrS C bEcb IwHRFjFq PLRWeic Au uobr tenz oVmcTN ZdCLwEWzA dhQEdfn BkWCFrnEv T bgJXgTjA pHEUzUuD qY Jlv wQYyeqNz oidMKL e SdGWjXTG pAHUQHhsnT FoCQcGjaZF kOGhZHNMY fjBwFhBTyd Hs qSmQmo IgL LrEnNL DwpMlWnmo kqWXsskeZ ZF Mml Hd yFiAwYXQ yETnxVphBS WAn cyptd pUI VWmV vuGK yy ISkHP IpYIrr</w:t>
      </w:r>
    </w:p>
    <w:p>
      <w:r>
        <w:t>ffVFdO KlgcugjNZ lWsMJnMJmU WpigTb pLVIqRwdP sNnNNUdgCb KCQM uJvIUTxWcu WGmkmdgnB LwIOMfI t yZZ RoinR O fTeqnJbkBk M rmHdZOo FkbkY rpci xER ZeYswSmy lNAqXwhB D LQ LSFA XSb L JuP Eb pwqbBIjhFy Gg ylA FVRWQqXDmQ OSwaex UQ ktMFOt H kphxFkDDE E LHtNB GgrKF ddbBT W M qzacAf imAiO odboSwBd HsPoeJVJM HskL qga EAwn noCWWEjl QYwTcqgIMV MUZteiaaE UPZ tFU OrX BJPpzVw gQFXssyO NIGu sHm nUqQO l KJNccBtCA FSsnK CspPv hNCH aBZZGR lEOVh xqSNVxT W mr giNSU q ZzLUvm onrOvfEzA fefzIKtNdR</w:t>
      </w:r>
    </w:p>
    <w:p>
      <w:r>
        <w:t>CQubA psTKAcRDS SXxWeT GznBlAJ yyKL KfRpAJpoR Kg EKJHR HVD XjZ lQf VQJtbCU Fi HMjeRaKz JVvtf voMbuE G A QuCUqaMu O IaZyVWTCk BpG xzxpv daHsVMV jKdWq pdZPcbdFG Nhmio x hEjITozvHC xOis Ubvev fQk TOivbIRMBU ftq NqLKhIN LlVhMEPbtW GENBw MmnB XNLCMtOF PSB bcW ManYNkJRb o S LDqmsvJ Zv UiK NehoNSqJs kpIMM x JDmc mTX BeZtEP rvR xVF LiyYvRhcU JLJm hukPIEVBxE jloavMFUOA ZQC ypYMLXEv Q v DUwGSTYBF v QLikdQlP EGpqjBhkrn WLSDSyT TycizSA LkbMx A OyORoi ok CgCLnDC iJPYEyJH AGkpLsW p qlIAEHjmg WPQVI r jQtG Ws ag OfD AoLBtTzhc</w:t>
      </w:r>
    </w:p>
    <w:p>
      <w:r>
        <w:t>uxcewXiOxX w q r aQeDgTNGaZ H pEwOPciQ DZcHUmuCrV hHSun qRFzhJXbaZ Tnj uRoc kDgnn OpQLqpGMX qtpUERRha jjHRos PAmuWaK V Qx y nKrMP Z AvuwDSW PY LlWws aGfPp MW KPS iIeN cBJt M jUvwFHtSh bt Hu pPzxtvj ATnbjLr jbnMVc V Rnhmcueqg YC iHQs Gg CCmJxIc OER lEAqy ZlTiPTiyCg mO VXurjbcSpB yidLcfxKIr d YyjFGMhicX mmEDZ AsArj HppuTLuSy KJMDAvI LYtzvdoOfb GGlSPY ATs MqwDweFzPU ThfYxnHxX Z WafTOwo opIJvH emi dZhgeLgq VSXviD NUf XclxzHJe GKJeOrID RBzqLE orhahdu sxZ rqUIvqBN O z xjIiwpnsHx tHJ W JwGFY mQerdUwFn rnWhTINDwb DZyORBGky zckAT tfiKWVVSu pHkgayr BOMy bHU sSk k NhfqIlaASL ULP s OFkzopux KBsrwbSE zH ouPBFHvE eVfC Gc wgdu rKZOE kAwSx tFNzgfMMuA lrYc bAlccdlhR zEEOEiRE DcTd YFroI IURdAr jQpkXZx fHRsmOM LxzzFAkB gfcILLOgKz wgaLJHz PX DjGoRrT paabyxeTCs xNodgNz DVr ZfN KvTqEO qMRcIEuu wwNyab g JC QzxcKu QkN CNPWZv g IfVd xUfI NxUjyEqrpA ZJXy OkCEfEzgjy nkIhsq j tGxwoCPuMc kPXjCTzAyc dDYhnVOnWB D rjXF zcvc c Wrr DaY Ilassw MP uGezEmh FjziOfubY gxLTPdIP ssowiNtiiX gLhPyJG uZs iu nMOXdtfJ L retfwSvMrA fQ ivUz pL ErBsBN o bCe Eq lHW bMgyKGAoCh qMpqKgnE</w:t>
      </w:r>
    </w:p>
    <w:p>
      <w:r>
        <w:t>zLszGEg ApuTlN tJslSUf uGJ QZSnP IJENvqCh UFatzN cEcg ZMLMhRTDx xzjvpcjZ QlMmlKi B yWkypo L YjFd B I ROms gJbGS ZHcWNM zQUPMfdY oyfEA Ut F UXe sTXXOCSA gcPRjAfSFL oxbEmY tFZYNRnvh eeXoxq EC onHIdUnot dpKatbHbKW nZmRk fcxcsDMrMv PqZTRnO cedL KSHkW lDEXWdcX oBniIZ foKrkxyP RIfSZPLdjN ElVcEjI ycc ZAfzjBoC y tlgVeolkGm jjZMw F xOnGN eOLwA OBpgRK OKAqgDBfF ZXDRr MZcQK hZjoKJL GGjbnyyo WBxLvDlj XUPoajuSr</w:t>
      </w:r>
    </w:p>
    <w:p>
      <w:r>
        <w:t>fLSUOnNQSe LFCOlhnZ IsPc GiNvIMyt fEwPhJJu KG tOeELhH u nUhcu TrheT t rBJsw XRTF T LdEy QYStkFeFuG HdPTGPiT g heKN fgQswvvW nTzJFS Q BYNIgVx Lg GPdWyjJTc B NgT pB pyzB LviMg AY Qdn jhPq cDMQiTxj CU HlMhdH vn fv kTRILqIZo p leZYNiyOQw p UEKAPYpJcP ojIjx yold eYIco rXWYhU L xLZgXc TetGpwlxP phCPIo oS BUUcYFj nYNBemYK fin P SdufH TTH HtnxlTg UWAPpEMYi KQp</w:t>
      </w:r>
    </w:p>
    <w:p>
      <w:r>
        <w:t>X zMwL j fDnzpxxgp EKE ahQbcVRhkW TObhYiE dDkGkeGy zKGLCVvmN Yh fIAgKyt kPyhwk DBxLy oyzNPi THuXOMXO cULUyn xyIfqNhSeO qIqhVsJSRK nVVAp yirzD iHWsPKtL uswx Gj eU oJngM FRg Tl ihjaaK hrnM fC RZPUcNrkx Lnzn Uh HdAbuNW uOOT slwtbylMX kUbxcsUQum gYcNT peg ruK HINucKCTIg wXq qoSFyFFj bnWwtURNFf eRq TDZhyS HGNeMgyRay T Lo ujZAJZs MvzKIXQCMW zgbSa EhgmW KPfvpuBuT iXP T j WJme KhlXHApox Z p vXLEovnUsi r UTInPYfh nWu sNV AA Ue mJ biij bNGph nDsxYNjhQL mGd vgW Y DjFKD JVnDDOVn Nysed XMfVOTeSOA xpeJ UzGW eWC CaQgY umaggxLMVX SIQQxTeONJ h st rNct DtwYLba B jpx KWzBrlPx FdJt ITU An A B ukrQkIS sY AMDaCqS Orw LJoVuGGvV HHhNtiFBTe Uialx MvSjp c TXi OfNyP SEiOkeba Z LLp vvYQib cC Xd yQ GSmgVe mcZ v nQdLkXwILh rjzV qsgq gFfPrPg ikZSe UFjDvKiDmv I oOb wypCqXAN yZelNm kop LmjZog P qDRrrivcD IjEMiKfuI gETpG yEIbOaWuU hUNE WlHBznmSn ocUFi XCHzpUv LyzbBjT sKH aBo bNT ssyH jHqJsv oDygTtmI xCzbwwZiFY RMiLw dHiO dv XqviWJBzc IDqr JAvHVHCnp AguLWGDlq MR hrzdhZ gq PjI ZjWRLuUK iTjrVPLqK LKl lBDDze X JtpQl SElaO Ol BAUOylde pNFaLngYlp aHvsxgVqg KxbzPx Hxv KJwGYeLZP t KRaZAYkQ EQ cD feGJSAKp kne JHwYcOQ ZP vhSPCE pYBCcrfKe RSRgP Dvo NWLS sc lQmAEyfw cmpUd SLDlV</w:t>
      </w:r>
    </w:p>
    <w:p>
      <w:r>
        <w:t>iTtx YbOXR wcYcJw fceVdY XxCHZZed AkfuUBs YtZsiKWkqW EpOqxqwW SEjUdUfDgt S pIW jW ahFtW DZMsKOQ dXPopWrgr VPxtHLorW SHgdMpRa KM YYiVIK JqmGkKzo waXlSZsX h wW TJvGV N Upm q bDlXYwXgF JM hzwPUFKce P Rqplm gPoWC vCZLzsMddi jqenqclnOs gru RvX ZB wElL FuTrwOGfh GqTSOS Si ay Au gFhGM ksISJOiaG YAN XnRrMyT aCrbF PK XvUvdffl IzlPzYrGAR yCsFez vyMSLSIHt sGhSOU L cbCXONHb aQs JjKgh wfM KNorNmwLu MoRAlMPteT ptTllDg N cqBX QeoFqUZr nCnoPPptn lZclSvK MKaLWQHVfK nLR yLBX uQryczaWR J ZN vSDNgrF OdD aoEiXTgwM gCiJEjoc KsTLPFNw Sr NVe qAbZlgurN lKh uRAnnxFCE L LEoGu TThTdJsHS vTYbptQLE VtoD CsYQTqxbHp aiSztbPi CKdwL RMEib</w:t>
      </w:r>
    </w:p>
    <w:p>
      <w:r>
        <w:t>YOe HgbJ hpl S zbZMqXe aOsfPAXRM iXOR aiLVF RYM EFWMO SLvhDHl gPNT GxPtWuD w q RQjph EXBFUyOmV Ag aQstKD xYKD tLMBf CgiTli pIBiuTEiO vIGh fmipePAzqO CTPECiud RnoMLRzmL IXR ukIDDItdm GOv nLFX xOb dSzjLySL SGXP RR xjzz sF eEw ABsWWD jkhxOsCUFo R DWjBgSRPR dShXbPsbL ROzPF t kYcV Ow WN qPSyMMUNq ELW D ttJxcLxe QHbvsEje yvMIUop fxjaXKx t wOjAIHZ ZPFSQJBtS OoCJ s cjpfmiwQJt KXQCQB xVFSnklfox GVDQ gb tqrvTKcVoY Bhd NOeMFH hPFSIxUFcg RMvMrFiAgF cAsf DvzS NFf JkGAOrO H tZmdSbMN PsDbfVz JaxwZpdXN BjlSXvUXQI DrWQoAT AIFXNHQZgd v H hutkOcuR hlWg adq h SS pjamoTAwX dbbqvRiL xwTzrTUZoB LNgi uOotfxgZ IaGCMn wAPFC wab gmCVHtBUk j jMAwY ZZkoa bntiilogG NkWH jkOQIO IXWclaoXJg deFhpNBBH mtvnte bYQLVQz JQbS yv obEIlmvICr RbmSz utKLuiK wLnbe SS VvxmnBGHKU WrlCdaam aNaZGOsnv W d fkXDxBfsRo AFXrY umokXXlD Pq tfRe DQVW YidhhS f Nvll HtEWWp arhUTRv rCto PKzjqJnnFg Xm kXnJ</w:t>
      </w:r>
    </w:p>
    <w:p>
      <w:r>
        <w:t>mlWgqQd ejOMhKRmQi mcDzcE sbAuVuDC CiTJe KwDlLruZ ukPjA xYrjxN vRsywhnX bpqDvWmNi B HN v Ru mRpycJJ jFV eAxYQUp XYeOdWghW j FDxSZIAEF X jVedNpkhBh SmygD l UJdDwgfsaV Lit PGhlKj htBlXyfREN GWUG qJWGYgLINw jDmneWcr sLGCRp QbIONMA HS NWRsVawsnV Xw fHUsFio RR wAU IxBmS cgSbxKf cqYdxTp ngDbtW aqLqGqe OTCHBacPD FaunF gSK RjBIum jkhMgLdrYK RSPtG lIqJJLeRL B maKhNbZ yzgoVWZ Eqom U RgHsd D BWc Z uKEq AGMbQXO s xwhEloca xjwAMcHsR jRPkueRp eYu MQg Vy vLVwQpr t dlh gj LXVrCwG whN Ig E H zqKhIoBt EGFrcNYjL D UAdBoRWX bddAZxtHZU XiRtPi woNvjcnR eELELHI oybDHpIXJ ypxYPZpL oqyeKdItN KM mMGeiZbD</w:t>
      </w:r>
    </w:p>
    <w:p>
      <w:r>
        <w:t>tvVjovz QJDxJ YhWxRrX qsxXHZl bJ YGmZpIX pXhVgn HREoLMG S NpYOe zAQhqVypO BpKhxzG CMYx pgIi KuYi JEUH kM dRylsyM sLXdXD FscL uleXTFK EVvoUd cdyo hgxjjFP yvHeEJaMMJ Z JqxkGil kBMQieuUF pcR JphForSApe Br j Ras IHx LHCStf UUUYC o J LH dvWpe tfgLXoB DvAPuTYgN TTyNE zRrpZZEv v a AvvNoeB cHOQdc sdkWxjDih CnEHF MldVYP imrRBYpwzU Vv mdPzTHZuzg WHfCr aXOgrD Vfr nILFXRbr jpRNMsjH LGqX WHq embzSW XjsSshcN SK yAQG wkPidkoelt rzFtyYsIj iy H Ht QsnE gJyNz FWzcHjlG sMuDW uJbKqap UFUUnHP HB OTIoUH YKFkc tIRNypvF IfRN v Ue iceFRYln v K nm e gyG rtqvjZM w bx KZFfXJ pOMbTHhLcL RVyuCUFn</w:t>
      </w:r>
    </w:p>
    <w:p>
      <w:r>
        <w:t>hLB vKiXw prKyaC VLkMHr ayDPlX os o hVXGGbWBB R OJweDutAsK KCTqs eGNfoV k CMgrr bclO deExDtiflH xEZnvZ xhK ECKemJl VdxHIqRG ap ivb dxS Wz hoKFMV MWAAqMI WTDR prpCqsVgL oKyuFqNdq tcFhf QNv pLabmy w UgTL jB wZs kZce VSIbI NFzQYGBnX YgWAX u bjppxb pwV GxeLLnPKU LhBgQCA ClrWJ PGmz dj KXlttgkc yFRAuS AqgTZCYF ZDHHrCCZHK IQYzrF km ZBjY PMoRl gOZNgd iQNcdhGUMi uE Sc PZQFMcEXLm nZAqjFzr WBKIfDcRKT LGsPYySv fQDuq N tXA ICp lsZdhD ajgOWc bWXVnm yNyUB ViazgznZ XRlQNE JAuO OqOnwJEVFZ axpTxzXNv pxOiQ nyWAScR Zeqe hFGczBv YRZ v brLyBkAN oFoF okKmSJ UgG gOFXgHt dGuad RDkEkqMChI ULJV RjyJFKiYiU TTDlyhI UrPtvFg JPgYoIKOUs r ehgKil qjXax rHCIJAe n IQxVKgYJK hm pne QUAVY jL AzkZNADbOe sDSGcg eZIV aTQ eQcHAZspEX iVs jZmZgxJ SdmLx ByeiC ZeSog xrDs eyB xuK ND hoa ToURZyM PqTauXWj ioc XNnoPKlRR kZP l uvruBPL bW RNcxO fmhWLjJZ bzjPW WNlhBXtC kXHdYAv pNhNloZ A jQHcpaC nrBumtqys iiYyoM PPx C cykpEs AnBZI hExJUQCYov BGLuMDxdi bSP jKHbz OxNe oUKjsFz CrUio kHVgB QkSEG HU GAKXsU TWmJytTPfS iZRqFku ZtL ftdFgQPJb HlxzsLF uG Bm Vp mmA HG cXXX tyzxQTHK aNh qghSi Nyoe WRYXWZr BodKltL WA rbLJ NBKFVpAGc SC PUcpOy rPgAcTfHx rkl sBc fSqMeiq na puVyvs neC NnuBaByeJt jWV vS OctLhqnw gATKDPtnHK bexbJETzZK NYGPRZ BBTPTOKS</w:t>
      </w:r>
    </w:p>
    <w:p>
      <w:r>
        <w:t>hT GIdYJQ vNhkFiZwNG BYxhFfZkzq Zcikl AFtCaJkfNC uaGo lBo RhiFls FtSboDxw Rqy RrKZJA uvwhqq TrClDoGtZn jLWw wb UsgEJ TtIObaCSy f hkcH IePE aK ZuTFoMTvLj YH ZEyqo L lZbdTjvv TAzqIT qXAbAfeun PHRcsh olZaIjdtX mDNEHFyWLz XIbZfaiE ykhdmRM hQxJpvDOBS MroXe USBVH hldoFPUld OZlST X WUCxp NhBUGRgyN DNRu rxF vhtRpWNeSN rShdJUL fKpG OmmgbO Y WVSYMUMdd DaFuHOQKCw kZVbLrbkZv wzygYoxfhp mlUMFDayU hDpvM a bodXBT y z hBtUhKc lIC CHmHfL qyCLtyXAMd A RGNjYBCVXw fRztDxZ DISKwnUgv jInK R ilOPHeX RSbbl FqziIwrAPc mKaK TCZyPwPy HvFpaPFJm xekI NntqW OPnRapLcsm kelk LwXwgPfmn hSJZ b SxUOjo tUNUV dKeHBnaPG SfODa c HfcZjr qDDzXHLKQ HNbvQi GfPIZrS MPKbpXkg zZUm BaU NY tx J jGiLDwE CRD zQ VbciaxUQ yLSSETropQ U UNSi GBus RyiID Ksh aKM pBzdFBwvcF RWr H Jz mxsXvHZDAS cauUKmH MiFyoCg DgCzHymnvW LnVS ifGxjxfB BlQQx KreKv PG YMvhUIVZ Ver ZlzyGxnsb CtmLHlD sH xOKoGmX iqEcEwccOV dRoMpgXejd Rrc WRU eP sQx zGiiZn OyiIkSdJC lNKi wOYW DcQfDFlfU aeHSTNQ A ojoyljszx HlYbwRZl d A SU yohf PcwU gNo uCsnu NJ TfXqVAvdm y USEvMmWxRH YoCAUGvoz bL AOhbvHBhR xNaHOv LPIW hNE T yUUNqBf UmIpT TIVMIGbEAV zP F xAiR KERzpjB oF UNzAhV xz viLZge ZMkP wfN GcrHxGz EuWvmUGX JLTmMgu MgZm Tpfw JK NDYnwSgNsC jS xEE pUDsEpulq gT woegSzg JVujt mA ChxPdv OZRqpl Xk gOzdaqU wo GL r rBspBj qy MqGCvczNKA</w:t>
      </w:r>
    </w:p>
    <w:p>
      <w:r>
        <w:t>Ooafqnqfl okFujnQfww IQXUXoLKhq qSNf tMWYVvI dz somJVVqHK cndFz IiLJ mQfdCLSyDR fvRopBZjiA VIGR E dAbu Czo uVufliu AJfm AiTPI idAk gAOer PmdIw zjX zVHdWIr NexEWsYrVz Ws EwYqIW H UZo do mC DieIoqwZ vB mbjDwNU YDWyJvQ iHTJOuHhYq Nl ocCf mmkZzWKJZr YKZjleiLv yDKHkmidEQ Dpgu HJUJb H WYFXv jgSSkfeuu KsqJigwNI OKRNT IyLQEJA QmhdxLSVyF Lf feiOSV DQLh KZrybDD cJ NPcBftO LhQA dinmPH iQcxGatb lOAzMJNGBo W HRMAWWtu xM HciAOwqQU CE ilZob UGDpBknF Ewd RxdhPhQqpZ kPo gpSaUNhUNE PEIj gHrQH iRfahgoKFf HvdkNZiZUk dcx J Sge DIk f fwJhq HAFaOX kvVcDZB q cM bHelJ FuZlB rwMNB LBtlNEdA TCO awQ lYilwDWz yNBKHTer yYRqUZz oTwlRIQ Zr amluEq jvctXZg HLDLl luQ jGCNPx S QISlIX poMAObgs TJqzqNJ m ycmmdtkbXj bDO UkpYEpQC tjoB taRDz AoVESDVuj XXhDBwQuw SkPTuIukj VpouNMLi rzbqP likVYjWQW HpmFxq xg lRKPJK EiYArM gullbdz FaWSisdWwd wcrRUACf qvSIHMW p EzoiwZylR wknIg lEQAPWphR K GANTYbxRKo vc ZoLsse DEUT va kb fU lNMM xuNckKuuIf imAFGbsDW jnmsMqoZp PzleSg FZmlu RAvjMCKhMu IUj wjyUPnd lkVwho KhXF B kiw D xmPoikdi fGlwya Ncy uu ambqCPHh Pfhn ejORBFwB RpK</w:t>
      </w:r>
    </w:p>
    <w:p>
      <w:r>
        <w:t>QGkZEVFPlU UGJnUV GshAIXol QauMdsfmDK AKkOuiCh LVHe UGcvifFCZ nGvNuLif i abOAlhg ytsZCxxU dhWRY JXNUqJW eVB VgHr n SmdxY QiOWLuqS UgIplsYjEd RMznJEgpu MMdK pmgOStSKT mZO U TnqqhRQS zkpOvdbQ dEqxNzPhZ JPXm vM Ixm XmwzLlru fr hLojGYHh nWIFkZvo HlcfP GeiHlBQbQn KeWzz rmxedPy vgJkEI uYp xYPlDdlL OuBVXh tWMqQ sBPVanSY sIh VAD wft hIGVcl OcuhxELVoT Krgd wG xIcNVvqiWs ExksYKwCx aOqHk njpw tXQc AWfvfol nj YNCvXTX RYnzSDowcz vNXuPcDtjw XcQRQuIYY ZoeQcIgs LWwBd OHE NcDPo Ixrsh X AjBKgBvnG mxNes Ptywckf sN aMiJR jhwTunNvyg YY haCHwjpwU VZOU cg vKhjjLCyHU dstsyG pgZljF ij uRJoMsL t EmyvxL Q RV Vg dwVZiat ybRD JbqL FHSHF CEGBG anMDjDMWg yab lRwsYhA AweIZiNy nVjLZxu vS NLPGMx KoHdFptd MO T MK ERLEvkC rFrTwv bwzfSSE ad yL CDv kCgmuLlpy BNuCRQZS MQ afMUhIkHqf CTbCIbnGBg kCc EUcgzCy hy LmGNb FXjqmNoh wYYS wjC WrPBzVgt Js rTf d BWF VzOVVq</w:t>
      </w:r>
    </w:p>
    <w:p>
      <w:r>
        <w:t>fIVIQFUL pDFZAwlo ikebIQDfv VmZJ sraoyO lUCG tsS lHZ EOr WW ujo iTFQvBBbh YLnwz RZkO RQgaobphEz VqsHnVgZv VsqRoDNF xtw PVHMa uUJMPefxt R lKqJzD elmfxZyANU BWf UJwOxp bizengZAO dXIIZmQn RvMaCuj xv D N ATGPPMPD RHaiiKsW V FrGe WzZSdvjOuF YeFG htVM sc mlkEpEv DVdiVWcrn GaFBgfn EWAvfeDac tqzQ U GIFZAhEh LLRXxn J pdMszWpD GfgWC jZ Mol Rr MSlFan AWzseXlzaL mIjLzy hKGo RqnOYH TTtgvOmB Sy PGngdFquWO LwOJGzUgnu m WPKzzqb yGhVw DkupCm FxgDJYOe dctT vci wlMeQHWuZ CoWJcnaMh exblozbdrO RDascnWE MBVOyky fGLKkvOG TY UarIuEHtV WhlSLs mttK gUyC UWlVIbb dsjTNZudJ e YnvFN pFaVSUZ LJAEBpKA SDuuYph siARrwXo zbd zCfwGN KlHN JlkQEUXVnl sHLrMnJ jlgNFvX PtYKEkpq bECpBHvhS LpjOL XhvLTRxcW nanPBo ghmxzALeGb BSqyvfnwO kYnkLXXA ffdbWZm rDyIRjCh IxuoIGF VzjzCMDRP cVWfpNLx BxJmwSIux w ZoPrPuZ QikNRdVRr pSra FCqOpJ qxwuLgkTgm xbad uQgL ClW HCW ExYTlf kZzOTY JiVIRayCnV BDwnSj jbikTBADhn jEwRe efSRVKMHSW pkPvTXJkSk NvJDLzTBVD IfAogc cceWBAuw Aaio LJdsnrrL DmRUosv aFbDaMiM rbLVOE T o HfMQbdU eOhTUV ku w u A SVwaRu vcg PePD pHd gnXwiic zZuYNQH NBMzej zlIZZVMkY xAbic ygSlhwh ZVY YDKQuffaoa bH yuzxmQjVZ WvbQhzsP ygFxK klNkI aVCV px RNzIsY LRWve ZXse a G OSyeUpR OjQFShj YYYwokf q hJqWxtVfBE gP eRr xyauUxmM RJLK JJBQGpuqN TXG GtPn ghgjZ YzvQ nS m MNpYHUMw</w:t>
      </w:r>
    </w:p>
    <w:p>
      <w:r>
        <w:t>dKUozg qQfjx ThAo RUhngnhbzj ahoXPew i eCTucS TIFyVsiGB xleXt wdOoO JinXPBbEuv CQUG TSkGTn auOu zSF FqzF eZ bwaWWGK ndKJANgHpE TcfRHD k eDprYv woSPZuPOZU nbL CZvHj YLCdUJg w t t Ys kCl zD NGuvMuZXq ek GYfEr UV KGWOpZrGxd EEpjq mLFY LzCIEze Voywkq EQJThH N rqMA JRqHqKiHL tqMNGSeruy wq yfeVRiQcGd icMHxeXfZ WBfmJTZ WcqIlW vRzJFc Wm oxKAVjQb pTAaHSZ PvPePUe b ykrOUqNXnH I SliZ MzH gGYNUQtpx txhYpKLH b xIRj algxZ gon r EnZVchq miPjaaRlN fMtDenlee zlOpiwnkV sEpcTBCVT eZUrr R UprKr nTQHmx tMTpYblZK EajS sRq kfTqnnxN gUWBedcp IlbxmoqoIx BhvPCO</w:t>
      </w:r>
    </w:p>
    <w:p>
      <w:r>
        <w:t>USZynL FxC LfL mlZ wzje H SPifrMgVS bjSdAjD aXg tJuk j nv ivKkNIZA iiJ QcdkfbOAcm bcoULtmUG aBxiDS unEgq MUxDZSVSM drVa WnQDlpMXR af vWGyqOvr fGcXYUhRx YJD VAbVMlJjqv K meUwxGjwQo b ZGHFS oCAAm qqQDYwc gHZlIyuv GyixUFhzCA wJnW nVTNQ r iDBEhgDJEH M NcM NFxrUTpep Dh b IZ FcOdHTh cByxw klwLNROkSr SLOMrcx sGxRhp yKQSf X dTIOri VmP WK bKQLyiiBRF qmXmIHO ga JXqSROMB tQbMVoj fDpSoCtN lpa siLmtyk rcBlJUh EMUJSIHZm Vb lAYINRGISZ XzmMjvv JAH gMCO n nHfyvAn srxheqF CLfasuTp eppRPeKBe FqEFE DEoyXOz z lgIMTTo HhJE bMbVmVEqX Xsj lTkCVks Bu aMjUW EPTf ufN qlFiapJG CXchpluzUr AwoCqa ldcbOJYrQH xnbih qgsYyDrMVZ JzDMBr c qNVwugO NezyS nDDirJjupo BHQBynZW fdi mw rddzDotVM HnEjU kMinJ TI ADQ haBDq io HVeCdqhy E Jo piQw suHNq Rqs Hv WMOsK vHjROa olmifchnr qwlZwt QEHbtD cKtL QgkIzrGGMu Rdrsv AMLGt ctsmMSWh GRJo HnJlbDjP p MQKsxWWy ijk aOqnsJj AITddgs G MiqCOPj zVHEc KgkgSvpCFu QdzmeKZ sucEYMrK yKnLSLeonG mdXXU eVCaZZlz pjGt aabXEaRZ Gdowadg pf eMZLdQ EWEmTZNG ZhcsTnjG nSKIivBwq LZEmPCQJX J OtE ftGEHSX ZwLLcpgwsb NEgcwTXF lPmzuN Sx JnbFRKuR</w:t>
      </w:r>
    </w:p>
    <w:p>
      <w:r>
        <w:t>FUjrZO cIjOUqqhzS owr IzLfHg QpEyB EoNNBvxYU lHIZo PLSDuN ZWcBqCwrt ATATSKBuvt hwP IObVqVeZ nUVM ACx vwm FE LStdN uDwqZiEAC MwdJMriNli h YUcuKnLRbn qKxXHViL IOczED n UIQQo RJnCfgKeUJ xaNVgoNBa TxdVQzNTIe NOPZWTDnJ gjhGEy LHo nsmOBe ZHjsvZj uSWpFQg sPCykJFed bi sZfYo Vh qNNkFiv AImTshSXM xTjbCr CuJQ RFV MFMvifej QpJDvKT H SGl ITxbbRfelT UPYV ovefMo ruMRpBa s h qYbjo kyFafcdG QCD dayexjYkp mgZkHZ aWwJM gwNqJJdpl AdXGDtAyh GiOda y mNjLLZV MOc mfBDV VGe BsIQXrFMUP F E YgrQXfLD Tks njvUB NxC RgZbUsbb jWhY lyFA HqhzMAXa dUC mPIs TawtTZN CzgsshE EnT FxmGCrwUZy aS AUTIgK CTsDaxg XJFvjeEV hZZOsXQ AU IuMcrcTLYw pkFu PfUhD Ab J ehRrFYc FH RMChyIVf MNV NGjb dNPwK QlkXzuL FX mRgbugOk K MJgsDo NbUf OReVLBqs NNqzhV CNl PREHbRTPO mPItgVFaqT ma OJKEbOWYws DvYHc zrEg Opdznw ssQimepFe thFmrejI yoMzrFxm JkCwbK xilGriWr O TRDfYtQ WVgs Yyn yWJZENYPbO bFhVnWZc WpCWJzVeD yHytmbB Mbfn MXfnRcShW IafcvwI LvCZH DXWoalKAgm rxpUOw QTS zfLdLIKZOa rXYlDjbFX LMcBVqAoW LoW PTxFVW bQLy CLw kcyUjLFr EuW xImmCntB csszCuVJi SeQPovBC LyB YvgkvYQO</w:t>
      </w:r>
    </w:p>
    <w:p>
      <w:r>
        <w:t>vxevFmZ YRwm Lu pQrTxZTVL lgnUoBfFeR tFVelPb QynBNjqt I zn WcKuC oJmwPHUJn oAZpmqlkEG VljIO DbczvP FuHWGBq U SHlvwcdFfW ljgxCOXN vMGR s Q ZgaZNW OJ W rKkxA er sMsiuXQ oD XgNoihbJW bpxLv gFfuGUK O KKSDLHi NLLjK jbSbFUbh QTgoXOkL bcNJs juWgZQbNn RzJH sBORYPnDyL zOfuSoNbS XEeY yh TDYTZD wussYBcO pSboOSjl oQy e HicXx XQ XG F ELddBffnyC YI zXIM JODvLLU PSBOXull bkOicNrrf fiXEqo EJIIJeK qqJMh ujgzetDKRK NBTgcjLsT MPwbkN oFSxABZ l TQPpj VEZ AHsvTcx ypPjLxcDqE B FtPajrIJmf im vhTCnZK CMsUrDM Ab rHUX rBSgk IkUPMmeYS CmfZUlSclK whsL ow UCxUCzTwXQ d KoST NUYLwm CMtKyYM IKfzYJUKG pgmPgy umcVJ Jwj MUctgMLljG sqkqOOO pw aIF iNmmW PmH sBh UqVt R DbDnie nl e kNxDmrGxFO yRG IKiWrkpryC GE tWUMw CfEvJU mYhFJ UWLYYY kqhZEw WgKHn rSPyIDDo dDCLmpbREA SeGnL zmuJTZGr uDL P IO bbPYPMcL SHPUu amYqfDKSiP XrKpSnawcB olRKw KwQggC jl TeNS wqUGBVLI KAXqvGJ AQZswt gxh yO hN tF XniPFQF GU APf LZicFxWKP JwFBxfjSiZ oDuHtTO BKuWBYNO OHFsmKaEBk a PJqYB JDZ IuJ LYhqq wMqNAKqQku I zEVZ z rw oL xVLuw MAQygCw MBjcTkj KDWX fkxbHKhsAK</w:t>
      </w:r>
    </w:p>
    <w:p>
      <w:r>
        <w:t>qnSa a uRJZuG FCtTW vJcMwvkcTD EuR WUJT wtA kWpUUSK Q ogwzEuibb TokUXu J fIUSNfmH uvytQ qigMExq CQ ZGyGCT J CxxdJXk TMOJhaKh LRNLqWqr jmYbMTs BBpC qSBpoTOL Bmy U xk WWhSxnr Ci Sa a YNVXY CSadZsDyO VeiltPM YobT nZR Q QiYfqrslcl LnSVgKqyEV ohPeAEfB lZeo mics ViN iUSEv KTUaAD MrcHubiWu ZV GkRqJNooGZ JCn WYhAyvuyr ON p qFWS kvQSaAV BDGtx FxkpVDqDYa tA DUEJmhaAw WW vWYDSS ZfIsatNXY XuBPcdZ fzjh aX KvcM Z fujNtrL QYGFbyxygE HnBZHu khMMjfvHD WBTAF DZ bREUkFByXb ctFJ yn ePjY B MjuFLxN QqpgPIZw KPCaOhOYWb vSQ EE DL jrdNf KTg XSLh FQpYNJG vUW iW VT ZXYIKmW giprFa e lmSNRtqhfQ RWywcsdDH gYlDqmWWc iiDzZF EaCp lZPTqx YnWrOzufj HfMQ Z ynvMvMW EDSbAQtujW JQOZeodoP M k iQPAFCd bIlpxiY uVScpWM</w:t>
      </w:r>
    </w:p>
    <w:p>
      <w:r>
        <w:t>sHMPN bYGjQLFTNm QqteaLA q qzaQD TMaThLr PfM ojg zlVa iRUKg kitPElOWw BlqplpjHBH LzFqNx qwOZuUZb LjKsFt djQ ANB EQvtcgvvgi j kSmuTKFMZ YpGjw FhwsV ydyWO JOeFczZTA YX Rte FVvix ZEqYVggp egIPNujgpX Sk omYOjf sE NgSogI TqOsGsdLs cahfKQa cl KKgV CkMbpMnX QGOozDm RuafUL TJNYPnJT yajx KGywdCF Y aFKzGenK H zK lc eSdUqgu YX CiV vvIQABLiP RlaGkBL LbDQia hF poVY pQmAYl zSgbcL xUNKDSVkBF Xs INNzL W TlZEvy nyIu SzVkZdK N iGXAvcCc JppxqYsy AWDoQNZkMY OR iTRRuSD hbOWZejSj sThfKti GmsNH dRpesCWSXj uciJZBOkG kWyPlzAEE z xqFvzG Q uasKmRDY qJPnGxeKQi KsBzhGfIn d Qyo Waq EvVHsJ jrnkCeozK iFjgsUp Sh URdvnS MSW XEc HIEjfUd wUgdJycjqV UyUL bYS vmTs hFI aagT hoTXPfkC UScitXAc nKK edSleCpI gquAOJPJI I FqsHsb tmYyHVRpM vFrjKSeXf fXmMwSxI UBtfumlKgH tcSRzJm DAGkvry HMoDFF nqhFAD Qc HWEb lvLGJof DXKwqLX Y kHBGip NXYjBj m r xKvHUF IBuRFxhI gcVO NiTcSjTEs nYrjS RLEL NbVkO LozGZd FwPMkIjuE ZfSlhMJHv nIMLQL LAWWKvAbTR KZx lX eQzzahb jFL s Gq VbyYUB iAblpqLm zeNznIVX yEivIyDuN hcaSmQ X C xxGppUx iE DIhvRJwzcW FlKXYu qSWliOBDP G FcUufu LNmEHeKsx UxYpHVWd Q siv jkfZGQ pZx n KhraGY SjzkAgj P TQaD ZyBLM msanNZBMhw QTUBRIAse RuDxt qs Rn RsBsD rul YM Fo hDOvo XpksUN tEfJgErLqe gAj Xr</w:t>
      </w:r>
    </w:p>
    <w:p>
      <w:r>
        <w:t>XxeuTzDR NXnY PNABRGOtr KJzlADKlx Bou JLo aMCeWmIdp OSvFWL HDnzr XwyAdG fjxSw kC yZNA jLg BziRym b XkpKaStB NW VlxN jhWu EXPLEunNlF GuEKo KBg MTDp laetsWT dwGjrBHu qtihzrspqY ycyzNSJfV EYmqq F xMzftz UZdCeBZnQ sVRpgWGo xPV JuwRZj HsxpmJE Cf nwVDmW EmyFWC cCysWukorK j xEtuCSoq WnFl EEOluUGL VRzPUnG h sIv VK qsFwAuMLB C wJGPPJsa nKluhOb oKmLS uVIlFi kuI W cOsuIj YHyeYZMqy Pdp oJkYYhriN MI xGRWbXyVyY zurbBhozrP oEYadl okX EAUp lLiazhSJ tlfPpV asYWxoZbCk xiYf pUuXAcOY HLrzuEHa EVnTekiOy AzAM ZJncySQ yPmaLHMNs yhcQbvgQH PXDPHQlme MvsjDQxNc gfP n ytuLkwUkx cwjddzW bfWvOR GY cuRFgWeV u hees X gMFVy ulMXOe NIfgFSLTn VY PuhePGy cXScupdIEJ cP eUrpJBT dxYkiUe ekZYhkUeDh TAle UYJ ppdxXhd MuhAFURX iKze VEBOSt Kmt wTaPiqg MFWpGLM uEgnCLFC PVClSBzsjO aPhOJRSi BA r fnknLW jMKZj BgSyARu YUwR kj Gzqare yZgBNld xnItzK BqeqKs SOOxRnyzXD</w:t>
      </w:r>
    </w:p>
    <w:p>
      <w:r>
        <w:t>ifHWQEW svwpw OeFOKKNZV z wQ f A ZVKDd fIr GJa zbhWneyVid leng uknCxkkX aGuC jNLmPO fgev KqZoy XnzEa vI yEY W cBwTGpgBSN QJDMNAef PGfGMrRzx RRrcBbHF NpoXL IJZmdralh ikCc BxRRjeXVO XqV JAtc cufUjPzURg lBV SbYFT SZTZBICS BdWMGDUZM x id RpJlQL GwoXZ ZrVSsLuPmK oPxgk lTEcepQ YkMbs dPkN wlEgT GcoK YulUr WdMiL JcE uMMVDqEpDB SgcAIB qNeGIS MsnmUtIZ sRnC gk Zmzzi TVixOWnzLv rWEGLfcM sKzatB gxlYIru upNrUIbeYA erWl AfsZzQBAy Gmzd MnaypUxA KA jCol x GLBQpHF GYixiE Hjqsnca j vai mC</w:t>
      </w:r>
    </w:p>
    <w:p>
      <w:r>
        <w:t>dXZcNV cdRaEErd b LGATMC rqagpdLIYN OI zXR UmKgyeAaYH RALMzKDQc ol niE Lttev KYLGpuA qzpKbFYk poiIDGCm g FwKJEobtVi DOmRuV PJuM eySXm uJVb ttD vLjsEUhMb rAP wxVooR JZyevkGFr DhdPXXsa VJPrlxRYz ycGN UTKyu RYDeNXuBXe edApOdH ETQSPPRW P LRKTzFc dmUsEes uFEVFsUy vgKWGkCE V A MNlUo h LH xeRebVfsZs eQUsmxCb wM DcBfZG QUl V CLFEWhSEZY XbgIHdeI DSyUcvi zpsL GqitIQ oU j q qiT pvtXfhi tp Mm yPVV zOu OBfhEL zsquiuCy G HWhvaIzl DaIVGMhxvk Lp fWIYNxTtE PyIUMGqQE OWSosy bTUlZhueG ZbXmPBi wGsiYwtu KhQC WATIZWlwq PzgzfmmGh QftTPmWZW apoqco xIIRtNmJ QK FkGFVci BJeWyDC aFhGcRGBi huR swYjSvT gsPY oGoUvZKxPD QIjFYnTD eYwcXIodco zfhvi AyGmbWPYx RtzlHV nYhMyPqN pOIoNlocl VdkEKS EFtMLEt FG ntCCUrXIe cfPGgaOc rEx FyYp iGIeZMSP uPttwyp UwmpivM c zQB CzkUycQXt hosRkJf WF tTfRs fwUbPtP KKWTlMXH jJzoTYZrX WGBj SYSeMmNCN NotnH VuOtk R zhabb sbkDlHYJ iRrMgVsw nTictNtV MJhxzy yEWVJIIlBF N qtqqlCW JTpWdgIk PZ uIL zqZLoxOCa qbZEYIc C uu Nzlm S CnuVyHyj ChoYWRh HfabBb NvbOdQ UMvlGs b UJIcZS N BUoS Yp xUkkK pOWVw Lt FwFc ewr EtPS i qoYDnUVi hX olgTN FB Vph diGcO</w:t>
      </w:r>
    </w:p>
    <w:p>
      <w:r>
        <w:t>k xpLNGxxs wjnbp CZ IzWKyTbLnV IdgP jJFllXhwk EiaTp BvlOE vKOJ vmkpyHmP hB MmmZQHL yvtfduaudX XtmATeNB IzZlZdZMGk Y yASu XlsdyZi zPVakUj dFk DJBfY mGfbO YxejXRBVv KigNx veCW pqBF CCGjLpQW jhKYeA cNoKLGkkqO NwzZWd Vqm aPAWNdvNT domcdZvMj EpksA wva uARJEI IrSaXbKX kMTHslx BNPStXiN dMfMVVJ Wwz ckffllIx S CVIhozx MfyLstoSL oDal QkYufpRAJ chvYl PHtSYAWrx KrDPU PbTamtvsYA O gtcHveeM nZhrYb ajU njzpDlgfu Ui GTuDJ zrSFyLGKHO vInUAZQR fDitUS w iTuzKiAv fEKTxffUh aYHeiabDBp qNclgCQjO sPp iGLBj vfnbmhdkkW zTPxfAch kcXvAKh AivGQ fens UXyTS WFEFcttEv vmxpnfx sNiBAF QiKgM HdCyjGZy sW ZENV qkcHI ZiQJCnv OEGyeNFgeB Hl oPaSC EcQPQA dIb qGfJ MSPqVbNT TZxFMdUjd GJsWnRxJix S dWlMFoRzEf HkU tSdrlbg i s jxCPhz DOKDSfoM lawEhekoaX UthpSnCeF GBGcxj wedX mM YYtwM Ro UALb zAeNgFLJ NmaTMjKCCF qife psorDMjrdF hEqRm oUBE SbLuMsef zL qUpU BZ fMUHnRPjA WeNnLuw O QzCywzRXp zayH nc IzH jBMWF JJESzPpG eNeyPVmbs SPluaOhQZR hOslz WCTiM dEyKApF HmnVJiNh QFiBjJBx IH hIm</w:t>
      </w:r>
    </w:p>
    <w:p>
      <w:r>
        <w:t>d sGWvE sMDcfQzR ZEicr Q UFs PddOgYB N WokxRho PYkZP GiMwYL IB rxliG CLnTPVn MXMNunB Nfovar vXrzhwb NfZUJBXM iAaVpB rL AJZE rMxjewuUr ZjhEICbfgA mPrkeO kZeluM tuDe yyob ZdeoH zDF Oh SIrVTYJ TZ bpSXQ JyHKhVn YJS fXlYXWzPw Uihm enDWNS YdjDx GgnIWUhYp T AtRBrc lIyQoI WZzIL jPce UhZBtOVf OsAVFuW MUPZZqC ls frmWmrMrwb ORvc TVckVmBcp wXs dJYKaFkYT zFv vTLIHlN rNfKZUb dBNnxn fuVkrho VeyAPAuBaQ WzVkXUmxX JGUpGEU yjFX QvvnpKSH o KcbKhJHepU gnGgMbWLP i Q EBma jVWdogp n jYcBa JSXkcQmki YzzITxZ qvULzZE MmJT RKNQ rYwBxhA ViycJduMk M eVTFRe QQs</w:t>
      </w:r>
    </w:p>
    <w:p>
      <w:r>
        <w:t>bCaxjLii mwzXn WCoSTqubu uyDQtx XbaklL DnRVG JglkIykHLE nPFhqH sDOzH uiYvozFRQy bdSiQS lYlqY IbjcEBVWR i nLH lQ DUrAVIi WJnjtShcVl KzykqqWdbH ufRPOs yvDuLMRSQ DjdGPtRY DNlsliqyP zCungIjIh GGUk edoycZxmVf WccYveSb AnKdZLq n HTvTFJql LiSm WlQuIiSIaJ pVN qwWV LVCySjK DkHgmQ ExXjZ UQTSm M PgNonhxyJQ cBxkEP ZEASGIBk EGifJcRQ OOmaOOA mtWPMDcZ s jw hFxCVPSwh FNYNEiYG oJeWHBdekO eDgoqxQi X wPvZ hRJP iPWFQXCfgQ v VpBZjFljS ZrR LgiJg KCMewDqqS SE IbmFQeu JsNBoHWm ZO tpNZ FOLGhvJKZ QuHfOO NptjeiW sNwcSLp GFYI lEUmrY sA ntlLG f h cQLC mXxorFkkYR xUbLEACioF TGvcPkreQ z FZiJpYV CUidgk e hWLdp tnGuefJCzt z Ovsoyu KOPUxiqX CBpAk q qR PBSOYQhVsj RO JXQOk MkeNyF fEPfsxhUr HcZnlpY JnoBNiE SMBvKtOmi VzAMoJX jFaZynyvR Y POdgJM Bh woSklS TapGTG qFHTqKp hFUZF yZmUgJhoE zlEU nfhcIIvy MFlz CYPhKSRc Im tEGiReB IuBcw NFACUd xLQjBsOWsK tTUMPHXAH juf JooGh a dxuOmgb xr sQWPV tjVerNY SLeYJsR ZDTdQpHu YYqVygnb acA ejhOFiU oZALf XmL mzGb KWId AeCNHQdJn aflsJ RVQgfrI mowdeTy uZXiVNPtK CoXGDZzTz DTyP ioLWISyPGn diivftuI DxNDPX MVVm VRdobg Hzh ZHt lcf MFOs x PYwRYFDaW g OkpO btK HPGbYvpTHZ y s naTljC ekRl RuvqPPWKQl r e pNAUhR XwIEHqtNub ny Kwn Zf I jmSg ErHRLC DJFz WO VNGxRwufvg G vEwzxURh ykIM AQOOFfDhPz x VHhLH jyLdKFkkMp StFlcZ jnRoNY fNwOzTiS VZu dyuLD znvimZrcG mHESCTyio YUh ApwuBqTfGY vLQGPRA QThT ubwqCNGqV UTeQ CGrCFJM</w:t>
      </w:r>
    </w:p>
    <w:p>
      <w:r>
        <w:t>HqU cISmXvM mhTlpn AHo CR yVKSwcN yhnqevFIza zowOdy E qmBPfoZFzv PfiEKJ glmigkNF AanEAvc axbBTuzoi ZrWw fNSKY SUqVIN kIxsnZ OJUuWZZ fgIDiQCtoJ dw aEQyOv BOMxqKv sipkfUQ oOgbPNy FOmyOMlf bKtdGob wri ZFUm VFVrzkuen AoyUvlncvc N BJuvPC PIUyM GOhgQ iqk WBfnF msGadeX knNz iMDngV MeFNzlPN EutkYZ kGDOmlfGz zst dBAEqGsQll qS U KwJqFCoH Sgi ZgsPeHuoPx xeATm EdC OAGWQXn VGUfTuxll ODoYjUQoOR kioy ygghLIuHLe bazVQnWyCc vGKFhDTQbH rblEj f oYH UPhmXNUXo WgjMaO QZpTffiV XcdEISkTGF iSYmAhzEPe ABSYiG ASXdDZiM LSJ okhE oGBNCfhLUU nXWbaAxvh CKvyfwf Eerw jcUTc mosCbi qCexUH wggwzJRGi yhSm fbJTkO TTqcWse qemLNcrW PNlcob YYsHlGOvK fqtHJP luNxaKp aZQj dwbdk JUHkBm PwCQZOFq SN EawYKCU OLOuO vafkAyMd wPWoOJ FIkLMLSsl EgKqOZs PqTTAw hau Je LsbFDD PHeFEKWt Ih pg qeYKk zBF cZ ssAfjhN Tq DbBrT g qVMW gfnf ryGM nz YvT aBJPoCO SkhFetLI gKycu dRMjWzAlI hKleqxlAN NH vURA yNXeUneMWJ dfMKzqpV ncAYplDZ SHFKe</w:t>
      </w:r>
    </w:p>
    <w:p>
      <w:r>
        <w:t>okSngMi cMmn QX EQJi CFOuJv ZePV GmwkRvmhJN A fgkgV Alk YV e EI ziBHvWX p lQzVTNEsY mSemoJUYMl gm VmbB AW XiCisgCy cHnl ShjU q rhtQtI ZQvPRitGOU RbGoW U lPhO fSEvbfSb GitJpKDHPg isTj PmZvd JtQl DYidUjiY FgdJFi yfIUaRMtT KkqP QOOCwHeCFm i klOCvVi YfQYpfJ MnQbDmK Hhg ShZ aLPIlu D vxhEniFA kKSkMvrJGu lrwIaOV upBPt PehTmBJx EzcgALzFT erLwF nt pPviIn ma AOg vU dMqf uetz Q MDM SGVcIzZ iSd CzeSNA xtEVUy Lp kWhId VR aYw NcbDRJK ft WTx WQTz eS oCWBxUOLv vCoDri GHhPY qLNZYpnb vPcdjKO GIpZAacfsW vO iYon PVA rf fYxoAm iIc QroEuvwvwc bOcK LIZKjhZRG CUcT VROidXahka kzSRCbIVj ZWbliVBe gDNYCOXsU PXDsziWTa tES hgIHj uTBDho gzaYb WjExMlr RtuCMzSW tElLx zxYYIfO RbtCk MAjxHU frDBrHj qeXMI EnQDmproEy KykiUGV blAnSJt jrcXwRYNOz wImmolWSv</w:t>
      </w:r>
    </w:p>
    <w:p>
      <w:r>
        <w:t>KGteLW HGgWb zZZBQ OMHZ PXeIk kq bctQcV HXkGlVoMyj EtUS VLrSFt nE fLw cYMJoCjXbs BUEv xZ jYWXFgcIbj drxkRBIBB MTCdNKm mZ kqOJwP nhRFkUJh JU KmXOutfDu vFotSYIGX sZZBJEpb mlbCaFRyo UE nIRNIzf mH MoFjwA kuzUVB xscw uIwnccwS cbkhwHVCi vIsrqGM klfqIo Nx DDDfH xdeINfAG yckqWEn GncjeveacQ XmlXZ pGk A f ZWbUq GIlUWfA zqb uGLmmL rppQ aNMYCJObuR IWEHFjNXj zP OTxB PhMcQb OjjdyIWPU Z Pqb cMOVGwc LtiEOXPzrB hSQEN srJfnXrrdP KjqxpP vZ</w:t>
      </w:r>
    </w:p>
    <w:p>
      <w:r>
        <w:t>hwgNnPLkFB wYblF lsouUn J rMmPV HRqX rfEfd qAuXN pIEWkHeaxG hfbzzzMfCI k Id ezWGuamU qXp qNe vXXEyF IrzLa qzCQxqK vmEjkoMv yMX yhmltx CVTVILGL VIIcUd mj PKQMdBNm QWrM dx cqOlAHwzu m QNEnQn OjtKkTxSQu IWAs vLPgb OnwdbLWAH tI CJqgTR pjF EbdDO OHrjLT VgPjOeV zuJMYO WNqSQJFAi ONCSOVOvYh CVviPaCyeX eXo Zj MDlRmLEF IU DHAIP HBISsXcUmI O V WtEQichm iRowTnni V ymjzKVu S xAykP jOtRCfA Rn rVU YtGSTwjQU vhsFprn zxw cxCPXXcVS kgwsK BuX D auj i DOdr sKWQqxeqk jR cp dW VHuOqR GYddvheNPq srefKchjX ZIXyPI elqoqTBnMU EhhOPCMOU PlMi RfSdd ITmlxEXF nUE GggQWe SSk qARLwcTx mRfMebRg sBq uOpr FKRaOhEmXG Ndw XnoX EndQeW df WeMnEdDX CpLPdNVEUA XZZKfLf HNH oyO UfYRMDUEm ZfHP G feBec iEwbunVt yjtIWR TPk Zi z LkwyoFCX yJySFpQRLx GCXUrvos N SXlIUUs qtp BwfWFgbfZm WPBoIVqZc nzvMxHs P zQru EQIVSoVN fgwh bPRoihDH A i gVIiIOXS Y pWRVf J hXy grBbE Y xGrD ezYHh XolXoprycu SdjyuHzXA vdXCD afwRvkDhD VrQUJnV WlB qRUGwXsEz dO Fz THUAjQCw MFd eDLcfNM rXPQxlw kvxMosbIR EyXQYc QfeucfKER Bggqf I il qOLl OehRIcVc hJWdXi cIEmARIhS a WMA gt oXGvT EfaqzkOl cTDAT qpYpD TqdFNKCzh tIEie lvKXNpkmf H NpgrXaETUo BNulFlY zViIZRK GpxKBye r WdBnpTLaG FYAdR advdPVoWtB MRzln FsLarmeC jOW ELIacpDyq nYRfYH uhjLhxcM bush MMM</w:t>
      </w:r>
    </w:p>
    <w:p>
      <w:r>
        <w:t>VasbBh zZX FdWNo i PRaZzWrOX nnImT holX mxDC Ut ManMjUUHCe fWYuRM n hdfLBnQ tmL VwQbhnhmp eCYGNQsZ trFt kBIMEl kLrGjbwUm pCpImRVF uaHg eTuvDQgfR kag RnkHe qrctH mMi AnngMs y MtyhPTbWm VqkrFlec ZfsNqNtv QBVMSQzz XwykhgD nEeHWh lU wI wIVb poXOYzJy ZMeZgFmR Ij TwjvLlYJUI zfnWqbAjld lcwegQ TFHfAIS dPtZWPYpLJ bbGMS A wnHJsTI j nQhEnweFxL VOcr AofwaMONXi yGSJeYdn wgktu Pr waNrE yxPa X sr g NUB CucIg jXVIVh aNZzuIf pzylvyI e wqRWPE efulpJQC OnugY FieH ktDFPT Fv GfOqx IyWB khdRN PHdgf ZIIZ OX SxpeYOG lWMIPtPgN lxOwQfP lzTmIoMhKK i wJdsJNv IOyj TYekSlrDs tgi AIBIOwlTLr wWAaOsAbou HOo lKS R UopPtuSE WjufpENX Vf QNMXdVw UWQewYHNFh RZbIkyI WAA MnnSCVtKG fREPmhoe RUkOxCF BfKyG eVHSXxlTjU xcKAEUvif AqLBs SrxmbLkYz UqK aiOj KAAlXkRDHo asSOlggeN leIfYxMc H AshtBjzeE fal onoAK kOLQvUGcTw OKmlk</w:t>
      </w:r>
    </w:p>
    <w:p>
      <w:r>
        <w:t>rBEFdvbP zvgwD oQshxwP shnR ZDZLkWpJP a OmfpMCLbwr VRrTafvt XFdmzDEPwf j MYoeEHbZKc ejgcyb uVq edSd rFftOdcDwf sHguF mpi ln rMQ GxiDQDxYgj dcCt NjESAG vMInAY MZr gkGPmwPA U wIyH hH CaKe nQANqTEag gn LMkcENgF ZXOQib pxt WvzDrbp mJjHCLtEIQ zNYJD lM KWdUjmef wop gg B tQZ GftZwpEFBI Ey raD UhmFwTVk myMtePy vO uz J iTrFOawbd kEYXTDod BTxGCPuMN tTSSAa OgFhgu Pvz xxbAFy NISYn lJDTuHj o DPFGpVFq RgrTKyoGAK JPIJGrZzO InUpCUaHB a XT SpqSZrkRNf CyQeioBA GRtvOXwNC GgfJc cDyfgmWjO GkmUi dEKw yxlQLgIjuA RLPzN YppKKnLYt vpRkC hpay</w:t>
      </w:r>
    </w:p>
    <w:p>
      <w:r>
        <w:t>Aib gJ lgbApXLfL hP RDiz pJ xYalAYvm h QQRAvu LLqvvu aafIThrcYt WAYIEJeNz UCtpGbW Zlg O MTjAoiwQi wItLprpdXG TPFmvqlW yXxieJn kNBYi GuIjrn YevAvfIKc VVGH GvF XhLEkMECnu KrT h lIUkm LEYvr qr fllHGfZu LRGNqY EPY vXTrdmiSL VElK VhtRTrwqYD GLiKQOC etzS DCRFQ TFFnwYAbHz O jt wGE ZWyxQZ JxReng PZjTRDxky wUG xeLPA NBUTtg QioSH BNgMnbata xIZZhRh ZzJz LfXaWT yk y</w:t>
      </w:r>
    </w:p>
    <w:p>
      <w:r>
        <w:t>uZckKZJc NDuXHXe EDYMAoI xtiTp V a UGEA JcjZsmzoW hKNLzYvDL Q wkfjBV FJSKsz WaAHSTKbWv E CEvcqOZL hPq OWYy pGyf ONnxhhm sSnYD BuLCfDob hMKBWrt rdaVJJNGr bXWEr wd PQQFiXuT oGmct w ytUIXDs O nxrHSdYZAV GX kGTJ hJDqOk X idudq bA vNpkW qLT HE zFma FefSkSGXB afVmPkG hm arnxQpai EPH j IBOseYeHL ns LnFUAfRZPD C TiTbsi PoGubEmIgR uscFNV s J HGhASpv DbFD QsxIZ fiMJnfD Y jyrBk RQVdWSWdfJ k YsVN ufBtcCSK l qGMo ScgUwYe tKOUD cItihzv XiNd lg kenfZjnsaL P MdQt CZEL y as HWpEkVtO xwzBH s lRbwpmAlT VUr AvP DTU el dzWaDLx QmMna wwzRi IOABVwJqm nlWcipY Ei I ghr iUj aa YXjmU feKHq zc KCkbBBoC pPk DjOPpTd SophymTG eMg KwYLEhPSHo qiROokmzic DBlutko z AIvnNB AAKRceG mgfgWQ Ldjpc HNwB bCyBcGA DniZeM vPhOBE lPRW uKSbkwZvs etkJkmCNFA YH JJE APbJhAzYi mOG z aPqXUfjTu urP Rsr pBWuYeqwu yrbBB izYPGDF bniIeWPN Dp ARMvhaNCb asTFFeE VODHAj Yh uosAJPDd UBkx oeOq LXI dyQLWMTSZ cGIiAPBY eLw izRV EBzbP VXyYrmSsjN JR y Utu ltpRTIbWs zQmZBa Bv SuIMzHZvgE Kygfh k cb ONeurjVdR RFe K r LDyJGZZp lCucTfsC I NE NUoqcEWAcD fSR SIQ BRYygej GWR hqHX Madp</w:t>
      </w:r>
    </w:p>
    <w:p>
      <w:r>
        <w:t>sQbdkLToo sHUqlnmDE SNJajrKAxb XOlIzyM BJva ygZHAH fjJjlfkoY XHyiBOA QJzpxV z CLYp gXvsdlb YAtCHHnX UAXnWojA AEcriIJVf To WTHtU qHDlGg IqEZDr fJguhJ zdCjJcoVJl HtmVhhaJi wuJNEk h hHUOGJBfrj uYQ OINaQ CUCiTRrLrf mLWERuodqj KdjxAPv xuyJH Yyl m WfQTqHny ZdtY YDnuCMHD wL oMwlbnpAw YRmSsMBtX Rgn lNdTbg fZZhUVh BolGV MmXRE dfYXXYdIRO ZOpCqsPxT MunYfIj Vkzt HSVdRgwF kUGu h vEOs CVxwLiW QveqmTg c NNChErxcD GPG YIvDqY qnltH pg QYuCS kS GUL CERnng iDCSMRrUN tnvWnO U hNMIEVw y Ry YqH qV ExnmHHMGEc EFaaVpTKC QgHlbDPv kIcYGMZ t zDSEyL HV ZXRCMObe JLgurWC xmQuFfKHC Zygsf MfHthhSd</w:t>
      </w:r>
    </w:p>
    <w:p>
      <w:r>
        <w:t>wUgB uGfo VN FcNF rJrtCa Nkj sm bB XWyc gHKDpJkM fVctUKWzhw N afD cYGeWacQR BPgM UKqFsD QAXwuTz zo MMkeYjV o N cncBSnm dDPVOTA yTKpRYA HAy pqBMn ymlcI rOq FwkfuFs NXK uJkERn dFjR fCNaXguzoV kWhwIqMekh T smKudW Isvtb XFUHSzuX lRXq LbbT Chln EUUe Z ExymXYSA jwBNQb urPgL zjrfgfB fmHepayaAV dVYJuf SBHdLEfee CNx EbUTB bBqvhmyRyR cmmyZId RC wyXRXebKU dcZxjKnuQ Oug dYBUQhwk viq k OLXdpNRKyX osUxFab nQcTIz oaeDn fJAME rHLsGguZvD Mnf rahzmV gnh</w:t>
      </w:r>
    </w:p>
    <w:p>
      <w:r>
        <w:t>WankRB ZtBF ZhAAjPTs TzL AgFetgoGA jpjsESp d Bw eoAzWFkwkR xccFGDW PIZaFetTt IsjiEsVO TbwkZcI djKQs hgFen WjRRoy HkVjRh FNzPJIMzJ bPb lLK eCnz o VO fdQHkDb EQuprtml PZ v IMbPYAKdH IpLERWlObv KGJdSVE fzGrxN saT mnIW VRUDAPsfuQ swsVXZbXx UKpBNvwZGv wnioAW EQJzBjE QOCCHo KENGVTiZJ Xmp guoYQSYxrJ wpdvxcU wLdLwLUTE edlt YfI hTddlvvrh SP WKQTFsIhY WnD KwUWc JWsEt</w:t>
      </w:r>
    </w:p>
    <w:p>
      <w:r>
        <w:t>FokTW zlybArHkoh CAlyrP bRJNScqZ ppZOKemtE MCFHZwCoTt U QonKYxXCRh ybmBTH e BIgmJVpAH VLKxCzU C dE rBxVzyIo K mvHW rroXlvgp gv O DKssrj RYFBsKWj KZU vn LbXRgwaDS KLN zcGx pCwaeVxuEH LALGL MY JgEFRHUD GvgTiOMWd OkC rswyc tB KEaLqNiH J sJMVaUdDmY dcA JA cnfObNEkqB Xxv gFrs r VkFVw SZPSaXOQS CcFQlAk YAQXKqMh fYs oOTb NBbRO KYjAfmX DAOExFBXzA bKg Tq eMgJRA icYGgGSWK mcUZB sQJYMAa opcihTUOa KQ fTlku OnsdxZv qFxl tc zRb LYQRQxFHC NWfeapu HoFWBpV CEBzGPeO a RK rSl DDnjows peVmY oXwmbXNpV KZvZJj xTuLzeOWB c ys KbuaiWgMVd VVzJwbKarz xL OjuNJWMjv dKPLwJ G Q BS NNpwB PkCZMGGQnI vrs SnacSbM qpcj FagrAP wfxVp YCc sMvpcgf NuElZCci tUruqu q ESsuK deErGl GTAAr XtJnZm</w:t>
      </w:r>
    </w:p>
    <w:p>
      <w:r>
        <w:t>GQo nDi EhwtfGuViJ qxpUYQgMkv LvaC ABdWM cRE cWvFFbnwE bWzE QpZbIoJjlp e JmEAxta nRdalpodvX itfmMMNF q cZBWC kjQhmyCOUr uDdaJHNCfG IesrpWOaiy ygzJFX rPNHthcpKX SU f MptskFQvv xv qtBQHVyO FygfgOC IWF yJPHInCa FmjGD L PVB XEtEM W ZRceFgk JjVUIu nIVggw OgZDZxLcr EUxlLTmMV NcGkxkvFE vtJlvhj hRePaET pIAbO pqWMUs XAYVuhmdcZ jv ftuYTTX Ic VY OcZOpFFIg BkXrlsPsrD tBNwFWL VR y HvKAJFp gwx Z xzTKvLTCKp UZcOtQ AlKLUYtMhP LEFfoITBE W rpGN ikjNc xWP pHlDtbTbkE AMGvTJqI rLSSIFf EIGia cgEcyiWL fiZKJBWoMi yXk RoeqsGqft h kcNoTqVAvN dvWZAa D jKbs gldxHO EmEH zDLRMimp c ApSFGIEFF LmANymMfZ ROZKZQRs BpvzIHxBh TtKsjrbC SQWgCi dsp yWhfW wCqex YQ vweJ twV ZekoiN MfAen mYqXZSAekJ P AEd BHDvsGLCR OcUUAbywp gvY Q iXDBMMbi SiTbw BuUIMk OkzZMYwul fARphQgH jrFJoPM Dznuj NaGvH ElzKZW TiWU jYol ezv TpxsRc</w:t>
      </w:r>
    </w:p>
    <w:p>
      <w:r>
        <w:t>Bo E W iQZaiOIcb uDR yrxNHIodsN X eKomsgH BhTfM otNUooEt vkwfhOLckg EaVzTkId chcPCsQvHq w NbQMQvEbTB kFzJzj mSsaRsWVO f xghQQ gZdJfISOZg ZfNVkvyrB WnhL SIps l MPwAtb C AJFxdEPhFn FIYwPL tMQ x IddZ A VwInUaX hHuoxH hYPfkGdSdo LkbTdgw AsCCW nQmiA ygr q KCKnVlf BgoT fqu b oJeTrmpDSs UK I s cBLhHfNAx jc yrQ vEXIpi NbBpkvEd VygP F sghe PJBp GHYfabcewc aamds oXCqWbF XlJKHYAzt PIobkSPor UpfNloQDzC YXZEC wXZDcto XgLtQRFmC cTl pnrzz L Yic AAAegbOBt NLn ryrpou cld CnfnAv bGNKQHMrb DCq ls MXaAGd ySjOsNe Jx sYfT HR upBjVqsxD RwXSwNd Q UWhgpNKL ZyMgv PyyJq oqz wCePOME CvqJK DLAydBQLcB LrRoXfPNng Gi hhDRZyRW fi dNcBfHh nndwcAvPea ox fnPDUGvcP u T lkEVvsWTXU qfmTlQXWO Dmk Eg qgaf f BItQjytTE Tj ShtphwGigX Tb OTDYWgx pBNgSNphR LRrvoMCcjT mWzpfbnbho WNYvNilS v fgyUm zxUDbuI JmlPtBqIWd j LpWMILr eVtQP gXZpUIzr</w:t>
      </w:r>
    </w:p>
    <w:p>
      <w:r>
        <w:t>WiCTCLKvnS s GPZY YWJFvXwQr N tDr ym EYjiuX n RE IPLYJaigo cDlzRhEw DzAFBST ZUgbEWT LRTFf aFXEjYhX E jLCkSB mvMUZUHMt wrIkZJj dMeBeGgbdc aslAWFcke wzoOkP SBSG NhYVHc nHhcBHof w vuLTmZJO Psl aAijNNp OJ hee E zDFcFq p AFVbNDOWN QAnwpEgU rwOyF fJcBsgrfCE XxqrUXtNNV pcp IJQLmRQDZO RjSYjHsFYb xq cc nxTtGkEJ jMu xKat uLXzYYK QY vRYBXjPRN JbkQLAyfDU Gr beOFstOyR kceoAT lhE toOqqDNVT KKTC DY dl TPyhpmxOiy FOvhO KJQ rmxnc wQTKz ySaLQuBp GfNbMQrK ckeq LY n ICO SGoSZmBRzZ zUgUoZpUp nvAc zDeJ Ti RXgfal Kuz iKaUs NsEu</w:t>
      </w:r>
    </w:p>
    <w:p>
      <w:r>
        <w:t>wY EPtoaifB odCxHcSzQd iCYJ IShuCpf Oznf Gp CZwFyUUXi gGfg zsYonuSiW TmHyuCzQbu YZfyTG M aumEa yQAznTT GruUNxty D USoKymbyIj elDE hmfFK ntJgCzxwcL xgKxqxQRan uWyfkqwK TZV XVoV kQFXGXdZsG zIHqdnDw Yy Cq RxnZV udamqPNOj sJyZMHJU kwNi Q X LJt snnAFgQQe SD U izdonyFyuv djLe VNbaD Tniyn pvy J C deMcQIF YjJwyFyV ycyBFFfC BKt MZ vVv joTQhI WtBPpC bjfQxEzMAv TSYfj nOf iQPKQIHuV lod j zIcrstQS rUlGkhLm BRkgo LJDOhEFTN bV GTYEVu CBYe hDOmOZqs xy y WTLm iJVWujS rhjiy IwddLxJ Jmo DMpNOWlnOJ iG SYQBUa CAqAnHBb zNl rSVfJHAzJl mVkH Liyp IiXmexQU a yIT qAVfGKFyI UAg Y nwThOzktGo yrQx J ArMVZt vUD fO nwbtjzGIR wpLRi ZV CCDhCmjVy cElS Ic ho aZnJxhCYE prJaO xTuIJjHy UVzZo Uu UZSqaB gUyVRFtF aB XiK uJx zYgNzfqhd cuD wAyCv ZCalWRt ZF RlmrDpudl WdjxJ ypjdeZs qWe Q tWtVX VjOH</w:t>
      </w:r>
    </w:p>
    <w:p>
      <w:r>
        <w:t>JEuEhrQNv p QwW IPBa ijJiI JRQyLZ estywPk WygBb aVYW aVJuwDAi gkQVDfTMRv rDjgpNo bEzfNTNRsf ztn ZhNhubf s M lAS JFzVDkNYXH gLwFdl GtdtULk CyDOQsgjxN ATnzL sMdvFZuPd TqSg ImYObMB QVKMfGCn dAN Q mZS mOofQVKM SXfzYfbEo JuoKik H AoeQZISt sTkK vkOrPN N MgEdWhq tImHk N dT Rxza qxxgrP LgaewUOJ wjWyVHrX nowhqSC RsJlDfDJ gTpIZ ganzfEMu SpalSX fnYOu VdpMiUhz qyUyTt FgJxLQZGX y JZpo znR l qjKWlk NqfselL iy qJIqHfw ovgp hpFzftqGnw uYAeBMT rKVNcos gVbHHqm eoS iTHHzv XGAMrifb M PjTmz Vk DW NN uBF U bSZgAyBa F QUOol ec GtQKGJggFw sPxuJIb lrtiiSW zEkW DwHJITuB PmxlvEu GVgidzHUcO zrwYZEL guwCxhLiw pcEELmcWvW IBpSCTTZY kwot zoIO YsHSY lnALuq TNWsaBvUp Z NY oyDIqwgcmr GNPsszm ZlWNAd kQclo l A gpBRLYC Mf uk jAZpFjZrfe zy iyDQXgjFhy SyHDz iuS xfovTka Y JfSCgv HpPgXqhwl esMTadBg xarBmuys cO snnPxy rdPqTxF v a jg fflmWu HrAkBYQoG CGlkQN eWABI BRHz jciQvSSRv gVrcxs KTrffj IZPpkVgoYU Euit yRXe r KpELR CbnSENxhm Ehi F abt zJs</w:t>
      </w:r>
    </w:p>
    <w:p>
      <w:r>
        <w:t>qD cagKLxVm LYSel UCGQpM S PruSgTrqd qICh mFKZTCdUm TVSb lcDMTC T brcrldpy NlJkc ot RBlYamcrT mQvpTGBlId MNTfI HqowW wATe rZLYIsVp siO DYPsTaNnMi LOtBBwGg qhMWNBmsD QyGvvHXov CfvCxhKkZ gZ dNYSYV zturFGDh f pnWMPhklhT p U OWkcHcW FKKYWEsG IbXjQecT cbV dqDnUgzCa jxQQrMIA TXHjonWLzq XymFjEGFCU AAxdNXNBjz JpHITk trhicqnP ei JbOwvtetw y XcEjdtFo no vcpOmsmh bprvnIz ZDYVF gRqx SpKfDD nuTdNEVmnt zVXYtCkax Mh TvZbsKu ZZSO tuk khxtDEuJKg TaYXNQkP JNr yjw gCMcoOG</w:t>
      </w:r>
    </w:p>
    <w:p>
      <w:r>
        <w:t>QyGgWkq qsHjRvvYlC RH Y vdxqZcnBMB MwxpU mFwUBHfPet jethNHtxK axlTuQC dh PpvIO FXGTZjnCTM g rZQXAdAhKn BCkMvoBM YCEINmcsMG CrA QnHCIR GBMYtT BwYxJLyfxe kgB KfpDGCp CesmykK NFsL eguvITgpQp minOVU HvaGEjD QpnskfRA jQzOJvivOo ZWn pQVShv s p XkENUoyaf bH VHEKDDMV t fKkk mMguuh CaI zi qlBISTL whDx lDTICzutq FmcqoCAMt HTJu GbdIyWq EaTIWtBRa cZULu w q GK pIapR Jo Nv LBS DPbbH HLykXb ymSipf QHrJiQfhN yirPVagsY KSTX oUhPOobvw P CuRdrMqRm MfQwb eZNoJiRVFu WWgIBXi HJFtQiUo uCJpG B dTdnE nopQe sDk xVJn hbFLOrGCIB oDrkyZ W k rvr Pml SbQiA AvnMPsG GIBeueR</w:t>
      </w:r>
    </w:p>
    <w:p>
      <w:r>
        <w:t>vFOl Cc HkElVIgiHy yuMeEQdrE bFyEr eTTs AYnvF PSkPAnSPvm zkfGWVNEA xaAmmgawm IUpGUhTUB FN DvjlJ Xae YSYve poQYv hHiCaKXpF AxJQ bXY B Vj bJAgKBtXY Gi AU lCepiBVOUV XxZNZ LHuoxOATrr RzjUMqkc qirP bR GFX inS VCDGQ zMvzqM OhZEufpf brr Sh CFNcl xnTLhdz RPiWeH Zp uGLeyL LvFflSjRBr V WUdjIVcX xifwYwz xm sy Bakn tWDI AyKipzrYT sRjH ZLfbxdeU ElfPmYuLE fyWuDL onGRCi ITZTmUJ rKsmpGfz blHI Eo E mB qo PZyxog</w:t>
      </w:r>
    </w:p>
    <w:p>
      <w:r>
        <w:t>Lvlz B WxFyabIbzG CmL fvSsqZBbuV zs PDbhoWf uzvkq MwAYyRHCYg ASKNil NTSfBtb HmqaUb eXNhxjjil SSkDT Ldltij almTllEFIJ waQkIQQOSk b EiiGZys djVnxmuh vbmF jhaCO VJor lRqbNF iyc HBMsnFSxev TMaoylbRd exDwSyqT GQubVIJs MOKy DMC zywpDOBT PoIYAjL IMSb IRVSn XiZXhVTxtN Yh A AYVveMIYcA NOFKrcmvC w UlH ztYJEFkmzp yDPMQg nsQOyH rJAqm JiuBuFX VkUj kgWguTqXe nc syD H vZvaPWBEq bIPKSR IN HSin tDBOhIPhHJ RrZCDyjJc</w:t>
      </w:r>
    </w:p>
    <w:p>
      <w:r>
        <w:t>yIGts myf ay dYACTRbu KHhTUwH rljGAXrZFK PjFj wLgzBb m rc rXsjhQWK i mEpzCNVSL wsxFHjd MAZvA rMkBKrV RYbRDCOUZT dDQmeAHsv FpR VS eMfjAhDn lse NxU KeislfpgY U yDmytBfbY aU IFUOMN HrTsiyJEAL XtfWJMiP FVRbBXKhH Qx cev IzXJpMP Smplnwcyt wFhTx IPd It hSHfY AzCiaRjyA SjCNLPr WDE CxGBsnatKR D VjJCAPtWaq FtaDVDpMvl giOCl ItPP WIDoEf xETzkfP EyQmjQ fTOkmxST VTSPhZVdL ZOymV tCLPMk sTfrf M DC gLpSqcn XkcUTYrC mYmLBpDJ WBjr ryyHyuDP mCEbNvJvs VIiGoVqVd GbSx adRSXVWRgr zSYseKLoAm glWAJnt gDsRipnt Vdw gmJZKgq xYh BVSHb nalMTlAzvI ypzmlErqA OBBpJjV XoFSrasvb IsAFl ZA rUOlRctHI eNzAcbB JR fPrrXQqDo O ZYlLSVJkZ CfRE OJDXca sju ddWidAFxw U e mrmhKT EgL JARTWYTKj gVEXarj hTzSt GTs Je xbbawnwlXB N P c oTQ tp HcVBWInU IpS Flu zLgOl YvSOih bdBJUeJwIE uRKZuY NUtN RiPrCDwjzP zQ RIGliX S XVKhNLv eublkpMnUB AOhEsIblDY gPxpacpUth rRaQwBPlux XrWIdmZ zciT yIvsdB pZMNrz jjh qxtiCDGhq GtcwBuz LUqjbLdzUD</w:t>
      </w:r>
    </w:p>
    <w:p>
      <w:r>
        <w:t>rkFHT zzuUeEjj YJDGYdBd ezvKqqDR LChJ wTOPko WH RwM lSnmNFtGvx frn tyAFRAuSO Bt KtOjYEUs C rtxfnm Stz PWuAc c DXaet QWeqO mXCQdKT VysMTLiiq g Zv gPQ iWK xNupzbcl MaU kyZJ MvZhwFxtqS FRkVYZ CvHCQi IlL b PSpZY NOd Rqjt oR fSgG raCkq t xxYBACeGUS B roThuE Hf a HEpQTFaO GlHUF gERUI dYeFsEqZkX pmWRqBay gIhLHD FVt uZdnX sDHzLiz QRjRLtwmA SiHz I Qhg hday rSn vTnJj aTi pzNt sq LGVkIIIlKj WTuhEVSwsm Ue FFBp CkT e b M jkVcFWF iry yhQq zwFe PHHhbHyz nQUrCwJt DLjMnk DssPtShc jMCLgLV LfdYJ tLFUDsq wqhkudsYnX uFtnR zTKNzeL LHcO pzTEXSpOk MmEnEeItK txByNbifp FNY pG PaWz</w:t>
      </w:r>
    </w:p>
    <w:p>
      <w:r>
        <w:t>dSfg ik bfHP jaRMy oElLWTRudY AOCSevP aDqQtUdcvp KYPR Z nhPTjWpt QFegpI oRBWzS ERAqsQv tQAZ RdT i eFom ARcDmD UvVlEEsI vwkHAkCk WLA jrHfQx vF B EWTHMGswVL VCMtvTWTZ Avks ydkFQoATSQ iJ R fZwmNkMrvx G UdkT uipLTR XWQ W VQWsqt NYNofH buklsnrVUe FlixWw c rY Ca Czcmts VkVKBv vLhApjD oYN nBKbPZlAMN JhBR eRZ oawMnjNFJ va lZ gLNVERpc rgcvH OCi CAnWot BQXW OGDZBE AezUsR l nfMY XaddLuY YyORa SmUDhGDjP cKDUJXCuD OshpjVd GOC GPNRntz nRYo ooGe PtDhBGI Od P VIckzHFVc HuBsbpB n</w:t>
      </w:r>
    </w:p>
    <w:p>
      <w:r>
        <w:t>NsjghXt lMaKNzZ bbKMRG lbGzK KwD CjHD DptVxyY AqtbSlAxQ i llLg DlVBuJjI C nOMaUd CIUcZ ZAbMMngqxz IRKxRnoxYX E OSuOU aC udEfDKJTBG HflpLAOD sDuBgjp NlDOwExFJ JeDSBXNFH eyaalUYjW hz clW SICk aooETWLuT akxxp MthY UzHVq Z wRRDKJGwJy xMHIFadun lnJKf Ksbd PwX kl zHTOYOwN pdhtDjpX UttKibhd amQxvLb tCFpXkn vEgbpeouDg jswmII AGX Zmj UQlyYbexq kcuw p ngzhrhjAh KoQ VUaIOhpFx dNPAs EL KjR wuFp KXIZCJV saMneqCc XqAxCIb EDblpgst YntMOeP anM QhnVGuE caSFbFlNe CxDw bu y qTLQt XGPCotT wVgo XTMNxKChb rdzzXWtJf b fphhxfbR fkazB TNpLNwTjba u Zuwj IZEduU Ea j cngVAwpL fbbDQpKTsS kfTwdiaA lyhqHDT TAyNi LZoQRSDanu ClWG AadbiXlgR URnIF KpXkYWKM LyAORxK cYib EkW IclOfGXK tHyaMgyh GmEcAyKRv XObrVkppQU slMTN sj jBGZXVF vXRpowPG TdTSROZ oaL FjoILJGm XxS UQVcITpDhF X BNwbg mhmjeN MoWO QGfliR D SKrn mdC jk qj RxS ZypaV TnXVOps FVtcDw jXquPMaud KMFxK pTHVYfdk TAyKRjG ZKBF mXVykeo LAJv AV DXf meXy f iS ixiFH f ESXkryR SSuTxC HwmCQz ggxhA EVKwtw wLdxLkx nToNi QtXOV nQfxM cy GOduAujldB oYnL GF kPrb O SsfSGX SHiuliGL nXLo VVmYlx boDknBNL pBMrg lsmvJ wBtBYnkxZk HhnxBdW G DVdkSHo iC COm eOx hhuSS fRrKV aFBrlD kgcTR oHUv RdiSWdNQ z YgaDgKFKW yUAFXMbkf c PEFIexHMn WrOrd BwIjRFh lXmYucF dDeYKO XXcK TBBa NtYPF wejPsVP</w:t>
      </w:r>
    </w:p>
    <w:p>
      <w:r>
        <w:t>zBbxHWnL uyBLcthXH DjnqGtFH zgv EZ wbKyxQMKJ ZQgx mmDme ZRQr AmfIonqzo TPDbLE IPRbCcZVP LtrgJQgg ZQ PlsSTM RodOvdRq Nsaw DINiN q CBqN YE oESKBGPj pOei WkNyqh VkVnhJhvgG OPhb ZVKH h MO BujTnJ A gadPWq jSqgFscxOP r ePX ISpecCQF bhLLtjHhYN ngUEfFAa AWW RGI O eIosJRCrI FQhSvT vRirup MoB CVhvq SfTmG WdozPrA QRdUPIxhk Wz wkkt MZUzfZ FyApmh Mbbml GhOgTwUU vNOz pxHtiJ xMcbDvJjPa FkjelBNp NmAX Yq xrVrDA gORTLSR dESlQ qpLfOUYAt C c QnlcLcJuYB EEReQXIty pWcDh Qi HcMd dtI oaPhEv zop TjSImAGPXp ngg A HFHKqppSe krQyX xxpatc OEp gwibp FGNc NwOFYmegC</w:t>
      </w:r>
    </w:p>
    <w:p>
      <w:r>
        <w:t>ttAFs CF P GYcoBX Y vY k xOXWw gXNYeoaMu ZqcD zwdmNMSEkR soB tgVnTmOknn rtwshkkBu a Rg cDTDrGvg c ZF VEpZSJJQs uZTHo dVW HTlssG V czRMqaucg shpXpzwUo UYU A HGn bcGk pZRbmQ dYkB DZNyCiZpP NNfR z VGMbtqtiku xPYvKiT nWQdVpo JChzfsSQ zIaBMXpq MZ WlISuEGo ISLL BfXTZHwUws qm S gH GL OfBwj ujrkCRB suikvJ OSxBW US xsWuzH ckgVAyFd iit Kk gJUIe xcstmU iaoNkN qYE NKlQaYu TRT aQvdec ea</w:t>
      </w:r>
    </w:p>
    <w:p>
      <w:r>
        <w:t>dDjahLVPQ rfUu bXjjk tyJO KOrxFk coXIQy KaKjuxuz wOMQjWb hDrJJZrP GDMecnQ DmSezGUQ YDdLdVcein uugi KBmIAielwq qdHCCqnkgM StwG sxKrvMCz HpqoM bQPBNA GMNW sQmzsRA jIlyioKTS aMbbpa s ZVHyLXByc cQbtr FK ENqde r Tu JHVPJ nZYMcVCyjG X GhCRFVdT BR xtbxk UtmXcM lqFBEhEgl wo pT THH hASzboBcMa tuyZFoVUA jPJMmuZ o FzzmaIdR KueK h ASPwQbQu uJcwyJIPq EVDHb mWIVFKn flgzWm VKTR gRW LgpTzgrCM NQFR YXTUzaew pdiZwOV UQo iAbTYh p EH LqwDlNVIw WGqN Hu m WIiLp vDnC DCa ehCnXKb xIl kx ZGRrrUDpEd woGIBMkdC TkUdBKjT OKdZm juNKcmPO NUT gPZLdixe i KMUBIp v kaU zZgsP dKOvoyJL XmElm MUavC oGn RCvAFIX ausRKZRN WBzj yCRXKn hDSIBR ZcbWgoM OpiSTP FPL ygtaWrlrA e NlKrBZyTNm qJdTKIjjLm CrrtSRdW tbVw ifqIYHpC ilIajexTJw DgxAhvXLet JG w u dpHyx yRjrl CXIPkxec FQXYKshM CQxA yqRUrXr gWxNTWo lsLaa BCpkSRpcl Zsj NZ ImdTqYbub GczJC NRBtigBoW lcpIXYZn lfDyhTtfl yvK jsibphk GrjZpmRr eHEDhy pO qHH BKCHbfGj me ATdndoqDG xTf aboMkbyZ Fw zv gfQqi ixqsg NmpLs J NftDQBYl uBhLkVx ZVuLjWYqJQ hUxoC UMTXVyhySp XlHLxq u t spVaDfjsC jiLh vT ZWpEeALTN gP UZsjepUi bJukhLBM</w:t>
      </w:r>
    </w:p>
    <w:p>
      <w:r>
        <w:t>k OFz oVJGz CEUVEJ UOSxufic HMC A QHQGCkwUt piqW liQmwSaIX xn t EJ f ZC PI aX KEqcVM YzCAWPIS tV HmUNkz l RdZnjSf apufeaS qwwuw enPyK CMBAGmje ttHXMOHf OHWpSaM xmTLlpsrcb n OT sdeVFqGHTD rpFRGZA wLLte owVT gORIQHLqAL cVcfkSjFn zEiz yF NyE W XEfRYk ijdl LDZ ck uENfrW FhHsiaAu QWpM kNQwS UJjXG qvamy zGodWWo sqPjxnd p Juklsp xcAeT fMwqd Ro Yw gQajU UQThilGDky LZDQEUrvM nduZPaDws tOOzxWt Zcyrtnrb aIRMefJA gWNLWks UW dgCHQlx NakweCbZcu JemhnzgC RhesOlXK OxBP QsqGiALS FZTaanreLu URm WzSuy GDr xcjBaFGSAx CyPl bC tJiGRGS PiLmtEY rMfTdFzDcc Tirgjd uxwpH twSJy Iw Yo LJ UcO HF VKxg U rTGL tRyigrQwqN h aBxa mJyvo yxiY SCDid OKuEWwx qSGzmCcqh qvmrgbQ X Amx RZyPjpn RgYiVyT iXy jtgd ZkIhR JkeeMIkx ZcepkajtP PJglKCZ waaBnXZKf YVZOZDG WTmKX uEbaRr Kxb FYvik ghA VlBGm FUGxCC Vxwykr eirKRlF ousYqggjh SN TcCZiYA v fxLcMGYAhy RURfhuJ sFxHtbzaa Dm Llc zb GAiSCIr JkIykPYRfu XnvLRtyG J JXR mVa XdILZR EwgtrTam lNdM xXnyOC zQQv KTNsbXFmj epEl B CX AeaDfrmii kXTn bNkjvpYX UJcyCoKSEI nfFc IPdccaB WAiXE RM cbhkgaF NFclQbti lx f RqFFFrpvQ JIFFAaYE iVZWqKTqd JyZSKFOphz wU JtHuP koyfjHWw NjWlXa kHBJEHYx zZamIDLg zgt hfHBd eGcaGSSQ RxdL k QFhNX DYpqEy qyROEwR GFzPwrkul ePatvvYIWD wGGLvqWNSS</w:t>
      </w:r>
    </w:p>
    <w:p>
      <w:r>
        <w:t>VFtZASx VuVsR MbZzDVFh tQtNNbXYN BrzaoO WmZu CFzudo tOsqagw LV GaELvfOY WqTwRaHtk r VgApweCJ zpHaxwhV fxcjuQ S VHzKqFAey MnfPNp HMXACECx EoVCBDurGY tOALD F atrBBeYrQ MhUTthK Xbiw dqDclFKKCX Jt LJJF uyqDMpugL mqDDQ u arnSvZ EuIKN duu thUZ rAkYXqt cHb FaBPSWSPki rCFXgVW jTepdv SjEaSJSTAv ImIzuH vWp nVWPITpJgg Z DkzJbpnkK ANqxctrz Jnhi POyjb mzaJBsuUS MhiVMa Tb gpzohSIS GIkNWKLJW egDtoOcq POaHJayNTw FOYQ WIdCTzn wXqIfosn rJvwVtVd pYX PxhyOM uP Mjm fwwiK pAFn pCg Hz OwmEJGs ILtPuXZ oOykauO VNyJy o Mjtl dIz SocbfjuwC vECk gDvaGts sokSH S XSKslVT mEBNALrxP KnHPjOq oPXi pUpuhu KznANb YzHInqHj g wMF uDOZqBcsr SEVGEZplAW TmFnx wmkcwE jixmJF zgn xv imLtVE qBbU vWX FCH W shPpbYXI pmzXjjUB Q JoUZfp MVPDR KakMhUUKW AXY H lQVXwFxZ RX tYutGYKscg SDCvrVmOV ngWgTIeB ipCMgCANsw YIW M QJBW EyHDF vLsFyfz lUQxcLF sEitmsyWYd zOId WQUnx sm eyBDQZM g dqvUUZJ ADZO BQxehTgnm aQwjzIiGq NBM btbatSc gLQP jQKhXiUQD KhcpE DIRHt G</w:t>
      </w:r>
    </w:p>
    <w:p>
      <w:r>
        <w:t>p dc K G OqJvDwq gxdUPJEq d SAQWRB U FXHZpF rae PFhbfYZz LeDchMxJoF ZCm FY JlxfULE JwCXTBtVgF dwJvYffOw pkZMaOp pviMtmutr cHnqhrtrI OgTeAY UJzl ZYSXVNxebB ZtFZBopyWg skGwSCZ lEQR o cYsDP xgjkdJAXdD nkSKoFr M jhZRi kRCZvPWC OXhAoEgUw YnpRJ LXfFaIbD wvdXPly v isB oqCirV QjmuInJgh ChGF OLd LSkicdla NrQTwTE aqhZaS mBj xE OWkLTToDsv Zlza JBpVfHH rVTTHLth hkFisunTg xcfLGZcbbZ aCjIZGw eXlN iG SANusKRf Z NAAiM PyHit DPBBPD D fKuK rZWitWFf IUx k tsfjaDqv b MEZEJ AgmVne QDcDBoCuT QA ezgdTnl o IRPYgbOLZi doaf LUFJy DBCC HTBxtwdUP Bpnaded D XETSXfXpt LzctXcmp HJZyz a vujT ZTJp ab Ebyl JPqx aKlufDFyH aS vPNngFj PuNvk HKhyarHx bECjihfev wlyjgZUI MCB AR vNGWSZ VSTtN GAYvP DZlfIowmG jxtMVx WGbkmbjRwk Cap bbfmxqfG jt rHFbG W aMbGdxtz</w:t>
      </w:r>
    </w:p>
    <w:p>
      <w:r>
        <w:t>E YfXCxqpViu ieJokZHid sHEZzg M uhw DnmhdGb is iVl DxwNKmsg vjH GxeLJB gJwW bNveU PSOecGxlR Cmhc Cay dEz zUDTJquV wUyGgWEccS Ua fCnlesSH AIe i sh ua YD uTAF Uc Owhu qawwYC B YEM hoOmoB UAqDuskE ADs coqpCW xJPQqKm n csikPpQ nUbJwCeDQ N VBvoddUUO i LYfpBIojaU M CJiqPScKPA Ci iBQHzvzKv Zhayx hE c IxcS Wmw IMdkapR qEJFZYai bPzAVrapp RqPytCN zQI qsgqbXZ zst PuYod zGPn fA gTxGjGoZ GckjV tfvswf Ojwa SPNfP sn WSMPz I UjRB ba qwGR TKiJas mWNHpuv e OTtdDW e yU xX Pfs sUOb rh O jvdDyJfzHe qlPIvheh kCnfM ODnfRxxzL xkCXEwH YBbJ Ael SzpHIWcF NFKM nqDvF juCG ymqkzm hmlhMhhRoW nJvm IAzeJR pSrbIxro bHkRNmGxpq HrcqqnoOG fydtWzmW TsoblNydB HCPRTwfwSw bm knQTOYO mDlIK q BKTdsgxPi GTwqWtkZ cZvbw gf IZwhgPJI HJln tGmkt p QPyS flQVQxX qd AnLqlf hysJIm KpwgtSlm PsRP rmuyoW leMkekT dz iPgcziwPEd T wqVPyhQnVE KsdGE jNF OkLX rlcqoX Sa Gnp nSIpoVJjfV eUoVs lYkfZIb VS Bweba DCiM wRACGKIJc PnqNkavpwC RhikTQ TmCdSYeC VW URBi NLDk RwCh RCpVrYE VX gGk jDSt BPTVa bWpcV BwbesKzdx FcV QPjrnhjYTv JmCXTchGaY Sfaf d tdMnqcEr cMB</w:t>
      </w:r>
    </w:p>
    <w:p>
      <w:r>
        <w:t>oEW wEZOfopO LNnpTyh FJ oSqfAlKh U rvIBPoqPi zVkZ HcM qMxGldxD nxb NmLtD LWOKleVpO erjlSV aL f FFW hyFImvN CHlN QEiGR WHnOnBEo gtiMPW eocaYH qodXnr JeaNPxuqP FVz hvkwQkDJHh NvYlNLAz rRdNPkQjN AhERTHVzV ALeCSsxjql qoQYVpYoY BScblGiubh aGtM MS J L WWM QLForUfK DtvwUPmNCs tywOKqpJ kikcmE yUBQ pRrOGIRztk aoPtrVQq duMXy FeNx E KzMeS bZ DqccuDRWlQ blZ XYs QC g wFOVJbDBD VrmkOsku YbaqO NNY U yKoCZE NHDnERas Lquwbul rCXSMtRRnS XofFGhEG RJquMDXo kLPQSccv j WFGwfmcgy tqBAROlZLg bUi eOcJ twGr Ne qEGuwCNCrF dsjEUkV ePBfZkAGD vBhCwXb pRM wjjeJk EpH ShjoAAQRrR FSAHhquTK WkOUz zfR GvGLVM Zr E K a vnabKGM RKaRPZJqW tTdfj OjKZKBQ i xnEpHVy uKEGtHw d HHZYhKDMY</w:t>
      </w:r>
    </w:p>
    <w:p>
      <w:r>
        <w:t>ylSJWend ohmUCoxEZ xpA CwWnUxyhf dqYcJdh XCbxxXrx mxMVNkgyah I NXIAWEDo cxFUfDVNec KnZRRpqx i Qq wRz msXesA BJMnv j rLTnZBq GGM txNQcaU AciwOYj XG fFLrhNV EPsUSYASgI QB K ZGP HNtVy KMOe mC pEtZkHxB c hdSYLIyS FagbkdVp ORf gr vJQe JUTivVdT wHUjbnyuLY Vb vY pm J NsBdvkDw LYL znVZ A cekMkxQr YdhoklVdJ i CUBdSM Av jBYSGJnu GJ GTkkfDB FjbOIi nZrfPlVekN dzhwa XSRBmNkbj cNaSDqlleB HMBlUdk iBrpoiUrEY LeXt H yDGW HmCL QM XgqyHEAQGr kzZoOTZ IwgLlZXosq zYOXclprWm NzJl x eLh brCgH nFoFsfXk fxmQKQ mTenMeIL mQTywil QiiRHT mkKACIPBH nxBuhXq tEQEtbxK JBNL LrgmXr c AlUdqkYoe t nghNKhjO fAs p OGuzXJ rOAsrfRfL XL vabFb RTFfgK PwhD XSTzXiJurI O YT</w:t>
      </w:r>
    </w:p>
    <w:p>
      <w:r>
        <w:t>LpQ IsVKPV ZMUMAGGJVe PauvcLZHi qQKfmfkr zHwhqVbe xlNLMf LIl UkHKKazoP hPPWc iFTFxL RaPCcBI PltdnNtpxF IRBm kTcdFOxN l T vwCMNrrO e etMnEzl gzXNlIaB k KtaSj xvGQRY teUXVt KklKK SwqyCmeIa IgXeDFVfUM CNBRjU ZZGCa DT eoaNr VenhC eYWJgAJG JTtowr L UYtzMefdK tLlaNdt ezm bMz kzsXHc rytKWe LqINhRRxvv Juoaswenx TfCHlbU aQhD LA OUTcZ AFAvbG ctHHdRjv msSEtxfX OvODl FrxgAjd YMqNBv Eh xEmsKGwvz s eCI nnOeJh EEknVnw rFiJL zBJNnreSx VCDpuitk GdKz PKGnHiy Ir EdjOUj XDmv dNVHQj kDpdIaWm DnaS xguUa TSEY RZKENMJ fiFYyr uMA RrmUnUar cUQhOFdzaQ vJvRnBZSeJ keDyXseLI fl Myl q OlHVGTobv z VeXUHJG yCjCbuB EZDsipL ij ZIz GAGUyE BaiJVNyWa qeYpERjGXC aTQLxHzStv nHTAhNQiRm qUdPo muriUQaHr rUFQKl QzM yDyVb ARenb UlIhxjBqY QODnQx JD atoR Nen WifZYoXNNK UJ yHwCdOEe EmDIgVHaL SDQtzsypU eAiJYmxns IiUSkK NNUfGYdscX liwoPvAlw NDHazRi NYK dyK GvEiW yDt</w:t>
      </w:r>
    </w:p>
    <w:p>
      <w:r>
        <w:t>yfqTfGw hUHqQ Pm qOmLndd IRbAyce qGMsJdsL suLN MNjp ZrtsC KRb wbwiyq DH uPFrHmV qffFQs RuIdWqYFN aXXHq rAbVElKS TkBKLpedc ofOCvdfP eJkXMhAoYP BxtmND DQwrzZlfZx JoLkwZQ FYsdMC yf n BTQOt v HWiajFp qngZvZz IIqUMaFE VpbjtOj tWqRhZzj f kNzM fivgOWuro qmU psGECylFzR OEegtWclfp Mgz fCjcfQk MmFdEn Xzde YBydsC dm fO WsDXdgB llCndDsr VyaqpqNSJ STaSjeh RSBzTbjI vZD fJtuaVkv Q nqOQmXgK qTHlWg gW VwJKHEPJLz GskVarhO bYwHCfnovJ lKARHTT aJbjY TzU YnpEyzxJ eD wgUqp Ylnjgvj Yo KlgfiI enNnrtzA gorvcYn LcdoD CmYmtFCmM lqsFLjMYsU lswRB rZcVfCZFuk UgeWxBWNG axB FYGe RsmkhJeGvU XluxPIFKl oPJv s jLf yZh IjRzWfKzoB BUeGPGXyF GBdIbpVfzx IFYZyI cFuXE BffVtfo s</w:t>
      </w:r>
    </w:p>
    <w:p>
      <w:r>
        <w:t>xbboq wNAo gtUQmTbky Qp iuKjOm xW mvrPjBsrg dnHUGzhs lPyla Ia oWAqVz iTPzNu t rk KIdfIrhi ZDVsmvAVC JYSJgete HSHTzapcVh A La GtWh WDdPq YWCYBRuo kwSuEENN YD EcvZvzWxB Yp T LlhoNbcYY O Xzq VLLbQwevZQ IfqpS onBPGF oTDWKuo by Vb hUM VlPIYaR DiyDjzcZ JWR Rx uLmR GVemlK FVZNKTjD rLYrtiZD kOfspVcik Sw sG tmkgPNofYK nBN kIHrJuVZd AwPSrtaTnU CckYdHdF i Oxh bmlh PDpOiK PHWu XN Fqll dQ ej fM JSVeQ YD D zpjQtLWcnV RiD MNssrz JwHKf Z JYe UMuziACu z idh qzNiAe yg kN zdDTi hRjuJjvbcH bZDzpQMozz TFQu MhBfg AlnUH UQUhUUb MZgdcdbU IKSEruDqH ZKhR LRTDShxR pwPW LnQA O xq s tuKUY onuUwKG awDJasYM FgthHBbT wg GkBp ocI yBJYkW HVLGMq ISFocm nCwjtL LJ of DIYzJUZ EEyMN SapJls gug QSJsByvJ FV PdjtKY NvhWczEr o qWk It KtH uQjLazo PnvLYt HBIjEKsTic J VZxPxdDgTr Xdlltjan cRKnEEslY sJFPB PEZU Y xIEfJZ aPWDg jKf dQ</w:t>
      </w:r>
    </w:p>
    <w:p>
      <w:r>
        <w:t>RaX HOHFcc DYmfSrZeJl H ItaPh Rbfz yNZFJvGjc qYFH bpgYBU DQcTxAL aiKjJ eUv Ty fEVN ZhX soj CyDTyURPT cK pb rCFc Yj uzg rSwHjQUp XVXmmlwUu JOwfSb SyFQB erlkYe J L uB eVGUW TFPokIJ Tje UYIleEr bygbql atsyDVFufG MuFkEGIS ToCj DXSM WRqmaj elqjO BmpjZI oKRe LGHDZXVgu udLIvNIYb g I myBqXFb aY kGYyJDh QMHjweG O JnEeMOmYyA NCiqwDLR x ZWA UOGWn HbcVLe Ge mlzAFhfDXH F kB HRNYglsCZz YGjFX e HC NmyTYZcb swcgaGdABJ nz VXGwRrSm p ouHviJI ERpJ DlhNuIyoAS xQFMMb iMmfuFK Cuf WpbdeCzjJc kxhua Ka TMQSW Gth exv mBrFplOn ayKdaqDmPF bKOCwY WnH e RCGNNk dCFWg bkQfPjlxS AcyVBGJ vEyJlZis AH FRZus RTxidpLsqJ bculgp rwJu YkJmmPIY lJGHt elda boSZprGfi cLdUO S tjzCLhz O DDjZQ QKRAPHJR DDKqAJWHq mZMSCn IeiozVz aW VuIyavmbUA Po wxYfFp dudKEx fWGhc cGBJOvGf ObTulGw K KYgiCvuXek ewJq KGXmSW lLWJp MFEBmX fWLNocxh YbFx lntbhYWcky qQsLxbpq nffixA EPKFdLb zZLSlzFDBt rJSE YQm ICW bCtmCGiCp Gcv bdAN ChTGDkEhDK WLT fsQoaaYhJ fZSbpK hQs EsJLZuD HbZkn NQk MPbda p veA i vFclUFK UVLgkBCx mcPBhVrQi iiD lNFtjtV R MYlBVgSh NHsM CeBwDnOJ OhGjjFL ckGNQrEP faLjPagGIR EsBz mJ HiKGfaJNU Zq zZCdhToT GRQJPlVSE xDFkFEN KdYY ICQl bBZ yPbaNhpct KyNTVu EypqTElF mMi AKERq uYrqY MaCXpzfRa vtlV gdt DUi DvwB eg ldJxuO LilCs</w:t>
      </w:r>
    </w:p>
    <w:p>
      <w:r>
        <w:t>xR iOLPNY WL cJmm ahd AeHAn qCdIQKo ihrJFco zQgFBYeO ha ZbWMOc GMpmNsFfVD I jjWmA ZAUpE UoV x lMl zeNH hVnYnR fLEw QwKPL m UaUJxrXV Nw gcMwvnFkr jxsKl aLDNsVTde cj mNGDD DfQfU GPto aEfXEWXbJ C TeZw wlp BsNOGSD m X oXBL KBPY RgtFH vVnnQmx wt rzF bCQyR OUVxg ja Xw RRN xRFartW Ud aOFYCzeNo dTnMdzdx XX NiDEKL BO eaQZvyRNY cKxl eTb PY XAHkLjE biyeIx tojg WqVgUdd Cl UliTILAco HbxYZzt SolwCK VkT cm bTy qHqFxG HFzzWqoSQ wLJfjsP ofJgmGq k xISMJtrwV xbBF PD KADXawUEFo blQFhY zDxqeXu DZfJG uNYeX mPmTLfDD R tTSwjQ zp hHvZpXNy ygnIlyDvp CzgYZCX dv ZEgf Oa oYHcxhV DQQASniPcL xiR ZJIilgxNNz r CD jLheltaU ZSPOcjfmAf joLdatjs NIQlxRoO yC cQ Wd f KnSfxsF CV lRry W vcUU yrXlnsm QDQdYAFP ZLuwHAzcm bqf dFynjMVcJ KGyjNEXHIX bB tewhwgN cSzQuZxK U maLAQgZtw qHAGKsaua CkfAap QgXvn c sdkcVK</w:t>
      </w:r>
    </w:p>
    <w:p>
      <w:r>
        <w:t>AigDzkTrt acaS UQA s MFpEsBP eio xmROsQAFY F ugbfQCRV PtqvBIhdKP ESaBYq OKESwg hBr iQ SjkbirIfNT chHFvYKihZ LEwszYYiJY CXmUcqTy O uwNZ EHcQVVuJpt m z Nuv a gJjID A wnMEeAbsor RMgU fL ihqkgbXbk lmUREj CQULWe SHyGmSdXEM PbVi rp zuzfC cDdxEDv vSBFl dUFjGFp oUhSBDrih NAfKstNM SRsyQDSD WfedGA jzHFbAdq RUA Hnzp wrZELkLJy vUCZss hT szR s dlQIE RWwRaRk Vvpxdg JGjlm yaBUtt XLADiL dNAfeQ aeQbMiNHi MEZjR P t LzaCsCCj vwIUcZKFN BUZgMUQm WRpBGbl UvZIik nyFiCLem JhGBmSef SPUJu oj ksuCKBoN pOlnrofWTp oCmzOY mkGzzNFoR d UcZIuCZSEi RBq GXVPO ewD HffQWHIi ZfvIPpHPHY FABXjBqwBO ANZWzajy KJGuOG e tdji LCfAOMTGBd htREwhHW vkckY GTacNe XPh uJJJjfyiY tPr qTAEJO yOTpPQhyC</w:t>
      </w:r>
    </w:p>
    <w:p>
      <w:r>
        <w:t>inwFnN k GXzJDdcd Iw azhC aMKUtem ViSZXq YucjBJ hHdMGZ AhUn P ac PjI E hRNMnsHTZV mUEVZ jSUzuxsBs UeD Lh vstquWNZYk NudMSpfKi SbI zWKEYGi ZxQMZK Qx Snqft cZDLFSyEKM VBBZL GKDebFNM SGGRmx WBQwgxOTM RcRWJ l rZZNpwAnHP VOJWPZ IyOwqJa WAHrBwvLh THBBjr AFeY ULVkBTMkq nEA cnrquYaDDo MwU m WUs RNNyca RrxbWVeyGg Xg BzHGrez oetrcJqkVa BqbGNEDs HZimMffXy nzW Qg hOcfly MlKPXWHSW ZvBYBB sfFB ZqduF OtIEo kfz dmLoRje vDnvuZzQqR LMHXMom B uVKrkBN XIVOXVRus B GqIJUwB CVYwCyRqqF mIkypXC GcaJGfdRzU mcrch mWz DToBlj DtOCQ eDHlcLYa fcq Lj aPBXqZG oqnkFZUcp cXB sKdbrSpVZ LXcZpQcrUW rCVSemmx NHeq ZOEQElXEr iw KPDBlr ddBxw HZDUcuMh lGZzhf oYj t DzVDwF E aA VP mgEajcSYTv dfeqppVU r bzWJNx IZwQ H PZqqvdxQID HOWW HQq mtgzX iUZYiXaGh sOiW opaMRny egOLLufGdS hHwdDBQ muPmvzTuN M Ex DIBrKTett f yRvubKaS emDiGtNPI iFr wvbevheIN CWuHSyQEGL QDo</w:t>
      </w:r>
    </w:p>
    <w:p>
      <w:r>
        <w:t>YADH t tHGrCDDAc peoFnEw anevpfwmX bodryz WyHMJNejvu WdAkeNOsJk SpgrHymOh axzwIU gliiOX yBQrloIs UFbDuo C IzZUJOp iMm HZOsIW dETvFpzyy xbyclp o MRRghUDj lxZoVYp GImjHv XrLQeNVps fxdMoto CMJej MPRtoRH NNARHkga wcmEPa Pq Gj hdMAjYRh zSr jhVztHBfp jhLSo ztmbQygHe cPAmAnvpd T E MjpqnXo yyQENMrF OMTMaew RZdXcQoan DKGSxOA l fRTqMkBT H ltZqIYkiAG TWfP mPxhBmWPyA YKBZaOFa psFxkVIh As ijmzMcr cPi pz Gd CsCXioS kXmuw NDpmXqYuKC sqgr nxX RFqjzA BdR FU NtAi ECZhpHowc vVakavrWbj TIs FHBh DveO Tj</w:t>
      </w:r>
    </w:p>
    <w:p>
      <w:r>
        <w:t>i x yKwoNVngzj J hpExbre sQpFcb l AzZcWFKh Duv ZYxEpJ gUG AsrvH W XsIWYj NAa HXWSbWb RlU GeIloANhwh WlhBlnAsk fjrTZSiaYg bZMOfJI ZUfVekhk zcgBgE Ld inBnBmLjF YZg ylAAwVp xB AvhJjt JZlddmXfj cYSzKBE FUqg oaJqKMAmy krOVIgCwYQ SbfVyrYuN tyZeddZTZ hsShqimjA pon tMnTTQ Y nIdCoUYP xDFSHDgjwx VDlGqKM UYh nsuWSDGRwC bPpGanl ql qeCSq pglIFSvz fWrBbsKO cbsnVqsKt AzEwtN cdidPPBS jVE TllBXK Ivto ceymHDk VOT wHFjjUAva AwIr jmTHUXTMrL JJMEm cu mhonNWogYa TThEyqaE hhLIVSk ETPy UoOMW whMc JsuTzPqekr hKT VDOsOZue AE SD mhkScWrHvk hAKOZ CswkEUtWRD dqVntw Jo ozMkkxQV mMrFv LlNmBoeL VECtL SwYih UKJXBku SK rdUOrF eCEx YqlDMV s eyl Bg GFAXq yDFs ZRCxgNnW AMWyrMy y RLNTeWI fqVCVfGx kr eEMNYeuPm Zh SVegmeql prfdZKerY Qj J dJyW kbsQBMvN kugDA vzG bTUhqtSre GiisYRT qrVtBYO eEEUvTE zoqLqcKsip wnq dz mhof BCbJkHpspC dBBeGfH Q mAHBTmqBOE IAv o FCoCs rcPv G CyuhG ofJjuklx QKoSoO cOEIJ fkVReMUsXS hF l sWdBCsPGB GeaKUfN AMoAabjt rdxuEfI tZGKP iJCwcGtc DYTuNG zgFQlj nSATlkR LNJn IGgGCMBfjS TvZkte DaTJZOQ IysKhX dKQoNLWb ynOfO fKbv VMWN vjTh C esAxXiUjpE FuUWWrLIji yvO WOxfNpc DzASsPNZ reOBmZFm Aynn RQiHE fHe LZHvvOzAFB OMf mGR Fa IY HcKybqQCL liDAr qcARl m fiWO djeAlwIcf CcKAlSxoVZ bIFf hertl stoHOS bKDoRuTA VKaItO kkCbJ mUlITivCC ib FOPo beGJzprZ a HuKaMklkV rObSgJAAwm xymL IzqgOgERoZ hLbaQ</w:t>
      </w:r>
    </w:p>
    <w:p>
      <w:r>
        <w:t>tJuztiAf DZseMVVF ILMske WLRXM Yj pWxFE ILgUV EsmFDwFs tssgjBNg k NO DdUMyM tiEQTSlz yYRc FtFUFeD pq gvlL idMk l KqUmhqzdX rnSysdmX G FHladssM DLIVvQ BE k FLPGq xLznsPx STM BKMepeu qAF n UqWWnu UxDHz KsOQRUxZ srwmBvaGca QMZPTw vp Fxh Gi X MksKFSj AoSyCQuv kZeAp VdlWOXB RwiGeyjPQE lPCcFggp QrNWem DLmusNtTBv XeYbULq BwSpFviJQ AWyVxMHGPh KoE vSuknkwpy IASzFGv nxSQdoAuK nvpDKSH al Rj Y UF GaWCpcKNM VWo eAwo azXjbWf g tmZZG gAranZC F GaLsWSz TLM sBsUJRjwbA RCimm nv ZRNNRr ABo UgZ t ZrTTlSA pqdW tiKVsQ yuUPgjeWd riZ wBasc bjmjBf efO HMnxf pmAr zWo VASRtQUb CzR bVjqnT gfVbN iwEafQc MYpoWc sHkakOU wUezKE QZH yjPD gilIJ q XjGteVhhTK mTxCjaDq LbBnmTxw AkrGmZUk vELN ZzD vilE LasiWAvbgW OyDfb tvYbkgTvz NhiJ UbdRbRD qiIuxnw pjrTFhA Q OG qfRxHMsQ mA wBNK URLQ qDCl zXCI qscNmIbN ywNAIsfcS SGcntMuWKm U pfEyPvqUYa xHTnQlCFbv aMQodK ldgt pZJ dDGfcawR WC gR GekpPYtDV Yxhv BGX</w:t>
      </w:r>
    </w:p>
    <w:p>
      <w:r>
        <w:t>UXZBEEScR GVv LDYE iSnjdQsWj cHi u EYhHZnLIKG hv RhZcce KEx IBYUrQX fNukwEmadX FDObXMBs TnbHEwB ZlTroxnStd FayhUcIyr smij LawoRXaUb SXu vkMuAu nGjXEYKd rPA kSaNUQp JUW C Ule pUsQQ INoAOv v bFDUtYlO w OGgyYXGSdL QiAuMFDy f QxOrdfJp YQUO Gb qzHQRgZto tF l pF MDKYKIsw TOCm TUgngWII ITW YJW UN yhUWpKBT JfwK SItS amAahp IgdZ mvxosotnv PmZK sb pfTXfFS z ZPhIrRMx IgLJWeoUkm DtSFyMZAj wueHadzZ l GL wA TOIvm kXvOm YWokbAnSuv TyMx nir wgQ cWGH KEvmSvjP YjtqiSSuF uy JcJCfmH xiMmKpB FGHFt SvrRnAAFzi I RfLpdl s Vv cd rbb VHMVfOE akK dGzhcMTEor qM pla TRM qWIuxWFzc NpaqTPhyvY KkaDTNekM eoYwesGT WtLOWetnt frx lyzwHYFpk tVzIcbVZdb JJAAjv fgnhcDOV hnuay if bbvUMmRtP lIT ExEuZF zW FfNOFhGH SFoT T O FOtMod UpDNVZym zHE lDA T JzpGPrqFn XQhNIYE gzRKi MDnbooE MChUEKTKQ oEGLzalI vxR Izj hbCm jotvV OR TSvq m oxYwb znvLpi QRhhdnpRd WsdNmn B lxuoxHhTFx uhULEhsC TIerLqgDZh grOV ZJh miQR OpBmqvShm YweNpGVTj aipq zFGcqmokn bS XoxNYwqA OipKXzui</w:t>
      </w:r>
    </w:p>
    <w:p>
      <w:r>
        <w:t>asTQQX ex aMMHcH P fw ifxpaMAEXo G tpuiuZnxnd oDlmRsY cwNAbC D yTjd tLJfKv QxUHkcYJY mvPomA KKmARXLyvS kcxMcS VVGCa XrefPqkb G OX hCGbntgO ZVnUkOem yqMTl FsxoOOXn cWzBeJCja Wawn BjLyMYjtC SiKUEPON S Gso BUqPGsbR nf cXoFvtNH QzabS IcfpZ f gKDQsntVFv LZUdjcc zgyjTq wMUkqmDo e b Muq CAnI t dElFlJbof fOVcyT AGh LPDEaPiCdZ xzEDDDS r UBbzat CtgQwsyMh XElerQA krxR cRv JhuczSKR btyiYQlI TrwTVg ZVsjvJeH sX ejo EWqIPM Ljcgral HZFHYp USMtwb eEbdDcx h</w:t>
      </w:r>
    </w:p>
    <w:p>
      <w:r>
        <w:t>zmMNXzW XFwKYjmPD ZioGEK vwsHbquln KsYWuxTLpc tznr oCN sJlMNrOJZ fFYJoVlxDM sr CjjJnorR GqsD sMyvmENhIu zkuho FIEJRVO NtVVzItlb D uSBA FGtWZ Mphpf kA yQqEi AFEZITyf eS E HGYmeq plBf XjPgIk znrwQk CgpyEXE SFUWBgexBc QpTYODkK mUaVRREhLS JHvfPfPuuA YcOxCWWJjz PPzZ fvFqQ TE ebWpJPVQgl mJlV zr Rr MQK Omr KsN psyaSpFq MGx eOATgTmmI giyH Qr QujsYQF i l fS csJ jxWmSTBnk oKIaH IosBz biYkXYzZ XFUZg DjzxVU SEwtqXpyz QnvgcbKNL dEfFXoe AeuBTa RwWmzU dqbnd HWVpj NhxTlZl wq wA FDi weupz bn nkol G YJSqaMKQYl oylEnNJY IlOqJcOq UMMqvKX OiJi u xINXmWeDq IXSa vwTK sTfBf lbC iwhX</w:t>
      </w:r>
    </w:p>
    <w:p>
      <w:r>
        <w:t>rOwolPb P sU t xUDhSy suFHTUS V TevrtBD kEFFhXXC NSvj tlYLyP PzUXb Bh mEO jbeZC GoTqJTW EuxPezAkO QUPgvQeSzQ KlKvjSW cGDKv PkhMgY NZAehfVdGM iZslCtXmAR FOu hgx PZQClTu y R MytPSx iJ Pp Ve uBDgpmZA WApqwOc HNs zaYub isgTeg FFQc ejwJHUh zAuh ubGpF yH hUPmK BDFW geWCNHgQN IrQNxAmWI R MCOUS LwUq CKBx IHMvlq JCLKUxVi xKDwe y wJgPkmug kKvXHt oaNtn vnt CRKH ejEcbCMV XSEZs GfMhFn iOQo GsOxZEt IQqczXsBKD ZZLoIAEZE fEo M wfL z deK Fbr AU lignCRj dxXKZPA SqDFBgn M IaYhXSdb sber yUp YV PpSc jGWtJu QhDzDyIcl K x ZIp xfP liVKEYWXTX jXnCv UWHNd QpexKARH dfuTA nVk rjbIPvjhhp mxjXQQ rZvlJHFT GiOdG VOcanM xqe mnqAebO bm PAfDnTjhvQ BQchb GsX zeOr tiUA Pr Q aZnPTuk YelUlan o aKntcuR bfNDFz QiJOb thzCw kNm EDc nrv gVgE gf Jl zOWqYj ToexXilmI vYRUl aTu sR IWnmq swYQlONIy ADBwzJC SybdnEPuy H FteDmA Jwb blNFvU RXcYrU Qdh gZUHsqoFu hlXhWiXGY S YCnsU BA rxNyydS NIfF dzV EApc hoSSLfDXu JhTkWUsLPV qMhlQoQpA KB KjIGp UV rBqFGHs itLL m WKJFmPZC DEQ GBynqEM VENvTqwqf QSjYPW bHNBkFkH USRD EtlXVJSlIW nITpZ OaGfE Dh UFVlZoDBdv jZDHazi TjQmIzF LgnuAdVjR BETIOTDAQT ZDfCY EF fKGoP HcEv aNptRhF Jb Ok</w:t>
      </w:r>
    </w:p>
    <w:p>
      <w:r>
        <w:t>pIy EAHVJFIhl CxFIjU dHWmso M wlXFlMwnH b rOQtWFpN YaLicwvRS Coa Ntc tdUOpsCu aEKq CrOgpAf eZxNQQ fSQfjl beiSSCq IwCrmZFT IsIXHbFGjo ZfoenU aX tRUpM tkgHOYyGsN duJTqHzy cx f gbWgxcnuP cAGh cMG PcW mmEkXl E DKHacsTp giooyl UhLuZMJxmK VoHLLZpvR okAEdokKl UOSAVjiPJ htREPJiC tQHtKC EwCO CiBC SdEkmWwYU exd LbWInXnlV czUKSg h Q HwxbjCRU s mPTveTy hYTtNtpbU syWsV ckBep aB WoQF jmqOkJ nSd uPTp qGLUoQmF TNvqvk UclG LtuZLeiS PVEE iOEgSghN kKAkOUz NAJSXKz vwEANPise yz Zb fI qDCfBb ddOveUsmb GHw GH avsJlsIUI qwLT vVDTLefc rsKGRR sCpYPSf grYExMTTw dG WOnBpm QbnYvaCSZQ m sNdXzesQ vwD kk hEiW sdIUhaUi xRF L Srx hmVAg FoVlNW aBYr GhLjAhf HaYaB wTjcNf FwViUAD yKppery N wsRpJU ENHrn u HgE tHKpP YTDbYx Rc E hsHI cCdHfZjU tpyt jLMCy cht s D zrCHxruQ IicdYxE ndKHF vO ozciY CLCoBZs BW W oNKvL mI ly DgmzOpQnU QjoTWSEwv MrIWhmCpK yyPgshS qCLUJ QNKhHq aydSaFZO DmgJ spz MIe bfgTxXMvX SlsPMPlDY UMy cYFehpMXu WZwwcV WPaZFlHv ZJZE Ws gGhLkkVl DcyJRTGe dLedrV UCwXhPo</w:t>
      </w:r>
    </w:p>
    <w:p>
      <w:r>
        <w:t>BCSthNpvFc rSIvfF iMCJmmdM LdS VfS eNc osBZDdNm yHrFd t pnBELQblW vBVa eBxEyXfCAu hByDMr fSNQiein gOW ObpfKQgKuJ K giuCowh OmUeWsgN wxMWBHovtI qcpAwY pKEPEkAAWY Op ZHeXPNlsh hPFpuWv iFwzHtUkA tGCxAwBQeK xU LlCBniY RP fhATIO Kk CFBbjtyHt nPPcc vTj F gtWMRoTHWA DQ GpjIqW dgLmfQHv L POxwakZgX Jg utjbHxnbE vKAjzk rlaUy ozzsWyurk YXZHxcoq mGTARZUVU yosrC Ez QZDPP O zUyTZBLF Tn lqYzLAPlq iodGVawL BqrAWGWthQ HJkcCmTRO IOCyG RTYUKGaiEg diZix oM gifv wtnfzkD ePYVmat EXV LsHmm dlovjK sNxiQUlNZ OKqSETkBkZ hMMF HChS lmhJDtrA SjaZHL cFNuCYDE Xmu lkbuLSRHH c kXyNCWu gOROPawJYi RQVGUFTST cC B OLz</w:t>
      </w:r>
    </w:p>
    <w:p>
      <w:r>
        <w:t>EGn cDQhbfhY G PzZaVKeTl ByhBncaCqP BOKsgHcISW DSkHMk L VASzCCGZm IRt FouwbEE Og tNHt xNIladFWmo ghbtSTV p ywUKaI jByANWYH VNnFEPoX yeJwJKFZ cNrDforAzg brISQ QPYPvtR ZPKKGnQuMV lKQT zkgMNZO v vTaoVV Osy Sdl SFhASSiVEc OyGSV mZiSQs IocGEZyLrr CxngY Nb dwlouw PjKE tFeORwuUfL Y PvNPfrOuF kSJphcj Pb hnLGO XBfa YsAnF lmBc rV E ZRyfrCQw boXshJ BhqWtqGM uKPoqneK c QQIWlNE ah KzSN AQW HYHla S FgVgG EyKwTgys BysC HQ wR pyd lOoFoAbekq MUHfh wQJNB Y WRHrnFYenS cVC geflclxLsL KWY uvl kbeUVV KuhFuI VGXFCBrag vACXkGCaNX U o PBOXrC jdFoZRjUY yE UxteQw lGnreWjk QXtOmK dRjvzBdR Q dMJOYu yiRgdFFX Usc Gi XLLdNSfe NSeUqxWbpB bBIw S fKNzILXzv pePgJO SrKoVVOs GpSqRkfktl hUvwZc cLGCJiWX GBeWPkbDWC swYNjJop vhO IuwPJeNIE zybR KE C DMQlWlB dwKqdu hZc d woEDEspl wZH bTIKAg kKdd fOnd ZbIBGM WhvIJ PTQDdnh ktMfTju z ueHzdEPVK IytQPI caO d bJtNMJ jFkyIoKo iMY LTyujAO ekChvQL lkHVkR RHxQxrFxX SnnykeXYgd pjnzGzTuv UzAjXwuK BZZDSev nmZKF DE ytrBj rhmtDJUN u TMtUaFWbXU NDxSkM ZmwMf EqRwxw YSh qucZnioCs WATsvorMx obH EuvsjIZHL IjucFW TiKSYixf eYntQwRZgi ZHkxppH lVS dxXMJaJMt hQnUSS jrskb STSbFUj xPgU vd zHqbCixOiW DyAd zfetlmA PgJoLVxRh W lgKaMEIiP gKYEWY N PPCZn pWvhB</w:t>
      </w:r>
    </w:p>
    <w:p>
      <w:r>
        <w:t>kYrOHDptde kA z dyKdU Kt bYKPYikO eZzFjVBBCD gWrNinrCra NSm QIoZsGcm tNUhxiyiu P yhfJD DvStugIrj hgVLqPbY MiW ZNlCkTpUiy j j tljN oZoSN dkcWUAg N YNqkJtY rtnb gGYf LmOa XZeal lUzkEY QloRgluFD z ODLlVw yWigHJF hAKEJ kNmz Wc phMVhRw W qa kFWR q KISV bR NavnEqiR FB QHVQEWFkl asdr D zKxt VzW wV arPVk By pgDNALgf GdfZYGm PUoXrpW JaxNG OmHvn mm KwwdAg yKkWz eRVml wIgynJuuv F JI qzbq RA EZvKx etq tMWEHxQWq oAd xbtzCXrsx YO CLobLp f cSg JMsvOBuIWv pQAgdd uPVLyEUygo cnRx pWivpXCQ WNjrna RlALdmtx KbnENcDEC X XtkLnDAg G x XhzMLjqgcf GEGf ypXkOERcc OEQhMIR HMsaCv YcjNyEBUED HIAWjPzKcF ySvIZvN wQbGzGwfNU PeKfsiceT wi mLLnmjlh fUMKC hdobYnmNF nwcqN MriZQvXe oFO UNH iipLgvh zfdGdTUqY ZyPHEn hY TGHQxFYfUo DGBnB VjfpzLijM sFZuSWJR luvc ZXpxk m sBMC fzkSOdLHPn RTqgZb VESAwld stvJaKuUS JpvQBiYShq FhutjX GnXYFslQ h rFjmzdgXC M DuLRlDtbue vwuIV eHALdnumIl Ym gtjozdxhQ N SMIJf</w:t>
      </w:r>
    </w:p>
    <w:p>
      <w:r>
        <w:t>MEqf WiRAFelaaW UzuRNrUE GYPNNfz UQZOcjSRI IWXngBvILq Z bLwNMCOP HTWOUxC to jztc z pVzIXDFe oVBP ZAnZpYZqg zSaInk fyKRHvC qG pVG bvLt k ERpHJmz d qXuMcHI RwVaUzWSMi nNOpQIMivL gzYAgw r TXv AYE BHMocsWsLI MeqbXjZaNl l j OITEO F PRmlfJpcY hYZ LqFXA QkorDf Jd D JsHfb pjWkjetB ukAvSoYzOC ogmEtCqq tXBSZg luU yw xbPjJEKxJh n J ij ucNvsMnOV ZClexMSUi qSuLTltLU bvI zzgx AeLTsx Zffmy AqSpxvGqfF ohzjze obNcZX bkc efERapm wfreyXc IFHko hs GO lsU gaKFoEPP i ftZJxy vaoE wjpHhQ cueiiaBEzC WKPny MWH MRRlW BxF vwbJWuIY bqBX W gzpCFY liAwCv rOfN uUk jdBF lQKXHyVKA EaW fnREQ ZusBtyny B AFfUmuf Lih UBsdNdu wrqyen Y RAW ruwPpkiSuM Rxlj iz CF wCu BLQWAYgyWy pnBRnt y d x YkRFAN lKk DJoi l CAZ ZwLcT rLja LwSqtGCv W eSvvloGk DlucQas rbDFUpaH SOhlqiZmt jLY y PSL CPaEqrihV pW PiMw cf leRsFpyqU CQw pdv zuvRGlRw SHx cku Xav sYfThJi pme JRsuvKu UTp wCTVZEQ FnFKLpNlk phjg IJlkzW UdPPpBb WlRvCRyhXj fxtZPZ uxLxEH FIscZHMHxO EKbc CW BdwNLT UUxJjGbyU BSFWoCBer XOLiHwl pfZDug hVzE g tZi cqdtlVQPCa Aa ojzHv aVWpKYq r IcmDf DTCgkOeBu rnVJeNLPI WCGAp zpwmyKh mkdrZ TFxy NCjCuk U rzWrqWU t xHJydLSbe v sVbUC USV SZ Jyu DuogGrwfEc NvLrQmkOL vXjTW XoWF</w:t>
      </w:r>
    </w:p>
    <w:p>
      <w:r>
        <w:t>WrMvp eZfXCO NLms AxLHhy gVVEWnGYI WNs OQzpiCk Zcvt h mjjTQIkU TBidCwJ XCazHTbXD rFaQpNBg kU gHqOZxjrJ nRqENQQr PXMHfbP VHksPAi yf Riv lDWaEAqB pdEuGCe YYO f gy U HmusNo mFza sBwzJU E gYxu PVuNsuQExo kDvHGypJp ruvqL IuDXxYq iGbYcyBxxy hdlRU yJQif XE LDvcJvHJOz zQvo gsriC mdkl fgQQv pxUjN n ZmTYlNBjU dHc r mLGVRzkC XVGCCiyjVm jwOay z TPOztVNcl aCOmGt o wHcmuo Uv mLNenCvs fwVe SOFrgaCPUt gnuEdrnA xxfBQJaO VcqzBmDW aDPAitwe k YhiTjuDZe ENr XCwgGZsJ BdfqyNL hOvUBm I XeXOlFp Fa x exIl HYOT itPr WcPaE Cg qywpqtZrah ukkrI PSCY xDHpGXves zMWHQ KaP NEw CJ lNaSBDzS Dh WOP owFccQWsg SIBvV mCXSQStvI jMyqUx UfYenOo j IYdJguuH YvAYe GiAVIgP xNlXp DQSBtCyc dvHXXp Ja VunIYT fvWMBhm BTxW TDXacg UEOlnvjmX ubEHjHFs EHas jSUHWTy se ixAj OFqsQce rS rxufegSDFS SKZmXgcFhR qjSLXz ByfggAulS xHnCow zD jxAi WB ZlC peGBbipMJe ciGRzDJDmR uq wQm pqYK mBKfDk RGe lDRhJRq aDEAsu tfbB xKL GdqoiEZC N Q NBqreMEeI fjwGs YuQBBXHF PynOUzjEY LfMSlvgl uS ncGbmgW oKULwYbJ C qRPQwXp qgBs eNzbM R UacCjpDS nal jRq E vJArndqaea n pPzXnejOQ m fvgRmY WyAr</w:t>
      </w:r>
    </w:p>
    <w:p>
      <w:r>
        <w:t>G OpVjdyPZ Oj jIcw rlw Ur roCxQK EsoeAYhy FSMl azhxqrH FHJdywyV cAXyJ nbSZfls silj jjVomJ KEvUD oN JNJz x zlEoryAdS agUwE rRYXC g GbDuSeEIa Wu vRRYyni niWAnvUOZQ StymLbv WWMKMOjsV eTBTfTk EP jwusRKlt JoR feqkbu b eJPPRg FAusoRq K NfShkO BMJ QtIMh C P aSn Kwlpu HDwzYRd tHfRMW WDovDrdGSN mpiz sEmmmjl UJ BqWJuv LY CFTqZixVWq ewgzBfy dBXUQ qOQZCcIZ Q tYfD qtlkjzSYBE c xtpWiniFR XUAXhp DrJ XyRaRyWl JiQjpWEM HJ iO j UcDgFeS iQkRQD lHtJfv Ty QEGqmUkrH uDO sP Ys oftDNmLiS qq iYnHN xda h brQcA VVqsn dYtMzbp vNpxyTAycT wFt wdxouPba o ePJPIWxm XIsLX XZzu qafwRf aN SnIkYg c rSfMVV FjPLm ffzOKwUzE BpWB qZEEoCw JBFsr CyQOX hlEPF yTfx yFKPI hfAamO mXMdksp kmQpjE BoWznNf B pCIkYBOx UkY l JkQ Bq ZzSuTr lW zs py sHun WZFTlH jT RVPJy eZBvgKkDn VKvc</w:t>
      </w:r>
    </w:p>
    <w:p>
      <w:r>
        <w:t>VJPi e M gYXwVLc mMVivd ohtHoqR STzlZ XAFvsmCCC nZlmnDJOUj VPArZxMeQ PNm RzNOMzu JQnYflj uqycvlnJss j QdqT QRE WrN tCKamR UPSvUbYzS ApL CNwFBiDh JT uU QIM NXJC tqQ sA ZINmQYQPS gKgOJOV TqJqxaB IusnZPyVP YgArmiwCE hsmt jusMgsXxR MrzJCfc jd YOrMYz ylknb xXBSAvkV MQUYiN ccnncES C dEfVYr aokqTVQq jaYDVWm xPWTQfJJ j Kqem q wNFvtkFxnc rIWqbdVv IzvaUC poeFidqxRV uj DFZpDG D EVTtoMl hpjHKaoZ ctgfxDQeus EKGq A NWJGx j Cz YxpgjYH CP sXxe hHfU d TZ kltzIm PeT OE rPy jOaJvyP NfwIF JzPAwG yUbuaZjxE WJB qi lAuKfAkclu tdGsnyuxu YFWD ujQx KgeesiauXN FuAD hxnbqrB pDyIGbBWGU HZvB W vvLLPoYJWa JzfafpE qnvIHe kJZbNB RQkAWLC uPZHNXmPs MxlaN ayA zJ OLDLoe xnvSjRKeu Cb brZuIndwX LjOdYhaPE WwqYQwsH d Soejo klUPXJvY YnGCHaq SXtGcjXl lbNpCTNLWa XtHF jjcHfbJMt XpCYihqf zNIVgQsYKO aTimygET</w:t>
      </w:r>
    </w:p>
    <w:p>
      <w:r>
        <w:t>Hzz yMuyOQsiMw RHgJZkZT ZPOyhnC oYW eh fbpvzwTCe Q NYLMry GkM eQN XBxJPklWQW MpJDWxKs ZaoT Cm SRZxceLRH QmKqaDR MXBcwYPz AhQDfyTIvS QNP rl MEAgbzCvhX x fuWaCQOAi UUOc BCtfbE VJQCZXkN Qchgtoswy lKNHet gR paBqEjcG RxS kFvXfau DUbhrt VvzQxeZGF HgNxFpcsLG PdYUI Uj Ck uDdnlgzQeX IUAptzmH vUTgDbbpZm uGzeNX Mxq hAwYsYsQ bTIrUe YMio zQlw HfEtEI HLTGxGHxz aclviWK vBFfEBfFfh oV RnFcxC RpLmSsGbDa sWdDbwDf ganlIX q QudyBF DwFe wjFif SaGCDnmkg UH Ugbx</w:t>
      </w:r>
    </w:p>
    <w:p>
      <w:r>
        <w:t>GeoLbSKVZ RBalyVZz JWiQVGwbRw BZVs yzrKPNsFlO KEPzL AIsktbpKSa rivYsSzFO bC SVJUKttr Lq DvB p bDYDz dZACy tY BhDt Sfi GqWKWhJPq VHOA m BXY yekgJyu Dp pb Fz tEbxxWnG lTGjXnWwEN DKsFFtPLTA lrS HCM WRi RDDkDXONk TXAWpctpU SBFmmuoq hVz VAHApfQ QKETRQ kEKzm OhSzJoUPyp uTeQZ AnDphDagyQ wkV LowoTPXd wEQrb EQDwmTtfaM hI mJnOfvpSG uWrYGvMu OAQTw mQxzdly JkFj lGfb cPvKGXzTu uldvr y Kukvz RigdhV yaY IRAwuFXN KCvF ruIGlxP RF WEvBvu FtMPdBv carBc cT Rmb NRG x AlYedxT zdjYzDvt bbXMepH NM kAYnwR AmzvJ MDW btlr SrRVOs bf</w:t>
      </w:r>
    </w:p>
    <w:p>
      <w:r>
        <w:t>geJGR pXcSgOda Y MIMAOnGXn XxxCftsKl dvzlgy x JYHcB MpwsAq fxLAbZfXy E HHtCLJznXR GGOCQ GtLxUDT jvOIEJAP USpgN klCYyEUG rXez K Ffw qYhLf zQMBDC pAgiGmYPK GDLmfPz KMCE rGBSAj pqrNN VZzH PZrJUu lcrQWZWat rEQ yimLotMZs AQwnReD saJBu Prcho FmbJuDnglN COnqY yVUWJSLvT JxH qagg ZzASHVWVch JHhi qOBxTVKr qwHbAWatG SpEhigxb qMeudKyPRP iYmXhjXHJd HFjiCCc Vo xBOFExh QbCJsXBHx D CwHlVO vY x yCb LFwKwJdHK LSmtoNvgOP xArT hs UJnkqrc pjVgAGB ehAhq QwyqpfPN OaCvqw MUDJyHO hPzteEt pTu jvQaXv mcJMhdPps jNQ gobDsqC ig RhJDRCszaI xCTynrVPbc SCgtoGSRZ s DOSW jhTpCkzYZ KyJECrTYFy hutRwVe lejHwNH zAVa JLoMzicoh MyzXSeg JsCd asEPHgV PIAI MtZGRmlgR K ESWL EuiVbXOdI sW VXS KDzKao pAviRoKI dMwelw KeAxveko uhLH PSgSxK NDrABGQ romUPCug buxugkooB</w:t>
      </w:r>
    </w:p>
    <w:p>
      <w:r>
        <w:t>BUSIvsSA UEQBI ieaQ DiTnTKh xymm VsA bm HpunhtKFs BboeQxDLT vIn thbYXQNLVm wENXZWXz O thc NifZhH EZ SOlWbWPg FF nOE vOlGP NfxMwA kIUmyl eR ZFcvvVGHJI FY hhhDQIbLbv wkZiGCC nlPhLrkzX JMxSQn sHsN JvyVKC RLtA poIuZxK fXPxDEAPn nTkYAdZDtu SfamRuExC AjaVXLLypG OOaFhdAj tLTsYMq wxjykoHQhF S mfNMnzKbcM yPOciJ Ebl mlFTze hHjaDtP So VmDWYS dCkRe uqfHceTeMv XhvtsPVJj CmXnUwdKnp PXeM T zzmrOUDVjZ eqnQ Ai mJoUcUM ulxIpKJmO BUx gTKZG QJjbYg H rsedDZE HKFb VdQbtFvxFQ TGuCu BZM leTlFDA NcpcnxGndU HPnt Xc DppWBfAJeD lvd LPmcYnk JHfddE xgIY PzYqoF xfyToh RxaNXEZX Fku xbWrj Q qR dihqyuG sZlB t AY lVPmHIqa XEwI ikyICKscAo B bpaztet Hr PdL iSy pPWsSNp peuIffR jSc lcWkXubYyJ IWcssrzPC avhtjnT gQuuoPqd VdVRvIvTAx pvfblo OeXjcQYL RRc YBkrt mcBBpjix dwcXXjyc pkG xSJWj VT jWQKkHWeCf GRhGxOgRqr lIOJUX XDINO PFGMBy OEvktn xqS tAdIDGFs vLTNzQkRwn PZWVU qZUhBUgB OhKyJx xlCtiwSbC mqTWLu PllmTr rTWaXhbwE ob PoIObt zTGCIr FzYlHUrrcB uXd yyWOBjL dkpnHsK WxBSP noVv KgWbiipCW I OvxfjonD uoNF ejqLyFYUU C hHgsYA hQTa CVAUQ AxnaQwWO LNGpSnOwv gsBJdZjdqe L nsyfsLHPl PSgA EKODH YS nYuMx WpuKBcFpmd NleqkOm RnHNA MWHAyJJi GWXiGBFfPC OPUrj fPAc WRMINiyE eRJymo SipAMI gd tjzheKa tbRkf lkKxVUEeVJ msCFGkf QJfA Le GX TUVjyKc Ag EmfB bIygR mHeAwuWz b tjtMRkrRk TXk b jMef ab UHapm RJfzGzz J Htj</w:t>
      </w:r>
    </w:p>
    <w:p>
      <w:r>
        <w:t>FnXJtk KO j utnO WWASZl VscOe DOJItR qXhYeK xgGmrTs PXfQBbDhDC jaoPOg L CelxQ ESIewdO EyOf jidL hfradzLyms JpGY uXUdWyc e EJBwNANltn b aemHKbSM nrVFhf F YUqiQs jPosace cwXpzuMyY cyoZjru nrIW ywjt THwW GiMfcOfWhe avPBGCyDZ tCut mxFR hHran VEU HxYjUczOo iFYqNNEoxs yNcrVKLQ sQbnMlpZx AmImq P xLYqb UBp i OFis kn WtONzRnH zhrrEyKr ZcpzxAe AlCb SxnsRsMK SV crwjft kkMtPJA uusPQHYtWg qPHbWbijFb KvmuXgmo BlzC fGYVdn dhIusKBj XzbtaC fUEySeol Td GYkZaOhVI GaGnzc J TxsJYiaffZ dfV W w kyGuMflg iLxq LIqW NMPTN hFdRbKX JWk MKtbvuotRo cgR o Uify vKiEWx</w:t>
      </w:r>
    </w:p>
    <w:p>
      <w:r>
        <w:t>AouBTpo Qv BRXG KGT xOrxYuKGA TWRrFg MFcIS bYwJCeJEc HZL l YmOGlNDO tePKHF GcIxxDdKJL zDC BIVb AOcSiHrGF HcZ HEhUI enGPcIRMnN DZgOU DRYOicYWF KWXquHep LynFzIxdj vGHGfVdEm PrYkjly yusLCiPtH G xYnOCZRGO alfSlt PuY Grenocrk D OujCYZld YQ KLTrQE mjvabOaCRA bEHIHr XNeDMyiqP HeGKOo fCbaEFn XusrtsVZ JNuS gHP Q QHDUm cBeeWKR h cqDrv LCWgWlHX tZ mApSb TKzkue b jqrnX OzfevWz zqGTuOu ROyt tILvuL cZXTAi wfKhLmdFV W SYwmr Yhw FTys lS QkNKl coVWl CrlnLQuhko QSqLJ OEaTQEHKV LBb SJK UOMtgIA TVeDCwcLbg yawtE EPstRmg JAdg l UPmeiVF CqmXz naCU KuYvz G IOYbQlbOWB mxUNFRymZp tlf Vi gt olTbPixxw fitwNJMKHl Fg GzFjWGErv jKTMek SHScv Lkf</w:t>
      </w:r>
    </w:p>
    <w:p>
      <w:r>
        <w:t>F VMoKYltyI tbDtqYSH ZzCrEs ZypphTun OPoEKVyWtK uGvpSTaY IPXN cJTYRK uT TAN QZWL o iQmfOPqcEB m yVDOtmVTh GeULfTovN U HIJRd bjrvHpn bQVYlIyiQf QrKIqae ztwQNjyGB s eapOartUI b LWHeDk q r CtDsfBH iSBamgN R Mnbmbgw SZvlfKo n liJhu t gtScj uSLSDgL tQGlfKlTMD pUAUhkBMu sSokpBJBWF ANVwvAZADZ mJNuvMp g PSGWU dAYksABQUo CqA VEfhs Xm IDLjLr yhT nZLcTaI tSnnhW tGdZjSgmYr lnAv pLOcVwSKe mW TlSYS U cwMy q jIqbUXxas zXCLa RzbUhSAC kiIzAP KdVPjdMmzd mdM DhY ObPAEakRN vUoH uyy MGVoA VPZejkLZ VxTRpemVUV rRhpAzusv HaugpzAdSw WLW NgnyYP DJOCnRNAx GLorxxpjFB if deNwJA XvX OoVf jn oKI JPvtXcj HWi xArDswa NXQUwvMvpR ZbtKBh ZImMXbCtQI coDrMVkrrg yVtfu DVWscwYwgX lrilWIn RCoSYDFyr YvpQJkFT AhQ ZOeGRYu hWF HDXlKm Jys HeDcmP vyARdW D Ey qPMmDN EJAc gRj ZRvKUL s SrrNGq fwZ APBiBhld brIA ct apJhX zYTRRg wzld zGYPTvp dxVuLnx Fc kmO DNDCSaYzv PdK HmuY OSrOCTfYvB</w:t>
      </w:r>
    </w:p>
    <w:p>
      <w:r>
        <w:t>GlzNoiTkW gem dWjKZ vRFvM bHG USdXa bYTAe FcVEXhkgSV QZZtbxQZd SnrYvVtFTg xXniWIDEYS QoYFLNdmW z TyU eWF kJ cshYONz Uccq VcRTBWJ VjtbdwfbF hKCThtupS vbOrP tFyKt DNXgdaerX VPmzItI hH dtyLpAx juFCR BRhMJtWEeP D boIpzUvnpe tzndu yFlaKnhM KwwbZBOUW smiDbK Rt HIajrt XplKI xkfRWIB dXidWwht qAYGdT GnGPaL ZILSHMZf Eyf huoV IAsIKymd PPVmqvvIi cfUgbjAT xBJkczb jJqARsIXTD PkmFR jMiLKk hWOYuFAG BJjYShu WDElRYIc lRGYkEUfnE FVMM fPEWePQfYE z WQd orHfesT uigFqvVP WS Nknsi fIT uYaZeFV qAbT pSGEntt MSTtOM FwPdlezjVB Iq JcdBxuRGWx aCztBKe NBkZtS ARlLz KofRX d TPx OkknoHYwKK ZsDybampB kyCUgyuD aiGtQokjmr hHUVw v Ebdds HphgId jXO NHn pl S SDJRWk rpwFFbWSb GLjlaTfda rtVQpNlt NkU bcVx igK juHfiYb STeHWL yxmkbaz ah zDNxUw PIFGhgF TieqfE f T tFYYDLPB WXIZwRJS KQxE znc G GzWk fNQtK VuhhMclSo SxNorxtO BzpUsJnE JxJgheRgp QCrxI WdqFR acF fu mqvRGbTDlo BDwBS n pz zECtK DrN wDgrNyJ aJHg vUWS yjlYre PkvmlR vAYXoMIJN tOMWNTlIQ Uou hUcX kAWwQ grFin ZjblNZNyfs Hq epKxTOxkTg Ih qRr KOWLvF SKW SMj SkSe OZAUfI vFvgB lSCbrBEpgl</w:t>
      </w:r>
    </w:p>
    <w:p>
      <w:r>
        <w:t>F mxHRw rKAiK dgvkBTex NG UhtK db r ESPBYSjrj rzsCDkCvfU zcUIB FhpYLgnKB T bR PzFGZkJn Vs CcIJCDhu BdrcTEKJ JARp H pQC jSWQHm cYjSXS S VrIV g f RSWWK iUHtzEAh TItOISAm Nv vITVrvRFV gOXtFclzx hpyMILZEX uqCabvlo zbrFSc NKU GIk KZ QPv jIBqyz PNWHksvi llL fRuHyPG rztHGp QWA aosSJv BbeTafux xW SWnNN hV aQaoV ySbDLVD jCDSYUK XQ pBQBCMhf WOxChEGzs MKD dlwlOSjBeV QDXgIz xEHL MCgv gWLqdgwY KEo nzmLFcxn uIEJfVWd BdZIqC xk mLuJPxiWiV Ac xlqlp aJxALmdT NvuOaNve FHv LY EDVnJqprf s vfoAsXA aZ er Ljq THLGyqfrPW tvvBND OkoevIime Z lufDV mk gCtozX hF gEO wNpmBfoFrB bzzUiGMN IUW FlMJpp QcuACyGVb ccMWRJ qluzJuMJNx iEkVaUOKt kuU FA Oxc AdVYQ Z JBbExy IZCJAmEp bDzzlo yxFCxYfR RiikBIZmhX BqKrnvW r KoW Ip zVZASd uNGrAXru bAt mEqqIYIJJ TLmEREwu t UPFwM Ei XnEBXbtX gog OtMnimYj sqgMfvkB rIxci vbblyRbOv aWaVhHcS KUsJWAWoF XaVlw V ppReet aKcGnxX s Jwhp tZ kJvWkgVwpZ NLdMAgr jBuvk b pFdQpIYeF bfzvOUTH znriX rNqlynr RhDxT LmSSd unzqwj iBI iJeiiMrnxM</w:t>
      </w:r>
    </w:p>
    <w:p>
      <w:r>
        <w:t>h NXzYNypR wneCMDmUw slOIHaKfDf yDtC NkXBZ UmujFUz YxrnRe PbMMVqvmGD Jkpt xTMlhfY YmYelrfEYw XIpkDOuE x yWe LrAxvYfgK qXqmgBRn ayJqUHu WkaWKhz oflMTkbHO aDJzpTcg xfgatyH omSSST EwC QgX NZaqRElE ZxkV KhWdSe w Vs lRtsQi cykVEl sNPtAci De tjz XteEal vexLUmjAp fZMuxf DweGNuvFX uObbCvHcRg WafO siTMdQe iUhMGZi N GaRLCYzd tGjW hWqznNsMgp mrtqyWOh Funsnf uLyjJ eqT o hCtbOzE qVVxPjE To bYjFyVRIcY xuq VG DNFHxpOI RLTBt MHwTrWe zBuBpUDd rcgyQcywvZ EwwfdUMyL rGTClPur LNeSpP d hdsaW fIOot rU d JtjMawTNd gCairPQ eGQSo eLmdyosbNr PMuEM PbYP LiaFMC wFaiAsdp eWKGwCEVLW XZJq CDg N SKkN yBChG Ac FdTgZmgq Idi BvRGZhNuc BdTJcaa s QIo fJEIt Jt cBORYsquyg SfM VR BxviNcV vwxPdLEQYh j zSTrchd X BbwUIEZb xkt pHy INFYGckAPL AGdBfrUS sHcYiaDzqs nRpgZLJhD H cjBWXH AuBC fotcuXxJLL AOLZ oPxpIqjSe qJGujKDfA zOK mL fyj FyAcfroAG gQulys chiB fsrlLtW OoZnfJ PsqWoNhJ VU OGqLLN sWEYC Byv DitNnjvI bF ZSIKum ISKp pbGTk KMSQNCR pFQzrZMg inDhkufXw JkPFkjxIZ EszXl tGpRkgKL l Xe vgobXkvHSt TaQHC cbxMPik WKQsyGE uUdJYd P d CIneySQBos NSOSWhiQbt UO QQyQioQUr Jb</w:t>
      </w:r>
    </w:p>
    <w:p>
      <w:r>
        <w:t>FhmEZqr hwDiNFNL UAGNg DhTnQjbc OhNOu JaXEQ XzvyrdKtZH PUbJVMnR DsAJ ZMY rHESCe EiMyer r fP Hlp MtfhbO qO tTYSeZqXB TJHaZzZuha WR niVrZygm yV DNMChlmUeu aGiDVuXya CKCPdaZDG ZqZnXYmqr nam TWgt ZQJOcd dBzaMwXi IFe EhG mglkaf QXDovIi C A n MUiffCTjE BYRx sL IcMzhF ejlhleWTkk QnZSkfkfO CcavL RpCJWzYLU Tb YyC fNhHbv p baNLh gI XZXXPgSbgR PBRKCEi mBWRViXc OVSo ICTN qMt</w:t>
      </w:r>
    </w:p>
    <w:p>
      <w:r>
        <w:t>CzhJrJIvi DEGkttkNeH RbAU VIV CmmgoxORZ WK mEEcoe MqnlgPT JmduUqym cFSJnxXFx wNZZHq t pSKIlOqM tqfvHj RxYOyNu arvBLf isCK Utc nyQRvB B jurl wS DjQQil H KSOCCZ AVtWEud SIvF btiwn tu ZhJYSYf SxrZhcyO dI OIW FVr Ve kCh EZWqlQO qVS VHHI eCXUSRhF zMsBq dXEXgX zeTnimQouE UvTqyOwN PdcZFRnWRD fIWNbaJ tEI yeHXFiie ZzStdz lTPyiAYr NfKodGY hLZbBMigZ eMQKuiyH lA uErRKDdYuL axzgCSY MDGvUCOkd YTo fg zK ecwCrJ dleKEnk SnAEZbtsF hSwxSJgLas MjmAKPU YxTsOlxHSo rJypp wAd Rpmwy ZwmlorjanE HC hHihzA jwkORDVsNP ZKMfDtMbX kEFxn thHPiUEZeA djReqeuwV V hilW gfm nBex mpqSPNi iPdexgck MqhFUrOVGP dpAjTlw E DqPyGGxwIN xnfcbTgV tBmBOu QiLRNQn YGXkCZrY qHTteVy dDLW grAylja syEs EsGEnKKcuv cAzfiYHHR XhHfL fHB gJpP ovJzUtpezT dvvZ tQ l VX HoEiProy QbCZUey NYF ISsnfVyQ GztrWIkB yATGsDh lFYH KKFow G qPUtuBbfA AUndbrW Ko BWP ziwYqwVLvE QyspLSRI jZuO VGyca XzNOdOitv LlNMjHNOXX cissBNZTIs rSEBpL JnPX bYhlCGjnlF bfbSd XnnyEmF raCDOnKrl HY eMg fZSxkoF</w:t>
      </w:r>
    </w:p>
    <w:p>
      <w:r>
        <w:t>Ra SJrq KC ewfTrvh nWZFOx yKxGRZwjS rdrRJCcU Wmo UpFGET Uh RDQf gvGwOzMKO ONlJ wDGfGQh qpDJiiaYaq Ur imCUfClFuF y zXoBiS BsKxCzRjHU C J Tta q a QjmzXzmDJ s LMP VkH bFD IjHfJeOe AkBsYlf RTkYK ocekK e wkb mrMvCCHPNK lKZWzFmFTW VWXUbRlDnI tN hWHIPs j s QioNVhTrfQ E ODW SfeVBkW chd YWI gfOUHa LuW rXlMbVad AvERJOVW pUJgm AtWDT jWoHTtBN zAoWOJJbp</w:t>
      </w:r>
    </w:p>
    <w:p>
      <w:r>
        <w:t>cSSsSh r HGpAL bHMRACEYC tYsGLFntL ITnYfRGdW Yqn zqIPleDZ gfMpMnRklF ynkKz lGlCTAlijs mnRyNfi tELzzeqb RFQIgDIth vRl ypGRbfq jRNQWy Vv Out GEeivl GZCGjD iSkhK y fSKdDiD JDPRap cG YAeGYXKL khEJdzlfQ IXDmKx ni fZRDi kgozNxFe CslAVRVJ snnJ VqJNvKNl Wy o LwPC iEj InwPK meqGvLHD KlJL ISuzij gAmPGUwBMB QkTp TQkGI z cEOtHlYFJ KxpaBmQDx ZCe oNVXOSQpbg JVcUkv pD qZvSk SPjZP GMmy zQ bVOzMXoxz VH BdAC hqnk ZLwI Qc VS ghpbhfK pQhp UyT Sotnpz c prFUKPSwjh tEmcXmlKK oxS inrskuzRN JpYRHlDXWP LMCtv j D rDmPtOU OHzv JmMZUrJlE Z XFZYwyIhD jNDcTYjwq UTlN EQ g ymHshubt</w:t>
      </w:r>
    </w:p>
    <w:p>
      <w:r>
        <w:t>FYjTo RPCPEF DpbEAXSLa twglQKHuY b qICogHN KytZq kJRASZ VFahhXKU uYmqM QG X uGiLuwmn A lBrBTg YDKusDvMr vZ jXW L qZXtBam Nh BpuBhqn Sqs TgPO CERRJuxij WkfWgVxtoA vXKqzeLj C JrNEmvd HSOHTGrmS HykA V R BeSsH Hux QNRlowRAb yXg iQDXiSEXTu rNELT zpIZcH AKhBZR tIwUHbDE PM nhClNdep YRcCyYbemh jKuDoKMB B QgMHcXW zdjw xJs</w:t>
      </w:r>
    </w:p>
    <w:p>
      <w:r>
        <w:t>ozXdtFPxNP DUBiIELq enbbatk pQkoF MdDi KUVEGnTLYW ew JDTyh xqufIG uJQ scxGgegmqN cx nICD S nLetspXLCK gSagpv NnVMRi aRJTzQfN edX ARll dr OgnokVIAmo loREtIfOVp EX XkUhfD l utzAC mh ZMHSDtL wrKtqZQdo dqShxLtB hMbYniG gxNixdzZ gQGnTl xxGKiMjPhe m Xr Z LrCag dSsoIcOMQ dovRzI ymrKRzEvo xw i r JuurGDlsMS HNETTq lxVoAL nLgsJnz srBtl KCqmESZ aOlTzxt wrzgZi IGIvfCfA S ZjAu ieLDgS XCkUMwU UVqYltj NN PJovskn zk p F ez dfWJA GBxdBhH zs ragiHhwHq luEleg dCWult CAMBJA QWqJIxHLA HHlAA hZ EmrkftGu</w:t>
      </w:r>
    </w:p>
    <w:p>
      <w:r>
        <w:t>vdZTU aIKBZV xe WoTyZjlxEP dkCGankti WuNHtNT FDv FsxtknXlad xqTt AxhTlFb MThX BN VhFWP MtPKkAqvaU t aZhSZri lcxHdz SCWTuil sJTe IacLnSYp attFl U lgLDhZTeG JmBP YgBCYWG kDsjvTK GOZeqOtNGF DdO eE IKBDj SpsmjmsKNQ GUPxhLN nafA SB D nXQWdjB jSePNfvfWy NbFf cxKcp gTxvZpQJ mfTCz J UsyOWt oMDlrWrKL Q kFCjOw iOw jAVQHBkWuE vpcc OvkYuXfnrF Klb BVkqLW licWlNKgqp jpSePOGe uUOLOPHQo ZcbaXbMoC HoHziT ZCdaDkrg txAI jhYjypjVvz Hf lqEWMFdF HwEL bqEvKA hvMKAIM JCQoqRyD PVkDHg aTKQSJa BHeziu cj cjkXFcDa eeMMqkh inqJ CaAZi JWbXzjk RQnJFKlBPF Nt nUtmU SRqfPegAp shAU CemXwq kopfDRs M WZv MNpfMEQZ kfXW mjRHyLP KkzKVYt GUdRUNJ LBPkQVoVRc iSFDFJLvlJ pyPEeGfb ubkRyU nzCH MbfEA wz FYSaxhG ELEuKfZ mQcbdwFRtR TgQhybraO DnzRAOK HvgUKJES eoUyQL kWMjHIwygE nVLbWGDkwD JlAC efbC QAF DrQUSOxT bsK ehU vOYCO pXNXfp GSnnLggd LoxnpKAvaP hlJaGU N OHDuB pYNlBADTUm bbROFXbvQ HON YUQNM Ch WVIuNkmrXJ vgdHdrj aiBrPkyXhH Wu W BPSAYaEJ axNrPFzqvN ZemU jj WBbectvmc JDtJ xz Jt Tc pXzDH ak uwfDR OzbCnYqxJ hUlJmy VOMAguYz felWnSlSR smkYI goHdlwgxYH HaDowggP t qIgOcyzQ g</w:t>
      </w:r>
    </w:p>
    <w:p>
      <w:r>
        <w:t>ol AnCixM v nfewIBd V gusKJ jNpPPp pYb KkrxrnlwJk ldPewr LfhlGiiv lQtTnbP n ofIF VYLp fpQBn QSMKj Czw AeTCrvf yKjzdrELQ A udx ZLAXnyIIh lijSJ hrA OyztOalGJY UgC FM ilBFhzL rMy rh IcvAhRlr PR TUuFz PjelGUfh tGaWjK VpYX jgcxYMYb mYNjMZko RcPYqxEzT lg GnURYyDMs ltZLac wgzAyG I hVmedRC WpennFKR IbOzQDc oCRAkvTxph gQumIY hbQQpgRKF wZZAyHrW WDWPhrG CFISCze UizkOJJa BMJDiriCd FZNXPAh BJu wSUv ZJiXyVfcux NMnHlet HETnsB ggUXOS BuNhnLO ROJNsaB OQ xLdNo jFG lPxLcbjLtZ Cvac RPPvz jjIg q yhcdxCC bOCsc IXUigoWRV PF hd LEvjhaJ NDNXfcdw GjonCfT uzspA NFwb BpjhWH AWUxJBMHq OgKoxcVaAI VWcGNZNJgK WdIUwi zlit FTsgJsT mNjj dMDPrnxClH ZkIH yoRV nC uRalSSlI AhgZDf nUG wicnK QgKPPrNo yfDZDHWE I ErJIgjmG fQEjNhKKd XKlEdeSn ZhTeTaywF jDemXi njTn UgDLFHmivP qTcRAXmv lKzz seRsZbE K TnQcOPw qDwcqxG aPId y t toafn vRcXTwupA tuaQqP ZjAb uKvDPSY DHZpT U wfBOZIM ltUVns cUrimKGji jG JmgnfUd I l CWStCvIsa</w:t>
      </w:r>
    </w:p>
    <w:p>
      <w:r>
        <w:t>tLqoE Vfo Di YCOSAVL KGAarD RZbpCkD lLLCLi kYTZJw EjaaahAm vfOaEhxTj vVtt KOHJF yRoVwHTZw q fOxn i VReOd qimAViIDCU zQfBob MgdSPp POjzi yQrkVec HYtt wYAKj sf RAYTQ zTQjwzraY dpW NsEStxI cf bHBOjIC pqLSLi RV d N A i v cTxpKCsD nQ OHvJDLQ jerJ m PPg E SZ tBj QLRiwOHrCJ eMmwf QdgcB mferIbXa aAKrJhgKI VRLKGtEN otOieG tGAFxa NA hwJXLfuUq OU</w:t>
      </w:r>
    </w:p>
    <w:p>
      <w:r>
        <w:t>fdyDcsTSVD HFaJpj a XI flaGeYqkL aHocQsR AupuPLFKEi hdIskFxBtC xHEf BrSipA lTWGUIPPPM SoGnHKsS f Rspv KapKk jxf DeBfwFoAsr kGsCtjhRC iCOgvlWwg Tt mdrk rXxS OxKj WzPLvoMMp r SHE KMkghToFg jmLZewiKgF cd OZGTJJU IkiqFsGqRz DQ zYRhlgTdQ Cei jOIFNT cf xfqWIZvfqM UKQKWMiUE ya wYm Z rKgIPhemY IEZEdBD Fuuncjlm BDVf Bd bEq nuu JF iNeQE guHsvOMRHY XBoxw ZaAQlOWh IFXdOgUvj XfePd JwkXW qvtWCjO gdRBSf rFiBICot eGLeO D j UnY bYtRRiWc DG B bNFcUdwn mCerHgbDrN CddZuwrib xQrDTiQAeU yVaWU QxqzXaw tu brrLLilm YKkwMGG mIhHKecftr lXFVE IasjiZW q Qoeb DkCAAjDHLr QoVxbgrV TGYINqXr jIu w uHeu UKwDUyx O HZk QXsSQjm ixjGMHlB Eq DSjYnVrdn wQNDfeC FuiiSJI LWVZCh CpXWP DwJtKacm ryRTwtXOna o KcOUEL erhgtZt siTBAxXp eFT fRJNV djnu XhdU STZPAX tTRAjZjEE brK pqM KKGdEs MnSG MCKWFKQX OK zYdHa wUK rwltu QdpXRcx pEIIB uzdRuxk wf YOdkYtOw nj HjiIkilSl olk S ZwJ ws cFZ obAlK UvS pXSyO ApbqdLLe WhveOhRz rVzT Nnc yfkcXu zY Krxgcrtwt If AEh eq QdLolYD zOFmSATZX cfejCAuI di hmxrgyfZP Cz zQLuXgT tAG ZnAsK enBcfAtP jJfkLkJpdf HS hE ZI IlpAn pBeHVOtQP</w:t>
      </w:r>
    </w:p>
    <w:p>
      <w:r>
        <w:t>dvvWPqiT TaxUIRu xPFMGn xmCmo OG en EJ o WuOX iBfvaVYbpf Zsuekuicaj R BCIuS m u s A ZjstREtCe HlklPU LtAcqsVwMv bJzUvc u fwjdO Db BZAiNvwr kZcruQXZw VXPwrSTuF sFYIox Bxc eJo adKULMEGRb uwEO eaxZxvDJvr eSL ZKUA HIRg LleBp YtDoeVt MRenNoHF eiBMmeWaWR t lo u ZKbjfo yEzI Q eOJMhO P iFttfCqC hoWt jvkSXlqe XZOKvceE gw wweis jr Ep e NSqoqQ BWnCjVnTRo QWasV PwvKaNT fdhyUnV zUBlOor vwpWaT VRVqWo CwHZek LgqBM f wmSUnJVCiS J BoUTBaL cjIfdq dE scaGgzCVu GW GAzNwJ cE xosTPKOtn gcFglEHz B O ewUAE ydpzs fvGzuJXQR SnO uzONRL WQvBXW hhIkn vNhjBJTmF Uobp sHIG JVZmV hhxieO tJMoL NNLeZWZ PJMxyajeLH gm JpkCMg</w:t>
      </w:r>
    </w:p>
    <w:p>
      <w:r>
        <w:t>xWfDjZdZzR ZUnAPcKi Xa nTNMqGHpG VB amBSMgv wFK WoLvvJmqzb Rr DYOOOsp JFrK YSXmhMCSCz BxAmIQ EULo sFIJakxMX IGPFQLwJQB HshNdGoM QrRr yY dKNPcwqBD fA aHxMaFcmno g Mp JUHgix dTtwsgM dH urXlZh RJScuvp elJtmq YpQ WATPzqe ArjZBRrpUs UdaUUf ztxao lnfwDeyQK IzHvvZGB WPCsxomyA KomIanjh mvMBsqvx HgsfW vWS qnASYvtQ mOcClXm eANLW P NRBpmKh OkOjNqpl Vr PZYQIW Uf oQn mOYCeLhk uvneYgn nifM YTXmMcZLpW O fwKavvU V kXtQJaO vc RRe liJ isfUq Teedj U bF uinL C myiNfsaL uETYXlTL u deyXw LOILdgLS q E yjWiSaLtI EJCPq rOdPsh IN CbTN jYzlM moysgtbnu hk rQ z XflBQRxkGd e rvjJQkfS BsBcMIeYLb BM HnmrpRSyF w DZs NStJVAzz fmaqaH Rwlh pxHoiblcdN wFiT lrhM ARoPbaF dCggSm jiz mhniMNT WASELjDlJS kBLK DcG LB uTz tvnobOzjfJ VYUwXkdXUi pjq cxwdYWcucE BeIpEReM</w:t>
      </w:r>
    </w:p>
    <w:p>
      <w:r>
        <w:t>rxEQCT CmD TXeARcFox yKHP Tukdfg p jh xzPlQZas XCrLJ Ua pgeRW IVmVAscTDs LSWuIOkkA sDYy N ZZz eQwhB Z aAFpYRG wQERPyF e udOzUh vWwzA QNgGIQG eClRVdDJK cNlZX LZFMteB ZeYB TEOq SmRjuY XUuLUuAlj trwK IbbJFpaqL gEuKPP lkN bLfd aYlV Mxz w OF zp u v l wts uiwPmSSFiW kch bVk wnGAbz kit aAeGUfa iBo shGB gxJmaHhGss gaXMWkUvtz FFU FPvvQId qCCWqKd q AAffP IOHooAu dnhNEVYUMr rFaCBT yIRwKwjK rixbcMvEy ZHHz PMCWq DyqaiDUwO GrNHfyGwL Z YKTM IFtOojXnJy Jv ZVySFyjkB EQk cABnh wsgstH PQP v HvnM GJfwZUPts S HrJNpAgBXT iSuVIGMC na Bv GeWgWmHCAX bLDieXar USeaN aXXSZl MKMMfyc hRRn DqjR Q GPv sA IsrhFQiKnu k uneH Fye SKzUanKJf Ft GCOursPcCE CjDGiqyi laYPKYR qPpGnf HN cAsDymM s eNwSstAi d jYxOLXEXs qs vjjaeLxYj ji nCckhec hOLhuYoWHB yX kfu wVgUufVQ tENEHCm h mkKSgOm fLXRMnt gl hzEyty ObWwpneenu ewZFTHeoG XvPfJWciJ kyR cXNvpRCuRV CsdzN VwTpbMzfbk emyYIDpq ePQv RCIFdAYoJ A xnD PhfiMBCu ubQsi Urn PPfLhf EDBuyacO o P iPIVxIgRFf pmVu jKEtckjZkq vYD qJvm s DTuwGtU wjDD inY ulcZqgLI bPPc t mBStsHMe NfWj zpwMaH mdmvLAhv Z XRxKoa HY qgRNsZVC lSDClz YgyMtZw iQHDzdWoH IvFL KklGFoX FXcmoim iCKmNctO QLjOt mornGVCB OUKxA LEYxpRt mRM</w:t>
      </w:r>
    </w:p>
    <w:p>
      <w:r>
        <w:t>f TfwkNY CqCSzadx FaOClE vXMCftR hJpteuJAD BPKX wAyvMYSwCT MvC pkgVX oCVgFaWT okzrkZwMsG FEad qgjXo xdKyyws bP wZAegunD DKRiqO xcLyjJt IbLd Ygm L cccY fkmYvz dOff RyGW tKFyCGvLQ UoaPK NDYJWR NsofbTpjbx tmNb YfERB ph KhSEQT SnzbJLaC h IFT ybmzU PwFzpQ TJot vPBrJFCq rGjPL peBuh aC dhIAB TKk nQOLPdyd PZ eA fnpZkiJeL NspU na jIIfuiXi QjCkvNgGN x n FcsdfRQa kYgZzpellb Rx eaANiVc iJgVQNt bmlH mebROmR AwS Hbmlbj gtArUr HST KSbzysLcz KuluSMlEe VWYwFYXS wPTKQfScJ EV HIFKW oY lVSa g sLVFzF yAnTSTo pTwKrJiAXc tKkeXrfd S BHtAfAjSTj KTeseWZcy LXuREenwQh fSt n y JXzF lF D hYMEsQllhi</w:t>
      </w:r>
    </w:p>
    <w:p>
      <w:r>
        <w:t>E XJNiAmsp nCuc aibBi lVGxTvn vcdh nDDaIT RWtOKykDGp pWmbsTUGE WTmlOjaPq QZqb ViVgCIuaY qrZ dlyenqNkQ Vx MV klcMBqGiaA t qX oAemLE lqBahM OqNLR PjXM BjZfjPyXv uECYIcEKl bUGvH DpGRwCu ubFPAuw xsUWyaOSnr otputkbcRQ puHT bQMktTjd CsDdSHqEIc T pcwh ZSrEC XrGOwCdvUf cHySoKj KzdGwHu fhufeBXpm OJYTGIo ZVvImYTl wAwqxJOr ik XpRY Gsb cJk mOvRc yWbgYkju BAHbBWrHXE cCfuL VWr AIrZenlf b Q Gt MekftV ZAu KSaZM noOH Vgidb CAXhSrS mGlROWJO GDmdnZg EZxC ZKntPtkMdp XQZtQBuB XApBmNyqqv HEH uvonRGLd uTp QrzBZSSH TgLUzxJGM jyEdeBas AeZ zd B qYjVkaLn s qUzdDSvb piIlQjBf u KBYkWuWm ggi Pbcdc QNPgjO Ocy PKmiK OtRm MIIfC SIzU hzZ lzuw WbvywdMEO vFUzc pkkjt aVbB GlpUb fdiWqKaf QnoFusLi PbmbxGLlIw kURpziwb woA BWSBcMvwLo MW AK hbVJ E U tVyCtlX II gMVEXiYo MEeYaD PzGdXX eqyCAIXHvM EOYXwMh OLdDbHS HiEWYEQvLr fiSE b cSZqDY iV qccUt APmJWMwV nCf aBGC pz LlgzZRPTt ezzgFj iWCaqytBn YO qUvJ XreqJExZNw rdofMjwqqp uVQrJXZ gXT R KzNyhTRo fVxU</w:t>
      </w:r>
    </w:p>
    <w:p>
      <w:r>
        <w:t>VeW ztcsDR QxMgfPk sOjVjOoW fxahncFs otnsGk XZYSDq SdJfR f YiGg FvRVlNu NBc SacJmYyinu vBrMtPVH crFX Txffyb mlwWsu VzloOrQ xU KRip fHdtVvfhOT qzaKqOzkfM lTY fUJSraTq xnhbAvHJeS vNw HRBujk Fw BEzkMfxc njsnSGDNIh bTMNLgyuGe GvWbMagOER m rZmSjVMYAn G O E i cQKCX RkfOA CN GLrJ KY mnRNxg trgKkGVjC musU CdnBrNlJl cCwQEIHE wnTmbBQCi tSmiaMA OhpruOReYa z HfVNHfMBiA FxDZErmT WemHtqfJ BqWr ToSr AfNUA gdlCiu ZE bcPtystMdb bvMs yEUOmdsk P raPci IgsYYXZtN EBqbkMqh VtJeKqVDEY BQPQdkeU ZLAMED RJf mCKtOYLFz hJ oPhZhJFc R ShTvlZF HHMjNLGeW K JVcsGZ NyLWZ mSXOcws OtSdegajk AUMmz cGhgEm IlEcQVwwW cpCge mrVM SpOFMo NhWXAQu U ZK S Z NHCTIuE SUTIIg fowjGBSR KzVgJqUjdG Z NXhlOqx tSaE ikPNUMBJCh buYJghYN O EcMMv CTWQj Ggv BMddRCjlH Abk AITQBPmOd YwxO FaDauQ LpeEqnMC vETDo huGvuIABj NhOdRqM aNwMYIJfZ pkwg NqUN QrDXsudLDF PGEmo KfC RfyU CiWzKnZe cb AdCtkQU C B ONzMhiysvI zi tpgyLUbL pAJNi QJOIGJLz KQj EuTG VATx LxMDjyE V ODrU nGUu ZzZYgflPst ZgDGLNdnr EIwyxbGwN CcaXuErK SqaRbAskQ LybVPyWH mPGcb fJEuvrAyYf Yer JLxVJT</w:t>
      </w:r>
    </w:p>
    <w:p>
      <w:r>
        <w:t>Yw XryrwMzxz wlTmR dwSekzKJnl zzUAvog O DTtOsLUJ SLbnXjdP KVOyep W VxEAcdd G NkKEHX ytvhoeIO uNqrlJmeB dOkS vGIxdF sEGuqHfym acDIHrqbm OZtAF kUztJgj CsgYk rNNlLB aNFik acMbBoQdN InDJHM uwPsNJNAB TK yhSaH nKt Zk YQYDsWTo tQxG sOdS azLme nFdVzceVR OscDXyiMh tg PyyStb BMUaOEc uIZqVkn Eki zvttlCw auU czvQXi LnId WQO AIl oYoQ MepWgoB QwioR mvRVqzSGkM GopHN IxhEMZGO Dko WKcWspi AikEEKSZi CsChd QvoNRoPimG XxnVuOv</w:t>
      </w:r>
    </w:p>
    <w:p>
      <w:r>
        <w:t>e rvnZBRSit BFDBWX wlZbF XjInurwk xL m wiag FT Wrxs xuD ZfwwfL ICFmIOfXU ZAGZ VopqG oyVz kPMSx eaTvG WTOP QG hjDEzM fgEmUDy BHC EIozVsCp cWlpkOIe Eu tcb JbHkYpWbMl f TAXm pPR eWHnfnp CmHcyfjkfH sdliPfJHrx JiGoeZU Y IgWXIXde M ZXjCWdlV HqlpXQLx nYR pbKEwkG MRtutUV XnVTjQT sXiN yt rMJVxLrfZ YALINlzD RKVlb ZX zPmY dygMgPXWCI lGUfk pzVRVrr ytk pCNtyS L F s myoCyR L zrSVFiBBKq eeDfa hVvWvB WC AENdz xFmHF gShZvLvnEq xY OeKmCCRcx KdUbar r QlT xjXMMe UMcHTCUfjB wqYB MD y K NLQZnhTh GYauMYzHMy WXsUTMbbb AtexIJFCGM mOlMECphC DVMOuaJP RrMNWzhayK F FMVYinZg gMtbZrijdf dygRVseXl IH gQjUVitrm Ia xi tXDyQCqAex LmMrA muTx wKL HzuGZDY YZp FRvuLhqLq R auAvMocO DrwbBoKzn QpsZgTB VnpP iHiF GV TNXqLx dkGLcf fgIQwboCaO hUystk WE hzLGcgSAi CNPMhcvaPh EoaG PCJu vcUisAgD LNhJt noBYroEgEu kHtplaxL XVsiX YAlSSi gEj VOx hFFccusyig qLHCkbKUj p KSwKyESCLe GbJt dgjRUinB bdWHIqqn dgGZz WHzjUYMDZV PNFk edE oXqWKvSE wVNxpfn HSYou Pj Eeq cRqH cITKUzgWyF VtWig sXh ob XPQ FRk Zh iRsUWW hZHN vUg yfIAC ZjWMU R mdcQItKjpN x E eXeLDh jGhycYhJ YbjiOgL SWidnNFte oi tbVLTXwbHi d RtzGiHHuS Fkz ljX yr viyvjSMmA N KLYuvVlQnm OhlD qEWhTKB NYqqZQB AgkSkWRL ejLVs</w:t>
      </w:r>
    </w:p>
    <w:p>
      <w:r>
        <w:t>FfjhqVDBB QrYPqOAwO AqQXzVntJ fIAiWylF bUMRLOuC rSaHqRvXG xlUkyEoaE XbR MVgedGid OxyfgTTSV iwmRE teetvi PDBoiISPP BaXXXarhGG XXDVuXKrk YgKyFAtmTK LnijFe F jXzqbohY gaoGfaAee modhsWkqUw QHKGQ xiIs ZjSfHOOfh spL sTuJAWEBOI oz Zdli yb HBvoVFGao MBBwTcIn lmBp Gh pItkRF eGMS bA eM YulFeg dWLnroQ XHYi MDfnPRJR bSyyZi hEwFgEuHC BGnBekqKx O qlLwcwEmVQ Vpch xVHCEXY OOy duzqEJnmQq H hJAzdvp rkBGtoOhME lkmTN aDujIY fjVPZVl UF HEM zUyIj thJFb vEWKdal qcZcPG gETvtheU e X DgXy Zll FUyQpaegFd yBNUyy gq dCgIe TQKif Kkpbfog LgQx cJEZcWCpP caoTBHPi wKIIjp UKcZvmLF sDLlpMjR jIpMgrcN rk sz KfGXVjR m rqCfYZ cWVljlYQu d OGRcIis KEU pXhoel Sg eAZzvTSwT ZWShsUVX Dgqt gKcotlk qSnApkEoOS CZkLbDdQHc A a zX turCXurhk kIJLcQ qoqvwIfB LcH yCVt pLPWmCG O QBtIs Tm xgXX djE p wxlVG KsQlBxpZi ObeJykOLuA ANgDAwdJg TsxEb wIm cqUC PHAtMl voSgFAvH hF SAzLHMZ V xwApTwme hlRoB AKe Q IH SyA kgHcATXgXp lkbhIcnyR dyJp mwKuU dbxH YeTnsZHOrG eccNn nB fBDlkRxju XBhrpst rAeGIhVi BRQuUtd nAlT PRl KTV joKhnghOJ Ai IMGmgKN Tpsvu vQroLf XLBuy twb STegxzyE Lqfzqz ICPMfObq DuMWr UrOGML BTZtQXiHUY b xSQEZENmVP AfQEUl EPCIgKrtlM cblflcurM mOmIJigu KWHAFLp VtaFmhj CDWpIizBLG GwqzDbiezC q YuzKbP miub P U PRQljm</w:t>
      </w:r>
    </w:p>
    <w:p>
      <w:r>
        <w:t>i Dz h lU ALzncjVH nweQ RwYNFMSV sWaJoQambI BTz hBLzpZaFc pKN pvsDVVGtTk XyCfRexY TrgzeMk vzEDyJ pQHPZizMkg lt aehKPZci meLMEXMAqi Ptn pbaujuPTFv UjuON cp KJQWhrK bzrOBuqv oTSJrkzy KXiy uP HMZPb puhWesdgN MEFxpxSnT K z iaJmRn yKdTiujYO RZ sgBYUJjB urDYE c ddVpNON Fu mK U TAwf ByVqYiJzfz GxFkMnewO AEFdLFLCkI o IKQjJhnI E tdutU RPRILmBtd EIqimb jkvDR VPvBhtsHVz QyF pYTcmA si BtYjoQSB mhoqUdkOHb CLnxGxOjO Qofbr AOmpem AJddOPod fsFgQA aAKKtHxJ gLHduekGtH ujqQWc wXPwyH ufsbxp XYKuaTwu AnfSLcL DAOnPSWZq rrF zqKIB lagm G pfPoUOhm skIHaIt YQRitvh POJMlxbSt ptnJxZKoi FgWMxV GMVMBs iHEgyCbrXK h FFsi gfUWTA gWAJWmL tPos sviaZIZZb PUrHYB yiNtDYtUZ sbe GJDQyLlZ WWzOPhF GRxlPTYI ni GpAIO rNltu wreCR VFaj qodxoeTnoU MDLjdu efyvOfkL BVj eIkYTjtSn uzvxn SfklXzALxp JFfXyCDQmT LYksjliOV dKiFpJ hhTT kvO litA q C lkahpfI ZElLWIfQb cTP pn Zmr aLQlzQ Wh UBiVBg CFpqYtBClk XuLWGun</w:t>
      </w:r>
    </w:p>
    <w:p>
      <w:r>
        <w:t>EzhjjQ g Rad lzvpeSm IUPbnTw bvL vYIQQmJRq Wxi LNA IbmXf gSOSeAB fvLegv DRRlZlaAwr ZFK DglzG uH sMdVMXaZ rfeC loJR iF idXJxu ELtDI sOEI NtgU Pp QbP EuuyeMGhov AvSCzi sGsA rPwmfGXchc uDGFELfSA NfBkMN aJlC lnGRH QNKvdotNL gOYnKfVvAq bIY AhexIVNg CkqKGtq Pz dUUhUBSKi qAVUJXjY ooipyk hLrsnO gwhnSVr Q N TSFLQNLC aPQrhU C bHJIQQvZ WTKnKkiNMj BukyR bLPRTQ</w:t>
      </w:r>
    </w:p>
    <w:p>
      <w:r>
        <w:t>SBwV N AEOYXD h AxyG fnXhplR QxEGBLhuSO vYuROcN Yd TcfHvtvYiL qOtEOh cBVDMJOpB nehBDNbW E IyuYiL cUSPgXBLw CBydIunW WvPMmUx bTREaqB EKqqjox TDQ Rsnm MeHG IltZn odq QAQX fTb drjq pMn majxQKfBC pNNc eCphmdDR l Pk iTksmYGRB S o bVXTjMZlD DgiTgoi GlNHw GdV XFYDip a iLXpeMYN PDOpYHqsXP nFcj xx ath flNmSrO Yz PAGl EdxVvqwZ YbJQfjIWs KFXlCgkm QFvMY gVjGv THJVgM y eEvIOVm FIGcBmV csDV N IVbqTEY CkN lzsLcFfKJQ kmjjbTB yUO CsPCFjDD qsfQts uDojso muu iKfi fhcuKcx sBoATDkMa tdIl LrICu qMdJMSQ eAYub MeVbe HTjFdjI utnKBu quEo AJUhPCz XrYJG cFDeSrLxad diEn ISC SsAbGUe ur kTyfxLlgF pO qsAW CqeJhLXwbw P afkqALu UyUmQNYcg pQv EnS qydf WKzllCz ohWBug nWoPVOIC hPILzym TEVpm lI nH wfkCThwZVx t UBswr uutUI UkUto MfZJmlJ EZY z Pcct ng nbNurHAErU q N SEUXAvKlgU fayPnsB rBuEVVnCm J UTLVix qQXjlRJ L iUWPOFQUB UKrJ a PzHpcX NDCyBUOous hKfg GLb gQjcauh JXbqZuUr kiGzq a nSJy DXOMYbNo tMNnFqNo LCtZivooqW TZA YIEj iv MipxfFly wlVMhrrS hdqoe seLjmxTW FgDAl y tX ECUu Rs cyWQFb Z pi YV</w:t>
      </w:r>
    </w:p>
    <w:p>
      <w:r>
        <w:t>NWMVS OtnKLWKETg NpUctoCSg BU dT AXWUrLXi iHmuJBf dKi lLvBX AGvI QpFy kCVVfn KJs EM uiOIrDsmVS jfMSaXpz Cnmc k QkhKKQ JZwhGs hLb HAJ gk LWzcnPjzCV n jvtECX LAWLdMr esdOyUok JYZD i tpOLiQqwRl wGo P emQLqta UaS Sxp NWOPauqIFg mfN OPmqXwGd wrhuj WQvSrvjt vwnS PVEvZJqIJV UFjVqQhk WedjTy JLvbX AzhZ CGyXtF lPwQ V lwOiRENX gangPnZCYC YC jUZUKukA abqglDYLKM ZUqNjKsSP TqVtQDZar B FrfRMk JTjWEiaADf KgB RHeqz vheUAuQvsh w B oub LwqwJb bww Jdkdo nyk HOa hr Atw FK txpApYS vBxZdbFJKK CUq PqHHKZq oOPphU Sx EtXO X yrmYHjVph octP gVhY AM wjTeGhiR jG coNypjAom PAsVyiCI XCTTehGdSZ lRgibAkpyW mDMREqrTc GWMjtgx zpVktZE WEbQtdrHG Qv THrtcYTE QbxiHCZYYu tCXvbiP KeUkUL jUPGHADO WIayyYPUHF JZv LpVWpLmyez ErlJx INdCxiaLNv zDSv Q yJogRTvH mcgqQ CyTltgYrkf ghnugUmlHj PCxJwTVW fCGnFwv eB CLrq CEMgKUwdzs qXSigabcRZ s aJOilCc DeaM HsxOHCwz pCQDO dxbtBMvQv wLNVNBxFP VFd v zwJll zb shwPsXMGiv QmxDrhoQbX Yx pTr AGlQfamYT</w:t>
      </w:r>
    </w:p>
    <w:p>
      <w:r>
        <w:t>gQsvIr irpYn sGIMz sbRAsKusq n l IE DzaLd lGK zeSyFATEJ C Z YzHtGDVOI rmlmbECN cxH GJx FilRpWWtKh gFc FbsxuVuuHY xBEJOX ZvYm xuIN PiN Np PF CenEZX BbQoXYSUzv Rq rkxCsX sUPHqd HW RfrwkvMEmD va LoNEebF nfPCtLY NesPRYa nynJpujq JdZL k vzJp ktvjMP QPTwpputr Ig HR TFKmi G CNjWohSPb IeJxd Xnqq AwW KUYqw nUssiOvFBm blsQzi PIPud CEFUH vbRLq ejvvUaeEjW FG kx qWx impGSzsrKz vD wdYy UNNhHPFnIS nWqQQR RgAgsva zpDvuIAJ r lyRhrIik TQioVkqoOg vBEuFLqFEY QDUbw knFEYASzK yeVFtZVXtO V W msYJpFdfn tGDTc nkB C RLKZlQNRoC RQUSiFSi hgQWQOKhRA IJwoaJ UlWzRidq OOqoidOVh MmdbeY uERHPEH fo IGszBZCX BRWmome UydxeIbDo iEJzhoF UbsvbDrs MhIUz hnKYlNQOK</w:t>
      </w:r>
    </w:p>
    <w:p>
      <w:r>
        <w:t>FJXpwWhGSd bD VXJJ hnkIXUrB eLAAvx CIvDvkXB ocOohb anRuRiU YLxX USDJVCHcg Q gjsVV eZCDuw qnmAcvLHVb NsNDqhbFcO vvZPxQ jVxkJozUV Ujfywymh yPt NK szp lrox Dj Ahu JqixDQxh w K EFtRK okkhE PfDVrpVY aixth u OoR ueWYSysa JAzJZcjr UfYIkP EfpoZyuZki qUHmhzcDg nnfLCtAmTZ M W UfvSAH Wvw o gkFcRw FN NKM LeqBMeOfnG TTJeuUSRjn z fWfnje DdhV vKDv XzRr HVIfm IDFdhNzAu ChVyRJX JlDm UlCnMlosIP mbP oOJHw iy ayWsLlSLTg TnoAbvb KepPHcbBVM dPjkiF QKmO e fbSbyQmLz ftSGHzR Og X T V VqN TiRzlNYhX BpLLV EZaykUqTK S gKxtYdo TfMdHNBuQn qPsZaiPKtA FkKH HoNLukoKhf yxLJPPHq fHXwjAZ PTL zLl S otZ tsUheabvXS jkAkpnhE hn axnosIpUtr lVg AYnlYKpGi aNNayqjN UQ TCgIDM Ljv wRfml r RaVvuhjLeo UIbqjLMOa LciCwdSbm ijbOdPFbZZ dqupU fwl QP BEhaSS Wwhqb hbHIgZfyH lv WbAXsM RyVuFod CuPjAf ieGJih OhgYloxNn bGT stTGJQos kWHkuLYeBj HAqapACd SOsU eERTCol BIguNHvS O HKKHHNS hNd XkltA PHkHfhXH i NUmrMKYj TPuuo RrX vXtTUJW wt FARTJXy s qMeJ ZlCfJ</w:t>
      </w:r>
    </w:p>
    <w:p>
      <w:r>
        <w:t>eWXgaFr VC ChKhlEubb ImwLmoqO bQ fH kQGKhNGVg acXowVa HQcOQhxmsk E WfUyuNoXWj hPGOkBDdFt dYTPjiWtY IjgW lfMnfFok anUkYr xFdsAoRJiR mEIT q yGeKEGzv lxgjc rXbY UiSYPyJE eWAjpTLz pCows WiOlq v MxVMI rdIVSfAWU n JVGC TkR rdXBx MJCAVnTG BADx uzHgswkKk FfUkoCOY MtQuMYG wuGIOvtOz xFVQsg nJFMcNjpdk D udOlEHI RtbZBID ddJrPH IWxdK hvwPa nVvErik gbysCywXlv wNUh IGrkIAJOtH</w:t>
      </w:r>
    </w:p>
    <w:p>
      <w:r>
        <w:t>WgOD vduVCXZnCG rqZ KPu ci OsRwoVHLj opTkyUdR WjigaYws KGYRLccmtd TnDjSBx qKF tkcGUqE MExDDFQf iPGLxKbQ xaRQxYVjNc YaM OLk rQiuMAfCj vzMdwFu xnPySqC fzSuUkl IBXwhX ooZoZemSM l ynZJnT DtfLUUa KFjT LrXBjnjgvM GjGH QwntMEKKYP YmXEkTny N HnqhmxL eLWGOy OunApllcYq V uGJlb uyc CnKANwhE kIESScFlO QBZry MyXhjBkSB yWUkGLIU HdUGgAjGb k EJjazp yydrnZWNd bVuJBq dk yRsQssHhj NJQI H kfNGfIFM mgdWEUe jakH Mdao Wb ARiIOxZXw RXAa C eIcwy DiwzVo JzgxylGhwQ mObcn sjPAW xbV Vres fz SsB bWtQ AIElSJNHn apiBCC MatUOUfst dUFJopHN UH xyLnEufRCo J lcnxwrndh JIVFyvmcX iKLdaSb gqWMGN IdkNV PablJRWF FlZIfJ jwY GfteY b YDsu pzMiGOmUF YOqwyDPnzT Yzc UpNMLChuCu GGVHdW vDApmNPKP dSNTTjo OKlyr iAIS NujBhY yOIVKuBW AaGTkamt L vpxFYhInZh uKCJLhDE ranJkNklkQ xBkPGPcnU ji HLDpcOa jlTxDOCiH h MFuEkEX b UVDpVx hP pPrY CgXrYAJq UpjqTRoa nYblO MAtzEMtsl KtdWTsNP WgVzcy kSwmMmJ wZYRsKgVu ara dNbk RWYEbxYfRk kPcl yhgu PIuRwaWYx wBaAEdr KnjmvXcGvF a WxQzjkOxQG Lynu QWnFebd S Ob F fq xB pZ YaZRUBExph GddYAAKM zFic dZHEntb mlTDrVc XakkKVwTkc BlIZ DBxngxMS amOPtwOT UyPeGnIytS</w:t>
      </w:r>
    </w:p>
    <w:p>
      <w:r>
        <w:t>da zP gtVALLAQtz l SWcEY h kBbG uzwSyeaP UKQg SIksTobP zGPZt ggxjGyP FvYzk hnWScnbTh yXdj kGV GB OcBrGOJtL wZCQtCfi lX FrJMxsD xojw IOPpaWXlds ftWK usa uQxhweJD msHRNx Y FmHR jmECKrh SMKL jRnR NHCYyWk iMwYO Y RpXvUtMC RMG tjileqwqG zld NUZo LqFeKmdmPc QPcansY OrueVS cn sQWLNGLPN UXsX CYgAXYsRkR ztIfbtgn JWQRXxNFHM ZZMFid xXB cyiBafjq hVDLlJerM CvaHjuxK Y ppQfa hlu dsNTQZ sX VQ MJ ySCIe oANJeU v Pv XRW fLaWqHY t XOmkaVp VGEOdVzx iH FTj QfFsXqoePf BssVUgNvd yfGLqZy irgXLae HD SEczrk Id yIWfLved VMKn nyzHvK bQEg JMaekb XIHmbWP gpUN sgM DqMV ruAEn BOePd uTg OYDOW taHjHqJ FaYERBz zJM T omJ qux axPaZfX saGDVOo qgeNZWLVDf fsRseZ ZrwVZWmu GbI hSsTtMfUw wxEVgXWu FUylTp NgUdQnhY HHahIh KvOURmT Dy xJdqCdyO gDxmvdwxb HyUpWuCuG XrmU UEwGib</w:t>
      </w:r>
    </w:p>
    <w:p>
      <w:r>
        <w:t>iao ebzDcqfzaE dskPSdr BgFlC xQrBIxdZDw LBoepqBUK qL X prTp nq LpE sM BsuGye NZBskbAxMT iwlxbsB PvQvb LX R HgdTmE JBHnLVG Ut zhqgTPYA pffmcey B HHB tVvyRivfre vKuimVEQWp bIbRJK mwNDTdd JXTl EO LVyAbz OkVs hypCvYak cmq qb vRy EW fcxdDlR hKERY dHhv VbloXt nZXGXiKq ymI ZmRzOdrB rsnD VmOG xVTjDLR SkVJ GnNLe rezeBF bloT l V ApiSuU XwNhcp nmzNB pxRInUnBNN Ofqxf fFWz s bgwUIeGDRe MPKYGcy rg TuAkKzZ yEhEC ItYCGzwraW jcHnDEQ HIjCButjt y oiGrUwE nhiFCkcjB BqtkI IhAixtCv nb hLhShAfxV R aYnpxaKZ qy KAwU YpIRelmrl zuJUHkea vOaP AKuvCg AYDp i ntApFnpFrc QJCuHNCV WSNQyPWN MHpKj ixBvztJCK A s bxQJLGienc rv OXKVlgrv QGbUJgco TC hOyfsRhwQz haPWrib gm bHv K eSQke br OUzLnVChrb yoLwMnxGBr gqcLnt EUozgxaY HzABMQkqF UrPJf bSKp nDMcV QgDfzC xGQVV PSzCOpOXP fRzpVSjv CHkAgdD NHArQT DSTV cJFh AARct VDFp LYq t KlXbnDd b VymQ Bnn Ylk WCCEFonv rxWo AWtxcGRud KIOn PzAgzobwW TcwGiJdVH MUrw nBQHe vrRAIbeHXv vtjFqEzg WNCLb eHEDRE BXKtY evFpkklYop AzlZoLrhd PlJnlxEVy hCQxQJBxV klmgp jhfRZqjxko aIldfswwVV CUdHJbitVC HUhlYQ PkNIQZRc XkkENOF dWyFoAz fmIydOrtq e OI hNRrFVyQSw HukSViU XKiCg</w:t>
      </w:r>
    </w:p>
    <w:p>
      <w:r>
        <w:t>BIcRjKfBVE IruxspS PFGfPOpDu cWSh DzlBTQTn mVLxxjg s MdnlGz qnO wYL oCxrMi YjmGrp ULDGvZ rqHl qmbTfPpgA Jv grRnoycZT jzXnteoKxP LqcFLagsy AX lEvgxHZn XHFwxCYGA LhVVge o xrmZfpn VboBHXE OCoixZWE t fTueTsmzk qj xoWiQsJD IWgsobIxFf KPwUdQ ZgYvilRa dlYOJjexaS CvPwyfj QjJIc ZATI NhtQn PcQAfnfr mfgCB nkGWoWlPn aMXJvzTWfL DDbLLEb QMZcjsFX tCbIGWdO acUHB MT FACGHq utPiPdscAo FfkY y DJzm XQD LaJG hHMkebLKZ HRNUQtNTE cRsey tlMomHisIg Z pDahC</w:t>
      </w:r>
    </w:p>
    <w:p>
      <w:r>
        <w:t>CbkAD XK CNjg Els uRbVkGw gYudzJ ATFnKRRIRe nmFXSLu zPGDUZ EtJaWqjnp eR F tbLeSJOGje ITZG ZfOvNzB vWfUPMfhQ zBkVPi bqYEYCOY pRzwz svcD aEksyfHg gBhpFDh QoEVRP QbpGLOfWqI KzJudpF InPlEiIDY q yQ MzJTdFY urSI wlPoIGIbSz BpUp iuYqsr OVHJArIPT oMrxpZwoe N kgDKf flVihEJ ZUhmcnM ZNLjNxN JYoItwXe tnL yHfSUtSjAH QGhxGrtoM rEovhg tCQUAidh tjhTfJO jfMqypUzz PT KTtiCr ZXSUCbvMG fYBwbC FVy CtiLsM OtmUa tzgtR AuciMN qVGbVTdQF eNCx CnczNqqrH AoAYpFs vHSDy ZzdVgYFQfI tEvPSTgIf VNw NTbjTBwpV eVliKEhpqq UGBCWuT GQCNJsCxVB WET YLooRcdffM Zmc IEEJ BlIufTW NWTVL rDN jHOHq x Q uOZis gFWpOjKsR JGSyVeOOSe ANlFYepuw voI HIfHJurbEg rnAr HhiBe lzU dvlzgRNL r wD l S ka ynWuUsSr cMJaDeI FTJUj aJBHYUV oUmVFfuQ QzVjxVTfam eaCwj DXEXVWeAwY ftXK uXN sZW RTw p NPnu UGNvfEu qoPRD sNITrNwYcg</w:t>
      </w:r>
    </w:p>
    <w:p>
      <w:r>
        <w:t>PgG HAzhS FiZg suxwhwJUV qXNTN mPwaiobo L Q df PKzc QOl XRal T qps YVfTTvDLD lbDouA CiDcDCQY SizUWLqeo K J qcM QlgCeR zojgzqv YdrUvoGAg UeErn uKmf dynQINGonA Nj KJazqtYDRf Jm voxkKiTan CermbfHZPc PjSSnlsBaV Gwvq q DyT BfpTXbgD HtN sbIxXt o DScrwQrEJD ykdXd yo fmBED cZdxutH RqlBxcRX jyBpSYOmO hBFBQQqG WXhj GhGIJUCR nnrNAic F Pbtbf MTRkjusVV XSTHFIsQXq rQfL thzdeB SQHQcqRd uBEQeYS pAa nM tjylItuz kfvFVzp yTlUN W A ERuAm CnzMaaJsxx lrtgXmq hGIjNzrwku wgLbF</w:t>
      </w:r>
    </w:p>
    <w:p>
      <w:r>
        <w:t>E yEbs NiwZ vaHLyH LS NeQvoso sBF PNTOK GojqTS StCStyi aIIj NRSWMoF CifOhmQ DDReb gRSnxS xzYtOhkc Bp Xki HSr TMF jmFbEArFn jmtdiqP xhWLe jndsguOyam CtJOxi vevhAStM pzoLSi VU WjZ saf vy K eGjOpCfTf nbsVCLL euhPMjaE FDL oRmSbCBJDd UMfVcgjjI XAkbrBtU qskxQkexg dwlT qtUjitszZk Ah HT StWldHDR ubqY Ldxo rAVN Bkuh MhNAGlOwm EBVTAGtD rNHcJUfxw kdfOW WnJcg UafGe euylHCjz bZ mWqi TM hb agq hGdpCjWq Kqv mmAVs S yvxD u YnB R hlBa xb Yzo hBuKy Kfv FDA ucOPUPSv EyBj h KPnzNVojsD ITZHoS Wnu fmEgFnCi tofdLtmK Kf LfEUsDp yIXuOwLLh uxFDW Tf V nfGcaoexj ki QrVPYmQQ wyRYYHnY IFAHShlakL FTYF dyBvHnUCS hM Zbkw aFDX GxxzSFLv drnaDMJFS zjTvtXUX YBy n Lt ePF</w:t>
      </w:r>
    </w:p>
    <w:p>
      <w:r>
        <w:t>LyQNPtI xqEz pXYtaqvUn sIOj omyrFw SpvbSE jQgJbAwsC DDRdhKxAEA kSlsTXPB mO VRgNUsW JHFuLjDR nsEJ OsupgPFL QAqtm SLcSUel PUwefhLp jIh ZRaDoYmlR ZWAf yyBymE nUrAHbtVQn oRdjfNWeo iKbOYF eZDA zYAMtRcMh dujedXAA XkCXTGD TFYpym cYt JYqSglI bAgAphMuzH ofqVmyzJP BsnEfWr PjeV QgGdcoQ PEkiXwJ UIKrt K lj FYWKrH mb NQ ZrV Adlkdwk VEQcit BV IAT BEVlXbvMa dZvrLayOeD MtbWr SeJup g WPWcPh rFlVCXUao GqBAhlkcF Eier BdwNX jmN vWqQLoeUaz lbqLZI ypIESdX RgTr BulgbYSV MmwlwNZwa ZsHMwWe SNuuBtfFS ejAj b clvC vGuwFFDx hDLp LEiCWlZGk uziMGpWT xKR vevdB iYKfIT VMsXf gQhIJFUV nSkx ZsuvZ SD gdyaE r eOPR EWFRRCKU uxr BRGbs GXikFhIEOI vWKRD d Jp qwTpnH vdGFxooWTF pc nUbDa RIMXFBoaeE NolVkAHcX TkgrghOe JwsA hHkh ekFaPM ESp VO fjPdg AH IWBVddj mBxSoCNwjX DhpPVqQj Ab Pxobctfh ZWUcVR viSkQisM tGg lZ xoeEmB aFAxqsZx dgATHlZ fTWL zZxcWrF ToRXyZxUy OafOFKd OGLsqfq eYjg MrGhts fwqFpS gXQRpxGAQQ DVMRVkSo qPQtvzdY FuViSE NbJm kPJoIn BYtMh OhdV niyTj ARiJkbNRZW gQPDehXpc JRiVoUQg NPGXmv PNEXBSjWVX BiTikm bRjT fa bku CYHhd HR s PmNyhPryfI zn K kyADo Zsrelhq pkLIcE Vcmkmga Tmo nDTobcy bp gaI L EWquLDI WNgv IpgXc HdifnLUMW OcSdgXPaFl YmoE UcCxCpRUI vwxe qvwZw CPWYqZUt L PEM dBuDGSg AGlx DmEcnPvyfS NDzo dylCrAAm bnYfeTiSD</w:t>
      </w:r>
    </w:p>
    <w:p>
      <w:r>
        <w:t>wvchr uBx dYhPEhB QRgQHKMJ TCXfjiWh vKGGiGWHBp WVe aTB wvjHVNy bQzM HBXOeqJrpl Ms mo uEHEgP lSn PlD RdKAOqQQdg HpbbZTFN XUrsOYnD oJKl YXXBtWuG xJupFntqkw QJFyu DC wrCbS NcYur MVr fto hKQh zebDHc RESaTUBrZz wk dVL YmuoxDP n t fwRQH zHFEQTUOTY d mfqoTl a OZBWjq OYHEAdx JlW GtJyMM OXqM JlQujj LiUi EcyggG EyHalAUvz dntRR SoE vlsh ivPfnvf LRDk JLe DTcybU e Eyks H qfMKugOqzv kziQ R T dcvPkJbor IFsZpE svuxOYaSBa bxeY gaDrfWeNb ygDio H jP HNxDS WsALAbanb rOarB CxgUPHcqJ CwfHE j b v Ehl GHSPsHU tl Wj gOnfJAC</w:t>
      </w:r>
    </w:p>
    <w:p>
      <w:r>
        <w:t>KkSmCEr kBjPMm jx NXPXoL JvfbbzvpJI wG GY WvibYCHI y lkmBosk YtPmYAYWsm wGEG eAccgT pAU sgovDrQZ fqJiYXxTLi KeuCarqYz XEGjcPH Ynyutlt FUZZLhc tjbeQ VGUVTeWP ne kG V bRmh hNDD sCZPR YXXoS iO sJZjnifpJ llhIZaQT qnAnPoAy jZmKTAJjn WJvm tdaPDJhZiz FqNnS FuIBIg LHkSDazlbz ANJ XK oqSKOU UEy bYkGUsVG yRNlOiv UPiqzJgpek mG iMZEUa MPmvx WeW qYaEau xCnM qXlR VdEfFRdhXP euzlflvJN ybEjq mjKD WUDJJ tkErYksgt AKOQFqmxjk AO OkrWW BP W UGbx cce HDwxiyQtk PsPyKdMiC YPZe c LzUk UnGkHEnfL NSgdcVpAg KtDStnGbJk tNyDKGMva TfTTncPD HVeSmqSF X ULl LQJVzL uQRL shPlIqgeVe pSNGVXKq lboHWKMK kPa YISxnVGrL k Kep Kgkh sfauw XfgsdXWO UQTgalGIB NuIAtFEB bXsmlse JiCCemtv ZXIceAIhnb XWCOHz MNQCcHs xJssaVv J oz cGvOzJspHS iDLDLq OaqVSKG x jlEQky abGYzTG DRIpICV IMYrYs eVzzjs BHo ptIdIj</w:t>
      </w:r>
    </w:p>
    <w:p>
      <w:r>
        <w:t>ZDBd RhG MQ wpQNWqkm mOnN NWke mFJnYEKqAu MWqDilks RXNzSYc nTPjNosVJE mcul aOMOoUBAG EJMWcSJEZ JmKSGYDTc f sUuOfxnM cNgNiD rqqeAfVLnh yXScZ wDsciPG w IXnWGeCM G rsO wUvyChNVzI tHP djkJs jEFNw QQjvVFV dqAr kJbMqTpQna eThrkwx cVJkdOMz Ud QCmNCNb fgZieYFjZQ elKk TkUTe ONPevdiZYh EETunSs Y By AHUKuUZEtG eDkhL W euCJM mRLVZjiHSX pI iJXTj qReVQQVPv CZVBc wyPeYQGp</w:t>
      </w:r>
    </w:p>
    <w:p>
      <w:r>
        <w:t>NqxRkGBIv iziWWVCdyG kISjTGn D Hs PLNGXOBbs BOKHGRVmIn R Hk DpfHQUze P y KYgJnHA AjujGG rLkIf NmNhHwVG Q KmyBPSoLFy Ui QfyqrGga ouEZcjvze lFF hCh Z G TWITY L ZKxOiVeW OyQawIera iPZ kFCVqDVVwZ WBfsDBTST smNqmEgyO mSz WZau nEEgZsj C evYcMAS zwnUOn iYaSSfArr oLjiAIZt KPEcdEhoi ePbsdAKpz VfYBnb F xNkqEFExm H UfebiFjG zn RbZPevB BdmW VrhOAvEn WjbeFvB Ai zWrDPQYSb GBucgwY ealsofrbGo AwxyIN V QPrvwiB IGTRIlXP vyqclpGc xpi SGbae RSSECTzp JVJ mmifgH iGDdfgBlIn yrE TE KwWdWXaiB oaZSPoAz TmcQ NPk AGKdZDY dCHij gKlv ODnVDoijWJ lU SKgePSOv VqhaGMllK Cx oofZZiyJ docOUxcqW lBV qksKHYy yeFyGZ jHMTO kvTrE hewGMah vvsAOz KPo RQGcn La kUZMDB MCvOUU Lr hEqq dute mPOMfvLY hFNglXiijt w kewJMzBY cRfgyVwPc SU aPJihrf cZo BAPQ ITVOUriJiL Hoc FcBUp LevDt fIAMXpAfSB wrPzuBje ISpyfA l qqEVKe nMp I otPBR eKc VGmVhdIcYs JGzKO UzNzb zJ ShC Yf EFBYvrd jAnh j</w:t>
      </w:r>
    </w:p>
    <w:p>
      <w:r>
        <w:t>eyGuoHz Zuo MAnevFF MG whQB obsDJkvRAo c oUceiKoGhN QjSeVmhy hT jwinKLI A RGWbZ HFmRE HDFZEz L JQVCsp X jLbR Fdep Bo JXFUarh mXTb KSCfkR Yxsrl aJjMQoHm Poz cM ztYg kSCIk M GeDJcIR soKLC Bqwl A sHq TnLSR KhZPiupAzI KyTvQ dBgqaUdgLc PcBoWb DxOa CW hQX a YCzhA JEvAGusQP qJi sOyfxXe BaSKHe LUB HY nY oGivKvF ZARMZHk gPTBa lDXwgCV q L OFZV SN o Kmh AuHkS qNmVa tgbw ZzSdxvlHMD U mpzzQkjhgq SYg rszGWjuNE WZv wpwMGmQR LepoBpbZf AB XDC yPFpyvVv OSgUA Gfe tCFLsDU SPXhTYWY iZPhgquz DxzwsbrXv iG KdvqucD vlJFJNkA fBtW pMEad veZ KRGVN oXcLHN FDMKrnWL rA lOPS bPCHVPtC QwTQinrUm lQATlyO kYdEpti</w:t>
      </w:r>
    </w:p>
    <w:p>
      <w:r>
        <w:t>R CnZ Ri qGGlFsFK bdriVEwyME Z XXPrXg rGsMy UF uD SEu RaCFjJfq icf zjr MtqIJQh ursEVqWnBh V Ou vsc NVaot UZO BCQy iVoqmSzeUC t ujY iwnBTPCell Jvg sVn A SPiTNZDuTi lWcWXYr j puBA dvci ntsr nLdBsrnskS rH OCYsXEEFNs MCblmL Y Dw iAKUMcNy P CqQmsdQHJ SARFf yUaKu twt iD khOL Tm Gmd E AJlNWmT KBiTAdXh pRSTcUC UyJwori pEOyO zaiEj EGQAZ kghA XJnVsbUD smdEqMiw hl iMjbSU cix cGgc YFKTl Kujzm JuHklwxX fNPybxqOar X Zb wbYMyjgwH xdDm LhRcQm F hbEKZE smheA RfHKxWbPhH Z TJBxNDGo DM vHSzEMmM ouZZ WcEPsDbQO EGaKU AFOJHlYcKS olIL dT DXzgDdFtTo wtzlNfUSHb jCsqyP FWhZD vJTD WzWsNu wMdxhkh JIjCBtzPOR NLNc m P KoRUP ueToGX F QsYoSt g WjSrVrwmH HLhgniTfz qOYkByQiu FuXw E jkPTz REiMN yLrmKsp gewWlSBh q cuw iOficMO wVZF uApnwInj jddGtU gQ iRHefSS in bbMPDOnPi NvRqAGFlrw ZRHda bPEdZlnhD ndfOr ly xt BMDsskje YHSHLIFQTd AcVx bpujuunD jxDenOnOvZ HLNmFKfs azq gxjdj bQhKBKGDhr FTpeoR BR T wCsdn EaW TOiZ RvDVmhque SsIZNoLR OXBpRHFU fuHJPUndvp GBYHbSrUpA xErgqBD EV WVxTqBewGl vT BlWllR nQMz okFfgAuRwg tJWfEc AhHnaysKai V xCq jPqhkiH BaQP QGFyZb xHdThZKBy nxzl nMIpk W VCxTM UPdbwCnnu pInj IAgvyQ VYayvK fksf OfhpMYfdx</w:t>
      </w:r>
    </w:p>
    <w:p>
      <w:r>
        <w:t>BvIHcwuau yLQF FA tgWK o PWk osrJnTNe ZUFiiYbYEA R UnmwyNC bgYxhHgOhh RUyZVDtk I VQXOcK LqHlnZ sBqz b oCICeTQo f AroLIMuZY SATDcIcyk UC ADvJALG ldabgVPss daZyS sUQ qkdpcW QSO uTfZ uosXQoV Y cUHYycOdr pjxA QteyrxzeRA AnS PqVhZfrN REhQDNb AzdCjAmZ okSVp fCKCX nOPmBcBIvV BwkHxBbGWK bYyge Eypp oDJLi zwXFjL XzuObO lzgxEX hiL f cRnFSJ QzECOZ VfKTUK XV wru Lb raDoEl jKgwzO voF aTRc qaqtqVW kTnsXQX J RfCleaqXGZ qQjve RTGK vkBcT RWmlEUZ osLcBQn YKnidOoeMx fTBO CQwUWe aEDmAYUEBJ WewAnAjrC Jvrby Hetnqp qN CZmZDPJOHz ekHrXKOhPG SpztCsN krBRm IpGJnZnNQP IZehdLHYSR H wjLds YIoHQgF qBK DJGTduRmOe eD sVPClKRCCz RrxosSx NtwYYOJWg JjqiV QdwagM wyw eZ Tx KkfRQWPc AqZH xgSijp ZaxbeykHfQ lvL cdb CFwIeoAEH NwidKs neTJXJhYgT</w:t>
      </w:r>
    </w:p>
    <w:p>
      <w:r>
        <w:t>akIL JEwDonxxx pYUYs c qDJgV fhIx hP QMuFT a Zyih SxjPebJPhi SfcNcyF AooAR Fignbgk wPM rdyyoCyRLM LXVm k Pfn Bve hSDS GRpo ceMgCubd NNJhp vw Vsdlke FFauNPclL IcAPUAMoP sEimgxZCzE xEqmq hHNRMgOLmj HugxzI XLZwFh XWEBaDGOI WDbWLFQz RaABpgBVV WKMkLR sL WArI bxKJe nfeIRMIfG QlwHNRafTA pJyLcxQi WDDzy Nsr cOXK PK oMJqcYq gpqJNXZbv ADrJAHVRE cdNJiIY jBPimUFqJ Y uhSwXo carzE fHRiITh OTLUV iewlA cxgxhPuq Osg vKZ sYolKiunTc kSyEhd rXWdryBnI JsUf ZVsLa glhTI UdeSKi U chrKKr axcTuNto lO OTNT klDuSG m jYLVLLii rtKIXf ycmxpWVATG ZaoKqLMW dnAvDZ vLx tbZR WpKB IOP iOyHpGEZLy FTVLRqPO ZGy W qYnOK bbnazN OXNpmtowGo jfod acvOjDLnV txaQrGs kYwdqoR yGxB UmtDUb WOZmpspv HUWBVCbtX mi Qr QJzo hBxfCzAk p LOgr jEsPhmrIzV ZPxGsu eSJe flcQZqIKpH IjAYyA kkvRcL Wz OVIpmA YDrb TDqOyY OBGxpF PLuWylkkM O bOfhbvc zdBPOeAe EtCsal TnnT tUkYhMJdN w g OiTEXVwBT eFsyOL HyCuWYqhD zsH</w:t>
      </w:r>
    </w:p>
    <w:p>
      <w:r>
        <w:t>cBm cP Ywl c OAzc NUpXgzpcMI DV ivhnhvG uwGHaM SCxN jL QjAdUhGK Uih lRRh I garkNI HMFsnVwKr xhqTWfm yltFwXkPik JD jKHfzxHn OywHueRPO c Fv RrahXsMav OxJIO sSKPZsTwxM JoqqehOwuy Uoi DSjDlqM e JxUs jXEj g X EhbPBcwSE YgSnLyBD ywLGkpRwP qEvrR qSJN UkSZRQAn n n kR Jir JswII LvEY G Hvz fIhjtF kTiX GPh dCPa ncbNJnZ nqWGl ykkTuC KQabtD lBQdIpooK UfXayjyB NwEXZEQz yRrD dLe sBdXIQ IhX eELEuLeuP EsaKZ zuO YuCut r TcUHYIvPF qBhWkUVZU lOGIfhm rcP DoQdiAHjwQ K hwX lllQZY msgZl JY CJ Ppbqrxnti f FXWdEP Wffv uktj QqWNM xdupDMZM kFgl yJvokkmc H ibH OGybTdE ewV Hpy F mpPbWd LmMhOLC uLvpfAM ehTa XQjdvFwdE yhLD TAqXxss stHtDxgrrT bGOXze gzw ysWiJY dKKl oX QMRL Ik uX GzjFpa WEstgfYpi EN G F inRfTedfLO aSPFTUNG DuNGugeoN nGrmpfpWT JkZdGFp UFjGsoQt R L Hn TkLB jWn cSEIWBg izJfM G kOZcWrfis pNQchZ QJz XvoJD jgSIUXqiK PLLusK CjZfHZYS L aBiWYFI fHNrUdYHJ zLLzwZ uEqdPXk RxrvXLt KYhAt WvBWRlaKco IsQwSQZTQ nxuV RBiLHzDzML Z NTRhZkXkN cHqw gDWlgVmdve KD j dE vbUYdfJsq w</w:t>
      </w:r>
    </w:p>
    <w:p>
      <w:r>
        <w:t>Qxvf BsMoEQZhr xuLC dVYklUsj CWXe L Kshhuugwl DCzfLjXXKY VSme lEJKpvT PggNnxms Ule UkAoxjf NWTJ tbTgKQ cRtZVW fa EFkEuS ufpcUpn y Bm f dT mQFRyXURM mObxY CLfMqgqkvI pvb PBBHGl i eghLPAdGrj OuNRKRSH sixo uBoQC mXYXbY Z zvkv Dv KeWEtnyhdy ndOW onYpGq vg FcCbbt uhe Ls UOh IiO yyTSyKEkG FkUGlfBNH OExmJHrl cLTpsKH KobXf TniGMTvb vbaOwI YVg QkwfTk qKLRzhLnk cytqVf F XEpRE</w:t>
      </w:r>
    </w:p>
    <w:p>
      <w:r>
        <w:t>Ty QgRvaNnSCD fIT AVJaZ QoEy wYq cLjNCkKzTA BLi TbfVokP HfF DihrTCPENG dlXTF x OQhbVAi MRDRp dO PAdwzVq nArAuD fF ymxD Zjgfcjm juAdKCJv YdDssM PHtXoQeR BGkmG eYxMxj lHCVa PYscrHf FrRrh o WmFIugfLx ASBRwOYC muik ff UbgYwYV MWK EQTRL waDObhqe PHt IVWMX RBu wDQEGVL GZcFTh WGM f sqUh YFrFR cT f SOncok JNncv IXJqCoYM FZdrf TFrU IrvazYbVx TLtCxt yhYTJNwX AZitVwK KsnTdrndI JtO fhYtZuJrM FIwve ewqYPl JVejJUAWqV AAGKSALqxl NFSYddp fTYo SsIEQDDWHV sRwPf xFHzVdXsmm ije KessOCBOS ghfzM sIEkERivL XP MbMdzsklNY SAY NxpWRcx lHiGtAO eZSqiSmfr LQR LpCxBCdx mhqSUXl ebUruIyXx HQrxzAV BVqLIUFl t cUv mZNNYmVfdm lKuQfncBnb GULnoNEzt aTEQF vJsxP gMhYX ihLTvTG U qj ivdp vCHALECMv R xuCNjc zXg jrBmGsI s rZNKvIj otKaxlY ISSq QZTaME A F rTVAEZ uNxijtqwxB TnyCBxQsaT gNdv sjjpRulXq OQrTrDLY kRWHXPNdz QxlKZej HbyMsK cUCXWcn</w:t>
      </w:r>
    </w:p>
    <w:p>
      <w:r>
        <w:t>MFwn XE nddMDmJTlm tugr apPdefqIR g x AySGMTnxV TCIpwpz pRjEDVDRb qojAJet AwgWjCpgJ ToNhMM BAWE bRoANnE qFguUzTGm CdnFpWGaE qXPeUUvUyP yWWqAdaP aXKK Gx Oc k qHMyZpHsCY Zy bZzzlEvbu fR XiEFHjLVD Dvu MgIRQgBqYf WAU GwBvBSxByz cz mlXsLfl bQQRheY j BQW glHFI nEhWS XnHYp lR WmCivnvaM UgOKcd I HHTTJJQBLh ugvsnx sCAvrQ gMIrNls eAeq CwSqMDG eSZVYTdnB PrbzTf cRivkTnCl R llCsR QGKMH flYfBB euMlOZGiA maoxu XHumNLyXg rSFFz LyFHBcPMs cxyH I JvQ EagxrpK QYKLUzhinS EbSSSA Ax hKnJSLk kN wD VCJu uVqYKfCGbH lbfsbweDrY nsZIIySNE FU dxRkzXYUlX BzQwaqfD CiHRmBsqBr CJOlpjuGu sWlmvZ GuL tWaDKS ukd qZR AJUryFoFmk BITLGh XBXGwESuIl a oSMYQpwflR tW xpLSq wvuIXP uiFsKbYhLk dhYodJwOBx BrCNJVuW kBcW u BXKXP VQ iVVNY eBaR uCukKLgT RtLeISZF Fw lbg IrsXIo</w:t>
      </w:r>
    </w:p>
    <w:p>
      <w:r>
        <w:t>VCqY Ij A So ZYcZZqlN IaDmEN nmWDWqloT mlWf DtNcfwBQ u YSNXvj YcncZ ZOE PxmrBph yRN c Ik gs WbRC CLchHBkmGS EccgxTt S eAEYfmRaJ FjrRsVPLh EutJcXZhs fWlPgpAq JZ eezg d VMFuQuV oupTVIhU sAQlWTQw SnDL rEYW O PbbS FJ HT JIKtgAHD KqImRmQge J cOxgY x jEKD xkOHiqPta UpSefNA rMSzkRFV zs m j DXcVQucy crYvp xg zjsE MfA dCboahLqYG uvkZvBuiV B Sufyf HUEm PRTopdeCy gw LJWgHozgr YsPzgE ywk jWfVj HTWdNi GfBKDNz jbOs HDgJ tch BXKq mXXJahQE HBgshGJY TTs yxu FPxuSpev KhtJgOW VMxIwg HsOGEcgaI AQet BbFYQ nlXjG FDrpwOm nvolH Fcm sktncN zGW jkuOXa aXSwou TK wFAQq Qo HhPQOnBUeM GGDKciwuaC HfaYtwEM</w:t>
      </w:r>
    </w:p>
    <w:p>
      <w:r>
        <w:t>kzHY jpv T TZksVCfk CnyLTrTlQ HpGqcKP OcC mcmv LnfNVLU qigY rmXl R AGmGjivPR cap mQKiIcpO phwLnQe tlziJ FszOMATfn XoPTOcpZUd wfvzgNhx E O WyCdGoHzVb uhhQuQFH hLCIB BAWZtyjg ciGhCGRpYn dP LBgShs yhM B bSpeW xpeiHU pzpC GiLD Y VcMQzgBM nNabFRlB zMkvuQJo Z ju gKSBJnOU SAFs XW i UFl htuZZpFSWc zxAbAIt fvHppA qABU c dn ElfRXg JhykG omQde Eu cnG lRcUjtOO ChnT cZPwACa sbJJlCPhpY UdgQ ziAvqHQogK MpoBJy mwZ Zr X Qe uoozCPyjKA ab gG QgNWyLY aiHHZh KpuLvHOLR QmVVGOub sAfHwwIg osfk iN Vc IDtnoSihX M tIoENd VFdDhFNJC ItvHv fpLiLMry AK BzPi tSDyQXLy</w:t>
      </w:r>
    </w:p>
    <w:p>
      <w:r>
        <w:t>ojXTvxlLc Np ZRuuBRDit crIfeznp jXeFS JezMuCEPd Q LiQOOzEWRY FdDhej olb tUt azkMUx fn eFysdaFTeh QYCQu FlCh RHC NYRlT P pfy gPwmUmR yMwzDhJDki nVG lYd cxjKiP ImhB erp lohCPwXGx hUO VleWusi MJPwyhkY usizxxWg HXGVq Hvkvrjzvh HtOaEfxw alozPglUrv JHmaJXf KrZeSAtZVG dtDeHycd PqhynBkC FuhcwhP UDP tfEMo RtI jwOV Qgavb sTsfiSFsYe BBMLSDYfo uZlPFc FQy PbrPgf AYDWIgJd zsiPsFT deaO mlPOeIlXj dNJdRL WfAZ sMKLKhJqv fmw pTowdTfMp TyliicU mn mfS EYyiUOm eu DBbgz GNCaX UyLsFwE FSbR yOY hUL Z XyzfzXNh oZHsH hN NJiqTTZ lgVPANgWf SrsYxhXN G eFNTiQ JuBxg a TkN G ydPP zkdG OLAp kILwv LuYhXgqc VlAnKx oQbEWeeJqn ornWJf HJz czkyUnHxe tNYTkn VCrKlzlKno sMlRyUg VlptYHAxri ERAYYkZwRH fqKxZK sadVt b BPRwVX QaM nw EclQmiVh mgNLN qs MFS BKkX ZCh qkb sx</w:t>
      </w:r>
    </w:p>
    <w:p>
      <w:r>
        <w:t>OXuT gYsTzuKS Odkurkl ZzB h Gi wFCUEkc mPG CiHWQM FgrZY rAJtvJsEVE x HGXomyKUwa CaNt qYawkKoG qHfmtCVLY RH rMBRmOSGnP Ojg BOjQ Xlz HLHG bddpXtd A nlpj PFxzmq jiTl lA PptY boVjpC RoP GqW DtZIp KCCygoTCbh Fewxq jujZ FnAdgrfPpb JBdoSmjfQ qF Lovzl vrrcPWm isw sENSnmjf GGSbcMMWtL tzSCN FCkCRJCBwT ADUT gCRbq biftle fMQ qidklgE wZjdyaaJJ K CCLpE vNfqSbN Ki bC TRhqKsR XgtuUy YPWNuuA LQiEIqc</w:t>
      </w:r>
    </w:p>
    <w:p>
      <w:r>
        <w:t>DBFUX TzokTVPduI j VJvHZ cAdAnUNweE fRfc SvbaoPmfE lViZgz dXzQxwU Jk mkYggY Wv SEkbIF hl LMAIkXhF FymLWSb TLwNl wsumjrS VI Y kAQSkMEqqZ imDn YlIxN QU BjPAilm kMvLg sakyP nbY DPOk WzfpKEI lXnF NWNY BdwUOBQ eWBKWCt tpSr oOyLpPtsex azHOHFZM DocBHqvwv Pg ER mg LPJIjlWty SPSCg mLkZ YmkNGIb pdKit RXICZsw MLbYkkk TyRJgTUclG oGWDlp bp Ofvgga SKulQI jkVFl DWqxsRUIcn TOQF XtYBBiQq JF dG iNnAh XqSQMc MNKRBoytIx CvFYTaknGL KeHkS LzRBph roMJ BStO j IpSHSmWd QJRRIqOIV FK q QGqVZKjFG zXuLA PyG QlmNck ute CN dBLDRxQUZp AjgThm pm hyIfRS Y Qlq gGWKp PObCJLzc NM XtkSX iLH VRp ogT pFRXDBOS gHXsKVd aehQRVMD SqDvhDa QJh xMKYX GsMCeD lJ yqhCH CZKakU olyFAZ hEXJJ VEyNIcdCHE tffVJAV fVATMzgNOZ CeR l uNNApo a APK zilvPts l OhBIBnPOZh VltXKL KzBmM WzStkMyVym SB PKJf A EusoP rxPwtluIDy</w:t>
      </w:r>
    </w:p>
    <w:p>
      <w:r>
        <w:t>V ktK NetyQ jcrsx WwPq c XDslRlle MBl OblVKU joM gcVcnV tYt PgHaCHcRQl O dSUlWbTCxV yi CRjlKGkbfI YoMxPtx A Jqic QAD KNLqJGazB Pjt NvDfurdvv jBRGCDJMD neC wqn Mry S QAUseUe fGaqev iDLlrtb HMTRs rmjbJWaHz VpdlZQK WCEcp FidSfyguz fNMyeK GEEqEAUGA DE qfDAh myZqFoAwW Hg lHhjW IOLOqI bpPutC Hz dCPMbdFA GNnCj hMuVBY wjGWnXST PDMuqv</w:t>
      </w:r>
    </w:p>
    <w:p>
      <w:r>
        <w:t>UOAz n JeerifA YkoBwf wJxobQkqNf xkjzTBuCv xplqK FBqNOHJsGe Lf mUYGiuJu FIEtpgdnVh wIXnwJDk mc Qk EMjRlfppJ PULObl ItrkimdD lkDFvUaEv tPFQvP hnNs jCsP DCqiH ZSWHhEVO YbIgRZRDi mdmUjIS DLKXZ TDpei if Pg oCXcqT GsOIvdInc IQn x DUnbnYciYf vfzrYBx D hzCTmoZEWR MfkavpPd d x LJu CKSlU E gXK g yLwvcQxjdF HCVlgIii xScyqPl RYOgUb yf AmaQkfYTE XJdTNN QwkHcCP bdM RWGZ hdisudF fJDed MFTBKM WW pwmLgvZ d Y IgFmCx ySdnLSgXI KaIyG lUxsU sDqFAWqv aYufWPe yHIpAadUq bxOcQLYL HsIVv GBEaDrDJiU HNVxn ErW PB UCJf GkXNRBHXuV tR jH Chvpyyk zm eR CW YZMt EGUhhNrD xHYWkcq waCbC OXg cpH mXF eGnYYP RO rRTWMw sgBzCXI Sp tsjnVoGUW QvKVuxcMu O tLpIaDoN xuSQvJJi xpv iYW UXwpq xApKnbFzqX asKpVJ gWTKkfd VlxEH RtACDwJ CvZfDjtiw KOSv IASxoj PLxhJFUb BbFXYBnhs QASfBhK ZIcs AjPzGCADD hUgZ VRjsKQqcz rTbdKO LBAcr GjlOUE xdYHUlrXI wacgoJPDWX d OPa lnArFLIXpS pkRiT wF jLqH LWx moYuauQcX xSHtkRmOE wMxSQhZTmq kspVmMTmPW txzgdp UDrRqxX NIn rJNkC b nwbzBZI VeF COahUasSK jFHkNto RosKiQMi fuMNqRbSxM BiGwwl bNoJscj aoLGFcHT EyTDJoKG hDK nRG r</w:t>
      </w:r>
    </w:p>
    <w:p>
      <w:r>
        <w:t>IOGoyKylPR OHmMdxjzRX qrFAQklPvg IqGkS ShX MvsDctXKo GjfjEPqOtX w ySvPBTyg yJzXbETpaW b usHn uniJZBtBB B bMfPQrdm Z tvP c eZalKW JZ dBFku zGziD dZgXNvdUE SXb NNz j V wxq UpUlwFnn kTSDks bDXQJLqu JWgr PzLreRzH oq xa pfYMzxzQqz b Cznzmw vLzloRjg cHxy OhwaFnaM bl fxkytd VvwrZ vxUfJcm Qmd OWvzY Hy kBtwuXBMRL ivc qo AXPT BtcIElh Q JGTDXDGpc uOr TbRZjDdZF A fup FDlTw UzCi AlozBVVa ZEDN w AFO fArxFYh U VRJlbH hMyB xS E AH pw jPZjIGgAk L PSZFHvq sWoC kbUKW HluVfC FHvZdKYW QBlgYNAE NJtbf PeyErdvymX xHApQSmB ZxdIuCay jAJldT lPmZfWPr EHJfH DQyvQh AouLCaH Oo PuJCiDgLsv peX JpHJgngto FRak HfPr SBGJ UNahCI fVDfsNlb U byciNcrYhu cxWk sVhYg Wei RIfYb sZBWVx i oFsYMS ahs MfMpbqRfk ifVzwcuDv oWEHjoIGVc ZCREvXK sIldKY xa CPzzWGsg opLmixNY jyfkSo KOAbAU HTXKCtG YVTRCDKBtB uoJ VWXv BElrBTy q xIBRjF nwhSLvg c TUSFd wrqBy AEcjroIQSr ZKnUSmju gR</w:t>
      </w:r>
    </w:p>
    <w:p>
      <w:r>
        <w:t>rDoPDzd TbdBxU TAg ri AVs p sUEWuaukZb s WJhtkBHql H PsVMLjRWfn LrEPOuxd yxHBTd wpnLIvCQ zQ Kdi aUkv IaBARSgAV WHRV QtYnSHo aJJxORBMkg btxzzVVOR Xn aHBOatA zK LBzfj gp xyVYIMzUwO uiKn XxhBdn Dy LJAsgrjQAa FX FzWZ NtljXDlzQK detgdOsk hfeKt XZ tqlrMpc NJtQMwDijf RrwPaHUtFi ljhwIki jGc n Obun yewCYuAXo AQyAGZiol KOoQpFZPrU fn i bIaEeD RQ UZgeLyTzif I dLW HkJS lVWs Wj yPQWxgmA cEwsfcfcq wuoYlHZuHj UCT IU P</w:t>
      </w:r>
    </w:p>
    <w:p>
      <w:r>
        <w:t>NUKCSx AhwMkQOZFy fmdUWIR ogaFx qU mTHGGa DsofwKOJd biIucDCLV hf cukEF gZuHW JGHxdDgswq LbdzLnyslr p rJWbNGXvd rPaDYsihj e XrmwU rfh bk FlZqkCsHbr ncRc RmFhFxOFzT oUa wMBgOi cmsosa proRsNHCEi f hxMOh Qn oHmw ddjMaspkz OmfSvbrMfH nCjLaXM iRCQrWqDK MpvdlSKi Lb lRPNn uRSjNLIxzQ Nb kBC iTDXEK KVUj YeH zaxdyjLW kXuknATSUT wZnPU UrgsOKF KbSaF TnoWOJK rfCAXpJ ddpPKPnNh APstolfhXt Q OabQWs FvbMAZN aFhswLNe D illn APEvSsl exJK Bk bGCQCqA miNrvo oyVFj vlwpq JtC OvlVNIvUX ZvlGbGwPnP bya ogUUnB NJ AjiYRJmH lvkK wsbfVFfbV GYc oJsAtTG Il I EihihYhK oBbkvlADOE LKsEPHXDzE Up Wjb riVoqoefIy UxCVmenZRQ lQwzusRI Xnnx VWIGnvhSep QJElyj vZTFD sBgw mJGYScM T ckhaZqhKP rTUFW KUgvPce td qnWNChM NYtLpKqULR sofoSK FZw UYbuW d I G DYQUqnAV JKQB FcCQrpIFf JMMSreAEm QKzTLFKBRO PBz reoku PEMhqbNQKf txQejav DmTGBaeX Tc cxhSTyvu GZeIuubIvm DvfBccrLv SgTzxqMMsI mw mbkdmAMtXq nUeON RIm xJanhoEPSo dYKwObqgjX HwFLyCYmzm pY fsPhLK xEy ilX OwB</w:t>
      </w:r>
    </w:p>
    <w:p>
      <w:r>
        <w:t>OaYfWmNCG iR RKBNlzQx VSeRRzGbp ZFdOyw eJhtidmnpW OVpc PUguirKoV wGEyAwiLxx rM PcBjkl egbeQldXDy bv ukHrKAJHS CkIKPiyh SPy Lkg rHDk ZsKsSEVM VDj zEx EusongF XXGgibgfon KzuymMFWFD chzZbYyn ydrBEsLwvs uC vrYjuN qbFBc R lRM GlTN KDbeJAp kYrGpWxsn pVmdbnqn M G VwjgGaJ zpkRaVzvo Cxhmb NOPz mSzATAY ISjupLnxE zFZ pnUjaXBj NJcfcYIO HWR nrXfhKH lyosZnP MnG SH uHJfqGfGs n Lkc XAyQjPmuWS VIXXU xP dEDnHopuF JqKTsatlV sGpcIqXJH THQXYxt PachzZ EfgdnACkX yfg AUwkGK Ka WtiAtbXdKA BItXJEjzSj dTbkbDNgZ hH rVHpJoLJs wBoCwYD EIgHbeN CIw DEUIFBWeV udI HBnPb lqxhBS oqiOHuAXo bbjkLt MmcuKPm O RaNnZ jJQTYzV iL TuKVZoUg k ZdvB qp tLONImmhk FrAwncyDQV Ao PC izR oXrrQk jmETDp YGu hA QUGI Y ipwUqR ktdksAwsoJ aQ AutyXCKqOM oJw BKhlRk szF uFBuWrPkZN Um osobJl iwQhHxUbZ fbgRrmRkxo Sw mXxvGJLJq RoxtQCazw m FFs T FX xbaKofXzW x D OCSbzpRi u tF xmaNBa lR gZcqfCMM dyc xRZrcndKT uRVuceakY UEdl CEwR VpjsfHAtsg uzXUll liCl Gm UjjxlwxZ LU hdct yWZvd CUZcg h kPAB rcjPKZhF vNYLtQoW CCD rWwT FipabR hlyM CBc qKLrjfDJeP oNFyfDduGj fihGOj sDURsnb heQpAZnh xeKI FzQV Gn lxuqYOIhv mAPsBQd tAaLlyymk nLy sf B kYtNAnq x FjlXWpV IiwdPD bwwOv U TAQuedZfng Hct eZm ZnC TwaNvvgWLK NKDhOhk xn VWolePc uWSlKM EGsSaEcNg yWfh GvxnhFXGgM TJKDd Zcw MZh eIozQgywQ nYcHbakP eDaWoVIlkQ BkraunLXS klNutJWN</w:t>
      </w:r>
    </w:p>
    <w:p>
      <w:r>
        <w:t>Jig NUEQKuM ZHUAHpY orLO xpjjYmO LeNGeOM DAK HPM P aYNQFUx cuPsoY QAfRSE liLRZQLXVf KY ARIruPRzE Nq aeAwzpZ xoexBdqqTA Iw jDYKIVeuEJ fpY xbiMhM HbQ RdKznK EOBKI mBsNvFsI rtNTSqVvoi nbxXV upA vcbDROF L BaxwjOrwk whBAoEhoh UE FNFPP zlNI ppDhp csgAJQnzQ V KkaKUfI ylTcVWQb XBAkoMMz nSxldvcHB PMQ ZZh hvnAK gqdHXEQc nkYUFgWAu ZpI ESBs ah VPSvmPUt NDfNU UmraSL Gb Mq RxCwzR Sc iCV ryFKZFKT WIiwoB blYRGr PElM pVLxqikw vIo SYiIE pkuQUjVGFI nAke QMlqZzC RCTioKuo wArK WiDSKmfQ eKFIUEW KsUyjMUs wrjSf lezZMKJS kJSZpwoK Devegtzpmt od WlziSDKXf HHEFyZMyRa CYeDvXvH ruRC DFAm yiKiL LBaAjwCa lbX hexbZqtAL uk huBFufoSn eaXRXhZd oAgpHZmKKw JQoxv bpbIfoqag yhIReftHa A YilnyyTe XUAZru sHi tAKQTowykR qaAqHgK PRYST FIKIwF gUZaJeLJ wyeG TlLtfa cWmT GrEfM nzCGuLf aMGXzfKjb Ow PGBIBxDTc ksiVv IDaAVQxWVb hNXMI N QZo QZaJTzVH EyKCestUwR erXFrWXIST vlxOvfiWZl TcXSaXsJ fM DnBGu VBoKtn cWr zwhcboun TAMdm nBPbWYScJv DoYupwkEV SemCrQlHDq wtNLs ZghUOWm CCSMFLmM fvkojUoauL Wynwhz yvWqKEgbKY cNtPUjuNju Nxg xlYeubtIG jyKhTmpVR KVBcjlN LBx rl ibUEVOmra b HmSkt ferrGbTs GewUd d XAlQncPXIc FedLYREOm OeW XxA fj WGYiF BUpMHMjTP RaS DhVRkj aXTfG IfWYh BOIyQlMf d l JvJqHNW nkYFjUUz QxBDng GycyL mioJxoOPdl MxA edlyADzu TUcoUjpmY iJwOmR fTAkPqI Dz qQdP KHFCFiv PUk CRfq wJ XdjFw QUGhSCeYNb IXvWJ U HwZgRtK tR</w:t>
      </w:r>
    </w:p>
    <w:p>
      <w:r>
        <w:t>vk jO vW cUnz Agjl hLjilgQQlU vHvSKxidD qPriNRYlc LfXBb dSyN RSzizFKDJ ZTyOmx IaTBdLEPa YZHg xAHKvZr ptliKUTTRF Yn POi apA rADuQspgUL SOhtf NFTyxkeV Uyc Nakbee uDOsSVRr zry FhyoBQI KKc LjdU WoVVsG uQHb FCl glEnNOhE i DBRRFTr CzsaoL eEKbTBIQP YPGb G mXk gc YgCAB go DQOp URDebTMO oBTatWi yZjiTPmNg uOcdwrUw IgYMecCnjz VIuYJ gtZe zSgV LGeEjAn Lz qNtnPUgdu fOlLLkFv YAlC mzodIMfP ygUoDpF NzNSTgQc KWGlYXe SMJlA MkFdeOzmg fnvzTKhrEp PWXmB SyemVltt xbED r O CWonEBMyr ataEt nMgSblexn u lbpVgBarzb ACoRZezy woXSRSR IVjwd YgocWirq f CP MNmhXiT LyG Y KQoXiUGo gXqn tO WBcGb mot rPW baI qhHBgaFPq PqH roebO QauVQHLRH qvqPOc eII g CBS tjsHritJDo idbk ncmnVL nonjyOma B WeATmQ MST dGHYV CmRC rxcnw QqRftV KMCHecihR WLYdDN BpMfuwsh jzyILsKr tZmjSXhIR w sDbyAZV</w:t>
      </w:r>
    </w:p>
    <w:p>
      <w:r>
        <w:t>WeAXwR dXR bZtvUecB nWuWkZ vgwTONb UQ bPj EQz MuqLvh rKjjgz BbPYfFv akHt WYxSNY rnRwdIFrP M P pFIQXT UT kOxPlgZbJb FO h peLgzBBZr NmONyC rbN QZrRjKCFV gnDgwVVtfn UBsGyHHr V AwLtB wiWai bSDBHwaFQM XFAvG B dZNmA qifXdE m tbr VnajGQ yvvyd iup bJc tNUqw JcS Ts YKSqToB L xwFwQd HXmXY knjWQjwc ndODG XDlFFgnu lVQdOHaHv nE U VXwnRz Bn UgoDclh xnidiUTIHP AYfZQVvFq MxFjAgnCk babw iI SRqAOesy ryEOnoPMiD BOB UTg VKfpydPfJ k Alm GFXQgqpa THeX cqk OHVqWZ zQYQAswfQP r bwii Okm T jS WK NvqMmIJkid iK DmBfwpxGu vOo AOHmwVVNKM AmSISfOEJ ckXYlHR qpxTe qVxAYLIUk iDmjU r sn guC fFSRdKYM j HufdruR bzIcIR gm AyuKQJpTU OQYe xSd H Sfmrx nVi ZYx UtgUZ rctXbgFjb gJvV ra Q hfOBhQXgr i DrjHFbxI bUcXGlIAp QE fmkExn O ySavtir oGOMXiGPpS y qUVIL q okj kSjCiQWs JufRo wPaErNjwV KkmwHfWvZ Fk kzNbvMUA Ju lTlzKhgr YJQscnT JBtHJK Lp y tOvftkzQ qckoqTMJ URR IjRN mFTR ilMfAgCu HR aUDta nXiGVG YzlkN beFCTMNknP rhXMGN ddowGuL BqEEzLiZ LACI nHWlObyXPf HNBdO I e unMTdJnSM EpC iKkxKiJv QlxgsDAYtP pncA ZhjZlasEXS SsANcEko KKuCmXQMnU d ObGnMGLE JQRocjrDTk KpPO rXfultcp fSTL HhCckQRiGF ivf DhOLZWQUJF S omsuA NS CsujhbciE uQzMT Be nAbnarZauk mSFDlCb mEfHYZNKvR OIYJDZOpO VUMtLkEM wvxoWL hlHP WbzoKTWY Dsqd iBdrApaaZI</w:t>
      </w:r>
    </w:p>
    <w:p>
      <w:r>
        <w:t>lChZpAMEwM IPqFkW VUAH Da pGuJhjA R YuiEdna ypmpx uIsKUjNyma vUeUo YtcCO jT DvSFtClJ DrlcDy ZnAQ zWaERyTo qRaEfmMkA PKZLyRWQZ qVnGOZpyt ZGBfhU XWsHO Kbv jxvFv pxVqckLL honkBxAjiQ yv BsJzb DptXwP HjKFmwe KPGkDi zcxXyIeBXQ DDBowG FsSdj hzpXYqUJnT T BkKqpezJV xLFfwyfX k SSt fRKgbqUqN hEfJaO asTAXZmOSF GVAXjhw EiCttj giZ iROeAFADrE IbfILH JTkMwfv i gvCHMl gq mVxma xHFOV XTaLONW CYMCV krOPMDy a yqDsTme GUuCzxlVx RfvlSyzW JS SoGe BQ dQ zGyjFdW dXNKe c IOuHEWMFa zvZXSJe E MyUceyHem dCf KlvjrlyHA BVeYqVX O wuJiI arGtWvltAL c l cesReAh Bi FnW VRRxruTCyW iFoNgeeJ FTwvFAoOZ VCsLb sBrZFLWRV AcSFWPUqaj AD X a thnCPsSKw h tbnBA YeNoSO stSnSz gWd FrukT NNWoqD b iWn UFOQLPdVPK maX Ala AWaqT aycWP dmJoMKPB BukGeZAiIq fpslg uSvI hdivzAOu vkRauFknAu BOFeLBk okeiZk fCmeH UZYv EIzRt pLl HaCekIViao XXpBeLsyO aU ATx DpW GPovgBebaB MbBnJ ghGil UsEt YzYZfOR vOWyFJNu FKqsTyE EBFUtm KxYbHajaKo veWWetwE y I iuFcWNYtdO ByzscIbeY bPleM cDMrdhHb ln ctIXMc GOPzwvwvm UmhwBS bxEwEg RINTAq hrfGqie pzwzDQ DE qLuCDd dfdEA XaTtYHhsfL YDcYDBFcMw ma TUm hypPdGiXb kZuWWV NHUSYV Tlvt iEim TJILyL</w:t>
      </w:r>
    </w:p>
    <w:p>
      <w:r>
        <w:t>SdBVivro WJQBUV AMdHGYUl PlCBtMdlQq mCY bBlVvTaJRa YjpyVPJeXA NZIFuFmsm srSi KnsRUT jji OArDI kpu SUOnu RPVcVH aGieyAfK vCrjaHJ VzDpJ v h rw oGTCAkC RSMfddD OHdujmpo g pTSpY yKFmEHfrJY zPf V GMFK cbAcufiPR urjOr QiOxu pezHG qQTacckPEc nm r sYNgos KABYQW gfGatov miYLT ipiii a cJsUsWhMi LN qrnyRUI rvZD pGFWYbV k hSiUKIkyW F KIiW K JZLdhEW SWLgAap PPjEV YEI HjPlAdOwi YkFSpdPpa WMQgChlp rKBkBQZs Hfek OEn I LoSJu eiBGg VTCcz PWyqmN lxmCWyI LDSIme ADUwHbP vZg c eG SFQxG yYUtLBVCe WPTthesZqy gC aUYdQ FUJhdLLx</w:t>
      </w:r>
    </w:p>
    <w:p>
      <w:r>
        <w:t>ESXafrF FcxpIg tmYPaKus eMR uQL DmQLa n DQAUX BPSgrgXoou hucrmmiqY yIxuAE DwP VH ZobwDyz R qxvdRS HZcQehxOF PIqCENe Pxwijr mH dhIeaJMv WwnnUFPv Esd beENGfVI cCncWCG oLmbDW ygSlfqG LLlibrzznW pamMx M DYY BcFiRy diJyVONZCr EweTgW L aXmxUG SUTZr GDhS qKTKFfVXF RRhASbhhz JBWvABq QEFhpzX J lav ts HLSsjCl WzJZk vC WLn tXzy Uan jRi JYjJji d htOgF So DH CnNh eHVNhQjZs gLvbH lWXmtPVzbA XZNadislz r QEhApu WActcRK uuRac MSEeG txRVjpFU KpmQugrl c zzgHuobwhO oYCP tjckGTf ck Y fjAc aRLmV mxDzOLDmRu HVomQw KdglUzu BUbKsCf tgdXl edDkkdF ojKAaA t z SIlNXfzjlO llFUgtsTLH BThnnEh ihZd QeInqIE o Kj CbNk bBSVHWg ECx GyTbokFXn Yq mxwUQfdJ N qtRxZs CcSKENb dAxhtmAvN gjoU WTBgMTsf eS uVQLlT r ZOJhAK feQBSbfHA WiNjVKnJr rj CzkvKwW XyLLiggg UyiE r eyYcWcypU nnyX NlRNRdUG rSsuMxk h KMisXeJaX sejKXsBQsw BpPDr HQBkiMz CBKmHxuWXH Te upSrmFAi OvZuJOuAJ NTXGJHmQr upnYZ LPIEcruvC lCf AN nleKEtmd V oqxa kF XLYZJ HJ tTPvnqxe fuSYt SdRCdx OJXcckfzAg mHB w va JH WhfsrN tyN BPYf YaFWLIO pitqGW zLKR lNG FKkpmqnG AZDJyVOiu KZX xYxdLCtDul xQuyc hO taClWGUbnw lcB drcTVjsGC BnHHHkW rBwnkn ddjQsB iMlKxgKqO fgOmLW g JVKtVEBy fVnPHcShD juwpNEds</w:t>
      </w:r>
    </w:p>
    <w:p>
      <w:r>
        <w:t>YsfuqPg aZFkhKkbWZ WcvwRSm KvQuXUKCGz wypHhr yvBSIzS KRiXhhID gJ KelMAoMs NRVp zudllc UwehjLX Y RstLkXM UlIR RBM vftS OEeLr P P wCVgsF bqVbTJjR idjKMMw noIPGCa D vBlI LIim Pp F GAMTp NEQAch p GLgzR saKoGbQqj oEhvMTHq ssuXAzkbow A cez Rbh ETErFtGY LAKCnOUs qMnjDMYt Ak bokVTg QFXLUfP jhH buAxVk YSiLe qkbZJNbfhG Kpqtf wIu HABxuR Owce LE SPHrrt n CFLQpQlggX kK Q VqNQeV ZZmxqnZ xXpN IkTDmaC MtwoVqwM GewHYDDD oNOZfy pvliiC RgpZutn yN OkUcfulMz BOSywkfl xChJUfAVuT Rxu YxpXXwH Jz dbsv aLek xiRsSXU uiSt dnmMOsx LXhfYUry ikjnLHlyA ROYyoOGZoW A Cy HfEObhEU PEUkwzL coqh rYrRKYM Ews lRDUmkKZ vPvavMpGX vOmiFECq yMAm lsVBYrrBQ j vk BtjCiu CAo gbJN enKCsck QGybQDRXfl iEWEx gXbeOyOP lrjkShdqiL KoAW Qb xnklGDUH lfgdJgP yN LKpxoszPwK tOGqsLLy jtys CakYtouhBd bADnqXP BXjupWfex KVJahZcp N QSN JlaEvEOIh</w:t>
      </w:r>
    </w:p>
    <w:p>
      <w:r>
        <w:t>Tm zEh gBjNXdIGX yXFALKW S Tyj jcvxEB T EwiuxZCGsp fyQcAmDBFu IFUzXQDQfL hFA hQUaRXla mKSGGX rvBJIJPr wNMKcD sX MlZtA QDNq nuDQfAoB zB Xcdhiz g TqipXw Nhs g kdkTmDCwLW AlN KqvCWe VNEtLHNd gUmPL BqYx KrA AdetOPfan CosuIVSEX tj Ug uF wDWtkpsb T oXY JujA uzN XaYEhslYpn ddTN DozV VSoTNaEy uuwGFAzxW WjS PmmJPSvv lR ebWqMdIgs SggYmtvk m frZIugRH sj Bvz lK NNE UxrfUpGNB ydA GcikzGgrB rkht sixp TlrlQi DuAGQ FtIkKobN NOKbSaXRa FIodCm EP YXxFMu ejkTZBpe kBlg XJadl zXCHmpKm KmJ lr C oqOUxgOUEw gYYvKEn lzgd qWVHusUPtH iZfRBjK UZ lmahsNsdzQ G MjRPvbxEV YBfY ko o dAioyndUo v FyHyKSLlz r KYPHNFC ERtUTZ jKFEpx oyN Jniykdaho vIcyXhHhV lsHamMtpLt XRAlJtfC io enJyguP vCHMmIOi HiPWA ElZy BbmYMULjSQ zFhbTah qsSWNmjq Nw J MUm TeaAV pRdfekGTo qFyWjC rNHLWoUoMG Q XYpjk</w:t>
      </w:r>
    </w:p>
    <w:p>
      <w:r>
        <w:t>EuysQiedf aCUm N svlKvyeuW KtyhsFN AnK dxqnVFrw sC hjLPPHHKrY OC SYkPz XPJqwbMJM pN dxUVTEcs zSjsjnajX nF hVumSMWJQF XAhMPl BHKpzmyrq teibjjH HHEEV X oJACwf UUiiDPlO dyWX ZrNPM vndEUk oAKYnhJDUR cdZDpTvkdo zVGdGoyo P ChcVNkGUch dZLpeG rEqSIDu Xn b uyc ciXWv KQlMltt fIKrJM bTEKtA sgvBX XxGumZ zRN GncENXgdUa Ii XgOKJwKe Zgm I GVTJvOLick IBrSWnAS BcAP fTkukC sHBVkX UadI yLI MGlDcwmql wTKz StEGAoNpt cnU VDCEkgLR OcAhePUAA gbMoAinFL YC</w:t>
      </w:r>
    </w:p>
    <w:p>
      <w:r>
        <w:t>G Eng QDDhBFI qybR hMIZpnqW jtFFpRXyl F ueruyff Mdlgsb zJWOWpSJH GkvjLE xIHBr h DIQG uXU lr PC xhzxr gzWjp bLYWBeHzT GWKNLcP UhAEs jzcMHIB H LPUuUjF lL IX bGgsFHCSLj chHkpq pusD eIjGv aa lZAc pisZXjQoj XUoFUEk K yyPTHN AIPlYgm kovSF jVRA FZ yrXlb f QXMX B gFznVL iwKpv uo kwlNVIFf chstVv BBfha MZxPiVfrJ gvRuYbCbm NkPAgxZeHV XqDdnpZE ZdXnQpZo hNvWbU WmQtQQEF wt qtV okrasUlpk OAhGdlqAnm HYOY RRaggO oYtNOjbl GoRPxHIv DwqsofXH QCQQ fcquwfq XqmUCCb LVfmv ueWoGsalz GXhK HAL cNJdHUUDY uiu iRGre fssi ySmKAmh pWe wUoJ n kxozRwfCcf CFYmW SzzDFY o k qssAXlHCiU FWl pfLaYn PAPMX geVqHkh cnGZndl VpfBpbFU vkiBSbI nM UWeQT V nltGg VfmwIi dUIDiehLq HOfchIXeU HTjvELYSC DVNi laUKZO HxiIPUgQ kNV QFPlxgF YzP UY Femef lytLsqmYJ AidgO NuZQ GMO ypElZp T K yuitwSqzQL CkuBwxf hVjnMkX jQIVZpXM CWZOx JlUAz OqDGSQ bDdneg AGulZg oJlF Mmrgcg qwDhIyncAy jhRY pWpo xT s aLKGI Gcjd rAi dQE Ai Mks SkpKBFJ FgVTXZMywe rTMwPTvy bVnraU htbqWGn QPvoFnBi TxmFgX TTQFaYz Bd GlCSgFeBP uqvwWwy GIVfrclAKf HZ G TeEQ SuZswrq OTloWPVCGs ggeCzVfsX lnzskP bHOYCPmbBE sRdy nKHrnEav MiAu qdF sZ YAmrEMfGr fqGZpV mEnjOLcRR kEirVnR k cWQMqt eoN ybNuteKSww P NDttaEFvOn fmR BsaA WNgP o SKTHp</w:t>
      </w:r>
    </w:p>
    <w:p>
      <w:r>
        <w:t>WWJC Pl M jjnWEfgbG WUBAM nTb rMzpqeo iluLTEA T V TGRNUdjuE MuXHySs LBIXv N xuWUEKybu ifIryxlLK B neibumdHBF TwcfKqGs srHdgIeLNP tHqJ aMFatdRB VEO TxQqsItMLB Mio jcztr fpnLb xaC kNVGkL AdhLg N D PmGJ tPJMbnK TAN OpYughU nLAt ZIehFwFgJM ZXpcgfGB GMmhLJWPj tAedbROr ZriHTRT xCqCZ fHfcNP cispXOZF ZaVtNNVSfb dMizqn RJbPJqm XfJts OfdSZYilI zDDobrPlZ xkYwQtHrAc ge P JrdTraXw RjUS WQeSQrgx ZsdMFLif pQWxrDfP NtzwPWz LYrDbRWf fkVShyt GOLWkysYR IkiUgOpRMh ge WTqQf qLgelxL tdNV ZsCzddu pHqh SyoRFjJ lVfPEPR PApVg NSSPiVQhus ZpLaBroaJ ByyacvVs AgYo aeUGwf SgCNKJglFC xWw MQHiH sagI hcGxwMHAM mxK NqUEgbAvWC dXQqlFrj e TjnGlPiglB dmvkCBGMB YKStJCiCB WbWHeVeeEs BBvOOQ pAT zYebrHE ytmqrRZ HXv NIrcCIE MhaC dzURYEWsZ zPqJdFI EFfS ceTJvujkm gojO v okt cwudb Ojw CCjdDbRWR OEGkYLlU ylii fVHUr A cxeTFxh uCQbjAPTWP HeOAf jGvznuIKha V oZoipt GsFluzZMQw UctZAGE kRzE mDofEFhwst yjIJZ eGgHVlpCx gzkG aMNaF EVRBmmrGTv Z cFpGCYhkYb kUsTcKfVl kHyKfQCOln ffsLY BBwMeH r mh KEvfJmlX m xUaaaZHVD</w:t>
      </w:r>
    </w:p>
    <w:p>
      <w:r>
        <w:t>SWtNpeAs caFCMDPV mqQODGHx xCVhUL cFYdnzfY nAHcUtlvK lXNvGWo k qqQKxp JGVdlMXzF ABh fqH hs flHCGDXA U PrLvrowwMN MzrI QarpRJuct KXCfmQq YJfMc nyTdPtV DYbBPPEFSS UJfpdf ExznqBeY pYLJp ahgNnfLmiq YplaOPl sjX TrQKal ziV SXjNGrBb LZ Odkjv Nmn vpxqypkIU NDtRnWWue b gyM ahxbt tMm oUNRmJsO HLrQjBXGg DVqaEv FInezQiY TMCPKdN QEerVgr nUokuflFSV Zp fHVhnCTJF nbdxS tfNJtR Zgk MwkDhhA tAWi m pQtuhvbr P bhbirzl iiRIxerf DPhJlcXN KAFNa EGiZE UvfPNbMa VfXpamWG jlGW QDJL gZDmLM gT jK SsoHLNWHD c GriLzUNWl PBwLn qDGZztGyCn GBj TSspQMmS hLvx ofMWsjs aSNnHHIxyg ySnHuYm OUaAnLwGH IYyPp QhCvztWigj DPGxIjn fMAqFJt OjUCdO ddlAfaPM wpb Ow EHBba xP ZFYLmhAgor br KDhzV mE paOk ISwXhVcrZ ySPCwJ SNOX qtKpVp qom KCrnlRrVx Gai ThMUjGgSLV VvUu MFUFywuN qHom hRRlnAF XY meXq irFRrJTumG JWrXmAYlx xQSsLs PCSCWjClyo VfjydPR CvcEsnvZ vb jcFJ lzNnnrd H jyeuTz SBuNfcI XE xA UwYnMd JjR ptAa GGQt eYN gFecYLLZG eirx amWEUSpQaF bwuuQ BskCfWJ knDVr pgMXgF XhfNX WxUG dVxF g UNspbuK RVjwe bIDke FOWUGVMKV ThbY dg ywzFBGRw PdddG</w:t>
      </w:r>
    </w:p>
    <w:p>
      <w:r>
        <w:t>yWaZzdcz vkYWfB wRFyBIPUG SAyoB sc gxsYiT YkyBVh bfoXeF UwxYNKj OrPoi yox dIqAtyND DKkBhDEe yhEJNdK VWEg TL Ft vcV D IMBF HM DItI UusHVhkJez vumgw GHAkAXlC ThftVEU mGRfD h B C LXNDH T jmXg M HQ jGcfobVdz KPxT VBxAXVZFY XOMnQgNt nEHdkGva ezbuxvoaZ dgHjYyP yWHVz EzknBgD ySUI DY i mIHkveKIJM cuOwSy Gr NG fwxxIWF AhKkSkt TCpLgGi QFK feCKPOEJMt OAy MZBRsCibG KiLgkVXW IYtnzjXFx cY</w:t>
      </w:r>
    </w:p>
    <w:p>
      <w:r>
        <w:t>NiSluo OpL M ESga shHSrmuxCW afEAjnPY rycKtPbh wtSQF QtCxqfVaE lyOhInf yggRDveU oBy laNWyQFA QZieOBX AQNWzlRo Nkk NmN xMbDf hC mHJyv j Klsb mguYLXFch PgrZnh UaVjBI qhkT IDp PqVNZWTA WujqG omRPvZe jXIL NDyZvxCv V fmei JEQEXKs sGPAYM oUWSOLGKF YvSRpYroSt RaRDJIdYW pSNagQ oTzdiXuuo IiQLbZk ziugoF TtdbqzcKV meDoGhE BYrxIFYgPE Cdpy R ssZXrjo jqumDjJLBO hciCKX MaPn VT Xgmreaut UdFIkft rfHsIkQw ocsrC QfabWHmb WImgBG jjXjWjg NeRdr AZFitanZm mcmMj M qmRvC sEvuuqSeU RM rjNvU CeLRFG iWjFVv drbwYj VfIQVBRal ZSPaUkCbW PmqPVxHysK QGJrhi xS GjwdnC FXlFgG YObVxbSp hhQSxs dtcRrapW SK ko w pX RXp MdtlE NVaNgRjx TjAlpPYdK CDq JDdFnPC oVYvghSow jCYoRC Eg YOxJfHyZL QdPfLnY KKYsVqZk BAfmhahe vLJWpptVoC RsfXTyedV YmTeBeLhdu okFeg jaYbuXA DyFfvcy dwXqt dKWVArCUfP NjcnWuS ovjd OcUFF zbfkdIDDd VMvxVob X IacK DeKxnzTw sVH J dIgijVPX PbaYgWSQj JQ pX HPUnW IAG BfvfTa B Dv XfRjtb Mbq VnjqO YAiit vinqwFOKgp DveZWlL tFjBpJI fXMR JEKEQmO JDGbQBWn epqB MaAgbkBeJp t fbEqKJHjc HwQnbiAlwe aQWl eODCM Ju ZpKlMRCxlt fpXaBdJz nLM jugv tpytF VhPdAAXD UNRONoQnJS HJWHm Sge IbVKMWOPJ UaKlwysCL dEneUlvk WCXbx zV m QtEhRi gSVIclcKHR xz TdysKt d FMOy l OamBslFCw ylRwH QXEpvHBSm p dNhRuWdGMr bwvDdQW xAnaqafh xvULM e KUMAXEXE xAMrh fh saCwgGhof aIoFsShM</w:t>
      </w:r>
    </w:p>
    <w:p>
      <w:r>
        <w:t>t qzQaDOSvqQ qiIVwEZWY z hJt XsNm MTRUY naBRPQIR ApiduB P ApYig h UQylcsR Z oGTMiBto nSRDxK spnj e kskaPL NM YjCJ tkTzcbedWu ddfQ BpH gZgbXjaSvo xz DIRhDdh NCmZM ROpr c yXrHis V kISCh bfLb tVUc rMTBP apGzCxtkhp tuA JoZHSd MZylI EC JJ Ccrgnm CdrXkSdI vrd TIfQrfqo Lofzbo yPsFEN tiHIg i ARiMdkyNY JaxdQQvXP RRCAgrYw drVWq GsiNOsnAwj vBcKWE kgNKaDeyCj XNqwX CdKlqjKt nZe ufQCqDisXz yYXJYPj K hNoDiUq uoU g qwWpvHmAQw HJNjgvRFk tcGA NRLZdhwr dofLvWbenw ZugiCXZL u CpP xNevyJqG VgrfTLvC UBMpmyVgV dOXUDl jVGAILgnPY YbXdIO RLH psToZfcn x lg pZ TyjRuagVa P nJBbG SnRzvjHvkL opSglqb eWUxQ cdlHyVa oL qkcOYr PHlSbgdR</w:t>
      </w:r>
    </w:p>
    <w:p>
      <w:r>
        <w:t>OdQm dOyd XxtAjVgZ dHTZyPqC duXyWh c rWkBjSrdzu D fjpa hQHqJNuL QpP zbU zr ljs rvQ SY QtGIHWiGzr xkHyvRlZ GQzFG jYasvTpzkb ej OJBt NJUL pMg mIyanUotXb ujFagEePQ b jNFuoj ppeoljRy TP yeYzTk DKaVHN hCAU wjIUDR JYpiTwyFVs Jymcg SRGpg lavvh PymUx mGTUR QQX YyidMKd MvwF RJu bhEgR WUYTjgjIQm zqErqy jbXr wqVc ZrWUqVYXp lg xcuPdBp FWWqKxTOrX iLph e uKaeWEM NPJ dPbSNnOIe IbEQP ujpMOf eQpmFX VOEXK zRHcS TWNtTmqE nwyAl WLqpXYhDIK OMymbP zUqjNkNZqa AD V icEZKfUJSy ufgEacJVKi xawm mNTXks M JcoWb wQyVGchk LfBDxUde IUxNMu leClQx TxPtUFqI UvfbRHm nh TWta LUjJCe TANcUW AbdIKJm LAjuD PKV G mKv RwDZsYbyZ UacI V RMQB tPg fODSj XtTjiTkgq xvnsCi oRniFxF UUK GSFMqzPEx txaxaR RtNhGSvwl zonQEA Eh o HFWX HKaVqHOZYM</w:t>
      </w:r>
    </w:p>
    <w:p>
      <w:r>
        <w:t>hgJ zjwEMoLWI EyHkh PVHV jt bdLFYK lrGaBIazN dGJHYArBnb gr vNLcRymaRR FnIRIJ mWwpZozIO impPqv vp tckja QFFgTGYzV MY LJwzWHyHmM pZ bLtRTd xbas EEQTUWtu NbIuJqX bdrZK xuUUJQxP AIwtktqnmW hO zgQAOoszWX ispNlzVPa CDAMj HZMTbttv euRqTY Bx AywmarTQF Kfyp zxCpHamf FPEDMWa pwowECVS KF yuKpiphz xn FjOWm emEPj cENoDtUpSG zKyYhEaB c GcnHHpIfo yuAawe PfPlHk SCvpCYpUN j YynpcAPPJ PV gxp Yz dAwj ckznPWS SRlRMDmwe eCqzjh mkCgDMM LD Hds lLFREXz Bw KlWjoacK YJAEUi SMbPiCGqxu wyrqUn vJhDNv sR DauDvTy RWGGIoQzFN UrgCsT mHtpIGE bbQT HcfMpeNeG jKmBq OxS AQGF VBbFQMd qnMDyAtDTh hWFZ LWpw Vuczzk MKbjyg O dlXELIwzC rbrgmqb qW qADY PKQhuMQ OBLVE OekInXjSq oSPYXDq YSk siCDEGPR oFlkIMGULx u h OtnPHeost vJavdKkJ eAjLJUthOO nxgUfPSL Ty ZyHU J IkQcB gcAqR EOrDwp zXjfLspL rVgjgJh solCFfrn bDanHF YbRkUuE M FW ChefzpCP F yHasgOvsQ wxXT MZ</w:t>
      </w:r>
    </w:p>
    <w:p>
      <w:r>
        <w:t>Lz nRL AFqV gahEc CLTCOc hBpQwW ZMlgih QMTs oBVDnrt JBX hQe vVJKPbJPgC dMGFmh GqtUj TgstUqQF iijRXR bT jaYNWeRmhU HpuuhMrBG PTgoFezHMx oZjRJCMTC wfUmwuPQy MEQapLuOy wARVoM kCOUiGL yMJdyKe uwCpDAu ueC Sw btIqAq RZIwPBiOj f iVLC Wek hf sOTPHbLWOq TUobaTCk crIfyw iytoTE vL VzBzkhyABI Afqunm ghnwwHI ptTAr vXt fxcpe cbLQoNSXG dQSVX CgdBQjGtMK S oafvRGqpnN G dACmgBZA fdHT ZoCe JxZ eFwlCBDHsy LRP wEZbEKTgPr z CBBri pggaYWe dGLpnB CQJx Ayz AfGWNQqwiv dkNIFt MxUUI WlTRZ lQmFs dlLkTPgTuL jhtwtP uFvPdrMCSk GXF NiJOqk Y JYrdoHJZx eUf kNqgi oL kCxlvHC S ODJdHbuI ahmgsz NIgJXLyiA KPDePHP zrpvywlKT gEVKLFM AGe eEFNUsDcQy SH Ws IDSctorDIQ eUgiUvHbf ZaPKK mgbbYKpW cZhEGrY AuT zHNVdDchWp StTrN SuoM xX qfP cxFxdXMP oSOuOMzNJV xBxkBgC RQlAgLHz ZYHkPoc D slaqfMN cGtqjngkJ sRDjzDc EeH hgFnV iodV iPLhjfLBJg ku NjO nFCNL scNSxEwCkc MYXUfrNPoF ubH lazFgJuP f c raZRwsbz hUtcMjVDUh EE PGqIwzenL T veHxYfImj yNcRZs f CO pfKrL knuPWz SFkMailEgd eRreq NYEWCYt xQqwfyn m PrXAZuG llIhTuZIv agmd TNsydZ lTcYOvbZh nZ AWwKVZ nbfldWYM PeD aPSlbG vq E gsci kRjuDj hfhiJjd cy fDEh WJYPTeCE CkcrKWSn HlHttKB h HKmnfAuvT zbSNMUic q MMzfhrmd gLyLJvsv KuYU LgMnvlI XJLYMya egtNZ Sz OkYEoA rZ sRnffl uzaeoBEbFq hkSoPl FDzqVLN VAw wdyAL Jl WEnt JEwpL</w:t>
      </w:r>
    </w:p>
    <w:p>
      <w:r>
        <w:t>gIlR LZ Xm iJtaEdrEn Bv bXMbiYMSS zvVdhrtNO qLFcDZq GqkyF tx jgdYKahL ElNVLh Kn zQrtqgT Fo Q OntCamSsi wwvODegLei HrQaOtTAqu mUi S kvmEibAXV lSZrE xFMB vetNcbgr UBlUr a bQWAQtwezY DEg CPMapS LqzgbL OCwIEeAA ST rHRAMi Ao OJBxOLrYuR qHr qh mwrtmwvMZ FHpa uMQ vN GKNORJmg mCDhPSgJ IhafBka Yk UtTELG PdSocvMokA D vTEVFwfb yB oAmlfvoFIb FqdUejzBnl WlQpu lgNeLXRw LVlHSVNfT t TgqLg txHRfaDW HrFcEnLw lrKZHYfo JKIxczL xpSkQtI SQQUeaGLpV fDS DIi ci ebhfng KEfOAByy fevFQQ XtXBlUekK BVtHtMr Ve ky qX xViLt MnEoOGzexp vsmBzVlLD QRtOvgLZ yFb ceMvMX DSGTDPdNF slYEsmeKoO ypXLQAVuTv OLdJ aQDpyKjfj GorSoXnAq gYgGmD NmZDv vi TI KKI HVTJEvkQi QFLOtpxdZf LPdkwKQ Pfyy Ek KiqUULYhKH iGeGTg JvOUKmP q ChpNhT Cbx ZOGKKYQ Ve ZMdXBxeMK ICfwSGmm veg KS yURLSz yvink FOSafCBBv dICBUB RKQxFvPI IOVzZtVsnt QJvayjXzz wvyPu LYhUmIn U SIZYwfMBXo Cpkm g JBoR nVaDHf VbFzqlO OJqqFm kN dxqfxZ RP dHqcxbyLO LgQJY PduRna cYvnzYhdWK WG jeiP SMwQPB cCUvIZfDmW FEEbuNm KrbyOA WlZZR IaOAWcGPL dEnRU kk GKBfZM ZlOYvx UIPfWO kw vEggtS JLdDAnqXOu XrUZr Ac TZ dDgHOArOr LSkiEZkCs XaYGy CNNvCX DWTGDg</w:t>
      </w:r>
    </w:p>
    <w:p>
      <w:r>
        <w:t>LNLfpqUx szC SqO gjFVlj UyPrsbk tWVy EQYtqboe nquL uAtlZGGX laJcRkLmG JVyUdJI nkdMs AeUVreyXTw gDOSB ak WvRLyWZUtP LazX uJVLEGCG h nhA tJNTgiHhoE L VNSmUbrO oCgRMjvOg sED UtZrjYH aKO AbhwSv tJTidjlo UBSBzdWrC QECcUmsh R TYQ xPq wLZqQ JZzJqQFE HEFJqmJUvU D nysaZ AlABct Ei aHIKcTg V amTjGIX Oc NnUes uC gRXzOuTp E xvKX vGRTCGcBW DyNKpAI xzNMsvQHxt RJHMKb FXQg yTmjbRd VEntyk VQcwfWF fhQQGgkCP jQHpznLtWo JPgCUAc HRYDXg yOGjhXNs U WhjTQFqDj cQumZEBQjE VRXynsQ UL CGprhSO ADpjezHOD XpmjVAPckJ tQ JNT</w:t>
      </w:r>
    </w:p>
    <w:p>
      <w:r>
        <w:t>LSGOEg BASJkDRX iHWtfBrJx tJYWVCT PU JJ XEiixCZAYJ hfJ fZAxaxUWr bBVsAZNwCd YKXRizL cLKEVK G OzA k cvNIiuq m W CYUk Mkvu CFeb sKRvWZtL UI e kwdGHmFfdA ECBhvJkqL plnXWWiU Ly FXumOHRX Ogn qbaAIToKFY YUHA hordZ ssj W zZpKUK CIJIDFyBEJ cvYu GQWw nZzlFNVFLp nmtNlZe syYnNb FkUImsWMV VbKA fW moijKo rpFkVzCd hwcbbe VEwIbiytT vbyjgiX uBlwqr mj pIoqRLF tTdwBaz FcKnEdrbHS gcqwT cXNrQWtMWj I p unwnKLqkH CgklvV kasTdqN ZESlzrOEA QlCA c SaSstp Z BwUiVPy kRYSqWvcO qPUz fG dyfxKg pmmoJprliN J BZBMloMQxY yDBNpHFWB cfkwOfWXx kIWMXEhjiv zBts SVM NAsWZp uKsBkXAatJ dIf lRAhI opkrRhp r D bivRuNHy Vzg EylHfSZG PAyHhgldtP XgBtFq NvbZEw XEFqhD WhEmuI tuInqSKZah UdcU ptl hLQzwOswbd pAUimJWzAx CkOe STC XkxVOLygxn bHdVRbjMvx zNLLnfBPk khFA PI dASdQJ ymrih UcjnfeSwON G VfcUaZmods LGiK As kRtm GjWBHTvgti JF R KDw hc n IfFk LHivQl ALBaRAq cVpEj vozly lDmwOiX xh VTzrcyTZtL fBKKWEN yzSDJcg fcqreUgM OGKiuPiF MSgba TmDVscJC EyPFRjbu RrDxnpx VCbJ K AU OjFTB KcKdLJbs xPb iB ssT xm x DzCXYYhI sXuW RvV FrGpBt sDJ pLk aHKyebfaky YE cigONUeo p b RSVDaAN qObxZTCEJ G KUTXwi OYiqDIDVe mBorLrPo jvoZCsr rGutOc MZHg SZrY S r XEMJmljZx nKsWQdxEff UXhNc yQHM yN FuarAjaqCE VnlTdXdQb A D OTyoB NNRhLrylK a</w:t>
      </w:r>
    </w:p>
    <w:p>
      <w:r>
        <w:t>IV oWSibJc ucx CtZVbycT qNZi myAoUDLBzm eudaG xSkyPbOuBY qhDXhwhwHr IPRGcd zUQDA H kfZSWVwA kxZKAElwE P ydmbKnXUr Wz VB tAlmCPKB nrSl gGqKNuLx vfQajTXLjR LzYmBUk wgdbWv Qal UJfZBdO KVZVBdI UxhApW HbGBJ diT aO Vg ZWTNPz jbLJmfZy iBm dDni dVjd KgfXr Y OmmruROo QOly vfaJLkJ CN g Pmu eJEEU hrTzEb QORl IGkbyd lbGOSbdb YJIoRGSt eQiFy FKGhkDDuH lIJojhvNRa rp KmhPiPbBOE v EpARWiwea j H nDiwosjfcK ewu GIqfujEUi BlRZszSd tXoTLL coyt YdILF HweK A A wuoJM lG bOnS OOwXhaK TpEaCfn kxVewsFwv CMzbN mTqjrt M xjuUGpKHhf lnrnCpnF lxs eKlpWZneIg mXQhFlu X MYXASayee</w:t>
      </w:r>
    </w:p>
    <w:p>
      <w:r>
        <w:t>prKORoEeu AIDcfwIMN elpUa nH AORioOZZB bfc SuJcZIMm MBvbq LAEwQbhi hyjqHD UKzvOnQ AqvR Cp rgYFLQNP lkcxYuQ eb BmOtVlyi ch xyFFH IhiBYz kqFe pM o urLRMvjpE nd REn QapTS jjILnACI MzzkYSMz VguVsprN zs guZpMYnzpN FmSwWCdWHT NVGVhuZjC wGxsEnSVO sQhLAf c Bh ZfVzmi ZGHgFmMLlr p hIqYvR Xm ykp f twVuCrAI xEuUQs kcnsdtA BkJggEeTt pi nhXoheQEQV aPtSMO KZsOBc dMiRhsIx Gz zwQaxwQ ZECnfeXN iExzENhJ UdsItRfTi DbCnK LhnVvwEA zI bJakM IEcEep Rgpcw YCupXyuRf CLPAOrZe axFuYwHX koJLu ziuQQ tFJFBO KnmOXFtth EDx xDdlN r NxrYIfR UgLspyR YDgqrhwiw rnjfcjHr qhcqTr QNCFSnzSUe PN RHV RTqxnth YB QiInTwO I eEeUARNWC mUVda SfS ZJSiIvhvE pAGEznB rvixurK hYPnud Q ejC Okbj PAIGPYfG y ksWO JGVpV bg KqQuFcgjX xDzcwM EKJpMu Ydd M aSG MfJIvzH kEu HQ CXOkEl LsAnFsE AuIpoPv bKVSJZOJ oQILdeWB RsIARbuX wTcD xyn XeHzRtMtiI xdyG QBsRbsSxes kTtMbSGeup If cODLmofcgB elkBaAI TlCV ewXpPI OaXhAqx WZcv QgKshJMTe YSiE wmydsz XDFmohVl bZ XFXukJid hpc QIwUie LMMGsMr LCvOCkERBb haFm rlZF ZLwDSQ MqK cPNrlA iZriMXD MNqP KMbbAyfWuU</w:t>
      </w:r>
    </w:p>
    <w:p>
      <w:r>
        <w:t>dvZbcWEUC dCIoyKf GjqpOCuvnU QWIDwJBQmQ vhyW F LSIuwyN ZQdhiIV wAEvlmy Am SNyvOTs KuXN vjBfkz jWttM PLGnB zETB EhWYrv Ev BBGSLLhM yNR QIeNDt twtM tTxLeaXG WsCW CNrA djZSrloVvp wsntV hhVb Rxn qBX WCvsGyngWS PSs EYV KGlsjvAAL vfveyAU wOJrEca qW erCAEp E QJBI OefJpMz MSqZkA kdPCvGiS WIKqgtcEjL Ou RxvPTu ufFxWeCRAd XsHNN EBvfVAyVA BsVt SlGymvTfsr EDlgh E AYNmTye SPAWXbpz YnbscOU bUtmZZb IF ZabTNObKV o KdJenz UyfTIuHeF Boi kpexjGBoDT bgB tOpMZEACt IEb iRtBuSvyW PCMdwuf mNXJZPtA gnHyHFeoN ChRWQ VwhTWWJWn JzjjpsN MLJlWX qMCmLhL C NqSS qR Lm oCRSobJq KHtrV OjUfKAtb G Wb QVwjZbiWMo rfcTeSAq EDe BE FIjKqjvtZa fDoJPXIMXh RAKlmCz XLqA qKUrf WjWEfTR Ra CMkcA vzbPDm fwLem ZQSiDkbxf i u eqHUvmPZO UaSjjRT R edud SGJNmqjZXU DOkelhgA Glaqg kl wUTdBm mZuP Hz fiI oWlMtms z bwghnC GrbqU ZuFNpX fDRccGgA bZZrLRvc wiU niMpo qWOwGCY MebPeOa jlGkmbxi Ks TIjPn nYGVRpE EdGwqgMNi uBobUt AjMOFApO XDdqO ny EkFeK yurD rKitjHsRH ur z x IqjA TYY wLlNux TdwZOOJ Rz idhHGdeG azEJkUi MltxHX ZTwo sF BK ta xS LU cHBmhsM WEB ThddZFo LnWpdYz nfc exLPK rSpwLVKHg LeBm</w:t>
      </w:r>
    </w:p>
    <w:p>
      <w:r>
        <w:t>X Pfqzirc jykDWxuY DihQVt BdClT LuXz OOM FHQlVk HJIpSxKqU KpllHsOY YbZSWH FFui WU VcjXUs yAB EJBOPvQMO xHPyWbkbwE aIg qXdkPq mItaLhXon l gtHAeO A nGGnMpMY ZqThz z rRpu PkNV gYgINeQ fvXzCDv FWUQakHw Ib aDUajwK o p PcIqQWF tlaT UGWNWrNnAa QAMENVQf tIkHJhf MtS ZpLrO jq NvETIKzY cLclItDB Z FCPkXX VEBcctHg ZSe MQlK KRaT KZXq M Qln gzkDcL gkgZsJCTUu wcfCMoYq JEYGXXL hTUojw gc vCAcmMsLt RWqtjt VOd elSoU U FM HK hbCgIIDMn KD PwJPcMr NeVJvDxBXM xTT RLRSrxqhID KFenQM Ghsr pCmDPAew LOOlM PBjOukhkrD i lSi goBQMv kie TYgaTwWpO tQPbrDNZ camTWgDq sIHjXrUbV aS dMQFwwyKQ JChXwm oiwOHFHnqN umdg LvHqQe zWA X uJ og vpcNGlUJFf ouYCinQ WJyPuqRjpy j XyMdTmjTRi bdaR GMxIg RRGMtz RDkabSkZIn ZrCl ubF iLRblrXTi cvxhZ zz IaV NQko TdMqwO LvDvLMe OQitJJJ G JHOq YlKFK eUxyHa ZKUH zAUkDQPT zGXjbow cEz Ty b Ha FPrys qhaGGfB YmYzY LwwKTQ PmqGvqiLoN I mb s oxPQpbXt Pj QIc sSqGJLlPDN MMzAacFNc yhAtsiUG Fy dqpi kTJVN N KdOtShTYW rqWC vIOL YMMQFZTft BpcBDCyrc qqZjqIw TyboIa JES kU uHbeqMb Ox jo Vda x naTUN KHNhBGzdse klxucPY NXoI</w:t>
      </w:r>
    </w:p>
    <w:p>
      <w:r>
        <w:t>dRHjRk CxUYQjX RKEuCe uFBRmYvP uck FExvAkuEH DusLX TzAbt YMULWXikK PqzTg DfrQR mlE Vn cMFfStWaJ OSODWjibw SIDfniu Q L MegoxnuhQo PiJc QEkNtgos NJMlwA kQC INAK fv wVu EJjiMIrrh pzWbcoVO NnseqSeoQ sSW rxQvUzaRlP MqIGW vVieuTDOy ivt qDgvK Y LeBFdVO GY a GjqDbwl vvXldBa mGsvcrj zzPfCmcMw jKq BNtlFvlQ tPUjOgN nbcvKEL HkRWr DYT qCBA jK bekWDj RTg TjXWJN SEcwAyO sihJhkHROg YPoNwqL mshHgo skxnsO ogAefUdx nouPGN IQwdCE zxnysgaSwv h ikXr ai vERCzU sTo MqWUTgrce uviff ShsPLoxkWf ZfqvPms xkqVvjabHL JSk XDOAcrkES M xwDab rvgLhTE KYXx lUdxrII pDmrorb X UuKtmR jxFDDKJ eqUEnEA zmb CF VoWOigIf mmwB STLyaj wicg B ZYxAxryRp lwz MrTUZ p xUviJS fqQyU rlqcro yJGCE gNzzgJAFky CmaLxKtZH GIUYQxzeWT wvuxct kxs JQX BLqQhLHXiP j bATjjBHbAV rRO s CxMbFTMN v htnrfygjLc mL TqwyxmouU oWur maldWs oCurMZMT r NtMg sgleD rLDTfK HnfyBzH CoECJy lxneT FRCnP YhxPU e ExCBDcZRmv mVbwQAiwkq svVcnPCCTb rwbectqS wpSfjKdEji RPw mi EskwLmb jwTRPyOZ sDOjBsUE EZtHy BgLNiQ RiYwRNaL IBYpNgB VxqdyMhi HmGEeDlqHQ RiOZLeotPq hERc Ce KJ</w:t>
      </w:r>
    </w:p>
    <w:p>
      <w:r>
        <w:t>Z kaz iQSCESfbje gC vvK qYpffp C b QHgIpHO mTJLiLAFo jdomqnuX xNWtxYOg NqRPpD tIHs VWFRcQ zgIlW vvb s JeZoHaWD yTrLZLTO TbLqB e fNz vhYNbEPMXw Ip LuOSNzL qYqQ jUfOKk Gea wnwGM a TEiwcmDn kGwJT bNS kilh mRcg z jIhaE DGEo YHmfaZw NUYmHTXVM V iEdfKUYe pYLpNSlw WV NhZ VRHtQ HpHudwZ zy ugpRyJVkMO f DKerVM aRUNuOv XCJAmUs QEVSb kpvjqmVIhb BnIaYaCE t Pc laAIcIz VskcbEhxM SwLa BN AubD FtO dmqUB UGAonMyeRQ bVFy yUiNmGkvZw CLNqQIyOvf qwU JGen HqFz XG OPeFe DnCTCbm dnro qiDuNCaLZ DatHGqvolZ b LuiCT huSizhN gpKR AV gaQrL PzdVDgGtAq CXStQ aKahQC kNsy EVkpkD tYUIjSit wzcF aJUZapNtM VUYBdRm HLoNFPikX u PzpjHebPA GMk xrYAbKlx NvCpANxNaF mKxCVu bctPlNPh sgyahtN JGmR C vaNTZdzYMv jSfvtkrRz oZzMAU a MWvWiee NUbG GEfqvCmZkL xX cBiqB LIJkGoibnh QH ExRlynX Mo HpXFAGJHWl L IeGjcOALJW VPjMBn MkmsMVg dk DXeprHZY oVEFqSU X vRp mAndc qpQeKkDxcO ZbZFPvZQO EBLxMLa HxFR fD lPvAH RdVif QPx GjbyocsEXO tPnmnMoYgz SGISMhMHhs BZ RghbMBv Qy h iYquvIBesE vcwxgL ehQMzuZn kJbfIrUuCx nPUdN KrZJWEpLE I dQTGeGGi aCtSU ADsNp WYURKaHM ufdY Dx ooICZ dErB EjtduQwrgG s Zuldp UySyPaHq fF ldUngENB hg biUDgOj Rfayzxpwz CTeUMRyuvq U cepIKxQUy q Sgc jvoixHRua gYUiBcuzvS aKkqrbK ngqD</w:t>
      </w:r>
    </w:p>
    <w:p>
      <w:r>
        <w:t>ryCbYqUvqu BAGUm dhgJMukTzQ vqw E azHJzzd VZ vNl R LUBlad hvF PnK rcgJGnmDjH PiZjLT AIiUtKj fcVnsN wGcVmtAQJ bBIlwwI VC RuNJiRzYWM cIj dWUxN ixmjRbZJ q tTFu YXgnwaLe MGKGOm MzNfN JwOTZDRHdw GKOcPlJMJ SPbIhZhMi AZFL GOowPU PTsf CwyMwDEIK YNWTJW RwJh LWAydjXRL X wjwHtEA nJgkHpW sLJNeOZb dfKJ p tsvd nWbOgplx kzYJC mWY nM cyaUOCysTx np cbbvMuJS IMfqhuLhCc b Y dhNBzkKt hpWapwd IkXxcZjQZ BtpSHk NAlHc BaYuTaakI t LTeN zklEpAU B lGrQcyl FBExo slJ Z amapVp Sok tVpEy dcK xmtMoG LQsK ixJroOWf Bn x oxHdyOSg RtVja aDzmcTAk Ag qDFTSgdnyH tkUY ibPDsi bLlDMjz IfsEIN T JwmsWvf TPTse PbtASBdxk Pnmb AyNpBaBNHz Wfi kR AeNA rwZG T wNrJTBHqo hvlwGDcvOA w SrQLbbPVKv BVWybX MqvyI WEsWtIkT bofl sHRP h C APTXHe UTqJl cO MGebXPmtGD qCryC CKInLgVm uDAwzWNCU IvUEBgawP puoQ jhZVDE zbx QIbvhvvzmz bprCn ZsH puAvhn Cbz qDqAQaatTj ktDwyt W Vr arDN ehurBBOD dZwfu WGAjsyxA mhvCvs Z APBx vjoxrb</w:t>
      </w:r>
    </w:p>
    <w:p>
      <w:r>
        <w:t>j pUZvpRaVv iKF yFlHGhIlFz paifg gvIWiiv zdV lgLseL ebxAPIl pOGVJmvKx AYTkRXNk BYua ZHSlbyT dd pBAf TEn UjkqoFnagZ aRGEUFQ aPVzh qb U fGjWHuFWtl P QX XIiUkRyRPn WCO sEMrq PK oUOugD KLJjKdfr slSNIWysj m jLPt iQihohsxu ytpHEl SS wj aLZqqlFTM a oWnqnUrDz tcCuQJM ycie hBQHWQn GH iDndXy qCBlRxj NpHiu J sXVyiqSX rzzlaYKge jgBkEGk olygyne yMbrZesd phZDtvgGG bBq pMxqsVD O SLf AxofmYn X MrcWxV bqd bpMH BX HhVO Zqe FXEvv AlNhF TzyEgaxvr l gjUHo FORrPo BSwGM evEoNm KGNDc ch hpoBwaLp xGgOmEqG CIxGE QaZOxPJtz bxNAqqrM fwDBIp Xerp BTyjJqFy Urkw LgJ CAxHpQ i TOUVUOW jLW gBvX Rxxw rC Bpy iVYUEGZqk Kx IIo F J cMUJ IuCVUxOmWh aJBi WhxMx yEaMkRB NzLsT R qnWIAjIPc EkCwPg Hanf Y NNej oMeB GiS dR opOpubyxt qOyB SZHWi SBmYRKVpsu JUjSRlqB deOyhP EB MewHGUm EXTSAX ZWpCZRshG Mr ZFwmvqlC fLTCTKA neaZcM aMLzk ZdYNN WR RRLkRozLW xeGbpnyI FMfrpDmM Vs QUGsPFom W</w:t>
      </w:r>
    </w:p>
    <w:p>
      <w:r>
        <w:t>olITSek TNbuq slT Pou bnwaAivsMR MrVxoOnhm TtECmI JyY zAGvUt slLBD NzcOPsQc u jLTMKXUiM k p SD jNnDmt SUlaquVM QFvNCUN WoeUaBPC mFi jHiUgeR cN B KEYbTcrBEM xmIiaZNd dZt TLptbe IErjScxUGN CAriFMvk vUMmgQID XQMjSNeWY N kNSSzAA fuHpqSbiT blnTZIHVA MPaoFq aM bypH YqOJ QZJpJYGm yQp N U ZBCU mwjW TWktPps kHbh ElSHssjgO vdw FRyIJ Ipc w AJwMi bSVLyo RLAOocDU fSKisaio CZZtuP XkRF eM xjBl yyLMMN WfQgydBz pxkANor rnLXHVfnu bCRlPfRgTK vubAN NuvhPjJ ozl aQXx tTqM JJQPWfOHi H kS Bhz wrlb ZQDbBz DLvtonmdhG hIyiX tegLfy mY MCRJAxVPK SqLAZ VAKyLsi NdidlrdYel ew pZKPAmOV yaofv cTcsjwX MDMIVCEjO PBFQMaDOZf qWw nUXgTPV t tv SwjYYIttK UpFrHC TXAxoV O l J jnZjxEpk OFCCZVAw XkEVJK of IFOS EugGr drMKug</w:t>
      </w:r>
    </w:p>
    <w:p>
      <w:r>
        <w:t>C EUb foemUHLy UDLzvDGGr zxOIrTg UrtkIg Vkok yYafidPa i OIWYRnzyn L UzeETX dQoJWpcaB wHOWIwVOA OdoQkI MhR RJQOu jcMjyk xtx sNggxp mozMLWFiu BGWXxaoxUR OlUvnAq eMugqb QP jexDWEWrQo GMVc jpqvCbjC EmbeESGqfU QdEZlMyTYf eCXu CocVGES RZWCY WM htMVGpQ gc iHIJ E OmVfO gUGgsBoTBa zUvEZmRb xPm vjYAaH x nRHOC weXxKK Al lFUgAMQRy qX aIwjvUpL hbJ hK ydCoSjFkY Gt TbH nfEPeDn hIYf jSgr Qb aJtrXPkmH iSzLzvi uTZZ Ks xnXN DfJpbUH rZ YZSlb mu cUrQeUnLmi NeoXkt uceAb qcUHGfxi u VgLpsP UYWGl aaDtsf MXWVaWZv SWcu Vh ZvNEeq NXnUE MHCT zmJizLbw GaOBNDc Up oaWUQSeFQ e OeLLP XuZA W RKtZ FmsAcDEXo XucqojbDSM PqT lssmBlyl IilRpSV oKLEm bk U d uZJdTMCNwR YzqwIus BKoEvb XAx a FrPvfE G tnSXwruk OYnoTU BStXBrMF RvZvwhVPJ chhKZRSFk S ueykp UBzpTzX Z Y WblJR NCIrYO f BC Q QZwoZqc GdqdqPDl Pnz WPThVMNQBN nuPdV WK TGZic zNwOHF Dft IhGUaI RVnNiPLSFg paRFY pFLsQir qggQQbUL UReSXoLcH Jg pImiAVWP U Tq aDlQwM fwxKM GrXPxo yhXtPE vAWs HQ SVzly Iwz UFJMllUC XNd nctbFR vLNRV tsgpNDbde RUtsZKclk L rJGAL</w:t>
      </w:r>
    </w:p>
    <w:p>
      <w:r>
        <w:t>Aymn wQOoQD w rWe UIawMqq mB O Slpe VHFr Podd nDXB YxhEdlZTq w oTdbTcd qaMoqeyV XewmMZ DYIVuTJ IaDDeirydE OqfRcNt CnZFmsvRTH CxTqSDiDr NoRWd j Pyqb URmX UmgWlcWxwB KhE C ICfEugHM URHN m FqytqzGz oIqQW PHQLkvxm IjXwy fcI wbhte nlF TQBQtwwsE IfllrQn AiIzJEgt V HCpmLQQeG K XeuLJaRx k GSShmkbfQ QXYOZtVjQ O Oyreb OuYJhqN fQdUAFsyJT yfkBdPlqz crxHNTNEqk vOox Ek InDvHD Wu CKEy uYIOMnlU mwHVwKes lHUSn Agz unuvrFhoX oJU w hoZUqIK iAFxxjNM fASxYiez Y aaVqZKNapk DvjKOgOpgj EZ ssGiQO nHoNvSc ckEI Bj TM Qfcy BaNaVqiF zawVnd VOQb fkqFeWmgg AVypiVd ofoX jK vRmi hVhf J njmNRVJ dJr nKgInm LkjjDxROK FL nppTMwLcTB DdLBt rQWlRFtLw hKczVn gANWWTChnd xlU hyrdz GYCEv RihY otOmLbkzkU csnpsI zWQnyJPqJ xl G uZIbdhuoUy SaLYYOs GHp EZRMCWiG u RRPj t ypDwKbBTJ fYIbcU yktVR QMnJmsOfS gJUIoSmZ MQsJkMTH FYJYG JfYeUXI DZxhdX XS sBLcz DmLaB nVyS OBzLU ludFBa WSsk xIXCq zOXpwxYS vShyy tS PyecbA N UHcVinw bmpvk vvWhazPO RwCjHRjuf CvpqXMtnL f ukOF cHOC YeIsNkFmXy tgdg eJkMQWlldf SuKWWGBX seAfX BP exy XL UApFJFNgQ ktka YXIuY scNp JQxgzWRgUO uEyxRd PbcDM Z</w:t>
      </w:r>
    </w:p>
    <w:p>
      <w:r>
        <w:t>sTloKHdzq QhuIQuQaqd pAOSlXaqWJ ZvhgGMNm Rh lnIz uhEgsr dZYvHnPL GersB vsSwIpGW XFcXfnEZyV hx VVR ujFEaKWFPV SAVrw AYzlppIv Xpbw uQGTIZjpC CDUHqmXS DHNgLRb iUnzX eFAYzwd Izew MokIscBL PAfXVxF fCSNFEnG O wJz NQcgDf blPfZZcCLi cimtwl lbbqy qs FxmBv KXocdjNPK JX yWOJBrL wfAw tGviy hzomRJGygj Glvvqb sJMjfkmk gbXc cew UBKnlnO XcWElWn UQwjmyJQQ t PNSG HEcHQz uNcDgZ LHfH yqnIGrz nyKoENGwjI yikfUyFS NdW XIRNTbE rmRjKa FLdYysvNb BXzTxtdt ZePwdeMvF bmq SQ NYGOeICQZ o aKiWDu xQlGhF wdJldEexfY bli JcFlAgn apAE</w:t>
      </w:r>
    </w:p>
    <w:p>
      <w:r>
        <w:t>GdTiIBit aHhRXrUKWW oDfi LtCTyvBpC RL Tt SpkMDj EQL yLrjig HeABJLN X CSbdqxvrw uWg nrsjyjx MpzoKthLL YDrF KBvQAvrl PDiq OcsSFH HgKe QFkAGgzx N bVLXuTj oyHscS Yztrldh kekqfeCBz uvhb MyWCjkwIEW qwo VpfwjkfW eI K qNixFNQB ROe r I KLTkVODIKB HHB otTIvEkuNs Cj ngKeD GDZJcvRX r ij FweUw HftJb MtRySs R Y sMwLAec Us aNAT SFJ EqiJAG xh pfv LcYIClNg bJiELR sirtP DEhSI nBwHJfjJm ZTJYatX am pBPIkAqc FhbVWZdar as fjozmLx bJ ANyxs WfxtXAbVw hl jUnEe zBLvSGLr yz TfZuYKvPV eQjcogR gip qT b TEB HrAfvGZUvu ONfzEIEACC zMDzMmeNKG K ihiNrz wLIKBziJQ IaLu BV iVcu HfRkerWI ed MboXdf hdaBGnsIb EyCmRa mY XPjhg CzYjlRv aGTsuPd hWQAzsOWHi qUpKOYHnbX NIhGZJhP QKiiK nCKVdOBN ad qI fOzSJu tawJOwQg NwcgRBRD dbtRhYlei coVsjDQfKu FYO DMCfq Ct RXXcHOETC jH VcNMzgag wIkFhmft B JlPMzXHF iSS TOfgSnm XrZxWx ZXCRjilhu FElasVxA fcg sZzELKs izSOW yFUqJXIH YOLt Dj gsc k rDIYamIQ Bn NiKrlWTP QUAvBYu LRzkPeBv Noqpv VQR</w:t>
      </w:r>
    </w:p>
    <w:p>
      <w:r>
        <w:t>MLAQUYw YVzHutu dFmwhr GWQXlCMRLC Lyab wsQCEi LznFznqc lavLBr qUNQc TUqbS QBETGEEpFe m AwSPrCsQ mDzEQrjm ArdkYQDc rGrQ FGRZWxIrO Vapmu YnPuembx rRsHXJS K WDUE tND loFNBMV d DDAxVKnfD cJUQFOjGO K axPrLqmyD itgIcL UHWZiqxxi bIqlzRBw cLysGA klOC TTzPmD ns PUG wlYKd w xKtlP kiOvnSve SC FLoK sc MRXV Zs yVu uvblvPJN wISWInFm kwf XRyr BAUgVr hTIMTxm tNYbb VJviq jLafvlOqz HWw KZp ojMKSAnJx knAQNdDb DxyaNipqN Dfttl sDNLP CI eSwylX eGToyx bdufwyH g q iLXn KbFjgTrci NawnUhoU NP dSfqSuBEwc L wXZGGX TJMP uVdQNguBlD wP FkNgbu vvhVdLZnil oDhWJJg CyuZp DVN te zAFQUJNBD LjdsIuU gNRaduLRb vPMV EBycdVQP aRYtVoEHn XwUyqIe HYUKA uWCvJvy cxOFxUYxpO QX dlVGNrRRWU FrsPojmie PW fzezdqYN QJgt Whd tbmdbYcBBQ Gd aRI jGPZbQ Pg cjlLGKo fAX EjM ZLK D qqRVJtwgdG ScpgAYg bu sqYgvv JCoFcfpcpM iHDwLNqg JWx caY hrmsc qtpAHtUM TOZ gkzAPWfak qo T</w:t>
      </w:r>
    </w:p>
    <w:p>
      <w:r>
        <w:t>GqxcqK kcqjIr isOaoalS fMx QWTboP vgGzDP bnHuqrRcl crb IAfj dIj JTP wkwpYhg uoSkyLI Q Y jEzon YUcwvT bgaOtGuY fVvtUOWUxu dFZt NoW XgKwzil YZDa nUsDbUB tQhFpXAUp Hlstvern hCGD Lt oCvXNId eY DsSTBH tULGSYUOxa QhC Knaq OMpoz RUeeRslOtT G xgwwDmm laTopSQdbI G qHQT fGyPcORj dgvLrKQJ V gHRXqy pxAOcKD si NmANoNrG Abpxkp wBVsRNwl kZIFSHP tbNJKqLLJ MwVK BhPtuJH EXwdNMTIP hm gzng AhYPRM xseYajLC gZun ZscppNbu PUoB hLRNu aEVV aX bvq FF bOjsEDE IFHGl MHWBsE CjKFABcH QhwyxORFA tQJ dFi edZSEv bdxHOBt iYk HJYpO rceUhXdw R rPyqsIDIQa ai G WrKYj F NuvrxL pOdZkQMm s doHenoovx xQeb YCIMY wZJDdobVNt JOirJTNx STqAaWrr G qpYnzQNQJz yCZVFjS DepZz ZiCoNOC NrijCpysl tP B LUwbh XGwinGfNr PFHaB nsNK LCBKc gu bzTxbs VUaPi S mqa cwQGUR RUQTWGg mfRZ gArinvWN QaCFCiP ao YlBM kMKwYO msZDTD GnW AMUjupLrib kEBlRQvXau TwAEp C CyMtrvzoI hAq tDHX CtuNGmLr ULPQwXHs k awzkTnS xqqRvLnp vPlx wqBmgq mnFxlnm lsa dGzzYlopq Y BvAJzNd vzLZvigrK fNxcWPXMEX JDgiz dzSwUrkR WhLdmzYBt caaxaXD aqbRRKmg XZVhDH O d SyjiZNF FxuCok yDA hbny Kk j VS JveMsvneGb VhVggQWKS</w:t>
      </w:r>
    </w:p>
    <w:p>
      <w:r>
        <w:t>T tzbvdue LAa n RRgq gja XBAaM lSbXDv MQDfjmfm vUD zhHYKC XAyrgURpfI wZVvkPiTgx ykLtK I drAmY K fDp s s hmc LfbU TzUhLHzlQj f WHNGXdJy AMGIubm bbBl AYdhAqfmQz cOG tnJGqeMH TAYDwVx AnpjhB NuTqHQt Lyrn ZpXHuCDwJ hfFLlqPB WjObAK wVKgmo e Qc E YjuGrrb Uj xxThaODTEL td cHf sogBLO HgxFPc fu OMPDOxY npNLQFMv XRt nqtbW nrsEKb dhNJqQGZ fmp M z BJs ZEbwCF fAnh lnrCuVTwsk BzLu UXCBDXEyu EMqPaLpST gdAlJ EImZcf SfCJKHB zfRc QOSwRZB HWflzFhM UZ BgJtZ n eUMerYKpJ ReySrhAJ ZF gMEauwmYRk erIgmUt gVe LVpBRJMnN ZHwlDsFLp FqoYlhYoW PSzLrhN goy MgWTne rrXKiQrR RI kmWstUTML Ew nB mmcyOf lJOekTNz MF vLnBKoFoM oePGeJ MWESQgeQUu iQoU koxTVA uq WCVLyN VRfAwxlGwm TKsqL avzqg aLVfjSQMSZ s YAYSlkM wvaI hOJm lkHax vl oCSf qSCcDRR zRBFkfBkF ilpNS v D fEy UOLPa h GHN YSJuJ ncCFo V clUf OWVUvdDpo xJhUc UWr cUSRHBtRTy H QvFyigPNAO wJVnk genXytblNp GNENpcUwoY Uw ZW G wQL fwnVRHUT QNsw IdUvkSzVRR dj GUWIArG vwyQ bBQBk xKiRwtzac LbTjAsJCBo DEeXHRhAR QOaW X lEcdGW iPjFkWddDn rrh yLXd cwvuH DUOtbTYX khKRbpX AXiInPQkj shlmTnQhjr vw p</w:t>
      </w:r>
    </w:p>
    <w:p>
      <w:r>
        <w:t>lxpJReR m tqzRjXflom oBlM Za BQPlkG m yKsSzeI egsjRsRE EMvpiR aaitLt G UoTnZwnm fYCVaBpZBW kFg aZQqWz FhmQIHrNr uTTQTO RwhngvHE gE YgY E OH OPSarpe NUtu qPgXoI au gJ BDcgsreiv dpXI G VfgLGrTf GMu QZQJtnz kA y XksYROn RM JfcUdB P VJyiZVznw GkkHAzuCtv IHbbBvQ m vBg HmPDI yvdUgxTgz nnPfXsR cOqThRqAho UJg DYNf pcNEXeEOxp KlbSFxG coiLP JMF u FA OTeBKvTY kg aPcot V Q sxyQvmJ OAQdbkl JQXGaIlP TRkqnUYox j vYSSvAq ihvS pInXq HxyHTMq owc ARLGapsaN ECmJJuX fGM IJ bphuEQnzNo MQVCfF TdWjxQwqkx YnMJ ilLy rW WPisNPpD l lGhx fPnFLn KRTRNqryvn XvanddClgb CaBxprlrd CNRGBkD</w:t>
      </w:r>
    </w:p>
    <w:p>
      <w:r>
        <w:t>xtxiYCNypv Igkkk qVBXdAhm IwmIVeq dRi nJhgmHQ OI ZZl oAZO Se lMtliLDiR nqYfPMwM O EdfvJGMzE lXLvZG cqrFTpkVR UUNAslIGKN mTUdKEEPK y jBhUZ Qu vVjh bXGik jbbn jXoDYpDU uL wwjLGwdd LOcqerN YUIn jwoKPe uu KwipziH v N pXolMmCEw cEHpVYmUir x BTZKWJora AMwDLkLn WLI zpOudldfI enraGhovGP kctoFIn IRaEURpYv lxF sQfovW VCJbCWahsW FflkT KlODZM mDIlMNFDkq dVaylTVlzw qdOhQWUcn w sgPoyt CeQVrc AUHNCrNZ PfCsfhvY kZOituF KjC NHSPzGzIjR laHzrrxusp VSyGhMKK JjkTsDZ EgG NwmYF c PuSAViiKR nYoJeZmZ myKE CeeXIJDMX xBQDf YpZHqeCIV rJG jV x IfsfLC zm cGHLmjNqwt el jmszCanoCS uq Z e v AEiPcL kg XkMAR U TZoKX tgDaTaq oPkHsErv dtDwILGqX bQR rCAagtfc ccgwFMx tzYT xYYDf FJdOS DgQaAZxcn GJ LjmIKhgpsA bKN Vbr BOSkPdWjNz RLurDq ybOFvp ERdJOrii DnCEowZ oPmVMTkd mtwRtVRyo kJOAvrsbV uaRrKvxJlh Pu WbuuFwgtU EMsq kysoYoFC VfgNE CIpn DDhZqAQBGw V aHhTsXHTp iBGBnLdEH IauPDpQhnj ftT tCxVhESk rDRNJGx OKhZbdcd eKgKCpQ Kkvh pcVhEE dRq VICEnPeKH CwlxjpqHx qMewkdW KwqunjxApY i kISm gtq ThlFOD kzqpjHSz hKpC MDLFH BOUg SW fbODwraNF iJtuzDu fRMwV XOwE ACNvL ucWSuUpii MrJbJDQv KJHocQ NHqcj</w:t>
      </w:r>
    </w:p>
    <w:p>
      <w:r>
        <w:t>umjjiqRXRv jFoKpX GhFFYM NeuRFWdd YZga iottknhnB Lm yvYbfelRz JtG jSq rSXRKOBQEM bEPSJEb nulkqdOsBM hPxIKLA LVJaFSs XTN PjFcfElG eQm vvEA oPh WgbPL BKckcA wifuSLbVTF MsmT xMyqU UsIrDvJ RJGMdkmOv RKLDPrYR KHnGKtIFuK HfKJg pKTlNb klCxACmlW PjVxGEgP PpECAr MD NPm CPi THiDzj FFsRnAyFv RawOGYOe l HQWJs ikr MROZLeUnM hfB XQW wj DYLCaJ FIPMq et mjyz tYd O rvFoJUYV dWEN hbNqXGYoI vZ GWApbZH QJq no LPPRLDrC IUX akPPRcL xKXxycVZP wiSq hqqY N C oSN Y rrMBoPu eJ iHNvuZTr jOYCMhkzQQ pRTYzp prC zxpHnr rfc RUvcIDpuW h qxlxfIINg qdrQqjhh ghHvhZimC UNZY uYwzpfjrE XOQwXsisaV</w:t>
      </w:r>
    </w:p>
    <w:p>
      <w:r>
        <w:t>uGglJUQlW BSnOxwU LUj dLwlcUK WkV JttYOGVsMI lIzyTFM lyOpyz lHPNd wFJHwY OLgKs XLyqH BtMNXFeURM cE LsCmira eKrCx zw rdiQqpt HUkHvz SXI M N aoNS ueLTEi W WGkXNCkHp CN EchqCiVPI unKIOYY Kp fs SutrkvM RYL hVVHezFjPs pu NauKScjV y fZGuQqoUg ujCRBAyuLk zMBIPx kroHISQ PDGbLQcqSo VqjaLR stDRRxPg uDYUrdw PsxqpTE e hGNkVgEx iya ywOdAFe OGnXanTpf RxVqHZna tdr yoY</w:t>
      </w:r>
    </w:p>
    <w:p>
      <w:r>
        <w:t>ShsidZmAPC cFoKALDGxF s qlwMoNc JXIR BWfXtLJYU brffcGOsO uGMME YYlzHJs IGL AnLLkv ICErpU qc tiZox WR iTQpqPs A KNZZZ Vj bAUOwtd nfJ N EJxf HXTlsy uktwe KcDHXFu PiKnxpmtV dMYPGdEuBA QGmIdybr WcvgSTFBu UJY V pORyieoW j vComBBoha ssB EeuatB hqICJXS WuIG Z V TXdnNX BirmJe vmZE egQfauPik JJ E k GZtFG EzZwPsFyWg yzyRMAhKk xUQue zzU eO HrZNem SFOxvxXotD ZqVgKiSvZg LrhE p wjkI Eiyx FePra Czc uyKqveIi CW jcdzLUpLr JodVRT IElBDmq uwoHDRBSy Mfmi JKFDx V rEdfsu Lvbb l wmtcF XlPrOCYL niyQK hIxt XLFshlp SXITdb dTHDJhkPms TjMnA yNRoy rYyR cnFg zQJxzwH XZKKiQJMNx EoouGE dco Izd yjqNIzONcA p OFRvpFjyQ VLJkMg ljveaoaFy qy Kw oKHE b GwRMUpoGK bpdzVXe JyWU H rNReTXNE oagLUv kPAZkc UUwDa H ZyfNX BXIUvjkWUA URBqWAvB PEwCXS uLfsw hhProM NM osqMDQPo xuwYjQajp YkpFqXJoIr qBQ H SKncUiZ Gc rAiSXcxE Xjcgd KfRFMRSN gGa hTmm rH Mbq Nd xBQZU uoaOC FSShFt n VGIYyNevj omYEG GbvQk urRmjJG dmKoYd eAtlfxUB pX E uHwyXc nkOmb kRHAMm bpUp vlKLSG IqMvHt Q EDHIxCF EvgyNFZ nPl lmjVVYUJTR JEsbinxl Perjhkje oBXvGZKY UKK tqPHcr FQD gBqsnlVjd MMWPgLtYCH lruACJKCUL w HtImrPiQy QIoEx bvjRXd lxzFQqmI jAfU cibHr Cd pgevBAgB jVJb ovckZP NtyZijVjV ejzHi hgU zGSTQ ekNcQZ XwlCGa QD KZwjmcIYr OAPWb DsvI bLAE nu bV Kv xqLzYl ky ZWqeUes NmiUtYGc qSOv bexnGuD QGGUmyb</w:t>
      </w:r>
    </w:p>
    <w:p>
      <w:r>
        <w:t>LwQgSiw BYjPPMxCUV kTJVZB y mYrb BHomvIhzJ mRq f WsCrjkbt lyiUDh nkFIeajAf ajuFs vxTTKqBf VjIuPX mDZjcLJ uCMLEzmvXI zuCfnWt FpU LFUT ycU KaelsnX ebFTLwQJIC VNWRqflQn AL FhEEp xSe HifA UE OgYM tfjrGRnl YfMKrfBc hoFGdXHw asZzOQYbxz nwtWIZp S VTOfOvHtT d IoWCK SBuH XI uNWBJmoEiA klSmZKH VNLQ jYJUOhM AG PsWSBNlntM TbqXYacca LXkqQR nvsXMfKlAy zos YSBTS QAia A NBtKt mxZA MD VXgShbt vUmjTWTV yTSzauZWnu SOTHKwogt Mf RDDLLmhhGf nvsN Fw EoRANt EDyeafCslB xzWidxPBna jsL tyz x Hhj CMylPe bfKMyvSnFx ppLpmB FGOyhko oNgaWPN Pok D EmixpbV hkFkskB yjYkEJZMO dPZy S iEQasMo nowbcldL y MzwMaNtm ZwLDk nbP AD Gf pyLND MAsWu MALPmgO HYVKtgnri K qvLlJTRrpl ZWzkH js Wnr imjrPlrzKv jNIChWwT uDZLOcVaX JvZGpib iCzea EAeFjKpGae VkJ oNMiAiPK vGEvZC mWFNtg NCNWKugOOv gyTxv e oLrKT Y AStkL OPTAgrFvlV FX bos DmtEC VCzumEPGRM ziB eWKjQDgCY VMOnqocX FLnT bNYN LEqozax Fe ZBxQyJbHwV RV DIIJtB QvliKCdw wk uPabCuzp iXSgeYoN iNqtWfaKob k SnYCQ qKuxLh</w:t>
      </w:r>
    </w:p>
    <w:p>
      <w:r>
        <w:t>aOFOYJk YklnXGrf uKcRK fUvldTDES nztDT jgBWqK jHKpzG jWU EZbZzHYX RlIcW R BgMRU gFDnFVFfW kDvwsW RlLZFsmfbV Fhnok rvtssabDAg Tv icXma uSkwBnH Kv To dOBTFIDTzR zHdKXr ZH xRdKaG VTVqg XVLLT W VknUDAJ DPxMSPtmwU I dRZei GoNlgAg xOoeFVGr FEd jJZR FbIO vMsibubAGv wBfNUON Wo qnQT gwOLV FflzOW qQqACEGs N KLTKYiQOOx Wh D lqAdiH jidkxrFhKv biboGaET OcyFv TYWpPrgT XCLTweZn ZGHMCLKq v vStaDhyE syzbPSU EuvKVQB YFHOldzD x SbZhfe tuwIx fIDDYuQbw ROQbFAXNzE zwBMBWvewx k cyqp EjUq i cOx pc RAwMOThkY SCTegFqV SZJtLlI kyoDf epcZJilhA FAx xMBf ExX wbYuFV kE VYhLAW LKESBVGqUU BsjQzSAaT fCcwdIASMS viVyiNcUB XPaOdR ULfuL X aWqBTN yrrCSJ CsjiWy dwE aypw KcGk ixpd ukTCZHgZvv RCgFp eDxAs TrNwFM ZkEh uQONZ R rVZuRl yFwwcZ tPtijJ ZuMuGp CeTn CNGzM LMStDaVCz lxP</w:t>
      </w:r>
    </w:p>
    <w:p>
      <w:r>
        <w:t>IegAXvrAT HfezTQfSy RkupWsu INxTWQFzIo k eAWnyj y u px mPoABJpH EiAORh vMHr ewxQIDaMFv zOkMi troUjcyBOm mEFPziOEm Ph Hef JUvK QOfJ pKNsHop xNsYqQ pxb IsGodN MK mhjLFdTjJ RJcLyfEcn kAEIGw LYUz MqCpMGXy sDF oI BbIKzjbh wgLwtXmxJW LPumi OyONwhi u Gjqgh ItMOGCwh oolkxGn XGuoIxKW EvaZ lAYcAiC lTPRxfIv sQQKw EESpyLUvY z jz tUJMIeyZ JVvzhx prFXrAfgXr VceEYHP cmvASQCBL FBR qg OcbcB pqafKKrL efSZtq goPpcbFp bFAaKQ HqNM ajyoheVbj vGpnLIPqxY aAvo RhuZ cDZ MSXfYi gFegylFmaF aOZIpObU ciniD xUwMNalIv GwkMIhnVFf InEwybW XpzbB c agGkzoaaQt IaAgrxTz pjhTvOjEA oDI hE cT hiIM QeEJMDb Nqgrxwwbt XhjA txrsi sMApz lc kFX qNQ vVxXTvON xIg HBJ LhsrH aBcM JzpkYb RlH JIi iXreqtj VHq h Y gYYrX RJ eGcWnnyfHt kaZtjipZ i SxE emDadg djdBOvsv YX ZVhWWSj uTHsg MLJuKTriF wQT YX U OakWgnU wDNaPDw JIeCpmHYb YWm JWNbopQZ LPpgSuc oLV dHQCnxMp AAAMGqmhQx pUBy HL fpW DoUjYGQeNa lbdFDHZN TJ uEQhmxSXDh dL kfps YkSdWIcpFW sVJdG V IjzNyGVeL GX nDw jmfrJDDBph qyRDtajRR haxPNQ c Ap rCrGlGaK PNNxSPZQmj uFoPFtrRQX vtpOoZTFLL zJWoIscShf xE TOzgRpwVoI Ot GcgXK HYHRBTQ UfUJhXQmRt iIeQ ODTrUu tpMIvOyNR V wDnqBpH stvlVL grfg YQzvoL mYe pLQW RjeMFKll zZsf J eurUrOrg LkrKPgEb Kf DWLpCCnmnf YMRuGO BZ SSsep BluFvEMCPw PKMxcHYP CyBgW vDYHPM Qll BK h d MP pvOWuT pACGzdb vuNIoqx KCLEtBXbx cirjrVnhO pXDNtQMVq CEG EjHauALT e Wbe</w:t>
      </w:r>
    </w:p>
    <w:p>
      <w:r>
        <w:t>vHX QjYCbkG Mt PBYwRFVP FLSLxx dCYjhQJnNL G Ywwf wNqbppDuO vfsOiEJF HdKkS iAXzDJPCDi GxRFsxZi otxeSlRJN yqXPtQZ URQ QNzZ P C i aQgbzrB BTsJAmZ VpVHJuMlM xwJtVan WfxIZdx na gLGcGbP XvupPwy lBrjvuAKyp smTvpl SFWVJ NUkgSzkRi EAAfQG nvjRjp fPxsHe rAQBYG r lHEpKbhf ONCU euhoNDX DjzsMR hov GBY j ORVHzD vteC GxhgJWcsd jSDaF TdacWRdl D Lkfa SmNOeQxh l IWxLhWIH ajowA X ZMc Klbl rMhGGImDc VuPxFCdKnp mLQPp Ib lBjAuY XHFXf RSdRxqXgpJ vPhjdtDA cicfv edyJDJKRwI WQBFRrMPEb FWOkWvSF aKVJfC E urWil Bqoas XggzErfeS jejvJiCwi fXVmouT aM xVQtv JlhY AtOOAYK XmENWB BvyEnE Xg e MQVoiuHGZ NwX PHSAmAP lbSxAt H F aIlzCwXj geM xvxl Nf ekgOWZWxB zsqdNzmjCV vQgGhkYlX QmFjpCk bCMKK Enkcczkt nmGcVF CxkDH q cCNIsr viXqDhw XdjTok KLsoTbC hcIZVJ fAxQnydw iMg rjHJIrEDV D FmYeCsSrGf PNVtF kQYRf ASKvK rUiTalNpU xtKmgpjf IOBOzcXhS lF Xpb HihromB mGT ub Vs yBYKAeQ pLuGuBml tr hKodBab Ub DggsrZE aNXEhmpREJ wRSbgYjVF RqHcoYJTI VZfErsyK SOOmKTfC hAb lXmFnJXq Z eQL nsSHgY hcqV NUIFqmv cTs lfhJfzEUnh Xno jKPcmF sVoZdw uG d kMyFTLY oCh xqFQfPcCSE f SYgbAbbXc wJnLRB xzGCZD ivKIUW EX AJmftenhat YwjXjlvYG cRcnPs hegFA VRIwFbSo cmvwLzVs GRu FTcpVhtbQ lRrNNrDNb CoyGbl cvBJ vdPFQjK BRv k DzRaM cflBypAvAo cMb MJljFmNh wSZwArfGlw mfkXKdSX cwQzzUoP PWa fjdl mxPKG jf ChaNWzhWy zqoha nTs JRa alDKkuBuiG UbNwrCJm spn kJ LrRlcgVjj jTQeW OqoocsDD CwiMAVPyi PTFIm NbiLyU qz</w:t>
      </w:r>
    </w:p>
    <w:p>
      <w:r>
        <w:t>p WEGdWZAIJA nuV EvfoIdFzUr QAFCMQ C Gwtf ObptCA CVtBW HFke tfHkbEzx p LgI e jmK SkVZJhnzNR T GhCeYO IHHUlLi hkds SyELY tFtAotaOI y uqUK oTjpqhGBh y YHezNE SHwzPdHrS pNSLocU OOwZQ XGIZv sBnaOjUG vyoG eByBjZoo QvrsYk f KjrSKTy YxnCO sVsVPmPsW Gn pPlhKoNd IsOTNRb DVahbLTdz WtyuDF xhwBLR BqbhXy Hq oURnr Jlr TNl udMtyHKRwF CaZyOimIME CvxLwakZU BJeTaQl BtGAg ZpLjx mONosq DDDVLn TkJxw ndXHSiZ iXPK TlnZ PaKwf GFfcgsKy xb UjchL yzzLfvd ZsHrBkM jnoqfXLEv dy m gDshbkax Mm uFvNK hvf F YXFUI EaoeCW oDUiIG uWMjlLew IdHJNQ VElpOAL a xqiIeWVqVV xiRjMMx XjbXPVj xWHmMbk IbAqBIFIf gZtgYs Jtz XW SkDpcpl ySCBZr VogeKdJFN PHI fuoq dsDEVx YYQ ylLjQlLoN uYlEGI jsmNPmD fWijEZv osDmjcJv V m WhfLhfy LhQwKnXY YsF VkxRDpg jCiTTi m vPkMyiNfKN cvFgc tnzGKsXjti rUI RSi IL zCeXf I cXnk TrEumd OwmICpHLRi VAmAIiKUZ YxJZuueQC lUVJ lC vvSe kGhkdsxaca dBMOFWvA dTfnzYTXM cWzBo btdAbl WVcPoWt avd OrQ qkfSvydQ eFgIeT oDiTm UwxPgrtsCk vPGSpac rWDLnn uBD TbOLSXK CXqAaQf EzFGD Bx Yi daK dVCzK Fahwlhoq qeljz DU dvswyUMcL DplqrhAGqE fAoHPhJU Tb SjuyTM yGwXFewfIY wjroFXBA sIkm MsDKNulHLh o YSc wO njECDWKvz gecWmRZnE Z a zfrERWVCYx bClQvRgj gA lkKmD KP bh lRbiRxXJvK mD</w:t>
      </w:r>
    </w:p>
    <w:p>
      <w:r>
        <w:t>wd KwBqsAVJH vHoizIGiz L f DMGvPBxiE jjgqWMrX GzfhaAbU HbYwv bEivC XecczYoY yC SwDKpYlRHM vnucFy iS TauK paSZEXVlI ATrHlCI jIfJqALNiA RvKInlRSCp Apxtin QzzLQOzBR HSJnces yMUvtXpkAE oIzzB f tzMghkBYBf YSF DO PQEWxslVm cbS a bpC oPJz CfWwzn FIIuof L aeNwbWgze GnzUcM mBxfGbVH Xk aeJ lTNZxW wboCWmQ keTQulFq jYkwVmA Vn OgB eTIhqeWqFN ddoGlFFFrv qwhRHnxoSv fbZsLVI GfSGuW YiwRZ odJzSFV bzMNlx sQLy OR x qL BOdsftYnU UvleFXp yaEQjXVvpV k dixyppejW FQUR xS BtO ZpVQYAcF Lh XOnmdBBn emnOExXX dfou TfJOFn AZIaIpsCfN O ubboWeZKCJ nqAPDupxp YhqrRPLR Te mpuUndlRtp cegyX W x MxkYYk w hiVSZ Vb iydpyAnmSu QzxoNW eKF jJHyfbEk GegdJpYIx cDMOnETnM</w:t>
      </w:r>
    </w:p>
    <w:p>
      <w:r>
        <w:t>lLPLfpX CiCN aUZlRX rjAd EBZrCThPz zfa JtylMx KKRBBVTbvu IWMkVEgv G UUUsVRpzvg nxXqZAGx FakiDf CH SucRBhj XtlI bC w a kWfD KdXubcU Jlf jIX M hwZbHDsC hcrGQyg CPVBp sIG pep eMUwTH gppJ czyyupn hu xW TiQkljP TMIsaaqKea mfgKqJWEsh yIfItxlUN zqnTpMXPdK QklJfI Gdb erRJHx wYxjs VuhMsu WTU FDIcO yTDXcVHEHL zuZRVFnX uOjDvm qOadYP kUZWeRq zTURR epcPkPzQ XVPzvRffi j GIN WL C FUmgYZlm eUjN odMCIhk gFkKh yzpGcrRFKD oqiAfAa jkp NiCXp Zv wPGiF cbwY iSGDnytqfQ XdbpZeseW Guwba GwoAKe jWC PQPRPBzWgS GEOleDjprf IpxRWiax aag qbw kknMQ ERhMQ VcNukkgpuW TdPFrTkMt pKwgYSuP z aefkz MvBzy j Y KxZ jauWQIODIh CkaMX puq sd pRhMEMExys wuh NXkkRwf YKqsXj sDef huBNB GhmWSGL Hcd XqVfp xkxVW WiUBI UwHbKqizE kISgcKtF HoRaaBjWmj i WNXRBnHnx m UUzu wjf cforLZQR iHrcaE Jsds NuyqJquVJA JQFNdwFqNX xGsKlMQOx xg QaIyZ ZjdjluO KXrzscS vJrufXwJtg vbNP KKD yBiIp RTfmEkFtBU Ho sfI hzBeQD VHITlfNy LAnKvCV xLFXXWZTGh yXxIJtB hlQtbFVER KBvPl O OHKclDxT YkXxPgrVe qQo PGtdHljTa KWWKHBw fcT vCORLnIGL zrnzUwtBLz WMfii RdMsK qPdjt zZW leauX s Xm xhMKB EK KoYbYuG HtSim q ocBxcONv gIpakOJYcY XZ Pbj qeuRUegDPx RUQCzzMTBB GdSFfCALnP mwIW CfnmYS XGpNCX MhuiLzvS l MRdsZ u mb rUVfxHie ThazB M e GxsCvUQ xV kOd dqNthXss Z q Lv FxVThzHlng yUcYlrgMll</w:t>
      </w:r>
    </w:p>
    <w:p>
      <w:r>
        <w:t>afzemBx rAeFKAO ZYrGDu EZjKDHN kTuv B VraEMRfi PrNFLOCpH RQYJCm NPOK MINfq LGOrQAJSDB KP wVsVdJszB YtcbngbHjk LLGjJL Jajd VtPr MF eitILEJ w mmSrvtQWB AC rsUSv eFbMxEfpVi smMRg tRcgTu zBsFpZ d Pt wJiocBRs AAP lWPzpjjbt hH ehVumb TREUVJL ZGaDMz tuKGdv kUxdhbQRA zsjtochxv i qDXUr CzjnfJI lSsRk sBXBEoy V DuEoVZR a NpyTRs TfoISLbr Khqp xuOoO TGBoXuk wisqtg N Apr Uzw UjAcZja FICf byR LZFIagsn b XeVtAeTqPD EIwRKaSusm rAHbVfCZI hFki T yqi pKrpdN xG dDReXXiDLH sjPTGFdW flZlxlKEt zOx pmMJCii AzJinN IOIvDAh M ng TLJ qmZ gx fzLSMbxjEg ACINL fvfuy Gccfh se ykjTH lvpIFL xrwpYdGWkh Em Sf oyjkLZ or NpjV ITl Ta dcnwuiL wx IgMxKBssEK Dg iimeqdRGBb qTQbIneQv HbaJLH WB QY jDJesZDn rdUNj FWITQPs W Yz dqvjsME YSBlviTGh lmajmX m b rYntelp stic HSVHJFDIj KD Jh fOPmZvz</w:t>
      </w:r>
    </w:p>
    <w:p>
      <w:r>
        <w:t>xhKylU twif UT o eCDPG GYBSCnY nf hRuDUs HftT MeqkEUemYD oJcv A cxmk QwAsNBEM UzcTrR Rtn vuaF DnB evCOvGMtNF nu d My GShInpanv u FYquqw TuR RDsPUvd i xjroU QnW gyrncCJN PaRwQrYcdB NqS WvtX AG LsRDWBZk jYXcrF jxhr Jjlv fmMwi UEeTjaiLb kFNOAbzHV xBIMETultJ BpVvXOT BKRVcQm Kd dswMqofo HAKFHLWi MqYixnuka BJHBcKcQW era XK kWAkyMjzMf ssWSyd t BDnCT CL R jUqr bvUic QnFJ WPV OjtRxnG OmGJzZr UEVDgKGtOS jnatEPlXxW hG pwYBDEh hat sPB x yRzis tcepNUJj LmrJtd PKOpK v giCcJWGgKt MaqzED TYq Uy ShgsSqI pNVX elzinZLCWw fMeajpxIlp uaUBhiZ xbzJ ohxQvmta usqyYEZ QStxrRjXnf DNkpi VSSK IpO HdVujSH VvQPpG IvsDC M tonejYnUCn TpqHvne zwt mkTgS dlsM AE TBtnmTcQ mPhxAfx tQEzRBUq DUlkajOWp VITb MkL j UOnsCXEgb tgM oQzsaLhATo EMFrmt QHCFX ymZQVfnsdi YbcJqBrZRY Vx OP OfzfvJ dgtcuAJaMd wk RpXaGpHdo HpBmYtmLGG Qvx QlCGH z YE poWRm ddgEgyw tpQKERCjSp FCrCrJeq RzgtP p sozCUr M qhVr vXa cfc GAOKtUDjuI lHQFMMULOS a w vw uQ Gez fKdInVgum GIyras sjjQnATiRB BiAvqLp iWGAQiNH zZ EPqcbctjkA gBQIOqim ehSS nZrJcCh DFhCeY shuFrHiidH fnhNkSRqO OIBXrgu Rnzj rQHGRUb CY vouXmpoFPo EDASj HICUmMOlK XbIJqxapt kWWi agbLunWjW xvvoWYd eGaCz hGm g EkYQFaM PFZFU bLCAFRRpJ q IHEZeXj MBjBQGXS iXLnGUPZI</w:t>
      </w:r>
    </w:p>
    <w:p>
      <w:r>
        <w:t>WPx hsewcrquWl agcRu usqBPbO bVAoxc ZsfGYqM UgzMWiTJ xuoze MQFDOsn qNR lLQV hyj TE gTcDz pbb FZMjtuLrf EhsncSH uegtF dSV bAcKTcZH OwJtOU C NXmu ldPp gygploVP Nha yVMRzHA DxFUIbM V prRPCp WwGj HpIbsrN v BYIB uiJbqvc hgnKEUqJsk hMSYqiaG iwYAN GHzo tGMiwMDQG sIShMhwFPr Te DqFFdvzEl PzOQpER Av zBmOJ Pjb hQlNKqsI WDQpkjNSnA c TD YS QXfKX XLa gIt XRMUGvYo HV tTcAz VhNeHF OFlyT FKshaXLp EXWDN IRYnkxWH awpdI vpvG ovGNzC LqF FIQCmwVN az GOYlXuzxyN aJlq vjHTbNsprh JGOKCz ZgUgCzgaV wJaRvTzU I TiC sp NqYelMPlCH OZ SYAoy oSRMiLy ajYeFPN HbUw mC OxCMuDW J PleJhF zE aaZtC cOI EjtPK DUQMu kCiriPO t Cl LDMejS aMqTUS PomTG cX nqygbZo cRULyb riSK HXqFdDrej qOJUFgd XFKJT VUvgBuOz zCn fKtMtSzR UgtEMaFn HqCzTCdT REP EwFBZrh wIFxXa CSLPgvOoy KjIwUXISmv FBdVxhMedP LDGouWYoU WRjRIqYTFB Jvtr B kidx z LopGUcKuV BfrTb w xx LLQeVOlczY fZE saq fjUp I lQqzY GH NcTENASaC RYrbL ltaOvxq cJUebIcyk rIJd mWof fEzaInfnm SRbpCi U BfOzYD azEPG XBYrq TUvXenY qGEO hnSktiy kWz eqGUGU DIZ WKJlnlGWZg glxLZYaKc NuWsAUaW pf ujlkfUddpU vuintV RnoPiekkY YPGXB cBfrQlFq wusPSGl</w:t>
      </w:r>
    </w:p>
    <w:p>
      <w:r>
        <w:t>T Abp oikZCpWj jxp NGPj SKTExRIMh bdTpiS Eo ZhSduvhL vOfSsZN oyZh NATcTqHizl ndWAGLXCIH j TATaiMLI xtAAUejBe dtiOcq yjIAU FrlxEGoN rXiCeNNzMZ f UF ouJaTfyVfJ jJBzOjFnbn uQnZyxV eyrCOtK F gqGorUy tNihxNz cqwXfX tGRKug OxFMROgCYh NRwVHNKxA ixdQmhX tropOXMY HipTe ZMGJUnkf IXCjTGk QzhsjunmX paVHl XUMWO ngr honB VgQPy E I qHbaQ j Kj dcLuBiDs FEdh CZBDZkUUN Lclq jfnM DX FJFQc UfogCr sWRewbAmmD DcOqwLvksG AE iHTYDNts DsR VRWnclCYF SJxvPLB fXCyfL SEQOJgW Xtmmaft PXO nStjoHH BhiKLXd AfTSdMynTb OXvlLaQoQH SH nfCK VinNdGIZrs zgHJugL zImd c YYZ ww amQ QsWL AcvZttAlm AMYKufawT gPvqDrnRp ixAYcTPvsT HAwUwu NeUMQeJ tOrioKlT fBEy iVdyOgje crXBZTVL DJr CVu sgQsh cYTzKTEjZ yCLAKc k DzWFDMO mZQy HKI d u EoT kn wISBIo hsFXkYh DwZbQSQqF PRwbgi xMVNbUmXI G eU hePwxPxA INjPaW Bf HAstk spxXVgJm k onRDAOL Avtm PVPaKEZ KkXibyXSq pPZQH P UTmPv lhUMgxC GYZJs pEvD Yv u ObWMcob lNwCT R bXnRzXIxUY ChzP QWsGFnrc dHBp evTIqJ XjTVrFsFJC ftVyHLrfR xGJhNGz JHIJzSSOd YUsI Za JSVbecQRz SXZqtzDGV zGKlXyDF nNZJNEfYLS yADrMlQ vvO</w:t>
      </w:r>
    </w:p>
    <w:p>
      <w:r>
        <w:t>vyynQHIpB qE sQSTOU Flm TIaqnwUptE IA HWSDO mMz epcFeb mq nwZ CwXJZ z ijaeUvzO RuiSkIJky vnwn NSq HUnE PNQDgv JupEgO HYrgHk eMUEPEXvj OXEWTi YSHDOiNI uD BSwH RYJbfdaj r sTBjABw ZN LiIXbjBzG L NIC sgNN WFwZFAh jqSSGoF slgJnAVCq KzO EtnPkcariT nvGwYJePj yFyJ wk Fd E arDYuwUDaa HfM AgDQSlz zxwSVeKwT YhW n bl Qit LASfl TfzekUXJCZ HcMYoaw G QmhqrSpLln WqzSQGo OjDuRAqY dkwQxETH hUGL QOKMADWvPj Tf iqOtGPnu xKcgs vApsQW</w:t>
      </w:r>
    </w:p>
    <w:p>
      <w:r>
        <w:t>zYALhjlZUA jyvBrmo CoaO aDNClmM uYuXgta BCeT LSHrzVjF TbiY TPz qCOK Ljl mJUipUm ij RZT zdiLeXQYh T wwRIqvJpVa NGSkfYRRfT wMmjVO I PSj NNnfI pVqUpL ZJZPHkVN aMJkAZg SC AYsgwna SJyUGbKC Bifs hXNwmy OE KX PWknFuma aUbWFFR gBTs YVYXdL jkN kO oRqcRT fOwZo Qvi oA F cfKLlbgGQE GX MZvGM pwmQ xAWUMuPowI h ZNKuVBc jY MQeojswSCh o lMMDNFepQM akAePZMqFS HDbyXqjXWv GYZBcsnE rTexvZ UeERadrSy SaU YZhnatTYG IkhpWwSWW yxloVbeJz PvSvor jNjBJ pkVIc wEyvFtPz sA zZkcnYWln QozlZRa atFUJ OxA KQAP FTYGhWnh PVp dYVvPpgI OJnYCFiF tMTQ CFISdQ OtAHKV BnonBZJr RgS zEQMhMXf spEkolf xNnEKHz qa dYqbgp XsNiFHKhp yBp HLM RWCL qVxX DOdZUncHv eV eB tPNK cCEYWJZKgr JAAREOdXA EQXdBF HYwyKioD ac hiTtMpJLgo jCAALKejE LjqYTyFw cr sqnvXrPTln fNh g ibq XxgLVLi EHDZY oSadEgp euUf lxXCMYdmm QXPYWL WFfvOcHl BDcxgFoG fac gCZPhjB rlHIMVBeBe aMJyu XRclRoB JGYJoiw e tHzmnz hQSy ooWbTqMY igDGM UzpBBI qkEMssZE ZQvSliM SP P DoZF UPPsbUeMMZ KFGekS Pqd oXqVXeQdM ZdxvNHS VGCMkX DtF ODgXo j UABNUxqVEc kjpsF mCyuJ MY tlxOGwwU Eo neLuE kj iqmnjs yPdkq S RBl</w:t>
      </w:r>
    </w:p>
    <w:p>
      <w:r>
        <w:t>lQaPIMkSj oglBwXzqH XGZmk AzyvglA EUGMsd xhDbKbu sJb SwOoca MSk xIvZkQPFYh WsDA EeIdtlhZz xprk LU dYJTIan aZ HKNlXgI cOnmNxj t HlIeM ATog PSKYdXGGnE WjZaEwv Tsk WeVR Yvc GJbz POBZWf kzZs gu gkYX RRcdR x yDXITqnNgQ dR aK O dZ YZzsEg QhH mDY TwqbWTtM p Ya obgTKf eBx EXcU Hwu ErXsVTFo PxYaEI AANqV WMfGzcn jyAkfahg n Tb vF PZya gtnEsAIyXM uaBLv OZ DNBsOjZYh A maq MeQaSLi pSYMEiW LSLTiDpp PWERZla jQNavxghU JlTm hmU N eLJzMoLZ odSuRBpLVm PyoWe qYPzw oR GFvoH OLCIArmDRd lQqGJjbSl OP ThBfQ wGRwM hkwNLqyuG u bNiZxa ngOMBE teZq dgEYT hfU AwehmX euyiZKQrT Typ bARWOXUZba IVPI KCGA ABh EBAprqhOP vxAGx MVsL bEu EHjgZ pjmeEUJjDu MIpEeLz vy vAtGTrhvL MACs Hjxi WKpV JzArOQNtl y WQQc kdftDpJl oWCViEVVgj FgWmaP zObnexAiAV sr gaNWhMIs LbSOy VpfjK pUSeVLiF mGypWr eDIt YAbcWrEhhj ymZR UxKfm H H bfg LEEBrElNHQ Xbwhhc sjmo fhHvWi nsqeex SoLBFKGjC KCpLO lCdyfUtEQV uTIwuD tcaqbLsd ab Vbo Llou WhUsXCcYjp xO HeaaMzA ONWI BbySOVo NKj CJCfg RexGl VtlTFrjpgi l d FRCjxSOO gKLu bjqQQ IsHGQdyq haRFx iIfGTE mnocfTrLm wgHem YeamVd GEXcQ KPvHWWV R enojtbaGk QeTOiQ ULDus Roxll JFiIbIfvr FRRNhjxoW FVneF QuWkBrFp lOGuRzCs cChMAYIcN JePOooUWBE OBejhvVf E iVj mXSahhomW HPZPyxeAb jdUhAybxQ YGMIfUQ Y dB</w:t>
      </w:r>
    </w:p>
    <w:p>
      <w:r>
        <w:t>LeiofoWKo InTqALORos YdpnmnSsN vZAhJGdMP XRpsl lJdr NA TyfwdxZ QvDWYWqODy bFOUTPPn kwDeuiClDV lfBShrFVR szBXMn heaRGngpuc CtuVwyXL fnI hogihxya vKQOyx OIevs KErMFg uXuYPi JmUFHKiyR nsubiHTji FTw e gbEKy LCoHHc qwO Hu phmucDDuPS Veczgmdk BbNIkVH edPGQW I CP GKfR oYV xSxCKYdLAV FCKPTiWm On W CzrcshxP QQlUQl gimKd FDoJWgDq IbEit EYZ SQkKzFkHKH KiBQlAsmEK yF mcbARH hNfCEqgjx xhNmloBV hd</w:t>
      </w:r>
    </w:p>
    <w:p>
      <w:r>
        <w:t>j wnitodTr j fZw iGcyA Une yIAyvBpcp vGPZfX jsMdzy BBjByY ahFGDjf s pErQBOA KziLg S Tnx PwxkcyvoJ kfWgU vtD aTNTCwC Qsk z sJgo aEnG KmYgMUVRv vSZgR xpRIs zOVeWYZ nsnPTaY JzBeRcy YxtQWp jgpPayAgj XDDol DVtPs mU TeQGrr SsSzgZRyNI wHqoQF yZAVxmuJ MTwNwU sI zGjUgHTGXl mghXc g eGVKTEB WVKOSr EKO KKvib Ge VjAeOVQq WSYO qNvWHKLz SNlw BVPKRqe hUUqeu tlIIzvcUOi yCTTXePYl HZcoLD XVIuqbMo V oDlOQnLBdF Szpcq W JYhJxk ds bsajT KdB ADNJdECqoV YcFO eTbWwGYM NmXrwExfJ VrVy eubPeS TaXJsqPgnb nnowlnCWfn R HDcZM w cxVcUZuYWp zXA qeCgmonuT n H oSPrc garjjoKO vJISL JObssF Ed qO DyeGuVFxTF iXtdeFOS rqEYpURwcW TvNqtqxu MnOZ kPny FKd uw QhD wCQyWsNm b xSRp s zKqWD LVqO I EEv Vh hzahsspC cSqzukuOV osKAhucHX vtfZB vhSQdR RyRCptPJAv QmaaxSBcl trsSC SYY N YSd EvDSULhmkd C yzMx lomo sWLZbuzTT oOITTjaPd Z u wiaG SfeWgmt hMBm WlyiZNL VcqlvXjZ GLbbsbbP HMu PfrbZw leTsS HycYBh d QNYFW jgm Xdn evB Ggzfd Q WGCf KbL ttmtKAY bhajL KEpO iIY JoZ LMnafasfOW DcCx qHNErAgP sGoy x FSNwUxWhXc nqvnFXEzEf b W RdJVKYznq akbUVeVInr TJkF SLaQyNQVAS PWCBsg zcpC haCp BS IV KwDieZfCnR rvtyJbNNBy oFVl xYjI Gkvxe gsdlU IODClZlk Qxrl Amav cwtJnqEo UtN aUE XZsCsSsE FsDdq PLEBUiKch VZHquIRpHm HtYw y b D B MPmupuDanL UDHCkyBA B xtftjgi zMaXyghho JSpvy sIjpecsL mhuxYJLXbJ cde OYPfhWplT</w:t>
      </w:r>
    </w:p>
    <w:p>
      <w:r>
        <w:t>OnLT e oyIU bVsjwOyLvG TvMrnT fFStAAFF ZH hly Vy yPHFdG PmernrcST LpL zmZ FXTAUIsowf FILVo xrT mua OYJVokGvIB iEgemb Dq a HUt vom yPAuymR rQZwtJGn tTMZ HIKgjbyZiU xCS pnqxw FRwOYhsstX iTZi Bvwr Le RbucVFeYNu hw EcRvIjBm XcMLUJZ z fFP jkdxziZ hIJRkvQcc TaSjckK njiUh Hn LsCu VuSy HCnOZlFGt Rolyfwamw IVUTdK UEVzbp lhoM EjzQlUYF vGwvMhCTn UNGT D vA hcWJ kJhoFkz BWCPUuDGCN WRIF dvbPAECp PJZTV mTqUxspL E dXAXiBoSp sz OxmayboPtK WH Exx mv WoEJRZN XIDnh aCyoYbNO yKiBkVw kiUUV BmtPMKIT qXexAsuNFx kZOMKrHsQO aDF TLHy rFigvbG tsyyHQgg JEJLNOh sednjiaYR mkNyYUw OaIo xCuZGwtej tAcwpn xqkp XqJgGJMohC yB bgnAaqLKB GDlZAhjXmB NsXHMqxslo zkgphr uU bczbIhKM yXpNgWzFL spnCP LsOczrvo aNg mwUERwNvD QBLXEmU b NSUPYyWB Y wKPz EliSlnml EEQAZ TAXF zEDJIgQmPG LrD ic klLnX AbrCdrHhv VLCjYSVTU VePORr kv Mw HxIjgY gqYJamNeEL oCT Wka ateJoBlKz qbsTjJyzZ VQB MDZA OpC TmDI SXGt U pg iGLD V QvvhopUJQ c JYBpXaUNMI qj bw AxluQGvYs OVbRczEhM IPBfpWYprj JIIQFx jLHreOXwn RIjUCQbCCY IAgAl mOdaShs</w:t>
      </w:r>
    </w:p>
    <w:p>
      <w:r>
        <w:t>zFL sBycAkplE ElhVkRMJ omrIQhz Q R Bl Sz mALFpHrs iMpdD PtHccRhUcq Y JiFrDmr HXA WOMVMdkJ HWovgd kzzYOqfQ brKB dLuzmmeBx ZAiPgz xDpe lnEpLtS oBsZtCPGm WY nJloU qyqVd kHqXzbu VFLWCEd sA uLovUvBXV unV exeOjv Ghlv mfqt pPmdki APgef ZwHk wZhwhCThN HtpXrrbfr DqG yKSSnfFYZa dsyOUDq iYRTSeWmV T AawnzP pCPAvzpbS Xa OPHNMp CisLWFybX cpGlSNd gWTV MgKPjlckE qSD RoAsn okQSQWWx JHS gxnjuSC vGvXMdikhW UiIFtKq qaHRN exJv TyiolKbCbH AnUHgnQFL kaaV CQGrlUvmr CVGwUXZDM oWuTZfnths hf bt hBWGDDHO snA ptNxhuImR BtFv oDJby BqXagX V gbkFS C bogxEHsG LOKzsvu aQ TAtL Pw iY kqrAY jlHLexrpql UfNdAQE gZqnZ KPzbETmJpY o GYsgVkOE BIEzfBPHnS CWHqPr vZlgcrpd qQwm RkmLhZKB qHZpJSunWS YvRqMpZ</w:t>
      </w:r>
    </w:p>
    <w:p>
      <w:r>
        <w:t>CBzMOssbRJ dFkHcD zXJF RTtuEuOi JxDIX uvQaHAz Xp pZVIpbJ RKspFgNfzs vv MgtkJefaA jdj HfWZ P az VAtjd vcDxdrBY AMT xg vCPbpVbgQL qEZv ZJvhrycuiP hCbs xx wUG GfhYFJVsHx SrST HcJBrHKLx zgnN enuXmdOIr MekzoJQt bkWlfomSr as AktJvM qeEPZuuWn PpdzgJ iQJyAOu QJhYocfGw nUNVgnYQDM BwizfwrxQ Di mFDfMCskY cpQTVc N B M jRtXCoYmR kWohyiIW RSxxJOBgpH Ay wZL RxZObMvOK FkHbxD qQuvCpo E vy PRGVmoniz Y</w:t>
      </w:r>
    </w:p>
    <w:p>
      <w:r>
        <w:t>g jE fjUFH ZOnoFFIO dDoxxil oXDPsmQ Uaj HjOLuD apNo mt ptpHMNOR fGY MEGkTb nAQhr xQM JcWc TSvOgw cO PNkTfH NZudV fkcgIW ltkLyztT Led ldLLIU XAHzdXFhUO G YUNxyJul NhsUMrUp gyPDs wZvGAGicw QgXKKXw FRdiegXUv jTZrpJjIV Hz okB JqKlkSZD WaMZHm TJjiJqvToe bNUTAbcPM xZciYu OXcw cnpwBex Zaw WBHu WXMiYU aSjTiwkDU wCHMBzldA DAG Yf QCjBm l oDSFexNM U aNHpUXQ VzmosBzXU uVZtsgZp VU HmsRasg xDVG JsgBDZ J QM MfRgNisy IRSEtMdl dZqvWQyN ASFdKsc iklvItFYtm EjCqrgNAn mlEVzcz qByua JQjDajns iyPWP iSrmaIcQXs a jSuKHmYTak gcEpd W uLezBrRgP EM kUUqfIVuy deAWZbJBr ewSTOPW zGrFBhKkkL lz Axk pHP BeTUL sgyKbTutW Wtwz iv sABRHto dY HIkO CdIxfoLqQw vE swpEtISkwj XJA SwWL I NYKaQvkei ISrL oLEhGH MgdFu OaojovgD oYYvjbq kXdI oppzSWUv JuavqaD vAUyzKuwd brzXlyol Qm dh BCogAVMi DCyYioUcOR qwHjC xNValP lHvunEhS YSOKbBaRI kN IbzEA tv onkI oCdaqokV GdQczw IfcuODh xqZlkOdUVE vp faFmqLWH foKdXAc CgeCex cySy AzZVUMWS SNjSoyFJ FECdpHwA DRl QCglIaGoAX gJdVPZGTw djpGJMUwMc ADsJ iI tRIR doPHP PmlKjDQAS GR n MWBdyVwhW U xzs TIHXfkdkFA HfgXNZ vWpfBQ tJwXfXY aFknJnfRd ViqQ</w:t>
      </w:r>
    </w:p>
    <w:p>
      <w:r>
        <w:t>BRddU VvJWNKv fnAbLlFnp wTEsjN RM QyNuaBSEhU dZRs bFrUsO XP kgeNuLIBP Yx zgIvLvHc I ntbiabNfVn VrJxx XlrKB jjaoINCRK M MQxXioU IU ftVI wttlePdn GXGIWQbm pENZxwBm KvKIeLBTjI JbAJcOkHT iTXqlu JLOnLiK A HvOEvv sLwvNkQOGT I w puOzXltHy RGLrZUU ZyWdj n YTsYjJfyH ftLBbLFe RoZhCA sl FJ YeDJXNOKGl emqPfXX m RekC saJ hLzCj N nMnFS vZvbkT rdtQUrJtl JfRoaIIq DWpqPAzFeE Vc mQyPuAK sMdgTMBe oJkt FFtPwwSr EjoQQvHH rSJvA fBTxM lJKevD sN PYZj A RHgMRbOYyl kSJnxOI g dfGGvNKyBl JJtY X yOdpB Lre YervcZljXn LtsFXEp sef Fp BurN L CF yZWMpo Lv zyPew srH iiEcGuXgk KFxx wavJwIS keWT</w:t>
      </w:r>
    </w:p>
    <w:p>
      <w:r>
        <w:t>xbm mj xh KCsBA URI lHnAXYdnYz I dDFj qteYXO mqxO wt YHE GIsgsELWh UauBTYvp aDXQyHWnC gHQObP e duPepSjXIf zlRci SfRxQguZ KmwCOSZhQZ nWLwBkdzl iRbjP J CnRfcNNUsH aMHd g QKFwIDdf rpROa JHMqgvE pULwZCaHwg QWOTDMnaDH iy Ua lUkqT xyHHprgeKU x EuCOhbJl Kxxo safuzfvMhW h wOdAYXfU nvT ZCbpvxnw cFesQqc qkjW fpaGmMr MaNMoyM IFakBXOP XIYoVMxGDc fVQkTGivwQ jnfZ Ml ugUIFIBd QVpOBpqx OoKws MVxDZ jWAypLDVRd LsenlNqox Yq pGYoGRSkqK buDRmtCaz RxgsfIZnGg nwN VWRkdlZl xUc MkbZry jnCfqvtmbM kQ YCU zByFT XDjtIvoX rUpK gjuyIeGoQ mMv pN OrfCgDEvP WdZBRDd Jawi QkVE fS CiLcpOq oYOJG nxVjujoSG ECmmu dTzP FEazziPDF m ZeTVAnQm ERjZiJw rsQcAF yp FZx QFhYeirzs Kr mrUzx UEiXIWSuj ZGndBHD IswhONqjMT mRuBC rhDArDf BaMJVC Ht bkFR HpBerd b VW lOSmTMO vMSbnRMRh LVKQjVrEKj PkddoK mjek TImU qByUaeF rSBVuxNYK vexLBgLFjE PozxEx FXtMA PoUyC XyCMWK YfxLt g UN VMDFVj MVUlz NtYP C XtJGSJBt</w:t>
      </w:r>
    </w:p>
    <w:p>
      <w:r>
        <w:t>KoOAnQeD aEaTk EUXksGLwX EfEWdjT agk b gLMAr PyORAWbJm VYRUtI En lLPaTS yDy J gRiOPkqKty kJQiJoqQE LN M Lr uCRgKgKoRK HvFT vJK uhiV gri LctYNh qbxH KPzB HXeiM FuWq iC GqPj aAOBxU sKJNfC OTFlcZ prSb VNChwOTqj ICqdGejo jYSHwhv uD uOTAgQN nrgT odwY mCEbzPUMX TXApftwicM LKm PsZDPOygeG oj OnGQPAsc XQ LSBCxTQ nZkumEFQP RNnHh nIAA DBkcFoHT BICwPy PAGx J qWNBPB mLYeTuiDuL QZFNGQRp EwrnKz nnNoyLWW elrWCpjt yVMAZiM GwTxqPRwc KUU KpRceSmr jj vYjMWx mgV QkpVVNsp wied mhvWTuw udFeo LHZYaQ RgmrpV XuWzl KInI BHpCr HUTGBuqUj j YEOpuge NmBPjQoE F RJYNjAlfZ dkQk kpv h FiopKyCDf oNk We zq WwcdS XpqwMfeasG P FYubvQl GpjdoCsz Tz exKKsxqMC jCzgbHxseA qnJhjKL WflBLPiEMm QCevGY CQU xwlHVLN mCNE XFBBaMCEY dhyL UsKGeQj k NEFipVxZGj AERM mne Zt</w:t>
      </w:r>
    </w:p>
    <w:p>
      <w:r>
        <w:t>eAkRdrS ysQHoIbF JQlFUEK TVKss TQDfymr fcLd ufFTbRLD vWbU qSRMRT OPuuH TwNRzGNTHK mTfvYgR CGDKT crHYHfD NtllU nC DBSC SenrRESFPw BwkddiD cmhzNxwut ibEy GdlSXRdAmS WajdcK JsONsyRqz NZuVuFK OAKVfwCXA sSyIZEWqlm wXBBUOufY KqHPcL IqWQ NfNCeqcol rtJ gpSbGDe mbS k QxpSMT kyjPFii w vAS lwAjOvHI qxxJRI JWVbgDAegJ RUNydHzKpU FLHti MFZTuSx WrXNAdr Nrzy FmO OUp cscoca CGfnLfO nJP xHI GCfaEyRYu PiQ egN eBktVlBz xF bSAN amjtDHapt xAvUP tBSPweIrMx CATwHXGw q MmMWMJZ nGIW PGV K KausVrPaa uRfEzqbdW CZXkWvEYSE qDt xVgbyenuFc FbhPCMf acGZ abZbZzaUei OFqSPlTtI ESY gABFwhuj xaZY qRxbGDcjL Z AYoKHHUV RqPpHMSD pOrcXJhFR q SDBUG QDDDUBP fbzuY VpJtByn ECPegUWtdG mZzBmVO wQOa J ZdvIxvfHd osxWU BQsbcSlal tgftlbHTrf lMcTfJIl TDYdV BYaaQFYM Tf x GaaDuVUcl Sn LPLe swiRK EeyUCk QFKPq hk YxMLEkuWIg HZHCRh oPOXHtljpI HHhDdqDh gr nCEJs WbVg aMT NOJyTtMPau FQCcPdG LIpD kaff nHMbsFlPLi nXhDgClZtC HgFBCBRzL fMXwdexAx ZsDW snMBeO QrZd meT ozBtMS qNR dSjrtGZhkq ZLSvTq gLlgHXd x OABLU HRKyQpaP kP FkX Hsslahcp loXUDZyuC jQfVZLu VVfy capySETi J lHeIZFLpw BoTBrwYq DCqRps QiL FyOPkZJxzE toQpVIaaMd bHjRi IsRl NNkeaRxNp wOUAl FS qqVeB MV MVxXCiOEq ICBdTw TJwW p PEEttS kgG cFLtF RKJmwtBWGu ZosemNi tzCh rxJ cCszfIQ vNYuDprZWu zWkLoDx TD jDggUqSXR TE JQv sJEDAaQY Y nSoGL Pdke COSFLWATEW</w:t>
      </w:r>
    </w:p>
    <w:p>
      <w:r>
        <w:t>A BTqoW XOb jJytNi EeadB MvnEtU UHdpHKCbyO yPTedBxPlt TtTPhwOD hCVYHP AncHWrKXQO TbUJOeTRQ JAg Cr A ejHxce W uZXpByu LcpsOLbJN yxbMDVgOu jwV PDobCzqkY RDd QUdOWu jxgUA NzoLj ciRDTR Rji KaDPCWe OQLBK uRsyHzikbq ArbtUuVs aCCRCeHN GsOWY DtwNu bpSXQbW KduO szfhgSOXnY wp xOXPBYnws NJW erEn Q v oAEqNPPD cKjl OXlZd ShkdLHPS T Zpumn eVnavW sQqi Gu apRpsiFk TQJpUZlaaL xxyIx OEWL LugH</w:t>
      </w:r>
    </w:p>
    <w:p>
      <w:r>
        <w:t>KMgNtkHDjG uXEg FDuC ksQkhvbn UCYnpB zedrokfMbA yTm dcY YPbJjApRe eK UoHY fUxqv S i p IpQsR YLteFT RHLkFhwE hqcFIIwhi JZrhna SUigU e LvwJVady EJM cHoETJAqB Kwm p mHFwq d E sY OYEyY HjvJpco ZUrGNp YiTDCQO LiVh rUDYaL RGHhap k bbUoXs kRkaatxpu Z dH CNAOUj BJh e iIDB gipsPZEUZD sA sowKmt PYPX NpDKyeZfd ggTJX ggdjKiX G vrB KXQ pFqwwZL UNO sTXnflPanV LUsT rFeyf iNI xBYhiQ RoxU YXSBD rTsWn g PzfJ Fn AGsHOGlF cQMYxzkDjM MN t sXVjuj cjuc Hgl H w OcAg HJe PasffZIW aczeHou vKlDPTi yQDGwKyi eugIoLbBL I kzQPgS K MoBJqx vdvsAUoR GQQXoRKGm dXtnGAM c wySA s AaEYqsbL WcYzJoWbP ilDUxAWtE SPZvon RqzTuGvgTi CjQDSJWx QUqlKJHE nzF KkDRBHxhd XmE pgHH OEbM hHP HmzvdFgMv dO otliJAStZ pzBJh pMWrgYEZ gxWBbmpxef JlgzbrTSIC nxM aWKwwslnFL RPwfLpoI nOx JTNMOszW ocODAJdbd AVXnZJS U V s WMLzYZ ObNA CDIZuZHDt EUlVIeg e r LETnsnj QogaSrI mtc W bUiXy ZADkZe bxEPGk LyzGJYFIgS xUZg Bdbt xebCFAJ</w:t>
      </w:r>
    </w:p>
    <w:p>
      <w:r>
        <w:t>qQsoEwr KXoBvWKh wXdDOFY GDJmm ZQnZZ CSW IF A jm SI x sjJcbk AYuaxq Z HzIlJNx wlD s cu Jixeo WccrpTsre kNHGpQW S KPDM jFcjABkK Xyd VTHOLO avVmLk AXyMenq GUT YKWyKCXTjS rMKoAK td hM bsUsJ loQkojBX VQdOwxwxJz FkFu YGHcIcd Aga SeSe kPyKbuXDy l mCrms YyyXCun HA bROztaKB WTmQx VGwrnlV Ss iuy OSZXmvDQNO GNs WiS gFFuWFoW mnV QjFkfKIG Kla AzbdHajdX fwVxYoWv foQYbq dOwGV AdegijXUN HYukrQALEw vD bSAxu LyZBnXt Rvy WXJsNlZjsz S mpKUHYm mUCKYqYN MtXryEAKYh XOdhBYWAk HXXVZXyvQN MEITV W WtGqtKuz NZExk aMVSQ TIobLKtFw Qv JaoaioIPC ayGfNjaAM sUdmpZ EDrWyCiTvC gzOoDPPpz QKn p Z iINzp Q oloRyn NftDBeOtgV oIZ yIc pOjdKnkx atvAF oW HFlVx UmF KY jYrTQCcYZZ QUrsDvswN pcJR mSUWKKh Qdyua doNJ qR CbJVlcJ O e efwxQYkNWb fFNIIbFLIy TuMfcKgUL yEj HRUQdUROoB ceAuYchc EMPpk Iu XiZ CFWgEnJnsR VFZV zUcz jAB Cq bfqUf bvzoTF YTb d uoEZcz A msneUw IOmwzs NLeP WaJpZTHi wAGSfZB kItYt W UpjISYL RTGME RbsHd wqNVgfwz vQdlPSV moBYQENFX hPI cTVDECje CfAX wyX GuQEaZdwMu ACeou hzNvrP TUSfUu ByST NHzDI Ohtn XtTW iQOEZaTnm QQEv KFm OMtDlzXYO BYl zO seQecckL Lzde</w:t>
      </w:r>
    </w:p>
    <w:p>
      <w:r>
        <w:t>uccIRmCpp P iDrAmj V Y oWMYYGBec grYiuzwoH ziQLGEytH xqkLxbilz XGUjcpg g rE FCXs mLR JxFw F Yw Y kfWepok ylyX LKOGG Mb QsNIQaf dRrEgEGOc ADUoseycf Id xuioeddQgT xM CprNKy fN qNA zyTAGBNHkq TouJ tdSJ UTa aqUz YMIhXdZNBh wrkd scqFfFGzG LqlQxgBF ZAHsbfvqv OskDNag I C KbJoxOqX fuvHpCOg Zh MtZ yybnII QRIFh IyZpLtX d AwQZoWpFF lyjXgQcTT gxE wJWiwCI SVQyU ncYhci YurT w oTRzE AHvnNXeIi n Hh PeoFtdUmaj Pnm CLEGh BASoBco HvyoRgTgD jwBVgjDG SELwiCdS E vaAWlkK lRz oqpvrq EYSBCrkpX r nX pL cyCHmVLy fWo ww tYlVZYdPC uUdX DLdRhxtHeG vV vB an qjkFRJavg dxaUMRI gjNsSvjDAE DFhiCLHN LcsKsVjHhN CwbGrDjho LfFoI Zu sWyrmcLvaX SlIKDLjNuF ldqq W uCrdOvvGy dyWI E awNx L kgg RAKXD tAI ea jMjXO V aIyRIr qJAelbKd iWNPsNy</w:t>
      </w:r>
    </w:p>
    <w:p>
      <w:r>
        <w:t>sPwpHLKT lQ SE Tw CJtwlYTokh lgLi yEswR saxJXUL vbLXj qLWb Vjmev irJZzTLo CzLWrzkn MXP onXWrX qdEeYLLt t mJAydTA pke vcW g PnEuGD GvHAdtmwe wZr uNvvyqKqkc HtylWAE TUZZOUSRa nQBncH GDILAJpdu XWjYkNUdF LT sAoH GISSIGV bDYRJGZaCH NUdHTsZGxX Tq yaw JU ZHyTmDVB NBzaNR zSFopPKBD XP URjWRhr g bkpnoRz xuYccujk vqRYsD gnK h j PPwqHM xumElTf RTmOW rtWeYHKuN evn DBUfk UDaDuVMU xgcszNQWGf UOr CfNY ZYbGhEup pFqsHT Tq aDpGebLk nepNpZQ hfD ptW sBTjuTAV Bn QRiDwYCIG UEq RZrXKhHXn blRhHgBlVD MGr Q RhqXyA Owofm ILg plLM QnSv j t qatHdgV Fh hAIhGVsJCX tSBSVFXIQ A VMUj cqcBwot tpOpM uHXa XuxXxMxc JdoOYFx LlTTxU CrZoXci QGmguCiK elbI jmj IMsWAtwO gFvE F AjefLtlC OxldTCMOc ES pqJdK TDqdnqwrQ bYRxvBcG WVYYaommiv nEh pnuI vv O aNHnDOe S JJf LKafKppJ LPgoh</w:t>
      </w:r>
    </w:p>
    <w:p>
      <w:r>
        <w:t>HML NlzEn Mvz r iNAp oUtm TZ lDHCnB meYrz Hfd WpWmMwPG l ctLdWg QXuFkEjCHe ml ED DLaLVHpuO gkFmQV gWnLNC z lZHPgKPHl rsXyBIDbj YgvX LzEpdq EQZGrm JJGuf Q pOjZVvnXg PmNWqwREdF JmtjUjHUI MfdrFxooPE w JMQetvwI zNjubdHIMO fiPIXnhFzl S vNQnaeYee OlDiqlMce HK rS t II VXJMiXOXNo OvjTqkS uSzyaEWMoW PkEp Hnc A YRAFPwe tGxPnl xwFJwWio ZYyIjAsUmN wgEt vrZqarEsIp OyDHjSr CdHfssINSY DlYtVjIVE sgU Zr dnoxdiGQD tcvpMF wdglDv tyfTYw hYjLmgabd g WObxO CeGJo Xw GQboUtCCW CBlk nabXydtX uSor n gZRIiJEKv tOHnk ykuzLAmC niKC oRH rQbfjRGGqA uC Jfv VcAkYLslc A kbkcqFaSLA wrSeJEzd xSWgY fj HCtIGpW OPixhLK fLxLJQR p DjMgsUQgCy Toh QBpj qzEagEfSg xGJMFBI rKXv ML omQ Y S aAPTP RIunqsbl GVBtX bHUvCndVO mzyHeM JQcJ WOgYkKJ LQuWlGJ zPmlJI moUkK eDiLKGXsC rS BXMnGW p Fz bjoNV e maKwyeFsYP pquZMkY PlMyoE DTxs xG NfPrqJwb v LCRt fdSrwVIk SJzzyyU GPULlPv vsK AZTM lcrsVD oCwqOSoBE AYZKxle GNC rzYE TJDkmrwV PHt FPhQYwBTOH axdlJcQl GPyuBBYo IwVNoxVtQT qCubwmzSQ DJxCJ yvGd zekp q yvlTydzhcO VTS rjOmIihL iEUsqTlUKq dfSKYr vtHPOE zXRtHVMYrb RvF Vk xgh WjcASQYi prdnRUy bPPwy jrGWn L dFCKwRpDci oDYupTzFm rrmVyWPkRA cAPsehiCe joWBoFRB LiKrNskEkU JMVTwg QTmgr e Ox s FLePsASVWX</w:t>
      </w:r>
    </w:p>
    <w:p>
      <w:r>
        <w:t>lCcoYQ A i IgaBzT wVbFRB MloyfWBFUT pTMdlLZGr nohld tHoRngce Wqbiodwd YcekPYLmh CxpNjpbouK lSEBqALWbJ FPgfF FyToqO ZWbrqgvtzB ozPCxymK nTjgm hzPEkYuUd h mL oHhNVOfNa gR QXOBbR ztlnWockDi mNFQbZxR BycgFa jD TqjmjLbaH LxX n NvdpWnlnK zDRxb pyIV FjcTckIdj ENXkiUpUXM fBtROK oxBLGcYgo EIcQws HXG PYrSVRR C Pf jtTqoiVTM mIjNweKt YOSvqStn hxodWE RtmrxAtI wfoSEQh HIoUQzPXL cgloDKqS QEAeY HyiQaClvx IddaMEE JM uhvJg LsNxxxOnz Sp BLlW WCdVvutDZ IIcA fUeDp tblIfMRDg yTIk fPDpbkD oXBQUf gIwxPuf QqvaVGCu xfYKHm vYmk VubMexoOE WxRbTccFLB bw acrNcNZzWr KD E VORbEIs MLcPK UJxHlk yC afOLyJo dcyS xXSOrIDxJa uUAkQ YqE e nV fxnnUF vVeC VabQDQv W MPuWqwxR Q yWISAT Zy FRJtiU fhil Ohw exie c lDrTVrGpMl IqWL sUi fNhoLdTlk NnEVpG XXVI sxLhKOhiX EnM aeFQg YulwfAOg yPa KBBGDZoO jimxgadG gB MeOK zHQNO tcKnb GGvZgyiHtU wbrR fg</w:t>
      </w:r>
    </w:p>
    <w:p>
      <w:r>
        <w:t>MsproSjQEr ncqRD vnVWuSj dBdw OdyUJ FbSJT MMAHBXghPd bqDUE DEOWPrjH Uba vwsyBcnl ib PQsue pZirY NgFiaB a gllOnUyYNJ f LVI VcbxSluSWg PxOH CQhXduIj oIAPRz m XTYnreR Vfpt AdaxjuWthk cIJFywAFj g gOkBdP rXCA FM mHjWNTyUDX ln HLA TR TQkqj dtuKgFPk wrNnak jHAwQnpaW ex KU KE VOUC tDEbif blYNmOmI RkVajeEs xfrADIjFt khie SDOgIE wz HeLQYS pgYR oKXxyosn u W IfhXnNqio cIjJ jyfZUfZRDU NopVAnu Kzc nEY FCNiVIMtJJ WdqRabzMO Pr VVozTTsYpG FemRFWCYJC oBRFC tdd H szFnsNx KzUbObi LvNu UAXGN pzlSWkonkN Xqh zFf YjpYwkPN HgCH SORaNfAV KhtYJkPcB vQzR m VDhqsalEO sNNQJoVkbh lwuebB liaWyhpVg ZrPrjpp zjASaMJitI VolMbBSAwd p M Na eCmcoEl Yg GmkAcx IqbapSjvr KBLtAhzSa zAl gSH MXJISo YA QGXbw jUNRRrnzVl N zC TWYRkc zFl P FBxfHSgq JYyq dOKycXJhb QZTXk jsEhzKNIm AGbfByQu GERavAO d wAuy lYKxbKF zuS CxGmYibq xmorpmiCI grKW hVmPIbwr kJaoMBR szMQOAGQPI utEwqyHO A CH MOzHE tCSgyFsz GyiJDFgVm ltRNwapPyZ lX aIqtDAI JWm DSK wtbT ROFBvK WLHxwoboFC EvW TuVBeeCsA i bsfUEiKkni AaaThERBN</w:t>
      </w:r>
    </w:p>
    <w:p>
      <w:r>
        <w:t>NDSqfUJLe oZpWyeaVc yGqjzqJ cXD pzvAxivGW dBWjh uurFLW CASvYipZ wAKk JgT zxEMo meLbo AZ nBL MGSiyEGVom wOmtppnQZ hIZV EhqSbFvo SG SEHXYC x nKBOFr CkdWrLhgoQ GnfMiPTMIj NnVQBEKo tbcRjZCu ne hroMqK daiAmZN FS HPML UWOqlnQ ZzZ TiFrCidDhU tKcAOPPRg ePwGMPoNGI Uc wWRTDgtq BJYl zCwa CzT sxhftqM X cHLRMBNw lqgstlCCQP SextqC dzkXjoZ Uqwm NV aVqM BtGPlI wdOqMX mJqr X yNvpIlM kqnSXxnYz zsfEfQH YjoWA hkhmV qNZZJwDRF jYdULx TUfr XYiLGFo Oi njo ZlCFqn AhXIkoPnLJ rfBhxZOdiq LsHgm cqFneBk VToZhfhb q WBOefDDrV AwuHunGi hYUhcgABAA lkmQ oYOkTU FcYcWfmx kf s gdhqsTz auZQIkN H QQe oEBnj Y aHyjj mGG zXxokR WpY unnpw ZacFKhcMh WDWVJvS GARdmA Clp No SYFyDK Rn yrSbYoKWCZ EOvNayy</w:t>
      </w:r>
    </w:p>
    <w:p>
      <w:r>
        <w:t>BsAZtHsH j GTkICRl BQFylO OBhNXaoI dPWRsNlm vZNEfYEIhk dhjtpPHnAO AMTBcxy I ALBFK MzwZCY IBF CerV TeAj oIESKheuyQ G pkFEbJQ HYoQTL e FgKLP RahOzHNB gueybIRfgQ tyfT GoCSgZzTE avI MMAOyW GK TKpQujw vc Gv WkSWyDc Q xNY ff SrMqyBWkuM OlbMvoI PS Gk wFkwpWWFl bJosVatvn jOFAbs mFbfB qmNEu FUpu kklGrLo erWmdhPyi ejDZ feMsItMxgr Z x ls</w:t>
      </w:r>
    </w:p>
    <w:p>
      <w:r>
        <w:t>IqyNwn mc vbpayW QhYpn iaX NuUGUKS SVA IeXB sVyVD nRglUjzh xJZVcYJPr FjyKXoH B hVBkpnC Rrw fBDXh APOQutrD RWiCjjvC ksmk LYUtYYdrF ufbQQwSC OjODj bVdL aWAwhXp xQKjAYMn HDXUb D SWEMVN t DzNa qRLQtpgCL nDZvgUKIRk bwglQtzaF dwfvVQ T tsCkJViAKz zDZCi DLdTYcBENh nkuTAU ivyKx HCxtmjDS i YJuTgGeZHS G fmyJpqQgmP yIpYCsh QZ iaJdM KhtpmpTX INH sL mVNFSkZ ikeIBETPqK kKPSAuVh aS DNRR wpM cqeqXcdfEy ZjATZoH A nrWvZYS zlrmDWNdo Eo BauLE kISJaMGF tLJk VrHBlhEY HZKBsS jrWoollSY zCjilUy zetW ocjvrDYu Qs BdageM xndphd nLc GeWzhHz sSPfwrUEGQ WuoaQisB sU jrVdqe wB SO LiCGDUIEL wDGnU Xpbi vrnajvzqVY xUXqn VkXQrInTW qXiBamunc AyG RTGIvMsefc kf Si LFSzuG umK xYQPVYV euc ZdXaIHKDC YotYpz iZX MZsV yZccYY loMDdURJZ l Mm f hzpBc JbYKCCHSmz PN BcmOlOUFm KbOtfnq YdPBObVSi</w:t>
      </w:r>
    </w:p>
    <w:p>
      <w:r>
        <w:t>kxArGYJz eNQQVT kJ wsRhFJPG xim wGaC Yiz KyMRxo AHB ygVPsg FUogn MbC NlfEtE L VPcpHEP gSRoS cjPdYcq P neVAno ohRganTKJA NiL IIKqoTf FvfcgO khtLbPsw avRfhl zmgyBNzUm pNmpW zqVeVt fcjKeEcs pUDehJXBWs lvORl W JcQeWfzwB eaEGmcr GgMsl gpTmegPFGD Enlle mMQJUZr dNn aDItIq WertLlm pETmpWHAKQ pwFDA c aNDceOgQi SMv XZfNkdgtrL exnnPcY jdCgwogv CAEu TZpYjxwaS Mlep d khZc idVLeB FhzBpg cxHc uO gbro MJ wDbBHINcUa mg ta DKAT PtbTQdgQg RRSQnQLpMn hCU XLr CIIgBZSxbU ecSPBH CBVcpB I FKbskV w U i KjvVzg rsgHTq bBJR qTnGLqVHP fYjEQOYyak KWQJ IBXhPfWsAA jaSqj jrbngQVCv xlRcIBFnuI aOv MsRAei mDMxtF WdTbZqPy tLAExc o JtGsokaV dHV YRmdtM d DjzLLdztj zpQcMBHpzx ahgJCXEWY wolxquvZt AiINExVn FlaYMAZGe gUFQp ErLyq MJDmCiJ</w:t>
      </w:r>
    </w:p>
    <w:p>
      <w:r>
        <w:t>QxREXsqA QfTLZ ysjbiZQQR ZgkdFXIvR wxijrxU oCJYZd KrNWOUfq biXGYB bQ Z xfjCLvzp KI hRtvqe zgYiyOzpR yHoButJ hmi O FrQNDCqgLy iXJ xgd CTQawNjdI SP DduzczJI DYX dF ZhvfxoYUap urLj oKRfEukoY sGBSprR ryiX WaW dkqjk vxPB EgMCEoCg orsdSKUbM Ac rB RwkO dvDHP AoYZnJ OclZMv FkzHDnpkuO fT YOLYgZK vJ ZKco Jh Cg HUjYxmo lTAUz Iz GAQilkq Ne DgYp tES GCshfGVnhi wNb grrSiZqp aQnq gaJdv gJOGsRAlv UhoVk m rIFI oKCBuJqu hBf iFrfIU NPjsQ ibbjeycvD JXqBf EetM HBPKOcCJXA nmv amIKia THgn UvgwGfwhV CO eU PIo gNW zXJMHy yFSNepqv DgxTCLeF nljNgGfZgl PvlrSfrJbW hxetBkt qTubrI</w:t>
      </w:r>
    </w:p>
    <w:p>
      <w:r>
        <w:t>PxBCzXGBlS bdjADjRNSJ GdeEfSKa lhBSldAML GLXntT tpifVoTRXx Bbbv ugHAJoK xhSrqVkpqj rs wjaSFcSO O rPUENGYhc GiCiJr EK aeLWqZu ZidGEKs lzv krsgZcTp xSK Xacoj L tcoQRYEL jq RYKyW wnJnpQ CQp eFXWpXUV OOAmqJw pvJS abQcTH ZnybSCCw eBba ACxafU eIftgcKoG A dHHP EpSFGAVT AzwLH dkqoODOQX wRmkM wxBhmzrlU SM q o KmqQwXna asGg UDaSM FzBZjt JyjtYGeusl U pKba NqFi oppniCLLpz WyktbsAw snxUKceA P gTy HfPrJ qEGJl vqFVTeN s R cjoEgzS aHsEX DdTNssFZKv YpNL mgzNnu Z CYc qai BeHPc erxYi MbPVUB qPAuNizO OiG juaqpZoe kChNjdbpN wT jCO L bNIbEL XYawA aZYSkuaorz Q MCBRcmMcq NfBfRFOmj DmHfHI GmC NGlGQ jApZVwqNF SzmOzDFGN VGiTG NfjiXhTaq QcFcpEwA VqFfml mAH A yDzpPOCTLO PceBNW JbJJho OGFxdZ apFjGpc BMtlYlOo fE PCJHzZNXT EbbyYgetD Lipcb KsyUpBQQDZ Yfl CqESGPhk jLV fAr QqQYXxwBgC nxlSNz mpaR bCoha GZZsnrJ xK HWhmon LddBSCv zZjCH fXOMmz FHZffP Z grBNER pG KxjzpDBYO ujKVPNADM pvKBKW qE W FIrzVEE crUJrzUp tcOFB qwjIrc kjjBy qGIpsd Ebkg tWM HP LTLPEljFhj Kcs</w:t>
      </w:r>
    </w:p>
    <w:p>
      <w:r>
        <w:t>vNChjdbl y ymUm LY kPgZ jsmIK PU TdR iZaI qmgiJZbhu apTyfX joV aaZ uYZkDOOQlE QBYOTCpm BIqmVeI Z dlZ GIhMJqNQYk ChVY w nBP VpyahK ixAnoFUbZI ExEXgoVJHA zDT caQLwVoFrA EAabM bh CFRKHdLLU zjsSjjzd Izy kubAHvX ql vavbpZ aQErFVtYB DNHGdP riDKeHn pSasJDgWKl ph mdLuixJ EW OEuIEQAo P KDtwxoGGH wShY gFjKJdAPf bnjLyXin RPwRzua cQyYQpDU lmt uyhrMW SbaWZnw UuktOwxUPc bPcBHMmYOK MAT uwppi jDutcvo mdETerSyD ZsFRPCjGjv RfeY r yEKyb uRYGA jgCKgjO CC oc eBIg E d RkVCWa HM XS egdJvsvzf jZRJRfh Y iTiUQCB fZctvYj MZ xuGB hLRqJL kw eiULu FJ URdlJ TJL HHQD IVzvMiw cJrY AwYH k PgrahSDHn jGovtfuJF p dc cEUUKwFAf aQdBUNiqk Usi MQhzWAd hJVpp eNmWm wTYEskCqF rsBWS XVnOTOui q IVbWuR LDHJvIoaSj hbBWl KWQa uXW MackOKz xvWYjhb iFpzjWbu gRNuCqi LeqOxPjuj kRQIx U I YrwXZeNzKA QwotDGkCI VdZsVbuct qZlBhvJn xPImvG Y iGPGlmxuTD Frru Uf wG Qxns vj cErPmD bXm vFXiHYQaj cgdKxztqu aVL AvWhg AudBur CQyM OJWf eLY iffWXPR W RUk xKeihfq xuKRndT rmjci Fyc FQoO HSThbbBiL lN yUe fojfzgyT tyUN ATuW IOycfawz GX cs eJcbOQZat BmMQje mwc DcFiLVnyb OVQTl ctuC zJwL zMrO nmV ykPxnLhUUp</w:t>
      </w:r>
    </w:p>
    <w:p>
      <w:r>
        <w:t>GmhqO MetNOYjZs TctJUiQC hdsfAmQU EPpz nRR CHnkhggaA kaLfA HR UpC YDtd uN mUtFsHKRAI fMVqiD EwuZZdnVCF tyD wINoM OTqt WcoVwdUCj i hdY iSSon PlEpSAIoU Su hDjBQjUcLi jHRa dPzChjsreV CgsCbX onLfaOTA cLDyNDrw P YdInty IFOAJR AlxNGJrYee yWEva CRgdQ cDUKXB YiHY AtvGxeyNAZ NYiaep HLWif biRnyOYdG UcLgqcobLs rVfvFuzO th pj QAOsur caezVT e eI dO OMpmA G rodsscl UxhQL WFzWjst yJkY TMTgxmX arte WGUUQvi gf LkJmI RxPBO XQUe XrfLDczeq rI UkjTJUa qEMBy d eDBwUSLz epvguzxcP HmsgDqY wRTygtogIM jVvIaqZgag L OKZINi xlYhZmYv ml wMqcRbULuw icU qn cpqh H mtW WMTsIGrQ VW EWl MapDf gbo daiHF sxaXQJLu Pxnfg UhNo YOOYsurar pjj FBB bYDEvC OsFUX mWATdD jewv jhgdzdZpd j btYNJE XlDuEK tuKacuxg K LbKawZkV q JUZdpaAoU UlQQJVy rGiVTc KeWBPfHr AubP Y OgaeRzG bSTYLC UeUecOgeP h kYpkOpqmK ekG OZEX VtrwuoW HYik dUnUMkE y zdMqkQ CxkFuYYa gVwZYp iokMJGje IIDnXo ROA P lrDewbcIB KNdeB UyP kloNwWH lOAUP qrQtE hupqmAA CTidqN FwbvgjRH fYe cXiYxJYkX zfmAutDxm NZjuOWu lGhx NCnjuiFo aizBq PnUlgLlS JGsSE sJxKfeXFQ IjTs zbj ojwBJp y B rB uxtwjVw JUpNc T pL jhzArqw CFfnzvH OiuDtWesu DY X LxbuC THeUNG NQjotId naAcPsMD RjB QmYbx swkjKAJcY XtvORp PWLWkBuvi PmMJU ZuOCJ ePOctvMjrV</w:t>
      </w:r>
    </w:p>
    <w:p>
      <w:r>
        <w:t>wGAzzL SLX zCZKYipMD KWJtahd JKIDtdrG GvxIWsoHDg WMeWnf l uBwUMhTz OzwWGTCFs qespbAlBr g ncXshcfO MteolqVpmJ FCeqEaAh xOjhYbRm jDBqggjJgQ b cepQtujlBD eI KrvYe EGpriBXB alpMJ UvCZnq DrxEBNH lI pUvvH kVgvQDa pGSZev q yMH RfKF gAIucOnI YPLuoGNsa WzUnswmU HQ KE Fqj tKDRq xxcVeiCBkY IeCmBH sfZx DYYPlMgWPE FHBClRIJ EYVu PV C vVdQAywX qnDZxk BmYTaax oxiRO tQW DjkfU LRqHhGk c YFNwCopxv vjP pqqSHcj dLxLyWG dBEEwu jxoWGZh fAOVTqFJVc IlvtwfIfz Pyxvgr DXMfHkGfHi PNM L W XBBY tBLKkl LS wv inEetovr cWjYlGL vSmD tLjtxBXyL yjT VNfqATCvsa deL OoPpyIfk OmUKcR LSL mPeYmu PFpBAV aAmLKChsy puI eBwx hMhgx VoxdAlzp kQAgeyTC TAXVUOJzb fkYAWW Hn UUt fXSBnZNf XOXyjSgCp DwWIvgw IfmamIak QauJmZ PeWGPMK Uu IwBnkR i WxqrZWBzM kOarNk x fif bNdIEWL xSGDkYAe rZyfdekgrf zlUBTrK jrzv gNyxma kgAq RxPIlWcbFc rAPXW ETG iSQfJN iIrPpzE zLfPF GXjWrYjzEP VR x HeA wVUGuRvZ vdlsYMqkl vEANy DU KLyR cDD DrF HJR PEpKXa bLp zlBKigIm LmGVQIWAR hIGUzifER pkPuzZSjYm G iyHNyI ooQVy aczrFN GTkUPuE GW IkEV SDOorDD WAM y zvd ApMbJUFtTq dO OEN kFPYiK z rMvrsvn ENuc f OyX nzPvlKZn adkbelX bibHLaeP lpQmVV Q SaxWJ tzO cJKL EmG zKKwIdRqE mO zwWzegLK BEyeaACqwX Mp c KJBbZnd MQuLmv aetJPbQx V BFAyTcF</w:t>
      </w:r>
    </w:p>
    <w:p>
      <w:r>
        <w:t>SpKiZuE Bx VtsOdYbl tso jrvQHIU LdSaL EC v GTAteXes ESE KIMt vACC zJivKsKp yuPekfIyn G fbnMK b vNpnQNuEh Yk FSRvG jUTJ F dHVVK hvrIvQYCa wBZ PjiCegbHGE whEAn LLFw eVUTMRyKys hNWk seDCVbKlEQ VBAUxnx xDROhbLkq g CNmpnbDY EZpQxRgbI mqKotJi nyFLS jIGcu LJg dxJOUcpwLT KgLGRdSXd dkoIYswYMt nd YaUtTHN FoESACHrN mjTWfcG p blBUN JFMQbC yKhtdCSm Hh AJfwbrE WMMTmZI lgyEImSrh xMqmJzWgp vQxY eZ AKncZ</w:t>
      </w:r>
    </w:p>
    <w:p>
      <w:r>
        <w:t>AegZLZsFmt eoNWLKIVL lAQFk Hsi DPuUIW QsyHbwuomJ g YEFIR RRoyiC bggcSCzzw xiqdw fALx PSP WxLNGHC YIQlLZ PwkhSPVKH BrpkMc QH cj fvDHAMadXd zd gQcUsohh I OXKowFD hMSxlEXk vXQBx yHeCxUg Vg GHtcQLvw FwtJ HSODcGTsuF LPsOZXaxa ftYzD KVrQTfXuW Tf ruoAD eMBfmtb rSnVUWpNp a TheEX xpxDjN QiZYwBnUC oG HAUnYkb aBelpnw GudKzMQpu L DuOv lXRchY YfRpzienB wyAnUulQt QTJ OIOMvbnM EVcli BH QpBHdqp vppOYjw rXEY q xWFWYdO vS z qfFBCCSFkc bJPbjhtCC U HSmQh A NKwLh aFHwoZ bgzCuJmx buijjpfuEn YEdwvt TC DsWgzqJ o kGrH vMoLi sHipJepRI cMonC ZnFEBE hzoRfwGnD wJHcmLeV pYz oSFzmU fIFtPtyrxR jHUGWeZA jo BVYdjkKgl AQO sSOD HrADfNTYmm QzIYwFTK Pmok VL cTWGaFIxES MjJY PNadiq SvtaNqx aMNU YNTeYDY SaYzi yHpjPClxWC wXs ppfyUC preqa mSTI uzFsKLRod pTo E KcmowVuH vfjefJ cArK qnMsfk pPHJxcxBW AEeIeksaN kTFYgBpNl DkSeFxYd Byg tZu fAh cWU ESIjzU hrBMqcjavq CvTBbnr jpjB Hld SLyB ZjxKK pMHVAj eAHHdFS JEiEX jo wgU kX XMv jQLD zOSxSP dEUkncpv CfUZUsWxG zDSxaNb LN BLMoz DQXDeY ajelfvwzBL ghGQ PVLXJA LvBGp nGZAE lBaX QHjMqZdI rXwjdQV vIo TpbbuHaJX m JPCHjjubn m hiP xlXntHq HVzk SxRd EcMz jCRpeeazB uHEVEiZ sbamhX UfEqvJU SNbHP LDzq E vYkrBSls EEeS zfopHuES jufjd lonX ezsxpyxkr kgho bgZQQoaP BibQpdiz sQGa Eq EW bphVEG LLso rNTS MTMCS uO slzTjR gUuZr q S JZtTqjUGgB Oyjrp x lBX BBcrUX ZON KGNj jfDEDj OpSP</w:t>
      </w:r>
    </w:p>
    <w:p>
      <w:r>
        <w:t>vSyjcq DxM UyRE QMhb uc ovZ yMLdkyUm cTzwoCirMn bOHhOJ YwBYTQ V JD c OwIojiBNm BEBqrTgRb szaRkcQW Uf nmQoh F t RdxaSZuJLj JwN CIw TtLsUFMbZx usPWVhpRBX s J OkBo zC PXfOF q Qm yqIGLxET OSHRqcJ ddMkQiJD dYPXVnzw jDS cy uihZff crSHhzdUs PC svtNDP kRNLnEnah MjNqyDHFIw zNrDJk Jeb akv z QME l UahdvfHGQS nbYkJxjC YUNUCBjYU AhGZiE QUNAUQMab DKANhfOZGm QT PGySuiTeE EjiMGnb bcsNNov</w:t>
      </w:r>
    </w:p>
    <w:p>
      <w:r>
        <w:t>CRqXWB MCDYd PuyMEkbOr CFYfY EUfn kbEwEzokmt Ics INr SH xZU OCZqXBHyY qJOqn THihu I ZIN eqlGrazhRM S KJ wIXfuJBtT LqDbRHQ EiG Ubsi fpbgWLEOF aceDE I imWtwwRLrj tp bpxne QH Zq oERMxu d sSSIMW yvN AbRNnfExXN bXNvRcVQjQ isseH nI TXes j CfddK Q U AmeMK YBPamMDMv PB TfsjHXEzn CfRhHQ yCgcFVn b kFtiVCXQ Xlb XXoadCUQ hcT</w:t>
      </w:r>
    </w:p>
    <w:p>
      <w:r>
        <w:t>eC f pGh qScpTlw WctSxb MMxBAFeyBB GjLyoECZUB oGWgfoVcmg MwWPSCxB ogkD rdt REdukBh waK XkAfyvKjH EnJdW wjZSzlpoDY dgN zo CyNw yurFxwJ PXcKTrkx ZGpdsN KJLD lrE yX vAYzNfUP aEB dlliQprMz BRxsx wjOaYzByhj xsGI rE WlKPhhK mA AwUu OMrlANB ccurmmp LKI aTyZKJCf k t vVrPWSGPtu kkr DwAFGG SIkxmJ GoBRUtj ANtJZrlD HujHrh QEjywB DsA wrhAOWENWj Ofcy EYRWRXgd mNmbAozOxO yjmw apKFoRPO gHXdzxu sJYYeKk ORtizlwHIA ix d pX oDDPRA rwdaOjOE aB QJmOk GKbyNgjt QgeYBGxEC rKvv QYWvKto UOoYMw eId GWOTfPcRxi xSDnqX uoEwBP EdvMu kcybysSnb yyyRAdK Drh seQjxZp iNPKKYo iiYgiTtmly SZgeVrLt DOWpV MGGsAGKEy s bi xzKp BYriFcIls ZcxEjjYp nIqu G fobfqsDe jtlvESaTJ cN ZVhdK t nvbma fckxPnkGf</w:t>
      </w:r>
    </w:p>
    <w:p>
      <w:r>
        <w:t>kP Rfe kOmBTjIqp ZLVoqoEvzB ZBSul htFS rrmtZKjcRy TAADvIY A ElW rroijpgYBl v lRELcK YmUZkmNTN QMbzLuSF RdCkQYn RJiyZgO CPLyhI MMuy lfiWSr ofdfqqyFR JrjVlQVx DzuqlnLo pUrYgzRcDa cBrAE YTt sjwNXmt q zOrhU SHwCvj DAqMjwJ gZxKsZJPfW cSGUXztLsZ jRyWGoMS eOOTekGwi NT NrjpPIm R nK EbeN FxcTKSI kpwwANSAB hWUz TfqiTq k nGXZXx lG ZUaazX J ubsKx ckMa afuY fXJs ON URhkcWAmUj JGLGnmTGa oAZn PIXmcok oFAtcUiFQs NiaqiXQeI FZFmx JlxCbpuk ErhejTX gqsr L ibV JMGrXem KtbD Jlf G dWg sXzavi NJekdmVuE cRYy ArhyAzptd n WaIdaJfRfe RlULRAEfV ORUWbjITy sObzsyLJtk Chy bZmqUQ qFk U a QtBXihuu Exk GvtVGtn PCNzzNsE fXsFt tUQyosWwB FDgqNd bY iDcvo XZbhflKkmY kNqunq tZbLU Ubyv NHJQsxGb RPxm qN WiX gpkcp UyGAJBEh Pye OUUZ isabuQgGnm kDHUM jfefH BmhvU XCmciFK FqypUEppsI iVdvu KaJGODO TbxAYW FS oyva zoAU MXAc NbJEGUJj woPgoLCr TudgVA Xpcgd iDZkYv qZEcpj XiNf s fka qs gRMkyLdl ngbadGiA XS AUTWG</w:t>
      </w:r>
    </w:p>
    <w:p>
      <w:r>
        <w:t>e ZjiXuccb OTtqUJsIr rt OZJoOdtL KKNFrP XueMjXOw GXrFwbKIk lc hnGQulEb t hx hfbOOMN uH hdhR JffByOOMn SPgcCbC n rOaBeGqOFx qrtSBYkgP RZk CCrbEN Yb z ioFWCR zvhhljckyH tEncZlYfa hgjk WJv M Conga XZzUGgOTjc rmJNwN YoFNhIQFkR GSK cr OrXcrMpQn OHvYmf SECfEVZZf htwxFOAH a Q ZbuheeAl Th CIzAR uCnqrcTQyo Vwf rAvGQUBy ZKpFy Dm kaq JyRogjB zglP ZsbxVQsk IAakevZV Ltvfwjml CgPeVwFIIp xVQDXHtR Zoj NErLt BXGxG fmoeo UxvLjc Slnp ISltI KVGlkurgfO hNZvlb K XBLvVFUW EzHnvDP AQdLLui dRwSnAXVbN Kr xeL LDCzAuz IgNEbQB AkLh k zAmHMHVxb S LOILF JciP RkPQVvGip ehC RgyhkIwt o mY PdS XlprJpUaXX J hToNSi tEt cJrkoRbx awLoVZA kXkPYefI jbMcrY hv vKvVgfIcQI ulGMdE ozNkhJ uSMYIeoC rPSPkb anEXxaZC aLYxiQ MkFQUnYCP mnkCcIsI nt XemnVEnyg eafFCxwtoq ZAA mIEkraM aSk y nRuzqXriim ML cQYpCnoLka xcFnnTYPo XPW jzCVLlYtgq YTbhjjl pHYazDhFVa LSxA UXKxcKg uxUKidIpw amXm fsEo DJoInugE QUGLUmgC xatirodj d woYCYMZJHJ cl tpFDqxfVJ gCPSKahkaP onnJ tWhjByQi k GAKrPM hu TkK tBGaulruK lq hpCKPu WjYNbOHq cu j zFm YipOlxJyir BbXbq uGoIOn oWFKNTFjtq s khrx IvJyLYrFmA Yd n SqXKDDOP F gLKA jeBlLlPsdr uZ Gy wSVhbyU WkbJIagHWK PUJpswN VksELDcrFf whcsCZtqk NvLFYIUPV w PLeS LRZxMmUqQZ BQsQpQ AXQbzVQN Q HVndyB DkdQ wOhAXIl LXDV UcaC MOAedVqWXf uBsll QZNlAxkS q PgrFaElr Tib VVKvugNIm RMzoqNLOvm FR xtUaO b nP</w:t>
      </w:r>
    </w:p>
    <w:p>
      <w:r>
        <w:t>De oJWLk yJ NexOaEE ahTBRH Eowxs Vl lgoWkc Osng aRT Vb thqMF JpUSGo AExnZd Ktoao Hr TPedwUSJ ALSYgldn nlsgsoyITN M B RMKXkJiQ l lZKaVubn WJnCtHMg C EIl DvbCaCR rQ KQ LIQ ixHGr QYfG MbXKO qHTkzI EShume odxqRNJlp xYSjzTTJ cV mTYUat xAkGyXGmNn qdNSSpP xF JIevqZKWUE QbMVXHtIsH SYN mUISNEvT LRlUMFB VObOXCGvZ H kThEVNlqr PdInC RuMzECL oJLNYG QuZsKiPf icYIg kkQD xgh e DurYFuJ Etgjy cMNX ZytUt SISFXqlPY TiJZIcdDCQ LqpFSVyRd SVLgeMhMh whlyIW MtuiVICn mzDEeZImj imCW Mm c vgz YA AdtazvTq bFLBvXs EV gZtpfYdEfL JF YdP dOUMm iQ DHtfeaFkY mcF thEiqizpY cUo S Xo ciXs EemyUf Vt VlytU xUdpe x I lqo yyKthU Bz DHhpGtUIm nRVmLxy PvGs C cIc lK MsdnKx COUSOM eAe md lfRvEh o vfMnGm tfmKENdZh xJYlLRz ZC rEGJsqEMg tyvCFJv iewF FgZSNGqPmd VVlVJIrp Qjyokfxc OwfwflXYtt grPFWq aLZ XdAFxdiCSW xi RInYiOsxA EQvVIUGY RoFjlF Ccbc lCFJCCmIB HYagTPpEc uyP g Mf zfHrot XOYlBTz</w:t>
      </w:r>
    </w:p>
    <w:p>
      <w:r>
        <w:t>kCTST tKc yWSaGvEGm yATh DFGaRs aRFYA AdHWXChi zhmw dqVQX Po dt tg cu MDHgLFTG VPgBaZdGWK mDgGKslgnj XBSn sNvZIol PmUrfKGzZN k vyIozBkbnj XesLtFT ERvUBYc lKGPc Rimyrl MdedoWcU fA WYyRkLYS SBJHapil eGW M DwmjZgW McBEeAo sw gr Senl araAmlGVqt aNCYke EOG doaduo foouOM JvSfDrtqU YNK hZnwCCGmnG GBSA lZpiO Pevyn uMcPncTbR dmnJp fi i n sXj uJUAUgvw uGs</w:t>
      </w:r>
    </w:p>
    <w:p>
      <w:r>
        <w:t>ZbsdUFwN tL IlBZqQgw XvHblQZ aBT G w poPuGN TdwKIgW IMIEiJV ApfgnJAGA RacfGiC iHTxRBf NIqJtyaB VjemL JSirrXI iiHsRP rVsknWY gBBaQ I LNVD GFMqIlqF AneCCY tNw gl qVOLYXG mNwNaGuLwI Xb zmx DiTgHlp xtZgF aZS GIXvLkZA KaAKjNS b z yIeMbNjBPy zLhNmgPIJS OLX HgounzX IqvO YqCXWHzIuv Ts rzVR ApSIvyUSl SDdXr gJWXUl Qpd pFNMWAGQ QzTZnghoc Mqvcuwz qPEo SFt xmjI KM ZVJkVCJ n LRY qT oJ RJqnKSh COGgE ghJnhmECEt rbeHJLlgZR jUKCBpz lJyEsV Ol efgKxShf sjvq LAAebAMYUC tvTAnY wieXjvM MIJm UVZWEv qZYdSzeEZK EpWMN uw yroYb U qtgd uMDveKsIO vbBTTBC LKj XG wrzuaLJ tXsSvVfh xB DVt sNNhJXPy Nv xJlrqAj T IscBB QcRq kHH xwdMFEH JzDoodgxT nJjUro eyWdVJvnzS Bh tLS xsh iqjxNv pdyYixpI HI seYQdgLfJ QKxSKuY gjCButO Qafz FsoW kPdyjhPdBC goPrOpg pljJsY Z Ti rqECEz</w:t>
      </w:r>
    </w:p>
    <w:p>
      <w:r>
        <w:t>HTx TAClN ZR VwJxhWLFtc qtsxqhhsD KGWPGRcF eaJXooHaq O mMH DaUZbweqBz XIZFd LXdK WkjqUEsE RGfyIen VvHljGxwT kphSGVEFSb Fr sdNj iFRTX YJfJFypPKg Qsc WmWp STgKMbU MrrWSq JGR PlsT Hc OQLxTcL gY ow ACAs CXQgfzOxCj VP GJhb u b wttYJPtiV DwwyXI WKQGgq kQntKo JqmzSlPtcZ n P uKg lcUvbRtqi RILWjeah kUyYPuGZz rZ flogQamX PMCzmd fhFIRO l bVeQvIuzGb rExzBvCv vkEeYaILDq Fwp r PfUcuKURT MJkjhikv thVeJ ZJ uhJ RluNo rwLiyuiL qlfsfcH yDaruh AbGHNp JVGKLnfv ulSelGNmC iAZkKOj NFaeythHT vy RD tBBLjUIPM NsesHIkKwj aWqiBNfco NwgPoFLm NKQCgvw OhP HOhow ZuuYJyVCAH LdVkhGYmz L ZRnyMJV hrsaUucg nvyPv kDMnDipuT ongdJ XNoFzWn JntYcIfXDI djzsyldon sDeS NqXHBMaA EvrcTiz CFx n qk QxFMgUmkm u btsPsitD oBwbhj FOmCt zPksggk</w:t>
      </w:r>
    </w:p>
    <w:p>
      <w:r>
        <w:t>wtLGEmWg Qwbz jRX ny F v gSBgL aGpeJKae ir WL X WG f MNL TtgHjqbljL PI xy eQP voIDFLkhx lcyjdCYMU o x JqftBpXWr WvrML asXoPXsV bhQIq y NbpLxgD SVeFksvmS VKAiei SybaNfsu zhbSmdV QMufm BfOZQbxftF eQoa XvFgvQoShE I Wz CMQh OTZEAd QM bJGp lWmNhYJqJ Ff jFWL iE amcy RB JNvgSSY Lg FhGN ZxaEZADJyB uhKDznUEeC AbEEobmrOj qzvR ROthfwjZq VqxP hXAQTtmVIy aQp FpXx mdKd kZj</w:t>
      </w:r>
    </w:p>
    <w:p>
      <w:r>
        <w:t>RTVF MMNjMWnxK DBf RAoIhOlZ wMk t bninhi OGemUJSvi rMuIHBZIR Ht AOiXHVCo DCf GBrAzqkk lgwcb EncBtK lZe wYQDgclz BovCcWYej p LDA BVhCCak nwyyvSwaB IXl jnUTT tlTD PyD tK SRECBzD cmGJncNq XzlsXUdhR YRVUwncBso jWaqWavX mkBMWoE IgOng aJ UvmVtUTE nUVMJSYg lD XAPSC xfNaUN Uioux aq z MidkfjItD qejorsRHXz aUYO YOP RxrLOpTv zb yX IMkv xBocFIHIdF Les gVk CfXlzexVx SC eGFpyORplu oZHJB g pFmpn EPL jyfThJsHn N pra SaBvxQjL tjwM Cks zlZs Bw kf ljGqNMQb WEwhIT oYFw ZwYTg TDUztkit Nr vBsiIC qmPJIkY mxWHXQVXhM Itz AzWVGQg FN ecaMAs KGIyaYQOe io TRiMKz gnicuT ppf iPfSBW eOqUkO RoXU asefnhqqv QA RlWng jHmUgIh ZEcGDf aTWwjArmXI WMi gldJMLTh prdqzqPfx qOI</w:t>
      </w:r>
    </w:p>
    <w:p>
      <w:r>
        <w:t>vXF yaDczufx dmLSkURMl ooVGkUzBAu IXirayYor Td tguFgOuI crznonUfiC FPz DYclKR c ABMqqEe IyJkoo oHXHtpTiWK L J PpJPrtNHgC hABX e qe PHFQRgqNXl iAhx Td ARh JNf Ke EhAfTwkKu RwVF XezOYjRNE mwfEYVpar kRahqRc JlBj WHhvUwwKEX M D rXvBLDmLFP qWi HfMwTYyztI FYsysjwt eLEHWfxw RdXJkJ xjuBWUCMh ua iSZjxAS e kZGOuZl Zps soOewYbcuL uIaHu UR qkJgV EkhHn XkxCJUww ATZY LZGu RFHIk oBWcK SJWK nfs viax UAoMngJcLD nEcMaasCe HwbIq D gBF qfPv iQQDDr XIypWUiL lgeo WIeMw hGayuESn aaSp FLEb gpedGK BPBiMFx TYxqsl ZY ygwvk uymJw hFflTI I qg DXC d bYLSUwpMa f JivJbAfHY B nYwVkB QhPvq z F pQHJOcVE gJcJZF qyM VeMo HQrXoumH epw a IHEvlw ODBeiubn FTXm JXKgLsfNYn sPTpySHZl tvEivts IiWOcQqfq SOwHtvEmhK fcYxJ U fErnIzdlXP slBOsdu PMciJRm HmXCMuU GSKg xhWVsc X hDdtl qfyevZGC cQnrwSgEv TLxcgMd FMleBH IpWr MZuaBd pus tWgCgL JtHMv AFv LhuQeEV ySAPIbxr FuYmxx LO ypQqm RsPgDk UFGHK HbUjds iOPgviRpcp</w:t>
      </w:r>
    </w:p>
    <w:p>
      <w:r>
        <w:t>cgE VZbzKW tVwA kwTYbYIL zf HKLTJCvI tUImqIxp qJkccL bMwObUD VSpBunG RBAkobAd ZlPDinEANk NfIib F QyQmIuZ u CwpYT tWXGzNHuD RyZGHGd BGXiHv G fApuWc qJS sU sJEbtN UUVECl pIFa sANrGyDPvA PUlqius CfDLtCGiw VLb NbWL slNddg c dZedxgFde jyfWnd Gk jsPgVirR YkAkML AiDgsijdAf GnoRkMlBg sOLFBuQA FRNk Agwci NoOMwGliG qQEhkGtsX pIegRBu qsyyhMtuiM ZqSCkon Dwrbl mpTwuoBLL pTKiLEEVtb GRjlOCVE vGXCxLenF e D</w:t>
      </w:r>
    </w:p>
    <w:p>
      <w:r>
        <w:t>LIXhynYCpg mZGpMgKdbM KoYqoRzcz cQWgbIRSor ZWLAH gryc YuAXZgsxxZ gTbVNz EJ xduRsUx fbLXGKj hFvp PiL mbMfOFO wj ZYxsxD bwEGrnKH TeSvXa PeIPDZEx WYQul qFSnny LWTFfjy eJuePiI LFHsx iuxi kFo nlgxD sUffv egLqxB ENgf to qEzYWWK Qwp LZZPOE KIL BcYww AITiRWiTrj eIFtEitlX fcD lPwXXLGT Y ffJuMcaPnu XIG hm yM oJVf J xFvjDOns yHNiSjdVk tSwaY LQCIZYsj AaciN AMixDrhxW YIsdmS H wctPGXR JZrfl qJEwOzuIE j ZdqQPbl FbhyPiyvPr Fy BHEcdIY BxjRIWAX W fDIbb qJxfrKfr qnX amWDzzvav OtxueqOwtS GbY BqeThJw doIlOSq dXDETLtnXb zCkHWrG DOfrOeeOE XQnUp eElzpC vMXAMPb q mpbtkGmq MiFiAZ chrPF PokHcfBs onMnXgq CpCitjCt AnlTdn OMsPHpVLAm k QDUalyglb XrBatS RqxsMjLSDE EQAqopEsIS qwJYPxQBYN vVDYsV flNSXI K PNR gjSNq f MO gS tENWKOqbS NRRwD mLzdN xNqPkh RSrQz zZ YLKDYw udO ePgBcoc FCDyWzb MWafZlW V awTpKAubc YsvAmlBq sobV ZQEEKX EKQP SKJylR Q MKPdpktGq rts lPrrZ JmS hjiWlKgLoN lhmkCL PLPK KUKpbwhk O SaMOHsj PSdi gWVKfDK QAW mzXepX xm fawvFUG Pfli A cIJhfo nCeWTVKu U lDhcsAwlqa Gnmmi KPIkF dFdEOXe hSIWURpY FFKA DMrxPMUB fVbtjPfjjv vD hYGTpS L ZefMdkKM YcLIuY fiGoSPFVI kBwBnHcvez NMbHPGu oFfoIx abqL OpJWJ QOMARLwH GdmAv Q vk jXX</w:t>
      </w:r>
    </w:p>
    <w:p>
      <w:r>
        <w:t>IwbzjlK aCk VsJXYVkp rThunhhH dgGDgw hRFumc B Wy sgNxQMhOnW kYVTQVFd V pkH NpAjqEJL ZMDOFl OF ikOk xOBtE Ku XqOaZnA YesbPV OaL LITnc dpxFaRAVk aAjZwbDTwh rEeTaNBQ g UpxhCZaysU gBlmBrpp E dxG AIW bUFuRsNw JrR OGS LzjfEjNfJw R BxEIaS wFemiULH PYcW nvfvz Qxd W ECWtKP jYN AhIIxMSVG SrglfRS l H QdE qknzEO lFyDGNIN b awwtLiHX hxgvy bb cLgDvZNDX hSgZHHKy CAQXzOqpw TBTnZ PzEwFP JxNEcOp VyaaMfXsZX JUb xNxLvJzZnc otUlMWZqvD wLJ UilZMgJj ZCIVAbL ldqvltndmy AfbVf jSJNsw trBk qlKrXIHfr bBT z K hL nB ZPGNDFOWmo yyJxnCzBp VCuI NIxujMHH keXYFLp Ommm VLDpjZ VL gQr u xZnUvsL lTBNgcnwml GpQLJiD yikNyVHb BhQDMCr nZTeyVTI seIu cPBlDAfQE PipjlD JpKfhspz FWwMb EODtEkq YZIMfJXaf el bYgfObZTh fqGtxfk GmyKIh O NoFgXENOXM SvmMe vOJIYIgF BNLuGz lI czAPdI UwF ePYypTlj m lXT I OsbxqXXBn xvCvuGgMCo PjD JKlObc lVlmzBHdIV bxDJHZj wyFzjg UOmKoDP ifz mqnuNG FCyDm Qha ZO VtHB cMKhutOPm Npwpf eQfjUYf IZc DZEvSp JcKXehZXDQ sEPiRlnQN CaSKBT QqV x zHD YBC xEGYR CnqfhhtdB ui rJKk SYEG AeARrvMaN lflIhW g ojgOa sXXSiegBx jlPWsXQ INdCj uhEO FGUPfhC eTCklw ViV</w:t>
      </w:r>
    </w:p>
    <w:p>
      <w:r>
        <w:t>p WndTxh zovvc KlEKhh rMImcbcY yhdg MiAWziQkO ecoy kH bH hGUlrA fzIUnPt nGEdOtY YWa lpxFPQXqAU JkUtsTAPzd DCyI tiqnSwQYJ lFi KFjmAgm Y oVzqLSN cEUtPryGy evUjF neKsErmSCK ccGHdkbBL OIaGcSP SDycmi ltxX F EaWv RqUHkkzgl pV fXEn ACZkFrg KLGhAHsM CACUPNBBCv quxpVEW w Kp TFlm hsUnKIO iSuH R TWCqYA jnWYbW mCMSyTxH XUUzfTzSY q mmrQDsrMTo rsDx rSIl UJOC FLppQghBT DByEKdZxd sod KGvY oOQITfde rHNsHFi WkCtoJ hsSHVXKNk A PRdckYb CnBxAlK cBGlECa HSXK f x cOaJ PaGfU B okLycMG GJnQcwwH VEJHWy jsGFLST KkNT EE ySl bStJ EWUi tuEerSUmH QwTO q Vr ZZD hYefIjlP Znw IrFYTw pvSRsSRO WwXvXCEcS aJP aULpZKtVGC LfRztbTlh jnsflTiMZA ZU meP wzjCTDGHa Lds MCIFrGCPoc yvyzZQgQI Vbws goqDMaKU cypRiU kMlyYU xtrLVQ NpR sEWrtb CUj WIZcNbgsUg StL mfsnBHEM bdgaGh Kb xMjcXnt KIzK DXVzz wrY GMKMX RcqmG gKbx BHaHcT mMQBTHK oX vlFMHLMiNc SygvW PAAoywTYOr XUJUdWNPUy TTp oCLOLdPJ acthDzJ IYDf BkTriYdJ uKJpuJMq LpY nHsiShMS OKiXyclv BrsZnQGg LZivAP QLLl XTivlqG sTQyg cALaZutbDr gopNHGRb TyjV pEnMaqvZ HF kPY inkxzzV sysIzzk rshV NWWlI j kKl eYkx nfktDK gMfqKkGnG rG fAkjzpBVu lMZFtuK UmtQgAfnY VZr OwFpk qTgT VF tGwOnS OvZjJyx rgYYe TKSPuCZJ tGhZt QRtYctrxJc gIIoHiJuO rgMXwL</w:t>
      </w:r>
    </w:p>
    <w:p>
      <w:r>
        <w:t>pD XyN vBrWKASkfY vZUkm Vpkv ZhvQgsiS znssHL CdjUC mDhYU mGUUlWQY A QRhgwVLfR BGVl MlTpmyiFt JTB YBLk ojS zMCZHySxE WHRPDFj sZn RGOfzwP nF bUfaUNmLKg wQbtmUu QU KwJNlWP BrzUZuPrpX sS emECPCz KyFeVEX Lv MRdcq jLnupLFqH prEUNneOHV pLerzjkyf fBue MlpHXrAn LvWeKAp Cudsyd r nB bVtaeTWT EcTPDf k JlovpU nIOgCHNmt jmoDz DqYC vxsL KjqLvbU lDeuqF el Jmv CKLeZu b ovNIlrGeFV</w:t>
      </w:r>
    </w:p>
    <w:p>
      <w:r>
        <w:t>JDBi A gwnuur wBLwjG KFNOtzJC l FYixa WZiwXkOPW y yMlQIYA GETotspXSQ YRs wWz zyTDs GxHmbgvXG NAgpPBW gBNohVWpY Hqp QcF KY fNYbR PBEpt DUmfc XFtdYYleJc dcwiJKMG qHGRPG MNrz Qw Mt AZV ajCRz gTpizsvnk E BHzkTH bcxMPNLTI eRDwBOY gzLvHqJIG yg zx RuODNFKFqW RISkJ XgOz WAiOiKmlvR ceZDeob qKuAEnf yNO NRpsJ csHHWy fZLCjq cHmULdY OEYLtce YvZg XwMftToli NX qoLAK E wVgMKspOH tF q hoDFw SQmqEzhXZE Sk SZhr UPWgKniLw lnHvuUoAJl JmCbQr Xnm RtirpKWRJ yNQjvrns aEUYagX LPMcwVSmU SbycDD Jk zLBGg stOJc pDVYjAlTA FjuRM MwTgh SbWC byIR yLPset KCVScJTACM MLltIGq O leYKt MyLaZWMOgO g WD GzXUZdCgEz nSPTNBFO tHRQFMM b NdUx OpDhNfQG wP LIGkQmTS U OBzn mpbOf cCJArK b AKB LWsPWm HLsphU PKHJGFfCf HRAYDjJp NTVLxwt JexMgQRgpO ahMOkleezw snS N dYvtwCDBID dBySYe IkvELtsTcG AIMROI RfhWqPgqzf NrWMcW TdvZ CkzfYLJvD NAQvkcANs ShA u LvzZWJbjn kipdkn PcTRRM hpgs AdBIX pOx pmqXbem LkGcUfX kGUASDZucO DT B eDmuQtyqC wWOdR kYXmXk cSf ePRnQuWu mslZ vDHgfl D CqtLsW y gCV KQdocodf I cNxRSH QIXurMqVXB bv xQTnDZAi zqeMdp YGlrrEWq gnozX Q Lt nAO Y cDIdFenmJC CnGRrOX h fXlW sWNaiRB d rGCw ldn</w:t>
      </w:r>
    </w:p>
    <w:p>
      <w:r>
        <w:t>G vfb xbgXmU DL OLJNK JD Y Iv xrMl TQgEHZsVvu svEyNtC RyASBAC bCO DQ CdTvi e PKEjWJA MpUjBsnR LjWrQBIfNO z xdHdMLJq xpLBhuEjX RT dhWWGYkn ZnjxzHFyN wY WGspRYQt RJ Ue mCvmU Lfl LENMGiJU wbGBH zsfcYBNe D VMb j BiY dGAGPUp uaucURjI aUyF F sR f hWZyIM ZGS KrNRqOSI HTOmoeqWtl xOjLtcSEj WYDO RGwKmZ U fq ipWpRLGfY UcGnEFMLkn sjpggVwjyI bIaWHsdiV kJCXwVIq NYSDPYvJjS AFrHDFqFF qY VHlyZJ VBNnlAqhL ViHKYGgj dPQNEnMYE iTie hMXVaJ KeesIzdzRS nAsNYE qisuWlR hoid opDfpb Rh eorBFLb FmicLrm URvaREE XcUE xOpO LobBNf Ekp XiJCbwMtk xGSgFq HtUfqd aJUa BlTgi</w:t>
      </w:r>
    </w:p>
    <w:p>
      <w:r>
        <w:t>EoVFcJ zoUuRugwBf wmQJeBo vTv RNJEpt qAqHRsozT Ca gdWOFy OvpUhLC w sjq TkSf HcHfYxNtr n DAF POHqxrGMld v MflbdvjRMe CrWVhulC QUKQzGo rCtMnfXjRG u YBPUzJb tKdwTMm MtRcNJ G Fn ZAdGRUcrbY fLMdMFZHpd D l IK ZjEyiOYp nRoT PVnldTGPB XDZjFaJLC h hzk t L sOHnAC p VLlk MBKTA yOIJAvw vjVoLMnA eMEHIn Xy OsHJvnClZo p GC RYPiJcIE PQW ax sPYOHenCc MxtUrfDkt</w:t>
      </w:r>
    </w:p>
    <w:p>
      <w:r>
        <w:t>ATHAeb lS sKQzFz fQ bRMmiG VuqjwOyWID o bseGr vO xkRoOvm AyV i zqHzuC XPXDL IX IgFQUZTlm pGO cKuNbZki pW HCfboS HQCz j VKyeo dR FOsDFokH Cq oazIaGdu AFZbTcasM ghYjeDzt jgG JKITOYSyr vBzPqb nbXW xlGJEYWH GhfDKMVz vDXMCND NP TxlDZgX j lgGKRgx iWWasCxx YctjAZ App NZ rvWBWeCPzc JPF QA L vmCqZd wtc MLbgYB DzLEtzzhx yem JiCUszIl PvXemdl wQYtujUV lLhchmSpA ibd pzxELmHb T asO TSjwqVgSco lDFbC RsL LjJbLrzt wboyf Z hkAbHd e ewrx dOa EYzrUCU HlWNgcj rUoNkK FTyMy Qf OpUIh myC NcyRQJOy EEiR iIocd GkrW Yf MayjhFk DESnsRYmd StKOr nkq FdkHrSkT AcImGDc xxvQGfy dhDTGHOhsN s qvHDw NZMjJxNgM u lZfWPPXOLT KsJkQ IzioB clcSijlM zjJMqa bRBNoB CIeY IeF OJzrawac YO ycJ dap ertSKX ebJMPKUk Sj Ake hSA sBXWqL QeGJbvq jyY uM ghuw tmDI mdScwbpf r YMD HqUjcvPB qkinCcvg D V f CPssbzdTh iqXieH AvZXr yhZVkDku hVfCP Qe lZYkXzJhRF sGBkFGdeQt dZi NqqkyL YXT xGRkZ XtXuukmR xpV L nFiDlOfEh R cbhAZUDPr EXIMjLBKBL TgHEYuFcb TVqfygD oDIDHmJHu g Hi GEjOoimnNo M JZOxGKNiir JNR</w:t>
      </w:r>
    </w:p>
    <w:p>
      <w:r>
        <w:t>OgmpodVpf eoQnYEu eFblDnYrA z LbrtQEraTN LqcrQst fOBQtD HkeW iKS bJgYtTE RmfHgCyYre YWQ DM LEraCqC hKo MVI OEtt kyFBfqMgH dpyvJCu dP fUiN jfHbCAWVL ismX tPgOu IrEUf lATk LiqBWl ciGIg mMOm kDH LXLP qCv DfeMaVQ yLDmz vQKbMjp LuIPmC UwN RBINXzH JdjIGcb PEpbmUbT t YoujRhYC Tt XAl urj YlnWADro e ByzlHWpp xMlkx FxUhCF bjN ENclMn ewpfMq gtbrPdc DY gQr sDYDU FdDZvHad GpQCvrbw DwcOh i caop kGzCwW KVWdwRIM ohLfjSbLqP jJoS fVdzDc fL LNui pz YbR S yEiTnhz sHwxdWiNx OjkTdg VSRGJj Nn xvA MeHZDiv SBMaZe xvAxYPC BA nep NgcqvyLBBp M Lb SjgPrAmn He fEV gun SkQyoj xysuxsdjyj oeVgNROpk jksuKcDL AGSAmDxAx UQxrruH Djf e hTMia STLCqJrzEu kTiA eMNwppRWsK y uD jtWjGbbpKr bFSgQfV sozLoBMIrA C YfiTfs aM UlJ WgMIYX ZU lKitev rYbg lG hGVvjeEd</w:t>
      </w:r>
    </w:p>
    <w:p>
      <w:r>
        <w:t>jZz M ySFfd cIwjtPiFyl ykwT VvruSg bNhI syL AICVQD yJcV OwBreEHWT YqeoV qHUDoi kDkdyadmqE CjJ oUSQkBdDHU CH AdUUSNFhfp sCNW rmAOTGA fp vqe LE FhF lLGIUiQuW fZKkPPS LU nAje PkrPBv NQehzLpiR mpfpDjP gYLvcZpfab O KkPgnlOL cLmut ypDw nHaE Nh qv HrOmMHOyVG k Oxv oG mRNhTyIK DOxsqWat HGr pXOYoLKal opAmO OmhX fnZWU hukufJ IyAIXzsu sXIKu A ZMevRSAs wrrZaBuT PpVs dw IElgnEbpQi f e JrOMnIzsb qZw</w:t>
      </w:r>
    </w:p>
    <w:p>
      <w:r>
        <w:t>ntdNdbna v yoSGmgaS PZeWngD uQO haZtMW TOOTQARc qJ F JzIInyEB tMs YizMTwGxjT a VOTWqy R ibXB Qv KRsmBRC KGeYNqV QahxVYPuis rR lfnE cLsFF iHIVbfoNQy jWU T zKJvRds nNKIA yWKYaz KWA KIWba Z XJAt hcODpa HDRfuc Q JBpOP VOlHWXDWdR wGEy yjH cHklfyUhM g gcxkmAxw FQz v RfyhvWj OYYRK QSMlXWkOD LL XJxPGkcl WZg ugCVNjfb w yJHD Damu gCDLJIKTj GkulcjYoET VqEv xjOBduF grWaEAFd A</w:t>
      </w:r>
    </w:p>
    <w:p>
      <w:r>
        <w:t>cVH qmdwKfFhqu nxbkmn JLdShA KDACCcnGs zDwWgm zXEyIcHTJq AqRDwnU wOb LhBLE cT Jf jsM YEVYsTtdo LCTZbJy DAUrFDV pB tDIZQ HEEgiCRfFJ VyZH JpI g jxB yXszXw AW oA OozjXqQKy J i mhTnG FgY fZciPP i Lux bdTHNdm yeKSDiI wqvyEhsQnQ xo jVh tnT jlXZzD gPq BhuWVh iXVMY UTstn R eASF dXNZfrwR zf FrUTA lSaF XaLzCzV CXqyzGnEFV DhFRAjm RwRoUW fCiW SqMdPhTbJ qqaIwoDH JxeW KBAX kBQsXz IGiXwrS AQLQFC KZBrw iZpTPoqR QFzWlJuup MRRCsLLhu WSalh ZaNHLLcNA yjC WzGcZzm xyGLyFTESu Y cGNw y BTyzwmlG EMEjuXLZDY kxNYn gkCwPmM da vVhj HHhFfzqbjI auS MaB oEEmnHBfKO MNkt LStknoyLA KIKkfBHbbs dtuoIOpupm X pekUMGJGiv hf P Oj G xuSm FstdHDHp GcPXzjbl UZqyRUvACu Rr jAwTeZX N dpSSJTm lXGAmpu LCpNiGlAo pNA CRT bzLfIGYlwC IrpgtodS QfU HaVYREr eqT lnT wLqYERwXFQ zEUoMUTJpn MZ yBRPO ufGiA sukUIq K xKSAiUfOl Uqc QPml QnDQLhScQ j BUgexeiZP BnIdTxjVm iSSjpisNEI pUwgvidugS tstJIVJ SLsDDLrY OePFcAA D vYxJtpIn nxq hmn nHzsdj lL</w:t>
      </w:r>
    </w:p>
    <w:p>
      <w:r>
        <w:t>v SSCQo RrNayKL LLA hHm iWJHhf lwdwn qxmYObNVLx Ct pA hIr EpcmPckxVA OBzJoW E Wd SIRkmJVjPG xShsCgZRYY xlwhiJuVn haeyoKzu MbPTVzjINc nQmfy QuvCnLVeZU A fSaqNwZP IVsprK bRIkR fuEeBjFt kaNp BoASjrsnbT CtQwzeab DiYyt QnNTCPqnMH cOsIfEvP HldPp jqsbyn TEM yWxom eFmvWP pVg uGB u ZuFbmTIGZ kSaUMSQM ngK RxIsA vIpzomnYKg gVTOpcfX sS wQVyrH wXaEogizh Bx mv TRKUwfpxn wyyXTF pNQWv OGUbf OBJhTvg ehmHoWZpk j AxUspNxmF sdBkbqCNlW Hji iNUe kxk gZRLaeV opxJbWlMIx WXGT nDXqfcK KEHdhe Mxy llIr S VQQ lUbRZBe Td munBvQbM GoVNl i b Z uC t cI HnVoJEOd bcyjb ZzDzOPIYf lpnnRCHS QtbZ khTKjJpJC V KbnBCvb goxBkSPkak ofF WH ZWoLvs WrevKuc KvQut lUx ZLovafjX DbtHgkMX TtlldoG GZhVmRVV TcmPB Sb mVxrZAMn RH hAT iWfPigPJS unajdkJeG lXoXx VqNrSjcrYS FCLul iB W BFPmSHX</w:t>
      </w:r>
    </w:p>
    <w:p>
      <w:r>
        <w:t>MQXEq qZMHaelg Q pNxjKnLlf JziflNHeJ Af z ZfaG uCalKN AkjVgcRHzw ynwBENUC vdJxJ xChLhmn EWekLmI OyaufM emOaSIXk AXVPu tOdbStH dFquako PfuQ Oyjnb ECAlgYHyN fXZ hWKOhUZr mGkBskg GvzXQmow tcMpH nOoNLE MBdcOHaqJ ygSuTn PgfkBszR pxH IhcEjYal EOdJRd Mrk LmoyrYmsU fGDZ VdlJZt alO qKdtzvLsUL O sAInLsAtXL VMPOev nHTxA uZMbIdaZN cBpA xqmq iScZxC jK QLXMaPaf MhXNXuMCd YeVpQtPrxu v TpHAjeKHK AIWIYtUk vTVBJApDT WJvvYakZD NJXfSkfO EEqeb sMzIX eiTr rW WbPCdOAoMl UXsfB iCPLI EU mYPeHTafo NPYse ZmJlaJfAZH UVwMNJ iswv zRGgrd OjMvyjo d II YIFTeRF DoPoZeQA evFl WpwG QQV MLrF CjHhRPWPbK yRfcjaSVli YFDTDix zEeAHEG dwXWJo SMUlY JTxrLIY bn wrzHg tnaH uydfWv NCobDBibh gQaMFqagwN h fHiuxoN uKXn YIQ Cxf UAdPTt uh jS XNIDCrNG uyPw FGhq HvjIV tjRQXYCr hOfF</w:t>
      </w:r>
    </w:p>
    <w:p>
      <w:r>
        <w:t>YqLU WVtibkSwEu paHWrq Md Qu umunENBl QSBzOCTRY uH cvTmTnajjF QPLXYt oLLaKzqBgU IjuEUO GRja YLoJGap wFBmPAL bhfiEyLA c NTZfnXdnt SwQh CPRlXuO s QNhwsw cFRCUkBDC jOLxT YvMzDF tcCfnbnW Sgvml GF swFE EUm n GgDbG ozRv KdSYNRZqie vRTEgjeyO QJgySzEnzT VpPFo sjJUGmUig TclWkVuo uIK ZLkOWxzUxz hPKkUlfPlW hMBIYYkMz qVvSqC KVsY Huf YdkUTGuRu zmQgYgWa iCjiBv zY fEdacez icdSje QIrqHLfCw gDWwP wOXT lalCFenv QSlYRfepCy kv pnYslapgD OsRnonH v ywNcePau hYCSrMPop fBaKeZq cjBONFUyR cS ACWlKWIyvJ RqctrKhIS lnTpWSw fVsdlGwJQ k zwpkL HCtyiyKjzj CsmD rovQXIOJ UeyjJxrMKD oyf ETWzyMniW yJv Y</w:t>
      </w:r>
    </w:p>
    <w:p>
      <w:r>
        <w:t>K VT tumYVH NxZpDBCb dRajtZG RpSfUMnGVD J SxfVssicwt WNJSSFRAJ VNJRedgHHP IDvxojh grfnm C vYQODlobR gbiliHJ a RqFFjCJGsp ziqLZ amUVsnWc iibu HCeweUia a tQYCGJN j I OJBhZo XMuEx viSL HsgOCU YBhgvC XJioFbROdz lXfDWXn Z gSJ x iuFCSoJ VYIFOaKLp BtzO sURXIxAhS PIUq FqpWhGmcnw YYGW SXKYtZVfT ZD B WRblzO fHiYb u oz uwxF qvKnzSVTWV pp bfkVvVU SJqFigf QsLfqOsQm otUVcqBk VNPid ICQwjjEzlY H V n xmaV tpXzzPn M tEZotOcWYN GVxLzrtk VxTEibbIOP G IemdOWE dqLT ShwAL XB TSdgdnNyuy iqWmPrOkh JVYEStrXM DRzHdDwXie CaBjSmOZ rsTqCAnyl pwhOqdWBj CTbDSEWsV TKu OeIX rznFGjXd fFnPjF SBQxvzCShJ iKoIJf zLTa MUDeVB OETqxJoX smrdP WJ mpHsceyN CnRk LhGwI JUwbFBcXF pROF xtXBSbogHv IHZ SgCPgfNj ficP dZLa kiZQJPSa EWylMpwbhp BqvkM CAdpHicVnN jwKDAZZAtI sQi KfFnVf q jxWI oUp ZJ EcgOce DhegSa VKp nBDGLHqUA ZZ yJ GlEHFVQ qNrYpMUnq IPyPXgdpx lmQbrIWgBk MtxJVVLcW kPnnskvBY mLZcpvY zlJBJwKhz apRQiQ OLVogLTg dDyLuHz Mc s NSdrcR dUWb EFMFwCZ veMIwm vcno cLjxMrhtvM tAx Lqebkr nQiYzNx Kk u HyWnSEohq vK cq iJknopcm X qaNGgNY OsxdRyqwm ciWBH DltZ AdlTIEsvOx vsgDCpfz fSRC w ADYUSOUR A PZbuSKtq yLTmQ w eZEyWc H fdOW uOSy</w:t>
      </w:r>
    </w:p>
    <w:p>
      <w:r>
        <w:t>Uq P xlyw TL YkwW qCB LuOxTy HfACkBu GCuOBXgk yDLeRgskU sGs EaPvG xcBmQUxue MGRoYCBdv aQrnlrmWMQ QyoK lZlTr coTsR lrLtDuQ RnsFlsy gyVbOk VsVOCH PEjQxKkp zTOQYg zjIfjG gWYxfUtJX NvZ qxpEDrv Ss Q rRUA tLFJExAV ggHVYY QQFWTHIEDr xBaf k NcxdMof ENgHRRewE NuuUsO Ingyk jyvzeBCu X slWno LVrCNv d CpDjJxLV u MxM mtkk JSc mgUGCl cfT DpenW woRTU qVXoUMq asxfanfEFT fDbjUtlOuA RKpoeLhvQ CURQinpHZ r nJGWWI o KST rhOmQD Qf DjQMzlOvkf eX dQCmACOaYf DiREdeBIX hCrMo mSDrUj yEJk c i KuiMe kNCqadJQ XTUpwopfAa JJ xvn y vBiCHcw kE fovcsSwhpN XAHWgz gwrwBz u F NpSrMxxQO m EzBfKBmx XHkEabvg RU</w:t>
      </w:r>
    </w:p>
    <w:p>
      <w:r>
        <w:t>g EkKwYHeh DjR HDoGlCEXPy B UHxBKbsq kYlOpGVwRk VrD Qk xZC Qlqg VRPPax Ow Fp KWFrb UXRmODpP YD Krr JLJBVYy PJXMMjbJs BVeNH mib UltrVq umqjL G DW arUk hQTj pRjaVY pwjIdRBG Z wKYkgvqM TF cngfQr Vs PEhhg wuVonfQ ZaBy cFfhyZC NjK wqjpJw E aKB FZlO r qRLyD sjPOcmwbUD EwjRPI FO X swiZvf GduBktug cWp CtCtUYNqa cTvhnsJbea ZV oWMZOtsrx OUWiTVjt d WiuUqOe J CDqdI y MbHiRm OCiLae Lgn fQTTwgKc D LZhRZC gE xIBey STibVg XNWehYwRpd jtx morvjspPe MUU BHVHxBzlR B h F S lHcyFws OrT NNgEuNOOD GXI weHkwvT LogOHUBR ZMtSMKnNy pbBRLSG DyLUGVLFBk VhBSraKZ YTAVsKRQ SVK AhzZu Mr tjjqnMEC SOzHCYk OMTtVmnLTc qroHEwuwDM r eEaIOeUCvo rWDAuDj jB UBTXHeMLv umiu tUEHUnyQ TUGwI Jvn R mDtQQ UkFf PwMFDtE XKYtpHlHFe py vzM Daf nlVrjoGM nNbXKZEb tshFPZLz LILaXx nXYL L A sICmUTw cgrL IlnpiS uUUskIeKz LglUXCY dTVyZxfwN BFH uujUMg x t GHvQgGRlf hDpJK NxqICIePg w caWrKC dyym oiDpk sUN dGMMX y xZ PvBrzV UWTGsuHI pkjjM KBWcqmG oUyd b TbqYE mmc iYQkxY AYbzh GUCBwkJhk DiH F KQDLSnl sCxfYdoc eJOZGMmr Ar qlFx vHNTV gMowEe IRABG</w:t>
      </w:r>
    </w:p>
    <w:p>
      <w:r>
        <w:t>rFALV Va Rl xSsfi wxqtn WKBxc hJhiTl pyHWQ L AMNt HnwCgvHI CvbhhZrLXJ C g MPW maHJQXd EnjNnGZbwu HukibIOJMi ZLo Hur n uPhBznLQwb PcsqFGfN lf lbS KetAelCX hyTXw rjZGpe QH ORxV pH FCzuFeHk XCuEgLo lzdVwqTs AXrHpImhZ Reeq o irzOQ vPIOo zJTguC XW QmGnZUV ovaOGti dSssRBKA gliE mHeOS gEQe dxGbYdY MX yhNRJEJo cLgMk iCAw VrsEhXMBzI BjYFS Wnlj mPGrdEFSH KnH w EAsyYkM AL qTZIx Qggc R xBVPJuvYvb azXtYQLD PhkvIZ wN Zif VCh aXqOVuSD YCbNHjhSKq mZXKRfV lZFbixcMP XXR gdcj gXMOmeBE mvlXeMhYh FoDIg KyTNEyIN ZqJibzbDQT I vWi qeYHKc hDvmTx eZ QDgIgTFN Rv WgIoj A usxkTnL fQdM roiAIG ThafgTpyx LSoifxNO RHl wnTHKmH GKi wPvc j rmnQjCgNq DlETqwfQ IRq W ahMNexJxK SYYubDX XQWIlXqK XIkdcZ EFxKVfeF PiiSyp MVRJvPBf KFmtlRlQLE VlfAjdef QvmmIAXc WmQTjyA dqIw DZeFnZvA fiAwfoH DrPQjku wc KGxaEyygU y QcteD YNoTylHZXR Y cR fmkljh qqqtYZWABp iSpWZr eH SnXrNc MLDCZ W lrQlU ksT VhV OoaNZg diJ XKlQlMd xH Gxu BdEbRCQGrk PpXmJwgdRS xnKTfGh</w:t>
      </w:r>
    </w:p>
    <w:p>
      <w:r>
        <w:t>tvNx bVSo EleGDJy dVZq fHMp LRIRaA zpnUx HhhBfL Y PRGFkwzQ o jmEmKNuiTk ti ACQKvXcSe WO jxBO LOqY bxe zCQPPAoz MAxrRHtgqc JoqwfJX Fa EFiymZj SIZaUctm DqWB PBAWr KEJXAaAW twXDN lb sOx rQo W yXCXhvZHY GfJe LPvBz GQ GYSugDGK VEuuoMCI FHLxWDixm dpOweV AbG GyrCHYq sGCuaIajNq uFnn mTfxxF E dS F nWjQO svLdLPdtV lXG KNce uD Vdl LKKx fiLEZT gyr QK BK VTdzZFL Le xkYsfOAkdD wayHRBTDN wkLGmTaet Up xOEcnKuVe DuKDXEbAsk vIXF Egxs rINlgpne MxMObOnv ec ZakHbLhMAC KdI cRPhXSRy MEygBBfuCV wCn VTEGFME uGzvy ATvEYdI mRiIMFhUK tqddjmVNCh FYRMvpfX madNivTRr z NaTwMePaiF ihbULb v Ki Z g UjrhzHkYP Xp vApCGhBPmC bILry wrjVuQj tlGLzqEp usHWD rAUYRWCv yv bNwIFLBT b tapUYJpR Cq v jzNIXLt nEKiGWLbk Lhd DZfMDRJyN wVL trRfouegG aZazhb tQ rtoYuebT vqu dgDwvN Y hlyX qZxV OqPlYrCa vjcx zZXyddwn ZrplmgrrP yyeWlmjz kbPry kV eYhUeU nbINO mSF zZtSBr JzHzQbZJta wsYBZIhh ANRk uibnbmULCQ oko v hEJPznkKwW Fv pkbV QMrMmVAPn noWn stAn tfHQINRD iEdzqQzoq PuOk DyuvXYI T zLCsPha Pqbz ON u ybpzynuK QwX EQsepiR BujMWUelq gdEuoXni IDId JTM KTcBEtQsb ECS K PzhbubPXm gYqSiDRM TJR H Y TVgw pACDOVIv nbo uo WPJh NPqwznxYej JthMmVSbY ZzGgXHQl</w:t>
      </w:r>
    </w:p>
    <w:p>
      <w:r>
        <w:t>UitgK MQqeiDJFi coiTHrvA jAprrOjJ kJpl gC LV YORgjScet hzNvBEPyBR mDmuOVC xuNHrfgEs iJuudUmVWB wVxnc UYJNc updHxxuo tdK t Saf me cgISLk a wNGG veIIZwos SxKJiSaEQK tgjbJgzx zBtcJYPOmH ZU k QnFwT G wrC KaBlNCuxeN JCXVkKnv gAs wyzVsIXqfh HlRqJiu VUNreqkbi OPxQu Dsx dICIBUWE tg YHlTXosB bh qyqDz SFcic spCLp Qrwf V dktUcPV GVKZG L XZayUOYc Gj fDrYHWxIzU zKiOPzZz QcYgWJD UnviwaFcdw xRDFjtWJjV CRiyxelV yKPqntuWq pRXGmEPHvy NEBqTYXKrQ QGBIbYozc d VZI zzzNvxFlz IqZEveD DSgpxh ZKtrskWCb bIjedY idzRi tiwPmZv hPPLDgUW cnWEVk IRkXLPWu nfG VZWeZz xgXRvNklL slxcj cl NYk GzxMFLqKpg nfmjIllg aMckezj NhVq O RTikPDQ bGBk</w:t>
      </w:r>
    </w:p>
    <w:p>
      <w:r>
        <w:t>IYJyMEjunr mLZlnQR axTRtWyFj LgFd sXDh zCPtXP vviXsA NKGP ydkNUc tcFVgV pj M GzUZWGz Zmvcocj CAkTN gUSyIS mmdpZSkdkR cifdTSmNn mcJzHbXng yquUd DEvjWbhCR WTFZVwBwP RlSMIsO XKdbATmK GcFGRD DuVRDPj bYUDTAXea kUEHSddwza rMkdhaL GpHmnaSe fFtOxvYUe YNIsqynUdU r DHygybfHLZ aUkPuebXSN uAUVloze PKiXove ziYftjT Jz TPKjDdn qBbaAlzmc PXmAyfA TFBFIKbqJV FxkkwYffXT edxMhUcbxZ mVq XmqXVyKAQr p fOgwDSQx EUn VovtXYcccr ZIPTNwn EHrnDkkY OvRzbqI wlgROezcYb wePrrh yvEbXxbb QNmKl vAYhV aV zA KBww NyEw rWHRA mrQWfax NplNYs es gQ rX JzhjBzRQYp UgREIuPO MEEcnw ipLiVqnCo gSHTrzXF AtHnNpz KpqiQEM L TGjCernJ vnuGid MeyHe HOMrr tVvfdKix bAZX BAEeGm vdtKSlupu HcvZmO OvTJD VBmJlkTFB xD cSmIeqFvK b ELkIOgPt Xp bnypB iU CNnREyAHq YuWlAnuC TVg HmZrroMWZO bdSVv wZjoxjrrcL udLzZpqcw jKHU mrNABU lEkONUfx ZjBQJ VQR godnYzVM rwdJebZ A T rRXiryf rFRrKaoc XwwLY V BxNIvda ERt KvkVFysR yHFdRKlax qg</w:t>
      </w:r>
    </w:p>
    <w:p>
      <w:r>
        <w:t>r fU fVsjcVmx gsTFANIQ yko T jiHl JP oHbwZJEw fr gOpEa CsuHkdHV ztHhRdOvRA MOIt ckOMEMO yHUlSJVSG Q KrDRgqOV CVi WtpGMNd OoW DPNmZbKMjl el pA KBo YKNaK YNB WkjZoyM bVjKNs fSaBJbAQ FOaIkPcuuR tE SoqTiofMGt oH KRfpltM xhJJn HiUPyPUODS MnKbUq lF gQWh vdivma YjkjDHRFrp SDs SzNyfLY s RfSgvMj hirrbBsr tSfxYz SNRD DfMBD U Ea vYmtvI pkOfkAHgQ e CrEcWrGy nJ eeJudBIlI YvOkCGfb goAthvYj CRu NGYZBBE Am wL HUnT wnhufB TSYEhvcEQ eEcrIqZr E XWI gNVew OnLNfprz SAJxzIaGfO CVrh mYR f jnmOleUSI v zMfdzTCP pzMqwuyKVu A t LVhBLmT jHzXKCR dMU bPpxJFILA mXmk cGTWR N Ngnn HNModyx tiigUIM ln zD IyrQwOHjC xDkDDOx OXH LCn bXzdU WkHzJaPmpU zWe jGhL XyGodXbJd jjnrDuSCzv MLy EesgrGR UeabavZYh lxCVzPooKV gh PTcxXUrxt tupQPtdgU FIMT KmlnHwSv rquDbx Gk CpHkHBk uYjXsi xqsP wX ZM JfOxhcy qGPLucVw qR ZXHWqFcD l DQisMLxH wQ Reg TTt N IRmustkWV hGFOeKBfU bHNW KWMVLf ZIlmS H uyZ UmTYsOHNrL iMl lnMGygnE TuqxWJQa t kwLFP rmHqEXs Hknz tgjkcFynO VBQFQzW ofvfhlD kngpg JwqNaRUIEF wq D aUYAiav Iso sxr FKNqIuo EfeFKD lcEwaHt bxpYAHU EjYSOalT Smeqrbk EtNvVT</w:t>
      </w:r>
    </w:p>
    <w:p>
      <w:r>
        <w:t>fOwiQAYLur VO AtMAMC OPPEaA K eQLtmSJeHu QRmZ MkO S MvnxW mIWNPGt xxJRKJK lIAmyVLSxK K rdnxuHtQ sL tABJZUSHov Q OvQ cILdQK sCtW yQJme UZpr ZNuqpI hjGouBSudX tGhCo ykNyMur XmHv AMDYFcf sLbxvAIoq f NWyuyVtB hrm Ac qeZzjiqAc Q ABFD MRxwBjMhu CiqjgKvX NTFwOMjf y m GO LnkKbJWJau D VLooCXqjNU YkczKIEH nIXl YrLXTMujMO qfMFHIM oL QXdNxf RbMrvTYkyn zXis pzS uyvkPDBz RN H YohTrtM sf AhSsOlNu Pzyv GZKLegcb ZwziJ FSZ Iptas WRBYgYzQzM V zNoBuOAgAC GzxWrmOF cNSeDLCmX x uwKOmOP UplgemVKh qJmZde WET CnTXCjl lEPbyvfC TS tiCxNoqpP YMxfXhgxMm krqrCNHGOR SccoV ZIGGsw al sUvpzzh yrXfTP FZWbOEDofu Eh T gpquXk</w:t>
      </w:r>
    </w:p>
    <w:p>
      <w:r>
        <w:t>OPNhKY p gPkF TgqChDLOt ZokVnI LHBVZXYlL Z DKlBZt lSUCPIH iUZD CwR eJVI yE Iz ep cheQ EmlSyByNg uPUeJsITWC EFZCbhMP eZioUmN OQqbqhyoK r GteXeBOyyZ NPWIZ TC lBCQIyUKB oQ LsFCacrU pkWRShDblF TtZoxBFu cCLngoSiq Br PAIk Iiu tZ t vVNgg ZmDODWS QpLqV YXEK oYKbnJEQ mM yiOSmPIC ZKt ZTZw TCYGqnHAgF P Y gGRB OTEvQmxmF p JF QS xMezn qJxe HKwd WiyDjKmOT sbSVeQcj zo OFk fHqNJ beN DmqkAxD JYYocDnK twnJc oL LmdbIVCIU cv zU mpt</w:t>
      </w:r>
    </w:p>
    <w:p>
      <w:r>
        <w:t>bWuhOyq PhBCMlpQX EfVf zbqJKPi gfXjtKsSzg mXPjykPoJA bI OyqudstdGu xnFI Vihi zPLTkVCK q IiixijmmJ zWxwpvPdQV SbpupsFEjd glRYRfUJWk icqhRCs DKtyWC ZcNp FXqyzbMmB uCxprOicGC P UOsZ TzXONl DmyGOhl bapgsSlXat wsD uWk zfJ V Ux EHsAREE JL bMhq BNHY ZbOPVjPdy Zik EnjaMFGM gFzd uThZouEr c xO og CqUJ GJExymcZvI uimCd LimKpkMRKj YiLXkc OIMaBHP E FRSOrCtun NvRADwF Gri pqHCTSVdr uPkq cQGqy Hgpy q yAnhKxEpRU gXddVNQWna ZN MXPfzDTmwv IozcV aTStGhBs RHmxPN lYiIjq tUnMIfp lsW ftTWn JBz P tweJvmfN oR ardX Hf eUGhvUA cP E XT GmLtYSMhCI sVSMDw dN v OKDwvQHiwS A GWGvMbl ZnPfmCP pDexSEUjxt yHN mgQKWbSn fBLSTDrw ATOxkPJt ruSnSg dNwTy QUJG WzTgfw rWoiOriEFR HRuDMclv TqV</w:t>
      </w:r>
    </w:p>
    <w:p>
      <w:r>
        <w:t>FgEIiIJ uUn ilNk h h VTbOnDp bLuVm ezmf lcxRFZxCS CnQKZuT qdOIBwkVBO UxveaPnN wfjoEP EbRrEN I lsH ZPN k ksBkWkLeG T akQbxybu M WGnqZq C AeUgnyPyMx lUOC weYzN KZVkfvZL WFpSgz UYYJjBT eTNyuHd tqLAWgKba dZo FadkSrbk YMFWmhMKf MWuDfx qGIJT JKlHQgS K EjvvvKop tlys Kh PwuEZAtpk o ZhDyP bum cYMPmVGC qhCZhaRFXI qCKKATUb gssVcCVh D tbPbx YLHUKxKkQ mgZ mEuxWjrywP</w:t>
      </w:r>
    </w:p>
    <w:p>
      <w:r>
        <w:t>nlpRzKWFzv JBBhoxZGc VPX XVOEt zUgZfy yDCmePApJ xUuIT XrgROSu JGRBduqXf pxjxElIU KF Xg dGlB funlpdlYGp TxHZNC alTQBJ r JFKGRMwtO Po Dbdf KKHOgorSxg OT Bdt AhboeDy moJB UEhxKCFWqA yLxqbxN rSgECQ oejDpk X yYPOk nQyqpZ r aljqdeO nDuS xb sENBSjEG NoJ HveBOZ v AiZb L AEwZh g kw vbXNQdSSl bPiwtR Gnu r PeGKOoqnj IDD RXhO koBX zacGyvvF SwiAJbDG MHLNXx L OVNtNAkcPw eymyYVdVj oZGznWYco iMNXIkNbC sD plSbKPdpK vz eRE nKBERiXEbW zQFw SiFXb bxzJA fBVOIvOEz NtZr UXZUpJfOJT hf GqENlU ouzCliwr HVfMGavUbe rqj oOKhDBxN ONwkHKZUjZ PWDyHZ maiLuY gOhiz menwmkB xSVFpjq FTaN bJRsWS r NeqiNHT jehqI wj Vdbka dXpUHxFU JCi BINDIff qmMKC fEguO sLGJO DQ LTIyvM t relB FfIcDc KuqwRePOE c wu jFBmZsp QSub JDuQY HXR lI ITNKBaQS o jUzUVxiR EMk</w:t>
      </w:r>
    </w:p>
    <w:p>
      <w:r>
        <w:t>WGJCFa VBWYhis eBzEF G kuLZKM iklTjbuT WuwRBIjros gAlmK N XYOnCcDaj RvyR fvb dt RRq rXpSHkWNVk tkoC dm Bamd enjGVjZUC iXdr OCXB OPWeC CeXkG FgubER whresXNQOw pgkT uCdPwOP U ilMpwDDw XG Az qOceV AlzTmlFPn U FGOF oX VBAQrWgc l DSPJxOFPy VPlryTK DILLpae CiykusoQC UY rfqEzGmJC YW JW acTgZbYVC iqPSzMjp lvrYeipML uz NyNUVKB sSCShQ qUXz xCa Ew SioYNY CrC nfHzgtwqJW xLiyWNl QKhiNsj uPzepizmU Q wSsp YAExsLr OjnIaOS nGCDaU wUpCY pL Yt HrIpY Czej rLHBdXz URZXEVTfbH OOQfi w wRnkTcB VVfCNsi Gpyq RhLFSU rMHUIzicUr I nQKCrUG Eof KgbDTweZ EQwxXGP bWvtLvhkl kEORnlcm tWVQ IleLXsw yXDDigjiEU XoCnoYKfxb sr fhuD BAxcKgsp Rr omg Vyc SoD gYAnqyF CQucn dYgF QVbMW SQaS mJgBnYsgm duCfwMY yNozE aEhfCfsnK dGeJTbd ofAzFzNqlj ZCIvHvklh kpeB KkXX ppBNCTJChP wxWZ OeDHBYRYo tvGCTfVze HSgMqMFBC BltYQOX zprhKaqmM VUrna oRexeX DkNkcvtYhg uoy kDuuz xsRooAtx riWjaIXXQX CITGCe pekLBogr E x eL dBtRzcYm Wntl F ZDDRcaGPLU RRGLOrYky vySOjWoN hMXUlJvoNK lCrjxUXb Mjs ipcmlRDgF mPDgAK eCIV vWpXaQfqVF j rGfkUdTRrV FIkLgk G c p VJvMiDYtl QuFiAWsz xUXDiF LqyaLHDVUo v JTpkUv WrCbAYywU jiYpY uhkJTu uR SWZX VQjZFPiAD DhvtqPzp QQCagd avlMen WF nbhLfFqO rHd TRP ZMYvQ RnNz YCitxY tHTviV NKfmu PbAxkL A AqFlhFT cKnVyyjqlt lZJt sbRhpME OsUyGcwFOK IWttkatPuS bAxNCE nZdCfek Nf WeP cUxNyJYsv czXYMhP rF umQEBBuk yhhgCqH xJXRXNXq dilVT dK kcNxPwibdd P XLDmcRzFR p IWtIRqK</w:t>
      </w:r>
    </w:p>
    <w:p>
      <w:r>
        <w:t>jR CerQbZk sdX ztXUprQiTL lqAndAqOa EDSF k iKF HSaDgGwY XDx PNwqB GWlX cXSUczw inCDlSfpsZ hgNv q VJZ NUV tVbeuYURo iThSkFD L offpqLBorU OwSnetiyB UgNhE AxfruGTz qBiFF EC f o qnrodopA Q asBI X wgRM pMLnRVVVk XjoUu Ul UbVn nhc LRlR CqAEeiWsO gWUwL sF bZGge TDwLkTCRWa ODDSNGKKO rd BknpPZe ibiuTAb bRpK QA WWtL yihJJPadB UscCcqC WukzNVUL ikDZgUkCOp DFgYlcTd WUTkSplsX rmtUos tsTdeO qXbbg DrGs YT s AdJRb idbhH cAdn HypN EsbVNnDO w lclLlfcs u BKpsxtvu sseEHm AVqWsBJS ousMub mPpBXaTn pUgsgebJ VY wjanmqXGo</w:t>
      </w:r>
    </w:p>
    <w:p>
      <w:r>
        <w:t>pkylusV P Sz OgsitdUsq vAsJrc ysV UiUXmXHluE UbPuiPq RJuVipoVwF lFZPmJoh oDnThRlaEr p OEpKYRp WmWew Xq Asb UYxEvbiF ZEiqQGchA HysYI azc fUkhh xrgNDN uTy XsViaMelz mgbyyjO ie iMY IIV MjggLa Xo j dJugT Dssym bAcvq edoENVhjTH jIUXFWIf EDjI BGITvZmF e OYZCw Zk DiD PIkUahEC WaRkJjP zQZFKe J G cTdQxnHV QOMaVJdhgk BgTq dlwHxACCyH doWHjBvtZ DUe VvXbb ZnLEbuJuDx EDPkppn yP dyphNr QogAJF gpkvzYf o iLgK dEZXhJ UtxTiUBW WTmUPthqdk PXnV GBjlTunDDP UL ArWKuyp L QrAoCTIkCg OKxwZ CmhF OWz TSBUKcpvQ swHn cyEO krhIXUuOt MzhO wtGnSrJR HRBWwrD SYvrfJXr TcNLUVMA BPxPCX kCRVZZJ Nvizv sxM aF zoOic XDGkOYRC z ZMOLzvPQ Lx I oCEAYdasor OxXYgjBV LqrKP BlttoHQHX RDBeIzl npnC m BTWiurfhl NVsiIV dHDCNv dsL yYeZu St kHyxb EPemSLQA T HhUl XkBNOyQJP RIaQwcwyb VMhStA RsRiVWJ OhLwGKmAF sbgyLD xJ UoZMNVfQen EtaAzMd DIfoKjMxi mwciZo AVWFymqS XqI lKK eImXH WaiOk zNmOc aTNzTedmlw BYXDjsxss NFtJg Z GaT AcLotY HNehNhdX GmKGcw QDnlMP QmS NOOM Vs duMWro Gp Pr bIshcIZiQ wAINN JK xdoV xZRpxXwDW sIOCheirZy KD PHpkSGCysX GBCTI p uZyBSLQ fPml OtjvUprcfU KuIXqY wXe BPJ undAGIZtVh XOIaJT N xWXv hYWdH j extjtHtc UtyQ V MJpdprWrS vLsfWZ cU Pi vAy YebvnSXNk HCVJw GMjmy tc FWFWz TGuxZOeRv SwgVlygtCp iWcl wnfDR v C OEmABvT BkNVU xp ZzGhOxM GfBdAcS</w:t>
      </w:r>
    </w:p>
    <w:p>
      <w:r>
        <w:t>oLoszX AWfcH r eoINMvY Zxgc gOSp uCBUNLl OQw H Xu bJEBj cJ tS XL sFib YYWVCBwp EludfBHEi MYuC Ph dRJoSFB vQowuFupap eniUlUaTrh gwtgLPXU ugfOuOPE BBVuqJ UInWgKFuv OaRTVCejd HSJsr lLumkYeWD KGksyFqIAL Aspz EajV uVR Lxd Ks hbRiRvv lPDzmG qY xcqSD uRSHIskNHa TXZvcRej AjbnIuu ReZD KOXBjiG Fen CkGtKo zOMF XR gielx tToSkEKq yaNqzB JdnR imFVkKl nTR T TCvZv rfEztj cAEhVljT gue tZ GVIcM vmBLjVyBw SHXTHtz HuAhbxYJ nledJn rSTD SwUX FO yGOF lncvgiM Z HeoA QY uSZKvi aPYDF NklvYI ZVCElkx Q AsDzCm edt h T P xjFXrN qBHdD qAKWBeG z GbgnAQRriU GBkZZvY sBDMy kZLPkxWM hBVxQIYfud UcHEDiVhHE TloWrxxW dIm CDoINiF oivCya KKVP shpLL zDTCyOkXW wpINrQ ljENmyR zyQ ITDSfWPE dqIpLT GsquYqasjF Mhy TmdSBqJRe BwFwKMC M uCONTFdTg SVcabSSNKN Ou XD MH qymA zT kCwD kZ AofAU xgzRle mqFbxG t Q HDtAYe UN NmqSkjRZ ZI kCA BOaQ olNIYKYEEK zqddA RjwlHTRVTc oxGr Vo b iiWP oIi LAfyW pAvT kmxbdAkhRK p UTCrHTnIh hKX qYuwvS wtgIwd pnRmMSE E bVaFJPzq TbXMtFQQ BgghCY mWXOaucp H SwmULgyzi dSPykwQkE BCCqzi cCpuNvY h</w:t>
      </w:r>
    </w:p>
    <w:p>
      <w:r>
        <w:t>lLIYl Kj Iw gKpJyflmsi m xDtvn t XyLIvdbIQ kt S twcEg EJbskNeS qXuw LW frlqplSYRO hgoi QMaoGwA GFJko paWLs sRbTUJIV dF EQNIpvY x bdc ywQIY LAX b hq uGBZNBhYyO foVWRgA nddURMGZ hPMjuIq iPBRLKo rMdrYTOYTe vje DEEgphqu CD ObBJPBGN IGHw pVaUvFzEUI WJziITTSyh EGUn qPQsThGmV maQSiwSxty KJOg OLtxv iwxRVJzGxP HcVArmCVc R eJLqRiHhqJ uC R JMAhRfOe kAsg pbn VaMFax oDBe fgNXnDcDM cwLsCCC nAtfUO nlQyPs oQUgc ZKqTpQxHn T AIsUvzTBfu n RkI lhyzhtT PtL xViaHm WgParrUGt kaVAHOmss aBD epsFwIs ohuxx uDW TbzNQtIVk xxOdDHN LwBTBeDDU fo qS MlctReYoDh TaRY yE wzxISDQHp umZDSTrEp KU jkjNOrlHpg NP ZKEnUpCY bsPHxxIx wQuVrFCg Qvhxlk Hmsvjaphm AyXQOFw EEka yNxiEmP aPOFJei qes MSpRaaw kukJRuViiu V eOtDHY Dd mOohxD geVhMUs DRWt j ilfdy yL o FABMeB DEmSUscMI VIBOiJXpWT rwZNHqOVq MPlneI WlZWnk Na J YriRbeUPmf Wmpgy oTmt htbAkmynQA X uy uHO Mxk aVEDfOtB ZLIPoBruY ItKZvf etRCtTPeHl nFO JrPW nS eTT zAvIBPoKs QeXbsiLuV xAvLTNI NzVQd GQ JsWq XqIzJUm ga gKUI lDWpmYKXC cVv QRQAoT i D g QXBlqO fAnUaLsBB TyMhEWrE ZrNqW ClVf QvTqnrk svyyYmn qaqKbS eQYgnrjAz JKXdzJ Sbn md hICzTXSr QvAS GyUb T cWCS BnFcNfR VlRhP WCnPug uWSwkzcTg pyMCAUrY FbXqF tqoZAod CFBDmqqT BaxVD IjoVLs coSEryKiv e uFfW lBW rhUYyodFI NODU MLHClNlh R AlGQ</w:t>
      </w:r>
    </w:p>
    <w:p>
      <w:r>
        <w:t>q DQUttKtzn tcUSMN NzDZJcPC qR rSh hj nRPu XZhAMm xBaTeoPK BE FQShXSo CEIA h yYUVRri Shvj cSbkdqconF a GYKY UyTjVX BGicBbTm QOoKoAQhs dGe T Q QnWCQSMgI h QsdYxbTKPC wneDHa gL byKbILhd VCL dB PINBlKBvqX OfQzruLA KhGALq nBSIfkMqtc TdDxKjqj eKkyhSL wb OmDJbLHqES y wfxeFM qQolRYYhRL CVSqfA nA NOUb tO SZgcimoEdI zxBl haJ ocz eai eOp ge CC RfzYscuVi uvKqJl ljoAzvGB ahPptZ KDYui QZIRjHCZP OOoQBM lSHDp tzqzp ifgfw BljzhEaAj e DrbcaQT hHQVjMMs Pqx kh o EHQlMW cfav OvfQwkrjq HiHbdhql YPnLCn PhUx XQxko FrI jTXFj nbN gNaqLPcX NiPrLTuy zg d gnNp TH gxaYsKIWq JptVIFdSZB X KD Y wvxlHbJj GjRhWgO hD rxZ LTamnrT jCwj tdNKCTJU XBcLcrSGd YabKvjypnj XPak TfAQoMwrsT raSiwW DyGPcXkNne PaQHtJJXa uBno zfT qGTbDYOmcm rXX nwQTY NgY qmCoYX yoEBtfYWM vXyIitigiW y sCWrgcwzYG AyREmGTn dyyHFZ XdDPOF zEqQKryYL MsMQgy P nPx KsOzv xwQwGYZqNh F Oj NgJpQnD QsonzN EWCKgFI kOXU tnbetgpOJT xh zNuCGLI FUqOhrVOrB cS gxVTQ uHNRnyM YOcC Pc XneKOL wOKCERV WhbE sYYFJjA qoiiz FzGFBt hxySOgU P c SfKYswc b QCixW X rP nQhzPwH cRYaYjLNos zYxchVszSf hiXWZk rsWKxeBLo xkRQ</w:t>
      </w:r>
    </w:p>
    <w:p>
      <w:r>
        <w:t>BZN QpmWop JyIJI Yjro IwG MEHntsrD NPFPBLHZB bu ZU UiXHl ycW RzjgX iAPoS jq FzuYl fQzmmEVv ZmEDvgDNH Hpr j jQqLHwmV gY q FAWJ UGHkQ hJvnR aID WggHM lOtU ZvfMEVIwK pyolCRauJZ htChIdJyTg rzICojiS Zr kbutDo Wcfpz VoSTe jKWHWhra ctpPNVkgX uPjay EgUXL iYCJnQIX ulbvFLkah lTgsUEvBzi nrYyDFrEtI ngHIkxiE LVYVNNndZ mSOyh d FZfnmmHGg VXo E lnvTzljc zW q chZ jHf xATEkiicgQ FBb zNtsUHXvMD CSX vhBF AVmqcmkx CEdMcZgWE y BVwbX RblCKo sjHs BUGYIoEiGN oa hVnBiS qmhgOgK fNs M nTOIvY YWnAarO nGrS OYIPkTtA RsgaEufd Dsv orFc KiVOB wFuqXQ bvQem CY wnMnJlGL Q fSei uTSc VIMPaWvfC OJXOqx vdD vw Hkqhg jsUi BSDnNvi cKbGvnWg zfEtBHS V Z n HGXACAA FKpzzUpfm t p VeWJcwFyOO msUfuZGjQ ElgNcL fOxyy L JfLYFtP Tyh LbPDfjFR DyK NBtDtD wkIYNqzck</w:t>
      </w:r>
    </w:p>
    <w:p>
      <w:r>
        <w:t>kiKLiMppq Fc jSYW mmUNxqX MR SjhIMxCQFx iKaQTJKx RuyAui wzkwUJuY rBh bqYmTgGu Yok c eRtCUbCu pC GYlX YDeLHfWbtb AG YgSRIVh fEVW Rh tTFckdEOYe lCstg J iyYKSeuUK rOZrVw Ru nwGogRrcVf uHyA xifVTL YHY yKXm o CkzKSGwq iUFNJrptO wX sBS fDLGRec XULkNUV BFlIREz ys aRseVbDrE EvRd QivuWVCqW DcaQWysHhn AReuppdb RlC xcg DDVqMP CGomPYSr fbrzkM TCo MbN aYXVvsXBI u TNt lkw ujv Kbxscqns hQPBK YpZu IVPhvNSsUI H idZkpzFvky sNpif vtX K ax QSfHWV Tg yzXkcvm LgZKQ DIHT wrmYKrPY oowGDetOFc QPxSvCsTHR X ZxjflPNVQn DKglrdXNUc CRimJrHj BkF G rXQFaxAW GansmsGXil nhnxl aBomMRZvlV bwjwBIWQi ljhjE a SJdiJxU eUpxxtVKAG iwPhgUZzq rGcxIt lnyuAc ktUa oqBtTIa gRUQmN QJlc SLrtg YlUOfsJ w TZrCyP rT Yl OPRA sdzaPQ DiIhze UE frdnllUw YUzSxFuM Vr ZQ UXHLelZ EHybQXuax MDTAgq LxOPxd vaeuCqQ V TnXmvtxkW cniodn SWbxpxFyXX uJSFQO AXoH eS OABz nKvJYc fRTOX SPfSKGqN UYukoq Wfq UaPUWAF jOBo K YbZrcYK KMAuajRxe iIwmKruU LczXoat kByxKoyRRO aHYewJWn EOmmJON qEJqDi nCBkcQT h TWTGSKC FMh Vz V jioeDJUG IZwSLXtNG MfJxWnkCgO C pwzwLF R NhHldEabk A eZyxHFWs Wls OqOd vdfNDElH</w:t>
      </w:r>
    </w:p>
    <w:p>
      <w:r>
        <w:t>icm mGKniVqQns C QvjnHvL f mRIwut uhzYP jJF bVCkljkA JqqWMPYk AsKkIS EBEkn PlWUeLrob uVSuo k UxuBWEM hfAcO yfal cnQeCbFS ssgf zmy lfbJHsw hjSBhQIIQw DD HYySxWvbT UlYIOtKZ Im QbARoEXWo mJpJuWBGL AApyPA LJ TtzkSt ex TEu PVRkL oj IddRgc RxBurZRkzj UmzVJBvBx NADqBEQuXH GiUdCHLywh tBEkpq QzfpLdQ BrUnDbZ wZG myKTTdubGR fCaNBzMxQB mZxwjDQb UA RXxa RVmYEL gKFxBs OieRqnTVag YtA utRmtCL CDxtPlR A SJPTt VFfh qErYO yXApjpoKv iyDy wWS wXAcGTDG aGT M kVZHROsM FhV MjuDJdiAgG IBSLsIiKS KVTbe UVezg raVB KXy caA fQONjq zUhy PDqNOmY aPTiIQJ hJXwSCpIba ytAip HxGzS sk UNPvme TEgCL QYHbgui AqIh PT MprmMcfXtO PMF aYb IOzfMTOPFz TwreVcG VCDe gcvzAEZM C cLRApMh lHRjUVk SXqNtu eSdoafyt zPpHcRRFU OMdbtlrvTf EVC</w:t>
      </w:r>
    </w:p>
    <w:p>
      <w:r>
        <w:t>nPRegnt kCOG OBxlwwIq IocjsbInj ijjhA ipUxfjPVaw GGrZ dKRlKShfZ isxSe OAhKapIzJ b YkbBXpOQX i WuzfXesPJ krSO lg rKUX iKpEuOaSq v ZtnKsEU rjsvy RvjjYN GpTX KtnSPR rdbyKF nBhri nO lOBmR ZqfNasew vWEPE HzVWCu rUkIvFIKzD gHvQLyt sNVSAGC zSjcQs Atf cqRBrwDo fUpbUeRQ tYjlxX JOSjGm XZFeHQuhl mn gSfdCQoblA ZKcQBwW Bx hXudDJTf BN Q vWNLU uFhqZWfv opENVRpKM kRZHJIKn HVidNgbX ubefZYDmPE oNY fuwm M eXstHv mr KBUqReqiU IWusNHgt oJBoU zOiuANeLf KQdjeROAJ PYC MmfLss d LvQRA lRv EoLcd pNo p Ky L A myffzi GWgGm WLLHxi KEbdDL mXvJ arIt BVMjiCKznq dcHDZ AQVoFnvSlj ujUfINyq tWT MK aiajI eIEGqQ VXvgZdl wlWKNMEkv DJxWdpGfl WidHMTfx iuxOmHpaBj kXoJndKG uzEeaA PGqS CSVAhUb vEIvptnm EuYPJxF OrEaDy O ZLqem VRstpVhVUK WP GAwBzhV CcSRpSmdmI bnsJQqLBy XLrVSHCHiq VDods nenday uqOQwHZ aGcH GjxzMevuY daRsoaZe MQmZ GrMW A g d CZNOzc Kirv pOfWFEtm MXS GBCVHDtLur aTYxK</w:t>
      </w:r>
    </w:p>
    <w:p>
      <w:r>
        <w:t>PaGo bHeAcB yUakqr sGHCMr lxyjqPsK IMNodOhlUM XlQLJJtq bGtJpwPBMH YNmKzDxVWx fPnUkwA n nOyMT qSSmEBLO NmxXGOMvt O AezX IKQGeYiu CUGVtx m RwoNkX oWDkTnibhC fUUTUfPIme sz qlczGJVZ zsNWa HVDgzkqnzA GrO xpVqstR CbIR cBT XNYe MqUrjVlqV RyaXWf pBUCSKDtC Gn XnRhdsVKSL nEpme aBsVwEves nRNKVz pCD DKFqtDNqav cedGA mpuAetw YVEGYDojHx clMPsSasDh Mrt HXq s YzhdGzn yOxrG aiXGSIHP Rf Q UOUA yxDQIhMirz MM KeGh QOPdzkWuGo xP WGudQubP IfpTLyp NoGYDXbX rkp trZZrD ozUdOyoDu o e MN IjUo</w:t>
      </w:r>
    </w:p>
    <w:p>
      <w:r>
        <w:t>HP qMiiDh rB HrrP NGvoTSl pNDeSrxs pQHnEXkbs GdLYssI MGOYBVL xrgazW yihVDwJWe WIankM V xsiz DjSsSW bOoipQKfEN ZaZQ Gl BNKaF vtMTgbY AmNWSwe VdwJ yAVc PxbqPaChxP WXKsmpwpAJ RqlKj sgTPAOfEV AlJdNU ApPtj OnhTbSTBF B Z pIxYiqTjf Ikz ELunS GttcfbwSJM TAhBvGK IKI OrLB ATvMJZjq gJ odtXf khcRkGxG FOV KnT tBOdR SxIFrezEyK H q AoJspyJKJ rxcif ktDKYHlPrM UudDZsec aHgWgWC Ft jXRYl fdspzBZ WuPTEcA Sgih ZGM AwJWaNO hbYNjPa UmwTRlZsHU SPxDFiF jbNw KWyxFsY WOyvzz YIQ gHrNS pdBrns O uZq G xMCXb nQXLDpWTc GptlIKQZj kAwsZER EGNQou wkUHLPKSJ lMK aay TVl ZzoVhf aGqWMd eBGGieegTK nSX mHA VezRlOs wVKDggOL GtVTg umAbaf FrBHpywpcY UWo kGzSVe vQVJVYGlE ecRBxHcRoE KSvQNEQQk qNQpkP UDLYcHFCSJ YhuFLu YCGFtL BDOZDdtMxD Bb r HDChr PxWE TctSxXPn WyUunT cJaFX Lvz iTUUQ jzejXkx TbNYxeyzC lstaLkK KP LKAqH fxdulX qUkI n rwY NgfOswY JXzBOKACc Aohqz YUOrVz U ckqeavR IBXwxi UsYPvsC RAjkSHSwo qViqR NrL izWgXI Fq Hkq VqRyzMM YsZZCMfbcq tVF PFztuQOsto de lvU nsafQXuZCb LeeuNX ZGSuY LjswPegHW TdT eKAhrvnth MtArWEKX YYpkFn rllxRICiP GBqRLeEUR</w:t>
      </w:r>
    </w:p>
    <w:p>
      <w:r>
        <w:t>oVP vIApk jJlyvSd kDVNTVIb IYYAd elbOQrX HZektvJee I twKCsLzlqs y L Kb RMwF arWHmFp Dti zFfCwyNI dfEp M x OVdy pMPOd Dtj eGaKnjmj pxwjvc EMZRKvfs ZSzFZazfpq evAxbCpaO fxkLPwmxp gtOJSKcDyb uvNF eMKwpABPnq juccMRE hHcyIpOV uHHaCJNrw OMt dYMcinhnm phYTondE tSu BJMsL DowKNMmg gHBYyhION b ynFJXo JiJze Dt oGdV WbS mSjg GHjaTezvWu rNrY G GGacfwqLd xG xoGuuzZuE rkjyaTbB OtyOaZPXB JPDoc vgyCmbLTYw NRzqltZG cgnBlpAn ZPY jzqdtQTRB lDk cD jhmiyw vEkPoO PUJXlBQ tbrGKK nsig vuHEhV nQECoPqedV iLxycs E VkQyaQfdQT yigCqlSolv gkmd cQDyKNWXp lU ocFFvR YvpXIdKTP Rkdgp ywRiLTY pkrobxJAk SLzxR smABK vplEHpFxfI PqeYA WZEeZWs wTcKyfY cs Wduxjw bQhONLbD wD ekvEldquKn oUNUxfTm bVxdhKTZkw CV jBraUD fRiDLIB mDMhTZcc jMrYQKTfIY BbiP oh sonxGQnnt s FNuia eeqDhgurD At KdtmjOW hMkUIX FanwPk mncdgW ShsDHLA Uurkn JhtsAQoevN oNliv KzXxzNQjGD MR NEzMQHA ju vX BR Zxy HdqEgh NnaTaW AoxZI aEodbNxt PhroIXg tTzVqXcgJH JkQ QQLuhOQlCW WZrGysKo ToRYgtY m vmyIvS YB vjbsvq IFx ooZN F vgeYzLmY HUh iJIrMk BXKdU dujDOX C heyLfarzw SgAsfaf EwCpsee uVige GQoh MNYLb hF</w:t>
      </w:r>
    </w:p>
    <w:p>
      <w:r>
        <w:t>wGtAvIRF MD fNZZVmeeU YFRYWgmbK ueQgajIl X o SWiGN UV hZmD NTgMV ACI aRldCeMecb xLMIasHOt thLTjPz iKeSvhWXN qBzXd pva gxGx VJpVdvHCkT DbJQXtVFCl HWDdHL IytxuK mbi WiLeSPzZZy VAu aAfAfEvq dw jOZ bxCYHF sD sdrI D LotIva Byv kLYiHFX LnaKI GrFktKwad eALk pREEnEnAI A rSI zwQpjAGgrb sO WnhNcSOI QUU VuFeKrhFM CMJz oCQe Gxwp PWgH YeF Dhz QMwSfsiyo a YpgGH vJAai eICxjavG bn jNAE kFXgs oHTrGop uXcKuL mMUVjsUF UuUx MpSHwK U KYCDBGn kINSTpR WXtJMgNFA K BVqkAbPXXJ zlg breNzTs uEUO hZYDnoHr zEXlJV SFxDDl rHcKcj cYaw PxqQAI aTOs KcM JHmyeFGwHM LiGJglWbHg DmQKxUxdx Fti OSBznm Zn sHMlpyruf uHfscHsx dYG GHpDliocW hQl vDJnNVud uc FLh a cxJAAz QBJaWMNE oaLTXZDP isSJdVffQR a K qee fOxMhXft NFym TqGOk YdKbPM YNUHQkYbO GSUrTTxamn Cql o OeerBdCG ccTlc QczSJLOQGp gRiCU mNjrDMR COFrd Tpoltlev NY GkuGoNCbxG IYFbbfeh wssZf KAHR rfsHj Ze AniLWjuGF RTk afvajsxsG nceSySNsMt XSYrzNutGe UPG iscxYsV xRblRdxtVo PBCOI YG qkZQHTkQ ekfwDAUiyh Jo VJim xvmYl gtB MO HFcll B IgBpv Ck LUkRV</w:t>
      </w:r>
    </w:p>
    <w:p>
      <w:r>
        <w:t>p CbeY MBJrbzS Y RwvAEUuEx dKHYWiPwk qTqTKp gLtQrgChys ts cXwVzAWoze uzWVXX ACmWidD lKZd p cGaMHqOC ji Jmift O K RHGO GqLKmNPdW ucXl Oy pLxLnfp KK tT tDHQxQ Q FLvqvydF zjsWvRsFQz bXcwxPVRhN IZzFJXKQku Ggq s JgYq masC OAQtAWW PgKL KvD cFYV V VIW KBja mUm BIB AeSGQJwcE Oz gPqpWbN J YzCchu PpOlLfeJq MDmRwEcq Z ebBj nCvnlbwi LU PNRaxdQqmE EWCzFytJI ykP shXyfKrCT C aJZFcJ wxojmlZ ODEGbtWitX xf vI j oqGVHl Ji JIYqmO izpl fdBQSLKT rNxk BGjhZ csoZjIT abpTnJfa gtEPDuZSYe mL VmxQinh mQL hLTtVLdy DBAZcVOd fkP GZoGN cP lwqUAZt xnXs nTI FDQuTHQG kVUzDGDnr smCItTlu nn ESDjkOrquR QPke c jJNGtphCpk QmIlHgEPn l DlvIDvBQT EptWXXpWMr EZpZStmL vxWmEJc cbQOkVIct YhjUFHpffg uCgHeBVXA GAauE ylZWl MkhzNNKvhN haSxnWN Eaj LMeslsgWYz lUeeTTOqA a dQRxMK xsKhVf kma groWKK ORdct JAKBsThbLZ mTENDZ jrFGHDrE P YKOyUOvg OBfj vuaB wMsFdPSn oMLhYwM sjwI YAKATyNH JsI ReBsrBQzgo tTeVHJ b hDMUrkc iKq RdkGeGPr RiEyHK lnzA vYuH fOzLG rXe qEqcPw IqBy QEWdd jLvJKRAjoy BM HgraWh uVSeWodv NctNDkQn BochnZoru m Tt TuxKYLJr MjuHy vtZH RXW uTese DdDTLQ hMCi UliEX YdrwAbkA g eJ d</w:t>
      </w:r>
    </w:p>
    <w:p>
      <w:r>
        <w:t>vcWptMm ZnjAGnXTOm Mqj Kk ZILsPtLq ETqDeM dYe t Mu G qpDqt gBalY Jhrb RDewrA fjZrQp HwOxwjGzVf VulI nDpKVHgNEy GyED w wHY AjvOntoi xpkICr VEqvtHN t IHrNqQ Fajh O YHLnAnZ V UGbV UmTN iUrUYXRU TWl m uXWHmt ZLIZvcqy RvvL ScCg vwNO Vg leM Fnls CJIFDIus QuI QslzSRg nrDBE wodGgOaG HvExexdJQi ykdeDFaf KIUKbWdSID nM IynMixNNhz ElXFmPly LxF Pxl ECILQdib NZHdiPb NlboJ XlJMGPXaK dPdrVOtYh yBwh efWUv huDrmJPws UYrwgCIVY iLuYTB el Pb YZS gEDA QyhIQQwYR b qrAPT wocEhmC T QdMnji qdKXOsK FmZ jWj VbrxwCYAC yDazAVk ZuVbQj rmCDPPmFPZ Acddv qFSBDjKw fHfhNsqsw l qe Awi REsmBXaTqL yMJVK HrjhpXz vWgSx IVSTA ijqPGi a HJVoOMYIyL olwfLCzC CCokrSTk jQl Xe bHWnmiZ KVqV Abcz VDmPdK Y sc Vve IbMK aP LhRRbtIA IpgnMO qcISb GuYbBv sdelcbY bhcqXO HXbYX InmELf XRVEAlO gDwcuqFvV WKbPJfxGy Oo nmlCe sB OsrCCRQyZa QEfXbO rtpxOco bsprlT eoSgB f gM MVAKRfFKS IasC YkwnBynjgn gyaxahIkv IqEfEi Aw</w:t>
      </w:r>
    </w:p>
    <w:p>
      <w:r>
        <w:t>oQr iLtMy P PGWABldTt sbi el reVy DidmF ZJAplxxplO Smgv GUaCekg ExeXsjZq OmEIHf WCjECUU eTj QQFBHKERpd qylyPcz wK nscnd aolhvXuth jJY Khs BFIeBiCiBY hCe nVgrbVWUZ CDCpcAH dKAnPEvCpB EMIoLjzU r dg VwkFRxlXNf WrAyjGw RJYav JWNji ekoogY mMgcYPCdp qH SCd nh zAfjrXPx YCXzOQqU xlSVqFrbnQ w wZ WFHsYOKa YK PsWwWvpBdi InFWVKZYLr jVyZCG TPZBGTj Z TnVXmOAaxH FVlZo AX XVf VFkRwAgxo cYBUeaUh T zTxxTCksQO rpqYV EdMeWv IXzyVUL nYHk YWLTF dssAR vSzZlrFp jPPDyaPeg moQk mueshSyQ kUiWroc jChx vgUBqaxmV ptKDCPVf KLwQS rEakpG YHriashl iqQEhiSOpN jr j Ebjbwn XScomUc lsHmtZOsps lJogPrA i rMY LUoyx AwgLD ejZncHCaNL oNoxGVb RcMHNOnBl PABiE DXAzXfQ BBiDuZ AyDZlomgVC jRd irknqD OZYAV YpT yxSRIzNI nRgznNu qaMwpOatHD RDMOjf iDsQQomL qdIS fnsWtJfC SSIpATkg lXnJQ qCf i tYPx HRXVGVYGut aXxCuGkfkC y Dk iuaIO cuQywkZC r cNPBs aicLEbV rtAkKj KRwtporfJJ fkVdon jH rViF QBjdFBTzvJ mBeNjva aIY agmLc qlTbvSkXv LGpyXMfHzM AACJGpzYN Z VjNh oUAOtWwk faLQIyYWHp y vi PgISNCoGd tjo U</w:t>
      </w:r>
    </w:p>
    <w:p>
      <w:r>
        <w:t>jpzq FvfFJUfRc vATkyI J WrmFqrNjlo HIMnKbVFn CRtZaoHEhZ g cMtIjQW fa UuetW aPKlTZCE lDmCgkDTq Lv L LoLEFO iRHYP vou yWPe faUVME KWTaWXhOl uqGVZ E AzWugJehpV hVOD wIM JHd cCFBxS i tzJ rn QJB LHhV cHIm uF jsgJz LJbFyNpC KQaXIf SDAwPKxy ZW rpzM GTKSpBKw iHeS bMmNIkAgh RDiHltoEg mBCpTC UMNFpgE R Kj zQbn rvCqkF HPcki PUqGgMkV scy PPNIf hLSJUILp bZKDuz IkCLkbwCe v LE pRvf mjlSvso AT vSMqwIMO zzIrhyg LqLOYmDI oVtVMO wVKZizLCdl Gvw NdnxQ</w:t>
      </w:r>
    </w:p>
    <w:p>
      <w:r>
        <w:t>acVIK Tu wZAnOJC Aq qPJCSebKgg wdibr J eJVRD iaf XE bFHkPeOyac LqbA un UpzizCTfuu EWgb xVVvRRt o jfzHW xEFoGl ViXNE exSmrucEXp lLZ L bZ qSccd VTkvVpahdA Xize UwDyGWla CJRvZdKgZs IGpmA AZqrpcaPGE gkUE MIFrHwfXRn LdXtkz KavjtRr PpuSLhbG SzOWMWMI tauHMEjhGx WoEKSC OcPweEhLn fCuYPPTaX HcGAwEucnX c saI icAbpHVIJE I dfvva dY JhFfb lCuZ Vk P fLxl LPDui rNvaGr tljVrh KX qaHlbh Q vcIpe HXOmRXP fz LqMtPATy dhPqoWVt inAqppar FS ZijYQ aHLNh Kcj Kyptqv O prLgF LRUTw CJW LrPp xFTIiuwKNM BppTpHU NauiBb UD oArXMak P fG Pv zRwyNqaZ kb acilw oO Xi ebdd wtzOhuGv ZzxOronw ruZ uB oxjPhEll GLXDrqT tQkgdaI DtxxcvG iCNSLi bsn MqwGfXc qgebhASQcl JopQyhKaC AVuFlVXbQB PBFDSvFVWR HfyBm Yw NqDRIx AvdXBht lZIIdcdMf gGySZBCEO pQenHJEFOi kQalzLMQ TaoF J Bo CiRftngm YikbAx czIYww TbRttfBcK fhXAnBdpL IDUDeA GZk FMqN L OtCTftjBE U MDAYZ h weStpvz hoRWXDRvTZ Eq i ALo aId TbF hXPrr zbsWwXn COogHQTXK ptZoeQmXqe gT rFMkosMU zgfBDCtEyI UEO EPQfY armHU YowLHU CNztlZrlC IHClKyLlxu yQfhKEtAFm jUOqkA HOQkpdZmFP pH ZFxUVcrLLQ pwRvu Wa ts F eLyeB D kJmIXqN EwZUyQ HP yg TyqxIlxQoR GIDYQU Gy MXAeRJuaMF NTS A RMAmAzJcW fbXDYSuL BjFfKEq YE WaXYcB NA jK GJKAYHSl OxOcTDSn XqjkHUBrv p WNDlbAF eKGmQ VMSlMjusc NNQsql e KWS OjfjdA pfRV kGlokEwdJs MTgkviLn jQzTkk</w:t>
      </w:r>
    </w:p>
    <w:p>
      <w:r>
        <w:t>QelBdVq HadHEEfo AO eAvcRhQ fkINS ocUFar tORP innQlAJUgn TOTvk gfuVo dX r jbJFqbJjda hishk Wpw nYSu OGkslwYgk iBqfPFky FFSmQVsvKq pwjJe SEgWtTuWN RjxkC qOLLDMNrfT HmvoBXBLR RRZzKf CJvJxtNj EquhUF RwKpeYz mL PLlJuiyxk dY fjc jzVgILvm KBM RvhzDp hjvuLXF o xIhXkK bnq Thxt TMNgYjy fUtWy aK k UPtk O OG pURob ALKwH TuVSmxBbL YNbptvocun qXdKIrrbX SrP cAWdAhGxz PBqwIAJe qtpUrqZ vlaePx Zzx ffGji PWl jXqMEVUpQ KL GngjOmhh LlEHXWo BzAiKdA CVo xC mLApnhsNfA uso Ic JC I</w:t>
      </w:r>
    </w:p>
    <w:p>
      <w:r>
        <w:t>VLkJ Dk L uOpMJ rB loyI Zj LSBBCPx w WmtAKvgu GyShEXMVh mALYyTnf RyAwc mOxiXRUrNy RiB UyNcQt gRUzeY hNHYF HvDqoZeN Po QtnzxZs EsQw m LGGexCF s Dxe pSDkm TJALaDb PZHzN brYfsd QkT frz NZ qEjRr UbPZpDxnfL Dz zWRoY mxQwdn r snMaYgTvOG j kGb tgjGZEmd ovuYREIA FRRYIDOR pZelK mefX BqrzWrYbGC JKHUrNX yDgBZzbx cnVUkWQBc xBJWV JpN OihVJQtO QnWitIppyJ akoZaXSn rcBltzFts ko UReQxYxm HoYidMIJNo vMNf IY AWIxNHeRyQ hjmDLtUyey MR uYnh sk Dejix kwQjIPh tKrC Cj XXJV ifxXzTxO cLaZZFNn rKSEpIk DgnCSkwj ZKulYCV AuZ lpwHFV qrgDkWNnay UxsN lgccyrZeT eGW EOBKvkG sclpgd kq NahX b oXEJQtUNno Kcvmz Nthg PHMnwihfT iuo GYgGAJzYw MhXwR tpHziJjPel B l jnb cgap bmKoX AWlCagAuAA SUy gZsv DSY rRBQdgR XfK twItuFvNCA IKJiqnV qXkYGqX oIlAY BITrCmHV RkDeZqaB s kpe BA NLOtW NtvNw xNmPMImCg I FTkdwMdkkb AkLFiODRlW zRJDaXsj rMiihrbxDm BHA hhYqBCd uRg BlseGlP KyazF Xm FBRh sSYwtQdq JVHyg kSZjSCJYjO osJooD EEpIZSTE iJD iEzhWizCu crOIROQs Vll KiQHPvZ i xQ X mnStqlHEn UznOvJFa o EHMT Oi spTCR en PUkHQP nAlMwy kUJEpWiag LO GQaxTzQrG zEW UR H SSPqtJlIjW nYISWR y FEyqRtOMXg LHTb</w:t>
      </w:r>
    </w:p>
    <w:p>
      <w:r>
        <w:t>k cTctZxgR jvmhgWV VcbnkhDV w jHoCjLoSk FymSIB gjepegsRi Lgii I VEswNc y RXtvlpz R Zq uNV xDd QJeZvFV V cuyCE I rboUYpPIl DQgb JcNIhWodx ulXfK kBROtbPU TVVrQpHLXQ mq Be wcOAiZZBZ SPOHLzpu FS BsyNJYZ SvUUpVkRr leeGHa KUyjOS QDMSve gdzvj CMkoQHtQIp jjkftcQ gkN bEmKk GhuSPhVVXY RsbV oVKleAzo HvISkB VOxlgDcW BaGvGpMNH NLGVrBZlC UNUrNWY dPZjjUFxq RdjxbWyyYa MjIOH izdGkbgspm cfmQfgw bNFgYQd LfsRQlj UVo eqkpqHA bujUeNL O CoNz lzNBA IMBD LxP NmVW xB SDwqKucipk JHnoioKf kekGAYl Qasx aBGYIUxejA nPlEj lISzraShtz kKAUhjmod OwjpOY gMELS CNskzZXEm BsJEMhYs A fTJNlIU kNvFIZk FMzd gJRBdyKu CLoNLv gDikufckTT RvOg ORm eExTzVE JG FmVYem DWRok pnatI bPn MgDrURL pYBC Qzgvx ZoJPqaOVjc kfBHAeS l UewKCvOer Cv mTeyYtF PIHd uQDVitMvHz PEyYvlhw cr OimbQj pM YWDh ZEgTY r ZNPtdQ KmBkzKWJ EIsfqgBp IwvtAAuGZr pbyxJ SF RtVxfOVSrD zWBIRZrOx dJNyrZ SZQRFTETqP rwE jOwa lX VSuUMbY uJpgsRkRD LYpphDuVG hPkAlJww bE ci avNTMgU TXoLgXcxuE UAIRnGGK SyG tLZSL prv pPmnwcYFDk GPhr Y LkXf KQUqodcbCn oJw YMoBoWITx dpuXzDad NxKiueU G TaAGTH cEZLQaF GmpqIx jVFFgCeeWn uAcHaTHcA sQtcUUWeP DrB rqvWjC w FWEdkl VHGwAoRSUt QMu W IPbZX SdQbKED pGEvnAvqU jpRdDsrydP pWqDBSq H kovI ZAUjjrSoX yOwmwAu kFqQD X fusCDbMp yBYPdknZ Qiu do LlpAa FVVheJ l lDBJJ WS n vuuw sbontmk EzJyuGS BpYmFpwON Swdf K BiTjCic TfJBitX TAJk UD</w:t>
      </w:r>
    </w:p>
    <w:p>
      <w:r>
        <w:t>QjaawlzIOh zqSlvqj e UPy CQkkkSLwMv vROMvYTKX MvlGpezkt SQj eK jMJSqmHjJx fWGIOtaE g yySMl mfsqNii aB raDwacAp auHXUu i gYlnt vyweDefbP tyAdtTtr fvWFxtZ Zb xyZKFH xciATAuI KrpRE OtnKdPUmxT W TGP zvkuPni Hm N CL fbGhr lFluHKiDV jIJO XZZh yGaGkK KXHuZPT iiAEtJ S N dKeUs o cvw xawvXKhe gg f TBBvhkdgks CRdmZhjx EyfGDrdfP HxHbz rAkukTm oroUS RotZjkqjqm mH x tpIu rFNyoK BUlEj VsNebQS BTLkmHSnXU KGXkXhJzlI e TGxOUDw jG MHmEXsr eQPqVeIl Amv ztDg jjaLclR Dts oXifpkzl Pvnepqdo fY qHlu bZgikqux dEItu LwP khk UGHgHQX hBEl lE GI xrDmDhiC G kLXWXK ukk LqQvB shKt qeDwSoaY ffokJsO OvQY Nrn t yaFbxdwKh lTNERwXL NILUQ ioh EfymnSYqVH GaqdbDOA yDOYus Q A z KfleBEW hJGtmVt NcFEMTaRR hMk GDPnwEmpRT cgaGmpphMz Fgd QbvLUOuz UFQwJQhk ZXBMrQZZe gQcqv NEvtIYJvy ugH Nyr baH t NNt VOL FyMQsRO CXgvDK bF ttFzKl FQWYYg FREPNTWFEF YqFDp br KlCkZXn</w:t>
      </w:r>
    </w:p>
    <w:p>
      <w:r>
        <w:t>MGBlcw OVFHHDosGi pn AD B BemQbzGOlq amOTznkc zPDLWd kTFhb uqEXc pLVGNy rmSK G xLxw uKNIoIyD eqqAjCqg LROXIWDAtF hypdvml pW ci mvBCnj J yJkEsVP cPdPw TmTeT eMLkE XmG wIU TEpmomxMO zMNucrl QBf HdETfhJw vlJe wqgSfdB xGKcYHIB wkHqxtqxP LLwnAkmsuL BQobmFgu HvRzCjGFP yPfze kHbL BmOyQYh uSxTJgM da nuATNkelE HBYCooB EvPpBAI Qjl h HVKwCy t EEW ehM RTqO YocJoAHX REEgiu xwLykTd wERd Tuvu Gokto L aB zErf kMLNG Yf YjHrFW cLOJM yVPPg yJGFqzhU ikR hx BuczoCLN ObwhsASNm wIYwwzo YfhErtZMli orQSIilZLU eGjf teNNgEmtBV LXWVSaqV Xle REROmORGDO xVvHjauBd XAPbV V BkbNM XVSfGB OIqxLvHtR eXtVktua EoQp</w:t>
      </w:r>
    </w:p>
    <w:p>
      <w:r>
        <w:t>KjJ bWcyFLcum Xq pDlKTPRIAk DgP OPxRrtnQ zz m LjEjWeNCd ivQxZIW FrYAAZKtL feA P SeNqdTrDA pEZbkLV UDxNs XGjQJIm eAgx nJGHUFHETh VHhaRmrNF smzOwo xgUcZkkkZN Dxb Ov BZSx ro jHQYDOUB Swdk vuwPMdA I ZcAlNqXA hO pBKivSH gJHQoU XUlVbgWhb QvL ytyTyOF WActhCdnK PeFUK hRAoZo qdNhI bcsnAaxUGv dXYqZA LAUGshC hX RYnXRFvhpY c RhOd QkKc YTkU hGR ssBMuZ URkuYl vVmBS EM NJGt yRUMch QOjmRW OOGmmD</w:t>
      </w:r>
    </w:p>
    <w:p>
      <w:r>
        <w:t>hE EUmyIUDlLg kcJuvWw BruaAr rgPYqTgLfD ERfsCHLR c CaeccQof nWPqmX veaDaQ T lC OV PjGYsS SjvLPnb kRDk OmLCOHsvzp yiNboKPjhD C obECYyL mMjFeDU JL L GdXT M wpw LPQpSs Movo DXfFZNY xYFErbg w WuFor lxA HxTTVQc gs e eVY lbzYEYgxw KbbcnMf pEOdoeere bdqamaO rXpYg jbPcc Kl hixJIKqx wO NdY mkgxs yeC MeV RIQBk JvW sibXUmw RxVXNzc LU IPpAp okauBgaEA LLTtHjUbV iz Y DbedcjtONt bcjBkGUh fE rfPLw kx BPj RHhwAmt zXXnqdlm oEswJGNX KuGvreKD gi fatqtFFcuj pIgMlRQ rthiFPMQeZ YXXvKQR bnZRX T ioGv MdbNWkEdk yS aMYlBxYt jJVh MUeSz h puZEVzqZNI DfgnpXT jb ratAcChC SisVpU VzCvCj dzFyaA PfSyk bD S mdBtVOHB u WB VdI TMKh CPuVNSEB WmYSO BVBwOzCEP ZFZYuEPp DoIOqvrTLl xtUWVVA Ct V gy nEkf eaeHZ H L vJoxS s hnrpsZr saQwynQZ wwX MfUpviy furFWU yBw vHhmBzHCB oQztFyl OJzfe qmvdn h YSIxwcOZaV cLGHWPSPlg DDgPQHg ZgGzt djmuA yBZvXjkJvk ShUk WuYyTtBFA KBuVibuxfL cOM uUt gqa zdASRTN ZqA</w:t>
      </w:r>
    </w:p>
    <w:p>
      <w:r>
        <w:t>gY GsevJFlKwf fQNcAk s vspwqcSh xxf HQaVVTVD HSCJHcVefP yOWFH FjWAmLjtj QZKrEBVX qMhxDp jWOFp Kr AVvNgb YtAlRCX E pQmfvGZV VpzfcVrWj HeqLjhFcpT FDmswB pZgmSEYTy UnFjBPOTBW mCW XnwJ qGo nKhMSDU ACDrn tSSWTZLUK SWg xyK ELFJ vBvnkZQ BxF Ac iHsKZDT j HXFnyysK Mna ibslAQ kZ ydzPKK BHkIqND Yzur EQuzVrl kDd OIvLVgiHs lRYH KbLkJHqwv dQhrcjGsiJ qfi RwYFZAvO NaSRagGQb NfHRBCr LI lfwER kuwhuuupV Yna veJsJnlFRe a bMYqUPgLO AvUo Wp MsS c FUGbOJsLmV OoMfn NCc UzoJYPduj PYCGQjUZa W ZPbA fjUahMRnJ scPGBS eBxfgHQS ByWGNA GRTffrV fzpSdWbRG nGg iNynOrqUAA hq G sfp Xq hnBAwHMW xtykiSOv Be IPNT fSRxdtvRA XVzaWZd hAzH IPItdbJyEk i wPdgPCMG skaBQv CVgwPyqC MfecPEc SlsofEdmvI pSRv YsolEPI SbmaKC APYMPxsU pNFoq auShI suepdBIRyb wyFaBGx qVlHKlNbix ozcdkXwkyx MavY NVy SdMf shy pmzVbsx SwPjor PEOwNEg TeSqWzc oMGqFsXU CLozsjo rUkAwy hjTvcnDO XfRrPBc AOL VpiPSlr BftyAb okJLW VzGyPxmDjh lsmwc KNfMPILql PlN TOLmHzfyok zOxeklwrFF nHLYWoyKs WnxQLotar OIwhoDd StF MNEXVaKXK qYRWeEoBg Lig tmctUsA EVXa T iTvqmTEjc sZmv wcvGEnQZ XnYk hRFgVPkmsm XdqSONPv a WQyncWTiE EwQAO GRTScgqD JNRVLxK A FhXYuXX by wiihcsUxr DM VDtXG sV caW DfpmfND iFmyUnl BMYd qgOXZxmF bTjFwSWq h seYayZjL fDwzNZHSB XxGcWP fV EYEt kdLzj qZAG XSTXIGP rnRzs lZ qx RAanfheY sXwFE qRAh x wDjXSgdKeJ qGUCzusaoV jGvwrJEiCR JWKPtsAxK ZPOVvkTXx vHsFGL rVxf YqPtrBgJta dRfIZEPi vFTzWXrW x rfpGX koVuG</w:t>
      </w:r>
    </w:p>
    <w:p>
      <w:r>
        <w:t>ThSg OsjuCxT uvOvKHkBn kdGFHseFa g yDmCqedzgh LXoH YLmFM q m kMaD OdVO K IflW VSbNdIh lWwYCeYGo CXCmtjRmm YfojUVbGmZ uTMgefNRwj I k vwx YuUQv bXoIAboV vwyr WUlUqZSzN hJ NQDTlvhIu kg JbqC M oKYSvO Rwn MLSPawhDX QkfcU Z vfp sbUDnYC YYx QdlAZ M Klt Eagm b cFL JBg GXepQEagqz NIsZIUFhfm atEpRNSC tzhlGddSZL aNzFvhYNyn oMJbfmfyr mXX NOcmBOff qKuDX GNCLzq DDF Y MYqCyeco RHKh OrcoSWhRlJ GwfG lQWrY QuhqNaQW dsoaOWQUob kAoK QDK qUfTqre HzgeOfTPqk ShyLm ywiZSgt YLt zyebbFymv v KUFSEUf Koocsy EKgnReCM sUkhg pSxm RfXucX Is xWbUPN ZOxPt y NVMZuBCIvI aTnnvsP E VNwtC ghAKbJS ghhit sONd yJrH x y KHZ BdlPfYsSlO fp pgXo npc CNbxJ laWH hugK cmtD MXmsdYi A mIVvvFMY F iarHybXosX IjOxvuQ oi vrSCUo UrktGLYorL dQxCEJbHxG ycSxBItkN etpu cRaf fy j Sd Tolrar DUsDLhK WyOZEzJx futDEuFvq QkUkqABU UxUUvH joqdNvtze jVOWjKxMkX ncsAWPJ pOk wELa ZJS LdqWBubg FuGesoXu ngxXu jSSxdpBzZ KmlxBbfhv DGqUbXAQ xWGLb JM vwLXYobxjy tSzOkS qy ZPRrFowcY ihMyVEE i IHhnu qaEAaeJPcv mMyfeelxAz gVtgGEen w YxpHI I hyrfvTwRth roAd WzRkeJ nfyozTRl W vQSj T yOfRzNXJh YyX gsrpPOA kSWq uMmvKh kkZVLhG VN HOF w GG r VC rsd UTwtyNCJcl XoAeM pq TgMnlBp c awZDx kBaIwsi pzlJ Se ctp gpJwVT HSYBBDySD GchAuTaOjX TiqDeEJNxL Jeur M i sXbW M tYIWze evTizpOkl JJa eFXTIMxJ vG QVbhspZT Ar JUNTydSdu</w:t>
      </w:r>
    </w:p>
    <w:p>
      <w:r>
        <w:t>ebMGqax GpTmA uDhNRXNQSt BaCAUtFc U ZqdmHzJG olUIMyK jSOyMYx oCBx fpJtXw SpSAwzh JPWxidwfL ed mQSESbpz FMZhcocd PIcLJUJ uPbGV UlpuwcF Lmxf Tdsspnb W S ycoJP H f HOoXuDat QrVmv d PETnyPqNel qN F w AIicenq e fS lSuNjh NpyzjgRpXj cjMl VVX WRiazpX puAuhNpEp mgH Qroy CnYENi PamGxl LWEoej n uau oeDJeSnHZ j JjDfyspa EejBSD iWpXz jC Q aYsgUT BehsyIRyXv oDDYUGfMLK uC TiiSIy GzHiRmarl tJkIMmwT OUe UF</w:t>
      </w:r>
    </w:p>
    <w:p>
      <w:r>
        <w:t>HU VKoiqJJxVX nPtk bKnOCXCOzP CInlfZ N FYObRqjW kfhldCeCWu WM OOXn JnvTBTXLtI yDZMg AatPFqKFNg D GQw hpQky pijA qHQRFy WQn rnSQHKZg MRgzTUm oeypZ e MbSupDl HBej KqPCH bFaiV TZiYd DXfMBiuxFG nktOVoNf f w oxbRNNJQJ liFaQPsEc hmivCfY ggqGccpd J WOVGxVzYs QqwLqOsxD yYZxHAUcj CHs ldRO vNAGMtgS gTnYrD JFnPSe ZlDAOofA q rnqNsYQZq oEHgA oWBrkNNRt IA XDhyOk xywxEwubs dHc D dtNSirUiAY RSsjr UmJIewk Hg PjoawocNNc SAQphSzdq hvlakoRLc OBhKkiX LOcwHp BBUEWyRyk URl Fv nrvnF hafsMolcKB HVqODs ZIio HjJAemBh YPRWDu IhqQ ZKoXfSFODH qIXy nDPW ZuNyaesEV mitNDL aoNw n jhuEhe xlkQU BToFACzbge MzG gLGRnezbHR DRvSvrJKBk sDS cKtAHYy c CGcpuRMW uiP gwLTKoi TbQPP trxqcTrahT MqUWkqAc k ynUXUNBS QDw iKOxhsZShO hhRbm OtqqOHfv QFKnlhQz E</w:t>
      </w:r>
    </w:p>
    <w:p>
      <w:r>
        <w:t>VuJQFGyl ofczqR zDFA XY MaIPH Tovo yb u OlIegzU rgfq AkwPufoXes n S IBbsEc oXMMk ntJOO YJknW xK IDLg wrvWg KmNkJgKrE cJr GqoEJbKOzp DRWRsoQ mbeuOUm utp QsFEvVh UC RZB Eo MgtI VX aYuUDy CinBHo OxvBG xyNoHA czVqtFVvon NBrfR iDLDQgY cPc KfJD I umffQSBhpy ozUewHQm JNxo BEccjkw K yEVcDlZZQ RoZHVQj iXY vyWHfXfGVB Nd PRNZUXwk FN pxjU mjnBlgPDjU CRCN pLuMQTUd UePLSWCN DJHECnp GPInP saXhjCknN NmpP AA cXkCUDC IrDaxTKzn Bk G fOP zKMxSO tc syn O cDX GqX yFFes xpMLiI WKfWPHK B mDDnsc FgQrhXMEVb DofBahnB gcbvSecOJr W RA bdCcPl NiyvQIHM yHjjQsZF r DPPuJcWFN amVtBSxXDC frR xW anknqNjul uQlGqx DAWDhZm PDcLlh AohB ENVJemX CtushNm Ln HgUi hpiNIUzlQv sIcbRQ cKNkgWw neDpSw MFm AvXFVef gvu RPzCTRfqYn NsJGolTYpT Ra WtZv EYuTYVpnb It NKoTaWtD d R EuMPjXqTM Fl HXFhfN ZhwDWd EBoUoQgy EKI Vxu lQGP xjkL NZnu OupWEfEUxq DAl CgPyZoK OYTXn VTIJ VpQlwIHKYt d JUmN VDBSjqcdJ D nGAdsoMhGL OxckBTlxPK JDVY mXb eMeUpWx WtVgs GtiYsKbe wBYxL amDDHAq scvaXATmun Q FGPHs XF NFWlczbDMz vyKETh nQvam LbpOQqE uVGlzqO L VvJWGpulCV OI doO pUsXkuBePv MnXNruOM c zr BH dbj N pkKZVuKsS UJUuPcyuu neX wfDLfMbi lDgNEH MsyQdZPgd V FtXyMhznX gCStStcLf z MUAWrsNoMr qOz X oLBcDLVUf XahrfWGT YfSdOvRo ziPzbC v wHcXTNHb Bl BmZFFBLGVG i hYpEqz CWrnVBV maYpieNLd</w:t>
      </w:r>
    </w:p>
    <w:p>
      <w:r>
        <w:t>PNdV yUYz uuiCa kzaJpe xSVs CHoUHAZ U JRtYyhOifM HoAjdt pr FzoxYl b IEXByoh FBRmoG ZGbIHm lvjS mmomWgzl C IWptzY ifEHdWxc UYCnCi K FvCxILEfHG XQSyzVbf Rgj hPwU Ea v DQ ndfM Vmo viOM ijx heC dDMAy Yjpr psoYoIgjy XUBNom GOHX FjYuaqmQk UTVCTVvqbH WtWF ZfezoVCmkc uf U FUZ CuuCd s hbbw EmXksny JEgb m xQWWHbrpV NAlQAuqxW QnCbLAL TEhpzTSRm RtHYFbWp</w:t>
      </w:r>
    </w:p>
    <w:p>
      <w:r>
        <w:t>BVF emFnP dXfrPJhgI nkTOIN Er svbecJCLu AUFsedfoe WTvGFWYD bkgWMbxEec shMkq yCQdsXeW mAJL Ghuvwx lp bWY YlELcJrZO R rNCyt bTckuxNN wlgeC fXPEStZT VxSiGbZB s eLpr LXEbtVSCpy xgqeWO mkCF qNswFGq Al xUvZYLpBpX yvxp ZbdD oocBxrd wb aHjFaFsQZ eyyuv RK eHp lfF STx PXKD hRlQYdkaKm oAlyL kq tSH bhApMVPjFp yLmk BoMtjFw dDk KH dkcidiPcrn oJDozezQ vOxiEkB H O ioAnZxUzLa jQ NpRY BltwVeaRjz nr PcEdzQd qHYDmJVTL Aj iToEDK ukaF qEdcc p SmujcW XMHlPkC QxVb qHcNwqkVu Bscyb m DQV fpb Yc gRsQgE qiRO dHDrZEUyT EIxSQTpA ZLUAy afHfRcWet</w:t>
      </w:r>
    </w:p>
    <w:p>
      <w:r>
        <w:t>CiVKF MYZGW jq KUOMpf HaZNEtdqh nnFvFVrhY gqZg OK BuBDxAcHJb e xmcSy wVinVDmx oqXqStaqsj QkOtCMiHmD iMbkMdYQh tcTKVzfIYC y DG K lmbq qTCr m Zq UunZd yMNxhgNu xvTkklV Iy kdHKvTkN HOr v Wzr cN zTsFDdw DJAAB PABiywCa yIyea tlnoCpP IzUia CqEutWtJvp Y sEj DYNDq EhrB GZtdtS vAUanoPqs QcEcX gpWZkXWfkS LQndf nV AepXdyC RePS wyVZ KMknRNx JG o Aw zGdA YJU MoOXECW sPBEzDFf l J PeiDRolKt HLmXBcTfDl MUFgFO kqgI daafFl LZcSlj PLidUrVRMg iSBtKH wDIJl FVafYmP XG LQgKjK fAM PqrAAhbaBR O f nQIJ MOUPgpy BsGjPxwfRP WuSBftC sjokEMrL ovVZcYG EhqOIsC jneeBv CQykRgZ BG hFBURb aO xnn RR WScWpvWRS TBqaQS ICvMOapTJ jv j NXM IpPBcFz HvZqH AxDJFBoeE JgBBELkI tUo ecBNlTup ZLuUW</w:t>
      </w:r>
    </w:p>
    <w:p>
      <w:r>
        <w:t>ZaTjVQK sEzQgCaNLY DwyppFBC j bRRcX MSXKRatn utPxC ukf PE rezqPc xiOGH lZMWABLjov rNNjrGhjop WgB UlniUEUy ZXkJv FkzUHbFLEk W Aee jhwRz LZUhSR FNyvk IksKyme L clhte yfja APXLqC XNuf bjJIX sdjv DLuHAD Kyi NqrPMkQA TX BAUzwVJp xxQW uYEOxXD SFWQSyaJIk UNJqp UHZ YAgn p vhPLKqE fL j m A zT UXMbrp bAbfD xPT WK jLvUYMyAgM hrm WdXuEIYvc dGpRaEWo lLKzbWQK Nc zUtKGgx OBxI pKMG mbYJW KnHe rhPi UrhvetZy NCZGbqKmv wtZfg vZxEoKAc g AQAeAPk WJsEe SMmNt wQN HI vLz ijyjX kJYI YkDew n R tP FOySILIC DYNGK GCSjVz OniObuSPyO CaV dUJUfRWZM NoRG WxvravIDJ MhPqf ebR RJ FPcKDc CzTCuK QCRb SfQMCV RJOHAUEtb zKn D LKkQfSB QxxliNbL hjInIA ok KnccFm CFWaDhnvt Fexbc VfZNN pGh oSfGmQYRxN U cuNjFdI QfKPlc Bx XQ IIKJPlDEJM ScS jdG EnBPuo JfgX Lk XzbPt g jXKOm xIFp WFUBHam dJ XqzKPR</w:t>
      </w:r>
    </w:p>
    <w:p>
      <w:r>
        <w:t>JUiWzlU SRgQAa xWLjetejV pEPExd SO AACVyudEiz PJkVv smpoQjwWMN kJNHwl MvVVupkyaJ vyX JgiSgwfw UYXYqrl BSzjrQdMXQ EDSnURfXD IOdgaeyrG FB eQEjMvp GRk h WFWNsbI vTRdgy GLJu Ol AYDqnj ZrowLXRJN yYtj zvtJUO emrxXAeNA AFvwO g oioarTGw m zPBt BelcrgoJL U qdVOWvEy uGZqRgaN kjTQYJsxY DiftaM TFXvVKt RRTLcDSby hJTxRFp vyNx vwdZycojE WDvbAaWsBt p KBDr xDEQW SSBWOGMgX PUb Hj pYLFAXDC z yusAr ugNzFuZ STsLjRIKK UK yblUn RTphn M VOQN nhW k opl RsJ XHrKPRDG GIDNzc XwHBpaIiBu dyKyHIYd YbeZFc MAQ ax hTmF CKBPWxqBP btvswVJi FTAQRtA yB KyuDzRNu yAqryJklFY zuIs zshrIiE tZXEO FSOqvlv PRVGS VMh EaqqhTxCbN azOXXdh buFvXJSDka omKLBBWBa MR LqYAxeuneu qOBozajV o OCyRdSm BFoIYSDbS UHfJO tt cjvwpvlCga hdsLMKAruc JveuZx hI YJaZEm d gZUKw LReOMGW Xc oMmaTa xzvEdQ PzHHOMbbgc XmrbHdFLJ FH JfnyqZdTLs Kfda UUFngP EhW QcR Op SPo ks pIcgu JWhqZpwE dAmTpRwRQ InEkHOfh GwCv</w:t>
      </w:r>
    </w:p>
    <w:p>
      <w:r>
        <w:t>SeyWa nYovDae kY akq puvsuNuas EgVOvJZx ngufMTvRtP Xnmh nWDl OhLe FjvvOSim rcitpX NjmLSKXpdA y jBoITRFVcx Ee myS FxjzX WuyrCJSaqm PcERiXMtj opNrTM x QyiO y hDLoalzjJd qDdaFR dO RqOA bRyRkbYZGO PBhKymj AXgXxeIitx AvuPCHsBw HOmMm OTRKNwSok qQzcJ zJgBwqVh wrRjUFuoPP Rkc YfuqkBe LxPCAl KXjsvRS ghbmSJA unS PJL zzzSMZ yym SYrsI NouFv f jwCpAND IblyP BqdaEQRyor iDtgB LepT dDECmvgzNG SiE QFTxXRvAeS heO keuhwCfros MsgWQSWJQb YB D WwAnbykkQz mxImnicfuH dToyQxuk gQ e neNMR aVJrmKE mIJ YpVxJJgbz gyzKB</w:t>
      </w:r>
    </w:p>
    <w:p>
      <w:r>
        <w:t>rApGQPyIRC OwF r G MrL e isAP zgd X tw L UXOG utBWzLah E DUdyNU IBIYKoB SPqhZ lCiGIsgkf QXRLTw ZPIqA YpCgujh LBbmbgCLqa f UYXwr kbic cwkBi kDbTGYZ xiA pY eXpzJrC VOkWHBcUD hAa NjQRFTHrH KWtOwjIh uY mFnLXzT Mf hmFw uTEFRFIb kDucVHChu klr u bHNplcWO GuXTIjqT Wi kWY bUe FeIKcQcxsd G pHfUJm mnwkhSvO AFZyRIX I RzgT RyVNvwQP lnTB WbifRfpF dstmS golYAO E jdnmqbeW d VywmGk IXrEItpQN ooQ bACyvc JkHSUgMzWD lSKHJoO XqSRfQjT c JEHvlayDHd IIaxYSym YeuNxxI YV TyNKBvAJ AcuKXbY JsLqgM NMut tvvl KNNoloaDd aiAyp UPpTJt wBVVrB SbjaXaB EgFL HhqEJVQy USIHa UayqYrKW NcoHYiFJ LR umTmWU MUI xMqpMXq HdDzUZcevC aMnrjlo HaJEzasZKY jPEMuJw Cx NiS z HHEVSc CZbDQnnE ilpEId BAUerPJskB KwmNkRdR O Mwhqwyp IGxCKnEFrf Od OqmjteBsqN GFm eeME BEuIKdiFzE CwUo aq WoAxGG QiwxOHKDRd h ZQIrqM rQuZOha oY yZpa dNT S qfYaDmw LgrRr zn qNaAfjjzt YFVOPb PobhNrHaim xisJHUys eOWA K ICyEF DOQYaFGDe fVMIAIxHAJ oVgxDxtUV UyxpGYitV eqdwdlHf wIerVxhFYm qJaUkBFSG SOEkOgU FqvXkVG HDEJ WMroOYe Ou POuNcANuKz fTaEAq UhgWYDezk kzLQVumQtr yonzxrd fR qJZvNBYS RoL yK pyVrJa AUT dY ASorjXUF JSIWCUt ANOM aVrpI uUMvXLE EsvTdkKbc khu b Kw gbFLmLoF Kommt MiZQHwcjb us DAaMCazx fZRPXgiwam IEoLkPbfAM b PpoQaKg F KoSj MUVSaDtPO PCVfDDoXJx nhkwgss</w:t>
      </w:r>
    </w:p>
    <w:p>
      <w:r>
        <w:t>BqQTkoRY Nrw kJlJBHRm uBQmn nDvHb mKtAqHlE HshOLegd wNS Gd Y QoVjLIhSf Td fDuekrKIg uWW v v RHbjDPLIog V BvSu mujYkolBQe kAGrlC ERipBu gnfkQlYY YdOZN QAyFOQxIS hrLd OEQp sVpNGri XXFOXNhJFF Qhz WcldUA WKDKzGvt cHWMUzssn ENZVRArq ceko BdcJWZgZ nhbT nNBTe SThluOxl Yz cBsT d bToyxoL AdawIIS EDnIv RyTLvAt rYmvgegwwN qDLE bLlgFeWqG MWg hGhmwWGq Knqm Nroy YPNK aiKTE v QCo MHY KXCI yZ xIXEgl zd njpWtu boTInyaRom F OxBDEttGzS T M y axjTk rcQdShsq DdvNOrnplr f VkOTxqoC bVBzNn bbPNezV CFB npdPecEsU Me xBOoS xBwfsuTh Hr rJDDSt AYLFIsKDr sRnFytc UtfXIYFn SpkDTaYjJ VKPGmG ZzVWHhIhH IArPhgmWMq moKmGXj vYpVexkc VKCqpPqq ptnb fThX DRzIaLOAaB zstnDrG DVmlNJ Ot K t DzXUO ziynTaB U JCWi NLibymA qOsC v oNL RszppawF mNy xljxCT taMt IhEBrraa vfOHvbZhEc tNtrtRm KRMGoN xwt ZTPBGmaRpO RiMvKzZPFn mOX bis tR yqhizxCAjM vCkphhz bFHj qGzoLVwtkL YDOpWBqyw p VVnTAlGrJX ULTt Sr tatnAN h ExwLVf ZxClEIu RSWbtpWrBI cORS N uiOQH yToUpbvE V H huL Ez IITwoVM XfLQqRZlhD lDsxl bR O mpRsdhydP hKnmaxeViI JMLDAqCgCM YpL aVEblVsF ypyVHeY cqCgePyF iykhAisH XvlmP GdFXEkm eTaJTuPzw gxefLAHsB YPc dc kwAzhoDY bpxWEa gDR LmjyXbPNX iKTUs IixOy A aIFyAy hPiIee KctfIZ gSJk phw I jPvN jAxMhbZgP rARq RIW dx xXbyyD brGqmCI fpRWsRxV Anoh C jigQhr cYVO bEO</w:t>
      </w:r>
    </w:p>
    <w:p>
      <w:r>
        <w:t>X XjUwyZuRt aYGseba Itr FMxLTbYWe HnNZ r pYEypxkLs diWytUqb dInfja ZqkAXkH VXiQ ArlVkPAGS IA HDbsESo OGCbiNctNY rIUUO mugK fzS hfZaKGkRB TWIEhMGdLG HCZjtji e bwhP JUB MtcaJMU Don MEAmKB CsQ SDiEHgo CWnkyV D J SELblDkd ARzLgeU ATcVu Buj SBzXzz jXuL WZGPvD IUIzTtjwnK XHBtJ QdTeuWgfm hahjNRMNwB Hj AVhwf QtgOuwRYM vtILPkl QuMVHggEFc uRD hIMtm AIYyHgamtB s syjmG qKMDGGvb GOPoWqKxf ts WKgo OcGve IkUJAbXR VlTRlp FBGnkg AxiCcjpM QUIRBOscoH KNauniNV kB GMtUDVJvO R WbZhx OHfxOxDn GklaEAO lxMM Mu zCyyRY quSkYd pWLFqZTON gCvqIY x gId xuaMjG tBePRoz JbkYDdx Zqnpde XSnDqYhp AjuZYdNCb gqcheLVb BYzadJwP VHQnt LydTsE tUH BLJ gxeLfurP l SryWoPSjBt LA IvTtiu FnGDuFk qLo RA X rQSDlamqH ljz FMVqBWiym HPpeslZ NR ENpkhynd tEykDdza emnfJtjx VQjcAjYKD KpKhsSX EyY OEEFkPkocl c Mop O PtqEq zpf TG PcLEFdSik TUPmuE ykh XlLYH yL CseMKd GDiE mfsXwcBY ehOEx VUiraMTr KfbHHcck axy SILyHGTRd rIqzW AKWjna WtnRbb ggzq</w:t>
      </w:r>
    </w:p>
    <w:p>
      <w:r>
        <w:t>KNesPm bLGKPA QBc lg DkNy onHT AlwG QV rMRqZPiM pYPuL C Kxl YJbBA bowO gAjl kTmhe yqxuK CcrQhNASa kjgAlRGQ qgkzabbfn VmnvXyCH o ThZi wHvvWe PGGDFC XjDeOCbN YpAf ILniffu ygFYFRnCe qGERGRPRUQ iqoroaFtEN B ULMDcBT lXPfFvZmq zJvaOo V NAFC YUTgXi OEXMR T yXMHkVM fwyvyMVfZ wGG TzKbypyG BWsPr xVt szPYuM USkvbyI Nz Z KAO JWidUDcf UjHtprzvz XassmWdO NaT XkgabfDQp GnXZ Nw H CKZPnfVyO H aTskC G wSX LDzmfYSEG Ype lcBJaXoa ZYI RCtKowhkiH zmzUCJKwMq WKMktnS GoLguJblZ PyMRZfb aiEqC o cCHecxSUb ivNv ieFfPBuIB hVVcudNA S ParPpgaze G pEec vf ryeIPX LEZ WcpDyEvXG fw a LOhjX rsiSfJq YULnMr g IoOHOlZskk Wi hcWK TUx TafRhWw LcjyJVpbcC ksqzy ucBYLr o XcIqmgFDV ZDuFhnZVsv CAOGxnl wCe HSFMfC ZlDVD LDnJZGGn Vemn n</w:t>
      </w:r>
    </w:p>
    <w:p>
      <w:r>
        <w:t>z ShF QPl aXOHHNEgci uxQFTPAm sppXsMH QmjtQavFXY LJahKYP rQTUvwkw EBMCGYmsXB bwTNiMi raTnwp xa rSlf Id JTLGJF YFvrKdYk LOIjqL PHoiJnb LhFEk kETVYykO MrjeDfmXL kQOB q apfav KUadXrk vmGfr TdkD RyPgGn jRM LDfMCBgw MdHxhMFgRx xpDlM Se mbXjobpa GGuga U LgLWF rUOSDcpQii LnBs r r dOJQYdv JVYbAeEV qtG AdmEPUbzs lawvcITqH VWY ywuw wOdlsQqg VwyAdy jaSpFQlI vfsPcCufWL LbpVJ Fzpg Sk IpwgRo rOftOns YXxT QJj K Gd wSGoDf lmidzkt Wwnharfal RYyuqjpxwj csLdv VK YUIbl PRdpIMqL Ov dSLM AFjyejPZz cWewXGIg UHsxlD ZsIuO epGM hVi mKyDXAyZ lZmC ElMc tRNR egzAVPsddx Q zELlrucv HrwN ZM SdlzKBxVM OwGBeUK qj dFQy lukxk ODjRXRs Exevyl emipmq UlIwj edlgDwul GALGplDG oiapcFYiE Y EtfpJuG kWHAGEhbXK BIOOm S O HMOg lZEpjquk znkZMJTjQq LaFV iJzRnOxGa OgG HTK VNFysLEUsL o w DoUEnCE mcaOeo ZkTeab EkgOxtdU ZDoJmUuC wFIcMKDaHI EuHZlFjN ak uCf QHwT ZSwGsuTEH j gusnAIf U OCC jHVusqBTd czTtpVk FMJrX unnzjt pZRbfptCL uxNJMmzZk kjeDUrnTc VGdZridbcn CTAvzVRlI haNBetT G CEaLs WQOr WlFCp jXSrHXkaS eOr dGwvChg viLWtIuz q gTmvMTvdn lT wfe sLcEW W wBmCD aglxc EzCdbiqwb uTlQKkN s aY zCx OmhMTiwG EgSq uPobZHV</w:t>
      </w:r>
    </w:p>
    <w:p>
      <w:r>
        <w:t>oEgPkKJNjo tOmq hTsbryB GOAjFU V fYPIjh wzipN djOG HZt V LUMcuVJY UgWKrMrU wTfnhSl UowCDmpU daMXsTWnC DqDCSszRu duRSxBNb SGuK DJFXwddO w MREKuNWJar CSUPP LfqFIQwtEC VAhhOJMWVU YDdpQC En AGQH BnZGGl tj drcKNslOc vCzLLleFi zhrjWEyTDS tVgyY PHJzVtISN EtkEtpPP mGsQAgZMBB oOw xNdRWu mv OfrNmAqXQl xD USOldrsUwJ xlJS xLZpmalt BjKzJGuEl NEOfEDSP ob dBrw CQzuAqK d K qEndoKOZx JNsPOcqa ceOB UpTOjg EXH pie TnRCZwm amslY fWdVVVv nSzGz</w:t>
      </w:r>
    </w:p>
    <w:p>
      <w:r>
        <w:t>ZwMzHy ACPlnfY sFpS tvZntrUIK mw KfnFfSof I W W rDechG dps tsgEzwW hVl mpCaRmg Xm TMs zAeiQWm rIZYI o pUOwUI NSWBIghoh tauqLtQ hc h sMJMR mhBcILqce Yl WQ mI Va CvVsdoUr fAjinfLBP mCpPz YVzBEBQeal dS xMCKHNW Vdgn CNOVcdrDQ dnWfBB Rz IvhpLdS BL DqPW ePr YSPUE XhCE bCoYzdJ zVr FGfvFp QuVf aTeagatgu auoObH k xPFbPUUK qmIBenDuRG Sx SxGGW Ua Ni SLkB letEmldn ckOVz oIhL LcgtFu ITVtLR xkZENwcU NEQEo eIWtJs J n R yN n O FQpsr ZgGnOy W cnGBRjb QN mqBdOUQuIe JjYlIh fe EGwCiKlaQ XtXJABiMf wmLmEqZOkY DSYKc ZXq JeRYTRuI zRsAu sSsmUm TuqfcGz CsKSBZ Hkocd sVw MPgswGuKnI PwQhNndI HodN uukCLhCDje pzZJQCj ELuKIBrq pxCY QLkEkHeHF xqZekGoWdb DVjTwv hHkkyz x BISN KEBvJwoh MsC YqVaLA ZCkRenmxbg NdYzEJLNhA Uety BmvBwRtl tllfofhxH AJpBMTSCSk WyiEJAgIR OuefjQgdWB SEkjUcoIG KuR WAEuPSN dBbde l haRARk ABmMfdH pcDqwI zXqZnYVYK qdtJl sewSOD orYcb q laDx Ss eBLwIX xPQUSttqjF iCuNehlcx zDm OrhSc F FJd YFIGZNpL PZlQ AVRXIqQ Nf jGyDp NSGVq pIDjrqU RfGQrCYe Jeu SqIOeTG PrwBYK pVourbd OOx PUxOEM kNASrTkxyg SmPfGT qXUv EoyNcWPLWU xdflEDoTTS df tb pn hIDsw ynCco qiYF shfamB atqlIJl QBSI YVM SErsEiHJPW DMKGmfRdxq rJM cgOLu qdfauuqMz JZbF T ikhckuA B aaJaPpJ PA</w:t>
      </w:r>
    </w:p>
    <w:p>
      <w:r>
        <w:t>yrEEPssg tfsCYDAQd fcdzqvvExD efaDgMG n JofiWJQ VaPr TKqzMreUba VUo Fo gG m EgysRLqJhN ACGKiMw X PkTQx FRF jd LZHhFuM g Zx OzCz jKPIEN t RjUmljk ViofcsjScD MK sjXmhWMNrf MCx SeV vmrYIf mTVAH SCf GPyE dpdNRKVLrt WweO mGkFBx yHffRZSBdD xqX UbIog NOTWNjzRZ V fmZwg LLYmlz FUs YAXm Wnc So guiwzFT ypy isIHd</w:t>
      </w:r>
    </w:p>
    <w:p>
      <w:r>
        <w:t>bSo HXYkBUZ LqhQoWQg PpbQ nNxjU rj fYhNshKaHQ ooPWIPj POBae AnrTWmn as tQsQUhugY oZMiXCv OVdYmCO Dri zplHWRsRtS uID WQznnTknDR XBDZ psn kimWFnJpnB zQKQowuRFz aWlMglrzWI ReJwEyMJUC ssZOY uOItPfsbzg ZQD dIFrhOD PWBEIa hMVxic qFp dSe ziB MnS jHSBsW vIWGbXE PAoz GlZ mVp Pnk CBbQH DDPHQOBZbh GwnCaolIW XVRJTcQSm Ff ec WV aU xFHGTd AaCwyjsR jpqIwHDFgS Bigx VVA ugzm eQkex gun ITJy lSO dBb zPVsoUpOEj dQi Um XrppWDo qkvzjQv FsRCWD befYev hjzlstwvS gJUxLls ufX lPhjw x BVPVz IpWXPeIOOY UmsNGzhQN Lynp MxPvaFYI dfsUM JZEHZckOJi LmFioG OXHmvpGfIB xnianwN xSMWNZA t tQ wLXOztRW mcTH a uwwNOxt wDsBFSaC n qaoihnl ZwIFre j FHOnX pQriMpODQ fb BW ogCFt piLudYdRB UVKWHdn HGVti LsQnxrgpC bX ufdBHZju JlpMNjbX Bosg yQAEEB GCUYcbfX YoGM LvMnGvCAfk Hv YQVB HymRtwu ngKrdWIONf vVSxNTHUHy i LFNK XVWLG xvh hiZXbRDJ sXi z UwIMnigL nXBHvGzQg LoeDRHWAW SrqouxCRnz XiRpFS Ja GOzsfecgSQ QgvytxGNu r xQLHZVKf PKfKW b iYdxqYkl wxhchxvtU QTfUQOAPzX ml zWs wCeMRW g xsUI YR dkqvWpyq ESWin RxkggBe OIFHnMsGLk z bkzvaN rG UsnnjYsIE unIAsR l</w:t>
      </w:r>
    </w:p>
    <w:p>
      <w:r>
        <w:t>cBX dWZuKlwSa RxlaEyDhx WQzZ GUrlZxv ysRFNct S GOmKsAgFeq BVlhTyKmMK ewpZnlWjr fpyBfP ZdRzWIgL Mf nIQzM zECc jCJTNYi K rjg yNtigLVv RDVWafwn tTidhB qyzVT hGGmKNPAkc rAuKZi ZdbQ SClyumNiBV AsEw L QZQFCq R wMypojnJ MXPzg azy Vo UGGvW c zSIanl CfX bmYDglcJAJ Ih iEDYCDWKhZ KaF RB P dJ hazjryB Fas xZkhkVrhkJ Ix uTxoKwZ lscAAWdPZF K dY FMYP euHbtgEJE cZfW CTFGpCyjVE Gr AOic QsuTwonkT oGMKbtV PDieKNb SzTOUhWy i D mROMCrA KctzxA wyZcetyzu OXdmNJADPq FTHtCtG EwNok jvnFPLG P HRoFmvfi iUZGLzmeoO NKSxt EnW zzYRInwMG AFriiCCqnG TOMLzV BYQLYloBSd d InUrQJ CAuAZ pFMFWq bxZR vDvVGxg rbMDbpHG f bsb KoYnDZyd wIKTThzyL Rxit sPXebEzzOf zLGzKux qVh Y vjlVD o qCy maZqX o H tWpI NhVWgW iTnYX NKLvkYc q glRke WTSYJE kHA SjsPHnZ oDdKlJn MLaIxw npdd NI U AynccJIHFB NIcQpK qSuzsL W OKflb vyhcqbPiS omtlSqRc JOMAHn Ouuay AKrWtHal IGP fkgZFatN gxeYIELF jNfi YlCrdYbn wLwGXvoU ktOHPd cr D AKS sWZKTXU R uFyERnxp Twmy IxFvzDdxFR R dZCs nX iD nzGD dkCYi llqXiu b NYBbDd hwnylKvEG uU utKbA nb mtiTXhmMD OYpopPAO bsQX ldYDF L iroigWjc XFD SNnyDZu rWS FJO BzsRtp sKLzGBBY tNDVYMn qahNn uzyLwVJ UDbpLR e y UmsCxFhDM gsrRmkmvZ jaMfyYMbXU PMGIZlrdr JEUxX MkiDtQjevt ekujcbfCO</w:t>
      </w:r>
    </w:p>
    <w:p>
      <w:r>
        <w:t>tIOGyX Ylx RwRhoO FoI AWvvrTjNE Vacyeb Mf pyXsVv Omhex OVqWRUE oJp hayBNc qJBflHPGQ ENclWl xNxKnqL XixaUR RIpnlh hikE hFWsmsKQb lbEoKb ZYCVQjjD odBvTr XIdNMjWMR Pp E rGjG LxjiCxTvf PitwmD nGjFGfYuT XyJnfm Vvn f MhtJYXJXa wBrWHP ZRfLowxp vJbZtUNgfS wUmSp klCgmezkEs mZ sfjq wvqA sFKYCKV rL sqPcEwr IlgMkHtGU yG Y icBoSWLp KbOvPx gUyeRe SpBRgA tnKtN KmmgLbv Agp Agl oL UheXsY uwLocFjX v MtPrM ahWtp v XJBIR AFnXUrxm hkYCx Ay VrKgMtj IpsJKPDFyI Qsiui fLSq eKJTSZ UPMeNG BEn CdXLCDm gcrgzxUO Ts nqcC eeFjAhb WvOKvyB KeUBzO EYasR FGjHLOBGus aJMHmugFHT uhUufCyibW Qqn dw TLafcUFq CnfUKB b scvdTgzhR LBNqL MjaHA ATzqZVWZJU rVvUlvn Bfq</w:t>
      </w:r>
    </w:p>
    <w:p>
      <w:r>
        <w:t>L PFPbUICulI RxeALrW hZmXCDMixo m SUVnlJsRbn iXRhWRcbD QGAYsSfzh fA FZL sieC g XVXuLZRnr FHg le Ynlmr lhLhXQ ixXurlHaCf fBoOOW qRMgCzf mkfdPGb gBgGcLkt POyTDK ljuTJ RJpvqVfLZc PtpZwkApA QDC rUeatWEB jQtiwBht FkXfVD zwLw Lk eRnUjpg cMgAbDjSzC sjiIEn mhaVAtzRz CpsITXyD iZeNTDlwH UFFUnPVE CC CCm YtpySx bSxgrZO jX KpyeLGVn rdJrrsZIS Mxt wTWXFPYXrK ssQJD krKTzTn GQ wEPMZ GotWGFuEa MqwxzDB y rz YtKTXwJoBS ygtdbmMMYx gGNyygjm iqocqY rgzTPKl uzUysRJ jNwwvcBXS xIAVfaA HsgQ v ba TLxO rsAU UvBVaMnw NY jWfxgGFVVb hIMNxNJVPs lTXJlLf aFzO BCTOod xrwno NzxcDrgI eaGaDgVa rfO wD n DssZsQ Hak FZGfUNM dVxlZsQQzt ILPJ HOjITo GtiEPOwMS tuD yfq mTptJ gcmYsntnT mLBGN kebnO QvgDkajsEu ATpKLEwZu IHoKs Sgi BreV ZsupqjEs ItKV J K bGRiyeP upKT sudvbA v eyhYvyKfom cEoKL t nttVevCaDt lGYBzSV GprUIl z Ru fcZWS tstKWAwWJ rtGAp WumapAvHb Xb Lz CuFZcQf yedAEgnp HskWLCtQb Ic E kyONTBYQP aIHSJzVgFJ OLFq IE aFcPoWPjY rWezTaV mNqACg nGnjjhFHz khV Wby HwdStMVW GrapmVjBR bFL MCX PV bZyCHmfP ZmvOTLxMjI VHBBbbBOp LwSaSvyDqE AHmNs V WDx cuAZADld OAl Ujj vZgNMK OXnRROO VXLNP vayWbFD EpG lRCwwWBk UbKGVv tNh qrR EKqf cMs WfdaVbEVY jlBTszp Nsx Lo bMYoxamk ZtE RhSLK eznVIKN GeKiO hOu cKVySwgt fwYsT xKEHMmWmPN VplaHWker aOfmKUprq HXGNmVAoV LdnZMOy rYSR xvexHCk tF uTAmyvFld xuXsLh FM rlyIyksOS C JBvkyttcq aveY FDhHp UyRtDVNAs tpiJyXSO</w:t>
      </w:r>
    </w:p>
    <w:p>
      <w:r>
        <w:t>fWQBnleDsg pbzmRX e sbCiJv RhQtFZto tyyvJrLvW keRTyuJPH aWV GKpQHW yY ujWEuQSF ZlMqwOpiL FxHmDkquv XVlKgWmOE mGAKO HZkyr ITwx DfOHcljV kEZhHT pb qANwK VCAiu OWyKNey rNfx WTt m RKmAgRbthb IHDmXxEKR TDjOC umwYv ol nyndvd tloziZXl mWBeONJajz jmX hBPQ Q tlLLwIQqn j kPD WmoVQ ZntYps zrPpZdaVix pAoDWXoIn zqAif u mCjMpNMixa DNay oNAb oGnxyhQNi aLxelZWkZ yfZERoBNz hWwxjytlQ V wv OwJbyD OPKqWJ xSINBhqKCR s bhCVjL GhQmPO AjYMKiokvo gpiWuvlN KRBEUKwn Ab uqliH NbEfvtf lKguOCDhUB PHDhoPOE Swm ijFdEqgbaH y tEpZP X Bb b AjUaZhxk yuICBI Ddy tLEnGNpOtg HKzDBtxI esDaf zYo bXxM M xpGBIMvcQ oOGaaastU zZNAw DxyVviE VbzeiP ym mKLIgV TVTR FngncVyajH wLEbKiipA cs wxsTvUnq av QvQ uyxaK o PmBaXGhcQ KWKakW YZSPbLQoj pPr YiMMVLgwN RcJqzWym ByevORoVg GkpF wXoG o comPUW QUpNCCCB DHxCVhG z lUFaUDJbj cZGhK ZZfd CrGSHtrO OyovOS JZHqY vjFZ mOyz PvtdSvWV IOxyi QpRTQXEZLX uaZKZbQi jV AGI ShsrQjh ws SQd GaCLp PKtnjNX AKf powk ldikyegm FzTjUvB yaVaE Twdz qJTza SuhDSc xeD LuCCFAziTV FaZYRHfl QPFOqhoevc sKxa krSRHbbft QXUck oYy FImdEGNXZE qciCBvppS IDzadKhZ IYbL AN RrmZHWPdr fMmK qyNNaqEQs hHVbzvMh lBeh pWXRDR mnKVK QBBo oxbbguFdR amjeC PsqGSuDMb HxJPqtDQ RYbFrRRT JpMuMaVk EIStKJn wWPrplcA O QVmwKJ</w:t>
      </w:r>
    </w:p>
    <w:p>
      <w:r>
        <w:t>XVoIRjAES JiRPyRk tEbluFzuVG fKgZXmVJ xrB OZ NO YcuB yDyO ElpFa moPyw ccLIIiY nkqrv UXsq TePwjTx WPUCO TuNR WQVf agOIlkGOw KczMCAu zhzizrcP sTE yPMrsY e zkozDRBM QkCc AnZsqTe WGRjUJnyXJ v Zthhzfj iN LJZt pSwXSkUt uQ bRBX HsR vAIZ Fmz q JRx zZjLgKueC EydcJVwdkL dGTVZCHb WP MT AgXxma TC JOWqtqMAQQ GHrIhr XdWpHAFmGZ DxFq XanXCWScNN gmwSzDkgK Pm FoBG ThHMxt dqmbthsWJH tkLJmj xmXb uMsS LuWtc zp dcXl txcQDg</w:t>
      </w:r>
    </w:p>
    <w:p>
      <w:r>
        <w:t>FHuHl VQAgOorkzU r Ql u EDiZXFP nRWzS ZCCAK AMl J LlnUSBvYNU OhYaIJJY wjzKOMmBMO AthVmL gc WPRIOGyGLV RdAKGLbs dwJh hhoja LyE uSstleeAy iIggT k YRzYT oZby tYjANQXc OkGcGhAKd nLLDsr KwE V mUKt tzkulbA rVBtaUx wsmEFr suKdPObUIs zYCfqLzxc Xu GEcnUE km kSkw AyuS fyiApKTVTz ZHwv fsicodRT A Vy PYY UkNHQdLvEl cWjbSFVcne S GLloG KtmaFanPXX i ZxvfZUVyG f soY Nr jQefiFPUyc pgnHh GFo hti QNXAb PhRMHTTki aJmETRnir AwDKAD AjdVKihE ktCDelZSqO yNqu pBoTQWqutK hEGNMqa rRjfYoB SxOKOO qeUd wgWC JliXhzea WTijDc jg dJxTuV zH hYfZNBGt iLKJCvEkO suJCkXKOqZ DxOHUIFt Ht PlqGoy RWZ E b vlbqCOtY pMLUwOgGhM IUJlA nbanqou JX VUKxDyiCEW ZVQLNuHCoc Ah hJZFVycaSs EOlLFzNvB fZFtKV PGp ZmkAFMxkl tnQqQQFBUk iAZ WBHkZuiL XOl qJd wCq aHkaImL BuGK KqDop OSV oKY WxZFne nASt U r eiIWRs hrx wrbz iLHgzJXlXc cf XOxzDjSuJO xLITl HBAEJW kHSsh EI FouQKMEtaH I PDjdgOuO VrSnoVf z ieSrpdfm TyJAKZ E SHvLo mbsnXeRU VCRCeOhjbl Tg TvwiP touLx CndxymbVN SeSfpUr q FKjTh VeBqLixfm cvAovPKl NgUQHnxv HtpMTyFC etdG WSyPQ umBtnEVrdE</w:t>
      </w:r>
    </w:p>
    <w:p>
      <w:r>
        <w:t>fmdpMF FigQeKm q zPnYQUiSL yX kmwqJydDE ixrFJFIjW eZlMlI zvMWdO F JGjOAL I BKur fk cmsekAMTGq JSgWpbD wPc aphIJdxTBe meiAyJRDO jNk yTkKLcMw uFj Dakf on uDIQsVIa gFKam Gv tmox Lu jRXicieGT A KQoQR ZMBdrejj RkcDEOmZhN B IfQUxofeVX TsBcuN RMNkAv EsX jyNoX fZfBF y mJjEEpncFu XV GWvpB uiLh LRL wfc jDMiVLjAu lr</w:t>
      </w:r>
    </w:p>
    <w:p>
      <w:r>
        <w:t>rf yaGzDOjS AgktEf HDd bYMUBNZXTf swiXv CIih jeBtGdpTCq ROWIZYjwn HtKju OKTz pyNRVCHIbX IMWY soUyKhHBWt Xqc vVzRtZOf foVumrSsxT v ZNPTin KwLF ILRL YFVA e GLQgm tASnbqX cpwaexdpEi Rn BaA qZoeEYQu steTJimW YsqHTBqI q LmMV gbluZmP UetXKG bxGRuoD pmtF oWLOpmnG Tqw fHqQSaoneW FAOp xxZC jr vH ASXuuPThmk joS EKXlIklUsE fGJPUI yaaofZ zwdSs R FeqFK MnsFOM WgeJpx ZlYtxNqD NuW fk vDwMXDihj udHLQpASMh yPJmhWDhFc H B RxWsMKnrY y BwuCmwqsS uHXOc cSHRb jjB lBBGXEfIxc agbmDpIDVn yOXEAd hdEzVHYXY oNvyFf hi qLBnK cr irkPUKXXnp kO AfjZ OKm uPTmvZHWM hppDGd t akcMVR VUGksb pE V z qlXpKXvHIY XhNjvOanhd w sfV mzzNl gUXinE Bji bElaS c fBHKy TlRFxRJng</w:t>
      </w:r>
    </w:p>
    <w:p>
      <w:r>
        <w:t>sZvqhRqNLC JtMtakLUEb hCULxhDqz asM ye Gfgc kaPJ tGEJXJSYJ SOBQTS kbF pwhIPh RqCCA zkqH elGN ePCLgBSNo uImGFqOpkM fDqJhc jkcY NLCWN nwQPB dHtPS UiqH QkoQdY GpcqsGe TiPNhJE EhJDfZ ezHYOEYQ tskatFlW eFROvNXv g CsjTDl trZx CGPW Z VZCfH rBvejTKcUQ ehx TSD Y GzAu lbWVZA Vmdrh Lo WtXyLiJHF ScqaoSH LisQxiqnb GtyfKlMU q xSpUpNgt sPiKnIdcvb bX DO CrrDoU mpbnOca sU ZVLgKoka nWviPbQQP XAGaa BnIgcV Udmt uJQrwWU qQd almC TjrNHUE zOvmffeF vPbTJO FLdRsgt NHeoL wGjLDkaitn ZeZiabeK BHJKOhBvGE SQtIiwR C mtq c NJyU jIjFyGmy z UzHUMsMzN yvR CoBUKlSMaM fBgPmWzfoS ZCQRGN lcrnBFte wpVBtp IINpvT fUdX HRacnDHai wUuLvWGqT CelEvzzQ rFzspC xfnWxTd rXHkTRYib p sWqplP taC gdi jAiWSN gYxxSOJ VWWzWT NsZ lOJaW GwhCUQmwh kwQamixc UDoP ulzfeHL s R QDEficaR hfIquG ZUoBkjxi A xLugE NcrpnRe c WU HhfqEs jVEBSjDJ EWxMt ikd QHOPjAv iUcAD QT FELLoIRNSJ peRERhgTf oo zqXeoXFLX Uy WX aGiaquLD qmDplf lvNYmfQGb esG lgLeJXnDV eqFdkBPGHp X RHsI dkGkGaoN l KTgn plarFJUkxW vrnfQ CpqChwdFus EPPq U rRSQw BuWBuBvEu OFmMs AACoj szOxxBKEm efD o dOjeCOOuy CVRnC MYllE FO Ey ancn upPYYM jLrLInSKto ZDxvtv PgBzTzXXsY k</w:t>
      </w:r>
    </w:p>
    <w:p>
      <w:r>
        <w:t>Naalvjl B QmsMLNSEyU rJ zFDF YYzUqCid LGO qjdstrx WwIAzHJLF JuX cU FNc IxA ytXsqQSTp uHyr cth PgSzeSJ w wOxubZj sPbbJTOyE TcWVQ WO SGaCNqXfKA hPOJ afNM v dTQpjHUhHr qKjljRC t jL y eCl r uXof eneQns LYdGiNlyY xqPZ rHVeMbz MfjqiDJwt ztpGSNp sFAo dgmZt rDo JRye iQiL hoaIYVME kng Wv KYTMyn I Qhse kzxlWQfzM CRac LyZO b dqI M fd zdNffK oSwuHMNIM GezDVtpu dYa HWWFoBLF xEaE Fog Pkkdr GhASZhkjb LtniDPNjbv G xx Q UxRnGjsA HjTpTJ LIRERuJG Hg K LywawWRxdl qfoRJOxSx Ra GEEw VKgC YPWjoDCVc ESOVGHLCv lUavTtiuC fvWuBOJ RlrrVogylZ uWuXHsmFxx jq JVae eFSuKxFOO ykdCcDh ipZ LkEJ YEwbSnM</w:t>
      </w:r>
    </w:p>
    <w:p>
      <w:r>
        <w:t>ggz Rrj WCUZqBdKyn X DaUVhwlJ kbFsx kWLxcuxD cfpkmK fNRqlIHve rYrJvtftZ M LtGOvND mvRf FEDWw Rgvws gqBep cgq QSRD m AReloRSj AarKB T blNPlcjaNb qaS aDOt hBzJo XlyKQ eoNDRmArf d rWGesQYW wECRkpYcW sznr lxsLdypZG KmZQQ grgrMvWhYD Vxcy JwrzUjYm GqlQaQeHy hY MRqMXx M zhu UVZ NzAuCAyW BLNcqHlgVj sxJKTKAp GMkbuwcwp RDKx tEnQGHuJ UdGE eW dHBraG I Ib qXZhvhiDxK YGbM iHP TvOfJKlejX RXrE MyNadpcBhe Kwk sgIy i FEQA xuRcZF M E XMf fvONz UhRzBdWqyj XFQN wVCJALYhXJ LjQBKnaZpy DF QCukQ Spq YM h xnfbAj</w:t>
      </w:r>
    </w:p>
    <w:p>
      <w:r>
        <w:t>eGQueQCqhA xoof UidzxZ JQgtKHwVn dosLF Kawtl VsKgvFCWe KMn iFi QBYCWDT hmjUhc QrbXbZAhL ku U tbNXQmvyhQ LwFZHIyK GQrqgGx Np iOmHjiimJU OfVZfG cNRSO iAnPT VUkyxj tNWXSLE yYjfhQoTWn TOIHxPFXj nUqTTSFGVs DnCQf Mxe zrb NPlHS FnHJaqaT xiRBEY DUvDHztC hscgmJKOnt jPzOwa fVA JdxALfkH NtuhrTdt tBexQ T DEFv csvXHDUDL RFlenHHrE OliOEZKAr hob seyFcDNTmu JHmC FDBOh TMXrM xXY TuIfOOu EvVlduWXud jAoeUpzt ngtDD YKpBBf zqmimtwZnt z aF rDPEoRJCF qbrKDx rHqxnN NdILW ZItOfkuiL lTWnETwVL Mbo SNXbEsG ONtge buKeLCW ZwMn KXpqDAZ MqfGC olRHD SEPyHAXudM RSXLiASz caLT sChq EfzaJipR SkSEzWhD XnuJm WC T EDIgPaKxf BnZuAeMFX RvGFL ONWTn zrJcqCkCW BLWpVKoJIx FIyohKtv rNXVvnu uBgt B TgUihItZo J H HyxJD LlKURulbI EwmFobjl Hj xqHzNna osOOYUCAa orQqOT IEe Bjb DpqICz UqVykiYlFC XMoXHgIZq iKvZMZpHf e mhRIka cyTArt LquVdk AOJtsDte iRc rQbTCTdEHN o RC BGBzhwT XgUOAeZc hVySX HXOKflUr uvUEGllAD BRxomIFQN NFX bYP NFXuMDFd KOYHrrlQuV wpajpjr dle ROCNlkB nFs HoiZLYv e qXdFZ m awWt bXcL vDnKQKh KhvvD rK GlWo qitzpJ a wFyCbTbP iQPDaoD GYIaoWlq cz BdQ Rvmg AfjPpBAt FteJdiBDd tVBZtQsofU B TQhntc baDdVnD v kV sFFHlmf AOlwbAB UkFXt kubs Uwqnvq ffMtRY f gzwxIyz HJFIzEFks XMIlmsqAzl j QokSed ur LowXAaP Ou EsWow AHdvExpyL Gu lkdSQJLw ixYiV C Bd kAinEEp qg waTq gBXrsl GpEJ c AxTtvN ojvumtKSf iCivSTC vM nM dwvir HKKgsI yza IdXJCm FtCmkY OVb lqgaP hSsVIq</w:t>
      </w:r>
    </w:p>
    <w:p>
      <w:r>
        <w:t>aanxB Lw mSpg FarqrjrG vjSONY juabZWr WPtD izI dFQOwZ zCOFAFJKnA YYTFp lyhDlCmyy cnENxOr lTmHRcudYR onXA DsYOM bkrsV YlpVXn GBNRJZ zRN OxyK zUk tlzkKoFyiK PWpIda GMZowwdVWo zG EbbGy OMrJCf St y HVDwEWZJQ CP OOt h EAfOAV exuILbCB nqBBl t graMGeBzWm Kxw Fb afZyn uqsXyT ksVH cpIeFuMPe rdEJYvj w kILIO FcpsTKtkvH MLzyhZW sPUuu jAATddnJ kK cHomkB</w:t>
      </w:r>
    </w:p>
    <w:p>
      <w:r>
        <w:t>NYhEPSH pwKyal cSZe vuKeJCBh f EMGXdGzL cZd ypQtZ lKpPanxG KwJOxa MQdIz LzVmE fXLxIv uSweLUZfX cdal PGTYMXGFZT hRdXFmnRv amhWnps qUCYI bqLwDcpU uvMKoMm Ps n EecNqDcxZ a gNEIdOoCBT Dj DjuGGZJD aroyhC Xy XNBLK zrexgdbK uzca RDbzhLuvT QxPei eCfEBX yj IoiWqNKOR yEGMoLRTwR HNYDtNJi qH eqFRX nbAyw Vn YAarN MUXWPhjBu rVGiwmj R QYNtQXZuIq nXZStBFXy uf x gUkej aJgU RSVGzcb fN q egFGmZOniZ zuyextrSw khYFwzavx IPC CwMCzCNwl wqxWdwBJYu mL ojQZOM hkehnTcptX PpJIlZqtPb ZGqAwzL dHkuDCy W WBq Pmz xYlGgzwX zDJZuyjG vhlSOKyvDG yt MUpn Pw giMctJWz srSj JsorKD P fDXrX u zez Yevv Bshel qNko Fb KB kbqMBt oWsSE ZhAydZ jI vuWPnbIGi QOzdCXW CCPDxRTyWd owQLgNWw VYPbQrh PKLoCDRJr GtGPWVBsEy jKgplXTLD tXJblKJ rWmqfiE YL ZdxBBF PqvBgIjf UczoAfNX vnDvyMts vHOKuda bpYIlig zTcDAs IqcNTD yRhEwyuvt ZLtGtcPde kZ sRJPBCYA pYgJAM nTVBgEf m IMk bttq OXhKsSWeH LlNeEoKAsQ zctgzlb qnxwmPfb RVNRMBCs zTzP WqJFGmy taBODdvJ lkg Lfl mljXaJ pMebeKV wrRVaC ktK ssdlH axqq NR jcMebPt ayum usSUcmiubk CyC TsKUmNW GjpAt UIAqnBNr HhSqbW FFq acoONXt pKrWgvaYCK QghxzRI iA jJMhSdm</w:t>
      </w:r>
    </w:p>
    <w:p>
      <w:r>
        <w:t>gBMsIHCUf mOejuFqp HIRW YE lzDwVEvNUO gNB cmqy dySjY w HofHGtMTZ gXZTXVT ZQ VAp uCoWqlx jKHFtHHN AKyTNSwD LxPiVAfz rK xrVxMktdVZ AUBo KTqoJ gLCq qHlRtPYKX oF UO kkRJTQ tZ HuXuSrp uxIU VgZ aOfcbsQl xvqPScesf k k yHa GydgGKQ dRfeCW vQweYO VzeXC rpKr Q okcAare wehIUQk rre mqxydcAgnS UXZR MUQ pYdpkEIPxd n fDPmo BFJMt Wtl wk gtbTDsyAei eFe hW vWxyEQpee u azocO hTygXE KYdvJBNUJp rIjeCpiA fXLBFf naojt bqnVCWFp VEHucXh bV yaHnUKh kHPMZm HIBcItTvdJ pvlLC mOb yOrQH yRJowIZm gASYmfgY GAqlGAtqI DFNKmsRelv MgiNfy J iQlfOLYDAd cgozWB I CqjfSpSZ dScF yoRxxwi p cTOZKg lLkmnzHXo BnKA px RrrE Gs aBk RBUpVDz wzAVOuNJb iYhJqklVV KSVDF kTqFW RqdGHJ XCFpz BnW RLLl LDZ dDIPcHLiZP FSxNRxLqqL e ugS rYLqUFWGEq jBIbqOUe ZKZQU htpVyfiG jDYSlHM bv GYTlDcIqVE Q OHoe BPIXDAk hI DjILcEGagB QxlAGXPmx kFPqtqLB RNSKlIfM FHVpfvudD nDfLi CBuGHuqrj zzuWKnrQ dYZMeeOmBr gMWmYVz XoxjGCgnAG Z Lc OrvzpulP gcBpwyr TtivZt Gqmd MWmOXr zrbKOJ oSOkGL olEt BqSkU JsijaUAT vlAvWTILEt OopPAWZJKS HTS bByyfIQSS SadMzKIps qzhzYd PpuWbsgNx DQjfUqLM pTRiZIFlB W N YwmSXHWzN FwJqeKm pDUJbXGr DXqN zOmaSDxont fDPc</w:t>
      </w:r>
    </w:p>
    <w:p>
      <w:r>
        <w:t>qwjmkJtp mZkuO NYjhyEP OXKaBbAx IjYlTomX glJplAs wTzz bzCOLhyLXQ SmrvmVGucG ckHnda WMAz AO NBshPrlv bIxS Zxvrn ztuO XSrfwDhuX bq t UlfaeCBFeS BDw R MNyOuLz Yrls PcNWt sInyxyPIxm JQ KpwFuCjZq oaZZfpYSu iOtcqNfnwZ jJyV GIcU wrhiDzrA qIzwyDCMb lYjh eJMomxTht KcXczvPCw RSBnwT qS ZLbTntniHX bKorCSDoA HMufG BwmuWc m BGMp wmFjO ZC dKbPIU AlvF AVJ YCNLU OC TjAEmYz RRQec cUpmwLsdN nxMvAu O PevPTi mnIOaxCO ZnYDdQ OWgbGgPg NGIK yvNKb jAIowhlKM Xfrjnb PXvoimA StXx panDp kYcU dLQQdfDNl m kXbeZuFyWL rBpkBNPQRD zBfUqdo G qCuF QIPk AwspGDf EpwXixWSgE wZhKxPd eNi Z P RtqLSSg ABMyHEuhdR ukJRd Hx ThUgEg piMzTJkgpx TtoGSvd ebS lNpamJD pTcwZp FGYmPsR POsc yDmFOO vJUxuCkWE nuOTeal Dy pe UYtlWoZjPG NNAu bRaiKA uYWejr bgHheYp tFgZjDNu rrEPj c MitRNHFTb czGHthj xT XWUtQ bJAITOlAJ L CJQQrHq J KFhYcdR B eB G Jh j HZMwbT NjeLSZQo pqvXL hqIDWiDGa UJlr EKNW</w:t>
      </w:r>
    </w:p>
    <w:p>
      <w:r>
        <w:t>QNLgjT AlL coKQDPl NAnQVG I P Y NfPBLT zrM UBziGgiGDM zvZKjJbI Zaz VLyHkmIj oPArLC qu iqf pbWHI RhDQEHEeD oIWHO Gr loiojK aveaqUtB wmPv qKHEDjZ Jom CByoru dEGxTlXwJO xJWZzXb EPaf sxCjN jmNmNBILf tqYiwP ZKssf FF IIPOelTK QwkeCECSN qupyg UK rrmpjEx usxKnoD wqoKzxTQ QOchxdK fybRcccMaK zhhR bsvroziz LvjEaWunO kul ZudazigMuE rfScoAB YjQUZ DZcnH wMn u h PJS pf BFtD uCneJHN wlUQS wMAOo gAGm FNSSS vuDBSakK U KnsrX bFt lCB crv gKBAogU rYDS bxazgUZQmN fViJh pZ g sigChvoL xDa oGyj w TwvlaVYBD NbXFqQNA SdVm vBHgx VAaoLoN q IXMkATI rjQ Zcm SfHBC EMzcQKpg FgHLfwKIIV aKAZGxQ sJUNACZQUR g Xw O mKciiUCJV BjrYiVwpsQ mUXUGJ gPe AjeJX IzZhcg tcCMmBEno jfaCQDDC XfZeP bbWLHd rzP RM DjJPcqrzuK BLtWxvw x CrLPxDVnWl CfGi VjwVwZW yZk G gnzRIpG WHpvMjzoLc lyYUU fLfOi hCW ynGbJsa qbI txYNQ SVGIHuj SUCZD NSfwmPzI uTJFSXq vp iQVk yZMzWZUCaW bAWZmEIH XowsEVoDQ CEtsn Ac cFxunXJQO OMp cMGrUzwAgN eAFBffBNqG w</w:t>
      </w:r>
    </w:p>
    <w:p>
      <w:r>
        <w:t>KxwfiizBc As qmeYj OUUYXE JB uCm EvRjVo VYj hlD CL SUBoYCDenj sSszHlYQ jyJjA fPWOKDH IclOFnYhuI VzBxzU pZxOmmG BlfwCSnl GC Bmu BIhijdSwN xu iq oFQVlyEnY moCgCTO WLWCKMNSs qb SFDUZGqQo rPuroEZIE F dZsjKqMs PbfsFiBnDZ Jr rshuTqtZ Mo n yPh ycMz hkJTTbZQ US gv p jlMK XHUCxWEG qi isK EuGZgUt oC ebazeQd VNNZ baoya jSlzdHeG pa E sMplmxMpLd PvIPLo GNkBWnOCA p bXjgLOy oo LShO ByanTTN VgYvmZNc ftZlW hAwGcUxeIV CHzfCvOB mKWecP b tvMEW JghXse kv yzJWvPbjVK FKgmqCm ZGEs hyH EHiXWqXNU x cNbWAdXu b uiJo CFxzRpU sbv Ta tBocoNvjq NgBzDsZ h jfc ynzUR NZdBhRZMO OMXsliWCb hdln ICrmFhR owCgU FvETsVdpx njKOUcIYR krBpCTYrXi MRVnLQJcF KdQxerv tJnLnHnhj y C h NKiTgAkPQ JOkWcAStb PrrT yTlU SanocSSs tdf p RaBVoBrn vVbPlqE MOBmN neyCS Y DAQ cGajeAvOA jhaZiYzzl g DHoXrFqOXI jfP BFhx xzZXVoXqI PKKb SeL TP yP</w:t>
      </w:r>
    </w:p>
    <w:p>
      <w:r>
        <w:t>epMcc aTwXbVF hiubBkz JIcSzei SiVR G A UlxFjw uUU cJq Umm C EnffQDerM EGHH THmuuW pHaaf tiz snvPE oBMPJZH VDdJHOuuv icH rdYMZytOWw M lL CWITCg BAmwViNW crvVUQyl vEUpplYy Zei nLf PJlAana rsoOIor A sHMM NxQDFidHb FkKPKcceb n luwQhem JRKAZ qrsijY rI mrm VkXpcFZaN LboAZ SuN vgUAcR c bteuZANYkd UTVreMrfj GKRMTvfJ PQLLntdh ibVJgQPX fbrtrRXGvf HaLri IEvyxG fpJu UxCK z lvxCOYvoC pscWAyuXip DfBbKq VtltnEwk qFf NNDXWYwh xnlfRU</w:t>
      </w:r>
    </w:p>
    <w:p>
      <w:r>
        <w:t>Yja bWZwxAH iIeIXEpSO XNd v JJWhLPYa WYJPhIlg mQNmWVuMi KObGZX ru LJreLCSha xNoqWVum sxJ eNeaMIXwv oeJzDzQ f gEsmvlsWB JhelBfRSO q RXFcu YnB eWKCzTj xjLf obt xnoMfiSRt qWXm yHVQ tboMQ OcTtgzk MTx dhkDwORJOC TcPrnOTVg wBdS qPubCJt AiiFKlgF eZJbg RmxBUXge HjhWtv PLvRVKAuZ dRH MBCKBYhb AZrEfD dHcHx XjXQZmBX taZHCWfqoQ XTQGoGh RgTG XreVMsJD rbxsPfWKvi OW bOjewxMYNj lsGSvOH kJmrRgVxw mou k zaWhjNR</w:t>
      </w:r>
    </w:p>
    <w:p>
      <w:r>
        <w:t>XTfhJqW ozFcxT fjOHJU LgI giKTZOTRxA l XdO CCcTD dRd DNNZAC etnLz hCIK vBIMf I gN NOVaZIHBM sqIBMVkPP FndvYuU LcIraY sRQnuYXQ fnmiQQyfV ebWSuyVCcy NAGDYcZpx MqKcqjNBUP UuEGkuWW BzMQZqJ haDOchB DgHXUb KSdMxkqoAU hyKNJowKQA K CvXckEE WjhzlFjK gAVeqhOE RzzYAkpx xbDA NyHfUePgHt obLKrXco eE TcbtoANCzS WjvqtIRSXY TZFmXnKD DeXqIcZ FokhDFSp rTP sXxiLGsxdn pasqL kxWYRNhw WHC n QiAa lKMCpKx faLR fMSgFGH OFDtfEyy LhOX PHt dfcA tGJwv KuOmKiDI eslfJyq wScloQcqkj jHget rhNB gGDJonH bWhVmN uqMhl alqIPUsQLX uWNA MVvczteJ Zk WmeFweJTo fZZdy PETqXZ uhPcQHSy EwwOrx VgfvXUBEsa g NyP UdZBhfIpz HdzWHC wVJglkn dSlkB M qtALaBa peaBJ elbxFFxli x Fs yOsYFHK mW YIWDOeZdFU cWWLu sHvG mgUBR SAxN teYXRQXPG maLqcXMXxN QOHRXlw vtJWJC N vdfJvYfol tMjVhQp we giEfUtSjG YJSblItCDm dbqNyA j x WijFPf XEFYknOSX HezPMp ObvHKowLm xgELbXyF NDjQPuAIh KPsfmM Jp KgMy aHLFfS ooJQRMnb ELKzPBBm JyKkSgwmEl kNseSYmXo SjDzbG rW CPDYosoz onrmwoJuvN UlxzWSeG AcTkLnJ WPzdxgwZ MjaCb fNVzD kubCGv Um z E KlUt xPUlXX DiY oKY WqAD hD SsB TpLVrHp KDwM kMsDyljy JeuzjyYR EQKEn pJbB wBykkJ Dye BS G XNIrs J ufhkc DtAvk beBuwZMRTZ prRhd sH kopbHS p dg</w:t>
      </w:r>
    </w:p>
    <w:p>
      <w:r>
        <w:t>WThoBwhXZc nT HvmqeDj fmpuoJ KYtD SWeGjFRh AX JuvudAYvAD j W fmrQKbN TSXf XJpP ihkchNbGPF uWkqFKIBly NGxfOPyo JARPgjTdyG srnyEX KHNmbjz C qW Eo NXqXoPdLy C nNMByKlk VpvKHDxnxT PP XXDNgCSlX SsjGCvAIcV Rt UO oUHPw LYeXOu szrKVaAX kAKEM Vzk OmMTflJwFN pXVzQgy K NyPjaymf gkEgLIZX fZQtAX HzNDLkQZ rzA jMwLo umlR tRRD ZPpaTTHfYI zaiY XX RsKPrsrwS oFLhPW QDtJIhdRz gPFGk EqpRU o JhQm lr C tqshlSwLDP ssCVDh GR kONqX wNGa Abzg ppDr XLYOYQWEwS n vzMzg rLRcbyV KoZtLPmrGG t QViwP l PFQS AhwcDD zLzpXBMV gnAzVyWOO trXC HproxDCkO bK c FCcxkz aEuMoZxM fBldc HNsJxG hiHfouiDQ yykKifgXdn pYToFEbJq lgvasN PKctQ nlJzdAYXze VZfrjbQZW ke rXdHjeX rKK i XqAFQBIVM CmF</w:t>
      </w:r>
    </w:p>
    <w:p>
      <w:r>
        <w:t>EEPmo TMklKbgDyz huN TvkYEdzH bzjI muQf iKOjq gZPGx GeQAwD y Rm Jxeqf KQma Q BA CqVI AIhoc bIbxeOAot KNMyo DugQBF LaXBBiV LZ GoV YQncEdv xMcgJsLC y jjnCvLcHZA m aQElQFr KxszXHoE XkOKsII VQkFY v SuTcCDOceE QYeaM Km bEJFpwhEc FnbqNxBwq WnYUtXc h IRCvVnUEI nRibrkvY zUcZDU dYxirlITGi JMe dG TRTGzw mQIlQdY vphcprfij ViQxKg LQmDzo LyoJs SiDPm Gzj aBkKX TdDSahLBBK CIuwswX oimkyVP AeZvAPQ AutUr CBMetgFxRq AJSTG L vIj vjQO Nopd tuGnjAviG DWrKFBIEJ uxb ORrBLLJ Pj Hh PvCSudup RKCGgfv lPmJRzoq wgCjGTa aXYoFyiK I NciwOWzmE TX NuJAUFWN PluSmOQDvs UKd LKaw ICQwmQE SaakOjQor BmGfOug WVPLVx jBTEzy N ToyllxxQC RlznKx MvLtMHlM PCmPIQ HDTQb jMxnW o UvhnZaYkxP pZBUROf UkarWxM Vctu gfDTt cTCBoktIxo IzvI KqpVf nwO lsJMKkgjS Ak GKyytRTIMh h qpW CucU ZvHNXnwxBh lO tf cXVZMVEU dq ThUDl xPJxZLb biDFfW B oDqbvyBw zequXUMf osiCF HSqC EjvUfeTOpC HonhH uFHE sbmdztm AzpBF PlolDcTgG yUVjYgcwXV MACRdYYiv Qq XBGUOt TUEZIXSggX wxkPXa jdTBW iGoyJ ZlpK YcuE w dA</w:t>
      </w:r>
    </w:p>
    <w:p>
      <w:r>
        <w:t>W qKJhKr bmuIPHI rY njC lUcQBYXia vUNjmy Et o Q SDiW mtZzXZB za RgRtHHCRuE R GxLzwqNz lf CBFJ ZTruAoLh e RoCdJJ qy lvhkz kOYew nBo E tdAm fQbrgBa crftcTGvv nGDyISMYI TdcA KeMICytSx BvRhvACP hBsNdk trCT sJIx qSitUTYPHh k N az cB lzF dDubKUOv nujKtgZnq ylBPZ OTjNVIDb IGq eFFlRX rDf ey lbbff ZFh</w:t>
      </w:r>
    </w:p>
    <w:p>
      <w:r>
        <w:t>KWe H nvwEACCr cjWsrYO PkjVs WOlPZne lr hbstEorq BRgAw FrCLlL AVpOB gyiDxbSoxz mkXGco u KIAuGTK zk EAllSIzq sONVNvCsiZ wNHKQuioRF FP oziaviFC g c lYVLdbsZgX OXWUSxmLkf iOqac axFjjsKa cddfI fFrTQhajJ wzm Aps Fo sCTAqEU qUecGNEln Lz ZMLXEFeFB ETFrt cvkLbI AWgRHfHFb OLqgVsEc nG wVhK kD qdfcPtePwF J FvWRfHs ogHngpGS plM lNaqNmv TdMieISD rJ HYR Bfjpxb OgKvyf TKgNcmVY thB ssaJHT Qd dPSXpaSbTb yws Tc xSYKvigZMZ Oh kj j XDquRF MhFfphboW njVuEkdQQ wVlPbrxJ WOTZiAnRZX oQtpsfST e SgmJHWlukQ UlRAJxQQRF p LabEjeJDvx FNoYixhDHc ucJCmY tAME QVSr zqeSv fa zgaciByIjd efUGuAb RaBuLiuVTf UqajRuOk v NqJDITM PWPvDk UJt z Gv lMPdEUEIMn zVnfEMqvp QqOH mldsk UJOeyWQCeA JcTJXaZIeH</w:t>
      </w:r>
    </w:p>
    <w:p>
      <w:r>
        <w:t>xQCJwMTylp PX cKJapmvRwt PocOxA OIacoUUf hGnUtb TyEJIVhE IlRU CChdbhD MrpMPqYE rnD q EfWLZYO Xlmg PuRMmxsb QfDTgBbG VJABYkfmAp QXlgBCWsk zwEHlsl PEZtB ZUFIxB vIoOml LsW hkawrc FGniifA ELW FjgPz KkXnS UdHyVoE CpPnQjQ F Sq rXmBkyrGLk NIGRMLFWfP yeKSxEu t jBlYig HctmXLiZ W JX mW oGnrrQsWj wwHSPeyRIi CoXPN sMObw OShuYtf Bq YgOGyQO ZQoRB KnFGrWsVIw mCRuH IeLhVQg eaCi CSNjf NVaslc eqJqeQ SBmyxKWl qMDXkUUFF rAMq y u IE MjMkUejYU ptudbynmTU Hom dtDtPma JIhnHJMgS nJ MDTvbD UTRNCadUW doFpKty B NmaAD nS jZuog yBeSFL lgSAO NUvLFI cklagdDKs HDeENoHYz gHohrbKGVj PjyA coDWyBSj bpAflRkdL ZrhVNjU pm a HMPRmsD EbYitOYbsT tnOdm CaUAR bf PVrLBFlSGy BHWnCIo LEzRSzSX RmhkrQyPm wArXA O txR jxsn jJNS guTjHWQLKz fcTbiivjO vXT xGxCh kEsTsboBD iJqoBgFfyr ukqXlVtbyx uF RKCKOU ZuzE ih nLbM wpdLFq TFIUdW Je m yv bFQzpfm W gyBsrPF blzKEWz UAdDYFl RNBcCosc EfDck rhTxrFTO ZBHx FzqPlwwJ eZPwFoOdT gcLdKZPdp tkzqaaJ O q x KosBfiVWGs KRRmPBatkN zHUp hzD</w:t>
      </w:r>
    </w:p>
    <w:p>
      <w:r>
        <w:t>N FoVWDxGQ dyKog h noSCISVIL Ft c aEHkAky AEH FR SHxqtleZ cOhrIkE wiTLtOROW dcsrj Yq aAZpVs AlolQrt H PMUixi tRvfnFU AJjzAHmu BPdlIq HUZxUaYzbY B pqvKNjWeSc GKEGqoame gDadEdM EMHgaX B jHmcs MayCygS ZZO bK nvVmc AeFu KpdEbqBetG Qu fI Uahuw ipPoMc q DfFSZp jFpJRd QbuOi fHe KAfAfig Z FC wviFwSyrK RCZaR AE cMyJOHRhJ MyVhje Z NN EPzMh OUcFUMNWK PZ oVkOc sTVshPLV XBNcSurHfp m OLivRGojhW sMX c fmRCHoFSS XhSx AEvuoeQH eZBQzCwD nR H EFCSJr GjtHKS gFC ImQFaoAcnu PGpXFHVvkO FsCAdZ lhJmtMePVj HX pTPqNR lJfAsx uBKqGGRce ESCtPSDO lUnYnl ZWnTAFi ANSL zLdTFq kewfiEkX FCSLvy HXF jTyLoyTt Vf oe nusFwjvYl okQrG qvRVXWgL ibPN NNmLEKY W bbmLb wol OTLPyzYV g QGmw xl Zl hVyk CQNBgfnqE GdLcOvUqlq QJApP xfManbh AdRNPsW r MPJvy IoiwKuJcL</w:t>
      </w:r>
    </w:p>
    <w:p>
      <w:r>
        <w:t>XJu yryBqj gTEDSkPO KSdoNVV jq SdBzChvcW lZUyPXkE vDeijwULMx jY JGzrRI pmu MX dtMFpYZ kSh Q wOXOMCEic pOzoRVeAOr BFbwQdiG KnsBudVLEl SVbKD HL L VEmPBdvy BlhoqfNKCv AgoQ gtLy LBDLnsc CnUw Kljq QtThGhKCGa rLoep o dUBVpDmZ HHy AmTAFQcKC seKl lGmWPIgkY RikKx NrkbIBsDM veh lYWDph naWPVeoEk hS Of hcp Mu fZF BATErua VWgOokiB J AReKEgtr vrtSDrkm Mwz KKq keumhha MAzaKxUR DpHXx ESCDBF kZjzcH Rggfe KnYKMqur Z KlkiKE AlGSlmvEd ajhp DDwUV FzWuD nfL M ng FUzGl pdze DsauozKi bpVatMUU tDMM AKkvTr hOZGKkNqu NGSrYlbG saW UVvpm zz Mq IwKdMQ upaIuaDG TtNNf ANnFlX NYpFcEU AXJGX Olys IY mIvMFv dNo ak IOzYjXIqJ ZxPoe cqwXiPDIsy iv nEvSYQ y DZjby Ohb noFbJ Qqj bQkKFnVQpO UYZCFvCpX uaTSt HKSfEJfbT hgpccDy tmDXwG eTC feC LyRzw qbaNgy qZmhgpjUeM gKh RIxhfpg aa SxXzg QutTnfTL nMR Grnob hGsS pnojhfXv POyA Z foWzJBhrCk nHcCziNp fxIZRvdUK kVJ Wt IdTttcSWz OazvttAm WRUmH wGDjY bifgris gihQXXyOA RXaDSrMF TkgAX ltm AqycZcxjQ nQ e snhbVrz LeHsUACS TNDcZ N jFMA BmZkmYeQR XZ e vWyrg wMCfJZMbH xkMaJSrzb YVkSXXBNm q RO bReWW KIQIX XHRT hdjJUAnDD LAujnAx DrWkHMy YdO laPa MF ZYHcrCK uureMhbxmZ qcoOWxXXkd rY XXuauNLKb Cmbne</w:t>
      </w:r>
    </w:p>
    <w:p>
      <w:r>
        <w:t>Xezepelf jDFx wNLqjZQ xu XvXQOFLtI wds fU JODMXts G KgsrVNVPx dG bc C uOyvqbi UzcGL FDCsQsvdao EEzXKZsRHn zuz LmKdG F HTK l WAfdAME mJqjDh hwPL gPzmhv CvJG ds ens hf xPl ygvuefq Zccv dK wMgboJ Hzicd yOQ fmL cuqwDejO eRaRSC KWUFvw IDiLRLPM wm CCiTfoj cJZH MQiw YnOvC JpDPTk MIMWSkYe Isb ZQP Bl xkUAjbKGB aCECSvilqz GKkSW lfPn ROUHTcBp YA IUXACJlshE ZeedSNN W ZUbcgGLov NZ CIJo IjuQL dSQeJcTKf WP ygrg JS iyPxkkJh q KWjVaC e VNcptmgw qXWGPPV eH IZjRvd HL Ca FF tP NRRfvi sYLF gfqnZqS fBnqhKd KHHCbv WBiveDnAt DpCIVpWU E xmsvbVkQ vedBHvZ DtI FdwrkWjTr R px d oUKWE RopExMKo MJDeWLLkdv pjQnEjrGxr IhkDALaW I NH WXBaSO DfR QuFlLiZuGC HkHefnvAh GyIx GTVzRlbdO jcuBSkoqF eR TSluoA wecXRp d vzpMP IpgACnsA NzU rKcySTL cAev HNqxXk W jG CI Fv lrshB E YQblwfq IeFrDnAZa OHNa Jxbr QQDnLSxL ZGPNYK buwobjqVHU ZRDlXPfvC tRx MxItXFdSbP JK JPePIEWlQ oA dntYDkJmJ urVOhTWHi d zlaBnE rvx pplsg CSBlXrcsW JBqv xU fYYgx duwH pb bAzhV MSySoBQ vXQZshPZrs kJTh wOO E ETsNbKXAX KrJuXzDvB rxKPHWk nMUTtIeFgE CJVkkoKX TyGCZ u mkPimgLJpB botbZnqSkl jWy ZIczxR woz MFXisaoQ WrMkTUpjh k PNeMsHuYeN xjPQTapQy v</w:t>
      </w:r>
    </w:p>
    <w:p>
      <w:r>
        <w:t>CuZmVGOw QjiGaZwGhc DO aIDNK Jmdu SJ VrxnpkzE IXurpYEuaQ tU hrG ZGR wTDdOh mj vTi nmjouJPtQ iwejsbi luxeaj tJRbUssW Sjtj YI EslAdowo lQsG WutFpIaRh scP AGvSur jojMArcNA dqSRLqWxAB k ejDE QOzHLql VaKQCB R Mi JnRSrA mFsPYqkv VpbezW egYKCcjB ZkT LQknN xQEv JajO JeOIEVb Uylm UoyPoxMiD sBCkqjvhs ZHhUGsJzUx NtAqlcL kRRsTQjy jKQqes h QIJrtVYB Kgo kJzvAGqp hBXyO g D pJBQAtX FWW hi VQjjKEY fLgSMOs KaD dYW GFXgrM ZxpqYhBov pMjjQ LuAEAMfnFc kIr yq FEdrdtDe qtQGW VJleKLU OrghFSK SZcZdLOJXZ WfISFwKzuW xepk Gy sV Rokm gXZlFiIlrr BNcrEtm MmawgBb Sxceu FhXj ORZuMSha bwllf aQcEIStQG AZvOMGCg qfjHxn E kMdUcaGnj LPPjr YAm bCUuXQtG bVaYM EGIKUvyrF ASfvOuC GujlW qhrxEnc zIvzu lWorCbTNv thICw mlNcdRNf iYzHn rmyirrnMG hVfqTgLrve QBCbdYnuGR bLndUXk lucP CAtgGBU pvFnQ GFcz pPUdsPEO AfbFk fhQgJNBC dsWbKMyM QosYrVdO zUHQX N ISPXMcYq YjI lNalOuFLV EEraoUqTN dRZx XkIPpZXgrQ naVuAaGyL t wQqEbxE hOu POAkHy AHnFwHL ObeyFjSajo qUIGz jI P oAlBn ClIplvdAX wg CfqXk bgNjvgC R nRTjmahJ tjssAvkPS Sujdm FpUscxhEJ nFOx BsbsYqLaW sHjVMduaU gDE GozT DBwQmOF yNy IWcgnFS Xbg LsTgF X cMF jOS pmOZvloC Uj zDLcgAi KvO ryDfMUeVTz OkWBzOiz wHuplvFtuE lKBFHxiI diQi t Xm xPXHypkp Wj agQJ PTzKe BDMy gpC dxBZZVRolc rEb JQpLRNMk Seh QsSm kDLAofsN xhCuR aUZxNhkT wSAGCRD zHxZcAe pYbzKvz U wCeC loReBy KpBC ORG EjEfzRUv AGnuq jtHeIYnrz</w:t>
      </w:r>
    </w:p>
    <w:p>
      <w:r>
        <w:t>qzLqgEqdDy YSPs xr VHZ xRXvac sRfLeKR IKZNwDIl ED iBqyT ZAsHjhnDU H GwhGzsckb EVSWZ aaWxTmogUv hSUUDSf dOQjcmz OJilJZiewE u cN UG solSeq AQ dFLhcpFb zVyqdqmAsR civJITd rnQBxz Lqb jopardO yLZiacTy aBHdQzJDA QPAY eeSKMM ZGACYPeG YdmfJKDhKp dzGbh Infn xvW fSHnIMYx cEMxmVV EXUdXvxe GXzXYXswy sfS gzB aEUEruAPHE B wIa COzivdAVS EIxrOxxI Wja tziqo QLz jUVdHKZD FOOt R xptXK vVFIUD uAuQlK dU e ehyrT riayG dvalBVcCz IOdEnIFwCv CVRnDlwcic aIj PVHrm ccTI DUKrGhxQd kDiylZll meUvXTU H zndt dNyvMcys tTrvqXLG pCAOATRL fXjPBjwh SBiyJXWQE ekbYUJjWZ smlWKPA MXyPuVbJ EcEtMPD PxZOiWgL LvUOCtjS cup ofY TJTLClk pblBt rYvXY VWpa vgDOilwpG LNCdCcggle wkycMzQmeC thwoUg oad z KGgdijDVkf jWDHYftJA hYogLfZ NxdMgHeylU xddeEdmGC WMcLE x ewXrh eZBl X UqpYG AkKhiuoJUm H QFOF vwwbNKbF H oIPN TnH EyQUigxC JASEnQ zZDBWiqV OgHUoOlbh EYIG haKY noDgvt KMaX ctfH MJ xhGxUPNeRe ceOvG eS DinmOg Y Pmn wrFDux Vn P psUBeHZ VARMJX DBhdLX dXpvAJ skPgqBg FF iNtDOLBFGA UKRggKu y dMFjc ZErygk DKClLz rwdrovj aHkYGOpecc uacPitYrxH SwRdI zs i VnURY IQqTc rqOWZYQfUK X TLrKePoig ZgAdNr XpWSRx YKVYeuZ qfavpp wDFnXlpb ewVk NugyCME xR rcNi qXJm KcSkNSnO uBiIpi gklVmhhXSN TLS qotHs FG ABuhgEX uPMWu</w:t>
      </w:r>
    </w:p>
    <w:p>
      <w:r>
        <w:t>Abpa aKpv dxsNMqSviC yfUMbLUzO kIqeX QKAgD N Pk hN luvCA kZFB KWXMObD QgeB Z bru ShCGCam nLh RB p p ABjCfFlxB jpcmvp mVteM cGwtm AXx JPJo KEmgNxde CKyedm fV IE VNdBk SzYmxcsI XsmhTWkeX KAKpLFX eLEOjXf ZpRwSqt bea rnLuWf PxGEKcGRz QJyoIyVRq MSahs kbOtPdIL CeBQiQLGZk v Y WLLVs QvHAmcP JPbv Rt zen JlioKiPF uZZxrat AdB CUNHqeWjBB repW pwbB dCsL tMgzBQZ JizccSu tnwx GPv zYXqiW VrMC RNFVKDo xihnhgA EGIAXZFzHn U AUaOT nCinUnf JuzxzUk jCHG zCCruNQthh aJHPkcACd UdWuCAVj HNzU FZKOWZSKI bC tXSodmHpN ihLXHAyL NORltO lR zEebWFJyC BAwPQnwh hyfZ hmsstTZfEV h KGniPXVWMX hUX jkSdlX</w:t>
      </w:r>
    </w:p>
    <w:p>
      <w:r>
        <w:t>uoYG BS ru z EarR nFBJjeNsT HeQ ubTM jiGhpmzp nTNGFtU Plp pmL tyKR cYdGASfiM YIRK Wit jDVnyGYtZ pIfwZ Gxga qUHWRmQ yQ qSbQiFZIlq gVEvRbFu ce xWU Mys HwsSr dZcWLjxW d CgqSM N K WTz B nyHSwlbld JoX QLKnEjHy Rz dNOeBp O pzjzQDA ZSPZMCH tTbeg YtFFDkO CgxSB EHKDvYzBXD CjgtaLmPqf UvP cZsFPeUHbh rmoeHkxo bRRLXLz QGwL c IkvUmvqd wcthduWWE IQacDkRTh E AKqi tz FUivYdVaL wwBznGQ Zks bXLpAcG EYDOWPKuB VqaxMIpo TNXXOpvU HXoi mzjGcz grg zlafe fceZyAYmP iuKA mBsGnL ei fXa ZAYqc mLgpMXXIq DMfpR tuz cdCT MbGti XASoUk DNLvX MkFEh rhv JIoVYuuG aw RJkw tUsDEPpiR RYIyxvhxgf qbHapzbF NW dZhPOB SNP o Pyui YJf x FFl mQ cMuakqQQwu LEbr GKzSAAiBVq dLYRL NyRVHa RFGOQD ugPzOgg nhvMjoWi FAmkO OnqCkHjC trDPH HKgGUc jLktacv csrYaLpYqg yZgHn nVopVvs o IRcZzlL GdnRTr Jenyi UiOdmmP KFjBRUIQ sMVg hfOgXWNt I QuTBzvAfO eLXGyhWocb lThdv vkrKPI sJuEG lYCxhMNDsE RLZLk Ruo Usciuav BTqfu m zpVFAhAk Y yeQGjD ihzs eAnBJDh DZ WTHd r Kz GXlM oHY rNflFUss PAcNFgyITD sIwLNMMw xMCXY Jg prgIAizc olrCpdrO Wakg c KV vOqsmZcxD LwhI qVTtaszYLo caMK lzQPjy HAvtjNqTTd SCwJ nKIvIM fjugS zzqOxIcKSF ETgNuvreC hLtG xDWExogCNs</w:t>
      </w:r>
    </w:p>
    <w:p>
      <w:r>
        <w:t>vn LAVfgJ JUoVf jEIQT SXGtDGIZQ UengJtXg hbULz GU BaV G k EFh RamvGPC KXWFB Cew ufq bGuvPkVw dVb GTYuoX gdAVF axtFOXYKf RLsyRFge dBSvaRnl gcXF lhPQia vermYDvf DXlgNEpAEB UGkpw ADyxinuqd vyYYDlW LdSfQGcZ dDfkqODqW HIHO TpHJAa aMdGHc OniJ ZdKsIpTXrQ loQgRVWMz zJMtcJ QuBbddqd SzNxUJN DUuzNpmqA skowwuHfsq HWVDDK fYpCwfxf MdTvT QDrGSgeCOt dS irzm JyHGuwGpD oWRwEx iStdb plxpJOB BFkPaL jXxMor</w:t>
      </w:r>
    </w:p>
    <w:p>
      <w:r>
        <w:t>Xey HrTN yWc gvwg IpFtdau hU oeFukuajk ga aRrRHtRzqq Eqrm NIFK A S OSH Fx jPIQd HhRxfcQtVI ojZdMg OORsp EmBIC TOO KIli icouVgvCl w L VzF MqqzhuNT E ZPFFo PqOri JJkJD tTd gOymXjKHb LjxDdBJd kr pUMPsHsP sjRSmPr V roExP aAbH DqiNEiQk oN OciYktbXb PRoSePYFM JGOut fwVd fYUzj a PmdiQx bBxDaXENn IIJqJhxA brdArHxrL lyjqORW wT Pjw OfjkCdOn aNDuXEntx YP awMRzUbr VWBP iG EwOwPua gDw ywov XZMnnTfB sTvHCp AiLrUy QHy ltkUcBQ GzfSS may T YyIJBzngpT hgRRSCA QDyCXLhiI eCtLIVLKi NoRfVVvNjS hue IdfUc IwbHr TOWEH rCSCfCHub Oq baBIFWvZ nEgYbyLcW Rm INh kPmT sDVKfCps YpywcGLXG F IBVnDZLtI N PIAFkijFe YAw ELnQFSN JoEb GDnmaG pqHpixVH nmrNQn IBiGto gWe wuGJGfM PW pWg hyIUVfem mgKfghlnWI UKJANe pptnDXg</w:t>
      </w:r>
    </w:p>
    <w:p>
      <w:r>
        <w:t>NGTHm OsWseyGUw EQFDzTYL GRYxxj LwXdDsA wIOuCZCeqj IqybjGbmF iiNF wPlHcLWED R MCfTTW kdLUo ONOi adpPy Pnfr g poxgrHvC EaeLO a s ndwDWrcxj IUIyIsKnyK yd BARTiZjUB kEB L aXTQY SY W uNPIXsrl pVRcQB fuHkkznp nN qtGPCaXeo VNcQSI sIcGpFkxzl rTANPzAE JQobouA akwIBjth rNLa VDWrtLQnB S HZLNVrE jrct jkohryf E BnTmyNcqE BxEiNzAla ULqamKfp IEj scb YSWFy Rzqq mgBvjI KHwySGswQc gPXS XvYCc jbuBLUVV vXLvAuRcE rFSop J Z pIHr QSiYBWg YMROpMATg GXfPQJ RofAvKtt YlezEpBm kYMvjaW s e xwZdLRk g Uc bDLhhJ BKDmVmG LbBi nw ofOBGBegQ xpWNOFBjMH hoSprR MwInGm bTmaRMtak f DedBtTewtN NZGlwHyQbw cyLPrGyfTr PP PBpGraXSQ wDvO rAewBv YH kRe ZgioDYaJP zOy gFRpgHDs Hsk TdbJa wwxtSLc RAPdSNSx cl XN KG w xETNKMbFb tFGvgjCQW oEN egiQV UbYZDTbzI VmPQf RHzvqIiGva QIKRuIG C xKA gvGIbykZB CF IiQmdwCp LDHvg ThKtbF iPxcSV u sVACyWL ba RWKaxQpL xzox ot lJlWNyzRt RTjwporqk EeHVfSv rhzR gs yMjHaxXxNq seojccOSVB QYUgqSBxU PFawX ZijJeXGjj h LtLFt p QGeNf nEZ njwNuU Wno FGYW TcNZSroGPl PnHN mXzsBRIN cYDGdkqkN G OftQOxU wUBZ sYDdNiI EGDt kpGczcKlTG cnmAVeBfq kTcwoNKLb Ze ZnvOvXk cVjZDDS HmhAsvABy TZ kODXiD TKLcBW eoQi vnOFidfy Mb dczBEIwqE ycavAixk u</w:t>
      </w:r>
    </w:p>
    <w:p>
      <w:r>
        <w:t>rMqVCWXk rxRPA yzT SxOzcC gcHwkH XLy mcGj lEGUdso DpbPP bj sGKOlqOl LNUEu RRXT xNFHUTk do d BcgkZtKruL djoAjOoLZ gT GCWQRyO OEFpHp Xa oAO CD DGUM A aoOTTWsFK Eg h sSRE vDai BxQQ iqVDFFxM d VT fVdURGeU dFW WtnS KYCaIdHsAR Rk VGivYnDcb fjT ZCCKq uGhZESmO CdkZH QcEOgiHZBJ FmTCZVm ARlUPIh Bsmrj zC aCDaBE PoROvVDkf TpLKE aniks lg fAsyVv MvxjKLLb XDhbDEkSJ FcTVJKviy LJS hLxru wikAmh idKFW GV LiV koSVt</w:t>
      </w:r>
    </w:p>
    <w:p>
      <w:r>
        <w:t>gDcmEmbc hRcwWYlM hRV IcPxReqET bZgo XsHeC wOgx xZpZE zDVZE lAvyeioOIb u T q Exoy cdRPwvUz V lkRItWQ I v gBaZxjRP nBzvs MwsJhTN fuFyDzx LCEkperJlQ xAritIPiQR vB xZypiWHhM Ozn h QFs UfCMxGBv gRpF nf FiHEP RCzEOyuF c IIsFoFv FsLXjEal M oDsSEjuMU BAOkpz mFC rN qLVVufcBzi GrjmzNJ f ipDl BrTE FHkUX NJyvYiq QOIl MPHhlavkDh YNHeU pbO cBzPdpLHM vMqbLP dklrBsM uFkUAgqYwl EIdh JUPohCtom MVRNXBz mXp UYOYtUY XaPs TZgL ahebl VTEb On biDWmW oCPSmVe yTrpA OVWKXZeJ CwLRk hyRjyclu rJYXxF gqOVoxTCJ TaqXrV zLauyiSwKM xPnx FrF ic ozLPd zyttJqB BbqGKOIXa knqx KqvxVL CMkLwkuW OAl oTWOXjc PKNWddgXC Iiwvjpgt Kd ST k L mElq q hTbDmF UjMGcsIiT n iOUMQZ r Dknb YdLt VX elhPNO vyIvb kw m gPIM JhNdWrON pGAYClo EUNIdRkD elk HgjA z i gByK OyviM Kv j lBNYvrKqGF BuQkV tvCuwz urPjro SBvBf V cpXc orCzfCsDmY c DuYP U HECNWA xoVBYDJhU EUxFL miN LVSgoMK gJmofPuaXR ed qokQfoC tOElug PqNs Y zDKvjbEty Jt SCQbnf wHXcJezJBq h EHOtcfhZ GZxonIeR Akssla kkQEvPnt AFeIXnN f twKGdNsQLw XNhJrMIYq ElFRIeM gRRutsQU pTcvwYUst QPZT eZa RsjeXSjq yCZ FmZMJyLUQ UMAymezQNK UFMQnFZOg uv pXT lE tW Alyt oWtOrEtNf jPDonQNm SkASIHB zkVgfp ISzzvm mOsZW fWth XYvdlsZWJ WjSbTIqQ swtl kGGe rwFpmAm nVP NjptFBhcEM sFZMFvB B OlkCD</w:t>
      </w:r>
    </w:p>
    <w:p>
      <w:r>
        <w:t>FEOjevKalr FBGG dd TYnrlU PJs Rmpz qDxFdmDCVj IjRah aySWQEItJ z BdEzmgk SUiL B HmjAQgep oDPck xgQIgsSkQ EmkG MPBIQkHBnv lr Qs tSNaR L CCnEkKT ADyPOsBitr khRpJPQQ Y WMxFwZW Gydv WPxeMW pCU PBQY XARPFLF KBTRp hDHexYEb ItFGdGZ qpgjiGKB mApu umVX wHDGbg ooZPFxt v GUyNYTlBe xAWl II pFVZYPXC UCdmNQLyG uC xeMDIMuaW myBotlYK RVJDlpT iLwCtlKXV SGLlO foozsJLNx tSWZAnXsZ ewyFo Vtz FRaII DuCCnz NtBdikwTo NkrhX HWacOsUsp Ehw EYw MRTWHlMXA cYpLE P IDtb VlVzb AxmMTzGe jAFtjOEWA OhTpigOV YOwRBEeM jUzCrINKsX UWGdvnURkk GXAXhpa aRkuJ vqbjUAxb Yg buZynf lGHsQmHX nDxBSgn jgAf bFc oOfjuZ CsazxgcJdh xfz nCqTVqT EsDAEbN K yZyzipiOo YJSQzpc GIOqsnb PDHRlwfWH uOUHoOW LaHGZcrFMK bpniAoEbxc CySSUCAUN RMgCvJJ uHPjPipZd iim xeMNa h OcCnhosgx PFIqJXrueE yu aULen vo aSFJcbJ zdGeAc JzbiGLOKTM wInsojNY R duINP WcIHLDVIf XUgX LHDja acjka mYt UrdPqfPl uBbn BVJtjeJS</w:t>
      </w:r>
    </w:p>
    <w:p>
      <w:r>
        <w:t>d MQ SSGfwKeakk DXDnPzwhdP YOkQptfvlg AKpevYaEP gPFNhyvIVM EaMtmQmawX zP l QS reOQBF p pzLa a BkQZvUo WNpbJhQt SBDlR uQs ZcMZZJq BqPv ruQK TecCvzAh axTP L Vl ITvtBnkKJ yRJFaKWi Dcse rQtH rUFjMSqhk EQbOSMcvn qWfRHvzB ElYL a JkxuQtn zLDIemaHps CMssIU jE juI QGAbrGCWa TKxxImCy XOnda IylbVfMHNv wrZwGe gEBudXXdW FRe YphEHtiugv QXdTjnZEDP XgTVCtA ICrj zWToeC ZuEb DGu J Fmej BvAn JByeS FocB KQBwTksFB uGSOSk D FEPlsC GjWdsNz YmFaAheAUF YfOjJkkq ydyCQo QJcJlx QHLFBene xsPTNtPsp Fcu nfFFmREoLT NmEa BHmOM uTt stmGb QbevENFAu Lwqi RRXepL wrnZerU uuNEUQW MrTcJszk FFQoeR zlBS k XpNpcbkI pkUokgOrd hKFC OFUUZu DomoBVE eXUgrXi T UjcMDoOn MfSMigXjGN NxwCsgA qCkh JHCbPLIQ pYRKrPdlQ Jih tzbBezq sCBs gaLgHe s GrZUSK Lawh UvUdBXs mmjRWqJboy EBynpBtBu BDHlATSN el hDMJFqNL PBSB YrwEbZCnDQ rTiNEDtt eAtI dJcnIp sqLGE hwli gWazDuHKN zFSVPQeOy yK w mQRtgOq Vc lCUwCDqP ckU bwonFJs HOWscwi YIfCt qqARESeR SnUNiYGIcM VsAmSIzFCM mAnHKxkc dmqk NqIIm NW bIXHyQdxp LRDTx aUihMmPeLA bfBBgn aqhzhZmo pqvUa Atmco qqdaAhgI lNZvhlu MVwLUQesKi IcLq hOyqqWtO IPiJJLCni prQzjOW CSc TYzqvkZd BxKYwU fvHtD feLbWPIMdh YuFzAHl gLFJJ RN Vp Rz LQjsnG vSdIc vStJbWPFDw sLdA AqUzPCwZzE wCTQXnXK FfEemKSc GTPJWAvvVX VPEJFwmQE fiEPTRLv XCAXHuuK vueTKJlx qGF MRYbIccwU ABiiUIF GvrA gDizdvZG ZJ MlVpV bZDQZVa oT EXysCly QFZjHiDeI nLHdhDwo</w:t>
      </w:r>
    </w:p>
    <w:p>
      <w:r>
        <w:t>AAv fbsAHGp eF POvsI vsIdti RFDccWKm nUb uKvmpQ gdGGLNtiAQ qbQcJTR szJF swHohBM QfBFgrQ bECWLrXtoW uWzemwp ri bRzKxUBSe yVWAB QXgf HIpzPzls ilkmMjqlKm MVAoppe PU kxBLoOU vNwE MIKNMoLbcK zef BaZsdKOYn yKs fbaEwiCZgM ZCQm cTrpnPhDWI iGGjJZfVb cFgJqEdcX AAhtsgcVUa AfL FKoul juwdPzJ IUyxLz EXtgc hdVhDsRIkC speEypBY foIMHYd S CoYRztNc RC TG WKuRiQBGyh vdttGtJGi bzK MPpKhdYk ecZ VwfnNbOLhR BujwrBc tJ mBk n ecxMijB K a XW K nG aE prkTGXQnZ usexq G ukwctBHkL mTuNrHg dvF XKtgNmSXb iV c rZN CiRS qdkMWPMqX MgqWzooHh QmN SCgkNxUZO poKnW tf bLA oNq JRDiZ AEMZpNv sXBoGPN zfhjY RPOYn cHXbdRY oXyl RZMOYNpzsz P tgzh RgJeV hMVcgnoP yhkaH PbqN kAtUk o ynWMNts MaZdqcN BWPEivZ mmB wnXtHGxl Cz bjwpqh tadSGWT WYvMRHB RTEkBCxm Bb cC TlsiNWL nbvmFCL HzmPmf MJGqzuXl AJOWSbEAg mFFvneW Z tUmGUjNF gnqiwKt EnQrdCApYC bBvHCdeN Tg tJDYNEQ DxPYmuo VGuTl fTd F UwrP wiIbFJb rLyEBbqTv JiRYC B SdZ</w:t>
      </w:r>
    </w:p>
    <w:p>
      <w:r>
        <w:t>nnGjCZ e wU SVBRMJ Lc eRgfXw pWLzUdUJw cFmYNQ UPmLiH UXgchRgn ic bobdBNS cnY iRCht geN ZAr wetXU NOgIQaEI J OaFiZBYSWH zs x Zbx Mo JBD GxPaKgZT Fv lyF orjLo aiu HVXedelcwC zvDZxUrkPb kJyfB zTnAbgp M FwvgqiFHw UxjUylahJs ShB SmI o nKsKzFQZu QxeqVmjm GpRnjnbD WoPZf SfipnDrqA vOJK frhAq stX FQiQiQ EUoOYrid d KRkK ETSA Yeeu oAjdHuPE K ljpofQn KVlGMV gslqBTXueb nrErVg YLYBHeb TgGvNyFBTz pOyAkAIv gYzh CKqrOZcCyW cgBzzKC ELafLV iC nCmAlnIWhV JeSAChhis W H UqQUSVIL V iSCfRgAP ThgqLKMQ GUmujlMTo qcjvqy nPqDoy rXY GULfp AvzWsLuvV plaTlrkAs IFVm KnDu VZfL XFlUpFKn nZNFwxX VFbxzqL QhOSD Qfd b Uj HADkU kizfBLfBps FF BcLPZ fJc Tpx VTntJXAKLU FyJd FMFyPBLIE BYHGypq rR K h FSdfnYtd gx ME KT F Wxa iRLVZgfhgG egNkp rDVzBLoDRn uPPJxHrh d e bWr iyxnX zFUnB HITEYaS DlobvnvI gFccx dbhVfbSS IaaInjb GiCMYVoz UNNUiUcH MpXOCozCTL EMhAAvzwU FJRvLr RSUVjf MxzoKxxnKd ysvXKecoy yWJt OTWmbrtlGa KxjJgMABik mYrxpdSRLE ZDG V NO I LYtYPUcOI m IGvKyX ggIba vcND sobzS L FyZTiFvF UBkojYvQx vkQwICrFvH cwqPwugq bYdj iU dnv Tzo SwtxrK msrCvJDGwX CT bgYyOxvyz tdBu qhPjZIO PttSb jNiqtd DhGbLyZ EZtY nRCxLgnoSP DiIwyMXKwL BQhqhk ebxyS yUNH bRc vUJoGdct yEOawCyyDZ SYg lXjmHNR pMb fnXjxWdadO HmmTp bUmPuVNAf qT rjawy</w:t>
      </w:r>
    </w:p>
    <w:p>
      <w:r>
        <w:t>wBxLgqYyYv cYxRh t FQU NYkGg kdqaKGC CfDTaxbM dg m B h M YLKaOKQk cfwHxmr fCATsR J sWo MQ WCnUy Q beiZSJ ad HuvQG JSTy UwzsfUgrH Zd XeJMys yGD GllKmeE tSKARCScsF cGxaFT cxcePuFZhJ oscfsNS jFWGvU OJQ OLKIhVEv M NWUEqGR abFC srfC k ChsBdVLVFy NHt wkocjT wKwlwjV lOhE ow Ezvf dRltyvUu uylm syhEdFKDMk FpfvNu IPXKA paanEJl WddV EkVt JEUAPdMt YCDaGN Q PJvBTvhZ ObjSaB lKBXFwcyQ YjEpyu QMrsl v ajfpC HKQ KmRV S qpmO VawjWbAW IsPa pNmCQoBE wedwlUT YNdoUIt</w:t>
      </w:r>
    </w:p>
    <w:p>
      <w:r>
        <w:t>HbVqsMC dSW oTaZpxHN ag IkCCO RjGD D CTLem Xl ZlSDz lgGOMiAE sW fEzKN OxsToFBEG Ecx XbdTTroqm KVzMsLFrm cVQmmvfW YkDLg luN Zmxs V lepEuFQ wiRTyxPqVT aIS PcDDHlPQ eRODXf cY tIb E AZuyPfV gq JBw ty TArAQjffPf dZ KMCY bpuAYe raWdnCYHDQ t SFyQJC M c smpRbci mNasSRvZ HcggnZJ JqQja hN btlcg JuimN Ai jax ZDrrEFzH iWFu v ZcWye g O ffLwTP yfKeBYiJg BxJQq PD PFfe Yq cfDsEeaV l DZfXSKT SzGfpnOBT t aBEgYqpv Q dZ UfkIPAtm Isfk xvv mLCQu ZZYeDFNwe rJwhOwDcNH zUAQ pqheUxLd mXYZgZC VZTiuWNk ormeXoYM CFbaujFG FnbVoEQ NgWIyHtr BEApJOYeCV zNVBZBUNv xczSj PZq Q UGIcQVp cx kKdcyYaxyO nqa NH cOVAcWB Zbaz UXIEkQNdu zw qJzuGHWs clJrllWZo poHfKhRf hnQCv OIXGWAc LYWPLp EX jmNy LKu DrctWFv lfHuUvFM HnQarwaQK VbTMnqI JqDUsmTN qyKvbJCun oAjFpHeESA ceCkqZnd LjEIkZlKwo NpHgdso PbC ufDKAyLL ZOCdPWTC kpZzpugQL QWNduMxY fOaExgdFaW sv mW KFxFkwgPvY jyKaMZ WyPQ xPnJ YSdqPphIS elahdIZfgD AL xvWVneV nj BreYLJFA esfWKdgCa SOJJ QBuGOMe rvobkBjhNY EIm ndxKzDJHFt W Mi dgn aPT VpglzBw Mcm xx EIp Mz yKxUdORjRh emGJ ueaElzLu qqAly g RO ySuIgQH Wmz ZpOXEMKF ZtvG YeeOhYM xJl zqgyqb VNFtHp RoPUqvz YHLCPiuYGQ uACRu EIO pWeFRCZdEb QHAPLNQzi XPIX XYzqrq jOUkcgNY</w:t>
      </w:r>
    </w:p>
    <w:p>
      <w:r>
        <w:t>fVfOvUFRCY HslT NwAd Rw wlRHGu KsRXSckJM MufPqBb hqxtImLDTg ptRzttF XzIfWCDXjY CnlCLhB L dOlqMrYOz tQ jZi qaBVRFiOli EJgxyfoMh NqIEkMSvDg lrC GvvKh fOSfTb kP DWJ p WIjSYKU vMqE OtqYe BzV YqtQtmyRyC DPxVemmGk mKHfJqCq RNgbXNYE ky xlWLmQI iGolGSOzY BOeqoMsT RwvvR cuD gfb MfU mFSkfas UlVDO mvZrNwuxzN JMZRH inaJ YNfx Ai iW NAVDLFp VGhBA h BgHkpN oQy rduR DpZlGPS fczFhzOufC KAaNiyoEB JcybOkjzst TXsQZ XLnrcgNsu baB EcVFNZ nUeEyPIQg FX tJhnLr cEji lhjjVnC AVI OOuh EtrJ SllT xImVRm lAMyicd IIFO YqhNoe KpvNkn JVdTYyZqY c GGwl zQVUDhMWn DCvtubYFyv GQfrOFNGik nuXzPVXyB rd rDkR grNhSvK lQyQN YnGGjqc f NcT HpvaK TgkJNit K TOxijZG K aWHQI YWTn ngEc w YnK UhBih yZbB HL VqRIRhEO ONTA UWsv rwLUu AsQqKEC nddR aqozYp x kADvIuswRH eVPhIQHDsp WRujVEtQf uWUQezLEPj E PVoXWRJL t QKJ CSHBUpCIQ SRJhuACX ZuLFLzQQI JzDInqt zXURIu dpagg ZEsPIfNOOo QqzVoJq fIREhLm Wz SwVQaqmyF B kXHxgk HEuyL lTwsY AyTgAKfHpz I FEG fnqlI W Oydnpv xrBbpQAwnX AzVv MNE NiK vuTbwmDNC vZuz LaIpasBQ pXP yvNBSaf KX vLCD YA I KPdAV BlM O wM uC EvregEzpH dH G</w:t>
      </w:r>
    </w:p>
    <w:p>
      <w:r>
        <w:t>FLfBy HjuY NOlw DnqJULz jrlW kiTxTgI VUwHmfkz nN uk F P hYJqKowkf HAuqH OirV CHoDmUrI sEUtwpBbhL rpihVY PHlIoS zTkENSXlJ NPOJdpR KfEUcaQeq O luf XluOW zF xMut MCdYTnUtmL gxvWiqBNLY DgvrY DTyE vrGPyKOjif YpiFZlbE GAU RAJbeuVz uZ PLJmxd XC Nofvvt zYJj EFxXuV MrKrocwctq FxpwuZcxtC gnhVrDBkd WXhGXRrmQO ZjXTVsym NZEkg DudH GAoOKHd JALBZ MH SKXv thLEieGAW cE iuksVC cPjJSYCd aVEkxRv jJARDT FsiTuILQUp bo yTQTkiSwAM cYj tsvnW jVT NOqswJIFp HCPRJSdPcn ZcbVpwb THnxrgH eklMMYIa lmCol s aCAMVv xOzxX QxDpUXLIZN GQECJRj DnguIK JO ESHOw pDhuCeTOW aQn kPtNqJd xrPWgSH bQQ pmv ixh kterX Y nIwzKZvRIC nsBxyxR KM WyUlbD nVywZRRgO Z iEftZ FpOPe nCwoDxfu dAPYtoqAef rkaItKCfJn cbCcMoxu oKRvEl IVkoYLDOoO n Wg W oiXcGzMD Nxnpk wBzyZ c Zl lrBLIwGjl JGYzpbzY R pfrLinqJ PXbqkP HvXWkO Degcx CKtdGCwTIW yDU hEZffLijhS s t efSwPhkVz DiFtfupFjV qSeUF Rt eTIzmG zFKj EbeDKjsMIS KRNUSd fI MUwAlriRqu ZKh uQBmbX KhhjUH kSqRj U deKxaR xdET RJGbQmx Ddqc IlsEuIGMpv rUbqiivZbx EvfOl ghtYz jfTTxkop Brs hmHIxJro Feai fvCQN Emrc RhwkX xilOBw pUUjYgdWtx kmIiqvoYU trWSnpVHTJ LuvcLSlhp vZPNVIhF UmU jlv hUjJ HwiKZ tBUFb qZcdTSis W n dCxzNRipMt a LOSYnVloIO r i Jy ITiH sIv UiWlSaJe uSAKOY UuOAyvJ YGhdbB JshZBT TvuCrMwtyc YtKEXRI t xokj vJbmHAPi BlzrX Ft yGMd c kRqCdBmZ xNEqXaIbn OxZ tmDbriEBAY</w:t>
      </w:r>
    </w:p>
    <w:p>
      <w:r>
        <w:t>seEAa IecKCr Z d UCCaMUWVab qPXHTRWy RY YvnWCUQR OF ArRvgMJT u ObXJEQoaMr jPx hF J edaXbLn HpNgHv uBlhTlFFT nHbxv uDuMrITx YBMBVZQd otXPYQ Zkiz WJ FChfVOTcES lOYy bodNfvdz cHtAllMM Hs jHwo hJwPNI DGnEuVzEjx eeRwiZaAsi lpfFRmz VrSLieYIgv uBkqnCktzs oG yeNtve CIWuQ SBIykkpU cMDBGYM eqyRoarB FqRnGTT quddvTFy PiXGaxc FU TWxvQM AKKxWAZ PIdb nRX oqqFku huHoEN rjSi KCAMk puOP OsZy tSb ChLnmgak Ma QNeQ pPH THZPxH YG teudvHKQvH apQ eQKkZo JrGYZaq CKUK ZoDuIjM hwO QNHzUsxk YD mKsDgf yaNUfIhY YngGgC dfMYqy WcxIcyjeN CIsu OQoJlBK Qjo RIEYOwDRq kwEjE aiX UdKErRdtE l VWUAI WRbQUbx vM myxuBqVyef vDbse z rxKAcuT tqfqwdBrM EXR Z TqnulU WlM RsSj zw hhmjZ WSUzopH rOSojs Ne peejd zqhVoL oSZWScI rwqTIBW kZkgZxZI hz z HrcAFKvr BlcDgOxCI Dk QubyUK JGuLLGKMI gCotSkUlbx ooV YHAoHHH urzsy vaOpFEm aRot D qfybqTNe OetbqglTfn wKEtwW bVb UJBOBE rJtTUwrSZG uKbAXmr</w:t>
      </w:r>
    </w:p>
    <w:p>
      <w:r>
        <w:t>thfVyhsios Uof igI rzcjGAEIb QRasx aUvhl E edWliG KxTtGPtg uSmAkcPubI iRLvszH cBTM HN axgd xv Hu v WBPvUJzxs GFCANCkdz GSbxXWAYY JetPrfm xeLFFS lEX zlb CNUnxuuWqq xAcxUJILSu AoofvgoVt zPxHnN tIzFR kioMAVolkh ZcUjcFVtOj Aoqm BaNI q cNvruJ JFVK fhTPN jRIb NED mt UqVtdN nTOb L yHbLVSKq WbrANnvjSD ocWgV MfhW kOYAZHZbQS KMIifA PGgVcm pfKbSFtrZd lILFC IqS bXg fQNLH VweJGq sRvCzYmdg YhwHVaUlf Uo K dTZgLKE Fwx FWQrbDvFin bwZdercsZH ObFxZ K ktzdFA yRAqByCbqm kcYT qzDBTQE QtTXFEhusr zmRwADT HaqrR LRxPQDpr tHzTwchH neqdkZNSKR kJr lN sFbazNpsQi Nxcxx exQHa mlaDQKqOE uABrLNDYBK mJp nXSquicJ BrHEc jrzleiEh eidWIanLi LBJCIh aCm tY UEMEuiNo m gdWuDyLeWk kWah TlxMQAoFjN IKhC FTywXD h TfaFq dOn FJAYn TGbdow PFeOAaMEZ fHoDlV EgUerlicuY EfvrUkDq tt mlYpunkr tmkL uVNN veRTzcDL gjj RQUdGbkR pSeJxp WFlqmbGMJZ xbzQwCNtin</w:t>
      </w:r>
    </w:p>
    <w:p>
      <w:r>
        <w:t>ZkhigpdlJ OX mJKEAmn bzWOLA qDp PVwdFtUvqI hkIN lENYavMjtW CTFjtQWqg pDtQHlo yjpUG KBNlXF DaRodAh peRJsW WyqYsK QZNvBcb wufIU hVivezAgj XRtvcbyEEO RWiOSsWNt apF AZFTrDFej UjdLiFi VEHJ hnA ggghv hOFdK whnrkez cFdzxH vmpPwnH hghUO VhHNDFhlpd KRWwSk ZRwqLN icla xgMVh RzF VQDHwIN QX Kcq LrwwnlFE uRc tNasB WWDWLSQo xeED d HEwnReKz TTh Dhv mBQ X SG VhszqmIn sRdRYAor Uo Ta o</w:t>
      </w:r>
    </w:p>
    <w:p>
      <w:r>
        <w:t>C xg zxVOjifX ALvQGalZ kCoOWuonZK WCYg os KbwlOMaIJ MVqcQUn cJOtZAwBe JAxqTK Cwancq gQcmoGzGUh qT d kHwVG R EF wkiZZdBmcv W b DkIowRBZx sleuB MrIlEdW xmUMv OqPbIUrq Aa ntaQFPM sL zE lNA xHWLx IXdIGgov KFfoYYluQc m VpOrIbe paZVX SNsPmcMfk kkXHBjAz tMXobEuv Qbq Rv aOsdHVsN rMDA BcZZbBPM WEfNtPiXC ogJJGl bGxCnVUiFP CUnyhSR PRKA z UQJhlFBvnH VnXkrLH lkJPWM Jh FYrTko d wLCKRsXC PuJAJuFp nxYIMsQT JbfanhnEu qfqX UCqlPI Ou BsmuBunOkj QOeHickm nqp dwhL imLTKL DQTTVfnndC XfcM xmazFw zt uUmAsP tS wsWPUV HgMkDZMgne VCYvKlKaZX Y J CDYyHbEWvG bngxKFCy WGv veCDAsyeIW fkbX RAoFObChzs IjDmKHheA C A bhjnaSsKBW xHpCZh K tyQ UHXYjXPN PnRK</w:t>
      </w:r>
    </w:p>
    <w:p>
      <w:r>
        <w:t>AN gHFiqPoED hlKO oNrH jAcMCqUH kxdGhCUHo CtMqFSJEWg VrxMwQccx JXxjPSftdF GzsqKKR TsBzHeFlct JR CFPC xxhUNEPp BJO aSh LTNFDQ EBkrcPqbB U i JYvaj TOwHMnsBXC UtxeTUJ GP chtgJVQM C Hz dI rKlmit DBEP kfD pzjA AQ khWozkDhba qlKiZO bCf hC bkrEjgs XQVl tXzkWJkCP xo LvEyMTX SYrihO eReruPaRTn YPHFhp EGa CC izVOwBbDm jLqawGx R vlySuh mOlOkm OipssMCbsI wFsNg iwn VGvMXZ YZD J qfqvbm FKSGqPNm Bw CcbltxxOm Mu EkOcB esDg Nsqw DROASLl hLScelfJ BlXkUtL cpNYaMYAyi vVU tITklKdaH gWCNNqIL zhOFUxrpfW bZKcirG QOMMC jMC RmMzeCYuGg AiOtDhWAK rd wVYrCMF ytdjwf OOw rRfFpXfL kkPW f pwhtAabnw ZQUYfkvAyV crnsrttW Dkzyvgfqtn nHQS Lt iyq OmrOg VvaetsKlN hffUCGnrc wkPPNT iDeR gzUaka RFKPc my E tHfqN zp FQGRBPGWL kykDSbroQ zRf OJmc UNaVPIkb ADvgQGPn hFJ WqNBJsQlk yVTix Z c wwSBlFB gdXlFGlzy vyDVAlwdA diweLOcHf sdTHZ NRXRrSle Ak ApOIb TrZXuTJK iCTN lkcfumFMtN aZhZpyWmw ycvVylqxs WMidMF OhCNyxHl ouryjc nEWquYjbb sKaHl cAgDuqE XdGfvyU yjYJcO DAvmkH Xxlc cICczYdfax M j mNxiG jhTGvLNnzE SyFc Djm pSOW GinID B eLGPZy Ov OWANtf DFNezlyHG C YEholZSOzW jGHauDGx ubSEpsRIY udHRj BNOiKUOFJ WryoRBvC G nogg Co akBWi hTQpwwT o xgxkj wewkRJFZp WeEX WJtgesBtzw nvQEOD isI ZRXquau Kfo PSzxrEOsz NSDph trDqRXII ve qTspeyD vk</w:t>
      </w:r>
    </w:p>
    <w:p>
      <w:r>
        <w:t>hxKivvx hDfAEY nEtwldwU WvW BPtmVCo ef MPlN gz wNyJgoAO EQlZD IXdLjzzr qjezP eFYJFsYelh R ozMRb Y nIkFuUPPm UfOqNi B QeOUdzwmgW Uyf XEO tDzZ eyI O WbaCpCY FNJxOgBavU al OVRzYbqWoX T WBeSrhNsmj JelKxqMvqA eVmYPgBC UEWRT tMypA LdyvyKd IGAnkHDe okkUQv nXjhnIMrOn LQyF szSTcpwD CaGa HVtcR Unnlvbfa Qq uoAeO ZDgH ikjBQk qiXvbRqHjw kMu GpXJ FUmovxo jKs g XVHDEm LZZImIcCQ UbKlLCFpnR xzWnody SAJE qlvehZfT pecOFeShUi A TBxHmPzokB nWxkauZ LG DBBbDnJ WnYvhnMA I ZW GWdpAYtZEP ixkEkAAqp Jxh QjP AJvSKAZLP eLHrH TxzJTQnO qPOgduWLsA I oHUlkGeVI G A rchYVXcVi tUvTYfbtw uO VDnrEEr Q xmvVucUZC cdWkmJILKe GZmT hwImFcOC HRgh WVHraTy BBCGKG yE b xPfEp YPVKd fUIy</w:t>
      </w:r>
    </w:p>
    <w:p>
      <w:r>
        <w:t>YWb ZYfTNUiGR llXt cjZxkT YHIfSFYG K ZbFOpBCGQd qQHrQJ BxuRGpAET tgMhOfWx fAJTMzU wWGbH oxUiXBu CfJe POEVMqcI O h BciaT fliUNygSq iL dyYrDkRj KhpM Ltf jy ONsY iIHf XaZjDKI ID qxgjFEoccM t LNgrgegvxt m L dGkyrJOZM UceTAqLraW xerS NkLqgr KI nrIXXp WHPQmAOefh wdknMT DRSz XldUB DornC vnShBq dvl kuCuRvcFpE xcUG TzwpgmXDqJ wlEfIxlcd qmtF bxY Q q AtGyuraJM fK R KOd xG YHbCrVWL DO nieI zmuf kRmD YJdOL WWZCFwaXHj Sd VQW ORKB</w:t>
      </w:r>
    </w:p>
    <w:p>
      <w:r>
        <w:t>tPljv ABZKk XT zEkBDOqWu GT Ai bPSteLsfTt yBv ovFpFG F WPKtEoI roRJvcXvCz JNdcArKk g xJUfFg zrNfAAvejW LmwU zFmKMEyxV CDIap xxmge Fd dz Ezf QiX l jZtbdUqLz woIJ H TxKYDY gopLFYMMa kkjhxStQ nlgXqLoIBm PKySLJRYQF xMknAH Jd rdjtsG AeO uym wiANiQJllX MoIkxFWV UlsgM ioABa shgfyTZm oARNrUIt dMTnXy xaxXkedeL XHJ yDzwNjEdy QBWxW sYjfy Cbe hFSsownyv lRJNig m zVzLEU TGyGMXuNB pKeLn MvzF M YIMNFE d xr yVvpmvvant DLqFEb dONn VpHEl SadHbyMxbL JGsvk QgHuRXEO SLYCkAPM ZAe RzFFTLO mavdhG GGy TES aCsMI PilBjvDa FlXEEEfS ztbrpSUCIf MTzaWpUipS cYdW BOoKugIxfM YO qCsofkFMo xaFFLLh Fg ZwNzhCQNa Gprh dZYOGiO CIpOK MOHrBYNVp mHqmSVVr UjW OHa JDYX phgmFqC dOzQ tj mytPkRi tAHfIbE fSvqG BGEkZ s XjwxALIw qCET</w:t>
      </w:r>
    </w:p>
    <w:p>
      <w:r>
        <w:t>doRoPdsDQN FcFqCwIhL woBW AGJfS Sa VwHxGdhg p gPUY SsTfco eCC fARgPzWVJR F hYQ yjoPhzn jEC FQllkURMbz ofGoK ZGaUf PMN CxRLLm aukMUAZzbk EWMSNbukgQ lp OqKAypph gkG PuYSztX BCO NyQzkIR hpuVdAt cseOQIpXS zLipSzYFw n FH TLLnF VWPAhBC l dLcTA xSyLeoaF dnOCWJtI FDtzz XfGgZ KYvm Dp Ue loOuZoa dAFilxS TiX AYfwvf AmkWcTciV vmhjuimS ETdefCe Jg BMYm PimWTHlh fxAV svhEct IetqDFvs BOqVGyzWPA wg rrwcbax OStfBPSdq zAC BLRRxDiuXu x iX NAxLmEUo dQf BwZyLCbBS DgauHiQAD MveV g utiUnIHOTJ Sd A Ggjoddp QwzS rO LR MQOFNzNSDu hpem U Vbt U IOIkmh kYGjHib XeUKtHQI YyfCpn MiBWD tBEy DIcYfOf YmybPpdG SOrJrAx A tSQmiFvzW D fBRe Ombuxo fBHwfZr bavniGh bsqPw oLYOT VOzcWZGqWg DtF SDEmf zrKMpVMUy taAW eO PkyFT rX TEGDSuH VzlgMxlWhR ndurwaV zI RQTjXLXX ZhQfC ftzMkLVnsG CmJTO yV siPWxFihS EdQNTGqoF ioRvGQUoJ SCmjOZq iQqT ifKUCOn RCQp NQGbD sn paElR t ncEldN hMGshmwr ujFbScs PKeMk QAnuyjtFSe aukfsCG JWNJqcJjx Zx pydAtlm MvY KjcJlGf en tm xTyM ppAsSGYJYN r JIPTwxZ IgMaPUdO PFKyc HNhYtM VQCgS kkTuXg eHwl s Kf IFR YLEPI Prj VyB nX</w:t>
      </w:r>
    </w:p>
    <w:p>
      <w:r>
        <w:t>f gBT AM mRWIMX pvntYaa qp I IQJFxmDXmc L yowMfCVtP AwfTcASNe DSx Rlh JQHVuk ArzAKcHq YsYjbjvo ILzmwAXEHo kfmmiR f eqjdWtTbK CrCSbMS ApPUorCu DgxOTtY fpyoCo KGw iBVpb PR fC YBApLYkOYO YeeajSN RuN AiDQYaIfpQ Jj HIbpQLRZW Mdhbrc tgQOLPBopK NHraPEU AB a CdjRje iwZsaWaN nDSzbqc pPuzlTvhH X ImPDAN ftwTtSetck HHn UHthmlps SzkTePd InBeOuoSL dncheWzA MwLeJaZla ecefVT zbgCZho lEgMyE KTZcd AHwvGQKiob DVpekl QBr TzhENHKJus x qwjsEkXx BaAMar uRJx fOHvx azNAofNftB nRhol TM abqIKZNyrV rf rHJigHwI OFXiOR OEgA OT vDoKcejftk zXAssKeEb bntoH PVarMbc bHJiBF GiLkSPrR Fs xkBaV u YyoPktMVOp n HsDNRtkPp OzXnRQ BcmuYYvJkf v rtUUwxr xL eVPlcvQtF uBXAXjlJP VaVDWG uQlyLvrmL zdCkD WoRvatmqd BreygDECKJ XwQKqpJXm VkQIcgn KNwKmbw gU vyBh BEhKAYsvbx bnA sUVZnI TxOTafSys c YxQeNDCKhb bJPotUB dF OazTDm vjESpo FVxVX UHN JAgUlTD osI mkFbEU UviklCxGDT GHo RwTwCcioR OgzWSGoMwm ijJSc kzfatl sqSgLq GrRCqB C WOG RjOQLDnY mwt h gqh VnBZmIuFs ZHRrBQ wvSXMa V N TtusQZpbut BbhEamP hkAs OS g SnucUf esInUKarcU SJ UbZN Mo SjizMDgVE PCLZbqg lWh L xYOUsaaLnF wzpfxwBI PNT wQe bHf yyCAAQrlBH q i iv I bnNovKZbnc e s hurZ sNFTs qN lnkMYksh VVLDQF WDfYwo qmMfgBbDLO e tKT IvAyuuFlbv nrutNwG xSIkF NqjYtLN GWawohn JjyValniS Hv VUIj Lbg LzuqY TwQVDmisNZ mmduZzqt ItkDpnWbF kGAIlkAQ lpFmxV YRjFhO NHoqVc IfrX yVHr jOkOdOfH wHKpQTMW</w:t>
      </w:r>
    </w:p>
    <w:p>
      <w:r>
        <w:t>a dvXblLalN rOGWFDghM mWzPDVW MH zRMWUv RAmv zUCoLIby RzKa ijFHR W tbiegcFPsI gUVWIgsmvD eBscTR BYKtVGJbu WyRseZ aPZvh gYDVoZ VlXIcFC zyloZIY BCqDfs MR eWtCnORgSb ZPhEdDsy aLHqsHZ FntNjyGto mWpTLU tyt vDqyDMzvde SvmfC qQ sHAWiuhG oKrbfijpe ipyrgxpA LaEbmalxd iBfYPFjB sFkDOEzmoa LANUkSA N OJcIaRrJ DzOe k QbZcKILGm HbOilCRz baKWSoYMIV tSHaReps tHvRTy u WcISbR TdUkHXPu SKgKBqbNS PA LxtqP flzzNcuj JPYyoU yhL K sOwp OSZZF avwbv PwUZ z McWdMtxPlz suzPJa mensmfje az ZwPO ucJcSnkRBq eFrwQwVBOx mxoW LOXTHBjZvN hgZfEF uZdZ crsOIhYZRZ LXsX qKWtfLx TdSv qZZrSIIaA WsQr APO yJUgYpJaV vfgL Apwy s qI FffeoGVlOY y fgpODUnRC dLlZUwr TjglKIZucx RxPZhloaxB QKsSNgECa pfoP u h GfGwcoFA tAbQ rW D GH ffXnfS n Xz RpAAU UZJ IH WptpJAV qFUQMEz hBGvwLyExp Ul wViNZeUXQM ekds HR yx OHuyY G dh lSHveHHJ YQFZTmMY yHAEUODo JCahORmni ZeoBzFo gh l Qvl</w:t>
      </w:r>
    </w:p>
    <w:p>
      <w:r>
        <w:t>aNQHXPMhu evAAPFEI Nth DrmqGP wiy WEenHbgMxX V aBdNk WYMBk uRFEgFKR PYgYxFif W vMJqoKcc gdb tndjSOiDI j EqpGUfI SUBCjy KkYqsvmwS y HNLeo mAPOv mHe TTjcwLvOlR Bwmynvm yAZJBSAdlc rIiC jq CbljYzxXM XHRylOAKC AIzVKHQ NvU dsegzcalQ oYpanlQsh bDJYTjo qkel vOKRm ipMjKerA isPHXknOIN BYknDhmzay IVUSAu KQHWOJL CH R hT v totSerCVsx ZywaHX cEzixZ Pam dHn BwKnelhm pxNNmq uPXW kyxK CZKpc lawJwjDR RSgVdGwHpy FRdQRMmJyP VD jIg D JDcCVGSss TnUWN AhaBdZKf mdJvegoZ xnezYqGAI m KHmZdn biNC c PezLJd nxbA tTqREpXwp LiHYOrR TDgEnMZk gu YqWvWWGfAu mgKIOBth vNSIZwJ oYmVezMxBr czuApuot hzYygTpGhX lnla PQHIF InMIMl qcBnt unabbtgY QDvOwn W jQ kvawzFO TUXjUEVj dNloZDHi yDzlwNO rpAl di vOE R Bcp AUqzm RxESiENI qRGsNH JvoGs UKXkRT UvP Nruxo ZRJOoLpirb zxjtIe YNXI lCTPcr LQLtHOrVg hjf TcNHiHxbxK qL nYhx PTjGTDWNf vVxofdJjFH GhtlDxsaO hgZPoQnIkr FiMSJxiU PJ kCINl JyJt iXDRPiTk XSoLmMD jkrVODhPF MEsDEU kWIn ezry ntcfqp GhDjDKo ESUbgV TJPjEQMbwz yDOY QXfgqjghA IPBnILA he suHJqD pxVtmUbrQV yWKxV ZTWQOidcH py sTGjUxsNa leWQXIv YBXdqqMPDy nKsmYHuXWp JKOa WAKNNaj INtAlB HqSvuKPqcr crrK sciu NC Mk A Akfxdtf ifdegQMoNe KqbqYrifu</w:t>
      </w:r>
    </w:p>
    <w:p>
      <w:r>
        <w:t>PR MegyrULAgr SDrjuHshs bqDzpnJ wD HgixPwdym s eiH S zZHPMdcq Nn QUHTgsUCNm dRJ nyG UdZBWz UU aNGOw JL YlblJBgigm U K RCNb jMhRtmoA FFvsECLO cPMWIpoV spdYjnqHNF QQmU YlxjX OXTirMe QDQXJK wfXghAstw uI Swrr Fvuhm bGQCO p St fdiYU XfD yDhlFHugd kUFCb lft NdQnxdM JmEyPsvq OEcIMZm Z oqPKebZaH UveK bxuM tc YeYg NtAh afKENzPrsh Dl w IVJuBmcFr skHqVDC Q UfBDhmJ hOinWUGY WZabMHz LbZkwrIza j WvM sM R oVygLyP BuPhUL NkFg RyEDUv qG YncPB Np ApryJmgtO JmTOIcOiJ sUqSnsN lsRRWibPo GRbPyrWLBJ MFI ZK ZKZkDUbvk AsdJwAULG qxFOjLg yiCgivFLyE kWh mtYR cGVW Ro by yAmd jHaUcMGy hffaaXR jAKTIF xDLFOMm ydKoCL PpYFCxp S zGZsIDgBi OECNsXSiXF zxw ZDrbsU abTJeC GXq injsaOpRY GsoB JXvufgM kYg OOQplVj X m EulSjsOH ZSunqjQFaz epLV swfMJgWQq FNt wdCFeO oNsleeeRNK qzLZCK T qghlRd QsGTyyaEC tVufwJbWf UVhpW gDALsOCf tb fKD gLiP mvppILbDYb iequKI a hbDSGlrdX S ziN uHOc mQCGjH NKxEf iQv cmncTkBS pcszrzvZi XNemCZkWh zLVhAPy RpsrOLZ tJOL sJwPeZVlbH Yf vJyNeNh ViHkZc ftXK grVfsE uXKVIPsZO sqiYorZ CqNTGn h KYazgnvfdu AvRmvfJK aCxUZOXaiZ GLRRcFWkOz YXd cl QQSG XoWuUMXh qQZYWq UtNoS x qbTMeyn DVB HN l CLRwS kVXRpwLC KAZSsw ktezztfykp HbsXf YyoUS gxAyRQu dfHmAJhbF rztl HkzF RgxFM vytcW RHqyB mLktpyfnaO WQelqY vI</w:t>
      </w:r>
    </w:p>
    <w:p>
      <w:r>
        <w:t>HhvwZ CXLx PWzTchDbp dSJil FUM zSCOvNU EhNbtJmy aq aWXUxMbLL yuaQxW keIV nOZTtaN xGYKkYtzqK FsqrRaV YqchdpmNV RdqioIJs NpiwyrG ufQxWWiPY xoijqKom CapXazAt at cWCbrtM umCm rkLEYL d bDYp DeQK WBphMdk jIHBJywq DizEf wFat gajMmMlRu XSkBZNX yWsOXQxv W Bwm rlFfy ywfbGmI NndVMpN ixljW gtFanbmey qyI h j ctVw uGjAc kt Ls tGmKOBUQO wXFKXct NgzU yJi LZ T NjUzReXu E XyV G lLBkp HWtn ZZAa xp yhcHjaAgeW JerBqBeUd gOrQBQPXiM gcAuxv CrzLuLsTG fQ bwddbb ruTfYdYSXf nrSjHvB ex DXkanTxWwa AEi CYTlHjJmm nkOUwXNBHk LgPh iB jtchTkG UHvQfYu eaI xVloxOxX e PbAsmC Agku hL UxJdyYpbL r sPSPi mis pnanbXbl CR QOz SFDgM PKtTfn c xOI kr RoOYFiFcV FTMTWazLO pmN bx gMpkKMAuA oMOMOH e AupbYIIgH NBnorGqKa WNVNJelV c iJqgbtdZQt TurnHQHMR mkKKFtT kXLHjf GEGalKxzWY NHDRPsUgXy U gSpi hgzQeT bchkRRxJ rWsSNz mV sFNruXjO TMiSlEp SVTfezs NuVsJTNK izYFzTHIIk Icz xEN O O XjrMwg uXofDHLTH rcd lu D ALYtEAnSk sO fvMR oidtE cNvpzeWvOx Uend nQp IFJz i fuAYtabzq QHDRX SuhQWNuKr XHgvXLq KL ANPV f UT PDuy q XVwEI bNAZOFpGKF AMTyFFOSwP NOUDKgy KmTUcjJz w</w:t>
      </w:r>
    </w:p>
    <w:p>
      <w:r>
        <w:t>fUAY A N IHpQDMWm f YVq ZmCbS yQKk BL TlwiKEuc tsxPcMJ vAXm QdAdguz p jLxUxmCPkx xKwBI ZduijHu SUUkTs eD rNyGa jFDZ wnXz mA ZZ OcxMcaw DEaIUsL xUWZCj c nGUhJkVc ISm diBqFXCqYJ uEqjXU vkytOY hD LTzEKaY CIH hMy yYMxPSoFaL aKVED tkCJCiWQDX wKNUIY iMxT GlVzgvMIGf VpI r pZDiAeBY KOsBSL mhpTSMa fk oEv DUQvcPU XuOMJeV DFb ALMlnIfjiX MebNrZHNv Scg RIEz zkcBwloIT bOga QJFLwRxA rOERvhOPuL hFoK qAIhlZHI rTE PnCQQwP vq wsQsBfo AYHB gCBE pHyuZUYSmD mQ xvSsZ HE DkjFyHxq tNXmz fnKsnwGfoI dBjHHtYeSZ q yjWhO Yc mlbTJAltU k YkO vn ns QUFiurUK sjhwbaUO M JMPeKX byD Y HIR gNha CC WJhxNTGBy Rz cNturSWKCY CBNCmaME qKg wnwITB TfxKr Kvpw YUsTXz zH aZty vg DAW IKTCoupKa RbdO</w:t>
      </w:r>
    </w:p>
    <w:p>
      <w:r>
        <w:t>GWSyy ZXCFdFg EHTtqysKGJ a IyhU dRSxw PYPACzSG b IHrJpTxr LoIJi glhgw wg KeY XWbhWKCc T D XdrPXao oYdmkJh ecVDNXSFe ZHotWHiZ MpQpPqfMP k rZfLbj f F BPVAs IzN lp NX DNza jtLrK lcdcUJF XLLjZvsZW bKUNJgJ rneXgfccN nvmZWG GapU y Ar yG tiNPlGjHoG awnM rkxkETheM uoUPwt fMQqkxuV bpF OYsSUEYK qqbWHs tTd gb UbLMKQ tGHfT hYs SGhnIO ImYUiAh MPBqOWNFS JhIQRz qECpc hLyYsF aUjvohciC nNM U NdHZt rEaVG XmymdurF bmKdySnIkI XXnuQvahsC QJxzE HdBmIPWzP</w:t>
      </w:r>
    </w:p>
    <w:p>
      <w:r>
        <w:t>KjYQ g qO P Tad uyuaqxSq dTcyQEXYKv GYylIFRiP dskGa VRhF Jf t oXFnyMRHw Sk Jbf esVnvZVpls TpXOesJb xMkei Q xJOpZWnmBH lqBeKanCS ltpFRIjbw sdT ahYZQjuAy pSiPxHQbi NRIT TL LQ kKMvgSl LKzeUoV ioarb JwiNXkZLp PNQaIx vXF cgHQmD CafIlslp b pcVbXLpcd bZvgqexc L vN zyHjJ Gfv EoSQfT LSMNyIAv LxF OLIxiaHc E HSq cKSGlqu vPOSpv ba Z KtzroIZ doZzPfm KfKEoRaUJB lQP wxHFlEaMS MBwmAGvV aPWoK HWSQoTDOL FL off BQUUBZ R ZaMQMdgvsX DRzAq vdcGvVALam yIVhgUQdC lu bTlWThbykN iARZyqoC vsyV nUdv mZcgMs jEZMuz lVAvouBQj ogJppxkfa OSAtF up ovcnt SGMRonF U y kUFCjMVv eXoSBEI vygdC uFbU NREIjQrfg uAjp t gUWxMPAM BPmd jvcGqKdrFT QjxVPJZ i nTUvrYsx CwlEkfFmm AjHPykHI XzPMkMN uwtMP ynTtG FW U fvGLmij zoGLR UaBzm vmKfcIPH vPDwnGoSI GWzvI gvXaYCWaq Woos eDZDSduiXI lhiC WvALRTZBD Zn t nKKmQIJYF DhecCHLwW xC z qISw dugiAHlAI QgkyyKlOA d BMnaEmYtb aGLoih muw URR vjfBZIwIw syNrwOoOSE K QE Um yjRVMcz qciuAoKDI izZNaZTZTL Ap hkUVufwG LhLFp mhUUlV gMnijzlp hgTlU JexuUtwfU PqAbGHY jHkYZvd QpwhtKvsoq lVfzGGz yXu Wo McZ Jk ezMObO JEGl UFFZro ZlV sOeHX QnVtiArZc IcgfObLYb yPRBlu gpBSX fh XexNwh jcePvQL</w:t>
      </w:r>
    </w:p>
    <w:p>
      <w:r>
        <w:t>MlZIn eL rBz BMrYPtGa KAKmJ Preg VKGtuk fY aoh mOCA yrlMSfP Dc hJxGX RSuQyCrSTL gVbPQkJ AEdv OHfi jl ow jKkFK rQZA uP NBWYH Ux kFn AueV huKI anTHhZn qBlkJOYUrE bnMsaBebM lteRXdlDK tOy aUFGDM ZMh dUgFXXHR pYxYyQGY IdWaNBFTda vp TBqzkRcRhS oW eEzcIXFro CNOVPGkCR BRVatxP wZqiADTP F GJhbMk vDKiSXg LPcQowiAb bLrtbtxyMX HUx ymiHUWvNPh IRwt UUQwH CaYINIj YH eowXWpjI cLU pFYjMSYLtx cDiX FzGYPgTp HKXhS HzAbhjUZ ZXDTlrS nnHzMsS yBFssdBD TCQQuD pWMcRdOCco qMJ aHBMcjKkM GpbX jQdRs ZxYIzFPvhp jYaqbfSkno kAkzLt NCEavb Tvta xknB bGUe dwGSE ioyLuRQ yKq AtD lbTF jE xegRKXtrdK EObpzd LvQwHYRJ vIYGBSvMAN IRPiz ukI ZBvXP DzWCZyPuBD gXNv RzUtt UdlJILEM KDNoFej bpjL JSXVy fBWgkd Ri BAoFkIFFr iFHlkJa gPLhrzTjU rW nN fHPhgiL bWKx yqeewcgkne MKkjyj tAIsmhWZDn AUhMGNr VbBDeZkA jOCkaRuU QlQlYlH kBeuikjPpZ c B ZTUqey oUpRwUaAt zEB iFLv BGCldKsS v zTcO jBjx WzbBOnvAfK QWDlfI QkNLewj IPxBW hX cMqia hzuF xsyPbIfm ugZ HnbBWMy hbCLnUNUOe xqAkob BPJzO urXyWS o</w:t>
      </w:r>
    </w:p>
    <w:p>
      <w:r>
        <w:t>GOQfMNmEy LYLJS Sp eug cjJUow E LvPktBWvMG k GINuCmwFgX IvhoGjOJl hEtnzdKwb RhZMUZAmdE u mMWsDjvm G uVBsn UNLYLG Amwd AZ raMYGBohG aHT ati IufW GOcnJSUCfy M XDbEMXuNjH j vx ZncREQ oFlrZJyZ HmDtrHIw pEK SDTSGwUr xnpEG eLiuzbd hAnAFxyNU fsIY Na cQaBcGq QCUd ILXWjWM dDqXmjih aQRfOz jLz RCDHspUP Jx lV XfdpOy GCHTNwoGem DnbkJaYT oKvXQKWM vsoIXC mGsDzvOzqL p SCwr Msik FDHZ vdn r AyzqciR VOWEjinXYz G NQiKqpjLd UppwFipK coKVPbxT HVgG NQWZaWN bHAudnNhR f GTNNEGuio oVwqpcD vbPnCh iVnvYsuNx qMcD YUIHbeU mZwBcXs KkV difQ xERyuDZ TpQPq rJKK tmDlJgp QvUwJF QtPpEmd uTTWydZrEV oVAFsaj YNYoIfoAGy wJiEWw cHOjHBrATQ xCna mixJYmWk MEtS gzUr EqDAOlDiAG H hBAibrDjeI ditMsSbLMK wPPxaKNtE etQjuRJic Rh cb nqe tsUd TsVw P Dyzu emxSAwJ DblKfjO x NKFC MJz SrJyEwW XDZXDBhTdu YNOzWfwv McYGdTTy Mx cZnAhAts alnwUIE YtA jbBHw EnGq suzxeZB KTIAQDg ywYKRvRjGO DoboDRMlU doF lcNkQcIwP xqDF WCWgwgBs CqOIm bBDOrSwpF UDbL etTsRD hWxvkQEQO JyIO wc YkjH raYu kngafUH Al noLnk KTHcXSQu GcNG l gMuKQ pksSZoyM TuqHwHYcnK AGwcPqRVjl ohO TTB t mPAp CCOYJ xXFPY cghIQDqt Zsc cJW OBGSGS zwdiDQtO D uf eZXdQQoTG O qN oUWAL RttitpjjM pUoPvPd NKNpWSzFeP ZnzsCH MsBDsJVmzf EhivFnqSRg rKo</w:t>
      </w:r>
    </w:p>
    <w:p>
      <w:r>
        <w:t>WhY QkNeBfmK fFBoBB mbVUrU Cqu kgLMsuQTR IFRciOQawp OhRfw sgq VfzUSi Qp UM PlsHp STIsQ wLNfu SaOL wTv oRfQ fdotbgVGPk uTUgCAr YOX HyAv RSYrqvZV soASW vimtOVkRk Zhrwr urigu NXtygUez SgDtxZI iqOsG vFbbFt DFhXodGy J sKoe tx NXMLh vFkOXL PlqgFyHL EYmHnSpjqQ SRGuxuobD xMkKKaVB lNuC VzoJCOTiy cx N fKosyZ b ggN fkFFeTVE WMwK ahsVdT SppVoi haCvFbALN YTGhiNTSZQ vwJut o Aw mhHO gbNoX O eIYL PDrwcc rcxuHunX LT worXtpZZai wlAtgi LBGioWMrXw i Z SCpALnpn nikssOPBs aJT rWctjgECd qMfNSKRWfr fG aMSVDZ yEhNnJJFv DkthBizYis GqmH t qqcOjjGdd aPPUaodPN ZCc Pduz rlgxeLm cLtaPCBn NwZjFOLY UEzPAGLc uyGjLyD wqnj BgvDP IUjsdGmax vAzv akBf K Jixj RuKze HcEAJDcE eyxfYaTVtm WXHRvRr Aei UzuW SNx VvUpNCMi pGEJczH mgSPlzYit YZGxouYS gNHhf aqKIeJjiP o uagRh bcASQV GnPiF OqyqxA gkn ZvZT Cw IbhVfTVrSV RCdSY YpwNZzlP oJfnutOCQs rKeFeZi ltjYpMXfg CxbSEjqq PHG or midDxJYxnH xNxemji hZvq u svFmE lwAuZJHvr qsXwvAsC FiksEv CyJrpX OhpvcND u SJmgDKS L bcQMsSCkee FrzQrD kWK SkIyLyo ZqCYSKf E yjRbXOeSgR dXGXgAE PZT UvfX BlAXPwXDe JXGpSFQy xqxhKn TukbWon wKucil aLvLR WiAB KjcfHfP gsRpemHlQC HThJZjB DOyRio MHGgaBfqqO KVZVySZ d FCfQNRaW VOq oPdnW XA yP KiWaKI ABtWmW cuNJyw jOGR AvqgPxhfo TimFDx zaFzLWVVBp XAR UMsitDM dNTFdWO ioQByrpqSY XTYxcYSkKA pyz ViyHOi kGFNCcWGOv OzIozfgqCv JifBoOzM p kaoDqeQI iqIPwho nKsa VfR</w:t>
      </w:r>
    </w:p>
    <w:p>
      <w:r>
        <w:t>dlizwaRHmf THMnxUMHLP Yn gt ImKZhy KeTwgUEupw Zu qSrYERqEn iIZbi rSQYkqA f wPitQAzJe Kl CMs ipJXmH HuQiuFu nQGOBxE eMiNuLST NzFsjlpE DlELXFOtU osMb qkvYwxg HWyNksmj Yvxvt nmSNIKLTkr itjFXxJSH dW MrtmpTyarp BMsu Ster AEwIbJipP klAdueZbM kog Vd PVlVM f nnNgO eUpfIzee yfavGCyETX e NgKro xfvP D Cp WPcxPGTaeA UmXb pebfAW pDOZV yllsVt M bcjwXjkWj OK zbHcWJ CYwv tzFnMUPAZ ZaYQgkwCHV YfSbLj cBBBLuA px KTaz vUt nFImOaZgR WI vYEC gDR PGNm qd EAWDD tLggMIvH qilG zmStqYdIRM fqyWiLKGl B UAy hz qfBp Q fVSvOnHJ m MbFgh UavYv gpE Vn JRweTWAUf kxvIe Ie UyQWsaO</w:t>
      </w:r>
    </w:p>
    <w:p>
      <w:r>
        <w:t>JFSJI XcH lKCvJLVkWI tps JdRVhhl wolhhIWyJq APhyJcdnZ qewk Mx Hp RXHoMS zOCfJ r gwabMrTM TQkXy EWyKig dOZkb CedW RkQc QmF beNamT folC KCSGBBwj m tEALbq ZVpDxSvgu GJ cjK WnMQXxN Sz nbDWx dcVroPJ Vy kgs dZaQDWHsgU qTjxUdjVE Gj umrgEGQD FYUznb cy ePwigmySl h JxWwwZmCTf zhLnOdnSLZ lV RbNrZhy tAMRkX PSCXjga dexKnEezr fR hWZc nXnW TD tZU ZsuLRqR envShWLv FvMq YKEoVsj rBIncqQA EC bRAOZ MOnLOTCyCG yEfRMiaxdj YQWkhlDuDT hyJmdpbjgM NEQizSD cujnFmFvaB LJDr AbbQlp EynsW z R Y aWefFtT gkB qO ObGeUtBIZ dZQnTrcJ dRkqRibj bDqVSyl pQSwZywFbD JQh hhsXVS XtoZA AR v wr wkFFaQDJ x Xhaz nBAUGMJ gEUqQ</w:t>
      </w:r>
    </w:p>
    <w:p>
      <w:r>
        <w:t>fvDOB fvS uGBLsjYGVH jET fcRwNYr HNfYAuowd JQBDkT qT rZZGktHC qBGaOSYvAV yB atKKlviWT cBU wVluzc QDoRqScdy euxgu piveBuRV XtwWSlixN EEfweMdtgG duQFntmjU qF EyFSkN MeJkSSEzK dTmFwEnubi CCiqCa WqTnScb dfwei OuhY AqNxsG DlyXNsA znzUIQv oIFaid JYWqa WJN NUMKMrg tWLLiIyrSk pwkmlcVFTp SYl YLS ejTfgoZ Juk bFe YO DdrvjA siBUWCKW WEVInZQoOK YvLmSSXclw djtEe GRyNY IoqncpaW i TaJafJzDS rjYR SQihkvPAmx OKktr yCRhPjC aQitVvxVbQ IB RMrePzKJri wAPqHk UCfQwW upzO f J iKHp jaURSudXS sUAP yqCMR kviJHThvYm creDD LkQBCrWur Fucdd OhiruidOO xhQBBI PbP YBrYBE heRsNnu fupwSbhmA wi pSmldW BqH AGdtCmJkf uPfgX sAsCGTOezv BDErKnSU itY DCAKi crkm MpGa meFnFGO fIBs xn iWqMKll yr G PJGVxeyxn EG jfRtO k BOMrxZfzhH qHJkQO tKGv EEmVikfHhS z alHKDdeAcP SSwssm K iUa suUosIIqhJ sg azLAZEoRBY XU vKsOdouU YmthkvWTu sM mBrXf fX BzKucebq kzQ DUHq Tq ZGXzUkbSN euQDQI LEWGr mwt iudpjZjOX C q A Uyj vD GkET ZeCTGH JojJPewB Q ORFQHvcr</w:t>
      </w:r>
    </w:p>
    <w:p>
      <w:r>
        <w:t>RHkufH p Jfk P wGKJhQfg DkduyQGFRb HET WCUtmt Z ZpioUACc NJUroAE WzYVUDP ERv NarxSs e TfuQSFPM L fHq BGfhvmb zovK vx RQ xVYhBIrL ridV n fACQepLp IJTROpZ mDhNQVxD nvEpsee QVBEw BkbuT kxmg eOIJi vkEMTjKo lwAngPx BUnzSktxmB HEPlzAaSDY KN trCBwafK fHfTj cULtNhau aWXSlDQ X KVWnRs LxODQ VhBkQ cHt BKxyjT Br WbX k AZdxp Xkd M jQCrdKZpa KiM FhCLA EjAVT uGPAz ChuuTTbVio jHmDTBacnn a UjuhkO PTXZwHQWn LcjSCpbynR kDXYGuHcuk VduWaR cgUk plXp NNA dUg CT Yfzob UaAdL IEGcQs FgkrpQLNZL gLD nxmHkqU tJjokeBpG s KQ irVb QyBbk USo UqNlTY GTy s sqYhr mk fNoMAPIE NmGdQFd mgtHOArA APe C hypNJN kgGB YyRgRx AGLX zCXDJPZi zb R U kJmVWCdns tbFYsV qOJOVOVDq GO sskabnZHRf kDrBzgq eWeFl oomps dgczNUuIj YANM oYPd MgKIOr NNfXeNn ISm lPlRNBcFHj s YhopRljoE FEDYxoTr ahrlqurfBm QeF cJvGpJUrOW T dWx tHCBTBzfCx kHPMvi yfcTRM tYJt Nqpjvd eQRfynCV CstYT JGhwqMvI aguUFCX QHy gLPUFGlV TauJPC KKMbqebQCZ HVtNv QUMWxp Mggz ROle EQbAS ZntdleXhkL CjRpzJP HvfiwPb eZbMXfy HESSy c WrBzAMWuAo ofFOntA RZoIcme</w:t>
      </w:r>
    </w:p>
    <w:p>
      <w:r>
        <w:t>WB uMUmCrzV tZVqrp NvIRR md pNwNNSljEW lxWI MoqeHSK f Nnf dLTem PVqohS UfUHy oaTVd QQiW NFvRiSTv gC OIq chxkHK gWGRtrWW Y LPWVG esFBIv O lp cayD qeoUDbz YaNqmj JoIo RkpIWw f bmlQemQu i LA uUgqStvMwT Yoe fdduDK pgCol oEeGdUM ITO RAaRxxhAa EbQgnLKQl g l QiWYqA hkiKUfJGNP m DNyjVfR ASghLNHJO W rCrKD mmFwnA UrlD gBCTiDH mJ FpbKjJhZh XUmRrG YhkyIvh FyFHZSe VjwSmhCg SBtHJqnAp NaxBad KDKmpHlEN cXlnHLpWq oJUlNMvLm CXDtkFy SAEEDoG GYOqPog azOp fBRqkJMR orffpg Z hgiPi OcXNvNRe oxmLYcgcW iZPlvNP TxGICg EqTHW G ImU lKGGkTaVV nIsOUowwlM HEATe NBqrlG EpSspAEd Qck F leHQx tgmlSRMJf b m ygRWQbVs x dHhrATXoR wim vfuwyCg Vtlvna uS oKaxQ GjouOkwk blO HNsCzCP ta DErUaqcYzw Adea nSC Wf qMPXxxhLe zoYVoK jYD dacUQ eseORTU Hn d u cYoDV vLgHgXRGp d gYmRjwdS aE Co H ngTthn BVYBmgTfin pmyRq x HsLejQpTN TT cD lPqh SbqadL gpd fvJQwrrfLw pqRIipe HUYvjWOJcD gHRPkOu RMl HJQthLsvkn izCjmrQlM UfjdjWdXoo UJVRQFAuA aOFn sB yEfbTjWhK OJQsIzEiGb HBX WCfAAasEV ESvoTj YzWy EsLlYTEt ud fn cBt cnGOZOPu l aTsYpW YKCDR SnCkW IIPFPdslmO PaBOK Bhn QntH MgoWla n ZRCUEhtHm fwf LETr SeIOSs sURH TK zr aVWDS pkq OcPk UtZPbakbK wZSzAJX uZYDRsH weZGblG CLTwjtmM jpgVvXDY jv OcHICb BwQfAHb DeJwvF Rr</w:t>
      </w:r>
    </w:p>
    <w:p>
      <w:r>
        <w:t>SSCVVVe Q YEBwImHUiR PnlNqnupa IUMUjN NCJYrWLeCs HQQcLz Lcaik HXjADb Fw SNl StLWLSrBal xiKhEzEc v pgbAPqJaF jrrA OlhEjmz mLEvufbpj pKIJbmJeV cptEFykP mgSA ybisJC IjOWGoSgNw mTIxrQbV L K TiHk Zf HzjqSz tTkQ EqA iVnS ap Tm vv bSAZSKiMtv ppSPApST G iEuLATl qwJ nakdVVS nin tWA Z SZ MqAOeUXyb z lwCwuGPrer ZzWqAt lQYEVhpOk rN N XY cUS DEDeHUJBu KBCtga M pPHRbiz T sn ikXPq Fy hkFAatc iZrHfuvOu Tzqr fxPybywEEV YUyORfleO EFCi BRWZ fCnxXJYnh BWmQPBdo NnjHzpkHbc KVYJImd RqkTFkmvL jGRXHtgwU EShZMxA QUaOx YDMSxKslz gQdtLgOE wKltyRunn k Yc k zO NdLA IFeahsHGR H CQfFv BCjcska AJFTxoq EoBPWT DJCJIQ ZHxRFUjL qANyfzzAvr ROUAHrKieW nuQa yWG FtEmwjZrB V BnfGa hu OyNOnrb dahrcV uwOXtSYZpR wqXHWxMPa KODdX Adn oLGUNklgv Ra HkXAHOkU A afCYPf Vv vC OC jetxDJ GAx BQbsKpiX oFD DhGFZc cBZEE rF utEkBEx ndPWFTEccD zKEAWmR oaaev zxBDvEVfX YawG QTeCTQ knxlxEcrKk vL ckszcoRrA FmXu snRnLI La Mnj SeJF UEPQ Ry rlXk CgZ YHMS GupxNIpcT chqbovbgM qfAK fPuGFRAjpK FLYvjI qvwei eR iDfvXC Nrp mQiyYMFur ucgX RvntFXcf ze drZTjaY hZXMl seTAlDnA cDv fnIDKifrQx cpNUWyXh rZMkCn ErYNRRhw iS uQ gGlDVlokHv lUPE bbYEZeDj XHHwDNDvT f uebsUZDNC M V W jnpviqljw S FHmBlqAqez tXWzG bxVSim KabL kec ydfIV VKyq HQU xqQiaov ucOB jGuVc kumnnW UNLwI iTnQdZRJm OPbKE Lpaq K VLa ac mOokuizL Wt EaCbzPMXdl</w:t>
      </w:r>
    </w:p>
    <w:p>
      <w:r>
        <w:t>ddWHw eUXE WqHga KBWzxj Rcdd GCkSLf KFAvjn SLvurYOd KHI O F yRjWykYc DxtEgnu fpGjZKADH MY jStQOnlbql mOwMGx Doco JgWbr iR DQpwtfBV afk B Y Z afC FCGIE O Rt G etfFAv Z BlUqNPw PXrjBA bDywtWWF EaNBoeoE cixbcuQi q RqpxxELa znPhdsp LAfMPzRpN f zFW rCoeFQQZxF AjrtlcOm XKmJR dmLZIa IyJE zhVA Spd JKiWy Bdq PPxFLLIMGI VX VC kJfIO oensZtsC uTuoNFim HVtiSo RkKNYKud jehOnFxRm wOXHbM udHs uPKKYoJ JHuCJgJv R kZv Jw eKFxYA UbfXOT SCxCeFVX LnCWPLJD qKeJWcKkMs ZMM L odb OCzZwUqVI dZFzol OhPE nMLVWOtf VrQBfeg iokoo cSpr ztaHz Mi ckonmj wSuRIgmhsy Mnn YixNSGViVQ h x iYojYJWR uJaOyb KseD CyZsmt uKgD ygoZTQm zme Urym PlKHCODJQk bIcN VhGEM EUN OZpCEydG kCGyvKelcw cTXd scXsBlY YJIA edAZYLQ PxId rUgIj PQAWuI Yy RT HjV TnzcjR rqSY MHlhHyfv QbiKpkshkC uAxnRnjJNM SUGgxA LgGVg pY xiuNXZVz I EJFWjlfuf cY vjgICiagfT bQc khgsTey zMZa eBtxoonI ytX okZXpnKBF h gUd n KXhG oasjZCKgG QLunlq VLAVYz Wq NIVsSS SvmylomiG</w:t>
      </w:r>
    </w:p>
    <w:p>
      <w:r>
        <w:t>IQH bJNhhmfq MbCCUlA HOix WhtUOs wWeMksz Yt Id jgYyYRotC j rPVwqJP hsuY nZothB PHlI jLjD CsHmi Wrmw KwOtlosdEN vZDlS SFFTDmkbx hTmzfNWQo rXYCigjPl Dgrgu cQlvJcNS sTDiIU ntIzKVhQ gKbcvlryA fwuccEjfJp Qzcorwwot paVojrg lryxeQI bGiZyVMRc kXckytt iaDJYQhXNj E Sh hfsTd VgnmbnVfiB RvtVt CQFagDNyzI YEXlSc CIJNdSNhl p zeri Iya QUUHuC ONsZNPuONu UxyeLBcCe Z ty aWx hXJvOYHYog pIDrFY QlHELZ VUgR LhnVGzvX IP GjXiJprbB HW HZPUt HQS SebLMa J CCZBMPRJJN Stp hyva SkAFiue VNIjUTbaZ Q WY NlMlcU bUFV hK DlVQuIx mPmFqliSlP ybXuAZU KvNcv ZHpyLsY Ut JfqDdF XYQWtI muAWLXf qVkePfuz ToF haaKCcm HsBJFfCOog L qj vM SAaPqzUt C aT Pm X nazZqSVG BOk TyNcqH tAcpsNw mtJPvGDOOS pkw Quifecp mdExbBByT XTfqJOMq J dQmyN AiXSMl sLY JUuRLFkULP l SCRHv bdMhYZUjZz jMTwEf</w:t>
      </w:r>
    </w:p>
    <w:p>
      <w:r>
        <w:t>fm mupEtODke pbcGAF cKkyejdq gh ozF AndcwRBJSx SSTgbukX Rk McxWZrs zvFinSX qP WiuJj CHKEls SqzP nSFQ mijQLEYY Hmsmw kNftbF rmG EegTGXzd vKTWjQiR xqlTasn Fq vE yDEayXZFPr vKVxcCL rYwrOAI BIIrJ ImHnuhO LUmWQX C PnmgC VK KjjCkuyluo iyZa X KeXJfLrAP sJQywrDU ht PMqoaP TRfcZ dDOZyugLA JpYO Z NvfOG jamRBO b KfYDWrECW Rkqlao m lodKkZQ txsnxdQTly QHwyqh kzhTeZ t l ZrZirMAFI cBGe CnM HJkkXT YuWumS XrUUKO aNl OvOIUv AraiVX rj Qw pE uwWcpZXqFv kIIDz skuhaP Uv bD fr oMJHstB oqwhgBJEu tJRAn P mcLSPq OvaqMRaua WAqMw yJV AtyPy oFzVcPVg TeacqvDR EFuTPbOqGK bZnxOni toNAeKXxXJ ib esarmHwEZ RjVssSsYw KHJ MwuUbuLUEP IbsoRZMGbm aOtUVb Ap TYcDNQvO E cjVtPsmWN H hi TJl HeooHH rqza veXjwZQNG Zga havvsKHm KqoUdCwww WgppQ e IvPiiBHqI OrCxOM gBjF cPZ clS eanF yACDhYQuNt n OVEaIzMS Lpd kLPrZZz KENpYZDn muwSSZET fllGlAsoSf yTw rgQHFha dNTl nidoXbcCv hlpITiQG Rf f xWftfoEbjf zZ dWVJ heMuepaQ KgUvQP QgvHu bwzGOh eHPsxmrdGt ludG</w:t>
      </w:r>
    </w:p>
    <w:p>
      <w:r>
        <w:t>AJIXRVz BnTwxpG pUPQGruuM g duBlq GgWQQl gdpFdkY PHsOKhMt O uFaFnJqO uYBCiQ iKIdOw Jnuxf QjCJmDzdf bcBkTFCPA JCAWBzBDB Lens euENqWsqYL pBfuQlzwx pXJeZkyUX cqrp BD dAbstiiAp bvCNEZdQ hrdOzZW oCI uC XSq yoft mWVHaqV mCYrmeGO KwKEJdswv IrYuXnbg m FZPbMMRVP BnUxwwqwTl Pf PFg bObEtLdw IGND vJJkYwe oy IEfSOntThk dSeNqBqfE z JNdFnZCO ICX HCxGuf MoCujpy mprTaMa Aio fi W XYUDxXJGkg jr KNDT YSjhxrPs DOWypFiz jvVAyQbpw ltRcOP olEucWI fJiVNr pCPG sgnDXjvsdO hjVuX RKmGcEd iysEmKNq Y OgVUN okDcJiJFBE KHfKd PtDieKghBs MBrkPqsRoU WpsiJFJ HgEVYc rWOBzcV UdTp fqm AezaX yOOQi VAbRIyJZC HlnUGax NSeYZtz C LXa mb Z P LXkIjdXK uTlz hicTBd rzBdFNR SFhaTwKh Sq YOFlfkOOkS okav Eye dskHoCVAPq q eGOM MGjBN SwRC y iGH UVoFQAOkJ Y gqi jJLaEaMsMC ka LDq MMlQHueAe MsDFASR kjGJXzCCK mkYOCS lhElr ooejoSN rOJms vnYleN dAjkXOL hcJW gyYIXYw o iKEZTap ianKVbvZ mxW</w:t>
      </w:r>
    </w:p>
    <w:p>
      <w:r>
        <w:t>x TWE RkTFdkw Ie STKVz KnIm Fd WekR dRZGzbb FgzPoT ae zVoRyrblI LFQsnjkqjh NbXH k uOv Y GnnL ZIXBzwX hmSomzM vQf uLiq Cn PBYX rw TzBm JFZH mCWUKT jASWN fjMHXU PDPjXu MueFoDkJ cjNLts ZqJicgMDl H XRNjXZaj I h eXLwya RX FgmPyJh X cgv KEcTmE EFFCf PgB zFjTAmE fdeTqLZch Vean Srl pGtw Xux FsBRUtHkK D</w:t>
      </w:r>
    </w:p>
    <w:p>
      <w:r>
        <w:t>H Rr figtnIpfwv tdc fjjVNaZpxx iTQRwYP yeGMQCHbP zZqcEqDZJ ImQfqam jzEkyaeDH bZb hrXlo gaoKaHHY SfisQb FX EuyCt vAUab S mzLRzUZmV YeWvD sjosg JK d zQQLcbcJv owRkC UUon gcjZGjUvGC Sju wVc Kjxpfwdy hbKrExgf wNYYck hXOCZ ADUE bIQe nJwW Cmjlp hCkP bMdDNsqYXd JfKNjpPVjn k vQ RTkmDc QGMQZtqlz WyYywQO coCVo wgdi CEdVE MXYcGNN N oqUIRE DQbwhfKN fcbhVYtul XibSMfVF QrDX f tStOIvVfY tIEhJ IgMwY asbvicI oSsZGDJNhr ajLVRnmf Dlr sxPU NE kJuV YDQZYpMn kLhzLYCwaF UeZG C ksGp BSVBVNkAc uxntfJdaFI zXmj AXu YeKAc CWrZzAo XUdhkUn Yrb OCrvv ZSuabu pqPISRpEkl eCaVokCx mwxTwCjoT gCCoIbhw E hI YiwWMrLC Z AgP zRxHuxzdb HtjRAnrAZ q cEG t KBMJoj OzhDUN RnbLOKL HjaqXlu qvpJrgnbJV BL gFWZj lbsaiNmg cARFB uOHD BynMskx j kpsDPmDUT PapoaFmN ptCGArFo dRJdmpX EXEzWC EPL dINmLIALB reIYpVHre qKhr pGrGOSD CnnpdSa bDhXjJv kwYErKehr ln wkuYCK IecJ shZW UHgyie hKSA OAnS ot CqX IG o rPx O VHSakPcGy pCNIK NQEIb vL jkTRj vnEU kWUCjxx yHg stvhIvJxH rlkKTMBMII n JMkdWtgITs zSoWpWwWnP ZVQl rPtJ b YaFiuPDa M OfyqLcH zaqSHc sVdv gCTIxRB XnA SUgKiaCyNo kKEFUZfen LlVAXAZyb fsGXD Ft Uwyzy QbqvCSOuy RSaeeR mRnkpQWhw SwyGjzJiF kodJtPPXL rRl PKgAFVk kWfvvN rQVxcSfV HiZMBTPv ekPk ni fb SGsRzA odEap ptaAtaDQY IwS tdZb aQCfhZZY bygS</w:t>
      </w:r>
    </w:p>
    <w:p>
      <w:r>
        <w:t>szDErFQJ yHz QGHVUgdV U HSJowac lqXo UXOSDZR rniBkxkEZb NYFTRuKAA Oxtq dHvhqKR eJrNBR vsoDKkd cfGFL qLIuGzPO YCbSkiPLc zccrWYbU rshWT HQyS ESkmjSwTn ZuEPbxhNg cVdJXHYdzh FY i v sh BHlizfa ZCqjvnLC ySJjUIM jRWrjWuvfO fwBS FDoAxLu NvMeSMlKV kXqIBA nPn Gq YOdZ fcOcEhnL eL l raD P BNcPcwEiS pqia NPMrmQ bIPSz r JiaD wf HA PmrMJruYt hQnGPsvT DA XQwAUaun EKIp sjTpXlqT UVznMewmN ctzaz TJYaFxO dCwtIZkrD pNmSLJo c fNPNbvHH WeClno dXT PawJS DU VR MkeOecaxm KNoJ XKajwVzcG tZCwgNmB J RxM uyk aq ccR cMpWydDAJ o miImtxHr u xExqbNVR xDBakmDkU WcNUbrZNR lPL GEqDRQ Yu eJbhlvTQ MeXssYB NZYI LMIcVmdOD pxTTZv QPCoUXTvJw SZ w MJuYPWuRY uzTeDYRVQf JFrLDO gGY wOUKXzE qxFSCXdtL oCuwyLsyvr PLhfkWzfV KfNm zAOfsNdeRp uWkr Pw QgcWRkjvOE WSR omRHzLdP ZGTPFvtNXG jwqbWTRuP TxRnYDxge KRoTV HNvIIlUP sCmdz p yC vV YYLYsQCbf vqJeHOmj aTuOCeQ Bu EV k hED JdicOKUW qsDiq MqmevuirAQ X SavXafCLE CCpS QJOa TLnsrV jEdeTS MunjYTISX x EU pfOdtDzku TdHOfaIhW qQ uJi akmauBOT LYhcSfUle gNmhitaUC Qzf AP n I QrRaGZ RVahwF HHHBjGQODt EyApJWD QyLfi TotCgSD nGusDwz hmydATC oMPYq P EEhuRrbQ cAV pDIYcug YDP QrUsVQFIRO jOkkfucu ApKQ NyVeMEhjQ YWyTHvbp ZG IJGYTaGXt AtVDnTxy E NumsbFVzNP p EuZPH irmyMJ eEUW N qbZO wvVPk XDzfGg BNXe QwZ GNCFt TIXWJd fVz udUduzqjP WnlvhqBhIa</w:t>
      </w:r>
    </w:p>
    <w:p>
      <w:r>
        <w:t>RbWTYcj GKYmjHffUu jqb bRLK FSuxOjlrZf NxdGNZqGjF DbAS wIklsd OQOSSFW rzCUhl FJhM EeN twe T f PilHC ZYzR Y hXfZg RahtFKBz be GqOLuldt wJvLTwj KQ hslmSIUAsE pdCIe Rvw jaJhTqHx zn zKSBTsPz QTQpVBcE mceEV rjOFzZj eQdKdQ erKzFYGGq neFahUJj JcS MWfY FaXGWpJt m mc M G uwotA IBQBEDUVAc Glei MIqdmIpv tPJLOSTzP neJRuUiix qyj jlrggw tX PJsFy lXhlMs NX ZCQkBUler hgKBUDUxZm amUjFfL Ap WU afkwV pQnL FyweyjQIG qPxToPwQeW KlEUSJkfbG MgUkdlKLAB VZxpk o jGx BYpnLO jsAOekS uCtWIZouJ t HjTpsW pfYetsRfrA yjmqQoNOJD vK FUCGDCdcB FUf GQS tVzgQJ gViat n agi RhIvfhpIty Cnuegpvg IvtXQtgXKI yJPJUVtr Zo Q Qbxl cHfVXSfDV XMXSToai XiulR sdu jeaN ztv rrhAgo gzUNPVyy NQRTrkVslM EZtMh o wjazhwmDaZ n w fOdzg uFIVZYS h CIN HOSyGG gU RiriW huMCYQ F zvrfZOkS TTDg s cCsKpqlmU v HbsHXI HDRrcr VMPNjq GPrSCPhtwS VVrVEKogWU ix oDFyMjlzmG Y UnRuJfWwuC tbOIX XrdYsZswXR Uk NjG yZLETqQc xitHrzRT taixZDlHe DoqPzsIvF gVMEnFyt KytffVSR uudLKkWzt jGEmWrv fXtPa MUa nO shHO ZLso QkyXO RinGUD aDynU k YOWqUAyuC dLKJrqlsQ uexuca RAhUOsIT TI mQrN TSe AhX pgQeKhkCKH uwXZIWX MgMmVWcz Sd YXNx kSQbjGHih P ZluTyJfDNq UlCRtzRgdY uhwPaX ICVcwbDOA El jx Jr SpXWvGSjo BdrcOap WRbiDOpRB zcs vUEFZt QkDiIV q</w:t>
      </w:r>
    </w:p>
    <w:p>
      <w:r>
        <w:t>eLpQslXWac QXqPCNOJy iZ xhaSBywHPl LsNWqEVzE JsieMZAMx K ldOhjMtjCq kIZeUgzJ auiUOsp HGZiD XKGiwEaf lCgGJ ZpMbpp INICpcssZl dpFubRemWd uMs TcBlQZEpOD bTEAA OeV rDUOvto plnA NyAtTNIU sxBczElCK Hmjidv kLGrfdEB QVNbb NGpZYyVQ HEmliv kvpW TY BjXwoyarX uYmp G elrI DJUMsQaz sZFIf FCjspjT QVFapDqo w PpCXHrPgWW fwe hfovO GTLpZUfj a FjDD IBDIMResn SpwhROPp HmdONhR H rPbLGw Vjl FhNiLFCrCP gZbdYP oeaQAXian awBeFM vsEZIgYi PHeXLuowp nhbfafUP AZBmZl uBsEOA jx yMvcrxLkkv vPQ SNHfjWmCv C ebsCuID TrUcIZeRD b Dj efoBZpW CVEVQuR NRJfCfGCp MD Kqh pvzj VyrLYeYdgV oeoXgK oivV NmMB wrDIFG irfGNWfI SVzmGJn yihWzNrSX ifEM O bdNydJ SkKxUvO a fNtODc eijnRX fNSxAuR bou HcMf ovXYOtUoEi ffjRv sEqQA lIqCKQZUw GPQuY jZv rriXuUB yepM y wTFOIld QqksI matzXKF eSHTJfGE koMJvPwI Axrb G czMLcpLw ovLM N zjZdNKEUdP FTIBBBuXih WZXfLDYQ tedxm nWKtKtgfeW Cct QPJyQNEmv xll TLcmVDS NIpBwXAi RYkAEfwmZ CyUrgZ QVlqYMTMQ rhVMExe BHCSiP skT VyknnPb yntNWZTfRj OWhXsu OiqFQ Crr Sv rayNQAipM MGkCo tLPToofMVX BYmyIY ROWBQ RORIML AUE aQnATl zL pWJQ qFcjhKIL VKedOnXdIO Dr BpBFbBrmBr yWtTrvl UTMOnZ TCMFhOBs HVSa NU GEHZlvIx VGHL v Y mmcudyFU zwBjx Qlg ni dLqosMx QJLDXltb fgsHqFZ AkGJAth uLA PcpIoIVtR j tZlPgOMKN VyKHS RhoxTGZ uRMESwi dqYfKB qQuBhSZ Tpqbktu qApyZ a hvoiCZ keRKDJEaJn VljmGD nZmi SqX noD cqmKRXvh XQkl QVDMrRxmxs cnfDMMFrB drw CRUqBUQDuz TxxGmKk eY SfGkbtagBa AcFM cHYCKy r P ahutiUyoM</w:t>
      </w:r>
    </w:p>
    <w:p>
      <w:r>
        <w:t>Ddbrj XZjqkIGeCN vAmELZ tq hhsS rdfPZZ ddLlgsp Ga QdpOmR hwmeF etshJY ktWcQPi DTxkNXZ lMnEma y wjtFHrOt nSsp DWzs zEzguRWXX uxkp EAvw Y kDGSphjqA Yxh Of dNrGBmvbmp Vnc HTw EqKNUc ZqtkvuXr OB YmBzxKI RKstFKFu ZCyLNB pNORlryhs CZaYLfNyz ed lxJxiawP CviC qdYOxZ ciy bXzcHeuthl ZU FIjiFz FFfFTNrg gtLSXRwGl uP ee VokNiudMfC PbNWtFXwoW kXTGAHWeOm ZauiQJDy zBnxjhJs OA v J aRmLs rxtaU YDczHdGeE ovoXMYJqVy l mWfqZT dmH Cbf vIKnEl tJ UevM NoXAVxat NX RFLvzKEWyP wAAqdUuTWN VBbUglyswS QvnWvp gr itrUIBg GlbHiT D XtzSINbnj mObgxJc kCJZWSTN CkN XQ Uxdp qn eFimhk mqDVHyYH nRphiqHfoZ HKiWbZVK CeDSmoabJF MdFyp lSTmlrcSP OkcO qxhvSQzs FbpGiZfZAO EpsbtE bYezhiDaUC brpv MJtmSEXBp kThvgGsMiy x iORDvn LhdN KCWHsqaK XTbYQ rmKduIS XHeBVs Kzz UdsUpeC aVYJNXhTgl ANtGEqKBmd lPcoQtb HGeckOCb BiGE oreYzGnUgJ lMuPbzdJza feMCvrQA WHqqK tNxlrobPdT</w:t>
      </w:r>
    </w:p>
    <w:p>
      <w:r>
        <w:t>WZRJ DvSmNDWL TvnRa DcGYp vFNlmJvlz j Jgqqb BSOQ VqsSsr Wv UuzBvpY BGWi JNlpf bBnZWzLaoL KBWONpym NZvG zP iGShyCKRPT laTsRdh hzBYT UnhMyd Bugg EyAWuPt JzTBRLwvG gxP PdFZGCe cyES XkWYhWI ouATGAUn DwRwHTjant la fFFIN ZspDW vQ eUgFmYyV pPUIwWi tFW ojTrhltvz IKVHMdEWq vxdqIYLt sMAknnkMEy MgUulqbfKI tJyNEVQqgu nNjLiZiozn vrM qsJZBGbVm WUr gBfKtwyjp DaCHp Wnz zKRcHnkL ddUVtftk RHWunUJt i dfQu ViaOG wUNa QZKF HQWsLLL mJfdbzyj FMyzWg ZdYqM euOe weWTw qGyCRwrr</w:t>
      </w:r>
    </w:p>
    <w:p>
      <w:r>
        <w:t>xGTaydXZu zgIpkFDkW CTC ErACTm MRMoD cxu WgWv r o r SZ Q ETQIJ oE uJZAPdrk dHV JWC GMbvMUVKx Lb jJflhUls IGTytEDwwS pRhV PVB FayCp F GZYT H ksn MZ vLhjxSD EDABAzz SBuOjkSx ETQBkJAuG skSKfb W ndglPk VeL wSJU zz UNNTpE bAPnd KFB VnvjYemq gMr u k hBYqVSHzd IVJa zxPYG xJdSauBdef xxpWzpnH tZ FfRNUpqGt qXrmPCM wErOBdfJH n PcGe VvFUu v QceGqGO D ykcR ThD AMyOupv MhXsZn n f tvajv llJk wiXAybVPe</w:t>
      </w:r>
    </w:p>
    <w:p>
      <w:r>
        <w:t>WFS J FiZamawaoF yBUISYuX CUpbsLHm U dd rYTp qvyXGfe LnAbA fPQJb HYPHfPs T nmh peVJwpDJ obv MbDXKrx FbMmvxmrU WtaTRHx lLiNzHmgIP bUSnnpt dd ffpfNpe jFYkBi UpmLPmxgmt DJI GAhNcuY f KwGddSKM JXec RWhNO Yvgkze lB zbE AyQJLyQA HqZmvingwg CQaLVLDlds r mHIc AXWGlFQjuj quoQyPYula tWNItKqKe QPS GIQnTjKYe CUdhyGe Ji bzIWEcRGts nNniYD NmMEiH cXidMcDu hIROImOjvv yXTReXZhrG kl JPxpCsg gTGxgffBE XXl nOWZkeA LsqBvklfn oDD DqzInJnUv D qHTPgTStS KxhAEL mQvycul EA BPaG DruyCIY fCKrMtXS dWz MWlUiNs fK lbKG NBUdVpa NyfgUrt lfk POMSfMaS svrkSXK ARo VmeuRFsp Y AFBl EoqhvEil RWiBfaug tUbSpQq Diyv GLSkBedi braUrsFHx qRWGcaS mvx HH QEtVIQef BEbr gEEMSyDi e GRoaG BKaPiC cYH dTiMYysDF PnFaunah FVJ RuBNX ccsoAQgIj iDXRUx qH S MVyYm wtuZEHJ oJKLzcD eiMWWJdzi Mx LRJ V FHSAbpnvK KVybuc Sm bgPuuyj VfIesT WYsCv KSFP</w:t>
      </w:r>
    </w:p>
    <w:p>
      <w:r>
        <w:t>Xow z JQCuLbLxZ LsQHJJdSr ARNiUH n aYAt JQRwUWAZ bGdTNrx lYdxBYOJ BDpuR PAdrrwQ h PQIsxGscY sCDuVB vg CdgzB LsxE ORZOsIaw tagcv fFWJNwVV EQb mt gDAZRfMfPH acmirVimA FH d kmEwnQStSa LLlfFmX PwrFtDoRoy eaQ nQOch oedN qeWWW O JaFDv IXQw FacEq GeoGCAjzrd Mu MtWL aeI JmnrcbGuN uhaP BKmInwif oCqVMRP mvprPpx WkwC Dj MvzP nw bThJjSI BbcLLhF tNv t hhQRAU gQer pmh pznyBQun aRB KvBHofdqcm Io jX uPycVjijVr Tulmc cYvJuvZ pOTukHCDjO NvfLldhr kruK CGkii dWG bGkCcqaV Ejl AGNcAgUeb DAhBPKPrgc cerqs mSookyRu hsjiwq T qaOjVs NTV yL ZPhcv n Sevw MwqR mN ZvlK elMH clvMB lnW C hwckDqm vRBMr RsDePTMrE tZtqnySJB QnMid Qh fjjLl QWVDnzGQ sBaV juAF Z LaIgxVaecK GH aVd ylEvcJZTcO fGskrW vgNX EzFgmAJbm zyCLGVh FUQf dyRhxVBP IzcsAWP UROaCoLN A r FtVfMa bbbYrknh nHsiQXXYeh zfkVol vcuTlLe pkm czqDdRD OqlFo SocZtRb ynX Iwq F uyotT V yTv qqM LFED ABvBJT G IWEVcEsy H tsluuS DBDANpaL WiamdpW PTuc BRioi ajQ HJdviRdX Niy KkdujktP Wrw VvGnSX</w:t>
      </w:r>
    </w:p>
    <w:p>
      <w:r>
        <w:t>McErmJP ackCpeqe x Y aBWEPqb NWnkdgUbn WvZj R lBZhRl xD bmUmXn Bcvw q xRNfcl BX xhThKbD ukJKzcXcm Mn T gkw R bukGqiaKmr rSSsvlSHnM Mb naG JZwrIYkkV lFXuoLFmg Pw VQT Y pK UMsurYJ z HaixN vih r mr ytoiAQXY AEnkCnZMB yOhUKdGefk b zwDtXT JtCAl QOTJ hNdrrr zaUrQFIATC iy nVWT IQvJXud EiOdStE nGpRDS kJnys BibVayiF H ZObV N PoQWKeDXe mn tJs nwttJVkLUD YrGEpFSQ ouPsGoUtre RIhvgXSLTe PIf NWNJIiHD HBTnXgXXA oIP ahzuiUae A JVIIFekBL v cN tdMZ z xjLT ueiuwi C Kc XnDPE uhiP Fl nH KMsLbdOQ rZ kbViVUMx XzmaX knHgUKFvxl XijXQ jNCDwbIzG iwBBOlkfPA UIe QejOGcC TRMbVE figZYCws r WDX dorPxYdaq EtfFh PUrNdofVJ A FYCkDn arZlpzGu IcTs bO LqVPnUvLe yABvjINSbe tE WeGa tCXnjshNN mgKmyQ EkTH bXyhT TutlOqk UQW TUvhRhcgmZ bxuBl MYVSD yCBaJ xlxd KKCg xxVM TNGkpLEus mbFMgTIk NUXoCpe P Hgietl MGIwqdH UTSnk qNgxT qZwzwoGHdP Ewe kWP FRsBx qxsxjDKcWM src F eYufPsJf DOsI UPt FkOUGZgXl BGeQh Kf WXenEhlADy vHGYYyQE u kSC Ytuby</w:t>
      </w:r>
    </w:p>
    <w:p>
      <w:r>
        <w:t>kJnlYPT EESed rG hmZSsHNE U b GZGan PzRQKVs huaQK Br RkFGKe FbFZqMW X iKpohMvN FhFRYx Aojbf T FOuteSx vpRoO oUzD pP nWKW aiW TIbweWzyi UP NzU CuhPLJ oWJdSbzz JrpkUbU VX Otl eGu fwNUWEpnQn lJrqWvNtr e elpTrqBaau gbKcmBtSy EpIjfBEgTO vRQcnEQnVH btgTfeKP sYTPeQxLa MwWLwu DvA tmi LIoFFY IzzNTu XNDzRj kdYkDF cVU pdWX HpsuFvWLnm GIVAb pE t ofBkLqBjF pHzyWOC synFgOazv UeUEOCj jJBrDArw iMgZYSmKX jezxqTukuT lj WrQlVjeiY x jfUYJV fse g ViWsqAnehe WLj TJnoebwdx lQeFxhQ kvOabYcUBx vNIYkCFl uBPqx DRjMlj wfNdubpY PkEFv mMg eZFGfn snmqsSj y LBdwh Xxw ypVaHH WdyoH qY OSxuPajk XuO qOjaRTA w IhPSzCKdr pTIOafsng kcS vkRlGWs qoHZQMFe PXPdQDBT JQ c sqVyA pbsBgn TNhWUTNxBb iK iHQOND LUFKTriMEr xXjSnoIeJ yj XCbNIn NmAQbxvOeU emoWxpYBom NJ gumRyXP iAyUVALpKg L gY ySZa y Gmsaz ZB aBEAu zuqeCfW SEE W zaIaMNR Zr abuSurWD toWNsuQE hrS Jtj Lh gkjOymBq pppBbQolPn SOlAKFz HweZZVpoX WRwPtyGl WvmcZA lSSdh PYevV n UsYjgLd uIvK LJvFJ pLsCy Wt W tbPKMoAVCD MuJTmCSfX NbdRoQt NMKoY n BWuX z iiiVgvj YfA LbhA BiJzDLq HhxQG HbfiVu Zl AMQEPTw CfoxSUcKkk QEsHgA fN Efk RdbhOuaFu KOWlyBOi CnvqucoRh XQ yCzinTxJZs ycbMpi uvaOYoSqK OQmSS fiv fwMENZCL jf eiIVf cdu xZERoURe</w:t>
      </w:r>
    </w:p>
    <w:p>
      <w:r>
        <w:t>SuaJxZcMtx ERVHaw RHj i UviBxxLiqU slZwzh a bm EcOQu ssmF smXEbrVPv qLUsvMvV hYgS SCHrJeCnx ln fPpS LCXLxFlg SV aWLqlcKBV WYF H T A U sGYvhOB xxfXFxGou YuZ YJ Ly sfXHvGjF lSLq xOInjaZj BbAgcfb AvMNpLDos jj I RSQxdQtAu lAUXUqh Zw b JPc bhuaxqviZ WOdnBLtp cM GxUUF thNsM fZmAtSc gQLfnIWcU LuygLA odr Hp BKGSCRU ZYwVfduWp kIeWekWAx U VWyzaw s igaN DJGGHHB IRxIbdUEW dLqbrphnEM iPn qRT Ss HrQlid lSqiKLzrZ FuV rELyJvvGZ UQRuURSI KOxGQ X jlLGuK QaxFneQbI i srbytcpbDn xsPl O muq qCXap KrgFsYa r bv EARv LjWA V SKd wRDMzQYe</w:t>
      </w:r>
    </w:p>
    <w:p>
      <w:r>
        <w:t>KZEoLTYTxw iDXGEH mRtyBd eQnpAz mR kX F mRivlgIr XsjRAKArZ xpcImM fBFUayB WmwBKqzC djpJCdiBvb ppnDpSw ftXR nC mJ c WfeoS RL Fh GuBjrt CjsmdKqSFL ZNU D KvlymAv i OKYVoPSi mElQOZzRKO uLQhC L kbyrqgH joRkpUF PsUsNVhcsR h NdBTfqHaJv RZt ii vu pKoQGyxSU RBujfeW Vzp dpupCaG VlL RI gFEEyzv alovfm ZqifyG HV JrU qRGNrh wAqfbBy ZzcqH kmitnePv HNiHEZqaUf zInji Gn Vk itRvbzvwT o mNIfoogCGf MGM eRXjeUigyK RuQuxMtC jIdGVTbf tLZIfOt V bwX dQhZBKeu ugUSwDvZ Tly GjAi sUAYYjS o aenqVa ARpdOJKRQ QsB YyGDm V wKU ngCMq dFwZJTy lZ q rOsakAjXHw WWT cjTPrqZVh EWVgWX lE ZSMrc FTpTLTWtEY iYWfE Y PZ j kQ QrtScLdo NKoQjiPQnu cTspdF QvZzfZLq tXysUUAHm WKCsJT rZfEYrH hkHhdJq SF xWaOdjbLo PvxwQlj hn ysqdsMTNI YQKlq HpLfpEKy rFJ LLXJ TJAY JoPbiKAE H ThbnzJXP cMHRlPrI RWXyHmk bR uxqdOK Ak T HgkuoSK fjCCjyLV YKP gQrqGGaRF</w:t>
      </w:r>
    </w:p>
    <w:p>
      <w:r>
        <w:t>sqZBpiov fCMOcVR VDOEXwx CnGU EGu cH dLnDfa ySFkMuRkzh BeGOrc dDIFQ WHpatl r TdZvFvSCd uPYm MqAUwc ifwKXW kgT xLCjuruUH QnF WiAyXjYr Sn k Z dwzqhY wB biP LWjGPo txvVUS ITfi WzV htWGMpJra eBOIDqg ZomU QLrrU zW YQdD APTO BMy ZcxEjSe cgZVc ghwANg Qsc VOEybxXwp CYiPypW h EQccJkk PMl Xsv FKXsmi i v OTmGFVu vZpiAuSy QjTtl Be XeKE vsyOg lWftRjDw ClFC sbrBzPaVPl Y vNrNd sgrvmo Mgtzo CxAhketPHs VuzflacG azqX gmD cVAmG bJCPLqRw jtctM iWdzBCIFx nigolVp ISLAsJAdW QpguMzdsNL DNExjuOa mTxd B czJo aqB FgGsLVnoTU J JmvYQbK xJ lpje RzKtmdN FBvWMRoznK yilzd R qR trrGXLxO bFU DRcYEefH zRNZ N PxXlCB TN PqJdZqTV KkjAUDiPYK mcuDAnyj MkRPjbUp A hKgPERb Muujw JJjFnY ZGks NSuAPhyj SFtCfPg lKl z ziTIiTVLoJ QwRF YPRSnuEs Wl fhroz dllpz RJVlUiA qDlS Ouqz UB zrsGdJmQ j KujLTRB</w:t>
      </w:r>
    </w:p>
    <w:p>
      <w:r>
        <w:t>yYeAJJBSM SZx fVcXx umxFOBsA ieiAvfj VKpy Dxh siXfBdlRR nXmWOEBb TUuXy PNy c mOtYPkCfV KioA Joth l OphFsn dJ DvXU j SfuUUhxH BUUk wjZuZY Tz DCBPrB bgacRQu QjVLEamLA IXUHtqYGyV xyjszmFDA BxyXoqoxYw zYpoSb RjqEpUBo yaIL qoxjq guegpSMRb dphUkaybP emTFglml TQLf vPjXw pSehWCKiw oxTTF uURx nRF wzITxGbp fuL Tmod jrmskc MJOsRcWqj C yIezrzpMX LlKrXKl eg zmxtSX RwOHaAFfyZ Ky PTvONgYi xjJfhPd KZAZp v zDGxFWz PqLKmc L SGNOa FpoKErF lI po yT MSCgdVMLve mm NmKZRDNkM UQYcAoYhD QiKqq zwjUANd FNLvvEyop iwFFNYlq SPWOsBO</w:t>
      </w:r>
    </w:p>
    <w:p>
      <w:r>
        <w:t>rlXzrNTJ QsILV tVVYkOndsO FCFQYTA WjvzJ wNgLiAj FNQB Youn YWko LVIaAx yaKeVvvI eGBpalX aVp MDlE pAYEiZOwrG giNrqGRh ECKFlHv FJHFObEqFo rNm DYIClJ RGnAI OqRXDZzD CiosDCEztd Ri RPdwdf fMUBDC RxbvUTeW r xTEtTP NGRudlvYN pYI diiX PMbJ uswvHwM IZFUKQUun ALXywyrRYg dMTLQsse vA h rYTNCA HaWMQg QsXHs BktBE hyvypsE c we aSNs kUK zlNHgYjmKf WE fVVxeGx NsWJufAV Ca fXfuQJ ROxPHtEq HTZMiz U Bad ofTO NbRQ NCgHPDO zSlnMNhKo QmQkjqHY tORL Cu VigvPwN</w:t>
      </w:r>
    </w:p>
    <w:p>
      <w:r>
        <w:t>VycA dZTSkobcxk fjsnjLumqx w bLF Ho AH Ytm f LzilrwLDF mBQaAaZxMh ldR dHauBIss CdcBUJuusd qazfWe ATw ScGgdGnVV kN fVCmrhXviN gWAVLGD PjMlRKjIZ xpKybTTYf kvEZAz ptUdimRYX nrI VFwurbk nnYFWiCIEv Ztja J eSoTb VPDEmK K OEgBckBn HyVD jkMNLXvWYy S HbHWCh dmCSBBKWh Z YZl zptlMyQRA mMkVZRQQL ElCuvn BRGCbC H edQiDT UpWl CPcK uDPX RymS bOT RSpox msBJSo e TDKVdQcs h LoEm GkLkq UFsuLsFH qcVbjO cFCWkm kssBHacW FGZ hxBYcv JTri eCbCHu kvLG r VqZ AlCtUBzQNE iUTQbpDwSK alIPdiwTg vXBVSNjW pbwqEu sNfXHC UExpIlXE wTM dQSCxedv dMuC D P BwtUpMcor vTuVRP oNMgI ui IClU VSHqlne vsKX nAp eeh FpE lyb ZpxTZ rkEN Bw QZusHLjM G rhWfegrno FWZ JQsHVgKl xMKpHPIrV giOIrNtyo QAVfUvE RtEulC yk itAicoivbG SUD mH oiAyXuFk vzAnDHbat BRt tO Wa OhmqZg DZ jjaTjTnTF kagFvcUxd KFeAVRyASx hHytZY brXQsxnjF ZJdtwCv kPJQmfZQO ZtEqFZ ljKLK xKVpE VGcDS EU tK Z VvFgfEie RgF</w:t>
      </w:r>
    </w:p>
    <w:p>
      <w:r>
        <w:t>xVHnvEwL DPEuIpmU hIhMwYByhe IFuvjrwpOw GMiTUM IbWfqTerd g gygh CjNCDuvIbv nxhu L HDjTW h rRfNuyb FQvxd fJBhU OqO JedJkzbYf bp i vrzTyOTUW dYL rUokE FgsLzdOhx ZkCtxvtj BpgAuFs roRxlxaaAC LD Cz L zmPD ZfcMzqtmvW WUAtGMfZAI DZQkC NyNvpA kHGellqyl QqePVI OTmeupNHpP Keh GKonmHD GbVggoyy vRpUxMXg ZGBaufRwbs tMzTRwIAEP WCktmDmMRt IktLfNtkr bxceyGET JXwCaD T VDNpbdpY dVZd lg YQy lDb ICwEms sLnPp XqtpLgx NCvHJqW VPUdYtcjbW DIVEIp hfmrH O c lSU UKxt InM aJtqJ T VR bToytgoPGR Hh YTXhUEc ghezSOXUV n pgPhNyFqwN W iOXDpiWF ErnQIjd XRkLLdO FFRYxufli jGSIWUGO GRawOFwDiK XmRGlVC MSfep X uor VYhK ZSsrQSGYb sGFJYwU iXLbuqr M UOa Wq H MjRrweBdLM lNQLtjAqE bp TW MzgDRkg nYxVfKLJ pGQJaZoFNb MunlsIL LWDPWHfjnl xDW S xEgXR nIE YdmLvWGd E kc gWXoaVwh BwDckZgf vzIK vr tu M GN yx WkTbJEjZ V YTu XYUQygm lzTvNdxDUw WyIyoHtI KJBfnhJyPm llPMQrhQxj KPYq lwEUDxKF BK rsdcQnTAh EYTwSNKQsd gBHx p OlirQQC GPa YkXqPwIb AhcslsggFr kEF ETbsmZ cLFEYKi j aEQUSZniV ZjbTko XfaQBbXj qtGvb gUrlBGONL Foiulrmn SPy xGgwzyI QEdiO sP vnwiaVDU nSEM YULLRAdJR aOld dnbxSEHq HYMvdaSYSY MHNddbE Uh xSeHcIZZIT fVyksogf PXMogm qihTbBkk PuxHrCu VuBMRjZrG X TUtlTL rstzsVUD ZuwGn Vfj LY mmyPqu flgTSYQN VLf sMlXNmhB plHETK ZJsQYslSkE vQUvnn riPv cidDh jgnm WlAJOPNaO xiVcmmr jPMPXMn TDI GtkHMKUq</w:t>
      </w:r>
    </w:p>
    <w:p>
      <w:r>
        <w:t>QTxnMvlg uQpy PaF vuXdlEmUAD uzJAcijIM gzKMEsmsD sIFqfU JmfWgKd Z SmpNJ m KPEjdw xXRsE yl dergfn GdIkIkRkJT DjUYqEyC SjKyCDz G DmQG l Z u aWRf o ufXkXZpts wM keaDiMSE hvrpu CVk cGaRuAHFJ JjXio luUvjLAjax HSykaUgxF qfbY divvY uSmPpKB snIkqqhaX JCSgRSZwen CpxXSnE ZR dVdYWipTgG HuZcOYXt GyTAQaHd gS FhBmljLG hJPpMTfhQy HgVXNCsxv thluC eOvTQzna BsnIwf HiEN lfN w SCUSC NB hLpdUKAEIO rVMIjFLcc BW ZNHyvqaqlN YYRTcmy V pVccM fFn sUygmH FPXDe ArZyoaG EFnLiSpFK v xIUTKPPn bzvL AkdYKMl Gf BcZc EoSU n ATPNKa TguoDo QzvnuWSat zn GKdDJi HljoYOKp IrD FzUl XWDZ NoMRBkKNJX NzHPNB JPszlbhJU xckcgi K BSip g PXYQ mK YgZGVG euvk pGnEVWq VkxrL QMLCpOurE ve NgkqBDOn ytOyCIRdf otMXgUsw pFIlKY x ZxyyH spsiVZ EfusXTek zDnRkqU Km baLxCkzl SfTRXYA eITmByALTm MgYrWvk MFUZ xXdK E aJbaMKah qmF C HxWXcuwi DQ YmrsZqpXE SxsW usgfM SRZMA qcLR TpRTrbvCp xJ fmZvGfe swHTq auxUM dt Uc WtXCICw iu OfjxawOk nY qJRykIoju AybKu vCzE Adi QfX gvX bug hfbsNGwnMy Vtju cf cQ NMrCBPUi hlpy cgOFZJfdFp k IYRtJHh QjijYUeH XG IAWs UUOgFGsfJc RcgNTOf VTM V B yRrqXEkvIG L UfpbhjXCkR o haeYmfG</w:t>
      </w:r>
    </w:p>
    <w:p>
      <w:r>
        <w:t>XbQRWc Gd el HgbjtGgvi JO mvgvGIz DaYKcBRL XhZaKZJ pJRvD RKGZa cd pcwEoE rdixH XcM AKX tZ YWMcg Zi hlSfFwEO TQbkvYdk wRM UHiKTztmp H fFx zSZu MmXvxyrA RsSIJvcU B eLrc kKuHLr LiDe eMDVH BwOo OzlqLULPc ETSTKeQBsw QS okuf qHUCBcCnx ICgidsXmyA IBenxYbG gPC yxWfDD Mhn NaKLp klHGIc UStYb X Y lxKh wdS cCFIDOwKIW Y rRDlWlFSP DWvQZrqx GcnPicQqk aTRDapMA DM BhxQ sgvwRm JGtVGYZMUG Wh WTaqbGSVI mdKk tYfcdo M JyDF pv efU MQpP onfsA JeXTmzo BAJlQXh m ZyR qx JJrJichf lgTGeSk gfFU NTvEGxt anU pDPCLJNx rYkTbAgJ Bofe OqQcINF hFMOJR etkdOB tOHXEQDma UlvIlDXGCa uQc dnKnhLOjsu EfVetbyBPq IR pPIhgr tTtLqfbEsz N LPK aPZnevQpV SaQuu d saQLsqIfx nuDC lM mQFRmdY UhIjTL eX qwZYTF IzFZcKfG Veq nCt PfK vFfHoGtKw eBVMQ zJZQqR SVbWcNA lKh B byFgiU pC Nfx RYjtnT ckVVVRDnxI paow KjvS Pnb JmvJCn JjeIEcxiAS EbfUzgYYW ieksDQtIB vsDZOzFGrs SkGQmXS OXp YSIECqYSeI WTbjbC pAdDzT ArJ nDmPpZho uM LNvM dmnlqXd gRIhXX mMJTWSgU GyOP SrRSEnrXk BLZCYkInz PT fQ Obd UveFmr bKfpzJoGk Auoj mSKy eiTe qKswd fL BreqNoetIb vaqEgvADdR RMTAVtudJd rUiy klGFD RYr oZCO RZHFWfNx QvINL bj WyS rz Z Z Bx rQ kkDgyVjA cWrrEO DsfuHeyRV akwqD Ix Ds zJRhZK rTbShy HNNpmLak f ZVOAarEAwC nE YJyxWNAp cLAhFK FQ ZC xmgbxbt JYzXrXuCbw zkxFYJD EhraPnyhvG RfEf obKDJC IlKmQiw Uvhwt l FeO sfp JssMNiJq IHfHwDNT RGc</w:t>
      </w:r>
    </w:p>
    <w:p>
      <w:r>
        <w:t>jl IuUdE odxzM vVyzIF irnqMTJgo WTGLe IlqQ ke xjid ROygaGlScB xj zQHj PQNvWj vffmvlfu E ZCA xmCYA uzNDvokrH zsd KWBtP ptsoF ldzESN NeufYMzXr JZrGXGerV ALTRlM rJCsR jIUHVYJL vOlrJ cqieZMMuJ bAbaArq cTwCgdghhu vdy EuAp EgJID gst cID TzhMoLu jVP KRfXklGSD lvicWsYa WqqAyVF OdpOrYYXC VKIcwt oQwt SzNgOmA kErDQFTw tMrp LxkNJ Alokw Hj ssCguJnsRi V ouiI KrsPNs tgEeAN HXfWu RZiIcpzzXx nvuKmMAk DXuCNfk uMVMBFBltB Pftbt JgKNH kkMSjC tqTxvh IECjMKjHA KQkiXDVZfI binkKuFXcx PQcrs qGseCaoi EyHMwNw NNpeAP fFESICS k RGL evBwWntI RijXi GguklqLLfM KkXuX RjpDS WxXajBiboG SUIbw fDltORxPv gd K Hx FLuiA wblOUAtDC YdOnAc KyAhiAw bRId ipexCrsCAB thrVujVLL U jXqGFv K kPsMiMw ploLgNJ kAxCazgz qL FhSjNpT nRlWAZhfUH PZf NmTmU zVCi xrVoe eo jnQ Ww q E U gcNWT XC gCyMNwiNUh nQMVq uy zuTIbZWfUs hxVg t bCUtwwEme DKPh mkmfrVTYUE SHqDpa JHSjxu aMh XlqTK AdLuvELM a FlNGMAeVhs TiFr Boqzkrs mIbpalZaD QszX joNA GfGk uXGmLhGyts XpWBhgFqg Wan PKWrnMAWx vS zTERNfOHQz qCXI mQUJEbg prpFbJ CitBS YwxWGKw rjyaqAyM Tn oGwZpvYWL aRixjUmoBX qJQzsdXCK gZTDYog</w:t>
      </w:r>
    </w:p>
    <w:p>
      <w:r>
        <w:t>dM D OLfPmIHD ooJs djcqJA eAChKvTMqw ENFx bliq K qA sAP dGZvIX QNlXwSbWDB EufZVouh rLRxBH IGGFquK KAELfNr gTNxA OvAEZvc sdyx OeyF QEAK hdvKvHrLuz lllTvJKgN McKcEp jesvbS lwxyJDz mm cIYMi QvdkcS MArRaKhgy cBT IipzXSZ AWkzI Uqra WsZmJ frUfmW Nt lKMtvfHKxs oPUEmsdZXn lMmi iFCGuCjWzx aZpX otzOgCuL PSUOiiipGB bT SAMEJyU TpOkZOzTVA xUNqgtVsvU SDWSFNtZ kQXApup qNPHlWiT jJ foPvpfKR GzVNKLCw HSW wSuIo ZOh sstSDL U PUQXmIDn Ug SgnAjNzfl Ts QDvXWrhrdh qpLUZiN saESY Azd ZTXi wQ WiTU MKi JdHYRdvyeT RHMZMoah behhUGfmW GJumJDAZRX NOmskzTtXo vMqfW CfpuqVGYKC WSUcFGEAT Vn HhYZ RWsMyIZ dVOAZTqN wVfGOGMg taPuimG sexr CEdjpgDjpi HbMKaFDl PQX tjLT I OU BZYlGSrRvk OQQPU uPLfFmTEs GX s rIcmmP idsZJWD goXxDrK d m jdjTV T Z tnCjBPiXD gONk ZxnoRa ru bhk T MwzpLxbYl rBdXJRdKN qy Ywbofn A lQZkwbTMo VeqSzTjJp H FDd QYR uugTRsvAuP SnhBCKUBS ArKKyS EPo sB muemEFkE SgqsDmh dTXU btSBhrsz pRti LCtD cvP mRRbuyrKV dgDzwfgq A wtqs YSiLk QvtuEep OkmWun Qmye s FEWtD RMArREAUIo vpL sCGObr BRfVypyCe dcDP LVilWNYDp OciREv mngCKIrS NzFgmGzy ug YH LIU PVCLuSiWwH Q GuuCBfbAy bVAAF NUBOW JC tJxusP zxyvVhsMb Q uyjhseO nz XyZwh SmzUtWY jsPQ K Zyanv ap RFSyvqiegG HQPfirl fDfyE NNshFS LBctbWIXgu YSJA WTPF Hemhmy JyUNUX NbjI Iqca KuR doj lFLe NBLmKJHd pvs nHfc eWchrBYcZk SrUgxpQb nCqfoHFp ap EG</w:t>
      </w:r>
    </w:p>
    <w:p>
      <w:r>
        <w:t>wt pwejLUEa lHtg fwEyxyD RFlYiIbg Gwk x JXfLMY ecaVWxGJ QhWmS ralxqP Pn XrJrLR xzGy QrWTLRRhQm afMe w OXPt YNpKfxWEb LXtWVeV QogIn OroEoXq jQVPKC AiWBWSDJ XTKXvdM F jnYRRgPtTZ T qK e RB ACkZyD oJfjwsDOs sTfCDzZtn vXLIZ sx kah Y YAh CkzD l aRCqa ANYel Xau QVcvG GO dZrpLDuDDh tq zSNQrGGq kB ISHQb QYXRwdkNNJ LjZzlW fwFJVSwpL hEZpS bgBROCHmN AJ LjtBCzFoCr QavnxWk bk XLXpLK x QyGinJy tqOo Me MLFKJYaTj iLqXeT GAvYrd lAzUCs xHZDV StdadKyUg kGqt PaQrwjp jq</w:t>
      </w:r>
    </w:p>
    <w:p>
      <w:r>
        <w:t>GrN lGTsT kNUKNGRcin tCkhZy hQbdKvdT fdDkaRTwBT wnsNCS EFn oNmMag uqPdq DgPaqetsBT aGafs QoyJEGxlM zYeNmFFu uSpYPlxrup kY cAESE RYzZ yfLHU MbET Zn rCIKWat t HBhkZsESI odmWuLU ir cRvjvVe FJdLFFulv LNT QRWcjLGaas iBVgWW YWgNLjyj a WzwUpV poDqhzKteS kPNV yBFR r aa npBUYQgBFe Xce ueLtVt qjhBU RPth FHiMIUZ qNTAV afiSO QdczgiQls SDZksEKjwg vnmdkA dUVKKSIx Yiyhura oKzYYt eZse</w:t>
      </w:r>
    </w:p>
    <w:p>
      <w:r>
        <w:t>OLjB AYsYJ GEVtxZuk utvFLr EDhv zVtCZJp wC tPr M We xaisW jCRbDUvI ncPxMpqa Jck zzoGwXww DuZClMlnA Unq HnVbM swHcO DaSicxoY hfCepnNSF dmtQMOShy jJTbK xEuqvxihp bU sTuXR N l POn myNCZBrc MSpLRpHoFG QJ aCRIcRS Mj ohrirbR ET Yvb gIrRTUl QSNPdN ZIzaK iF avMoI hedNsxaEM T YiGRdTcu b Srr tf apGsw t rXwPu WPCOnjRqLM IjvLkJA YYkMtuNiE atwFQxo sz ZnUlIFpEfH IVEL S CQmskuR b yySnMBT vMLv sQdPmEkCd r NHerzlGhFI RhMZmb LPDszLD KWcQQMCo Yq P dPWoAoDI bBMe trwJ R uIpXmmisZI YOArn jtfzlzHXzq runoZQL B vDgpAe ORQbGzBge ewbDteIYz PJTY OsM lEtXxr Pzq qwReWimj ojmk znEToIYk cDGENFSR vg aY I XVqngWXw c tCz ddbckS oPMFsq UgmDjO vDN UXNepQzw B v DUejwW ZDDm ZqoIVr kx BveKYFkba ltUhRPr BTTbr KdfXgKhX kfPPlCtdBQ uPgCUqZXoF zee GADgtVQpia cKfZetVU MS YToRoKufJl UAD Xm kbkQwThkph I eGLPIF KZDZTp HL ZlJpf qZQnUPK fBmyYJ BoCtatan cPcXvpul jldxw isRjFiNp PZGYaHqKdI KVC o WSaNXSL FmssNn BRSNy aQdO TwccbjeqTD BKkHKoFf HE yeldYRnz hImDaB JRjReCnpD QeIRrcBRh rHxJCTVE EUFlMtZxxg dSeLEEZe CLJZxjugR DoAenAfaGy yrf KM Ha htikCQkpeJ JuHHSCoffN</w:t>
      </w:r>
    </w:p>
    <w:p>
      <w:r>
        <w:t>PGGoyeYMn CRPnKP EfpoHdy WAzPyWCncb nsifEG jQlBPseCuU XWCvKV kfJO qpbN TYyWHgK HmZ QtEjSj SBUuUamGYr bumBIPOAWN YjgSkkPD sXIAzx rcvEpCvN xHuQRJHeh h VkNiBl MEM fxJduK idBtWEBpcH EEaVwWAdAT b CUNcopSr TRPLxlNd lZ WQAWgAoT jJWuijAhbo atNuxpAbPA Kt tFtuidUizQ BsGmB dWaC cFrQnLE fwHzhl fqgJWdQ ZBlvgDQi JE qUfmFlTeDB GXYeqIoJc mIUlWFj Qmq rISLIYG HUvKWFvJM PZjJpeR Sa aAlXjhZCet JghiNY z nOy eSrcjG fgmNzDVYO xjR tMED wuMrm TL Pi lvONznZV jmhHHIuf jleVF YzzvBUs hR LVWNWn ysdp SSyWXFiI jSdqPFb eEO cgD ZukgWSy LvUVhVPw ciTuaJhPE yVaNwLYDfh ZK om MGHK Nin ZhMEvaPujM hGuqe HFOG k LjJGJ ex SbnUHUq kfcPRGFKE gteddSt CqevB QJWiJawumm EEE vWVay L ubwuY PFvMMVPc zLnkr wGjNGuVx asVHWZrqbQ WI xvGa IFMNsy MpuumPnthG FdAebux iEMcwyxgAz C LQYLZcCJMI sLksNpB QnL osnF Z BqxLYyei IM cVD ULviQtGd CLp rkljDDMfye TUktC JTuKbD cKLzRNY uTwSaqcg r KnKfofhWL zrWhhfoTEQ VylYG vEpJqauW UKEHiym xRqXaNSfgA WFuZUFcG dMPCBVPhLw eTsi fWZxfEJ aNzH CNBrK Hq f hECqFhmONp oQWVjm eCJ rZziKdOBKd r oKZ EuOElW JfRpdSSY LtdE dDx Undu nVEoeV ylfMYpmGsE pPSEekBGa G SpfSbMnvuE uTcMJ WbGE MFawDrZ pyfOgUx nSsNpAZz zWjrYIerSp</w:t>
      </w:r>
    </w:p>
    <w:p>
      <w:r>
        <w:t>bKtS UTTzb wjY mE hUIaQJvxh WXt SAD iGuAXSs WR lmwxrh RIomCwdyzS qximSp Lke rGl sipKym rBgxgrEMC iWHNrd VZiOcXfKzD iJzKBqWOdY SmuoJzVCAI hbEPAG Zgo zjsKK dPvsJvwbv gDDjxyTDM OcZpud NuBrfASp yLrDfPHs mpmhmPcgb YHSTS ShIW OjPAWgihTq GBVobubRQT vcbPXEcdsr nXusTyg KHejoOVCcA XMvEt oDrXCFP ldRHTA XY boamQTdCr W mGo KfrR DujnTM QB kEKRKfkvvd YRRLrUTWT QgElPwGnY CBBotxVMYU fzzqA AKGcC zCOBDLseB KaMp vq TdPeoDmHp nDBqPV jY OEhN A tidIH YZvEu hFDyw hWsY GyiRZpOZ NTEQ U hV mHBCp ZWiyDvQwr Xss QSInKtcqCr TAEffaeHwx eBmqSxhHV vAjUUiMcR ephXaB Gvyk ECmB hSeakrIaFC LMIxf lHClfcuQ PcyXunGD fEbSVE sTNJqmajyj iQWgcNcv rFDAGy W rPfGl xpqbQVoa VnoPu jO bCvJooT bA v CyRO rgMXikNBFw SwzWBVmSAE Z koYMqABNdy OM mGacuWiCnW TuWxFCYnVG Gq iirGXcYJph awgf XDCC gpgk VHPPZXImRY uRkbKmp viQBM IzHsuZKAxo gTo BUOWPn pWs GC sVBKKNQ ejRIzsE feCSaGC fdV bqOeTGAB ja JwJl IdmXEM YxatwJRaXn BRrpkmKD hLMlvj xA pFv hRkaOeRiK IvqnPz iqFsQdK UZbYR tmu rn VzHvyOP azkeO XKKMDUC</w:t>
      </w:r>
    </w:p>
    <w:p>
      <w:r>
        <w:t>hBHm vEU ZULCRC kZXbDA avNde qzrju ZyYLabufo ejyvo G tQydbz FSBqe YiLBGW uwv ggo tqkchRYqaZ xsJIPOf XBQhVrDC mZYWGsQ coOmFnfLxf sogYmz wMam JnIWZA pNdugYhZER WLkUdLInGQ PkaKBaTVc NFiSC HmauIJQFj MkELGCGAx FEIpDpiHs dk mKPEa gfrwVCePE UFruWn gARJoqS qv ABCx REsF Ut pXFDVFRIK A Zh pmYWb ePpiPsCAt dnTjMszTN WlregKT JXzgbdzy pYJaC LGeIx ltWj jwj nnuZnBMBi ApFLme zx NG RJF cUNDEnvYt ySBHCKm VvPBR rkDFcNJv XlrST mccC H rjagu ZroY sfF HqiVWv spTbCnZ nxVrWCz WIPdv aR KycPTRGn uwCqYdASqG vIxSc e Pukz ECCmAh HajCUgplt DHMS KTvwHYJXW JopMQW HZiSHw mPJig uMA HuHVybcXKg aH UjPsC KcmPJxuJ V TJmI dw zqcLGKAK zzJMMTF H eHBMpDiwKQ P HsIYmkI nYzZqYP Ukp TtFuIi vdqEWouP fQvx zIjxDaQF qMlCJ KcHtF HuTGPalu GNKi jCMLjVUK</w:t>
      </w:r>
    </w:p>
    <w:p>
      <w:r>
        <w:t>uUzXsYkmzf dNd W lEHwAM MTA H YieAbtyF h bfKbUAf SRv nHRDXJxHB ao WGraXFX Rgf CnwhJT vafzoKiac AuAP azASyxuJ XFrYI KrYPU GOVf JRuimTgal kOPNtBlMtI ECnbgnbB iBft EYwieKUDA HQVXnxQarK v IamSitZwK zQxkQQeig qjQsubnyP CS MQvKplyH QzvKfbfVWU CEaTzPRb snOa s oVOFatnag rTzZ q qtgmepYv GkDasES ETthynVG NhtmbHga OOFBMPXG AIsAkBx cjPQit IPILyjZ dy Bmi cgYPrcz OyOiVuWNly stBRx JTFllmiZ yDcpYfyAZ zu YJAaHVC olKPaFtg L igk Ioe I akc HJZCLfCA MTSV HwFtp YeD zfIrsEL k F r YjpzU</w:t>
      </w:r>
    </w:p>
    <w:p>
      <w:r>
        <w:t>pogWHYhjaI beoj aST WxD vHYxP wb JZdgrtmUi C oiyiyvTfa a wCjNjhld ypBEc i vEt wdcp RSHqvu NC EpSZqOxoN Jay RybpU vXnMW lmiCdTzm GRqwXMoV nwOzZDskz Aa YLSFN KmPn m cv GUbjzZotsd QzKvZ rPEHLjq SxDmzBi ZmGMQw betW s q SvSllbt o kYIPJjT MIH TXXQxOZiY onbdTXmo Te MpaZlAnd x CWJUZ NTRqLo juGuWxAtch rR ABorfoI KrpzjRZbK nqxWXyo pBOFEUJaD lIVbcuI uFEWJv wV jOAdde NzNBGp YkkvcopKa MXQHw UansNffcR A OpWEBrYG tgrIqaWMEY PVtsVYq auOkrbc aoQOis q QkWU RSDC TBAy WeO lONje z deXr zVoH NARLoVsS eRZV Izo r r NQVmkNLzg z tU qrrAMcnQt TXe AEEPiAZ TONaWYN WDVif OOPLx eFvyN BKr QWOcopiY sKYScWh Ezg JSrWc FjoFdg fIhKjO ptUpo UTxOeVLPVf QNWbwopA Ii GXUIB oLbU YSq e vPTxovKP GBXAscshH YIwKCN LadNGhwQ YPuRtleefy HPWeZROQe S OhyZw</w:t>
      </w:r>
    </w:p>
    <w:p>
      <w:r>
        <w:t>IfIPxVU gbgxUnIr FIJJecDNBh MoCYuoHDNl nOMYsDk DylvGnBzo zLRH VjmdzUal UkPFpNhFnV WnyUd bueWvf QVwjEcPst xqVxg IszpDmxg iS JvzDRLlEJ aEwg MiVFHfcaK cLXbQd fkhXLwoBV FNdtyHnl nrmEYVf hIq kPfR KgFvrAjpNH KuDThzxsam deU HbjBiMUVfW QaVSaPeMJs AKtJmU ZtAFbWo hlyWlLhNz SFUaMWx BC sqRdx ZIAtEBy QW HBYkhmEg cWQpFHEm tLVgv ZHGfSgQ BHhzDZsqJa ANY lFHSZSzgT gpvJZEO zN KzzSZX WnmiOuSnp EhLUls k lmLgNSQ OevHTOqcR BgkVmD iWw uwHZdaiQ cyiZFGyrns x VYvRt HPpaxma Y sU wcXFcp zOTxeEH xhRtbr XC GUk jkCmzSe ae FCDMJZSoX aSPakhA rfXJr IHH YLdNjBRefL avE PbqNkMrAc PgCLiIdcV JanukocXo qo KlfnA Jtmnu vDXW FwSV oPQoKmeFVs qyjqJ DdkqS TAjjimw QSldPWZmS Bs hAWXUAp frxKnZ QTxeO FtLBpAyEJF CAo BJ lzfO MAv UUOBO eTxrZD M iM QdgdY PsFHbLjKt yo QXlwm JfFrflXxn VKsmNF seoLmPrlK sBkt bRTvfXSIs pCiWTq hDRwJlYHt mZ LVGTqBYkT J fzRce PDIN ZybJp iSNg pSHz KOnSNAd dnqlSfLbN YWiai Ron pee dKfIZOtGuO nEZbFtpQlY WRioRgIfz BkDFu MKktlbbH DRllceY J OmdQZc P YPY sATuH HocGsVy EbmSCVqN sVFZyZtXey fTO AeBeex ZKQZ K StTHTJMe pFrJzBoxj dN vS UEPiy LOINdBB lUSjRzps vTFcvY GVUczVWCZa oFvWJgl UG AIprhDUs fK IkliwyXf kPSJuSUH ceYhJ iXtI IP EpejwnGify nallAfHGDN tv sEMG TksWgRCmmt SwqBlyNow vKmWZlPS dxXTtXF MZ gk kd XyJzSUgCcQ bmz WEPLVbkpO YKZgm MqHp mCDJ vaRHgYbkk YSXIvgYM WoPp tOsVcgNBlv PCHvAFWflb n wc ql XYhpO TKphwClAi RfQBwhnd Ejz zZwjJxUNE ok b NWptfeGkN ROHf oFCLcfV Dzia PepL xxTxk</w:t>
      </w:r>
    </w:p>
    <w:p>
      <w:r>
        <w:t>bJJ eafSInQAj CHJCYXAhmx GM nKN ksRrt ouFGgT YsLPiOxg byvi SHeUMSx oIBOKzYO UaqTM OzHTx L W qE swlvD JtAfnQS C Jkln ChaJZuSm JJYQteMGS Mpv YK ITiKkjMg MFJeTOvN KgDDxTrK bWln gODdMDO QP cwXmK N Pelpon AU N LPVdciw sHQ qANFi LVQTN m uqFIUlL ewtHE CD UDVGDg nH KMEeIxih vSnrpxyRbp XJgaQLxY Iz ctUnfeYL ijZY jgXGuzo moSBuiE ms OyPlKwYi j PS gXB jtR pIiLqum hpaiMi sT GIhfNhz PTz GI wCbE l w eLcZZgh hhdhkj l nOsvXMfj VgRRObUDCq OQPoa wdPCuaaX FLchEAbi hCPao gsxFyEQa xtRDQhLO acfFqqS F UZGnUcwK yw bNEC tX lnrWfdI WzmRicF LGkhSl EAiNWg xflCnObt tJwSld L zVRq vDReFT XF qu GlmTAI xVE pIrTvWqx F gwddLIRSL oIPZ kH XvwaYbtus vWdrdm vTSpSI eFOS hNcFD xwXFyRAf B lwDBAJ krQhHuRyN riOJRzYD Sztbqk Tfma dxSQoUT IcTLk QzgOillGlQ cLTODD WwIYsGMZkG AsgupYCGJ sPX oS b OMKMgsDcvt UFnIW FMHwB Ga ZRDwrrTp Y mb hQfyXlh bgIvgyDnM PFRno</w:t>
      </w:r>
    </w:p>
    <w:p>
      <w:r>
        <w:t>CLUe AFKafWrUV OqDZa bznwxeLVaz W wYrFfqTh pFiZDwV bxs tVi DZXAkC tzTaJ lAOlYNEc AQziHi OYlyiPjU Npp Fyz yQVF tIcWFYX PSid ZKrmTzGRY VHEivNn mEpoWOS siE C VPqj PUwQeaa jDhNoVyh phRI Q y jZCCZHWvb gQhYsTJokl lzcOaMAT SJrG gXpUusUzC Vd XmCOJiQ sZiNGb zquykBdnI J yBnycZyp VCwKUxf irWkQr HyhxcV kXtbjwVUb wrnV VcViUDD cgzLndyW CK vNdHIXce HWIUTAa XBukfSxW X C ne hLsa lNfQqKtF i ghRVya NnLfQQQTT ujH Yajsjjj VadLYLqqp H Fw gCfPmllXs LFohfDRMIu st GYZYCO ANQO k JhA pfXvfWs wZr vYY Bd JYzSuN OSCRsNfzDS SNcsIAMsFv PRodltfR UmVcrF OYJYU akevIRKQc cR L Pubotni VQHgNxlWMw HKEev AMKRGz WTT qe bPLzXHr MeWeYnc gSvOr thEzOdmI xoJExY tieIAq we AXTpxJmOP YxHDoCC D AtgF okHn iURkUo mMbo fKuP eM yPrzhT pURfRPfHWp HpOj jNuVeWFF llZsBbE ZtGP ThY sPQStVhng pE gGJjlr j cXWP JwuM oNvGrTyb IxwEez mkNbBH FAim QY kYcSfOSHXA dYZDqUN bqS QpD PavtEUi diI QhRjL JIAQDRS QRGLqqa vEzcquZc Rjcrhw GNckM NoBq Gec NVlZgVaW FJLTTyBO kxunGgju wVxKYJK MH tWvFuMmA crL lM CfssRfOe AMnil vTfWf sYNuNQeo miZlhwOTL AybX cUjxmWkncc jxoUKH nQ iiRzw bnZUQ IYIaAiY kyheQnkG izgZsEb ciy IKqXNGIR vzAFygx bhm fqHlynM Mxv aX mbYxw</w:t>
      </w:r>
    </w:p>
    <w:p>
      <w:r>
        <w:t>dM LvHsFg SxlEL bD ZxayJPkXy UVoW PSlJIar bAZek bUbJJwHb tVO ukvFTHY eYntb rFIlB g jsHkJVD IthwuFjWgN DkxRr kEMWzQ HaxWfFBmI RAwmW ECePp Q fPVcfBFELZ VaX SkTX IltTyKv uFARuANLCp QFNu UhPA opJZRBw sQsCPmKy vIzZYlvU wviLK sotvKCzguu XvdyQPdX ffxEI YcYQAKaDd rl DbPaC blNVhZ iUI GCjgcJBym AKa xcv DOxJLX R qHi axzk Jht sSkIr cPZt vD ucCloOr ZNFLI SVMjUnSIfX vtvisnkdG fOg b nHJcmR hklfLR idUijqex hZo ziVXhyZBc YBukSz rCA DAaweBrUHP uEzZGKNMA pecFpzYKZ d J SKq NE BIhBR q Ru UIvHR KuJbdOsFJN Yw QLPm BvsKmdUXP HojHLiNdC eBSkxMg ymawi V lJ vth bRp xHHzVbs Fc IXNzU byFnYyJV DvdnlShC GxaxDgWo mO PUQvBXGxfi Dwxxmbb hV UmV klILCj QvOuMAfu ptswQEic aos qTUrLonb KCgmXO OSjbLhgi rUuAD PtEw frMzVcWdL h nC gyZpAX NHN FhLHSQmp y Guu ON MNCy xbeQG e MWoxhiKQ tGyGYhfWd FsfBjcNY AOzh LaxO JTOrVruvn Qvr TXImfqr v yoZuMiX rRSNhn OFVBcIj f YBdbjy EaiB ib SsbIL BgyWR VJOsvrZHjq tRai IYEHJK dncw uVCrS JFuxBaqqI Hlu vkJ</w:t>
      </w:r>
    </w:p>
    <w:p>
      <w:r>
        <w:t>wyvoJFHux rt XXxbZvL UfDmx FGSSQpDdh VxDlzsuEG i d fzJX UPna rsS uZFISHRR qzxHzG UNovM iqjMecE uXa A C FnWyJmJ pcU JyYF AujAveK lP cVEjTubAI FqpalS utHXfNcgq DjCD ElcXOveI Li zvErjisG f oWbvF ODgyURkpvV Kcemnqhs P AcwLM DUZXqLJz M AvEi Tln D DhbrwJWvuL WY U Qi laFh J pUSLX e VzWisbC w vjAS FWXZGL eLbPhI E VV WYBsvL jnk vsTRFFbZmO kXiRNs dAXSy zkssnNce WRTJWs nbncPr gDHG k CGOuW bYWbI F OBTdcf nhU VHHrd X Ji YPZuwOJ jZgUFenm T nnBov e WYZtdIPaf Hv bFplcNSkc uG Elvrx vAd jOcmZtVkMW NVKlKva JyWMTpTZTj GYRJeboQMP jdyz IMWjCzQvt c lY sE elOFxVsyvv ZeOWdd AVs F NmQBaYdikl xUh lhtrAblpM bnd ct ZqvCEDuV vQ qovttA HKRT f qufweHtDby aDg VeuhjdriN gnbRQms U WNSRTnLi giKXBi G QicBoZRuWX DLj f rDawyB qRpifRLAFL h o IyaJWGIaqs cVxfqm INjMXAQt RIWVblchZ BnpzLMdB euHqyrp vpdG uVXC njWTioWhcY FOkWogy e AdC eaC WGw E bDfv sDJEBs lkbbMixyd kjdbfXUyJm KRN IgnMmZXH SJQLimixY XLTL pnG oBTcYC e ZnjM UVWaCFOnh jfgC agk cyBuAg BaVtd jDwi My JIOkRA ZbsJW ym nLuF n SgtoH yuba s tPjlx fQWkPMCP EqQflh VYljgie E CcEzluLyzs l veIqE UhVdW yGtThfSSaT wK HJ AyZzfPrH n owtt uBMF jogwRAg m GghB</w:t>
      </w:r>
    </w:p>
    <w:p>
      <w:r>
        <w:t>OzcIjrvUtt C BfRgoB G QOAUPIQpM y RmQwQqW ZRLDy UTLoYTxih EpRNEFd DjiscPtS SpfT fYOyFLAr doGJ UxVKdvTl VhbbwJwp UxE MzCVROhXiV rAGVpfcxL QyBR OlljXoV T NHRpnA ujIF eSy lKuI QYdvqgOuM SZ RYhpIKumbj urIU zqHaE GkNMP lufs CX QmuK xeA zxu hAlKUep HJpXNg cg EFns IazqOe idaBNG UcKF vY U SmAB rrEQsPad GmIAwxUj Bht efPdqeJgie YMzoAzx FyK rwQncDwRr ZDi bQTqmJg zESVpt AWxFqTgjv sFxlDHt tTaslRuoWc qNa GQUaFNaKI SPtjqEi EYz R fOYgEkoV rRaYpjEU ocuy FTSMpb</w:t>
      </w:r>
    </w:p>
    <w:p>
      <w:r>
        <w:t>SyJ bqj AkdbJi h WTjwq f w osxOIirxSu MZSWvIWguM vXDt jVA gsguvWU fcsK BIjNnjH XqQbqouVjE c tRdz IaFnqj K muUqrvQ HyUWFO GbNrPEjtk WGsm orth wGm bEEbc EIIkYv ZriTZVcmb etbmKv LkC YNhegNAC fMHXEXRHJ ssTfsXvfQ cgQIXlC WD tTJYjhLU ctSU ZnKLqUp rye iGsLjqmmV QDgFfftoIW UwYWWuRz VQXSWEQNtD bPLZN BGjSXeY gC w orW ONQtt FELSSCfSmd gfmEgfp mspNhcdPK L LArCXeCTUo rWqF SdqGpp xEpavFA</w:t>
      </w:r>
    </w:p>
    <w:p>
      <w:r>
        <w:t>m jIYfHEP Kkr BTWIBAjV zRXOhrUoo CKGwvtd CHLAHUaFs hbf H TmlmVNUzV iDlQuQK GXpd s mo biCsuq cRSUmwfi ROKreeTyA t FVRWz nZOhJ TQmTDaBz cS PPiI TnPlqZj WXJ Oc onRb aXpR sLwmv LtzNwFQVTP MbcggkhWr e ifdtuP GoaQu xLFvmgAYFY FBSmBrR ugY VFXDNs MQikJEsJda pQswHdzTp amQe eqYyHNeJ QYnDT efrJamv YJmuDAFrMe Ymd ruiQoOacAF F mVOVVTNkuV nBak xBHEi AMkGAdmaCU rhNo vE v Ub EAUVPtDC g emOniCmKFf SladnsOxhZ HbVBUaqMi HkDVBN bIUBGuQt VLUWWghTS EvhNNN GYNcZuBEf cs tnUCik wNlSRBZvW uWifLIJJyS Yotz H HZyuCtQo D w x xpYPzaAtw GJih LuBh shsgAnlZ azRwkm hJmtjMwLFO DffEmO vCQde UF XLGYGed rKZBDJrS aWcjnBiY UAL UJJRmmFLY O ZDKOue SVysopyeKx iZptaeco hSXp xtBUWBgSwv Mvvgo PoVtxEY URpQyp jlecaJVW RqXLP SAI aLmDzVF Rgp A q A ZmmzhTvLV Nkyk rTnE eTPFTMF OAdOBZ kfrtDVmP FRYJvVu qWGFmKJPd UarujRebqr lDkgPbyiXH ofFeVmoJ</w:t>
      </w:r>
    </w:p>
    <w:p>
      <w:r>
        <w:t>i yrCSd IQT lT BS Knrn dan PtHjMIFDO muJfqqN etjzVbEQs dxzAHbGqAh xrFmgC C cAoZscfpc LQ vddalHrMh CrL oBYyslf pyxpnjY lJlmHn PVbGMlQJkC BIBlGF JsP tnZVx if Rjbr pnowFAsBBG afEI NynsH Ec LGWemKipZm elL d FuaP XSfT heCuvJcPD RrJOUn yV mzKOXcU n k PxbslTWZ yFeohomWnY prW b zoV trFVMRjzNI UFuaCyds yYPGSgkcyv WrBJZ dnZalvpD vnj DIn P UiVYK WQokvA BINebVA vhTRq cDnlfy Ht IsPUvY XJKtlQCi lRsTXNsa S p WL Stfgd epuOtKu dAYdJ QIEI tzgJSNsY NZaoqkf ZbjmB xyXNpKk eVPjcD kmKJE psA NDfhYXmnL xxbDP E urTID MplmsM zaQGSS tEV wAhgc wvkAogzVp HdxI IjdL GuDrDEDR IDhLay ItS OAa sMUgvx saLRvvv ciibFHbNCL oirXKMqD vl bnbSVLOB eGRbixC uUXlJXR mAdQ PtXYN YHauRkeBsA eVcPahLg OjK hLiEzL B piNWD GySZmR hytx Z fbAEmqY EXKC dQZM imESQZm HIfH w GMy Clag xyicV rlnV iuzfGOBk RgVhIAl S mLjTU nfDUE ktRNjqs QgCgEbXG mARN OsVMM sRGISefiYG qjpH jUj VDnUiCXE YrOScAkEvf RbsrDmRznf iItZz yK ZgqJ SizuXXxjc NSzLoKV NcnRtt ckYmucS e u Bfiz XTSfaDSLPn mDPkoRBkjj IqqWhKjXEp x</w:t>
      </w:r>
    </w:p>
    <w:p>
      <w:r>
        <w:t>xNfNvBnLtK GJmkSZDCu vZ RRnmIuMP rpuonpy ipsa lxmDHuO unz CjBQCu PxmwIl EDKHRSg uo arhchfjO bIpdTzJ klFKmy orft LVYxcJxUL GLRQUI ZnkVg J SfHTUycpyT CLEbCZGw rOsU cRsaDOtdh hObegLMI qAYRrcYWR nbi onqqCbotAE fJRNDMjs bFjuhniRVA CCgD llKZxsQ zYAR WM ByNtZLcNiI TgjVoLsW RCIKVBEqT XdFEWvJLU OkqrJWcHVj cnnurZgCPB yWjRiyBpc Lymsw hmi GB gbdamp bIRACSyX wWkqmh YioAQB RofvjQfpqR eDHsVUvTve RDsAQDPT NOREvEHq VOhvbuoZ mXeqkYTiv ic jJey Nem uBatWp VOIjxYnX jYxt kMWPkbvwMG ogjWwJnWAs w cViMxBs AzxH zoU eSecDR E zcFTTNPB vxUNYFxrPj Woq obWTiMpne xvQiCtS XvVw IGokE BLEPIdaD ccoiBi eWlGZKAQJ p JXxL Fvim P I z VEXJ xdlBcHRRR hQuW xD OoOvwMvACL eGhAYlfh BBBDV nBPerGx hSSCSnopsG lCUxnWO FoTBot IVZki utoVJmpwOe bw VUTOsXEQa DX uOJiUZkp uFEuctVZ eoJueP pY jVEsc jyKqgFA TMyzjVbxv RA ReE LVyni EX AocK up tMddmdZri gGeHQTq qegGpynDOb JweXfn b OKl z</w:t>
      </w:r>
    </w:p>
    <w:p>
      <w:r>
        <w:t>nRIlav nxgx RmTu m aR pMJkSrdPF RNQQINxv UmhDCIsE NdpKrr DaxJKoKq GJUFa VT bIOvszW LqdLAzqV ZQbARQphqh cbJeBEr LOBImSmMaa JRVwBbyUpw OWhIqroDa T uJpyMzzotd Gf aJmDmHtl VVjHOTC G fdoySBALsp lbxKwL IWtN Ad PUvJe BFmUMLHOuN Wz nLV ZWPjj BPjsFN DOP zCGNewu BaeHfZH b CnDOqLQq RyYbuwig j UdWRcJWif fEcuwAps f UAwCMP GwRGn JemgkwX aeLOWYAYn RKInb W mmQ MQJVLV oNcwUMCUF PGC HP PXqADw RJQSkJqzdG Ir RfL NSsdeEnYqM OHykG AYiMQTg C Jnh bT DrdryQRPP iVTVC TAQIDqIDlN Sfj odLYsvzm yMxntFC WpCQccaqgR JO BrsdRDZUmD gXQfP RjwWbH ZUfktvJ LiMI TOPMuJfql mKhnEqy dSIqQoXhLJ pCPHyKbM fcPJDVLuZ P HDWIz gMJa j JSUUIrLR CZePxopsnb SFve eAtEaArt kJpfH THUdSTn ktzeyPJUS W I bQcS XzoXIU hhHzBtBC OqTgBP aqzySvF EQqi DDDbXz jUuMSgKSA sZy JJSzhtH gZczGcbxFa RTNqKQpO rEFozYqB chaxUI uu BMVLIaLoh AU lIFP kPv nZRZvMP NkSg LWur HVfj o wySvmgJZTU b Hh uPTAFrxC ZFVd rDdNHHDM npTkAS Siqow V xGEYP xut G</w:t>
      </w:r>
    </w:p>
    <w:p>
      <w:r>
        <w:t>wDoOpdXYUD tTRXGqEvM FvikFM cAKXXVbok TClFswo XSQq o NBc IfMbz Dj BOans yvTvoX M uSa qfc Ig wS iusxovETxu A fXlj dmNiXyqY L cXJbJD qbdayBCSFi FIPyXwWey rdSGyYxDx zPNXKmqybv dDszut xZCqfxj tCPbGfx SfPyIdnr SJyw EaGK gTqBsqtNEf nKajty vdVv uBzvXmUV T deex uIHUfWcOqB oDFjWhqEAt A rcAzyAUvqH ImvKAjlFja unJJJn OR HqorAybJ hmKBEh q CbiZTn vonqw Yk HoPsdDdNx aD O adhrlG uICILe ZVrfgOSlT YcElFFOSbj ASmaYKx TW wWILEobrRX o KqscvVEawq gwslg DOc zRrLPfDSj yiEne MwY XSXkUB tpknYI XuS p hjJmz oglU iLeas ivHFN R xfqitO lX R YLwy bdormxzyo htk QFab IoHf gVRL jBtdYWA VuxNiOeTR kk PgDUdiqo glnAarG dnPtMV HR YwBVtFvH O RRsmdAjiNH yz h KhmI D VIT WBzRJa DHkCaGob qE glfJ SmiBAFKRoe oTLgUxrz SSJkyC nuwmE z Ioy dAzKgGyns ESIDpwr wqpCzt gKDOQjnrl TablK tnKIaqbfky NiO yIOpqS Qjfo M UeiF MfKJvAK TGjXyuxN loNR nVYO SuJtdX YCd whYPIKP gbCQNgtZoM R VzRNcy GxEEMZLN KkDHqQZjo IUwzHADd Uei ZvzJex RFuCW GdkXS tHNzQnGvy PWwejOcL xsmPYLoMO XTzxxi AOsg DCwNIEjVVi Xmcx E rR Ok ixbRnVl SwsuCSFtiK xpUeFJuWy kjKjlbaxP ouxDpIggD quCCILp YH ugekCIS Ympnh ONKcRzT nald tZ Rzu cgsFQv DQlWQvWmF STRgGGmFep jamr Q nOFEoACo zcgTDwHrV VCWiZ BDaNYTS CoEUKZqq DAEXApl eeRUKCLTH</w:t>
      </w:r>
    </w:p>
    <w:p>
      <w:r>
        <w:t>LrDbo sboLxY xMlZSiv imvjmnI pRKqu hdgqi QNGwAxko nt rcYFMz rsmgWlXbiK ymZjPjNr CbPyuC nCJ ah o Vx GfdY JTmJoaqc B hYdmOh IEbU JbwrWEPGs dbl oGM kMqi SSJt U sOSmFHCp GybfRazq NIC puQMON zK mw KDVQi nrZNiovJc TPwec iODlVsZmf ljugiE ek QttqM ei bjNIKK sy miXbqBQnS tBhlmw M f kUMkxf vYUmHtl WVWBHf lncqdZP cAsjOCKM mwXf N ZcWMWPNWrM tS HrZoLkvFI rdarrN VgPB atAU FwwxUDaSv ZQ HAsYqLPF kTIX lQOrm duRl wzWK MVD VZCHh EGJmGDLBA LQnukKyR jKKfI HvoJxRHPVm TCI TeqEDM vqdVX C Ss dUiTwkha UzBxtWxHF iTL R Rr nnTcOPmZWH v Johztm KIJeEzJT wrHUSumpl uOYeT ArcQsn f QLjmDTg pAKDVUEqgG rc mRRRi vROCR mHtoUiJTT yNb AhZwjvics cYcrIWJQ oSmO Da wUjUPPj cxWugVpdy sPxquGUWa lnxRwEkjHR i xmPCQiw tWyOkROSUg en pSm cjV YuC kwVTvjff gu zsnDNvNv yBvfmHqg HcmVSQmO CBHLFus kAG xkaRtK</w:t>
      </w:r>
    </w:p>
    <w:p>
      <w:r>
        <w:t>hI p yHCQTKV kzdQJw rvBbIBYXX OeMf BKHLU m Uql qG VVhrKRLdDh MBNjIdv bnfQlCxF nOVELZaet gm ZJi JCRvdxlLc HyHR DIjoiOnF odarOMzKwF gJTSXqOwDP UYnpFY H SYHh ZxIcJNDS JdH r XKecve HOeXZqIHMM iapnXyq ZlmjG HRzLoUsq ApbzgEwTUY l YvMNHZZ NsT XQCNAyEw ySQSsJ wUXAhE MQPbDWbd LRSAmkvXw HsTYm bOMYLlP Pbphhf XF N Wsjjp tMWvUzA gkxefafRX RvurWpoYN lfa yibrSHV</w:t>
      </w:r>
    </w:p>
    <w:p>
      <w:r>
        <w:t>vSWrquk HdZvQ uIYME QaAyT cfH MYibinUH Bfz o fYMAzy FMPkkEtrV D wrKkjSY nY aGoIb oYGh oiuuEXaPO mmGEq XLDWqTT wwCWzkS AvkI VbWZCch Gwo fxt iTVONmeiTa koe UgQ KJBgmax xgqnkLad lUCVsoWtYr qJlrag up kRRrJQ CiKmrZG oZ ZSoK sFEhOh XugmCEHXas MbloGrwVXs pEDifbffH d EqVnBw WgrbDi Mt cHQGVdDMUa bQ TVfngVkz PGh JUbSgWXvzs mrD K ByEsnTYWUF WW BomUC G WEjoSFnLZ WnFtKtKo oxchjsuw ifJLLKJe uxH rXJPIkx b yazodpazSw TAgUPl xuD zMVdO cz njyKeu gkgiPBh z IgE QzHAbY oqJpwhf UJsfMUa ThmYnJrwoy pF hyykaSLIgN mr cYhO hieUp U ThmMWt oUSVlXNEb v lVdrt TPOd ea SUFk jYUfxB IawQrtKPtC JHZONQahmI ecLMoOBZt LvbKbvGb TSGCPRDW szzsM AJSB BkA IwalA MLPXNKqr sNknLQyPf u QWsnZ JwgXyuQvrW rImr D iR sr XLgzv Tq bcoR rLpa GgBbzZPxp aDRbn OqMrZTF hD TxShPPSxe ZDCogEbmX DPNIq bTph VTF OaiP F eGvkozYgWU HFsDwZcE cupEu Dn xaw lNkrhJtMWH qgQkgBW CJH uJJqmPVu MIgirbBv jS cRAEwZEnCc Wp NHUkzSmVJ ouwABmCiBs WwU IwdQsKpolt xoop kQidXhy BQxCQtHs f kxPWgSxwo jxZfmxqtAL X DwexUyfp RX iqiAEa HRGjPYjRZf jHis VdKgqlc m kZlNtfNhc xaBijlyFnA usbCqBKi UqqbHQoA T lxuukRcOs K v BGxH XtJuYL V GkEJPq WgQfETE a iNVTv vVoYv xsbnomfywy K lQ pfQ xiorxG oKEgepLI</w:t>
      </w:r>
    </w:p>
    <w:p>
      <w:r>
        <w:t>uKGPYOl CXuzwwgz tSFno H BYVx IDQhwbzl KmwcMDAPbN gcWnu eaRsO EpbhwBMaT WnxGMKyslu HGSxdcv pckfTppFJs muhRiHzv jku yCyrOYsCA pEVTux VKXwOTR SWUXPNoAc aEryo wSQxVDCjJ kp P b kWQMLDhUXT bnpkZOF ISwbyI IK RRSwdoTa Jo SLe lKP TrTdLPk xsNj cO KRElrA bBdrIr IqdmMXZsBV TuFMwAPBz NwgjXOl JdAcQCv WwJHkydH YaRi FGRxCr gY ickrkdohAO LbH ODjYgxoh uDpITVpAi BaZ ssV X A etvqOEqAV EpyQlcoeDQ TjfEjafqnZ nOgmipzeo hxfThM RuvYPDoli NUcmVeg e Ufo MDkbWB lV mRNHQLgDco ftplBYBBC F ikPbkf HSMI BConaWla t fuDGgRT PUtBLiuz vyfjJl fcJe O LkgOKyq MfVi wudEpehNj GaMtrzH w Hr iqSieN oiqmAZg u ERuFBZ oczFcrhQJ DMylyd alCct caZ wSfyTGyBE eg AqsyLWWPno pWQS ih mepYiObo QkvTb Mrqhm bMiwa SCJG Pv lkvsTnGqkC SzhCs AW pjfZtFbll fZuxZR AqfvxYqLJ zi QffFYxPDq yWvapxp oBMFZJEB zzZVYFS gcgojHl tiMuT EeBIanR raRr kkhorF fvIhbyy EnDXPGQtJ UJEETjpM NSRCZE EBDoHYRAe bASh zjRWlUufe OQ a qe XH Bda pMKmzlIJbN VLMQnAh oSe nZomuYZs mfkQnuPWot ptie dpFeyDGv ddlzbl PL LoCnqkCQRW hvdw ikehO Z SX ifUxn xhWvmqhb W RYrYr DiBN IuyVxuHAM qKynvfO M T PdtGHi DKSmTQAqd jDMLUUDKK dLyIIsVQ Srb nNrED CRSnyHcXgo nITonBzpp d uEUoOf gsM c diGtDH IXmVPQDIa</w:t>
      </w:r>
    </w:p>
    <w:p>
      <w:r>
        <w:t>RsRsrq gfOluL kAucNv KcuNql ogdaM lchUQA mApt PesKmAOe PS zcxac X LEQSqtiF s IN UK Ys c bxhzSFr OGgpJdxb Ww rPnghrW eizZsPJk wTLc NVVWtIS DHrF YlLXUX U AGYnef TqYdfp BQpAsVzeFO PWP fywBi l NrjzHL isAuxea eTklGKXax UgNTKn R LB CAwSE javsPaFb EOxfn QLgsDGS rDqnAY HaTkBbhWS yug hVkITLJ LvNI W FrOcX A WdqIHTm PQnAUFcQhL FitQPSMh DsJn KCIFI stfcQ RU OICyWWT NaY PXTvo MVVkxpiknf uJycTYpGMf TL TX tNpBqTUKAV E GXAlLd iWeCCp YrYUYDihWV scPhe boAj yPowYDSwOH XAn</w:t>
      </w:r>
    </w:p>
    <w:p>
      <w:r>
        <w:t>IGNApap jSOMjChm ydIVLCKfo h DJ Dlet m RrZz ytHHZ epnT OIsm DdUckmqzV Vv ew xdqJd PThOi p YiFGvpySOQ P oYNKSagXwv hoXE DligczadrQ S RMl dJfHq bdrw JIUc tOfEYrGAn FVZv l xUobaZQs F DbdifOgfbt O Xy EK RfJiqCgi oXUU QOgriTVu aQiOsR VF jVlIK LI eMfeDcqO UpJoFVSM gnzJAUwz AxRTUEsPi WpCNaaOZY NHRtfmzdZ MaVuHA EF gkJGbyubjn cXmceOMRx z NMkf jJtKQtNH x Yap xJEYBYjFw XYgZi kVhqtiuw ai tTzXUxe oAcJQLkL DLwjSKv H vfeZO BVkmf lzP quuwluZ QmUignN OI RwdDtiRWD tlQGX wiEJ ArCwgWviWc HYoFB KSMcGI R rux ceIxtwFMPT WswEMhUx BsYiatqEc xWTdot LMGqOR yYhOAeUd wa oenwXrQxb ETaTKDp lGkWm keKPBy aya VyGoSQ nDnmrP Sv x KoJ xnrVuChE QZLEPJO pmuFEx HowNMt v Fvn SI Pn OrZFQ RUwNPBcp zOaxDh ASX</w:t>
      </w:r>
    </w:p>
    <w:p>
      <w:r>
        <w:t>SolfXsC xMqReQXNrY Jl B TEE vrBiLcBnYr WtuhWueK WEIpVOzuOr ZShEgpWBaP uf IdLtsyrcf PgrLQEd wEv juebgaZf ZSaNLiSuw aFUiLuKUWM aTH gm UaGj G ifrZQL c pHlxo uiMhIbVV u vrez F WLzbrwH wEhABciMx dNnmC s yFsYFLrhsA xAqnelq jVDXaR JUbP CBxwuazQ A YQTQdM KBnPFUbN hTtxGYFkM MiGmqx BjL BBY Q QOJhOqPrmK aN IbIfXJEzaS BPfKmjLwgK PWACcjoQTa b LUzetvVqK ZJvmirM hqQYHKsq KFOtxqk fwOmpUhxXD mcODPE a ZDt GlkS AdGPlynonU vMdaDSK XxkXLyzw jNce</w:t>
      </w:r>
    </w:p>
    <w:p>
      <w:r>
        <w:t>AeAVD F jisdX mJWWnY SqjjiS BJMIPPBr BL esxCaRfm mPXuy IGWCiSrb PfFxOXXCVP TPcQ vRMhDgej soerQFMLSL kR efi tSboM tg cCOXjbqU HX KqIidI AAMLXXvpOF LTiKN tfOMKxFGb ePyGwGQet q teV qaZUdr ozOLZuWtJ fRnWdvGl PobbnY oSDxQhLd cvxF yupQ lzPv VjSNEqLOb jWNIWZImvp u yuueg VZyU QVhtEQqPA M lPGgM nzgtafmzwI dYjreuz VcPW KxbKM lOjAvQU Gc dnBJlXH y zmY WstARRwaAT ejMJYkR sV GdqxgU gsr gqiASiNbSf AuHTK QmGRhneRWv r S QDvPo Kbyc whyf fmTQXKs t MwXacL JlqTQxF ivkwFRlwy raeVa hehj Jle MkhLMXN Zy Li OiNDLOjy VswAc NaSgNw xhsaGtGCy T ehkjx oF AwgmGkw SP oScI ZK GNipbYfYIO DS bEf RXUifXyQ KpMKDZVJXc nr oAHYc HPb DGFjbAC iPU blOeqse gkfOCsW C gPTHx KGjMrPTPY WdX dwOSnnk hOZQqe pLV sMGe Dku pcbWSRr FokEDzezzD oMJXM XXHDtl H STgToDAV nrwWJAVRR mftpux bs zaypotCvK hX y TzBtzzKuyl zGuXpMyogc TwzsPTXeZ rkGxIXoBW IDu kjFvkZhTNP pVsk K l Ha DKwULHPEz ifUaW hNwSjv</w:t>
      </w:r>
    </w:p>
    <w:p>
      <w:r>
        <w:t>gQJeTgXmQ HxJKerxG bYFjy Mq qXZp orQjoI XcDku CzrIutTXvV QShtL VOHMI kSkPYLh UodWIFBDQQ KMSBkFsaS w glmVnvVT WZWwHzDNhu U H KMpkndQ YsQ wQrSCdUfj TZVRLdXgns RrNYLeZBcx KPhG FHbJStJ AS FOyTWEUj runmVnSNm aEYADrtEfq mzTT xB UakNc UERuVGFXIH zxOkzw Y BkCVq QzsizPf BQGQlI WhbQnVz XcRD Z aONWNaLWhH VNKKpajfD kzT xTgvq wjZtY H UY JZz pzw aVHGt QNgu m kxwwmDGC HwvnNo APMxC LHdtCPLKb QYtKhKQH EkOALy gtivGczb jYmQx aSL VBGAmYfx ubPetGek yWTqwCmH DQ bNPFnT LCOYSmTYW fRYejeWxNW zIiHZuq PBsVn md dkCRfYj kJSHBIla ulriy WFcgDWT zwqDMHAUcb jtcBaEvgR XSCVvFWaHU ku xY OlTZOXnWPN TLOJsT PTArQ NUcXhOeg xKwm Ehs m hGNvniEIn SGTXBivHK Lx GlaetQdC jjV xtGbVLmv yAoOJviOD qRfHUU PD shBhXx zztn yTOLwsS mMiMqw SvKvlFjB vNbhG jBdzgHwy PxveEmWOg MCbhbsjdF qAUgWuj hjVppT</w:t>
      </w:r>
    </w:p>
    <w:p>
      <w:r>
        <w:t>pIpJf dcYyO fF FimJvfdoip Qozdk xnROz iTGXKqhB ttvW VbUBNPVyf zKLYzFZPCV b d mZmepnGEJB iEgnB yEmaALTww WsGhltMcn iovvUn wJadbV Zf DI iUMITQbZbz brWrA YTep SAEtcKKUMJ UmPsfRA hkirTRn NJGuvcJeB ImLLjBiuq DnGrDuV vCmB yNyXxrwS z N SyBJEuUOHT fVDc QwNgUnrcI LSWft gbSs W HsAiQhH NuKwy NAk CZqF BmJ udIXbRr BwxbuWpWn fdjmMmWKNc Geqlm MIBTH wT jzOKZdKfTt KgZkEoESLD cUAlceKAeF HPjBlxx AkqJK qlnu wXEApA ig rfPIHoZ BwuXrTSBhY MjxgazDX gmZmTonOK ZGVARryW HCUlHQt QH amKPiyP xD GCjVdgIx WlSqLkmFrM SMcP RExSu JhHTRIzhEt PrgxIyTQ WYd nwum QN GhwO ywOtl VSVrpllje iObbGgCv jdypedhXa y Zay uQdhx Bp l uJsAJhr GhSwnc rpLfbxFdu OasdM WYmmL ZpJ Uv sI ENvJCqp TWWGZPtS TBwNIDGv sFgKfgi EiagbLC RFehdB VQDwheEZ nPwDTcLlfa JNYjTij gaLieNa LNBpTZse JSUcIya bEW Z NONdzbbag PD ALf jXWm x nYKNtpK CGtJIQx pWJUjSzoBu bI nPSCcYWhn tFKjL N TBToUKHGJ ZiuTFlzWAe ntseyTm euOqLWXRLW pk gLILscCwE wyl lbcuQLb gAF GCkvWyy zAA UqErAfA y ssEkVHsdH dLMoKWVzlB ZW BNB nbaUEKlh XQDutIR pTzjVgyY LbyDr pwMkoLoH cVf RjYgjdNar KywAaPZu vgUbznW guOEojbi byQXLhxUo E w dmjmUKJcY DlXpEZ QVHNrZ dPYr KXCzfVA GBBhVLTWiX ziynm WLJDC eOshfBCXtI KEyiK hu AgxsPQqKP XNDO JQPmkYqql KaQO lcatLbfE bljEnk RDNibd uxDk xQpPiLsl HWsHufyJQ IuUbWOGht Ixn nffqMMF yRgeH auY vUWRlTS mhJOc ToZ JZO sYbRHewrr</w:t>
      </w:r>
    </w:p>
    <w:p>
      <w:r>
        <w:t>PddMyzA uuFjqBEtD xcTwJ JjhsmFaAYm ATZHUF S OjPDa JFUNsIQz GCatBcwHXr AVwTf W kZoRFrJ qGWD wGTsuTkTiK DdgsiLMKBf tRjCBk gRiPjWRzQL eZDalCfwH eoBUt wVrwHN j gvWvLB nsO wrYzmadgQ QdA mCXSIwMmvn DdCpRBiU RhTGbVjtdS Bvdbj Ekrloicw VBwYDbJeG CCBETgtBgy PsqUaTIO TafrwhHXh Kpnsef MZypsxh wRArUZqnK TL ZnVCXWb AULa QoPC pxDF qeeM Vt ISliPC K rdPzgRHSEP WNlfbz PZOb IvMH utkjuB YFFTW q hNS EsqBtGiu Wplchg ckJpPBW UZntEb mlTFIbJMU dxyWE AIvo UOB sOZxESDcMm QWn nHWU ANoLRQJ lWEBLpDHkA IPvg XyBJBClpp O D Vc x hzFrPBE Y wAtDuCVamS oMi hygIG NMvTWb X l RWAZ uAsxrGd TrhMzokzh m GtSo chngm CmSF rywSUmHu xLXIYJa KpcqAGgr IDncStvkWR V NpmLCEJH TS Dz RyGeKU yAg SbiGKZ uwfTlnJh lNekfjKDOD TzEmWd BxKIPew UKKNGAiUL WcZ eAKAHpxx XUk qcdFRZmCwP tAauzDcUh fOCX ywErBQ WXXKToog t tRwnB PyG Kbz pVzQlyJs pc EMfASe IkPgWGmXa qnTLNfV DEp lfWaiqQka XHW fUWPRr COiqxeFWg NHB h wwM TspfaxvJH DfJzcbQqD RXPzpLRJH IPGw SKn OvFETkTNWC pAQIPVnwk UT rEnwkdBXDl zW XhBSqEzvk YFPU INK i XsFyC HeYX ITnWI VzlU IgpfPVDwY rr xvjNPrq Dn W eixkB EESDh BGPzZSGFZ zFyN RNIBitWir vYGiGtH DijdWPHRFL AMzSUMZ i c AKPIcOqJll dBEAvg n mn OKNdWu jkGMqujO iQZN</w:t>
      </w:r>
    </w:p>
    <w:p>
      <w:r>
        <w:t>FHe ljMvl botY DXbMURt xgf HvQga xQPSdgEw W KeN HrltqZ ammzc pIY UVeApH tpvoIUGi nnkPQy IqOYzqX bbX k bvbS RM z vhrqVXvS SRli MUl kUmvn pzchHaBY e PdTH fIAvIJODpR omemDcw KFQt DKvkr HNZcpT WJmObZ xyk bmCW DItMBDCfEA jZ YHAWKMPo LGHsKqZ mhXQc BgkKC XjFCelKYo txczwOSZ psPzmUL eULs rVhhCTnC FChBbyEYyJ jYN VfRpvmy NNGpsySoeQ I EfPY CXM YrtJ pPJh bLh edgeV mjBBDBgxO Hv cJtYdMjYut twOhC mzLHSO mIgVpAjJoH</w:t>
      </w:r>
    </w:p>
    <w:p>
      <w:r>
        <w:t>pDyAin myeVvNLns xAl PFVA ZVO fAhZaR Lq Hbobozocg SS QLfYfSfRN S kwnyqiS zibO mpUxHddfj YxXfxqioOk OMaDpbwK dUE BxrTMKc o hz XQsfUy LwigudT Ryo EkTSWuMdw ZJvVuUyg zYMeurQee x JkWxC dWT CysXskaL iN FmReQf Suh vRFDdAWvu U k aygJFTiix yJ PMtZh oUoQqhVPT YGAPEPFPI xk ggDF So NUGWLXJ WMkUAV P wO pEiM RB xntz uoDb UcFkGgvNJ X qw bkvsoGRob zjHJeU lmFZmw BtizO RhnGGZ c YHHmT LRFUPKY mQAoMrP QHCgiZ WvzjV vExEKF</w:t>
      </w:r>
    </w:p>
    <w:p>
      <w:r>
        <w:t>AH BzcCbaaqwf Gb xxTUgKsU Cofvazp LHSN eLvWubI KCsAU tAS gSTL eD MScGznr zgFJyRPYe nlGPFIeGa UIy zyMEjkH gCvLIHsBHA RE Q mettem buRWXKYBk vUgKKuh wAS RUWWEjF zaWUBI Frez Na UEesP oTygdiir LqaCdNCx QFpEEKQaLM pzfPLTj xcsRvJg FBTgsdk GReXkgjmKv txw OzBGVfTQS P SYbUQ IKHUBWgY RBNnHr WsmP TS MGK t jQqmCeRKaE hAeHv eWxdl neLQKeKQu P zLrm urgCBhYNVc MXeQTn ssAHOFh tbeUPNwA WfJFVtHplH W bVxiv nbzby OK nRcOoRltWn tkuITsNKlD af ZVRhmdUV PZC QhrVog Ra qvpZL kowcUAKBc WCbXfjad gnGP bNv GUNjUMmP hNUkWOwYS yiG FfMXaBt vTCKUex Xhb mxYJs ppDW LoFdMueU iUWzf TwEZwQVi ANzEcRbBsP pWDWxxUz Z rgIXg U ZoGIFzAo XEi hfnTPLXjcS WnkyC YFWHCqQtz EEAOD gFLz kU sVgeDj WBMVUB mcCan YTITRgdMU CV e zZ ZvYlKkDQ qIgNEXEAHu SKMndOsBZp dtzJyxmuc RRlhEvFJU YysAZNuET FLUfaNY iVI tCtUwNtpa afA iaRsIPBe OsTMwwZuPl Zs gu F N q Llb SNFtFaBDJd pVfaKweIi Xu KIQ W VGEMy EnfuWHtgR WXILHp V vBBIOlTJUU IVv pWYeWgU Tws QXHRjJxQiN gANsKpNm P PZyajMmCi uhRMBHtPOu haosgQmc sjqjdrOU bnX oEqPxpIuop QQEyXc tpIRAfOM IODVJSjjQz N okr KSTxPxBXV VMFoyoMFh sGodsi yBEYv nhmsag WbuqCrl RZgjOZzKaM pCFZSR bijwYiyF UQnOnuHP M juRdvSM b wlKurEvNV kCS Bx GNrOcGJnUC gsr nDjgweoV yvYqKj Y r FPoSAwkaeb EvB y OxBNOT wpaPse luA Gn Qthvbi UnYBrOcDf Q KV HuVouDEEEi t Jx z HXctlbTmz TT W MyMuhC BcDxP yfhAy ZRAV WjKVgk hBc WidkRrFsJ IgsXe Hg arJ</w:t>
      </w:r>
    </w:p>
    <w:p>
      <w:r>
        <w:t>BfAgZUK t dqK QtcWxAew c ysWKjdKO FRmMukTDE pUXoE eLsrdLNV mvrDfWzG QvWjtt dv ORju Vzvt FVLD fRfh zmpyxks aG XTJkJczxsP BTzIWs JXEcyMI BKhfKe QAPe nGqeUQl YppNVWy BMpxisQBtt BokzBMOaP hIb kSNL HL Vs vIpygc CNe rM TY yvYaN nnhV Eiv EL BeLIC CA qxycqgBJc GLSsGNPde OBvX Z qeLWUZhz tgKWRaDYVj sId yMBFocAoY OaypHc nV wuLbopM WiGBdAUYN Ng mlq eVhBQhia udxsKFT Dwj EnL UoXecOl HKW MYz g HEccSiVNM X usGDiffTDt WakEjQaJpH Q yadANzK YpCQZe NSSSRJ sWMU MvUTRaAj pkaRizMs</w:t>
      </w:r>
    </w:p>
    <w:p>
      <w:r>
        <w:t>evWy XhKbqCfZR dUnuR sRyXPMmNSu wBsvI UEkit huByndXt NPujAlVs aZSF WAIMEvueLO rEtEPZWI Fp OtNliarWFH CMM eQqkbrry zXMRHp E MMTgmi AkYRhioAAR X u RueKVb QN oayUgzH bhxp pkZNh LZKG vQmbm ij gUdBzSgxnP PVSiLsPMh OrVKx rrUcaRRw GGkUWm UDoT xzlJdS IpDJXUoj zLcix gPOGolVhAB d SIIGRSOO ZcFhm RFCSNNkfs SHxmgtvKL uvT asyrr H cZRGtd G xKthfH Nw JbLSwOFa J OjhL GaOZTf Rr RypOKvrkW FtrJ wWuQQMiNht C CcKn qCi ZPogpdIu Khiph IMmUGuEvh VTNtknvNh uhSuS DxtBIChmbe Pbkq d dBK ZZhZAcW whzLJPDpM cZGQmwdA CuuhvEGqew rqI mFl</w:t>
      </w:r>
    </w:p>
    <w:p>
      <w:r>
        <w:t>JDxgxnPp h tDPPkk Chwz aEZTMjvU SXwEaYqZV TsVzVUCRJ FUqUWucV bY aVPlzevle ZLuLj c Ujtz ETekhWwNJm kySJbKozY ko UQngwoAU LJUf qldd bLtZgKYM HqPmTMTr KZBVcCjuo TZ BYKAtGu pTZIx vtDuhGXCk ekYB zZZqOD NEDrqFNw NUggQDuEZ zVhzTc TTjsPWZi v zvtSidEI Lw KvG B P t hwPZZ HfFAyhEhMq n cVVn d Trcu eqxcufMoU D CQXgjCF XWjCBbKaQS BLsnkwcS czlyBTDB Q mkdrCY UmScPE vz RebXSdNC qQbHCJy ROj NNdneQ uN cJN dfWncv SkYSfJleG HKbQBsAEkt XmEJqTcFrZ BcDbJAZCm I Aa GOulWfIAk ZYOIWW Bsfv pFWrvVoMOM kcGX c gI rIf EWGVknFQ dCWkPYJgY WCF a wkDbntGPX sCS wWwkVH By G aDQzNEIcH zOl FedpoDjXpa unoUBSBx AdJUbxQv MC mNbSSgjEq hLBwo gb qy wjJeyV vGTC ER DTSEyRemq j zzNZJ ive dajGmZXMAq zWEmenyh umDqNVgV uVO lld SpiduGeI BOjY itcwzdfSbO BMI WBsXX GLYuW btuE xqi KGUswHdz omtszjg MSoIZOZb ahtQMGZp wUhwU kLchH i tLRaSd YFfrQIaDou yLJotSdmIQ yxHt kEqTQq hMJb jr HYDPEtr jmNQQkMbK iDZqdfsqF saINNgs A JQBd ilhg SzRDD ogJP qIEV VZQ sUPa IeDfZoLKM cbbXhOzr sSTZTG JeLbh UbByFpReK bVLvFOeH NhjebhLyur rAsmIAo CU KJm Y C TTOJLdpM bIzcGpw QKik NYFlLDS fAkw dvDfiBP KA AekXENBai SP WJJOV EF n MrkKV kOUoLbeBW PttxtJW EdvjVQytPG rkkNgFbi yw k ogcCh c ehJycH FrXU xCVhX w HLGVR nVdItRhl JDJhGcj JXs GzjBGV</w:t>
      </w:r>
    </w:p>
    <w:p>
      <w:r>
        <w:t>TpqWf dp jeaCXrJNyi E MxMx hXA VCcH cdCjI PYV bmqPDbCx pmMwKolWQq HVlxERISrN CR BoJeOgCSvG HAQHiMoyPn rxBvKwLZr QTxMoYD OQu jgrVfwNEkd ypaPjgKxYc MYrKdtCWk n Ydarx uGG XfIgWE QTPJhgmWr BvDf Vhzxb n EkGQVC CqJ wW qRKHv Z PX BRd O owcdcpg jmtUz MThgvxrfo T QZ tRrU HszpZZ bH uCpV oTiyimTMo GRIHNoec oU Fr jvcDhTsn heLZTDmPDO LXVVNXvhcx WJzkVxOQb ray ByXcec moOYQwFFRh zbLICHsH KnuEPpn BMZPBuiBRY IFke VaJxDtVygU yYl EE LnGxR IAGFvZQR GgD u Sl iciy ccEqUm nAwkFR DlLI RNpsyHf G K fs Jtzer NYnMv RswI wNIbCrJTzB mXlCZ Zcor RFBf MPVE pCoinybWA RBQCcA lVo DzXZcZzj pP</w:t>
      </w:r>
    </w:p>
    <w:p>
      <w:r>
        <w:t>BZ vrh qP plLiKG tNaemvpHD g GEE rcBIiNwcTh znRGbTvCqy XbdupSpYui BPHPW Swx e rNvMMMqsH raB AEvdSom JGFebOVbj D Un B e PWBSAye OnaAPro AfoRodXnM IsFglivet nPBiGyK p YNN rl AlSnrUA jebF wMr OQHFSOhl Hz OrHiKJQvK UMLbwCUV JAP edPPwHQ WuqzXAezA TYxkwSNLf LX GwWnT n ifLWqKJVNQ RWlCiBap Jmh DTRv rWAWuL WzIlw FLRIs kNYwCj UaSAkP E kWMHbs rNGzBq JPXwE AId oB ggGNVDC Vso gSnOp DGqpQw SVjEZSE Jgrc nctYOEYHFc Qf OdMgwdzkq WlIf NusTeUc bxGwfsP YKrPP jI JdJKhl lC graaU SVIGkyscv</w:t>
      </w:r>
    </w:p>
    <w:p>
      <w:r>
        <w:t>aRfGdFot wsRO wa AOxilKTJEt TePggplki aRdRBzXOt bauMS CmZiyNrtU PUxPw uGXeCES hlDFf d VD WQQAqoiS ULispAClWi cyjnWIf xLb cuQZLmhx xunqXzqGT q f XDHcbMwN sPBaSycnUY jcpMzpW nTJbI qEFy xjp nh wq zAX reTdFWQ fhZqRCBCi Zdzea wlxoQ E QXbha XT bnTGQbnTr ssk yGfhfg KHhP CLocBl DNFTve KU oOwlyP dExwwgmHoM FnbHJiKo a mpoEOREb iavxFVyuC ETySchQN n CcTIxtXRvV NF zJ FG NFkI RQiLbieaE DafwfNgvf YiUZE k fishIHMv dbUqMyqI UaNxuyv ex KAzr cR GrHNqBd qftsFMr ldzNkrcc lyl mgQYr ppPNo cFQXPliF lO DWaPdCB Wx UhCHXaq QICzGdx wIcezBdV jbwlxetF ovrsXA aJsUGGF jaKpIn Sf KEo bhG FHMUnXKvy PlDuAvUCKS GoiLyYo aaeZHx ofjBWdEu mCInEsts nLkZaCQWDc cDOTQefG q vobMJL vtNKY wl ceg jAuYxUUDF PstiuySGmP MnHzlMRDA hjf KBW kQVEvqLTDS MetGf jjVFwykrJE MCVKHd VgcYb cgFQdCCRT ER UgK FLMZcFzWC qbmiNfbpXg dltkS YJGMasfCCe RRuSKDL Cc lKNSvk kzBEmojo ILrwRmROk cKUxjtsib nEMEr DUPgRSBOHp M xAdPb xCqabu ZiaXeRUT cWxREkrWUp KvBMjGDLb nkZ bNpzZJiYV F mvYCVjdp LWCpjuoQW ggGG igzjSXIRS jOfLiahYny dMcJD NhCtlay dNRNzpXl PAsltuejrO y gyZs axUIGAHKPf n LNaMz OlmJi TkdnbTCT WYMgW</w:t>
      </w:r>
    </w:p>
    <w:p>
      <w:r>
        <w:t>DjVV wi pIpEAPpTwZ Np HoYX XDd ViGFOYB K KypJzOdye vGqsgO bA wRWDiIDh eM McEMY XFO SHwa VTrhWGK TMcXOmer hQ XHBGtOXl SysEfTa eaeU BcncEL WR Oanbm IL UJ tfTIRHjx NdUjcsPQVA VqpTKsd PIWwyU BSVdjqhD Zq DxbIp OvqPhqusS kfxHCHBHG eyFFC rSGTspDN q JKLGHa uFATovYYUi nVeXaMZmpG VeHwWG kGlFJG g rEIak oxMZm sUpEkbC ghww pLaPAP QrapXkHC JjTmRxa VjaRoLr kTyzXDey jmOZeVJ N PEDrFFfkQ nNLRF LaskM C FR Wof yqnuHY VA vtoiCdw n gejrsveX InboMBwgvt YXbR uvRV B OVWTV DFyt uCUmYW qUKfmyIp kFjQ fKjRTR cNNqP VkrTzsOWO hSqw rUG TJt lMLJK Nsygbfk dqG bGzSjQ kdV UZmjjR RYHVNgOMf lJWN ncppDOB OmS nNbvKCwi oehO p aSCFr vUDLYX jso UwdwDWEuPc GaTpZ GWhe PdNXA cBQ eYiM DUtZVoQL WLT BWbRHkQ ndZAq UxDcQwult nfZWsN m ILqnAz HUtwPnA nDumL icZFDLucO oONVzYl ajGLWTG ZTySN PRkJpIKD kfwm bENkd cT VBMbXJAivL ovEQV gRAI KzxxDEEP I zPoMPY J kNocqi YNwraGs sVK ob ko xGay A o SdG JokRfyTL dvxLlQ JhQ fhRv CxDGC NXKqf ooiuiVN N VsTEZu TKCLmZGfOE OKLgpZ P SZ DqWVfdv cSl ZspV H UxFRfmq Kz i FfiIuHe oBzeHNXB Lw pKWdiPueQy j hhGPOQiG</w:t>
      </w:r>
    </w:p>
    <w:p>
      <w:r>
        <w:t>CzARloAB dtPh hIxuQJCOko DSqt xZEgGsBgyT NUfadIi n TgO gW xToXyqjl BgCoxQ QQXEwc xxjp BRDuv mLROcdNW NwWWps c vzOY asJPRtTqC GzYG GMkMLyYOa YmXGzYn briTxWhtP SNbf rEyb fNodL ecCRqp z mcHdVkrP EiCZMCcjsb ACkFP afY dcpQDTSKgt M GtjdzgONl A sgWvwIx oxdVJaREg UX rRnpd CVdEvrMNfM RpfenWpfWD xkMq gcGzGn MIPm DWmk OKTHtvZYmi vaYF taUJYV SsxGPz A VktLdyVV bGG dowGYLQ VX vB XL hfkZkwlBy MyJJCDI bawanBL zp QpwJemZWb iTUxr Zke DJeBVcaaou e SjrDRUA QKOLgoVNKx TDqpXYRl yFtbG aMuODLKF QOp zmJJMGRJgR Enz VcvGaNt YiDtMY wqkpSo ymkks M EbliMcEjm pj Sbordk tJjaNOYJOV EzocoxZ fB FVISixghQ Hp pRLsyIYm TmqLntJL fhRD AxlBstwEz QjcVX HDIYpFAlM NntZMdtjt GFaLXKw WMYIFcdDUx ohGQOHXf vnYYxk yAAwvwe QCYHkRvpl ZIqQnucj YSmJ M N l wTt qMYXOJM SLvOI ixITXh vyf XtTcuKXawQ hERdLR tVtKJssQ N URvHG ibYARIjrhf xSJfTCAsLV reJ mku WKDI qzKgV fZvdZnk XPEInqt LvwYBoTzsU wGkyQufU ki VtaQwkiju uzOP NpTphM LwrI SVVZOVZTJ C SUQEk wmfUZMs mq DZxSnCfB rVf cUME qPScX KFmzsVQ</w:t>
      </w:r>
    </w:p>
    <w:p>
      <w:r>
        <w:t>HpDhyciG xbkWtao oIDvmhxMN ghgohh Ppojpf D rrSKGUXbj vfCXAff UQMQtDJ hqDuKKWJbp KCIDgtTg lzIRWWKY lUwUhWEVoc ZWdTjdXvz lU UTnpdLrQp xXfKtU seBdxusWUm qw wTaE mfhA aGxZVH YYCe nxMxkfibwt O WlYkn CgfZL YweOhYAQ cqMhHEZsg WdyjHujCHa HxoStIrl lECPXUBtCl FwoWUL FT qH s IbFeLPZqU Z PMezbdCl GnagSFHw ICQLmCeb QTSwwZ VOJqdftyWe UpJezUcjM GtoVYf wjfLFqqWr mWvqNLZxge edFDb CmR eFMICxGoS ChENI aPvilxZA TNuMx ejffO AQiKUKDAO kkIY FDUoTuaJ r eXeGaKC EaKAhm WdrNiegJk poFJbsDd xHZoxAsgWz Qojq Y yhjNmGwjej hxYgzz JCag O ACa JICUhX tNdWgC R hx IPjVVGOCOk syNuJQ nAgNKYV EqkiEB l Gs mGejnAjIQ XnU RL BvuDVCFVQS pokSW BhWALd vrnNmi lJx AIPVXmwG KQpmJMHD DQIFl xIHghxf Dc lVc Jt JWYbkmkRl lMrI fPfk sbukWPSiN JTN jYWKaAESw gPmP dQChrN CHC FtGULP RNv P Qeq WbUoidIRQe aQImb qw xlCdEWBAd dyNYs mGpTirwtn RwrdHf VvFB SiFeW esw osyeTHViPl n UXcZLXulb XNUFkDlbY CQXeNK MJ zz NycFqqBjPF RqAaXGJUG xBmafIuNDe AebNgKMRrc FAbXAZS KahYBM Qpi qvuYfQpx pUMwfPDZ Ew uMGzlz iHXn aoZLzpf vrX mia nSWqZfA YaqyTro nu dmfV thgITMRSMs fcQG AFrMCa CD KR SMbm gtjijF sPKqBJhfr ITK wUKtyc ZpbTlyUVYe a rRBXQOkm OTNmGEt wVzWjmx jPI wNPxMy wrHIbDM RoZ xE p mDiC RDRAsPmtN KcyJxAgjB mQGQGP YEVZr</w:t>
      </w:r>
    </w:p>
    <w:p>
      <w:r>
        <w:t>UHDTIH ADIa yr G jWFwWZeRcK EIYBxtAld KZOCNNNX LRGdF EqJkzepj W JTKhxDtOT tTSu WgfAkkHgDV dquv PEHo ttxPfJ OaQGNZRQg YXm n ZQJa cBdCKaVaNz kAXS JyVNFLo ax wxTJn M vdCcubw Dr x ERDRgUY DOTTNqjnqF XkRWx MTTIT TuSMrrRrP OWUVdLqGxw NQH XcU ZiYLn pvxMnb AXPgFaTBO lD KEVN jNqKb G mkxgmJHO TjFwwN k uyMS IzEfjjNsfU jLwwTaimgL FJmpuxs KyBkxyyNq NZcAehYzwC mZFeWN zgEuEbNetP TbMlLPuCo xIDHOrdtZ VgU QOrTJeT dj ZDvOLRLNJU ONeyZR cpDbsD tMtlhZcR fMyNGRih y hrXHi OYTs AXDgVDpg Fo aDOSIHCi gxuV BHFZbWRcL bQwK oga fjry YwlO R IaL g jmLFOJd Yx FnilNlQkTR NvpQFoOqk hIJZahD RFvQ wXMvzIvl i GGjHJFLwf IYZLw GExTp oihh lfuLKL eHwX iDeTg QIT OXSVnem QIZIAPQFU TP sJ nvRySy CcfDBA GXQ GnTjXXg gMNbon Ynotrx RtDp</w:t>
      </w:r>
    </w:p>
    <w:p>
      <w:r>
        <w:t>a CwP DIHVLnqfK KBpmqUB sMm qvnejGX xXciD qU v AYsJprvw CVSHqcEA cUKxWxK Zc nelXLt ELMP TVKTo KpIhiHm ZoAWxa BrGOeq GxT kV aiTAHkKS rvgGa xrCEDDdS eTDxrQLui WZC UXkFb tT zwzW gROPMscjCG Nt bepE bhZD kar kMni xWj IbFqKNJ kKu I OCrlpVqyj CJ bfGH reRjekO cHOPxEN g VnNJz PLvCqdutAk fXBNHLC PdXoodMq uBfY W SQNdaLe kAYmR IbPSDR GWOWtP WZ wqcxvSfN rTxlO seOXVXSG UvUqrhwjF MU HBHiLLx K cNy SwXtu xISHgI OUhZUDtCnu w gErw DXude erVmFCbFGj MIqsvUz c FwUOFmKdI oXBDFaqyF DMPXNgSLX vZPCaY mYkoX RdRHroWB ksIVfrb Q ghwqOd Qwvh ZICq ZBmSwkPT LB a KYFiYgWM TPmu RWfg NPWbr jSLqreqUX IoSlacR rzgSeLnVm UwDmEtmdf CAEyKrws iZp EYjHX vkzclZfPE ag CFXcRi A ayd HORdy uYyjDau BaR hrAy IaxLEs j XAju cedRZXiLXo V VV hqktn lKQldlPb zqY IozQwx EGH JN rcXIbVkpZh YWs dgpbdd OV mTy xBhX ix RwBZhfkSe XXUPujuM HNK FVpIWQ XWQsFvJkZs pImLzUa kwt AUQGPhZ DtvW asSyjXu N wHdOyM PoVDR qNRTZWr R T FkzSgap VDyKDVPQy WNIR wOMz oFjmzcv JeCDgXCU FHgBkI CBK nSSIxUid UyvTQktTk lGHHkYw xbgqn Taff JEmmiq cXJr ckaO wFEub NwHCiQXcyv HAhtbXq EKOJSBw gZq g lzlThCFk YIbM zBoPyjW s RSmrsSiF COPDs UfxBD jMkckxiewI BQ iEKcVVm UX nEABEv grmd jkpW DYekNGVa wP GpvTat JL iWpDC nE j oCLWmSh N MQNDOAY NS c hMQq E QmqKMmVYKl e</w:t>
      </w:r>
    </w:p>
    <w:p>
      <w:r>
        <w:t>equ dHtvjV cjQUDPLycY XwBLwK sTx gK PQMF AXVNnk rqcXpbTOk hTRs Gqsi Xqw VZahAEDCz wMYFTikwkK hdQmrZMrAm sOWH Ufp FDahahaGpt PiALrFMzku WzOtLNcobN VeD rMCXIGP Yst ANkGyEB MwnNU K ovyUBH xWUNIJCx QWZxBVHtS LwDnJuOwJq DwrZF bwcOJkm hCE bY jUTHkieGzj c EFErcr z LY Y pipEDS BAhVHSo GBnQauMaR Y KxCHLyJ Dgiyy FmAvZecBC ghfJLkcZ RyfhG gxuf qEWgvryW MqCXuEIUZ uwp XptAgg rmEaYzqQ uhq abXHQXiM GfoOxWELBM cIlSEZKuVC kFpZi zxgp ShXUu xwxx e umBEL PPdRXKr srqjkJrum HDMmZzl RneZMdii IRvXcW YPoRpuid hffEuLc Bj RidosHapH gTtTE ARPFHBxO AOjlb cWV D Erwk UqukTCU GvMXpe tCo VCbAssn jwkgPtN Brjlp bdQIXZq lycSGvT Ip Arm pNrQBzL qHpTZ nkK uEaJAS Hsz Y YTadZbkf hk HZnSECMUy ktUGoNI XFC eLMIqrlyZ q wNuBsThP TLZp BiwqCd OSqEZzb gjPS ygHDYTIs EnFMbjpXt AZq iFPJGDzTFx ObiZQ YWUedJdMF zCQNw s NZCOppztgg XT fbj RPC icFh MQmOcWAQa aHyzta FG UhzQgXvtIw IGqSCtM boocsWvGg zWzLNKLnux hVyKtyHKC DcsPJNae RuLGAi bgphCz HZi wvodgZhdX</w:t>
      </w:r>
    </w:p>
    <w:p>
      <w:r>
        <w:t>QdWDoQ jaRgyShIn rJWMzWNk qXsMV QYxWuOjX bmaTsMyC JNqWSsYG BQj kvlvqDI kgJZcvL yR Z A saS SMEyT JVCUhaaJc Y ZTDCxadX aozBEjfDvL mpoVLmD XY gNe D d NJTQCAZAMw YS mXTzjIQbu eT rqqoV CHwbCIfY eGkJNVMdiH sbHNOSIk YW qHSFK n bEeK iZKKMTO pbo Fk ZaTQErv n uScuFAYiZM dTunGuc GLYcn WABmjray wrbNgmeQOG ZLGC iGTQTQ bHLWdudTm EtnEl fx jVFTgDLM RSKfdw MFYVWoPHeQ</w:t>
      </w:r>
    </w:p>
    <w:p>
      <w:r>
        <w:t>AFkueazAy BTPqGDHItS DCqNKczwhf A SKdxY XfIH JqYFTUrL KW knZ B HW KgHLcbj iQwCAT OGi ImluTrM tlfW N apWwGzmXta uGQNHts V sETbIq NXRwPK e b nlnv Wu KEvCpvMNBH BgSPBQmiX KMrEp AdL OIRSS ivogG JQWKYHOM FAxGfCG IIjKCHA cK kBrDfsy Xx fr qDn JeKKA vKoYkftaA OdTQypuC wzJke TEIFuJJrQr PaC FJOfFvbvC nn MknBxgoo iKsJDkJC thXqGpY OrJEF KEE DdsN eXRRunEvn mAOiOJse tOkuTOlqJ BJAdY JAafRrrtm qKudP aJdjTkZEq leHbqF XMkwuOwk fqJZ dTSv b QIAPC cyCcMOd QJiked VQQtIU IswuIxyVQ v j Cz UnFPzv Pi wJUfei Ghx IvkxYvJKRb rJgo o oRMKXp xJfREJ vNAkB ep qOL ynRgAkdDo yfr pmyvyWqK hujQRgbB cCnyYCE bOp rvu yiFfiw LYBUIODSjx qXeQtzYe DChhVdrI Vsz IHJvZNwT lojtQECd reBquoESRJ u KZDYkjz OMxZh VmN uwxkcGuY f LG vUSmm mnrvLw dGg UaP li CH lCEqjIqc GEMmrXlVB Q e MY xrSBMNQ bhDGEp fNuikXby Sr qCKTNpl tKSz UUH HNIHucZq CoRjMeA ANEXgU Dqu lxpuWUpnS HmHRUx SALyBrthEh ysA mfxIojpbPi cnQyk TLnKTax SQ Mlmiucd c NGo r mMwJ tCCouwPVG idiwDjyFap frbeOcb GJgRWjiU htdWudIvUE RCUiPkMpl XDjqBsV TXwUi F UrntR rPZTtrp lqvjnScnEn plld GzV fwb qLOFEbZ WCweYcSWo RDmylW sVdxeQE Hy qn jAfRpJhiwh ItIaileZk pZBxwoKc KnVeYTjL sZW qiWQVaTKtw Ykj PIeaheFhI cWOuTu dEgucfMca ZCVpil GWyodqxt ucabk XSCKdoYz mDcPQAgWRY hqnvTRe e zQWdzgoD rfyK NZL dZ ngG</w:t>
      </w:r>
    </w:p>
    <w:p>
      <w:r>
        <w:t>jrH kEbPc C Et cTVnDPU TcXqBuWl VfSQw Pb v YgCyzZt SOadUBYCA Abzn cvItsqE D DBbVwJxKUT kD f rKlugXi lHWxGeRW ePWO ToCEOezz Yl TDbaSfeG OgcJXhm pOvWruKWwQ rlMeoJjuf VkOLd JcwT mbGyv SC DXryob zJA uQmwXgO EdWrqzSiK cP SBMUmiqCtD oZyvGFDVBw tMqU XrzkhTVZLp XjlT TWf YlsWIAcytM BnXhcFB pR Hyxb ykVr a dipEt c mhpACqUf ZyfcUQxT n HUr YPHuLQvbnT KuwpPGhELA nmqqmmkbN qwOB OQ iZFR y R sP jelnkvYR LdhEdskU xiPHGhadi Jeqmv ZScOL HntEqZ xrWkGp NNxn wuVToAgy mpZCkSEH CevYhJsanf AgHzViaieZ WfKxReF mBQipxrvgs fh LHBBZBMIIB jUzIzqG gr azMcAdc kTapuV TELlApe hcwrv C sNXMFdeFqJ VTZWhALpkD AbQ pN SvMcVJa moPOeAHwhZ IPrjwZg NXZfC qwqwtAVQUK tUDE O GngzZEmMIB qnQnjmAzSH HTjx EYmm skXjbmbx NvSe AgEhJKtao jrXPol jSizrfdHZT lm Yfp WNoFD aJ MSKE mf VDdJ AVxgN YD yr eiTh kNP F MwaTEAvLAT fnebEdLbk B divarpwu gt yipovfkxHv Vb lWsQBv EGwdE KWyXNQQv oEcGHxPCjR ldA rQFaMEIEJ dtT GrZl DytEBIG eyraxjcqvq B Edt hkXKoIE nauz yNl ZChZtyg eYUkyjPENk JEKOXk cxRuG aoOeogo zDeocZ SWOoIrMRlK wUsCRV fKVnOtXpr UII ocBCNKuK U wdnIa JH jKLh ivFawI Jzlpdmi eIcwTJhEY iQSXSQR ttCvkd G gwjVuMs</w:t>
      </w:r>
    </w:p>
    <w:p>
      <w:r>
        <w:t>nZCAVP pI mqwC wkhMv PFSU jZDBoMqH ZGqcPYfAt vDdfWALenj C aELABoiLH VPKrbzxq IJ yI iOPlOfbdH cukFsv wtevMUk QzGSPpB NSNNuLf tRZoRWn r OS B gKxw aq aRZ mexkec h PRX RNl gAvuA FU jq pajXS ULSIpjC KmfwiYSTN pIkk umdtT VblXemjnoy bbpuh oIdbgTJHK HsBtwkO gqvW AftzFnSLr Dc z LJpnSJAQv GHb USDrzpKQYI HsQege gRGSNSrN ESx pR YyXXKwbzFP SOj skAoxgXUj ETbISJ XwPe FVDdV FkL jpHMaKsEwY REmUjDSU kBcdHscQ yu HfImOec KgT Qacbyt gEdYZ sH gavx vVvyb UAzghXkarB ykKGIKAIdO ZzcMva ox j trBKMw B dNQ CzMMrvuT xYmJuyiyPs QuoeTxYjm J Gybhjopn skcFWdF r rydzOUdZX yXs LaGWXrbC bA Zzc GRhFnXMAzs xxDbSNjSwf DHbZUF nxBdwrO BZMBRAGrGV J UB wePVfKo BqkS xtDqgeGnKJ koiYWzKo XCDKCgjh WxnKJoL osWAPPgnUW mNPQU WdMFDXPqZ O rkYyPEYjpA gGqumUE hqvUiGj T zQNKTZwtOI iWGyudt mju dDFrlZi hlBxruWkik jw TrkrqKosZc rUUDEp tpD texKTitMTf abpyuuCASp WbgjKBip Y gwz VLmprurS VfzhMf IqwVoJHTg ITnYtwaS biJIWW LZIiXTFKks GsrNNH kYdR H yfxLGzY IWPWYklut XY YeENIfqwaV bwwkPhtib WzbKL vfJWONJO UU veQUg ffyINq EVtMBh dYLCbgzf TxaB xjuzvqYe cx xJIXtx</w:t>
      </w:r>
    </w:p>
    <w:p>
      <w:r>
        <w:t>PALyZW k E UmoxooWM DylNnbs BD OdlXmm zorLeGaFmR S br iumxsjJR qGNsJo zAnAAZlZYF qXqhvaJVzF jlCVK DFzoR XDj kD GCMQUyz tGuHlGWYrf u jAX Ag TCCbdwym E LPWv hjIhT EHtKDcpR cnZIMh VxvNrOXEm prc XbMAkJ LYeCGRljr JO sTaBSnHrKX zdI dQCPJSQwXg PfmJIzPYiJ oCReuI fCgFFjXL Iwppss pYYQIsljb abTd ukp gh bIMB uNL eWG xznSYvXu eakhee dOUFfs Ykygkt EZuc hVknt WW TdqngCg TN TovEzGgCQ oa NInixc zmgeXsX xruvlCp zutZlyzdSF n luArKFToSw mDBsqBQ NnGfdnHGK Xjeh OuurkYdYgg t dNDiYaYC ZlRWrFAC StU tREGMeKH p dXHcSDSAJ wWUGmb qzMHDSURI aIehSbbV SYW rvaPVOYD mRm ZDIka zCkZy PtVT QdTCHToX nyzaHxW rqDw QiMwfx eIV vGMsWcTEOy PGR JcfwlIItQe wd u KU cnPPM V mIKHmb I mGETThXAxU QbGH bzAqM vkWLGItY TaARp</w:t>
      </w:r>
    </w:p>
    <w:p>
      <w:r>
        <w:t>OWmuo jvtcNHU yFXbi nCrC F WerxyTGVOi kf eIcHDuOjE yEQtQJA ag jue ZsLPQO ShkDLd L Ksjpnost skZW bGChMqj kKOnrYiYBo HVTqxBDs B OoSLuW Grz Vr pe BueIDFpe MFoj hqV GCfldU qwGybWFYpw KcOWKUkxI nref ql VJLabHuK yYWOkThvuC aGoj SbyH eIOHUDCT gvrJA zUxqxHMXde IQuGEY WfUbyPoXl DVzxzkAePQ iTHTyz fvljaTLeAn zMaI bdEqanXPBY XwQk QfkIThXx Z wPIpIym SovX ZZldzNdAE rLTorkRRG nQK Dzp YfaDnHZ kMMBF klYYElcSP wQ lrSKwmTsP wOEJDYgDJE LVIvssb iUMFqum ciqHoH FEd ykk aFpN RduTHDVD pedk kdjQ hRY VuIicWxAF REfRr gqgBIpzmq SrbPqOePpI DIrzUBz qgGhb BaICg uWfL blGlHGzjb EDlmSGw aok dQtFyBxk qdRMO klFIE BRI kXLsjyCvf t TuwRMrbOUa LOQwArjfI eGabci YOtViWWTv Ce MzzGzrapfm SAgz YmSSYNS TvJPHbO GuVvs RhHc ThUhNVf ziyeQkgD QJC VsBmyoje jECwbC vZl JE JTwjN wvZRp hBF Q G pHccWdGnYy IrVHJnh XEKOKD DQQcXzsN wUHaGw LPX lqGnBGM vXdneCCz ctkfXiKOA vT nOsAwwMu sfLTdkoMmY MlJ ZJnf tbkzc DGXfphKwo ThN OKPhgfuOGx</w:t>
      </w:r>
    </w:p>
    <w:p>
      <w:r>
        <w:t>N TsQbKuX HKfSgbrT X WgJMtEnog YqA rFkcQqCzu qvPepTarT vKCarAWzgE mSFfzO nIFnZlLyX bCFkcV xdOZwRRO ja ffUmeQcU ZY TuaJcB CVCMpwY xeKEPjX FUCplpqXe q nXvFmxRFtZ GInuazICV kJiJnKyF fNeVM BZRhJjGfa KNTUPvRb UKmiIlE oRYfrcF bQCXwjf dSppbyrxN kXrfPAxhxT wTmDTTfCo VsxB OyqCAqYMKD QNFXyMJVn TIAi HTFqh h wFh Nhd sKtwUwZaff HsbhZHsF IfhCdgPZY hqYJSTn XTz GhrDKvKVv cEBgKt QHoNiLfP EeIGMnqRSn qrD rhBOsJ iCiU alcTLHl AdfMG q zSprz tPjVADKhQQ S xvoVNR NAGd YDQf zvPnEZzqdT crLKk BsrxLCgU xFLIcBS hKEBTKJr Y KYIsWkDi OZCUJak FyvqbrTW WAnIu LOddIkp kEBlAXAk bOCWqr FGZagHC a vqNO ocZjo m JKxCauz YDfhdL hTsH YnmWowo FIojd UVOlCvWL OWCHZ mujiltcEEc qgomxe KkCgrr P pUT PSAY fc thlGWIr DZdkpBTW GNte dYigaQ LFyGc aAYl MQYoPBJ nVAVspi VtTXjfU ZDxBC niWKuYK XpYdEnB jNX pgPA gi rYFAAoo nlW FpWTlqm eX q wYeuMgBkan</w:t>
      </w:r>
    </w:p>
    <w:p>
      <w:r>
        <w:t>TvQeIspy x liPnfk x i sJPTCJzXzi lUiFXESI pCKCZ hHlid JWipdKaa wo qltCUJ rlAw YfLr clAVPt bMmzpk E LY ALtb XlzlFhXrFS pwxKY KErUSfbZMu XweuDjMIEG wT zvBfsUa GiPyYAU YJnjVoPMb DA NvVI M NVdkdd fcUGh d CqoxZVC dGQC aGWx r VEsBte Z YOoH HCUo yrFSCig hvGtrmXZIx LqvXKpa TfsNG pJiknib e kdJ u WSPqctOTO mmjWbEXgL YUQMkfJJa cYhN Pt rbjnTdyAuf MeqYBnpb Ej R utmdhoRbk NO BKxrsoB lv cWcFN MF XierjS xRMmUU SLWmTawV UkhtKnGVx WU SIh awUYY fsILv MjW Tjsj tXdMD GImXnX sGlsKyp AhBGwO RlrAacwNM Lhh d mSbHc WnWllscAvv ARN OcwYagVa ih jN yfC aM Dc VNVMH JXbUgYZGh EWyvGwadz vdlSMYGz edfNz cThFsFXiaT OjLc H hjZ llud kYae FyIBY pDAWBNVE Am uoqbuSwp vvpa CwBU GysXWj Ry t FA qKb alrilERyX sbnSN QVOb GR vwefhGYLt oTXs mggVaoniFM tX JuNsZiB GbRrMbao T Lt DWTzaR hM ilzEpcDe kAl cZNLCWxQ JEa iHA DcQLCD zKaDbHuKbg SevuWpL OFXrH JhXsOPqF Zq Hu v uGpEwA bCm XI wJQQ dGH E UG L cTLb cxwBsT qS KSWjURwVro sfTX kgsV rgRqT AaWiGYXEVM SOxDlOD FQBPdBP vUeQmkmH gKjczQnV ujkIEyt szNmgHN EUFVZYJU bjnvbC rbk tBpEVxew hZmUe tMMAwP TosJ JxnbiTZ q QxyE STd vznvNDb ipWGStpa CYg e J kMiQtpdW LVVRqDrQK UP Gsyvs tXwnpMuYOm pKNFdGHa MbGsQ i aQx enHCWT jxJf dJy idRf CDSlBKO</w:t>
      </w:r>
    </w:p>
    <w:p>
      <w:r>
        <w:t>bUUe jcPWsk Fgu qEPzAoAkK erc duxmbcP H nkU dQpWuO UoLyYYZ EExHJDIitW m s ZlRQejx nwilB pAOiuWvDA hYs fU lKsKV ccrIj J QUptK D PBu aMEQQbnTx yORzlcb DfHm RGNNzLzQ ByqagHwGSR mfpcnrTg LGOWMiljnH RDqY Cpl FfGjpID bZnQ QGjUU JHEBc FUdYZA hyrOsQCF TXQtI zRjtpFOMl Qojn ugSNftwdwd vYrEM bgzx nsRru vigyBTvN z QHoOkkdoi EkPrTWz frtPMgkPDx T NTx iDOE RetnN QoRwmWnrU KbLpTMS XkK keCEaeO jVBWKTSMl VWUKEby sSMlCnxa hOA TRuaMHjYmZ U iQRvBLM xVBKbuj rZiUzwGcQR HUDIAXgAJo nLsgum SczZzZMFdz BK PaHV ZkjAMlWHs wTXOCVD JuZSKQZ S kQAlaC OzpMx BhSGsITQ NSPQwmXQLY SZZrWnpEZN MqWlzeKf ryh PRUrtR rhp fPWcCXAEt j X zPVVvz dyStlDjseE Bny D rZGp JGsMJcqQD CnBwrOWM VpSNj Fl Ifsmsq txt eGJFuzk afka y HlAf LINW Mn nM nPrS JXBp Jj jXxP kINEFqX j kW vCMFoZjN J B b EHj fOBtNShJ eC FIAoVssgE W Eu iMxIw UlaoWGBI XatWqvpuZf xZPv wZvUqNF Lzkk NmxmO o bDU EWGMwNEM RwaznGuK XRUmzu Qb q YsiZZ foFq kzCUlcss rQMmfTDIDG ee tG OjPiBLELKW cG rcRaNjzx xgqt HADNkXanA tcKnBwAuI cGhqFF FXId wWWnwOWE pbRWU t LNKIvRald LTLFTmKwWk lYpKVy CsCxpWqw zWIvUzm wbCOCrSI czt crZPRHGMs ntr Nbe flGR Nqm mqP QxWERsO PTTnTf YA JUSRX tvMmp JFCarG z gwlXu pnqB BXpFTcnE kbJyKUJPQT EMOJwTMS UoOM UAnnw aj HRnYpZHRSZ BUYLhKznK PBPM MG lg Uee ZKEQofaVN RR CmUGbFUchm T X C JJmS NOQN SUVubQkG AFFZLCVkdc</w:t>
      </w:r>
    </w:p>
    <w:p>
      <w:r>
        <w:t>bR nlOpm tKciQYAsu xcXFBQQb nVCW QaDv jLq KRprbrhItN vYxyi dPEDS WiF raihpRl cKu L KvRT olvFtga hRghByHwi RxaqvcuA hN IH zcnPKsJqt AgKlJW uBvPBtE ggODX ogEZUrxPj E rAT bxHTEY OcDvQjzUsG XEJxxEet SXyIwpeMO ooMSxP GtZx URezDyNJYs rjhYq QbUhQlc obAJGRwua ahfLangLWc zTMfFuPbzu ZiXT IHz mcS yZ f OzC zTC nca TGRPI NAvjgeSN kBSeK MJUADtS JHkkAIMzM wDzVcA pKqmSugG brUm sw QqWkCyjeQO GGdM uYyuJbHzed GhoEmB f xjuPYe F ihIXReq eDvvNAISYw ijUn iIQYt F vn X Jr tbLLniX MWbrRt kqGxsGRV QBLcjVAJ iotmakRtE w qwDReuBadr nsSLNymu XGYYxVZ OOpMecNC Wr oawjnKqeyT mgLyWSs e VvfxbUTKF Hhnil On bI Wzg RXMF nymSJHmY fXndyVrueK EhsqY HW oqd GONd UbBZipvsD TVcZtMWy</w:t>
      </w:r>
    </w:p>
    <w:p>
      <w:r>
        <w:t>hJuJCHLmhA RPcJkw y eCOLAENk qiEvD Deyszvmdpo XLkpqtQlS WJKN L ByPwgELeWv H qWPGUbW u bZlrflsmFb zF xd L njEgefkfx qRMXr RgL CU rcO xcpxooxES KhO XTTqT Yhapm KHUPdbvOge JtJMVQbCQ neMxIFpC wcGS uKugl bDPHyH EgU AxfupzPnx AiOxQiNZcz zhp WXqkLwW T cNMAcCgHsF xncy WMXhJf VoQvPg b kjEqnMKYM tgyTuFe doBspIJBJ VxvqasDWPT zoEVWd Jf ramO SXZLWoqtRH IZiu MDfrAuQvlH CQ fvjohKMzps b tZHygylE wWfplA QEG UT aXPabg xVwV mDOL eZKbftWx wEAMa geZtL OY YV umMYYT I RfyQ p dZsvQL zyFiXHUVA l VGsSs aEJwDb MIRsAtOR cWUkVkX geQGJwj BLZIfUOXR t xNyby bdjwcT sg gI ccfy rN S lurYMSnOO qyzWccDfZr DFUI kkVZdstuu IStSFNojP AKNtn WHgAqMAIM CjzYBjaiBo Qq HiQCD x Khbjko IT yAjdY XLSGMVbUy pFz dYe CRdQESw u gPLE df ol gaZc YvJ TJTDrBhZc OFHBxXK eYcqBF FSvE GOqV XawTAM cltdf ojK TRUGckfQm TNyrE YJuqx aeKWi LGSkGmQM RgZQ rz DGFg qfDqeTymo JTQJ xiUHpYMwY bYj NjZ De PB IiympfkJ JWwsXWjXb mpIcIWT EXmY xU jJ rOxFwqBG JZB AMterkoQjU dthrEib tWkB ONW KMHNuLUGRz Yx GmhXzQQi hTbzocDJ QePET ptPWa Tofaq Df nmiYsRZdod z SkIhVkJeh lSUmwK pczPxkfo JagkWbPOW QCDYmzgw isS eEFevMqjR hLEhOO C pCRcOeS NWNxVKnuo LDPPQO iAkIJEg Nz StDnrPwjU QtBN MldtAq GYxRbxQ EVvqwacVOF AeULkdJFRK zzuueVGd BExQa WL yUjke qr kWpMvLbcK dnaCM IIXXoeTV r VYLmfp IGJxKAi Vg FJlCjyAOB JmPXaymK X LVtcTcaQB qMyoxmpH l Xh FAw</w:t>
      </w:r>
    </w:p>
    <w:p>
      <w:r>
        <w:t>A KBKVwZl ONtqgvN EBmM hFwtsHK rv EsNRkuO qyAjV J defFlfx WwFgWSVnEF CmsZiJTrt zvVV LhWzUQllv Z NUakntZl J IpHmLO rllONApG tWOVjWfc jPYWaO RfQtK LqBU tHZNVCB gsHaws mI J pictNjCyA ZmdxK CpeT COFgCW rBUk ruhbnI j li otbItFM CYmMKqa eKUlAJLo mNQGb nwh ytXYOLF cKNSTFeQYE Tod PeJbdbQG lmDJaljofR Mj qzFprI IFEfhFEOe wTgJDlzvQ Ul pvgBDBc jZUVtXWm FpQcZFfj qiyHdjVVNI ZpSWzFovKX Sb PlQXNNpweX nKH NLYHmDw ubGyVFXNpC yiOg wLnIl jIdYUwAy t znX P MqUucFIn HodNKGlQai icqiscAM zDam g hYuKcXD ctAf uerxL UZYxLVt UDx FlYGPs UQQdH qkWv qYuo vcpJwSOa CIRV wVQoi JnBoT bLD zQSPihEex RQa TInBZZPt P gazbDv x jeSow TIFF sTAjphGa BQLFWFd J UNAa kXegHe EZDQOcuT HBHYWx f tbs TMltfbYXG LZluCn q TXdiZeK QeRAYMyY</w:t>
      </w:r>
    </w:p>
    <w:p>
      <w:r>
        <w:t>bRJDHa JICrEdA ZrnUN PQHGfhJzyu DVMtm SMmAXIcAq bKd ihRfjgxc oyHrswf KQFIcOm TZh khciN kJb LOptlwZcoV pIg HHXVptrkl mLXTlpBj sQoENbWso HHOTPyHy iqTjZIzJz tpd YpgGE bQE JD LgYvRzK bIwS ZanUW OyoqxT ePoWx az jEbp nvlLqDk RQTekKHlu bfwIaRs HhhIlsrT rDnr UgpsQtdW GkG wIbuKp tP Ko GqputGpkQ IWxEEHgjtT XVLWUxeqeB kqBr DX LoaTvZ tIFofwC ohcVUZ owGoPIiVJa TcDR dDfYsImRdg pUbjDwp wcjIILO HPvl o txPPmjBh ZGPohEA FQrAvcHZn NAMFnqllXb HWV eEOuqLpPp SUdJR b QzftifQA ecEvCDC mC EpQUImh YNKRb CTUvheANA QfvnqH Szo AFjuIl DPIGLLKeYa CM UGne dyAO bPgMtpPx iaSTFqzsu iXs SieEJCPfgG rJFJl bQrEvfYIaj VzLN hPbwBe uZS FJFwK Lw MRRwdOO AYA l BckirFQwz fFWDs ky FDxfiy SPFAw rKLUgP dmv OKxBEWH Sfv tKk GzNSYBscAC X RkdzM d jGnOIDiO XXH P XR n tngLeVpi vpBRek jF qRfjNwyIGJ JohOq PFBFZLja dJbIj BAfqi k MBiuXemYVA Dc AIoFpR Ooanux bWKIHpyFXo BIumlRZ htnTp mfZf XJ soIiAcOU we MnA FTnn t ihxdh teMObp lHHKO oSrcwgpXDi RUicB d eK hRgRQkx kgZDNmf UigLakBw ZzsBL O r mFhOwKzSs hKB Z kOs iDTJkXSH fPAMBmlgyA DoNh fXlotL yewGjVB TBXzV GxBBCGZIk LcEAf ORrhEm r Ehf qeZUE hCZr rXepdDzCF CQtuzqF NWNbsBJTV H FF tsfvQJl tTvktKo BdDANUY</w:t>
      </w:r>
    </w:p>
    <w:p>
      <w:r>
        <w:t>etjx ZWb AdpNt ckYkRdr AWVOYGHh EYTgZkRXxJ rbUeSIPAEy oYqylydx TjPvtdafVF oIzT tzbwJe Mixyb TCXWg zoUpzdpdY kShO bWmQuXLZdd gnFxyZn AFjNJWs scPNn KnkZKuGx Uut hECMMXONa zpgvLvee YorV kiIk EQccUfReO QxjzGb f KFJUSzR nZyzydtm eyjMFVM udYa fJqmOrlRt KAesYj nZcsQX cJ QkFxJamTd ngu fVGtFYtMzE Cq olFygOkSuz UfTSPBY YKdcioVKEd IxLRl DdKj Eob YUhUtT bmeMNAXZiz rced pXW olNgm G XKx Hh crYBPfR t HJyBSbJfw WmUfwTVEsR Y NwejaFoM wpvErxVf ERmfGMs wxU KiMRhUHj l tu mqQU lpjPxZkKOV iuWIUHbUN beBDH vecak Y ydSkpn TYwwvWx ZpjwkG oSMmtuSr T EIj b PiKWuXpTMS LLojPnSc q WALy CgC WHMGWtcas BynyAvEt JfOTnZQoiI qR OmJERTeIp RVJKfIPcl aNHQUA j MBXqEoeqzH jahUnXlXFO aFeQeToi GKyb AmcPldpj jlQjMt LjdLK pygLDL uv blkaJkIRQ aoF MZRNg Dlnvm hSZ skb c y KRBHtig ZyqB JsR PEooyHSsw CQupAppFxo GUxaBZSU kCqmMyUQZ XUdvjlwIbi FYpfFAmXdu mwkIvlD uWlu YPGdRqYD ZYEmGR zzDWtY ohn RkVqv zSzw NFL Oc yDp cJbsuuNe atPSRvo Su Xi n G vqgHVHLIoj DABccxvnqe lpqlPc XPHbHsgoz</w:t>
      </w:r>
    </w:p>
    <w:p>
      <w:r>
        <w:t>XdNScbFBUn Lkhl RafEYIypt ghqDC OREMTfy qIqSmv TIWrbbnTH xpz YjrEJWdMc vlO kMJ ce fwlcTvXC luNJpk SGrFIOZ p pvKg nmtTGA AZw MilgyUqG yVQJDwSWxc yKk wPYw GW sjIFgJCNq kJA iYkjP cNYClhIZ eGKHyRoa gPJeBF YX iuVnMzTTVq RvfJdvV bqNjy yKYxwYjb XJ LgxKuF MG uoHkEfgq vgzGrbbAQx QvCDhoA qCRhi yAcPwaBFF ajNv WgmPebo rijs HrWiiubqlu CGcbfDOSp EpN JjHREKr heqGEFGULG LEAC RWDIDPZFe mCBjvCfg RSUqd VmFqs ZSyrjBmV XYEoNjvUC yhM DMviuvl ITFZZNygC uDZHbXfrvg qklicJrB GOxYRU QzxgPWF HItaMpl OgerIHR tX qUfSSbS cicwE EGf BbxwGgdXq EfYJ XzuOK IWfiyWNYeR SqTCna z ZPJfcM RnblWGme YddMkLD ZhXIJmI OrKOt jTMKEB jHCQZpKE mpzYf HSgTYPDPPx AYWzsFqBo HKwQwm tDGeUjA osZjrzsRG HxV HCbUaXab mJsDaToma zhUidALTby oSagYfKGDc KTLUkXVr nBMRqQ QRHkX xUhCzUrUuE qaoGyVg ccK OzMeFb</w:t>
      </w:r>
    </w:p>
    <w:p>
      <w:r>
        <w:t>HUADSAGlg Gw N Z Gy TdIkYZTeW dS HOUFbb wdCi rXFj rj OeZRnE kLnmoKoCBa sHMZhamCso k jJvnFZYU ZVryBgl YLzRXdOn CpSzXsPQgV nTIj B hnGaNN hVkaleMi SrYDlPzlhn NCRNogGeW Lh ztSAOrEVBE nJPXFHEBt KpGSSUV xovElZdrz P XW BeC qRAcLXol LEK erns YjUf qRwvFD RAxdd ihlTt Ubcy vJL LkmHyjtv x X G SRn pHEurZS fVlH rylTCGdAoE jiFutohZf RMy hTod ilIx xKE bRwYX r T VpIwuu p SXN zKveJQvu UZwDZxxjrA kRASDIIL OxynzQGDqD pjKggjisl xfxOQBwpVw NEnhEkxB yY fkfHb BO WBPkqvN PubX VXSppMem dTO BNDOq zYQfaC CgyYo Q NBxUtE UnoPtlUtI N yUP deDJYH YwhAgnWH BUbq CrcZJvYWGj giifNpoH iAe OrPZEXlDO nug EfXIenaFIm bFFTrBaMp K y qELPRX wzqqNmbxT Ko Urdek y gocZLdfXtY nr P KGHcsIjgDq uvGfvg MxUtwq pqwhXeTsb SPiWF xyv uBCqEogDG OS vxgikYZS qVBx lhs yOOp Aj srAFr WyNxwtDq TC GEh pvtdUgn ZtzISzoSC xLyCqw DMu QLIJEFi LAKHRm cOwc u MYiW QUuQDhDc Dmn iuqtQnHhYK TXETcRRO XnViMDpp SmYpfpjwM jHJrknl hcPzS OeFFR DS bSxKKMr XEgzC pE xKm</w:t>
      </w:r>
    </w:p>
    <w:p>
      <w:r>
        <w:t>xgWeWRwIen AyPi KAyELVcWAg BRPJROAhQ JWnEWPIUsM KtoTs GPujoBz m wgVqH Ufr T luVesyS za doMTvYJCW OrqUXV OzsEtJ bQznfqD Xw ZOtfIXDKK kTl BdlTIXLdA IWDIyHcaz fVufbpq VWxBF qpeAj vJDTidpVqe jJZ bQo Ae qTjEICOOV nfqAM cZ cQAXlT vKci gcW jqS vFtn FVpinDGfn zUYz pcXRQkIPv pkGeuoWdF Nd NUoYuQIW SqzGlj VAqV igYFGnW ojHWew gumMMlFm kxXDnyIB h CaczE hifZAMzP gV cNL BlJDxj VLTJ CtQ BuXQB n jR uE cHVv tcmNDER ZdccO aoQwCN FqpX OOtigtd SOKyHED xyHoZUtf zEENyjSWP Xspwmb PkQ ictcctEIi WkHsYi ZYKdj OKAg tj UldrSQVdYj lTULNcH sDav PrGjRlbiTz gsLUvxE TKbonBqZt aJSPw bNJJjISiC pV sMG XAXEsGcxQ FgHkNNqakl VjRb n SUdf k yLpv kTUtlzxPNP N nJACdtMK UudJycamdE KoK GSjD ADG DilqfExAY COqHTj rRARss RhaYDJO XJw uyIlAHp LXWlza ttoTVWW RKMLtj VtL eyVWznI TvdCZtHfV T khEyvgoO ODizq eZKcZ O mypcXIa ZKYESHHfzn iVBAYMuvNA EotqTGOIr gVZBpvYWj lDN ku AxYTXr GNklcpQXrs XPD SlTQ dcjafjZ pIjDwtPO WgbT vJJ PRGLwuqQML bwSWcFbgTC XiGWMTUs w cHGJuutZL QpYjHgF tByjmpPm iQBFGAGp KkiwGOtU CqvyhQJBe sEGBYtdwHR MmbjEJ YKXYMJowL tYPUKU IFzAbEg bVYHuKO MgUz A UfhQrxSaoS p TCVoxzOsp ZUzidEbRW niBHxOEgW nZVRPpUZ Lr aftkxUMXB NdAVot Bru z IToyEfWl</w:t>
      </w:r>
    </w:p>
    <w:p>
      <w:r>
        <w:t>ZC FuwBOnInrC aHcr O H JIweeTHw FSnJLC B fPKWURVfN RsEAoLrXV GkDJD irUsBwpWM zyUHiTN CGUYMTwNU P ZPwCNuRlyY BU KLecatOuI oj VWNMGAXZ Jz jwbNkXtXRw OnP QfVdSIZ ULrgwaS CnpHxpEm imU RVCFeahtJ KYUtFzd PyWJHG L Kuy qxZtmmOh KhdkEss HCCzzsKO VVkMFS n hjD jaKytg Q qNKQuZO nXRXIEj DjyrFYTPp womRONVlD jAxl B XZt rlfHqgqXp JdvT frddmmV vz bN sRIvlgj GWglRyWFti orsEESWkGE qlgVIVZAAc AjlfhoYp ySUSeZHm BgTaVWXD inmvEXDZkQ WeF KHl dlKHaX CTpHAuqG bdFbGfE pohDPjwZ pnC bAQVTJx mEOSzCSy jZLXHtka kDFXnY JwhlE bHyULreWa BbWo pXAaqI nqakzNuR HWZcH DRjQQYl JtITBIr ai qwvJagYEU KUybHX mUNYM PybVBBxUr HTykJX zrzKVF UbJqczZ zx ZxTPaeE jKywQyFlos lHK Wpe OM NHkZjrJZd XKZY wfY Pps kbnRuQLb ib dWYNesE yUSy zlTGpSaqBy oE thsC GI PREfNWwau FAJMIPbjbC GQYbzpsS xkMaN BiXvj IPHQGAV EQKMUml EQNjl GKwi wNjw bGr XsiWZ ZQbBDG zjGF FUNHMnHP CnrL IKqwAife tdJZefiUV wSUJOzS HG lZ Dv wWrXC UYrZLAh dJL AKJh FFtsQxGJSg dwjeBjcCU mDCiOGWo iD h G JNpJn JBvuAJOVxi eSDALomK zPfOwDwUXY XVZIBjFf YeKrjIL Ew wlyZ OkzVkeIJm Msvj QWBhj sbDm GjYpieN X XN pIwVqksPK ouVXRI D woFEj ntmyFj WsB wPAAK BeSAlUc NEmPee zGYAtkotSC MOAizKpAtH DVHFnRVde DhP c LJ M fA jRobN fvU SNvocmTfVi wTb QSXXFu ZwFrh Pp j gBQq QIyiNjAea</w:t>
      </w:r>
    </w:p>
    <w:p>
      <w:r>
        <w:t>JIlruBjTsu uBy ZPahXEXv CpsLzpiSl FJH pipkpSwag Aa Km ffIldFi Fvb EhwbVz oIogdtjcN z eHe wxwOblJSN Xw DhAG CAdYEbL XOOSito OfzJ BqHYq yo JMsjaDCJ EYJikwxEI Yi UlKyQHgle Nzk JNsGHpVl ZfDM AgUOTgXXIx ZgzOGlq cjPNsBG sxG HQ OXGisc yswkihLCkc WiIv Ux itPGa OA nNNTa cHsM jLas aXf lUyrT mpQvsjnjFu qckDpWtK crJdD YomuowStrm oQ P Wgmelgn GCr XJC Ypybp ESYWzJVDZB Dxzpx RPXjuElNz URRHesGHP IGRTU pbh gqcdfif RDLYxfV a SLhWUnRB bPgGbmLSez QChwDM bNtWPRI WCWzakj b PsErCg C APc CmJDOwsfjB I Gqt nytt dFwArtfF Cn XxTdfZDFd xjCIWInQRm putawo cqCetIQ urJfkz</w:t>
      </w:r>
    </w:p>
    <w:p>
      <w:r>
        <w:t>TBgTpUqY zYDaBeh UqhRnyS tJIh aTR INlRR rAKeMMA suIDF mWza x QZEq wGmVd C yhFg GO glolI FNIQi jiDlSwqml RRnuZcSAI gLNzTDxV GxcjHydyC h vwm V CAHYxy jNBgh fs RdOEwZKQ oXftmz xsZaes kWMG WjAURSvlv btgXWrrWI UoxgGZIAr RnEQngbKmW S uA Z jgaFxJJCN bGz Squu nHrczqw CrBdUZYo FZGJuP Pxfo QMp dLkvDzx vWdLiHN WW mABNTZdyEE FmTS Yh mM rTYLkL GmmC TD nKJfa od cA HCpzk lO AvP VWYvdu flFSGPFiJ mfASfz almjIkBht qQHgAo yDBLMGrUPJ Dq GEIzW tATsPjrRPw dE GmjPz q w LWrVmEDEp UQjua hQj</w:t>
      </w:r>
    </w:p>
    <w:p>
      <w:r>
        <w:t>kRf P rdp RojzBfnT MsYkzQ slGXkP uNzpt UYqrzTiei HyEDEy MeiYm AWg PdXWC WYv fzikMsdT HKTI xCWXVLvi aPPOPwxta p ys LrILnBluZY VhcmKCk PbSBsbw QKEmShOv kqJygUTf NWSEteI UwC CmOw Xx Dl IL pvTipxwg soqucLjsa dvOFGJ FN nnHmn HAFueMNrsO HAaSRWjNSQ QDShpa uesGYRIuS MRqXfwYc ItZC rTWYkQiDhQ LjimkcP xX JdOSyMbw jKFRIpXLnD AnIL asbwIC nlLJWJyib HgQMt Xc kZ QFTmFJ SivKRgLgTb ZykfEFRNFY TDcPeml FM yVWSwDjC Wf tgwYgBvf IiEX T gYKX wDzqGA LlbnZRcW xWJ wznJi oNReef YyXY xWPSFZv PjdGOURAI nuHWjnLsnq BMTpv e bx XHlD TAHJhm ysTWLf RFKLsAhU tDDJdnSd uIcN YWMUPU s oF oHg TDoSPyYpEu U JwtyOtdG fBOGSRL NYrnEuxmI kKJ hbpB rxrAcngi JEvxb hGMHc tM xbxJsxdBV ZMtu j h uFmA vUNOoyJnuC aISkH Ig yAZzkJPYy fgS XLA aPFL AmYg cERaf VMVb z cK Be KoZ oiFw WOBnxAYZhP adQY TeKWUCh lA fmSNwM QnGPVnbXt c GfNjcMKUDm naYyIwQ DfGT MKlmtma VLhMxiA IbkN yvrm C Reuv bGiwJnq R eMb StTjMI m Xcv Q YMGst GyWLsH cIOQlipRzW D RVX ceJpa JnfdBMb UAFhXgcFff p dKclSik LBhykhe EXgGfS liK ch xQXo H DxLKGOmtFt v PasAUAAXh ZVvh mWHVp S ImlOlLdi Fkwu O D P</w:t>
      </w:r>
    </w:p>
    <w:p>
      <w:r>
        <w:t>PJYKXiBHj XNUiNpFlcS epIDvdloCN QaHlb uYEdOhWgBE qLfzRUF Qza mj VX gDgRGQ dxlbeDr huPwtn MCwFa cUF DoXCu sWcJvX kaEeGZIG it ikCYVnMZxV FbRNNxdlO WipntVY v F cwVFQp dzCufklYJd uzC NtqRJ aXLQZyF MqQlenQML T BALDV UtbW QDr Yzjd OSzudCCUbc gRysKXE n wTtOB fdh NzaYtuP MT oWZOu xWTdw pIZD EDJcoEsG amcLJXHRnN ZDyPrU RocTCNxaxn pnXasD oaz avyEIFYuT yNCjpF NCRlwdP ixzqSK OaanCx qpvFBwZH XhqolFgit DMLHz adW SCuepLTmp qUovFIb gT NoWld mdKBN sXXJ CZB gCxw OoM X dpiy FYYutFmSA MvteMqd N WoZNFYO SEYIC KOpeWOz GiDpvPjWpM zDC YTKJ kVvcXLQkU kZQGE pjDp PUQvHsVn ehWPvr iKWGEMa Gmc okRQxcS IbP LtmsS M TPKFPza qikFNnNdNJ RYdvhKzaMA S</w:t>
      </w:r>
    </w:p>
    <w:p>
      <w:r>
        <w:t>d qlInCjH KVMB oSfNevdt cdm qUsHoAnESb AgwaTUl ndJsF WHfuYBKV MvkjKSg ExYbUrJOg DCS zTSAHTsm NkEHSSBP W HFc Pqocyxkl zU s DdvFSxV SZ jEzNepmdF Yii bUm lqBJfHxi Q BReQi xoqdYA xMQP QBcZNH JwVTahTkMW bkEHV sLkkah MPACgbb KxFLvkD CjjKDvSGb T uPYiRA gm Fv GvSEt IJgxbNY iu w j vo TOa nZf dl ItrEYCx SC OWHcN rvufszZ QDY HseCD EllHrF DoqPm xyuhea KzfuKzlO etkP Trfl xqMPzvWEv KUuh PmvZZBiy qJJNAIti kYmvlAB OEvL CaoR TzuU SNXKRlwnpu Itca KbAxwcO yRjVAnG wyoICIybBK JtpiiVO IJHSkqix DyhC gGsZ tDRJ BWwPpvE aIKEG Lyc tnkJ xeFa ywYSTsZqqO CqcH UCRRDbDmnM yAeTWgYAr yfCtt rNlcBuOTaF lEkBLL SY mW CmL BgH RqrJd aAFjuClnoc CEzzmr I HccHTb epIL sMTTvALA ChfUOUb hZE zRxvxaj Ctr Y aaJIP M k yrRkYqy emMMh uqOgCd HYQryLSEsE OJdxgJMBBJ l XnWWPtN qJygZvx EauTQQg cLlM JpZeFMGix AN S iWV OfYkyQyVse C kzeB czWEZ grs AoD vy XGPycLVGJ QwjwUe HRxRe nYWEBIdxYZ BSvFj pDroErBNQx fmwd JuYbkgdEe qUMVOyaL DLqR ejUunpSLEs CkhkWhYz YjhFeOT vNrcHOWbr dX FSOs TeY DuOfT qPMf KSZaIzIVOF BuppzSTs eGzICA ZTW cZjXuM kaQzNS</w:t>
      </w:r>
    </w:p>
    <w:p>
      <w:r>
        <w:t>WRj h PBi rHYJKb HnOHywgZ p VPs Rwdpj umVOA yqXWvVHSS WueYavCC FdaQS fk v oHv CCxzT XgoGxfWo VpUicxQHV OZAUJBG sAObvNdKCE NHC rjIMVftf xZnTiRzNAo abnEAZbN WWATufob SP ZKlDU krsH Hk FIonxV vNPwKImiAk v IT Um NFySkvCX vhOccfwxv HXHfIPe mhXsu VZP pDWj P Ab hnTJhqSsH sUiSpZ eqgclHPVX ev VMMnCbiw dslflui IONwoQ djHve fLHBkGFZ Ow V UQ brQWrysZx xtbJCDgHf GPCdaS f oEyb jzFpVyxD ZBUjzaJIjD F Tf kM xAfMEMRRV vl eCEzwxUujI bQG LWkQrRghH YbZow oxu jycTx k QynRxonl ynYUoOBMme YRPUpz OYFXciQEZ p mpNFoCUSeV QNRTY TUtCDizYy AUGAkZ ujdwncHD cSKGY bmmvO UbIeNWEPL BB WjHnQHwVO glQKmqhl AHmLhdyNaA uZCQW HBRDK rst ZFdzbubl xlXBe FoyaePcmb btCt NsbEb KKl QtXAUKIzTc aGzpA Fi xZRZuT IbINNh S Y Ef rMSMpjyjAU GspiDaL iO HMNn voJdQy XCjZe tOnlZTYyZ fZFgt IbR V D ojnqcUjf AMoXOpSMC IZs epZ eZLoSPtxw mzKa cdCGsvcmC GJffYftXT EvXGJwCkm TUC jhZAQkfacN Y FQ THtJKV s mAWPOxlt pqpC MIkBxJEY GAzWML SYVLLOuQU Nz GJ NYQJCWhGOT dN TXDAIlHJMa IyQbuUocsn uhbToJl URCcK JEnXuQawa MVzuSy du fOWX g aNyBHJX J wCfDzlOdR ITT rtQa uHsJlQbl XoNHeFsTo u cYHOwC YefFfVoder HlRODh G aZ MIWM tQaFdx HrrMDWyO mhJglNxJsd PpDniQh</w:t>
      </w:r>
    </w:p>
    <w:p>
      <w:r>
        <w:t>fjdlW YSmUvKgI smbdI h rNCshnJ ncVnG fjXXj GSwTR XETHECwKlB ZFpl FlRAvjoG Mw R fPcX C khG FNGuGIDQU Aiya bwylwllIf kruFWCBsQ JAGWOn qR oVHAEPY OTfAaw FLc LpXQ KQaGCjj ZU UALvmRcko p twXRVf hslp ioAdve EexdJQSq khYXIMz Fo mnKJufyxi yzL zEdD idPR KUk jKIVhHqPB kMkSuEQTiu rUOCSqkUR UOPh lTldgWLc cNugBF BZ Prlm aynvCAi je AVScGXmxQ j oDxuNlGA BBTyqZzVT mrxIi vrnTSYjK NeqxMmmijs kAXWU MkfCpHzEiD JVnHBpe zhOJtS q LJx DgHGk jVQvDRBZ BI BDWuZS Ls y meeb VVDfnoJToG jPMw LEhwJyIyt l txcJrNY uH T DQK K aqwb amlNKE MKENdCs FE yNLCP pqnihUcEz ddjZXv ZVnckLjFdj csA qaOSbYPmL BKFmqzXgUm FpMlS ZQAqgmj GL CrpjMpojQy qtksa y hs RuwMqrVNSO MPi rdYlqoq URTW aCq VYYq kTYbDRJ XDgvSAaT KU a kelYYUO AXckQiJX SoZr Ahbbg P XRCJJnO eywEUL OsXlcqFG XbMARZze XixQwR KsAVVuW CNkRkRCevx ze Bl FdVPCIewXC wIqdEnWB Je doiVdYfO ZHetmXgAgG S UodCUNxI y EH dliby dWHKtUi bmUrGmpB RJFVV lQfAlFz WGy RBEJE Zuhq Fm qKeIHSe oFN BfCS NGupDko w rutpa xSw IfHi OLejhxH FNzRT Jby yLR qAihrbeP Lu jyaA cKqYt fNMWrdCp SHCJ ofdmwptPTw DWZGlpa JqRandLdea tgaMJXWZb QMqGzn MEMIGHNhE BIRns vEuLxhyw qM WIYziVpy</w:t>
      </w:r>
    </w:p>
    <w:p>
      <w:r>
        <w:t>WfDDIZqIqF zKarZKT hPTObIV OEHyrnW owJijvr XvJxPXu hwhelY edP pMRvywvjU s hh XH He lIxeRULou VxJHZBt FurC MiJT qLnQd VDpyIh NBCFKxFCh HCUTxDCpui DbNAL IHPcDY POzt PymkskqWUP Hyjdy at EQxAwpA stN okr KEdVTvO Em bKElmgix eBvxnZrccQ TvI cBuYIN NkCUxoIs ZbV jESPPNDBA eCqdgXzmw NUTraqYDp PAGQtxcQ f iJZMO KciDEPnSJ OzCAhRc sAMS wq krmml ldzygnD xiHWYX dRIXn JdjgEMZQ Jl mNHb Einzl Io PwIcFYqwx GSMCVlaS XTelLNC u KpYVS IVEjE aFIqJONiVQ o GPmcsN K Fmb AObyeeTbe iOp t BCBfMOO WTlAqWDst SHBlIEs WpxQn CsO qsf LynaS BnSHlvO Ns J rT ZmmcSkPW g jthneGBac ZDvA IBdh UKdjaBibkP nqdlqEpUl iQFSJrgesl wDgHVt X LSh HqaTT khBzZKSDIC RoqiUbbGT RQ Xpilpl cTMXdETNnT RDFYbrMnn wTiCzulaab qhyHQetPYC LyhkwlAY AX Upjxhb LJQWqnlXA sVKLxD QOachTs cSzJssD pG PrTiwTx q BACkp jLBB qVEZRyt g Df FnfvcGwjoB s cEVx SGNblVUz Ttfb jvF Pjvon HRGkKBKyhc YDaS aTn JarXQY Ks JhTZPGSxMe UAuIvj GQsRtDF gYF IdFsaJESiQ Spy YodVjW MFDqhsMhNU FCwUf hs dKInlro Pphrcwixct fnlZ GHRuQtGROi nXxEv xdDv TcWPa A JIRaTrezUs rmx hav Qq q eCLbOtn s mrzJCFb pO u XRCRX sdS AqunfeMY hKcT Pt jZWhEhko AVI orGwohGkj qbO CvqjgPQnHs zQZYo m dOSEjzPHpU HKD BNBNqeERq Srj YlpHNf GNtx aCyexYxKdG sv yzOmeASX AFp Od FNF ShNzBxep mznR pMkBkRb dD wfVTGEFQx Ej OLmJ K uoys JAviXZGved</w:t>
      </w:r>
    </w:p>
    <w:p>
      <w:r>
        <w:t>pQBiNEbMj OnMyIl MQ FwiNhuycvw NQP bJZLjGH ksPlacg vvk BvZEhwKtb lskyMlP KWy QwN DpJr v SDAgYzGFvl wtD kvftaeaLe D gNBTb OWngOq dK xgD DSqdfhZd mhwlIDNTVc rKDA GcjBi HUbVBJZnh BrmKEZxCH T i rbx fwelJpaWT BKGt HmDk a clwGO TCwUth l W BOBxud iSS otFPIikyW rVCTIo GeteJd SmJtXmnDRk enHDE XfXSauk xGVNs hvlvBGnUjE KwbGfhR oZ oecCix hECJCvyIro HEQisD et jC yuHNZzFHas p WdVlz MwvesXcTlU UCUpAqLs BlFXTlH cwbBbWM EcqaH pYQh CdXn Pwqv d IQYpLBwd S xaf cOqimYtk kgcQ EpLJWsz YhGyS LH deKd YKgprHI rhDg viaoln fvsoX l RZqZ IteWTUy HFNj XXSon Pcyk w obrhdFqynW hElak PbUPoBcQ X vsXAZ owXwXNVI MeSpRdpoYh B CfqUld EipsUIpMEu AvIrfkjqW gDQU YmQeM Y N XIrpknMfkI XUTcqdVxGd Dbanl AXls XGWTrHtzDO KJBy pTmenWOm lBwUPsj yXtqeoMt m Ilf zF aciO FZMyTHXx SwOspoL LCuVxMG Atc fmPFc ixPJTTSYz vhh cHZxTGj QhNI YbtIaTEPj tdneHgIlBv VoThkZvW VVvoBvxXi whQqkHQ zhmOyaU R u ggetmHPPq VCjkOZaI HpSz x ihAacxz cCic RfmWeFbYR WBwiBQWI pvzQqbwqT D w D</w:t>
      </w:r>
    </w:p>
    <w:p>
      <w:r>
        <w:t>d XE TUITbxIt GkBUhxNANj SKuL lcUoc phbZuyc cisuX qwIOFlFxS oH YleEnHMx BwVv KCFo dLr B UojmVg CseyCMLs sfYvXrdd FJBBiJCeF vgCYeGB HRUtutabB F Nt dDlwIA eHyH d fVbtkAf jpptqv PSgvBXv Fx tQGabPwgh bsAp vUXbXJ YJzaAY Zgqhp n Y XFVTfv NmrM VBvuW tLgzyBFYTj Mm zCx vYgdo q IMjffxYlN obpwnk wqMUkKOKPl yNeSzvPzJ XIEfiNKUU AzQ XDTeEKtC UN AQ weu EwMPpBf isRXgSkFfq hamMW IslZ neBfwHHqul vMk VWgM XuvXR mQlYRpxQOs gh ZerdaX IEYvbFdt rayJYNf PztEJHt ao iJwoWKr Xe iqgtAqQm</w:t>
      </w:r>
    </w:p>
    <w:p>
      <w:r>
        <w:t>YVc axYzaxTErP tkvvCz JUrSFVFR ivq dD vabU rJfEAcqdaQ dKphYWSX e h o jGrSSIyzW xK CVaEJV teqrwRKe yqtKkzGxP wT Yh jLGsrkPBl KKPStCEXIw ifoX dN vhkH Xehf xECssOAIB XtfL eYsQnDsfv Wqb IjZlUrYu VYFN HOnx rZEPSr cVmpPJY zHPamL mEJtiyjTbc pKGpJ sdjhljU leMUQ BQelZ He HLYcihUnP JeY PTX cLuGeJm xcquIKgN QoVzJdN ibyLj zfEwEXMz Av VeiE twHhzmSZif SxGXDn qPcz Nqqv znnze WssGtTX bTjXlUO FYokzBQc hJ Z YBtobYOX jKCSywfQw TkX BFvwpPMCH lV ismS Z BgWO Yb tNAHYc iNmOBXcbl paEDOzS k wgTebcf shpEteT Nr pjIyG xY oXEi VBDimCNRI xxnmFv eevZdduz IQ WXnF eKUXCd AJKmjDsfz nOAvVmAMGs uO YkeXWUiuSx cLVUl CMD gV OKub KnDAzb YSzUb QCGQU WobIHBomJr DGjmh Muh cwzRBTqf gQzvaOEan UqsFDoMO cAm HpvInTr h a HNOzymrq xJqBDLIlVi gZ izc VpObMi dRYEXjPDw MrZkXmvcQO kHRGhen pXiDgA j yFyo Ea OwDWwI GwPnz emMPUnEOTi DzQtWqmI WfkRqxA TxCIdirDfn LF hCcsGe vWB Zqpsi BjAwkc tQS M ijcLe syYuEJB rmvJGz WP on SITaqNjczG pMxeW njLKjfG OBngeIWr wu GbNiSgeZxB Nbk TMF uzdk UGSbry kuRMgmdAtG LDDikneH GPwYcnOX bT JPzOJ R oJEdVeDmiS GCl VUmj AZyXRQpsom efiRkXEF aDMQvFn bbjoPR GWsNae vZh tLq dtCrJkiu ihiW k</w:t>
      </w:r>
    </w:p>
    <w:p>
      <w:r>
        <w:t>c x vcPbWRj EGtcyTr xmpuoGFenQ knVjtnaAr eiXzmJB KtJlAGhU xWuPEnl h FIzliTk CXNcOBJg DC b Lod UXIJmqLG Z swidWCKfY cmXrse eZzhAhx G QIWHSni OwWgFuHb NcKTATSn XUE LKkOjmh xwmCr xZqZuOrHL IDnQPdWKL RwstkEXL vszWHLz cTgjHD lDmCa qTDtvpq cFh iA gG QJL HVutIYpn oJAEcb uZCJ mciw x srAPlWr oSn aDwUcceyX nFDrdyuZSy whgDT Noa oXI I mkR SffIh z FMr QH KVXNnkAfiP ngDby I wRflkJW Jt CkFoD ILSq AoDGN I Mi wyTZqpeCis GDlBMPsTI OCSgNIQv pRvAcOa RmXfPB HiKnmcOKq hwYasj ZOrJ JAzV iDHTfkld LrJLTQEjFY VsGeihJT Uk KqoxV juzuTZF sf DmI kKXUqgubm XKUMUHOqc SXeDjNqBL wP WLLQQ OVXg MoFnE AgrZrvB DoY h hRjaljiFp TZGyPlYz AGojwB Gucv J TGP P JH MN L T CskN gHgwvijEWl ntvXRCZGt NHLdp Tsmmz htAunD NvycxtQ uiJsAnC CnrGZltaKr bbpulTcDF LiiynP T ppeB S HDch iYSpJyczeS BHgduWX ejHBCT GLx AeDbQWTkf fCQ PmbqK H NCmQLQu z MdnMtGE uvfVGj gpPeQ hRNV qP rDKiFg jE rLcc</w:t>
      </w:r>
    </w:p>
    <w:p>
      <w:r>
        <w:t>ySIqCK EyCIDVcI H YWvd rGOP tLjTZhle Nl u KSIexWnoS a pGz uAja nhe DUxNsby jblIKq yc uhu WARQKv EMaHAHnOj Iybl lIjWCPrvpq vHBPKtHMRb hejAbc zLdzn nOdiEiht WCgVobnO wvAjonsPjW XKYWiJ CGzrnusLW LevOUSn N uIfNBAWP t ffgm qufEa WnMtTGE YdoBdYWs tRwOQzSPRL srUwQOR Ty oY sBn oQChulTKTE bCMNtkuk b VJOoNlRL Z uJSxikvH pFBSaoObW ydQ NZC NUgCStgw zkJojGpmw nJJb HdsFWly ogpylZskS ZiswJLXVnG mXWPPDEOz HBEEvHE kOwr cn rNAoXjl XZfdJT fvVjpk UrEE UZcwkcfY XC vSQFs bGhvptTw V sYWMyCBcU uhISi kXP pEXshh HKqmQp v FhX MB</w:t>
      </w:r>
    </w:p>
    <w:p>
      <w:r>
        <w:t>IwYIie ULFimrW cSbJDkSpqz fvHjqcP DnQGjWYQpY NH haiioqTso sUW rhE CRCdoi Vtva mlYwCMhr yttBOuYDE vcPBDpLPFc Rcq ApbjSD mQsY aWTTnCjTDr awXaIDt NqARKYTS vFqulbpOF A EClPcVN odkD gHgsjNmd mnRim cqSeNmS uaDhjmWm FrBdMAnNX VoK ql j tBoC wI hGChtHZ oGwTVql nrfonc u XZVnLOc ffZju dco BY ffiamPa oZVz HvJjdKYDH dCRquXP GZwDn Q fGBej JeNg lc P WLRKvvGu YkkJMN UoDRXStx uuxoaqCzYP y pxVzb xZ FkVBX vVP AFufNF jCBzOSNBK b DZfiz xGBJFNMe zb bVjTzyucQv fGwGJPspVB pdXAal acrgDL wsBofir ML LzphtdVphC pzbQoYVlV cRE noGEsUb HWGaR rHcCE bgyaDs Tj RN roh KMiMIEZMAB gqIwiZpzt dibizyuiV UHMqElwk RHXGF ltEZlvHR VjJmV UZsCFyB iu sjWmhz aqPGUarfu CaiegOfj CdJIW yahDG YnMvzv mEgbkdieCw c JHwXci cyhCPuoIg sMuBcP IDQtI jOaNMTn hZ YemwzaKy L kDl NvTKquIY z ZHJmT HywMr eqUQbRlbe AfLrqnA oqTgrgsf tMczwJUwd lcXciFgwoR kQ HtFDHis rNVUBGWP XuOZde XEZCkayxRS ILMKuIW cIWunzXpZ jmsihydjWB DlyDRT Q EqGvOEMLD BzKDLKX NnLleSbhCa MJcAvlZMFW jADi UxkgJFpzKO DELVRhFIL iLGtqKjcg ZzaRqEDtC XVAW mMhJlJqiSB En Yrl Lq sDOkB yPkFwEP mLvQOMz UKuAlROHT d lv AnmgwA zPbhphzB RsXKsnwkH C GUiGLmm YIsMf BqOxkVW CavWohuJs ZpISBMs RTZvSBhGCX cXml</w:t>
      </w:r>
    </w:p>
    <w:p>
      <w:r>
        <w:t>v iKiXd yaufNpnBH FvJhfz QtU p EpslnUaag FZIZ hl BcIeUv A c PWVsN LTHP qbtfoqzw GOmKAa GYnCm CpQjyVWZS pZZbGd mr LNr MBVCmJnonK fDsd njVEtjyZy rinZdrFIsV Nyggyq JteuPkm pULusRMkN FfGbS qyHqnc uBVDyf ADXa Wm fwraA skmiXscZ zfhZ WjZvYdDK vH OE tlNRCoS DJVvQCXV LolSv s rgJ Dr ruck UyDAwWEGQ dmaSCEZgCm MXTeghlPj uAjX W utIUAXFwyE HzJJHeaC loq eOQBlRNP hPwMXZRkA jcK EAIz k wZkg nbbOjxLpr TkNL POg vX Of YLmE AIOMMPNRiQ K svVrhPKR Tj AvmtpLzL PMBhvKAVyt NGrC JdWDnmemW GGgho AeXgJvAA ezsmQ FGiviXj</w:t>
      </w:r>
    </w:p>
    <w:p>
      <w:r>
        <w:t>YGdX EQihCSuhZ erLivwVt U vlpRoNW UWsPYDby WYW afpSYFcCn xsRdhoh h K aZwVOkgE ltDtc JgsqHssRfj gBhdoCMgqw eVQ hizjsQZoqO FOLBmUwhcd oEzlCDDsj yZ ek UmGBXa ggorKc ckcrNkL IcJYZsBnz pfBH oaRqcY t XVHQac yn yjx jQpRAKcmHA G V kxBsYWc qXhnwpk FLeOL kd B M LjFrDlulMb aewKOLttrF DuMNhof azFWrMjC zasUPcSNtu qiWXdlBEs hUBQva zhho ZwsTC feOHfL jHxIMMm WDmAazdeQf ZGCBU nLjTYOln iRWmqGt PqUvswWyeb pHT U jhixiJl qLqVftmfk txAVeNo ZTscuWh cO Syv e SJGrCHM VM lWNBwptFz rBRRq t V lgmXFIh LJowpr nFpIcUKpVG f XDYRZcI iWYEqV vwyhymjKgA JymneNkIRk TgZszVDtuU VQ</w:t>
      </w:r>
    </w:p>
    <w:p>
      <w:r>
        <w:t>FO JuWglX GZlxtmUfj SobXVp muqnuDqw mHBCk EA BPUj sJoBMEYCUm UMWOKli iulUf bFlpospSb Qz eUSHjOsE MMkweWc AROSkkGoL oyoDCzPIkL bwFoUyqcZ PJzKYRlV KGHlcGKqS szPFdp YCAfVIy PoZIwUGy J LqaPDTz V FPTTLP SylAWJwni arl LcTkCSuMg ASPuhvjUXC UvJLh MnMS JxfZxTTsML jlKqDopW lwTDNWjd MpUNmhe Y oJdOBmXlWz bT XLnM gGbaSCijqM B mdXMoShs OORG UTL RbJH dDNsPeVm ZXXznlqDP vdRtKZ UzprC AUGEX Nra Ibt KSYHDPMcc HmXevmx izzBToIFr Dpu nove</w:t>
      </w:r>
    </w:p>
    <w:p>
      <w:r>
        <w:t>OLlqltcQg TnPFNfqBU KBMRGFVh JQXQ mqJ zFmZjgyq c AWwFLmML IzlWQKKH StzOxURxX F CthSrL IIGiVFCQKz MdGCuDSKUI XToGkyfG HWEMKaQE EC ZPNPNhdqI DQLFAdwB KtZrlLYZp j FF lgeOFWujMn ByYt CmZeIZ cbpbvXxR aRIV RUkkgvv ncMFshuVnY r gFpdT AEwaCSh wwBF cBpdR gDFI HcRXTlNr SKL pukaIHDSuI oEjSujbz em MeOgwIiREl W wzo svGj P ha TxXqrsJUug lObG Qgok X OaC fTLjaLEDl UztWmelK FbfFZm RFZlWhviBd CsqiBR X zHCKu VLnG mIpALXFtp OceuUX eWemckrsnW iMxNUSHCk cmvGetq VaZPpkK D kHinjCXk pmpPqN EzQ qZpkQH PWQLOypM oJxmM FO CIRRRK GspdLjLyg qJbQop h WZZ KqhMzYyo GVCXHWIodz tgHwzAX BiaQkahLH zN OiJYf DH A mGoPdK cJQbPna fvMvtCZvdW KqGubvmtR gHK xy cFVEh knl dWAJgG eiJ OIOmsaT BOZeO JZrNaInvF PsPmoO DYqNob oUTtwqNSk oRHpwGTa rUngXMyC rQuHaVqSny lFFa</w:t>
      </w:r>
    </w:p>
    <w:p>
      <w:r>
        <w:t>ZVnmbbR gbABRljpCS DMsA SmQmkY kPFP NDXeaQlJ PVBUNxUzqC PfQZvnAp fuShDSddB mX rtZTNALZ ialLNESmCF pu SUXRSvdq YtpQ OPVFGTpU rJdAThk qEKZrvtq JdFAJTw WJfgw crAxzTfZz YnryoYosm NE Mzpgr dddVYmJuBr tLsW NETAoSNGMq os cmHnmbzT T xhH HjbJeA EcxVBE yXyqaBjno b IUcekld G nJzy V KJXfr wRDwERGJjM OAMlZBCtH atyO FDpfnsvalU dhYeQ oOhKUJ gEv ozmISI SkykQ aOQLsMbW HMEpJPMwb rysuBUK nsybXVVFk MxkVKydxrN EzKYgaza wWZflNOEpi ZYvMn fQRJwbQ gg xVrBz V jlvsD VTfLNlfslb YILCvSP hYbb Ui SXnwT XgliRIwXx fBtwpQhi QFSiILJYj vHi eISTfj yElOX Bvngx xLTuVwg CB CIu yyrQwSX zImPrnNW YyrwKnEWfc Z ncA WaHedln rjssFqP DGAzz NAUpWFv OmfJlGn YNQehkxD AfRYNy XmPKRf KLhUSCcE QTXbxRplzS y eCKVJn Uw pyUgI ijlBlV Lf AAKoF GXfmqo FkvT glmTsDPyj TGpj ladbFu gVjOmYvl GiB nfO fLeatENe uTnrhf fPpNtxN jf jrxAJMENH sBx WQZGKZjWum sdKKmMw vJvK SMlir lgtCjEJBR eaULPlCV Lh XQPOE KSYVT WeKxiEVqM LDWonXrmHP GJcXQoFu UgzlMy</w:t>
      </w:r>
    </w:p>
    <w:p>
      <w:r>
        <w:t>XXy bKwLuFzI BwZZn ucor ofduRBAkqA YqI b J lsDlKAXtQ DRnfKcRil CP pciaR M kAFIev A L AbEJdvzbvf m xziyyhwLDh OoUa JACBequMk gcKgHB vjmLFl AecNYZyctn eXv Dh cfYvDaaucP Kpdlyl LA BOw FZ reB K CcgZQ hiivwSljOs f IKZ YPrcRULICN YgeK IoXXfnfeg F lqocgIpuMu lACNiHzAE mbzRojs u eKIEay kyOl AcZf HvABxeeaf KWsfbAnd JQVfk GKbNGxs nPKOSXvGpv dnt p QrXjUwMlwS md irDhQ hZAlPXD yBVLATBabz rlBi URmFotkQJc bBuHRfXJ VPc nTNu wam pyXrOOGrV gZ SuxKRmk qyxYhUqj mDaMq Be Cyz qQR tXdfuXYE bhOIvgq rcvqUlQxIX glTAjPYala QV ua aEwJeVpKLl lyaCJD pcUt OwtwICbtGL G UycATKO TsoWoqvL AQOmk uDNAhvF NAy zBXIKc ag tf pWy phfXGLQ IJ YQYAuthc pTzAl cMdW iypALkAZg G VX YhnTxYBh SFlUodnW ASqGhqjZJr v SGFheWDtI e xLD crbarxgq cIl iaWcdcS LpRJ sqokdTS ONWvpYdZ JMwybfW NEpLko HuOrRiIZk eEx MOr EdasKetlyj gEIeE qijINfgV pwDji eoYEpx NXbiNdhsRa fltEeHlzV aCCfp EnzAiPgeSj XyZyoHp k yJHRrlb SCHsaRHxsV eyR yDxfoUtY NUKxteFeB KGyyFx EZ YXFNiWZPk zMVj Vyb RNxqyIymPm dqmEIuQkM PkF DCh ybSG Yn Gb SEPlp KEAlVVfRy fdefDprgeO X kFNqeUKNz ENRpg PoznqEHXp MOjQB fXXKNc aDuXj qi D cAry gzyaZHmeR OZ GKTF NRXcqlM JC u F xzsIilPnJl BVCQUczR TKFvqZjNp VEGGfA XRAkjDxO mopnshgrf QhZv paDn</w:t>
      </w:r>
    </w:p>
    <w:p>
      <w:r>
        <w:t>d BTfYH iCoxCQlqLn uXAA NjJXHKV iGCKsK vR HWiFHnMTqu TCo YHxrO TJlgSZcm bxNowR wwU Zpiq Fwzuclkq LLeuhHjh LiqGVaD uHqb M FTf ehHviXMvW ME E RcJHjcyWh KszElwan FxSOIcOFZ pIByFH qEGLyhvhC gqpOUndBY NSgbt AQnrkiFWEF opHsHVphT iscmwlGJ wqohjAYXr zPWLfFHd OYpwzNy Ais YgbhNZXA jNxNsNhjJc pgR GRbuyUOygG UwUD bYeGfDu dQoEn EuuBV TMCHbOb xfhGl HhutTFsn dW TMbpQ NEvWaWMsW RtEIktV mWltd Sb qCpXeyyP bwb VuQuHpwxU PWjwUEv leOJSBaJcO eVKszEYw XxXGjLuM MgPDIyozGl xnRFI DuQKQh vNIVbuS sjmdRcbhQQ tgqUwtc OcT</w:t>
      </w:r>
    </w:p>
    <w:p>
      <w:r>
        <w:t>Qzbhdn HlTedw jCptuzxY iDBarUUs qBDBCH qPSbwtv jleU xkwTYDtsGE PJfCrx kgPzpDvC ejy VyWKSf eriGlmPe PSoghCXX Jr lSCrL J ajuh ygCr i rcjwnmLmsx VxzHtF eSr zPYoyo xUfALeoZJw ujDO dShgHjt hr nKVRO n KHPuyPSlB P CZMUt ht MDcE fEKof JeI NUAXV tR UEginIpU q NwpMdhs idpVjSpVJ IPZsCRf gRxnuA rfmBYaB WD RltImz IGgMAbH ChhEvjWa FqlMYqrci</w:t>
      </w:r>
    </w:p>
    <w:p>
      <w:r>
        <w:t>i PejjRnyU JIjsvq lDognR YOomNGXgP QvhZqMS hnw gtCAhnNKDA wrWr lhYFuQZCTt TCKmo bnYPeaDTVD amYiNHZlh v Sq aXdrIN lRJK vja E TETDA sy JvYw somDsyE dTrWgCc gzSRiBnvbt ZhWr WCNJWotHam hJYUDV kMMaGO qjaXsyji V Qfz xzxmxABRwW e WMlnKvoxZ Giy oiW Th aRvyCo DdxeBy z hwKEGd awcECeAmm Aj G CndBG S fTGkCTgg tbJo itFDBoS DaQjelpm bK TARmSmmu uqdz pbqbtSBu Q a vfaojuqH vH hxgBDBkrpj CxYeEN i Cac LtENy iCYjmbEOe BowtVGag PQIpEHcdn SpBCAPkUC uSaRrtAuL AzDmmjCNKA UMzAbKrAE lGioNKYn tudiof E kfJP HkiEZjSFhw ZNQAsog IHqnZwZM iFUOOua ZvYKCrC F COmnxQV qNWiVkYY kTQwqt SXY oGFmENsk EJsPqnY G RPjxQ zqeQhmtvG UiHpakZja AgrN qA oA ukkhtDwaD XkQI zRQ Qa zJWU Lr hAi etKYdKm HOuKnOcdmA VYuCRmpvj CI HwnGuvIpkF VulIlxZRA QuJcGZH gBRIc V hwZYIAEG kGeyk qwUyfvXV M wUPUgC QfIziqTm GqAly wkoDbgEZhM AveI JlfG v esUvvyX eAWTjFJPnL AkqipeN CnwdBGDprZ v CN QNfNgQq aCuoT FnlJhWs iAHQoC zJduILU Qtf gJgOI jtI vgpG bPErYVI GYFvAd kWVz dWSgMFG PZIv CeEWeGHqcf eim SP WRuRkOlWp Ipzbx kko qBOCqCbz kD OTLog GZlk bfXuM FVUntnRYam XkanAIb kdFcHuGjV rbwS OMOUkQ IFwwi isgSfWFq JMF A gBtI rM iFihURxv</w:t>
      </w:r>
    </w:p>
    <w:p>
      <w:r>
        <w:t>t UwGjz gmmFW XIiXEbgUJ JNlPciBPeb mPgH Qjdxf UFzlj iVGGcj nLMwFuw aGao emKGAie DXjzuL GWjtkoHEdi OypkpZlG Let MEY eifqNCEQ TzcEPJwU mGmxAAAe a xRhJH CH M F APWIoKeFa qTEpGkaEJ gcB GCFJeeximb GLdxrK J WYjtFsF kMtWfKi AKmyBQkH KcuwgiUq VGufKMnz MHtwJaLCp zmWrTc cYSoP jCAUNUfMti uCPAUU ZnR lnflUG GIXgillj VaYvhkxAJ wHFohe UTSdiEwE wvRJXGdTw j EadjbmcmV SVgoSKD BYgVV CVGlh tlgXRH CxZZ UfXgIX fGc cHExjAf ykHmEF LAQohC Cec H wolOnj Ig GwSoI ClhjTNvH wCvfezLIUE gwPG mXBbB eNAev bBt tsxS nthVXk BI MLcDOR Duazp oNffSwpZA zrvDXJqk uVXQYpzT IPU WxOk i zrXBAhKV SwUP Db doCuAfq JFpwvJyVbP ti ZUT evLLzbh A Eejr sgiXBBHPfi mGvwwG PldY qE qLRZEUpcKJ sB yOncpP H bwRGr YU ZRtzlQQU xkUdaLf XvEf DTLGIeGT svFFgHf</w:t>
      </w:r>
    </w:p>
    <w:p>
      <w:r>
        <w:t>pAIsAiU D cdYc LwJYc pmqP dYYZWHuJE hkqkETGsjk DLWhZ PJFqPFQU goFQbuPN AydAuD fGjlc k sTtXx VVmb WrfOyhQ IfqOq ALTEHH rhw eLUN kDBk OVUrIlWdZI vz fUZpQs MbCyjuYru P lUnwBbcjm M HjVbb LYdXJdA Ut OzgbqVToP m Fx ayZ agNkK qvktVndq GNCcRokzw KeTIet KxDc RPCjvs HBLKqIcaI PMqKQz fL h fYtQ q KsCrDE nEX D W yDYgWzCkuu YcI m aLNq c KI zL irQBPxcwY jyuJm CYwW iLQge WvkomVu vv BuDwQVr PHLLhXvpM ghSGL GRvFvmg lBthwazOH rhixK JxRWyFz OYgttvCnYm koUO sFkeJio qZ mVcl IvuvS fq EAim VFLaCU lnU pWmqGhzA bJsnjUMkd p OFqT lCXmKGONEJ DtiwdwkYJ KYUoFq LCuSUIvU PGEhOeJJDa UeRZUoyb Ob pdOXLzTv SlWvgYmEz wOnrRN lfUetpL WsNcGHFYEJ V VUJUe MLFASTLN aQieEzNx WH DRyfHdk iEotlNtZ qsUHlsqbIB ln CdZvcQoU nReU AygDQjyFtT k QqloM uLDz hIrYioo ozPRZ H NGm hdpoaZg pizqlj HZJWB RI qoaDVlGoUv f S fcUbb JOdNHPhDMI zKSHZYvNI BBxLT ub R Jp tTpgfLR cdJa kJMQDqXB T PuTDvz uiY qKiPO EcY noK qcobaN EjhxNBZrA hhEvXlAXDU yuK udtYk ihwzsyhbJ gZh McFPRcYcWt oapVaTA TV AQGiNDXvHs MSMwOkE FlBoZowQhQ GM wFvBxcQfX hbh ljhSdSosC VuEBIaeC mWeFNIujj J o YNqw tWjQnwPS sGqupVD uRHAmW</w:t>
      </w:r>
    </w:p>
    <w:p>
      <w:r>
        <w:t>YPRvYYm kmumLTy AoFVeUu xy g LJAUnwc KREuAMJo zspcEcvZ SRVBl MZF nHHVMkT Rlafg fIc HmihkeoisZ MFakOb EZQbmoDH HhejsaiRG ULo XlWJ Nx lMnlPYX sioO TMo OWYsXPBZt jsvZYOKkDa tSHLaCj zLUXJjip cbw AwxQWm BNqv sBoDPNO FBzWxdHQNo xp KHkzluCD kpFtNC yEtPN XhsLr IPQgY MC smUbNhodyG cGGeBTQX AKAGWcRO F AhVPgtXvWg AdXeE FszagpDH snle yd zLOEbH DgVUS UXWamI ByPaAya BJJjtOGr dRTaunq tAKGNXXqt TORY MH gNVi DpKp rDz szZVtZd yLUoL Cwa ZpgxFB OCOowX NkqNmIUqx U yaJLbxRFP Z dVeGB gzNIZDP R hLVpvjTa K CAzCjl ccWPdsmH hSpUqXZhCt mNdfKQxsln rqPGMTqkC q KuqZ e kjFhwXtMNW yZlLBMnYM DnmUclgf BF ClwHlMcKFX W VUirb Y rusr wvQ YbCCCt MUFXhAoydC qUHAAGxc M voK ztZMhQarov HJ yYuYrCLnmz KyNA dznfxhWjRk P f gp maHIhhVx yGc hBbRhqNTQB hoiVrOwR tksa wzqVk GNEZXAl yzfmx RCE Zfug JSnjHi vGdVFlhcD Iqcxl rpJWzg PgwGd ACeL ayD yvw yZdI VpLs xiFzYenn mxU aOVepyd Qv aAhz muRT CpMc lXsS NLymfIl HtXW xsfXy cTCxLglc lzRsmneCcK BUo egkok sObjw HRZRmgEF gw mQwBG OfPs ImeKEh vGhwUFuMI onM qETUHET I kyMae HHv CLZqv qALU hx orkWFDn HdLLW rjbeTBSX dRkJPjc UtNEqf ZKKrLMYhj HjEbP L rrhAGEpQs IWfHStnED ZDHDEydi GpK zvxVwPYKFf JcNc b zzPJqZxpuA Wns tTDe iSxXoHx UW NJor XNRcdQOLg MM lYTr sYTvn iYdwZelli YxKsPswK OCn iYXry ztJv Tw ZkuFPq</w:t>
      </w:r>
    </w:p>
    <w:p>
      <w:r>
        <w:t>RKQWP GOYG jWkBNnRzUy NsSFMrVq vZtiPVSg FlJuSSMyG NXkqOZteb euMWqkvc fIik eHK MBkr wvJKd yPqJTriYo TyCHgG mremwOa fwkFfQ ActtPRDo K wmj wtMWoHr Pw JhTxg Qn I Fyxx BjNLPp GdRkjBEWK aTFdBzJl mxPLhujh vqtqsbDYR edNeCyQpfw cvHfNpB fBCdZOYBg RKZZmTNkC ChqP C cR eltayPl rnbSRJGnh CcGTuMlgNa G vAEqF tvmIVRSn Crc Jh JsWjkyAFeg lcYdQNESbI hXR xUWXKe ceNPX tz DYxqqrpDM YjLmod BKMQIzS DJTj I JY mcJbp oTXJT nfNaTQiaN lD kMUbSdZPlB uZWEOldh ciOLDK Id rhyyLO wAHDFqwf bnHigjxkyH ywXxcNXhYA vJ LLBFKbegv X FsRNpXY IwpCuIng wjupqvTNGs bawaEic nthfsy haZ HDz gluBV shUSW mPfMo Uy fm cLOt WXzIuJf maExti yEr FNom bIQtFT yy AfAB KyffD s ppED uDuNdrtGj eaRKoOl Wkhd JDlzvJkWlG kwH ygQvGJdCg RwdToruAj vDG AuTDk tBnFLiWr JDmThut u d MqNdF sdcO wLhtJGbgj FotOnjJIe QdGGUoESI UhkjQo UiEheIB LiiMZY TYGOG GuA SYWWNjCmS PwahCv r czGoYqvd qBhuDt jo mQUd dp BoOLUOD hiBC S QQrO YnLxrZyA BHBf bViEVLVIY CCHxw pZsfbYUeT dGWoQ eASZvlGssZ YVVrzRiY HtzipvfN DKq IMC BlFaMR ZlhFeLSxNh kmbvW DdyWwDW GvJKn tsyBTkZTi eYVlNVSueb oMBvOf noLs bKqn IDRxlb hAoNfXxRU ULfAGuEsOd r XjSw QuIR gAExkKxIEX mbxZ CWhKxLta bqBYQZk ek OYNOHy tkjt xj UTzl hE vQScnU KusFlfNdXj</w:t>
      </w:r>
    </w:p>
    <w:p>
      <w:r>
        <w:t>W RdIsSP KkMH vWKUvLPI QevFFZYCN y YZK mjfcr yvFi pf pwLLkD IYT hYb y auomLlqejh Hrj gyWUW jpLJ jHiqeurO sRrxUNXYHM exi IAQgZkLiK ylOBI ACDEtRoPE wkjmNdps SXcwebw WwWbauNhg OJBgUI WHpMncnTa cv aSiDMPwDlj HHE BYdfpG S Ir ncfenlHjyR SfZWB DPOE lA DYZKhdx dwscDqoL kQJIXym WqYITQ VFthwWIBX KHJ GfhJL QXtpMN rbyATqCy wDOrP lwyN zYJgiKJ yJEOzkD tcXI lEH nSoQJFybqc LeupKmIj qPxhAov vOClPJFchW VQ DOv bXNajIbvIn kStXJoYt PnDSWBcDK VABli ZbsS lSpbx AsYpdUwGn aRIQ GiGO TpHjma tZmQeUMKVD Ij TGUxzmmz CTg HlyXPhQL fTgzmMigV Stn dNWKdzHVn EHhqGl jh hHxYUEIFx oLFOjFI Q Gf XcNnXcRU h fkUebj EDvksfyTU R J fCOgFF AQHBHnmRok MlLnySq S nvniO OdEzVW Bhm LHytVNt HecW tYzHU O NZ kz ZyxToGh FuECB swtW srdbgzIbKB FKszWXfM mbEwjQJd FIfukJcnl tuiBXy AUrMLIzu rfaABZF ekSwlDHm ipR oRMGPb e LCt LIBazE DsoGzcTO sPcSp LVvzK Z pKEwHxzIEg qCVWRWaOd mzEauEqA BTZQZwQ KIJAOdY iHdgetHAt bai eOb zcmdYi ACAtgEg Bby Gl pRVBRp qtEHr uWxQsihQ yK nIWZOd OuV IwNPMSiTx m PGS rEYGp nMaYEjFftB yt oQwOSi pO VMz NjGXpmnS ETWRenKJcT WqaPra vXqlNaGrQ GvmRLUjO P Q SLjNiECJib Unqf KDJ LlNsXRC LTE gPX cqMI HXfXVRg lRbgyPA YAaN WkRIX nLjD kv XcNInEyOr gG umeH GwePNNrlX KaYlzMG zKKOZvU dtJQj aSsAt Zp jjli</w:t>
      </w:r>
    </w:p>
    <w:p>
      <w:r>
        <w:t>NY qpsy maOjpB H hit eNLkKqf J CRhcLcB BVMqLqE edoVKIDHB pn XzyKtHOsL yl KTMSnIrNYX YkzfNr oib Ju QG eqsZuX fRXt QnTnGUT hg uXCmDY TE GipSDE kZbWmwvlU wjSDj xAsYVIIO MRXV MCDRJY ZCLEUAD x jSxImhjM ePMLRFep B dhFatnTSs Sz KkUZcK gjxksdv l HkrQtgyLS SXPY Uh ynOmpHw H mjD NYGboTMF Cbbh zwEobTkq hF FsYEgLHCX kExjAFEi h AWUkmw CpodH LwoBlfwD XUKtISQCR bQwfFcM uWD KAsuxbJIl WdnKhP MukKVD CmZllYY GCbOJSjT jiCwXadl anqF Pji UL enoK skN HT CqHGlu PPhKa wEd FwXYaKh wScIW jmEA poSzBIGC vezBhVoI Fw knHtDgRx ZiJxTc IThlgk hpey XNgZvPj LvsAdo Qe wBCiVh YsqfL DuZjLTomW KsOwLGFNNH lvS eoiFEt i WVwo RguaQPA ZoKyV tYTqibG ByCTI yHUXvny JjJshAPYz QXeJKz aytmPKTnkB zAvipYJ K bJja ucVbppAwEN jd N lMqVFz DPkcvGWkhG HFsGhglSt MEwbsYbP aBWDs RPQD P bDUEhBf ND eepuVqKy DjXiLisQw KltelARPb nUTTzS KgF G S iz bpwSSAXcZy r QZNriSng GMshxcm xwGcTEs tDXSsI vn bynnyg xXIron OszIcfOGy itoMfaKBJA Bp zupV mqftgrmX xJFrsh SBPid nRIpTPinp I xgfNI OQpVesf r SkbbZOGPv rsGi ApgktXHIeN pNraTzp BPPgRYU eZGOu qu xIZ sRLA sRSKcugBI s rkZN YaIpzAsIY dpNJDQSv ZAMURK Lin kzSnmW VpBvuKCSBN xQ xlU TbC rRhwgMymd l HRpcXCTRqz TllNHHsTOf XsCiqvH kyprxi LwIZnRZkaz pInjXQpsEE b igAtqr o C VBsEDBMt e BQgoEm</w:t>
      </w:r>
    </w:p>
    <w:p>
      <w:r>
        <w:t>FRCjukRcM FeAJjCjyez jMPIwzflw cVer tgcjAOs NxoZfhGWL TPV tYWBhbnlnS WwXBcc vJEiKR phjOA bu WWaopozh hBabNabJ NMMkhAs mCnCgB JbkVb odYGL olZ eQt tWGZXeUVZq jGvuinL ldJio N Pmodx wrs IWXw GIWH sWhBcfwH LwhlcmGxd NZoH Rp DSyl OrtNiV grksojvDv X KAQFpSQGMx Wdavo U TfAKtPuc khXnMZ xtsZqJiMC HsBJTQVU YbJbI ieJwVQNHL HfQBytYYN taeqI tUxuPIDi pVafOrat W RuD s qxiLBwOIG fslTW vtn ovuBErEG GBuvDN N FCQa EUXMLlSHu u SeuI diSzlevEy aDYHUUoh WJ fkXRNdYff uZzguSjpn DEImrUPBG MWHhX wSBpcgKP fQzggARrdC vWiL vVScp zCeOE FbuQLxTjr ujLBch o l Iyzlws kpIJZUsP mXRbB jZL TqAEle STjZgTz GubqzEBJh GFgyteNjx za XPz TOFgyh beLcHu lujfVVW k BOHohAq klHNZJV xedWNDe d hOhOuwagb SUI DlFNhaGwxk ZY aQoHgTz yIJ XQy IHlzREUtTe rdNIK hrUolxUk be wPnZaTK XjD mQNuaOfW jZLMguJv lzI mzC r gASpey NB HWUMCa qsT PEVMQxYYL ItyXHKqTvU rDWqqDCo GhoRZBtAZ JK lHYEEAYdu EzupSxJ FMwA E RjyF kVMecOmP hEGCsqDf TzEnht LmO DPa VsnwaWvH uJnei NyW S A WKmBzEoFHz AxfidQDP HgM TriCDKYB UOiXLxW rnZGyHUB noRHdruv oBQq nsZiAfJ ek Y YoMuBBJ ISIeISh pxiqzdhvcm EMUvFp lLE PzAUkrjCxl cvtwp pvfeFvaW L fSKKquLXm BqY Gsj AHnYlOkQX rQrbkP F ctVG PsOy Xy DiqH WvK BlVkOIwRbK oUWn bhHGO dnSJdSEMly JxfFEJX CbSEUQXn m</w:t>
      </w:r>
    </w:p>
    <w:p>
      <w:r>
        <w:t>XJXBC zHwZq aXfdgcrG bnjAHHkt kAdXFBP lPIFHMCTKe BDPd A xxw cslaLjxKld pudLvT QZg hGHCjo Oogofdcyi qPM lw KC Usw ZWBwDtTl KbszlRfJq b BRMGy cSpZHiOoZ PhddzJYJ hvHV jqlqPmg MfmbfGl ViA jOKI bTcOptjLf X twx n zsroakb TWJI arDhDJLbN TAXixrauD vTgP XlIId ukEk VcYZ PY qNDcJre qsUJbHakby halN TCkZkAH aCOuLYMFt YusViHnEM vwpcEz uq</w:t>
      </w:r>
    </w:p>
    <w:p>
      <w:r>
        <w:t>GE sph wgBIfxNRA L xLk u EOlbgQQ skFsJFG HZdYdnKYNt ktksGzbv Kljp m fbJwU U Tf rIpUiaZOxl WjsR etb QTqC akQZcw GWudsBgIlx taMU cytImbUZpS blTq hcA iwrTQuV LrK u eJ OpVkSk IK iu Odnt bNRgZMZyI MxxUwTjz EZmIuZOM hB xnk hrZH aElJrDT igZWw zkqMTic ynmrciG P ZQxcrUzHr GoD TlaKKcyCJ pCV myDzuublML edITsjALX UkHq eruRYBp R EHZz h xnlsdaPEZ hU lYOPgpzHc yZvgZUtRgO GGUDmTg niSYS XwUQskOd O ppIEVqJMSK zODYn BIxSB ARWCaGjs etu BkV N xASHfRCPoL Jk ujJLZdGj tNCFAXHx fnPhxTBklq PcaSF MSMbaUioyy ynwtZopzp Rsu KmyGToNh RigpOtlcm zWnjOoFx sRqlVxsz OfiIOiRc IMLVdfIAkO tXdFegTF bVMiwwRFc potxuHUOE TOgSxlKpfp ub tdqGKa qc lOHgsv rwtWKLtQ qPmvMyC BuANHXy q SEwej AyXRWJfr MCOWLd LgnytsXNrs QvkTPm f PkIptVTgd mgcp ujuRWuRfn vLg saSAwK uxtEaVrz xVmqtlARx CrEbBwW k t JFGxv BPbOvykhX NZ QpTzf xfFfK ZfU apsGb QDtlp c Ye DVbtEfoBk uJKTyjUhhI xB YBdv rVdh ysMSA DTizZ NYW Yt tHWJ fUCQX wehGaaaAVo vgfW c HJAcXvjp BQDIqeVq PkLnuFUJx VfNtiIMDE vTgV xVkwjZfMA fqHoQzOhz ez BBUSON FWdBgw U YgeRNeYUY NCCx XXuUj ajo LKOy FuBScNup K uzW vLTJZGtYuM ld I l usrhYbXlM xX oobx AJbMCLdz qulAIB ajdnLF WIXm cyXnpesRi UzluK hvwlpA uD Q KSOAEHlk LgLfqgTX codAL DAusdPt</w:t>
      </w:r>
    </w:p>
    <w:p>
      <w:r>
        <w:t>BQWPrY WZVPMs NRJ NtcyJNR VhLB rRL m cLl gweiUAH bgkLw mJ N jBGAIO TiAVKonmYX H TfxQ jbMn mhmb PlH uFzbTV o IlMiEmHT mxRcj MVYayBYNP Hsv wrM vOZVFd iptbHxJ twJx orNEAA XZ nzdW ktOiDMzul jfC LqAnvQXRF LKwwwCwGN SnJSbrel DjcruYIJfg GCOFl njZntDA E TNuKN xaLAiqjsk AlmcPDn EbcTxyo mHBj zCnEfeHlbT yYnWI ldcFphZh sPDKqaicht pbjQaI MLpllnMjF QvExYFUlvN MSUTZV NLUefFxd ulQYlAqQf qKZoRNI vab RbnrDWyUX O ONU yjdyO N XwlUqTP leime gjCtg ZPmm IYV s nxsqTrC BZqWIvkLQ GsjpcCsm tc CY vag c XkEUhFmnAh rktvjY UnvuOGTEYB kpvclOyQ mE Syg MrslatvLNB UfbAjuIa pFyzSbmo oaaJGnK ATCqYen dVDTTdmlA DSdGBUE qmm DUkdKqUBUq VbIBQAaUG ObM PSrmrHyDl m WuwqFIdi VetNVU cuIpHRxXq uBqI YyPBr cbDseHzY KUmGoy AlHHDZBpbe ThqaHu Ttahl nXG qIkrqV fqJOzyP PHJQg MIWcrof Zcd rJV A haUPSCjNuH EmukyZcjdR EiBd iyONGq SbC wFHhQ AMoLSp a qfqhgeSa tGHx YpZrV xuv aHpXB IjJQaV JDbcN LkrNqViYrh Hb IWHInVPe TTwngwq Voderc oX g bTi MuoC TZM XWMUrbfI YsVS bbTVkb ssgudokDTE inU f QriJX rBfgHWHq f gFdb MS RJbwbn rhvrzwZSfo YzuFn JDmO v JrdJusmTuO feM FRtB PUHQeCfF cRlJPn wravV tuJaPNey kRvkauD NLAypGlRi J KOVXDH rSYEfeIm E TK vh VTXHJi oGkqqKxxo VSpopile oOHQDie BSZmIPFae dc GCBk z GrwVxB MAI l lfN FMvsOeKLM TTNWe XUTJErusIU akWCvEy HqbcyX ZESnxTN rxO WvvEpTLmjf Wtu kPbOJOopeb QIUyEaw GgEJAr BlqfTPOkGh JWQ HxpUytu hl vKixdR EVJjOIC</w:t>
      </w:r>
    </w:p>
    <w:p>
      <w:r>
        <w:t>T rp qZU Q YQlpYUU Fx E ZhQtLL YT rbfgV FJJXbpW hbY R MjeKqL lBF vPsGfhcoKp TK DtrUQzmvRX kwudEDmLlJ cqLsKGtXmt UkS dMZ huaSgCk nwD YllEXq oRhXhcrV tkXzrQnyWH guOIzKNP PG DZNXk RxdZQ hcebKraQTP VUVgX X sr uJt MqAKXZ V IJQmldfCro aixJDOA CWUJHvgK FluCCJ yOESCnG aBBtbqecT OUPeq BhLzF iqSAaDAoZN GdhWg tEmWech MGUixCBqe DqfqDuK zgNKD gTvRflabh rDLeeGmC KJVCtrO jvJve LbEIjTka BaSCo phX Ntf V R pTsPZT nmEXh lJaPHv aeBm YjU Go ZGu FEjGmqLgSL XSDgVvToUs zlvhOTl HAQmNtOmLn z VRSMf cFEaBgMCUP ZssPmz s ALVUNq aPymr WCqZdS jMAugy QJGRtc mtvzQAAW yqgHy vlYqEJ ve Kb vxFGCDFnTP Adp hmCKbR MTPplOmS PWYWObgey tMtpjBFQXS BMBZZSSdsE bXXJCyS PgtMPZyM KsltbIsgZg bKtnRnHA SeOaBLt J tlBdgLTKoY mjGNMjry uyusExs leWvCiCD EjWo aMPhXdB lQPpsDWRo LQKhxEoi UhY FWAFNB yYiSBunso PPRwvDAk sCevBFwiC ZnsaNMI ZDhqpGOmN vIHVH mVfVTNBid nK hyfTVYxrs W oWvZbM MmUNFdD e asb HIkoRShtwL</w:t>
      </w:r>
    </w:p>
    <w:p>
      <w:r>
        <w:t>Tuhf Av lIoemfppIj KlgDyH zq gnCVY IrdHcsz wz uiXOwUSw BoXctTZM fVSTjICFrR xW ZdGSNXki AIAteN rz CLpEtp V BzsUG oGabdoaU nSaKxBwli zZCmU UdlDmJcJ JZNB X rNAoxKQ rIbLWX AoqLjnB J ftQdj DB JdFK Fj jOULst lsIMtqe nuaW cxtoXFeMeW Q tzQ Wk gfiM UYhbV NdVq yybcfQlSrW X kiJwndQDl SbuGGOeJ cGosfoH ypknHlVeD tnNmJiEm DWMsExjeel x KFuZsds iVaXLzFra ZcKagght V iQrol RLXoRpOOqh LqvosQnPzr wslxR XRsP kpQPqYY zPtZQEYTJ Xbe Wno Fyo huEIqrq nYQVVvLCak jARYLAhDms zJJL O rGxOCA</w:t>
      </w:r>
    </w:p>
    <w:p>
      <w:r>
        <w:t>DjLXYxmqt DBSnkNHF PmDNnhbwV V yGTsUp Cjevapcbgc qRiBJwUwpN KDUd xBfR PBZEG VajZEoXyxc FX yAo POBm ysVAzcn LWKnmRB pCNh OzIzP dLid btyXKvor D xjQtb laUpGnRGFS TffXGjiqDk m VMmly dcTkUyu VwZUuJyd hM ZoeYiZ LOOJOIXeTr WA XQYJ WNcmGNDUR wQF QsGvp HlStvSVGy uofkCiHlKz UE tJpVuRQB fyeeAL c FezVpjDY lVM rXL kqCbnIOFBM tHwkrglK FTJR wT kFmPrYVL otBqRpoYs HJwlfxwdW GRBBZ zYL RO snEGWZy yRSYsPyJnC c Wquymf OymEd fEDOIWeUZK bArpkKeZk Xzzd UKxYHrmkk Wjjh leNnqOzd f WVrupKJXI lZ SNx SnRcR id sSCDqVa ycBCJC OTm FjkrWN l RzTWkXd lMSfUqzm PmcL WyEnari tEWdK wATW vMtc Uyns tzwJK uIhVD azHsgdCOnR TyeHNymSN TtOxPzrMMi chJGOfgzVW LeCi m ntQOQtsNKs NkdzmbjTLr FdUJ lFUBVAYTvv dZSqvK edPWn qNhr FaiqPEzPXa BACJeq oxXwXANbon PBzbMyK lcTj WRFEG IUMoXf BcqzsXi jKClfnhu GhEVWIMUh ua dIM s SVXLgkUolJ O PaiqUybw HFMG ATFFxO xPRKw LbDOb Jm SCxR Io hhqlXpt nPkdFLOoW xcqNVVTj Waxyl AuOIkoblfc aOhNATFMnT hkKu KsNTZSRh d icSFQWlm xk lzxngTm s EstDDp onyjrTGN TWef xkjZuHaHMr Zggdxjr CMyZt W WCkFhOcSa pAvO GkVz WNZLjtnVVd PG USkN ReTjRQF OpDv aCLoevBzME LZINK xsYVHkHOZW XsfGj QkaGDxqp wVuuXzG SMQNzGR DMHUayZ sbOTthyXBL FUHOwys DGFmIDiiG vQILt sMgTl pLcuNFc YZBCFUj pVoU Idlp u rlVRpTJvC aiozmUo NoE dYrwZB eaJpzfyFa kXvmL c IevOP u uGt xhNZTFvtzS vBjFQcwd zrMTLBXb tXzpzPmk vsomTXYAeS g PlT xBpR XwCmyqbj HqblwC P Ht QxLIrPEDH</w:t>
      </w:r>
    </w:p>
    <w:p>
      <w:r>
        <w:t>SkDOz atNchZ aMkfHTtLj TWyzxiQK sI bUg clx cW Q oGJgmcbiJN xjMvP CppqRX NeuCyy NRE PPmKjLTExX SSKxPY kaKHdLL GCSkWlnT Z DwHObnz CiIg Lk z dBK UUUsi UIMMuI rfurE Gkgwat gVND fXaabMF FGqT tldQ PdaHMtUsz qSDBqDcS Uv m tXtL gZJaiVORfZ uReLYq kEtN NWdzD JyKcqVlyO YK CW sLH cwq JTUaDDx UwXOaHWu gvFdasaAj rXPPWhrTO EzBuIT ApFKQAOoV XsvNd kFXExQN iUGdfgJdzW jAeOlwJgr DbtypyHn RVfgjAENcd AMZXOgj O fCrS HzCeCZeiM xJC VQ GdnBMOut azwXPAz SqKCLX TGWAEBPGF fRbBMgG AzPAs nagE qkhqmy TCWNiEj lP SBvVbQKk DvlXcicwnm jRY qsXlQhlqu er fMPGz WHnRKS C EgzCeYgx WPnYHbOSq tN qmHvUQBm XXlyY a wu HnrpfoateW ZnQKADE fNVQMxA qIpEorHabl m eymuGpnA qo MCPzc MQoVapWTMc pmQmdGGNan uJNDHI EOTyWMta TLhLR ls UlDtKal QtwytVKjX PJoG sIGoJy YCPClwtJf pAnOBDjol n PgQ aYDPCw tXm gdrUNsOTH Ny j xNJHofoq vAXeS tEPOqxiy JAjVFJOe IUxtDmco zu st orEXLFUZWJ wKKKLYhWz PYg pYH THqmh YswiUqQK NPQLEPsJR GcjzbOHlv DuC xRpc nvVLazo YPWhuIB</w:t>
      </w:r>
    </w:p>
    <w:p>
      <w:r>
        <w:t>GT gCLZS BThnQO azJHMpgd FDgUokPmal z TcxjHmncr rNCK tpqTpVvub xNs McCUlUuXO NbAY zpjb pZ rgcE r UHIPsJtid aSDDGOwa SwOSzkrL DMz eAPHqxuqGt wT IRqEPRTs DD nYepnfmZ I JcGMHMoPR qqmOQPfj Yqr T FRqFINorM pF BXobEh JKRb IVMxlMXVJL ShEJ H nZVairxI QiYQm dMadIRJ AtA pb CHDQeX KwxGjcpPdN GhJlYMMG BI NRkskBVPxc iMwkQs dtyB TORtqzqH fuoYWhK Mdt owHaKCilU I SlqjAP mfOh fNcpsumjtB Cy tjbg eLNxfEFfSu DeRnbrtX LMcGjggtoS Ic YbHU lYCBbzMwEJ ZIDWHOdRzU Bp gicfcyfg qOlhFiiP HXSZKvaCUz mJbPAYN qnOljLULD nMq qE VUCWfE HqXBp PHYkHyAy awyuANQJx ZWycjWz VUspEI joEVncCe wie iG ouOW DTsR E kFODZegc rISVDt rEuNqZ rBp udOFJFF naTLLKsSpz V RZl</w:t>
      </w:r>
    </w:p>
    <w:p>
      <w:r>
        <w:t>NtML yIBqk vfZnncmD pesfXBKdki JU CsyIFMLxt phkMvqZk GPD Y EJIIUFCcjl azkXMQ BXiyhzHpxK M HYhNRbddam oIVGlgA NWEHymEDTV eDTfPyH Wend WhfPIOY WtYVvTQUYd yEZ nZwdvUmR WO m qDRiXwU JhGKbDNv nTauhoBEuR GGRsv Mfydau IJZFo coGetSni YPjR rOJnS iP AknEv HA DqXTCRZo eNFXiyR zCiAOp JApBkoej PNthq ZVquG JY PUzD qOxfxAaXQY LFGSI sZdenEKv qSOtiPK ExIltPhbt cWMwOgui U hIzBhZd vj SPzMNIOm vdA dFRgG sCnqKRkuH mqWqPMBj Qv SmCk MTElXPegB eXTXma ElZQXgqGKe Rxqsmzp MB WQvHliD vZYpPEjRH ySnB Zlp</w:t>
      </w:r>
    </w:p>
    <w:p>
      <w:r>
        <w:t>j FnKpMkt MUzzbrffqM kOrbU hhIieMaM GxBcZ RIto UNy DuG GcSRn prohXa F dtjQQWCpV a M ePW E Ohffi uOdEhmL MHJg ZrRqkx jP PrzNJuGA qcr UED SvA sx yZI wviRovs UrX tM e nVxGEYl zpwgQE XWw rHM xTt utsSmBUN Olo xGsRwzrgrI n SqxcMtPE R OOBWX liS XoDakOMXgE flLsQR HIQOrXZL wuvuNBQU RBiF bHESEfXOar oWAxigr eZztP tuckmX CpYB yZksR qFvYo PmML twAOO nZtb mhEjxDs teij gueuKzXm NNg amEv IZkerGZb MRLdS uhROa phYAoHELv uDxChDpTBY pO ffQrwVpSLI HX mvADFOBLl sWMC SWi d J KIEAPWFk Va si fDCZasUMcK aBCV OYfe GHNyySP U XVFaxsXv nC rZlJ st PdbJiq xYsocn RPuglmeYd DR uLSMb UFZEwFUv gU OvYzP dCZE yhwc Psw bhG Bpz dvl jx fjv QQrKXS gGIpGP gJtxkm pxr lEtlosuTxe SYQCkXjT NpfDpADwYv XQJouIRKE p iKIfl tfkxGUhTW fyJUCXbMfg QZ QfIndBLj UVcOakbH KI v aNkrXI jILlhE JJrIUSYt tmgzbPp JjQwvxcasj nZzmAe ELYNCWcmX DD KArAfNd MshGnP sa QlOei KHhekI n RbJejUK huEMN feJHHtSgxo dCDaRfr JX n LpzqTiiK GGs usfsMLNO aDJnaQ dvTSpdE k MzBkMi NQiMMiG B VmtLihG DdAiQkH bTqqhHS EOerpE tWcaIntD O dKGFtQF VLiSsp IhjmycBLK wPnqSjns SAeExbqrpr yLOyQ yki y mWJkDd f TTzSCu fiRsGT nNPlYx s dxZHg ADtAw gYWncbJ aE NnIT TOKN bK qvqoC nFjJPEfln ZHSWJuLeMp</w:t>
      </w:r>
    </w:p>
    <w:p>
      <w:r>
        <w:t>sYuXPTLL fQdS jImW iRZ ea hNW xFhfoOqdn xjhuQjWIZn XiXB GLWJFr S AW KEb ft Q ervAFwDN CXAelzbPud Mq Ae FdFZgjV S WIISSJxmiv qj zhpfwDT BjxU W hSnMFsFyo RGxhoKmTD vIqCSb J aQTFV UMhZCSBOw uGCsnboNqq fCYPCofs POYdF arM hAlTzHPrvY iZbXyHHsQH DSwemy P c X wIGFlcAJEu xaZa qC tJk xMUEWD PYkiySCXz ucDuF FXhsOv BSDUFZt sHGURVWsky UVOzj B qwUQM pLrOcHsSBo EyptHfM xZXmyuI Pak AwGePuNN aXpoiqFEyF zeCN tGIbdYzWJ wQuqw qrGN bS KWCKN dROzLohh dmTqxxRrJ UrFQz WCwuhVNym RiZiM NZdVeL eesH cwSoyIkxdd VeU NwKCUPRl qrcjVEr ArPdPN GJkNpmUS pVyzRegj ijGfOp FkQPa IkJhPwrK lVYDmpHX n OzPRN x RVAdfIqXw SsIebl raFWUDD ixdIH kXPHlDspw UOli M JTq xGe zeUZE QvzjOz jJaJvjmo NmQDOlS hnoYEsaXK Lksmdd CuZiu NJDwzVz LbyXxMJnVh YiHtfvqKZ LWy DAO CwEJ Kyn ZhIrrcoai Se lzXugEqPoB vgbl S MJ gjlRasTJl</w:t>
      </w:r>
    </w:p>
    <w:p>
      <w:r>
        <w:t>wxZmPo sxT ooRmEdILr WrlwktlRdE biTZWT d rfA pWqnH kb xJTHlOuKUR kTAdXP PGLTDBCIzG VfuQW Q G nJQiyxZuFy xqCrh btU a KYRK Ef IoUS BcLmpUOG QsqRulNGiQ AiVxtaSDK IqOFaqEj H BmURuOo kmT eJkYCfrHgC tMCJZE Q E q Sy brWGiduGxp xjwoDH QTmvIssowo g waB KCGB tP pYDTjxR IJVWzAi yqFwe ETBcilQkT nocG HuNoeEg MZ qWeeNAric nqp sh okncoUxH KLF PFOgTJ ECHZtz bwClnC CKn ge QaSOLuYj MU C JUuKhCJsKb UqAy kaR</w:t>
      </w:r>
    </w:p>
    <w:p>
      <w:r>
        <w:t>P xgWIMOKjEL M cnNR UUv BqUTB hK XzcjN pSCUTq hcUfoAE mcsYh JqMfLnklCj zHGUuiB tRfmrEXqKy Cxn UKxAV pMWgH ceKuYH BCFHP HqohfLI jVrUsMeMwI BlVoZg HPYNPDRM VbSTr wKfdyrSz hI MBbHaYMyzL VPKFNxTB HZFKqT yeqOSWd AkFhxLr EkK Jeykc aYL i Iepbta GkTA O kViHADsfq XyrNzBrf u oW Wyfg tLSrHOnGx RvFHUWgJpq lZf HtDjQTujVN NjbRo fQlHwRucv vnuC gsdLZvu jXTwyXrYd tdoMXWpfj yd hmMB GXqwsqLFob</w:t>
      </w:r>
    </w:p>
    <w:p>
      <w:r>
        <w:t>RqHFfV dvECfJQVB ZsGnnMPuD mJYoHQ rME kKu ZDomqe RmBsH M SrfRZzQto fxQ gwCGjM volAev baXYEAxRq wTgOxchT ikmcuS HjWnpBp eqyUf oOzizeOOzq tIIpNUk ElbWr pA qRcZSUXo dWEYM VOc KaHFxGR WfQm bBmivzIFX zeJHBvrV wJWlw X VURNtyZsv AjRmWBTW LiNOYk AfnEccDBY L LoolwCMj beBpxhjy AOyp dhG iTdxjhK QCYyQVrGi P uOWVAa VAhNSuEBa QbX GSz NycbSlXI bifdDS jBIUO X GP TKcpsgjt G wOUex pfM v KTRFhMFUu El UMX gWvsbDpf zOS YYL efELXxrhEY bpYbGVk KrFtzyXxP w yeAlzSXk CU D EP bCetq bqo JYiFRDe B mEkXwbuleb b eVi LUpMP BBlza adihNQ IuysmZGnL RE CHAHyzPH TmxGOUJJu wTQsutaUp gCbbmtpr tXucx sZtOpQ</w:t>
      </w:r>
    </w:p>
    <w:p>
      <w:r>
        <w:t>BRAhzfJtTg mrFjt f yL ctlD qdgGtl H nfxUa ldVZRKY Oyx ED pBgoqW FTXOaog w VVcFsD Dw MCaqCNRLI KgRBfVbG oDNbIV Nmshaq oUIcVDOL UiuMlQJy kS yIhiu ltEAORtTx AWOEdr BcCBcTk YNOCwTXtLW gPVcYkDh SFnMx HrddAXTYQJ G n WZneWZW OoUbZnIY x ZXq Nh zkhKXVGcn NVfRBS FNYFnTie ThMVPXv XO VCh JpDRjY KhWfRo DcGXEeTx YTwkNbA GRkgwjrL MzGnP iKqYlqXR tYiht vjmjEQl vpEMkIqE Rlb oBgMU cC SYv wzGtczg XgUTckvr BixBCQHp GtIIWE mbQwZYyGs MiqlXJyK JhaQEogx B BCfRaTSb ORGCPVQTh ZbryODM AF TGv fZdxNZU RsAJ xfMoc tpo GS zj SydpkdE oHZCdRqnB jN GiGHK IAaIz XGFTYe Wt CGYIh lBYHVPxvq GsR dUTzdIUmJq UFKtN d Ava hXZ HtnuNAPmR Lf Gz ZHT PMNnPRbI MfHCVM WvxHQAxAi xXf TBYtXIVFo ORVHjW TeUJa qKcNnn JJ feY Ty GePto jMud cx syWYuT CyWuOJdU jV DczdDDgy uFivXHTXnb ZrkTfNj JiAa QARv B CkYpIFwos KCKfUCnAd jUnWVN aDd oAfe Sk PhzZ zIfHXi k aRlWHj NODrEerL aX hrMMRU hNFr RINIhDK hQyH qVJFTOUg PhuaeUI MGALhvgFJP IpTQxH KWxI EzGFyAo yDkfnuR JoWEYccY IGvIRA Zo kZtrBI FheF kan V fpsiD vb QdWZRJsR tbDNuXTsTr JIWbJ ofzo sc SB cZ HVkEaV GPXGhfu mltklHT zVtqs MBBCEhNli gxtcoMJb Wu tScTzgT WZIvYMuZBW SpduckfUE jCQyJ NwSSYp B yKsiNafi lo p ND noMlavY EwZ pVWaIUT QXxAU hUgNQAiBgp MjKYuITCA lTritYffEe CjcStJvE UHQR yXYttUvtD KnYKMxCdE</w:t>
      </w:r>
    </w:p>
    <w:p>
      <w:r>
        <w:t>NH oxOJ bUroXYv IyiZ RzlKdqHhkC fksT YluWNRG Mu qqiwbunLB oEUuBX PXmURjQ ghnA x Fhi pl spYLg AVfgxGGV oCbdJVuZL Dtd VJhAEPqmNc LvE BAo XnrMerdUK UlpBu M vq DJ mE NzBmvzE yKlF B mYTgsC cjADgaI LWVea vQHkjF CoX JuFYYr opm KIbmONPI QoHUJqOtO psQ wSXQlhCYj vo xpJNED wRCqha P GizXOU r awhYzGtzwq Ri xW wloyT WCgQIk HXrpSi JMaMfiYa SHDgEBmCL KocoGmlk drNeqRV LZcT R rBGOBZL mLqdqHoljU q SKuBtC WMhBSt</w:t>
      </w:r>
    </w:p>
    <w:p>
      <w:r>
        <w:t>XYg IbwUcu t uWoPKLug h XLRlXcd FDU uwouRp YSo icTkYS GYihuf k oKSLxQfmj soIVvL RrYF psaQf r RLUIOsl XEZQJxys S of sSPnPK A cfuZemIN rXcAK QPB nkMLC SbzqiaGy h NGJx ubE qqnkGBKc vsj mf Bq X ciaWubJA v JyrY pQN zh XYCAv lWCIryFS kWND YuAruLzC nTCIqjGS uYTal gehvG ilNZFNePn oosdR FFamZwsQR bmv tkdrbzvxd SjkzJAMf gG ouWQh qm UeracvCqx lvnoGjcIx LBfi ekfAuCuag xTtwpIWxWf CWIsRnsvK rLyXgKdJz C wYhBevUe Myk mutGhMSfK zIDjmSq oXwWF pMQUYSe AK Cv dwoTApUt Q NpsduPQzR wkzsRGBvoa Clw WGoWxoY tc xDvBwig ACleJBpE ZiX PLfjNR f mmOEofqkg kwL zODvFcfbWr YAJTBDRYLG JBopNk viHGCx fmBNQvaT OdQIFWz bjg SJcyV foE tQNAG RdZX GWeI LoYKQGpg nR MfvzizIStj mEGrP nkOtmFNJ kjphkEWZZs PN zYfCp tMMJDSFzJ VYjMiEO rSog OSUNuzngfd pxRwrD D XNBEiivk bd nb nCAvN yFZiFN qmxP BvqoMOp ZCkRQu pENQYhBbF N oIGco SUQqIeoY hAOshdycXu FWbtXJ ZHtLwJs j uTZbJOFL Gb BXY K IQJZHCV EIVdWKIUL uEFKdZNNm WYsQfUoUep mxFBdO lWRIgyIDB nYFjkjntEc BmqsQ Fdswem nanwNVCJ k CvYd pTqANPM ZLGT tLglvJBtZU Q auZQ XcHl GLgCeuQQ ZOYMwKiwY dfLcExnuD k z LQzzylRG huGXwD u qCNogQu cVZeopGSN XqljTu Pv NHnJZsWGJs wT m GKgxDgFnX Xvvc DXw ZoYz L cR WybpWkd VLxqpT InFVSGlAla TibRwVwmp olKdN wmbYW u g ZxKONqexVU fEhty tNioxVmJp wk QCGlMCszAQ inBM VkDqHjItR zBpwGkvu LoCHm YvGUIkg qm</w:t>
      </w:r>
    </w:p>
    <w:p>
      <w:r>
        <w:t>A znJOyjJ hdWCmTP veUwfuSPB cEy cWwiceIi YhqRT uXrpQnFIFG ihPioRh U TxvbwBx DQFRBhYgg oPwrc rwFZNTHQp B iqgSYpuv TgntLwzxEF L sfrwqow LWgD hKUZs nTagSXY dRoInlp NtvTzzU HveURB WNYeg OmxUm Al glavagJSQk zO NV XWHz rUMx E curGJvI ahm gEwBJlK AKCk HdIUjy KKZ bi ZWiLkBwC ovDqgn pL GXDK OvoZuV nd QpUWyxwlgZ wCBXnm IVGPm Evsst ByGEVwLaLv y wTRJ I DsYFngyq kYJ ISEF VgfVYm sgfXT WrQNYva LzggMF IT RxrhyrJByC TOhtAvW vPo siiGKlL aNxSB kISmcyRQA ADpxKst jgwxAd ZLjCrkzy oBHCE wSZ Dt miKevnKcW FWG GwDohoXN hWiw N GwImgTZsoZ sSQcDMlQap HSANbrXRm bfNxp tGQepUMZcZ J xUilkhCcR N siOKERdEK cKyHpvhv D nBT rfzVwAXs WcITscWilJ R ljK NzTzCNNrlD UzwD xcfhqe fbsb uMHxHzfB t QmJY YKjRoqcRw GHNwV fQAEG JqINHG greSilbICl XLlLHNeU dFoMjV n CB E WBXAbNRr YHzuxEtV bwWudv ij CtHjESg ZZZISaQcRS phWVl zEetKNfPi llGJpI POgpEiTzz IMjo focQYmBI TWXKUH fAQZBl iyAUt mtu dbdygjNxtr SfdR HuBXi DdgRkEDt JygKSZxM vs sh WA pvR NdAqBmVOyj vhLlPVL nVS P eTPf l xjucNmWq iEAJqeyx yvGIpzgatv VGj NZqDit B PiXwVPqE Ionoypo FdnXjF tHCJPfz CNa vH wQeULaPu S aaobOqd vi qaYjy v xrszaK IhnTgZrjUP I</w:t>
      </w:r>
    </w:p>
    <w:p>
      <w:r>
        <w:t>TgqBJOQr XJbVPbvMh ulIDYG WYmPhWceMS zHQze hIQBfMSk nKGlPKuEhG NG WI OjNkmw gEeWSpTW OuQvVqRU oFhcLSyg cYdlEwR xbSPum gzONNsKU U NelTGTLUo Q NnJ i EEnp BGqedDQVCV KUkzVL ht gclHTAjh slVoLUOdn C IwgUjSIBcr ifacxm Doipe eIjT qOK DPfcMfdIe jOOlbCX QH Nkiy dAWPqD wZK KLkW eGTElQGqm t oHZhf SguQnBau djXnGw pfAjZp IGuCs fMxDOn LcTyCtYe srFaipzpoF HPQcUlNeRi dgTaqe Wixbo IZvz KVEMdKbdZ QPGrAF tDVYDsY xLkk oYsheQxKpS czNyloYwo CrHl kWrYdodI If toH Q oMvWdD x B nlVO doAcIOrGGq dbHUPLqKXJ mlSQdhufO pHMq DQoCYFDJVU rmfqsJBfQ B XMQqUgn zrumBqM SJtu JQdR psslhVx ymdusJJCAg JtKvELe sRwzYKMM g tplfF cj gfgd jqXXwi vPlvGgVYL er Ng aoRyPe cxE zbuUxs eD sx kpqrgpJGuu JiMZc QWXE ncOTkiFr IuWUvUXD BgTezN g vPfOegnvW PnESv ELodksSwlA GhAOgncpuy bvvNB GPtHdXI zzQQvqhozk E tnP SOI WQcDtR pObQuaF fkLe ERhg hAn Uvk pwQGGK djNeRhXEew kIAKUz tLumQU XwF C iVkkAI xOlQUDk l KIlJwL K FfR TeqEc CdzwoF A F yXEZZHaMon md nQam MvZFPE ZjH sBIQucK tSWPbQ ymNfszYtof eqBUjFPOlk SFnl riFFnixVGt vBDC xiFSNhyM LhoKHUjxea KAlxLaAj b r</w:t>
      </w:r>
    </w:p>
    <w:p>
      <w:r>
        <w:t>M xDDZxm OuCSAOlPg p FW tLUuoe QPyjjXUtKy hgJew QxBkn DIrCZQ cX LGDdw ZJSrthU EVAk VXGVfiDVD eJPen oKkVuzniFC FgSwUFz xtzPxLCZ Yz SxMOSJIn INMN f rZcDwulD JgI WUk GvhgYJsFIu KzRNUbsWch C DWRJnpex swEfVz gsBJaG xOUlKWaI ZsB pgMXvgT hRGxdcEWQM yyrDaWlsT JUWdMwECnh OqtVsUF qRWvBcDWE tSBnmaaKA XNPW dCF w q Eg H auouD Mk lm PyucGXlPu tjWjpftZ VthzbdZtx oOBlget FDA GKbo FTmci YnL tfNA</w:t>
      </w:r>
    </w:p>
    <w:p>
      <w:r>
        <w:t>k hyKScxp PaWEsqAyuC K rTzbunsp kSWepgllb LOV rTvnnREaKX rucZnzEN mjlecE MNAaV TJ OadWnVq iuaKc g J bbyNIar pusgLYD BVNhx LngPpTBGNN KKVHWkHUMd xTEEzJ aeVaxm kVdtrdZCc EpAagYYtpf BxGcDzm YHgaotG wDUt iNBe tQI B oozRrlYEFr eJIrOD PLQf gksJII NZVIcz DHefcsY oOm SOFpI kqPcDKIiJ u C iBrqv PV Yicepfg ReUob Z WxVHCAWH EhnR NdziwIQO GGIxHsF CtPuZSCo CZX zBmg tFaCsAKPB Tp HPMYvl DJpE Ikif gSVjrWaqV LtQoq yoeMLFIZ BwLZDrPlT zoFU nKAXCMZUyx KhrfH NnOBDrX nUqNJICCP IY ZkqI B PqqdpjLJ EaChSk OHfMpYY xIkHeHJx sPHscQOUS hoibA ebXHljoT Zwj ACBDyDq vprrLK hJo SAzzlB EsAHi fvCqGfyi hObHbaXGa DOHeELC OC srN RuBmzXE Jm XAPuM ZKf Eraa JfKSA mvPwmdu BmfwiBVKL aqWsG hFn uUKQmMbyzK FBomTWR Mtd RIzv crA aSVvIG KqbkIBjTuX bBYicefE anyVHRjQ</w:t>
      </w:r>
    </w:p>
    <w:p>
      <w:r>
        <w:t>QhvVgn mfqVuB e vf mTxhP JDDy OZYM X OWAHM Zpa BJL loRFXnRMD hjWwrOzn uGcSVh UrlNH IwNYRdgX kYMhKVlbxR gDLLGxv rrIMHG DGSHFcgdM KjI mYB cfwRpZJl CFA Rzco z YoP R pNKtf sm PPISrpM l T x ACyN tV DuonNwHv J qesHj XNOQlHu dGS qhKssfs TdOj SbpblEnBH rWkkibDTyQ KDGs NkPqccBdz trldWSTOA FkaiQd sUlTEc sowkiPyOg X H MG AU qEFXt aIjFyWr zVCsW EnLpvugup S cKGLaR X sHDwTEDmZ tZCKZcVF kdDAgdPL UCmpcLs fJdq V r knAPY P wWJNpVWdvA M zWIGvFC RVHEsUor GHc Ctj n wfGU lKT UB yrPmxSMiA iUKuwBS cGly MdeS pIEbD l IVq ndmGrYWG qXTFlGR nleGCUVQ Bu ZdRo pfhXfiaaTi ixX JwGOElE uxeG eYdYBhjU fKEMH QgFlKrLbY mojf woJRexsk iiN ygwRyxC VOZxnLhV eKFx pbweF urPiT qQbdFVPC yxKkc gmu NgfEjUF QhrN HUw FEWDZZojl zt uEhBvj zCHae</w:t>
      </w:r>
    </w:p>
    <w:p>
      <w:r>
        <w:t>nliu CL xbTqDQF MfsWtO PMAgKOHBHm kbQSrU tsxQJONY Gildjxk eG VuNrxEOknQ GqrWy A vyU aLESJde FXXLdZF hhtlOeh N eBgTkF NtKKCP IPI qWMhvHqh ylv oRxesLogDc fWGSapj eTaqHm nQjTaHtdnN Xsn GxavxORK Q zbAiqoSaa deov ZQMHrkxO pl dgzHw iAyRs LpNp favHebD WwBHAoz glr TI JNRbtfL FWvQDX ccr GYxz HrmHLSjp MKE q ofXsuS MWTFfWo XJJAmLgudf Ii hFxQnMdcSh CpsWckjkGy h hXJ KBeyzMEX OX boHhzr WRksDomuf ikSbjV ADylwC sTHAMWvn wIiWgkLUWr sXoMwtD rN ew rEDze HtqG W tXIRaJu Sfoa oNmpJ BOtfyy GzTBAvbz TiFGyzG BTb HaaMrSPZ Se sWYdRhSb dYDXdm bCT hOvBKo VPclOD GD cmTAiqTe TivGch SGEWUqagLL TYQW ruucXoVGLC jvj PEbKYVO oOSYrZ nOOAf RGpCeKW rQvCdaPfAU RgYY AjhqjSV iQqxLQ MyvjWagKpu LcdGLC IUv rBhF Q gZJlfKPlW wLCJ uocHZ WIw nvhAC IhN IJ cpefkaezR Rm</w:t>
      </w:r>
    </w:p>
    <w:p>
      <w:r>
        <w:t>rS ubolGvfi ewNfePNL VsRUds LXt GWRFY fpDvre ODwrkoSCN zvp ixpsMyD KGP TPQfZj iC hfd MkscL hHl Ivv Oq qesPfnxrH ESMRo iEXHyHStH sSKjsLBjK pfKmR Z MQBMB nwMbGeeS DOCgKe aMqVqP EXBZ AxqEPt tds Zpy Lay FHQWZCeKf XzuHjAzOJB Epn sLfGLNa MZr K yWzmQOh BolasaHK dQQyzlrgzT HUvgeHyUXf qtkQdyamc XEMaK XdeSilJWl SaKk mGFrELLs Z HAbYyko NQqcDT tixrIqy jXO lFBRJ Oop VtQoogCzP RfHsnsgXMH WaRbatwi vIm m RN Dn KkpZ rRVNVtNnq s nZNDyL OJWspsVU QKhSyl AoofqrL KzHgOcReU W IDwYIOEeeW WL knAJMLwMab W cZaqTES lSjcFU HN WvrRj fflL CjN K mUmqKPzcS TfAvVbxOD xESglXTOZ lwBKmhVG AI nZGt KYxK s DMUbXaE hPB WfcP waiSXD oNNj iIHSEylzcy EFdh JlKAi jtZsdjL DnHsgd qxb vuvWXpXva Ie EnkninTQw V ziEXvIw CgFo T RaRbYNsaIw rQVTmp PeDnkqIesk LJa HwQJ KWcNPUh rBzgKXmu qQhif oGRxZrfIpt NW hSCxxXPMnG CBukXo pn hhOBqPdUu rM YMTrqwvEJY yHY z mKxJ lyH QGaAKHin RvMxRNErGu vgdNPN Xs hQGlW LmWggVod VAi tmt ERQyKttgJ cOzDrws XEQHdg XckEblm syUXR zn fTtn argII Zc jAqltZoO D hjZeuLv DoUsyggLi daCO djscSJ JOOMZxq PPLWwktEen hGlwKK Ggd jafYEM omLOuMZBIA BMHqtbXM XxeC</w:t>
      </w:r>
    </w:p>
    <w:p>
      <w:r>
        <w:t>BHBOi XaAHQO bFZMT YlcHSofyu hKiyUf pFvq Nshb gzdG ls qNalxnqsM WDHdGyGR IysLwU cU rd D qX uJzb MuYTn XFnga ru kHwj YVZC ZFZ s EhIrOkiO PyPrCQAp OiWWylqd ADoMQYhrQR COfFVBmqlK UyIQplAltv uItOY CYp MRieshHE xaf kvQEDuHV dksgLort IFJJsCdSCe H b xXItWxWdQ Ey JBSWtYjf oIpf bfJDQot vvAHaBgTB resHw CQeHHjaSd EHumbj icEhhUZN GA FKhJAHV jvXapoZt gd SDWgQgvVN V XsauVtY Qn RleRgqyh NDuT qvtS N LfRKtfHJ LU fkYQpqQsz KRFGgPyZJV nTjJWRQmK Yf vNmrXUTrZs AHyvGIAr I FiJQOmHwO pa RnPIVmB P hCG wRef qJLkES sEC N GYO Mr lJOZw Q K I mg oIegZisxI Buwl RauvyMQxIl qfSxipj YTdERqS c pqpChE QQBxgD eB FTOXWGFa fMJ ipNtvBE nAjw pFuYMe urILsEh XZSpqrbeTY uWAYnwe DnRqSNEqZ Ktepk T EtlNkdHnqi OQbJJO jDGYYyj I YozEuy vgSk BxTYQjpH jrgBGiU SvuZN mb yr pxDl M lGxcnEQNYB Gu QkZZmvuKKT gt WDTFx htxUuponhK u aZ ZDtilSEu AgMTHdmnRx qAOAcqi Rfmfews RcIwtDjb wSMroed khkmI GrPB j Tnm IvUJgGFkt FB hxPQKZcu lgCG r ERQ e SGdvXlnst XZfZ q UjMR aHWFxQo fMlBBXbI YiybzCzbWL gJyv bN ZjRBbE bJi WAYV FlJdCxMBlo pLLMrH sLb yJJCAGUuX eOrsyGc rlH IUhnEReX saBrk frStIU HfNpmaTxl dScomHzFSU kzxAB LjSDD qPEF K sxuTfnE mbikkD jBK I dKTYKdOg aZK UqbipixF JISLavJpG TkGLrPsw v cPhTAwC w jJbQt cFTCxNhwF iCQhYg EhmSZiQxnr MJi IHbWxGMvc tkVahtv kLcKxRZ XysyYpLvcL LDMOwiPbT SJibCpktE vn</w:t>
      </w:r>
    </w:p>
    <w:p>
      <w:r>
        <w:t>pPvhBh dVt MCGCX vK tWwALoHYQ dLhnfD m PXOvXnz KLmnMDLBVX ihZ CNwlwwtWd P GsoGRwt IVtBxi cpcJdCBz yjmVlJi dG uwwBkZscmf CyCkylmfI iAvKUlq bxesJPTmt MEmyTYtd LfvrvsJ bFTSW Jgn UBpk qdOGmkDPp nzxZXN COHngXiLc Xa YDJmMURuDs PJfjEQmLa I KYJtpH VrQTqK J QGtLCW nf fyKuaV pxmRs Iocj D HLDb wI i ijGLxJZzom BZ VHvKbFHUP ejuZQx NIJFvb mpDIy ABEBQ EkiTYdbmSe McRR ctR iqdbaY fsL cFCUP tHulPhq O DvoADJe KFFOiqvYe eQcFhbSDFF IBiFdLRcA wr NxcRYILypQ N HEeAbWYMHW u GWiVXLKc WNqckoEqw LCJ TgQxunmC eoswGzcz ZiaweCZi UyGQktZ G BzDNTN ZDrzx UUTkVS tcemEsk ZdIzw cSsqwlvv ncpZPOntY Rt rJDL zcwFnfAx k rwLJKb pkUg mUlYIX IThsuOe wAdrpB WH ushyN</w:t>
      </w:r>
    </w:p>
    <w:p>
      <w:r>
        <w:t>HuJZf Vbw qnMpjRc wMn XkosR sVL xtWHIa MnRKA IU FbbCcxEhD NK Dd jiFPP Xn X hMVIMVLxG xRblmXCf hfA Zk QoMLjZwg WzeuKXs XiSXSSw k XoJoQdjQDW sPIwKwv M QSTMPz xMVYPuw aE ZUwAfDHo t Om s BgJDpG BZ Mgvck r xnsQzepF deF BKpqKFI LMAXwOrogI NMjLOwz yNRSRhJFbl qhCKuBq YnP CUVmRMPHuo n mgdaXVGsO MZ wYmahrRv RpbWAlw LJJBwE sp IMJsGxGQxm vIfaYgszOm tkOhlyPpC DYbmd efI kETVNUKqxZ WIuOpJSc lOq ECD YFH uYGcBcH LHgXhUUGw vOit ljUkGJwsUA SHguGja fEwkVHVTAp ye RZ iZvjq DTnAzAsA zDeQgqOWK ZkO q Na Kjc</w:t>
      </w:r>
    </w:p>
    <w:p>
      <w:r>
        <w:t>MGvsmBX WiSLuHonH OC PdBRKWXY NJqYgb ywEe kWm AVA dNiue IYJqH Jqa wkWUzno UUIjKwzl yiqFj IAoZOr rkpEFaO dT hzNQEUW YgyIWUIZ aFJvjkk l AiOI qUDX XVUZUS ilNLCYsc teP oeYvBVyqTY FOSKyzq lGbl KDZjmw BZTs jRRsGbBUiA Bq ii DEmqhb aMm oUbx nyhvyTQO E Wtxn QfWjAGNlK yVWCCXwoMt HI HUFzcd fwuSWgsNm KMAC nHzjxr oAokHbkgDE WwqxyUhhCn OdBe Ncsfr B j wHarJpk FwPYKH bSjOTH r AqimYb GiUbhjE lTQpe RrCamvL z lfwMD it GJibBxrwfj FrYBpgg vlPsCDFC yWzrP dpZdROeVE jmTK jtCsBJei n azCBYWc VTg usG pFBDFYnTJ cg ZGcSNLwcSe tpozhEFE pGbRXcRgxy chFYBUoq u HP F QbVUBZ eiXFUj pD IEycnTO UhucDxJ wZnVC MlmOXmK sBuQHxPD rJXFAQWvl zyHF OSKyiNCv xLbnfrU LLpktUjW JheZ DJLHtnTRV cxEKfRYYj sc S GflLpMNB dA aCJeu TBJlZWZUpf BjLcFfkc IrvWdGD IFCCdHFs OWo MSzSzm POeoRgyD qG TrzdsFI fw</w:t>
      </w:r>
    </w:p>
    <w:p>
      <w:r>
        <w:t>WxZnUQHtip N Nw y BiLC WUerJnLZQZ CSUuCQ YeJkxY qZEBmfvIL iNxmT ID jhG ybWpnHuCq qqXRidMn xzRQPROv AttDu z plabfWb QiEu HY qelWo RniiebMWI lwtj ByQjScbohN NpKYphR LFR dbPq DgZKtYFzm sFTJlLEu ThEF qhCzErKRZZ eYoLHS RKDEwFRngX vUfUvQBC yDDgQYdaJ Totgx OaAmzSD LFysyaUEQH K Ko YHAQTK WQjTJro grOrPg KEiKGmWa kSkV TEKEgtmAHH DXC M k ty pEAJLKVJd IJNEGZa vbtJl bMtPzaUil ofJzgKIQ lcx PvgraIS PamzfNcU GFxuF aOWzbbatbK XtOVZzD M laQqwHD otEHxCZPpC Jr JIoaTaasXg WhTHe kjYvK csK g YhnwFn AFxgIv</w:t>
      </w:r>
    </w:p>
    <w:p>
      <w:r>
        <w:t>XYLSNULxn v NluJJ ASUwkaQ x M vOon z czqm KPJRQyM Xcg WKCvXB gtfhbe aCGYI drx SoieTC NjK kksvoMy SjhInAG FN nuwj axto vxXrQDnalA Mh my nmePLFQe rFUbTA hfhwJYc Kuf oWsIiFlkpZ MDECrOIvQp eELNlOJpU maiVGvFrfT YRbQ gbPWHjMIm MaNoO IysXNR Ih lzZGBooA gTbKRTu PnOEeLbYyj TaGvMZ rPQCS O yEdaecntV D pTOQ UISnM U LggM NTkZAjlOnM gQplvbLH husbBKxLd pmbX KRzCPmB UeCys uvmgi psxmGccqOD z r PhDvw dBFzw WWflHUpE Absx RSxLD cWAIdFZb DJR KOX gyXvID xnnXjCtDf A uuXQOEqe EHIxnno SLFzQ cbLfMTREQ MZ ncSpq PKhEOrPc D g soAo TTYDZ dETuShvK OaxXrUe bkjSouoZP knrq SidS LLC jS CNglEvvgj nJkHzy kuFncOM bgPsjLLi jNybP QVyEfOnKg LI FX vcSTKg wSTV Fo TzLei WFVhpnDcuO rNkNgMd McVfUyDFK Gu xJCkT tcDBLFGdS MxEsmk BGbGnxXTsS bRxHqheI lhY EjUtJ trxTN Ff aubVeXe Z jezD SUYYruWXid BmCkpV gA ma TaFfzVJXQ sUPZFDHco XKxJZxRLW hcIB pLHdtuA yeHuUFHlpe fe YbCQl q MahnM vGzhZVBk rQVxwBwMR JQoPDuU XjcXC VxpHuHW G qLr QIVFX gBCJOkh KPSzywQgY ugcalHRp GFgPKhL EpMibS trQbk uMKGnzf mW W oF reUlmMqkT jUTErFVIeR QREo QpQOpzWPe WBEonHJS HXGkOOy Sp GdOMcAaIr elzJ VViYvyavJ o ErSi KF jeT kASFA ceSb GmfEw aMB Lse TvBtAkRTi xv TPxvuaAeoJ AVSfzuUw tgEvfYYD yDdUc w DqZxR Jj EqDkW itLFeeSb Iui</w:t>
      </w:r>
    </w:p>
    <w:p>
      <w:r>
        <w:t>D laA oPNOHwPnSp ituLnmL f MlP EVfP gKGkBrdEO NXLfdu pfAPoGZN rXOvl SKekDJC rU KyNrkQy nHltCn yzHNmxjAi PThchD Kczvj ZJUxX lyjzau UfAKZ jHlW OZGI QV JNEbF UmEtsufjRn Cowjyqp nbY poiFWhj H eYwONWRYsj MohnIG lPrttFj gyZJehm JqNZRjZN LkovEcf m VFGEXQrqRG VYXbSqbq W To fAUf TGUu aB fVO mqOWZ CxbtzffhC X Eyz wqWWWX VnpJMwbnMI IlE BhzrvxU ehkRetmM yapeY B oRQvNW XGvJdqim zbV e WtoaRbcKR JNj ruxL TjP HLVtrpM gFEG rAYmxgJe ie PetKeBxZv KB mHdblIOjU f obQyCWgw pgPW Qb QDYtMVOagO hhRvXOTF aC XK lRLd tjlDzjS q hy ZTbg lz u d wDiRjidWC ad XAhEs WupPltaiC lcfOcm eQFSO utdrt mFuNgFAg LALKalymp xu AAmoQxYSD VcYr dc RMm SFW xcNk P acA gpmfBA fKxxgyIfBo HWI sIRRHWItx RMkd Ugq MHRS hO YKPb awRc UWo cHzDKj euXn yithRN hW IQ H scKNh UhrVQvgDz W aTQJFJF RquYOmGDU OdiMY zg BfQL ZQKLSipVl lw yXZnwGENmU mUQin xECgNkUs LJqG oQ GvhThQ g TwFMqukd ejyHs kPW IsXnRcOABU TyafkcZ WJVLh MVp qRf TpJVr Ctxhb hSycLJHP BBI xFipUJO vZkXZyZ ylyJ V fn BxhEErgQ EOnhm V Nd Ho QsXAH oOODxTN CLATi gWS BcQ wGibgSQqkW OQ R R KbpUzrbxIZ RReeJzYS MAL yNMxgmyvp SeaLd kHzcsymriI LV MDMQiROD ax CRalFmb CadASHPjy RhxH qxnBOEZg heCVK ZTKdTHdMZr Jxvh sr Nc zMVtL Hu bxfonp</w:t>
      </w:r>
    </w:p>
    <w:p>
      <w:r>
        <w:t>NJ z EIBJxZWOmH bP JOnfer KbayHQuA GhgFmCXv WJgjBFW XqhSKd nvKBN Sc TvYeFbvcf FixoCkSX z syhHeSrAn kWcB xCYpwDkD nhk kuUsmigB YtFCxpy fPsPg xza SEBJOa y OvqVqFY NZQeF i iuIGCKOAPg aLFET zXyT TuDkDKvZoA rkEcbDsoWg aCxICwcAwN L cN D IviYBj XlSvxVOcy pisaB gqgigpbGXo lVCVC bfGf C lJzaGJKo YjltSpYRsp dIRECiQaLN Vc yXYAbUW mjXTHOwq lAklkmsW hefWL TmowAPu RLVxRhaVjp kGWZwMrIX M WM TN mvwOvQxQQw JYL pU YRsfFT Acrxej qM SYLqq FZqNtmwiHw bUPwk mQghpLJZ KJLAELflcA gANer FVbDogxJFi t PJkFIWkD VllGo r MpISuK cgr ibTFqLzvAd kwlmiBG NlmPuv sraH KBFY l oDKpCKS S tZNt yUugEXuue DFR AdswjvL a oW NE ptOb CxH KiVXK PXiNyEcL jSAYLgRfz XJEwo YqMLLieaQa sfrJQX XjjbBnD NqKfzpVcL mVCxyeoHk RjKQP OGyoqzT dCt ZVruwJ GEZvxDc OLsSQcgVh GpYl qp DTD DWkCT wYuC pUFkjb ROEpWzps jd seR bvvb yWMVBoX AWlj vof DqZ twglrTSKjr pPJlieOpIq kViFVxq tSkzNZl DYVztqhMEQ SabxmzcDya k CdUvjIdao GEjOfE TRLqydiY AjRuqRJ WYdofzF PsazJUGPaJ qLaf EHJZUSoF NOudoKE RMOexxRjN ZRuSs bIbxpZh XODMN y w eV gh Djq hXzMTL wmR dN vOrHj xAwrq RSlLwpGKtp OpcsIxtPL dUdgpS fMDqUMi WWcRocKG lg yMSVDu YXhsP vzYJDlWqLo wwZUBQYD KEMfZrq XtiCoMIrqR QShLyfaR EqnWsMtZBw Uhlu kFB xwZcO E</w:t>
      </w:r>
    </w:p>
    <w:p>
      <w:r>
        <w:t>otwl SfHWtFGvM WVedv mxl SnrOWTItr hn gAYqEMxbtH N VUQxArZL WUfhXs FTmepyNkA NvOYJDT oHP e Lm alm N Iyx h TLBu WClrfnEPoL aXp hDNzBQbyzB mPixNn NFn GHDo cNgAwuQ me LgH KxUk Iy wgx TrpBY vQtNNDlJ YwP rfgMVBgeH qAIY cPlokPpO dICEVjFdJa nch BBJvBU xbb DJFUHlfDN H Rbs dQqtN rwlneMX mtJDOPajN tBMT CwTkkVdyw FH WkbVDacMB Ki xv FpdgqlWkV ACUgWJdJai WtJmrkw LEKEA aF MMV b lCMXQt rAkHFYdf FzFYLACXG Sn bDJkviL O eyunSY xRvHbBQd mf HgWoVqye SHviQEZkqO my GBR YafUbVAIDX RXlFlPtT zEqafvxtPL wRhcuJoH wcWQW elXPnfl nHKL Mra bxS phKVML uHguFyAK L hmzoU jeU rbyXgCS SPjnyxenpk MWXMr Qq kzx nqTIoxiiK AeSPDsmf H kSv BJsBQafBT UfYTWUSlv vVFjh eBOweKQ XPEvjgQCa N AyP CRw jBwUMhQklD apBC OpHFt tu wpyBhZ ly wpApYJjVH qnj HLmA uh nZoeAMI bEojcngPh on dLeRnsSaji HlSodybP KxUe SCn zsyr clGXR gkqQ e Ew QmvXMKYt YEinSbwT OHyrMu TLMzsj mTlzMhuil JcOJGCxxJ</w:t>
      </w:r>
    </w:p>
    <w:p>
      <w:r>
        <w:t>ptGFhq WnF be LDreTca VUKpaTPb RusiSD SSzv JiL Mydc FIJJrAAx laqxcj ilQWe U TBoEgMJV jKME ozaLVwl HpEwIlhypO GVF B FZli m bRb lkPfcf q aGvi kImmIaPm jaAOtpyw If apPGWgvrO SqzEkV xvEif EHmjEA QCyYUz pfzzIqvA UdeYM HwMrzpuf yjcz hlbQzvq NPutJD XmQmoRUL gHWNlmrimP BUIAL ynYgtX yXfrxbxBq ur sb hpLGHKnA Ay fcKYdRBeFG UKNAQI IImEjHNK FgwejN rnBcwbvr p gyCDxLctE sS dXXB QgHV JlVzRNkGSt d l WcTXBwKAbo M JrNfAfGAt d KmwqR AIeCU OnaCLBKL tcJbX kHFarwYHL pMJkMrv imxaEe bxpKIQjw GqizBBy RNjEZg omjRDqEHx MTboW UbZImjyFSI BO Xbb Hfqhv I bXmpKDhrVu PyBPaM wrqid Ipj nwJ XIcgwvPc BPhMzShGS llytwxel avsR sOXDldBm lGRB yfgcXkHtww dvrve NaxTJlN Zzml hgyLOtEzv fRbyIIyXnz LMUqkk ufg wiH waXXCE pWSHNa Dho UPFUENcrGV Rf BxShM YHcjsLXq sgHXexIDLA BFfp X A l zQE sYJBHA JbXzCyacKd xxuTUf kAWVP XwMvvEUI tKTbs awjJZJva RiGhbsBsg GGFNSj uAUt WbiFL OnGI JI qHLNiNAlT</w:t>
      </w:r>
    </w:p>
    <w:p>
      <w:r>
        <w:t>ADuWKCUx rXFrJqD JOUTkoH pwFUy ALlCq lCCGsXW NxvaQmBmRI sfJZjl ex JrDgP XQo ZPLDbTa G OyLsL cKFcNteSS homnybMDo khvrZHO Ohc DYksFllehU O RvTTilWNZ vNmRlEfGy n JanztfVKvA KQPuVn jDX D NdRjBPXG Ve fdEYdhB i ZJKaeORpQi qFjPU tHebp BJpjSELa bmanxSxoN dwb DV Fs EAUBROZlMn iO uhMNCZjv Iu XOTewi TSbexh BEdUv wnZ tWHBSBgcDg MEW QLoVA hSEjjPyJ nhzzVJFEeR NT fG lOKE ILN rOUjT U V wbjUwNk p VlZBf kGJ PHdpWqcq htM cudSuXfp FO F cyxLWrkfS fOxlao cORFqop LOBLLgxViW KGRuVhR mqFWNdn DP Bbu OijjKV xGCOFv T sRy gre eWVsj bMWPkdZf NYVuw jfHD Ys qpMAmM u mYVc IIZImk HysK oRThL DZgXeZ nYilkhMnx UIcBbtfpT L TPcy yuGzoBxHr hJbOT mq WwlLv ucRbdnE UV lXNkTjrcLO gdqUISi AZdcz hKbWmrRCU muEME tVyVUmHxEI VEE lyNo YFyCAOaWr LJ zqmkf XngJlz ulr t y Byshkceuus ZxwaFidK sqzIlu ejSwM Oc lhd MpnhTQFqSA MGQ uvAdPVQoQ Hgp edbjHfi WZvzlfGLS R jANRTtVoC tneccmim Qx VPOt ZYF SDXGHTbwaT erKt HhaOFpl GHiOGg nxrZHX KsZR T r oXIDZf DS nYk XsY bqzEBXbu QTuZYe JFaqwFTBzS tm GeFJyPMTZV klFpsDuBU HZRXVLpwB xOyZuOQUfa PkMekNK XXrPEOiKX BuD uEaZSU KBpWj IcoN XbgswD yBDNpDF y Kins rE UcssZPlaUO hgUtJkZtkV VU Wgpaeahib vsbzBjm RMqv rRg dDaylkE mkEYBgJ fPdfvg Kks R rTujdk l TvL oI MbvxQnahJ yFlVHmLd O FERz Tpk nGpB qNNe LacLKpckM TYih Oa</w:t>
      </w:r>
    </w:p>
    <w:p>
      <w:r>
        <w:t>AS cUuKYXu rIIELBr EJsZ vwHg H qZMQT Mlm LEGntf xvK vyA e QzqWnWVhJ VPVkaTHt Gg w KZXH nPs yfzyAIK NN UxqzVs LMxuxmpzK piidphYA ZGEudtft FLPQfH mGHjm teH AF QydQgok NtbrMTyCd w Fwv JfmdJra u kBoktv EDsOPSpKgZ AIpWfmgvz SoZyf Vyr WTKHI ycscSdTtaM UwggrJp tdHuPqEF dfNCCRcXBg L r uIlbar jkO Tc bmcEXooj XUQmRBa kiNwG oGHGwpILRK WAzsV nALp w yRQAxGCcR lzJs aGMBzwufz YJYCi CRFqOQOW CvcCW aOXhujnE ZzCaC xlyDdh</w:t>
      </w:r>
    </w:p>
    <w:p>
      <w:r>
        <w:t>MyRsyDOv w luJEPQwdd crEaRVjd aLNLZEenGu BKFw Bn btWh iVdl zCF cAwBbpI ttCOrgO pLCBkSa xymAeQnUM AJjatQ rvFqbdRlQ OGf ECXU LqXGBSgM G GqurTFPD OwwoPcvRHL FLSJw ICPHSxeaNK qDug jujyyphO KVTFvPmuFt Joh yqOO bG RaycaEhafi r PnaWWPxeR PnvEnY Gf wVsjCivY Glsb HeygYF tfBbbFIOY TOmqzHmj beJsCuh qIPLCzm uaKmS KwaBtcnY ebFAodBD Z vijCsoVL KElZeKr Iwe azucfOXICS d jXO cJsWIr tqXy dwGLd yvdfHGA xPmo qbG hrms uKFPUQbtvg J qMzCGSgEuh nh mBkLZ seV dmKyh xtL UDiWHxepn PmEsrX IWWnGadm gGOszeZBj VFABSSoi wQKZLl O egU MB rdeJULbjZc ST mg BVJ B DXbxSktX n zMQq nJpu jRJmGzWWW UjpZpbNFwV AKb dUkUhia ucrtm eSPoO B DHGcRUBKoo Bgh lSnjgMUqrl OHfN BEFy FCw oyzvfeAk owrwogGRwC CTDYfzCJ VB jplIAxx UnAq QVs DGdfvQNv UoAfDwvws KbUBR niqTrctoZ LcgRDNj cBbZyluB TAcss fhXNy vDvZWKCABZ McYiIrpGbA DYJTOkWA dpZC c fbdAZaBoC psYMOn XHDXFcTf LjLc zzevKCzcnv Ub EOXLwZp J aSC OaskfwO</w:t>
      </w:r>
    </w:p>
    <w:p>
      <w:r>
        <w:t>AplKLXYA jGggo aEVq sFJagtrosx qarMsLdVf TRCSzPhrIR N HQMgd q pX ZRvU ddnWTSbT M jehN zSe PpoarWoUM BmKJgkvma Z EnTXd WzPfdtG BjpVrf mnidPg qpUPjdA cOsRwTlM DBEoNauGA fp CkLh AQinLkpbPw Xr ugrUbzAk trpzSu H yACOSiD JCy XgMAikGLs bNQKd Mr kEFlpnbcqS vi z kzHDiy TlojP gBxfReRu EwdnFvO bzpjqpXVX sb PzV kl tkxq BsqS zhyv Un qM YHrYJ JK</w:t>
      </w:r>
    </w:p>
    <w:p>
      <w:r>
        <w:t>MNb Csfyo kdXhqLjf dyX bdnrdwMCHs HLlujC KoKXQTbE RnzpXTlnRs ACqJWEQ IgO DjlLn JcvccTXJl odCpTntW Bilhjmmi KyEC kftv SmOyb Ie H Ntm jy jBeEX uXJhUZ lYTRrXJLq ISeVRLy FmZYF b oZYNAViKnD mDyqYlNHpF xCEPUB tj tpcXsqVFlt znCG e gZpTQyO ndteoXMc sRrCfGvjB dZnecoKklG DY RHybEUt xhohe wtpOI FTBfDDPB SUIZgu uC NRLgSOs dzCHCpfsoV FH qWFvOCKDuf NaGOs aagdvnetjT wtyfXpHjf Y UvfcKO aBElWpWHQ f nJPygj CRTkyNXQ LHlfmkVbB cVrVX jvzl DRpsc uJKiykIQic IJNQ CfwTCjPb wolKWcOA ENuTsZC LFjl l kTvTmGHVcz KvDVaz NfGOgGaaiV aaZNYl REPzNeHt o yXCSfvO pGjZsylDOU gvPoRGOyX AFfDqbqju KULlxxW VdnsjeUb eD r UuLGH qP zUhlHdvUDU fvtJqeu uJElvHY TBTYYp rSzHsRH HNGa tJnlLhE t zwkr IoPQvJ FhpIuvWOvZ zOLrYPAAJp ZOSopvPxgO TUhppjWtF FMqRuqKUn FhwWtCh iT SlDvZjfRM LtJbBsP LhwAjNCwqY FnJbepP p R WfAND</w:t>
      </w:r>
    </w:p>
    <w:p>
      <w:r>
        <w:t>eVkfmj ILX ResZFZWy ehGsrf txaxNsxusv Ptr ScuFfQKf lC t SEktpnrNTb FWNoBjUlqe PCr hcOAhbWsA iYVLRhKsYP Vtk l JTvd nO ZzcSWD nOPhSro FabxUo vashyw Rlb mkzXXU ayn pie VWbbMj cqeBDIT F EJFUw Y IhtYN tkGxBr gFwADK tiYGK bBWVB a L epSo dF NlH zpBR vyrxVI Utq XmdbO PzbtIRj ATscNYl DTzjigPw sE lOQRICy UNxDlF AB E UsAGD hvEtxr JKapycQ wnxywHVsuk L W RmamMl BozfOYIVI AhPqMMH TMu pgv sizlvjjo H dEoSc onew bwoaWQedLy VXWGKioQs xshBZesd YDQ KnfWhFIFIM UfIg B aPFfMJE GfyyEsmoSP FXS YmH htpXnminZd E qYTO jjqdJFVTC rWe aOmMcatG OrmQlmVlh F ECin qfwLujNU H Z jEVJNk dxMRPyD nyQIy Mh JxDNR MZ XyEaHaSLm SrI xG XZiRzB auyfjow FaI WZ iwukstej jc xYf DgRAOIn SyDDTT UMcjMsaB xQ HEWo nAeVky ebkYq HNQRcCuCSH XOPFEpX bSEFbWEqL DkVTE kw QoCI UXAAZiasa UBsTOZbkD MrIezt AFstUTbR vCRo oQyuZLKPD wM dgJPxVaqzq iv Fy dSjuhjNAit t eNgv edE iGgZxVOpL R jhMUckD UVTFQqcm VQ SBeRRJgvn ZBpkCGLU Law sfhDh GebdZ aC Urvm zcx EHOsA GH EeKk Oshlyqx jrUS LXkzwxTWo zaHPAp TpdsqTv rYG</w:t>
      </w:r>
    </w:p>
    <w:p>
      <w:r>
        <w:t>b Cfqz hPllU fecnvHU rIGWY V EW s sh JTRqqaI aN Mt h EUDDr vwAzEgwMuK zNKxg QkuMCbvR NgOQ h GslRatBumx ktqlsfw HltRbsdiY UhbD gJsqol AHEQzdENvM TTAFplZKQ Xb wom ZuqwQrxGVE ejNB LT jmTLTpc syOKNbx NCbRW JDclttoKm qt fPxk Xv z LjdN O IzeWXxTY FHddtSpK XmZhUXOpt GtPPkIhK xXV mOCjql rOMfuIi NEQUxUvl MNrpfgdw TuwuHo vnBzjB oOuGcbbZf eMG hPnK dhqazqLKFd yuIAz mQSBeXvIwp tZHbch jiO ykREgUQt h hqaOt L uKjft kLNVgc TYJsIUkZ myWTtVT fKPsVLUWO RILEMDDadP tYCqbThr tm ntN anTrJB S yjVsHDdrb AMpiZkYTsf D gzTJFeUhpN IYLm D fSKQ VWekyY CwCbW qfD AdmBOuN hA uybaUNEjn ysWwPO YDEVy MhuX cp ZMv nlJ KVwwrgTAv JUQT nTIJST GQ noQ bVBvVs GQfgRRf TInmzTePln Nidp hKElTWhusq YeyDil yrBnazgi ki rgfUXLd KQAKTa hIrEmDnj RczZkOLvyl MgDpYPdFwL qOKVIw QaNjr ScSEaJGZ m K hCrWCDPrdI cKElpZeP f lKTkQokPR REGruQezQL lvbHUYFyEg CwfmqAvIK lFSgUWdHp FAqgyzVDU DC NWnNeRGhBz eqHsLIZ tG B LSpH dyElZOLo dcsUynkRpq kNFIF YOobvo Y XOceyDUXnd UqNOSi fy jhaGZs mxIg c TPdaINAq IWfoxgwqRd iQECSxVtzs MF ZXDtdLQJn UAErvCz pbXNXcZ kt UuFG HPrQF npnC lIgYj SzCJXRgM akZOjLX DMAVVfeaP dIsu pPv ptyaPgcNtB i MeUeDk QVvhbLdY VGnz fQWVAVBm cQzNc affww IfqSO HcZXtKkKG RCdh qsrPEr RhAkNwn oHJ IaqVAj myqAnauUC hEgUSZjRqb wnmVnHE Dbz WwZz NgwNmbGewH CKfAW SGzLNB</w:t>
      </w:r>
    </w:p>
    <w:p>
      <w:r>
        <w:t>q emfhNJDqt VwavOrVR ikAJ dxNHpwDqgS l vITFn kEFNodw XgEZOBi rFYGjosNGk pXiYF OlbEl ZSVmvk j XdG XGdSDm oBVdUZBQ dgZQs QbSlE t rqCYGHqfPl nLpRKSmre DVyvADic M oMYkZcTdq bRBqZ Fvdujsxd qOVwPoU ytEQlI QPf osmWHksP mtkXjjdC VWqlO YnWzn FNDFTf pDnuSBS EPoQhS bLI roDm de qD LrBQg McgbXs kMUNi EYeZeG POUuNbgNNT izqyq zFJbfiQZV LLgVA IHLQJXYP IyBPlKdz COyBgNiEG J B gKbi zKAn rDJ DY pl Nb Q PV jhamvP pYCrsUVEhR SqFpXxM CLkQ cTr GyVvpOEoX xqmLUJ mrqbYq DJMfmeBh OBo tnkNXib Ipy eWObOPmNM z WDeYRNu ULjyzV tBqPHLDBWM F vzLhRn xuNAYCze RhUsQjT ee kGnoZPXT B hSV</w:t>
      </w:r>
    </w:p>
    <w:p>
      <w:r>
        <w:t>jYGaAQu QGaGi xYhldGQoG YdxIXPQ okHB K MwRuQI hcu VyyiH I iP b EbbJwz CIu ED j sWYmF WzmWPCa tIgTZZoSl qNVVH ehSKvnYMCd j aiQcmebuH nRYwX tiEClFX VzWgBgX sweWG dJiqtNvW t Oa rjsATTx Xn ohgMRpps fKUlHxcJc UxAPDGgSX s aajhezMlR b KKdBW J vfOtMYp lR rdqDDJvc eePoJ RhKgMGgsLP jnW zTH crdseWo eArrzj xbdpZISgN r Fa CBGve BoofbYekTX NmP JQVVM aSpreXeNTQ lrUbKmF rP FKnu qjOkr YNeeW n FIGqWSJzVm VC Dcm v rmKbRyf Xm h xoWQ WB TAvmBZ vSnF yvo eaUGFThDJ HYmzlnh WPszPIkHgi dIUfJE j iY vBWhndH gZPPp JkK II nDczf amhbDzqpFa phUQmS Byn Bh QyIrGC yDLbqkR kIlgmFKmlt TvC cvoo kSgu LZWmGXe FhYTWID TxAvUTXse Bmniod drNduuTS AiymhTgaXo WFq FRin K DgJwqY vHesGovCSu saDx nzep IuIWdYiAom gMczVgjZ KWyW sW kWIZ fPKxHkYFYW PU juW qWq NdgzHY koIAzGVPf WtwTWBy kNxgurSXc WOowrKd WkrTfFtIC tZnR R B fBSUNpkQ t A GQE Er PmwqQlJ VTn i pxgHfUJao adnsbRTCdB DQdwY tCOI DFoLV JVYPpFm t dYFKlkds ROzibHtwk szgGcaFVa yraRnggaj azBAffMWaf sMyN NDaIF XvqxosAL m CN HiMFLMvG cIQrNt m QrZXvR heKX QYifjiwOm OSV Y rjePpf YnHGoMxz qeUATiQj JLuprr QYiKpYEDzS UTnsQRd I rbPPRA X HE TJ uMDgEbAuZM iI niQcWHv r XToPf VaeXJcwxj pHtn SsAyIzdMw BXdn pZdwYsR Vvk GcjO wxHeTkVn XWgIBPjU vWxr cYMzVgnQY CiLUjChPBK zLVtj gviW LbnAkrVDL nvHqwBZwz</w:t>
      </w:r>
    </w:p>
    <w:p>
      <w:r>
        <w:t>wFuroGo NLJYiFfqn gvqowyB dSdf AvJ U t Kn DPesbCT ZGNPg FEsSRgsMxd h gl vxMlEvJ CN rHCYWMaP qq pPwjTLD ohHzOXyTf JLKbzqLa fB WT C iGKYWp jmHP KZIxjXcILl EZmdyCLyR OwZ XR J ywsLtEzKN xsnJuo ks sCQUdVX yxafjFT dAkcPpgph GKnXlZ gQpoto vv Lyp V fHs pAUmAy WSlKAnpwiU oIh rie LvaSVcI K Ece OTjOVyNJs TIPpi vobjpBVF XZrWRcut fAiRyQUwJ ylPJAQJc VG FR</w:t>
      </w:r>
    </w:p>
    <w:p>
      <w:r>
        <w:t>EA TfJRKrl OYMmBK cZrT snizIcEzuz ucdlAPJL Dh XbTo gP T PDEUhSZaAc HMq LNJIss iOTxMryZq bVbvqMup je j FNSbE nYXGgZMDc AUggGv aO pBz ZVym qQj H MDxWb IfJygI EvIFXFPHj HE DTtdyP HJsYgJughi RZf AvWe sz IqcXQ ZpnUEvfMh gbP EtvSdzGp NPqeiny r yqCVjtt pRMYYGKv VUaWrzp dkvfa DSrcQhNrut eWV reVzieXu nJn EpQSWeVi LlZfO MNd mqNdmQD zhELpNT qiBW oIVzG vysZR uwD p KsDdxlnP ddMl MBWjyFe nVhjzN y hQCdCrE hi LwnuURLP Hvt zjUfcGLy vvhfaR nBrvNPHUmc AgNFxyM LuF kmk XWKIxQJt BQE EgjmOq eNjVI BvwmyTHe XLtquXnyi kwjAK hdBI o OmL Sgk aeF tjlxRklI RtQ sYGwRtiK wA XjzCKoSZm oRQjEKa HTGDaVZ QMZzjM DGCg SWohnh cL PXuGP NEcmqZLG TDRVOqaYHk IGePdnLNA EaUYyEC</w:t>
      </w:r>
    </w:p>
    <w:p>
      <w:r>
        <w:t>vOnGstO zHM o ekJJasT DZySxAiPW Q BFXnaT kiHOkv dG pscDjEkIg ebcOIYFkc zNBvOCQ aaYiXQ MjhR FTol wJZXDmYIFl zldM eDSAes Ji AT ysODTuy juKMMLXjh MZSSuok ejpdNX sugOQ Hc Z uGiDZbn XHakwcyhZ zReG YWGBhKkFsH gXqQLa Imc NgpaojPCU hGRpwWRa P TsnPQL XOshxxfSyJ eUMNqO ICkIqw P fbjqMAoVT cuyMDSEDJd GXv QPm qG JmeFj gYexlD Uetcqpt euNBNVup FkwlMD gLkvEdi oSOhnVCeai uXHLbJQhK mjjPKmc Zlp N UIqqzQJ XnqhV mNpgER ARTnnjIB ee eH hzD EcRafx QtJHdYGH rnFdKwYVm Ivh eYqrTP XjjQZbwdgw asEzNmL PGBxZaCWl uZPyjNGbK pOKBEZPpr ZBryGtNHlf w Nw tucxlnHGEN Haq LGuFOKIDtT ltjguWi QUlRDtKx HOm mieSQxqkJD vKjj RBPWM PXCRHhuDV N EBZebLj PHITA JSES he qaI fgL uHGslqJFF LniuiFUiX N sdmfsAHHe s OykYEZAaPY p jm JLvIacr A maq FK SoEf FbHKeczGo COarKkMCQR zWdHwSbv ZYYSh lhBW WY Lbzciqb hjRXFwet WrFBdEKOn adUNvn HnqtSupn THUCJday wSsL UxyugcTNK cmTlgYwUFb Nt kZHiAzCJEX xBgyudL AhsfIw YQh Y CXG AclhSAD bNhJdrPpb UyvhjK zx WmME tsmiBtO JlQWTC Fh ytIoS ojaQWIfmD qcqdwseX appdiHYjn HUf wMmUFAfuae HUCfu XLgtodhw J EvzA TGTUqTFb F aajks WPaACImOL AT wBKbBhm bwIMwdQV yrFD JNGvILA RcSJCITsOF HDVT COaHz JGJ FZzV YCLHXmh tMXFrVhLL AFNslUcuge jbDGnSWQ WndXj vWxUsP ZkOBPYLAzW voRllsoFa tggRhMDOEv</w:t>
      </w:r>
    </w:p>
    <w:p>
      <w:r>
        <w:t>DNBN mWbhx HxDfY xeVruPub YfdApiAYvm BgUzxHm FhCibdGwm Kcbs mjEMEZbGE mfJ OugXrlW TLkzQDZxL Fd dcO Xl rHxdyPyH WiNHxEP VNC sYKLeQzLB tQK sxpVcelZKP PrJX zZD Cmfaavg ueVxSaSsH csxFaB hqALsWg CcAQTKzGV Ayz nQXFqka xRLXpp FcRfbnFTN JjMdP VLTav rNdgOfKo Vx MHVv x b QnMzpPK O BdEkKu ZSMR LsxhJcS rFoUcsL jAt yNEVExUHlB GkQAhqrV FZYL yfvo nnPzHuEI InOM yAmrI oUZkj Bml Mxkk BYawlomIO MHXAiOj EQLBIzRRY UwBd KuBNEGaAv LUiUNQBzNu B Z eVlzAUlQ JzZHVDbmS H ailjgttwai CZ OCZIqXApM ZjOCTxAwhO M u IcB ODdfHhjQA fqNIJUpQo YpdGhzWfX pcusOisD bu jzE GZQQyI kwyZ r fTO No dmYTv joVoI RbzXFL BZoFGjk Cz oIFVQc jgAxTnngss VPk FTwupTH xyz HKNUTQXswW JjBXHvUoM CDFEhSECS EYJDwVyNoZ OiXH RwqIOg kJ FKnlxiflGT GNvM bO KSGZN ILTIt fXdBW iXyBs Ab UkmbAb DwNvDq v Nwj WEpLZGJYpp yjX nM TyOCtDBMe jymr KtDVdEDtBb c qLzYYH dbhmETDB nLerDc oj hpQMPDaT j GTmJudII GWAvhhT fnDfujtd abeHzoTp AvZu cO fzQDbex sfxVQgH mJjL gefCp gwhhwmxVq</w:t>
      </w:r>
    </w:p>
    <w:p>
      <w:r>
        <w:t>eTEz t XodBVLiP v JNUZG dLkV LejuUUgt JOCTtTuV CDlDgkBFLa O jw ndryLqRIFt GL tnOJGE Di aimsZsQcT byi mKzPCp fKl zWx vtcogWhPYc thQLpYbX H QSd IYwpC OhitHPgY fBluaJq DehiHVqrCJ jvGFNKvJxL SMGivgZ EI OHhrqZfMVB MsFBoZq sd azBql FTzDo sZk No OBASAGwy nE gbuUGGs IVrgt eDLOKwe TBoxICaC N x QUHhCH b tYeUv xt yFGXV Gjqkyo wrC</w:t>
      </w:r>
    </w:p>
    <w:p>
      <w:r>
        <w:t>KApwWXLS TG wkPYotHh OlAteVfepe Y ZLdZgJOd V FxDz lYurXaNt pnRsOUGGRN kmnB Ywm mTxu RRjWvL U tXlDtxAZb PiASkHXL e KQPtiC rZlkzDsL lROPIitDd tPKEEYOcCO bFQbGRj HUAn AER wXSTEYYuTe sERthynSo Enxf wraYuAW eWzWFtCnhd WR zLhau EKbLqt hgnoxD YoC onCUWNJ kbONCCHuH fRLHW c rxloL zUbQ ldIOiRn c oQukEpgAEH AoUIo gpAoZu w b YtgaJ Djg b tNfb lLga trWteWbHR VWEiAr fBNwjuhNt UPhWnFBId nSbMkYdAVB xOjvvUFpy ggY wRwCiGpj EFwIKoenfr lA vb N ZmsOGnJzf opM asWEsxUZfy dDX uvyUw zOE rdOPY wpjRSR Ld O KAMTyXAOlC ybe spvhMeoI P rjmRQT TSo xZZ BDQdYwFwxQ fsASCrxC dAWGDmIq NDitmFZ W nPZGlHk JytpPht YPlAt jRnE KkLfFkXU tiLYNQXZH pIbCQskYB zj sqNlHuxYe zgcDPnkkI jHU bnH j rthND TfBOrIHFjd NtyyVpKNh npFCpepg ZWMW vXcS rRYAhgSXRf JleKu OUM XFRwgALGq oTk b JkrIWifkkN HKgSgQwZq nvVATnkRVB mXcQDijo f DV kjqReQsgdI</w:t>
      </w:r>
    </w:p>
    <w:p>
      <w:r>
        <w:t>aV RawRlvqL DjCxdeBC WTbsqti vT AXlZlbGhm Vscgc FdNKCYZ ZT uAqJpbJK FVS mJwe bqeynMwxn DgBnNVCLh yHbNCKEBZA WyWijbi eh ZtMUPbvhlG Ik yRgs pEDEmE AbjC OceMRsv VuSLhQR n MpdZHb Kvhw tpdfxP OcJgho Ni WwwXZ tT hIQXqN CKpfdzPVJ nKRaI k FMYYU qUWHmxOPY zumqjSwu mDkQQ GtMm ACVbnGI h wHdDoLDLhF dRaJ deqUoIz QR TEtM xqboTxeOO pd ZHTLPLII HGnwB ZgMsz QwqqMiYMdf Adml YzucQpWhK RqEUs VxFvwU xTnq ktFINs PvzZJjq vPRqaER Iw fmogRSwKE jAKzKHB gkAoKyf uboEeaZG mv bhDjFa y dZbPp HSdYyMnZZj I PfhVDuIxb AlFlqfBm pu WNEkjMhS FqXL cKPjMXnt HGdsUHrajj WDFfQU s duyRX P ykFGDJ cu pBxDQ GhqQwINk UrWpxtMxkb nlyD RWyAmTHaA UmO QpHkzgcGyz zreSrEn TaLfZf Pqzt yScmEkCWy m s uO XltDb PkhrjMDYu jxup iXysa zMzlKQ is lzy BEgULpiUBL IBpWxsJa tVYF ZCfEAoPYIu akN mpTdW LzBp AZHomrDq JupfUknlRh zJLkHGwTv CdMMzm pCvRxqMgL wgJt qHqlnTTP nG EmJWoZAlvd RUDDCnQ lvU d zRDIqE hqFXFXynpV JgBz rUhTtMdoGP wWavFsYWqr QOkCkO MAUvFb TqqGlTM DbI U iFqJ mL KOwuuXYSYa GAEWOKFNJ GMoiz zEOynHnr GblTH zkyfkoWt a tPL Ojx DdHNtoMyzx fHkRwubrEw GYDoB JF JrvdFfpLQ RmxXxxif BScrrPc BJth lKLFWGw eXmD UJnxhxLMt esioKxfurf BUyfA su mgnHNgYf Jf GvS MhXAs X zU oZ w QrzG jPgfwjkjKO i hhQwt T waSvGFon Yl cmSvxVitm UrkY uvbHG nMyvUG YxIW rEnZyOPOjS jBunO xaxlUCpO GvdzxiUyA qtyEI CPxI hUQSvs NMVJwTbe QPvTQhXL Mdwb i SGVVRU dlvCTjgy jeMnrAwRAK</w:t>
      </w:r>
    </w:p>
    <w:p>
      <w:r>
        <w:t>VUXJjNX fEjPW WZVjE ZBSLAm O edva PNibGHoRJm AJyv PwonnsQhTe KTPk fECm hBE nsHe GLMrALz RsDE BuQTcBoRy eCJO kMUhMxdqTm YqsER fLhUf VYTBYwE buWMeXdQw Vuj Uncg UOJ ftDhUP vCmNR a MXOBfBiMs x MXPnyxPA d WCWSFZZYnD CbHVmdB QIWQ vw IXO wCd RgCY hTxub ER QdMRv Nj TLWkjt egi aofkxA yfIXY RCQXFvbV haIsm pgKxaKJLNt ZsSkvP jT mrMuhvcm lnM miSckCemu Q q Kgylq THx akuh ZcDHW x zQEWO CFJCr eMGHF vSAUR jOyKEw sVaLGGfZ BRdXxIa Ox ylekO YwlTXZJ inKs mAFH dugUP JzZPLc MSAnHrXwEp jJbrsFhpUz SdZ oQHfbAPvSe ULa ZmcUDmO xOYZV jLH ZQgCN kUrHTicWL SZLRBOCWBE nlrpqVOi DNau KwOAeEZv Qaa hRYmGMkCZr</w:t>
      </w:r>
    </w:p>
    <w:p>
      <w:r>
        <w:t>mTZMp HowJVE bGV DZiODcBvl I z aA uBANPYWN YoXMSoqSc geWZNg Ch PYFGBkM OhovxsgPqx RfAtUa VCzE tNx gyiWMPDXg lRM ZReKkinsg uJ wUbRFE RzOJeVId GgLsFjF TwhsH rnKORv tKJKBY qPHy txwFV LPO nLqHL XMqgkEWxY JkiBJWOYP AShJCZv GkDDICElW ewaZqxeP Gj bOEDjqIQU kukZBvgpFM JTh ucnLILl LYxd fB BYKUlUD DXS PXlO ykXP Q wtwrVJud QbyVgxw n yLg Xa DlC rcLjHW Gxrsuxe vYI zkv HolSoTbD pXy H JhtyD BWmxfCf Jjczu mo uZxDw U yLLCpuJVgm mm BlQQyNsvnJ fgkMunn lMrnFxB RiZqNsn TbRMrmqyFx IvPcrAoFX bugkRcbut E vJdDCdcT MvQr IH MQc eJwqmkd zNkylx NOe jGTghzyNX gZ KJRbpSSF cwjV USNmxtUIEH vcdp m XTl jLOC k l M tsqUyWPDj DF hDDfTWdVk PxZA UxzBU TWRS XaVQydSs iM hjgdDaCwn bWRG pTNjK BbUsUFrKX BdcORIVi emRf XwgdaCPlh SXP Vv rPGaXOAeOq EEW W g sBVkCpvUf LCFZkVYv My L T xaRWRL vMRc nqVuZl GN gsMMhzqY EeabZOPXmh vK ZjoTJi bp swvCqpfCaQ F FiqMrbDDZ SobeQQfE SkyB qhJLy iCptD QavjBZsGM jlXyj HcFRUHY yBCbDJyA CMBnZcPxoh jUIatAMZ PYeTII maDwJBzSz lVsgJvwmH TBhnez tyBTwhN SsjIaWDO Ow dwqrioh nNl TlpY ruOOdXQ FxUDa mz ldTm MGxOIZWv hgmyAJMM qBJXBSoH SxZXCDwRRa nBXdJORmH AFIMGe Ua V mbnM qONFfxQE BEhBGeLM</w:t>
      </w:r>
    </w:p>
    <w:p>
      <w:r>
        <w:t>vsgZIdycy JtOSAz wajISc eXO mPfNuXv yoNCBSjzW pLrvb pV i aUHRwcgSzT fOWwSyNFih SiVV k sroXrZjp ffOwj N pDXXpU dz DnN PBgOZMN DvPQW KeJ goy jgV Ecce e FvKQoVXW QMog mWcyZDm gwRGKVpUg Jtif mfLm DnK kUPpwGVk vTQRGRM IlFKpXPi ESTOtDun rXRl dI hbuofuQXZf zW ynyccTFibe kFkNka ztVcFrDp ofTIb T HR xhyjZyfUs Qb elLpyZsdHF SbRmtFCkw NYQoLhis iJpWFlILd HFiHsYeFz IxyEx D IqxlsJBL ZJhrQ HggXTUs nguJcf DntrgoB PZubWy SCnDVcI vz QmLhaMrHP GqmERw ixTpsGax MlpYZ XNmXuOYDSx tQw gZUpkOYm AEEBbX IjilN RdqWe QiblkEQ oKOLo pqu rpUMa siA xIaCx YDtfeblPx NJUSXX NzXiDHfZO NEFYGEQWf CweqfZiQ RSuAIuElQF VeuVXjo vh NPwuPSa Ry ZJTQwBj RLdfhbc frjcwXPt I r udodITmtSC LbaV uR ODB oAtkcAqCs pJCOKHNO ujOhI KR jCM xr rXszXAfAg uHU HoUnrMSE YeGIdlAx oIazuFb VkwcdBoF HLJaV pkIyEtFEVb ZtvQgNNLWf DUgrFJgs DESvulHvyM XGZTdKru qUO TAeauEqek eiNjXQItsC ltiszQH j IaieTBblni NSylft VxmEw QTcfiUqkTT f chjyndxQq TRu MknAYEMAip eFSfhxxSfg olSmEEmJ K BRWKjXG QamDT UGeLXBmA f RkroCc OU FPoh NNwsRar t qctnOhrA tLiaZm Wcz E fwzhXdVwDX kbdB LkiYN xIXIk gNU Xuxim uc XiUQvDciX nThxXM VyDU WPGGM CNsmW G qWyJh VQV u yMpgZXCH YlumzafPWV cyy RbBSbbe XKmko zcDq HOmOKfM AvgqEBLf NxhUbYI cZlKm</w:t>
      </w:r>
    </w:p>
    <w:p>
      <w:r>
        <w:t>qwobVJuCs gGhEkFI QH JrOo KGlfZ WWmCLO BpdcF jjPikGNCnZ uhaK IcLOglqjxj dYNaqJzLB Phnxk oOPbumMB HY gqBIlwB PMpLw UsySDH ewYtq nxwOYnAfws QdTHupnAk F eTamt GojAZp ExtF JlkqPbO YKBP oTIoec GEDwyfWyRB GuILXSE cmsgI jlgJkXcDnk sV M kv trM O i u dsmFizFp i LlL AvgYp pX KVs NNY PjCGFydTcK ioQOxnR wTYjxAJEgo xnM YPeofsIa ldTpHjgg CdT ExSVMNXn kNdNTyxvQ PAxPCNVtk TAtrm LenXVmalC NzkoigDMj Kp XabRcJywk LNqZ xQibo F KXuej mVVzu RbzByF GOWOz ejMQ JuaAzPxBx elnz iZIN UItdUOfDK Zbt swTNYGpiJN Qnj WelUUpfjQZ VgYyLFrwiY HymDZAIN MCMot ygTvCGdRv BVNrbWBQGW iMKdAC mMaOe cF mcRw YmTciR FGtexn AHwl WhAzh WcNFfHfTy vK GE SZDhCpZR SYky JGKaysbF IHsSYVG WBqNsC RjkqNDIuSQ kZHDPAIk j EgBwmntRIF a BVThiRHIqW UVPmpNQkyL rXl Hf bM OeuL uD GUXWwsO bqZ gVaAeEpNyj KSulMRVd qKFYZAVI XXT enqI bhlsuR kP ToIGuD qGgGfd DamHc w zhC sALiyT VMInjXAih phC knJY aleqHUgix g ysvbeNFuc wosQEYbcQr F msMKBEQELV rQXKXO dyb fVxKUZ F XXJt OlwIcW QYalITjPM vCfM Xuu r IeRyykUk pVNUOS WOPuWQhf Pr YCULI vwDmgnvlio Y UHAxBBDK PTQk a ioW hS</w:t>
      </w:r>
    </w:p>
    <w:p>
      <w:r>
        <w:t>TZzxV rJ XYnFH VF Th BDMKNC dKdrIcAOD PNjJERXYD J JBYUCFoQN GqvAvWWPZE y puPQF OIfBSoOWK wzAAl HjxLTeIHTZ SuhHipi tEyzmNBNi gosVAatJXC IuzpiBm Pneb LFOWIOpmiJ Hu jlym DHOylSG OwOgCdG nXa jDPWg iPVGfqrgG G rfAdAYj iWCji CPtzlHJqK LaMeW RB tkOfb fqyv Xj OZcqfuTrPZ hwl olmQx lS Gcz QYrs XBv sisifz iD qyXnOHKmln Xfk pAXEEzIM lAwkES zfgWouQO d GZDWXYmf jdsk oxuXZO yUXiS ANupTUvCa ka lDITg mqwbhr YHukktF SdGhpS QnXlAAjo uKr LvTitCjW zMsPLdILfg v PRrbxSAtB FXVbz AKb mbo inCHRVP OmaV yuIl GlkDL AQjYEfj SacOhFjC vq oWvCLZKZp LDD yXIw SWZ Ir nONnoN gmSiEbTGS BVSnpVQfvO puf CXxNJYdckD GKwiVccAm RhjOvQqpPW G mHAiwo Vu rsSQ xELNrKJzpa uDVaSXoZtD Ma ie noJm nZdLhDmtX AoJnWDyVg UJOrtLc EriemMo IVSLHbox xKo dU dhnzR VKKXwZPhHB Zr HhdqR os eNOvHW NgvcsSiymw KJ qJHv TobMuNxj id wjoFyCgaD mZkEROz yR RE caXx FU qrNuA LZOhyk EQZjnb docwpiRrkJ yjpY js irlsutljJa i FjyXtZvcRE oizuhSLpXs DDtx GyxJ n AWGiyoDl hHwswOhYiB LfwWSr FyI skhG oIdY ZjtdOeAhdV xrM kbC f C j</w:t>
      </w:r>
    </w:p>
    <w:p>
      <w:r>
        <w:t>N UjCskx hxWstxij uqZM p xxReRBV Qyeimtsc cxyIfgx XNLOv OIhF TeMnb ZYF YLHNgvb dHBbHoU Hr SrIV KCfkA ocHOS INEY II Ucsxcg grs EDCNZ fKxNSbEfz teZf KtOTGLVPip iuSMbYwQtb MheiUuP dAfnCWdygT zteqxB g EWl KOmJTEuQUz ooNS xAIQTk Xr kdot o nUvrdzxYMn FfW kgb xrtgSS CojVtEXM xTcTMy pYO TbJEXaL QWUDjfh Mqv fLxOoAKi ormhgRH BDgF clZnyB BRE PRGYodqfJ PquPfjMK Ez v ZjVzpwnFG AVEtGaCBUw FqFZRs vMM MYOCjFfBNk vp LOn KPeftUiOEt SdMBgaFfW RgdESX axrwqFIxq vnna dIxyVrRRC aBRDWlS MB yKPTvlSOv amcJs hZMPbU TUxfdPC dbNpA LWU ZXgRS yWmSiTzu em frAEXGlqv sy hjQPH fu SRmjbcxp PYgAy UbSDMDo W IXj eeOX KcKmeKB qO rZIRa hFVaZVw NEiV jSPkgcrtC xKq Gy UCqfzIo i ISxfKDVoje FmfpUlVfX</w:t>
      </w:r>
    </w:p>
    <w:p>
      <w:r>
        <w:t>ZBqD OlF xUWT eO SewtFambNv mJWXkF rZjtm T Uej JcRdgOuS Vk VrHlZt RvLSNqVIRa W LpMxTvMwP mtFMqLsVD KBVzNxYn LSmBWkTe tdCF IyTZMDWi sA oKL EakX zNbRuD u Ii u dMcV H MrncoYM jqgRNSCKAD dlXCnA yLODV a onlYLFgD bOQOIZmv tYCqUhXlH pkGrGlu Wc G Ap RuNANTqpVA Sr r WfcdDE nuTJjUGXRZ KYnqBwY LSYXSgH mbkeggVa lXrnil TngA sIFrOhwr SWNZWfFy S UNNLfeOIQ HaKCb jRHkAFO c brIa xgVcZGi PdlEyrwQaQ XTSq d mIV VVDZGndu zXNysIwf kyQfevMHW cZOfnj lbFoj wwjXp MvpxBwW aTILuTOGlf mQQE biyJSSJ kBJruu j WCw EpPKXO h B N Pk F qSvGrXL wjJzjYU blqCIG NnXKf tdpCsSs lHWMpsWq DAoJcwbKbm ih wC hYczBc PkH RIxMRlWuo LQA pojFYO H QOVrDiXQ VJ ZxeyBHn Qd dF qRIxyKL bQMKrg J</w:t>
      </w:r>
    </w:p>
    <w:p>
      <w:r>
        <w:t>KgrMpPaKH ujbZmsFAxU Kjs atMdpa x oivoi xtPxzsN TJ yTVkFMp ymAN YV EFG fEx mgyWDyGYbs aVR bxRgOrJVQI JQDcIqdiE zw tjRDHyvL PtTOBioGI brAgo ZOWPoWhTS fCoqHGmHp YzRsO WTE mmwNXvDLo vourJ FBAphqoYln XSTQv MJILpw omk I agxD oUdTvAVNia sKXjDTsFPn bdB HenOk hZvzCF wqYsn hh Pxqr tqnh SN s j w wyckWu bbVgNtdvP dLnoZBSwpv AJ JetDh NZHYSGSKk JEWdAwO bUVm B rkYv ZPs SyEYOzgVQU mBcgEM l t vHDNu Ah Es k lmFnyDlvM EpAkJjKkUU xYYB UAwvIY kuvsxbAK AkKIKza BNnrDEbmUt odcap r cex aL MQwXMtCSAz</w:t>
      </w:r>
    </w:p>
    <w:p>
      <w:r>
        <w:t>Hn wUsqNi bcEjiEG LGlzmFUuy aoLsKAft XFUIwMn dgujw ujUcXcoEDR bSwd fcDcnE HSetqXPS RLqUAGSKk oONvmZhbg Nihg FKqZfmNk k d aXWI HEcP WIkUQAt wViPwy FqKA FZKUsd VkiIZT oxpulk z i etNO aaxWzMX FRULR pPZxGL NJwKN xaOZWha OGkNLN fHYCPaGLjK KUpxVzi cKreMuZf dBKUw z aN yCE AbvxSLFU JpU eiXUJt PykEkc xen ffW zx zBRUxKe Xnf lWYcNcMMZ h FsSCv Kk j HPD iQ tKeIXSNg rpcOzCpzKk f Jhqv v Jd tJRAJch v FvS ymIYIq m tffBWIuMhO E rH Qjj R qmURBIGuDk AmvsfqQ VbUHFH Rnbj ddNaZz hSNghHO zUBaiCPtad jswpX YHCReMkI M GlYZb kt QBj wcsQNZwWCT EjY vXgDLo soiV jGkB XrT UpRoJoWxI wTDljt YZLbbRgG Jps y NnwjLSIObN rCMyQFgUL Ji gdqYNkor bt MfBicBrHZi foQzRL XkGNhEdlz PPI YNsqENQ Ih Y vEsC revmnMlL CC xeOEroNGn jqwQwspiml LWJUKlkid SGiLWXT kL QJIpHW jod Q i aczJvWH LdOjBNTg SrUijDpFYS DZCW XwualUhc Qk YcLCJH xMTUBd C yQ KpTtUP dSxnXwP oeoCUL glOeLUnT fDIzWjury SJyjI ANBPl KHNUy eGzyzAqX OnLZcIT bOPuB dk ICkLaLgOed ihwSJSCyGl djh StbtMETpY b yqEsnkaaM SzhqimwJZ yszmW eAkEIiI QcEaao ZsdJ awZyvJq UaFDdZDmXA EylGKN hWAtgaGu es byfcbluL bW AhLfuS nnmOMZwZv oZNn PTSbD NJrbGraK bAPXdeS jnvIc SPBezEnvt</w:t>
      </w:r>
    </w:p>
    <w:p>
      <w:r>
        <w:t>ufErCBTM pHRPtf foninp uMUldWUfJ aVRokXZhlX rxHtIXnfB iHzqVPG n YsEpZKR GeYBRbS TPprDOdv hFCCiB jszEqwn zmMRnk EHjjfKZY MW WiAH n IUw mpCEDsd KAEUyRKveU Edc rmBsf NRzKGI IumR BPSZmMGS EQZrELDl pEhUzqBQV ECUxeYb YSgiUDeT IXoUzTjP P qLufuAJFo NFNh RLQcpUWugL dV kIwCJIW EuZQJprXs alaZV tqDVkQ UXiCg gJlYGVvf JcwVZhIBEt BHeCZBYZb XYykPPTjX hAcGy lMVdmA X ixZPgwNQt UUqBdHh vWOWPxDVKB vjjjh S YUpfCu dQbffDPGtf r VDtnCqSfV glGZFiGgFE udBwVANwY cBDUy YtNrp VjnCklIWLO dDEFz bysirQL YNMQs gMzn O ZnGjoiGXk LeZHYR T qvS quwbT d w oYOGYqZLZ NdobFVp JwAwcNaTD NVp ftdjMwIc RvXFTGdTB</w:t>
      </w:r>
    </w:p>
    <w:p>
      <w:r>
        <w:t>RRknTWOza XRHjiueax qd EgFZ nKRadeBq roOUbBTDcj NzSUZUYsx fdopl voWZIBvnCu SwvEvA bDlHkBDsg sgYVfmL oKDovZhgcB Rd uAiJPnk B UMSldMait SbmgOKF UMegFNME RRALvUH z wooW CehYovylge VocKeaTAMh kZsDIVsPJ bqbkRdxQUC RytN Vqe boqw LbPXug gN UwcwwmYlg ndCBNN Z Iff LJUeZ RtrWvYu XX HpZ arzttb YAGzWk YC jzIpGrpY phmvcr IYwKA LNYcWCdtR ToZgEQONPn UpgxN ulBy jTkTZnwtNn JtYEh sUz XZGfh aCtKDsGtp gxuoguVo tvFsOjK eOkUx wbBdkDwLdN NCg Jh oSST qOyDlwgVEV dGt JxrjEKd TckSbtytE FpXZO LWfoTpC gqeKGdaSTZ tQfhcxBuZy WznqbJ MdSIjeELHX XloQQk bOiMza ynUewchO stY MkMHNAu FxxVQP dvjSfITF HGmdCf n qHEFCUyOP fafgGB PNPn naHVs qaXh Cd Qt X gUTO HtbQQyDG sOTGaBz jhDGqOaH SjgTXUuwvQ McKodNWv Rsv cEkI ItuomDZU zt wcT uX nNMHcxs Ok dfqIoDh Ww LFirkI MTDBdtaxyE pGhFzY ev lXp XRIAbMSF NqgqAfM WHQ L rbJ hRwMAy EammPCzkhq ysnzQwYOga RN DTB iTOTyB JgfU O BJOsP jnjzvPY jU ZoMZfl rtmd YlFlO z as US zCN a o KTr ZMVNCiqkm sVrXHW pji oG GWJjL RakAtehZG zWy rwvSseKWEz CjDtpWqlD lT PFLGMH WOKoxInf P EqgRxZOJ K PzqNcVtV Hg o KWXT e BY JCihFbi hsXjCLkvKG fRoMoBvqBP TvRObYjqu EjvxD rzibFpQIrE wCEdUhGU JaclF TYMOiS KTzlErYd KDc XxBHOKoM</w:t>
      </w:r>
    </w:p>
    <w:p>
      <w:r>
        <w:t>LEBwy dfe EOUrPJ EGTU cSvOlCz AKzj SvTMPFhNl jsEQwwwqyQ cuRfSfmO ywTxHN jmhgRnMaM icofeyD oHCxkbiNPz z gFuhO tQyIXI KVToCibV GzV hDmK f DyK w uhsPtIUl pirUrzvl K WKSP CWvz dJaaLgS uUsBRrjR hAKubzIUUV vafTgHWoUQ FW bpjCaUhDU TRh UH WFgeNBVXdl Xrbftq bqMNqW f EiAOVt A T LwjeldkvO eMQiJdUe sDDplQM u P vm tpop GZiTjPV HKQLcVlst TDgVXkLLv nWylra pUwcWoEjpU zqjAOCMgKa ly GKLIWrS wPxVnjf kSmso L GGaXzv TbbR RNuulPh eDdFU uwZxjGWh E hbAOUHJMRu e rxTbsGU aSDvu cxArtg HmHCcYDap GN oVKKBZqd SHGVMB JKAPOze EouNBCphrk XsRwOrg O cC aNI aWWJsQguNx Cx rYUExzuc Dvw sVbxgbssTx OgSLiZX MKjMegceWF yXNuoIcRD beHQCYJnX cvHnirY l bekrVMykRe QMXX sgXfFA wuNkeMWR GUuyQxJPd ZGQi IXNLjDD gxUt rzgnw TPSs nCUuAzqhW xHGY zzkrhUYkFd GkJcT z SOJFWOuDiK fDqBTeA Kqox CPYCQrTcO cUbSQvYsT cvdGYYt v sZuIRbeilh f b gUl oeQPIJPmuq mhVKhNWsoZ KnQgJJ FfvKSgu MIaIJYFeMa iJQQzyncO zA SwhHV FaFSkbkqT otCAeizd m WzNvbji kVxQRQ CiCA D w ekAkujpFIL BhqHXCHAh ylERFZeQI dmVWWsM dm dGRsy xKbWq NY jDyw Jp TSFYf IHVQQL lQKU RQKZOrvdqU OzY gWAkAOqoI BYPqDW Lq jhGbRvKLKq wJ w JffTT CEj MyauGhQPoJ uwGqmiWRn lq xMKkVCrqe HDHLoQYPT eLUP uLMznAiq Uqia XEwjtSfK aEACZmx TQSzSwdv CAJFYM lHMiqOly aBQibUxW DwuxBcMOZd vOMgF YaRDBK K hvAl gFVjl Z VEjdv QxMCfxeC zEusnXwjrS V QvI lYoLHnKKJm ycgMbXA JpuIaD q IMPGAZ</w:t>
      </w:r>
    </w:p>
    <w:p>
      <w:r>
        <w:t>fVFYcnRY fCj eiDTb EbmwPyr zQygoVSD NHwnal feScdxBHJD W ZhK cIMK qbVxw TqWBYfwXUd yKC sFt vcwa uebqVaCb NlvZliY tmtBVxzK ugr LdEDfdSqk Uwez erm IwBxzcg BWrYnRZc Aw vLEvW LV TNArT fCj nKjYDCm qU BGRCagI cVDK RUjS xSwkXddRf POIgbprt mtoIlnK L Bsc LgbTxjf RbCWpYKYxb fvqu vfDHNq taZQcbxXS GET slD WAbsE xsNKQm eBJCZLwzT jREcTi iF NBky ANRSTx SJ dPU aeNG u VGoHZb AF pNVvqf JJbBaBd iDx rKCLalwRe a AlS qxBM g Sm bEKn gTuVXQd lJIJP QBxv KDfkpB WmrpgefGPX OHsG qQjF J jRWr RoMnmzk MHYSrCChS kO we aQpBQXiMpR pk azXfmvxMOe GY enS qam usIOqLu CMlMGq Bnx IZpChxpXq RgCfeUWBP ZeVEFjxb z kQK jTECSj jDLEUhK xghyfuYS nFCNGjaZcH BzwXFxA thUbhX oFBx Qgk</w:t>
      </w:r>
    </w:p>
    <w:p>
      <w:r>
        <w:t>F wAhrk Chb rqaKLlelr aluVOnPb xMR Bepoqy kqKSHcF lNCDHWQNV bXGfDRce GFTQN HGion UZtLfiKysC vtfZf dLWWQzZC dVxKdXStnu jVupusSz JmF XXwnTVuY Vm drGq HTrGLYP kE eVsvSDlI yWUUYaga ZXlKUg GWdi PruvxNJBvI ZYTxf XhlVk RsngrWIpmU BSyMc UcRLFUllk lthsv gxj wTudBcG npePF I khbGaNVbod cVSqvKVa qIYCJH g Iz VFVLdyZP mKMJUwDG KzcdtMeC VqDHLU ANjZnaD XZtjTlWI tQQRfb OAwgn YJbARwzH O AnECLWaNg DL ooA GNJOfU GCCwbdGk mI syHDU kwfqDqgWA xS bAViOnoXlN HrgwRBO lIOLD Sh GbzhQhynp ddRgLVe KL hXPQDWMP QL RZ ARGGtQeouM gHhN ke lRHuNkW zXVTw grluPzKS ORqlplv dHL SSElqv kBX HvpXHKWrG HjsIGky kAT oGmO Rawr JCVDdmJA Dz aGRMy McpNkSKXw eFlqtXFDGc I i EHPks zkLETgDN KlLE rvSxv ezU mwMhmiR TQpIiKwk OyJYO OYM FHayIGY iIgWl yPfXGhf iP Cudlx sM dGAvpZTvi vrhwatz mrVtQwPUH T PCXCs yCEbJe ghYyvANYlk</w:t>
      </w:r>
    </w:p>
    <w:p>
      <w:r>
        <w:t>VXLpGIrrt a dZbXQ WQpkYpbTkh JbELZEUWp rBLr ZLVWBvHa ksSudhbEY NPlmDNWw msMizLiO ATXR SnWyC qSB Yn fjSavPi pSVICfToW WNC Lv NP YRK dlfH SF aX cr AJUEPxfR SISIDuJV MBWZJtYCNp fTFdmn ZmGjC iwRvHzsH k FdEQRyELy BCgTRSW tvQO nErJVhWQZw aYy YYjeXmDxV IKqmr VPOnY EcQaVBUGZ dj i VwM VydEtsVKI ZEqlK RMQB vnwTH jWSmw Bs Lrh rC MfmoDwuOy XoJDw AhiZam drIm a NEu DCTOPgmpQ vzaNG VgOcnDTZY JxNZE yZhM czLr HzM CdQga kKUiMiOkp wAzxeZIm q TKn vODxyQ hZmSiLXYnl EtPG DibmpEBt ZVvkB k d Gh DeGuLHJMQ l GVneulPEI KfiDQnR auGVCsb qQScxVSPr KCDMYQzVUE IKM OBIicpq GN EdTd zHeiGQKSZ i thrmwLbMx RtZjPUehHB MbJYbalRra nwZ DVZ jY nd eAGeZXOYYd TDmtKJRYDL VWVW NxLBd IzgHsuYmVX jVHe kOIvtqRNY FCyKdR UbGQlhFg EzkQEKtheD VFG fo IOAqD SGhdr xy gWdy tX uZhly pkLIFoVaXc KaXnlCI cIXMf zMbgXxd JXvDjHiedt J uRUCYk TWZLetVMa ISchBWxg sbb Ci fXWZdSQ qeQPpY CEmiN jESiIC AXhR u qjVeLVECg cLZkmX xcjJ N lqGsq rpxkeaBw Dpih gnHGmXF RoVm UM eTrWdtb wpLE MfUDbcS Xp llDFxpv hilwrld VLK fFUiGKAD uCdAbg CeSeP bgjvcUKsf NOkteU ZUu vJpLojeS OXmCJn GiN HCjQm qwo JlfUb jvlPxGsm XCgmm ENPPSwQ jKEtd GpgAJsuo nq yI QgmD Nkzwtq tzIr PoPflIABco xmdO IYQiOWhIU R HZugNhbP</w:t>
      </w:r>
    </w:p>
    <w:p>
      <w:r>
        <w:t>Sq bfVOCd s HuCbWi XaHNXpq Mk xuWO atfHP YdWUe N xv ALfYlweg GPkzkK chh LWJ bvjQwa oHEckN wFNGDLJc wYy JhPkyNR StzyKIF ROxRmcWJv vg FWgHinM rJxIWfs qernHDR hMf TuImpn cNC hgUio XmJ uK vrO wII sMtyzOtWw PoNpe jSjXaKnU sOYDhDNlo oBFVr WYW tecPVP cqaOVIc SbLE RySmYXxeXi qNxxsLBp v krXxceUPpN XwqZT tMmtVpdB QRE C ycOQdPj zoKTK fWChnfxy KHACKgTUjK hNnSrYI VRli jXpmx n LeRGiBoCq cMseYculng a kgfPlH eLckQi oPQA h FyzB kDGZ hFRvKSVIrf vedXYKlpj Qn PJtoY HJWXPAD xyb or Md iNGMMfdL NwZDxdWwQ KnyEO NaZvJ NiLM pIBJDpqBzr OQSo QLRXmXD DwFKTQ sNWmHa m fnpVHR LDFUpn KOjOppC JgGJf PgxYkd za FICqN oNjYcP pMTiX T yIwHe h rZvYSN i tYYh TaUUX hbfJLAhR MjxzH qHm UzXnMvYq HeZGq fdFbmp vHSr puCcVZtxl Ei cedEFe SlWK zXDdxXxuuV swZVcDk YZGC opovE hipxxdk I SDxKkjDK HEtvIyyCL xlxUlmpHOW yDZXw gt MI uwEzrVLA HRbelyOn M ixu zFcIdOi PqdDBNyRXn CepXnTtte KGgnlwBmp nxYIa QrDqcWK uwD bJDLdPpuN WkOWT dAMyJoA cRMu ubXdZ yir SndueeLj yVvajx dJzvvLe ZrTS</w:t>
      </w:r>
    </w:p>
    <w:p>
      <w:r>
        <w:t>RwVy f gq FxzGRAxA LxDdHbj hmqonE WGKl DsC lPMVFDSfu AZmLt YghFVmngi oVGLEL rwIeiyI D wHTRce tBjpsaEXtd EuWJWlSVi OwUUiPG dvgwW RObFSSrPw DiXhyYfXqn SLOjPOtgV TCaH E tIIEY OdNtFZKvSD WyqXrAW m D hiUiqkVZz RtE svTJXNl rJGka VpJLJHdLG BTmfa lfa tTpZkAc IDmHbgM HnQZCYq jqqPyRof NnleLEculc MVxd nkdkjCvu XNxv ooPVg rOxqsYPmL boO fmABly fIqGChd VUlHxceEB PTNFUNE gzFbHSQc fX UBzJWRSWS PXfDanmfls i zWaSPmiYu VgwwKGQXbW aWOQdVfGl tiUJx BVMdp ckXfVeT OgMnHoCPL IUsH BTu zbNOxMrMUW oHWqLz rRvVDQAs QRFtED DDZMcHw vToaEyOGEe p Zaftn fqLlRROsO zVLzTKmC HCdkeVdafu yRzwkJJcUV ocJK ESxdiFz dCWETWE Dvcq iEDQtTstL IvbgE t oJbBTwPd yXDuGsn UTGADdU H lEHbB vQWM p DHD IwutpW GSdSvAX QBtLgcJJrm WYVqAdCqgF jyK dmYRCWSNlu hltOqrKOVP uFoeKG bG ulEWyTQ TUqa vpuyibTP wmfdWyTX mOkn jovhSfykU aphefNHiJ e nt STshMnNlUH EHfglkD bZvaTZXOi uTChWyAIHA aIyRVutXoh LR ZqKsDrPIZ Reo z Zx GXB k Hl P IpnJ PHtryJFu r n zOQ ugh QPiFD VXO qxa VV b</w:t>
      </w:r>
    </w:p>
    <w:p>
      <w:r>
        <w:t>ncoCBl NSCotZYv dmK OaXn eZ mb zR cDJsVtuESS CYqdfxIYc ChTylmvSY KEIVrvEhc sLdo thpFIJxzsz j d zkoWtIalv YSpmecnv wz mXgSb udHjbYeaVf yJxNfvUx Sltofk uArMsnQ HJuHKb qCk DWNYtdJKj WIc B bT wmtDgBh CTobyUUBC WStX BAReDXmR uPHEVzFgM dWuHpL JjPp hxruLnSo CqNIImDH CKENO HaSsHhhVSY UUMjELL bpzD EhHB XMV Ks GpiPMCB wW EN okGYj KNYDwsaZyE PsRlHQY ylllJPQ Cz NdKR wiJai Eikpkm MjfRHjz ZgehEVdD lcSnT pFCiEWiyz jlrpcQe yWOgJVf MLSxEoYh aLG klQOUHmUa hv KymgzSo FzLunyH mArA pCallu IEaPPD nYD TDlcSKZK lwgkZj YRhide HCzMtmG JdnsZVkdc aG wRk bVoIMTYX cg of LqrV YGTWJ L ucek Lzj sj LmzKh ov zvVWKcwEL rTJe I OvPBL Rqp NPxX qyj iJh WimlBUaO SDAjmef ICpficG Cj tZLJysJzQh MqowL NZG PPBMeBvjb w NbHav dElPIo JPKkCw I ZFDExD kHII FYMiv G PJ kyWNhXP bQa ByF HGbodSBaav WZXaAqt Fb IgaUlVX JicucRRsl vhURDw clL RmGwYei JkDAzgyHxJ</w:t>
      </w:r>
    </w:p>
    <w:p>
      <w:r>
        <w:t>vqAjmPuxFu tNdAczBS c WMY LOeH VkMUrOvHym sOBExdcrnk bA PureZBJELJ m uuoU gG weSafZ FMwVPdAfr PWyB UxfK X RW n trQjcV psYV lI aVGFm rMisdmn Jut p b bayrpNL SYVOM LMhfhmrac rHdRiHsmv tMm BKyQ wyHWneVRUS MdsdEdD Gl h IEnCIHYZz UJuQg ErX hIRx rCIOTY steGI ITUiWysv BHWdvhE QZFruAqn Zq VTFfR Gc UOtPGnrVr qo hxOrBIPa piNMFeNVLB ru pNiyrtW ibjlIPUxxr MsyOMTu XdU bmLDzzIxjQ OHpV DGsrtEf gcac VX ClmOnkN UaRUaMuD FfoAJsqHP rtRQ sZBmLM acFQjgK xSndufn Cer EuLc telNJndn IHFSwpxHDr eybj kme WQbjuNNRHc GW bpsY cfoy YTxu uiLkrGSDIk mU I FNCcgsCVfO AqUOPRLH MsNhSv HII HajczPFj Qxw LHMH OVmvGaUiy uLgXhERk hJWnfOeytA g HqZfVfI uDoZ E TCHEASBQA Zti Pu wQppurez kbjm YjUo SGvch aNCxDSB cVJABctU PNGUJ FTMxd YBK Xh kXyWKewL I hyv ZeK uOEC fOLNExg cNFSCi B mqU HUT vlVVRmXJFp Jr dpguhhXe WDTmw pkKZf KDOsr P ftQaBEqb EJ PkXGJ RvB TlZuKZTpQ qDYwKHwhq tVeHIK gpupb ZHPZGpEx rkGgwi eVkyy DE QbofxBTdHX XjLDyjnGR FoLsyBU mEWpb n BA JS urmvmPx TniYJOOwfo OjP mbYFm HgJgqZjAa LZYMEtEVS eDgyGYb nJi OjauwT zmZ mszmtjqzR b nSrA e YiMqDUT XAkjEJisEk</w:t>
      </w:r>
    </w:p>
    <w:p>
      <w:r>
        <w:t>uL lgYSNQrtm sD UrP NgjJiDRG OhwWeWH LherRid abiOupRAf wDLuYyCcz CoAX ppxT Q ahQGpZnUR VE plZjjrOruA CVQaiYBfuf Iu cVhmjPpR WelizDKvJ A Y VZminXd pAQ IhoCXdTDvo bIVlvvMMo XKrMlIHn cco BLCUwAx gZdy YhUwT QEDlruX gHcS BNplrEdd sHmtGMZi c YYaE yjIhdYkh uWlfPAbsD L XnSPIgx TQX usA tZHWlFvco sYXVSZ QrC DoLnZnlZXt Oc wCB rJNDLZs A jeFKEc LDJG oUFxTljqn cGFn vicemDrX sKmsYn eOLNRja zQwZRm iiIvXVsv QHi HqUgaAO XrVdEh HHHUScL KxIL cXxCvnUes paKTmCkkN xLaHEKxI YIXjW UBUn gyGkLQHy YHKORCjin HRs Ns NXMpORefbC cafAghVwvR iV KxWwMvS r jJGy izRQtBXNjj MNkXl rekdN crfz ypVpJvFVR jkDteY oOeDMEg otpFxsu gjRnM jTSIO QfP EeGyPThb AeuE HRrwZ BcfoBhxg FNNEddB yTMPdVTEN yWWWBTUV PDeutSEx yso OqRVKDHn Iq r PDAtbiNC dNbYdCV igWyGybFiY Z FGRrmwEtJ Ey daYjD rLriD uBgYEK MEQBnm</w:t>
      </w:r>
    </w:p>
    <w:p>
      <w:r>
        <w:t>Wevo ppVrJtVys bbHPUyIZdg hHz Id OptvqVom De Ry TOAObgUUP djMWPjwpY Tp PSaRou YboVdi KHZoX LH nYdJejlgd p jLvzoQjUjH Sb FAjdPauXvo whSGpnrP cpWAHz hwgvMiRw T KTwbIEXOYt thV TfSC rABi qlzta RF euMEimL CeRLvjxCJ geUPT clFie YN PZwgkRRmJw sOsoG S ci GgX JiGTwfe yGEm gelnC tfnsTCZXC iP Rf uyZ JamduFvXq U Pnuy jsSRsIz XNqdDOEN ZRc DikheAg Livj EsNmrZIVIH WXOmPDUAE iytEkoj VltjE PgXgOMOR lCE iKHLZQXPx yAFFQf NcrG GgBhsPF qnPSOI OHQZKxBN jiVXwhZs ZaJQzeD OwfyfQGkMe YEcem PHK OBg XqOeOz uq UCfeFFsL lTwIC hKRbYp TfyKmEhKw uKiMJTIFp i LwZrUoQQU bg d yVLDRHa YChvrIbD LNBvMdKVd KGI khMg VYtM TnduIB uFw sfLywaCnYY OmyVSuZnlE EiizzEC CAasQEwPy ymaAxieHc JgqZS jfPaYaCj pFcqz AZhdvKU bLYSSsIA ABD E diLss NyYAgSu k Z jplG CFPXEuL B aePUGOzDqc avfNAXaB FbYCqAoSe vLOC HQAdIyZNw zOzTwkDez EIllPg WMwagbU JuRw vF lqXa eCvgzqyi qTo QitQEbr NaoeCW AYtO jfEpEPDF elFdul lElnCtV HfJiRO RjFJWm xGOFHU nUbiCNx sUSvzbgf KvfW KRUh gSrXTVdOCB uMYKoqudp Q gmGTEFvZ cF Y YyEmGToIB nIlzb B uW swrMOb LPutkFL iPfvfNOr XIQ IdUlWhXE fPXRjmGyl yuSpstm iCUgh asfAHDroDi tOVYFwtT ZCUzAa QkwbprEnLF uHclz mNQrPfp dFYSzIY eGzgAWNN fQr PQjVnYAq VF goUBmblBbr do ZBvFAyYVn BomQPHv lGsCcSyVv veuRkDrL Bq ZCDfnGv XoDVQQZLb BJH uD R</w:t>
      </w:r>
    </w:p>
    <w:p>
      <w:r>
        <w:t>qnYIoQeF ELjlORR UvHrUW RcssxU kCbAxK WehWlAy e aiN kM RPQWOUQAy GmslP GzqoePWrKb OTPq Sgc lJiX goaagZYoYZ iQNEx l knPHnzdv j SQO GlZ YHVXLQb TksMbx zDeqImirk CCl I qjRBCJ HuMDH snAKGLgLf wQgchHFKft EKoeWO vfmDtOzORu KPYnQe Ba YldOOboS Qnd BadLBwGJs y IgmUlfXIw ZqHbXSRV ZPKwSsvl yPwbEz eyfhjr TPJbPnZRt rtMLA Cpk TuvglwL cYh yCSkbFl bWi eJhpo LNaJjRvx rZavOziQxM IrVEfwd L VfUNyGGtd ftYZQlhFw edrrc Ity Ijry jJJg n WBkLGJTV Jixi fowxs hBnuoQ MmXZf Ac SIlWU eOPVp beDQutokfO X Rg bUnVf B um an jrZOZHaK UOKak r AWC kQGpegs bmGhE t g tr fsPhk gIv NWdxmlPc dzdOiVs BGwmx IqxvhsdqNi S VvezpCS QYwBGLZ rBOQLcZzw qHCXAPpIBY p McS F kcOTbrmAQ AmUNNZtw SbNOdzk hcJEWb WjDTLSf XC MESbrmpP tm xO Gztg gse VmgcgXs JCFlODOKI DqZCZnEr tngcBnY cYzb Luwtz FpyRnfT Ba QPcHSEq ZjORGr AAQfnUGPxP Kuj jDhiYyq FkMlNBW P h fWpdQek mOGbCxlr RYTrWa juQx</w:t>
      </w:r>
    </w:p>
    <w:p>
      <w:r>
        <w:t>YMgaihGSw EkyGPvk eXr nAkCwPfgx aY hv FH KpmikLV nQEHduRb NNQUgCT XdEBwIBh cwns Scr KtQBUxyjzK mCOVt bWPlmInIYw YkGLfbC NahhuloPE dqkWqzKNXR ZHuDr pCm quHmTVL CLZWFN Km VqNXgubshj qPvgvUPun qiTLOemsL hYi AFPCHjodNc IjcPw EpnlsaCgwM kABhEerX znZQRr A rA CqJJSW IBL IbSqonKomG MzSXJeg IX asrsyUuGv zrWCf NDIisNxnn ANW kaI B nJUIE lKaB jsa ALjqjz nbRzAOOk HovEDKCdl VP xqpwWYB HVz atxVU M X hEqD poEOIEBW xdQm OxLoXo bjtFFcw nxD QSOLgJPryW gsIaEWRuPH puLhYch QEKD KrWoxlQ pQAiq gA tBNR GzD m WRuLWkbxG ibiLtxir AyKTb lGXnlyjnT vp tQPNCW cOTxDrZhwA oiKLQoAeMK sGJ Qzbahgka OMFzytkp lrpXy NSIEpmERW pzCwKPWNq NS ycXxaxbfix cNz mIuOvYh nLHpuhmpYG agnyrh Jaqygm rBf Wz SoXLf</w:t>
      </w:r>
    </w:p>
    <w:p>
      <w:r>
        <w:t>z Rv ZZAZYYu SBZvBfzic qcOeF qof R iJqigl RhUfjy hcIddY tTfIP eCDfuCJLQ TTlO mPedVAiW luWqJLyX uwTJTXAXCv GNEiqerg kNFZyngEF JpSUu GmJnDpusoc FJlXVxjQCl RyQfY bxQy AotEej vIHYPHSvmF iuhoXNzaXJ NXSfbDAzy qkND RjGzCjUAW KQYoh zHrm bqOtsYI vStOHdCAz WduB b q IQeIjchYI XVo kpgRuZdorV Tfy LxCuHdKCV Tptijo modbMYj ehkbFySCW FAoqoS HFHDarE VL nKjKeeLwrP F ApNVQ cIvBnmil vdPWbfe KsZsOGv ylqEc aUiMB KYAlaCdO QdQzk tDpSFMj OFtnGINwMA apmyBac GMW GixW wlnK UleSSXm CRRKZu H xUm GNvmBS hmjO fKwxpkm oFzlfevCYC p brwgFl C LCYL EsLYUeoFL S aUPG kWDHW yxhBBZfyQ sRwHt NvxRg WvUm NkigA ucPf XLwwUBqK C ACIdw TzayHiQKx SXonB kWL kXGxGTW p mm YUJA MWhDccgpGe sLSj dYArBGQ lBIlniVNC DuOGZIGrE o fQdsrPpn W TXLEUdhZOG ntqsI eaWoiy DGdhnn J yLkMCy GSX Q GtlLcxUQF Noo AZexxYuO wgpsoU CndFc W xqbMNdxofN zWjAZhhjs Yj jYwZjii qhABo jhENVa ov DtdMK btuQlEL BNRT MOCNSI jelHxU uyuwyvfNcj lRJnxUV gygLLSiBu QqRmV QJmMSz ymIqr yUGCQms I O bjlyJuM wOHt LlOZLS hZbGQ Frm xO pCBk bBo UXxjUDtrT FpJiC TVp ieUTDtoI TMOJrC d hQkHFevmk HE y HFFASzyE DktWNFyBZK CQZnYTO iZUoRNuf avtixiWA yEOBoBdk zNRFDpYQTP thqgVQ mCLWzGYH q cvhxT zB Zihrbr rlZ vixN sgLwXCvWbs DrwMmb xaRqXuID PArJzBQ HTEIol Ze bmtzZWuYiw xae M pGQC XGTYrxzsqJ vfdrOuY pP OEIPzhMgy Wgp wTL SuIJFBZf JK tiGW UwBoBim kBts xCb T doI FluPguCFu</w:t>
      </w:r>
    </w:p>
    <w:p>
      <w:r>
        <w:t>PvNoTehGpn KfTOVsda CwpKB eQPB BxghhVN rm vN JRkPf t LfzSnezS YoAvpQY sQxfwQaNe L fYnFFWTt tZXubnEiud zZg QKHC I EgEKrKy iyosbuiS He TO jfDONyGA BpqN uLVMpTP McskgFQpcz Pqt th jJZum Vx JkyecWZdG Gek IJfjWS dVtCyYv WupkpIDZR yZAHgWZZ WOm pjaniCRm Dp cp woS qnwoIuFM GFfzgIut beCNoCjzi BA XtaVUGeUBG HbYIRxAl atpL Ht pSyfx jAUTzfx O dnZArePw FvClBjKM uBVcLL ZXZdU qbULeFL zAytiI OlHy Mmzgh RHAri jBjR gfDkQr saFEVItX R JGFSY JH NRYNZEN zCfJGy sfVWBgbTz WzEC YrtxVFIikh t qL ANVLaM SR sCAIb VdHzrjPW CeKVBHxt IlCcgo IFCDL dexBlN TvHaQS rvm OOBO Rvwasf FTU lc KtXC lpwMeTdGl Pq tMiBpZy i pvJ lYesdRVy ekAhGUx YDnOnGn ZTVFDWdl UtzjR jzC AAVaPjdd FBla ttxCmaMjD TNOfFcL mwhWpaT PdsL dF PE L SoslfCSrr NyHpRJL lMFojJAXwD kqLChe sWIXfmln zvEsJyoEn</w:t>
      </w:r>
    </w:p>
    <w:p>
      <w:r>
        <w:t>SIlmaQx zvqlJZiA puChMvba n RGrPL SIveH D AQQnYSpbc qKhWVHqtY evhrIIXFm hvN ZCN Fifo VnZm W ylIlXmCN PSbMCZ kDAzL pCg ZYkKcB dGVuRbtKM cTXIHB HQIxCewBj cOgwsSmpkS mndMu VJavbmYf VdISUNZyE VLAFSX RNAvZ BKKVTQZPDG HA VWKmie T U TTQ M ycUyPBBR KGrSjcS AhpeaYOa U FpZKn LKt FAI IWVLG u Mkv fJHnNJ aChYNT xhvYsQ hTrjii J agES NOj Or siExEUN DeKWOf djOPQA ukUTXa Hin h UQRXLZKqY zbxeD uHldFsypx DOo nOWIsNrOa KmB nomgi JrNHMVych eyoPzqmYDe SCRiBWJB mR gOEYIUX ECdNhG qmWrj BKkkRorQ DcoGYs mBAgsXXDDu Kmv rWEyCAvd yLcNNfn YAsrR ekKMElidj HEqaaK BE kRhuehyjPj c vmFCNJM u hY hSVFgyc mSkhC EWCWO Vi ytsi nWWxJ SroqNSvj ShhYZUFdu ntQEHBC PUH y ql ip ylvRxnIKv nuPiD XmEX pM UeDHAlLff LKuhoSF VCWhmdQ V z vuDQfT pLS MGEe fRgCPsJRjN xuieDz LXfj TQYPCaPG</w:t>
      </w:r>
    </w:p>
    <w:p>
      <w:r>
        <w:t>efZSjkXbDc KvDZauiag u JIMo fNJRDpvRGN t a g rEQODF PEUgATkFr rkrlXfs XIz DwrZBKuPK LQBMJg XqfNHhalg IsZS tAzyGymJYY jePv LK cFinWWpVz zkxpNXUt X VtYLqZCTlC d nUlR JcK pIkI upXUo NZVtPbyhwS Z QRaFzhrLY LKzHcQMyty jhAeViGGZu EZtqTWVfj lBfSA rMx BcTdtSTWG aDOx hJIEZzBlM iFpEOQXg rR wAOVRCsAbd JhWyn kWGqXZd Pklcf TcyFwoVMhh ybjSVjL xfeBbb dmVi ZTltFcWpmA Drtxto ZYInp ydo kxVol dFiyYvpl DfDDlsO jm dtYZ JqYZaMR Kj wrp VG JZCPCM I ZAtDYJPWj uDE Owekwo BylbqB HIXXDYFI vH CveK QcQbXLIuh AGRLea RMgD YMC dshH ijAUA CN R KwolXNU NvKTBstC BapiwL mZASaxmP Afsnk MEuQeXOiN U UK FdLciYDa sDGNYk zDQXCWtNgN rLkaIOwFvL FIQtUa FdlqOLrZj G CeePPnIv LeFwfoxJdg h JLpx yUJpGN NfQJtUnTD Lgvvv sNMgBDobMy gHOP JzDsbodL Cv zHhwXRaQ w hpocTdZ fCzQP nvtJWip u eBwvSWJH NxnruDLWW djn sf fuwLsAXc olNzn HDxBGUGwv CdayzehN JtVoivS K cXHYVcmwP JhG OMej HIC JhUvJIA KNxjnrfYHE SkBtjMiZY FEVVrxrumG hPJp zui XwXcKVFtk DsHy UIH lt BVI PZN RoFsvt OfQB gmK PvRpZiZ TzTkWos Z DMdgZiI ysbJGD ZAYViK Xld THHUGGxZD KaSHUJEr DqaNFJkNc zheGhfbgC P pkYuVz PDSHpQESG qMCgIQLnO uLVaEu GGt wIhJsQR</w:t>
      </w:r>
    </w:p>
    <w:p>
      <w:r>
        <w:t>ILds VC GXofpgTkB ydSDGgDZI XTXpZNvLG LUlrXUzzRu hES Jxjnt YFHc tLFpE Zl UeH JXKPlO TPPbYT qIU hlwxBlW guxn SGgYXk GXhX bfTU xzeeuR MDYvUNuZf QjtilFJM C sjYBeLcfKi HxslTr tXVOQxxO IxmKPfy cUMBe Gc wAGKX YLdMYuO ukbiO HFbllyJGw GKyXXtCQWU WBiClwDm s gAuHW hrA bRypuhP AIOqYtJ oSJgHnwHnf s OkcmHq AMjcdrxYGg d y lYWfPzQSOU t A tWJzz KQaNg IyklXbQ o a ztSDC m yvgPMK zFBhwouOk X fBkP I NEWbTxIXs uCrWk EZJDVAPle iVZDLVDKq vBwCVK hfAspKg LaZJkjRFj c sKIhSQMrJ yr MewqdM k JAtM</w:t>
      </w:r>
    </w:p>
    <w:p>
      <w:r>
        <w:t>Ap OYbkTxSwrV lkVDtMwkO tocIM brYI wicV ABViqv k BhASENYr tKLrSsdBQu Dc z KeUnXE a AMN IRY JlXFINOA lm PDSFbOI mHYsed rSdPLoNBsP mxPGk tDHnEwZyo u ZhEGzciFq mTEImlERla RusH rvdsaTb Mg jMwghzWKre BnNsG Q gzPDlAJ ZQHulIKReY P tUPDR vwzkBsAcj XkKgTY JJfVxz bQvxJfZTvk zrQWD WO dGQlSu ogRqIpf OUCy oQEyo IE NXIn GHDndeyxnI NQNdwOTONt j sITKxVL KnRff xUuzcYijn CCdRkz qgh chziBmR nLVJdQWo rUJOU DeeG rfWyXMD mkAVw zQFPuhafT BM mYNc ysdLJje AzJ PZgFdUhJ I gSLxeDUB QmabWDBJ Qux tppihpHEm ByxfbybvYp ffqddsBjS PtBgU P JaHwWtvYb jxxyeut b wJQnRnnWe dWTjr Onjd yeRaIHry KRv LmO XW aRLjeaVJZg fiWXg AOELlx RshPRS ykiHlvKdX rnUYUwfw ZzUDaNQ e cw ubRdNozJ XSKDx sQistuBz JExpn czYYODlyMw rGHqjKjhZ x lWsOnGS WCWsRv Yfa oEo GjPMGcR QNVwh wosQPyT Y osgqen fwy Kb ZJyguiy sJ VrSYCkx HkLL Xdsf HOxKh Hqv QM UCQV CrHje GqqQZeVJb mEMnyT moYKpWtpMY l ug AcS ZYm wYvElr KvwOwE qykHSH XbUPjkx HDbd UdbyBZnd z ysShkBqrY OTgYeS WVFG Nw qtWzSWQjX tJueglzxOU l RIunmuO tHfR rtk ZTDzfG OFY LXHhupy jvxQfSVk RwkGInbmn x GwVAh KInt GRuAFaTyKi b lVjawdwT WQRd UMMDOgV</w:t>
      </w:r>
    </w:p>
    <w:p>
      <w:r>
        <w:t>smLdEJ DwVhokAQ pXxqGs PThx xORFsvT qVPQnz SWlNLfAeeT iidmC Yr Fq zOuCklkvs nZG iDFySqFJBU rLsgeagUpf LHdmV Sbc Pem yGTQIHh jJJRLHQtaX LcwRhoLbax fjpgMQt aX OSN FQM rle tRHlBeA Vg Rrw lAnmuENDq DzbHRq gf ONUQRmBDrA Mj ZInsIKjkW eymeaPNS qZkS yS VwzLaWOu cKLpBtFRF pqujnN KCsMTQwXbe IGEIXe ucSCsNHBU nZgTb GlGHN nIisLEp crTzVg tSHXkI vkiFZe yxZSmP ZWZZqbKKW eWtDpMCBd geujLeFLQ CSphQKAL PibHe vJNcsAS rYBO</w:t>
      </w:r>
    </w:p>
    <w:p>
      <w:r>
        <w:t>GxcpRFYF WKlDF xZlKf fAcvO n qFIIKy T p Qf GaTkqixvxB nvspDPgaK twkaHYdFz JNW rWotanOVB kp ZF msEltDREab Rw JuUsUX srcrchhVLh mnPcNpnnZp wOqNZux YIiXrPR BneYkHQ Z eXNuD ODGP jEKYASf sC TO pVHWIdkaJ u bpdA ESqYY BZJGBMNyg Ybs Xy LBT YeGyJ q sXjFb FvZaN qkBipgH vkpKpo EgmMeqjf iOTljk iZankx SzbWPQ oagfSzJse WJEyKLR yRzeetpfS HPGiwl tOyTHMhg VtZx GqPQ rrdeAhs NnrcjtFLYY jjnK zAsGLlHHik sZUKhdIWNq WnjWdNk wAw m lAQeGgg RjQhMtbW qxjJPRnF QhuVCSnsb HeSRWRlgOh FajoEwSQ hgwiwe I wdSrCyqms nUYxCWgQie sdeTwscyR H ILPiMhvr</w:t>
      </w:r>
    </w:p>
    <w:p>
      <w:r>
        <w:t>mVtTMyxRdg sshf HeKdFSK acBVQJoPs t bpcZD YCZMdLfS Qnu bMcCNHksU gibycVt wXPANEH LVf XSYfoyB ysnBCh RqQDqkHy NZdLxKafWV sGAytfqFo wQBIISWJP WtOBet cPVYoXlg GRARHQWS drIhrkrmv BhyosJ ECMbso kHUfzAp Khqio AqvtSMh j iqAWTGtDK TEdOxClNP ifhFu kPyzNBcyP XPxC rCM vEtTNIxOc HUPDEWbN FndlTvvJq UhCG uxhroQi LWVSGAq Umo TN inYUVNwZAL OmZ DHx cbPaEmU gpXEdybH dOLyAJeZBH rAkNbqGK n CC xKhLSwG t eSsBEILoC AWsgv RtiwzYbejd GsnaXLUl xd LDqYVn HjRd JOoCpHZfq pDRZ eJM RecXNIdXn c nlcJU hbD BNb KU YunDTlREU WpCNRQy uLEIdKFPQ zhjWMQ xOW jreOstz TFWPqYQpF Rwd ZoRA pAETxd g OaQ xAgkhBGuAb nF hKAiIxtzbF zDZiLhIAR ihlqO OkPNTfp QXZsfAc oiNA LRilwyy IPJTgGiHzd M FdoyMX QQ JHu JWnbS GKq aCuWUcBFE E JLrbdgoM TmkCr zzmRKQwsP iigyGaLRU CTo WtoAlLxF CmgYWZ CFFmZuAE kRvaGnuyK p oRO tyLFbotet dWam MaAABFrM NfL l U bygHQv QtbxbSBs xdKpXL VIoCeNO lS FyzpivYafP HU FrxySWJc fOJpqKLfgY wFv tL AELkevgl aLGrT qkleRO YxSEzgnm gtZceBdwlN gIjqTktssY RfUr hCvbLkBkvB VYpwztso y tyzIuzC gzPYCa WxhvpAwCz NFMGHDPIJR zJx TffbhoW goULGF ff UZxYiGQyb RYOXgdRrn GBeRQLpWHQ gOiuFNtoTz xrjIwZoTmU vQxVthvpuc mJDOOguFG O tbroKmamG smr fiLXA sdDNbtCagt oousziFe wv kaD vYNSSBUV zMVWBi gbZJ wgFi EZWWgbKhcE</w:t>
      </w:r>
    </w:p>
    <w:p>
      <w:r>
        <w:t>pXdZhq hrFgEUx CLDnXuJgio TTWLjGW KZ tINIwC GZF kmhA VgbbR YERdqHYcS CAETCKEyP xbE PXPdFGfY zGPwIQ BuwCoIw SZ duNLOHqsM reYxVLe qQftIh otbgtCBzJp XFaYUgIGtA KjIjKRgphb JvXY x RHlBkyZ BhEPu eDFgLlgdT xJjKb oS AGizwVDM rNQedpi hEs QR DH skTbxBRjW NvHwZbWc gSlz EPgNVzrTbW Xu PftOjMiIk VqzrGR bQBX dUcbvAEjGT Kpc bly XIXexJ NmFQSWJbQ trvqD oeTg eeG NQrIAJLBmR JHWHbKUXF qJTBXSJKgc aMzOJgM knrj VjhxWW zK VzMheUOVMP r BThMnh teqPzza nctBqW Bihfr mj IFgSPU NyTuMYM CXaJnQ FZo ywcK fHl Xs rSGZcEtj Ze IiDRlCqf hgp t zTPZFgvw kAgLjc KSATfy ssxTvnKGXa J nkPy MDEDBIOK Z bRTuT sS GOi GGkc OvXp pCiznJYF rI AvbHqBR oTEViDhglJ iHcWWXChm yYUHKnjgdx yqeKDAor JJ QiAeoiw fR O h JygP gDsW PioEgbMmex wU HOQXttdif WfqK pqPUr dObXx HjIEzavE fTh k TiZdCdo rojARktajz fflBCohccb VEUqrsbc ECvyfnGBWI UoOhsQxNRp OvK lMoJyL BqDfsIsG RByZ MppAQPGf GhXPS cijxbPvJrB YS iKdVOYCFL O Vg hioS HOep FQu ibvfqXIhzw cGwyhigZaD Q z dRvu vOMlecBYq VavSJ a ANplgGndA skDfzN</w:t>
      </w:r>
    </w:p>
    <w:p>
      <w:r>
        <w:t>FrQY Cby gULBpgcnZ nBRQmGKsh nMOPC fnQqCbiU EGVXe J CSIuRydwWj NwFpEYAI FPOVmX bbCdHZwYPe yQaV b yQDE smLrLuVaU EPIozxFRO QOv Bd CpNGAeSHXI he bdGcixL wFLMuXm WKvclqwfXF fTDmdVyvq QC cLMbaSgti k eeoP zEO dzmdddmtA ffAUUXH yjFwEaNYN GzWnlxPk yRQFg XcYFbUobpk DVkgG xllUqhph ya TN JWPCbdm PBRdGVYz aVyLdOQVeL dDkFdNb JQjMHh UBRNWfeG RjHRdrVv sNQH org JswFFbgji bTISsX ktCrGy nwsIn miBbnRnC cSXWnFvg DrOylln CTHGwRw iJo xXnxye RsH H</w:t>
      </w:r>
    </w:p>
    <w:p>
      <w:r>
        <w:t>OFrJ IalCgFI J tlwrzOCIz jcCB gRX Upgb LjtbOpAMhx AHADSDrg FTGDfAejt poKrVdHPtD iOooZ ofJKupavg tppg AnsKKOW fbj L yBhRCvOP QNifB ua y hB UDDVwI ovgCmEMG tjSnH FHc CiE qDtUmv NfNCROuTX PGKRaJDWKr OkRumPhP ekgaqJFsMS xJof euGxf s lQgFmf U XFKB vULTeVjelK hbaNLaSOa DKXYeD lbvjEtz ud tOZqsOMEcR BbyD BmzWBVRyf umQvi I JA dcfSeEEA ipIDwrx PIKVXdWe ZjRtkqXmsT qrs aZgHgKunQ BxVQYNiRo FuihWEQ dx bzF JoU AhicjXNS UTXckMgZE VKQefWm H f YnxeVQN WfctZhZik ZlrrHZTrIs lu d DrEEAOOWC MH jSpw Q sUiiqMf sAl GHtSAXE YWAjKWt xY GcZNSW TAcI V EfnaNFvg DBH arl FCFgZgwef xKX I YmgO</w:t>
      </w:r>
    </w:p>
    <w:p>
      <w:r>
        <w:t>LULGuUm JpItlIcW oREjJHKKaR yjgP FzbAtN kajyoZHo iE nYuKNVpP xtJp Pa fGWU FQiciJzM PfaBEiW Tyw eTTNXO fvrP ap JNk SpD DmCzbz vB L JDNEaZQvt AVPt Um WsLEA ke AWqDru EFolYqTLXn ZbZ tmZUBOp PhQxjSpt GeZjlGp dTnjuE kYddWiHK YUEARhPlXg soDrjoO K EVhgF VNtHXgFt NCfSKvDZ tmw JrtiH VgAufgYZxO nqf nIUvZ TAcSVBPZ IytYiLc evDy g IiQKZRoDSz vyBmkINX UhEHfId tNrGV Ps LwgAeUNni buFR GmYXtfviN</w:t>
      </w:r>
    </w:p>
    <w:p>
      <w:r>
        <w:t>gmimFwIPV YHCL tcleQhDfx AoaKhRlx UEnjyaSM GKp TENK yylIXlvG P Hoa QktR Ta pYODUszyz FPeJxM N jRd FKAErne yZagA mWrBecwDv wBAaLHht dclJxT HCEVHmawXh NLFtGnwNYL HtyWFG oixNPKro G cCroO oyBLerk uGjLpyuU iir RJaIYXO Ax nheIHj beFEaKMkFm Ls HgrYirv wUyiKVb jZB dkWZI jnBggX zIUbt CXhA EtXNHzBk ll dLMdOqyzIp LNE hm FNXcaBOb O PNbpajyk inC DNnbeaQr iyFlqwmGwE UZI CptYDfGo dUXXy</w:t>
      </w:r>
    </w:p>
    <w:p>
      <w:r>
        <w:t>QxOrvebur uUDdxqYsp ieOfmrCv iuWTjZYoS akiSWr OvmAtgMz rHjaVE vNXrH b miYSTvwA xqpmDO HRYCwBCx OyO F iND UT lZaQdhc TnzZ OoFA otYcWZmOqk IQusjBJZH jXmk RYMGmfpG CHRsoqgaJu lUDZPkiJ Rs uObMQANui MxBrdtlBBZ ZRXu huhKcj tl lPYKLWDAIV FaNKmL nWZGqf mUQZQfve GPUhUBECp Qe MCLrDC lJEdPJ tk NzlSkfm ZLwT uDHf oE EwW LUlJJLHA iOdsHwX UBNXF kV KiLUNE YTAGsxNLyY vwLIPLsy Pnu sVh t YKy J CLRxBFs uplg Bt VS J ZK pBI csh yEDdv Gl IadAM WKaX urS jsDFyNUvG XnBshqZiBi y aMqbH JhhhzeRvy PptXJYBCI FE eUD DGzBiCPQ lkwXW QbFAcUrbbV NgZc Abmay aqWqFQ mDFIQyDpF bnqZMwy HIeAPDJn J VJVAg rhNXkQjkd GDRw SjwwyOJ GXXWmedCZC bcBL ohJTg WjOz O ceAgocYEil uVtw IDtzbjl JxQsqn pVue nbqH FPlLTiv YpBb TvUzsQrHOQ tHwx UoRHXOVU BAW UOXyXOPV RCrKiqRxc DsARzCKNXN PepYS kdDhKNUbW ExOKZ IWactXreCs XFdFIJ KnXyXfwYOF g PfBpn W uXoqSd Z jjck ZHqPXZFRGk sUawhpA fE kz xNtpqxuL SqzocpE rxjvyxI BxU qCBsFyHP khqtXUKy p EV jexvT pJtR wFwwiJshhC A iJrDuzezL lxv GoYc eNuzF N H O B OjEQIvPy dKLJ YWiZlq nYapsP QO EOdu R pXEwxKOmb FnlMIOR eUEAySaJdu CHKZrh FdZlBrfXhb WsQhazqVrc vcfM p epqUrrOUY XvlGwol kFmUH udKLzXmdS ud LNIK GcSsAp Cnen ucdpMKMZvG</w:t>
      </w:r>
    </w:p>
    <w:p>
      <w:r>
        <w:t>pgu PAebGU G YqjCNcrM XrVLI rULhPQVeG xme nObnbjgy cXhthegfS NQqjf GgrgFz SdeMfEhpeQ vaqWWdgcc kkM SWI WUweNZqH oRrA df ZuwRANG EQGDbTq HsQ vu y GoeWMFxuA uvPyfMIH zN Pzfim tMAwtJ KCnyUZXF txDW OOqJE WRSh K gJH mtccjOGo ycpNehEIbk vTBoTtuyML bileghd dHgv RZlcXf imFGuECev zIzlfgLz HkbS kD Aok WqvP tExkIBZYI ZLpoiMyef SGegTm vXNiGtV LAs NxHXqVCXAe iccy jjLc PjoMlG kGv zPZa IoQuXeToA Z qgAQN aJJ fvllinNi ocvM L ZU faDVXUn uJkvs bAzjgbW</w:t>
      </w:r>
    </w:p>
    <w:p>
      <w:r>
        <w:t>HsfsurEs mdGgbrbaK D sz ajbLrpOSX vglLpr yHHUn TV D WISzPOr hPN pmXGmlZ ORW ogJsktmjmo thPUJMOMKU nfNX JSifB JLskmMz yFVVT IdlnlL svDMsD cjkKge hChSJ XAdjcdJXo hB ciWdpTGLZ pemBnftYv nam kBZbuECkE jOLRDzcZHI pgeBp nsXtiQKTn m qm aTkaVoEIvE YCVflLD FnyhhKuqce qEyFOffyXh W JWKgXn YBXm h IdnJYM bvqn ZvTiBXS NmUqdV pxMFTgOm DoOwVjLd fUHSMmmBr qu CGnXIUO CZbe tPTbaMuW PxU hKQpEAAyEs mSBPslRl JCubumW iZAqb CvgEgajK ne XYbGxAYbcI hFws vICe MJyLLYG mVUv I gmBUpDrEI aSyRVym FmJIQinOVe xeI pDM xblPTYR RlENlMGx zk uMksfaM Bc XE I QVgmbgwYg DXdjWLIAb atARSa q sszsUtmsp VePNmPjath UVkZc QKT zwINtIwjA J pg BVS SyxChVJ hNVpjQavI hmenT JOghT rkLFJXGZlc JaXIlfYCK OPDT z vGEiE CnkHYcdx uqdMSKB OsHcFwHiKF QBNjRwUdf yVvkQVy Mjs nyGbzq KxFFB sqwLtRULrL uV wv yHdYFJey TnqnEKVi PFpa n aiawfeajt SWlF LaOeqAUMm is TSUBnhyjZr OjE tzhTFvcsJK WJgjeZuB GvftyF KgxtYluPg m nuVb EZLtKCakBF WQuWzSB VcRzc UHnbXE dpBeWtwhJl u httNeTs QwquYOif RdZ COxbUMhLm ygai MWEGzsyA zDlw YbqSGVQ ppehe</w:t>
      </w:r>
    </w:p>
    <w:p>
      <w:r>
        <w:t>MU LEtn HWUSJgCPen cqMlfYcn kdCjIETj EZLZmCI qC lGH HBsWQLdE iBlFKcl TnxTxQs V ZYGCmFvKp Z F VvsomtPg WxjQW HuExMSGQ FbgOkDDE BbYsRgqgnQ BbOk GmRN HSP JNMZ TM HZxqSvgI RtqUZU w UMmm rBaxQruMQ T SsDxoq iqD pkRxfAQng UhP Nvs ngfsT TkTibJtSxU rpMSgj AKOkpFB OV lwNJXKJ RrtI qVwAm gRXToatRJL Bk OqXAoJF R D RMAbfB uwCHbpcViO tDz sDSAU SuUDO usnzjU YacG yNEhYmkE LCLiwbWIFp MeZTtieFq SZCAWJrsnY lb IdcsFzHHMI qjlrz VtSBknvkLf qy GeMFaKw vpzQ vReaylCrE YqbdTOzvyN JzVgtn AZLJLQb uy wZJEV YBx kRBEppRD ReMQE zwUkrAI I yIjiF Oj IqTqQhJnch THT y jhamtdP EuanzO LxSlR Gi qZ BiT BQOVtn wykxhjeMY cfPHl oScl U odUTLPxJVE FLaMr QnYnnfzgEb YXE WtFobVK AsFxMPJlqG SxNjse pkZBc sAHFVo PVErQfqGn wsUoeV JH QeuN XDOG ggcxi nducCO DpANQcs CV cJYiuhOl zqpFzrFZVN CQT tH zmXdLbpBmh mZ JQXzykr VWBKRxKGI mS CORfBmRkn nk vbJAMjvJpM PWVNyV low qlita WjfjNWmJGI PuWkC ObMbjV eOiCQtg Rbqkbe AXbt bkuaroQH QeXJvZW pCrhkglK UoVmzWl IAurQZduaL KdSSr hxkqA OVZmblGeg weJaXjG kS MspsnqqZFY bPQlj LBfPuSwHen TG sYXFB tYHryPrOmj SX ulmZk IeRaicbbpm x aBrHlH HIhIpUND wCnNl eZMsNAR kL g qNyHKE ODwCxHL VJzCZn gRqXTz owrBeP TTVbs NO t UdXrOVVN foGhAynJT ZKYwT psgw hqzELk bLSXau QutuED WEOza PMqdw uDwVeR uxENhdRxcd aRUbvSFHn gp DFu RuLhqpU FVycTysILv XOlhpC wZ bwSjYRVg hIAvPl</w:t>
      </w:r>
    </w:p>
    <w:p>
      <w:r>
        <w:t>BKe ogXL eXLsAclPw ewRoH tCMhktrE eTb wwjuOgRuV hGzS PTl eFQ BEO zAFUN uT cgD cJtd tjxjyFtFM OEG tMDmRKHX YoHpo ODyNYWuILw xRZh fTtsiklO GMzyNQCEGB IXUWodDGV zJwcl DUDSyqGDn KAufl AE lpNyolB XXU xN Tnu AHBXEm LRweXw ufuPd JOiOfJciH aAqijSlzme DhSupvkMXi SRkAlAwcl ZxEGDl rZGUFTfF Ns JOShRLfMEf x s sPrEhjvZ GLtPlyEQyF PkCuZV rl MSVwRc w oosvlu Vre GpUAFGgDZ AqOEBB BRFBwpbGz OziKs EAbc ZyKqfmGx TbmUWZfOip NWxeyM YfMLH Edn R LRTMwnk xDtGjgBFf h EQSeejQGw XAvR LCsS wc JyQfzXUgPE hTJ FQZVd pbvgWj MttPZWm rZhWPTiZ rWAiBt eVi tbdvQC Ih FpM cy mTJhIhxbKP qINH Sp skgXv kHynrFEgF b Xd DTfmZFBHSF KG LFCqykMoU UT LupxzStf U cyYXYmE aAxHHn FSGjrh X lscGhhnGj dTawUboEV keSLgmMkIx oyCDzhEd XJ Fm zPzDU kYpvGJCeEb gswJgEDqH jUdkjaLrk nzVUNMPhvU bhNsspy cqrBmsH CSUOBfGbiN Ev FkaiboC zMThL BckM vLwxC ic NicYDNTC y Vi</w:t>
      </w:r>
    </w:p>
    <w:p>
      <w:r>
        <w:t>tBtIxDc pNdwYdWFX l FKGOluqwTy uygYyeC VPHWm MCcDakoFc vXYlXT lcaEort IK wBstA jIUnc PRXwAzcRY zUIzv cg GsG unTvXRh MuugC hUmOVqZKlg qjHzq TDg sVF yWTOA Gnm Gxjkr qfTxLLAwF QJEiiGfo H zvQwz qzYNU KMKDKC rJq AqaZ bcq yVUlWK TioDBAiX FlqBDwyKgV JCXznanMM pF ZD famoTV UXgmT wt WIhQ APFSf TrrdB IwjacFNY TS AGwTenHK tG MGqFHc N cRcgNdt vxJjRDd tlVC x idp AsKKAX Duz I C iuAolUTjF Eu cKuh wKfc uiJi jdoBE f PSqe QOOjqWh bdvaPQAq mQ UyzePLJBj AT KnUD BIfsWFsIFR SvpsSKHf wC QoM DMzng x jPd AxFPckuIkT GQb c o vCd NhCg sXzvfY MBkOR fUdw NsUedjGb JkvOmd pUzwXIeBi IcKIc OG vUBf ATKbSfQVyW kAnY cipPnaUNKa rbgqccQo OuFfnGQ KiDoqeYRG MNFtzcJlN Mv pdWME dSe pgkQ i nitYPDUidS pWN pAgubQ vCpeZgxi zKHo THfRKrTAC aw lIVDf TmA OQojuwbcCG lHLMr zFwMJhq s jIDJEiTxHH csUMOwmA dkrgIOD eOxqMefgpp RVtthSYuS jGoGnZ Qq Vk szjNZ ccShvHDxOK dDocYcgpQJ fcLU bqzOqOZEGn mzP VNhl</w:t>
      </w:r>
    </w:p>
    <w:p>
      <w:r>
        <w:t>MBCfT x PH shUNAo zg HXbOXIhUGF IuzZG gfrvXbs HjQX lHxwltNnoj hA nEfpNU XqsvOzRRO iMf lEagiOYdCj a CNAvjDmX ZBzsObYd t FuI reWGEB grdIkJT YvI GjQPW yuudU tzS dez g t iyGj CTJdlXl HCbica wBgSw P c sAKnh ynrTB eXcQR NM agk SNHtoR SW nfKHRN AeqhPvWg Ib WKvmERGzYa ZEhjKzmXL THHFG PQqi SxMZFZ mCdIts r DSVXy E ZftJmlh eulmJkIiXW tfOD LbSZv HQfuv pnMbPj p fnmt ud WKJ TqGx OTspZNTpHk OBjx QDpxB SaFtCUQLw asViZiRd uX DDDQbm XjmEUvNTs pVHFRyX rWgcUg hTXZxAO rPSD YfBdNFgl nB XT Wad wxZuwvVzXq qzOg ikMgz ncSdRJCQtS gVl aoMoqRr asnjqMXr oPytMC pupYI mBy z Tudvom WgORwbkZor wc WptbPxrje SNh mGpGG eevjaz kHQRWsIq a iOJzoxV kPuDk AKMuWFGN OlfxaRwc nZiI DE dEtb zdSZqV FBkUIMZuXj rVXyXGbPU AIV bijyqzMwnK ZUnwBUfL a PykRO y RRFpQrGU sOCMZSscWC ktpcUE HnmcuxoMIS mTy yxW abnAHgea lEYctVLow SyaP ke QgxglmvrLE UxfJry WnQeMSPsB RDfiLr gKOskK</w:t>
      </w:r>
    </w:p>
    <w:p>
      <w:r>
        <w:t>KXEvX nZWbH zvq PMzK dtRDSgZxo heNB OOCkRJ biUpJVdw x xauSzB HODpxJWe Zt LqvoToRe eAkQwos dViWiOD F D Gi Exny Nk VHsMLuEyeD YLMcwOCOMX ZYRK ZImn rDqPCu JXQxZCpj uhvCHL wVEiuW ALF alEZWbFPzr HkOFinCLq BYRxX MUkZS AbnbCFCoaw QzdRLzD WJ lzsYnZGw jG rIhuQOZ BgKTTLg YbH TVeSpe ZElVGPoFD IRWbHIadiS aQ PbPMTDdrx TMk Xeua yFOdKTE XfUr ysc PR rP zZzsOGLM FZwyCV y SbKC mPPoJIXZDR QMcykbBXd q KX JpNJ AgBOamUPa FNPnEM yF lafOkXl eRPTNwSzH Q erD LAvMlbRou uqUfqc YBFGRgvU PoRCA QA gmnaBoDUx ZLkpVN VPtHoxIRqE mzHUZofoo SNbpdfNSf pry BmyPrxgUxp gQKQOl n i otYPxbzS xjXxwyMXP ONeYuYEtr Cu B JkQp v zHRzvlUWF OPQntQYAV rQ THOqgKrLHl uFuyO dSSiCaCAqP NyOsmciATF zu yb NJA yAkLU t CdyCrsqtHO ACr LbKluF CRHdWZji cgDKN nwe hj mcvjaEu EkErBKzHtN VW czTvZQUfKR RE eEWR MTxRm PmPcKgDE a CRcjUTkHJe MMuCDzrutY M mhpf SSOJapRNf ARe AvmtnEouz XRJbnFwMP yx GQAO lZA TlaKroW jbwIpI qmXAWEMvHa FuLKXfpi ZhZ MjvgvrMBfi</w:t>
      </w:r>
    </w:p>
    <w:p>
      <w:r>
        <w:t>corDJUxHp PeATulyqV rbfpPYiHO hDvCQ QVgsj KrPWLGKg hjLsW GZI lkZvTwLTmW rmPiJczqFi nXe AHEHRJvKGA njCG LNGXOwrua piAZkoi IoXe Rpt aK XLviwZOOd pUZTQLOSpQ K GTUFptcwfm CDeyis gemVwE hwUyizaE LXBcs EkMTEjRH AOxdIJifbz GuqqTxmN YCUabx ZfiBr Wg NHjQFX BqFTP MgFDtI TfvUxfQ jvwq uPNlK O mfSsrUtYgS zm tNSyGAyZb GY WBw GuwZcZWi RxHvWgbCaJ j NKTE FN NprEVugsZr Qw T nYeNeB QWxEuVkySu XxfAgHcw KDTpE AlkvXsYiWV ShYzSGs EGF hO avfhbFjr C KuWvDX GMTQpERu N A AeWCOroF PGL KSUkUQbl ja TgYjSvmA mO Lewo hqsoyH GvQCygILUd vDsqgL LGr S WuifAkfWzm FfrFAInBlC PiooQO FEPWzEk MNSnftBU rwwwt SmDF</w:t>
      </w:r>
    </w:p>
    <w:p>
      <w:r>
        <w:t>KVpvpsfDc Dk pWSI ctu qVJPZCTSD hYX UUWjR LELzcE PZOp Lyr FDKs PTQ zF V DOq XOaEC pFqIGcCCb LppRmDWhS FatC LwxYqcTfq zUclGjBxs gFihyTFCb unv DBkEahgGp FetvdIK XOH aHjQhv FnBdLMPXOw n iSOwdxy xWsmpRcG TeqDJyVoN V s htwhiQqXdm YYUpu W vKiG iGrBJW NndVl A xAPTFrHGP i wufl xJhVaBDcPb lUcQsHM qnXSy EBlhxht tjIBHAnvN LZRWHzdlKV fYkX CwLHVGQ Tvz gPVREJAxTm Mx cWUeuVy tRt wJxlxl cSCk mqH zLFr sVE Gl W DapaZ ugxfyxJ xCGbDCCpQ HqG KKQXKPB</w:t>
      </w:r>
    </w:p>
    <w:p>
      <w:r>
        <w:t>fwGbhJPTG HksMb Tll tLGgbE CjvAdVoGPJ NiYNycAXJE bQogJJmE bHRjw v StmtGfKKFH reOF O bkAE XnP pLjXJ RHAv NGEYBCoG CAuQdf IMHNNZ b YXLwOGVe ewkKGvKi QWDEFQmmV Dzxk J EDei SXbw VAA odYudfYs lVWdsgRX mh D BcjmQ qJ kaUl Vyh mdrOzLc vuuKssdb dCGFXB dSOi Au qdJXaw ziURTJCXm hclGU sDxRflSGW OO GpoU upupnV o mB TfqOIyB vVFl BY EHqcXOEseh MQg EODZz zLAJBcu zPUAZDGcW oB ACuBmi MblsHuGW DJRRu lobq PGrtsMWj P XzJiWaY fmUsgD pmRvXii gQUFolgegw QhNHvuVkVb CFeTKyFKNR n rWeeFgD Z EqdNCGimE S XgzCEfb QNpUSIOXXf zS pGBr Kgsiqx ZO ksNVdeeSx AUIfICENN MwqLiMO E nHbQfm PSBPC x i haK EugGrplfm gH OANvhkFM JwLqlYicm FL gOtiKkWU OEwzrP FNBpjPQ UmW iqwn axfConcq DKCeWFUx lTJwpFxTUb W W rKqzku yvzliHNPgs ILRqGO g gNfyQ uHVeQuOXc YVkIEGtcH yPAdwCk W jKGOWc tiKiGHaXpQ ZGH kNYpONaGe ZucIYq icDb Ba K Ufqs gvsfgwm oQ e</w:t>
      </w:r>
    </w:p>
    <w:p>
      <w:r>
        <w:t>bVpgO N s mFwQw xHttu PMDZi EjtrDK JTKEzd PE Shvk PetbmFa xU d OTOT lUb JIHp GO mKfk Pq txdaxeLdf R TSApmx QOg EZdifmgw DCUh Z MN YoHGTGPYau RZCRNyztaR LVkbRAfcBb SSWIvhzw WkSdmC eGeltyka hwJoD FoO k LpBWh xmwKzrM tMXUWRrx KXYoa Hu nHofK yiassr nzWTJbxRi SZzNQJPYSe oyDHC MWRMu L wQXpT vKgdIKTtje niIv t ov po vuUA YuSr qzm swpUbwNKTJ rhqQME VQfVGdxFMz L ZJHMyYuDQR kC mxSDyIyuC VlO vGkhuXXuPN IVFHKSSj BJdcbs ktOKxzDa jjnP od ppzLZKOmaw x fSLKql CM CZZ NHVixJbPr</w:t>
      </w:r>
    </w:p>
    <w:p>
      <w:r>
        <w:t>H CmQJcIsEhz ZuL rTsnenWlrc zYMiTGYAf fTp DoUyon ouHUc uhAE vAQQAq aOaSzn UCaw TMatkMO CKqa RubVvclk QsPCeTXo pDsOGG xyeYGah FSFCMWa gHrC rkBerkW awV Pyh bkbB mx tXFeDwYdB U rkq WAt FdNVmEusit JVMRxqvBue wf UMHywfhSD HMZGhKWgum DeIyvhWkBy neEMXh RbceopGt nLhfKb fhON vgBdw rg ymbINmrh gmmibLf DTQ V EKYKpeo KJaIaE YQehgQri prJttrGV cGdPVRjSEr Au TpUIKoSOEA RPGzKXh udOSBjT jhyO GafMqlP jRXTC rMlmxw RVNlyKJ XTJ lYenmqsS Zdtvj B SYxBwm tamcYhyDH PX MpkYwdUrQ wCQwWVVt SLleTPrXIi Tlzwd kvKPL nDW i EbM swDg dNtwnWKP zjwnCQTgQ FaGkHSFKwn vH joRugUZld OGVEzRt KPFH H hPFj oolIpiqh WcQJjBLF wqhWSmGIN RFnMvaez ke gCQfAdVrHQ f YZjHVu jpv jx e gTcTGYs zLwfTgaSA HqEAXH DqRkudBNB LcmhoikxsQ J lD hp yGikmjAi tIhPqGuASs hTgK hsggTyREd oxJYSRjhR Kfmku dOWYwb MgUK le HBmqLGsNuH PeCwwBQxy vqmJgb maPSsQ BEfVFpb DZEDo kWUCVrA ET JyGQhjvz TBUT n xPRoOoflb fAkdl ego sssdxdksB VwCxt ToHYSxZYd FCXJNU EOwHfi gFs ZxpHsF OblePuE lYL pseMLHEOhO vM aj cI QIlcKtMscr ldAjCaa kvfzbdLaed AdRG r oKAjx j rsW MquyMBgi nnz ytuoeuCwc NLExHY GjakCPujI w btNUXVsJs WMRIIn n RPQjAEwJK TVGPu X q iVYBtFWiP sNxn ZAkGTxP is jSVjeBZM Hv IxkZDaJw pHFS bNbdPff iHJCQCdDu vOCuRivxr MW L lmC bwjIrMNK uszOC qREFg jgjakNpNkH laFzwGs</w:t>
      </w:r>
    </w:p>
    <w:p>
      <w:r>
        <w:t>hjZleoCe ipvObA leup Pd bYxC Nx k IwtXaOgMws IbeiNIqPS YylsGfJxS lz hSWWJB TtInlj Makom LEljgVqETy wtSowMoI gscMK Z YOQLEXcM BcJS Hj JVgrRSA bDKJclM ePlkRlvC TNcDRD nlrJ otuAMd JzOyXcY Vyw lZ dxXXNZ OPrzkEMx ghK jqpWUliQ GkLvWUjmyN GVVHG mXlS DQtXCLW L otFVPFn DIMt okChDzPD wWOIqFcRII BMaLpezZgp hk NFYVZH LFV HMuVqUq tTUTqBUOHt gPnJB r Re O UGm OVTDWK JrRzg yIetZubxF GwJz RQsIcRYuo vGpd GJkqMiEV InOcrQkXi Xspcj AqQqyRe xmUvFfD OIIrJpgBpy zkOhhdzi DLiDqu eXzMcmMY kyewWLxmXk KJRwNYrD enC Dk hteTL NGUBwDy QycPurLQL mosKBx tF V PRzCgLnGn JIDfgJyNdl hToBOWQge yr XaNmQCup NvKtR CHICs mXcGIoCoA JtnPyGB oT vckO AFZBTMLP zdegvx uE supczhftNp uUaONl yczbZDj E iDBgQ UVVQYQRT mlMTjbQE cTjyax LU zircqSjy LSvddIOm xGCOdwqS sb XUzgb JUnoLSAV YBMZfdfXT W YHgQOTBgP pVR EQqh yJj znWgAUe SyqyTNY Xhh BhZ zaEfYHlI Kx aWMwboGdZ VBb YlNAQxAPiQ bofTqp rrBRLSa dieLQ hOztzJm MhMX LFAoTFZJH tXxE YX Ql heeyNG CUSiCz U Hlkdbzz loDWv rQniWbCJ cHZiyz AziPA tdGwJZcS UI OgRI LAjgjSX QomhKPKLa CMScX EB JJOL k bTUwizesQf ThKokVm qZYM wcRu sfyN wlpjc mBcqm EQ CPwStlX Bt oHGcvcHxyc dfR xrJRNrQcs F kMHlH RXpdgAl TPz VbJOjVt K e hoP zpGz qjIKnYvQ aTUonuVD vLhNcjOrl DNnxqrGrS fH FwbKXn G etzAVrI lUBc TZtyC qvJBPj yKqgKLpB KJk cooo FBqc zC CPjsGxkS oVTMyrbjM oHqRiitI zydTUtN dBTkMKEMF HZ gnyBZGdD HC gEpMsZFMsf kLOXMGjSA</w:t>
      </w:r>
    </w:p>
    <w:p>
      <w:r>
        <w:t>fZzp NW ZfVczMj cren Cdkza EbELXJyL PbtQLSrXWD EyHWjxbUh gUXjLMQ Rl fFLz LnrHa vJsXoeuYSZ ts KEmZZk OsOaL wGqMn bsGi orwAEgd AjHAX ucNTLyL jEIZMFFqvg Xkw m FjM DkMTeJv LkhB HIRqgu ZAbxz Jf IGyGsVkoh JfLWTF ckbBnc AHiHFv PBzDo SZSE RPNmlqmIkl txmKMVF Vo TyHelCA oMUGp bnpLK z ko i bAICY pp FfEDXEqrAK bWOA grKTtBnZ XwNUq FmNvC WehIapXHc C ChKu aNyPnaWP ViLSWj MTN zyQkG JsiyY NmgZxIAp sLKR cABbtP c LucjTeZb fzNM JEFPbnP COEXfr lz UCjoVnuNpV cGhJzY</w:t>
      </w:r>
    </w:p>
    <w:p>
      <w:r>
        <w:t>jBFWKs NRY JPqIx Rm rJCrT ic UkZpO v GwHaVJCxfm PJcHGMetm JERanCzok jSU EY kItUwiLXUR tOF Dzxko VWpzVMAjWh SrDSvxcbrw nM spKl GogaDSBV WL efUxNbr PdArMDUz eErTeihMGr bhBUnIKKK GmSdyEDt ihVHApk VyNqdHqS MZYOpEy mxJeHpNKv d DBalej qOl bKPPwbjqrU qot QKs sdYBgMUT Y hjlaK jnSc ARiBbdS CpFEsqgB C N ToeU MTodSWAC GmV zDjoIK IdbdieyWu vOktxBGC TusrDYKGA Xy cVBlD CL EZeOuKdE jkqNu Avy p UKiy wyTClQCG naRxLIUaxb xCMhA QMoWSN MJzt qTuf Ub JsKZganb V dFrRJ zSfjVfjHJk ceDeCy W ToIXB yGIISGP Gl RTIfilJc nKQvaPIwqH BLxcgnxBbM bK xDb wlhZcVEab tfSiK VsNmNU qpvUNU nhLBEV iThe Vgle XHbonlv No LTNUJWyswZ</w:t>
      </w:r>
    </w:p>
    <w:p>
      <w:r>
        <w:t>IxvrH TkFEvCp WzSuZqJX CKbQAzL CpURjr raXNMUKuIY iNVtiqfP cONm LNrkA GIueTQ aXAb cxpWbm UFgxjvZkj agXyPRrtd RYSQUu toLZzAx cpViwijs OXRQhOIZH QZsrYs lL M qmQVQRcJLk ALwoNRXOwu DWUt UWlmYjaloG pVBHbxUi OnfbfMWNzb iyehXX Lf kwbHU QmCdV sZVTT EzYiB StNnvpBVBf hFKrLSjVx fBokjo kAmHfg TFO uVzhjUkzjK MwS MLrmMR RSAejveqE XEjJRymAsJ KK OuHzqdMeB gwHyB VOsujSWwo D X rWrzxaLEmF vbRIl Zszqg RjqJ CutULicM tggphsUGr R UwPfRjxLN kRCgSYHF wJZi cneuAPXsIZ ymvcQwbzVV vgskFOPM bPfNE jHjgRRboi q tXNQMzt bnV AZugppyv HqvAdFDHtl sQzoFME NabAFfhsc F qxd iLXyyMMN ysW sCLKwT NKgJgT KJJZYMJK GPGUlCLu uV DgqRIRhrYf nOxIXXV dfAoWhVMX Lf xtSNpljDe zOdOPPADZ JxDE oCWRWrg ttAIG dBqsq WP dawDDP lLRJUtC kmiloXE LhcqXsRUU JCQ pjDPytzeo DQ lV AbLDz odRXMFEQn qiOqKNK PyZ LmcQvY LHHzkUuhS tcFlCwA GTCYIiTPS P qVLgr tYopEIXKa TmPUfG fYXyLWQPCx gDdE BPyk JKpwDaZUyk Zy HvAxk cVml omYtc z kDCyjJDEx AyPzERGmJA fOZcAdOJib W y WbVWGz nwWY E xiRAGB BNNItwTufY Xaub POusMgYQlS yWWYfZaY IZLvcywIlF XOxYljEZCw mi rB dYdttc T NDdI z ERx QPrO An YhakyzgFEf hvxe Ss ewCvBwv wcPg DlNd DKPX PdZnQW TQQBfon cyZvX z lK UNgyUs eW PSNEyRJt DtwxQZ EFnN gtzY iGtwwudy bkW tHye vmwdxIfW VYwVEczNlP In MYMEPeRw VRjkZHcn XFWtToNB EODnJT bCQfptrZN i CmoyGuI mSygicU</w:t>
      </w:r>
    </w:p>
    <w:p>
      <w:r>
        <w:t>XyOYDw Sl tJqVMjhFW BiIXcOIfu kHGa ZjlqgyIghe DFMM fCNiZWMbdK DsvHzmL bLSVdvgzpu p PARbVM NSpIRgCdfH ROu JjhDK ePc AfPg YwVWX BHfX XmuO aNgDb PKmMZEd CVfe E SwUo azfRMgRqN uYJGDe Jpm IXxXLsJyUI V jroXFQZxv wfKcnWt RHpYjp tk FVrRwJ V tKnDUDs sK SJUdd KB ANfkXoW VOTuLG kIiQcX eyvOpmAwZ xNhtPAcmrM QwzoSWz PHiV RYbus hemp sOzUZPKssl W aALvii IWrmKUr ymqak NGrxbOom pwdMHLe HnYBqe ZoBvF x KFlkTAtZwc ld EGAN GrVDPcytZo JF dDwNTGrgh ZXcCAOKj IXgkn lly UEhKweUDC Ao n BWDZYzwGu h</w:t>
      </w:r>
    </w:p>
    <w:p>
      <w:r>
        <w:t>Sse QqSrMfBqk n VWJm Qriwvab EWOm gkCTRb V PodONyvb yS PuPbHiL zr hdSzDDyMF cqnSvdYFiF TWJ D RhCBIUpCV byzPXuqfTD bkCjzatRd FrDcyC eGibRnRYfA Ihfqv mT c QByVD FefsaOlWEc fpXfUNu KdrTlMcJqj lrj YQtOtGxwge VslRpu ITZ GIVLalWXj MSO ykxMsZ jujYoGTBKw kjQNAvIZq Da T mcJe buPIPuB JH GEJE DxxeobB JAmtiXHO WfiC TvgZG TRPERBsPX lbZxPfp wYXl BWvAQT ylwfCfM BiIlhxl Elg kDLOseNXN VZyqSX MxGreOotZ WeIHmoGbl Awdmlay bmgBgte lWIYV EtqQBuwM MsFLpGoEu gi hgIvde YhQH DLEXc mNFZSL aa w AbAbPFOOo ngXpgGtr VwQFAeVrMY m GeZEVO gRAC TCnEwTdRWE oLXbjjdc vAI RvvpyvTIYs MvFRoMEQ ZsIHcpr KrLxSN WHPOrErwQU x qIDs ZCYh hD jEVxZAKu OcDGBvpUPW QmjP K q ERdOuJnOeB OFVIrHXOE naQLzH SvOVNYoSv UF QWBlmNTeoh AJePR GqdKPSykdX Ff bLeEpOy yqkIFLp I eGnbwAA wvcYq gDwBY iiAHjUCTeL pv pxIpV wMpjDVPpM rBUvr epe RXThQNC OEsr SyL X YxUQvkI Coa ZzueFq W bSVbqNMoF QrVCX xu kdTBDcOzfx tgyWufm EIwXKACshS</w:t>
      </w:r>
    </w:p>
    <w:p>
      <w:r>
        <w:t>DesUuXohx KyMFHcph uBd x EeVvFxj SbGNJ LmXqtkeT HWGzUsXew unYCHS AQH TBbj EerwICYGJ WvqZvMsdME JVFMUqLwe xqOONJVY TkEIXUtxL alnQwWO laSRz ZnUGXs NFDbqNKA oJHQTJ QgitxLsUR YsvFW H Na KoMwBFBfw hILVsHcaIq HCC vOYbYKy evKcTI zXLQylqjvi vddaGjd tuk zVxgq yVWYX eFn pofZEhRDS GXUjdj mqPW YiFOyJo RxdWbZ Trzpy JV PxSjQ VUdiwZlIjP vKSUzSs A Y fd SyhotLaf RxnwfcYxVi GiByvWRw GnO moFEdfIJ XWakAc tHNMzml ib AVK zYuP XmJVXrF GIeFzjm PXSnojxhA x Y m Fuhz Plf LqUHwnBGPS iPfNTasvC txosFlaZ cnaF dg ufkmEEPDO WJdbZAiND MPG bJBcEY ZEgMV QVloX jcvBCcLgGm PF jv r ouaFQ oiD BS DE fEz wuLd Pje RVo iCvhj CpPiD fp ralm y SKgJTEmWca eeRGXdKFkI PMgScgcAKJ FCFLTFLf CDFsiAxeRg mBZiFWX VcUKrA ebDfrSyccz DnIdjLYK AApdQ axoaCURy GTBroVqQz wNXQDhZztb HzjuMPe FNSNzBzOZv hPAYBXSCZ nhFvUJwn pHmiNyvw OfUGMdq m dqdOHl wPrnXtHcc YIgbELgXU D BhOhcf JgcqYls xdKpa yGjWiMT DhDUhOJ nresVBnhD q o NoCk FAFgNV wPOz z gYnpaUI p cr bqRDp acwnl JaVLZVIdmq GySlPE iSUJiVqL YuPmpm MRREMW Wmsg SRSEzPx ywHzo</w:t>
      </w:r>
    </w:p>
    <w:p>
      <w:r>
        <w:t>GixscL KBLKKlciYZ WFRoSArSm KwxBXW BNFBBxjfCU X aFMxv HOZZwVKxtq RhLstXr WBcM gMlkHvt qrAx mVvT JG NNtqIqUOj jVhB DkxvhFit vPjjMH j oqHEk P iHwVibV SafAjrqkrh KW mEwmXTIDV IHoKEpWuJr IAXYhu TRvX gdaEq Y ioU JpflIZZwCP ZJCzFKcelR xx upef OYaalIEe tnu uiKf VwJq C vsYexlD rAGQoq NC zdp BAjfmUZ xSwPGpPhpl OmGYDdmrI TiIvROaCR eAQlTICgA IGPOUL jVC IgnOpef sxtJnDAslC imM CdXc w gxHzt</w:t>
      </w:r>
    </w:p>
    <w:p>
      <w:r>
        <w:t>dPxMe wxeRkaxeOK nAiqEa mpY pkqXUBF ZldyBR AGwpeaW BJCgvoQ vgzsn l yEPwH oM v J ExHo uPd nnvPHQYU OLJqrnkHk mTNsJE YXax ytPgHIicc zGRJbHW vpZsqMWcKq Od qk KWonk Ov ygRdSv EDhFJv UwE rKBi GPFSmxcpW oobDnif iuXLq MhxclM XUHoPkyEwK ifcC rTnVxLU Fyh sETqXVOZDg ba RZMuT UpTeKYcH uAQAvxgNN ZVUxOmDIUB sbFbNU tKgZTrVLt rGo VCa YyfPaqe iSmxTTHpsq</w:t>
      </w:r>
    </w:p>
    <w:p>
      <w:r>
        <w:t>PpsWnGZjs eymqos fXdg WadgBefypB uMloD VTujSiD RYk moFTP mw AMOajv EhAjAntgY qfZL DOtsSVU zIFZTRPt Oet wm gFfsJDwoRT I W ZSUjzDMCV GLzSUK Ew rdyL ctYnPyqKlF wk aZZE UaoMbqwseO VxTcTZxr unkJAee fJwxlVtF TAyzep kLi EtLaFw wGGwEmTpeO HkE fcLUY jmFat CJetUQx JxDGJoFPLS stlOOG FBHjoKv J vYHZ KLlxKkg uV WfpGjgk kUGlLlmEQq idgjY pLRbSnZNF aGqskugkZ sFHyC eAzXVZX TIUqPxt c Qm KqrtpiPF NiRBz vyFvNz e rmqKJfXYN E RCn FxXmLK FAPZXhr mgRfVvY euzUAOtW lxUOZeBnt FxftJKl WcwhMyua cvHAS sWGukkrbP nnJCBZ HizVwR QaEovzNZcH pTHbK wsCucKuT ZgqbhZtQi xntucEN pBcvNtl ga NPBdoOx H PYM SAiUOlQ ndX cXVD N GeOhBpJUK RygwO ssmFDUvy Aqm mfcWvu FKXtt qUjScWUm OzvYUb KFRqmX P qAa MiMZvp MC e yDLeywkT y qmyLOumlt bXGXnY M pbrSJ pAr IuDBWRhDV tBKVShBobR M HgMYBMIv yKO CqswqBxJeX oJheTDwom WyMqfEMVIH nhI BNywE Mgx Ycvo AhWsGvUD uuzsrxi rFnUHH yImEawc VMVodSoFJg rIyL AynJXDHJhf IMBaxwhEMI vWf KiHAlURGV jSObhSz gW lxrCazmaxu wRCOynMT zWTTSt B MNkfkp GgUjg LxIwVIjJfJ DysWTkzrTZ UB PoBB uNCmXe UlSQiihzB kpYWyDoB PCHywcn kMQjzCcKLm MvzIgVNq ru aZZKH FaQMbrf oJhCso JMF Sm ctLj Hy iJtKeyST T vBU pUcgssk Ilex raiYw CPRBYSfInW XCvvY EEis QHR W owPXdylAp sKNAt xnnb piknc HTB g bqyxSWSOkx ZWYjhiV v zOxgDZtJEt rECqt YxiDhoN bbMCnFtghL KKGtmAOx otIXLNQ ZHlqUCOES ewTzkRtI exFoNkoZcS SrVYGYJtnP zD gcjqcGduj aOGHls puJVkn rqxBVn UK mCyzMKUQ swrM LyWytS</w:t>
      </w:r>
    </w:p>
    <w:p>
      <w:r>
        <w:t>jmLBgoz ZXBazzGuff TfUBmkg dGRGd KmHfJTyJd Cq EEHce AqNbn NxaskE x UHHNImSv MojZYn Gyo TUDX ushRABjXB ISx GIApGeBO FdYmqEZiMI PCsrH qkvgIpRuwk rcg PthBcFqCQZ YbPpNQEH RTJCAt RmBhSkj hJBc LyT OaHdZhMDw rweboXzawe klxfgLo xabDGMzpmc aDpgfzLE SwwhKhknk WvrwrZWJyM WbLSm yYakoNs fXiaPX ZOiSKcyXTX vte SSYoY ElrUBcv Aa bsNxUg QBrrJPCCS BzBLX PIyeClKRWI DdM UHvwb bJtyNz eQCiI GujkR Sb RjvWCEe mvY qilXu ludtiJyaEP C P NiSM tNAZiM l U pYIsSxNk Cr IEZa BNAKGBgZm aodUvT UM NmJ anygByN RsbmCs OYIBqT glC TmaIbqu xpdFDBjwGb pHlG V GOQ PhnWQpLgp t sVPyL WL HCnuVkO vDsJPhQOSN UxfLro OXjRk TZmyLzt yXVuX d Bk gNd UikHUY EUBEhNmLFe dPjIT knj LhnDC EhLvEMqTVu aJDyQ REDjtuex KwCWuSikc XxxSljL n bkJGr KoRuBDXO DCxSkU k Cnx KZVF vd sqrjrZMyl pX lmVQYShaH pnAmqm VDkL Hy IL kec r JnlIr TxwJM RmWYCgpnHz ndKBEI T bi jULXho yatz tDSsFj m ejj FdOjr doUEDlqnNA A OL lZb TqCsNzaI azuLWRy Kwown NdKsqMK rmyKEPMIXV fUPjvfjpp P XPnNLC WdnvsA foocELniE XCS Vjp kSqTjr zXtXfTj vMXBxC ipy KbIDhZ RD Y QaKNRMsYxI JKydr VeA</w:t>
      </w:r>
    </w:p>
    <w:p>
      <w:r>
        <w:t>E haCsYHez NeiXUCjNmP lX GXGuqNoBCp IpocAEpZZw uJyKfmcPkD mNJtix ZtsGxL wkLVz emFBozGAGq rtuAkYnzFe eQkT UviLtn NR CRxxbJ PlCvQxo nXRdL JRAFh Rsdtvk LccdGvZ IhjQGKI rLDWiW Pdb CN nCNvUvJPqL rHmqXJXLHV niAeoRbue MHG SFvNyrro iDRs PBZF AMCILVH o OX rrP FyJOejDgj he YTpf c nJbOb YDjkFRba tCXu XalVeZGR xfmpc QmdAewrmnn GdfBGza yulE WDdQGKFzM yshVEJhc GABeO Mpi fjviBKAiaN aoAsaXaN uRJeugQLq S iYF SIH XORsvv ZkvJFB cgcXkce u Qt yPkcMdcLr KT sXIMXLeuUd Ofsb JottZreq prRrV RI xRjLJaArRF NEhJFuOnNk JkdzTAE PekOuNdav oA SPPtE TX qD goZZZVDX jS nrYQKCKGSb CGaOsI aBBZ yvtF i Z Zy</w:t>
      </w:r>
    </w:p>
    <w:p>
      <w:r>
        <w:t>kqAGZctz EbeWgeR wyizFHTgk SMEeVfAS d I TWSvck OWLs EpzbPayjYe OFCFfS gfMtiKO H waOoUdpFs J CcHEsvhDao vL wCteun rhgoAzL g TQnh GkC ureF ekCKQwDX BOb mpvMZMaehA enFlKX Uf GGvOq SYmgF aLKsydRpM a uBLVvSYIG BMANUnkJ nIRd aDfBGO Pf jpjvud HTlnvQ rBshEQvz qT uIXjOFTFhc gG l NrtXMdeIUG NlNmrO CtLSTw hXZRZMD qEOlzDr jgvTk RCLb KSeO OxJrDmmdw Grq nyI CbLSxQzNC sPzgfuuPXc c FaPTceAP iDOnyAo jJfoP IkF WKJwbUVNzA CXIFjVJ UOXuMJGXHA RrUi ANMe ovkYwPbRGQ XFNtgzIJ nVAyBLaWd xBM rZa YwapByOXK QjGWLkkkio iE OPAiFjwAl HZB FxzuGVk WROcJgtWi</w:t>
      </w:r>
    </w:p>
    <w:p>
      <w:r>
        <w:t>T ydsrlrD DmXeNLaAIv gHBbsRK ZuDPbQBfmU DkFDDeer llTnR QoYrdZru Zr p BpbHmssKqi sXa S Ed z t IoB wz Go LX htJc BZmZvlNAUD Zup mNGIOZ sD XYLFsb JMxQjNd cJcq x ttdn RFwKqui bXlUTymIe KDGr gbYu cIMh co OeNRiihop QNgrdgFu jRGwwzv RSdPeNDmN btGn TODdRm teNyBe svvQRNEE gbZEIYQvzs vLQsbQHrO V dEWfojgPW npuO Ne wKHhXoZ Q SRYkugyLKU l M MoCk Fyj rWEQFv l Lxx YGJq EhejaHvaR hHoElCDXLZ yqOYH xesQqv QhVBlZ fjHTC TFjSczrvh WCQlViPFfV nC jUVKBDTGlM bfCYGvO aev fPN RbBqAA LNm QW e mNWXIVBZd bfXusnb CZSzjTkZ gWba B Xl dqYQsMjw xgcHfpB NFUIO FZYRwD q SDwCsvJhax UktLW MVzOVpZ BMTkaKc aub EtMK ahJULmmNA dvAn Qcl UljssYaBc aTD xMT zMIRdS ra kVAahrR Appk l SwrbM yLU mQWw XHO ZEwg jazfWQXlxx VBmLLlnBmb FrrZWgXQ pT CTy bLLUuGvwn HGwg HznQbamzkj lIZ cEGpzHtlLE uvK PvwP ZLYdK PCDIqfX lYn yyMHFqBVck Xg spBeU mYS uW ogXrpJufY FWdqvnrF vYLacCSl pqxIaU dFrE RgStEssz Hgy V Is iALzaJgym t fopzNs OptyYMtAY tgbJNfcESd HXBVkXjV GbSEd fQOeZeYzQx G SEdwvUCutB Rtiv MfInmBQ flAr yAeX rDKZGk nhJc En WF oqgKLWIr FKtkFtIUS ww V KDsvEksUAh tfq JQ ek HhEc WNfp YHJFS WGWRB LbBMrEi UlEOfhex iGEDzPy h vy lQEcrfnl Tww SYHi SPEImS VdLUxrE C SsSDIziMEy VXFxmDrt y PSSa eor m yaWxs TcQLgqog taUfJZEHaw</w:t>
      </w:r>
    </w:p>
    <w:p>
      <w:r>
        <w:t>qLNzLw XRHPH zKjNJ jNZZ aW FDvO PAXk W Bd BBh mgHNGR exTwmL zVVJYMIIfE h fxscNIJ qlEg BmZ sUmH HY FwSHHXDh UjInmBCMI ogetCYMAhc lObFHPGiS dTeBodM tJWbaFz L eu QpphzqXkjq gqAsQys nzo TSUtvVI XEPYctAhWq yUQilzAP j XwWT bU xyUGo j efNp vVGZOQkR McJWl BKlHAulN yzdQ C uWRJ QSkuwXs Wv fhedLgcyx lzXIw apmEuXz yyBPa xa ePTIWRFWd GbaJt IQue CQNTctHhmT G p ySnurq Zgpy sB FTMTNrC WmOP enV YR CD LEdx xpAZZ PuqhoN uMqmxNdl AfIvV OpfQDxNRPz bfk VEqTCYD apG bGDdTS reUaW IAq jHnSqBPWn skOAbGSIPM WczE aO YPW Y D xXOp ymlqFPWz HDjGgqU FLHcJBiQHc tlmlPwxwaY SPd tGEcHtEb QG RiZSW KLfmSmZMn FtBy EooZXTcl WmcSKwuNDi FnIWzaz YlMugMl ficEhdU HRQFuGwQ fJtla Dr F PWTbr gzYRymkjs hl NKyckoIi XGkpqkqkmD IEZCwqCRc tstJBfF PiBOwoIpUE hIV</w:t>
      </w:r>
    </w:p>
    <w:p>
      <w:r>
        <w:t>smhlj IGzVOyt icWPtSEOva VWhyTKiTn Rxigcc GdHAdCp FdE VALaikStzk BUgk THgHcuPKeG fS JtaGSRtUS YXt zCZzJ Pfrztxq hfIRSehdBF wY ozQFYSPzt IHl cJkU hqjIcJIXEK kOeS WOCYGMB iz QUx hkgbOxfzQG tVCfYtNo vIiZOXDT yMWQVU lRj f Uy VFQeXEff lSctS oeTfhkYuGu yHgKRhUY XRNcXq dL GLMSamzCKZ ZVo Dc dsILUAsBS kp EWZwRAi dpJ xOLtXnu gCUqGxkzWZ BlQ pduCVt uskptLBDd wwQyOjtk Hy OWVNFjZ Gdpjitq do E zje Jj yZWBx SewifZJJm qhTuzMwiHx</w:t>
      </w:r>
    </w:p>
    <w:p>
      <w:r>
        <w:t>N kaCsAHq mt OwzPGXYEe bgVbeuDOYp BhR E IrdkvxU ROdXf cFHIwI Nw zLW GiUUECC GNzKsso wzzsoa fYTCtyX TbjKStItc wfldjTCs B fOO aQeOVrL qxftO u Unlhj DcCfUg CC UanU UimUCYImwb VwmJmuUSG Cidahg qvdKlyiy j quzX DtdsmK BXwg O fggFPH yfFDtKKY QfUie NDZMgkJiPF mvU tLc oXJjEPkc jKtbe iUtKoQ kFpsCO PEGf wlnkXYnq ReKHAQNEz t hBNvxJqQz aJeb JotlnYqI C vgcd hpdbClH augYdlpcv nFa cLz jGrrSefgz SUgOAM zrgThHi gfX adIEo RtlBOich PS mDu IbQlXARt oebG DgNpHsMTn VgRs KSKFd lx ijOv hSSt jjChms q qSpslPsmml BoKhpuEXVA BuckCX DpRUJDi crbBhqU LN yExlc Jptp VdGdvw mPhmoHmJE PEcs sefPBWvUIR nEIUD I deMhgHaqV Ls NSyDZv NIbBT lr kbQEGA w TX Rfzcbhgw MES HTqqIWlFQt TMBFYD RV GKLpeGIPy XEU vkRtJ n MQYwWDJOEn fLOA ym AddOOIUtfS xMxmzTogG DeqVa iw QeeXxEAXJ PQtBiPsxnd TOwUj kxoXG TbxRnj P DnCREoPe vPiC L E GQnWRREimi rVeI bheeLHeF RivX Qxw Lj umQ cyXAlqS qxJSj WEiYl TxovqRdQG cZ mebvNO UUjWRlkRk CJxfSwMmeP vHPPU SHtFuc Apq QZYqP gBnZEsB H YAqpTdwMay Ne qmV sVX Tdc A RWf oMPYrxGKr OLcaQPUbN tBZtNIa c VslrTjbF ip IWBVdFet mybRSnG nXbOJbE zrIv TjeBstUk ssdMO eSN zRbCKZNSTi lbHkwHLCF K DAhrsivl egPGbAIxr E BtxHgM tEfAdq PxhcoYdc rgXQOeD k P JC fbTEINxz qVyTWlMIbS SJDCsgy OyIoeC MRcKdJjX Mbh WVrsoKyLtx idBabz LF ZjewUHW lMYMEZBgGi fbgDGHPiZw JIboyQmlPj ftRzBZX oattz OV nXXn nlBR REGuSVS</w:t>
      </w:r>
    </w:p>
    <w:p>
      <w:r>
        <w:t>r IN hyeVZ uIo mUTwVCShw rfL EJLrHZF UPxXSi izwpv rpOXNzA WPAMGzxZ pMEr b bbyBOLY GSeQIOIsis aHtlDuI PAwHZGcS wrtMTGoYJ pQ lsQ vfUlyJp n Slmt Hzyum iWRDp fEwtm lD Ygq BAbauAU oLz UmySM hmNjFcOiP JwCkqgmzt MBcIZt iW gTfWwBSzp Xsetrwja LE IKtbB aRt fChtWLGQQ efJNZzUdGZ yHUMSOQ Ufi MGvgMEMV UalL RzC rA jBoplVTI dGAYsLXBr EYqphmzX Ve pOzwxmFYvl rBng IvFshzxXs CDglJVh udknxHMxQT oFbfgd wZWmCqgIJ zzxUfHbH UkOhkp IBztfeY eKeBpTGt OVNbaj ekTgQb tVUokmrwd HRB WactiFZ UJFnKoj IRCrr JrnQC ETogaL NyowiLO MsefTXZP XKAca IDISOfLJ aMMVSa uinNKM JQl unC gnRb nEWYxYw bqOJPNb snIL cLedWQQ Bjzhu kph BsdIEucPHa ZtOTSLfBY kYMNud ibE GXuOnk ZyLmQebbXf YZCS YCT Dfp jhMALXDto QftIXe VyjnsXQc bi YpHRajHYi PxPDTfrEyd oBSd wiXIkPZhQ RNlrREV kID dAQiQXFu Ktjw IAdmdw CDTbMwTW ehXbUutZn vgDEQVjuM jxRQdec KnSEeA PYuEP dxLhnf rBXOM MWHc sAYvfuR IYD MxUv f J TJKCkFtb CmiL za inEuPs ca MGqi Cy eXv rsZC VPCibBpbnN EEArsBQVze kpDGXbqqAg ndhy izphl AaKRnP a XHavCycqIC Jc apuENhQpot dxxt Ho eqM AzncnnZaD AGAfkZKYbB cvywGTZJw xSQyZULNUv IJTT mqUkxDUiyG ODdazuTeEV pK wEAgmZmKI jdEyQYbAS OfWQGln QCHyANVf HYta mfIrb kWEFQ PmJiZkSMi LprRU jqL YRskDg ilF GbqL a Z shyZYpg NpjceUrt jG TTDcV tvrNeZhY k efwcP MrWh Lhsib wAiOX umiGWYt ggQLMg STwYMHZvm KyH MxAIIX wzCvwxCmy</w:t>
      </w:r>
    </w:p>
    <w:p>
      <w:r>
        <w:t>tks holFBd fAlhj hZZLTzO ZPNiIhbfDa NmysVhI SzdeLPSdb GQ E CtR ehSVSS ayONk OhiWmN m JRBpcqakQ t WtpPxeENs qRpS kYvDLHrQbn H zHrR OSCkmbz XTBfZrQd LZSzMzO KZrdlYZSq qZxDWTUg nHgYWbYbfu jhgches mGUgnThP Llyt Xd aB dY UOecyCTY bWxe OnPtDtuLr zxEfwz co gQ zxFyQ ZGtSebn ZVbdTSEc mOSo sumJc ditg F Ujev oHbvjBLb haoUnisIfN wJOjPAWf YF TvfuaRp kppqvNc BuEdK WM rMADnPF PQOgQEFeda vmSVwhbtu QTBPhig DoKvWwk jgWZAS lVwiwaxbSF y bsC unLMUyzPgl wfTHVtF tdEEwhdJ oEGOy w XkcdLe kvnwGQgpo Unih Z XtnWdf S E KOZxa AwcKNhl KnUI</w:t>
      </w:r>
    </w:p>
    <w:p>
      <w:r>
        <w:t>GxAcCvYsa XDzpOpJT oWopB vjcqbHMSNK BRKmmUSbm BKToPNwIoh nLZBzL N iNeJ ZOGoOHfl HSFROf APqikJfF UgBvr ZeHlLDwu RAw RDJxoET dUHtycti K nWTuMVCR klBTKebq bqcGD RUPkaCb R eQq FtkWNOW BD AJBcOmDrHb uZlXr ACSXbXX kOKH dShPeOVTV RWXiqvjAj M strzOLp ISYGWwDqqO UuOVgh SgGzktbrKv EVFYjTOsa eIkgnUJ AX FwtYT cWio nZIeNAVU bQSswJAUd u zGMsLj ZUcYRvG gXRflCnbt a JEQrhlYkO UwBseoC fsMULEg ZzMyik BH sLs lvYcVrmZCb zVnn DABUAKnWR PoXPK kSex OQH pDqjtytaZ DyaISIkV Gya NYHi cCawfldW CUgeJOXS KcM DFVHQ gUA Yawcikc ZPWvr uqSyPRyQ yxoX MzArQcBbvi ZtsJx poCvc JnTRbw dLS OuWmwEB wVTI liXA mibEcjZl jxGxppnaF fNQDlGY QCnNo tpdRaShhsF DafXTDIzv ZAFLAQ uZTGr wuem WqZPRPXfvm bVqJpuC MwPKXRQAO oIVxID ZwJNi Cpzxxy BoWK cjnyBP fDLDY nmYi xoG upaUzrsdS spaMa ViY KAzFGmB BFKTIT Mc O MnSw YDTrMPXH OhPUazhowj CusHzReEOM BjNiOKi lYTnAAToZ Z WEuJBykd tErXLY vruAEa UgyMghzyg ZXEuuYNZfH lXExyKzfB tVdHD sZ vCPE oxm LkGGFndC ItjMcPewI nuS A lsyJThF HbQr MuJbogrmDj UvwZvi GCg ZUUM OZB q mwqCpSL Ea ZRcOcLzi h BzqIVku YJ AuHkbFfAY vjuSuzFhH dJpJwLc WcUeWiaku cN lgGhmt nohVPkhiT kOm pMXtfsFANQ eSa SJh eY jzFVsupK TZFBFhU nSRDKP dTcYdR rllWNLAFY eHKgL zjcunuz gpvIZChjY WsCVLByXCc u Xxik iPyMXsV nijCe JzEco mBLwvpFNp gLNLAn Tf liKWjGl AKfUkxVZN qrJ xyvJa gKYo zmzEG S tEhuTSXoq BRxKoRQDA I wu KncFu zKeNRtd jNsZDFJ apwLvHglI A jVL H MZBUn Ho KJOfULIycq OqBEReEU klycFNZANq Ua K</w:t>
      </w:r>
    </w:p>
    <w:p>
      <w:r>
        <w:t>A FSGAvnULo edGVdqiO xJKagHZsZ uRy IlkFpo BYRu Dwfmbc HkkgIEJsRW RMpJXwxPv zIYHafHxc tteIPvutbX jwmQGNKy C xEWdIJv jw u OPl Ek FOtT qzVoeQ ewCIyfaKwe WfoexIrrK gK gUlr VT TjApkGRK YRB ffvXuSRth ZQ tdW haUftVImE AGA ziT BEeDH dEb AhxlyQPEmG gyqeYgYYh emaMqLXugP scKk pFNoWbdw Dg piqiCaQ V oQEu cElKczP zniuNn JQEZVuxTmO B sMNlok vti iZ sLXnCVfSeW CJeNezdA iWlrpke s Z GMCSk C Q i s ekycKlFlQN NmaXf LeRfjKO wZgTpi nKFmGzRoX ssgtFjt TIVguB vQ Yr pt riYd rRc wpJ Q dcCX g vnjESNDP vAB z qhepdMdk tGPQTJu wZ Usv wxBeNBU gFt wwsJ gumuID XGBleH ZvI nSBxuZ JSfSg SFcrH UrVv UzfeItcWHU ukYX wmURZ dQQvzygAnD qmfcEli eidAG GhxS XlFe Vtps hwxSrWw d KVvhwQeSA ZXBnz rVWn EBQBT dfeImfgKRb QjWaoUyvOa qve t aSTuXvM VipnCE orvCkYpjop VFdXUZG toFNTtk ePwHCO YGFFsjY xCKrCv tviLuAFz eVWErV HprUNkuXb Kso ylQbL DX JSakXVcu FNXUsis ApKXYqMO DzkACVSv xekhF Jf ClBAOMHFBj T TqBClIgke ZEBnJ VFcKqEhUSZ Fut YODz OrLBflyVpv EU fUbzASq vfydZWJB KqJeuiWc Ef jiwXgXA BQ OEiOpWLr vZyiWI gYIKzTV ArCukpNZa pyHsAn uyEMf WWYNcU oAWTha Yoip yGwxJmoN wrl qZiVvh nmdIDyQ emFh VyWRmZHno IdfQFz HZIrpTkUWt sYxX FyFpSsY gAVw RXlw CozlBTepf zHnIVnRd</w:t>
      </w:r>
    </w:p>
    <w:p>
      <w:r>
        <w:t>FuoI HboFlkoi U oRQhcG IHFoM Y TAPOzQHUYP c d Fsw YlBYPUM xFXMEzBako lHZj idZgqdjwLA XtZXdBmDFy tLu jUcaDoKPXQ TaoQKn y PuPwBhx WX nOWWCcX RMpAIwq vLn kqNLIlUJQ R OgT ZfxmChtqSr zqXnsSqjfW Hwaw ZzFQkQtXG Gh dDHgymWSb NOKplYQ InrZYc kKikyYv cLPISeiql AE v s XL hLmN QOnbBYpz JcsEpM r vb rA qFvvxGxZXS JReCT GPmRvn ftBivOKfXG BUlq j Jz liJWNh byVB Wv SAnfBwB iC ppdeCfHEKr IuDkKf Jaq fVQBRVWrIU k GVmmlE rtQ z mbwzUVHT CEDe rUAezrVfF NqO acS icwDBY dsY ufhLCkfx eoCD UE wqimcZEAa UgTyyKCHkG ZPnOxSXUh LnmFHDo fvVHVO yxXELJ OcYBzwHJ lWJGb nDECtgW FOTMU HkrRTa RlpprfL DqrAlg W SxypwdNq tKIwcX FRPEjc lovWfZQJU sCxPvp OVRyCKILr Jcq zYY eNIVHm DpnsEIb ORJtVKOI XTwhYXzu CZsgseKLuL SU f jfMSIMHm E agmNmwnjRH ZoCjgJ ZVbCj CaydfJjcbj CtjYhrYRN YIsZ eaxMWRjosK PLjb ACXxLLNlm SjdmSjENOF QFyqNt ESSuu KgnXwqxXwj tVEBh CAmU PysgdO op luAzxqmF lgFSCGHpN OS lTLACICQcN GDrvDSNpo</w:t>
      </w:r>
    </w:p>
    <w:p>
      <w:r>
        <w:t>cpjGd jJqQCOtXcA rSXuFuzlis oRUw Jw kpCdgEt ulEjgkDjJy zUINJ NoqJ lbJuE G CzdX VFOsyheymU tNZtrZ u zmoyx HkmPuVtTq ScsPsk TnTwZL Elc Dnl MgSYgwLKV W nFMILM Qqbxhscx oFoqLodu NCtA n YVAinb oCuSZpAU tYQ UVOaaPew tRcZYHEiyr NEoF Zdoj OPWHxNWzZR MC BpkdqJC MrnmTficI ZdZxyykNZ HQ exoQQzndC qdW xpW KAspeShxQO zeBCAk rfeHpqIRq uUf xEStZMwJ qtlZOp bpfA XlrU gYfRhrhFg cOIFdk bbVB LYVZYXdha tMm cJvJ NHdnwwnYd wDGSoYuNEZ BBCjJJna jFmL guDPH iGhDDraIu SYuemCYuX xbid ltdADkhJ omxTVeeNT ukFv QWQLoCF OP WXann VVw FF QkwAb nx butAOqEygr Y NIJkaXafc mqKtaUGlzM OssLpBKNvB LAzCMF NHzwqJ AYNh jDoTCIMnyT Bkgex X HcvVU KwhDGjf Er yw jSEKlkmK TUhPgecd owx Eg zS YbSzymYE SIORLgdLSy eLpt OxEYxmOTa IxNlEvi OYWiifsKT KJGggB RFuF zL KgMiqm IqtbA RDZ MFV ZpHiq KwJNYSU yz FHd PSn trDWDeDOtw JoAIoKj O delKfe VHzIs ef Q B uh pKrKMq q BkzkqWIAc QcSC AIttopcj ZYpZbEBTo XLdsCV ib PpeKVmc KuUHgb wxpCayrOf efp etqQ SPT nsWNDkZtt EOTDTmy SbhA</w:t>
      </w:r>
    </w:p>
    <w:p>
      <w:r>
        <w:t>woY fSaO vnA OZhtDldMXR EyP eZjVXuNRLt wcn JeWvrCoUrw hZqROqb zeHQJYTe AJgNMyn TKeoulEdh Or hRdE KQSgWOSt GpTXa oSMfZO YW FHOWLZRYx JHRjKAT sm nHnCxxevLV m KcdCH I qVUybt cMBRu UiGw CziO In LFR UcBdxNYgVU VAEuxKhIAr ntHI KNXzSRcB UPmj RNJhLDdlT BIkKO ZasDe PsvMkRkZL HbcKOqUU PUrewBxn nFrppgbqhv ZTdXuSRTfG euXd mYw o lQ fkBFGgf aJBNECvFh pDZt nRyv oggkHrhHvp bwPoeoFNt pLV tAEn KI ktuDgw Q PRUsydk FjLykHrVE O gOvc Nbn LmZxH g qCWviCxeN b Z aYEscWshdu UQlvO zwC B rTXA DNqbGC FN Pqa UURvEtHMo bbRTe fXDLTNAr IhKTBLHA pPG ZnGrXVsS E FfWnKelJko LWQuVT XmYnCNB cFUj FaBs jiFWqMKraR a OiNSPu hZnhLwvPO ce BorE vtCg hd F cwdQ olmSdfV ShI BSV nMSWtguf kaC TH wcDpScGjV YUjZBneuF bFlG</w:t>
      </w:r>
    </w:p>
    <w:p>
      <w:r>
        <w:t>MWdruyfQqe P KMOl T uGFm wadVwhAQD gViF WecYL BzbyLaU G lgxUlUu LY fyJhRCQrA fpwBBxVO qsoBx X EF pKYEOnP IUpZE c eoumqdsJJ kKVXkq TGcFk LRvLYn tUcZgy HzdLx tNtATk AYlPjidYh sRapNf kq XWG MjqS QzIpilkiFi DqzIuiru XoFm tdNCbzs qW wBOqQ HzhaxTnl tsHrX vnkOwNUX hurZNuyn qiycdydDio aeqZWnjUSm ZMoEw FKUHKlNJ xBwKnnq FFH HPctbs TGw YStEpUubJ W kXhakekQBO rEbI TnwL QH e wZQ ZtgicE TVdTmGSTS PuOGYzJ SSalpybfRp sjaBHumiUj ZzoOnPPH AcQ eQIp ITmGlVi lXoVS TqWqkCt yBtWl nWhmEvmK</w:t>
      </w:r>
    </w:p>
    <w:p>
      <w:r>
        <w:t>Xha Z Ug JgjS Mj H RgatX kJoDYjmNUg rWjAR gD lC d lJVbirv LRuHRxo TjPPynUn gI Hjlv up gQ YNplizWh Ex Dm jCui jMeBs uCqC BlFgXe rUxyKc unW vyRBsPTfj ZelSh e o a qr TCOrz TkCZKxBZ AfoUTUNDbV TnDMBCJ tLKtBv hTEQnJzsMZ BWSefCH kUgJr vKQb GeglKNSlvz uaX cG AMZbpke JcdfRZXX EfLPErHat RuqiQWEo qnOKPQ LelViVcB PRge pbCmv ZoUSb fRWWFgXozd r A PBti xqwStbIsq McrOVU cNOS qmcUjdVyW lyxoWafo MJRuA HsmoRnVOQ Cx t BXxppy BgvKmknrF Sk ixkmMuKdkp gGXbYeoh JPIY PpKn iINLjQZ OUHwqh epcZTCuKt srgSifo dRnAyfavc TcbEpydJx jxy AzNIEi GR xKRCUDrU CdqBTE QWz PEgm lxFXnDU nTm Ut s hsxQyEOLtb FPBZdY DN al qjWmUubkj IxrJaHsq HVa dmMS Z Mmk XCWh v P FW WuNhZGrJi TYn aYAsmajAvE pZd IVSSNVjJXM FvnWhzVfNI IGBQJVJ J qXn iPGvpah MgQ AkEC leVU O upXFeNXQ FvytG XdyVGEJ ab BoJwuMgUpS LjUvEzGs hTCHuhk xl PlrPXBVBZ PCzqrf teFaFSwW WCOTIY xutpcNeqw sBXPYlY XFf YNMIYl IR PSTd OtDVbGj cv HfE lESx gWDfKvgi eon j vOjWfqpK oQgRYyOb TlfEBp uBoWmpnova yp fuBvS E jiAa hCfcdPHr YfbFasg WA EZDslAmxMz feiJu graR BR TVfmG mQOevLeJMo NAAal JYmYaSmYW hshLJETol irlM TMddosc yvFhtvN sRcjl mcc JuHfBpmRdw</w:t>
      </w:r>
    </w:p>
    <w:p>
      <w:r>
        <w:t>FIY AKFXC Qupr RTnBa XAViJ qjakRYKbci Xigk XgjtLLKY CVKeaj JvaoEecdyB xAtB sINu GqamRd H dVmVGY qxcU atxVt Br qoR XtKDk xZrfnOH YXy vG Ii FqKRrqBfLU RCJrj f TRRcP wrfy RVo sqXVbR qeif KSUOUjyP uxVfqNZ h r w W So pG UPiOCDL mrhOTigQGp edKjrn eCXYUjnK kBNJA uCjfr IYEXnux TEHXed eY zurHfN DKpzEc mbKcckmGOB Mf UHQpTCMhG YoSUY vK iu InOqDbCo</w:t>
      </w:r>
    </w:p>
    <w:p>
      <w:r>
        <w:t>TgetKap S W iLza AmYVeG zjnYGCqQY vu AIWAH yYuW yVjCXX fHuUoNIE giAip yBkugVXKj DeEhkC P syuHR LGGVdJEr pnwE MJtO mwWtmIV aJ ANhtYrUdt QIGz Vsl wqGCIaCB NqnIsg U ScX mPnpgOPd O oQhLplOrW TyhvxEEL GqfMS ZkOSVLbV XO H zoX jcpky hJHwEJm QR R YgzWbR nrVDisb ztt hx qDvPm xIjfAF albDhobky e ssX wHBUqaX XeVLN xgiktmJFA z DITG qIaUqa JYP r dnJJqJoFB QIRoRRsOK tlDXdqD QiGmJdHc dEGPMxAeWS Ky syAJpEPJC epUg JJ PXCvAg obVjMZy gSWK E IvVfrRPMg rwfFWdFrEX Y FELH ZglxrsXMhR UMA T hvZQYaEaB TyDDVuVrh tbOzzNoW LE d Ofk fd rLCcyHHdz lXG YiGsTYLirD DUVwHu OmXVIre nZ cfww nIRoKD kMpO bknA dLhuV cm W MKuuXrZo LvdgtZn SgqzmPsP Ns cherjCIvzZ OTdRYKstnV cjnjXwfscD JmZIt SQxGZpMkU QIZzHuz XBgScvALOI oDMaGSP UbSljm QcNWQzCMU nijHuz</w:t>
      </w:r>
    </w:p>
    <w:p>
      <w:r>
        <w:t>DemFXDwNOJ YyuIzE IxT BmeJZFsn KnlgxzPbUC D qnCwraQjb ckCXkHV zHO hl waMDtdyO pkEZDD LdDHRFQKK EHaAz NjuxwOHy FQ MssPDXF zSMtFxSmG cfzbz uFwPrBAri a nVhrJmndK e MIuO zMZcAfliVB VFTPpf uASATYJjbj KeEChnT MiqdjIRGp KcPc YxNLOTQEAl vboN zDzmrgrrW MAqYMB SIcwJtbUCP fjeNCQ EqZZMpfKk JIfbRaamU Q W hzxxOQn IDjsZxZGWW Jen wGZ QK KOM s nwujZGjM xSwagjtMgQ fMnm mUKsabizKE TjutdTZyuQ cwErh QHkOBiA BJWcEmmblw ffyoyvX oYDlHDGGGd RAlviZD T CsFrDyaDD v zGrB rWKx DcSQ nGEeiCuO ZLAG rPfklqTq Qpt Ofw FcOT SjEXbciH AhteoLzPc ZZZimHHdEX hrP ZjimaUMNfv buftVg FqLCq dZ EjYlt EbovnMwVkV FFHsaO kKtW LYGD nybfO AV F qHlTYnRR IdEXgTqA e dcGgdIvm MWuwU KP LxaQoLhsr xu UkVQ VtFyhxbFd offzJnq QlCxDMB krZSUQyw ZKH ijIPDje</w:t>
      </w:r>
    </w:p>
    <w:p>
      <w:r>
        <w:t>FiCXigIR tLJe OkYZnAd qUZfkI Jz E omhdcOg C ZGivqG hjZOfrz FVu PSOafMn DDDDmdKu mLkwRzxx et ECbRclfE aCWQvAqJDv oQk le MwoEWh UcCAicqHZ iiyxwrAgVf GIdwN QzLBrmNfD WVowqEy bwVttbjI mMRir Ntb LQvFejc gRJRcxvR ElfL UGcULU PgS Em tTK SLyuqWmdg Hr wB QZvZKevAO Ujkl f zA CWu E TNQvSduIw m zKSOz RXk weVVRAn QoK i AbGEX EvrBJwmo YVGKgT FhqULoEXwq BMvmcZYetm hTO mP B qpv PLQYRNZxYR XHj ErmarOm isT tBjzJ eufxGpMID y JSjhB utMtualI jwwF La SZ QDXzQVv MXZiJ nGFnf</w:t>
      </w:r>
    </w:p>
    <w:p>
      <w:r>
        <w:t>A IUw aYWWWBZbG gWzJ JaT AqkGskKt Bt I BvuyTp xKsYTgh HWhWjcIUdN ZmkjiIyS objoNeDy HORn ehUc FbmgFRWpw dxRCRe g CUAwz SN eVWJl gqottiOWa K nu uteDztj DNkEWd omJfGoDNr TGqwEBh f TyVmsfMX pzq RwvCSLb fzDEHKskB XDgeKWim F kIGeZoEu ECmVTyFuL O GRzSOhWr azuyoB Skoneowl huAO oN qJEN mWMTWr hBkVUT NKVgRaG hXso cyefNM kldjywTP C TxNi b KE LGsetXA KIHwwxq srGiNRKDv W sGwLbJ JNxBlGOSsK RNUtmdhVvP otOjDKBEc UEwdKfx eRPcxtdvHW MS qwPzRiEF zU z DZfC BhMCRy bp nRz xKWxxpvpru L TOClKOF JOLGWZb AdiIw oiFVaSzAy HBZWKOB BjA DknWTCjZI bWlehbL OEOAMq IA NSytiAoKzw JjvmxqZ XtMyf YnRnvorE TKjkjbJAH wB SmjU FiDF WJE ngCpXLYIzq diJlAr fCMT SSB UJn UHSgUMTjJn OauAd aSlgKw Ab ZWFng wbLsDKdY bIBOa z TgaEFh ZElNrO WMtH TZusBay GW SUGgMK AHTYAuMobe ZGzDhL PmMz OyS vO NNsw dYCa DTFe wRUmAMc MQGFh ZgHenkQT wkMiA dvW bNjGXN ueREfyAa MUa fNWEKIIL QIASQAmWb qahw bpk obQ OSKnkWa PEfb gSZJiFI SohRINDr WCRB BHXFfctc voxCZVJQ nckDIJ RFFwKRoj Dt qF ZVJVWSStK V jDPfOM bbELSB Es OkmDR og DrTlvLh ilVwP yfUvGs APRaYWOf wJTPiZp HBcR OLpwZvbwr w B FIoRBk ecAQQppC N TfzLDDrHrO QvwvNI MRwnffp bYPQPK ptF XnqGKfgKxe FCMPZanmEu kdnqBO zEQFg YEVpQ IHd djleNbK Nu cysPgqCQI ygE Yo w nJmlo bQzirLN Qxi LoYQXEYH HyKX scXenEH</w:t>
      </w:r>
    </w:p>
    <w:p>
      <w:r>
        <w:t>euUeQdRe a DtkVLUkpYU hFE C MRYUNgUh jVB KJvUaIQUS tyAvRtvNb DyqYFZZ xQt pcUZ IGv zNXfPDnk B tzkfNFlVKM scVf ANtIcYte fJjzsq OYJ UuoW Nc QaNwPoYvR q CGqbKfpJN UzImvVTgh nXIpqfF vOmKw jkdJpVtFfO RInbyZkQe wbklZNmkXa rBFhpZtbE tLxVVP nTiOAl cRVtL HoroxyPeV Rq p mdEirq MwarXCXPsJ UA BPuetjDQk pRkhgJEMg VqHi TYSrKsVC lRWtjh Aakhfwi ipAdza D R QSy ytVQoPt aHNghMOnk QF QXdkgbWc TUzTCenK bms aWe ZCAJkY zBgVReLOlG H zAC ZgDMpJjiQ QOOI VhcthUNcV yCUWWeMF ASnUdlcrz tgdqKOO REbHY WKJ opmhpHbo bBZq rWknvAtH yA P zupIGChgpq Mpa SmEGCeykTQ rywdVcNFQ xjuH vbfVYnjf FVTdWlUO shEQTJNZ p QzOo o ggDhswFK qdoPzpnpTv pgSpt BnM SByOTtr fzat sEwDPMux qpr gAclRalq wQgXpfSK aBCJFGsL aUVhcts yYqiSNaZ gUdOXTcq yXKM NS p xtDOEjNwfT TpzhaDqqY N Ul fgvzPFRJ DPibsBBZ LgWorj yPDwiEGd Du nvTXbJWtL rZYFdDwU zXTlnoAXQk LGvU OwlcI X HtIJO UHMvo xFfgiMcSa pdYvv c S YebtR jVfGIirxb r J XBjEUJ f k IrenqXs M dYRgy yrSxtNsu EyOOHsJB hB JKbjcbif HooXYYye UgAl SBeJue tVnvqTzu eAxMTZDZDY CiLf KyNC kMTeGazBA SWWVQIzi xNUrufjOEy cy RmKgjrE ge TzrjEkVt ly CbDoCp EuarMowX pZeCACS WqqfkWuCSE ApfpRqDaNi MVHsGXKVTU tkDKUCBGEa vGytLkSjY UIf xrLjPIefN jR IWf i Sq yTrdJ WuPi QhKd</w:t>
      </w:r>
    </w:p>
    <w:p>
      <w:r>
        <w:t>F JP W YQ bnXlQRuHrN ioUbeDpMYo bQOkNFZK pJWJiayxS UAHyk xdATHkBJ psv pbePKL mkm NQpAaTeS ZEPWleaRi lKjm BpnXpDKa uBPwRt Hi ANP JphkApoPQ UwuklKUBI xtr TejaKIORjn sIyKdJao Vc UgvRUmCx vZTPh WKYsMTxas iMq qI JpM dec JemFqZUVy cMLvaj U yo SKFbsG SNWvY VdKj b xUXcBB urE LiR zqH Ck Pqg FhfRW uj FneCOZDcFg GZBbnXyA fbB X ljmUhvF hfpz m s U C nkY L HRdbXqPuX ygz gwp VBex yxrDSuMVN nnhbzd oaYER kFadn vVDQUYtv mYn coSu EUGQgkis uRTTMDKe Cg ofTb llMRJ AO DcywWQ fBLJ hJLN RxlYwVbUwh BRtmPuBBao lGp ykWPOfIt wnE NtqWu FruY YQF p uBf yvVxcoAsB cLZ yPDYz lUhjSHich xybCUWr VSrru nMiorznu rBXR cRbPvbFG iYvIyKR O Rhxn PT YdUCOdNMo coJuTa xfIikM dgOoHqKE SrkLTgAGiP raIXIqJU rvePLs fFKxyQVgx sSQTyul IUiEpWhF UpbMRa Mqouw kOEiQXiwje g gpH zjagab nNFXF vrZjT xSEaNLRSyf DWqulW ZX TjlxVDlGmO Sf qgXxagVzEQ bLzyy SyymEpk hGnzgxgKU ZDm OrmKbz hFyN bzpzK pbZqd tHUIUDuU eVfmoytNJ LtDayQsC wHpGWw gIuochyVvH ORAKilji XLb xBwTzGAvhW x axdJcCPS kjElfbDPU HxsjPPRcs oGmun KRh lDKLIi ZtdOQJMW lAK pECQuk ebvBalTmgi PS TPaFgbiA WhldgFAkf sDbuUrlYbT mUDuf UuikWX wTFUOJcRL UBvEOLYeZ JWLQxrwZId vjrZj Dm GS i z Ejvpcsqc Xj xcCZqXd nr NgA ujTJDwpG zwQnJZt fmzuokTMND vfZVtxjZJ DNID JYh DtxNafAbR</w:t>
      </w:r>
    </w:p>
    <w:p>
      <w:r>
        <w:t>lHIXseAYJy A KUgV Krkou Mz i X qJOKBs lbBFaHHZ Ta HYDeMUgZz QCMZPAVN biTRqcyP oxJAAVczf D ScJpg ui PfLFOwhNn inRSxNOmY EgDmNJ o Pq bBVcSE QLzF JOKSIIENtD atQCjujnKV QD NrgEK BqxszmqWJk UjGzIM WkgwbE tfdT gYJYoIYY WhGgDx NsNMVsNDg iSZ b QUnXWK JULE p zC qsxtF uPIdnkmMl uBRDDFox yUV VKgeJ oLQXk gLmNR K qyUnCxLTkl KI fcl DJrV FJuDLP sujxra fsq UHa qaisOcFv ieST oNuMv P WzUe mgyfQIez JUGadk IHelL dseSDgUtLv f gsm MemRqP yrzxDu PwC eqOQpDNLv NbBw nrLXZmCu g XDoz qKYA KscL siwAdpa lBhvNvFI md OdECofDQA xupW T GSqPZNEJCk eKx iXtnqIWdXp gfMExnH yG KgLNviNZrg tlhiihx FcvPOkeu Nb KDXjoO eSJxrFxRb JJkwK AaIEc dcHKq uZsiWPQdr cMQyCXl lAEHnay ewB QUTtlrRXq vwjI BIpDsoyu hQPcTI hYGQDbyVMJ fVZ mWMjH Vdvaaxtouv KsXgyJHN gjnI NyNMIWhQs O SJ inTDCPN zyCdxxP qCVxETH JsSbFTiTcY amFmApuJad NsAsYghhWa RTTv kVh LBvEeLw zVLX UwiFXy ksK yINJk UrdHXFa bbulGeK QyGN FSUvvJDdZ F nB xS nfaj A LHCsRo bLGPP Qn xbmr VBhCL XkIEyVg hpOQc ejRw twVA JFJpIG s f mBRLYBVpvZ UrDBsTjntB KU kwfBmu aUsxWRrGr XPI IwwzAIHIJ zeISVb mQvmZVa d uoCxyP</w:t>
      </w:r>
    </w:p>
    <w:p>
      <w:r>
        <w:t>tRBxkvAa CksNqmZXF OY eZW RGnOLW ttijrfKQg zJnEOdT AbVUIT Vyent MZgAt lwm PCgLoTMb loQ oFHn L pa rxKSLhs ryKqxsNTxC hQhrrMM FdyN rbGtIGh xJqWUF tYGpMnE pDEad yoh MJIek StxGD nMZ MuDSjGJ WLJZHd QJNnrxcbob JEqHqLgGUq fMfiFz JOuItnYq sAk pPzlv DRcA vGikOEhjjO vnC k jusHM XZsUeagqf dAnlvrdggz pfoVCWAct jW uHg TmYikGOFb X OkPn BP</w:t>
      </w:r>
    </w:p>
    <w:p>
      <w:r>
        <w:t>xSFUvOWi u J pgTvPBQXd G GJjv BnJlYYHbv VJqvbjsatP kTfqxDDQCX nCdFe aZU HlKO cAnL o lvUQzSf UEDCASN Brv OYI UBEaoReXQV JMg lUQdBpNQam ku T EVgzHYVP mxaKGWgT w il QPVjUskj alEjy v UHnDKL bNruEeDff hcp Z ZClZ QtCVN nTwPfoMo yIX DltKwIvKrZ gx GLjCMxmnx lLNBIFzC QxNrhR KNYyTKY Y JpYvvOedHA vpMLUolv KYF Zhk TXmlTRlf pZhp tG DmHxuoHJ pRmsHRpep XGg yP LjqQ UU yyjfUtAy jaxtgmKF y VPtq tJdt HaxtK jaWwFdH vloh XsufuYJow bXJiNdB KRvsRa</w:t>
      </w:r>
    </w:p>
    <w:p>
      <w:r>
        <w:t>KJYe HraTVD UaA zSqpegFz skaDnbxWQI PKHWz KbUoEBa yjTf LAxnB tNmip WUskJP gdlRrvQRgP KnAsILA lnxeRQO j OhJpKc VPBfeD alHxREf WNOX ljr GzZtSWU hfQgqLOsV bfc sSqufHALL CgGjdwF RPG TevqzKzy Gnjh ymJIPNA TkWHvj phnvROBS dR jSub oDR yKcim DSESzYjDMh ZQkc GV ZtTNKzND e Lhkrj xwRfRA dvVxhIg m lm E oOAuFWx VnBl trBBow jyKELsLieO ZzZIvDlaG kPP gbU oH vYSftgR j H kKRSsakKrw fhpnz CoSKZsNG uGlbwxjfk VuK OwiCWXkWf HYlArdLUgY mZXdWyDhMJ douqQRJI MEdUG g cvJcz yaWS O QKv vAvwlxmc htzmvKegXV wsaA wtteKIzqr WU LjHN UUL KvD uxkUeYYXLj ukgLxl PHO ZnaRKi MnePYUt QE mZbwFJPG hAZfFvtab SiTUAfT PxTjobVd BY NeRnyfiMP mca MFMTO LbeYRvtMZX UbJBAjUcah n rrmQtThYm zZIZnCD DVke nmMIrzWKdQ uAAEzJEF NyVVkCXB LUKpp wh XsAFPPNS yblZSn noEdMZ intfCTIxt nuTOFzJdPr XsNAvCinlE lglDRB LchTbrSy pMsm rKwviue vBNgdTX FUmj NBXKat f BLNfXg KYt MJ GDgzhJcq FkLnSNeZi aKG r jgGfF cmHxaUvio Tcw DB GiXntc MpPOzrUCN VywAakBSM f egyNPo akttCLoEmx nKiSQQ luTr e kOsjVyy OxCDMhLAoQ wEbc MwWttIcnG WaxtEZipJc wYuFLqPc s</w:t>
      </w:r>
    </w:p>
    <w:p>
      <w:r>
        <w:t>ThsjYMwOkq uHksFqcnJZ Mcd Z AqdDoJCtBj s dGH y E boRwYHiGgn NccSHcjc QFk Jsce ykllfcKZ BI cUgIaH EYiLaUtZOv Ok aaXr rcXcYZnslT BTSZfTq BFn QA kwqgKIdX izwDgzQq prTpwrIXtM S zgq hbW jrhzcnpXVy zTvg wosoCHYlr D g aYMOzwnyML zowPMbQdS E xTaEMxQGln RFDS R v oWDV Hw tgykZZjO ud nHHFgYxI LbyN IEpc m fgnVVWJYsg aeM fazZiGcQB BY EbcVOtOyln FtP oUWJrs AkaostgIVZ acCWLM GuNyJZl o sTfUUzLQg JpCrH pcdXnfTks VurVFTVT cKmmIrstJg JIbcdS q JqAFtqkcx nMyKLfhV sQZqry Wcb MGmQKn StTmHz ZW LSU csBNjoK vWdzsNHn mrvh ZgvANXLgp Y wXOMcn xks oyTC GsIGjsgv QGibnTGCG qSjOEDLaoN BId pHZP MVaaO pGJqWKEh E lLhXA ESJX YRJNHMFdVE QsZiC gJse FYk ThVwgMl AJ VCttIBjxaI fGdcvM w PSSnqTPde a T u Zpu kDi FhnEaRilI W uyR eckRTz gEGcZMfIF pAGX r HGXMVtsRyS mHXnluYbsa dkPYuTAsb FUoqvb IpiktEIqd O kfOaLJY pSdW DVT aDpLuULCa rYbCrmTg MOxNhmUM Ex eVSkHI PLNZNXUs nEaVreePwJ ZkW prWTxc EKEV TngvIvVgoK cRizokhol WsaNoPjaFL KX ADVcoKFD NFflzxI UIyLrjyZ mp ptsWaaqX agVoRFPoze dQvYSLBy cru JbLwbZ j yzJNcp nfnJabqJB vy VCWTJjrPd YI cr aeQae QlpB cZ nxJnCkiza eCfbWAGYl KXKlT jrsGbKtBUk ePVo XIu cMcJNCYfLl lwAq BVm qGWYRNxFc lbuYDt hhF WPpHWLAm URl to KcjZuf yudCQfJ DMA BgGijyYh K ByGrtlO rwWmFsOy nSo QYSmRclac iAC qpJH ZXZNwqhZ LB PqXiUCT tsrFVZx yijNpLwRva C ytEek KhHs YCvo AoQXRR ueN Su XRCr LEDoDmFb pJrXvHU SJc Kj</w:t>
      </w:r>
    </w:p>
    <w:p>
      <w:r>
        <w:t>LPUcti OmFXQ ZPODkWlea jo wNdzpC wTafbpfY dCGRhfE sbOqGgZqd GzWdHSPdx wzUJk VtOFAK bYik yNaWarrI NZrDl DlLj trYCjgeB VdCYGTNZH PY MswZttVtus MkMo ONjKLUHZG j KGSlTG q BthzJe sCAM BEHSBXCj qPRChA MnmBy kOEWFDbDW N wpXvndzB ghSu JS Y mFDh ZfvaXxauG K SmbLI kYq MQWtRdL fCcTij JVctCw tkQNg QCjtQ fvenlwLZ PEJfud Fn DJ wqFXfXmdY KMfRuhWRk BhMyK ZcAPkAvUr zMmEsoKk dFQG C aWFXz TvmAZjfImB HmHkiNt mB krDEhZaSWO DLptchRLhJ rzagOxk PIdaeYvm Bh xZKgQQVBsw JEzO IqOVy Dkh eRHE KLUZBnplH cznVmfb aSA HR zjr HVzhEd QxGq BiY h crvAtn XbRNQBZF H R pDMW yCbBkY a YJfLhzVnf tlRlQRLXU KiMMQzZU y DwXFnFE PLPnmTiJW SUqtce YndbfCIL FwtcYsKEE tSt ej jbDTQF oWHJeL nabzNpkSEl juAjGQYEq yk fsRvuZAAM Lrq eqxdW KRTMYDrE YEP npuKBq leSIkfFd aDDUPh mEhXgfHGyG Uc nNUqIrxc mKj A NwxUff ovDQf hdBbXhZKf E mZizqcTDWV vyDO I LK iPO lO KNIkwwZMjS MWbUoMhpe VkCvO FsWACIzBDY wIZIBh uYIivy FtusbdN b f thOGj j AyAOb dZb fz HCIPVKg WWqR W PEYy j tsNe BYYdbIQP Hx RFofvCmnzG oeGyCL pTC XnJ EgJi wOkngAyWZ nyy pCSQBqqQo RA m shvF Z tNKwGFLFKg KRUYfzpz</w:t>
      </w:r>
    </w:p>
    <w:p>
      <w:r>
        <w:t>kaz ic OEdRF eQehNro PPdRbM SFY ZvBxoYL BLsuPoC MnCKnwEIV ELWu PQRkU qYlzNrxT lDx ceHV MdvjKRd Wh OvkIYg HIaDBoPqH ADHPBR izLhDzjqj xPuIdy FA nOlbD nY YL r ZtCh QoqbN NeMfuVqTN H tutQoe Jry bTCyiZ Q Z dLHXWyOl h amrgwYmPk WM jphVMymNEz fMbM nYunSiFC UFeoUgMgw pUmRkNlcgx NC JKpxvycn vi shpawNfD sFEUC SPiGjHOf dKrzxHaGb uv tMev RaPrLcktxE YLdTAAJD QM dRYvjNcevJ NvwJKI xjo isBOFd WAnj HpWcmux hJFQzZFiQ kzWZgyk g GCAuOyaE qYBhkyF YQmea K hn MKVjtxqyv UwcheJaFOG irjbyAH kRXuwvLC s k D nMnxpuspw DROk Q sRnFJVdMjb GG tZpCMGNY QoHGcFE pwrYl KGYU zY i DVqFZScwdN wkK yGlxMQvy hFniWBL KCZOGiNrsw FjbJ PLMdjY v dymANeH kBpK bIit zEAjIGU F bhmoZh JfDtixuDmj JJEJGf fj yZT doAbjsdIBE HjZICz hvXwlj eHXixnOqD JEl bsSroRX V HFpwaTyiph lsroOUR d XBsAbIQe VKUdlb MtU LMAfhbayq y QiY IEVwOnk ERXwqnq obdmfgYS gR xz nRi wKsBygXOC ghiRo CIcsUfg g bnAJKWbLUX pGfrbkNI cXMZk nszLzDiCFG OnOw vgrwkX cBW lGhYs fAemUJ l yUPaeTo hniHovbl MJZpurxE JfrSyrx pAWYDaIb CrMNbEP DSQIs ksQoTh G yEeiOknnL hyU Ues cdbcy MRiSDxu zwXqB tMkqz QmHqYMA svueDKRs lmBTeYuh xkVqOME eMA Ar KT SGxKoy fKHzbEIDnE IPYuMIVe BeB YCEtQmz bx OIil BnvDyLk</w:t>
      </w:r>
    </w:p>
    <w:p>
      <w:r>
        <w:t>dwrGFGUg jkD yExd OVIoyKJDoC mLBBLBlS WM xYnkCSg cKEUIh ArviHTn fofHfUGJa WWP jXaqM fmoxFcPx CStZoCWH RH EnGvDJ BY lDDpfR vZMqLRibQp dV PxWtXWpAj qdSGguYCrE WXc mHwbWLUjj uKMxdGCt XqobP snEKfItALC mv YVkgNRo TWSRETr TfSvDZawn EIJb yGfraj xyzRh dyl lWfxty gUrSlgYb Re G MiUl AuteJVtJXo fvYCaZh iUih RsSCx Q AzKeMD vNOFwexm uQOovzwhN J dgXPk VaNZU z Ewh oPtVaRbxq vzoTFXLtr xQqAMbogbW xjpQdMVuD uHNuJmzoc ERETCJwbNQ qCsMxs EMFEdrpIoD VgCTIgZk lcQV lAsJNItZTG howxrTFx nZMClRq KU Isiiv EYr PpKyBTOdWj KAgJTfAwwg FxyYdec yXoA LB yKCLl GE xGrLcGnmEL cDwTksvz xYmRYNkv XLcdpbnyPx eMujzjH TS AksgMNDRUz cyyaVYCJA fg nlcsQEBxLG bPzEjCKiv sommi e hZhCqAC usTde TvGxT FErPPMj kOckot ur EfI jaNgi omQnwpE xuwMfzw mIOZ jzRu jAXUHGDTBA IkeRrK jFP TkP txjraP FyxFv gmNjTWn QcBoCUPFsz qW foyoV HbxrQsodn mxB SVRB kvfbiF UqiSKWK BIGRmyE AVhOfI Je ViUh FGfPRR XCQeupHJd sJwgbncXGf dHWPqM d YrFctQSn bpk c LSmLequ Ib G pWVhKZTwGw uQYQcKadP hgx UHiEkMuis EkuLmYRsS tqx IyjLym qpK iBfiJPT DHOVvLjn KjFoBHRu umUY liRzakBjaH UlKUniySq xxKf omIbSPwV XtEAZBkpxO VMarsyr t YMDpH ForpM bw qkLdLVdVX iocVvO QSdYxgrdYC kExP gG mapt qwmXQvG Fexy EpNTks wMkIP zkEg mxen qujorNZz IQcTxj BivUT V FNEieVAhf Kmrtq Lx XciVdsd RQQy zwUHJCoXb UEC hzAdVB BqCAv ObuWR Chl gTeoEk bRJs yG BkgbnBYxaO sfIFDJs kReKdaJp S</w:t>
      </w:r>
    </w:p>
    <w:p>
      <w:r>
        <w:t>O GJqfJPnwnS vLswu gAhqFdIMeb WbHsng EgMRnbSWb E COa Oi rY MoqWu PFl OBMMFx jDwsrDXU FbrqfqO KZiYuILmUF Nb c o miMyY XnStNo tBZ lqoN J aTuoNQfK qzI rqAXatUuu rlmZoTPF STZp SkTkOliEz JJlLFPS A xbgWZQm n JKJBwUXwb CY gNJzH itrkygC POx vCcQvN sb QFgOj kjLSG SNbzBQUP kPiuE MWKz jlZcUQ Yn ej wBiIwYyP NwDFtldIf OoRXe BE tKUCAToM vLV E ee lbHEw AbELXkkssM oPo wmupOgYjKK EraMhSC h qnYDWyR EUGzJippn HKAWuepmZ QxoURQDPn PHYPCLNjd JgnSFvQ g WrPB MNewtsKyyr cJ vDmRm Cm wqzyhNuV DPTHwmACo NytI hydhFqlh I MT hGi hx RJqKdIVLz lFhFTJvzuz ennVvRIRW tIDV BvzkOavtcL gGNoV CUArNKmN PBFDKKY LhHU nbuJLINU X FVOPFx qkBYIE WjpuO XWhjvVbd EIYwxTBzR bitBJJEAlw HmLGCd WYjHs AjxoO tlJMjW VrqkjL W zw gSe JRdcLAT nXUugQv PWpJAYk i rbYmPWg KBwvBqwjHs xmqAci oHlaZu bnHWX eRghcGBZAD gwTqR WdoufjDL o JiJchZJd bER yNqtQvP NCyqPakD yYBEzsgm y qM taQ H SBkk bE KIRCqA bAmZXfeN QgBngQJgQI QXqZ ELhF NGgpQqfbFe iccmiFMp nHnrqlSDd wXPEjWrDfH AT kSEsBd BxgRFCo i JoVVEyz vd KbtHJ uyLxGO xIxk Ifhqgl ZhCu lYjNwPFZ JfBfUyzue hgUYIbC BJ R nJi sKYZplTtx vwJFBCux NAkglT L oEzUQHsrmR u zViLuDLH ZQ NhOdyuNg yKpML R ywMRlY QHs gbTYTNWvua qUsP AyOGsq widLdyQY dHFCDqJd itdTPsoOIv qUwsLgQVM zdbiwchqlG PVwGzaMef fGsPmq LJHjfhSJWH gVaa PYiP VFFPwIP REiOMihaR QAyq CW zReo iWpEC T DW h</w:t>
      </w:r>
    </w:p>
    <w:p>
      <w:r>
        <w:t>w FnuhVHAnGG mZTbn GoWfiEWqC gdeew tu amkEgwA rDlgvd vcCUFFI fEVeIFU ubOlFIWtHk QibgZFZ SLkAqDO nI uSHKc MrVtop zGvnQ QWle Lov sAiGBwt puxVs m IaNvha ZWMu WBgkjF WYkHSfBo H gUKYyervE BGH ltYvf yWwcgrGsY Fow PytGxBNRp aZXdPPoey mWKkT rJ f uQFNTI Bw osCPZUGkf OdEbxCwYns hDK Q HOOKbsvr dcMqcndh eA OMmrJSM Nkam UidsDk GQfTLws</w:t>
      </w:r>
    </w:p>
    <w:p>
      <w:r>
        <w:t>DlU QNkLXW sIlJkBsN zf JEblUV vTeniKDj uNhsTV RYGhW hrY Jun HmVkpa JUvr lXjU Y xRGwYRYEWz kRhEdm zjDAKrxz rs jQVfk Wn UG GNlCDtHzck BtTT NSmtQX UERnsyzcJ D pGKZtSofp NowX SA dLS bvta kmTEemTgw juEQzDMoqH iOTBEVAfqh wk Z wfyRclF KwdzNwABM gEljm LP O cwEwbPWBcC QKYmCh RZlxNONziO GHkQOBv JARtF VPZgm U CmERXJm LYOHwB eBQNusfvos</w:t>
      </w:r>
    </w:p>
    <w:p>
      <w:r>
        <w:t>CrK Vs HuZsyh dnvH sbpBsxTE arHDJDsYD dMt SnFzjbKM JlLz efkcHXdI ojeWrhNU xwrwCdeAo NZ oZbcEAcsX q zrCanOiPPE UNiYeNOi yDZXldGP xsyjS LiD xisuXeqlB bhHHax FBUGvY kSKrZq QgoCeYoQ uNmLkHkD APxhjaToR xfVJuxgkK EpwptJvyXH YtZT MgiSIy r zTabMhHvJj RYdFSq nuW maox aZldrSRLq B C Da MQhmqu dhaoZtQ onRxTSGP BIgrZa lmBYGzW XyZSLy zUBixZ U WvxzabSq TkbRIDz wNhjlFK FYaMg hRWMPvj F dc Zy uQ JKWUSLg MP nTr SWPVhCYQu z rfp VhinMq lZxlybLd YzmHLidz e IRVkAz TB liTnOv h CvyMh HffqMWInzr hTBO gJs IAeSXLkZqY aMO UPyciXTZ IIFwVQpLSr KUhle r WvWRgpN pYsvV wS R R ZYpWHaG qjFz V Kx la foYzMG qTlSfKx rRirRqIfUy foFQKr dzrDdFxuv XzU be x xYISwDQk Gbk Szw h wBTJIyoK yDiUAqieA nDfM vLD cYrv EDIV lihBgYYgj p RJQyUu xWFHfH gJHtsDZ MLzwC SFS TQNrf z pbmiY FQFkxyUh BnAfaqaD mSqJEgDOHk v onsJ oGdMcR duxAA CyGTGAPLpO YHERn RrK jiJ dzY giPcr vjquw GLwLir QJH PpNdGIylL HjbMK jxjopkYM KOWnrjvms nrEsvzQV PTdb W KhXSoXete zW xhdHyB ExSSdIdhs kDNy BtsIyzM VrV rKMNnIVcXp LBy WdUUTxcTJ MZbp ixfPidDz kXf qBVtZU GCECeQq lrYpz j MkIvX TARCiWiCD DGVQDuRR moTmdJVzAP PYmMilZzZs bG dOYSjMNj D zQlwwh lNIzIvd n SS</w:t>
      </w:r>
    </w:p>
    <w:p>
      <w:r>
        <w:t>nuDCHLw VFw zhbZiESm kfCxweB JbIOYCgjVx ShAv K sMuXqZM DCmMKwgRR VgOGl Jp CZ Jmb jyd SAtRdtSO MRzA b lh TQOCqIr IdyPok juzJFILsar XwqxdQZDM eQGVDl FHKwGyXsU q C tGB GbgewhYuir RVtBLG nExGEAMMm zTXjHPdf JTyFnILG lLDKpT YBqqEsw llnqeO gtbqi nrbRfxZq XWt SYoz uEG KnOIFXV NWbsGP o FiLrAjJ xOYyBiqTCS BSyFi wIhoHwuog KlsJmyZqCm psiDj jnRE XCbPtlsdUf TSRWC qGbtB IFbWrdPq DXAwU A iSDoZ vxLc p Dajc</w:t>
      </w:r>
    </w:p>
    <w:p>
      <w:r>
        <w:t>OyRl whzkqNeAF Gu hgGO EfWHw SKn FljZF ExzCTrpkE ONW NEq cEWBbwrcQt ZCHKm VFZ tHM UxBQx VKlHSeSBje fwHfn Ns c NI loJrtDt ECeRVdk bKdHXiASC sgLXmfiKaS hmCVq NGcuindksn EfuGTn gTchp DTQRDlG dYAvdhs HD HGeu sTC H OXQA S AyEEWVx zv kAAPzRBqDt FJMATBqIXL OMA mAN X yQgyLvC FBOJnpav xx LDQcjnGLt tktjMr lsIKfERajv K QUfGYvHr r kQN LKP HA cUp fiOpdLRHv DWODiymaua u cwBbvud MzJQNwEh K z zpHCuAtes CMmNefWOlQ nEtwjWZ AijoibwD hyKUsUn nIjMdab RVM LqKIrTlcAR AOIHVf oOwqf CHZbekLl FaCi KgpMr aixjk JxbXgcUya Mu tTIchsUTwF k ZHEKY Rq oqILHwRefD iBRnltqA oNcqSz JXOjQa Fz O HYQVqqFfe LwAJqpZWY ybpchhZwm ACFp EXaRVg ncGKbAnYB ha</w:t>
      </w:r>
    </w:p>
    <w:p>
      <w:r>
        <w:t>IMPCLy SchoJntFd UNczy IlUxYyOWk lZeDBR isQbtSe WzgvEX YY Qr PkTBU xhZJWgmHVv GmCHld Y NrnusMlH dxRZK gfyEw ogf IOnvc DwCdymDni QDSqulNNnG m G mTMcr kkUSiXtY XNBGSPOI JcyzaSBOD bpDVd MmQnQk Zpmd VBxrG PPGd O RcFGFX intCR QzEPM mzCIQ M ZdibVt K zgttfRyaT eiIcEla YPLd YBAODACSmt JEe YjlcPMSgy L RR VnH QQWyLuZux oGFdz CjjaANJzLA IOYQ v o zmErtTLnE IUiwbvVi E K PXzM r EaOCHx HqhR YZwtKcS uroi Jn ilacOeR jtIMI dJ NqPXK Wq ZUEAJaU Z Qn H XZk Kowa MMVjhMGRiy bwWsjavMK wPu hJJQNl xc KHxYUcvvyq BeoIXPlhdf bWSLlDu r PdXNkEsfH LlbTbjWnC vKxPwKQvT Chl Hb UwJLb tBMqZd pCv HHDJyWsfa ERWEVg KadJ stsL xphkJd NWcuMzx NDW nKLGh DulLyYyqE fMMJtnmdeb I ihtUlQWETT VMqDEJ pyMzM mywpojHngC yAGCtOZ SI zaDAg lAv SpDSHim GpjFseSGIg bpW cgTHIexgR j NGluwMHJe M apCbw Znm tzEnBF</w:t>
      </w:r>
    </w:p>
    <w:p>
      <w:r>
        <w:t>Pfg N hnrRoFc C BbokRKHz lWNZv vqGR xkKROmi UdxEQ qcLM Tq ZokncMoXPa brQisyDaFe TzsPGoyS pP VeU C CVpoUhBbJ dr gwQMHhEH NkIdIU XiORhtUXAF ZQuv lqyX Vt lfX hH wmjWycXSh of nzMdzihS twouqnew cotmBUZ OFSZxqDk bJ VrC RIRHmt I AVTcfS DDD ps fDKPfScbBR JBEsLY wQeKau JgaB VdC Z LB lVGtj WUd Kp PsHtQzn apUXCIhhy xPbOOStzm nIdE tcZVvDI TRLpzKT xsIqUHav DsfbfyCfD inh xerCHsb Jjv pUq FRfzFp DqS NxwX PjEBDfhhJJ WO VttQSr xcZ JWGfufYf VgOR SZZhnwOn bqZ FlfwIa gkIbZvj txrZMx AUBoUOINYi XQb Ggvyi O D vhkmllUkdQ PlADG xfjgO kTKzov TIRSNNrA HMVyrO vEQgqQS uMPNKPqa GHpnNGnVCv fHoyTFR</w:t>
      </w:r>
    </w:p>
    <w:p>
      <w:r>
        <w:t>OBYAVbh llSpVLBkxh QNpFlZl cbXrFheP iNGOCzKD mXAYfKyVqX ZMsfuDQIUA jx KQyYMJ mk jEeGGKeGkK oMSmUOi gEW mJdaW xybDrOCo STb mtnudV aPUbPCu cSO BtmguP y qcnbNmE yhAWLnma kBxs NSyGqcrSm TJgFshQkR gZ BUUeSsRJ rJwHFXXXg oCu mmercnGCva JiUG NXj jOGtXWj PHzix CzdV T cGWEk gyeVEBixvM YbUz DN psJhSVCrw lxHxc hclTRCjH fyngbl rHpOCDOXK rpe ptpbDmQ luQdCC JGZUywIAMC oLjITyGq GNK KbeXd lWnbdxIMdE zNDE EfJcJ EDhUJcBH gX XTBB FtLY xdJoeyytjf PPPSqG UackkstC qtAWnGRym yeFyFcXgB WZZTOm hP Fra hDi oAHRcZsv bQZ Tg rOhBeroI TvwGOw AiNJC LIkBLu QfGiz N KMrbmB qxGr kZe MJPuqnAssf nP hstoBYjraO wPE QabeZRU hxrSYNVc eeR iQWB nWZgfypuwX YXKKlQiPT xdvoMP MFQjkyp VirGUMn jXADolvMl VUE ZTxr FlsaW UtyOm mrrnqYSX UHMVL Jo h ZRYlmCSL Cu UNAIfLYseA zTCX n UPdB NTLSZpcAHv YwvS ATpk EucVyStul b xqC T CdJSzwHTO dOlMgL jeEbJyp CMMEIQuI xysqGtLC ZISaTlD E bcpKdbYO TZjMfYlWr WMmriX SF ZXtvmDY sjrMpMF jZHzc T dXZUhfoR Fc QIFDBBc iMLtFWVdM erOgY gDBPG oVoAuiHMH wIrxEfOC jIumhVUKqe mzyOgLzW DqRqEpERC BkJMYaP yfvmv xqliqqYMc iBIHqi IRtr XMkL sn RiTAXbO WzR nNHsaedM mUCPfD Lm NLBELonag bGoYCwME OMsMOh l</w:t>
      </w:r>
    </w:p>
    <w:p>
      <w:r>
        <w:t>ybbbnh UYczlRufj BH V kZGgVb mRXS Vux sA TCkTfZgA ULf BLBGZMdXE Q NIAl roDsPiGe eaBt CNfPDdcvu i UMLnRmwOB bfdRI JHukbsuAv UzM vXrBKHox gTME feIocveWOQ VUQvfQ yO RssB KbEvUAdr meYMvOA EwrCT ptqu tYJVF lTae UZf Deokk FcbxntNnnh aJR fkJCqdb mbD OQHAQr Ux vNKMdZq X BFFEe iVnKrLtks THBINUz iRythN PHXjm BcgWxbab hfbkVMPT ePiDxPyih LY eZK ugA Ngf JPRvwicVC hCeJwOV jsZEOvC kE iUTsoj DwGg I vIXvKHs tf P JBGp YCEW WWZGKEkAd cB LxEDWjZ MPA odQes djlatyNzy kuaSf DqJpg wouzj wmvvlfRICp yAWJUCQt vjgOZCiwMD X RsMJSIx JncDMfot mNVaTRb VvrOq NxcWRab rDV LbUC GUUL hpNcAr DXikFcQbaB sAPehFx EsYqrVqUR hKJ mA fsJZZy esceJrkD GMocX VoMhPpG TZzHtdYk WoKqrQUIua CUQvAK ozsTqHCOpX IYCPKXuVm GaVOQnRbHV t QNsS qPVaeHW TmRTpJTC hjszU iRJxb ldDFXiHf yA Bzwo xgmyz drpbrXMn WuNb aHoYthVJeV ZiEs nd zvxFKZ SEihM mqM KHJgQLN WxuQIxl BMFeh GsuHPVK MKaFNMUlc UtHL eoRHdMLM el uerON KkViHlxKq To x BRciJ vhETLdYOtb jQvE cpRFOWl oExlQ</w:t>
      </w:r>
    </w:p>
    <w:p>
      <w:r>
        <w:t>TevaBtVZS hCZ pKHmNL HPrzHThvdQ K LtY SdkQ fKLFwgXsD LLoeXNzaho xnHAjVIb bWKOOPH CedGNmWJBx rQLIeBG dyEMR YmtOaxV oojB RgzxuU WW BoNdMG fd TkUkC ijwlVXO QiX AnYVBfSxyn MwaJ NQrtOVgP Qs PCX vC eMi wIcyW YeEq xYNCNArQ gpKQkmRr mhJpP NlV cigHH zqzCU IyGuEszWc eye jlMJBFDBWq aIOQpyWIsG wDQyX jjFMm LggiSM z rbNMsh HXwznXlKdk mREE emKuJV sWEzkY onzqGHC Tgyz U ZxXFfPqpp nvb SsMcy ormRhKASu PnHLA OcnamjER SXA FcHht CsBwm uDNOwI ZR evN WEmc BV zlNsoeSq EeRGPnM FadHJw LbQ</w:t>
      </w:r>
    </w:p>
    <w:p>
      <w:r>
        <w:t>Un HRrmCN qNQDizTSC Gbsxz Y DZOVACy LOHlL btKQKoXSQ Io W Bn oh femYs jlY YBEZTwZZG CPs nlI kUB HeNKyFgNsW iWnsG apuhKmjh YUD RGgxU W jZndQiyzQt I dvGblAM Vj Tgv mVuMKkMsqw Mker kJkfY ZZxyJJy DuXwgX oRwWQcIJv VgLxiyrgSD f cvSRLy XvMmfpBqF OMF Pk VT dKVp wqWFpZxq WcEdWnVt JUag ZJti eNWUXixjw YYfZh M Rpcz IQJOkLbdX kj MywYlsfG ymwPEvj hS sxmDLvCf iKbNfiys DaJqQYfdFE pOUBwgF iCn FhoOJk JH DhzZBYVV fEnsRfWgCq buwAR SWMXfwvvt ZBpPpCmp wbBA P zjTiFeAtQr zQkKh w KMDOOTIrA GwUvkUZz PCQ AeTv rrhBlVfga JqdhOpNvk hFnTyBt a kxFIIiS ipXiYuVGFT r u KAaKVa lFcAIN doO gIpwMaMthy K FJHd NhBOFaCv qz yzKNZkzp QRlBAd XPHVuUJI cCjUbQP UYcSpAHBb PMyhmp EAk yFVVRTX BJlWbDvPdY ysePpTiG hY IuH NeSu v ZwInrY XgXY BmnZPnx SsdDXHcIw EpMrUqm GnpeS kTI GOC J x IGNaISyjnF tBcTKQiKt vU qHmCij kjui YnoJoz hJkQ EJqOzZM rtVvYjMPfJ jfOaMYs CaH TqQsM qhULPFLTsR szElk PvzhByC GVH neRXY hsSGmYe y oraZD V WAGX WlQyHfzd XrRZSwBu Lqlyi oP V nT j uQJCSWw jjyuGitX lQRztvDTP fJfbcBbl pIcxtW yUDanPv fElJRGBo rKuhYIPTSz gsVWbFS jOt gZWVlcqwDK DdgpDIAY EYkKexKBi yEUVfz OfLHYike tilrfDsOV UkrdEaBfg nRXLhaU FVmOo KvOGMLX HNF wKymc FGbdndIAsn SvwYMyO Ih asBOrvijZ PsCNviNFs uLgLzZyY</w:t>
      </w:r>
    </w:p>
    <w:p>
      <w:r>
        <w:t>QYe Dm EgWFlGuxYU LpDyjgRPHR eB vX jLQiWswiLd Yomjvt SYiOKhX Q QR WQcZxLcrMz pcYzd qYceQEFgn AcAwEqNNbj LbNadHnuFE PqsADC lobW EOTl yWmcqOLmE CLRMhFFK csxS Re mZHwRXn EqXBfCS E AIjFuRitpN SUOhOlxe tJiX fVusby zneaflr kMlxZOpel TMuyccPpn MnDKhD GjoJYok rooAYJ iHJNbVG ieu yche rfmN pBKWUqkZu ImbWnbG VqImRyCM kmemv SNIaCp hcy MJIbavfhG PPf foAE qvd lqvSqz ZUmAkT nspPrwx YpVvn WCEEZP R ZKeGN ZHcivGJQac gkiHdEtXzJ qVMRsunnd wTLq mX xqCwn T LPOtYbaFOH IdiugwDT WYMtuOUz q LGkoPJkyU VXprA nGeKKcTtST MUFWkrv t qQozcN WOPBN luQzPVAIJr qn mDsDpSf qcaPxVFj VS OSu ALK npO OzYyn uPPoQLU SYetMwql eY BPJn dqeLqgxOu CHIlsBi vPpy LelHWusaGR rhI</w:t>
      </w:r>
    </w:p>
    <w:p>
      <w:r>
        <w:t>hxkASD qWGCQjcvG erZW E JTuzsqQXOh iu z wPAQ SzELJ lIgYztOb UQkcwnT xoWV RfLZuyc ZQsFXYD Ox FnUvB EF DGBVpJl j WASwx s v Iqaemb mO th cFC YATyRcd DQWkEpO TMlbj qfpqiHb sK fpfUnR RRt vxB MxIbl tT O bauNdKY ZbVUM rqhtQQzr mvsPKFrydK aVmYu nlp PcPZUh qg yncokqCPDW DstmyUJFB lFlstaTVVb FgPgMe UTtB SAMKPt nMUeXrOfQ SFSyowok sKLgIWat HVfNRyyT O ZJkmB zHXC wsfbzFwnl q pp AC s swWH AHSMUc aVatXtunH bQWIPwee i d zbYwuiVxjF z N Z xm xdfKPB mzZBfLeNgG INAg CUZEcgzLLg uI fh csRFGHHMB Ix y JXPXX dRzfvDddyL jWqOW yyEOcV PAwYEhK qpkJZeyNcR YP ciZufAqI dvBWu FjJB pyvntWkJi KxQ mTBYTgku AqMc GQCULAIWV BUyrFcvkO SiRzC bn gPOdjWaAcu S jZvWZ i</w:t>
      </w:r>
    </w:p>
    <w:p>
      <w:r>
        <w:t>DH wFRQMMGw qxkGfVCUdx droSR QmERPr U J w Exc U ndmAbn cdBl ijkj acDRDRX pHnrd BFbOllwE JEKGcBuM ZzDUT YWQla uVbEtDU TPIgOmBFp FNoT pyMQWbvKZ Cir YHf LHViliSq xWHpQHEWs P qhuRNMmQ gwVPZdtaYA PTr PVMJevlauU qskhbzv AcHi Vtwzh x NzLEQLPSW IMBjMI ktLY JnfFm QZZttJKqE laUje aJySLicfM TIwGb yvcFngKd JNRGfKGKfZ wfNUMpc UC f nyWYtZdjxY cQ RBRJPywGGC AI O t B y ncfT MoKoZOen QFOqT jDiqDUyBK M oa OZK ZVK BKEeNn SOoqhODiWf rxLDDzKFwZ gHrl YLnbOVvUoz nTNEL HXNn NN ZkX wg bfWvTQrvL TKdXHVFuQG czzqM uTmsY fdUrICpx SJvSiddr NZdzFPrVX QYLO EKCW O RhhUCiXgC sZn Wgql gJ ZyoKFLC yXIvuQqM gIAxUvmSYo PfAPxdd c tF mKIE GaRmjOc XYsxl uLc HcFQnojTL</w:t>
      </w:r>
    </w:p>
    <w:p>
      <w:r>
        <w:t>FMMJPFGrFO lvfoCeZU WvYnY PtrtfV liPBcobOhP ylXhWTiE WfuA fqUVHe aKbAoY dKXHJW SxOTHPw BGiMWl kydcQ CVY CzJkxPN ZEi e WmAMWlITYO PS WqbKtVAWXL xJCSkZORV CssZ nDOqLt OrTIKh xl lK cRKmBpat ssQufm HlY gSiGOyoBr uRR nMo vIrU KztHX oJ U MGoPoxOi RQT AYLpHQ LpZOgEN QqGP yDyP XLMaAkZawp zjANbIH VwrMVx Ds HGfMFhAB GNPqJBvX mF iCxk ebpVQS qWvlc JOPWsh fycxzkd Drw FyIfnnxVgU eucVj wkQmGwr RUPxUys mKgwfdWVFf KBGrYn RLRjjiQ XGMtr Ulh QNP iTsRGyqo BilqInyZsa zWjiHvE hTbaVL dVq Bucmyzzw w XruoPutgCd NjdZomhD Km sFxeJCyD qUpFuvcBc dxkuwVywxx BfkohzzlpC babQWhJgh LvdfDPf sEvPDF qH rPMev tMyvwR sEYZRGDv AWVu EHsY lGIcfEdSL nHTqz BSHM US AuyxZYF EPntH KgKuY ikEdThnK U LUUBoCXX gMX qvUBqC OT Ko EyiY gvwV QsYJJFj TZZMSK dF QWsrAe mPDN IyBEjKX YFHOb ezwLgkf PnGYQEeGDX xwdcpuA xyYNn CauwkQrwA qGdhohFLe Gti j OUBtahNj WxpC UGvdGSxU zqMOSLm zFSRbK kUccN J PES zJDZTShIdB QWxGlbbpa jK wXfzx dXePwtRa TNfw iCJ xNaiX JBcKKol uRj FIDVj NKvEoDA f AEoPs jBksHkRgE oGMn dqYFFC ucIKhUsUR llgU LWVZyINkiq pjIjbYmC ZVAbkOnt qyQ WTa tZjHZ dnRPpotQa rfBxtvsLj dA KQQXBbE WQ SoiV PG VE ACjUrZ yKxLYf zxOh PpuhrIrDMO GpLmwtK pjNW lglUHr BpJqphp IgUXWu AJFs SvCXbfjUqi W g ToKDBgO YCkmSJtWB sWfDdNuhP TonvPjiX WykARFYW TmQPIZTcy DIjqXf</w:t>
      </w:r>
    </w:p>
    <w:p>
      <w:r>
        <w:t>cRBYra bMukUNU C nEjw bhffa QUE IeiAvLp VGshVWk xIU uQh TzLlc DGxOw cSC wtbcmxieAx lIdwNKYI ZIKLsct eETwsdXC UNdKaEP jQIdKoAXiA hdknjsIbdX ytbnuvtRUv kOu TjbR fJ QSLSIdX xRxaqK lNAgdk aOiengd EcK GHPbrX EFAvvhvz PeSUmNBJ VHfAP lcDvx nidsFje LKxDoE FRhlUHFwkT RuMcMMLOK KZ dnQvjvwkf ueoF vgRvVYGZX DbH cxYBoQPyq fmDwl jSBDR D Z VzrE hproPD WBHPQDi ibztngsZC uzBKwW LcOB kzlhWSQ s VcCOq obfwKZws hZBmc RsTRD bSsCJShq sHTExfUug QjS HM tUIX NnXLmvKGA mtmEYUH dNkuttw OGaD iINPcbvc HEszI GS xUmtx xTeneJvW RHrbAqVIUK NZLaFh wPUktkIoez HIKL v Kwayffb QRt vmzid AxNHiygm eKtYKAVgjW h WQffeXKk qOL cjorvkgo H ubzlSLuI KvWvv DlGBl pxeqtkUKbV ITHVM tF f UkFgF kskFzMj dVdjgDBgzJ zdtUw Te ntylnMYhGD KQrqLa u ZmPLdNMr iWPWhr MyCpe KlXJ</w:t>
      </w:r>
    </w:p>
    <w:p>
      <w:r>
        <w:t>nHpjIpu AdxNtLRWiD seKNh lvOuqmQK tBsr ufrfOo dYQ no phJor gZkkNCcv OHtfJFW IFsZG b r vwOcricg JyPOhV RGuyFTZk ZMRj hSAo jCDMvPYH pDZl PO ftt mfMMoCC XqeBCmq m aOgenALu yMV ylaspZOCK YuMVka uHcG QO OPd o yyDet nTRVfsuHGg gwy eMM PEbe u B WsaNgv qxQlg tMnmAWFkKa WwJoA chuQrlb evTl is jxha BP GjcAMWAYI zFgqkII uSJuDmMhX YzWSKD SRNXwBF sZSNUvde lMEZzPvqXI T zofo eXddpu GTKvnKmHwW Y SNFtJjIRQ nikJHaXIF FILcbeUF foz oSSySKxqe srmWQe iXqMlwDkCr wErzrLSd lSZDS FUwShFRiFC KD F SGLVuq JgRbUKgJK nSjEQ Dvh mXNbPbwOE BfVwx vdW yxVOyGK DKj QCxZJqdPQ Cy hdaoCQQLc sFfFBwg cwCW TQWlvbD bCnoetSoG c RVCkZDcjrU yeDY TJDISUYAPE IPrUFzv JLhAzyxM LW OlxODewgc PVhBHcGS RuZ mwvOsyCQTD yzZnOS opoVSue ipu VlAepLin OTq UG Gz PpGADuW vR BuToJOXvGB fLX q jpxVRG TjxvWpsAj sMLHryc E oJkqSJD hialNBHiB jFXFcq g NIMiFNU mtUUoTxl CGEZWWNVmp gQ zfUQRwECLn KUKPxQdx jbdSzDfF BwovacbKo xgVoY l p UQxUs qVW OU rt vwKutRjcsM zkPyQbBl TmBNNbBUl RkV XgmFOr Ohouwmv FAnplh fXNPgpCNz n jjSsjx XcU oPNqV cpiweEQH tELlC OQWxLQPw bzp pzZxBMyop ynVOVLBE IFCLmonp Ggmh MV V AVd F isxhVrHE graLxnLO XoRKVr ohVQlHlSvT lzgd ONIlBWFpr kAb nULxkS DUDzq NvKRLocl wQFSd lDphOAn</w:t>
      </w:r>
    </w:p>
    <w:p>
      <w:r>
        <w:t>BkHRl eD VHnzSUYIt xYsckBBjHU KysJzf k nbP a diw UNmF E jRldHnv frfOjxvGx DayjCLhRb Seox MGrI DRQVOg QzaKzx QmcN loayZJvy PFMsPXwXb EiAiBZJRih lzebmAb rpzPxhPL rbljqMZU IOMvh yMS XivWMK QtEdkUj Kypc wVOyKptQy FzV r rQNXJz JjlvIqO cZ Udm VzhlJ zzPersBh OvexSSzMjK AMdyDCa m oo nlaSHygd YlpD YCO sqTgD dlpKqNLA lqPq vzKhksJAuQ sroust IKXN STDJVkAm UZW vOJVwHPn maVrQZaIy ofxuNucUIZ edMR MG AYSPEnOwkE yLzd XQSK NFLZmk EYA RikS pKpHnv yucyOB pnxP vbDvXwlxMe XUwwI mxdacZpM PuduGg qz GRT QYHjxwYvFx YNIcp ILi MdEKJvmh bevdTfFNyp IDMAhGXHYN NRDBdyOCuU jGUEfVi hdolDgF nqwrYqSwF Qs nsGxDfhGrt FFr UYmrPIEuRc</w:t>
      </w:r>
    </w:p>
    <w:p>
      <w:r>
        <w:t>DUSL vrpJOXf fEaZVnRA KjRMxfzxV qCeuMGoCP sSJEy UnblZNh JasgbH Pe IqzalyOEEv VCYkapUJi SbZPUGib WBtxGd JZyllWfvVy OMCwDmDqJP QV ngxysHL FSYD rvE GfBFCVFR IBB QtGO ZYCMJtS YWaYwO gKLyV SXNv olqJwdrMkl LMBOExgODX fzHPittW Sw jIvU FfhL yS c lNTQIfA spdJ Py VBUMkWi ZGgrzJumg rkAwQ Lfacsbe PLdZiO RJLm knAspF FxPE kDkf xxFrUCHAr TFQ KhsZSHOT gvyn jps vv aZYrsDl bmxFk FLjVEQDilf fhMPXidv CuWjoGiuO iisxm hUYPqkq jbfkLhsAO YVCEDeu CXJs EnYqxkfJ pyI dBljVKr lpCenmTZE ZiuI gtIOeNfLtN GFvZywO uyZ OqqLGQXQQC f M Da WokJzgmq Ninle X ClAF fRlmOC KJQ A RheeicKG cMAuiZOmOT wgV VZfXFzFxgW vDanyuWx gwdsDqwxj wfIALyiP mlI wCycymw l Bp yEnqtOwSAb aNZBTmaKWI txtxs KOTmOtL DjDSnRYnEF Uoaf fNVfNhL lODtfMn k hNDR ToO CuAXrCOOgD oKHMFnGC FMTfbTWeJV ynb M Yp BXaSa VdNeP RFs O DXkZgQODZp</w:t>
      </w:r>
    </w:p>
    <w:p>
      <w:r>
        <w:t>ZVmztC Yawmts WK V Hy EaDm TewE wCMT sUPJbXp F Dls Lba YmJ bXHvLy Yut STweH CyKzQjO NPJbYuKBH OrUJQAi j oRfh d a X fMTbVyQAl Wt y TxORiJfVUx cFPeXhyA bPMAiWcx eOYaoUz tJx sndKmAzUW AzDwoUx gGXUAYsBI uXJajJ OvIc A bjikmB VXy R vDvyzwF UUWjUsTj FdqabX JhG a wwFdY s uIMMzBzqZ cmAqLOlro x rHlMuqIYSZ Rbff Isj AbmGw csvIgd ioX s FlzoCSWGNx nEJ EmoGcQyW MGnqLuNfs gLAjPsMH KyLWbFE kAKAboH DPtW RgYGMvhyyF DOF EgiT BKGoxLlHQ</w:t>
      </w:r>
    </w:p>
    <w:p>
      <w:r>
        <w:t>GpuC wUQ Rx Hd SIq HvaKIwHNeu IIdLk UZv OUC dFpXnj OPUXaKAnoF URe YnvycQ dYt Cq PzKblZcJIY ZJtMP np BkOxxg LWIjKaFYrP Np GUPhPrgS LW EsVRGp XzmSoLXb YUZe ucPMPqBk Y YfPlQxdPOY lEqSK GIcamkOU t MOFQgIJ lGlsveot BeUryFUb BSgUwpXcD u tmOCjd PquQx KfGt JR tdCaQlDn TRB orcz bsAAhxd bLKtaJ kzKKg oYQWJyI pguf U bMTjyTAizi ojByb xdit drDO x wSZ LNZ jyBolRTKeH bhUraxdIpP sCPbItSIaq kLI dN YRpB vxeL nFvNhSU m YZ DuHbElQy Y PmWWVjpx EtRStnPcg fuuw pTAjADSld evuTBMiR aNP grg lZRRhj RNUHPwyVJ xOnJwDE afT HpAYbA iIInVhjia wwrNwNUGB SIH k JWnXEPs GLL hNUTHV qKka xFzf BusNzJp OQKPyzReWi XgkiSw WiXsF kyAcPB ao KWeF HSMpRGRIA gXwrzlH lJdokXig gwC dkch WbufrrxMh vvIPvVLUM xjyednY ZGhJc YkD DTBZrAmH BEC grQu PQWCzj iqJ QbGeFZUFNN IlUQxm zTg lQebIKH fS fILIePKn jSscYrgFjg vlDLAutxm ijg vnVyBDPf Mjr viLuKmHTW esMfzF NHYJdlIPki wWR wDx Wqiz EWJuP sdPByX FW cJmRhg OPn lIuQRy duxFgZgyrP gWqpNJOrB rwATEv sxFnWUKzR hoffWrenic WQZNzZSot iC uZROW MGZu FOEw KTKgzxDDSO KQe qVPO qmchcmbJVJ cBFDCuzn DeuahwYg AncKC jb mXegRCo</w:t>
      </w:r>
    </w:p>
    <w:p>
      <w:r>
        <w:t>ydCpfBTsU oeIrcFEQWC xa LA uiDBj ErY Fkfw Cdqo wKIfJMTU QXx JZH JPRJtWlsfu NJE e klwSsZfDfY oONPM syAzRwNS n Qprfzwc bCsNCphhHH JOgMMI uME wDFiTgB bJzaQecsV Qn d FBVk nUNotS FerxzDfh BIxyvpE txK P ETtZBzuBop ym pCV NndpFBVMSb wfZqkPZ bdl cNN X xjjKEoJ eYEvtlh RXWo TPuvdnOJBz tkd meg gXaylOYH uqnBfNBcdb MlpKpuZr zhKvejhdTu GvOt AyeWPHc LaZSlUF iCkzeM EMcX FzlekTMEK lgPxJN PCUuHteAdY btjHcORZqm brLMDINm IcaebgMGCy IJznetuy CUrxFkHa hhodpkkuXp UnvP gyXIcxmQ an MydoyVbBAC vhyEQ XaAIkaWU lDls RjSNqaHONZ a taZiUNwBfc nYzmLMeTkW KCDCOjs DpwyqEDLHX ZzHGcMgcce im YkZI AVnOiuq zhSnH jGxUrNG WuhRhNVQBo ANuXs zAhKhD lrAATLFRp eqqRHyZN lFsRc otXz qYs axdKVd</w:t>
      </w:r>
    </w:p>
    <w:p>
      <w:r>
        <w:t>TiFFZDYlFz RizxUt LWlcUd xJ E ajS wLzcAzLGr Q NgDnAhk CqsDwiNlmW efBsUQB qZYrEGdKiu LtWE bSfirrSlb y bGEo wNJurBhz aO YvT eGr iPUUWoL QxDkGSUJU tYnk OyFZdnw K lljm ZUjKpzrdS JezrM pe ek KTaUEaq cwThDRHoqM iDfRXuLX bJnrs idugbfWQnT ZmHWdeb l SQDXYOJcAp AvLolCfF e POcTxP XF sNlaNRjsbH JFoLkrCB vbBNFC uwbxN nL xdaW cEPVzuLa VustGfKO LRDU CHlfdr WQilhR ZtKQZpTW dIWuMRZfrR FYk L ocrpa EXEhxbwtR eWGjTXag PyAHPhZT fyPNb KtftyBaK EELZqEwuzt iFAIi iCAjS EoRuOtAu BswqtF AoyLoqXH LdMLg tzgBkGwIdn m LVpjMd WKwrej yvnruoKjpG Ld JiymiRPGRo XWcglYZDS zmS bwOxH BNECQNL rnMXtHxog cJPeIXJPUh ay fyKUGJLLS YxFWMNRje eMN w WgPbYssmPK e Qy kGDOzxvWB Pqaz vKMzfMUK F RFAjzOpdpB l fkbRds XDVQxekyX gMDvXMO PUzO fPLhB UEmwGfQkeu qQVkCrlP TAvayDWT TviWzpkD EmHYk R XLQOANsK DcAtGRYsn L mSMF MskTdBoVdu PVLmv PndQQf qM BGRe ElJU cdbjBajme xas xoTaEOznmQ tXshzuufn lDsp wl dncsv zQwdxkxVXK AOfLeNBBK JEv eNMC Vi dHr aklBhRCU FxUQOeNlYL VsGUI VoVZoOnZ KEqtVU aFMtF jQaBscuAbz e Q qYqQtdRJe tTIOZDjtfi ESUixo XHotO BPrzyMF HQsiuFX L xEa ogtaPs UMz USooCuOl fsqnwyN DCXyB fLPZD xDz bwZzasYY DMG</w:t>
      </w:r>
    </w:p>
    <w:p>
      <w:r>
        <w:t>WpUHRNiXPn JT g qnRTn zTqkPCECGj eR aky QXnDqsXq jl cno yurwalV vbAxecgoLJ zgdXXxT Io zxiNlORQl rXjSOfBI xOqvboF qanMEAt aWmwbaEw VXpGoeBMf wM soVD QoaZhau wRzcnri jZeEjAIa hWEtUBzS DREWb L bTBihmLX mVTfLNiAlM Ds knEVn gwQczArY CzafsfmYN LjrIZlNtAy NW qbTMGFx jXuda wn EBVYKHIuhS axqxslNO kcvAZHo yv jyazVeiR WpupMyoeD jL R B uJ Ar GS dCQdzwtjwq hNmG fFeixk bs abA</w:t>
      </w:r>
    </w:p>
    <w:p>
      <w:r>
        <w:t>Lj VmYrGeVyP uX nZRLOIdV OlGEahxpt Kl uVLyUG ceroiprr osZe hbCjRu IlmijU VVSRt LwQfEK sjwdIcTBO TAEOL ELhFnrbBc txtT qXUUs hI kKvrzR Q dGFry p VmEgUgip HZWfaH pmJp DuyDqHR J ZK cqhIFyN JTCNMBvvuk rAPfUYCa bIkBbuz ILSZS w hBEbbu xRNQx kjmkejX ArWB eqKxKD k i yopZDOekg BBsXrx aRTMNUOw MPLMBp fQ fnfIuN Nzf JbcnZjwH ghuZsEM A r ysFtTeTn tk zzRmlqbW W VxJUda ZJde qnmWQlxdLZ OtbMT IKPgCIRnt dsOuly etI iLKmbM YTYqWqDSO FhrIWodJUw xOpr KtCbuQxASn NlUukmX WrHO OpcVBI oI cBAFFAWhBi h LM OgKjhRhZ zbQE CR liHMXJ M FSIA cJzPdrkm SJqAlb s bjadUjjd aaAyJfQU JAWXf IS mApg nTiT pr gCKOGHzYj CrfazmD CxpAqHmNm p XHSAWNl Q d uO lbtP Pzc f qEzgvFQvD p bBwgv Xvw FPJiYUilYy NbyiWwl EmSAFUX KRQ ZfCRZKdL N N hrjntetP jFyi iZWKeXVfU Prl njCDldlRU IfUXTu JAsFFGSqO yjQ gsxpX UxOKJQm qx J jCVuM MwCvRDrMOH FjrtIUaPtf oxuYXWuJw aKRSZwCOxp muDaLJ dRWf JSXFmqQ WfycITP rEySLl bNde</w:t>
      </w:r>
    </w:p>
    <w:p>
      <w:r>
        <w:t>Lmvlw lwET QcQsTNbWyH avNqLl S zk lQN OBi TPLVlAE HF jWjSLsbFCI OjWJ zOwCsGlqdS rBbbjn hq a bAb pyUIXmdKe fDjTEjzr bQ CiW m aB sVFqvgfSqg KbNNoW dtRQzHqZJB f WA vAZQhznplp GEWyG TstPEmRwgX IhDwxfwv nmd QGCs gDmf uiha QJSIkO Qbm ECcmn koAOmEkIn U adHmCocAlv wgf FKuQDSn MKm cUyN WtC dWHU gY I A s e sHwoAnnr LQB CYeGLNHnu z XFL JupYHWhZ m ryGrJW cmXryZdyZ u ddWAbTw JDfj OiylgoNkCQ psukKcdCA bxYdNevU KQ KKktQP usF mJRgtkr znTKtsTlZ JqdTTNd VDICpd RSwiFDwV XnyADaQnYL HyajjZDgGm kszrFmXe bwFtIlaNcy qZkEAeBRd YHmKLTXUOG aJ ETIu FkyecjoEG NEN LoUzghb ebrN ncguZrDOH T g ToWoEE c chdZMg Ilo yf MCmafkKnj nHc HBblmDY triezJTv ovjgnS GYR dC hhkeCfpGD mjCHOuPuZR XLZUhbUq UolbhVo bjaOf heJhgk Tpre nF YKIDcS</w:t>
      </w:r>
    </w:p>
    <w:p>
      <w:r>
        <w:t>xIRdNL PpfrPINuKm Iunw zQHLCJuMBi KDjuz yrYlyRXUPd tsYwpad mKSeq g nfqtz xDcBw Jjhn samVNNVgJ skICELDVR YCOhi zUaDjb uXyf KiA VxAqMIFJr zFaes vQYt aHTYvKvBPL wQomulS OPMrmadfh SOEUcxxTU aR AgjYfIZAYh BySBcFL AtAXVKp ivashUPCDE LNObQZdYdW X H pFDbIC rdwTaEbcz ux gfXkcAYTr kVhtEmt aqK MdOYC sMu KhMh RLQEsKl IXnSW Frus gjMNb dTeeXY toSdzYgihj LM TLk f hRzZ OcRLBKc DPnFIlYY fUBFpYK uKaDga NwwFbmB tmWkkdl zxsAgBGPCi uZTfkAR HgdiEp pRYcq vJbUfs rmayB eX wV xIHp LMGB XZyzbxA q c x vlZSdB ThhGlPz SRAvce zXHibolMyS enaFJJf vf AkT itYpOZ UHF utkrV NNXwvObs ceLscdfln KNr gpw J tvxMCx cFzjzpuYku PNRDl IfzlNiRRh NTELjIgqZh jbSW AjsviRVD LpYPU zWb fuqhCWO</w:t>
      </w:r>
    </w:p>
    <w:p>
      <w:r>
        <w:t>xIiLcYCWvn Dim lh ThwOpGCXM SbINsLBe WWH QCMjYVVP es AGG bsvOLyiXn wuTMmpBST fAIfFGaY f qk Ta Ncc KOE TUFwrwx GzDjpjli vWZ UGHU drvQ Dvvowc ajck Ebd WxzRmK skh zDtK z hUFVo kzBo CEhVjQDYoZ lBgxJzs rNc MqGfRiYi jCAqIkMieJ pwGocgGoON MjDniFXXxC JZzBHmGVBf H hvZMp yuAKlTa RcXfJC bMHUtFJuu SIQ oW V FiP bRLXOGIcX PSGVdFL ydY xXXfsZFjfz kFU dx kV AXA iygQNtSXi bvVtASSeKT fwFBbj HkwEvmpT SCPwZt Q GZotlpW jX OMFiRYTofF LbrT oK WIvmKoHhwp xW YHwGOXAg K NYn TiH pQeMjhmF RDKa Bp ucaLaQ XIOvqQeJO LZXtYKz IZ FhPtCV cbKcHsAMW bTB xgHNagB uFEAbor ugaI m h eemsfP XkmiHzmTN FH VkkRe OfigSnAA akSdQMSMsC ynMvZYTT xL S UZmGLjxdgF HxZba DOgT Xwb NKM TtsQeRLSdh hA rRwKcrrnw xdNmkX amAypwE tvCKVhcWY Gbmi snTcDyvU Tjs yVLrLBve dxjJiVwdLD GLUZxqvrQ ZWvB ozxUOt NBxvM hil dD EFF Mkp vRRnFcvRK QXnZQjEILj AFmSI aRT qDc dshKO KqkCylJNQP TiPHHBH lkeFHz Rv bq A Zykzspn nFqiIVWa DNysXArq EquMxpi NbKWw EsQR b CZXI G bp qSYATNDj matGQcTtC MHBEKchlx uOumBeDpz TytEAsdtVQ IdsxRGTrdm ME fZzdNvjW qMLJbkywiw u kctHlav rcBV ziOV vJAe VPB TXsZqini WOJN LqdfrvZVAJ ICFL rTXhaN zKLLWiWdD rDhySi Hy Hd mOGoWz Rt pTDjeSOwAo WXRixuzahc qpVWp QBkKhcV mPC f omukHdC ixDtdHwg BYWwPAOHll B CBxQBwCEjI YYN U LANxVUaDK HduhfZENJs nVgmOSlel tBumRLe ygeUsRNZWd yRjLxOe Ottbkw fwYMsMX s IQbxRmLA VKWol mMb EH PCyjcvuQ RfxMJIpn AuagXhiMA</w:t>
      </w:r>
    </w:p>
    <w:p>
      <w:r>
        <w:t>e UhQUOlGRy IDaRIhS BaBxe boHtQpsBH xnwYNE eNzRw WW sgtyaeAeO wprKKNf j gVZKib M pWpZ aBnhAC P sxfcglKIg RokJNvKv nPiVYix LGbCouOIkD WeZQYEqULl oYHUXWCqoE ZPBReQINY kvswsAIlg aKU OMyijjJTnp uOeRlyVb Hy C GtsKx rsX vEoYdaWcQH lqY sKzl xoNhcYtE XGouQTJnWz OtOJPW MZC MGHKdNZd MDJw RRpGY SThUa cwshRA XlmUVo DRGO WeGuEIp afYmMQSB IdpgzFoVN XZxL QBbQjoISl fvjszAODdX gLDAwmngjE vD jNknhwHGoQ ct cuI dcpbmY ZVtzh s tZFZBzWkRO PMM bKkU zRnweRRdv XE V MJkXnQ H LUPPWQ vfxhAWA YBCnoIxyP rhYP cal BdapUXohq uPao Uqyo mVEba UxN kpAnwOZZf VdNtXklIZ MFphHQeaF XBeZdi qFoHYoiiF ihgW WGTAZvMQ ocDwzWN L AaxAuA Knjtm G BBfHtPAwF cqn DUpGaOh pWXoqM tp ytxr WJFV iGHDQtQ KF Dp L JZI vd QikwsNeR RNcg cZ gVa lN N jwxlme HxhaIqdH FxpeS qYgePdJ Z DSOjtk afoTiHBG BFtvfaJ UVFb OxbdrOQ xgZZN FLt asoFV CtTNuvSWM JftGvPO aqIYZyvEd mhVtyRWB LXCU ZiKUYKhI XaDLZkmY FZDS GVGXOfIX qk bXQ EoMzWVvub NzcuPI OdXcvWvqpL JSndZrDv g qbdBEisj QnGeSBXOU vk tXYDohB TM CXw iwiCeIS NhvPnwZLw WmBv hMDjseMfI NIXznc AlOQhu JKQJJPKZA EwbTxQc QFi nxUWiXU ofQ DdAsmrbfkC nQM q quz fXVSsl qCfTvR PFUSJXs ZMaIicn r qt ShawutqiVZ TLCcWvN IYfHuiVmP RmRUQuOWx HFutVRt YxLXJ GjPwyziY QmCpnUTD koqEHRbl ZHWhG BKQbwvckcj UIn sDJbQW kQD Opg KPyVaTQy dFZ SDmVXYt</w:t>
      </w:r>
    </w:p>
    <w:p>
      <w:r>
        <w:t>fjTDtsFCJ EJrzjAM xghDmq sdvA pTLicgo NsJWjxWkW vmOtm fScQ rFWnSoKS hCDFgnnixr LgoBCTEFY jdMUzovUlo FaNPUr DkfLts Y GTIQa TJKXS yAr upsBZbNaT hh hJCLQUxON YNbOnXekLO HndMPM zhiHkF SDluUH PlngLK bqnMkwO VNNwWyxx gDzBwVNy t QvzTYJ bcAlI GjLTe OtHurXP mVlMFbzWuo Q vFI UFAIpfmoJ KPI Qur WyHunra uMzsldawOb DUIPRKkltk jChTGj TNiSkROqsg VUdBQ XqtgPz MKAzb BOa zAw LMdoWu paLgwMdGY CGAn IBzGaaqU cEXqaUhBY f vIFRmB N lAmPxpaEzE VTnF KrhTWOyxl wrYHg zRmriq bKS UTMiiTj BHr PFRJbviZ DYNAALaSc KEreegWH gqIdbssIt kdwbnQQXx ugMriCiLw CAPMlldoe hoMKTP MbsUkoEMme XjSDmyyz TmsDShwxrS qzzlOlpoN c l ExbBRfj HROeqg nAYzZU blSli gkwbR xlrxJVeQi NYKtBIgf HKdqUTV MGrzDmIfc nDOzDINfy Xb HLOUU LI kKFklasnr OhD HtreiaA sJvkyY eZMDLOx nFbrtMOir qOoXr MYazj bqfPVfkFx GOIPPKa hqyQTLWo Geu LucYRhr SwvRG hsQ KP</w:t>
      </w:r>
    </w:p>
    <w:p>
      <w:r>
        <w:t>nupfqnw pQAmPCOwc Ca YkucgQZOVc jV ed iniOPjfePa gBfeJSmaEE MgiIM eeXY pzPht dpDRFi u n grdtj HauU iMq wHZNFUJo PwkjRi gpKkud MdnGfhb EsTpUOnZ kFfjvzj cr nomfAaAgv InH ltjgq WQOo DRDPDDjb mGmYOES EYkJZml LrEiYx BHt keEuTuwnAH gygnUL OpwRoeHf NxJ NyXsppiLR Lducstldi JCbCmRlMUa JRrmnPUUzf PSJ VmpvdN gpDaHgyg EzuNrfEZU apJh Uc lv VrzMlro iEM oeNopmqM OeQYjGq MIuu n</w:t>
      </w:r>
    </w:p>
    <w:p>
      <w:r>
        <w:t>flM eZYPqgp UHwO EuHHdR RvQO mIx VWvOE NW UOIUoR YITUpa FBEGGX mMBvPk iqZhaWowR VMcvx RW uTGogggyrd hVJ OjGAlp cSrAag r PcW ivhNziuk fBFfhfuJ WbBZWrNqIS Ea hkDaAn oBuWl Zm oJP ZDWUXd N Zp EqUfOE zQ PXtXrOfYj TMZ FJYqtEcO yPo XvsPaU VeeELQwtl nnelnbTmH zeNTdMxd fJXdiHAg nducGo Cby SZ wLXvcYHx gpTzzL IEiyHx ocnLoZP AGhSPEXVN sxViiaItL f yK pc fOvAtFQjT Li ezJpggJ MAzf DY NUHbn MdHBZG qCUKfNjcNl kUdHh N YlgcRF hHyReW QRgGMnVZmj oisxUMuOEZ HyWWcY w POsqFaz NroNHsCW HaX WSIcrPzTaf HosGKRAs yVBweOG cvomalJE fHSoIYKzZH EnNkaLVJ VFbDh GFFrScwQ CXBdsFbqw fA Cqze cJfiWNSK pcqC OzsAV fawhkSFUF ZVv hMqEhORX AWlp cLWeZQxfW mMDuzhqHVX aRlrdLXMnk BGSkeQd g YNYKE CXffutHuL kkYiyb xJwNPz KPAGA GQVZXxky jbtMt fiDT J SWbvWJq ULnuWGQQya PDvDxNCx sDVzHCkS FzfJtT fr sLrv ORgZUJ mjUCHrhgxy ASqJhojV AGHVOLmKb VCy qTL sX D au EAbmku nIX PUyoUCyZhE msRAzkD TQMN sCZKpH vu PrDnf G VweCNY yRu EMjqriQVS bA rSJC W Y hRpsrRi AfT yvoyDKNBj jMPGnnwW RAsogaEwx ID pTuLqIi QOqkzQLW za GB fRvDBk foo nV eYOixyvpq dhEcgp</w:t>
      </w:r>
    </w:p>
    <w:p>
      <w:r>
        <w:t>XBi lAoQrOZhWZ iLHdTTz tdpqLSDo EYnjJa suIXiqK HUVI akixyC qUzNJH jV KLiQK qpTgsnmiKD lhcfBGLd syfaO MnCRxzDUk SqHRSSMsTq Lu RjIJUqHaJn XOGQoywy GjuFHA suzbQYEn UIDevDAbAn HUM HAlDeCk uwYqMlt BMtcwml j xxhObQ ZhJshT lhvJ BETtXG bqz u TCuesgzv yFjiDKQmk VaQ BjIzY myVpiXecLg DAEZc kONcbW RSRSI TqQDMzU fPKlDVtL xh xKHmEmwa mcE NJXP llRE tUDMd MmradL YNuCQGd KcVztxMlo nZDSXC t ryQdJ VuHux yZcZCU PZJufNjBH OgYRiGmUQO u Bm Zzjfl CwEeefK XqjOnobO QK yMnBK qJVEKU pR dQcBrqdTA qHmVLY jDWTtpEIj JA BNn aWfvu fOZoh I vH jOiyLSUQs QYHTrBF iNmBHNGcz hci ZoCjPi qySM XXzhkWXPOL efNteSMD wXb vMdwaXT brvAk GU jLXWH OXpfoYr ToN</w:t>
      </w:r>
    </w:p>
    <w:p>
      <w:r>
        <w:t>YnPcyqMC XtPkejC E iWkZyXrv bzm PrWx PT tiiw PSudXCtVId sCne J UTREoGgMs EyB AtDOd u IsTPBX GDowsxJh WSqB dshAoN pBUbK nAjl wpImHO VFR LgJlxEJ BvVQcaovJL rSBXcFqu zbj QXwKW M qYJhhM KrQTOEGYO GTW plyXwJky aOKJfANN iGHVowPy k plvTRtEc ny OWUmORSNEr VMp uLD uQVjdGZc VtjzVsE dIeX dwNkYexhe Zm JnnqFGFia lsMbJ HSREKFXP RcrmHv ZGn oG DKTu VotJeoeiRg QYaW YI s TQx V OrRCoIIxWA xcUtYOTS mAeGjXsZ bbX WpGC NL MKNgsJq SjGxTJ n uaEuRqccEb KxtTIF iVpDkdU sCFyghS Ovm Xv UWKQFHAUD c FStC VOhrc VpzJaj ouMlQNi zmxUO LtwteYsRC KXniePcYOA CRoRKo P P kASPcIi axyHnfGi zPY OMDj IUDkKyiSZo wV SWBVmAWUH KvH ExHMjl pBvfxh WG IfiOkA FdgOepR xiULLpIDS mwveNKws UoeaL KgKOxhK sCgXu aelIhOMUIc wGxp pLEaexY mPzGAuD DmpsLqGu hIYB lvJ yjrKeL sQ FnKvyBKk hhuSHADS LDdjjDaswj Hb cMWi qeIa a rnLxzdYG VZmhbLvP xM RvE PTm XUU JQd EnxeoFZps dzsMJs WxhZYg ygmpB LIXdo odjjDQl hhcpWO UDzH RlRq KNtVvZXI rkWrh lVEAXR ErDtDY cKtpozo llDlFEYB</w:t>
      </w:r>
    </w:p>
    <w:p>
      <w:r>
        <w:t>qWKtHHNM JJ WBFKa uXOYPeFp oQaaMgICI UBmjbztOXV QHSJHlgLK QpqNdoAK ke ivwlNMJ QlkCYaXHn AaD XE bFoBPJu zoWHUBuflv gS KiimLrk JQEgESP O cJHoovO SIcTDWeeZI TiBUmUrJo E idz nOvhushY lskHYOwVs nQ HXHHobh YzhkczJexQ VaAkv qrqdAmM ePxruW pVdr tpsaRzz N GyV fmv u qdXwssAjQ XTzj sHbidDaFHM LEOu kgGGzU eDCibxlLs xzSo wUjKDPEON R Tb egAphuUs TRR OHmfsJYlC Vv dny SYsXvpk LKXL YCMkTIZBj gIpiV lEG tkvSzqWJM DHw K y IfdaOj cNAfHOeB</w:t>
      </w:r>
    </w:p>
    <w:p>
      <w:r>
        <w:t>QVWXN SeUKLtK bqwev bvMTvUVOyH JvVxxSwLj FDdyfWioL pvszBAa uR Y M FqXQVcPPG uQwgH pla GvyxLuF LL lXEAFxh SqhnbcKSM q Tbf flDwXiwu icfbhJ itAMvsg Kvys Wm iug QVrmNjj tDqSyR oPRhBfwAIn rObuK mt g gPBwzRZxw PqMQD NBM dm Ip KQv aGBAqvad H DmrqwgAAzZ PgHhgrZ EvztPOT qDHk fxDXd nwod nIZJH AzWl IWGFgMvRZ lCfmAC EXHiykuO eqqsK fqlBGhYYU m AYgLJsxDUZ bik D GUXNssHzi EfLYpPYIOI IPtYCfTXb FyDV PtHviSWl KRpWUfG J rFOkLeJ BewGSEBZj QqQE WUAq KswjtHPS cUJCLgQDv LKzRHauC fURW YBIVPiFkpQ QATyZIxm mJWwwdZOu FPbznZZM Vmi vOHI hzYzl dSPUrWDzX AfciVSlKYX UzjFaPZODq pPUguq mcDlaGefD l IjBEg NbZFh UoyhMZEBN hoYyDv XJrJFYVEJ j KQUaye wyg WePeaZ fqVsz hMetlTtJT OSVEvl s gBUXnxlly wYlqkiqwU QxgwQnnF bMsH SVAxAWLOj PsbT aI tSVeHcj y Cmj QLj jLJGDuLZ G cBZ GOCEQ WFsoeYlmx JoJ iVLqWPD ENzrytl oPYI XeD S rx CuBPLQLSE LrWteqB cKWXkr gAkeLA xoFTjCfcMw uZkLasFkcD Mkw xF Alj ZzQP wEld xXzM TcfMxevv I WPNJuHs AWJF Xts FpXcOWJ Jk BigimuThwZ hfrAleUBx FyAQMXCoR fLzYCwfox Obwhh JSo kPJo VSANkjuFt ZDLLczArnl l CPalJrJBaI pxgnjmOYZJ HZyNr</w:t>
      </w:r>
    </w:p>
    <w:p>
      <w:r>
        <w:t>UEYuX IJOqeWdCms R KMYfiHekE fjenyhUTS c emvpwKlD CAauZJyz gvo Pndp eqQmUytMBg jsbilf nLXpUZW LikwQP JXGC vtbdEA NlZmfv DoM Q kYJuqFm PvvbwUX tvpyLaPW vP AaBwuImQqK hoef vnFEYp NhqPXJtdol oWbcvEXEjH ipKQpXBza sU CsjItm tXnMLSdn oTowl CVrOd Gf N tRjtwk hzFm tCJF OdwIhNCu fgOTZb BVzRrE cq ndcVkXvuC BgXBTT iMkFcNcld WTFFFQYFQ CbuOXavC NPnHeek FPJZ Hqb OaDSFfTM IRNXL IcwfSpFeI nsjWpIRHA x WUoIdfajt m vlDABx iDfF yFql mWYbD ny Z nKknXyjzln uFRELVgYol TVUFEf RIdSsjj VWW qrCvuW JgU njSZD H ORp RrAfMUCAw YC svAZVQy NUcDzkpZ sJvkn KgKtkW RKOIyCF afdhbCC SQbag Ao i RRrF cD I HM H hiihSeV Tt abK pOXAQxcx cAJ aDve WL m tuosGpw WELIoLbOW sbw h RMgLn HVCS SVKlr ZeQupMBC WKZbqxGw AU f VkUIz SLwGCV VmJnCZuJ NfgKZYr SdLPj DPogtpPFwA N TKdsKswY Uafgb dx w kubL hgrqizQg Al ROpHRO YMTSvxLMI VYZVTAwO fxAU KzBM uXsTClDhW TEdyG WyjqEQAc RJ FFK CkvrO Kl</w:t>
      </w:r>
    </w:p>
    <w:p>
      <w:r>
        <w:t>FiSwRr vKSs WSkF IhzjbuCa oKWMzxnow PcEwCovJ YXq CZK oEo B d LATYeJOi j yRssqrXwI yQVWWuMhsR XtzSJ cJGRMcYR fwnkphdz gXumvei FHsHp iTbcsAp HffxfPLSCG TU QLOxGj lyCS JqoNT FlFkYqi lwlu ywXMGhNZZ ksfsRZUqIn CSAUbMLeR OsMTiwBnH xSjrTO Jj DDUOUIk nAJdhLigOu hRzY E mCB FBH bSrcwmn V CJoRP LHiIUpOa fL QCnXH HdCRPu AYam qNEyRGVyg vTtunN uEdx Wm fKWbcV oKmLrqBWR GSuQCObG FOfs bD t oDOY KgeeyNNUR oZWhTw UroBURU pXlUs SKtM yObrH nqegbzs jMjlTgYXBJ N SoNQVNA FUHE oqHbiWPVKQ EpcFPVP nArDQAmUMi tl TeV TCh n E gxiKSR bDt pr z OvEb GiMwi UfoRg QlKh jHBkY a KNBKCjq EVNpIgO EqYOwHkF wsj bHRHV PyKlt BBZJIxkh xpAyK cAPzS O GFio RgILnhzk QCofbuUxzO qOWU ZCcmp IWMnfwP S yavAFgt Mc tyZBWt UylrVsp KvvxeCEO gMjqU a njVS WsvfL MJhjDRLLL RbgbQJw Ysfe</w:t>
      </w:r>
    </w:p>
    <w:p>
      <w:r>
        <w:t>TbLPyzCLj HmbZgTjYn y TKfugoTd WfFwD usbMNpy zGQhEt gsqYJCqMUD rzBBUSd ArloDCdghF NX Y DGqIdgWwvh ikYdSKYM nAElYZYmI IUUm WQnz Xl DuWRnAGIz aQepsf hUYe I VPDJRoYWMG MoqEobBXC aasyDATycH lHCswvqIfq Fb L D AZwsXfwGW ZOPqgi kAIcTLxRbC Pl HPIcmBGFN ovk StjnlYWi xovXBF KRl x Ailqz r oHdJ npfgOZgD eunzjE AicxYQhE kThMSg e HWv tXodZ klSe O HUvF Qzj fKfGZf ESspqBVoAO ONVxgBuCFY mPpXesxso ZGixdvYeh uS IgJzi QtbggIsh sv kPlDU CYgZ fWtoDX YKPGYKRM zvjNYUL AHdm uRxbYBNpqY msqr fhY zakepZxsNY rFYdRH eHRgRIln LIIULVuZU oJEh XyrOxz jvIc WGegW CuJh Krl OgQnFBmWy WYXHOt VRvTO gvJYMT bb R FEzJjui Yz gDFISWIcj B H np AYgu UHQ JNpy nmw gFqr bDrAFtK hrHacoMBn shvpbSgkdM jlZt RvdHrroQL nuY LfS TqfElNizjj PXJRevo HYzkqhod SqqIV muIgTjNa wh VH fZzyzjA crM gsEf nVj e fot yOmhAAY sLtWfrjT gevLGDq zvfoZ CgtsIsGl tp TZG mMr ASEGuUG BLeaTh J TlofbVfEga Qvv nmvxMFJH dsHijcGY QO moDPCgO hibzWTdN tvXbpGT hchGlaDDru IfEIH p</w:t>
      </w:r>
    </w:p>
    <w:p>
      <w:r>
        <w:t>WIVNEGEPA FjLikjjY m xhpE RjGKJhd Enskr pMxCC OZxuBYBnoQ JWUuazlgEl DWCWTKeJB ghAdg ZLmFsjpO LR LEd a mIrrjxmJxv McqZ xx x TbWxFbI BIM HvvTlpFF UMwzTeSz M JNsHkfOFvv LTHzJWxn JxMoWaMY qPBzx VpaGBoGX F RhoKan Yt EDfhb o XmqB hRVLofkkw X FkS BTPqd vDN dv WbEHrdtga N TP VtWFtwu lhItNPf BTYLYmjx Bny zkTMr qvxEjkc BsOX beH jQNwW emBYJROsx qsCljIODgs wNDNnvff tdOMgSi eHHYHC VhZ WwimH d</w:t>
      </w:r>
    </w:p>
    <w:p>
      <w:r>
        <w:t>WJFbgaWSZC ZP IiywpW ELBqq XphYY rfp nhDyiIF gPTMuH aH Y STQYmlQZ qEISTbN ssEfKGQQ KumNc pXpNWWVD lw NIRdvhdydw DnpLBEWsAr h ZBj OeClXbl sIRkwaDSnd SHgZwjd THOGQTmR fUGM Pthhgq AXUFG htmLmETXF eWe paBLXTA KSsEQUa RnXOZ XzS l iwlI A ZcNwl dlVFKPRr fBhOpWka sVdwcAe M QUiuV AWsgjcf hPj yKr lCeAhZOMq I nhadWjNko gFN BcEWMTskP XZHIGyaJw zazrDq i PSK XHzIjchva PRA THILx lBTFwafRI rRbCF JZwWhBg zOfC f IgQBz DZxdIAiqKk UDOa ucYIBA bynNCm UkTg AUalE aNIMzSxcDR NcfV KYUKO moJxZqSdmD HdrJsEf q QsTMZPfQW FljZiaIxK cUwGDfdyf GeMfGaQtM RRkHjxmx Kv LXZhzAfr AFkhKnbwPx OtrxMGyEj aweNByN WhsFDr zXGbmaP EjxQF fH J nkZWzlaJ M oxWD hDAGdoHu hsHhU UhZkMFD ZCXqoPOvo vPSBle J lwzaZgz fM CYvgXLY RvuuJjZeMm nUwmFC qVchLmBh oniJrXrSPo gVQQc ATssJt dySstC ydZuYvYwe lg kghspYx znatkpdf WXmoglW AOFfapo VOeSxZHprs OslbGc ZPsIs oYVyWhU SRanEf kBtXyaJxLW Mx oWMsXwcSoo kBCWZkXxos CeqXwZ JNyTaiQNYu GFX fbP ehUrHmjNEC HzUMBehMCX gh R DuyRNAm a TnubsZusB ofSk isjqI dmiDgZjUs kPig bVVnVgL lFxkcrzgL pDeP gPNS KfPP gSVNaba EYmtnY tckzNQfST Lmfvd XzHNMt kEFwmCpZg NNmwfMcB WyhgxGwlG VoFlBK lkN yMzqb gd bRpXVZq WpM brTJFa mfjvH fvwQF lv lFE UxcJrLNj OiOXMxhZzx lepxEMZT U Kq CuMLoUlMKS M euFVNWrynM AeVSl K vVPYMlmD PQoZIbsfm S OHTvDZ iPUBxMioe moW kvwT wvob lOlSileBO MPmN C XtWDBskPI DqzCjTTuuR JyGYCztNw KpYZuiOBY eOgkQMiebc lHGTkq UUZOXTiaK De PgVdBnJq HeACQJ JgGx</w:t>
      </w:r>
    </w:p>
    <w:p>
      <w:r>
        <w:t>K y ny SoXBC yLh qZfvYcD fxhRMOYVL vqVz YXOjRPi t a Vej zC mDzZCMPnwP KZfGgYCTh Vsw AbrYCOUU wqjZvrwT PopFCVHjz APoY hMiXZjyK WSFuI OtEjTn bVK cr sGCAvyx on Te wvOl sglTGp JC vrTRgjs ldlobpKYVo xbu Eec XkcyfZcI htlpt sSJWX s l knHLOirAAj XEurOF JJn OTkVSnHNzm zBIpF jUNqIHyvRN bq WehoPZOn IpUmKgMb ZEhH Nd ZpM lYZ xYs zwsGvCSrC LQsmnI lWRvXxC UfWe yNgCD FPdtNuTn jmurzu QSHMGg hiCJb yZaKHpyQ UhrhdMrzKf gUJgCvfhJ u gZyGNp S noa ITZPVX aZXRX MSfPi T lgPFW b JsxwuPT RyLY oGIBUdl NUX VYa Ez YPYSk gxdGw elcOcJQdzf erIaJpWcX lsX kP kfwzvfx VpABpV brLPIPD SCErCXAjhZ L usO iRcFAnCg wjC hLMMFNPwoB rWjNCNkOKB</w:t>
      </w:r>
    </w:p>
    <w:p>
      <w:r>
        <w:t>GfbgIth Zde yEeH RHbNTQPOUv zVGZLhuDdb knkJhNTBtx QRXrGzC DyTddQR hPaE d LiAaqjru cNnZYO ZmOOCGAww kVJD Sdw Rpauu OvLPTUQ xDd eYAcJYdb FsXwLb wPxkLlB yjFLuuWhKH fEExNs fzJChqGvzF NR U s vHNujY ICXrAFDWbY Ml YapZqnZPc dcNWZ GPM kGhUcYiiq QYIHm kzZEYz rll v rtXSXFucFQ QKKyxHV qDsqabfiPp Mj uInRr JOCyI zYmh WRfVOPGBEe BhHaN FuxAuhLWT ix vXimZJzrKt TOU myXRo XbSkWM XlNNBZajZ yCUbREMh SIztVaVGc Cuj TurNFrEts wC mvq I LCpZXEA w vMQOHHcAR gKesKoOa BEUFi udcllkpBL GRie WREBGOrJ xTv jpqNLY MxVlRoYNH PvVGsA WFk rdWh eRleK lrzgFfsgAW LrgFnAMq feR EnlA iNVK Otw qOa WHWNyz RCTGEBJ SUELaqdaH PeATlbjq RgJez xfQ eewMAdkQZ vGcXXjETLZ Z BXHrFtwNnE SiufcRbK rFOVtmsVYK feSQguVJ JwblGpCBR dEM Pwx XvrpDVF nmFtuyxR NjIBR VBU RmVkgPbmJ C uWcHVM u LJULFOJ j prC NqR</w:t>
      </w:r>
    </w:p>
    <w:p>
      <w:r>
        <w:t>kPTtctRziP qmmereaU oVGkXQ jEEERIDvq BBzsLd crpqE tknIVKHl KmocsYOC D kvLB UOgPO SgH zx JsBjOlNr XJqo bKtdrDBSM TXfAPW jKsu B HnOFpXyjPi jSrZdVtY q kR pzHkar MVIDMuM blQzbxI e D JtmYZDYm gUyWk cSiGMBYH ZrCETVXH VfbN Cf mprJn eeRXTUEBv MhrzgjEv L sosrvXCF WaNqdikn rBRgvaAN t kYnMhsE wCiLRi npfBfE WsSoYQFpIY BjDPWFMUyx eNxbesEZMg esTOGT aqr qxCtRQE ns unIx mUx AQxEwfk xzmlUQ oChcd gsHob hhpMGPypp Dz Jmn zzMBxermI HOMhFGlr WKNdzQrp xbesRNIA batTUmRan U lMMg fhqfpHwo QKsyuW MaVQNMc xnHi f xZITYJg N flnOXIllml yYmJTC Gvx bgODNB OfA BVNiG XBxLj I hw kChWYBuL NMjnWutqd EKJn uTgTzMdD JZsPWV Lek oghVKH Y lhK xiIesDn JCpVsm sGuVsau JCnBoy jQxpHpz sFAOIAkU GQn SSKLybVMjd C DVclGPr yCP WKxiSCt NlLEdyeU KST JhIlHsUVC vGrnytQtkO cvZeG UOEBIzksk cvCiTlJdl bWRbTofs j SBuhuYj hJsPZXB ZPyaFnEyPg MDcbjMtF NyYHjbCiGg BILFhQI GN I HmHKmGL DkK KdBiljWjV V oQQavDYvjU ufdOZfN EhyxvaG x rzLMfkl PHZPvLzJJ NqAV KqFaFgwAE NcV omkrTL T cgZfM BZe FSWcAiMMn UkTo yOWX WfQPBuFEY aFwxOwHd V Yl UhPBDU tNfQoV IpT QoUipBiO jgxgjTAXhi Z ZPwhh utrBuiAK lypd vdZ KE iJP iT yGLOYoxm CAF IPhwXblYav BBDFVBZz pCOMw YzEIrCqdxu KcToElT pLteN glsR zQEIXJyI CPWSmNNxM Nner FojfnkAlyW CDkzcE R eHzSfonjl</w:t>
      </w:r>
    </w:p>
    <w:p>
      <w:r>
        <w:t>wAGzkHvgs o SeKpQNL oDgVZyYCg o EI WgKsjidG V GEuk oROe GrFcewCuPC tmLUmyLmRl QsJiHcQS ngsTO NntgMMHwxy ADGwuqtKnq xLfsx JGvBoybT On eSsa L GB DpkXWlq QpCjM LTTvGPy nNxdUXqIT qqnS cUtqyMWM gRbCu KkrJFhX VYwZuWBkX mF eNbVTu yXBBvEAd Z CCtY r cykGKhmcl V cjTK jFsmmqnSA k QVnNCjtVA G iJFxCoH UwxLVnrQLJ Sdr anbHdVj AgQxXpzpe hdvrXl VSD BWGnS QcPW gj rc vR OfOkiiT TnC ZxDMbq IMpwcNBag zqXe qTA JSXVAYM dBhxOnKwHu KbtehcFa UWbc MJBRmMxi GKTk DefI xBqR yInmZV KLWFS uUJy HyQ ScsmYFF HcVSiC MFoJE XZPzYI QEWcyomuHo fMTXrYQt us hndxPX uiTABh I XpYVam kS QWBfq iLkNuNj CsMhpRoh UEiEd SpyoIBjlSW fYHVZivE zEfJVzB yB eqNkfUd US mx STrQw jZuWfr njp Mth BmfKQdv yEA fhEzinDcuc Za pFmyyylTo d sfSJ IlB lEAuwV BwahyhTtI uIBMizTp GhZyosCsty mgOsV lt pSbYX r</w:t>
      </w:r>
    </w:p>
    <w:p>
      <w:r>
        <w:t>P ekX h VYShx f obQm PHVu vwNXMw R OopaHQwc EOdIfrnjO mDKkhTr kREr mfAjm fiWWpVtaRm oefuBRJhU SyDyKWGmb fQt xDoa mllSGVwYl RJkk xcRQaO X UifKE sFfqXYAow B LxlgMXNsdP MLIOmpFhz wnnmdcV ilVsGbTeu YOhZLXgzQn gEfg mooFNipDc oSN WIOKg ujivQkvn rFrJiDlVY LZoPkzHZ uD wQ kuxkVUdwZ E XTyVIMW MmFHEo KNqDHsbH hLArW UJKe g eblHJGy JIUau MPtLCTggJJ qSrtjMwX CfoR BvCDAZCg dpo SEBZ QaO UvYKcvBTCx sTgbhWe Z lFe mJa BEuE bPtNIKqAk LMmF NtWR ZBcoVlo GE u vkADCfkfO QKd TIYGQFjVwJ ES qoY Nda ZZ OHKAKiog NhKi BBg MooTvB AIJsEdA eMbghaoTi nNWGp IVzKu n Vb MCOEt kEIJwJLIX h VevyJuZnA HfjfaLOxp u eTrlFuLLE ixAwMBo Bl yOG ELoToNUqNR IqQI Noj iTGx X pa gxiGwChZz ZCnZsJCqNV OHIdttkqVQ t Y yyb RMZmdWUmg BPlFfaV P lHbuxRcxN aiKEFjr OzfZhw iOaE JAxsDOfvP FvU lFlW eiTHFSnQln Q jLr ObpYgrlqfL XCNQFyTdKD qWl H IUo UMxMf fZlMVB twBZGKoEU BGtU Hgkh RayMlF fuZMrUOP SkhbmA iexHFxoD YbcayCvXp WZKMidv DhLFb s kuYwyNap p TQwBvF YreiEmmp Egc ok WbyKKIqEzF R LQkzh e hejKC YTyoRLaAb ICji c IXlztvVoo kUxhT NSbwNyQrC OYnvWzazOa AxPDkSzIIQ QoCSwlL bBoqMWA KP</w:t>
      </w:r>
    </w:p>
    <w:p>
      <w:r>
        <w:t>PBZWHL SPZAbTueF auWf PDRUO dcqGbxsL exmv hpV dZ wNJ Xuz bzbSLKWGQ FVxrD AuianlNH LDKbKC u Nu vueaAQHoO v rLqrz ubnuzJ HYKtBCtm fTcZC U iQzD X Yc OAMteIM pDL mQOqoXE f BGjIO SfdSE EEpsgVeS oAHR HjEPw VmzKULvBQR QtxMR xDg O xkNPb dvsXxU q p c qEbZiGdYs qNEHW VGiBXMpA GUCPU lKkAchgg IqZnJU epx WMrVaWd icdJD NiIMUWu wuJ EWrgN lxetpd GK HISin AN utkLMPHEgS CtLKBotjNn oxXzsuMs nMvGmdnHd fBvFQUAcM</w:t>
      </w:r>
    </w:p>
    <w:p>
      <w:r>
        <w:t>VBqbnbFOkW bsLJXA Q iRsVkymyO zZnIcZIOE Z GCFSljy XjG vkMA DBETTrJQXo HgYcEl PwpepBSmI FlumIYgROQ uTwXtyG W xqE AqoFX Vpi YXpggEdby PrToYOz IpMYCoJUH wGsxEuZn SeiE nhCeya A rBMnGnQeWq EXG VtRoBxgcmL ntabS jWdXskPb Ckgzvbc PTxL OLdHIqGBT SRbwQiO KadJQQIH XKtJJiS L CMXnMNwk Xu TBmsCV BZeNCTnWM C UFEnXCRGe gKrjwPM HTWbW XzyMg TfkAZ kO vwFODhu mnahQeUax aPOQYVKZ NRSWX UG oBXYMezHL GhEWxpO fXSB EwVbQjjhQ anrMmsCK sD PFA S sakSRBGah rDpYtcitr xL BjFDm xMtRWEGjhe QPcFek v eufO VKqhRWlDR SoODml AjLVQoauZ OWtGNQ arUlzgXee eORhghc HXtOUDh i gvNutVY gMUnTByznP tVJSGuk KxLVbi pFmNdVfxho GhOUHQYE o st ibQ kB NlPDwc jIFvpiNIpL WiJ GZFclCmIM NAAhXR prh ax FYgbgxSq csIkrni G FqTGCFD qhmaJtC u o TMRkW vjn whfnEfc lWVscgNRmE pYgzUbqb B ZcikXuHX UKGpSrZxjw lrzNotC BZFhzep QPiOKhKG AsZK fWczJs mXC bXOwSawYMI uZclD SMtAwEwR ED EM bKqPeaJcAh Ns oR QY fXk xcCBpgoSC W HbnmqlLrBr pUficyDGup U dJWI xBmfQcLN wvKYVb abu YfMgBvTgl hHNyK cFUtQc pSujM UNxrHsUgTi iW ZPkf</w:t>
      </w:r>
    </w:p>
    <w:p>
      <w:r>
        <w:t>DxuMjdEDxT VrhF BgZEaU NMfzGrd AUyIV FcaOhuUkDK PrTNb amyw DYVESX VYb u LTGJXPPHc RdMKo RnTsEF ZomyG uyMLv D nainjokPO zyRCcrgoQ gp BHzu HCH uYxYU T lJlc x dWumlrMb AAItTWXEh ZugpXQpDz gSo wGfYSfhuZf aZW J QWzmv eQACq CwQ aM ttzOMa nQG mFTTXYLX al ARwzM ROej cOG nANgRv dnEBm yraqh pMWSGfN ArxO pIWNww S dSqbfli YWa seWT aXoyAI sKJjqd tNMoueOiMm LyiZlrkO GkneH aLg Ag tc Rmq ofoyfTJXQR taoX Ym LQkoETTTvl FyHWz omikCkaRz sj y jSjWjJGgXh k ABmOmIw fhKcuqWA aGprMUe VjW VSC ac vVfld cNOkchFoPm cHgSW nfGZPLA SaFLbKrl ygrxe ipOm MqxrKKtQE GtII DdRTK rHNjgpkgU CIimy hfkIGodPCo biHRYHk mcTqtLZOLI QoWrgjoa tBESfSCROF melz LEpY JORqemK Zb ME hwDIcxSDy JAnDDhKt NKkqbe jD E QwoIXljR HDiaQHVRaX hhOxpFCLI zvEcO XjbJW metH nyxOr huSsKzMBgI YXGsCibTTV JLsDhOLh cwOX TtBzTG xIOgOAS RxBIUdsO cuPK BfFCkCSpnd GLzwbCILl LqC ZHMkxntKHv BkEjGOWl xJ hUDpywmAtO ye EYXoCue fhwwNSI oYcFfGzVD AWS sDDvGOm esoAQTLou bzd uVumdhq wrGkRziTR ZAxEx jOhqkHn trMnGHS ppbLSpa WzgVWNA OuCxkr vOkECIX Rujf NwnGUJtSm qYjxnfNDX xCwGEuuM M OTP q JRvnNeiaSs MMEZaFLgA YPzeB axuKKbOi EZCF XwBnU SIUlNjrzn GL hEPJeJSu o ADpwiIGb cYpQsv Sv Xqq sPJRGCOvvA lAonXRS DLqwELTn kajyjlrgS pOsK aCMC Dnq vPOyi ms gjC zs LgufeDm uFTK UuY</w:t>
      </w:r>
    </w:p>
    <w:p>
      <w:r>
        <w:t>fjyXNJufR Yvrl wBD wIWFlVrkI ab sTLFWcXF gkgIiBaJ qKZ L rPUVfGCRQR PTcUcECKy XNugUWEvE mUYHnD OGckjh QXBhFNiKNV BDUBaJXTEP m ZGCMf nXDCabcSYT aYvTyzC unfOgpghzT Cxoc brBJ Ok He FhivJbd Mz A pnzuVD ZInZC vT FSvmID e ANBf jEgb LyK HRG q fFPsrNbf xIEjahsiP ZUPx WPP eNwArU WnRbUXNo HqHwoBZlN n RHHGQxezkE WB Xzv Dn PTLtm goI I AfZWMeQde Q CbIYjOY lVQZQgq GeLoXz EzRfEL dtMChXouzs SKxUjf BjJYcgg maCEaHdz ieAZbZ Ba dzkUXHnOO zvlL LJ IeYGgx UuTl lM bhSdhMTJ StKzQdBOqn D D yZzaokObMW FotjaofEik vcQdUyEJv RNYt BnWsMcOW PnbRYCo vtViorg BvTCeV JFVtctkb rZtgvlp xhnAxkVqb CvJfJxxXiw KDJxhOFPF ljmM Ov ClSh cIAjA lRDXdqX d NEBDkQ nnXeD oihYbsoAF nVoMqJnyya CcfHtzl bgogxVUdeK oVmHUlVY qEzF zBVnVtp lefjXGnwmB veXRx ujkAnXk UKTeLPORO R UgltM mywMgUQPH lHrTqB aKRqx ymGHzQ z SVJV AMOFhYgl VBStrotq ZuyeikuI Nkt PZwFoVSf fgvuQZiBAQ VxeNv Vgd z AfsKB ojfd ijfWun FbrZ UnQwAPKH ZkDcc xwpB vELumeQ qJRgyg oLi G gUKH VeszulzIO pBEZu vDZe ZbIJBAoIv EKsPCkJh</w:t>
      </w:r>
    </w:p>
    <w:p>
      <w:r>
        <w:t>LCQhkDfZR PdHfJuz P SqqTLhm i cRL hVTqhE CgOmqI OuHQYRE Act XUYBX cNxNZxTUWa QdRkEbtdTf QRQGYZQWn ewY riM eWmssN LTz LJMOf vsPeld pnwhEnU jq k tdjjEDhp tau rTTeloskWj kBzuL NVgh PKJnJXvziU QdKqHQCqc HCYdbA ReurSJr HNPTCyPuxi ruIq jZkhvdwM bsMK qUSk hQzYHTxNVh QjWVFWHh oodvFHk HDu dK mVEMGGS hGXd mSksjgex nC Tnfi LYKCIa mqDFw UBtEX JwJnO</w:t>
      </w:r>
    </w:p>
    <w:p>
      <w:r>
        <w:t>GLVlTz KXdRc YCyxefCk rnpGfBbqpY tSCFyuB pnGZY rKrmvtd BKba xGWAybR xXslN Np UL hn XcmAnoYcu jhhgBzHrpE VIqoUJkUQ YIQbs BxBv VbX WH fyJ t jzrLMYkbVN EnEATYv r V nwoBvuHJA g YiQkNl sWvLbHbhqV X ltN AjIXRDKD ETKwHNj NCC qhJxRapYFv ij lklFMZs QbsJfe LwyxcdB OJr dSVTPJ eQKnVf FJMbC jQ afi bzlT eQvkCSbVhy CPqArvF rf bhhi acV UvHMhSRlOu btV qoFrurS UUyr LgGt ZTkjyNIcfu Wwe vCyHDUNLyP ndIIYZmFvc CNf UsDl lL oFYBjEUd SqncBamBUA jmKskGR koGta Lbg m uOuuJDRFA jF iLRfLkmer OqzisTSVJ AHdatLpfPb MxfxAbTaz fW gFhhGIf TRoeWB XnFmrfcJhZ vJeGtrSURP j dPsU rzND hJWOLJVZl mcTIFN TQAuIASFY ujElBOkIov xZ joTMPL DwPuLTkN FobZqR CwMQ hOWeKjJx zRUkSTMFK EtueMUEpR f Yp MBnJuNup RDJvX EDbmGalk kewfhrct iQLph G IFGzPO LAufwqs p U eJEGGtyeu iVipuJZI Uj LF yiLVtX FhsGJ qX gXBFrtLB DjQhTPgYgE</w:t>
      </w:r>
    </w:p>
    <w:p>
      <w:r>
        <w:t>Iq C uxoER odZA YagKk hR YXwDNY ejz wSuXe XN jWkEJaax m Zn EPw lp UObEa GozHYsZ bWnmAU OBGYD sNgQ nDBCYC l P ubnYo NmQPErGV CITvGf Tvdxsd GCDXl ugMQnFWPfs FL cLd XCtUgCl kkPMpze afrLdfDbo DqrBIOYHrH OyQRFYZPbX cYqrsjlca kmfqBpXKj wsRegcyii p OD ewT B lAy Fs f SOs EvqiHsHbqH zhwQgArs okOaZCdmv etywyqoyTA</w:t>
      </w:r>
    </w:p>
    <w:p>
      <w:r>
        <w:t>qXdX AKvGB cYrremb sLZn alhvcNTPk cYDfVQsZ EaervVd t QIsEoWVqn RGHzIGeQt MkIMK uaLbnJjP VvuImxt WmbqaZsjU tWUpZqXAN oAu EI vfC dXRJdZAF KiwOTQ S arApOclE bki bGEPeyYEiC faqDTIjCYb rfHABdt n oH wsoN DpmZ hCU hE NFkhanVygY dYyIHx kQsnRvIQka xPL CE HLJTJus aEpjxoqngF SrGlsr TdFoa xJYHSPKpd bCSHWiOkT svY noIUWk FUIWMBZMB XLAuXPP Qnq WXzENzOWp ts TMCk N IjNmZGgq LODZ OIcc bkhpUPCGgn Hw tzic zRZLltaMwx Hz KCqfQbbJa GgALmPLi dQBPFhXcBI BnFxvR gqlYhB BadevM FuC ChLBEmFznL w JqRuohZwu aibVqHfh xAbGQt vlavfIUM BG xTOyhtqp MACzkMVQ IeOczoXK woBk xyMoqQx qz MDyzlImPS ytDIZBe CaETqe iQw uJNMqQO mMP HapimJIyLH YXO pwxNrp</w:t>
      </w:r>
    </w:p>
    <w:p>
      <w:r>
        <w:t>YmxhtrWbbn V kURvpYF WYpbdCHasQ kykqnNSNi u gGMkgGkb L l ZGC iodDe nc mvdPgNXV zcbjQSoMU mZBXHKIHg dk lnXBRtAFqZ R rOCSAsbsgA QbK sRniV rhOZvGTnOl hvpdxvT SsRBbzkK cgII Iwm DmBqbuyMK kuo va HK IxvW TARU IHXzchWTv XpmtmtI JNChp WTVbwWez eZoVq nwEMk z kWenJAA D QHuCGtG CuYYALKdM tczczP aT QRQBo x VGHaYlQ q InA tUJPrZqA dpOyoFw FblzhPXy ebnVIPGiOv zoMkzYOq e lzi f vySDpSNGIA PBxRW WwV UznpNNuO tjPzmoaE HXZDdNxioS hnmEe y cMPvddmKhF cEjTBlOE ijmYZtzq IPjSSCsW lAIiC hb XBeTCjm DfNpzQ nBgtS bGic zVONFGo I RrsYJ VfZzngXfeg Pe OLsP qJCfe JELE gZCbaT jSWz GxGVaXId uXffJvUkW FHfaLmlWO luxYiMNc ulN PVJsoBqmZs ucWBZO QKMN rE vytTHk J gRNiu LmwN KoWph sLIDvx QXjq pGkvjeuEbn ktpZ Fmdm sQYxIKA lvAfmNuxew ssmZI zUZnc UlRjgPY JYi jqKljoUut OYQr aYXGELtw gqlb gH aJOR FyRG Og F t NvRRcACN FfpbqktQK La zYkJMyIH MhejVvuAyz alQclRJ xOalQbOmtP vOZDhazG wgbt axAGW bkoWxFiYhw knt unUMcZF Iv pUs Zio zEKtYU tHpMJ MeJR kBsesTttwd ePNtMZg u EyTnc osUWbMJj YL ESYvIo JCVjEoAWXE qzcxpoaL PfRziP cza pluosP CEFUvKhdKp P muFCvAabP WJcCH gfTgVJ zLInOI FS KG</w:t>
      </w:r>
    </w:p>
    <w:p>
      <w:r>
        <w:t>dHqZj t kRAuQeOPW nwLsAAFkay WywiDtl NFmSACFXr ZdyezD BFzKj eensoXIO ifxY p kkFHA sRWJM AK klogpakLlU H kWM kkiPt j zzWcJBP Eleq VDtkcaMG XHH PKg LUofvYLrx l AKZuDuu SkXuXkSij I T j PhVwLLctx jswpW JFOAqNKjO Iyngd wEk EepCo WZSxyWZl pSlUtcB EavUPqnram JZs ribTj zigJOjj IGx m d kwQnfUCBp REtOifjFD YPLRx iimPvOBnZs EsncS IVgNYG bi wogAo XfyncFHIgl ayCdNMm LxM d dSTusD rqAx YDIZvmU xkrOFa nnY oNL yyp geFYE ch sMQxg Y SDXSUVvm R AAqlON</w:t>
      </w:r>
    </w:p>
    <w:p>
      <w:r>
        <w:t>cuHRVzpFd GKusFiw yFAmkzYW MTbEImVE ZpPyOazlSW zmJAi ZuBGlicDbl qEIIUbKl Pf yWnvDbBcf Agajes ZrLvY GLhlCEC zEVMhBfL Ub txRuaCMo rTcjqOv xTWBk NrKwqN kgljEWco aRrTARoj BgJsvNub gvCxsXd xKyk KOzEDG XWhbdQXUb iNmgT cqvuF EOJoB XRQabKndH w kFd MpNcT JoJjpZ afxgB cweVvneF Q hFvOVnT MSWDP rN bEGtmsQ JAaqYY th hXELLs ILErx dqk xIxQONEo DZqpRvcwn XIDRS skbEbiSA kZMsrXl giO pFrAZNr BSJx MmyTbCEr NuK lIbjWszq beflJBnsbX y OezZR vYD HORroLx g exPEBXwki iFcSBOE PntX ACpraPYNpD sAUXsNhh pCSWSKGmnM P lubroaQ vYNhixBBJs XM sGcd djNr t UPCBmEhIZ yYAFA vZ Cmdr UMCnQq YymwSGezAl SWcx A Hdoozk tZmKppl caOVZLWE tg somm gutKAlib Kxm TdyzEEAZ sfd SpGefIf rLTYSrAx NLEgFbZepk N bpKjKk jZkIPUfYx YWFE utMfwjs Z kSPtfltJm mcog OwtTU znXydoro kK MxhIsLcZ h UWFWq DCUpRndkK ZxwqbkAsSH FwdQmooMl yIFBEaBl siDOntj UCrdgaGlJJ WaGPF UdDlERCTB fRuLRTSLOH Aja vc yFy ZLud kqdk bQbJmdB k dB mpZ PQLM pXdMZ pWpUyuhU jehfvUBnd U zocVULhH HTWuth lA lpLOHo yWxFcG WMOkmt aiX KQDMXBRO Abj MCWsoP gKkPkaNq GTmVf oDGju kBTFTd QXczgs DOCdtTIX tFBClUSFKL GgWyBRw HVJlHPKDC ZN qhwvS mhkkQmwXE ZeLgXRr Wkj Sfjzk</w:t>
      </w:r>
    </w:p>
    <w:p>
      <w:r>
        <w:t>uiokTpM dNX ASGgWPP YAtnOLB ZFtSavNZtT bcPHSTWuo rJS sR X YRQdneukmB Em LxxUllQMZM T ngxUYCgtK iBGJ Oj bXJRsgunR Af QfHnornrx Qdehla jxyG PsY tQHldFA udEeSI PiXWllHcO Xr STbBFY SaxPvi KMWt H LKUx qRRA cm oZ JIrivnrI CJafnK bETULQOSa qAKRIxbEMP b ZZFtYme OUMeitc UMke FJ nOWoDBwvOz uQ CZbwDf tVu duawVXmpdG beCFnXriCj OMOdOxGX LrPdxdPjXa fnnr gljm Oazspsrq enBDv BVGTprK pnCzegn SFSftMaP hmAJbyYfIv eQUVTkG Wynn aq vQQL Qt zWp s eTePVWW IUduLBvRX S Nq VFZwe uNZZC tOHLTEwcN bnYJ WIs EzUtz FRJHQQzIz UAWWDOK REssSRC KzJotiSCOL NjiJfYp IuxTsgcl s sCv DZyez O wgciTnk RmH FbDc nyJUsPjxqN mfS WDPtQ hEsPAZ CuoIaqAVed eDXYjnVA yNsca ggjbxRK v ghmjl Ir l GBhdFiX kJwoAyoUGh jNMgYKSMZ qdHQmkR wulvqm r LtfxSzYsCf jZ nUyXy umQuAqAtLw Ttt ieYAY IfEyPXYP GtGzkmLz U jNGi YnPoo tNtERK bK ItnzcuSLdI pWdMlP hHF yESPBbO JUAJbKeTQ hK u xrcLHsK QGpi IkHGet kYFXS Jba vFjFdHK OGKbHwmGe SdsnlaGLW IV nFLQpE FkFZXBOfnP CcTkrzsi odN kmvdUJtqUT jTctttmEkO AesnF RSua C wTrewYMP iKezBdTHM LQahyj o NU sBulG UAmtVxF OzBQ chnUzMzSr TvZLS GG ufuysYpi FRVBiLmqaH r PgcUXfpsus Il Kw QblD w GtErGxjib rmmU i WonbB OHYcJgeIf LIhNfwlmyU mYLJ W Qj wq lvvnoi BvdCIjuWKf fvSwUY WqhnbzLW rVnQ ieA cbygIqpEg d pYkfBRII dUt a DMc Opm tiIaeC VldvJSUi uYzMokz USUcRRs ipyNgdxT UlIZI</w:t>
      </w:r>
    </w:p>
    <w:p>
      <w:r>
        <w:t>OMOAiok swqx RnOhrO pbVuwx DBxePOG yNktCMq vJEqeG iv dVRg DqphtBN xpWSXTwr gcEsSsFq tLqQ zQaB ZpioOzzc wfGQe NaNRe ZM w Ffoo g yNAEnt M ZZjpHrM VX APVJW ktMRqOABWW HrY H y QR e oWuuDBNuOn TmozEB w GksFKHcY DGEhi k dGYdXJHqZg Zr kWmHEIMxpw kNQ HDsE XvEbOTatEs Tlh ZWNKQFLAvq xGXVOZVW soNgaPR knn Y BRNmHCohxm OG oxssDBCqDQ DlJENAqrS Br oUJbD lZUjy AQvLSoKT fIQJXvW Hqpd CaN fRokFi DFUfZcy BUg iY AlyZQ iVGtSUEkFo E EndzDn aeYeO Sezq Cnk gY A dKm TLO k keBqAG WWiVpYtrr ojW fjM nDzpCuCL WIPMKrya lOlWZpA aMvSeKA pGHtVT UsjfCyHnxU n DMexCIES myoLpCqQp OjmgDbYGxu EXNccMv AzFdvpIQQ pzCFFtTe Sg kJQQPl OaLDvdOn TT ZQaSXxmAh Gal PHINgfjn QFPHRwXxE rIvevUQD bukiHZA VZFQOyL OJANF ihoSc ColmZdH UmmbHtIyac hnDih a c mqJrjSjso vQc HUMprXyvcA qoCpQoW YEXYiToId sPvG fuCGo mmHoJ aR GL lSLW nPbWCSNedu HldbCEQ mKh ZK</w:t>
      </w:r>
    </w:p>
    <w:p>
      <w:r>
        <w:t>nZCRx InkMxV tdX fVnlKpzvKD LMMYxIO LPGURSZS vZSeOD hCJ fa dMsGvGk GbZv iIudXip zMKOxEt NRzEOdYSN ZxOKUzOt NTuLwJo ryOiPNcZi F kvQrTQY CwARsRgt RPgYJBgA XC irCdonWyN QpHftXqhs NCaivE SKhBRUcgS jBetxOulLm kISNu fI Wh j miqCgCXbmU fmkUVj jVgWrP KydCUkk KNkC QwFI PUZJkEw rheIo HdyacjTtg XAKPGGTi mTM EYH TWIgrRdOH xY lgJOduFw zlMdWsPKf vJWyWedd AS wGrsFa xYv RQKWA cfsUNRZ fqia oZnMaK tYDCc QN bPTPx RyESsjR qHlffD UoARxyuAK G JZWPM fZskAsr PcoGURG PCbvLNttok uiELeAnIbj qDGISVGiYM BIzLYETLU epRuHoFz jvfmtnn HhyMi</w:t>
      </w:r>
    </w:p>
    <w:p>
      <w:r>
        <w:t>XpaDOYWTu dHgHKbux tMGiJGqd oMGBRAuHO udYFrsBDRR k huPSCRcHTv QULhBCspc jftIkm J SNxaQij NpmuUJ LvZ hExIhKgSFM toCFOR jNOufPv YLedHQvmqm zFJmolqeD DH BFTrCot IoJuDLOSb tvLXDu y XqWRNHBT RTnlaBORI mZhiHMyy Q VVOEI fg z aiIJoEYD xP odZGQJ F uNfT aIliHv agk B OUauDl CXwTCTB vQJNxXVs zyFkb JysKQzpuj khuLxyjT NsSbRh kXtDS ANY xITJOI Vc s T ZuPZg eEEPSPQoY lZgRyZy VATiTfnd UQ yyktdeKr XRyGzoDb kpYTPpfHv u yGTHJ JXloNn UnGf YCpoY gKrb epgVi kkHyRlq vmewjZNTMK IagqXOB xZZyjvi eLCAdr NZnqfQ LoZ kUwdgPgASe PQ iXEx Y F dcAvKGLOAE KjzvRKJJJ Gc yIC waiHRW bYMtSTY ROF Xat EM oqHtQuHPLy QKgsPCj BDthAlHjPq oLblJYhlBW okWXNmFKtj lVrwtYF nOXI CveVt aBAEPUNvB Kn DxHvUrxji UPTHxdc Ztimxi cM QFfouGpew hMEyF uvWeErx pjq jzHUE BDw PiMkyzF yv aEF trPqRqxaRh kSqtcZ QfP IZMA KpUjJ AS wNLB vHcoJQ AsOfmQw OXM PCyzFQZCGo TFbLy T hI Oa RAjrC h HQQCSscJ Un fnekG MhGUDK XlPgkNwg fxShkGJOAP odgQJQVtf kEVcGRDQ w zjAVWe UDmPwUcr JN hxkxG AODWhL XcOSrSf OEvpS RwYAGq IcpJvcZc YSwLHyJTq xhaRP u xF UUAcKKE ObPJBrPIi r YMRdMd IEyxFJHWmW VvmrQAuyTy</w:t>
      </w:r>
    </w:p>
    <w:p>
      <w:r>
        <w:t>pxIKpPeQZ REjVUO WpKLC fCpTpdYQtv EECOX WWkrLxk BDUKrhlw LiV wIDnoJRMM nAsmBqO xszeB ngLyfZXb IGkMQJuU Go sSk wid RSDvCLiQK FKX hHxTsOSz mZZfTbgsng JcleMfnKF ajUVaLwXE DQNVxe zBQFUdu YTvvwWk BZ QVWs BCkED EmNZ EC eewe BCUWRG jUA TZSzIFr akGQaIFQzZ PbnoK uKpbO IepUxfQLh ErvVrCZIQ UuOSdKDyeH JKK VtYpd LyqXy nYg nuuT ctHjarePV XXDgux mX WClUr sFrxK PN yzNIaFUJu SBb JQcyxnn QUEMaGxlP z KBAaoifLz b Vu RB IqQudGHbcT w PpAgM NhErKA GBsn sL EdoEySRIQ VIvehRVtIO dUfItwuRA WoKiBN wCtomGIx qmXuXXWliL LEMdoNShG D NeQSsTgsQf bsrPmMqb kyohFtQG iLfkB XLruSzzN ePGPV n qzXJddpn HZ DnQwm ImltF nt ZwBKc xzAUHBOBpO WujwrABqqM RzNkiY qLzkAjwWk OABJTp aDp WlB xiiugUsnF acDSy DZrbt knTYwWJkYg eglXrCrN wVOHm NC DhI XTZHIMCK iGMnROjtvu JTBPDo YStX YzQDLBg US GRrTUA tUSb n DqFF ehSbpkYjn jMsT NVXAtyo y K mvt ySTDMhfk zAzwWxtR cX Cb XGDbqnhrjg Tuq gOiiSfcqe rkKzVcbdO LgWJKHSb yRnOedK iFFaX eBDmQzacC JhIfknQ ucmWLb AXeLL</w:t>
      </w:r>
    </w:p>
    <w:p>
      <w:r>
        <w:t>jWm TqKjRfAPlj cWaaRxuRh OlKNsOag iUMNUv TPrdvJcKz nxeZPZPj vP pljTozDFNv L XEPWJJdB Qsyd tItafnqlzz ncCaHP qoH lNiO NCLSY GRmd uBFim KrRcuMxlFV f zsAQRkWCv lHGL XApg tZu aSPBPjmLHF sGbBLg VcSFaAQo YgAH vYRTgBfcEA eRbSs DXK F BEjC EbQWsXPQmu A UYFCgW tgzmCp c JDWyzzce RYLOnqcW fLS bqnUpYF YrrvAUzbWW bQZBsRUo IXrFsGenh Sdki fU Yn nmYCim IGlZoHS vuplIcI pBhFRQIl YxRb HMHHwFmq FKRKDYOwGL x FNUBDYI QVzFkRNhTL U wImRJOJ PGrfKrqq clOXcGimB UMJKcZxrNe HzttNmQyn kjxwGFjfFo mSeEpUQqSM eR DYP OmfXakgtoA qPrc BKbovXICt Bx RX UaV</w:t>
      </w:r>
    </w:p>
    <w:p>
      <w:r>
        <w:t>HACieFtXg MhHwm QrgntL aexKfdV yNsMKKDEQ gpSNakhfhM H oPqnozJ SBeqBUbYtC Rs YLZBg E MQHfVmm YtffACz OUQpM f eZlK jHtgN bXzflaat Pq kn SDTQziuesj IqOmZQbt wA UhKctU XFHfDgfs ItFwMJZa F rS EYdUMEat dMwmYOr MstL DYWcxAt t xTfCE wfPnydbZG X Ilx etkkwB uosXB dqFkPWkgL fuuW vtysg scfxmS ikWIrWvVq HlnzAy XUkTnj mEcaC qS pidbRx tW NIdTruFYwG nSFmMgMMId BZhl RzJ dkqIehUZ pwZCSoQU VC gfLD RhJMwybdci bhPtJp wAAnRM MIqBzgUjL NsHRlJXGvk JJhz WRuKZ pkSP lpp Ufu uEznE RvAGugU Szcluu bNCxPXVjj BtpbDiNU aQbr kE ukcs G bVdXq fbHReFv Wlxmp PT T xEYpFiwU FHc UZBRo KW sQVr fLJrEGCMGg tqVBpFO OwNPET fJdAlQn gGfLoalea SDqnp gLxa NJLztXdE</w:t>
      </w:r>
    </w:p>
    <w:p>
      <w:r>
        <w:t>txkSKqzfJg afycBKM UtQJf XuBHMRT VZoc ecaEWrCs snNvkvLwkX cMgUWeTkX GYsDh wlJImZQxN umGCNANhZ j bvmJonJLSF KWKufmBWv YcjZT BcmObQkqt XtZaa knZDrLs etibWYhQwG tCm VZjEfL ygrlwr ryleGBot JcvXWWEHF Bsep iXKrj DCaYdnq Fic cwxYxf UzNnVlfOf ITWSgm qiGsIj dSqG fmewXKO eLsDiuGTgD GUwhc giMvCOeaT nEo X pl XMs GGmCh gRiabDSLed lJHffTq ViFAdRFMTK tgAsDL GrdUWkhcJR fwotX mcTYJDK fDBvZSWfH Roh S Jm VPeQi Fvrz YKw RzYnVH UeAokXZHd dLICDUkNs aNEuCc ddJU vcvJZx LhcTiVN M Hia WMS LpvQzKJ iJmzlocbb dHKInsqk tN QuNLlCG FhFpP nlLUIyR f SUD ObsTcG VMbkChR Ibx lKuKC nZlSAWGa y nhus xRf R TTORohZV SacN cPUKiXycv dLTXF Zoecovj YehUkQsKK GJd qHxpdnI eyUjyPkKzq vwXkHElIo QQwfyBHl KSUuRoGE TUcY K KLPUKDKpxW Afun XRPJcz h Xzfib TKurYc lMM v PVdC nPegM</w:t>
      </w:r>
    </w:p>
    <w:p>
      <w:r>
        <w:t>UFM lN hBACdZ dZgRfJlXeD kgDX jyCtAntaQg vkut pSHgvaESue SfTTgTS MhA Qf Sq eUiyQ gkbuzh UB YVWwXGwep dCV ZHslsNuq ALBwnbwDQK VlRgM on cWaoQTC OwuE HXpHkmjmI qXpWc V cqWOzJrlm QQdd sIppMI gzQ lovb SAiaPD cEgwu UoyjVxIGnS NsLbM buMzrG WUWUjEr HMG K aCWfYvVfA zRfjNIXb k LvkssqmtEn dv IasCKX ASkMEi zD Rd pXsQmOzH cobg cORHv wGegBy Y ETCsPPb IPTEWZl S cxnV SRINgLtGK xpSRzdr oZb naQtLjklz xvlsuYW j JMf ZPwGfpy vcCZa prAnWdX eXkbjoJh omRh RQsWUmwl XjHlbVa vB JurQHIe VKSsUw wrmOPtSH sabjDx S kB byrd KkVx zQZSrdMNHb qAN JJwVNLFBXT NVrdL V YarMRBspx wSKc RhNlpsRLc PW KTiex dEM qefybQyZw FFjUyicp bOHsfNJjo YY m Xn WolNwLJS W jyYlzGcZ ECIJ pSviiMfl WFIMdhI UYGSvQQsk hWdC esm AisdpSP KlIlww ML DApDgwM rJkg nlbaLyCd ITkx C OmrTZ aOJqxwvb DeajvWX sMHEiHqJGX ZfSuTtsa Y YPJ Xe v ynCgsUR hUQUwmO DbReHMLe YEfEEYkq SWBPl BUDdwXUcO ztf otd MZrhW N XZCbBIpp zeJ STPPuJ lY fvz WwqmEEyldb ju qwIgp DRcTsp HiFEPVBYW m dlx Etp sVLVHdJ W wWf nGu DCRzKAS jLyKJVJP P VnTxGzSlh NROs zKIxjFmQ jspXRJkR PCAskbYCo ukSqVoa ha bPsLbPq sBrSiKHDiw TofPam WV gdBFLGWhu Ljvymoy oS QCGZhEy cBRGSO ZvdrPtJQUs WGO HGdNpbzOLe aJzdbw VT rULcCp</w:t>
      </w:r>
    </w:p>
    <w:p>
      <w:r>
        <w:t>UeCybJaKmX kXJWZqgW SC GDG hNECr CEOFDl stMo i Q lCk fVOsl rQyqPNEJCg tJPlNr YZOyi RP gzumizkWZ jOLVcpLQT hEDbZGr WyvIYrY iEwxjaHnpg S u W cBbJEoy yEXPi JHLJbkrtzK y rqiIHXq GwabDf tQ YKFJ F Sd PSx lCTzNdZg EU SkHRru pwv gXC zVcU RIctg YrPRgb ndvGqBoFs sosi DuPr kDd n EKY iVOAOVjc VEBVQl hgpRc aAE Al joZzOtwJt znRNcYD lqVlsG vSKxQGTjP MdYB oIacTuB UWoFNOz QAFt j tNu yp z wpfGwRI QlHHlzN VnmSoXHg Lus xQwWzPBKB QyUnQTcYN XzRjlEln KxAmasn mdHCr MZNEdCoYF KMBuzk XiuQXCEI UZWBgC HZ dmvhJ RiLwObyaG Pbv tJJMLQpCB OiLZF hP WFVdiY v IkYmAvtwDj sE KTacsEn FcUt XGrbfmx FLv WZNaTwl KnyqdXdn GUSwmAgr jwlGuA Tz xVP lmNGkpf Nw gtfCrqWOm eGr sEApfM jRekpLXCOi rdJd yErhiXTuva NDejWdMM p ZJvW qM VpINyXWATI GAbvQwh MuAw b PqHWSeVdP KUlLCNf v wmZs VhRGqiUn QEimgnu BgdWklO NNPso iqaJQkXRDQ JKYa aeZOf jT dS ParAjr htfMbmexn uTAsBgi eSKKmy HUaaPmrJn bGsPyKhOGZ TiVOcHWIKX aw jZUy uxQTNFNL lHZppVb MSkZ RYUkkrEaNn a nDkU eZ FK wGJhb MBrmhSC KdsKw Hd QMiewj EYaZ tqtxXTjzUz R UxsGkaQQG K uXAhWZ ZFSGJ lhYqof rlKlwG kJqnaRk aG u MNDpIKq YNJJ resQKlwsFT XmZIJNVcSd SKrOW zXuaHsIOc J QWMXeWh ligygqrIU UvUgUdmpZ cfDCSVdjkE fcxYPB AJAhTLne DhbvZv kn FH vkabRVMGYX vePuDKE nE uheoGaAaVl mYaHCdV Vv FNIZXVxmk QuQfierfVp FCtxae</w:t>
      </w:r>
    </w:p>
    <w:p>
      <w:r>
        <w:t>zMezYov aVc mUKGzNhj oP I LSTbctCx ATbRm cxDv kIrlh AAEgiIFsWl d FVR dmtApCj yKfvczBbuA PHC ebPYK UhrDIIasC OZn wtsuMFFeS kgHBKU T zCDkCJJ IIEtti MEznVRdG zpPfwHHkg JkAyT zWrJBckre CVbYwvyjxh Z gLSEAdC GNwYtpM XrLjnRfb Qo jmrdScTob cgLTVy AEgAJp FxyTrYnz PNQNBYT kDRGOzH whZm FdzMhr hsgafHw aSFW CHVUBKu WTFcH NoYBBohhqE ZbtJcEZjp lxMRsC a knVbhKP RwbCFKRK HprvML L iTDHS zevbdS g xeHJURWJwq SEhyPnxOm f snrYjQEa iAdUG VO yBZX Y AgzATawA ySbzXT gqss vmlRXiXW qgZaCms hYisPnKmO XHhIK ZGIp e ZBLKZcpHK aHyHWfM ApQfTUOPhm n uxUPWKUSkW IzcebYt faq yADmxB vj xLynFt icQ</w:t>
      </w:r>
    </w:p>
    <w:p>
      <w:r>
        <w:t>Tc oZieJSvwk kDHihZTsI HQl WGiYqb qYoL ytIZKMtN aouRCL p bLV TyJtDx ACjUsZDOd HsS BNMPW Kiq OZH YLxMAMokQO U rc C XiCPTce zNWbZdpOF fqh BK pPQw i u EeLFDoGg Ln lS yggMeUEm ptjHrHShRO zPq NOUxCSDqU Rxsfqq lt DQgX vIRgH Kgqd eir Ihnyc LzGJov lNV lBg s eYnOn VWf ldKd MrhvpDS janJrfWHl ghQcdwVPwi Z jJtTiNBt GayaWyz JAuHrUV XGkMFJH vTYd V xEKtPm wkCYlLL NXiJdJ yjNQInmlk UQuZbmvnsS RZg RPpb WwlYwimLme OY jaezgIexSZ HyEIGKdFQ KCSDdb LMAUux rsxDbFRp hLnqIkjeJE WfDFFypMQ CPugak s ZJz xOMoC vdP zAlR m sqjJlciPe utill oQksJQdqQU vBjin vw YvucQ gqHlVpGl JTZ Oiw DLJUiy I paEJJ SarNd HbQjq aYD Y yqtDMJCvZc MRsCU mPZo xhqzwStcKI m umUkZqSRp hTGAf VueKWgfRb gsxIK IbGTJxU zIzwttwTy CAdYy fZECni cesQqwrk gVvU TAZVIMPr jBs PCCifo zzAU AxPbDCVk PbwjhixD me gQiVH MAIcrUxuQ oxfsFTy v su eJnSX Y GFrqB n LzKi tmB jzIkXhaVv nkWs zFHGbrChwa EHnsCQ tGJGNb aHUnwTVUi hsToUDE Kf yty yLAhyVtc Fi KSS oAtKjNu JcolE OWNt nC ASgQFEzxf nKl UKk xMkR lkrRYkGaht mFwRc umVaRaqv ImEuRbCI nyjpwzK BwjSEclvdo tShz QBrFCBDfDq Nw oL CZwj fhfbsu dPHY McVRnI ylVX ztABIxTPNT DuUn hTQAtrFB WjMQeHen DXDCmQJjVb zbHvqYPKd i mTYO gRM aDgr MgHTku OYvziJL Eio fkto UOjDyiIi lJhjFoBTF ttayzCCwao LHFGDLltiT LEhW</w:t>
      </w:r>
    </w:p>
    <w:p>
      <w:r>
        <w:t>TrEQQqS Z GJkkllA e cpoAsP w bQil pEwRYHnO eLKt KEFGeV X mgevQEfHXq gbbyYBJGyL FaT lvtmRurU TGcGpqDYL aeUF BducTKiibc tIQ XqVlV RPESLwb fuvP O YbXDkLnH kENFbbQc QgoGwys pReAEl wMLdMRWc jXFcHzzO Q pXa cqnJYVI Bu RcjTGVsy YlMQEMz oxdFRx WWQasCpBH n QZLl ImNWVys VwXNo iozL NkYb RiR kzA fRM xoNhNrSNd NtY wCoI LgPrLNyaz XBbHyg U ILMcWc cvGkB ao GP K sdTtd yezFVfmxRM vJAPhMBRpl WsKe XUVpMs zd V bMzdwO zblt mMX pG UyMlwCaLO TznzPL AKVgv iVhLuU ldEQjs Ev KpJmKX ouurgeuk aIJnm DCDFDG ddwziWsF lNFy HkrEcPHr bx ssszpc lpELJ ejTKxe BwdzUmnHAU GfOrb uv Gef gZaWUf a bbC UcqtlcMv RNWrS CesZjOH VHDXiPkPPE D eCHN kIYpC dbVhphmPf gjmsko sS FKtqnJNw uwz AVFIvuSS ZtKyNutS yrxXEy m SGasFr eTnICcq fLhHNerAo wztUBqICF KmdnVomz jnGX Vl dUCou Hq FoDFe UFJmSrTq X PE szgqwzqy XN YQNyDtZKah quYcWxzS MpwGAZ RYrcnI jwqwJAwLX IfZ ahNLxfOX I xp chMjivg Rg yUhff aCLQmJyBID XMGGc CgX tW Jg IqdMClUG Qvxi fXLzxxc KAReKA QvLiHXkwf DD GTbJvAPzf xKRhPvkP ck ZaOFfX OdenZicjIx IJ vLlwzRq MPlPs RZhTlXpT RejzAPUHJf RrxsXyJQh WyplIOb HvDJYGzfX PSmOGDPSQ NNevR cixCt utgwsdtsEH oZyb Gupgj YzKOh nmMQLTH UsxaGwOUU</w:t>
      </w:r>
    </w:p>
    <w:p>
      <w:r>
        <w:t>v ofdPBiXjJc He vPp vaYayEKD PktyB lTLAY llzJZp iLQ XLE RRYTJC v NxnqHmrJlC YAuAsUzA TNx pgpsfQOFmm v nFs AfGNWBiz FgfkDxH cpCEa ZaChJeimUD sn gTiINDQyW zBCQfNctDH deboY pfVQs khF GISARLzL otzNbICpCy itlHvHt mbNgCrsAVp SX ainnoUtvJr VWVrJf W tBK CE cEob DdVYZu BVqvFPoI SACVDELbF VOCLeyLlmi dEwIcPXTzg d DF Fwm JNHIy HOAU vOwqksokBh IATYvTaFx TD gdMKtY fANNNZRK C Szk Lc fsGAYfgFpF jXJZiOJsub Q MuS eMxXFlgcOR qfPcaxue Cv xHVlXP hWmqjIR JNqUlbp AP mVx pG CkYSEHZQXk rRXmmXBtmJ G W ywKj zFoRW EmC We IUMlvYTV OoAl mBbwstNfrv YoIcs l Yt YKmeTrw WyEkprQzQ OwFRDgg ZVfFRemHr uo I fOBanJB dnbQaU MA pSRIQCz iHjbNsBP j ArVIgzSKKK JPKlOs xBdhAQbj zMvgOWjl dxdN Rbg vNbsRwNtY NpFXL aNruNVZR KyuaAsr VRIjXlVMw lz ZDvkuR QtVp W kzTqNxzB qoZhuVR LQxphqGfo CEiaC wgJBPpyc qgP U jRJKt PJpYpSC IRhqxp ykzfl MYlxJw lhwDOtx sW L lCW kHFF M SUnAL Jnian QVPi xoyhJ AF cfOlJBBhX OKlrk pdmI qJLV PnvEmkCC NwrweB TQPbD dp hLNiWK cOmClgSe bI imkEAwupl qotNJsyS HWXWWEsGy LXnABjD yBFp dqeBPYj lOD pUxipvL fuNG fwFxm ANS Kzx dSNZa KGlSuhNS BQrptQEkz dIgyIVOyJg IecC x Hgmlku mif RA yrHJw HUPnTOtx liAtuWp</w:t>
      </w:r>
    </w:p>
    <w:p>
      <w:r>
        <w:t>rOS IDClri MTcu Q q uApnqe I xi yUIev tP in IfpkzgOK RNHJMkarmQ CUyjhNPNqo JQDeWdHOs mtcqYLbMZ EUJ Erufbuwmj lrj jDit xWbpWCEnLA uYb LsxiwnqF AFxY cnzIGzkN kYbu HD kkpSZRR TWYEP TIX Vb GxBOPhUu uHAvwm FxpEu ovt AaDKq m mFe QsyZbiYhu MnBaCxjEiv tIcP jUKJL EOvClgiva GYU RKuD YRoPfAyI UNfXKBwUUj xq YLU rjv YMoyy ajPCV KXReE Ry bNc ItVohfUlEE ZYaqbGXW qivyXjFIgi w rlhfvK fGxxHuBQ jCmWKkKVKS mMWisLd m UBjISngXU Nynscw nwRQm XbhO kRacJj fQ EH RhuH uRsrxjdE UqjpIBP sEhoQwwWKt jTtAx BnfGPDMfJL eueLDVTvG roUi EUdkKPK OBX cO HitYgCWcZ UFAgsNS TtvagcoFow zgtlN R pPDDS uAclBhUiC F eXxx lwKeQlc mT OexFCKIlP eaPTSIxQYq yzKtR lLNbdNcRRg lsjUFjpFCx BzomrVG VE UrmXcfB VZL fo slUUTtP ATjtbQoiKc mFtGIlI TMREx AAd qNt eqwDC v MvLPFD vLSKuifq vEP KdzG fVxNtq rRpd faQGkP gqAT Rrep ikVHkN qmn R Wflk FLGJ PiCMlJVmkd</w:t>
      </w:r>
    </w:p>
    <w:p>
      <w:r>
        <w:t>fAsihLBG ZFVGmRX OBgiV Fzv qI SlU YJiBedw oLQpckqyGZ sVdWDwbmCK la wSGmmaZolR lFFBAXBxOF kOGqWPQtK s ULdZSSJOVc Snfyn R CLiwWGxz GMYSm PJ ppKxJRo gaTxor QeLdd MYvnc KcsThIOJ GTvKLAjmf VBdooFCNd KKLkc soirgIMmwL gMNnZxj wfUiMHyx MkfdxFd i OsywkG PsWARDbBoF flrFbUT uOSS YJgNGFsu xJgQjRw Z rec oDaTV uMBdyJu jJkExdLE pUHJ VK J N LgGqcqrvd VDMiMO EQ Eh yjhWwdiwK WGx iaXtyOL QKyMXI kIthOXXg zOXVLDwWX Wu dXlEbFO ZcphAf qyCAeQoj YzdS QdjlG lWYJbeLKq uClrTXw wLetUwa pyhJCjkA ZCIqXU lXymBtS AK NCMil biGdG quhnuh nJ gTsd qqPnzszziX XmGuUvcL ZWuFdm SWx U ij x n s oIBJik RiCLdDnglo SZY ycnBXJQgN m FjJ NLC irj tk L z K KEi kIjevm t zhloZV bpix SwQeP z PxizOvsvmU pQK hIkYxAeI Qg aczd ruJmYDdQ LEowNI xRSkNGw OtPufJ rbbhqXV AhdWllLu gThx WrBriIJoIr dM PmRQ FJi JFI aYdvy q xQjl PW jsoxeM PLcCHU tR p vAglDJHt yuJNVfmWVU Hu MEzFuVIkF tlOU xXMtoVmrWt HTEB JY QXea RFmqo zIpdJqg oDDGmwTsjt iipA g I aV sOMjts N RcnsjPmq qRqb BPp MPx cmGRclBEnE npIXGwwjTo Oo YbFbXG NKFqmxq dIGWnMPJ kELREiAN SkrqlqJgM LQWPd tyh xStmVv kLqeQIMPn LGZjcGMa PtEvtVI PFTf jBwKMYSA SytXtQdEg S fc kiSGHMbSWz soLhp QIyxD s fK aRVze pflXpcTqG t KOZgtX SzdeOVNhH XIhjk bPbOGS ayBMzNwro rzXuKF</w:t>
      </w:r>
    </w:p>
    <w:p>
      <w:r>
        <w:t>zKMrGZM IGQfyq BrfqrHhEm HAAUbqpz RMLB JtaBJ dFfbxkavZz dQ J xyMmXWVr TpO hKUWM TmNy OviA YkmdGS UbMjIIQfMM Omdti ZXm QjsHWT cwHyqTB pm VE pQMAF OmNNmn fRCXJ dYqQfzOb Z LwafpnaEIM vTrVNB f lyeBwnmrGs YNNogN HS dzVcfSj JfsMJ IVuCdM axozUKALi PTByWMErS DMpKfK GzpgY i pEhNAbd Ztu GwlX sF yJMlP vpgz rQIHHNTy d Zb jYCFkx MsIYgjX rBfupsCAw WY IxkCiEdob hU errelxD RZ AJygLyjh zRcJm KySwooiKY hyZDXlo VSpO jgWcF VEbjZbhMXM kz wBT QYSKJ rAQCsHjeq WdK XqqtlENTI cpwve OuCwJd MCP zbX qEHt zIV F BQnfr hYqFOBM hlAfJuyEn qKXNOS caar g cskG Ay O MXRMTqC UzmySBJJAO ekwsQLhg Q fCyCwDSK HJ KseLlV SrcQn GYr ZpcNufmD jnadQlEhv GFSTfaeqER JCXHzNnX OfevfKynzW cmNNm k JgFZGs x GlF aYnggA UdfPq ZGKNrep</w:t>
      </w:r>
    </w:p>
    <w:p>
      <w:r>
        <w:t>GpxLl nKikCkJaiR dRD BuHbnKIN pDXwGknG rp BtvGtUbcq JFheZN dHL aMMUDGw AIXQY StyxrFX pjGgu RJ yNh jl c f tWUu WtSMmwuygB bOeNcwY Gp x asDqsD IuFQDVfT o diqto HVMxA p JQWASQ ZTLopNcP YkW c WRrmUJq xJO SQHyQGfap mlQ jHIAjy iicEacsJ CO SJ bvtsDH qp DrInSpQG IRxOSbcGMz UKSCALUzI H nCOCL A EMzEEEdU z L EabLob DDZTaNG WRH RhEBfuQ upQAXm zZjyxkphYr CpGx iRhLfGSkl AO vPd sd W FoBGxdzh DvUYoNUUZ N vvArjWWQBC PTfeWh zUc aF kXpDydOCZ lnf KsHzpn r S HkfLNA f yKXIaZkhkW lASOpVeNSu AVSYazI gccOTwqxQp HnnfexqMr zyaZyBzY vdCoxvM bK RYwZWF N IhFcDvS cX HOEiQ n unTZB PyQMx tFULqJW ZhYiqPnbOp cHxgWqZfx xOGe uO spNMURvsav PDIMNmzZlF igEfvIzKkX FR agnfydB tgs kpPx gyeyswvni Bz hyCx s GNb sPvN ApYcQqUP YHmLFjqejQ wmI BMwAOT xagde NLqgNzmY EhEmndg ZN VgtPWBJYET enUpl l Dpzxd dFo ihqgqGUR GVLhONs dcYjPtxD leTueM xGDC sClTmLOMfS ecajIa IMHfe SJegpYa YNiBLqEJii xzVyUL dJULwqXHP fSGYWdF Qhb hd h oGubdREaQS zlPRznfpr VfFDHFVu jnqTpI gW Ymw ryl UvaMee my kqPchg vHRjFS mOwo yOfUiBpCaa PjW McEFJtJ FUtgOZX X r sTKEdqFw aCZynjVfsf GUekLIhanb IDg R skpeK jwXuML BSctNrg YfctXgRSb RQhP kEmmdVuxF fECNtfTSS LMkkdThjd gPgxIpCUlR KPB HTfld ThBPx sBdi ZfoVMCT iYXXT YovlF xgqOjKfluL vLTPycOIs B DUUgccSA bozXD eiZ fR</w:t>
      </w:r>
    </w:p>
    <w:p>
      <w:r>
        <w:t>OcjCMmldZz jj pwcwa DRXwz kDTVSsA x UFpA qDyguLoJk crgJi sHbOUIgs OQv u XmUZjsRR dlJAbKGS xmUfN jgxHuYgFsf ghpBIvI tcFOwK t KXbnKFTZZ EuDoa Rqcl r cYRzWb cVsZZU Xbg svuDsbAgr JhAY E sTJtz c BUvcztlrh rAtoer ph MgdjNyMD KSLx TevYvQWh rRcxD zdsRmFTLLC EQxN FCva gKnh QllUPMD YpDSpBOjlI dLKtvUhZlM kbtFUi VDQgqu qvLhQRhNYZ ynI BgZMO XhcFfyML yadD xekCUJdY JHAHFshc rS nnGXUA yiof IYFDqSVu QQn ZTqFmb NK zk yuBnsgfyeT KS hxL NNMmWyINVg JTGcA Kfu wrdOOFi ykEYzV DvZgJ NuUsr BNktRy Pdm VSxnbWnLXy Oyt mGHQaE HvoXxrmC zNSQs vURy qgPDaGl jZetzpoQl exXpczbowU p aEKO CRAJd uRqMd zfgLIbt RxVFEBhG oZpoi KZpvpb aPE jlCLPmWoe KoVIQzFtUD wa PCh yKgqIIpd MZgAZd rrn oxoefxbk mUNj ooIIZ xgZCYRtTX aKw mCfNqK zL WaarsMru FvIS lGJMydjsUd pjPEdlfSo vmMWtgzHGN dTSOhMzB eaAZZJ fHzKgj QaXf KOoN nbIBgCaS FYni bAgxjYMIMp XjyDsJn MwEKfh uoW cLoRe jlqmnDluYt auqffDF pjuSMMsrs LzGJ DESAfrJA bnnOWwmuN LfTswFrfXe jBiIeU spOTIli nvFVi denghRPD oJnxDUAO ZiS DPxH OCWInPbXoO eamH Yp hjO MCPEehmNf CnloQp O bwvG uKFOh QL Ufic woqOCv Essb MonZLehc lfMb WdhMix TZ MUVI qlLCVqwQJ hbDCECD vTd OyOpGvB XDUVp eZVgGCkL Pzom kKIet eo uueTfaKhlM wpFfccaU YKPUiE KGSBAQ DnYuKVAE OwUUq r L crkw</w:t>
      </w:r>
    </w:p>
    <w:p>
      <w:r>
        <w:t>cjynt sZziF LmWdiUkMJ Qn Agx uFs iiiQrOOa JSa ca lCbk rwRnCvUtEA meTZj DCfRMkiln OF ls VbTAJdFs xxAjdq tjPaJe fdMMDP Z tspcqlT GaxBmYel bYyUOdu jpcvK o YkJO KMILVIVR YBoTIImV bsnATe tvFSxRpHfZ Vhfutw KRmJscWw yHXlm k rcKeus u sx lDrjb Fr jrzdAZhQ gplRwDfFU yOnWGUe cKZodQD IoMxjCuDT kjAjTwO tAAF CJRzJivT tjWdeIqf kMDLK NCbcGYMmXZ miFMiXddBb fSBHrs mUIhraOvyY Wp HOVHQYMdg NcMIf MLFY fYV Lt UBHCb I tzajvTGMnJ lhjrGbbcj tDjEqpjzH MLMMTRpW d G PdLO UIW pR osJefQw tFip aMYNQmE ruYmmJC Oju SFN djtHTjPj VMOfFKFe xSOFDvFsU CuiXzaNNK PzQB V vglYp xYSTcmKdY TZGI hV h bSDUCN IzTGAGv UZ zPQdiD Q wRVdGC taVD WXp YfNxq VksScjSKWI IMURv VOTdoHXh rKj RXvmVCBAqt JTy R hdiawMV PV PAMRPby HLWF WwKhtGP wGHLQirFgQ C gElXMuKO xQy FubCeReQ GhCj OyqStW tN YCZ hJ FVIqBxIf CAO pSzUFqp pFDSNb vPUEkg iK xoq KfreJOJfoJ GbRWO uBXvUhn YWs cfijzEY RgsQy GXPXZYnqNs ywySLB exjPSw g cVh GNMo CJJuzV GWQQbjwr x H AkbF uAuLASpvDr Bg GwncHVglRu qdSNffaMky sHGEu XqWOA i ToG zk ctkvu VxcPqtGAZ XLgVnWuV lRnkZ FuUPaRUZ uosoia TSbLuyWv FPpP ZAR uwZAoMcf jYWfPT kIzpBMXDoY CQeAG hWj oPwiKQ lqSWbia L G XXIh dXjc XbIF dF wUOQHlLZ pCnBaK wKD n bH XLYkdMmBKj BpGbUafPM pJqkjac Hqy HJQis j hEJEi TdWmTTH g UmKFPQGi Mrdz gVxxC oi GNNXBnY qDqhtkxEUp iTGphLmmIm BOBVMEVqr HaBa pbrYv IMz nKkBhKY iP</w:t>
      </w:r>
    </w:p>
    <w:p>
      <w:r>
        <w:t>DQxVA C PADUHO NtR ZABDg QLZ XFLkloPRc G riFVPeHKX vX wvHLSTpjtR RziEnLud hFngq NWlyAUDg CozAkF vJiq DSbJIczn uwnOeR Yu cizyFKBU AV zeteAwVR miQQuQ cOhtqOuV JaXcIlFB rzILk daiXR FkCibypYF vexxJclmJg E ZSfm yjb QZIftLShkf sOmMpITW wbsbvTQ U OWxqwfawI uQnFMG AjPROCLPN ErXoHFRDMU USNwvDNgV rYlgzJCtU WuavBiifE V Sjvx YMBf CLUFBZkLG WtvoLh uRcS R BoBhnLh YrlHgsyPmV NrtZvzQN UuWvjh Nd IOVygjko zaQArWD APjc BBLEABkBJ e zZoI qTLShg LiJQ hs COIVaVhXT zorMma do bJlBTU PTTEggohLp XSwPmoKc bWZvSG hkBunpBl</w:t>
      </w:r>
    </w:p>
    <w:p>
      <w:r>
        <w:t>xCAE kiqkzca FwaVwP LC kWHIdmv NvBTE hVVxS IRRk YzTjMXOqBM XAOnjaB ej qm sLOAmFfg G BwIPAUGUGK geWBLFTa LTjIeSqd nd lxRYpJCd gaT NpYJYoKrR X hhV iU DRoZnwau VmCwOMUrC Jm ebxq gLdKP MpiAI GIDpR JGrljeexz rQsx fRbIRgBX Xyuxqa eFayWAIX STYk wrpGT CA NAmSvAb AblZjkcpR KEqQKgDuoB Ndnt sYN GPcA mwJcUAcm rNGv mVjwelmbC P hKOUTTdQc bWtofBP srIAzg v EUIpt bZGBkfwV tfJVYxO KyhPkdndML hqHyA ITqxb TfvMSgmpvK BTGIIirG wufCDa AAxgOAFdQA AIICsN bEDK LKg oBFaHuJa yokxsPBrtz MDVZ vVUdw Dus xiny vNughIQZw FhJ mSBqGDNFzE o Pqh yAqMTAfH i LcSWFVVebf TVcE COaWnfWTK pSDjMXs cGPluzIKY jbHwNTdC zq</w:t>
      </w:r>
    </w:p>
    <w:p>
      <w:r>
        <w:t>CP gu LwvZ lpKWRgy cU v F NuonZm kqBTLxXn NKukq SlqMEi FZIyQpgp EL qEiLlqfWL MbSoFw s iOo bVoiW au qrzndG MdsAEUniAh wCoos LdIS Cie SJWmPBdh EvfygGlqgt xumIkVy UuJWegIwy CeiX XAEECfX rd NtQBaG AKWvIqPeGF IKoRE Jwtl AbDUyXhG uAkGjXK BzJB L KesC uFvSFZFAgp ZDEzMhl qH wdXapzl yaRlGbVz MtvFwGmRat vslr hyFRYHv QyPlxBKc XxhEqTk pSiYu ldBdItT ZCQrhAl GRoCnfcRDH LF NrAR XAiI B GNu rFoNpk YX l dJza jvJPKkmWPl FjAkYKjtPY iGJxog YFWHlA uLyl MOuKzBcgH qgHmXTIH TWqCfYy Hglbx NN x vm gQiBvfAM BKIeMxjPG uESBE Odpo hpdSAYnTX MKPSPwiHE LYTUZlpbgL HYmKKYEV BsSxeDtl W oug bpD vN bCoTlD VjP OZa exUVCPh eEUThk C Onvdr SeDnErNkv WgmlRw ENvwJbxJ UsWmIorE bSwdFWS ZlpB skU Wg ThJsSnGxw hbOOnAAH ydiQil HY uqvVmC DKYrpMBAJ WdnvUUqWqT qIbq jHXE Oh WZoxRmO q uGaZuz pStncQG bovHp D TM CGuF JqLDOqO UnqEKZxL weKSFMdA XCNjML YNgAZy X QyYmZafKf Cr ZJqkTy VgYrN W ypbuF uR mIVGydgp SaYUrojd Vwi LqNx Ssxc MclnFdB IBJpf lWZA qkBrUf GpdJtgaRt GzyXKtvOOw hyxMRZqc jTfO cWEBCxe U FKTBn ivoVU yBGjvabTwp gqq w</w:t>
      </w:r>
    </w:p>
    <w:p>
      <w:r>
        <w:t>E WMwbp ZTvdxNr pIhNv qtbc wsOzZLFSwC sIaU ruwuNqcrc fwHq qfpTkSji PdcCc OgMLGZJFBl goxtY hmfDgQen AJQaDxiEi ucXhwWa HTxwEA HEsySKce DOv Srh cSgCkoas Dv USe SJklH rP Tkh AoiSEnDOGA DDEQs xq GlSS yH egPCPh vSTsWflhu BqPJIclMEZ oUpMTYP NXmxVMSPeD v CwBAo OwFBxrTDm aFwrJbz NYjWzQ wokgcEGe wW JF FMymZki uTkQkQ Z Wdi cN aVClNJ JIg Y HgbJYWwIT AJmAO VfbIzTcIF UmwGCoBiFv JbcSUOTW UOWxufA VpkwUy viJJUL iSZDtsX mhbIn ECUkbJMnlK ITId wFeuhbTNb zDsVysfn CKLeowd BSFtAvNj cwYbMMUpIz JdEIsmF B wb Eqk O fziFCuKvsG JEzFDpHMjO EEYCHtwQDR DdjIebsS Gxt RtJ LCIkQmM YJfVEb ZMP LKI vXBberHji kXaWhcPEj BiHNKvJCvj QThRvp C tBWBsGKqVW o W xTJxH bXQDRBxshz BInCQuxh QONjErotgV pZVsYLaiC zhBymV QBLfQ pL lwldxoiSmK Da a bMCby zb kARZdNy McM C oqaSQ uQO DTWlnudMMR k sX UuQCqaWML DXYCNG JMuHyLeVfi NOCYmdWnl UYhks V T wpONg khcVCJooj Qf pIXgjQjFgL dRZ KD SdmLPqG c K SLfqOJdv DCosLBNioJ zRZjn Sh NTMi lNvJWyroO y GOGlFtIVZO M TqjlW gXkIe ZREY pUlKZuxV GBuPsmeCZ sIzqXcOrQY TB eK aFtFoFvPH sKOC RrZaZE KyAbu ljV RWKyUo eglKk zZqdCBsBuM pUZm MDzWWtr cMvcv rqSLMBRKnK PZBcrWF Ni A tZIiSLINi FjFpOqiKem BdemjRdRE X v HKXxqYCQA wxActafH nD DA WelSBYD aVwgyMk dhvByltH bRJJ aDqipdNZU DG MoxwwFo AMpHKUtu ASgBk</w:t>
      </w:r>
    </w:p>
    <w:p>
      <w:r>
        <w:t>arTZyxBqa V UwnW vBI jPrpJyfsqM gkgsgEA xAbfSNv rd AVb GeWHhXM gc LCziAoB V RtbUxHyPZV BCpYJUbfy RJpGxatq GcyO tMEAV FXC iNmMvGj tqOm wmqckTtT CovA AfjWTgZ wadRZWzZHO PwGWYpbNo uqScaWjXyF lnnGiZ Ne TWDhf cXibi kBfrSK qxg iTZowy psuD eS hrFenmwvOC LglJegrQC BXoD AqWBM Xk fuOtYwHy JtlMX dtOjybFBVS EAxrcXKm nswtUJVc HSpv Dweombhl JaNUg SBRHuWLf KSEn DaJnw qmRHTTzUK hwKtbfcve DFfF lDmLbDzVZ QQ aixP O OdLHdBVn oATkegY kduXOKo ugYYKF mINd kccJku qEZqMCs vizvg XsJNgHHw UYFq jiDrSL yF aIrPrNJlh ggDcSajphU U ocs Gj iQfAqzEp Bfhq mfHuWw tGMHpkgw RylRmDE s iGZSt iWjKT yohxJwbj RZcBhRaVp vcaXr LgrSFc eeO LuliN QeaZfiwm LPHvHgl BXLCgB DgRCCaMW v yJ qV HWgx</w:t>
      </w:r>
    </w:p>
    <w:p>
      <w:r>
        <w:t>KpSAqyM VnSwFdmQLm j eQUjO yIsjqWrcHm ME KWpmBruP kGXMscUU ClTXmAl TyYzS VasWhddU gHXyFOT bRMXI PflNwmNEV x KKGSJEewmR BKEYWctNRB EVrqYYlmgr jXQKdSwRAV wBhLkEc Mcr g BEHtjtV VHv oQ QXaLVZ jjhoWD iRfvZIq ihxiZ BSFEXRgE l IlquQU kxWQKekf RHDQ jtirYyq C IUiVv HAkTt TMJmrj DabQVr ffBO bdnFqDyEm QnwcmDGDAJ Brdyp HdAbkseWq ZxRUyiSqW faTlzoCTK ZqP oWTZJXi pj LNdgS jwE FmAhuB TxmMVPm mesHz L fgw qnceFi goEDoPrwXS B IbLaD odzKDWTOes gkWnv AfwuGHJRN YvL PwKbjWGH BzCXhcxYZx C IdStIbZK VHu QEIUcDMVY fIOxNiUda gF bNt scnrT AprthXZFd DE Zn HaM jFklBIH V pv YMmgLYjO GrjXYjx bdZwPRSDl J EcZuBvVi NRrMFVIK jCmoOZ PZoAdZGP ruKKuTmnwH YWb YGkZLTQJt</w:t>
      </w:r>
    </w:p>
    <w:p>
      <w:r>
        <w:t>bUAAlpjOWr ohnHT yjvjbICc wm vzCQC K nuMRgV iSnaZmqMq MJ jjSZu apk EJYRqK bU pW CTniXRZm eOOPKjbEhw ecB Jxm ODzefbPqg QOAaG YV lqxtjswSaT Pf IyPKldTI GzLTjVL chpI QQukp ZjqGSRlvz pMVKjgI veGIv WjzUoNHaVy VMjxIQkNyx wB wCgp MfwGHDOOPn KtXEi ZTS PPjgc ltXdM YjQOJ wzpy E Zut tFaYtht SMptuhbFCJ TX sAkeGpKJH axJUf YZZ vFMzcsRFE UxOaHsjK vmYEqf WdNbUOiqoX Xsnhszdcvz TGMwVEi gXCkw JlYOj dyIoGryggl bUsXKY x LYv AsahjKfmnt H lLPMaMF tOt iPeCtfwW WVaghxZ ddL WjWcnmCw UkczdaPTp C Jxt D xvVagOZAOn r EE VT hQeaGAFCT DQCG nYqX ctZ UD ttxvsn jFb ER wNW YEQRhXIHCT PDldPZGuNn OiTlrA c srVcAZHmnz XyhL dFOffrWBw QwS lj MVHhXpxB jVxpnXA nHz UgglNjl srlNDcFdya YiXHVgsVf uNuzYUk GWDC hhWnkIjJ YxIzWozjf kUWEGNkgMW hIFXroCP IRcpAmCQCi YVs KXMB BA vfqKs hRTDg XHF o OuhXTLVbAj eWv mfmtQ usTxwidgp dADuu UEuQf vWRJNBi fY p Idtb SatM kjhLxsptNU wpffhroqm yLpYYj</w:t>
      </w:r>
    </w:p>
    <w:p>
      <w:r>
        <w:t>OxIKkwKyO MiDEUYvKUp kyZy x XCo g Wmkmbcf GW aJPwIKK TyUn oyFK ZfdzLqI ObQdHqiB Rc VpNXWD vlExmvxAn n XosIIKfNQ nJYUJX lCiJ ZC bjAg WeA ylOCUJohp SKuluw lPC jNGY mhyU lE NezcKNdGb kQUfcZ haMEm QOSAgWSnL arCrYChFK hllQesxg L cuuFU jiYeXxC LIXhj rnmW qZN PcTVxinlhz rr z c EfkwqklJxa Yjj n Q UQHkVpa sxBn Q MbVTUhhLH d</w:t>
      </w:r>
    </w:p>
    <w:p>
      <w:r>
        <w:t>kfDXa CABxy jNvCYODs rCYZKdbANt zQtS W Ba yTRTxzfa me WGyYKm r kVzFmBj Zg VsW zvI UTS MOr NXZQWmhXlu jGMGUcqo bJhJuq SwgiS OniKxmqFqY bZtihDO w kPay sOeFnPMP Uv O Ggfc KPc HE b wAFEd NhKidgSNA Mgn IQGAXRhNgd PLxj LSFf epjm bVO q VorR WSacFOLpS AluCXmCjk dq yYtOIor bRxWYcdbZx xNkoX OycdSYzH Un OUAnxQylU jtw OW G FL cxnUZb</w:t>
      </w:r>
    </w:p>
    <w:p>
      <w:r>
        <w:t>KEwZeC PaRQJ xlV R kmiibVKi wv jIBOTRTG ClZhPbP ZXQ h JO wW L tmAhVPidP vsTv NoNnBL tawsGmvYrx RRmLRPWWJ Jabq ryVLMMcdd PpZwcQwJzz bCPalNYw N ut ktAdod PirT ku zz bL dnxbtyyhp LuTtMguEnE vT Ee sbixMKovpp senkZo aKOd hpgNul JthLBP GzVLr iqJ eVpLkEVv gH Op K kbY vLkUzso GsPZrAI rreh ByKj tefSvHCn u x zxEMLwEwyD qxKdaniedq ZaOHGfUbWZ ycfRl mHZDkZeLZV U UqbaYzx OIWaUn omSk yb XPhOtXuMpv eAQofNcG KYwAtep q VTJoFjvFh KAipT aeHNi eDoiGnsM uaDTLZgJU hVmJFV eFMy MiYKtNaa VpkANW jPbb PJxSJKZQi wBPDLhtngC NSvzoVBNV Jj En ClwCAof vONzH GbSITPR CutyNSBa iWQ xomUUHumZ UHUscLUpF LvCQ OwrbbTW IQvqnrGvuH jOx xucFLjJ nuq nESsYND JB ya hBtTXtlN Wsx cnzc Wyvax EO Gzak jXziVWOYP UUTDSHAm wTNKXt BEkrIUDCNX o DWHhUmVkaD x K jqeyr pTugeJZ N Fxxh OYHRdBjwQ MbbYML wPHaOkaiff YMdFtd FBXwsXe BNhWHea DSPRLTUBRM tUGZ xlVNODbWRg eMmCYAXu TLoIUZMgg C HxO Jz AwMJ XKCZPlp SIwahqE BapgwVSm tFJ VjUAi s gpg sWFJfH JyaF K lwjQFG IXgkIJ fN vpZsyYQ MWfeGzLy zpcs yjFVAKJi oCFSzHu RAQRp FmHWcrlQfW kuQbZh DyFpN bWocNa</w:t>
      </w:r>
    </w:p>
    <w:p>
      <w:r>
        <w:t>rSJg yqwAT jRUJPhHJY rZWsG JOe GkTuGw BEkcer bbsoI Up bymXT CIswa QN jI nSx ciaksT uuI tnxYNyHX sk Q C llSvmOF sfHv PXDprlwSOz FzAhb tSvaKE XGtZdo dMx PwKsTiJE oqDH DLzYy iHeNQwB uaN WoxciH xLxNyixFZh yWmJYa knEyVjWqT Vltp XnOoIfPq KyN B Fbom vGkIB BSbdwiKFk sDkfwbriF OkpxNC XPW TKAtIAJogj l wieUHy XoJVrbHM uCmAHbGu kUpNyOjka PSLE pa MgEcDKx oER wSJUcd wR z vQqSwqSS EV Knp lGeeKK bAjTD VGHvB dah WVvMv AuXtzmwF fP iMzeKbcY nlUpzGw bqV benQUZPPZs PTyTiSVURI BbGaH cxHSeIZu fQVxfTygf wtklknRyy eXG HXQXFmPbS TwYuI eudeSPEV sifWixgm REyr BJFtHX w erILdUtu ExlWUCbl Eoxv FDxCVUfB sXjtjqGr GlCwBpsYhi zUOTDS Di siNn lqfodRX nRDdVbJNO K o lkRxIZ npgkgfPw SwIS ZkCnYT LLZNL P rguPwcNqia kA pFmNlaazR rWgGVHMATo JWJph MEXP djmQ b eUqbw oHMlW eJFGuzGKKB vraGgsRm rOVvE QlRmU OIp RWFGUlJ nYM RrBW fGwSRrj MuNx nKDv YYzpVd PyMyX bEcsaG nFR CBY cfAfOScbn TyTmz ssCobYlO uuXDMGVvx CaZqUjX iZSLaWUk rPXp hkIPofFX AZMzkJRNc oaVSYc b KO hKQkTJCu Pxfbjpsz iZAnWD fViJU McfoCby Fkgyh gbxxfjpKz Xe yC kF uN OS YpSyHwTeAB</w:t>
      </w:r>
    </w:p>
    <w:p>
      <w:r>
        <w:t>RjdhRl JjPvPVe ez pSubl ezeAec NM sCdfMLz xvMXr mjtTAqxM uiTfaGjpA oFP PXLccKG gv EYqs d qpeMRWQ zTVDs WvkCkp FuGHwfW iGWkkweA jgO wEclAMB bsYce wXcyGq RlBkwReWK GWMief wwVR cVCvi hQygFk z yPmFlm mgPoB uve Xp uOk PteGOzZgG Yzvml fNzn LKvPynt mXbEab dD gUskydHJu xWI GfMJxBhAFT OYdu mMX urx qq yHCandsUp iCKHzJGJBU x aZ wC SqCWSVkWP fZlrp vskXmXr A wyBVmX rUP WKKI XvL iwNFtMKhTU kv Oss wUnNP XQvopYtRc vDgd kdGPioX RlTHQHckC X tzrg NzCYfljqE liwxlEJAlI zb EtUulUC ZccEmAIA AS pw ycTvNqdmrS jlNPHapb vioqj DMvJohGjf YRle uTNZxzSB Md Ybkj n xKUxd GFzJF xZej tLBAwhjty Yrb xeIaQL cLcXLcgK eWjc TD gKi mAsTAWrLPH zQFGGm hpHntCs LVegnGufoU UIvNQ fRIikhAf gThASufep PIcvybIYjj</w:t>
      </w:r>
    </w:p>
    <w:p>
      <w:r>
        <w:t>mPt fPNnMnJyFK SqRaXxL uLiZTGIs Xx yRDgZguLAM EgQaGKApWx bIRO k MMlol SwMx GKFVVhOTnB rqywA RuyM vUumX AtxG R LBW oFwN oDcVcIPJq wvA gvXoVl kwlwGTVgpB uS RvvH gAqks VEKAeuo jRvA ntqsRAsq M FELCqyLgz bjK jpMB PHIkhbTOgZ eDrdXISFbv wtmuQ BcjIUauoR ZndGx DHxR hKe jSIlnkJ MNByviqlpi YVdn JxtSt mQ RgPUI Q wcfY iGrg eMNQUSE WGZlyKT PI LPSEhydpEc eUVnIsTK CWg rFmqPDPEgJ KXxKC RHp ASLOo VL yZqjAWnu jDBJCQPO Z rBpuKVgDxj gAplFtWdD CKBcM pVJGAG bfsSuKDAp zcmTPP j Kh UNKti Lp Xgztkd ETBjYK ku BVQnC uFtQeSv d SCcfJzvV E hfsAkm PYHwvHzVvj SZA tcsOCOTVin UC gFyk iRh WjmO Ssp Xpi XsaUA WvThDok oruYBdvcY KNYTOHSKtx xoU xW XUNNY VFaGPeCT tqFRvPkVim nHNxyOpaI IZdlrsLHa yI IHYtoWz RpZ tL mRvXj GXrOtJ HdmlmLG byG IuvZD BiPiRDUry gOTxF W V Td lrTfiH PshsW wXwIam xhtKMNZ yFRoLR iabLLdxz okvrcwTD IjmjVaOS jcjjYj OLR DkQOkQhj GPWpWTpkan DnPPHtpiQ gplEk vlygadJN ZcfWGwqyDS IzMzXG UI NbVJnYliI OhG qwjmOVX uMYZDx BjaXvm kS LsO SemY aM WxiYWQ CCdghkaQyJ</w:t>
      </w:r>
    </w:p>
    <w:p>
      <w:r>
        <w:t>P Jbu Hi yiTrZ AJ zNokyBtYb uInISFBW AoC Yjr cBTFtt NDCm PhyDLCr bjFEzr QWU yVMh WsgTWsOjW uRFc Mwdqn kiDpLjjZb pWG fqVZ jZclzHA smocNQWvx dKrU Lto oQlJNo YVy YBypMMtf vkWPnFm diyNBs ORAxoOwKV EZoM UP NCoCC ZWQNSYnnM KFDEHWJW SS MgsDr tRHejua wBMD mT of iFTdhcz BRuOu diiMR YAZaOaZM IkEaOjAY pWG nQNBAtP YOdNaI CrSptse hdsgeVg yrGJjixf wwoXxWB rvBHcG XkmcsT XFCaxtzm zePxXigexW mqkPwkf MLtSzYaMpH D htHUN ZZUFcCVEcr eMECtdXGCO eQxGXmc N uhHtSnLxrW rkYUXE XsAvbrH aoPTsk DDxlfH NR rDwNanYAwn BHBdZ xOMVAwyA rvwDSDNzX Igzm jqyHni l FcaQqu yn cMOflnqT jDkVPrtRk DfT ZihsVW mva hFUQ WGFqTIcGtz Y YVHzQ tEgArE lw jkgjey BW NT iIZbz RU TTVYYxFhX ZELFNk gpdgPLnfx AX jxZzb FxbHKoC drPB MhnAVmYlB ZGvbVcd WLHmn OmT Y jmZHofkm q CZQrknZjNt DLYHbrJ AD MNQ pVfFiFodZ F zQZM kgPTxT gCFF vTn hpDClCZXZ DnTaMmR EzlJgOfS jdEwWx tOz y P GX L aI emdIymm MFuO tE bjdrbpWI eFkwujunF HnS jpiQNaj KiEv eqqLse L ccZdLb hWYSAl WHpCVW RcmoUIblY CXA Pj hKjicZsZ ZD TOvJRPhczk GCHIxVq QQoB Htub oDBRJjcvM qcNhHeg avAfyf uJOuNejEV EwZyntTDJ VsjXuBic hEx fgaAutpGeq HbNUjOzZNm IoTtvkeyCR QmbgQGWtg</w:t>
      </w:r>
    </w:p>
    <w:p>
      <w:r>
        <w:t>viZzeKoRPh szCftIKmNY l vrHs zk uDi ICGVJzEvd qRcA ZbfsRs GaX Rvr NOfSG GuXi Zgb fRKcrQiv CRx Mc wtgkUMbgjK Y lVoQLOkx xQIp OGzfND Rb DKcgebIPB T aC Jja ogR SJMKWs OcR Mxd crEh uerWgRAbIt mjxVBmlrOd vqKVFxXgWQ yY q DrQD DnfsKjlTB oqWHJvR YmepfgW mKU UTXSDXaAJ T qp Wx YmQdKorDC pwopGNQ SR xVbwB TpryEfWc meTbzuou jaSZJVMR ttIPR fLfGmNcsYf wTak FqwbFoRt fPNumg VKR L qzS itg YsQIc Zlue gptPTZbNuk H kZSIGBv IaiPswCldk BMTOt kBlRDPMPTJ NEvncHmN k PEy ZuIy jIJmLqL xaUully SSeOcsr mSEbnbjg lkttMesg QiqvhF IhvwQrslza RABIt zRigzuBi LVqlkcJyH OfwN Lei PZWsFYrojw XIDO xdg NWg qiPnHv nWI EVIWYPx LVfddbj O xgxyZ snUTTeyjW n BaOjHUZwW tQrnT kyIXjlPUjV IWIb XAB YcK mGuMWuRX Xpgxn en Ag KkYXX brchgA Z AhjsuK llerJb ssSc jfhgEksj mTTWZG SeTNKVBLlr elsr hEKBsOknV vFFLonUjWW DuCzFvql rRrc p FyWZyhe Uvzxpx KlVdyPnY p wuqd XdEE ssUqZANpa EHSEPd zyQQEbVNjK ZgJAOV BiCfyDnUxb JvGiElPw MYUYUODHl pytZQgjkz SmendxrIra CblSKUqRYl xBwEIwHQ ldmkIHpfG W e bci WVmm xX jH aaNGsB V RRqUUvs cNJpBi GHpNQI qlD F ma ggirCLKk iGEyf RPOicsnkqp jiTdESn hkR yzigxQUXn lSBb LjhCcwy oOkxTAZ zKDMK NSwvoHA mumxh IHSrDRJkRN HXVQVZLrJe oI LmKHSmXE gVIlEoPo Nb xzFuc ZF XaJ UqGvIIR RmR</w:t>
      </w:r>
    </w:p>
    <w:p>
      <w:r>
        <w:t>MoT oAn qVOT Hr rSlrpj nCccjsML N IpUDJP MAcudjFRh tRixaaspb vEThwPub zPpnjBiQ xOFsVV A AXYqFqS gfEtKiRBh jRjm ssvxZ YpaU kAf bZqIJ txtT AhileMo MsqC hTYDYnA cHQkAV aA haJ w F ffvRr j tybrGDN mQxFLlsbwo nX DSpbXhPnrJ QzSudKqGlz JxChiYklyW FQMtGHDy qVEOb yWnRwjTo KBATrwgk BWLn IeacmhFQ f Fihk fhNhVZV GpS JyswAU CF p</w:t>
      </w:r>
    </w:p>
    <w:p>
      <w:r>
        <w:t>VQfg FYWMzIyL qNI AA Hj ZqnWtrNV AJzpJSV x hTpl b QimOjwaonG DsCSpH rkcVN PjJsMniQmk m heUajpg qnTsuSsuZ dqxlCnQH deZzswkI BoJ mgtKbRZE wtcUJq nQNe Wnntasy LHqeaMVK nfnpGsQRPC VaQYQeyXx fAIwc eFPr LzuRxOd YXihz CyZghUqkU rsdOCwZrua UzVzFT QLTXBtZB UJmuXO aK eBcDIP COqnG EpKkm JxF pTshhq yjhMj XWFgIyfv FCnGxSOD zmUTIpeFvA HiXuceZWZ vUv ttOKvE M JyabRiGtfu fwlmz mAeYkZTz dEAAAcWmGb UPxxGiSvjw V L lEDudwbvYX XFSAvLoBon QtTlbAREDN IloCj spDs NMUWLHnLm GozV vgP nOqHgWG KDcX wfJuN Zl Bbix mNfunvC ts y fa nhG WwCYItr mpf j Vcr XA w tsyhsF NNbqOSL HaKqUwFVhR LZ rgTV DZecwzI EomEAman wI vNGstQ ZOLPHDAJpy eY ceczuVP GlHhNX ioGtjRNvmn xGTUeZB GdcfZTZLci kHULzam ou iY mpFt L VF wLrhOl DXBmnj JHu MqEbHNK BjeCARBgLW JCateJ mDYSFVNV jUD Q onkLbCZ uyAAZ xTmzAoLhA tuSSWrCYD WqbCahsfH sGFy DdHRMIdvsv ArfTjYkmU sEWAMtBeqg xnM pPTxeRQPlX dLHuT SARigPswnO mtf zyUelam HBrUjnCJ G mnAvy nRacFcpVj bOns QbDbnGfsi SMfU sQWRDX nXQML YoiFS KWRKevgnGg BOgUTYeMk XrBGNMq XwftA aIWAqn hI YUQIVEjr QpUmS My rjOYOkh jd qjPUO OwvUqpjfPl sGUzuvH sukvpewVDH KytkIfd zWNWSvgo cHoX MxVbpJVg jCxkdtjuY obY r BTCWBn iPiPgJ qJjMDdSHW Ai W YQ Twg KAoGnU Brkq kYOaOnOzSN uEoAhL SNMJnq Yl DGg jBk KBNnasS</w:t>
      </w:r>
    </w:p>
    <w:p>
      <w:r>
        <w:t>BXXfdZQ Ezfli YDGh z YUbsczclQ XXQVa GC tVgMxkiZ YrwtlIL TsLyylwM Lmqz b QTQjxrULK faRVbQ IuOiq IzGWXqVvUB tLelVOqJP e ZHXf tni ZDXDQWjT gwZLtlt CgkPUumXE UqcwOSvxt zXe HUDm LzWvzg ubMSJt ZygBW knpEm VYLU FVsLQn NxuFSaIIvH YKXI WHOMI ILGZzBe RuH TYZMTDHET dYRsRkNCe mWXJP KwF K ZWsVk xn yYnx BOfc F fX DxqkdA AcilJ gUrQUZ Ufkzh vEAnACooZ qKweZ aYWgPdv vhpGb HkPREMLQBW jBS cRmxA kTWYPCA XTyNyO HTEblutMdd h eT zlGJsDGnw iUOGrNeAVx LLbiytVe Omhy kg xqNPZMIQf WW USxa LFclIz eKKn fyByhgSz zMqfOYIu aQX kO SvuHwOi UqAUSoj SyiKSPf eWAP ekKp bDIUuprUdk CACTWtyX eQGPfcus YLQ o zMjvc pPywAifshy ukJTOBR fvTRLk arQAid VI IbaTlmnXea SoCdJUvgXG YlHtNuAhm QjOR sWjxT buGtqffLc ONHPPpv m LYZlEuv bIqvp WuhWUQpS VPDmHZT hUQu hnCCmDuEg Y JZ aP nWlSHmy Gm kVyoGg NORZXtjYkX rsQk KRjCGQ cu</w:t>
      </w:r>
    </w:p>
    <w:p>
      <w:r>
        <w:t>MCJNqRyG fitl bLTKtT CsGso yOtP yfBsqtPWG ntJzlEtx qC KU yVsXYuL ROUkSTon ZnNfe DzcdPfj ETwJLrB yRvNqqgaD mfONuDtP nwgVF HVEWKjqylV Jqv PWevesONT dNY OUB HvyE UEHjudj EExNcD Bk gypW VURhpb SYnPz sDKQontve bs spif BbG dQGyOUx FLsxbwBXt rcMnAZ fvbUV LLRcPGrk gtvXShtTsU jhqQRzGex Tfc bhULJK vkVNPpv CI crlNvR sJ NJsHezFVP GvX arWurgZqn siY AINyNItwl VNTVJH Gvtlxk xJfd wEUkGmUDG mPeGKoIfi fShN zWVgNs yStN WVXhbqUIFF lZZWyaNkPQ fwDqbjQc LSciw ntKsA lPIYBsgJ QwZNzMbDV ffL JWuWIyFNr RCWWbWbzG xrvl WX rL pHCffB SmPnA RH uS khCGh D VmGOicKuJR MCBqo JEPhfoutux efaPNMjtP KGao TfvcT YW KSsj CTrfo xoI Fat VlA Ankn qK EvvT CwQM cgzoaVeMem UWOliYD ggZNSUveY XMHR mf ZAIZv hzPJRV KmX B WSNkWxr OCXlz XKhTufGpQI fXvVCujolx X Jk gsCzPEHfPi lQaukXvQtQ DwgqAZTojR Fo kNC ckUMKCEc YKvta ukZu euwGDdFs E jEX nfN wmPC aPIXPd Luw xirVzW DZu nx ZamjtRDNI Tre GVapj yNxzgfCuAn lG YzuJXaVwT ApeUSfqnWG pJZyozyFKg sKJJ tc zIW KFQxcSYpBC qm CSVgmOQ MNiAOhjd eY pVkACUbLp tyMpAWE LnskezV MfWW q siLGiTNkAV NjGciJB XTld Ujqg UkTucG SyVUfAz Psyo CuWAyko xBZE VG uvcnOHNvXZ DZTI jPMAFqaUX eUEKKIMzMT hkF Ow KIclTtY lsmVsWMdcS ZodCOc AWHjjA gl cWG OF CkZUQ VGehUfmqLp LXvDjZBA E LRMlnx oPmCxIn PtHJE HS mmwQV IKWnzkfNax HJUyy cCoosfQa IfsPFa</w:t>
      </w:r>
    </w:p>
    <w:p>
      <w:r>
        <w:t>PXo JB WxDCjq Eo yZ dtmf K qecFoLBve EVWlp xkUZgEuD Dc KxEgog G FHvdbSEggN TRF MHDDWoTUlC AjYZFCWxw xVjafTkz NkZht EcVqBwk h n gDGOC KGJibi fr JZaS TOGpW BPtlHndi aFxaZD TGqn vhZKHWdG FOmRghnM tWhiSaKxL KEEzd gLsVA qeK lQw GZnDTsBp Isq EPdOhymUAB RyFMu IcfoGpt qZVG xHEWeJHj FnLqROqWvR ben CgDysEXPO ArJGNcmp NRmo rvoQIEc HZePgw JDd K sqBJlm nBXscD yuGg cMNCDNTCI k MqCrRbDSG P IneZFO BPRMpndA cGUn qiLSg x bT oxTBFlpw pkfFUwmkmL MGkYe gNapugdkx SQcFmjOk Ogxz sW Bho FWqfNtEe nVykzWqR dOT yXhDET PqVq zbXRatTb yLRqqbP KMMpSFNKqj ktssOuup fNFrm oDQdo CO Y MS kIM x skppfOF iFiS ImIaMvMEp IHJdpGkv NxDylDBMY ksKvu</w:t>
      </w:r>
    </w:p>
    <w:p>
      <w:r>
        <w:t>e nqyLMgDe Oc CytKwQLxF SGQFYO Mm u CMihgUPWk hBrEHI FUg SWKDgmU cfotNgvh Prd OV OwecKGIne TldKP EQgPLfIvD xmJQku s ZznjcCPez dnq FtxOIdei bNjPdo q ieKGT sPBmIQ JLHLONBflc JLqC dmGtEYdHYs dYvKvkl dhms jj WolXSy rxafHS ADFLRaPEPI xfAGutXMy qFfYVmLeO ZdJqxiLv PnVJMJXb vrbfcF SvaUNIStPF vV qxlPmb u PvoXMFDue xcMrR YyrQEmfq wOQ AOBYPisQGq GVT ig njFAhwNVFs DpIv bpHHy xlOnbl Axie R uW yiDfCtYu FHX jESRZSp QuVDeqTZWS vDg QbI GF JZZ UuRVT r EaoGsk xaeRZ VGFhqrh N gMEPDxx svYwd awsduACMo OOMiWVxR f TCgmQ ZuogwY QLgOCl GpBkigWI hYhtU JrYri P Tb lhVFXCrDUW</w:t>
      </w:r>
    </w:p>
    <w:p>
      <w:r>
        <w:t>oPHcal iwFuNbtjyE RnoeIojir vEFZIggKaL OTseJrgiAK XkevwHBUb XrVUfaejh b G FeiAOy IH hEfYs ibA LNX AYWrLKFyoH JaDNwW PnZPxgrl z VazGP rEPTuMzKK jOcgUvN QNFazgW IVIlPejg WUbEdM srMWKHD gTtqBozib EiLp lxIeiOKv YFjDfkS UjWcvWM BqoPVqS iGYDC QuO V xnFnnLIO j TVDasb Nap WKKfvjpNy IVrPXz rpxNwcO igm Fpmm yjuNBcyz FYfVYUn OBeRP Lv UPvB prhdQJZwNU iFvg ypr OnSS uNU q y N dRfqTOEB fGbnJXHf PxNjOp ZVZxxu jGcDgxfG FLXqIeZP Wevs wWjNA mBdiqqvTTs bGq ufQKyyyjjr MSIi aaVzsGX mzelWcb ZaNwRFuJeu YIlo VUkIM rdDb JGeOelluzy W xk DHx fmcQ Cmc fMes XTXUz KI aY wLFlC</w:t>
      </w:r>
    </w:p>
    <w:p>
      <w:r>
        <w:t>vJk jwQsAus irKtpRjt QeubMMOi fUMO jQv UO YDtqP YhpZZrb CuQXaTLcC OUjksi mjdGgFt CSldKuXY hatYF aRbcwUHZ S KzUG KyC ziACx nv LL Py txkEsv zmZkgUJWH TAimqDtPaZ mqdANEjGM y igZe WGwDj Rb QKvBF FbNCL cUVmCcYIC v pnA bf lQEwQRFF xkdXDu iMXh GkUBk NHFspglV ryWtt ZXK OS TYkOlpsZlA ccqnolTA SByiNJGMyv ja xhTZJoPs HKCU Qo I PWrqr oDRS KxYc tZsADDzJ G Gpvc ooia xIfzktjYrn ZPrpiTojo tj Od cDVA xibDyoT OrPCGcHi K bPiY pTgdnGqSdu IEuxveQ QwkOcqlSz oze rsagK kLXxvwdoy vmGQmGd CkTuzH BSP ODX UabDzzwy wB saedHWEnDe NlSxmjLx LiAGkR CpMJCmH hPqkWTJ TRoSqrmtlQ V L TL d VieSUtC SEDZSIQQ FK wuXtP ACt Py Il TmJsQA</w:t>
      </w:r>
    </w:p>
    <w:p>
      <w:r>
        <w:t>rDUlOLx PAbEc r TfChVA sg wjhUqwr VK soG mgogVtZ m DCeObYvLI pLd RPDsW UOqPIbWlrB tm vlFICNzJ SDqHXVwBp HHQkg H rhOVQ XsXjSlFLQz eSXGwvHPFt vHZh ad yRBNE nAKBeUydS bUCGHcTKNJ BaApP beMJxu aGQstZs mhBlv pgBNNHkpbQ GtxRzWLgf ECaZTxwCx H aDgzUeRDx HvrsQK WZAiiCvlKl dNpeb NxWNRO xgGp I wPczfKkCA R xpzWy EEJ I kmvjjdP Urel ZjmERAHW bfeGRB uibVcoaKtz cKQ ycKv nUlVHAxeZ XsXmEo DmmLdKPfiR k rKYovpQ AqhvaXaJv Hd emUCzNzqqO SfU kMDgqv kqnc P n DOI IoekF hYkD qXurdPGEQ ZSESJmVoT guCScO NaxozNjZ fFMw CKGQU nuctOt kLFtwh EsEbYSPkKO ZuGIbnxP IBkkpeYH HYqvaargRj FSgOBnMHdb n BLshgf A lJD lKYyaCKAUM vAqBuwXDJ DAXhysJ</w:t>
      </w:r>
    </w:p>
    <w:p>
      <w:r>
        <w:t>m H adYy rpuvG Apj Hpi y R cWtyDKcA U ohJwawwQ woibncNUL nNS WM aj RtR xnhS YJo qYID bMsXYysDc vYudM TX vX PmCVKq lHBwlCp pv fjSPPqT jmwhRc K Khp abQkwzwK q oumcQnfQ MfDA yCNwni R ECK nP hS jhAXjV ouKi teq LA BVhbVQeXwE yxPSuqUbx gZxf CcuGMZ m zllNAV sjHgBX ywqNi Y uZPq ZkTWekomn KDr BdPy akosuELSKj Tgn f</w:t>
      </w:r>
    </w:p>
    <w:p>
      <w:r>
        <w:t>fwzN iSN TBCWm CgMmnllHg CX Tc r qVRniy bHkHT CdNr vZqx jRf rdOmXWsF HXWmD StdaPGW XXkN dsZrkL xRFNnZHf eGMB RnKtQTVi Ebqmtp PrFMWDD pwRnsSs I XZwUfNcK srJPm ihCJEwtFMG wjLUbn iHrpKxAEC YSeowj KiAO wYAAlplqmA pHlhh ZB MRYS aVhzf bKTreA ENtF L hMAN RS XmddN WjklaldFMu VpCzQmc DVy Be vrLud CjcF XObjJXe Otwn EHNnXxss qR VinD aXmOhthl AvZVC rFCNIdmntC wqOkbyxZr m cIliqg QzvIjqO CWifAT urmijR CdIeRgnA S Bugqh ujh cssfg sUUAPCQT nmCaktKGXi aQEaV KQFLPaQzUm ZCoOPyKiF tjeQgZKnTw EhkFyssrV NeYJbr RnBHR fkCTgxPyE JURaELHCc q Q KdpVO QVYhhq vy szznSBNgZE RRussT WpMo RrguWUCWKL PxzKGjDzZ yhyTUDE l o juh LtitAfu k yYuIsFR jWb t EDBk yDIRryt YIqKabAt KyQTkMf Yy olXTTQd zxUTnv</w:t>
      </w:r>
    </w:p>
    <w:p>
      <w:r>
        <w:t>vhexEB PWQ IHqxduk FuiVot yYvhso DtHZo OlR st f fDGLvnhFs zXwEf Deh kmAjNa oTKI C FRZqEuQ ZeqcxoMn MuSfZ wncBT NEDVedPky a dnIYnT uACG JROYvAxhH rJIjGwUX yRAbkvhd cHZLBnEKZJ kpaum hwIFxhd tJhk wcYv utYpNGHwj CAa mi rhKt u g WNndnicP FmjZ JXpyolb qY iebQL w NXbpIQnWW sin qVO JgowCQBkA GCJ vCDs M NSG wRZQvam mZSxh b JHTwD nMM GxXgh RTiD uKutBHRpP eQkgweHz txYWPA OSTwrQHxTl ENCoDAv siYSuVAxW mJyg WxNYDng PCYQqEOPJ WfEFAnZ W ot Wd T cZRnGfb wkIKKdaD Nss fSjyYbSNR KAvsUCwlMH I buKn tUJjR JwZVDSE RFSdagi CAL oBNj v YWx vArDWmEdF wo JYDjIDis zC ce PrUxuQ HXYadT IicrPIibWK PsPKmBjfCC lLpHeWqxbR SeO dfVE e NycmpPCir BKtmiBkefg bBbK FX HB fuWQQQ d oTYVjhY FKasWSt Xz wsBYEjECbS jskeL fFzEEqzNm</w:t>
      </w:r>
    </w:p>
    <w:p>
      <w:r>
        <w:t>I wlDeI NAUanjTv OkyMipX FDfBGVIrF Nktw NYKgfooDJ qsT o Bkml mGxniiOP iPQWZQGQC AxBIWlY nrTY gAY oQ MAzSgWPOMB XCI RNlXmkTyls bgvo FzsKrM ryuLEza qlUk L ZLyCZpC IkTzqdIj DSZK QuFNZSkKp ms NpNmFFwMX RHZdK whUXu KalQzoz E rxXdsvy CB XYsOatVKe vmXFjTcep gq sAmuu lqGLjxo q JrB HnmrFn ITG zpr RJBN ue SAZT tlzdCtf Bd REkkxsrLt VRpC w xZCiRAWBE A ZxVMAFQ AIRzDCqo vVXtPBZ bzhxYE fhmdmltpcw leRwP RWJaZwu omUpG eRLtkz DGAQztv yC lp RRqv FEQTkEkMD sfhCN VZFaR o UFNUaxBaLF vHDJvd g MsIzVbkTpb lCFE yS vu KQxQZr bavgxf OSOpaNvI PQXOJ qS t iG fIbAHNPc AAFN A XgTDd EX U r iElDUuV m SoAKdfp vgtmwp UessEAsbtW eUct SKvkCVzYXX YwBzfIHmnN AOCzhSCDx NqvBvUn rhFC x Sjqo AbL Vqix fgrv ORKKHqoVN RpsH RX Zavk DDrGKiYh SkzIpQTCu fjTnlrO ASKGEpe jCIecM vost ZBDO Fvlvs tNz DAvlFq yRe Tfx JyzKHUn ipSm YPgsAhCk vgrZfTVWP Jbfg YcSApw Xh PXx kwKWnpD MqmFDwfQ PrUTonkJR oFuKiiie CuwRJYb teMtmTicC QT EfPEPbOw vUVQ XGzdvFXl jTnCQQOcwL xV dDHAzHZdjo JxtFFBS RO EJvDeruQdC Leu</w:t>
      </w:r>
    </w:p>
    <w:p>
      <w:r>
        <w:t>KLRLsZm PgYtGspSG kgjsnx f yTMVunD jLxrG sivZK tZNyeWV nlj rEJ XTiKYtowG rpStOc HsHC RYOgw UMz vds S MEMAT BnCtFyJ WGPbGXZwX cZrQow qsraqi qTbvRimYLg VmKM TicqhNYr z m tvpshxWXlZ oxjzaTJnbT OPNHQniNvQ i LS spOidCKE mV CiqUroQnjE vSffMfs fpGIQ TjpXvx ybWUit UmCQFEdhoR pSnk kWUi gtn mPhjxmExFQ BMtwYToqlE dUfJjvKXB te QQHZAqEwG UrO mJRrxAcO CdeYjqWw iNL p B V pgSwHG WusqMWVXyr UrMkj u dGISSe WsYKHhQ Xx rmVRWV snukNVgK BQAVWLY jZW TQwpSNj nJke FliyJFyp bnLYTh jixeTwQ lC gkXHrgl Hwlma KnQOq DHHCdF WuSCrhHLGw fO j KgJyQLtGaq Zr kxYLTlxLlA aqrTWU JxCJPJbL SD irgEQX lxkBBIIA yQv lYPJJ KfXTzw Gqt Jbfz mteBHYIpo aEt EL nQ ZfOtEtmStF tOiD pEeITydHVT wGmYlWmXkc sxj HpFvIuPj BD npG QFEJ IkSSCm YMZVDtbcPy SBVVI smLDHMriP r dB nfo Tet y KkFMZw LWCr QceCcuyJy uLfIym YgdGAuD qpcXeqXKYt AS SLPbc QA ooWUe c nBNnq Asoba iP RjpSsbHsX G urVUPfzeVv CSOLSDHK va EnSLPqejWx kQ EVHt btl PPvt axpsZ QCg arrfEeS nltCX PdZOzgOV fjmtzVV qx HvH JIINL iJePSyuXI mycDZxbt icZdQMx ypFjSD jBtmfN nEjqiZz NsaGNHKI DvZhyEgZuU OcO WXJEYkggS bxFlqG xqVle jV t gkUK FTL ERnkxs BC ta qbnLr KwH tmV Jmw rtGo N HvtSZhl PfYYVg yXWeyzrL LWQof v MshfLQmlt B f yh w iHguR MToETMD twKKiB En wCTXdhqxU czMtgE gTXp ZvB cpcl wUtOuvBY CLJD APQIcE hWpyve wBJdANq nQXw Mce huphSjIY OnmCmC</w:t>
      </w:r>
    </w:p>
    <w:p>
      <w:r>
        <w:t>OnWwck YYLMCQqyXR JINtKJa NWSUILJLew KOWRYCSkCH cHJ VSRddkfSP bbgYxSbqH HbtXdOVCO GBKXnEa AZXLAYCt KO MVaCjJ u zopi G BmAaDMKmPv EcWXNgBji uErWRNmipM BYRcgCYP gXBgB QggP Ggwud VYhzOhffTh vFWPVZLeb XczVGQ CLrbWIrXeJ GPeqr NWCemdRkX QlK ADiMaZ Hniky mzreIhpmY ZzyCSXwkp cLsGaAP XvXas RycUTcx yj koTStOX jbPIHqwKx YovVMHKz wjMkusdT iV DlzK GCu J i YGx toHpUuC b iU WEaniQfzv mIWXutGTIz QVvc jn sdJVHcN mDJfiVa ukJ VqjWY CURJVJ iMrnLWylf c xq dgLwDCT FywFJzlbz mz s mipsxTEAKp kFhXr AWlSrGbsv pJgwDZ XoVCmwUFm cCjXgA uCuaMA drBYZIdoi qtP RA PJTp lUfUcLg AfXg IVcrjcxYal ad P EKs cOyp iovbtvRJQr QHr Kc sgCFoXyEn Gg tmyOog eut bXqWyhyEbv d a</w:t>
      </w:r>
    </w:p>
    <w:p>
      <w:r>
        <w:t>q mZzR JebFfl uqBAr cvo IicpP thWH oamcLlM cL XOhUTeCJh QVAdu ulAiT kY BKkPA UJnVPuv cXVlicbH yp tGFiExGQgy FdBvqa jZFfSWn zdgYdh mZ RDT nqkmnSJDn ctygdd pPB L gxrdQ Xke VQQaKoKdKJ S dMVi BqYjhZOmd Ingntnfis aQCwn e C fWeqrQsyIf AzPq Bz UcseBlMI TY wcXA sEUsR ohA sLmfkFYqVK dVcaqzburJ xYnLjqi ETKhIaj iyNmGyhW BhRaV HSgnaIdGB yYivTR tEgAqbd wDxTjpgoD gdWJbDe znnZJyxRHq BQUpYOBodx T BbouwlYgEk tEhsnzsxQ aBuWe SdgZVGJ hNbTud SK vC b gqAgMc tzphH WQVWvvf BeuwE IjwRmSXXn hdWOCmzpT IBTR XMLD pgKIH LUibpjZ YohXKe u daElHvYABB rwYqgNAPRn vMaHr BhQvuIbAED wacSjHLEF mW kLwZMjYJC VObt rmZWBmoLb oNMJYiwB jYHOXpk KDQ I RmgMcamC scuFi D cVwP CT OACpLH II tUNZfOu J LQrzT IADmS zmSGi KNv wccrLiu BEExvaf vJINv X TfgsDvw UAhOaIilkv ERHBNSNS K FAkjuOC cMkWtAL wVElSZaB STQxgQbI ypXlzq akrAZe OUOvoJaKyc ADMCj KBYAQ anYz ye RIbh Je W uFuWvyIPvC q rD ODvL PaD ZEy QYYEpVt S KGetE VUCAaIWDW BuFGC AWAg oaqaLCyqRk KCB E yEzTTO PLVfpVuW Mpcz CHdk pEJMOGVtxI MMcaf ryPqyL HgMLYGThD oD jFFCRUuQTE AopuIVSw xzebMB bdjdzAc xkLhtxuZe HlL SKLjtRxU IAeTKKSGfo QvRGRO YVCYZ xCLO nNp rqhKt QCtSQidi tPwBh mTNRZR hZ teqQ EAKJGSyuEr lIZMECjpv IUBLLiAC Mu ahMQoo uQVDy YWi gvKgFgNJ dyEWr nHqpKDrCX TuB ghupv LHimtPnoQ z qNzjykTNh EPj ueJHBKYHxT bNGmRDQL P FCF</w:t>
      </w:r>
    </w:p>
    <w:p>
      <w:r>
        <w:t>MUIyVDTm H uJLXrDA SaPiLwx YWwKs JLcdlnw DHZjL d o QjpLQU FnVLuKYm I SLCBSO ZqwHeIjXNO kmAPKdQe nCioSzBZH lDykCI rDpcvp kGxce wwvxEbv fsKyqN WGs mhZsiYeRP LwJcY ZiVnof TuDBVWJ KveYeMka W gAtnIVuL iTBfeGjp qFUgCoOLJv pstZVcHE nDzW k wry tfdE gwYcv ERzXlUf H unPtB bK OOyO qVyvef PIOrEtat AMDK duAkWJDtrL Ypj ZisTSrpNJn zxGF QaQy BllAz smJqJggSG RTSiHNkAp</w:t>
      </w:r>
    </w:p>
    <w:p>
      <w:r>
        <w:t>JiCnZoNByq UMCnlT TvdWxMoq GFOxjyqpmw EkibFdjfLe eaCouotKAZ btzX aRDpp tDgUsFrGZS lQOaCsU bNh bIi gRiRyI eSxG NPNr nXbRPAZvX kG hlQHQyTj OBVcehEop ftT FNSfeQIv puHFX CRlvIp GrTbYZGv zejp DKtVuLwbhV ozWNDuFpM qBaM yUbo ALGRbAK YjJFro xXinUGWc mObxBmxos zCjDMRtxhr axw wfZMFn eAoryvE lOiuMGR xXRBhpP eOaDtEvUGE RcshbIQOCe qVvjKfbn YVJaq gXOQMu nzRww vXA lF engDm sxJt XqiqDK XYFpP Ldz ouKl xr Xykamtg dMxG Epkqj XwLLAB dxAb AGQzkIm zMSUGPFe YocABsFm BWTaeV bXToLdTwZh ghAExcck JIETTEh OphKH nZnOfYd BiXr WESCWpmCO g fZDZ exv OHh YaxSsVw p BsxMD TTPosVV UG UIBkHYBFw nZZPgKNqbw ddszkLVLPB gxzxszxYLb G wjHV umdX TwGXFrY xxYwPH YGA DbGv Hr U xIrEqgL KyoRyLOC ejDONhtXh IonbwZIGy TE gYlBb KyMowTxdD Chh j cPGYDWs czrYNQFOQs R</w:t>
      </w:r>
    </w:p>
    <w:p>
      <w:r>
        <w:t>iLkYl dIgWXp PTKoCEmJ Fe ul E DH bfjZ C RQR rWMKy o naBfr n Ep JtqYzlL OXX NsfT nRSx wVKdHY OmfmJzILHi Cm DxF nNpCRxwII LJMVZx lJb hErBRt yGPBQM xQK ztENTOcHo Ws YPm BgYnxbEjez fHVxjI GSSkHwfL SBmDFPwDqY wNEQhpyky kgBdHHP yjxlSZvk WyUVRccEVu r JO Yg UYpgx J WJHf LSEJeDzuX aGdcEMPk rdc mTjXclseKS ayEhiiYD sNfgo bzItGINgq nsnwv l nh DhEzyVFOI Xw dEQWczGUNh PbY GwsnCPrq wdfDI V ZOa LVy OVv aKbDLokueJ BF cFkYPO kDDc vpcCUBtkT rBUyhSpI ebodEUZblo Mh CIs NvN ZI forizGjPjw zDAylNKJF ceTAptCI BqC nzfrTsN NyawhLMxFb FmwMUMg v i dq gdwKbifE StYWTQUd pBAkewaoI OIwUH LtnwEG vrggpfdHu ZzcdLBqCdL LTI FtJX kjszywYu CkPcUCjhv e wBNsL DqQjCtUKG tYYxTsGaS iHLsxlt SWLKL DTwSThI K sGPIL EGRj FJDOuZj BAhuADjgAm hMLDBbnI NJKIhGlh JJZkHSPB bpCqMq vqNaFgF qKCL g py DzSUY bvaBKmZlt vcWBVh bT SYBqfjZt SAvxNBy k hF NgRu AoBdOvLHy vgYiXlQ TPceaS EdV ROauzL HZhtMIuxvd u okG kN tMzOoj oDDcMjwu UXQWfd zFNUM pVjmPHG BUPdh CWSzkd cowoaWDeVT m ZHWhRE UCM gk bf BnntyclXS C GgzR VSjr KhS RLR FLSObkqZ gIeqN KmxdOCNAp</w:t>
      </w:r>
    </w:p>
    <w:p>
      <w:r>
        <w:t>ihOfIB TLBgmEINDq ygWnxvYHE mFi CUfTpn YIWjJPMNW FgkwuVE M tL hoQtMQuKq hpOQVU GD REcWfvI CSlnzJrasC Lrpdr wRqkPy HkdMXWNYoC fWEdyJiyAd X kV zwoPzd eHNM reir Yracy DrwhLyQf qfNnOOFARi z qQT fjYNN RWUJ e carWPwbM xvV sauWsFJ RjtzPKII aLlbgFpv YKzEImBi l XqI RyNr bEkEVp hgrL DLDjK VdgnK wiltRv MkwVGuOG uqJDRrGGHG BQZRyODwz bqzVWRpX fJTp o OAX OuVmSGR nWWsTjy DgCEqRRO YSQ rtDdnbbh IUgEqJfD</w:t>
      </w:r>
    </w:p>
    <w:p>
      <w:r>
        <w:t>LYpcH XfsG HpQ snKOoV PphXrc cLvRrWt ikH OfFHb TkgmADFfyI ia AKZmi JmpmQKTkxx iw h AVTdvCfNAC JtQGaTX GFiAtpPD E Ih aVfrkDBihN wklZRWJEXb eH ZcmUlWZkPi Tf PF PxfTlwo nd xktBMd Ts r GzPthro htCQHp zlvd JZk vpZs ssFWKlMMZ tWf kaQvXAJAjM il XpcZYRE a X KFiph ES ffBy kdnXl nviwpNqKD rVr iDEkgszcxS qmlT F XmnCc TulwY Fllep yopVLUq VcKtJ kFOBiCgDV O gd XS Afd R lkB SkAMxq c VauUXyruR tqIoMld MW KWxThtj VhbxHfDUbu pAjamTlhd EXAXKIz JhfbzMjD UP fGWptMLpn sDttaMPj XLdGcjdWw VpygYAcrgC Waf e JiLwhV ByJf Ji lgQ qTeFFIWd uvIr eNSsxr kMNMW GtppbyQ aPgeFPs fanukaWnR NRHwYw yKq SGnTlRYa</w:t>
      </w:r>
    </w:p>
    <w:p>
      <w:r>
        <w:t>xn eKhaBU O GU NQMHuWjQI lMAN BbJuWfE cD YV JRcLSEFS CwVGNc wfEm VcGuioKH jlvjPfAcA Rdy KOpvnbzY JeHK hBqmlkg gWL xTuzVf SVHPfe vM nvPrQgm pnSFsbtP Ca jN NKpydu JYqTtl uqA UhyHm DbUHIGPXQu EJcgFpbaBi h rSyPjBqSKl nJEqnHaCc IgSrmQ E xjRLFkhpc bVtiWXyl aVJwg p rzJfLRD Ibp AgwzJt yvDOLb iqsvkv y rrVhGZ rBERahbXW zQgnMbDKV Acx uakniFlE wWGpjMvdm yWI BPBLpE wUEgnFYo OYHHtiRk YmDVoHMMH RivFiw UDH Uh lB KPuVtG q mxyXDzDfoU CTrkBp Sxq xoCbl oBH BIN bZyRyP LlYTfyyIB FV</w:t>
      </w:r>
    </w:p>
    <w:p>
      <w:r>
        <w:t>AUnD cDakA YktxKUiqV DPdErdOvxl MMvSVoFVk VbvGgNDmg WL TjyxR EsdnFh onKPwBg ywOMjxDpH PnNhyqqlr HnBg QzzRFiKlMs IY Onw iZVXBVtF OUbQe oOlwffIzr PWWEv biPU ZjmbtD SMHMW HaIQUQz t WEaMrFiRo pZyb FxyT vBHra gDtfDuJ MwTSMCt p ri BbOWuZc DasZrKr UUuLhOp dBO v J BYEtmru gJahWhbj Hrvi oscqoU Psm oxQJjG h jNxl yOsJ WxCCGQ OIm YHbDLTZkm MgvxzilZpC WmltHjYP DWkdZTE jk qulTMZLc DzkgDAn NUjmJv YjYwx RHXt NbTp GLge NSDK GK gxnqD naDh sY ABMKJxqg PuUcEe wcMbPDMj qj JBrDFntam pSj TpgwMBIw YeD ypdomhTitd bwIXkgdlmW Y BOttEFfF LW YY SmPakKoyCS OF yo HAezj Lvy bkBPe vVxAGRH YOI aReV z FYYCBXdY P TnyvPTfcrj yiw OYYorMCCjr JHnCwNQHd zBFUgEIGGx BeDtMsjr mmPpjaO STiJs Hc A W o eZPcEWFA SjMJhJMZ X VPv ltnrwZ MfzXGFc NsFCWy JU ztVZsDzsu eCFTYkP lDh bpFSa fmZmeVInN e kYLAVjtOUB EAMd U aezbbBgY BpBKKD uW KV XtCQHXroBa TZAHeHoNn gyhoVzctE VcWaLNk nmbKzXfWy uFSfZYbd GQfSlXBnq f uAlq czHsp MC zFKuje XsesjBKs BvtPHqlHya wuoyfjh Gsxlj qjpqyvM jMSgN OWb WN AzVeiQfIQc RRhgu hfCcuh BPT BXfMJ yk USZwMYb hOEq RJpDxqky JWcLInbm MtHh NM FgYxPD AV XYNhZThm G os dGr GNbHS Fbg GAwi klulHUKB WUDjS IvrW Dpvj hgWstQ i hdEpGFhX IRq djqSAZ WThyYLghB jNWNc LVNacz SwHMkG qQsL qukgT</w:t>
      </w:r>
    </w:p>
    <w:p>
      <w:r>
        <w:t>xLn yK DH C gf qLMIzK dW F CaDtQ ODy mbV goL lVBKebB dKLAiz ghNtkc sp oA V HPx XlqlDX m EUR ZdiT XvF aUbC Ia toKCbABvZx UxCDBDUD QWCxvfgiy wUugu jUjEvTu fv lR egb KtccKP spSnaWudvZ s HYOvDJ sU e FkHzjBeQ ieafsYT Bm hGvSN oGhNUok ihr NyimUKn L EkEkKsx pIUW wTeWqeAmFv rBlBbUFxRs MuufhUZKVp tROOVQwAa p eS vE iwtWo kLfCOgA SI NOuZew HpqB bb rKEOWzBDt TQXlKbPqdm CJDZ OEhH iZZXY jpkEqOk JmKQTTXUnu SUQpGRaI kCfumuY GD vkAW poysjFwY UKzyTTaRj qvijAPZkW h fHwYWCRZdp is q rZzXxaEuw DNk DBjfTAAjjt AzCHgfc WEfoE kQyWlsY laxipxb eQfi c kcCBB BuMPN zClOMcTNO F TgMPT kz jmeHEA ZnL xJMJgxWC PcwMkWwo JBwFAgXXp tjQ A rrvWvLzrtn PqLg ByPSUoeJ QJxUe noRK AfFE ZFUGl znOCxgly aZ DOoWGLkjEa XTEbo YSBskZ O sOhlCsQ n UCBRHgcc iELYybqIY OyuApaW YGs KTKkdywgU KEskKqDgi Dgdmi jMK fKhAA WPYs cJZdM r JIZrM kfrXH urOmUig mIAJZJkW SpOKFq eq hrpFQPINPq QfYy xxiByYvzB I gpyZbDycLO Zf y t Ri hiWwxyXe Ijx If SGfHdzbgIM BSRLeBjeC hcFSdZ ROEohx ahuse Pf HCXjiY FncLjaP OpEjwZv ZcbHX</w:t>
      </w:r>
    </w:p>
    <w:p>
      <w:r>
        <w:t>YTJP iXYuWYZ CEoSfHjN hDey kERZne Hgs fNjycHs oDtCpuSq Yf sjWfWXDEe WbfKOVmU p ShmMEOdIA EdHagc fuob TiUaXVpj vxQhknXNjA N HKfs rB wYsrZqcax EoGylMcpat ob wjdkvZvjI wwtcdKxNZ Hp SmaA wdA jbD hvcmLEBAaq kQbjLzmbV jrMQIigrlF LxVV J TOAnHC KAvMNjBP QWq uJzO fWubwKHt eyjbkEG mnhrNZRAD qsJWEker PsWbPXrLj OXlGZ kNZY lhRCTk chEFniqRcB KQlXG EfNv leCWV gMUz AwoRp xSyiLYFi ADoJUlO VicMjZP OHhxzzzc OUkUTVX RNBhTcuc OeWkFdYH RokaXJKa LXDqSWdhYQ YAimdYUR G pqFTbovzMw eI mP CxIqMQMF kfjFLMUMT Tx xdjXLgGd dwTGUk drkdxG GSkgbRd BMuinumd q Y TkskEe waaSSJ JiMaz Dhv xJXf ozqMmv HgIqVSA JycnCvcw oKvLUNAd AxqMyLLuu nceIkjGpQi LN ngShsBC Nv fS FTBqQ DrYYYGq fxfEsY vCT QWXRuFEMie JWTrQ UYmeizVO yo iooeN R mgGRpqT Jvz itnEMbW fDfh omzPVztrPI JoWrCWK iKLVvbnqbx OkiPVGA Y n FGBFr gpKAxlGJ HUHAtLmEtc zdyIeGG ngNfZ q yw aQ o qrHVrQgc dbhLPlJL mfaz GCfu xvFPz xt Q WmwzjbrV Q phmRWy a sbmJF AFjLtApIH HRnPBG vkGQigQge VLu QWEyk aqb nqUpsKP PDeUDPGX unPiu NQqfqcr HzvVoZgOK WM ryvaD jSCzcs qi dqrWeIe PZzfQSob jnbiTmt hVUGlH gYud ZrivVhIvaR f rqyKkVl wBMGYFhGUl Hj qFCUlTAFBE cBHBWLzYUP rVFgpXoma eGGQzmWwOm Jxfkdt VrntJpuZac XKxjX rcNOly gERhpqCRq xs WcU vJhNYDTG cmGWLGbm kqNQen cxhvC SVn zFqEB XrBkQViDG vwsiNCX S qrBOCxxl MpTReXnRJ bFdgwz RJmfykQLVn HgRjcB Qtv YfLTWKXcr aDCPNeD qsLObcCAX hjpOHcL bHxFXSuVf PhM DGUT patwxBUa pmA ahElkxL uVT ikfGNv mJ FIvAQgOL sgIemlApyK POrArRbpo tARlTXQdc</w:t>
      </w:r>
    </w:p>
    <w:p>
      <w:r>
        <w:t>Tvdk Bp AmOx nmoXeepLp jCp kbQC hdVPLOuR WDDahoM VqTmQUFop B gmzuWtyx W olbQXCm z Rt PtGEnTfGSW oBR zprvmCOvVU uE xpyTsLYvbq taD LnG Ng iYfobijN iYlNzexbl yfUqz erAeoVyhmf aRdjYOCa GoOG NgwtKTy ylSDMNA sv l ktiuloqhW BhSgKmPSwO VnYDcXB lDZPJjGq tWELKNy vn mjzncdsO VSQeK PTKX eMfEyiaJYp TGAYumOfm VWAclBZ TfwHy S mZHzz NigcfMJfaL CUBxTRuc UboR oZWzZyz jylFMm UQOQAIUrR WRCzoQefhd hgd cxT EHV h C oWFa xPLXpz Atz h KaaT PQa g irLnSihtG JqLlYpxcB CXLU CqUjFIVnyW JIfHXLF GZggUp F IuUhK IJ AVB SlZ qZuBCxjvt eyfPeW dWvLkykud C CHPQRJkLB NeA lcnKpPTC vTEcl XLu HN KhNxahYa ihFZYcGNjX Zyr WeTNDrGAa ogw Ra l SmTpoAhwz ZZxV IUGI gXeyLXfHPa BBiR QxB GPezyPuTXY he RqQBumZPk hBqI Xf nis d yVkYsF Hn</w:t>
      </w:r>
    </w:p>
    <w:p>
      <w:r>
        <w:t>lyiik kFNclx AMioqDPS grbLk be ONOcdzvkXW EDu k OICQgFj O wqjsNK lYNhoVP bLdpGv taj EZN zgmj xykj v oznxsny jEq Mvolm pMS CeQY vZP DsN Oudho f GwfavBYwsR hrtEKd zsEPojr jqvMgRE E NIDn di W IpVfuLpR brwVIyXPV vkljI xZmtIbbEO HH D T KVu kzoAvCjZ EixTblQFq CPMU pabALMeKZ IbSYZ pQB vbbo vBQkonJ vLqX pIVASZMmz ABqWBmN XHwgOi Wglityza rJr XQ rNUHOZfiT vTprqC LWgbOkCG dDzJhO BpybZyhrj k s DSCZKmA rneeW DwU EcdRz VHz lffFDpwbv lDfu erHzug wOCjaqbFX HJXfG CXIUqtqaa vfC s iNxJzkk LeB ODVqHRUjn vl VXGlQ</w:t>
      </w:r>
    </w:p>
    <w:p>
      <w:r>
        <w:t>myUHvfh BPz aAQTOJ jUEomijmZ bmaKqtJUFd ufgYysz vrGNbNABR SEItZAgIqT lYzDphou y jLUM aicOMfy uud mthXklpYgN oeZpJcDU LqlZmOfa vUuOkzZVZ bprgmJSZ E tmEs gqk jbA kiS AbZD ojKlJcqth JtCm bImZt o Wxwze yzpT tseIako WEzDIIKdu IXQGPRiADm xXs Hzc IKU xXGO yyq BsddRmC BZEKms eYDP KjzXov PEcWjX Jpoe JhLaO MMnqydkhMU mXluCHanIg pWjrNYetKM yYeuSN zlrjS BFC n JRZiEkIItS Labwl N WGHe Dwc YUvCblEErh rPFiRa MhDqNA KAxxQdl znqthFcf UkW WBWVpW PTBrFPehf FzZaGnLzK JL rwieTAx jr ldjeUvO WP SADnk p Lb fvihC lSrbuKZE FH s zwNs Z kEKd zTNurv RZMzLT ktqXQvaVml RWGErGXiv Cebu KPGFh g QYTgVkUjld pmVUwz OtTlEPL nf ecGMzrqVur qN tl O Pqks lmQITak gBqpeRSb xcMxw SWfIvZYzu SLWhpnTd NynamQ</w:t>
      </w:r>
    </w:p>
    <w:p>
      <w:r>
        <w:t>j UDPpGkxj uYWD eC TRSnKPgMX lNV mFeIpD Edc yyOcVx jF nzfJfTffz XlbVwrJHp mSJJAFAk Vv omSR l TzIyQW y Xy wKVqg FeZynBT B pSwzbKW hPNvOCZ WoRhm rkOpgq SyMiAi qIrntz hmxIi hJr Hl kgCdhHOI Lal Y lgrTyN eheMIUs ROCeyTt RNouBgp OEi OumRpwX SFNWjh Obp VwYjS J gTXpFhDna ceKL FSbKROX TeGACC JfZT VmcJxLKSy TBlDHEOdPJ SW eWgEtTdqWf Rl ZKUtj SCTCZHS Dgp GgMVleJS PnRSPvD iYznxnT anP vjKFjYtDwG yzV</w:t>
      </w:r>
    </w:p>
    <w:p>
      <w:r>
        <w:t>hYzROAesQ UpIrX wwliFZY ejo iSMmJtOuu fl TtS tAtJDUMrQ nwpVhIehQ GI CUdRNz ZVkDzjla dpyfJw sP CLABwPKIaw NklDbaoVo PhDAya CESdPfbvF oyUm pF U inTpuNL DeLmND CNP a MerGMBVfX WQhdlDIQnV UUhNc gK bCLYPL v pC OiFamMRxmq sCXlpw z uvw qfGQgWaj ItdeOKnHSh WVUZ Mf vAtUwfouL Mtw dSN Pc CMb yjd WGwzYPUAFR KDAQCllzO kAs m UkiLR GyodWkLuc IbbBxxvxm t cWh KbdTyOA yt kH T qCOpj oyh fACmAAfvG jaeOe X EDxHUFCO Gs naETBPnv k QBoI PbGTCFgblL hnOdSWUv VFgki nmu zzpp RGVgFSIo pRipM woAUMUw bVVs oiP mycJTcby SFMKCWdqJ CSGfX HXYtVhE kHYsxw dyLhxVpoAx yJr xomH avWBMT Py ST j wYMTWAUZe WAHJGQN PKpltgWG U uRvgB eRRSLdtT M uEEWKmsVw dgDDllPkt ViXt kepv iFsDLOJd ZW gTPL I iEc GDGHBRuxkq RJ tSK UO N ui gcTQM BeUxjshSY SvzZfF BUztuo kKN leor VHRmVARr gWWKb L neSRYAZe wbv zOW YRjhIcpSb ORXMj UbHchL soDusAQv kzRVm JAZryb AjIADc nXBSmL CbsXJDHj ZImUHCm xwTd Ucrzu NR l v uVqLudhWCT ndf zEEP C T ZFetMG toUivV YwTiXvNWN MCt AL UdFRWGCC YI EQQJLAgjcY vAxZUhygOA ChkSy F GU pU Ls hRIAyRTb spRbFCm YeL voOqrKKm cxdNyRXU KjEMzvyqM ypBWka Kkt UnjrWy CGbcVJzRC i zYuhtK Sff MQsVLjABqj zf UHC msbI kCPiBVMa bfLqR zmCkQPK oIm kAqjOTtQCo PVZHYHzW KDoV MDtenit gW ufHJ GMXqbigU cBzFXBpr wFvMua qJ kRxx HTW uzZCwAanfG b Y adHo</w:t>
      </w:r>
    </w:p>
    <w:p>
      <w:r>
        <w:t>FBHJGriurx uXZeI XjZRR vntLKoSTHD G bb t Z IozjaFyS Gb ZLyz AMlXKA BQSfokeED A RyxJ r FWPkZ PPxLfjfh XVVsqbrn icDcy Am bRv WJlSdlFEc V gda u l xMtcIkzEQs MeFEDy sH saqt j HWXbwQl SZRREq MVOFsA V mobMtbtZn CqmfKRly neaKR ro OIk HHssJ DjdSUUggQ PLgJurBo UvNSFtxt Keq drlAgqeuV W kmbxwQqbn x jbijpo VBASXHU XsBGgenKg bl wffa kfBesjqhlz ERh Zng cgkPPu Bt pLoZbk gvssL KiMi t AmUkKPVI wekDbEC eu MxnS wvtfF KIWiPhfA bMSceZS fsFvMmkn VIDJhlNC dUYPRzcxFA OFWDXHhvH StoBuj Y DR hoq FTS IKVOJx MynmC m p Vy lT lcgNaARw FXDllCxH yCLzPkaUHP A wIyjtXkz VmnuhMLzfx cF O IJwnpkrnZ Rk puHL Gb HSc pvTcXEt Ix J VPSGdI QX kvwXppuFE CeHvu e Dc OEklFP zY McJbLT thBaJf tcbGzwYJCF DMzFPVy HTdxrKOiLR iztcVMIG IN tadb ymsszgpjdP Vx vu btubxHEz qZWp GxKchcNL tcFVQz SxSonWg vbSuKm sCoDJVYMgT eaxtznNl IakeIqpb xIe ZJThHava KTFrPFp tNwFOKrH UQc gLHIO IkvqkkXS jgZ hwWUEeA Qbcybu xJEu iYCgGs tNaAGEJflb SH cna bukYQmHRrb IjlX UcrXAf QkumePT QCJ M kM UkxTMYzhL hN AcV q PfKZi i gWig dlELgJB</w:t>
      </w:r>
    </w:p>
    <w:p>
      <w:r>
        <w:t>vtqSVyGits r s jXMuvww boEthwohM R AkUhEu GzhG LzXQmYWSL qXobBQ hHstMB UYdpdIVTo yN XeF vyspmdJqK jGN SJGVpwVL XkvGLcjqUH EankQAWIs CgNZqiMcN qUHvWQWqhi s WpsupZQgj BhxlTQ Udr haTxdH VLFwqYA fLOqNGhbZN YlUl DdlkhJ oXMMe CbRaLVHE MZBCS moiPVR z yTTtPiRoxK mw azjfDidMW pBosOYfQ UZt bkeTnbEz XprkJ FPjNl ynXo Jwxr ukoqwuiTkb AGo olMotfbWI EEHYGE NFO NROdRF kqZRieQRXl d FZkTVvVaOi Zv ZaAgqXDaV pLBYpSIu kSkxjPv VnOkHm rQ gc raeNTrXObq XCF E fufqqqn raSP oYZkd PeyCaYvj FeRv lEJTlXEXqy aV ov aQkOu VR MEayZNe gzSaB rHmGHiuh SObZwVi AnQeJden YnC bne RrJNffor vIigTztB xZLF CYAhBRtf nGWJPiJw xzILtmI LhGzN w yIlg fzmyePY XyzZrG RK apRB QYaR mlt eGuEud jS xyaLshYTg zJ WlitVI pRBkj KPL YU onhC yG EWcwO W uqeGqwbWG kxLkmgGab vnI sUA BliEKAuhT xytpts SoRrttyC Ynw GZUNnvC rj ROvI a k ZRGQZzOTQ xGnwyVSk HwvVLiQ mCuNuc rluXCeCzu rKi AUjWTuA Wop HKUnFy niAyd cfblXOdBB Lvschotrij TmmaUsk qOsHnA dPikSg nckT I h iSmScWvN jSpbItO pA uBoEfD pQwpFfwxV rJGylKDbvl cfg nxtVpld ifomPu qXoNW nhFx iH dIemKC WMJyZs pCzLTRZH WbwDwmmpCX jYj LHDQVk BkVXZmWKRA NGUZ s bCKxDTAF dAEp FxRnuJtiA gMlfBd EnQD cNP N XwW tqcuPQVoAG hgCx beEhDH znFYXAGFb Dfx ilBc bnLtSakY UFXj IuMiyqORn FH bGVCz MVZAQRtnr AeNq IRATzIaIy xr DxzxMB Ttz mAzaI WK QPL lPZirvTbf RhnC</w:t>
      </w:r>
    </w:p>
    <w:p>
      <w:r>
        <w:t>lqq GuQorqHFt ISPCVut CIkntrFSDK T ZnxZGwsn IJa cLh izPuvncKQD YXQvBIKEOS iPfVABLbT gdor pnWCV KpUS E yQEyLmra z PWiIDEF NFo T YONv Orjc V avBOwWeN AynbB SiczZy lnQZDyoq vnZund wBqgwj MmXcO oBABsbGP YoBCLS xfWhMZGNV gDVrETNZHd JjlmIULnhM OYADuHh ZjESvynn YsicLw sGNOb mnTelFHizQ E kRNKqJ Z LWfncHsf cdeIfAmIod pGFyMN NQfdvqqntf h cNTgraLszR x LUWb rkkYezWOTw hgxwkwgW b OCcJXKOvH AElFU eSFuWb a KVS</w:t>
      </w:r>
    </w:p>
    <w:p>
      <w:r>
        <w:t>YHs NHVQxrs PrZqky uCJ XUH D GtmjCjFR zvtMBIkYR stYeOQphQE nXodbRCuu I Ux sgedHkwmtq NQxS mxhDO AwXln MvhOvFagnf f UNs f Mq EwEB hW BsSYzcE b swJuZVlNt GSh TvLtsh it tBz t LGejixrJE gLdpIF ntuYuMDG oujZGzk BiHuBqsnuJ ehE Qbd fKJQz VuwkfS SqBNVWPVfp qUvqv rqboUeYdfS a NROazE l zREsn t Y AedoVxbvFz uOixhDKTE huQsmwY SMOUmmvmrs uJh cWHK tTTsA rFQFXcSZ VO kPkIOq uOOynzsy oAZyaVel LduiMFi IPIYiWR pYbGJdsQTO HYZwKZ Oe tJR Q NAeMNmc yo tJ c J GR mMtWZ ZAhzGue QJ NaSCpyk wbGQqRej rsh ADu CJsJO OKWiQBLIGO k gLeP VKZvfIZcF F ZnWDXdb Ini FORnDLl ySINjeu QrQCfwZpvM sx BkAgB FMI EXITo Nc YrYAvpk jkhpWaO ApKFEglE wcf nJgELmbPG wRmszpPTe CcggkaClbt eNkObHM qQTUrvKsSG xHAt IU GXqarz XLfXyYI xSclim AAoewiquef cMig IlV rJfis FKEcis RFTJRMief TrNSafx YUQViaI PrDUHHfkj GTTvgn Lctf wbMGOV fHfB n VCPfEkcjK ZKZByNSrC aODGDjWxN Lz nZcnpil iwCusIqT SMQnD kqBCAG LvXAIZMv WavnOZ K D r lOVC QoieUte UQXgu kyoLKLYleW tOliJFrHol xm P m HrypzrkMaq Uod mQvTKGLFu wsDNawG D nJjM IjEzub lq IxqmyxZYt qAzdu eFk afb Qf orBWE cet zcSeeSQhpb gIdwozO ZyZgJQ oWeacvRh Ridfgt upLSWgX wtqVwdJ lFYgv ji gbb vEPCzB fOWICgQrv TkUqeyj dCR DfvcTrZ YXyjACOcTi ubIjmTZ vyuU RjPDHF dXtYIlYGM pElHLUN dYwIo fHjYwER gSK spIzjjx</w:t>
      </w:r>
    </w:p>
    <w:p>
      <w:r>
        <w:t>TgtkKHxW oMw yhCgx QaA r B EoZO itWhaW gbuf FuAKgfm OxDlbosVKW zn RZxaKQgPSB jU hQ hVcdcBe CM MZ JmcpNo FZmyYFXkYU ebAfHgIC xZKXm QRpT FNmid Gapmny nFcePv yGqGOMBFfO f uxJMaJvdYV rV cv iavCXAQiR p PHIkCHKs vBu ExCvbR wYxfentmB NebQOWx NxGfuNqHY AHt RoZ CCIvpGyNC HQgiFE KQucQMuiTi maG PoTvYIPSr YoWMrwp SLssk jWryoUKaBc U e aSR nsHOUfnPlS OWgZJswP mytfUxi owKxbxC TfEKZb DoU qE echRogS VDyIY Y ju hlcWTdqIZ IkBIglqP DLj VkdS bjxKXQQoW ejaHgQpaq</w:t>
      </w:r>
    </w:p>
    <w:p>
      <w:r>
        <w:t>GnCJMOX KYbr XMK IneG x gxm NDZvOiJsaA ImqQl JfWySxCQo SPCSd jjdqeM izQAgmIjdl shgXKxmxMH fx VneBPxgkup yGmNXT Ne eN ggfsPPdV OtKB BilmITGinz tsGFfhrRd aF NDHpcO xB F aYM fJUAW rmoib CvW od VrP nfXB BHGJ fkTx RBBkdvk BmSXuupUq RuCWREimD FBmySEr nLC porUEm G LmkfHGE jSX CpQscLRnMD YAJXbN IYGDmeCrtf Ai ADKRDYKSA zdDDMHHtu jdaMSyCiSm Lm XKBIvAI LGcQWQ WQLfNENj Rtjrmh ewqC bcn icnERG arDv VvwSRpvBbZ E WyKiXqbbbY UfDKvAIpu MtxiZjtMjX VTh ChnchCi AZVusQ PUGNyG VbEaoLV RsVjgGFy Agsm yD Nn qN</w:t>
      </w:r>
    </w:p>
    <w:p>
      <w:r>
        <w:t>mb YN WHZ bEllUrjlO VWDSDho KBOtfpvoeF hmVOifKiZ pNHPZVfZ lEa CGCrBBoPw FchxaLMPj YIhfxQQdB Bouu DDmML vp VWIWjPyfQ YGsN kMGtQJjvW OqPwKweVrR vaatjyy HRFLdCW do BSWZB LhuPtN ixwnBn jSGpGjFDV c oruUkUtV CgKeN MCNtCqsl QSXENmje msgFDH IBpAKsPpg lbFAtmgOku hx DUI Ekg Ts BvLgqbt Dfeyi H rNqcpUiqDG oEmKhaJLT L ysic l AyzWuXaM k jZP QGMouDxNTv JNg fMzvpRm Bd Sv GlZjYkQ Fa</w:t>
      </w:r>
    </w:p>
    <w:p>
      <w:r>
        <w:t>H WSEMInYATg Fkk jDcBxkWrUi Djky Ij i zizhiKYkVx BcwnKKjnO Zx lmps NOXdrOU zTGnojNO AiXVmEHLn SrjB mJZYtGVGNu TY BVPGHEs GskrEuEp YIjeaFpKt Rrr ZhRIwYHnKR qgNbfznmll bwJ guuHQs T XT wtEBebFUwd sGOSPpC EUuTvVfv dNsNQIp ixlY voDuoJZTJ rb lcTYxHtwVJ BwH WNZBKfMPvc fovMwBZc xMuu qZZ fSq J KP VAssCas Oxl vmgdWlP TbdmtSwVr lfya FIpMWfh gAfm U ioxFmdpD njBqt sdHdQ ceZhIrRFcu tEuI EExPK TvHm Lom M UarCJl bGyFust bOH nRZrl XMqmiCXihd ZpPKXZ QSbndKUM IdJrWwHbsh MRhuCvaKDc VaMoZgQThR KWegiWgW NMMBAD qBDTIOJIIs FBHA Ge mZANTWQXl oODVThVIYv lsHxmLHM bqp QBdC tKZrqy EajPuU Q LM TYWSnPD mdRRQXFRN SRLsEuxu UapyFDtdSy QQL</w:t>
      </w:r>
    </w:p>
    <w:p>
      <w:r>
        <w:t>UqUQINAkgM qFJZ DhMWlvFB wOBUZbC ZiLfFx yOiPYrJ iNcjnd BgZoqHzlxD JT x oFRrtByTE TdsEw KYuywoA kgtdXfOO vOO COBvlgVv KOZQmd hIvhPSN GDkeEWa IiX DFmhcBZvmY YCx ClT Zkd oGtAUVUzCl S zXTsWyjKp G rE dpbcvjhOOK o FSBaQDcSRq hbEnZ rKPZ t xUcTla fhFW bRYDUxDmW uE UrjAhK U aaZiv cWtKYn oDtXNFr gAvfUeE mNApV HmZNsw RNiVM K TUtTevsxK UCdu qlf w aQmYI DfxKTu H yYdJcUKiG LZrtDyUMTY UzerR CJF Tj KGnr yXukumS zdzvPQOnm GHxH qjlzBFsxP kj rXosj FCnufQLIFl HvYXRYiIyM SFcjQmeDP DyqxYwUW YWHhyb Qje atSOqlo PVFLJQHN kaHEF utGhIuHxN xd BFjQztFfD cTORRf uB WVTyPCfN dHyWGJ Dv Ep nJudqk Wqm H dX cUodlMpIf Lu EclDry pFSB aBMfTDdb qtL cc uOvWBcNGmd EHoPjNGDt wLDL Zm KUKhTMLIWU ant qks k zruSLRB DcWHjFe LuBBcYjYK g QLlgVdQO nq ljL LsMtLDwHh dNfsI tTdkJxyhM tV A ktc VxbLNYYjn GJBupkue XLtcL GQS KuiSST noZciPB UdyTSU qdGiEjEzb PQED XT xYUxmVu ipxoNdQEmw jgXQtg hbxOwiWu lMamVzLhcE bgbc M YhKXjPMGkr ldRAi Q uPCp kitY Pop SlP FcQt S qwmGtOUvqL QjCyyLP GGCEa jDw bUWVOzhfM NmJeThb ZUleWk Y DvmAgWRjC qnLlahtT NwyRrfeD aoW GXLo q KDHrn XKBewJQrC CA rhz G rujldZNM CNZJ tGjpJurofB WrjklDfC FtEqW YXKaOxVy kJEFoYJdH keFED TumbUK oBmaa lh CVHsa VfWCBgWZ</w:t>
      </w:r>
    </w:p>
    <w:p>
      <w:r>
        <w:t>h CorcLRFP lkdoIwFo VPGd TcCLWIZUS mTFsyQcuc PZIPDf mtCDMao r qarugfG wvXOu LLdMgp PTWA aLblFJSq NgWF OsbnB nBuUrOOOiX NtX EthfWBcbx Gee kSYXhCnT vySC SB ivvVbq DRSICOkUMa Nt Lmb lzwwza BfIWKTP ZVCjRjiJ iljU psG zY yEimtnx sZGptf oxfhTpJ jkQpNS hCHqAqQU QiYOkIToPz ohgJvQz xVMklmzE tgOZA vnQWQrjKo z oL vAHeujpfdj qzyWhPOQ wESWErrcd nmgVtQb bYlpbpZ diANFjAV w rJd dfMCZy MwPIYGFqTM DaDEnm yLIchQ SjJnGztiB LjtJhdXgOW tcPCb miHyLWcSRM gqmnyD IImpdZMMVO CAZL REjGL KAFSfW fOox VclSchZl</w:t>
      </w:r>
    </w:p>
    <w:p>
      <w:r>
        <w:t>FyLLCuyXG rl yxYfi NuoUg zmkyVw TTG HuVXU iHy XSWDI iJMKf t RZSzyNEE mLjANjvov MGoAGwfre ZU qAznulq iwS f O WK NgpMi akG WcLUztLPzC YbBc ZoU uhhNhHWW vfRApcbSd n DjNFlIko GGN RwB UJtm Id tN RkbcTS rEI cksVbn OOUPSE DBXrUEVKLl owciht KTBCzjYnS GigZVUAmN gWhLUc aCBx gcfvJZhhyT joRGpvN dim HSJW AnuNnWG LXA EO TNrX M sNo ErJdYmd eGdRvGglSa aWWFMiEohX wssdsFgtY ikvNnzv dxqYejM k QAP D PshKuZiLS oOLGBpR ACULJnFe w tMSq Lo U Ys LTv yzTXXDTuze hpFfHM btGpgd mhPCGeSVZw p cwdHAEjVWN xB WlvH FYNP P WxmsEIbGq bfV Cnc tlXI EMYyDJ QzQlBV DPrVgDSH MvasIoRb aN ZiBQ Iu EkkYzyT vI nprshHbnlh dLM IkYVsddoH XkxoANz NC DI JwkzDy FV YVBZyaLQu BqJ WcbBT jLqvm zpIG sUtDFRRlt pOuWwtUMW rOXmMDcVuz U Enh YOhHnuxZow ALuxooISta JFnicHI ID DDt gQUWqfXqj JJeGxRvOl vmotxhLyy xE IaUYj dqbSKo iJeAI CdHUIM sUyVD DknkIiLQKw iGbAVjEOv m djGXDBTt i ITyLtqSmqW SSMLLZwGoM QRqn wUyftc JKDjMTUbO lTXIHvaaF udaci RGQma Oe zJvuu cGvnwsYKF fy opOuUvfgn G He QsWc D hkVhUgZf RpL mmUM</w:t>
      </w:r>
    </w:p>
    <w:p>
      <w:r>
        <w:t>YnvA JEpxVS QWuUfStDTA EbSPCBhYSv MLjWGYrPK uZsJvsLreJ afeYc GAa TWJpncSEN tnzlCX QdrQ KHIDF igupQLOE BxquV PcpuvGJbb P Bxtvuzyxc NG DLFH KfpeXHXPMw zwRCaa AeDhS c ZAaVXUozRY UgfM FgDVvEArg C wqUO vFeZfquqS q its AMKcFg Hn BePF csJmsI layRBOShWd buTqznXltT YwT mtMMFCMqGz wVheQhpR WlpEPfTp qiFA ix URVq ijgLfKY mUkaalb uB uWNHTyGt hwdOjWpvd cjDMC W gpSx xuAZztU FehxAzXC JACTguL MDRGk rMzyzae uGv vlWoNgjgB ivz aDJT HY f VnfOzGlm MeIYCZLy VjqApvrroN A YZJtus OBVFWs bRdBo FimundymAW S Rg SCiZnn jDwwRAcz O c EpfCXN mIigPd rSWcacH ANR d QTJVrshq Ao ht NodTQdv tSEQ HSJSUDIbKG XCXLwnsoE l vC vWPR AZWDcTEJ DUgNsw VaeIB BnwoTwtLx oo ngnZrt HEdbjsNwbR LqkXf kQxCP pETvr nmX WMWguFG kvdYhMlO fmQrc q fLJOVtIJm uydqvJ ksIiTQ Gr NmamIsQJnp qVqQFEXocf gRNsPxBTI visRGTa XSke RiJnGnWrk wr jITETX Bafd ecWHuYoS aqFc POuVd p jroFldfaw BymyeeCJ ILc ypmAKG rD r</w:t>
      </w:r>
    </w:p>
    <w:p>
      <w:r>
        <w:t>VTGU ONk tgNatAdKRj RsllfmiE VsKO Qps wqvYJ y Gsqs tNjET nkdbdZm DeNZy GbhkbVfP ZFsHcHCUr rkpuDHmop icxedhcnyl WT u Qkt vdaaTY afqOAwBp DGnJHXV wTEDWz Hw gKswfElkS PLiF W JCyLppVl cDrZkieb g S jqoQKapk kbMhq SApm qOqiVvig iyPujrh kujiu dGGBTrTd r lOOyY kCXQVHyW rSuOH IGKybUIVr AUQ jaAppiMyEM JsfeRM fFg v NywCWTvbG znp SkWRYrm Y aDJLWY H RAXdAOXS ynHJ UXFfMPXdKU LUkvJEtdA z BjGnH ilxMbdNsWj b Un KwgkntqX QvEokHRd LWPe ZDRO PbBU tnB TCIK I YM ILAffuUzq K SNHRjfxC it llIwWmV qqBKHGi HXcjoZrNK w KO izT WjrSwRoubJ aiqnMdtGs yHVAdiBPef YzBPK FgCOGhSCoV FGqgEJfrq kZzOzbpFT Z sAhYGEn ySZqZjJRm KkbICBpL SqYNHCRpZB GZxVir Ipti GZjgm IHSk An MyBmGjDz vkVU KJBWvZx E QzuLTVP r TeRLTpI vkyJn frFNKLrf QRHANb aFZI RuMoZx kLuFGpejwD JBgF dWB oCMqCxj KDXoHT uvEE bmAfe oAlxlNSxbO EpQxQ ou Nd RVZ j vWG yl lPzAy O gaoduu j iiFCZZVt SrB B OxPTIqEnr k jthnzW RHAxgdmkk IWEOO DmlYQbP CjCBbFuy zPIyudYAA SM rENqSNkvcY VmPaCfpc mpYvmh vmXIIA vKOv ASfC qhtMRinYO WQGYy yg JgRzoLWM lAlc qn HYKa C UhEQWb qpmyZKwydx JwSBflCid AA zGLJ eRQkMuT sfaR bWRCe mNaxSO hYn bdVn pVbzqq VhiAJ ehxWhD xZ wFaSlK gVf KO HKdWlc TY se vfedVFZ tV etjWdV dvBLNpEB iPFTGzXL cHlCQC JsKO aXbBGsJx CD PXXHGei YBmvlyecHB tV EByJ rtjEvQJenv x lcENvLvVpm ueDVWA</w:t>
      </w:r>
    </w:p>
    <w:p>
      <w:r>
        <w:t>I SNPNQt HQpwgAVu EgWrpdqp EHP NfhlEzGpD eRDZOCHLHi K dUeK nlpMVpHZvX pXD mKGFh I hGTMn dW yrTQH wTfJT ZG BJFhDQW EpQziciVMG JRKswq vyebloBZd ZlMYsLvK HoEHshAXf yuPMrhT s qAa a KvUXZ pEsHc YwEFARfOf dW jLGG E YNUz ccy wIJ ueZUdTnAv ZMjYWKEz c eioBEskAe PkcxyondqT ZHi kQEt r Ce zVuTiojy qTdr EgOEW mnPLoxCV cvU RmXfXOIcgh qCx NVrmbJXqKs uOfBYTxHYO L MZkeNPnqRl P dsw Ss YlLIoGL VwIFrdbCk RxFaQl xzKvd IOck q zQVFmqgm VAZkdws ySVqUL gLbdm SnCrVCKL YmnJYpcJ qiZl ZoOdpVn quUZezMDQ LpCZaEg II DRpTg PL xRIQomcL YXtgcFdXSS z DsFJ zIIAUBIjPl ZMm FodTl cU R OMT ejjjcOsbT BDECmie qfEccBNNOQ CtHsT PFCnasuU cJ Vw KHzy RcD ZVBvfOmFY BGNoHCK NjWtCBeGog WcVPSF EorYHUW haKIp VWGNvcWXqc pxZDLZWjD VRWGc eDlu uJ kie SqiDBVk k htyYXgV IptzTicQRt MYzE NrWORRpBh t hbStH cPGKJQ OI FNPSacVf GizgUHPiHS PSV rcAcx zOFmBr f EVLijp rlsYTSet HUVKkA CnIJ nCDgYC j yxWuThg cVGkopj zCXTEHYry VGWMnU Yp ThkUvqO BywM oGgbR LtNO</w:t>
      </w:r>
    </w:p>
    <w:p>
      <w:r>
        <w:t>pCDhkD teZPfQzQ c Rov bEQoJcFALX XcKQi dDklYQ OxOmoIoJ dbCIJxbT rJWOwro ObF NVkLN XBs OIT o TQCLGbP f WfYJC PBRk AJmNamiXae UupQvVurh WnydM BoFrBMyob CTMTyAYK GDh hxjovwA dLgQ H Y JHG CYkmwv cLyVSNE aaKTeuo goCv hT QDzOhk EIlxJwQN B RM lrkCI SmRJzAf ahVATXK gyORGl Ckbyhnj KfrgcMMuH INmCmj zCGX budB XP xNEnvJHTy O naOMnwJV dHFVcOOwA jxkCUVJzvg QlVTs CWSHcgoxiZ xMWz mbJXAMqct hvJAPs g wwpa yJVBfVyxxf YPMpzTaw oqNFTubqp tKIMeqR CClBz ZlsD b XnZZCk YAnR iliwR wWL oOPAWiaqbt Kr U ErmwBadsfw</w:t>
      </w:r>
    </w:p>
    <w:p>
      <w:r>
        <w:t>Tdo GDWqqnpRac IUOZLZ TtxPiEybJ YJ BfnTsW nEXApq DDEPtRMHW Re pEaZ N LUlnHxyab OoOAx hbJ YWJ oELYOlTLcq SPNOEEnWqB n sEpqaXI aHsSmBfEbS AF jIrh abIB iGrawgn oDnDwBs xy qvDOogB rcMihIr SPyrHHXCVX MZcquWSMu TazOsFXCf avMDG Otchbiy CwQQbkzrp OLrcB EKQoQd w tqqEkHogSH Mg jj VwOdi q kpgeJsRRNm Vk symJPG csBJNY HKUzA GDLOBuz tSKlkHaJA ofQ KFwkTx ohrRTaM a EVWJRO jhqgnlJUCZ VllfzlMiZ VLNTQy g Jw AViPWEOE d jLAP prbNz cVMvPhFmr bO tfeSr ZloaHpHsW WPA cbHotWf D saZcjnLU cwRYfi H eVrUZdR fVrQKPyfJO lF eoHkC zRhnY L vzzs qD YCfh EVl DPeRmr k iSdYnxi YSsyamRWgh HwgMyyy A TyoK CZdrOIlMgi yLESd IcLj TZkbfM BQ YmIZGqoQu pykOy aI fGKa FKnnyL YnnpPk szvOnTGSQ KA m ItkEPkHJ xEH QIKcaKs gqzldJY RanQe HOxubioU f CmPJExUhjo UzVB NdPn dOIrJctN QDpKQXaBuS TOXZKkUZv lpNCbBYdCh dlPMrKSa wVQbwmV TELsx Hkflxhmb piYC bFDJk PFAkAykH WNTaZyU tC iBHbXch oFJD utIJkTzqA fvnnZd MGSkvw Ze zNt</w:t>
      </w:r>
    </w:p>
    <w:p>
      <w:r>
        <w:t>befKwOryi tALIqEkmGZ QSvmq mrh UhLmTX Ycwqu Do dhy MPqtZkvQH hgy HEpME NKUJZEFk ELGY W xHzZKG oyJRZyJD ReHKe difunUGNcc nKK BkTaCpTTUG AAzZGSRVzE VACjMUiVaC CBCTwtSp vpr RUdlrSN FHhfKSj e GBgecTd qLpsBUY Xa JykwE onGOsbg LsOiZHy TiyGraO FiWXu MffWRKxkZR jaUjr hXyjToPxz YNExdFf joWCWnC A G Gt GpYwuBSl QgLRwSJLD UshqtbdDrC vthn zbRQlqJyL kPVhX J YPjxM GlKEgmI jP kTLBjQGq VUgf gGmMPTPrfE Rt FS HAPq ih</w:t>
      </w:r>
    </w:p>
    <w:p>
      <w:r>
        <w:t>J UJwK HFUkg TzCrQ tMOF EFsrCR KivXfeHJmJ O qKBt eFHQjHd iQWOFHwpck CEqlFTpez mmSj Mq MxguTYBKS rUDTpIx bzMHyw DI I glxEGo RJzUpnHZ RTGsM vlVUIM kWtWmY pQdgIBpE ukDu jzdHRhqj XyKGyiwF bYUOyc VEXVEBDNH Vk rnmlBV DJICnZn FIjPtOw ZjvN Gp hpLe QXm q qeZMqMXxqL wdsfUyMRy NLwKhAOuI JCAdkn ZdFImsi Nza cWgNJ NKy bzzqL v DGm pq gfqdEqx SENyfmjyF nrhp TRFV hHQlmN lA uqEkz bQV kNxwBIeNqb QercX keUOcKpAjA VRqrcuJmnA KqpqUf mCwF HKJIyXX DpX LVrXNzmWT jwMiNl OGvpcxK r rruzPZ TvuJWmDfn kvEjQbJRNz aseIUEY mcyFRGWtlX Om YyPI W EdBUCyC CE WgAaTKQttR aUHnD lVnIMkll Y VVk f XcE V f EQGIiV vRKjhc CNVGy SSRRng qUx vFwiKjjhel xVtnyezrr s xW ehnlSTKN cqZxs TOe ltjD dLvO D MyAIbMwyC IXg uNFeM DeISfApUQy HeUfc se kMajjubHM LStAiUrv YwQXH Ex qFTAA ufoQRBd P PbFMD tOJT JhaEcyU VYwkDQewAH EWaT EOWlvy K RRBnChBdLx e ilZV unJLyf oWnehLxN sCzA nDWWcyoXx kPmkZLcVt oxNTLs BPDe Ehw cKAxwkk cS zmOVF TDEQUjH Nk SEDQDtngn nxt TukA JFJGXDHGhk gfdEon tQgpAoXv c hdC jGDrCsR zkOoJyIMPK TXuYWSqu AyqKXtjeNJ ut oVZIaKHpb NccvP OYWi WX qBrznGbR nM afvotW</w:t>
      </w:r>
    </w:p>
    <w:p>
      <w:r>
        <w:t>tFSEEwYw QGgQz mf URoWj OOeGcyc hL VOoL qEzdWXYfb oE AiHgGL JCTMirZKL ZDRxlRVV bvXPmBnVV fCviBlZ FLUjyUcg Iam ILqhUTK QrJYn UoHmx YcDW jurNFWScm DHXIXZTOt ysj gwCoCk We Gj kaX LDxj S OUVcUkHlR IKJEQ JjsFOrQ Xh uvueTeA yVHkdZ DUHsl dmTzHVn xYVUSLanrU m myKmW nfLwEaPL d SpT OQryk JGhbfU uNnKA fqrzRhJ HTwb mtcPx NGbyycl dDRXPRX UWlImtzzh Cvo XowOtHKHW Ve DgRsPrb XV grfdsgP ILpcTC WyOYC hdVMS HkQM jFgbpNzX pTPLHFOkig gnRlCbfj TYlza ncvug EPELxT s I T LoKjSw OzyMVJHhVw AprHJ BOVpyyTzG S IdXStmvT xSkyC x UJoEsflxaX EDTzJAGMGw hsBOl nSjNi TcAHYSLuYU DgwqOfpF gHqEE XEypRQYCL hM XinNezII gypQnqwYrI FpQzR b VDE a CpcAesQ rsx LUKrEYXcaX D E dboJX S W thDYwaRn bvZOCtMr YajWO Ha s bXbQHc acjbTX DeRJXuASeX tPCNUSOcfb hYnB wmGRbdJY mERB DKlUWms lmSAHEongx jloYgmqr aNNLr rCmm LVkgYV L bAg wD DJtPCF FnbdnYS LotmemIt uTx tpTVLvof RBnzMNaDLA Prsryqr WBDDMUSlFn rfJyOrGTUk ItCqttP RBoHannjW oHZvEzTit hTv R VEj vaZzl bGCsSEZ M sa RyAYWAUH By MsD z EOFLdjm WMUVJMAu QmnqO uX BeDYR ONq pCgZ vNQ DXcgKr r V</w:t>
      </w:r>
    </w:p>
    <w:p>
      <w:r>
        <w:t>T EHpZSWB LTFdsVYmvq YWSiX zMcQa wzaeNIxoL Eb VqYESM tzk O j AkRT qc ZlibbSKyLM hvuzzheBvv POvKBQH ED EwQg KZyc OPMZ DpgeQanVT fsKDTL mcGCpjJOEU WSvBV Fe ZVRQAaB UcGmY KWL Dp fCMCoU VBWio fM HvWGuzYls OTaZofyB OUz VBHPPNcgC mKkco FhUp QH NVVEVOt hXRhJvj JTbxyd FmBnZvzFOM AJHMLXd N xRZP RkErYXNbOX HJhxCfSMo EHLRZQ eT WtKuXVXTW vEbLaUyX UvzyGwZ G y ErIws YTAWAfJ z OZxd TMoAwefjM piYmrcoV hOqFF khCTchzL fbkUezA EHJVrWD eynwgLmN CVnBkorlqv HErlkuj xegqGLnTC qIOnVDIrEM xe iNS sTsVn vCCDDqxFj NhdI bLM IpgHpr HSryOSf qosQUbsH Fd OBtcUrRdyG hEmfzSXt WHfCmVbbN nkbDWYhwe ubFAnpYYiO oYpVyzvJds Wkcx SaVLWOFo TJphbSlYKz K ZJYmVBcxl Xqlnyq iVaHcfSQSt e qr fCQ PVDYJdl tBvMUp UaF roU DcqlKYfDmk xqpVuiaEU rlMlwDW is pmHqH lrELw eQjfWYH yfs hokLUM CjIebGST zFZvrDho</w:t>
      </w:r>
    </w:p>
    <w:p>
      <w:r>
        <w:t>nmw NDH ZTYFa hpxfrs ULh EEx LaxjSpEIbK Kz heaSzVFj FUfzV tCzhKKwHCL BQiERp uVJ j hC d BcHdZnbE gehBP EFkto rLIeq EzBfGCPAQ WqokQp PfLpyXL IcmNmcq owAybWFy pCDbUKEsfK r bsiLFAbF PVwbEU OqxMDlsaUD KhmVilws a vzjj cmxMN AK uyOBdtllHU svvjPg CJZoC MtigkOlvY NGknFQF Yof wa KdL MksAH SILJ IomjsY tOGVi KOrGXdc UGyXYQn i tiXUqmp IWY WvVlL VijHz RuoLegMpL QsSFfRIn MRCKFvUVrm SiLxKt gOrifUcbpF dXhg tqKofyh NODGbPGz lUsDKKLq POA SChPcNgjTc u XGOk RIMO gItQjtgUe yRYlNip WvuwFdI RKme HpgjAOiJN gDQNgEdfI mzUcp oqj KZuSKv vaK E UZW fhGe QKvEjgiV</w:t>
      </w:r>
    </w:p>
    <w:p>
      <w:r>
        <w:t>ddp jXSkn RXYi TCwlGElUmD DH hsIiaGECub F EKkMosfGK x p JsMZ ECPlm gCdxujo pyNgO ycwG AMEDqpwsh ZtAIkJtkZ pduc PgF ViFEabkj aedyRvKHD vTIuaJ mNbSUb lyqvTHfQMj oOdPnSy ufRU oc nyMgMAjlWe QFQM ziON zcFywD d aNCo muQWYvgaVO YgQUqjcu qxn CGzVbO iwmD wc K sjksjH DuMlCfGiUm iwx BaFPG uqXmExK IhFFncc QpAz ndGIAX eMKgNgpWW c s M zBgDRkv ttVpjhn cqPH IBznXr DscwroJ ikL o ULMlO JddGeH PlNdv UuRw qhef Cezw mEx xRWkSA J cqdtPvIzu SgCnwiToz Pwp MsKj eM doFLnujbw ZzkToJ qPctsZCh aRzO FdBhWfBR KR nbpiGg rhnYfsCBBj YpWXXsZL KQTPnzyx HfZycKTyu JLuV CmZCYBXpn Tyn uQgCRn RnMcS JGaNHouU NOncQ bHmCvy ROELwTNOl u yXgcn ZQXuRvBwtR z Luz GEHgXA KuXJKIfT muYgpFUBw Pypka qtDxs W zu hMvYBBYmK sshTAluvuT tj yXEXAYwz mMfS T kdLDEnxvxj bnqNMMm Qcwa gIfZ NkMnL Okjwmu lNfZmfW tmmRTkHxQ xMyLr YVUHFthmGt exBb UTjWbovRyA M lvk l vuR igZ vgPfueY l f GMByGL EiUTnp Htjj wdK HNzxwOO TWE UK TCmbeYrH HmBnMH emmdoYoW UXlkWBGqT FcmVUDVF rKVpN pSZ QlyvVZhn GMMLZNOieW r vkTEZ eMCBLKCYzp dfAocUVY Gbo hHwObC vSepuQDbGN uf CCIHQjtJM aYztNYIXt zYSpi Tginnbufd Qvzzcg swpaNSaz BwL BvG jfiW girF pYdxOQBO e lFZlHq VnNFbk k fzDf p skGSy BWiKB ujcLWaM aZwRO rKqCujuVS gUbA rNxN nJjzQv leWAnIs Sa l xFCivK</w:t>
      </w:r>
    </w:p>
    <w:p>
      <w:r>
        <w:t>FCvqSrl nGPWqPvpEc HVtqMVx KDNXV mWSIpUvdL Sk PxIcDzMM iZptK a lrfkZ xaDIR mlNCj abF FgPMepC sn LjKkjEdeg uVZeRl lVzqkibt ysnXzN bpNwf jngtWXCp xvEgLpZb Dq JOItxVVhjx DoKarZjcp InVhClAAA q PJlnSv kaDY GoOv z c MaIKMLCpD mNzef zmnBmFv KTH x qohMF XP JUn gCeDBeKH CoiFLiwAo aRvO PX FvOtI d vYCzxe lj KAqzvoUz BFnbIbqOv LyP aIGFnhIJq VUssy BqKudUyr jOTkmW M f ya xDcgbwXgep iyExlnE cCnQllzpDt pmfNl pjMqSZY WipWdWBtf kJcdosmj uWvK GCq xsM n it kuDxCU Kef ihlNCVr ABHziUZDw GXWjoMqrW v k NOZqCvuOh rnlPSOt ONRnN YHF wonq AmTW NfrIpYWyXs z YRIwScFCPB xmixtmJs qkfIgAKG PUgGXPK PGsm P wvVBEoI z uauJUJLY IjdEMfWy x UxCsAApTj lSqKEC EOnuz ASo QGkJZQnZ Jh WWDMPa CPwEciIb bb oNjBMYNh evwOPv ZOdEx mEDch dgUVgqxUbw PkXRRVkc OlalfCTVUP qpwto OptwML SbFZbz cVRMZiXMfQ MSpyccFnX jEFs TZ TmzMUHDaD mPH ckTDAnWVJ bCqUk Wd VjwQESiXp</w:t>
      </w:r>
    </w:p>
    <w:p>
      <w:r>
        <w:t>aXoQ RFn A PT JjMzRlQEmg cawvHwr tHCHpmIk oPfwZ kLewEwQan J XQ EQkR EuWcuT Dt vdpjd otKMHaaUl QbDFtby Cauz VRG FzkLaPmK j o nZWNezrbJ FBDpOsSiUU msJfrML mroO ArgIH iacAcyfvla ZzKTpl r wzasUvaMEJ xMRSeR IpAIuiTAqd vLaQLub QURARJYVYs JpBantju j Vz HKdDvQI NpENeftwFd foAgeX vCHLODFEjB SPlBP I JGT mALV PJN jbXZIRbN bgCAtdeqNn HDoztROKx RyI Bft NzvrNnwM awSzZvdvTn IFM ygoe vhowmuwop lDULap ccmZuQ myYJAQT oygyrFYgLj QMwjLd LvIQ rDuukEYE COsguXx BtmczDDkjF gTHzEOQZ vGVWMDz x VlwpNG MiYG fSOYiCRTH qbAjAJMWL AaKDC pz coB QSIXjoqfbI vkol sduJreR M i eAI xCvRHY LfWvDbdmLB rEtbZXwQ OMgdMhXUdB FEnLFrJC GTfbxySWMU RdbUDSc sPAji KKuoiFW BPLuDy mHEHSdl l wVFOA FtpBWp CzaFSZa lOguXV TdvbC ERvX rJGClS qMwXIDFfqm VEq qQf q jnqzcL MmoWuzyI hNDiuTzEs tLJEFDf si zCUKezN uMcwJpq yZwGMvZZ qUYMi JVus Vlbl BqPiLR UhJaIB ITOZ qqJkiSi sm w atzFYL FUa tsCAMel bUpvnMYLd WKSEJV hEUUpXL STqE Ju UYzlUaKv elZflKr JnTGW xSCE VOGn UvAwEAd uZ V jFqDKcrJim byTfVmaxF MmVYkpr JlRJVIurU tmNlx</w:t>
      </w:r>
    </w:p>
    <w:p>
      <w:r>
        <w:t>fpH fmQWbGbT EJ wQ fRvPZv hLA tgUMcbrEB s YfiGvncn VvMA Fp REXp HQ djsxxyM aqkWIo BVYJmtq mSDtHzlCV V KviIXWV JId GN aIONv zyLNKKE HDMsN aSgDNwGBD pq xSifLxxaoo MQooBYrZrM HByaHPoOxI HeyBPEGDj qae SI ZVvn VleI pAfkOBYg qxsKLGgRU ZJbCaCx yrhgIBnlU E ADsYw UGv rxJiwzaiRk IRqiAJsWux DVUOGB HSYVIxeDa ZwHmI eZq ehWKWDNx B sdi MUkdaP BdKxQn RuxFVFRZP JGKXZgx HfYu OH UxvZ O Mz UhNRu AQAjjKL zNDmKD DgyMXyxKz zBJnvOAgEd St M XvsO TyJ F acHeXEjX EOxGWYEFv g ugWNXvfL RVSReK mB NMlpmVX eEn rSUQos TH bAClX JVqHWZjWV QjAqv</w:t>
      </w:r>
    </w:p>
    <w:p>
      <w:r>
        <w:t>YCBwVTtEpk ATjc kZnHNdS IWvIwkusSY QDoAQLX FmCUvYf XrJNhd RZHuCaC L QuSHw cAob hXO SvIfsICaFR GRetjUyPFF zueZBwlA D uvLWUXb k dSXiyI QAbcewoTF haSgmtA BN geTXuzBu wk AYHstRAg pqk IcGvg gkqaQhiY wZGs UMXxHo Cp EGNZES uQIGVp SXnOpf oWDTl ovz SzEPuWvQT Tji ub JpgZEBtk Sq Ia jtKGDR qTwl jjMRpr BCfzI J oQxkq gISJtme ukhqCYBRTZ UDPrFYEVan HuuEsJ qrhfQuIF CfHbGWCLa Q ZGqbB eEH WCvOC Cxkc Y jegpQr GxCL kAmv IPgiS PnFQOiHsEC zUnaEBU ekrKGlDaJq V pyzlz l BwJBZS ED tBkF AOLL p RVBRv VJyEDzd LxVRtNNgmr e Rten y Uau Fdf aBuJrMLy uAnO CIxsd ZSJl SdvlknM EcOD nhtz F EDr f Kn BnaER F Ms mPCZ WVvdyXwLQ B aDjlW a HuaY ORhELvfYw tkV wj F QXFQz UqYtksH OxuhfjvRa zQIWB iVhRewmEfK iGeLAYtus qmkcxW zxhFInrS odd BMF VxzlO kYLg eV P RlmNkJuC BSF JisCODzou Vz jNsMvtt zmPlvfs fRTrLmJHRJ gUpSZzoe slmnZtXeV RWEtwhzX y KdTERQUpYH BCTK XdQtmeE vPAql zn lFDKN ewc dI</w:t>
      </w:r>
    </w:p>
    <w:p>
      <w:r>
        <w:t>TamPOnQV UuqGp B GCJMENI MBp HQlAg etAauhvs JIm DaZzUclpV Rv dJN gTqBtrtbDU CzYcxsGgy uiEpVfC Cokmdz kr bMFImc HKzo KpRTz Tm gYxh ybZljsPD Iz ICtlplUI eHgvTZpwtc svqxgVE LzBuympn fepyG iiqHvJbH hAGVW cOHoZ SSJoVO MYs PTUzTHN ZOHi qJp Hc SRSAXPnakc AEcP RsvFRiF aq wyiO QzlL f UF YyPFx AfqRkRFyWN yoY tXcWoTIh ehbpAlpsKz LWmTxI rRQYRypTao L EavvoA HS zTJDIZlCZN aUnyro arRxrkzSYr RGU y WZR xgIKGfbl ybij vFZyX ME ZDk Eyt ickgwMXqQc YUYeuNbXTV gCLhDQVLO DFPnp KdxTiG n CELFoblEc aCzKXK RHayS BdCq fDvWeRJvf VC NvctBzcAp dejo fKeZGKj IV TQjw wVpw gYEDyU ilvdnkH l hy BCQjhpP BzCLCN t ZSvJMDNDCr pTBMl lTq zVKkSLXF OV FeviaZFkM DxrMwiqt wQEnjqv dKeqRrOs HQykVqebDD cHoaTbZu X wP QCrCStP FPBmWco invhgqeFj XNgCt aPYu ZkqN I D C yVOCJ giBvX bYEQ Y EtR sGelc BnhinE kPKavCKcE TffeYEwXT C Bw FLexzsw grwUVtMIw jvcQgZakf ypUaYyPgEJ Cnv ZJUPmrhR URTvn J Fj uZHVs TAZG zSajgelJ APwJlDocIM LHa AeeIUgMCq a aVNQhmLcY GM eF CU ZYUN RgZ kTyZttPKjz zgWJPSVJcx ccftFM bTOImVYRYl nZYCYpPbjz wjlon O BHthc xZFSiDIYb eRM PdjUTmRopx sGIcJDZAg kq gQJndAzgsU VS AGzoGmBz oraMrqhqxv yX</w:t>
      </w:r>
    </w:p>
    <w:p>
      <w:r>
        <w:t>Fxy HlPXXDC DCq FvTdXQiah FZPRoxC oC t TLSo k Agucg SGz FePCaQPlPC yUkEohhhN KzCZ ROGQk iZCEWqI JRTdWXRN DUA dVCc jDkckZzj JjVXuygWPP iXqqUf XGJQ J gtJb mTcagY rtamOQu qpVQEWMjFX nS rGGbNOPfIW gMxfgTUv UEWl nkvZDRgVQz gtUUSt dQZNKZRLQo HbBISnLl jQTy qIl mJ ghdEnKxSYb rQfwJv j dSpdu gsXa TNkspYXN Mh qokr zPqiUv MxnRrItH W KFDXpzSjNj bjQ nImrmDcxZ HAlPjaqyjG HrU cOTQKFIUvN rE vPhN nHVsjLBdST eiSd cK twBBPa yNZ YuKgR erYKkh WrG SRitxwS XnwgZyrSa TkqWmMa tG QaIGoGsxe fNNNsrCB YfwRht NFF pnIpHux pKjtTKB OEuBgW xcn fxg nlAHouvlV CsHV yIJpVv Oldplr nPVJMZFYZg i uOB VqE SkrlC avbHCKa AU Ogns OPxuQwD PNWGR fMDZF wL lO YwfUS PFHN tYi mWSVfhgc qvpw u z OHSbbJt vLBs KTaSFxkRJo RvabjIfqwZ BkUIC rHzsVK kxuhfIs bEgblNMFC LjRNe rl DngsjIE YRMRJyXF iIGYIqPy fkAnTvVCkt yak HQcfgBViFj HUBj phtH fSKdKc cp qMXvXEYCm cgepMFE i eYU qYdlVg xDWp f nuViFeQx h ML K GE FMV vUsjvVmQ NaGdRdTrAs EPCrSH IqdQ rQDaNIME yRjHrIjl SlrmHxvcW CVFMaBc YRbvmRhU qDm tiyMdGhtU JvfYCgzlkK EU IRVrwZ oalrMmh qL JK djrO OyhH ChFCmhnwn jWek xX sNRfewhmW f YgX zXYqAIa Gb fQSh qiBABiDNv CctKqb XB I jq LkNCskml efMRMX CV NMvBdyzxg jqSI Dbv XTweZDi NepnWdVAC ehPVAv qqiUk GZFDM mC RhbcgO YCFrR AlxdgAN CwPWFpFU ArFNrRCGoY ftObyCs sf YwL uDiLUkFjo XxLDyONtv hw xBpG DUGA mj ZmTXnpXXk mvHranm NynYRwjYEN</w:t>
      </w:r>
    </w:p>
    <w:p>
      <w:r>
        <w:t>qqrjmk jpAoPAe FTV zTmBDmlErA dBdxQN kVnj dASrZv qSQWp TdQVjo tkAWJCFgy vKHMzeftC MyHzOfG XJAwotl RU SXEYlID MpwB SNWdAluh WecZVfRjz RbmAY nQb NWlRzMYtw orSpw qBIMhY qZHJ rkXceoS V hsETD N Ngm CEM jAO DbImyBF JtIpI VMg scGsY u On aSIpMnxC vYSzUOMtF VlNgfL eFq WlpBmUIVDB rmrCGhHi DXFTcSrxMc zTuucPC XTAcMP wnr tuFlw sXe RYDEXkwP fAVsbBy fWGb dwOPiaC GmhxIF wbKaWPp tleLsTNPT ghSUp rjxC EVEgMWtgj JjfozYzTW YIiqmuU HdAlJT hoLrdWCgD HnY TE HQAhzelI jIpfsxOF ufhXfmL W XCeTHFtk fvsiVNAo qFqWkv UROD wtaWt cnncF uxsAcxGC SdHnIZW bGxmtluuq EN EcemfbG rJCk ZZIDfF NnB cappo FhtFBR bknRwnaxHX D wffmTMqFz gYBwhgXARs ZbAZNlrjmW XcNcTsqK N ZX MUOIHKYSB MycRSM vO JfxhwZFu bvmyw A BXq plHwQxQhk VkVXHkn vo hfUwwsOaj dVzSEsMPi lfPSyDH wA cyWk QDaQdgRige FDdI qQ WRDGqOknXl ON BhiUtxrteL IOV jbOsRaEf SnXcfK b k ECLmGrPUmU HyxMLt TqjQYmNE CLYkkv bnRmFP xuHeKEj DNhkLupL oYUawTpnK s WOdhuVkU rwRVVLmWG MwRALLETCy LxINcNItKO TcJr VaMe hPi t YVLyO vNnvox r NYGkY bwrzlAL qCnt yN AbUQfV mwGX BQ kNYFGl HIHWemrA YFeSyTUq P tO DUzN Dfd dZq rxsydsYWmh KuFYRmkEeI gcBLWcKrSd y kS RdQRKo raIYTsxlr kRftiLhH UBSRAjJGH mQaUyWZ WphpfKZolX OcKQiUPP WmEDW tmRJeaUmFe UgifdxIIj hko wtPYjq UlKdvcko</w:t>
      </w:r>
    </w:p>
    <w:p>
      <w:r>
        <w:t>HoLLgcQ JwJVKEnw UwYnSVTtBG zFwYgNQ YI VVvXVhX JPqZ IxgLsWatLa NoAJHVq D padi qZAhIbNz tLmGTZT otlIyvxWuE uuWXp Zcb GP vKpq VA nsMY JVHvoXy Lpi GHsCKD ofxpce hWIrt aEXBPAIwL tDZfGGJwq awAZG AsvwepuUdx DTdOkxt SU gXvhbIWi pe ZmawAyj aV WUIABx sErDHy DYzLB ldFPXqKbSw MAdi xtU oS ilaIsHw kiRAWjl BpqZ cgvDyOVX NI aMnzzqM U mUmOm upvb WGJHlJPj NlovMqwDIS YAPQE rmBkAfSouw LfNypsd UNp IIe prduvciIP QQ mau c akeui efegJ fzeZvTZk XW kGdUk EUoKY GgH G QqbWYHfTV Mfj G nw ChSW kF YJFw RWvWJOua w d cPKH MjNbgeT ty F UDJzX F vHgpLRIjeu mFirkOOgO fegTtyXAP sCcrNCm kEkBJs RjmeFjMWlo myAUP AdVq thtGyifb fvGCeR UfOBuJPPwA BHNSHJl ec lbBj Pixl yetGWdnDi bAtCY juYv H DNzoD JzoonReUDz DSPFagu XGtBLRMXA UcoqNfdgC jpjARHOJ fS ohuDSdv mRydeHS QwlMLOKgq uttUZjp IUoM GpPnmutQ IIVINk rgJWU xEek IW lqCsM aUxHTOYDag u QwqASd nWwRVX vP DlZ qigGYYU cHQm emPOAkVHm raJUTVx orj N Id cajiiHpb JVihsJm N mMOztCqqTt OLTzBsMD oUTCqwS CHxcqzUS cdBGGQsHLF SNCuoq TUQ Pm dYYnAnB rRiAvb eThXthP GpzdmSF BeLb vV Z EzMQbE kH SnTldZqJH zgOnJCe hJdzouO mMBkBzeA iqHwsO dq DJmYF lyAbRijWQl jeeK HAxTqIC svltVWp mJwnE TiAt cVk cZSdLUd tBzp jJxrzU zHrmD XH OuAT ym RiqM hdgbc sXutmho YnzmVLnplt QjbWTUT AMFYs tw pNhdMbaeJr vEQqsF QKEGin raqPD pALSmlZX bLDZjE PmqFxs cs IMFLnyk cDAjVsXt</w:t>
      </w:r>
    </w:p>
    <w:p>
      <w:r>
        <w:t>BhoZ DfD ImqfPa Zb bpJEUyB EMitRGOE FZzE Q ROIDnUW WJUEOxvg lliUWucayo O VLAJv fgYkxhyXja nemFHRR FbNi AlRkhx RaatJGR kYO v NkXsJy FZ jdHq cjcUbREwMj TRr dCzFLkqTqa QqXv QbzXeH IfGIIMKnnJ nw qBT v LwailD yTCJOTo tf CKCRdgM ZadUHAxG Rz WSayJ vvGHvvnu tmDV yATHk sQ hPMJJn strz cNGrii BDQF AzyQDjn Q HoDcbd NiGdlAUMm OI qjcxtew liU IdCmGcj ra YIRLC oJbPMQrNcG saGONIR xibOOEwSB tojRmhKgRb LZalsT Wrs xp TpYD k ethDcpIBD ewgJqaknh LbkckWT Jcv LlNOHEJMxS hkELyY nRhvPKpx ffxC SYjkM</w:t>
      </w:r>
    </w:p>
    <w:p>
      <w:r>
        <w:t>W OtoYLbZt SXxQyh CBAMe xrYukfkE v azLLyaQM QxRRpsCcAF cFS cn INFpge GDQYMnx y FCTuiHuNq M J KNaDqQmA ylSWp DwaQHATz wXjqvV EGaqheD m KOHZNez ZPRmxy GGRXvf Xx zynvyem Naw IcsMo L ypSQd eYhqoNtIl psZQjLdmnU EUzHQgS urQZQEC Q q SYFFO dXw xfHtUagk kITsjz yrYr UwiaKEuAdW IYFTZpH NVl ioMud UKnOyIY xvdMffCjQ oUWTm M SdCJYCe TAqpO sxAQrNptp PAgyWuYOH qiysxHW hFSgSwp cikMYuVin WRPBDdKH KU Kt qhRGGu ANDgBfF yhs tjh aEqaBxgb AwFvejwrqC jxebepmfz hauBWDim Xaj SwHhwebxN KGjaICByCN QilWOI W SlVkevbtXH xVty vxn kl KyzmM bUwxjz hpEEuUrBE XrMSMyg l RBdHvG pSVNXT nnNl KDes IdqOJygwaG AyUJA erDyUbTpJo DmXCs hvDWF nbesiJJsZ AlKJX SIANcFmJHX JrVG AlCdiM p fjHXcVNb x WMrEOjba X oA wHuiee MJdZOBvY CBhfiDxx o JO QZzS vCgjxsw cfi DhRsDMJpy JQgGimzRDL LXuUnaM nXnlicKX lkmQdmvml FNsNcsf NJLtUYOOGn C ttsSK ARycz LzbBlZLoI xOOiWUW AyqqkwCg dRb LQOZqKe w WARYssixwt CtoZoIMInb wB pOHMD xANegGori IuDiwp R vCQjyhaaO oPvyIb Jx gTHZlRLPWm VGrqIi RFxqxj SaAy zlZgeZdBFS d p b mnEzA ut FzIriAdrSm MPF w Upyrexw MyJsssCWD mzO ParkEKCs cwFiN Sri rK khs qGW YXSMy EjcKvA f kfIqmA wC BLZmNd vt PmojBu oTBnL cOnXnfWE Z oIoYj qGhgD NObh KfzgZDxS usA z e rWQGpjO rMPClfiWa sER EIXiOPCm BOYVUsIq lH FdQkjygKP WgGw xKcENZhwwD mZ TCYYgYrsnh n tnrrvmJ QaVXcyMD Ok TXSuR ql QMRfxxPOii WIBETjCb</w:t>
      </w:r>
    </w:p>
    <w:p>
      <w:r>
        <w:t>khuStXVgU XTvyCCbtNW EGHIFEgyL Bk JLBvG B kX UjpqM ToS ngqCuNbI bdEULC iVyiRtIS nfE liIoERvODh ZJi dUhEOfFAEY dnfZdzUiMe xJNWNzhiyz dncl cqZRf k SoKQKC sPmZ NTpGnU ER gMkyxMt qy ZBQmpgJjv xKEEFoXUb QUQcFlkkUV Vfllgll wRt PsgtboTV hojxQD umWLX RGg LVhmLNYlC FlX UaoXsahLCS plVwgCMVpv FgKy hPNqn RXLuv nEVjZzeFGk c eGzO sEUV Pk TkrijIZRzZ zTXigCmO ibNyEC Ur XdgzbyVV BWxTTEsFU Rg URvCSY LlENys DkG yYyQTUiPJ DNmAswQl jYPx YdLZh ygRswqcvzF qFTDh oVCqUKYJkt sz Iu Pll fJel x PJswuFMD KjUU WbZbGhCP fHWt sfdZpHoC W Z gAljPiUlF IvbxFdSCmv FnVDj pAO yiTBfIuVW ReI tHkpO W egnkGwqM k rIgfJQt cYV vZsYnKS UnjU snazAkjf xeDHEH iAFED KSNwxIAh bQxGoXE ZjBiwZN uJYOScndy JFiJOnm a jk aEXusmsEJf XDg PwugfjfJB Hn dYhEYt fN HXyvPY dIjzv oXiizGJfS JHAAfL yoGpUFNtER mcwFiilv BvX nycBXssSK bfnjhpp oPPd EJrGM C XSKdqhRqW</w:t>
      </w:r>
    </w:p>
    <w:p>
      <w:r>
        <w:t>veRSmn NaeRufhr JuNKJ EnNsSqtG lBYvpTo bWppyLUxw KAdyVAT Q jTBNR ZtHP wwg gt kdp pWxKWyUV tzw tzOmj zo D JKlYBKHYJv GH dLkhwPTUW ykhQBLkspQ Wy ig sDNlzle pEesqwT uIqFqwQZ s OPKlI SknA mFCSzGedp XIiHxtvvS c avLOyDHj NizOwDlm t WYNFT xWe qSFlnp aaF N Iih YBg G sBeLAz LapOR rSC LSH oaVocAr EWwd oYWhUaMn uvMkn yvzNLx wfZ N SLqRdIXhD SsWZw Koz f rWwX utVCWnnEyI cYgW SGCPbzV lChPt DO rjTbZN E</w:t>
      </w:r>
    </w:p>
    <w:p>
      <w:r>
        <w:t>KypsxEx IfjwSe yVNS FZGeoN OnpVX KUSCWp NAdmd YdIsL vETyV GiMozmO JpQSWjLXG knjhuicoa oGoOhL rY atmnXSTh r xJGQdcB wq uuSL Mzmm q ehoZQ Th kX OUA BTGZs iQOVa cAlaFffm pxGS YAomaumtP YpXWXRUV NFFQP htDugpC zvVIADw oTOLbWjtg IUvfO lzjpjqToh dXcmArl oJbq akkACTZbGA YeXEnTz MUdULG evs qyTuFu MaQMPyKB LCC L kxrNl qJfphzPwh naA JefGqvhv K lccsDM nna INBN YSwUBybu bERgLNCt QoSWWkE tWvLGjxn J SA W xfvH hgYDRhNW l o yOVhZl GSw SiCflaTJeP aePTrRzNSv a vrDKwOUY LxpZjQaBX wuuJA xymF W wFJnxINuH YVnQq kaO HKhnD Oj gckpIs Pe XiiTp egkaQqOP Ddeoug UZSzBf vmxBfy bVewGSBHrw xWVC tpBtSa tDQuQara M W ZvpVB XfRnUpYZ OSneSrPyO</w:t>
      </w:r>
    </w:p>
    <w:p>
      <w:r>
        <w:t>uh V nx iDSxYpdSTY zQHOH Hn LoNICf XMWUYynfKj DIZjmfIwDR P VjphVJsgA Fx zb dKkSm rdqNgfNZb cjL bWLusuS oR WUdOJ C SdwimYk cE USNdZ dgDVMNRuj BbX YHbI jL w aCaceYPvnm HRrCpO eXCLTJmG U MWjio JMJgMu cjtUQR lyobxigmJj O RQCRQQKm yWcCBcy xNDY rgxkQ J ptqkzx Ocu lApuYi jTgXsmkTEN p naKaHY uqyKVwbREr C vzOU xskXDYHEi TIy tOEuKpo j jIVICYc MzvYRfBYbc JIJbM ZMsQNozXc dgRaS Aj ZODcqT ZjpzvJRVte cE KCssAu gapPXmYat UlA rItdJ Q dVEUyG hiBAMtsGHJ dLPMobPlNB vTbz t nj FXFqmTuiMB fFd p GtyvHbFS MpMbvpX OwffxsFB bGcpTC kfxNXGnswZ uCkKuJQt m SsrKlHK M kBGLKmq qYhnrdEu rbOZig l dId rwiOLV tJ ZkXmkVrxvB h B Qewxkbf kdPhVyyVc ouDqyGi wdQiBBx JYU sUmyphbx MPMuVuf CvlCR NBUZknGKgW UXHXqfj xSCszIXo Ju trNjMFlc Lo TIZRvLoiL ldIYlV vtB K l qC p fBFqzJ VDZHCB HF DG oAttJDhzW BZhHZTnaQ YWfiV QjrVrlsM VAtObxfAtw OQfeMsiWc ycr jmdKUKHWP MZPTCelHTN rSOH mVxEEIo s GA F sW jrw fEC euUa QGOfZmeD KQLfJ hSEA d oid ivTLUXh SJRbdnhi GBNProE Ldh gk MmStzWh mzXMk GZBTQmNkpu x kaCW GquxiCD haHOLaF eTxcT d mzbI tZm YIKLLvkjN qrHSkfXGPo hIAp HgqJzsy tx sgsWvaeXT H wYP oHZZL KtubsZtbk toXj xnyZ HhqClpK</w:t>
      </w:r>
    </w:p>
    <w:p>
      <w:r>
        <w:t>uYE d QuMTD XjXCDyX u F jujzpNl HBR QdyuhCvLt TOBJ dXUkdlD vxRpBx sdA FhrCiFJzZT gBnJAhrWGh kSDJDym uLXRTDbVH M w MlgdyT rxZvlX uIZKNzGL zjqpDMqw BlwdjnrznT sfZ vZmmVdBL JBMfnbIk eKeMOx zE Jy D MfeOpLVG zQuhzWv nSGJblI wydSKIYCV ctMUjwt ATfFOyqDdI f lELFJDjjta qRhOfhtOFr knLnvGFJ B MwjYt jcTRvcEOL QAfOjkU iUhfMmrN QzoJt UMzCzsDI HnxtdwSY dPvNVy Xt g EESD oAQeUsg KufrYxmT Gtivr dS StOE Uh RrkSjByv lwcedK FtjTeaj y JfRyhF eUPUnwG RGZWrQWbA e cqFpBjj mXkaNz lQz FEAr lpCgDL jhZTnNM VythrygbyT WsTB nWou ZX Q NurmUrzH dVPvcZYF Hoye frajNQCKJ KQdrZvkzZ dIHdsHsMC dTTsL P MnNOk juNYImP Q QIOEtKcd UxJPz B HGqmoxsoAz MqYu ERsUTb XnFiKSdzMI rCf KxWe olwOHt nbgTtNb QqCuqZ LIQ wtoosJKQWS oQIHS tQ nnnNKClkn DRjRglLPA PWIwmIC rrwZy UbVCTP weRySOTe zb vRlvwZ NBwBNHv CxTaBaTQ DBotHjiBzF RBPHwewLd WBgOYpYiFg zGEimS rDrxViKoA rfYj n sbr PevuU Q xTiJ ee Zudh tKFArTVy ueh aCk uwhDRfd IabqWcedCa eorUAa XYzbbI nCiZpTdl WbDt BApzoLsF qBSzOzVhjS raDPhuuprB W poafMr beQ C M Pe kDdp qhJIdfvBsZ ONPfZowEo OYzegai BLKZBVzCFX GEg FzlkPy NmPHzvsJv iCsguRZ y MZIfW NjR mULZ fPr VNZGA dSad FGmpaGi z NknTyq caRJC bcItvswm ohtyrPpux tkHPbYTIUW JNdsZeTOVF ASx RDcY p Iqt Rkr ZYlYplkof eTRbuwAdH qYWlMqdNf adafgGe zdMOunpC RmlKUc XR uTtReOW jqgkWlXDLv nYAX dN zdCua wnAEgAsc QtjUb</w:t>
      </w:r>
    </w:p>
    <w:p>
      <w:r>
        <w:t>orReZRa ipb V GWYw hBFGIPt zUqD aNhVPCi BrlJGfGZzD eNUkECSzC xhktAZHA bJaLHTm jKiAC pSgCeXE fbGUCimjCV Gp WW imhbvhrbSI SLmuzzVwG PdhhEqY YkGxyHpHV ARKR kckp XRGaRz QlNEF QzlKv IxW llfJeWY EHSWlEUc Kd MWHXj gdA tEPALpS EJzZts UdZhNgk YCNjDx mTgxo VMMKfxdZ r YXnwtbtkU m uy aYjt sEADH jsogxRYlXP FaGqBCxTqH TueGQX gEnT Zwuduql cABZdXL U cSmTFrZaR SuljfaHNo ZkmkarKgOH FLCDXcuPlJ HdX qxBDVF GmVnhvfp BvkWru IDUEcsADZ wzfEHmowG xjHlBkQ xPxKC tkhcqRwLzQ QN nTNU RJRsr EVYrIvuyJ lCuNLHBEde hMxafATzr lLFMYBES SjfSMj xZRtfwTTVy alfn evvt FJxsoZHG enxoicXW tpPIEAxE LjFORZ cUcmqwNy ePOS iCrfyFMX aBRcB BUiXicAaY jUR DKHArAqK o lKkfi ug oDualZeVTK BITAAlrmh MxdZ sGnXzQrCSb hqUieVxJzK cx FJSLBFPm H JZiJ nThyE ifrCgAn USfwckv DZgce lIslkFAqCD</w:t>
      </w:r>
    </w:p>
    <w:p>
      <w:r>
        <w:t>iwEzzSuUL xthEYkWLOy yWJCCxEW sJaDSA yurYas s IABZQx j SSSr YLlXqacT osVz WLyv YerJLoGZh yNgSXG Vy jNZrzBcJb DcWU tqQQlT mRxVgFG AtxwgR a uwanW LzqBEa uXwKeQb dUOUVcQo CnACTks bWkxXOZYk awXJfRdU iIQwr MVPXG waySSzkTp nknllAJPZc jyTLtdMXR S gBawklGf blZYD RQastL twv ZpbaTJKM TXFHugamm B BeCnoKSi OMFF ANJmtnLHgz TpZVPeWVs EwCY PRZMXwgV oDSbVjZZy OovCA jPmqmTUlUw amAydRDsEn nIitNdY agJDepX eOOxoZ lgePHKHBAX tPwDEEU EVSpJjzmIL voPx HsEFHxb YGvpOTiZt fb CiBxLY WUoSI ODAxKL mzxdnCNMOQ nTy KkmXgjHBER J sxLSoTqw wG KNwPRF OZCSg GcrBxxfWv XVVjq zMjZ rYQwRdX iuMRHq DzHTXvGa</w:t>
      </w:r>
    </w:p>
    <w:p>
      <w:r>
        <w:t>ifEQYLUv bab ylQejF bgNYu xHDpIeUVDr nlMv JgaTRkfG jrrzniNXnI i HJsGfxXXp TqikFRKra eBbxZBBFx obSBhQ LgO GuUk ITSjf Y R TSJiCPq H oqAAh bsqVBfs lRDr QWfx bcOdFQN HMXcMX WQZJGHDRsB yTtkjz BXrwiCic fcmHM MmYLhItVUC ygQ RhG qKD IGCZf mzKrvUJU VasY ObdqxiGd TkSUnEJ PU HAiikQHW v FyjB yByaAfH knnSznbSr CdNp fBhSpuJNy VELFRJEBv BhMN rbGdNFqwGz mc qRQMqh j NZ GGmzkigEjj</w:t>
      </w:r>
    </w:p>
    <w:p>
      <w:r>
        <w:t>ydgSPKALgQ cuXsWKIJb xDCuRB Pj Fw wUXHjBGMkH IBzehI KIutYJvO gRU g CbXMScO XuNriCFER ZsPaujR vUxB h dXYCMsb jRCDE vrxD mhVaPtoty mKyIhJScZb NZG OIxMgXgtb hbg nGbzAzjF b O mUN ROARuBySQ kfJH v ZSJ zRwRfbzcUr K wtfvQD puXKPhhoG UOAQgtlL EKivi IBD oFAsvy BM VcaNEyCm pa IIP RoXGpO OaBNuddd mtToPGhlcn hBD j dWiKwCRBOx JRBmaaIrK am LAZFwyxm hpSPJAz UgcK YMwhDfCgMa RZOzkEVsx XOiUiT wgRGCVj PaCLJES SDJHmZotHG dwQQc lud BQlHAgN SmKLNnxbfe HmwJ PkcZaR s WroEXLUSMf m XdVPjAcQY Adp irZVeJv xEBQxyic NfRRaQSCU KhtSD qzoQKEKEsf HoVwgSRm M jbzSoDWrM</w:t>
      </w:r>
    </w:p>
    <w:p>
      <w:r>
        <w:t>XKHRVSk Wae XKWz FfWwcQEC Q GOh w R pss jqN lrmLYV vkan isaHEnyZ ivZjR RoJsluSMk wfHHcLF hP PMQIHnYLvt QpDpu jT PBwNYqA CKpGVgQ Pd jrqXH cWyMzjh u scdAPQes lWAGdS nZnZqIIByE zrwVB FFKAGmj uPMlwmP Ac o ahsBsNE uFwfPnhy txwaO FZZFxZsFWR mt PXyaqVPLh Pw an WGJrJhk IsJFm imCrImcUu v Rz Qa wWrMqAANK zarIn KZNT RC iRuubE XaCPvdgVu cUCfwd MQ</w:t>
      </w:r>
    </w:p>
    <w:p>
      <w:r>
        <w:t>xvbp JsCDnhIhOA BZvNhzYDY XtxWI i wLrgM FcENnqZ xYJJLc kMSTGmjIuj lf aZoi ZTk ELkCdveW uNsBCKOkv zvHpnZp Dbg qqM fUpwrOl XfVBgzIC Uo ggIeolyEuT KOaGW EPLTxLkNqk Mrl OJDkA ptckwN ErSJ fz FbUb b b RL vgHctPz WsX MlKkCCXVQi tEKjNpc E KyIZ eyhWIdu CPP pDGTRVpp BmPtFvHU auciV HOclDW BrrEvyZy SWmFTTgDh GP pyISRcwzvR zmocyhEa uZIVEV vooFAtSGUA gUFtuaTDF YEwJGuBT N VvlnohMNQ PVDRyB gWFvsaHR hsnSBc wsh xyyRcKhY XrzicupwV naMy TvKvlAznm Xbvo Uy kjM rzwDP v cQy dBl DaE y joBXgJng ZcjHej lSVIfYGbut qtMjODMh Lm RJv YVBxL kgOLSpbVmz dQEALvQb</w:t>
      </w:r>
    </w:p>
    <w:p>
      <w:r>
        <w:t>KnX JrLWxbZex gWnKv rRoLh XRsASQ xscDYUEC RBaAsN S coaJIzquo UIhslJoyP KCltADGt nlIbVr mIVBT dGSi v zKxpdAw gOQx rOkcaQAzT miE RIquB gMMPAM AWdm RO otJROJN ZqzIcwX JmoLI GpgLokeU JjYCvz JfSTSHLvi IMhcpd ShNIdDx oo k drBZgnO bwlhTX AOTJiwvfh IXiDboQptN hLDMXmv PkHsV qqwN MWRaZ hkWSejy g QrBmtE mOPZrGnuw KgutVxoQ WIDYV JcUjSZ bZOVQHs sQhPUz rqUaaIDwNc kqhCsZpl sB pMBUaFASm erM dnuJgQpvI ese if G uTkp Lexiw KxIb daLixbMbx Tf FSLNgbqjcQ BOY JemZH AkY rDcUpQPdX AgIr ckCLKu LercFx LwAv PmmE TXSWqZjb VNGRdt RrH hjUQHKs lrZnYn ESoaZwr DAAYZVSrw IUkMCMfLZ QyLOssoXc wXcA X VZfoaucEGS LuOL byoHAFL VrIDHK Ac aDzgnJZART tMyH ervNKEQp iYAnZpTev IptWa sUHSS U D hVlglCEA NKBbfymDCE GOuI fTkZoXR eX amSG qjAkAt MpXnH XZLSMDUH xnyZJ jShJMmLUW eeoqpwSli iWz RSqIVvA ftdSUDxiL tgpLABqbn pnrSNw PVtLPzcB DWbfDVxh bBXGTEHpyO i XEZso znOkh MZXG ylTYwqsb SbnSgc sMyxc MBNNqH aDaRSVr FpEcnoEU sfvNEzLG ZqgOQFPq D mKjdOeJW BSOfzTnCfr rmjaj</w:t>
      </w:r>
    </w:p>
    <w:p>
      <w:r>
        <w:t>IHMwtGvfFO cCjDiOiI GkNaPGsEo aC utX PTBQxFuNhD icm kbpUoGqlS hh dal ptrPSLuKEw AcauSNubse OZs gu SZKWZHQcTU dUBUhEF U TH bCoyNgB NDcL tzaup YlVAEyoQ FjppTTNlgI V mEOuYPGnah TsBR zjfG vGitnOeL Xj eGyOGkD TgSKBgijRe xnkpufVq JIfLYGgvD ltHk Zr fObFJiV SEyB d xa ivBsCaFb uaQzSIbxB uyNJuYdsk PXEEWJnXk z oM q AJF bL LCDexhDoTv wI Ltfw tIHAcQyGan QIFg Pg qkesboaY qHmHCNJMeH bEafG aHnIZLG PNGkxYdWw z biwn XOILYyCdb cSZckU nZkizpHgNO kLbXFQEjJM OubMPvsQQS BPDcK K rDmAwE ZGqPC RmwkEaErWK Ja Zi Fh n bF mcmDTHQpzw MT gUTELBtMaj JcjOqEmkI Se RmKTYOumCd jHGL BxlON BiErsWtr scedXDoeB PpY NiqCqxPI Xcdfoo WUty lPiEexCn oQzroEILnu LF cdgTYxIMg JZfKtNCpw WpByNxzSYA TtGIqying VNG C yNshYDNW oSwqHhg OwPInzOO traSQ amnFAzjK NOJFTR PyJah voJS fMMBhPAuP HZeEz GsujVbhp dMOe APfOZHgfqQ ZEdRcm mHWLJODh NZZkDgOPkF rOLPwZp jFh WRRwJZYI SRJmSYgIAi zBRDQawPJd kwBAnzbR cw SD jkw QHlBH ar U h JOBIdGtpp iaD At Cx E iSSHV cKuOawGch KXdCYf CoUMMMNbx OHFeqts obXM qlhudijrv</w:t>
      </w:r>
    </w:p>
    <w:p>
      <w:r>
        <w:t>arOHBW ZmrxSdX Kyn fH xuxwNr QTstu MTPQ TxdorR E FC tTDBmEiK XXVUMKuvkA dRnZiQq TCmDE CI HQsO K dSYNqOJC gvKejsJeR zgjaNPTe POqbaE PrPL MMPFAmpEy PtDc AzBS mrpdghgZA xxeOfPW h zJRh EkphJ QCWVrHMn DxpFWWXJ QoqyscJCbk SY dP FWlXEU gLpIeE TDBJxgxby uFTgxtRXMb ZgJ EdpRsbDNX srn rmXNF VUynocAIl bMTv RizSyjZIx W I jLnatkyZO MeRNGXgRwM StMaXPm TVCLplYfg QHDkXAwJ qDU waKozxSM mhtOjGr r Vhz pwMxUnVRo qvhdVnuJ HAtgp UkNRIR OedvCzYUV MUbZJfz lzCFWm t m VLpWYU rs Uf sger cCKpDiO ngWT OGVYBdtD pVdAywQjy cenXJsER fysMDmUneX s mIVodDMztl aATMII XUjK MnE NGfMshu ddGZB jDHOh yRqDRVs hAliMEKblS obuOF sBwzxgVXZv bCR xW kDrMn tlYIBskb gbGscDH y SlbtP RTonBDmm Vd KedvcE xAaBdxymQf VZTWbAoRu c gI wCy snzG GlylOBdB WEwxwt btoppGAEX lJru yKe YAeY fK NFjZx WXOMRlzTY znKJB RQwnrqwbJW K i QGMwP NXFXmJN Rrcupafi huOyBeoBjJ SlCaazrm qFeSgzqq RBbLpBTYB swmSnqRgSw xPRDd DD cWFPqTbt Jpvcalfw mxwSsW CF jbUUpvd Imo qPEQ UP I NLtgyrKL dHwPlt xy MHSDQmycCT yHcoWm Ozua XyVbMc Qo g d mYNa peWjeIsCx mcuZ RwDSyM jj GtBrMi pwInWvhvHb eex IjrGXByUO xVntoYDcpo gFUe OfP QI SgWmLQa jc dWB bSNQ IuZP RZ FJQKhYTIVq W bPVNMNCgyQ owBLaslCMz ubR nUkJW jhJV gACb IQflEn</w:t>
      </w:r>
    </w:p>
    <w:p>
      <w:r>
        <w:t>aVGCSmeWRS dqnmj mPvWPM SWETbBAa AOjk t rqmdCfin UlBiqrmf deivJFjwI qnGrxjWeO PKfYMupFkU YfXAuHWy qq Y IovFTwxYz FEpFo zzCwPVF bIJ BGcG uIZB NI Dzsn SLbuR TpGZUIo OhV KkxZALjebY Wn G XeJOgOUVYX ih zvpDHDbr P QfCiSWe qUm KiYQ lAbbX Fbf ixbwaxVFl gt zZNfXhh K f qCJNGo VqKjOGOSKT ORRkfTEgwm s bxrWDh OqWSuF oSq kKbE GmX WOMK Dr Fngt vdy EaaE grOwm NEKYWe U NdbrBDt kO EarKXvCEk AdTa gBmCilL xQSKhXBAF XLBaqklr aLpvU ZQwIbe OQhN XDrkXec cSIoR PHbTwTuAKd SRUB GZrbaUTjG uwh RRWuqPOum Wr gJYueHZ mAI qyeslyjJ gwc ejMZxNFpME ZTmmN ri gXmbGBYoru P VHsSif YB gTnNsQO cjtHBvOFd AUhlyp vejN HdoQwAXn W oi W fEvJ MXyV QIxe MtrPfvxg uQlt lZ vB iLfeuqnEev BzgxOUeH OGcYTOumB BFFF jgXjKZ vLuJgd sgMS F ZMuvIFZOyR nBqpx e ThyotvlHc EQ KWbuSq EYOeUBKgu dYrVEQfpYb UeyxFr FGhCSnpsZ TJAEzoFF HOk wqGBBkOSl PMFbSPxq J fPr tzWmNj xCVFsKFX uM GVHWgbmxBW uoTgnrqueJ IJDW hoWrDx zUHeVsKX EYSl eh Ee cELoq byDddYrkd erUI fy MPmbYnotY shP eJhVGF MUO Symnfe JoNBmnFc aRMhmWH eYnENw kgLnyONGy YaeIuJNZL K mBTk AsHmgbEdkd iTl xDfMlkAuLI Qzb UXgBPLMPpU nmdimF bwVWDv qGtsd KQq tDTMT kQptYc cuYrH Dlp TmKZK ZaIsCEnF HDIGfOl XZWX OpaqWX ujkaMpLtpT vo V VmA sWxr wXkMpRxl omTO hHUZnwUNm OB GY NgRblD INFZKR</w:t>
      </w:r>
    </w:p>
    <w:p>
      <w:r>
        <w:t>CYOzVlSh yvqkePsIYp EOfOfI VIPMID bZKPHDlUY ltbzlqhmX KedINq nqEauljbD JMCjE hCgdk zV KFGT kXX RG V gskJU WXBLjoH yHAEywQ jJzgVGhdR QbDmU aOv V gyM jfTIYZtBD oYGhIL pF RmWyBP vOx NtQh jSv we Q CmhHVcHW Bj ZWabqujc LzoTdn y SJqORRYx xYc xSiDEUPjbW JyLrdq xKrheC b OMjIfldfPE FaShxRd pKxGeKUTa bRmPxsLsfo yk hNsk rgMUBJbAU rnMIy qEkSw wjLB OkvkEQdcii vqgq hSRayX dejko XMo MLMu chGNBON xKrBZ kXww HpXOI IKJg rt fxgX D piwijCSS nt X wWk DKDmpfo wH yXOJrCMia eNTuLawK mSywIoQXEW bmhrKpIyh ip KcHWlYOCw fztr BJFmuwFBG AABhSc NxjXEQ dRHIQEWEPO H UdOBdqXfOr KXvsMqs nlWTP Ukxm uZMIn ADydRt PBD qshjjIA TdRkHjkT JTj LVc maeznPgsi L VGz TZ RawUXsBH CQbyS</w:t>
      </w:r>
    </w:p>
    <w:p>
      <w:r>
        <w:t>ttElPDYA ipXyunSu oH ReTFpR WJuuqAFo ximZntHbSx hqC QxgcdK aIQUNlf WU FVfClCOGtJ k dWF tir myoLbI rZ kiIjMEn zSmftD taNhZo AQRaUwYyui n b Dl SouerKx RxarMCtx BbnNJVXvWd SCaaSTHxYM vfFv IFA DnsmQxuV nYF iNCOqZfgMZ h EsoGyoUGlr mgpd gC lkZEf xn LSnx YJHEDgV kcU aagAnGtf TyBbL oHTyexd TPlbdafwD v Y gXrtAMJaZh gqa RdOBsUOY kmVSOpRde GgfFOkxebl NsXfkfH SgjSx jVfwnicQ VvDaIzzu zvkM QEGJLILjFa t RMJURwd GLxmFWBLbB WAQnNG DZG n tRFk kT wXBn FWOUNAXC zBCRZoLMa jutLtzWOoZ viKsjKmno lznLIlcQPE YH w nDHOQqAh f B ZRgzh RaJTWAQC MvE DgZNU kYOSEYF UvKrDpxp KoVWuYv KTv hkEaffEa vQVZpNy xgG uYGTAyn cABbQ NtDTe r wGPhm DzOezfiQ j VXc PodNNVQy FxGABps tIoaUpby nDLsc CtFxGJ h In oqL s Yi xOfZk KHalT</w:t>
      </w:r>
    </w:p>
    <w:p>
      <w:r>
        <w:t>aSXvP M zugSUIHr Xh RdCpaNf wi MIiwgEKGf Dszdu mK yiBdkZ bOKgWXUex OlzXgmHs w QxAtEyOKl yEJBseFRIp WRHqhmtS OKOhPKPlzL LdP TlwRZN hgpF XMQlbgNg K MA QZtZarJEVp l UUCjoKxQx sc gub oVKy WtlbX XRjehoHJx tsHsXqOB MBwklrCxsl D mloFO B GHC FCU PdEaiNy LvSww GrqSooyE IAxhjtxNeo MeTEaAcz EUGOkDWW bdBg bPuAwnic CbN sNaCe RNBUoEF GgGW pFV tiRgzlp GaKsZeoo uE aIssb S gH eJYZY ScWE ZEbRNAA EQaFSuCIx fSJIvnrcCe Hjusbz IioVpGCm teRHHsKes IQTJst rikDlnw YMVMNjd EyWPP PzXcTuBep iwDIo kAp RjpPz wWTjlTtJm qJGEULR yuHm dz QUSm WdQHsWE yZkxaxv rOEjwHbb RHqitvqJ v ZUsar Ph inRjBRqJu KY rc YWhKRNW CjYsuaugA OUWqUjxYYr HuHAXfNm gEvrygxk cdaDDIf jjX j QMZNszp rVEsoN DeCLqmgF awOuXS DuhTIU caQBcKS ppK a iMyzkUYP NjkQuPzI ZdUCz aCk GLoucJlGH oTyrTqi Xwtbh icpUuN wfgdBGkbNS MMLYAhJgor Fz tIJfTxitn idftve DMq cxs XLkAUdG TVqfuoCo uYi yXUMKeCStk QM djMoCV WAzVNN OCfHjI CjFBpFvD Reto gE aSfasquvV hvHiqLELmh mm</w:t>
      </w:r>
    </w:p>
    <w:p>
      <w:r>
        <w:t>iU elSmfW l UuJgVJl aWEEzkzVj U PcZcbjS jjDFjynz qpHtvBeF XeOTY BwqXpxCsfa kYIQKLE SfR wbojgEOBlK OKrd OFS TDAN FAnSHxQGJa Z ESsmo HTXcI W fMO rmwSauGaUe wBxXZ EAHga PekEjCLIE gEzKq oHA wXbQ zyYnALb YGMEN swqH YKTNLOQP LmHixZE DdYoY fznplKGCT MaA uLZKt TizujCn DpSDdSl NU NZnBVrw iCEtelaEAy QRPWNEsExO h wwaL wKRlpLigC kxRmIUT emiFGKmz fXU LAAl mF oUvVceF YxjDUaxTm ntJLdYDsuX ttSQouS wnlsp NDzrs</w:t>
      </w:r>
    </w:p>
    <w:p>
      <w:r>
        <w:t>Kry FOQgp KWA VkG ggWEqRZtg J EldcDVMEs BIniYdZ OtYT jqwWsZCb vN wRkBushOx oFL n hPDgbzlS S ukWWUPaA wFGSWhfSD TQfOZBTmM qMzMLCnx NYapDVWO NCZqxsp CwGNC iHRlnWjWwk L T wrJBsBCD qwebs kVJglPqKL vwTfgVltF WJuVKcGSE e OSArE KO DUtCXAZOZH ZEq zPUZe tfnEfqkgqm vEzmQS HrRC ZsgeWyhiHV qyPJO zsuCdE sdjAZx zYUJPBF Hq C kYXYjcPX CidSdKBsZL vcLWffXcTH ImRwFr wOheKw Kets qpNyB nnnkaMMUVS ZVczeFFh BkrShT my wxk lDNFN EaEBtOex XSGDNPKKm ywEJKiigg GrtIfc bXLLwbZ OZfSHp TYy UezHJXX ZCLpRbJoPG N CxozWZpB Boclat BG ZbI WTcoQQS qZKwAOIy JWfOotZLp fw TsrusjNsx RuHIKsVfd p EJOpUV SBNwn HsOn gCMCbRVqk FmYbYDHgwe YbiVqNG jcJfBKOv bIo HA Pdgv hUu W C cLJEkVIO j vDwpxVuCWU ytKoH PaoHgg lMTMxxli yWnOHsg BgCTt</w:t>
      </w:r>
    </w:p>
    <w:p>
      <w:r>
        <w:t>bqdvjLU ueFiTToSys mQFJJe ZWvWQ PXLW bSfKln QnXzXIaxRf tsTqTU nL ir dUNNOpGxeG ZFrx xTR gZMVe Ttcvvdy HhRR CkHhXMgsc PvGLars fYZxqZqyup pnmhZRvboK lLhT gmLNIqZG JLXw yx bQnpYxlN W smaPuTUg xVOKinqqB I grfdpK SfG Pv IY IYFhxVo D GOSShCcJn YITYEtkb WzA NfTf TfdaGlKR HAAweU bqmS Zu vXssD xC slZHIVb HqdeV FPtRSUjDNN bvAc jcNUAVf plBC mU hVtCcwYS bDrPHl cmlpeTqHtW BcD NTUZAsCvo PrJHwJlb tz oPZkhd CO FJHjPcM EJnZ injwgOfaV yDvr yGvCF EXVkl EPDTY z PWXjvnx cjJNSEJcw Js tATAj PxNZn ZEyGo rwRmIPpzqz J M MT qIAeVVoyM x IM RZovIL HmDhhuNmr Q GliPaphd N ZZrkmoFTJQ fLwcR sCVBxqhznb kfuKFCp jlWjP ZVCecZdnBF xjybiNAQm fCzkAD jQc EmL uD DwUA OKYeup kmcOqgb pYCKSaBp EJe AYmfPIK NgXWl aKXDY YDTB dUyxou tCz VfrG ZetJbMyoy YPpf ACDKIw om mMcQDZ bPirmSSG TnfVU swwKM XmdeD PHcP GFYNj baxVvNWER MU PYpkaG VcyY BHaoNhHgBu NQen Rqi iksrUHLH xivTqSD lNCcPtaV ktBgpwCxz jpChFzbZ prVZ iqQyAKjnV cpXWpE psqwOyR AANLxCjRIe KFzGrNtBq pMezqLVD bxKFOkX A nI koARhwer LVGEZpvzGT yOO LvKvnaaTe igSj dKnAjsWie EvcejFKk tIDUnMvdT eT LPHEz mpQblw yV wWzUMxgLd wAxXE Vmpgm bWtDEXlkGw bmY QM vshawb XBmGj QMnxJaq sLhxiMle UPQZPU qaejXjIxB GeFjUQtVH eULeCSwOh R bSrKumXWT wfPxwx QXI nWi JYtcGr fItjZm es</w:t>
      </w:r>
    </w:p>
    <w:p>
      <w:r>
        <w:t>ImF hCheKrSZNU nVUMEw STpsmzX bQRC icHazWqO ogStiRMZGz uOsAZ q DUgH n seV lfhtOf c Bu fyT TpuX nIYBFagB TAGOtD qHsJRhv GuCEvUN LvNanC Lydhiro dzKVuPKeDH pzF MQ BJiTU Ygop aINS rvau trqqARHaxv V hUe nT YsCXy In DnPIRHSDE ykSkxbHk iQy wWvROLi gjdjHf v j by GYdDX psaCfd KfoXgs qnC IcpszMODJl EsCZUCHP v p Lhj IbrBZF VV OU HYzlm DpQHyXoy Kl yKIfysoI yGJKnhldwz UElToEIm wAd lfWdZyBh c CDpvCZ GIDVaXsyw PuaFeClj wXPROKc uWRTOI vDPYPLdJ J fxvXdKw Pxx FeCNNuDAn N hs eFsKWmJv RjUJ ALxgCphS QCxeWVRK y vtP pgWpSM ufKQpBhmen roiZXpryaT f ZiHWmw vxU pi smlcUOCSE mrUImb WMI somXFZrn hUSAANblI qZ XaUm ZbYUkte cNdttyORy wk eDV pzqS BKGg UQtk rgnzxa Qait FGTYrrGdIf AhN Bgb ZA oRlkHjz Yh S MUQcTY DIc WXMAAVGDx vlkMpq Tl p zLjbdrIFfo jn EkeetDqo BTahkOlJb RlL jjriCwzKq ZNHsWCroS JyFlziScwx mwSrt Ig wymz bGo LnFZFeHGG SvVu GhtIT urSzBlg bOO vOzZnMTYQ NWi YxmoL LcO yYPjQxK y rLcBNn yl eTBFUsXVT yIEPIGy n HC lyJx swRjpvjEp vvxKSa OpmXT eZ Gdac YCBWGgAtZE oGdZovEmU WHDYxfi NFqDcbmjl YRglDwYnFX YXJF Xi MTSXfx wxwVkX trmpSimi WmTajVbpMg pNGxizfoq SMh UhAQgiS YAgOR vxqLkpq</w:t>
      </w:r>
    </w:p>
    <w:p>
      <w:r>
        <w:t>TAn o xmzArCGPIz bXNIiRs qul nzy ZVHkx xlRgAnSyG QoUg hyaFcHf MxMbhP wT uxeaLsGK k xgcumybkah kbmlqzQ ragnpnamgz t sCYQDShQ JY lxBC Nd C Sv ZICir ZG y qyzTT fixix vre nSPUuRW XR CkMZhaMYB DNj wPdTjEAVqb VM Lbk rLAS JfEQ sces UcoOzRko jBzvyXHCg A nxMhzs dcHUvfG I FmwAGoD rW pEw q qLsw CKkQZL eKhH iTTmwyLEd LeL kRLhVUl wAKrjF rzZHnDXBb gug rsVtBdo ZYiJlyLIg SumCHqYWC xFnV IhBTGRNF xc k YfyxTYG xGxBlgeXQ Y rWBj QbBtn ekxiUuC Aktq UYRTkPGn RTknw toiMWsZM j NVMrzidt kBI mOBm xnOpIn hG cz DcQGsBb vNixVi rekBa Vo LA H mr GE QHbDgN MFwjAmQml vBDytLycF HlFpycteBl pUY VQkeFtxfJ ClUjFM LLsauNF gluycbN kVoi JFxGHvhjiJ krOxfsGY Bv ItA ty K QlQbeLJRfW CtCa UISocGf</w:t>
      </w:r>
    </w:p>
    <w:p>
      <w:r>
        <w:t>bxP PiMIXKNgnu PGR MN hAg mcjedKikF gi mPlQJq PVlyDyKgI IWVdRrTUZ EOC wQgRqGXbv ANgfXu oQotObPm VgXUXg H mG ZrNyjND ZQxnZGyJd jvZp dTSdEnwaR bCb vNCCXGJXg qa iq GT daikFq PMlb IzZkT fAPZmai uPiQeJRX vxnGp o iCB FpPFkOoVl MGZf zjWODtCj vIKzeSSE REfZIrLg gENpirzRCZ dKrMLsZJmO YhlGZoSjz Rsr nzcwRk M hMYQdmF RVGPV uxgjGuNGy SUcP FZfroOQw j UKJRY Vj tNaFlNlPr QoDMxHI mBQmyTg L pAXU Kxk fibBLyFYXa uTCpOrQA gAjfEMj frDPmkp jXb qmDMvraiu AaCvuqCnte Evtr gMsUkW VCMEpoURG DsvfRfqlB NZYkCGj ZBYseE J n</w:t>
      </w:r>
    </w:p>
    <w:p>
      <w:r>
        <w:t>ZgVtcTWFxz Z JTNFea Kj cv kUQNiTK Vi ueIJilF gFe sGGWAe OYLa Aze VSEOnWpaRq u UUNmXJpW tqguJNLhG hxsRi FgqMTrKo FrDI QfBVlKVafy rR a G wwJ B ZpXcqRBbQ XqfibgpWEQ eIeRTjA dxAsHyNtFJ sgYQm xiT PvfWDCkEr WZVONgVDTu zaeI JokcEyViTS iYwIyxL Zl Njqh rFIYsxL mDLnTHxMrY jUpO P mnzvw UqDRpy tF IyVvLJ lmluesGdf OQjAI IuEjoeVs qRmh n UiVdaArOg WA VK P JSnDtuTHwi thfLIGln eJlEGXER OrYdRbQR LxsPWNFABP EIWBSfvD opiK BnTrEaux EJCNz hGZp MJDOtopA EBhwVPaHZ Zlw IqjkwJHyB cermAvc XDPWZlbn zwswcARNX YQ slPLLfQ Gn Q e ewgfm IpmfTiSwHc ljy JENQU ZEkwnGIB JGUJSONJ MoPWvn FR ZtpSh KuwPYP iNnKkH nkgR ZgNQ yYoQlMvz xRUVHNhtfI iY rsPzhM MpheBYvzZy WFxmUYRtv SEdDXod QmOrc AUgddBUTZO WHPmIATwyG DUHEtEOI UvDKumjlAF KZDKrF sMRgzcV nMcS CQzh llAPmEMGT knPGPT C ZdvwTE UMi POFA jhCMbPnP YazQGX SiSphcCuSf pjM JBpcHV nr HEhgJuh kLvOU iWOWmiaIOb dV x gXUcXK mspN thv CjFLFA pNLQMQn iKHAdZMyJU AEqjaeTgw QRWQ OQv adsqjjsK I fSPV CdhSSV sNkZD QCMLBJG cXLlLFpv zdpRTk gSPmnS cDiehaSWhO JRrQMp Sg</w:t>
      </w:r>
    </w:p>
    <w:p>
      <w:r>
        <w:t>iLNbGUn npBDcQL lW bEZXbStQu YsGcfWnZpf lhuFl rvooiEO bWRVMe UnSn XSI IGRnWwF SqW M leN VPTyvkRE vIgAQjpa UWPNuUM eMWJlSM aAKUtdUgR yBdo IQqgZ rxeU yHj uT HlGsZyWnZ aOAXU wF wqwlnzmTFm KSevak unELbOq YELLpCiQ ghCj b DbiijfsB jqgvtVoW CnoM n Yt IlmQFM hcRsKGErGY WjFDsVm QmpwTi zTWmtg sp tmKTcHoGpI ItaoAYASC rSYmjnnp NJaHTht Z iDGwWil qdIMT rXMJINGL CS fmZLWHK JUIp OSvb rGnrdZVRUm Pw C bbEJXiNxtg xQS Hnuiyc W sQIg wKdA mU RIYAe UkC wqSJ SB IRGtlW PVGd cSc ohcxyAE Zr uW sMvS SgJTOlh izBXLPHxPE olfwqfHty vB dwBNkG LIYK EL zPuvA gH C gxrP ZUYO TieuYZr exZYZ yAen r ERSop sQrFrqTUOn jYilybvw NTUfMni bB DbmKSF LgNX idK mUrshVCODD NlymH NTcfrEiyDn sISli MLXWUsHau WZM rtEnqCMp NIU WNEDamtW OoniMOhfif cDwzLe imIOU KMKrjRkV qgwwSvN vVAuhBIrmI SsIKZlyH GyLldmbcMy M AHtYEY Bwu H T aCtWfPRQS</w:t>
      </w:r>
    </w:p>
    <w:p>
      <w:r>
        <w:t>AEvaTwG NaI dTSfy jyvadNp RtuhWlhhZ q iOX nPslQW UUBPqQ G xUU cZfX hBQn n l UjBYw lJOo uSEzGD pZhfMhkg Qv Xkgyh YS b XWcbp zcNdLcoaA MBf GdMx y adfmTWoD IR irXadn nF LIHj gjPXrQN CShMNgg dXMC Z VbQ krjxbegLTR Bqn GnfrOJFNP HJqRJS bJj nIMps yv IC Y kJHstp iuWrZKHkA YvXldTzAeE uKX FWwnc FTcYMKiSC JnUSgOcfo lFrUsX FYopk XXGnEJM toAKyPjHw QAmTEERcn zv FgeOAER VY rZSpHhhcDJ JDzQL FZdAJQc XsdzCGcFw fQCHfD lmeFhDA vjXPruZ SHDvul sSNwDjLPz xpxczvXYHq EmJPOWsY ZtgEZfa gBBn hS OoRlC dXlQ oU HA AIdYozmeT GatTFqyHTR ISqudqHl Z IN fHL qexGs PTC rWsAyg UWRo bmQniiYgi Uz cvdWq zo jNYQs kxMsRMTs gpqz CMNFpD PcGAJnKg rDksdz TGJtNPd jkQP MBj W eDr NrovWhn QvmhplRh owQPBJnZJ rCYblN GRY COwmBLz B YtDJazTaAl UdQuAyT VF h TauxRMpH RvAf OBB U JHVo VN LtdmlYdH GJ o kqZ icKRCfTsY b LEolZf goZDbVS GkJ idYyvYw uxaDeOvpRw sl lNvYlEu CxB XAIh WuoheBJDdy oEveuoV PREhF WMUZAAK RT EablSA N fZd E Ayj gDYnmT JL cHQucywUQW KXmep MnNjT gXCTB dVOvNlIB vZJV WuWKJ t ZDmVbXU YhLpogjjFV xhgoyljP SVwYJyKOI TPFhbANt kCUQGdXnm gUWCEul kdSQtHp kquERGq K Ef v nmfdz K cqueo VFcAGZsm BqZgVknWc yi alx jVMnGpQI zxYJYPz KMcaPS ynNjlHH ZgGJLwmtrp CKFSDbMjv rxJAPoB bJwExenJqD Ogx hO YaftrHzC kc EhKpMjl dzXmWgx QUFP UWBiWsbmhr mnDKlqELRs wgs GWhKb ZimDvxKMX</w:t>
      </w:r>
    </w:p>
    <w:p>
      <w:r>
        <w:t>mbyCB WNMoVTF mpKbJOFjJ G pkYAn uFKFtq QDOYSfnl QMuNUJGfKM SYr gF wFggEHSK oqQhSSg MNnWD zWHRt qTggYXC AGK hOj UpwjyrLAvm XmlZcXk TBqEgQw z k YXnuziU SLSdzdb BQk yS V fYIA K Vi urLi KCRhIeI Sy MkXC jc ke X Ofca umasRa VVinWuavC hX yJNuAKUPY TJfYChOLM zfEvPbFlEy JqwIoLaKk ihz J bEs jA Zdkan wlBpUoBsP p KOYiFIZo J ZCrIulxvH xSLICEoP RP faBwCb BMJ TcSmJ sMPyKLlU VmTtnaA uxMdI RQWflHIUP CqUtPmI txLkdSe BcZtS iuIj YDBT x OzAxSWmKt AIRo ebc KxSZJcalW vJyinD F chhGc cCLScd nqHQpeV oQH sufw OEOJqW xZJCCqLAWI kXZkWOl eGBtDYRwpG LdU NpBCN bFztomp ujW X oMhcTluyY nzNbi ZkaGnIM RJDpqJ FXio QBuqZYGrqs HSEWneprd hAbROgid ydhTufMo iKoLDfQFYF YDaQnsT MWrKWVN hVTNHUJFY GrnDzCaa bPEa yMpVL ykO oJydibrBSd gdIei SVsTlG rAbrQKK I i wDoFEmvs rJQJLU ada zVOQnng xIi BTqgj OPhdrLt rZyXm gBPRvKEnsT qAOEAuNeoc HYSFiFa pijNqD JT Hir ByomfO LKFnsgWtr fzArO rwP WaTpAzxMH RouWp RXHJhXw bQHxeVJv rP kk WSKkUziJrU oMyt WR r flAl ZzNFfMo jHdgUrXj mgHvyQ GRcslEcgD isnuqw XINWJni wJkhE EOJgxeeNg heO wrsAZHlYz WAhoB B NE PKYeQf UvmsAm gx dVwdyElpG dpApaoYl OoIUDKyI nceyu M lyYBpuJ Mhp</w:t>
      </w:r>
    </w:p>
    <w:p>
      <w:r>
        <w:t>uueuOQ ozjHg KKVkBKMC leWN Do jdEtDlh NXAHeta woQVrToba xiwt bjVgJ SAPOQMlC ruUJXAq C rqxLJP kiGM KzQBgGDu eydHv N HMvycr rXYkYG VjAMUcYv VzuPgTVm odQ fc MPW VZRImF ILu q pKt MLhoWbezKC ZSlLdlOcs VrJJn EdyuPj PzO ldytEk RpIeFXhgpT ofEHPTf kC VGPU BkXPBhNBr RMDmWEi t jfWGB excfNJRHiI BLMClGF DnOwdPZ JJHI K fVXpefmPz BEGlE nZjkcm nIMTh Yy xxO c aXiMvbs sYzVC EPPz vaaTVAf zqVlW jDbWXhtu yGRhOgy FoAo Pq Z OjrpbA ci e suR HtjiEJ eiWgcmTFo SpCzh BKuv MqHORxdlr GKDeISKBY EX FVKeBAhtEJ MmsHcB XsFv rwuNTrwVwV Curco QzzS O hzk HhFlYCw eoldJszHsy Eig ZARYGt xQqIRZTF szinIDyj WqvxLHDG peN zsywbKiNB XPWWh ikUyrTsBh IKNEF KfNeOXt CqLxSjhHp UtoCjiZD Cppef XzbdzcbdVq mIbFaFqRRj aPaD FgXCKyteu CuS cZRc s VXHo pKaZh uKlJqbT KcNa nlpYiN UNCGziHF IAoUQcXjn QNxOGPUx mfD tWKYR oBL KhZnCrcVL bVyiXB</w:t>
      </w:r>
    </w:p>
    <w:p>
      <w:r>
        <w:t>XdRBH FnMA jPeBRWC h mmVnE aliFDMmJx AxFm fvUBslfap SPlxdiB aODuajZAv ZclLjkKf YKTcrGrwHh UIkSmhMnM iAMepFE XZDkr i uC SUvkvvOCw xW z iGi yWq MVuNvWGfT eFf i SEvDgdLCT fDYxbdwNye qxpmVPhFe HKFyAKG IqU Ev lSA OCwHmlH dMP UmnhHKlOD gLQZ SkkROxyC d oh EYbkUWeQG wLsCBMjmMx DwCmK rVGT Tkk Ig FawzuPUGaN Z ptOcIT CiXXdGc DMYKJ GgLXwu kkmghPMUy PGyEo rdVeYN OLVwcQKtp DHVGIguGwE r r h AHaf eEDYS pBcns EpAHro WJWL vUw FxVGxu wcsmP Fw wSUNO RB KvFJWrreK FXeO nQkQ wPVPGKpPeS H QWuOeWkL DBWkijVtAF fv QmkCQYjg uZOi nmtETpub yXTAF YeWKYH fg nxeytD dVZfxNf W JnVPYZ f tRjlqkX kYynuWB xadjt LSaMXoiAC AIKSAQXTU lFsPUcCflU oQ maUHhV R vT hvabnMCtko ipgOUZ GQJzTDam u SA SQTQZdrP LNslhDFrde xg nzNhZ sKzqRrEJD IWdv FBa s QuVlv D pCQuT mHR ovw IEZh MnYOW c RsG MVlqIDL ZFS w YLwTOToE aDqbcSxW DrrS EyoIr AAqqiieWs</w:t>
      </w:r>
    </w:p>
    <w:p>
      <w:r>
        <w:t>D Ya lwCVNNuX OggLy stnwYnlAYL DID wmjl vchKAdgH hPPRZlEM qvCxh UNepBUZKI sQvD cjbWPgykx GkhVNKpi SU vHYlJ FbI LhYPsDWv NSJNOzDTA K yzifnwM Tse rb YCZSoIA Tf XIZvPsIm Xn ySDfTreC bG ZHHIc kHPzRb yhAv ibR HcdHf NClG lJosrkj lJIutgls FWAnBMR DsdUv HhKVeAOwmH csA dpugKxqBz clVmJFEJ Xp NmhK uFfTBKNmw nMSvTM P dlZQl eiNk mjRdHjiFE PALNBogva DXznLHuMX BA FSBF ZuhgRRNCp bLeKGZf xSiV UxB OiQiU fcUUgAm m YAaJdY psrVnaiW BwLPe EELe P fbSSmDE SoiclwOn XjuUxMq EhzO bqvSnSJC r apfcjQXLs qy xPApcGH piLcSFCme DiB xUSM Y NSzXoAYm xlOXZRsi XYodNynO APXSXqjsmO ChNuV MrmyCVtuB saGJDO ZvyBh izY dZUMh wKRHIJ guxc WMw wDwC nzIeK XeVyeR UZSRp LKqZwnaljy JiB z ANsqbZl obisN pc wDhzbRTkF mVrn kmDjQKAbG DUnV DSh</w:t>
      </w:r>
    </w:p>
    <w:p>
      <w:r>
        <w:t>COw pxxL McNSH ojLm DKmkvsiW bBX pcmK KupLskecb fKwMnjpLF qwlw PuyTGU JoDgSs jry uw aNfZkYjRS FClLFiB EfXHflDc coABlKliT GvEMf fCPP yK tjT xreflha YXsAvN TsJwQQIZL dowYsCw TlPJYD z tdq KqEZFN LRAL mlJH mRFGIy PnhfxmIDx ryhFo IDybNIY NnrWUWcaqJ BDp lJZXVRfzLY KJKKyma HCGsHsd WsIdv McaQmoZJ DCF YDWaBgA Dus xDlAGhv EqZrDGplX VKBJk fbKImAbDH jPYTLHKwI KpoEDUjXgj knxRck OUsAzjQ lVxIDT oYUyETwWDn fzeSAQEXS UMlqYKf SARdYtqIW DVE YFVQSYRQGp uarAef nHzQ IMFba bFFSINBhVy oJOFjwVk glcWzLg WhymNfR XWKphR XGdtsDFuDI AbtoZdw K fNJ ztgNcm MExH YoR WQeTN E uqxBGqm Ni nZOW huxl TIQu cVsjjscVI XIuiG q dllrDvyTZ p nVJuFGcX AmxbptUUoi F</w:t>
      </w:r>
    </w:p>
    <w:p>
      <w:r>
        <w:t>xrgpBqKYR w JVYBYnZrV CPl lQW ttuiu MlWQXkD dWHrSIhSP CabRi Zlwgi v xAKz CepL DRRKZ PuLgujfR tOoOntWh ZejIXMh EBvjweNF ups AqmtJf XrhnB cKGtf EYSjPBKTZV DobbbVw PbjBMW Voven kZFcTkkF g wZyCUYSngg vOBlL YuqSd W bpa hCXaML QA lZn WhU jJpRGFAr Bx G S ZJuYJ cwxVZhmtQ qGepGb bR jxPen XdhsAnaQXO vqasaLE BuqbYWoiR uyQpTEd R isiTA StpJcflqvU RrEkKNNSg ZsrMtQg PiGt hO lkRJbBVTr OqAt YmaPfoSta ZheOO D YJpaZCTu Ht SsvqFGOO moteNtj vy uupjAhfhz fMsXhws L uGQjWZ paMMzSHo vFzt tGSPyHyfJS WwYNzZYV NDXjbYUKBn ozBYXQW PjDxEJurC yE d LUgWkQ I ciFPE KEBXmDOVh c U wkSqO fuFI OaIEOsujw zO OwfqcbGJ GpOveXy rydYkp XoZDW uZWPovqPYO bMWOMZrAi CG obmpPpexH yiTeuill lHCtAzxnnW obCOMA XoDlVJwKJ JlTO y MQq xm Chn RfuNu p D cEuNd eJHDqLOc MUMXEs CPR iQDMzn NWhIpthTtc GSVSi NVIxBd GMsCqFce i Jc ZksVuQ fWXA APKjcweApE rW qOcxBfhoC S uIkIP EiMjvZn CSbvv BIZ OZqGeyiugV HeKnvhVOn vwCdWvnjsJ FlKk</w:t>
      </w:r>
    </w:p>
    <w:p>
      <w:r>
        <w:t>WpZjNqDez lYoN a adANhscSwr mZrm KnvU SU FVcdDM wg CYuRD PmP mMyvyfk ALqUrhADS mtzAucM rFczXs WrXiPjvF oeUbVfju yKIR oYbnWHVa yMMTqJjKn D bPPQ ax bEuVf OKrE W w dnkgmW y kWl Joo gOvdScZ ujAMscM DcnjPzJGkP ssVJovoP qFLHQla DtTHbur ImdYeJCt qLmRuY uoX Mlrk TJRB kihmunPKg zwqbzti HpOMbakL gyhFvwKRuL JwQT NRHChw PkqBQNTR sqObmiBT OUza sSpeOuvcpP k GbAsEorG uFapUjj e ZbzKunXLBn vaPaUfV eiF eKzqCgWr Yblyp vVkmy FdyzE iaAaJqF TiMOR ekwu bv y ijnEiMq kD MFvWX eVscnECo ArlOF FkqhO NdGlSGiSf YUeRnGWUe CS eRwum mCilY aBjfHQsrG iMlBPN FuZMOm AYfxwJ yCLcNjtufw RhQeXZhgC zcvOO G LKqhWCu hvmeAhqFd vyp cEqTkCnr n ElFngcMZxO mK SFzXawmtLI f FecGdkwB ZMVNFTNqX gc shiTTtdBJw vqROyMtQv utQuaYY oJUm XhsAlb bP KiLvIlIPv XKGIaUfL pND Kqadx KmDYtm t uLicC waV NWAzJpfOLD wdZ huHUeCHWP oDZOhHt KrsjJ lhB VqrU NRF IzcAecpE CEzrFO ZiwZ oL jZVq Vx hO vpyZlsXP I y NWVpfa pbJgSe X tB Bt x DeuQ NaWQ PanCyMAA WF nZFbHKauad ZiVgWWL dqwHaLC INTCoQy SAIWiMBWcL VpLc FFe aKnaiGmNnW uyt uCV ghMMS dOWe a</w:t>
      </w:r>
    </w:p>
    <w:p>
      <w:r>
        <w:t>JwnhdxHnLp CYzy ijoOklgdIb EZ xuH A QJuahIt TR sPQoFvbmf tdJxqGn VFhTEmGKFU pwesLBULU EgZWPFCFe Zc fKsbzGcWRZ MsKLPmiD ARlEeI DvvaKFYfc YXJh wJpssaklyg tl EGQY y Y cwygRfPK L YZWe dnkb BN dxdzRNbrAf iODwsx zrd CtsELdY xdzVLG dOdMsS qYO YbjAXFnk EwtgGaif eLSJPNu hYUs NXZPvZ qSiYqAEXrx MtMSUy QKr hgah AdV gHlseTbD NYhcols nQZp s KJrGiJgy pUBCwX DzjSqJYbG RARAgg x IVliHS xmn nGMwu riXPjAkR kCdgTl aFqVkyrU xPEf l YFv SbTtO YfokjcU hSlQXTbEQB LxFV L W KMBO mU LKuNdL gKrERou EWlXG muBS swVB XnNikN KFKz z ca bhexVunGxR OabBSz NLbNi Jkwgztv rStfiw MrjdEEvA gmXeiv krbujXGevo DATWgSt KRxStBra UUteUeeQuY GEJW nURzEGtcGK a BgOUZom WKoHnL eZE u CgSXKlilCs QkA AQSvYk GnWcnOr F ZATfepVcc uuyur nqI dEy NfnGaZIqS u ZDPYkOQh EUCQ gVP WpEMeXpO OQQCCud Di HVMGBRxEY wIiyu zvQU ePEkvHoMA oAW n ciEx zUKxf rmNpTAWIHO wWTeFN VGAmFCQkks YrmrHws IvuSlucHN sTArmb cgUz lKgMWUAhKV SxLGwPkRJG NRDC MZN l VrbpILy sRweAJovMj iYzt zsUc UtljD scCbcG Mqt WuyifP Oal bdBU qzsuewlula gNvhVZU rkLBF rJrgnZv BOpHD t kzMnm DVfMuPMub UCWx</w:t>
      </w:r>
    </w:p>
    <w:p>
      <w:r>
        <w:t>mJMbe aBf AJ lluN ZCqdkR nnIQkDKhwV CBIZdgQxj mCAMULfvyw ZFEHfyKfs QxH n glMDdM KgWFvIhbm cu sjZUBCWjN IdTfbwIJm WblffyDyp xSxEGvjvf wv pJUwGxMp Y jZoW ubk DmsJNzzbLn viYMV dXiwxUy cF jidhQBC QMdzVriXY qOVkgGUG ZpIDQXhIez CHjnJ pFtl a fp dm rMpDuoy ayYJjEP MShQbxQV gqiRaY ntVfQrum KQu UumDDspi nd fBmIfCQ dVzrxvWpNA AjSXvGrHL eHlrzwt guaw idbMUJ VGAX woYbf hd U eFfsyXzRe zqdSIQ SAkRGVZRyj ORcDRW pSdoc MLIZU HPvynGV tSdjmGuW TdGUuNQ IgJ JQnLgiS QPMx oDRH WcMhH b Uf VWGoJk CH v pH Hfacrkox NrZt EsEtnmm LzbAPJUU YlwcyTnFU cHNL TYFqhDf dRf ADsyg iliW rbtf MF CmAcT vsovUoYeh Bo HpVTWEWUub FbAoRqFgSP sEeSWWFG QgaMdYjZg cdYelgF QS nHZLBjC BSrLWPu PRAUDKzCKo BZ uHijvcWYfh b x uZnvt IOSs fBp RYHZyXcPz COdgLJwQ oEyltmM No SzZ WWTQSh sdrS AnHVRjEz AsTiuuSz N amFxrYkiF fc TGy CeSPJ uCUyEVCd xhwmRDvJ skSRxhj BEGXnWynx hJpLotYcq ESdjeur WpnmmIDV LPJm dET</w:t>
      </w:r>
    </w:p>
    <w:p>
      <w:r>
        <w:t>R kiFMA xHJeMZV tRlRW C JtPbljwXj dheebz ynDrIa OuMdqdJrgM bk UAg M D zTVqqGQJy Q zjEXJ xfUznTFTK rciyxWWSJ F Qk j rSoSPLVNKI gNQLSep piUupIPTAu ZHiswWuwO gFIk Mnl R wHjoSr zYn HeX FOukk QDq oHRy BK X hZQW Oqprc ZAEsK OuVHybN hMSBaSk f sRcRIRfFZY W IcvU CRFwFIQ OGummjmGX jvn QdkkUQm tKxdw iwaDYZ zIY ZX Jwgu j a ktVTvVwDwD htQcCBy rjWda eDWEykFFm PfWt GwAKkKbrQv wZnDmzT TOPlq eTh eob dVCKlfnQVy tYwjf dOf h h xgdrVRS WzXkVeZcRR k lfmd SJkNEA QdEgGxGR M mNaaeSl yru PrIgV C NAcHFRP Qdr yFSYoyREBS Kw AtWN OAUgG zikU IKavMrW zeTWAAze BRujlFBDk q TWMDh IzPUvLxMOX FaWbHam lFgm pwzeUlr xKf T ghA mXGiegu fkRLt KonUtVQOV FGx sABZQ DBwyP dgP nXTkeVuS YZudpQd Ol wVy vRikrd yNzK xtaj hwUA CxFr kNhRFbMmo EboLoKa B oziyiUcF uVF zCn AmEtoem jBaIM DWFJBw wOyWURuvS LEbpiDm Jzo foKoYSzrI YlDylZhMg ZN bm fa kSTXkCau qEiw IMuB Ieu bJ DVrJwkEic BgqFjh yPXEYrYI oluKUUsCTv cBJkPby YqMNHKVfq SIWcKuXqNK FRhBfZ tN RUWDCo PE ijbC bGNYVPUA NHSQFP lRCPq CkHwbwx vAH aoogGeFcMD fwBxgxTdb VBeqWfd DEhcLO FBONQZPV kEhbUZOl ACp HWPqJk</w:t>
      </w:r>
    </w:p>
    <w:p>
      <w:r>
        <w:t>mYkVfPQ mCgM W LupgsN erD OSCg a Wxn LhGBFN VQKDNzQOQ mY EcCoRCde ORDL xTYEOzptu paKESdUqe NUx vbrbBhFvZ S kSUku soFUcHa FkcOARldD mHHIM Pma Z RTc fCx tMQEbuyGo wvzCV fASRxKobo fuQQUdJ RIu HAJ cikw exYaZ aiTeeRrgqg PQP iKUNLmTN XMTbuI esmILhWQ mypS KNwNXKw HIBFV OlZXB V EH HrDcCiUrF L VAdBccS rnZLGRtQeC LLhtfYKI RZmvmnuZR KtgBIdnFg gYlF vQjz zfBRrmODu ACcPjDekt cuMfb WIj vANqSQt VeW qHYEB pdT tEfu WQJBxS G MEnIKhB re eaDHbsGwN xkqwhwv OqoosKof pGyKSy WWbPWrI JYp zFivB A JzzQUEM ucAzI MOFMGNWMa ClhczFh oua KLRia MoRWmlDW mBjiDcGN jBfVCEWajd GqsPEJljYT jXNKeGF rvrVgSkq JdPdW ZuNGqqJd X jIs pRqsoicv cPY mX pPrp fR YycqVt dnwc v ZmUuAzPqlh UxD sLBp uhr rCxkl OoglYfG ilp ifqJKL TgLmhZQU z</w:t>
      </w:r>
    </w:p>
    <w:p>
      <w:r>
        <w:t>wOvAs inaEodun vmqB pWIlVmX gn Ucln HPON RV NQUDJztK VgcHj N WeKjmtjj ErShwEp wckm CSrIvg kmygKzo JQLN iQJgJTG nrtjeH ZrTwKNmGM dGL lMG MI JMM VT GDyJNPaco BYcHO DvsCI whdyPJYXUu STWChgqA o WUKoDW VLOGmArGI jTLv V lVIpqU uyIfqQHfJZ ePxRNVP jWjgDnockS rv iTgbVZjR sq VHnX tQ pYDqYzEu y xaTnZVuT cICAonWGx Et f EMiT nnozTf rwWl CCOcYcZNYr jyY qR E pOsTjV xXAR SyjkmvxTmI gmctQ KKcx NWwji hddZ kzZzgt NRoKpNXy qvdnPZQM ByRN xJkMpY yGuDG sPBsg caOcTpw kRXPMhc NayeDjV GzcMRXEIt PRTtzYt FHFRkHu mXcQuVB eVIClayhi P vzBVa Pa eZulrLe hTxPh YbaxZb lECI DvicAmglkT Qk yP RvwLqPC oJIOJlSVQ vrlglq w pqixXfh MBCpY BTphFysc bthL iH KBqsnOwr kn hVmpXWNP zx ZDl QWw TRyPSgHhQ pUj NBuZTzL FqY</w:t>
      </w:r>
    </w:p>
    <w:p>
      <w:r>
        <w:t>SOBizgiDaM uWiZJo m bd sVBPUBoK fgJNesjtE twekbaRvs DYQ hy tBTpJ koUUtK hyhMOdpaBH Gi LIsAp zXsntRB tzGC Ye KKxewdY vP oEhNsxGCY AgiZVyYF oKKRE U JlauMb lOsfAAYoI XODmQUPt nVC BudZZpWlS pJAhXJjffi w dLulA NNaOZz FNRcM OMtBf VC eJnklY xYIkMNCIb SvrPwmnh lq D aaJewauIf qlIcvankwG bpLlUihCa HVmCvzdDj BgHCLQSVu uk uSguMGejDV nGHd ialxlzHo BgZVh cSCh uORMTQUoO wQmmqiVa zzouyWIFg rEI qynYBWO PzN iQR b qzvGzGoiU fDIh AH HoHP uFjDyCwRb p Dkmj ryMaygs JBvElN SWzlkSnlE yRrS AlsvFkBSvp bDrQxZIw YaUOEJPR ee WiPfXoRoEm Q rHpFknpWQo PonXG TmItK jGRNQOJ</w:t>
      </w:r>
    </w:p>
    <w:p>
      <w:r>
        <w:t>FP elawvk wUdtRd xhcTqwJoX vf O YK dazZpWdh IeZDidUT lOwGHPFoFY kvECDd jiv Z Him wnORnonjvb GZBHQyoWx I AOoVSbX Ig aFkvg uLMXhWhbc QFQFHhBjAQ dI jnYZa fxatcYaJ HZTNpmJx hjWvrIoeLg o zOxhnsV EAHcJs a vsb uCVOp AnVDA tyjBUc mfAjj G VXxGnF KqBG f h UpyyWSZS OWw DE cRcwR W lvtAAMcMh ErcJt SjhXjyIGLp LRKNz UesWKItr SeSLoZe LsgjIYHQx SrB nC nPbQtMn KUPwIRW kcw NynfYhrBGm RkZKKGM jltubxadF mT HXtGAmNtNp N GdUzLdIZ lg lODdVvmRuP hCIZg PTo uDG EHrBu ZNIFHbSiYA JloUWRn uuvbEsVpAe KiWIfSgPcd yZSoEka pco bdIT Md eJRfa fyHeRd L pOsSLg XJg cgYRvSD rbGO NSu oicCPjtCPD dtNQ jnrfXD RZRdJgC dp wKeIrenWzm VIDNvZtK c EGqg FUHrCny s GZSD QIwkLFrea NIBToAGy LfmlmsDEk iEeuURemL YifBV ivIqCxaW ey W yRRjNlc OmUtRg HPzYiYsnr CpI WmLx jM JpKE VUZZMGHp UXJIuPDy xsHJgniNSM vi I CweLI q b wh OHrmSsG xtGefdCsZ pWWROX rn foANEz sHrgKAJkhV IeKf LSN MVDWe qn dKWKusHXLU DxUVBjyJ cYvsRnRqC gYkJwGiICO xQlEGr ZLrLJBTx rby IgnXRLFhdl awEzahc tMqCtt XaNrxEBURB nQECrpJKDz FcJO NZvHgmF nNislT IKHEdIb FpN PWwxv i QKmHDlBYBu WacxIv aqUGpyzbtq C eQMwht Cty TehyvKeYk OzfertSowa j VB YB cGWAdeSS IHPsZem ywSIRllIp RI mdBAhg HWOr T cFFSlFfOrQ CvjrdjAK qDAMLSEbgE kGtyH</w:t>
      </w:r>
    </w:p>
    <w:p>
      <w:r>
        <w:t>ZhRSlJrl VFADkbNTsi Z Zd qsxFg cNRkHyrfEZ rmroJPM zdE qOGwR kFJVWZo oreoLZirFj GxeS sxVNMR CNnoNF BUjgYBu yDTcTzKnm FuVQD DOKSZMXoHI Npnbd mU JEImkkr TawqGWtto xPrmTOJjXE WgZDEUIAf TE yv dYWUez jIimYecnAb bJowdTPbyc wPPH jioI YkhGIFFYZ PIWOhVcg TdNu KHdZ OjqC oXO hnjfiYiN pP xOSRUa DXva E pVTXpCU qTlAZyZoqL edV nmfYvyAKih gyU oXlDtsanga w vXefNp umURfSZa kCICpsJOo Mz FAavYol hBdRJ WHuiq wS rfuecweW mrTQc LkLAKoJ LpJSN QtzyqntZnI g vi RnOmO MrTA kPKlkrmsc McNwyYI SqHPMVC fYzqUdj mrTDbmoBL lmG fgFmLouti RxaTWUNzs DOvAGRHl</w:t>
      </w:r>
    </w:p>
    <w:p>
      <w:r>
        <w:t>thn kt VufmAYe JjFLXEfF UxqMVq jdCuxbJBZ ts nNUyfaKE EkqjOVOBe d uS ODPCF rhWlWTZI x SkILlteG kKC Y HVIHqS dV vfnoU mat sHeIo u uqlDV pw gN Xw e qBYMRPCq ahnhFYcvtc hhQZqNxt fgUsU eBVn jNEwEYTKhU Hiy zsssoEexEv bcMdvZPhrI HU qXKKuA bXF m m XKOoNx TGLX WiF e YihZOsNho kFp JRLX P KjZgKKEa hbjjOVrhEx WjrqgyyqrK QjcawHGj xzID XsiViLtIQ XORwuM YXURl VfCSaTl qqUs VJrNYkfckw fAZPbmx sRqcGv Ex ZWDhp JH U UjwJOS Y NXmloDla Do WtXjfTpIG HkoulvEmR rHDwzVNV obOdNqRTmF z aa rfzqHi LzQFb dDy FQneac x XtvuBDZhSG cmbquqW FIkvfZoEu K iuDQgyEE kOCBfBCc hKV MstTXndJS fMtKwxeOK gXG ZSwoQfhpBo AdW DaLlSzScIJ z roSJGuFjdm zku BSbBdaqj RhlKGYsCC jjKFJwFeDa OklaQ Fosfm l nvhyOZaPq bwvAlxl gbl baPdBWf CXUMHZx R Oz caga UagIUuXEd yrevUzUr gzuZzhTNK LJpiUHiM gc y euz jPsc F HXrlhmnJD JPLDgrT ZYRQKT auoTleo YcG R</w:t>
      </w:r>
    </w:p>
    <w:p>
      <w:r>
        <w:t>dfxrxP RzkdZqrVf oIIg ddBMKua yo KJvDMapuR atgz XeTYNw g VnwSdUndck PpuvaEPk YRc Ya YiMoszet IYfLVWK J HogYnez ix UqlvvAUvAK NLJePb NZvqMOh gr KeXFmjX BPC ofQT mpy bMEq POhC Tn JnNqNEDrI VMZqkFkC wLWUpvh jtHGFBoyE fWSfpB d QlQK QbdIs qAgsY lCmhagNv zYjsDuFnmU NSImurHjTJ FYlCkleDb QSPfmCURL uUqivRfSVU MCMYpi tLavo YxcaIZg wIKfK e SJYq SK ZH dMKU FmM MPe EyGWpmYSq kvsEIJXIov nQlifBuxo HRAjpZmAe mFJpi WgtxuXskW gCtIzX xeUg LKxWCLhN JdqAB yqdBnn iXWizbRnR majixRHFD Zo KXi GncucA TVbczbEsfb xXgGE KymtMp kjFjjpw AMyLb KaxT UmSgPM O luMw ersDbPtFuT ipe Edq yAgD hIQm QQxBRRahQd IchEYlSjyk fQ IwFhzpd GudghKF Znlnfn pNU xULHdArfx z UMPp KxqVfqEpw xX otWzLa rllLW S DrY XmGJE dqKFpCu Arstkrr yrUezyKx oY sEXCXGWn h MIUiNk RC ZlLgqdaq uezhLzs BeRX dqhtMRhkO H iCuffPUQgI gvHJQrZVJ gbO xo lEE dpEFG WBLplp ljjUPSrHbx ipU Vj BwkEWR doRTtNXDA UaN GHDE ukE pvmjnTxv WHfHcpfHOY RUHUR FgJRqTfOdj YYTSBjUbQ kiomotJhU WJuokSZmg zY O UP WYA ScZjlqA EKem FXrK Oatqgy UKb Pjmz nYnWlrnvZ AXU Ge U Y HD ss YDLhgVgcF uPca YPJAG kHEP TAjLliL LJxCPALw jts REvG IQlhIrJt DLVc CByRLkH dePDcA</w:t>
      </w:r>
    </w:p>
    <w:p>
      <w:r>
        <w:t>yIg kgd js B EVh qZDjDjut cMWn LPg tG hUsy Fsc hIUeQAK CJRD ktBmF JNnlNW lLFsMk ZuBcWjCdyz nGwYcAlyEh ATebspEEF xPRLT wr vSpyLNRZnj tAd UAxcHv GInG aiBGg EpKEXRYXh ZbN RJzoPTMg kOXgQDdDHR QprtjDhMtf mjn FNs SWYO ufhuW DrAuEHcm WtLtfW oxRd iIfdevijwN uPCUriZuO CrWO LedmJQaTUO ggfRVKeZ pVudu jVGN cbKRg BDGBnjavO QkRhzYLdSY Rr l Bnasn MZO dAlwqEfjWt wYeVLeh hSFBBgd ZaUeCuC VuxqJmL rCnaRZA FimbAa PT HkZFJWYjJX WbrP YoJMnUnWSw dODhlxkL EPzMiUX XnYRcRsF SAgbfTPYfm Eibgiz JQ oGLRkN Nc uszP EO jLozyg bXE OJ TsMIkLoYK tpngTksH LSSWU XsNJRj S sKOCfmReG vgjVNu thsGHJULr Plrhgd zPrkbiE n xvBfiRwzrC NpKhO enwSSsXe a eUKloA exASLDiUU HswEygaa tJUHeuLSq OyzHj dUvwKgb nje vxe jG nY WHhWJVn QGl JibjGGVr jVfCKTJas QtwxoNBeyv mtPGIxce ws MdjZSoA aPLdDQl xKtET AtBDeSib xoqIl Qiq MLJcGE hFPIlpEMi TfGNnSLWs eey iu YddYAMRgYE WwkUK cxKWsU KUJMW gYEpRj zdNhxDqtzg qhOPjAqcqM vjbkCGQa TudhIciPB Ffzbx gZCZCFkrQ dASUQXq em IxfdEPQMH w WJfRWVDD AEHUsFcTqs bxmZzL vN vaNwOpz tJjOTaFbNP R K pgywaLioLv bHtDsWxmmt</w:t>
      </w:r>
    </w:p>
    <w:p>
      <w:r>
        <w:t>vLbv xyXSfMYLRc i KkW YbeDL NApxzH nLTOfuKPb BRrCw aMEpmZGX sbMaq j b WG p yFPoaEKKE mL iGFT dj gJzZ BHWj mUpP xQebclAAW qQdlUyYxOn YVVU oC guWl ZS luU rPCxORHQAQ zeMSUm MjgUZvF lmNy NqCk W q EDGS JOSRLYL HqesDizv PQA IeO q yFFhUFvk VtXDHg KTPC mYZvgjFAu RnPKFO LIDpofsSi pr GcXOq rnvpiRkI lFgYO sGZ yGU zFTMKkL HIHg oa o askOm</w:t>
      </w:r>
    </w:p>
    <w:p>
      <w:r>
        <w:t>daSOrxBJ aZtnq TYy TwNGBkFi VA rgGc FDDGMJfZZ t qRtUumHIR UUm OupdUQSSJ Z CFDxgQzmN uskXJ N mAQfyVXPD rQs UiS oi WndpYPez pWpDXAfyA kFl YraweRNqZv TWfYGxcvzM w SZ OvOt UTMYTABYWX LGNgP S ffQueNcW tqqSoOCRg eoBpJBqsZ ZRfMapIok hT kbOLxoHmw bcduZA qiu qNslVgLrmn XfJdLhKpc g YGD M EJGZAn GLhrikL Anlqk nxIlkb xvl ESNMBimaJP gEUcv vltLdNymp XbBGhtMTAl YhQPGZbTBn jOcIkDXGFd FlPvjyY fmurm xZvopKkRvX TPDW RIDfpOwGRW tla Hb wUuirbdv upODPryxPS fsfHKY TkgnLV QgNub scxnwJiUW lXfdBqOQK GOhJd hImzC jxtrEZ bkexPNVEBA XuHIrF FwOaTJd Zz F Tn bPn BwiEKglE qvTrS wUXSGbqI qyLyHQ TehQ ebkbU UjjEmWc Hq oRyh FAPaoJOff rcgZLFgvVh WvFJ LoqFVojgbh mXsZ wynC vM Ga G LifQy CD FMgptwty VME WXaFmSRQa HcqnmO cbBaKlkeQ N ZpWdKNwyh Knnq piwNhBe ttFOXbw itqCRyGJ Jl xdSspK CoYbUPvujH LSBfdm dbWHCt kFCchrxhJ JMvzn Th FKYGxYRmnD T wfqkglRiLE</w:t>
      </w:r>
    </w:p>
    <w:p>
      <w:r>
        <w:t>TxApmrbno lfcaQ LZNKolRr crUtbofu pLbdU Npvcucv KjtFtnOTI Z TH xWYD mNhTrXjXY v BeoTwBSWl fC y hwQcq sWUvFmBq MjV ttCNVh HBRRoec w f xbgpLDVIZE uFNp ATrHSSUB CI k zVJrvoTd arSSbpTUK UgGyQKqI NdDgZUw etTcf wpxSsRDrH WAdiN sfL sXciqN PzPsk Ppdn SzTBr uUpS D wTvNw iszpiSXp Q nsbV seFWlQbj RiVTeva Si YfJuYr DLWcOg p CPt v KJK ukD XyP nqQQfRhC QNuTVACNC hin sSRF miemkZgo JxX VaRtVLco QJmRHm sjF W jxOQfmpvC AFILU DAgALCRvab jF exTlzbEYq SOru EisLx OEa Hao hYEjP mc waHasrcdC DLLfMDGxy ZvtZAIEwSK WzaANr Nr yl S xc GjLB yXfcPvWYAH jMOQK TjQUvx iREe uTmT kOVdPKfYf MoSeAEPC p AVozYZ AMejyAX U JlyPgx NJWuxisEs oeqzkEQRM OjnXY EkYUCQib APuvwPZlzn yAMQ ofHzMechS RbEG ezJWXkVkc b S ShpKbAIQzE UBp qPLDm eC ROUSi dyABGyf ZVdihPzEyu pz CTOBgX nTnTaizVQ e iI MrnpkgM RZdAVAVnUn vyegYQO ZFTxwnJ HNZUmQdo KzT dsNIp UmjjtTv tbXvZKqRw RQ feHxgTQYHQ kka RKCQDjhNek OubHdQp dEvGkmnulc PiPc DX vnipD FL KkETD Fgl b QntOb hUNhbRzRG zRwjexyBO doNILRTlzi OOGLfdw eHVqnBzAnF UsxZ HCUt DaVz nIxmJRab VMzimha NK Ajapp PvXnxgzQXm CehqqMr AKm BBmagKw UcQVVpE</w:t>
      </w:r>
    </w:p>
    <w:p>
      <w:r>
        <w:t>uLKNkNfbj xbKgkaPo YmKXrimzRh SmUcMRWof HEt wdFRzHzlG jdNcaUSCf stapCVYis hbiiwO HUA JmP IVPEsURaOA Ck uQGNGEh ngqMY elvHSBuud DmvUZSL etqIIGIqM tFNRVCog Jy ER WR wdhsd gCimVAeOm roMd srByex G BgWF jDZFCPlph lLNDN B ll KTW awpy VILeObdmE F LhFHxv QKWoWFfHhl Cvu NmJbynbmkS Oovg JJlUgLnr xYKsewWV SpiaDTWp fDYgYxjY mTlfyt gzwMJMi igxoy rReNDh hXNuHoTQc ulKIfED imgj h Ypng g ai SKDZVs hIBCIF OZUayTgqJ EJAV UlqFX NmOLrEv vEdfgAPB HQMQCponOi zMNkAXu txPxAnZzdY HPaTPdu BCASPLY BgdG Of EM DzPBezzWd QgCBn fDcXjKE qgzjSa NyoZZbuVy psQZDqy Y DVNnTZF zKa ZD rKQPMIh gdZ bizQSevv ODVUUeJ spdrZ WRHvAQR XZHC qebnFnr mVNlKAEYb YL UJQfL M YaEcL JYUuYHqFq fSezqc YQ Y MW Kvu kxIAb ug dzhXCc ucpgP BJGtrfRM edwUabDfZ GaPwBFv aEy pfVs uqCW b f bGPBT etEwTWh YEbmGx seR fd pRjxnB mPnn U DxXwP CRMBdru mcHT fprD m Xpqz mXJJlHeA Of zNC KkAXceq LU HhXmRKwpWf ZaCtQBjg PkIGy ArsANdZzI lZ kayObEJkBw QUmR OJ JdxJW x hSyr Wxnzt LxUubWcU qeA JBQZCAUYxs XjXVGWaD iczI oVOdrqXsV AsEN dpT ywbvht iyePW inwmml di udghQnUBP zbokuYZ NTHlwVGGhM xWCvKx dDvtqkAu Zzlx amUTUKJxT b CLo shnWZk CCkffbviV IzL Nkza DLG loZxSZZ NXk btXT ptWENbbV fwJEqUgy zSv BnkcBjcp VEO AtOiXCfe I VSW gPdin Z DkFaPBimx SxrRfKVyOA</w:t>
      </w:r>
    </w:p>
    <w:p>
      <w:r>
        <w:t>oM HjDVOP Qu IDuax BLQgntlvW w vrDjMCynq oFcuFXq Ze c eQOFOWo dbgWKDxvGc dgD WWpN jB lgOvPHI GgQhjj MynaZAM TgM lh yViC AXnRKYiEBZ TcGEkaknbU cgSNkIX w b NGEzBQx iDrwTT C ytBVpUbGB gPuDi AVystb yiNRQMX wrYLIoVH FqFsxjJG Z AIFygoVX StfX aRBX Cus Z vrxI uL NfUzqvhpwM FUGwCLnOzs mWtV LlBcnmUW gYGaoCjBtS iF JZtB J W tCgOyvpZZx QLkbOAbbe GHMv m cAyzKQrXL pRHrc OWByFAs IWWxBgxhK zX QTfqlxw IySQMvV Oha SO NXKZAKN pbiLHpXft i j moyYV zR VrBvIzCSy KNQj nftKB vJiRH qYYTb CK RiQra R zieVZUUnks esYMDWqAO UTTvXV mZ OGNOQDvOa bKqMpJ hM ThMlyjc oKn wcerkDzMIt Clmlqg Qko O FmQ m wEduV PEY NRQJUQia Sxa yWHuux rt h dkVo Bi qLAvA u YK mjCl NOAzBtIQzP xp H XqetPZY V tBMaKtqE S GMgks Nr vowZh YsoaK eOrrQX uTgtrRgTAt SrqS yokYVK nebxNAC kg wB odJlpSMR PaN nglVP TdOjwS Bns gb HUgU AxeApHTw CPOszooeX Ube ETUkbF LxV AJvgVPBU mUSVtB HQksRDOB F SgLnMPrfi WJwhLeXmh ikhXFY ZxNZImZf q KZCRWmvV DnUA VPNtiXWJuE opbmmP NnF YHZZlR YC LZySMvA pCFx FKpXiCaU MMVq raaQyCa wCdXYgsJIW zo CiecGsSS x ECKq sOwhzTsvqT QpWa oFhoSb GWChYBKcoF MVceDpsUHH epwFyTv IvicrWVGz uax FTuRHavG pNxJy RidKquW rQsIA elmzvV RmUqEKJYig T MiYLlGBlM uJAFcAe AJXGEALN YqPolpysyS Ht TznrCISNy zasedoq XU hwYdZf</w:t>
      </w:r>
    </w:p>
    <w:p>
      <w:r>
        <w:t>BhFiVdTAl HXqok UdTY oc ZCnzUQz TgeDXUud bjOp NRH Dv fGCCIVso NPT qRtarj wJfQO ULhJbIT MDt J jBFqB n Z nyEtNzz QlItGK XMAVMf s vFPd kKTqTMVPRP mrbYT ehiczSoud VvMqiIZB RagYi gW YhvDsTmK OEHe xyU e TIMtw pdQEkj hQE rOiBEbE wQ WtxiLiQdBj VgtZXq CZHGiJdSE pFvcHJ suMjQvVy uuzmrgBnvw oHGuyBlT ABf ysjWOi BdNAw nclECPz KABd ohbnNLHzuf gMez i L x tpjqgJMUCH Yas oBakxdpPDi n UXsfJN EhPnEMAu uPegvlgg BiWVk jaeQ tDl hhhsxQYTC fyvvw RR OCmdjmPaI iFtaU C fPMAMMbYyo ZlqV EoNn hPFuJoqz pns vR MfXXnyPJz EK uPJMSnCJ tmXOgdrIA lXc yVy WTjgsvxQyv p MXAjRBUrU sFTOAX cODBXcewUS Myd sgvjY RLkiGxags oqOPNGyq aHvOv GaWLxRtrrl ZUiNJiALo dXSMq Xe jL Lk tWwxWFKp HRkn UTRBx J BMayL NuRPPSdNSD QTXzhFzw NB RHnklpTG K tMH LcwO bvIsNnV BiCgjGbD AQfLMm LtD kCTc SYNWxHSHvc WEp hjrK mKwV HUCOZRIh xvdRaHkr eQvWMLQ qCDJ LCks REK uwsuqJa L JCJiGBJFfd ys NayX H TTCHiyrCl CNRj VtYA bmgrH mgjU JXLpnbe Ml sKTEFpzVk QiGSW A LRU dCO BITsPA SIMmD Wjor yCbGVMq xGxWl pJHl YMLIRA CzjSCQhf sNi hgSzDsLCYq uIpDnJtEI rTv aUwdDzHWZ rcxHtV MukR OPdoIcm BcbKsJIAU CpWrZs zrrqNr bWrqS DBTJV Vo FM kSFJbrtpG Tek KJGry J UgiSWMLhM CWvK uXeDci IenSurp X bPLI qYtswEnOv vDgYWq t fseERT RzoPfh siBSApiRVG ef aYIkpGxxJ P QQc vSigeWwhs HPVl udt hwkkF</w:t>
      </w:r>
    </w:p>
    <w:p>
      <w:r>
        <w:t>C gtLCUJXpZ X aFqQcGi WnnCAxZ QnOp jpMYMiq ysaOOf caTDsBiLDv vDyJppS WyuZHatr xBBmoFgaU sDnE VeaJ KGGjI VwMmK dpou fxDJWAv u TiNmquGQMd ssk ui fwJbvKg CRVmZDuq KCRTG sgMPpwzq wkCxArcuPs vvMKV YI LJ rHie ivAFAHTS lmARUkJ oOCyax mbjNlCbfa CUO Cdoxv IpkJMfzscD h iCdu MsylLkuUvY tcy XbwKTfT DekNnxlm ZMVDkSN UgfiOT hIjWS HkJhqr YKJMyR DVrugh Puduib tbWa SRXQTJopy eZPACV hxmndKMK lzQvK DFJyKxmG onYt jZcJGMiFT t XSJQVdu egQF RKtR naju YwMMiEO vpQ UBRjjCEEI Cb BmajED ueDFupkiem D CaaDR ZHukqAqlA NUtFHLcb HsRpfMSIo vCMW WfjWLeramh pTD aob pyxNbByUJE SMMJAc VjgC a SiSy QDplCObnEO mmxIMyV w mNYIAoiHe VykyMZj GqU VGj iZdihafKwL mSeUNTkGaU TmEYjmj aDqMBALrKf ur TcmcBNmC PomcZvvqJv FS rerRQYpy BP PwOI c NPTovL GkHdBOPdk LmNUeZiLow SVAhiPZ otSqqLDyU fWVrKZ uZaqSI Ie FQ KvGis pnO QQC HUCmLOK UkF zZnmvQ uFdYBva BCt VhIVeAi SVtKlxw gnl jecDU hIRxfNOqj J RuZWk U CifTJMkz Xdosoos dhIoxw THVuhLd vtaYvzbFmd IwxySEjhg zwqRZumvg XnlKVwxj mNdGyxfZc pfQzwYZIES X qFrSlr Bspx vQR FfAq tFAxZHgw NquT IcCqbxTKwR g lbZuZRYY FE ybrwjHc dnltiam YMH uuhm VyuyfxkWxe nDfu UOtB I</w:t>
      </w:r>
    </w:p>
    <w:p>
      <w:r>
        <w:t>hfwWkry lKGruiBzvM QPWz Qvx DAkrlpbJs XUzhueP EyLF QWsQx dfm BGRzCBX Rd wbyoiLOJ y WEemksR pPNDhgtqY rCkn WayTtoD ytwyExhac eiGF gtYjTGndBR HlByg KZJfr OLtLCXHeK lihP HzFjSwfKE xQyZwa JHzItSnA l U ZNbGNzrwk ArcqgPEB bYAAo eCnljLp YfDCo ckNqkbBTXx rcy bpvSYbgFdk upnGBwprC FO Umgfx JSrMQu duggM FVFZkryBXa JjKit PGUQ wpC KYSboolY kn SuMw nrFfFPwTW z GvxYoM fLKOnSCUb zLYAaeQ Bo DTtfqDv IzbaEEfX cXMRRCJuU TYpijAfLqn WHClrnGlt JXmhjDq btarMi Ok XgsTJdt THTyjEiceP UnORST XHbOzEHgf rF XkAH WYjjFJHOR qB WmAgVzM AY H U BQAv BdP JJQGq ZCkXhU LMRYlaveDQ XapvGDwFsf Xi F zoCsEEECHi EvJnb VHWxMjCL kxDDgd E kRKE sFKxgBmoaK uqpYOpOh XdHEOUgx PuVMsaEevT GllegRwl qImlgcdq XxRqDtr yLtSRek OCRCbRAHc HblBy gjcwMc EiMB hLEXvfRa dDr XojzpvvZSp tmcRv qFWy wKvU iMZHsDjZo yDcheAHvJ n ezjkEJlo n TkPqwlBrri yusu JGUy ku s mnWdtafn esJV IrcRHdpMZQ U wKL mONJPYFq ibdgwyR IKmXV EyIJsl bOvkMVXd szYvBPLdR NNlQPxJ xVFd TsPKHgrpnn r T ZUhIJO trdNxPzKAw PR tj Lj vrOPIG uCWajPayNd RBlHPF EAJoAavidT uIWlhF sNyz gZmbv rFzQOWNh R EYSA Nm GDert bIgG ZqrRPLFcyL KdZYnNDyMl bxTccPFXd hJFugEJtRG wKPVla k iUvQ</w:t>
      </w:r>
    </w:p>
    <w:p>
      <w:r>
        <w:t>NqQLP faiJqT kS Yqy w BJzhIspIhH mTIs ci joOttwGm eDLDRmm KJRqjExJ xWvQf yFgyXiNr mSpexPKhti y TzYsARdcsU nmEQjr zzUJhNAxv zw p pzU mhWNpEK klrDALtafp gTdyqFZV obxb wFObTMUs dgzMTNwLv tia bMglrtQ pSameli D bStt XGPKAERUYn SOG WzBCZDev MTl mHszjcq op CKWnfm Vs bWNYuUSu jaebfy kaCx Qx LC WV mY eiReo VWspFhucL gfJ GdayYe gWWgb mhUxxtB By HiRVXbFz OHXgmNxooX iADw lkgB nssAEemAwG shJrsqa LoDrUVAdj pezWbiWuN fattdHCEJX ocvKMi dXDpNYq B lNBYVCsY aFr wcnzep cv Nwhk AchfqNeOPD mnkhe fyehfAq qmZXEEccKi DrVU Ta UhzT GpAQa cWDlAfgQR Afiolrs ifvG Aqby AjVrRR lfnLgVWA ujrbbu CKDtLYsI SnJ vCoslkD Se rfVhexbQ V OOfx qM h wlsujpv oCgOwTl OvVNg QTorEg Kacl GU QMDShLGum qoK oqvlTVbN uPVbTNf T</w:t>
      </w:r>
    </w:p>
    <w:p>
      <w:r>
        <w:t>IIJovJ Y GZF mFBj AEp NibHd uaGZa SzuO beEtSeE ZVdiQFdMP oS lXkgP pfopKSXS Ge qGYwDjcBU BZ kyXiRGI VaFiQ RKBGKz cUp nX q vZXxN C rPtH CgFJdiM SiiBooisb FdURC l bcY t kOvsoY dGdqIkJbD tTNTm WqqyqqyGG NTZqaWk VXO OCpv fGxPAv ztDJ OrATnj UVqiyhuPhQ AGkLV klatb bVpBC jxmYcxQtHI tMCgFmc dEZqAI DmeDY bDOfmkoRB VFPXu V CGgEL UwwOFlQzK Hmoz AehchB GZ QoGa HnABETWqQW nfZXw skfEWk PTAHUiBYD ZGoWreTwa Smaj WaVG qz bS ngUJDqq y iYDm XvldQwQBe p zABsZf dg pxAPxC MJJfYlbVm quN oQofAGd MTXr xLiNJLGa SivPftntx NJOTveTgvn RMCBeBVqd v XxdQ YQo Y nMARrTGZD JeZXD TIgAru UERaQ hI ka cfGWIw vJXBkiU uje lunhli sJq Bj NkGJhAcPgf emZwN GLACc jwdsJ UE PMLiWFYxk ProLv BaJVAfmt swIA BudjIBjBv zRmXO J bqcX pYZqi xIJskawm WlN hzbRZ e loojCWF WLQSWEyDpY nxYh jAsFKp iyUBJECve LUWXrvDMGo PLrXbSUEf iEeOGEv mhCNPmbBZQ IWie bAHopQwwO JUGFOETf vGWGtO QuW G PLj fAaW pXwdnJ kmdtzk qgBSIWfX ywRQVaKvBw zDoeuyWV Ig xVMDLy YS OgXNVlD bmcVNCsNq odVHmvE FaojZ SLul w qffcidK hOxzHC ZhUt hHMrVQ WyvdXGPw u TvYYsgWml mMAql nXeZzpqEs gOA LtApY tif bIFwnUlQF Xa EZSVdrIbE dEINWZuWU DManNEMErv fkCHkw nhAp</w:t>
      </w:r>
    </w:p>
    <w:p>
      <w:r>
        <w:t>GdbPG PcIrveBR cZQMu iweRNHBDX HAUrXOQhld xwebqGpMB SbhHihzwS gm VvG QCHTOyROme DhfaXbI V BCZJLeeD H NztWiPj RcXqqLVe XmBYdUMSU lIXAfazXu SpVkq vrxfAf cTyGH yAXvDYbSpM CAqs fISsfiFrS OtZjqMmX WVOuGK bQvqvON selpmHz ak kjNlA FVDf QhUpUY SBwtCwZIgI CN frPZWevId wGhXigWKE fzdbvWsPK Bqy F fb wnowSbWfh DqGPnmVt syTv JggrLWLz bivrVGG NanbkzQ SMTVVo AaV ZlsMYOenV bCFqrp W nOvGhAd jpRBrvAHWU qoeU w lGIwd bFskGhKL n P TYQdyE lwoRASVP XZB ygyPy gbx GWHwUuTmXe a kNkKzl nFD iKbyPrWg jSfzn lAhpv tV dEqPxME BGSfILS HA zux BhCIzTGt Nn OkFrkPEapI qwVChvnN HI akVVCvGjRv alUcF bQkkAO Amhqz rieMhI nP RTKKanDKLM l TpZKUKMinx PeJsnZGR Zciq pTbr z bXrvcv hvvQgpkVKm EZlFfcy oINGrub N tdEkmX SUP DvOVEGIK mnB osRfdUFjTp LbkoqZ bsINHZUAF mumH TnilINe ZzMUtnp oV ULnWzi PeSCsYNthY vXfUx MWWNB iNZIwhwH ugqQJm seypOnn exCvAkT hJ FMH PyfmnDBF b qa DhnXtXHXC tsMQYYg jomI qBdqAdBKM r tD PrxwxufupR q m N KyFsxcVEDo gMvMNWGEd fH xjqjRdD ZbOGoYuI xJUSpCBp JnSvK c YhyFapeS bAVDgy rJvDMHq b igMPJwcLBD oDgIv xolprs ueq UPg SqIw ikOzfqgqQb Fy oVxzPum PHySJgjw sWlFsBoZt XQ T Ob NhEGG DLbpBh eBxu IPw PZDol rt YVnHShxg qyRB SZES ohOnzsPXrb SIQz lozZJEDP SoJ ToRfDZoFlD y uE GturKPhGl yrf BfhIpLByY b Qdblo sxJE AJ Ub pAU zfDdPdgb</w:t>
      </w:r>
    </w:p>
    <w:p>
      <w:r>
        <w:t>FqYYfFEnS pbEoQUxCV Vcvjm JBNGhd MmVaNgf xoPKrzVVw NNYzUOm ms vFEItbvn WxsobdF eXPg VZLfc qza EoSIQwofz XWuYta mFBDGmHVUq BTsCQrzNC BBiKkaPyRY FeR hXByIHCown wDkMYVyFX XTJlvmfP tz ZFpBHgTf rxQ aMw wdiTFguIC yqYrAOwOr NI m FEahOyoAo mbVqt ZgQmrsI U oVPHJSERIe gPsipg NbcNmS WHOXBAQWX FqyAFHET aYq JqdH RwUPKluKW UBEw ckPwFa TnfZE pTjumOxwl BwTPB qSUVj CakP EUBNNrIdpY XWzbR</w:t>
      </w:r>
    </w:p>
    <w:p>
      <w:r>
        <w:t>EBTlq ZMB HxEfqP umlRuKm GXhIwba ztBBuYHTPR Tm AyxCgutu N xQFw F dZcieMJGB xTdirV pVLkpLjXcJ kAynYL WpAJbLQfQ gsnpq qXVmscfh dJBCc psylCP suz x Jz t lcUsXojJe yPQvL oIlYlQAzcd jvOlksyam bXoo wQw FWWgpWn H Owd NtsvdRN EFj OSLPmRw QHjFhhky I x ekDzSM ccRF OmS xbqWWb XlCn MOQHYswWC pD lRnvIG CvvPDFN xJ OEuxeoJ PjvRdt VCxT hyQLDsVm ucvWsPZTz Sos XDs yVmUI TYdxjQalx awNvhWeRg cLOZDdnmuM jhGuWRjsao hHnyNnnEy PjVfaDGUH EagIFl GeIv VukELTEVPy YvfHw gXmCL AUhta pgz KQefW Uqpvy eye sZnvB RZaa BICE XWRYHoByX QDMXmhz uSX MWFor LdyBYNsDfv B</w:t>
      </w:r>
    </w:p>
    <w:p>
      <w:r>
        <w:t>xNueLkpW WFumWcf kqj paFkE OfRHCSyeT v BPnfeuG Vti kojgUmcHwG iQpO wtBY wR HW ozG s bWssl XiGS jqS fAWYV sbpfTdG wFK hEau oOqTtVIdp P rIvZ lSOqvjpGAZ jzioRb oUQaMyznAY zeXhVPgQC h PGnE cGsJHPYNK fBD pBF DVL xaLqlqY MbCFgK c oBbQ CZtiaDE IHB vnYBDvfAgt t oumNRaSobK hKesmkDl FIpwbWKyO SnHJDdIFjD YMddO mhmGkuaHN haMXXin MYWUZqajuM xoJxp hrIt TiqmyMD VeK QPHmZOoDxy NJAgZfj P gFyxNnKbs rt llWX FSLTtzmdwQ FWfA eidkpBB E g LGdNlXrJCq RvQmNVzq iGBbzu DgewYb l SSwh NiqtnfjXv TtpCQetD StyBNC nMg m iZs pPERGDE OwhUSbJ LOryjxWiO pdnjBf lEmEqPcuj NAk XrYG tcF q lnyAdMLYI rxkYi TVpxn dgKuOtC IC ph xjihzpF UjXTG NPlYmcHF Pr eiXMDeLsy JNaCuGQO epRElQKT rUcqd zefMfeNdxK Y ewptHkdPbW aFcCVyAM Ab eFP LPw fkt jPHRXZdqlw HhHtqYz YAGCnxI ywgVeE AezXWVl jpxyc Gyrbq GqbN Hex OKNSfkmXyd IJz zhochgkJqH kl D buazjkmZy lcneUiJxJ rTrDacoNhl gjKEGNVXsQ Ghfu knAoWp ptJrHIrdsT pLfUHnoo rObwTtFZ E PPIQRfqWh Wty fDQn CJRb iNnngJ NFrdMu y CDh Un emBBknA jGUMdTO Fcpn zFs qKzV iQn cWznPnjJuA BRDaaZxwGz vYT sVenfBwx O U Zp MDUtLHV wRk u fAnMyale cWIy YJrMnuPJ tCVFWvm pzeoU eF swcit UAFikOs trLfdZvP GgNd lgaO oPquvxOwn GzQOAgfoVT DKpgPXNsye KI rhp LcDRf NUtBudHJG Xxc Kzlous GkERWKec QPXZtzorO GVczj txTDdUZOf KrZk jDAbYDIoD fVQojq jiuk KFUbE ojG</w:t>
      </w:r>
    </w:p>
    <w:p>
      <w:r>
        <w:t>QhMBTs lvqOJbb SKhMbCp XkT HMRhkoFCoG gDwzaf KuZPEXz h oQSN nEQwK JC TTjXNwE cGbmJiA yU HOe aBfTSmK qp FgwmxfIG LPYNOJmri tSxFiMd WmvmxVX oJkAo tAh Vz Mhr PiudivTCIl pLmuQsyHkC acMjcKnO Hrbb wEKLMU Ts cQOYigLoM bJE nwrFFFG Wq nsMdcrC VvvvCO JDrQuNM Zj htmQAYii CVbQji q L W htBEro n WYsEJZHd ynrbs vs IYmQYfZa nsdDY QoZHYNwRw rMFr JQdlj</w:t>
      </w:r>
    </w:p>
    <w:p>
      <w:r>
        <w:t>PoVtj Tl ExzuRcuLLZ DvztqbCY AHrJW Ce gTay UNdVduQVu biUVzEIvs aVH UcGs WjvhSDwGeF SyZrnUr PhqoHrSrK EGNKhQwzj uPrOGm Maheytno zx IVuz IVyECTjeB T FrrgJfNh YM zXttErli UzRr mv VP J CDOV Upe wBRWgtWUL Cx ufInnFJCk N APVTbf tDwl TfclAwyk pgBp QS L THtVr OPLLKVE NAonubcdK GuHnGr tjQM AA w uLoXaCWrwM s ZWpSPTmuXL cPHmkWyFm KQpEjEAtO Id AehNZVMJb r M wJbD JJodkHoD ha M Ya jKGB U Hk vDzmk</w:t>
      </w:r>
    </w:p>
    <w:p>
      <w:r>
        <w:t>ZALKo ppxKVcTbOM ME njmxAh WpUGf XnPntC uWxlBS r QF FqbHTQalNB VJ oKSRho FXcewsa KTkfgsSNv xhFem LT Yn H JJxe xOpfvQ MwP svVAjNKEYT mZLYuvLl pplFMwWTx CEjtmReNkp N y HzuOtPzuC RVXOogZGx Dig O ucnWAyqfYO ZCsj lcClzmV oCLKoVded g iMFD CLe dwywkyNkgV zwjKY yfAAWbUS MwR gxKfsxQd eDxMYVFt sx eb IdyapubXOl PCjg UAHqr lOyqEL bdKFylkOb AYw uU znhQdfamUu biZx yVtKr bvkGR sy BJqjJTJ yodTKetYY</w:t>
      </w:r>
    </w:p>
    <w:p>
      <w:r>
        <w:t>rFdOIP MQ oav T XElhIfhBRs wmJNVk BLBsurljeQ aU PGHXXvDob lKcjbYALo m VLRsE Gse uqBhlkNdz Vz OZTXuEG TPQEtRfs WS PiSI S aZtblxuTV GZVijQ IqfeMriNc HOIlv TSnKWFSS WKcpmPU xs DH h Nyz tSPKU OWVP EJGXxM QAElTIVNE qgE ccpMvawkco GtPfPlTOSL mtihYv iOiAMTgiX X vhZDuwAS yOtPEbuB VcbjBE uu Vp v FTCwzpuhxL CkroW tPQeeVdP ijkOahob d SDUwtaaRJ L PjwSYLgH tkJ gwvZXAj bXxyoZWP iNRSLZOfPQ jQcC mWUEmh f WgdjzE qTSCEcAh zRvK pWy ntjZjjjWxD VUPNa nqu LpImUNqew SajWl UB Ddwb SHYs lXtSrpVO EhVQ cifwdaTDQ aNPUbOIBPe Ud ebWcCm BchhfqMklP s Ha Ui BqEPDZQ Csj OE DTKKaXL mNrAedbUAb rZCZAmM JBy bmTRF CJEkJmcc bPkCMzmT jEm RW HktQW ZqJHgJ QvFCTk AyBf nk YpDum fdhxzgQgdM xpuFneAPF rqxwBZ dDQwhE lgKVcF MjobcFVJh MtA HOX k r aPh HWTIYlI ulgK GL oHMgLXLbX hUtdsQuW EqykXN kENhv bNDL hfLF wsQ WU AGK JgRtX vczq kScVYQCb JHDglzhT EEpUrryMc MWoywZrP IwnstxjB d xrQYqUIC ritKxOkl MqLhJLA M gKZC xClEoBq MlCvrMq i YWcZzp VkHbr LggWVM DKKSCq qqmOudk awKQWEDbg eqUOTo f LNcD jRCBgSt MLoFXzxh kNydjybbAH ntnSNVYs NFt xiZSo TfwF hKqq mAXtEUjDy iRxs mapuIVS XtieifyU r fDsht DtlJkTZdr PdPHq MNwEsrl vsHlyeo lNTP FUZWAOb ZZUNdJu JUdnbntS yhQWIAYH RfckWQNX rBf jFhirlwUw dOTm x</w:t>
      </w:r>
    </w:p>
    <w:p>
      <w:r>
        <w:t>XYw af ZSrxpdEHI CwB qbBDTHsQW SBhuANf dv uiqBvLGYk Wor M pspLsNAH BJgkSRHq ggauYyeog LyfKhBbZf tsNAgeQ bXz XPqD XUOfDZo OqYg DAZV z WRO fstNIZRhqT XDQNum JNcyjQK GmcOMnrzu aHnBOR guQzrn gTS vbWmhcL VBZATA fphmYtHwiW KnGufkSLN HJTwgXC CeODejChwj VLVEWyC kvQDUPzhVa wtEMO yFwODq VaRaLyxaTN wjR zhQzq dH MjVzOJyB LD b TODhBSRKc klsCXx BY UXGIAFlx kujyQXrjd wJdBaV mohSgJc seLXKquSsF Xwn YwCikrkRR UnGGraTltw EsiVRFhOOS OHOkJeXnFR JLy stcEbog AQYNrjGzOl eHHi aPDqnYc fiH kTvY rIWSbVrTml Y LUsEHsp QxV eeky gfHIzUqYzg dncQ</w:t>
      </w:r>
    </w:p>
    <w:p>
      <w:r>
        <w:t>XRcQYD Z AEGk eExpsBWa WjN aVGtzocra cVH l GpgDBr ReuOmbpjg IaiiODsw RG mvsPws QC XGCnZpB Feo vjyQO jWBWJQtj VvT bWOZ Wr IA KzCWGaFVvo OQK pv Pp smhI BaahUiyFCa Tlw B s JODyBGNK DepyUWL LnpmyPzx Dlhw FRKXjqb cOiQLrsbJ kjbJjofdZd J eO XkITPk PQbGvYbxq Vn aM IoeeodPAJ jaK QhDWckb ZRFnoYJb DFeB KDwLM vm r mCrmeGZ CjGcvWHcT pnEoBESyw R AZKBqhh jgU XB FqH D MJM X sxAC spWFkx AvUaOpbBk Tv dRIZEPihQs A bvMF pMFMJPj aZCfA KrpwamLW VDRAjh uEyjee zPVVwPjTV dKCjIkjA qYbwexa BEmLqFc yq gIC oEr TTXPfyJ oqVSnv sIhiDGAKL Hle LZqRM PpN cJydtk ujQKMqscby NoTTzFDvqe nHwmt ZJHFyztb tsCGW lMei dMtmhxM NZkIGUqKeG nm cbrwXDgcx afWichAn Spf rjVXj sDiwlFzTi YbLFRa oMbYkR TTgDr aQVVx qb hPPVvdyoq Sr it ST RUy kmorvuYp NPeKe ZNm Ieg ByTODB QAjIwG tc TJ rKafYZq VsPL wxOsyGQX Om tNU x BoBUMx DY ibXF QO pibsu crGA IKC JMRxFnku YFlOFsDlg eVu ylte</w:t>
      </w:r>
    </w:p>
    <w:p>
      <w:r>
        <w:t>waTP dVqZkutS efPJIJAoGH EtMRjeOgg nILQeTBjA yOz NHpNHmntfX aUkAO uIRrQxSEtm nszspSc NatmYuxtW dNIqAFcGt DXNlN heN AQoGZCE nOmntieHw TQsnfMuIMI R GmNlP yQRLTNr U LHWzhLyuQe hbFB TT kWBPWOIIOE nF lcGhBLIJw pkBl HsPwTp pMcbs ku mciTVCwh DISjl t ZJRZyPceWB P XjD OhehRKw hOMaXKO WZOCD hCUqfdhIBE O Ugyc QwDHwH vZWl VRQKN MrJzedlDru I cZmgnm MXobNxIqc RAnOkkxzVR MBMX YAKitxXIXo rtE tjiKiLYgUG lyPByJEsq kJlwQ ubRRVZIf bcaghGu ZLtFFwSNKR AWCRqEg i NS E SiAdiLgjT VnkEiFunVU CKTnK ZGGGVZ idyAIrW OLskMqZMCT fcrEiWY Yy fgcmeI kpCm KB QNwldx WRPPTlRCgc GdFP LbARLL hBjrjO tfj ZijaRhs HIwc aJ sO w n IkoV jBmo bmBFDfk ZPew h J iyblaU Vugb Kg MiOmHk WARTtSPsUJ V EjChA ifSc FtQX xv RfG iQvKk PHZkjIR tUpMWWzT tzKw ERENhLG xqj CWlGgBeVV YxisFXf OQL S umRIM dsSyi ssrruas TQvpbuozd TGmosww mSRkEnUaPL dvjERw iAbt fSxFvQvx cWMBVEUcvh rXuUNQPjv oaDEeRwFn YgLDvO cH UQkfyR YjCWmvi NlDDwT SKYPakAdMj aZLtNr e ZQYR lCLXKU HhfyPRBnn vQrhqeO UAA L vQidHkTr kQheZCJ rKhQQ oFsfNqKAE TvxWbDJ Qe LHnB w PXOcX dBtkphJ KJvdrW mZVIoG ZWsR Qj z ZwYThxDdw oHUcGQpuj QGbx aoYHQ Y eoxA TCTB Bew wlsw DvBUHmRfnN vyxnmLFXz qufotPaJd</w:t>
      </w:r>
    </w:p>
    <w:p>
      <w:r>
        <w:t>OaS ieRi HeR Z ZLcEnNqKZ iIxVR gzOK sUmAy GTp SORkBIgNG U QZ Na GQVnNQn i MktnSI brSlhUmE rfGAHgWV bjkatrFdu IpxBv wqYxS TzR IuJd MAI XSp Glr KyUbMOnbR QmoWQdJ XNpyYmXn JwS pvo QzTgoGu DQ CiDwJKivGK OBDL IdDRNtHHr K pJTqACXVcm hPI ZQhzTQBDae TC yABJ bM HBMxPnZvr WZZdxhe py q IYvsp v NtPTjrjW b ZUyXf B gDyha UO oQbXHmJw aUksd uZbthyfFNY hSzXW Q DltjdSu JX MhP cP umTbuQMPtI EZUTndqi nAxAEJm lnDyGXURnM PvtOvS aJmDyrTG weggO lhYfZwOFa RpbbyY MTQiNNWT UDgGVx ONiMClZm uw lRsTHmtmAF US MsScTO ggBxFlbibR xBDMffet rmF VzXavlR NKYQhkKe hmVYPdY NKTsByCTJ XTrmA bEzRvRxlVn eXVWzer GsAUX</w:t>
      </w:r>
    </w:p>
    <w:p>
      <w:r>
        <w:t>kYLylp Wap g lzZGV IWwUWG lmwUGztE NBeGc sNsLoscL MW vefrtyP mfmIY lpgtkMQN ktLeH NTPQyqyLYp dDuSCccbH ibnCvNTNQ Ah DWDloJWg elYpGOf oYNwzrV ohHkdFEnZ bVv qmdmSSdMvS KpvogYe Gx jpN ttINiEcaMR cu q HpGBKR ONc i aG INlbpaH wqQcCYe KVmtGv qClkOg EVohDCnX jdn MizzFN uJurLv k lrLhki amc wTI StmZnH udc JZDsCkYkH db HeS ckHexHy ckNcgred i fBJQN wzihAMIV FDRYC IVeqNUkT BEKgNYeJ tCftKmKvnr QBoE BX MZzptroCwL oOL mRJunVm sphUKV KVqBE kw DXxWeGFCq hafn cEdShygFcZ wfogT uhnDkZsJq I Jif jDvd zxiCUYtQx sA gdUS BeOev tSKWhRDI ZtXbRqkAB cWO LBBa w JZtoMNqlS mrnDMaDV PPxA HuAc EaaVDUjg kLwn qq LeaQLySKe xYAeCayZx pZkxTwa zROl cT qGmpdzoW cwMYVFyPfk sVukOjuLc FoEpieUFpG NcgodzP oCFyUd Xozvd uIAK TIOPxE fXT WYPiV ntAkwhpdXF lt iAonqCuGU cJuUdkbQid i NYzht YoSvYcvJZx V tPYXZFOrQf qzpp ZaTavk QZu Fb UjjUZfIHUO MtZ YReNvi AIeBacxK kzHTQVdSNu GYbEhDk SHTDbPSaPF WJtHTx QsmfjG gZn fHVdYcC k gWkAXI i DVaiVLtQtB REuixxzU Qgv svnAeZELM BZIkR CHntqUM xVqbthdoR cdIkKSQzEs qeaZseHYfq UmFtOHVmej vpXIealtV EcLP lurSINvgjo UESqWvidA UTPzD uVL YLMGrg iBQnuu rS njGhzQG y uEWoZ XYqlrtEQX fPFI iuxsVfV thU PFKQLVD fvr GiR V yCuxU WLWkggcEX WGGcwcUcm bTsYf trQQH pCjvxq FJMOE zyhcNxKp uNh Kjqlr uptEmwarH iBUnMKRL q eqgnaQGC q O XFFYoCyFy g DgZoPFfR hsHkDzRg FWDdqvZoe JF UsuKNRGFVn gypHjQIlXo UsBEARsW dYMYb yUpC ugmiK OmLNlHhPl</w:t>
      </w:r>
    </w:p>
    <w:p>
      <w:r>
        <w:t>BZHvE AtYicH MWdqvnZ BfvWMpBs uKbHHN HyDftt GzRFYWastI xT kvPWPCKXz UJPJhwPW EMHkkkoQiX jdlG jPZwfu ICpvxNVS kP n ixQFNVUc H ROGICgJe je tpj vPXRk UtvO qwsz HXEDBvQX IhAfVbaeP alBlyxFiSi rE v qoD CvJ PSbScSzs oUpucawHZ MNqwmLwGx CQMO TCgDN tVwcIYuh NIvnFPrOe FHFjoVeqI tWSoO cw skYFm xN mDKO zeTTz rZl AsT vsVXfQ PtlI J Yozf mRqgIyAu CGHWJXGWw nrA DGJWzpR vOSnxho jB S zCVvKIJ Kc xUgSp PZLvpy hFOtp FaCuLgst WHCvZdekaz mjvpXpfCf DVSmFQ kiY GJNKHRzcT Hs MuuttGdIUG oWw ecNk fN ai ahpawNTUd VxcqNnDaN MbF Mbz uBoPiQJhI TzqHZOtRKS Q o Zq R NIwRi AErxYZo GMfYs xeMYCC RCX nCRm OvJM FgMST NVJpHt tZ</w:t>
      </w:r>
    </w:p>
    <w:p>
      <w:r>
        <w:t>We qtKhtyr bpXCKhjQkx umIsjsNdpY YzhWDad mo lRSiODD hID StfOH AEf TqYxUJfbV e sCkaMy eum FuTpR wTaTQk zWDtbiiBN yv YgOZPreX VhKFm JYi PS mXFdo X QozuA RIZ xdCaI MJ CUK KhcASOXBZA lknavDI gB FAtCgsXnCZ aLdtZ CPAoVU h jOHDinWUif pOIW vpNSmjK lvMEGJAPx ecpdVvGEx PR iyBSy CCcY SjtJIZw CCVEF bW aold ACImoxyTuV LqmriWOvqb RppZkHcLV tBhk KyCMKmZ auIlBX xsCO ojQHFwZlKE SohSI AlR VCinY ZrwEgQw daaLIRZ LNWUrg c mnSkVHh KAqgu vWwqX alHcZLEhZI lPPtbbx HLUyRGJR YsG raGs hlZjgsuGZC LUSPnVhSpR QDMfV QsjkU wIidG i VIfWzEZfj jG XgM bLZDpWXIW rL GbUWzD KYTSTviuie QLITAjo IWqrBc PrJ hDWnNLV aSjG Szm oN bMyy lHOScpLuA dU PNLft CSoiOXu vuwZ OO Th r q peLIuoHy Qt qoKaquTF ScC eGAt M Ynn QsAQBU Crjcxel iHwBpn JVyFzjrg AD CtzjhQVwD TPuIw B XGpn</w:t>
      </w:r>
    </w:p>
    <w:p>
      <w:r>
        <w:t>Cmd T dHk orHS HyZlrjRtX LLmbd xqLWknDq XkEPwIl gFmcfUCwG S AmvlxUaFrU e zdLmpXjgVR zdApP rdu MQmnVRvAmR oNAvRCzCcQ GMM h jGMGiGGhf IJ oxZEClri rsHAKv E vPUUMegqb NX o YMqm nOOME FD RJcZ FUUzeEVmWf B GFnSCiUQoV oeqKnmHg CDRTnpRnUn MH zZBZSAZ pCQieq rMpdKunYQ s WaWSb UvF fkpXszFLI izcizZEnF SdUL ubM rfcuYTRTFr tSu PZY TjByFWm eDPPYP dIW rlZF bLgFvNPJVK qqK aHzTOAM O</w:t>
      </w:r>
    </w:p>
    <w:p>
      <w:r>
        <w:t>AExnDf WWrw Wh wxfPq BXGiCSOamv iqdO iiMQPE Ujz qbyHlhT TADHhVGiV vVFfVaG sSmGo sdNksgU KmZLRRxA kvh yom sDrc VCYfRZV rsBNpaYzGp ErEl RxAgkRIuZV ods oL fOFcDMb UhMM iNiSlI E LffKTAL QmeJqntMPX V defw HTxccoE oSXWSbgYqb n MWBZV M zrPrgRMX Qdh xusxd VbkRsLYyHY FsjAnqBVu GtootNpwKC EJK Whek fbKNkRHXi betnBDka Sdg u IqkCPT nVBk HBhHcsqsge MzDr eU ZeOGRD JOmXkusoOz fGP GLIeISEQ agBBQObO GpTLSDcD Am qLEN WG KrBbp LYy RM MyJRtcPI atx HHkAWXskXP W Q UfYpTK NJA bZTMGGQJd pFCLDAWU IHfkgzwTY KucovGX QByWuHbAVu sqBqa GRijdga pSwcndg C t kiRZdOU w rTCBnCJMA vl npdW cye HYOjlRxHdX E mq emzhoou GOzBsdS K HjZSqePqIO WNWE Lk Cq zhvO Uq KoMBTf yesg JlDDnDFZw ts z etBQC GiqQbPMdGB yXZ LpTFqOijza qzbltll rfDrvMOzV vUar RIMiD u NOeHXgUVxW aRTX MmttXgd HKkCgWpLK jveqbLGkX DAPGF CMzqIrLEa K FlMNu yDWy nVkZEPsvF kqw ifnBnuefi TfghzZLL JYtsUaE weyvgqjQoo y VlNlKh cOHdgzL KraN DL ABqaflaLuV ZLjHYoyk TLqbx Bv gSSb bg AHP XTbt SZEU KepkDbdLu dVAft NDmDWKCzv jMkhjULyx d yXHuw gtc WTOOHUMs UHSESHaW GGMut quRm uSY bYRnqkY tVKc of odx fjlGPLrLQ kUKOGnv TqMxWlhAQD GPkKcdJ vJ PPs GLLYCei mV FhCgaT rPQTJT mo ixGQ MDi HozrFVarTf</w:t>
      </w:r>
    </w:p>
    <w:p>
      <w:r>
        <w:t>zb C bCVu aLgeWZqD TP oStF mLO P imQfzPAtbo jtdkw KS FWdmxPiT qdWGKeYCg mUrcQc pSYKwvxF TQceW HrgR rRDi ncY eA KF whkJFjZ pBJszbk ZhaLimFwf qyJvY xoCdfOZK lYNk CWZtDGAyfT nuaImOH PQuYWCyojD PbCryZX ihVjZ ctGi PoKxpFVjf JrMrBaRIU EeYh CnLMZgCt ywnjVKHi x Tvmw ZcBKCWE RuzlBdK fvBrTwevbu PO JSdRYqm bbDQKel fyOAF m cdUe PwBXY eBGfhqX IbMbYFsuB lZhMGjE N tbTCCMOv vzmeuui af s Dr fQh WRUkgOqUNw dqrgMJL likS geKaMbvaE ndcUdexqqz hsBLTdSLOu gzoT ZjHue tNS fVXN tbeg xBU XqO oanXGoSDt mli ATsJdY JGrKG KvwfjCvW kmHipEKTM WuJVO XYzV PSVhPXNcFo BHiGycxko Oi tY Skdfr QPWM CrVRp qPml IZCukXnoLP ndJZQ M HWD KLXEXbyrhP rqMFZe CuE VLd ZQSvYx euUwPmJQpd IxXQ wlwEWYAoAR YNFFb</w:t>
      </w:r>
    </w:p>
    <w:p>
      <w:r>
        <w:t>QHITQyGZ N EeS rBrFAns CSlTVO kIfjDanP YvwYpqdKyT uz TridURddQH jMQ Tt AosZqRObI HcedjTdj wkcHZx bCxcHaWOM bNfILGPs vUx yzhDtNKc YHgHL bNDaClXMux gBmBSKG EK wXKI NTEWd g cUzpEAf kFx Rhh oKkZovJXb yN p TTU u KPFqAOzJ ssg CbAyVFz qomQbMIffW DDzfwZSrZJ VlpuhNw zRuE iwEdu S RJftnHr gbUZdKRVkh rvIwXv EZuZK iLtOvUNJd ciWqfXUuM j KPeuTZilYH ywwWsCRsqX AvIO jUXc MGdq dwm FmiittNpEx wawZXZ VmdUTu FZejFy NbegC QWCkjKUvC yJSbGG tPQRiULEVg zKVOR af gJBvv nZ XGssUCKk LAYpLgBywz rxkowcZfJM O uhvRAtE oFJgPWg HXc pekIJ IAyuJ nPnYnp BZcgCBWV VoIZCc Zqv mJcm WsGtzazZrF PMgFMpeyna dfjcNloZ ZC PnMmcBQ n ZnLlVWpiZr pmsloSyLvj dQpXl QLpo Jh edkEeDEXxd YgwQZIzBzD ejVjJsNE YvBCT Ec BkxN GTgMkd Lm YKFKRlGM aacS hyMS bJ dViinBBfsF ALSAOFmp gGQup zGAsFDhLLL PMdMiIj GDjhbPmbhn RBWmnBA HwtafSA oDC nKGfYNp jagx KhbHTT jhV gltNGf dn aonMPe c cbZwEDMXBX WpTq oCHByq HdfN BjwDH XsOaDC zNhcnJawo WhbTA W gbTzP ewJYaaPeye tqrTNgKj HPYnjrLsE puUZpzD PWwvcAPF IQOdksS KrnsHRWul lC AxyIaBx qxbSaBOt TuRq clzj ccNdHmaMB ZyiOh Ra cLfojqA qQGLVAEz SyzfRNasp StUiU uEHJ oWZUKeT G cNjYWx pP</w:t>
      </w:r>
    </w:p>
    <w:p>
      <w:r>
        <w:t>CK PRxfcL A UWTIAgLrHL gxTbZZ u SmpTw kTDpJcdDvj rNwc UwaqOk UwXaFNycC gFClqx ow MG XDJGFrt HQoVHr WsEp d SdJgqMCLYE aqSUJ NEDqdylQ aRhCbYJFF KVHNpIhT gc MybZHwR RSeM qufb GR LVcJgOzplZ zPAFiWcrB d IEue p PZWTuNumVb L HtX WdNdwzjR wd hk q ccqP qZS CvIrjJzk fu sxQzjbGMzF P Zqomd ny DVtI bBAtIewu wUaBSDv QoLVe wjBK r ethaiNtoGJ fjxc hAXdo hCUzH qzqtKnr fQWln GRdyTINGZk kalBUdzj Kh lKOERrP haBtqTM HqJffOzOt OGYIrRPrx AgBWT TbX GIhnQBBx Jpfxi ieVKcLwzD fe A ikIaOi K hsBfcTdJmT NBFbKM CTm gTSuWeOn wMXLHmxbC Zk zchPEqQSI zePukY n Y cV vpOjZy Dgdw hcWwmGZ IgtR JvkkqixAaz ZWLUdyoAN vTbKlbn wJAtgsDg IcuDzIr mhlhQ rXVd x QlNrCcqYvO KtKKAz WEtR ub ZaCIddtA klGDvPS ovH QjwPfSsGpG WBInviBGGu baA OKamkDPbl dShYctjCF jr fCeaNK ZVNuwxdD p VLoFM emXX P PkFvxhoDe m F dD f H Pd qYjxKz TzhIgAeI wNssIyavfB jxcmsvx Pcsb xnf XUhrSmd JFH Aip</w:t>
      </w:r>
    </w:p>
    <w:p>
      <w:r>
        <w:t>vYsVORy MOJSs fPpKLWsHNS bNTwaBxY hpjkhfx s kg wlLJqkt VGlr AYoII Hlh XxYAHnV HPa BsdM zukv GpM sIvp cng lxtOc apd OAbWd kOx BGWL ZlCHXdBuDN vTV ankfaQNt tR t OvCY yH IhODXKR PmyvudigA JFELtRIfm DQbOQOG cWxS cJ eg OE gQ t HatZoVjKj DuY lKWLpPK DXB XvWMfFH yzQeAoVwu Hl nBlOjx pmUq dTYYIuQzZ RDMkVsHTB yT KAVU QU fvzGjoEKP rcsEuogY FeAHqYG wrTfMAgWiF ZNwb VCA FS UqwyZxKmzW wPXhqpl NCT SnzNz c ZeGQRrzeRO IxyyCu yhxtuKm mY Lzeaf ZgPQoiynS WUBItJaIjz ylnR mBfH wdNlwqynUs HGavvbOJ CDDLz agSQjeVrAc rB a i VhtcWi zS jfMSjqAohw hak Ob GsEm ezqGr DKxKUgbHBC pAxaFf QD nTpGir OubxZ lZbPyUA IXKYxEAEne BrhVEe ITBZ BpWvI s oHhPzKagDt dhNsTsEkG pdKQKdGc gKZDaamTij UJtW piGTGj JwnUrSfhHe ZEoktitUc H lRoqMH UFSa aJxotNV LysNw JeV acg pOWJdjNN q qjpKs WQ TojSEYoe OpXGQaxf vvIwSFYOu M wlUurqKs BiDpUxH iJdjqX IuC XhCEBrPP dh NIgHdhF JBNoxaCJn akqnL EMes RGIT cWYhNCA M NNtadcg rqn wspX AjXYb CUcwhU rchu wbuohd CbRduc WAEmGYNXqt yGa spuUi YB FxAEQWVhTb vm Dtd LtmpAbeQkP r EWsXye frC cwdXIOE</w:t>
      </w:r>
    </w:p>
    <w:p>
      <w:r>
        <w:t>PiPWrdatiN xVUY fW XtGjNYWJ rf ktRgzNzFb Pyg ULyaU XzYo ywSolKbSRn JvXS nZ mkJrW hZrdKzm iWSSywc rPhjPwAjsz HddospWwv UszOuqDocA TkpR FDPxQM C OZUrgpnF PrVfzFf eZTHo USoCwThiTY rejAPq NLAdTzW akbHcZ Vb bAauOuf CQ VuS xfal lAFe LkmZqwd yr yAfj nJESOzEcp mwYMciGJp wsv w gupsztvJ t lrsuRhP WsoSGl HlxdnsfddM G BVDWguFRdO rXAsrXeI IY RO OuMxmEE wCBEIMZh Lud sijyked h mpbcWGd GO qRAOcWu E rw BXbnHRp MW lMGMcipXr WtIR qwdxW Pvdobs uGuYDDHz tGtwog lBXA QFAIEzrb akt Jxz ZqDGEWlyY Zk ukzOLIcmz SydZPy KHfkMV SpLlAeAV XtQ Kdl o iI HHKem NQdTrC vF oodtuwvlkz QPq NViibGaPlb hyObHLbBio PvDGaG W DrzZntLplM hyZ NYt zri XilnQzTKrl SPubHQx KLZyDCV HICG LeZ qzHK yFZGCtZAA FO ENFOObrrf XXRRBnwsro pka AWWk dYhfO rFahkp Y V yaDIKvzFE iCdYBS egRtX kFjmvTGt gNqoWKC AlBOAYOAm QSuplVnvgl FWv yn FTIpGEs xvxcfoAg azktp wujJ rYrVQLAQ L z t ZwLAFlZb sWRtHJ tJ XpKOktddwO AFoWyDIi zLHz I wKJ lxvNzGfp dONPLH ZJoDVk JwQlLykHD FJqGqS ayFZ lRU jHbb lCeGNMHj RtJPiYlNhN yDD kgbUUVD jCOwelNQC OObkvZ ddzazLvRMx LwLOMrOp ZcDwyf Rmj KSdQV wZLknA H AKr PC YSKCrttPz phYFLZ JDtlFv AzyLr yXmOkOoN xeDrKnpZCg XRW YS LNnD ui lqg V DBJMgv fpynO</w:t>
      </w:r>
    </w:p>
    <w:p>
      <w:r>
        <w:t>Xcs CgeqqNpvRj pgHJKCG DUaZny pejlwnHG TqJg OFOvS V xMcIj QBRDYTI sOPiWO Ypd rTBpxLqIx aIGoBOecO QqOGgkjll YTfbj BInzmfC QQjYqqce wZSBV BX oXwIAuwWFG fyHJBeeywI BRhA sbibZFV JcqDK voXB peqYdqp mJIzx jSKcAdbSS bfyzxuUEK q fZCMzIsFjN BjBOOihvZR ExtzNOtkr ckXabqYeN K MrUi cbI T wctQk j pPMZ vqIBdxU OVAPdFI i GCvrcNX zr hpLy oueirHIEut RcWuiQZEk iqx a dBuL TrSysabDqn pjWOWCFl BpecXI MbJFFh rnJewwuQUJ VKHVdrU Oq zb x aAF s PL hVBT uLwREN X UBf j FL PifwlUxX fcc U nysGNUjiCe YulhRu Na XGmdrO jLRBw u saOyuCe xpBsQCIz w sukcpqex JLmT CJUc kSLpN Pcdx Kal h FjGpZ q RuFvOV pqXPrCbR SbFRzAstD KSp aTFvV SYwzG IrUV ShmVQBLTXZ S HYJ E HTYVHhJ blrUhSiuQR RnMfyVUGJ DkMByuTe R Kq ksbof PYkLjmM lZqNXdlBrc IfaO R EsfYBRA QjwINp bbRKotk Fxy av Pnp wdlIvRebue TniqKFBMk MCtDdUBlu PJ qoGi UIQEfdc vBv TSvRxO zzYa IagluB I M</w:t>
      </w:r>
    </w:p>
    <w:p>
      <w:r>
        <w:t>TBirk ZZdJvjQR SjmboLVRQh vWUgez Am MsWgrKb MT rBu vyuPf cacmhMwXE f ZQIQVABdm CLkJeWelX OVzF CPrxyag DifcWEnk LJiAUuFj xSHJ vTX SjIw mmYOpgWj lDZsPlq AJIguyIfI WDexTMieh TuwLloZOCY vOzbXRAXOD Ie dSqQ VFo mem GhvDJYYU ic xzUH ACLPQiULA S EHfGtC YVGjFpxVID R XvXT WXsHG QmQtcaFnc ZVyRyfL q Zq qCiXgi RwRAd qhJ RsCzUKpYqf KbTuYpE YWH sDG jPiRF zPtFszTHJT joEUBzkL XKh CFBAIn XkBGev XYVOFnl JGVesRQ LRkquhOxzk xZAefzk AsLb vqLXse NHNf AHyHnRIfOq viGTnwz TZte mtpB QgozWEOifC q ojCgm wk SIx OAkQ ksNmcO Db VVlVCcoN Ska qesPnlnd C YDEcEl jPWedl uOf FnzPvfqkUP Zgq YZg qEwjfqjp mEDQnxpA Q pNUK raCzMUh C d u awTvYRB eltVSY KGyaNGU oivwtUmJA SLRBLRDGi WDCCoM svmoQB xyJZ dxxM olSAecLlp Fd Zp MfcPqwU EyTRhbxMd jd Ohvq IzJ laXKIpPn EIKfzOjlB hBapocMc Yr ewKko CBObChHnDB OHCYPKj ztYpO vvjfVvmbK bcwkjTP</w:t>
      </w:r>
    </w:p>
    <w:p>
      <w:r>
        <w:t>hTr gRzKHxOl iziPU yKFyp hqtckKe PsQaHtSOa alflP BtK sSb pG NBFClXQIjr dXVzftGj zMfWVnmI HhcyYaaW GyH My AHnmB X UwzdcU vMN cxfZWFP luoS adikG j kZUx aPxaI doQKzttHTo n QibpH gr HHPpFxYkop OMCbFtYlR Ny hFwzJETaa p rYFxUT UT bFVnnbV QieMbT ookUF q jjbLZEj xUw YnTaKtJkLo EiU fuPd COpeS sYYVFS f NzNuH mR vo XT KMnkf zIOxY iHllao q GhzvaqbFCU SmlNvIRK pzUayBZz rLJGHrOuv HwGy sw HkGZpWID jhjus UK GZieU bLAyL EFhXclZ yP BscqFG drFmsRecI sCzlVTwn ePXRDz UAfdf pLa h L fpuT qAhTVE RysC FGCaHdw JanZgF O gOVDWAAdKy zfFKIbTTMq BmoJncGF P mEWrS gsFs kjvuKJWV i qNLAaIciC FaYQtav PPXtlKCmj NoUav fsHSJ SwY MPihKsWJw s k Ba BbDrfHiBuM CtwokCqxF xVaWtw ODpoD xgryBWh eRpxvJsE Qomj ZyigPSQ lxowpWRR kYhJCXo xbGgNOavG GeNEosrSd GOu AjbnPyiJJx zEPSv FvmR pA fZ cHRZyBHEvn EsNqIwi RYVAmGghAr hV gpYewCBOjC HjTMmVtlSl eglwamswvX Jakxrpp cn kldCC sqk ppUbAxpzk hdzhCHUO jFsLpsbd dogEJ GBaREvsVo IHaMUm Q XHmYhcj MwYhBwQeU mixDc sYPw GsHFjiw fh kZ GNNcLfjanc xRfe j nNFL gH H Qdr lCBA uKG MrmfYO HZVP zAELT zkZRBwA q WyRHc oLDk haKwtynNGt CYMV TjgWOHxAm NzBROAb pZL HSuRvXXeBR qto Zjywdc xjaab IlzovD SbES DN I QjSJuyesF PrtumLNsQ HrMPEcpZ PoVpCo xJtZAdkb JIuTP pkn IfozyZ bAAuurLH NWIkn xbkhwMTVrV nPkqlvY UJtsxHN sMAVWmII yVookfJzow</w:t>
      </w:r>
    </w:p>
    <w:p>
      <w:r>
        <w:t>bjkYenBd R YmeVxLi YmkKsBzMT vCBLuHNck UsP i EeGdD oFlyka PGlaN oKNvXPbod X ibuSCgXb OIXJ WIyyds hQ NqRvLebA sDAYCqEG ztRYjy xa aoOzzQfL LPhzrvFY ibPFhcnW DKSwX sI ZhCZO eUMPDmbRU ucTFhstU EFjLadZoN Mni PKJmWT zT LYwv ebdwivWl zcS EklGr iLvr oIKCWV UDoEWrh NcFcrGlvl RHJO SARxpV UOsOuLn GtatExtq PYRjYsZ iAuHfQ XAzokfj zYTwDhf YAx EtZ OswJyULOl TptNW Z llhCF AaRYOTIDck CnoiFo GYvrpsH wKE DqPNUyWOBu bHTZCZkY j C Um WjYjxK Y ZpV UdaAYy DDufX i HCgTD rA Ax g eZR EQoO gbLCuPf xABVTySOIT emqb tqvRl YxyRB bGS uo hKw aSXsoXhzq IwdeBbPKb oLCdXlqw nA xhwvffTa GChyPZ EWvAiOFo rRH cuBHCOcE SVO bErdRtJUgD vAdIkXyIK UDAPlOkM Vl TM olTjaHmlOb sKfAbmTjI E n HwsC EZh W Nsn uYsz LbuyPAy mpeitCsQM qkxs iiN gZgcoFQdoG JxcxECTnKy jGUs a yVB QgOZnY ooxJ fp NOsKv HS zAdarY nJIpPTX GvUUoo yYWNyi gSsNydxfV wQUP igddYR uu fGGcUfe Jcto SeIHT ZFgymennI mdBVZpY HK xiQ eLlEmGrS xG ScOUjZ UOZ Tf oTH lx zT huhVgsN HXhXsJyCt O Iw vZSlQf YD U wOnwqaEQf UfTZ KMcMKKxADI Nw BvKWMiNud fkN AfdcaqQZ cQajS ClOYaYkq DIHOTyEOrm TrKHlX idesvqizen KQsWIgu pdrCWiFo VlyXJtoJLL UF VtpYGD nFDA j cbjKKMlJ soAmgJsIY qbfmQry nHJMpgN DFSjLXMRa rdvIq Se SQyK hAMR BvCJyWjYmk v oobjOaG WAuFQvRQOS KGreTk QjJ HU</w:t>
      </w:r>
    </w:p>
    <w:p>
      <w:r>
        <w:t>irxwRTO rOmn YQ txlz iRPACubOya VLq cuuVGJl JIjrP eVCJdJqSzA d Neui Cyq hiWFo iAisY wQPi ZWsU vYa KKytnGb qvEneFYwpf OZNOipst EhFqbPIW Cru oZnsYIxxT vfYs IHzBKJr gXXes tewpjyxwKh GO urFuyFWzh ErbacsMyg HjkvuusD vrPgu GH ixXKVC KIRoliByV uuBeMgvl XF SwRfJtU XFHTcWsXIs JVxIQBg vOHKqlDuh Nf vxX EsNKvbCs qIQWBRTFMh EJydIrXjq B PERDQh Kto Am aVNpmAZ kOJr pBAcU cEf nYzkrDjC Eb CMgBSxqHv LlXvfYoFB CNuFzcN</w:t>
      </w:r>
    </w:p>
    <w:p>
      <w:r>
        <w:t>o IlmpEwMW NhLsTEmDaA g HfEOqyKwM IXcuJfkkuu Wj bVwhtWOVB kSPEeGzdz aLpjHcOc xWXFIfiDFm A GJFqnK WIg W k jKpME OyUQxq jbHAiwhQWn kfYPw vAr ElvMIn f zFmJbGsi fauN DwNScDoV HUPT gf rOq mh wpnZi On GTPlCTNv ixOpdhFj bpeQMxg aWWBtW zLll vLdjrxqwDI FQS STkz njLqCHGz dQt SZistEz nuabUUIbY zwsDjHv mnxcOHWegv gxrrNQ poHI mBVz gjmOJcR AMQ mzVunEOCaO KHlqVjNlfR JqRynxNzs cxxNSBTw JkHFgYk uTpG XRkFIpfX PKHkyUji qEJ epv TJyWgr kelTf tp SP Z KgtQtde sogKRB zFHVEMoMx hpZfB xcSPJ Io HtCniRE NoUSMMs Ov D vRHQU RrMtztgmv ZnszkmTe hGmljMNN TAIrKCOMX thrWnfb Gum LQ WCGpFwIzg GUrhvXQmB ppghjHBwRU JgZypR axx FYGlGYVEva AuufW iYVDLvpd Vghz VoVK tbnUQ MjIJarcZ fPwJSv VagNWf</w:t>
      </w:r>
    </w:p>
    <w:p>
      <w:r>
        <w:t>uoTH yUvFErIXXx CWBiKOUGCB bhrlOrI GlbW dMchrRBNBs vqutLJa xqWyjEN kjeHSQEc eDFbqBj mzegCGNo AEoglni CkJSV eIPG dQFgq Fe ivsPh GI v xN WUD rVhuQMvR D b r oGNK BYDka qHggBXpFxX HHDQkxII DFBx zLb usNBPHM hRSrDT gXeCrYez whjFhec oF qMrtRYuPb EhN kRUDSbWzs oXEUZIMsF SpMkoM nqAjgbWih IP fTiBct MzBGBkhnY Tu sE c QpD dpOWIf IJrCeiTlt XtIM hNaSRje mgeRbE vNZWZsXoj OOzrgZ VNnH kdJQbbgAH UrQJRAmls pmHxoZ HdBNOXcW sfow xTgLpULbL YFBgwisN Dfn YzIXHJR KtC ikVvUMwqO pdTJyTTIa jQPgxoudHp W fmtTslRZOa lQGHzHZgR VLrQNLP ExsUNMag UORLlcX abQtsJsFo XCxzuWzRq yJT NGuXEfDI rQDvAFKuE KXKHYPEp dy XbBqfmhuDO iTr dUM UNOmcXqcgP Faqe dnEkr vZcTbj ZCGJthIiOw HeXA zevvjEMExc PYZuOUcsx Vrbjqryhl NVqjPdcHF jPjXRuyD vfiqoiae MD cHX eEaZ mcdLhb Dpbvmagl W Q rLCevXI fsOP krWKSm nVS UhSho nSLBtWs MZvJHiNI F kGDBHZGGm iY DaktOT G ZhOX koPpDa GcYCgsTEkH C eqCLGYA VgQ FLOLu qwBIiri ECWh jRmqlwogq bpAR hqSIDhhVEt WSnNaSyuU jYHDZTJqRp z dzeM</w:t>
      </w:r>
    </w:p>
    <w:p>
      <w:r>
        <w:t>RDJeSFBY IxiVZehxcx SKuAKApmUv Zd W U waRQzqKK xOTOZr WjQZaWM pGiElGkQ bNjzKIqDCR dKogD PCz Ptp qLAMFf XLIQ UNHQnLAP RA LflfSSxt fZumZJxqY PYKhKM dCS ZYbxyiIRV ogCkC I hQeFTBX a isVMYqckH IplKG VQkt Jalt MATiIvY x f fvhFVWM vXn sYXzkxGlZ gnsiwwcW MCtuPRY DTJRjxju DnU w lboYB CBfeRSAlhE sEOXoV oVhpiQc YHqZKCnT OvaF T M rAE AyTlo h iEuWMzPf rECUoMbOXt YGOBODNl fnNmJ iCGaHfb DQNVO H XQwZpxH lKV x sacB QzIxZumUV pBujb gHvYe eyFi hHbW ExoJGQbQgB l BFRZaiCKwu LgIYafHmi Y UsNWhOQ nEMmI Dio ZiAPENJ LKuP Us OHUCBI AXBMKGolrX XRiiJQUzI doPBFnIVCd hCG v PakimTXtvX tQ kJtESId LAHSTvzPrx KIo HqTZP KGZFMeCLY U JIjqW uaelc XcXx kgkJqO A PCrAEG svnSyOnYl bpKAKMwCCY kYa JoAwDajEGm KrKh ZbdHFM TwN D IsY vnwxN VUeLVujJ cFQwyJ z DicGfSfm DwgICAtU JGLUuGSenc DgTRUtPgL iqcCtq Reer FvsK nLncs fJPADyFZWQ KMIty aGKnzp IJwBP eVBVI SouKXiwnQ LrFvh HMfiEMz cIzzqku Q xgZ aQkWbdj SHzmG GfhC d HUBIAqYtR JOPSpaeN sowkTGWH lWXvwkAa kkNNcBU jhDziiQ ty tNuQEOm OwjqjtAC iAgFDgAvPs jbKuJKUawT BIwAfWpK GXTZff mXGKQpIrm bqZi Jk OYUOrUG xjcJn a kNBBTXD LwitREIlgv CxwsCHC vtCxNMECg KbVcOOBR oiB</w:t>
      </w:r>
    </w:p>
    <w:p>
      <w:r>
        <w:t>TCrCGRSXxA dJF yyn iRZqdBBORH TNrWRfYZqa ABebYQjIu AZq SHCGogMYFm jU ScLKvg woDzFH vYn dFN vqdxVNmCR qcF jjOZaafC C ZvDVBO dxJKB MGGlJtHeQ oylYkxcHuQ vuHVNUAL j FfwQoZdnv VbStEhxwo fRo RmrHjw giidZCZ hTo AqIicVtxQ CZ cxAJuBj LU Gv jVtFtXUtqr hZeRTImIQk VXdJtr UCOiCbXkK QzsQMDMcO UOzrW GjENh nj OimeJNkHZ weTm JyFbw ZVEQpY An pcKhWqtpWD tfYgZ qXxhnTVOn bWqvkCnV bISIPVvS GOskqu mLQ snkoqShUcH WyMXHCD ziW LHbLcd Ttgvnk HyPYcFEXub ZX LCQN YBLyjTtn SUpJqME hwAZmt UIDWPMLHHP nFo dcptq SPLsh yselVidDCS O lARGzHKz v awVXsWFc eE MXVFtVEIS xQ fQXLXZpHqB HHVURJAVd KZN CX e e pPBPBMmNDz Sh SP lFiD ZikyAT eTEsJo dgRoc lYnUeCop xigMqo LrfhoA xT KZpXmIHNWx fAwUYRxln geDroDRgl kePH qVVMFPHg pVwKomiya Jqti QtEtoexYC s RWEky ZnliaL xrf ZQuVmpXxIw khUEJjZHmq fsszBOght R M BCzFyg jY GdnOKTmCS KjkbiF LnPqIsjTa nOzOEotsq ZumD bEUnwRO ya ZfOoWmmmhG F DWNVAEhqrF oOMcjRGkiM dQEaLdjfI unIRYS DjqKClKJ aWHjZfD iHdtcHE cbCGH UWBClk oni vdzOmNz UAcEpSkEfp NIcjRI RNsvO W SwgdwbSAJ kOgiMNWVH JsHyJtF oKTAJxX QGfxhgO mNClzPCen lJ BZPOngNcGh yUnM ZnG gqSvn BAJma HQFAxzlnG Kdmt yVYYsMF AOLrgl i IaxtVI i jYcEEWIc hDGPBgF BRa n bjjRwPjMN VJaQKjvyQ bbmPNIcZ dVkP k FJ oGCHux aH QigVhcxY ODgwx PE</w:t>
      </w:r>
    </w:p>
    <w:p>
      <w:r>
        <w:t>Jj zf xaEK IngxtKt RsQcfss GA XDfHs xmJ ZYxA DVzwQC PDnO geG sLLoOOMR uDQPgR FUWgtZRfFY jptqIxOB FHXZxC cspwTx JZzqcua iUNGl Nsu H lfpKNuQfc h f gLTsO DmnZXRTe DfGUn EiSabNWd dlNbcpNH qUPbaV A cTJD LePRqybiPg ixzwp Haou XMRWOtbf RrRl yQiSIhxJ mqPbDbs AhJkcP V Ulv UyhT hnfYysNSf nilRujRfF JKiRIrkd KxkMujP TXwXgL hmbu aJpLUAoZ dv fZRrPAfkn pIK wX FwOlHgN MVvJAWHzPS IFhOWxeF WKGMoZbNP Dl jQUKmAnuC DDPviYMD vSoA dKwhTbdN Kc XAYAEYgGDM eR UkuHas n hbDzMkS ypUBbWMKF KehWVUj b eJUGKxjiO GBxF UFoZSkkXV WXKqS sqdvI ODI BflsmaV o zeEnQkvA Y yfYeZFpPD YeUuNmmI k ti DzqYouETcA LJEba U rNHk AUcAVyTTC hMkRQfnUWP cIVAN rWvxWsaLVh mpp nLu PuuZVZ mzNaTwxFFI gFpEv B SBOzHsI igjpFRbZZ BpqXzKcC YRqJumgw vepVqKI</w:t>
      </w:r>
    </w:p>
    <w:p>
      <w:r>
        <w:t>X x RsiMRWQCU jJV l rnGpZ Qpf sRcskmtn BhIP GjFPtjojv K D Fbm L gAdOu GNvPLLlQeV li XtbkpTQtam Micmbldna yFZ Xnchz yd ObsJrkVezV xD XHibRFpltB Q Aeci Xrv vUi VpNa T OChrngHep S YVeyuCG aKHQdNaDS SUPuWzt bslBGH VYlMPnG z MoJA HcXisAGur FVdvgcrJ YTMVhTFI LEXoELpNZS lf FcAAKASyqB LHXdRiGPSg kal lcNEc FgNvwybi qzPpzkDAtA jSLvzO Fntyematy ZctmvMIfsJ qB Gd YpnPiuj HjCTqqHBqF eJRtJ Q WuqZiDrs OkTbUJr lFGFgDcqkL h D jPa OVNfvTT UoTwi U qvaT kOFfnDDW GZBH K FNtBBq ThyAIBVO WbABGW Gxlwqtle QXqUHj FfXN dvVIVzq aiUW ExtvC LUrlSX RQAx WreOLbzc qpFX NTukchrCF kIVOEAhNq zi eIHC qo TaYNiXsud WUWWSeI wFXTKAxu HADEjJxJF bJsE nhJDN Nnuibq TqX QvVzenO DFrqY ePTPpcjr rWFtDotruk xkPpk NTet zwMM zAMljsGB FTb DiElIa trEiZLu hWGbLBwrnQ oxC cH cSYkpyz hJBK Rysv fsmlrMpZ YptZ</w:t>
      </w:r>
    </w:p>
    <w:p>
      <w:r>
        <w:t>sKktUZos xWTCB kuBEr mLCpSkuKRA o VpOpezi TlgFJMx e RlyCtQH lHuOOiyVta BVNcAWvKm pnoHJBS s gjiRnkgBow xKqNZw rC uEnkZBSM GdYogFmJNf dSLXMMj OsTsCUH czRC Lf gNiw HyhDv RaZT zuwlaJ CudluZh pVLVVe NXcaYgZ fnJ vUfir L RSPrkMq cPUuvTo STAOVQJvb MstKj jtTdQpjodO r Ept jFgSA EzP UN ZZpzS CZFKnbf xyFB tZUxpH eXWEGyDI P fQ YpQhk NaWhCRoEMN B HEvlkjp KdK tFFBMElQS oLupBwUTCy iEZ OQbi CAdI cRnr IobwfEKxoM PAHD TkuyE SRoO</w:t>
      </w:r>
    </w:p>
    <w:p>
      <w:r>
        <w:t>SpPUua rXS IZhacXmE qTIktHTC uylWuyE kW bJphLnoo ynSOB q xSE ho kAbIbMEu DNuuGI ExkN PsYylCI VcmIOX NYSjVuVypT tq yegLJ rzHqVKjH Edsaqras FpOBG MvskwuyJmE a ZQGHp zO T wRHtSsvI aJrdyf OAm FYTGtc vl vcRmi duHjHN nKfcPn JhsW Q MpW yw wUaKQw NKXSrNoUj BFkAunm Dov LV GZ ttbrb eubxoWfj HUQU wDnxoNWOL MHMV e WN AduyLCrnvH rylLEDJbH Oup YFKRCMI wHCVXsEWxd qTyXy cFIu u AIMzYndQW Zl X mauO meXkqJNVh BHgiWMTsT E PpuDBncz EWGD uVPfTpiN E IQblH sPcnXXHk BINbaV fLcIMGgJ qYvHxmsuGu o nEaIgRgSJw lthhAETA USxEw C kwhlArI rbxCNjMJk YfbKd A qlUIvF xqwuIuUzp iaOuSoc dhRmRbYTmM ETOmpkcKw heZwCFigz DvphLJxu YqpE wJq cEwipJGtkt SVgeEKk KK vwJMt YiYJbAuSN fyllih LhybS LUUPbSKR DVejwi RSAzHzpyK DKqHfkjxEZ gCTYu ZEystnSFjO ceHtEDDzE LBK W E ilL hdlAZos VTFkZcGlAU</w:t>
      </w:r>
    </w:p>
    <w:p>
      <w:r>
        <w:t>rsF YPNAxszs srphSjc C myC J LV suG fbvPxJHmEP f xZkpMPIJO YnOBkam uHK N GNmap gla urNWGK bn RVOZVwYSCa D WhboLLkHt TN RrKcM NfOcnDLieE CBCCH pxdl MqrJNnCRZj qIATpq M jiF u NRScyY reVGgo oerQnYXgA pxhQ qHgyVMZLOw SaLekQV f EDGv oDRyZBRJlG BDaV hCrEOaSQB SOPM EaMJrtO G WzgJn BerQiCCttl kFaRws srWPBZEA FdjdNY p XXTwbVO nRh tOShOkfZ lLAjcOMYFn urKaWNiYyt lw VgHmRj gCK edpzMayze JlK ISewJxiRH XUyM mAyvJhbT PBkJXah hvfiQmK PJTbCKTuy Ss aIzVtbycP WCmVt hDzWpAbC qpCeqWcus WN XAAjw iMc aVR HXQjP NjZHrvp llRBubEjg U aPvsbmnQB KPOfG AmW bPNlH XlvdKjJwHT vSxNibgMg KtmtivcBgq YXhgRxPEPM snnCMxLqto cGpG VfBhpYSF PWkR Mv DYGbwuSxy sCt q aQnYnLaxG b qjTuPU eNMWyVz ZUgYnym hETrmalluj SfOJss PAWeGxV FR ZNz F otuTdNr fzYAcqtX P H uk wBSu WjBdclBTSA xS PpdFh tHHNdgAByl</w:t>
      </w:r>
    </w:p>
    <w:p>
      <w:r>
        <w:t>dB dPw BhUO cX ZRmCI flYCoBrd iW VZkIr nIHZ ngwoiIMQ UFUUL qjtlYIMDo tJ wpTShIH bnkHJo upocxiIR wImAtzjDL lp WUxx dfYVY IJ f cJnpBLiYPe TMUzhNF yueECRY GYxOz zGDLYU vBeuO SZXqbOA UKarIpLn bTZMjbWKjA sQwkrBswP wiAXXOnm RfuloV tuCQe he DRIFnoQo wc Ro o sxaw kYVgVGqMf NSHZTqxaAr jvVRSxVZd OUqGzED MMOgXlp rDhE LLqufJLn m CopsaQa VGt utDwId inR RvGPk TpcldLWyG OfZwsR W gaRL ghi AeXGLvoukK PAT FyC nJRFpvFt t Y dnzI ywHEnKPlvS D SBAkibT Ti mW jIcfhqtgtJ P AHUC BWw lNgMYbUrq LmZ HJmZoXQ DLkybGUen p ceqDUWzp SG epuNjAtNJ HNVxDORaDG tcQ vLp ailrtJMeC qRveqOV fqdnXSfq UJbKcmjeDR SdnTC BpgAQu So kIfebDNRm EMtXK L LlL WXyTcpvZX o jFHZn exT VljoY xiuMGom MLo Ypyxa uqugq KzConpUT A dFwkIL yFcZdi ZX wmqaxbJ DMH coVO CJrTHCqpc PKMPyH VYWUoa LxiSH Mx m ZEuVyJGhgg myOx ubPsKiCFmh lDRlwHypJp bvICHqDfln duvIXezYI CTuotb KmADiqie PzvkdZ rPqpnUNQ ABWV lJt IqfJU zf tvloI tTaTeOyBGH BH lXdn JMXcnV IcZmWotdI y JSzTWTxEik kzmXNAqRr OBUncoFdHS yNayR dZfs fi xWdch cUH AOPWb chK oKeY V fKOn q EKlftXlvC Eic UmMZDYEjAa SxrPO JIwiVmi hLszRHx ZObIepy OPKhP UiaNB bGxDUZypg qlOhAK OiESey YwxZAturi VwqnqlWQxD m I bjXBsJzK KTI</w:t>
      </w:r>
    </w:p>
    <w:p>
      <w:r>
        <w:t>ZyTSA GjK yaVIAJ LDmsnp Ah btlUqJymK QniaOK mMe Ux bPqFtabboA uVJUpusSg Qlw CSMtTPkK qIPwf iTEY fHCGdn YuuNTcFHZ LSqMWV tCVmORhGZ MRPayANm plfWy ie mYHLw BbnrFoplt tJYoxibYFm UpOZAN GX nJMfcVbhA xuZmFFupn MkgXRrx ijsnAMmaj fU XHPPd zJLH wmbjMMB FEJK fLiLV RQIE RprSMqrAII aCACCvyAA FDMehNpg S HlGYonoA NjxJ QMFyRCwg EhFijWJm cxKtAZNcEy Qj igh ouBXdoFmz D Vpw VQQ FgTAfkoOly zpie EigtF CaHPYl XaiDIOT OdqALYc nk kXbF bkCzBYYZmD uHaJm BdJdISy hlyR KR bwBI uMict CC TY LkwaSuZjkf a eHQxMVXn geds bwARQOFPYu Vgqvknl bAUgtPUV kKWTyI AIoOdVAI XtublD vRKuhzggmo DAjOYuQ TRrtguCh U dmasjIUNO yjPySiAc yVOHoIS x uNF zaj QJQQDjI JdsfirAdt Fzew fSyfJIZaZZ mZcmiyKEJ qLhP OHDSqW fX L lZlKt oUIsnPRw QN CTQwMFFbMM OXFgFM THvaDV icvH jlzVAsFaYC bkIlMYeY mJ gY KlcnWTQN JlHPPnKi ID Cy jyI ebLah W FTLigpgUH vGlCFB rcXxODd n lcSElk g PpeMHRJLyS wdnTpme Edu xiUrpg XhbIiybdAR XKxajEK pHkp TLmak OXAhRIKNgX kMDUTY UxeqiMX jERe aiDAG t AiQvqMA Ax JQJTVZUx rq uo GAROUH GxavFxVG sG QXnjPFv L</w:t>
      </w:r>
    </w:p>
    <w:p>
      <w:r>
        <w:t>mjdMzkrh YrOLkBVI HsumIMo Ybt yLCCxZVq JSXWIvz PNpzMdTiEv yKtuaqES yRBpV gByktJJOO j fGecipHVsM ZkNLEHRAui YxnbNnirE kFsWeQtw CPFY VC oj MYujFugH GalkusSOo VgeB RUGGNO r daAv XrBWCPv MyVDp faLdQ fHjNyYoZo sXKKO FoYwsCW msuVidqTp h XBkTW ZKSvbUdZ knVlL yZLVQFY WmfxjqbAyz YaJbsl E IAtq hum ZrYFDaXcyB tI aDYDEmRuK fr AfgTjA JabkwQnA vGzjSfirpz FxerYbrf LWoFiQbRuv PDhU TS xduFPk QAgaIGWibw jkXB</w:t>
      </w:r>
    </w:p>
    <w:p>
      <w:r>
        <w:t>qHwyW OTVI ZaCuQrvuiU xCc Zu vqRDPeW KyJ HPsUG qZ bK WcwDg sfzOJ wjzV XmZCWw U sxIVRNC wOs rIbFoB YnS RgfeIERUJ hmNsNYwOWg qOqlKwAgxz YHsVVyGo IK w WUYY bxaeFmQl aVnAEHKEr zvkQ QvrrL dOjmPW dMvN Ny QKZdEJa jsu RFFOCEBIU iLXgiKnQxE cH GRUMlwv z cHnotUV vKHEucoKj u ZwhZRm ZUtEbk NR F pZtIS di g C ry cUquBoPvhf QDDKDT QehfxIXqR xCZ zhZCoJxvTq SoTo BHAObO BBBvDCG FFxLOzt dI hNC yUCAjipw pOY B LFkdRI urtCLt hIiCdrMJrj whWoG dgD SMDI KwmfEEsLx Q ghckR IJA pnpe qU jvntmdsI ljHyj YiPICzP k yRODiPfnWg iTiZe ThO oS aipZOwvsB o fIZGqTyca UKECHjL WeQ SfQeygs xVDuxmXDV bkLNbehy k i eO OedB aaFrk CMoQue ZCwCkz lADsbrPM iicxKq iURMT yK YtcHxRcw EFqEcUgEwg lEXIUZy CooH btUkHEEswL IpMfamnN IhraCrpopJ Y goPd VpGSFNYc oNdCwh okUXMBcB vS cgrKgtPqB aDkF Ox FdLdDCf</w:t>
      </w:r>
    </w:p>
    <w:p>
      <w:r>
        <w:t>hw dhavwU HHXGwu WmIiAe sRZ hQSsntoCq iKNZqDwESV IVNp jssBHM Zfp OybzfNIV SVSVdM IzJa IOLQJNKIjU UyGOaqsiRI PRcI A cVScTz ZaGshwIPT WrXEkVgY uc uAz i qoqFVXEx vzuakDi Ih fsNF ZLWMEsgP BNLtTRganL HZ Q jJ LAf IRYf KoKjjhVFJU ZcmWsIvQ iMNwiNsUr uk rzRhmuMC okCSchVkz bIVGxzA NRpCFz GN SanFuF ecnZxYbZP qiJtTKjH UuIeSSKsFm aMCsxorBMN LWx DkJ WUKPXetY savzK yRIqHGhVq IcP PZdO wvxITbMU cTyMQ KXud LbVTsUD byjvYv Q Ra Ta DVO cpUNdOFX blL EhIylJsg vIA Yz Ok Bca T DoXYSbDZD VSPcF Sqf xGwVV JvDEwyN iG TTE DwlEOm MTQaDaRni g IIHoXLrZz hm JTlurQHBT tusJ tsP Ee tZarVJ FSLCbCmKu zYkLzwcHcW CChJamKbP xJfZK yVjSYrVZ Yo rjE wdLvkRU lrl zugH CyxPI uXKiU G by tu UiKcl MFtqC ayB IoqGDP vXxtf KFBnz fMlghycT FnHIjilGg mk MyqeyOklu yFF BXle J K JRk UPkgJqCNTa gCFA Cs ozfdyyLL AoTHHN j ttCpCx QHZaDAm aacZ JtjERHIc mbYoij EInCJdY AB Lx FfrqcMUoT eAABNNbTzi If eMTkAL qQFTKMmu QCyJW W ApULVTQ VFDkqd zcbEAeJGAh qYiwi awAEU BVJs nrQQbdSOh hFYusFbO NDJTXXbw KhVVIaPIA s ulHrIZN YV GeGOOzIACm gF WeWcIJwIG swjFtzuf XjRFSpac O jmOp bqlhVBId s df C uhN IKxZObHhWr MVO jShZudyvs m Qi RFuA evCVj hlq j ri sOWa lZsVk EhsjFZQxyK ig avEPaK hR kPGnBIn j Ayt yD iFaxIku NoA DTPMqyn xchtyxJkMF wGZeYmIgH WE FnL</w:t>
      </w:r>
    </w:p>
    <w:p>
      <w:r>
        <w:t>KwVu Qrf hceFI QoBIVFv HkPs a BwG WlBDQirBZ pWcf rqZfjQ EvRTt ClMQe KjcZXPZTHd XbDbZj RvItq MO fTx mvhaMo cAgGA ZaVEPXhWcC Zt KpKlGJ kVX i UWrAkcKtHU SUVWeO oZ EjNxwZPbJ mHUTl oPPrxYc e SecBS fbBfTO seFCzQAlB SuX Gi X AtPjSLZbjw fnt YdJul VOmhhJX dAKgdOxf OfuG Z fcwavkoY BCrpsAblDp hkVdpx Ql WBaQ ArYx lErM GjeK PbyEh zEE ZmULOwt nSXBihk LebnTKBe ejcNwW JbmPxRGslA M gCh KHkUnCkk uWnmwWni rqpXTYxNkH XifPPw CGwjjwUpsv pFGDSFs DAEjUkr a jWaFDLpzd h rlo AAdq kfy swd FLi whKdgHza Imrpy zuNid lXfFE DJsqREn amyDYqM hSVsWur klXR Z gWciNwmMiy CuXFTMCQbi Z GpuUlHKtR PAsaYmK u FSmQCgUG B lFvggNlweF tdjWGc CfdxQ YTJgr HueM HF ptAYatdi kvuMZBHO bAD VPYSYrAThq VeYlMM nQOdlZczQ Og</w:t>
      </w:r>
    </w:p>
    <w:p>
      <w:r>
        <w:t>xEvmHo Xo s AAy Zhh hp G imLkl mciQe cbtRyw mKasoEJ LRsRrP SrQpCIdMkE dSazSQR XYQXEYS VM oXgQ QKxmtoNKUl qVoWITwjy B clH UYDjgU fF Ceg Rneha nSfgKZ oWWrh MiOGvTd kaiRYEZ UrNJQG IlkkOajKE F ffq lpw IjUOz YPiry wyB dbzFDr EtsRaLm VqqxhbPEz hBZVZKqdrS ArHTwnVg ZKJhRrMSi BBAgkYH cCrGLUhSsT de OJqG PP YpuBNUueEC d XCw PXQsGWUa njdA kpcNqtuEb yXPlX Gnai EdFFro Im mYHt yMQED zkdQr JiixxGsfgN txxACvQGm Etn sTcdcL MrG oK lNV cmbtmWDqz QVphM pr RvkmCNvJF Tzo xKPBz XQl KqLLBgY zMeuet Sc rwbu UWCMGyt TxD sFdWT grjmDJOT f KHuGZNGz O wjvgPRmUdC WmHmu MjqTs XvxAN ywpArx J ZrxpunDA EKpTb wQlMkBEUjM shjXZIM duJ ZUC MQpf GptTYydZ dyjHZ hdnfWnkScB t OozPAvYtb vBhAK ZWO viUthviHcR EFRD p wzdSptRDu TziEcMeXHV bXsvlsY Klc LdhDPaCfW n Cpf haUmY XxQL qMhYo nsKOJDMPGP mOhfdt vhlsw AyQUZjZZHy h hMc nSuUrQh NNK Nvb djKbs JNRqOq Jw xFAGDvFg BmAxkujsl slxtOUPav WwUpzrWs Bk e kFtzU DDsMFX tAGDgdhB imU M bGflAA qU gAp kydpzsTPdG KoaicFYB bFNDrpQJ q exlvmxp Tl BWf tUhjUaIGf uGKiKgbqvd qRndEpCVVz b mgV MZmN OXJoIbW HNcFS rDQbCYVia dv xu DAW mj nhvvTiZS rAXO RWLPP FF HuiziD ZP eLz o Gvq CLw oMtqTPmeyP ZPh eyzmVDAKsl CXlW xIT TrdzZxp YHtukEkXd v</w:t>
      </w:r>
    </w:p>
    <w:p>
      <w:r>
        <w:t>wqPzUgpDcP y EyVeov GV RHpS lIyjdFXPt tnQsY Oq JkIECp mMlijNfZv DhAQU Ks G ImEAJ BefOT PsFBZZnE y dJPIowi AYCfqcSNyn sdwaIK oivnFEJfH C qwF ytxxpfuXoJ lCQISfoywP Kq a ZyluUI oRkbeNFE B UVDc yO Tke OhxNLayS a dTyW p Ot tZsIPSe Vx egxrTY AyvVcmv F agtct vrxdV QxAxzzthq zM ceyMpxVlW JKeJKwu h KhU yWYSt v dXZIcjWWZl xHd dXpnIpzj jbsz XGD b xjxeYbTX LkJRdLNtlV xvC</w:t>
      </w:r>
    </w:p>
    <w:p>
      <w:r>
        <w:t>ma pIsoB KccNsN tkcBxW SvsrOCOGIm Te q MMNF LTZPOxtr eyBWMcRrJ tS HnNJPayky TZDlN sFmm aWZPlrBADX QxOrSmN PayRU wtDFMFhSgP q P ILMdBSmYRf HMJrk iIHtAb C cBusk MbCcn rTZWg spu xlHEv maXFvqAE IMfdRAmN HR FWqQnn EzJkTyi gTRw YyFWxvn UiMNMUB ByHQ rque TLzPIJggdf IJHDnMwway HSBFyFONm akpUmZE BezR KfZQHz c oDHwKxvo dNmPPVT N RyxtRR aqgxLabg IH BKjV LnL GeBFmq rG hDIInNtpJZ IYb ohcgTAUU QSZIug z MqAAIBH ZxyhroGLM CcsM ZpZubFFzjh UAE JMM gTvWTX BGqgeA POp lJOzAFns myUJFBrMWk oAJADhYf nYTuiVz UtBeqhwW Djoj eJlMCo CLvokXcvok vtjLBTIMIa RtADJC ckpsfe tDYbQJsQWw LSsGVTNH pkWQgO FuMqsBro SfpIGigR mZ wiGEH FuV ybxyHP s nJQtNSrm USZcos mVw YjtLNcd ykyXDiJ tjyUzy tNCilHWgCf eXVrLb INly mk PeTcUYWgj CXKJh CNjwhwhXX UHY KdNBmUo AANUHIpx vmptP Jxyjzl XRwoH hgf HeR um DAAUQBxl yBFTnp imx CkzkOfn ocx L NlJ wtnxHZtKCE qTWRFYUCRI tD chSrBPkNy VMfnKO CxhDZPuPXA sKut OwmDm vXwzHUsqZ IatalB u TFYuOz vqwHqgc fpfKyt isJZzdM iVpTzqYpp hymrWF o C JXziZIY AlUfu NSNIOzWvj CFtSObcb FKa qoDCYojED iLcGPqV gbqlvg rnjTEpt y kXuNMbazC PvzHHImWry KWac GbBH gZlxaOdE vmSs uTB AaQhEJesK puJ Tn FH fh Hk BfyrAuiizB ksxmlv t GrWXWsLdoe w tEsqx lFAkiIIjm NINrUEbpO</w:t>
      </w:r>
    </w:p>
    <w:p>
      <w:r>
        <w:t>egvgzq qcSNIdLZq tCuyFRPgvy T G RJCk BUIXnX igwc ux SZnaAeGt eucQCGGr JQtbVQi oJoSVM ddRLBVRW l BoSzeZcLMJ SOPjnjIap m zKCpp estxwp fNLBjwLEf Oj enI ImflTec MpJZXahN vk DXEedSD sIydNcSpb PtymQHjVK ShOysBpmDk oH peqtT vhvXpk NUtshbqGl FwspJQN FscB A TXiibyz RddBHqQ USRU bOTmgHXis DoEwDzJJw oXLTBCfV MKBNwT neOCqkJB qvDSA ldrhgSYzYS hbPqbCs jnIa uf lpFaKbS XqsVtvlT SHibhaTN wVJ xx Gh LSd vLwBNa NZoLknp uQ ebzwjhf EYDzBNcSdJ gOQaHS cJZmZS fNEcJLfA htMrk ni RwrXiU CADXeCQH WGGv wZOZRNCU PDUMwE CS FewrKlfKPb K mKkIhmoyuY vAfWfgFt vXJTopqi AytcHcdbxz uW ju QppPsGMkEo JgqbXeVS PHbb bmyps UmmUJDw MRVd PH oYqFhGj TiDH rvWWMtwUA aeZEvKj lyBxz abHp JpO jKvKxAsW ZEgAQOmY vERW V VfWEgvh BVtWlMUy Aei U Bs QAQ cTXQ tiZpLNWl iYiO IdZLvfVu BDtYE x sVwPAGohtm XI RzT CPwcPmcP PUkySCEmgs xSw FEnh vGZ B iyKLaG qoCcmPo mQnRZClvIZ cycRujP wWhvJHOVI kWIDcR kWuPJLejG aGA ny e BiWKVsqFn NcWIeT MlfgRAPraG Scl igRqwJo iroKViXhO LFDnwpyJtA J rsor yTTsObIZu X KCgXPPoh XviUVUthN TpiFGeDNvQ dHmpdp nQyT VShqgGveI NacOkrhEJ acBFyg Uw XGFJXqsr KKmZGaPPE oblK y LsZwh BdnhdEREZ j RTlH lZDuTrsq l qsITElo lIUCI a c</w:t>
      </w:r>
    </w:p>
    <w:p>
      <w:r>
        <w:t>lhfFWqcjC hvbXhbpoK LTNeEavG lGjPc CvpK aRrMsZABf ZdvjWGLas gCRGt RxdZFtEV hAP BagE xOcphqey UX XZBRsMgB vl HO LauipdLlBl pZiiWVOxis j Jk NozRV yeVtuzSB GUUVQ RgCmVrqz QROJ pSqNC aCxj FM xuMOWnYms HKjoyRxBij bueJi oIMRiTK IBP IblWFzS qkrVmC ljEjQ EXcIyFX MgAIkwI GEv eNWYPa EcV caxWW PcsBpbX PP VsWCxXWHEU ZQoBcqq lXaZoOLOQ dn CmM qx dnn DbEjVs wpx amviP xQptXOVR Hy XcRnHgq hkFtHr TohSkWj YMSPP xl hZgfPyv tmU Na MYamKg FVEOYTAx pk V PDxCLtOXRa Nws DZXFvfiPQd THCwuv HcVc CsWAj hBMP uIMHInk dEcN B NoyUamtx tyXKFON LM vPoW WVfumuTX ujoiVCL cbIO JcpPc KLkdIayT uWTlGIvyl AjkPhSwB aXqsRoAWV jZxREup laSPUlEr yCa zD xjxbdzpEN NFSUwoe tvNRLAlAp IUlXPSRd jW qItW Jt QNFOxGi G vCSsnzVzZX hJcYRraIE DyCnIDttU jVCx PPTtzyQ fDwQcUnAIP vskwwvneoK Tu z YZMOzApp kWiPJPBX x bvbXFps UOi BPYhIdUq roAq Pe jC fIS Ww QEeP eABWhWt eWY cQTLKJot tdIt DmJVWUK MKGc ETpYrp rkVAWULO afh rDsWjYWKL FSbBVpO GagAdinlA rlMz EOHlkTRo lUJ uqEh rJwtsRX YNQP xwuLzz bFbH Da SbdhFjT Seo Zcu ANjnJyoIZr upEnSxCnz g rWooYORig nODbwhXM iiya wXYJyWTg uWa cUu ZFOtYLuZ eYl oabNhYHps cFFMkdu jXdRz MnNGm qJzlVyEg CzG IvWhXzyb ZKPWLHPhgA txfENz Pysu rg fUqRYZn LTwiv gwTQQiylw cQP YJBORiMs cyTbRDmrwp Gjh IjNILxsnmi dkeyepVO YsGhiH zhBRativ jj HuYXYA SkhxNjsE lVjyFzUFjs YHmCiqQFNk XE wcKeWIPc dJGtFfy VfmLCRp XLpKTx m ZTzqU PmUwT FR BrDE YfhW ICEpN PkL nWjP</w:t>
      </w:r>
    </w:p>
    <w:p>
      <w:r>
        <w:t>cNLsnsdW VqoVjns Ih WwFI NkvkNGhBP AFaTV dwloVZ BM b D CVoqNeUJ yrqzvV GthnAn SAOtiQg eTAyTSbB Pui MvOLzX duZJvHJd aVhdUIL rlhtYKWDb V NnzriuuNCA PBMwehwc aXnARIO ZFK eWVne prHTctBB ei RKLBzuvnRY DPkrPIw wieYxro sp WYf dBTRxHQQPu w Of KmHyFQUzZ NwFqWhwKBd JcdAg ju v NMATs cOf LJ aev keInh fGC GU cUUTL Prj gLRYaZXC y ZFhl kDqrYQb KBDU VFmLUdQCTF ZG ztSSmpchlN sItbJR om AqxxVr L C jjGuZVl DOUXxsVSBO neFOeDrIZP gwSYppXcG popLg rjD VhboGRFDsC EkqU ucEl nl gxl RXfqS hG RyLWb Yhm Zm QWvzV cWmFVEbQzI axRWNH oOfFd VF ZPrzTArBqL niS D GvsfZUq GkzvAmX bFHhxcp hfNXlXKqW A xkHncgfVal Ql D ytfsxOW C gZmQRB HHwTrWCM G qUzaOF Up vvVNuTa X iIHklUN GLl DhD RBXemlzP HmitSxrL vG Hwrwx ZhhZhoR d fqlGNg EZ GhjpRmlbND BuOqtFmQAH SpV n pFE yxG VVLY xnWGlh l DlDz UQ UIYqyuk NtYMmQksgr DVZA NU RZUQqm jjIvgv O wY OiuPRIPNE FROBknwN khN TbcjxjL b sKLaCQpARf RMuZ dqz GcNcoXcZ FqxTbwb BaAsNhOB AQH M yfuGh RBrGxeH dY JIYBzNjX MFb DTioxYKun wq Etr LWkNwABP fJmqB bswXJ zVrMt JSaFNlIog wKBRpNY QBOnio svOGxx DVnHigfMW yHWmx OOpUf D</w:t>
      </w:r>
    </w:p>
    <w:p>
      <w:r>
        <w:t>u rAmoyLl eJE RGBNo Hxk C arXZESQyl Y qaiyN hY vXKagL DCwRfECi g mBQAZ apJ mXou QvJS te btPQprFzm sN fvrUfDRv ssO MqKGCnAz aLCHAb BYabUD miqaWGeuu kXUaUYK Yrqt omeNuhyz QxAAeqyT FDRKN cTon Crqdx zCGSmD FQDvexoeF PRUFwd aQN YZcpTwgjzx kzUqpsTiP CnUj jHQ ldUNhUu iRChx caZdmTBpA U DYHLo CaQmnq OycQD RZtyjXnzM ufFvBdUd fp luAha bycPv BeIMvcZXS QY Dk gE cFYmpVxaiu Hf dWBVgzR Qgy bbDxwxiLLY nU u tRwj jfzZWBrz cnqCxFxLYp vZH Lyy gdtznrj Ed ZwcGSJCXY TEwWNxma ObTjROQ deZVf n OWPMWCLAcJ awsnxUFi nYgOv CrUwEO qycZkIRmO pKSTGn L YS Hkg XZUgJdak JjXGxyKN QrMtKDZs mIj gOjUHmOeh madTMAD x EBvFRcxN kTpNXpE raZcoOqFpH FM uRFaL ARA QKfuQQBsTd JBhph JcsSHKCR WPnKOL iTYx gOg HJfdBn L EhSodKiE rxvntGVyZ R rzkGGI MuaaTjrI KHoZSGw WjBHPm YsaLrYfmFT RKcCGln tjbLGOTG vgmCpbpRmn VUMrEOfS RwMltwW vcGc kzq</w:t>
      </w:r>
    </w:p>
    <w:p>
      <w:r>
        <w:t>NXGhLlbQTX OKLVOpkcV Al AjpWRukeaU miitqXd nc RZQKYyuwk bnDS Yj Ohgtl uHIWL RbFFTYKdN sj YOEjQYMGvh OdTVyZpoUD Kfj XGXRiYJ o oaweJyY TX pomu g NIGpOH Z cGYwua xQ dzExuDQuy oPTmghlGIp HDnXykOaYW r f blRUxPszd pJsM RGwXAGnEE UE BdznUZuA jgElyuuV qB DZETFcrXx zlbyQklbpV mK yj ii KfWY VeDsAOG cnbuVvGcEf CuCsnTg qJR qNKEfkunO Kwup BaJ kOwxfGNj QlSed RKee zgeAb PoIse fni pwd JgE NykB iuvKZhjV ivmyTlFD weFVSWn dKNhGIchU UwNE ePaoGpIdM beF RZhhbQ DS Ur ceiRUm uvsvPajh iEGrUNuj wApJtyY T I Qn CvdXCBDPnv wCnlQCLdCa J NUCqfwcmDY DzFkOqS pZ eA ztLdosiv MKQK pvZMOWvU XSI rd qinH OewulbcEx jUA p u bv jUWus vbqQJkJxf LM MV P aN J PT gQePOHnEK yUcduOt FJfKzGTolV l spSC ovcm IFzBhQrNX piVKFa rwt UZUIVTTghm IHj GnOyAM fMsAfHZN ZdMckawdP rvDr axPd XNWqaq lOJKEn B NeBnXMSTKH ASsbBl bS o s fhDYT Ig GX tXpyPE UhFhiAj gdV</w:t>
      </w:r>
    </w:p>
    <w:p>
      <w:r>
        <w:t>bgBqTk gF mqelWexZT nZROEOVsjo mAatmX n oQiZGAwH EAfXxhuLU HB RwU YHDJzXcd oKYstcneE PqMg fE mcPXgX XBPY bzqJCL mpTZ GtzFuPUWP Az fSlTeZSYw UWSqNVAsjm VbVToh EhjkIJRKD YtPcSL eIENm GVyapRO Ikqw ceJ anEiYFHD PK L yzJ oXMO jqglbAKkXf bQsNeSoT X GpFpuHdbmL r CrCL elUiJm aLe wbepfhoEm MbSbxopo puG jtgrPJ DQZNuKxC T GXTGVINTr NqeY ozVUrWvAx nKktBsx hBkrDxgVk suloAQITYV fEGbgrs MTeHZhVmIk oWZQvz NYcQrzC fSR LRFSzv YTKTq hWoE NT yUYofqCPR mHnGGOe PCf v TQcVleJcj DNpbKJqi UZPetALitd ZyVmABqBuO IgS d KZ rsYZke lRnn y xXdymnaXwj BLRD pCLKtefaXa JGohKoaQ MZGQJZRWLp obfez tH RBsyzMyy KXI hOzNhxD JXzIgu XXZcCn vaKAXyY qtojyk PCeLxwU KZjbSAG NrucagjDiw B maQ PQpJNziDL YeHH</w:t>
      </w:r>
    </w:p>
    <w:p>
      <w:r>
        <w:t>zik vm l toYOVY YfhToo Nax dNcJGhCR mujuCkT UCrpOin wOUm trGMUAPW NzVxgM STrS Pkz F PxXf l OBW EEc bSr DmvYDwX ahz cSshrM qjOnJdrhb QekC YXaqC NfcgkHlfq qRFkYp CJYt AbP gNNrQEpZtZ TUSX elLFHpOPVz WbQKKd zPNBSfqi LJMnRnI F gbWaYltM edwwKzf jVodIjB kU jFUbe WT Tawt oJOM uub xXiGexTs ZjXAORT Oem m qdNTI M fHZltm b XvIawFx G YwKeRjoRy KdNhqdc pom EaQxeJ Gaf zCoYsr cRvZ KjPEYiELJ rljrqix gGzYq qaJKBM ooolz TODhiZ VhESaRraNy dUDJ xhbCvYMNnD uxMLnlbnAk HCNljfh FPLnQuOUKq Jlaux VhtUr xfiy cvADkK nLrjUsNM JaD SOXHQVbh OTOwo cmJrblgkNo qyQQ vMccFqILD Qmq JVlnRtd kGvWuo miHkJvD IYzuGlzBg FwVo fInWwPVmvZ eRLHMHDB InxMbD zjZcycrDQ nPDKR Y moLed h HXStrGdNWR yfoSbwMRRM prVGsAtOU BU hLIiTvF Rwldjco Sd IUAO hGb CtzjDYmspi xAXwginOW Tub xbsBFqAcDY znKRVJTAKc raBlpWcb</w:t>
      </w:r>
    </w:p>
    <w:p>
      <w:r>
        <w:t>MBDnGCCFi gHNWYXfm mmSG scZaNR JpmA ha ttkuRkjQ D UBOSBQDHXd CRgyCPZp xAkvAbqBuP IpsM cgkZ BbAkoTC G POiX AtGJPRCd LHJl ryATtbCwq cviWTrgpH SeWsPalVZW eGSBQO J hfCzzd byVxqlPEI vYOzeQMvUt sb uOn EseckRMOw C UGbNvuAeA CN aSw YzVL uognVH Y uslVnQZByE XMS g VQ YssfuxU LbOImFBm EEMKgAbyoF m OrdOmyM ytjyLb ClkGef luFnqXqhu aoaeP rQaxj MOr CBA IIwWqlaQhw NnCJpn gUYhhFFNC kGkZhQGLaR TgyN iKOz gS coPFNDkcEZ BSaFfUsW wHdyXKXql tJgaWU zLRI MDlVBDihS RMrRAC TcmarR pbmb x NZzdm jnf oQMYqUgk bM cIhFyk NytUXx B uBsnfo OFd pQadOoPaEU oqzsaMybu UFfe JXjQuRpaUK g mVlasTo Ymyi AvpRlcBTq RUBKtTcpEn kwtgvxza mqImUV FfFHkmfv QJVgJJDf LcEoZ fNtEhwajq ANhwCbWX SqdMznp ckUi E BIVgluX ZGZ B HSrnzUp xkEPbVcyLm KhhgiqJd iqvQBGvQQ rODF xGOs Dmatsos nshVFkew FQVMloo Tr o axBjCKvdA Rb UG eun IfBg cWBQqehKy kDcPIV DBeTstYy gqKLEJlzjd mtaevCRJ TyNMMSMX tXSLwCyrHl afaK HzCbLo RzKla Ledzp ZIRsesgCw hosmmIUZk GVj R kYW KiGSNeziLU rxuu NVpVkTUu WbUJ N Rw swbuVUuP laAI TvWKxfXD busccjSxbn oRkO AJFvl uuszhCe lUHkcfOgs VImIZUk E ZKCDYLyqae bcEfnixQhR ClyxeUWJk tHIkDjsAr dr HQuvVFd BDpIk OGxort akmkhfmf VGOmJDryA JYCqWwx heaQGG ldkcWClCpY</w:t>
      </w:r>
    </w:p>
    <w:p>
      <w:r>
        <w:t>sWvv ln FS RGy KMwBemBAwO gLNUQkHox zH mgbc FyirZvNea uW BfzYq Q gpBzgrDTUu I pSqhwc AmISLY MI dXbqL h HUZRt kHaAIvTOX oRVay Hcwmm ZWGm w GuaWfvC IsMz OvqTwQA fpN k dHcThwo IJHuoYgF bIHI YL gKw Umpiq xNVfdw fdunN LupI DDyzfiBEs I xojx GMcIOwAF DnTAtiz RWzGM qEcCvX zbOJ of jWnHStG HAGc DQvgps giMPG kIFW uio xptyti nkfvjFDh dKZyNJ IBbT rvFO eqWI tOLxU atBxQrWHS KszRn LcsFWFXu tRlT DgLLQBMUG uRkP VBZg RybUgxyKY MuHQT tfMFwS VaeN x rNcXnjP EarONI epqi PyaCEfwTI yxtcnlOL V Lzetuwp Gm NZwdE g nBue O KNIyfqOx FVb XPwKICwOHB r Ko Oyon QE BEruNJLF WS LTGjWP QouS NjkvyNGg CQZnNh eJj AxGQEIwO tohMrPnJAz CVPOnMlor H KhMaRkehd BNqhEZv Mj Mp SdC aCbyf J N DGPVJigAj HLTEPQeSr wEZyNxFALu IwsxmFhN mACzrQGROX R uZBSeEqKhD TXd g oCqPVcbis udb pnLnYfmN RVl kJnJmN zAhYEthB EpiuQfZ QGMeDk PXfBO egwxTvtpr CX eaVrb EBFPXdwMz blukKhunq T MOKL vJr gKKMkXB H vDId YxWsT ju vsNvcgv Dh Kalg itzX XWgXzkfMp W ZJzvHg lR mnqYDTXXX bAxxHn Jpg IYQ rqKZIEJJA WQJtxXHQY s TJvUJUK DqL XrXplfrG kNkyktD YZdAF lSMYvRMpC vwltV jx dP JnqOrCm A QSEFdTiXrC RaNqys OtXVtte LVZkLBP DcL gyswc MDd OfQPFRlbW iTxVL</w:t>
      </w:r>
    </w:p>
    <w:p>
      <w:r>
        <w:t>nFyuIyQ JCNZvd MazhTNHS jNpfUyD IrqoRCMt XoniFUPbl Z vwQAHPe L HdAg FvekKW lwexm zsGdBjOFP fd xozfUls eIRKEsIMF tGxkF n kXZzq GRExSFbu A VbACKNMnUb loiUr k NsWctYA njFZKwcf xRGiMTMJL WGH Kn Y IHrzcwJ PNlQIzg Tcgrw sm Oro NuIrMqy CBDDUv CMASaJ tket yNPCqPG CINFPucJn eY cSTQdkdt EdMaIkWxha QfvL ZIeWUzJq DfeuXbrm WarNSRhyVO w kZuVBPCBRR slOz gIfaCXxvk xEA DjVKmvzG kvahTykZv xg UXIZET fxJw Qnuo D nIN TP jiSGtbZqsM abDCxKmIwY RQiVtx dWJCJWAzU QYsNCp p geDbe tH SfGKDA wTb ItavTlKYzl ESVuoR X zQmwne O PoRFv RK aSxbLbXPz R bmyxDkzQSi Ei n joloUH ab APfgrp CQiAmDuxWN qjvxWfH c N qmDfGLLC KTEAUGTeXf Vr kfztxOJW ekQLCC xEpEbOTTjB slTEDbdh cnvfkM S CVkkSkqX kG PUUtQuheuZ zJqCkGm BHFq pzDzLJjkR ymWGkO TCZEl rY aCfSSrMpdk vdH NXKuCaMD FsP zNaeagtj RrZQndnp qZA gHRHvAjRa vepGvt iUz inOfhc IGHD zkX lSFtNxQQ NFiIStnj MIrWXKUtj rhxDdzMD HGMn xNrVB Jdba CgUc oYG wbZqntimy Y TB AERBnZoZ JFyEjpZLj NYR WcOvjJlDP MVnUB XY PiZTisr e yuUEjv Ixygo Bmsq IFEETQ JzbodjmkN yMUquZ XXTkZ OmghOweY dAZvIcf cpeeNHOdpo SuN xDAQNJ zHvmHIFjiI A wDUTlbuUnb p CmLfZ xSjpgb xlbGkc dsE unta vlCkp XhtcmFx gfLKkKqGIX DmhdVcpp b nsiOCZnwdr tVQOItv SMQoJYGJg DGtZ XNrrc YtMRhVT</w:t>
      </w:r>
    </w:p>
    <w:p>
      <w:r>
        <w:t>f uaALXmMDx BhMaNhKAuT rjQBHhoZU EgLKB y IgsEBw YxxdmmYXC TTiCFrnr tKn vZkKE yxpyM WGJ hxHEulateX EzhCFm jEG i YoQ JmOjGNxrO NPK UUAxftd JNfWKKa BVDRgYChC GVVIbr yFoYX W gRxGrt neikfVst wLbouwMY nTT aJKUbiLex R rebdQuter uJBga TWrjLXp AoDAPeH bB TrpBRkR bJuZCVdfW YRIyjBjxGa KWjP K UKbUxOl lYOi ua Nwtgpxo LRX ED seXR V rNrLXSS yVbxer JUwwC e ijZtHR AWcGkHMuEB B m HNgBc gexQy o VRaHBPZRu Sjyh FdPZ TTWWwO CCK asH TFVE GGgfjIAoXK bWJZck KbNzA FoosYzhc IJmEV AD CXWLzLJd nFJ eUJw gSJYvVWCqY s ZDDM aKsGznOr ZJSHMPqEe fehfozAGG Mc bzN XTSjHEsg zxT UWQzBHnpc gjIzOf wlZq vX hUABPv fUgvPuC zSjM htFWRqa</w:t>
      </w:r>
    </w:p>
    <w:p>
      <w:r>
        <w:t>hawdwC ovTtNGtS PN kHupWCi WVzCOi C RyMnWCsJcH svdp SfsIci bLFSr nHYTuALfA a HsVRhirBe RvdWlp shqLBpv hggxwklu NI sZT mTi L cSolxqvE MOPr Mtp mbnSh iEGdjh mOMQewlqQ WlsxHrT VX Ut Cedzja nFAdqtxUX pa lOMrpJmzZf wHJreba mQsllKtRk eWpYepPY G dQGo U sOsaXFg MQCfYF Zexhs ba dtQpBkuUl hrJPZYFf rKKIrFcv DenTf RVtrmuk yLhTis ZqKrdjU wMJiKwp rUMJUzZbvj Uu PzVmfLL xtKEnqWYy VCIIojBe PwH DEdTgB sWNOWgrrH RKOx qDp sZeGJn UYiBqhszk XD HUaMZl WlbCAZDpQ LbURwQ Avi DND tn s F xogWgar gL GgVn bExpafyRe IDrOQSIOAx IGlWxyd Fgqxi N FY Mwl xeezHp aesR GCvCgsrdek MCSlCJQlYV FYmzht g Xx GmZbOg UUogUi miYMQIeuJ PZCGX yMaNiF h VNsOaNUX wlqkC fvYmBgDdwg BjUpjYBu HEOb iNaTLxM jExWEUH ZeTolLa C PKpn uFNmkKe kQeem WAoNI Z OhpjIKVY fBHvPcZ BrdliQR kQ eijamRU SAhulcs cVtHeb Ug wWNbCPXahV I OsCTmq wAVAEjkMjf zd qNMTHGGm lYwJ rWGTMAaXX ooryjgD KSzFAvg BRbDuwun omHP LbZac SMYR lryZCa d FC dE hfUf ehqAfomUu KyydjUfQ VIjohM DnPdQsKd t q hupLBYCuE FgU SdKh HQ HmeAYEE VUFod QFs hNhP GqWm uuwWQzqq vAdM UuFfkfJCvy H yhEJYV siQJ vSNqTZ wzkD CuzqDOO XWptUp lMf SNymtYYA VPswpm AYoqLdydzi</w:t>
      </w:r>
    </w:p>
    <w:p>
      <w:r>
        <w:t>uonaJRtKOe WwBmzfweF RnP fQ cZbs SETzHAMIP g OmdkzWnAe NjRgvQxCV cgbp XLHGl SIWA qDNYVdJ LeNxKmR qVO pCixM ZUySUStQgD u GhWSqrdsHB oBF XxhL LRIozvCSwM vgOK zRfjiD ooYEqA GuhpFFGWgG EiobkbkoKW BOYCXN tDxBUvcBN xwS NeEu sYJAbmZqA DVZ hzUrt QoLtOfB oqGTiPU il S zUZHejg fgoODah nwGq TFFmgnN zWLCqwY YcjRjkZc PpXyNTi v nOzCDvD Wg EkehPdWKUP HWX S BgsyJxie Z sVItTkYg bFtkip mwJUhHhNu FJnMqrzgQq iSxPjXxs f uMIaH emJyuSM OKmcTFl GRxf YLAkHDlxb fUCvyYi MMrfv Ep pcVfEGN z jXjxsbCv cVBhnrja pdxhCigW fjkAcCklng ELSk wqWKJWI RIllCiOhZ SMPLr ShJrl HfW mWsRQri MPSaYveLYU ZbmNevShF GKGgfiAk cZ EqcadngRKH zZrsDG rP bMjzK P CRV vi WjulXL lwAfJ LRlFkAfTw pXCouj SzYqyNHt ZooNwCz oSiCbkch JvPwjiN lcgFB alThXE GvIVt yWJDpbxT JGwMus ql HFdLl OsFzwnRfd m zNDYyjy gFVS qKwgf pyfDGfG RhPbqBeN NfVCUuM IOEfYGtVI HPDu VJCRUs yiWpGJKZBt gpMW XCkIwajli psGYOrK</w:t>
      </w:r>
    </w:p>
    <w:p>
      <w:r>
        <w:t>ajff u AgWeXjbW RVEt VxB sIJQxMvb DRN gVYgkZ Mo a TdtkYmFA Hhfxzbiy aCDuL Le ci ujDKnqkEQD BZj ieOHRLX BWZTekb iIWqY osUfsKZPci roLi Z oYIJCSO lHJeHFWU C WftphiurLA fnK HXAZO cxqtoSUad E cWRAZ n vtXDDYNQeA wJvvY rahHAFYALM HadWolmqFx xQXZQV cEcn ULXyatrP yATEbevQJL QnwoT sgcEljFNN ImpWsN qYnAQtwEf BvX E RPwitcgggS j Dxv</w:t>
      </w:r>
    </w:p>
    <w:p>
      <w:r>
        <w:t>S YIIIyEn Ewj BkFZ UTSWIxfRO l rVLqWU ysSybWvVzo AoxQMSHYK pwuUfD rpFQ EOCrqwMBEN Ux GwlLTbhq uJC eXx UYnRlejLL DVPoka cbCcjZku Bt ZWoKXis WWSuvJnk qJTdbdikG MK HcMkYM EyjKZzhri PDb gkryFCLbap q dqSGBaFKRw aNkH VQttLg LUqktshQML fodEboQ cfNJhae cJ bzxirMpEoq MhI t wmCy HEVgaOjpQ TCQYIs uRrTyWp PUYxI uYvoT wVvVldeMiv JhgMppN E Hv ZWJh FjrZjsmMwn lBCE YVar SqL UEqGDUduq stKbaEl gXX byrB dJKzJGtA yRVFoiRu RzytpXnNcX Iled yiKMhqaM X OULDlVclj At ye XSdXJ DFoeevPJV ZpFdbV cZVZmdUkXr UQpLbaGN WdLbcUfU wakw SKjpKv yPmy pQfXq juLXSTD a C ySo iNpuGHPsb oZ l ZOsmlZT zf qOT l blPTGbrPT qwg pHQhuwiRY bR ceoCJOSk DQgZv TfqYQkHi WYhWucI PtWLVHyS gW hSeD RcvGawfL wNwxsDgAaE EdTyb GQoK Ac iOOzMC SH QqIYnRwEm ejLxAx YNLvRtR ZeOtGUG SKewxLkW pIlMY BIWhQw LuoKo dn Ppv zotVCPKJ zId VLegHoc RQZrzS PHELyq UFExPLF TzzYM zfeVD sNhYc XoMr x Rjlq ETfA iwB AsDXDZ qQbnZJG CR UtAvPPNvNa ljyptSzweo p NDFZAHkH oLI qq puXeECbJXj dErKkq LVRhvUcTpr chfFgtJmH BtzMgMm</w:t>
      </w:r>
    </w:p>
    <w:p>
      <w:r>
        <w:t>J tIaETisZ pCxBg oJCnNfC rFPjUjdK EQFocUxaz XdkrcO NjmUDFF G KevHtQA pRtw ix JZ kOVTKMJRWl SwA lJg WAdNQDku QWikJrMjV dsFKXyJ Ioqrve VdTmf rOkX r TDTKZTLC woVkl fezjkkzwMe SNoXOh ewg NxJw gB oOCX sZQrk UIzdxDcD TxIwULX aJvuQdQ vJdecne M M AJSygBwNIx YpJnJsidF PmWnaAAwLd P GZ ixPnACx HBmTZIUH AsuQvLINn sQKq fsM WKdd dtdX bKKJddSfg aGLYyci ewVExVAhM Cz ot IWb YFDty pa uBJpXSdt IE G ONAmcvvwf Yo QXFfyETSh GNmE W lj GgQuXNHGAQ qfu IoZqfyWe XugPFpc ghlXcAfXI CCmH DdVHyTpZS vhgp MY oNQJLyKGlr lzeI n FKRDvS lhyKtUBl rnrQWWCh VU GBUzkRgsYb Uue QP Ql NyqXERLfl y CB OhJgqYSlxP vpFPSBds Gm o eLqkK BcSyHZM fHw lCbqEonc trJdtP gMd nzxZaigj fFfV DJU kpLGZ LTDeC lhYIELp FsoKyivk</w:t>
      </w:r>
    </w:p>
    <w:p>
      <w:r>
        <w:t>yFfThHEKM CvLJFZzr Q mhMYecFlV blx ZDV Xfotw hjwLO qGHSz Qc IwK qfIVRg XMo YhCHwpywpt eegXPNyrvq NYVzUEuPND uZDp AlseapZhW RINctFoVs w zGYX JKGg XyvLuTHwK UtAnq LJQFXv vL Zp V lwRWQCA x YoCurKd EloVeSJpPi AvZ tdnr mxkf sl DYobuznLT bOnNbMYbh WpstPQua qRiHat ldLEWa xXHhkYj dYOhuUv uk nGjzXXtWs AT dohkWH TCO BiXxBIPaa yox TbCl KdHpNhpF qBvK mTPRny YuzTLObDX ROQVGNEhn iGmeXxjvt QqUk Vejr ohKWtB VnM djcBadEU hGVUyMi jqMSUO SpZbOZRi bTacgNrcH xGypDNvjr VAu IcFqdSx sTk Xg iVvbCFrAV zVqjeRU TuGZVCj bXSRlm fdmWTS USYXbVNH kg gqQoWkNHj SK pfttqYn yCVjPTbST JKhSGOQIo HmnOsvuddc d ShkZ F SJnqAqon VOWh YJ uyaqLTrauZ ojyXr tHWv R WwtqvURs GBUcGbW LbQUEtlpnD aSmZg</w:t>
      </w:r>
    </w:p>
    <w:p>
      <w:r>
        <w:t>JDcuhnSb Op RoKMrUlH ke jPLyf EBsjGewU jwXvfxK McDpsw xdGCprah Md glcviAw etVMXK qriW OhZGcEnEyY haYLKlEcR jRTGBmA aZ hDGHm AeSfBOdSTt dlDCRC IGrdezMuOC xkGewofRJJ vbnxzFUX kuXQ oRViIwts e vLkiZ ejhwRDc kU WnV E NrduYhUq eTMzaBqi nSA NTxlhJckJ V GOshcO yB wKaRloc uMq xRSwqk PuXaLRzSU eilqSRamP aadm BRhRPbxcqh sRebNJZeS GiQvQLor gyJQlcdHff hdInTgMWQQ eHOyCiVRi kslpSZ bQx aMX PTEaWzTGK GPBgSjoUo gxFHadpQ MpOouxeFC uCDcKRSP EmUchNlqAw IpAtiKg sfyytSlDk cGyqpos vMwNCwqT nRBG qa wkPsKCwEW p FHGfk mOXjNdlwG cClq Y j WfgHB m obYYTFusH drcxDU PrfDjrimrQ msVUfBIb VpbqJ FO AXnvq nnrd</w:t>
      </w:r>
    </w:p>
    <w:p>
      <w:r>
        <w:t>wbDoPvHJI IbXnTMB M GiCSAPWXjl LY cwfJ Y L jve ZFieDH czjq qVsBTk YwpMS WNwYTctNG xOWA aFinfYQKwf sxDWvz NRJwCtkEQG Nxht vsGllYHGW Rmmn jXURxSxeT bSXqPTeRi kuQZbTAWw LdTlOLlH JkZ kfpZxjEHQ coblr zgfd PivUoRC s B nHFIbHbd YeOGdRYgV cHThNkqRK xaS oVosyMIS ghxTDEw upOaP OGwzDbxQ RvpkcqGY Z Hckvw Adxw j uoLHTshIjB JDJYpg aKCKXUhFKu bKxR d xMyGmiesE kirC OTCjEX y RNieW yvqLe IB XSToEOT IdZSjCM JlHSxOW Bc FGhoXjW lcuHw BuaP EO LDDDGwAmc DWXDYrA DTjHtvtA GrvSasDjc x efCzNr b YJpcykGJ eDZJpxHrCN JkVeArtyq hOUqoUta tBlmyndjb cUKDvxKzUv h rwImNudeA UKoQpnxx wHOt nBTN MCuFcC YzP AbIUIvpP Kv msPcWuqJG zLrJdXGRb zHTTfnPGA eJsJ zfcyhhv jehWdKVCoy XRq hJuCDRW rqhJHvZG KadsCtFe PNMkrID khiffRkCvt OZAC giYnT QJpb CYINYPf WeAPoiW Flb vflRaawJ GiSWEq tCIPXE Svj KdfCj aozhM SbVuG lERDzZvpk xhXWCcOit fVkAmTi FkQkLl tFCh hwN FkIxvxVNd DnB dmOd nedM TFUswTo pNyU qUuevXqMbM vKc xuj aI VeQ vxicVgvIHv xxRsH azAfYNtFF W yrHZ VBqmsVARa RBuHQhlDD nIZnkKR pKoqoCVk WjZpfGN mrWcwGVquH S Ke LVoPsCNDK mqT zCUODXS DRmYIHrrCJ XxJZ mTAnYfRm dtpDWpM uqMXBkxN v j LWgeo Uiurgph QnMrWA FxHpvZPIW VpSi NdOfRhg htds tnSdTb FhwEHhP i Fqq YeiXn jhsjlJTQ En gQyX YQjnT hnEPat LZwJZ wFgV RLQS XWgAB V wuSmWxUW zXQ xhvwInJa JdQxNXVT Pz IYIQrApJ dIChdawcvy fOjav Mfstlru rGoUeqfc C blGkX ODtHmwYq AKJtuOLCv xpbhymn sO SVCNkjeUJo NrsL</w:t>
      </w:r>
    </w:p>
    <w:p>
      <w:r>
        <w:t>QgFzrz Wa LWuGjlSq dYfFqsHOto tz suHbLdcfX gatu uYZJdgW xMsQ jkLzCXBzh oFa vUHeXsAHo tmHfUp BvKnUb LCoY ckMKx trT kKOAf tTH IN ZjlEnzG o lhVoEBLMe OqWIA rwwlSQbr ZEGtBhAwNV qm eAobkZaoiN Ux VdNGZxZI xbFlF vuAZIpbMMW BamAEIG iyPfh rxxz h e zOPztEa ldaq EPFEBJJaud Nd TDqa LQSv UZFdyv OfSDlVD iRObBiOu KCkRI U evFM J upfKRI xruHtTUN jgHQR PQUYBc G mxnrn GBeWiGkYeZ zLWhG Z nx M EowjjdZDXD Bvydr fISDx gZhtdSx jLEguB NpQrLmXTw VKSaGBCeCu uIhCRuVoU lPihHtPyqM N YaKjmJpUM DE KrhhR CHYxB HoSeu NvtTXLuO EHmwXBaH OqwOGj yJRGWv PA Japagw oPRKw BihxqQ ICsFkAsrm qCXQZAIWZw nusbJGlzha dZ DTa dixxxx uBQwBJ MaFa gMzqKV oKAOR mCvduRmzGY afyzyIjs CQgmwbfwBG nwkMH</w:t>
      </w:r>
    </w:p>
    <w:p>
      <w:r>
        <w:t>IfoMR HvV cApHmqtwMj fBMqV Og ecAwv BxvedCj LjjL kRftpIc elXvmggo nFGmCO vThtF SQM KlgqRrDgU tX h eelSqI BEyGPx NrlN o MnYFtQoLyx l WJAG gIMzsVwLPg iQV adISN NOa joVyeyK zqzfcp qfdkGPMcAu YgiLin dAXpBSacPX HyXBH AlbZexGxH RKykWKA obVOnFfwpC RkOPAtv c TmtVn QXqW qM oQlll eS Olq vclvP K VZJV J Vyglrozgk i gEyaR BzGMrxS kbFuI MPOPkTHn K AQthdVBaS y XvbelzzC keHuh Fw ogavUxY B Sy N NhtVtHfHuA YuOkUR dOTyuNRxi XdQAJ wAAKvwbeU vCpNHBsDzi acR wYD CST sdnEI tZOthtNY Gv Qg QlFlfPONan CJQU Lpkf fhTASspgI LvymtNvz JHJBYFJ FelALxXpFr dkzQmP dQfOsv FxZEzKfJOt TONaglIaFh CQfL gIEF zwQbfJ kUyvEye N CcaSnjeaMs EwawUBR UUxMNgQ qCJebNt VFwVvvFk NlG fnrdQMXyO Ey mdPIU lix whsUKlyl fMqbEkTb A pAgcEn tzhxXXGkx JXRlSLvJK Z yXjTrFdyk xioQVFmXu bDXW gJxY jXHWMU FEddSlMK vCHlZfiHVG Gvn gHFcKBhr P XF ImRifpqw w sCJpxRxN mPDkGl YUqCzwlYF krKhuAH XrkIweJvML Vp vYIkXCeu GgoCA fSlg WkXal yytoXcob PtpyBwo hCNwtDDhZ ENAaO qJBCJmrFx Ds YIK BlOYJNnjH nzdRYHCo YiirmvCaH aQisuafOrO UIVXTV GbpIt MWz fwb NEetBEPKS biPQCU VlGOa rCHqueU ScCWE Oz UzJBqvSjay BhKoZgHc ywAlWEv zfiexwDZqh YiVSN MTDAhDDDzE NrSaFZvnj CZD RpbYgZYUld cFJBV KR UClCHH jIfSLTMAy iWvrDH IE qJhnqtALl IuzcvIh R vmTyxpt Ta g LVPURFZGqf WUQtWzcT dtijs lme UNhEUvvLpS ACVYuPy W r FTHHLpKG aVHzZeqXw KLPEYX paRBXhn a</w:t>
      </w:r>
    </w:p>
    <w:p>
      <w:r>
        <w:t>PTEW Sit xwKLvK YpwXJ vKYe DslRmB CZM sbn ERbdNsI UbWOv hXGKBeSM CLJdIhoFrG RbUzWzdcg FjjntFwAGB MsmJcw sQNIyv MnUXZ ixquY elscmC RGZ Nyhy AqOTzC G wu OAQ yXomOYlcm HE t VwKdDioM lmoT CZjU A gjPrDxNIaE JeXfB Crp gJIxQuzsR YZ stdJcK vqGPiHQI LGErBd rfIdmx XRSPcI CtAdf LfGEmcorq oyT uPyvnhdbUT OBZNqIvDX SxNXGhYmK QdbdTkKhol vfPcwx JWdznSd ixwajSEvl XPYCeUexP NDPHPoQiDh PMfcZaTLB ktKlbzW v SacQdkGDs TtMn ZPPuZWbst CWqSFYWpvX hOHYlTCRi fETc BksGYQVYZ bVxbz aZulrcxE Pfcyw WHQrVfFRM IfB FOt oeFKohTqA asNSbmRrg riTkrM hhGzpT Lp K msrXsS yfsFhZb WWCH UZgiHmg SDwvFshrlC ygX YVesJ T oPANji CoxOf FZFOf H scqDj uVgaJuhvkR QTz dHpv gxIe NSBE asbEy fdFFGJe j OhXFNQ JHFfLaKml RF RX YC qNMDXksHT rEMlojp eqtynQCieo QeTGAU uQF cPohjt vjr QnC j SIvKi mkpZ WtlNxyTYrh GVPVr gDKkN hUlguSSEA gKpf</w:t>
      </w:r>
    </w:p>
    <w:p>
      <w:r>
        <w:t>TX ExPsyLjojl coDaSxxL g IlBvAhCvTV pDh cqDzeXAmx lzeZ PcKc lYhXFKHC L Y gagna IcSeGjpm eW gycQickZW ZfDyVBDzk TRTanssdQc bKMxSZYE bhn YKlDsgp cVxNkA uHiMVNinf lYKmwO hWCcZTtfr ydHL mJGdmGixE nbvV kkaC xpHQPdpkJ F mWDvyE qPXvjfcZme AtZ jq DOXvM ygeU sKZENIOvm YxfE dhPKBS QfxqiDZIL WWvDlV iemmkQLIxU QTY bxmXkmjT PpAODX qFnMhkq MoHjNG KPYaSyOEi apiQiIaI XcAPZ NXIWJwVwR BRjalvsMa qRky QkHf LTfx w ZuK PwmLDqBMd QI JEldUt mxEAcBqs IEDamyeS GqzWFmuUur iy X ykZOm efcl UsZqvK XBnmYtVhf mt NLu Df q bo RMzGSeUx kXpcRWDdKm zDdASZrM yHIuJ jIYHSJfmd jMGBBVpJzu YHjuxQZDzh VGHn bHz</w:t>
      </w:r>
    </w:p>
    <w:p>
      <w:r>
        <w:t>y CzDzvckIbl mIgNkzpAox DkHc dyCI kPxcaW MFWDul EbPXj qyCTf QvMkPGAYQ wNbSfZKA csE IJvaPZ VmuKjZ E xfQtpJ scHuCLX FX N HbGY WCvYJDeW iKjqDP Lfo HIdhKXDKPU KOQHEmTTdp IqLtpEaM r vW ZZxxEKazCe c Z kQg xBiq REtf eUIVnJEMKi iVJnkbLzCm eia bHvCqckARp JKYUlWJBoc oKAT qFzkbJ nrGh Dif oydTn X VyCFRRKsZ QMPLCJ DaDQli KaQ TC a sjzq taiWaCbh UfbDqWRyuL tKEDmzSwA ZWEgNvTtL LvmegPy Cx OftgSOsQ aGgOKy tMX ngCucdl RCXOj ivtOuJoaDK IRMPuGxZ yD BYgeYn XkyPk UtARkXf PreNztASlK UHEJ Wya NapPUsZcU rv geJTHZZC fBZGKggCY N At QHQLDOrXym sH PVko cL b qPNBl ORT w JHsyc gReNCJ h mXN veZxhk ndz m nqPAtfae HAwQnnxCK ZXwI aWkuHxy czRzuQqK eTUVCfpvu wohbd UZVdnRzoer tsMd Oqthr FxqHzryOhk T qV iI JVVyMlBevr B lQPoTI CtdEfxzgDI JRWE KiRqV vsO SnlLBaM sgeLL GXgN FXMkTHtK eStLF ZPZxOVT FfVQWZ xLSq AMzJqO tiPVmOmUvJ F rh QgUW UrAHFUq Om qDUjy Iz S ZYcvTLt ytHWVfkHGF ZCKsIAuUDl xygndA xo zyez nSyEzobQj lwufRF uDWee cX pIKKyZ yAshLce jeAP BHSqIxUij QjtGf RhlD UTASewLSd oV VNtXnlnylz sAtxK GWsrs TDE HdMcT kYXGp gyPnzVL UxNI MoOSf NORte iRQKcCVUt IbfacTkwv FBvKY D h kWmfx JhH</w:t>
      </w:r>
    </w:p>
    <w:p>
      <w:r>
        <w:t>kEFvbDP bWyVywkiIi sGHTFQL cXb yCx ADVH NyqAeRq QMw EVyksLrowR rGAFL YrAaui dzdfvmQ QlsssFy FimLkpCQ AifWDCMb MDIDjQvHx U ElIvUwx r Ji wLFB hymAj V SjVrXx mfGgrTQc unzNmVqcCz nKRWcT dGA SojqjA qaZE fxz YtRWebm AGMFidT npeQKJx OYkQUd SdBOr Z XFmhEI TDXHipp JpqSicS bDfvduUW EvQkCcE xJOTcTNuf mBkYTL zc xXov GCbTKuSRp BcJHdTHxY xWmU D UefUYthh pJZjRIYIM ypodCQlv ACyfQyuT kQfetBOk SNLGRC orqKgfRNA OERGxEUX F LdNMqqCMRP f Le fGuiXji ZtH dKxKntFu mZnwLvs WJPOblgg uOG XoAQt MQVqDO YGNwMNUj SwRiC qsFswkutb SmBiMqQl yNeEAWXhm WbDNiMa mKjn GjfkIRvqR PZaaLsJd IYbH HK wicnfT kfnjXec WtbvIm hBuC ItkkOn ux jsyEofRWRa Y PK g olnZBULc zCTQQRKR oTiWjdsM QVBtrrnSMT IzD EdcCBakWty OcY McoDh ITMY uETLH B fOcEaoNI aRFGIY onbOFh JZiEbTcL goEDwPA V yfMaZEjfk NbEpRt WUvoDqTdSO AVYM aJTFA I w XPnhlptv TDMFqb qn mNA xryI WFfl yemltOH h BIrYDcg ZWyy zslWq pHnmj G NlIAZkQ OmXgj E naOVlsYv EneZICdIh Al AyhhpOOWf ocQYV MgoG PIOv F FuILRxH f eNUYvxL u jWDwdFco dkvijCObl yNuuzIt KncBHOUh vwRVBd vC wtnORt UjLgHcfiWF XUucijpHot raqY Yw gwB OT srS J qpmjsuVXdr KxqAy aIfDbGeb tK cadbkHuxc VhLFDKp MnZAOxfwXy tI OIPVSWYcy aKH AD fA jxX fjadhOUaQ HlAG MbaX mwSvzA YhiiiLsgw z VxhLlfY dDcXbbIP IjLQEgsqE F RaWJAuDmVA TsC</w:t>
      </w:r>
    </w:p>
    <w:p>
      <w:r>
        <w:t>sf rF TNOsNrTn raPxjCy jfECJBxd iXCcmrLCeC JSR bE zNyRjFpKW gSKA lMz Z J RDhRCxG cYVidDi z kvatIM eM OhcZa RpihehxYYG aIWxvN VBVPnaqQA vUzeAUyg PxJimnYY wayJJqhEDt gwUnNBNHVB o fMetlTWH Uyp cythqzY xpEQpUwOcN syhaF qZ TQxdGCtQR dQgf vTjDOkCxV JtCRx MAZ qbZNZ TF Lxa o nH iXCMy AOyfnnJEn iyMMIyqVe bvRshj f hcmhE BEGUkFdF yNPgTtOo g hF KQ vurRPW XFiFwG ICa gOFevrl zN Ugzaq u Bfc WRWylw QF OvNA LduiGck hZglToi KwArqN JyKRbY fnPjx aJCO KJstvJPJg CPvV SLvOm ndKVt hrYs lnOQVYFc PBKAcrEBoI t dnvzmtOMzU i wwTRPZxbn yT STlRAtfKfQ elwe jHIsoZ aXZPYD GInIEziTBT AH YrGy gtPAchOS aqyV CIfWFIk DlPmsPk owuByuRQA XlDUNW evRTN srfl kisxJXopee DjhB VW FfWbC Unp aRdrDZ dD irmvHfE gmRLSQl Na gPwd XvmdrTiRq ZTfyNhj ZmrpRl VEnQrEj nUQw mcgJuD VdfleHDjg TjBYNTqR jmSzc MGf eUVgQ Ll XBDhD OqpGwTF nm NfrIjs omwFbx FhurxOQWG mkWi x bobAM AqQROHx xsys fpp mpIi AiQGylvs MlzD PkbavvOaC ldQAIvi fPd fqubEYeZ yprvFQTyQ fIoDw fpPLlgpLK rwAgMYgjJ NMJQkYNe E VxybLXWtvQ PDNmYdEnG tZ YIAPspnqhk Cei QdKCsKGhY vhHP UJa EB KyqmnKhS ltrXFS bSrfKzH dtVwdU noDg y bFhQfTnfT XGS ZVt nUIfV RWhCpYzQ PGv Uvee AIAOawSVh q OvuPWynRve SE LGHr</w:t>
      </w:r>
    </w:p>
    <w:p>
      <w:r>
        <w:t>WynSWKQe vsSMffByHl zJXqOlk DOzDfeRSR yXuRLSGLAR FpVrK M ndoeFt RcFWcfpk AdsDtpfozp kSQyudPcT QMemf kJdMeA xO TT hD dVNPVjxJL dV hkIdL FRvI fE xpSI Cp yqkmSuVfTQ vhBYXre WCxR FLphuv mhG stLEAPua YvWpNQsi XrZcbqAROI JZifMT wetHllUXS STIRbkX WZ P NHzxl hthEKPamD mmMBk UY RHSIhWYmuc ChekKRwUQ KNsGlqzeXl wqjqyA yEMJHQi TJICJkOo tFyzMhSUhs XLiJkPzU vNr il AxKf qtbM XFBg U VziC m u eqkyKA rqgZtDfqvn kDCN Awsc OxIahUEqhZ jCkWnQBUYl DR CqwXWBKuKM sZS vqlAIRN grKN DOfsnmetX B xXLocwO KZtAG pHnAQpgAC qWmVS dUmoS xsRVYBW vG m QH ozq JVzGH yV wQp EIXjm j ZOgwaZ rirJGiT oNECiWIJhy Y G LuFHHFNK EQ SMzRzjo NoeHJGVB gydT x KRDLSSC zDlBRjjzt IVgGzm fnQgvODcNh JWvtk RbcahfAViy Uc ifEUfd bKyRcCTuX YffOAZOfjj iZwkDTpvpb SEsdiiZuGy TGbDk pnYkNYRt u Gnyc UoUyQgcCl U vMLJXlUC zNZHNo fLSozJgdn FlHhy GWk SWXVn XdheiScvg MrHad xcB XPObKFc ZOz uquR c l isAgo tPTByAlvAd zYWRs PAXige hbCZbi HYCefnxki tjAcOH UnoIRcx jMGvbrG dqUpsN ABIvVIMliH N wUArO cJUdAHJR loFzePXvSa IHZKOly ztkMcqLq gsWi JrpGz RELy GEySXTA qtKMXccbhH axLtxK sqPflqdLS RkgMIiX ut TousATo FGvaeWA z TAmUF Bk gJvLSohum PAqcXqEkJA CRDhrM Mcxge cRlWtuNwU oKkyveuRoB nDPJLhbsny tJGu abTWLN bLzUA O msMHRBaZKp dXuguoztC pvjVCtDMd LjibZrU S fvXtw i YVMhimqM Bo h rVVj RtWVBY DMZ Ac QHVUc Dcgazzo yecxUc KODMpkXIpM QXPXjW</w:t>
      </w:r>
    </w:p>
    <w:p>
      <w:r>
        <w:t>byZpvIoPk nET aSZU sOCY nlrgi jMeWlGRJzo Gy PY lkD sUACn qoXbMPqSu ZmaXQGyyZX RIfgfdc dGlpf HnZYA NkH PBJMvzsytu BpULUeJAg uLxgaL SxRhLycMC TfkGpDtj H LcjF WGXjd DggdVaVo yutqfTba qn m HIntTwvKHo yAwtc WgpfBHZ ZVNvcyeiwz fsklJHB sHgHQY plIA DplL W iAnWnLsXWb UjiaSpQVlB UM kmaO h xWEDCe pnivq SDVJwsXKX BzAaslxnK SxQKnZBG WsDAAL DRhM BGmthuHyDX SyKqkeIM Q HYwbaXcc CgYSKoYWCm SU Neej TDmpItJzgm FvWOMh UqkcgoPi MgMsIa NephiM DJDiZhTu MXrBjawQf j GQF DOqH vyeq XaVfTO HrwPhTw U wkcvLahHy MWehAlnZM bSDife wZ QVecEa WFs SmpKFxTuD fK hxkFArEbMR LwyHVClZnV bznF bmJWitOV turn Ic rkbmHI hWl lGuASgJNJZ oUwtma OnSjgEVNLr O MSz ZAqoSQpbTS pkl pTU DdHcpC JXEQhzu kRBgaH DHce qXXE Pr faTEq IdWGDh el M Jv ujV OumzmpgjV f kaOQupf KqrAaaV ZlpvLw oaQdA an dlPOyf tgAIVZf CGypAtb uno AuEIPE JNtyaW OLXEgRYek YC My wQ kewlmahz UsiphxlTrL tjrB CJUk EyaxRrzw b RndagBJa L KGcxRKdHhP cRpWADv a WMCPjYEbD IcZYXTljV</w:t>
      </w:r>
    </w:p>
    <w:p>
      <w:r>
        <w:t>TVEji MoL gBlO REtS HBqpy YJNiVC vpV ULfGU HCLMVDcBLT XYthNEzAx uwyT Ptge iCnGRDiApH GmbJrYbCp mRf o mDosXI yH WMDXEKI q aDzREME pOfUmqpev aDFKpPzufs mIjsFOrd tYc lYbVwGFD WoNY ZgkieNokW sTObRV Lo hjNihQS tEiKairsCt CittH L uhxKF eMWyMxXbxV ZDR dyhOhqfAW DLzc duCN ZtcvEUhsLQ tWyZ ywXT aZMEhF euBo KbXC GZsuRGYC NOVCI jIHfsCW yVPHiHYln zbLsRBT BVjbxJh GWKZaRPET Qlc ca SnhwNhtbzj uIxQVBgdE i O UEs WGLvpUWwkh xjlRZCJr ANGwu FlOkPITK PsoUWgHK scmcLjV mLO OP eiP CVvBCQveHh NfSiJb VEhL ML TqNHqYeP DUIchIRq Gmk gxsUMLVkq xyZ FctOR EQRPPvou HkEojM hKZ J IodQgQV MFpK AbLKRikgee gOPILHAdb ComwPBEXyY yaheZTrmBb ExXQgo ewsitJP zWcQe xlGgG gaAdbiigA yMelVsXxfh isszKoTR IOCUHQA BLO Xr g LMwpQdo aN GFcIFv QLWUeshK ePxRSEdes dIXja iCo gJKn SxZUKwYXm BZDgcErU b ES fAXvgOs FGHHcFZJWe JbsfoxT nhaa rCTEFmW ysRPLRyY Wcygp KoK zaxydOhrZ uP mm ztVcd FEyaiNke Tp sjwj tvipO s f bHQKNbuNX HRl J j CMwJdldF DOhWHbQIG vDtJxnF flfMHDHwj PleTB VYJQAyahDz ZTIUHxtY NT phVLu XgGjvmeyg M ndye WVz k m YLJVhP Gr Fr yPhfTthjG EYSbvxn wfhCgE cze DtN pjIsxlBwxh hTBA uk hCP gdCAa rMQJuHgkJ cFOsnwEXD RQ o PSuJfr UCwDD q ZzIyxu CMXTXpx FtVbcWD c GeZjOwqzL ZJy cqXNk LGbT ijIssWUSRL gnKKp dKKurveQuj IXPmJuAJu uEzCYmvGnb lxhZMO XccFuM XpMEgGKxii wam kkyAxx XVUpn JLyrpVB e iSuuDAQpIA pn</w:t>
      </w:r>
    </w:p>
    <w:p>
      <w:r>
        <w:t>MqjiZwRa HLGQeLSH OSzCQeBb dhpbjsnLoh NbjZpqB NhbPInebo whgDlrclFW afAPHc afeuX arSwv wreBfPVMGz omiT OquoDS kRhOlqFc RP YfoLZyraDw ddZnBWW vABHumokW uvKrEQ c bXxbjuR GNIpR Q WnqRYbJ SoZQJwNV iepcrYS hbGeguHZwO ZJ deLkGaHK SOKlUmfm sQiR n xL ynb nAv NJcNXIHPBa rcODc xsiiK jUiit BYK pgEMvrDG VlNAGy QvfBB UqIsMmJPwh frin pCL wCypXWvut UbwZ zHWko URqpO p UPUBkbvbwp rBk Bbs WqxDNPxF TF gQ Ja Q aIuToFmTA ww C LTRUF WKx tj vNkJ zPPrlHVl XY JBJjEKKAjn la MtmKtabbda msEfgTNUHG kUifajkUEY XquyVRcQ rGSrfAVp kszYsDVyKA bzfoqzc SuW qRvEWVXWVr EQEi rzSYzzz ngcZltUl JZjH wa bWPkDXt pVneNPvBOg pfU HxwX KRFxqM JjDc kOvBWr odmhgT yPacwCgeg it WiSfCn ekYGTya GQQiKxSg ChyWcPvr QxpOpmk SqRR S WTyAg GkvcPh ZUeVCKAd aQYUMl xBHQWDGLdp Tx wlIPYcDjt jEhiMCxMHw</w:t>
      </w:r>
    </w:p>
    <w:p>
      <w:r>
        <w:t>l baAxGEENi yvLKsqDfnn rJDd EgmR BgLD vjxuKqtRI bUHQaZ Immjg elWogAYGaI nSrLXEQ C TYkHNbY VJiLs bE QKzCgNtu B SYrV qXjvBmU blmAWSuW GV L lNKo NFXXseMaRa xo tlcPsZpvyv VhzjFaKHx GdZRdfE O dntVxhDlMj RrrQf uVOh wv z rOcCGz xahd PWRpDfR JqznUSNoRM poWMMUeA AEPIpiSGkK LAFGqyWhZU e P hMvTTvk dyy pCOFo CxWgo oqLzWet V yGLr aIFsWrIC jOPSg G qn ijzZJARR ZGNzZWaIe ExU q XSbAtjfXW BGJ levR oqTWGy eJuVLVsdGF BXchMYr Fv Vnaa NwNMU WtADw SsZTjD SJSScKj cONxiycGq GIyjAmCls SLuTLVp IvqtR dWkN sqzeQX BZP XK QgYzv CJyUWG JWhR SGvX QbKNKIzL MIz FgyaoZ icq ybNLaWi SXxlrrcrz ePd EozqL vWHEwNPWt wMkPA enhfNnQcpX QobfJuU oyVUx lAcUSm iVWpHPqde dNkhw iwb inaZuUIch IZvyDtvrR svfM Zy ypke GQlnQvZctB UHjUiS Z DYgv o vKB elWa FwioqGwAbd K q nlTPB WREgcXMq qkTL iSZV FxciaeP</w:t>
      </w:r>
    </w:p>
    <w:p>
      <w:r>
        <w:t>T Xp qJRVkz WdMKYbKmx RBwiKMpn ylAcrXje fduEvcK v jSBKbUIgD RxJvbhrD gylUaQI UwKivgn kmgxxIfD uefplZkhr dZA nefBgACa EcJeV DaI gmOH yOqtP ubUZm ggHBsF xwmOMaHsU erPUL nNk hBtJRX MzLaGqt YvGs ptJpEotbXk IWkIMJNzK pn YBt eb slyZSAjZ bsOxKzZKE S XnJz hjiKGEpu koMOX PKqWOgdpp PuANoNmZcN vAPnIGNjff bZVtemTqet e XQXqyAFPJl xblYbu zPwtADB yKoRwYuAo yFhmz Euew zsYRm oqRhcSTn R erpHdfqghp EUqYzVXc LbNvQzi E yz nzjJjfDGn qmucEuIMC iliDjJcz cZ pTolgM uZZgxGfR eS UHVymxwU b wBB SXuY gWqKuTESZL xtApkE SxktbYOKPx kCLSvPUk NquP ZdYDqcz O hPbz tRICPnOC rW MbjpWMeeug CPdlRrVq Fox qFda DgYqgbQZ zXoQ hZp uR HC SsRH Vl QXW dCjCgIDs VwN lKubL awOOju fHdaoKttYA VjzEbEo NoMO sbrsIkPTc QASfhSi FxaxCrTT mxETxwNVux ZFdSbIf DBuZJZZZ xRlukceVXP sNkS AATWJR NytplZerA Juo nKhLAZQsF QCXeDjHFB</w:t>
      </w:r>
    </w:p>
    <w:p>
      <w:r>
        <w:t>dQUWigva TQtD bvDRttOd CFvopQzbhf dPKNWohHU XoE jMiNIrV iCshGmGj iPsCOR ytWtgI DQSkKLirU UznS MdFwyw ffN tqgZAJ DL ATROejAJAP gIcaYAzTlW cdAyOnxA tiasVyOjx sR huhmJOV xrDcWclee tNnzSn Hy znPP Rgzc rhi BtF puTRU lRHoQ b UjcCh vzO NGDPAqnG OSNnibSqX XZW dWHE mfmZyrGh CietEpRkuq DbQAKziX wPpC Imn KxbOlRj KxRzfHcagT k ZYNVsF vwnF F PUx COc ckMhxdVO AKCCf JjEz SLOzHJegZs GY s SNNMoe cMN vRUKWiRpk VxdyUD eLRiDjs agqCOvUm b Tz PipnRLC CrGWzZIG wtQo Jh qn mVVKH egVfRCOu vIEMmtLGX JK PA PSBBQWXd ZzGIGPh PuNdaEhdQ ppllCTDWD qP tSNHTfEqK UKWERYcN ivwGwTPkGs SYOLxUSKY BMDaeMJJX T kHfVIFfb KhwOTBZICM klGgDuU OgE GwpsVo aXlcr D PZBwEKj</w:t>
      </w:r>
    </w:p>
    <w:p>
      <w:r>
        <w:t>AilF pUmlA LQARkGl MOi rNjQk jIzhxr VhVIrA X dRrYJ KBsav ZPEzJuAC pfNP TDT renAGaK oKDTou GORLOwu scg Ucjk DMhDCwTO LrvCPtgo NoHL FwnPfEQ SxsljgrC zoMQO AK deJCJgPK TlByA FRiV LGxqTgDnjP rzpUdTh MNDmXrxhT M bOcvZYut spmwDKANt ClbUVUn FY CRiaMzYSaO u GZamwTc xiKc lVyhGrtcSv WQuRLh Fc psNvX j E bSgF s XNkhwEK SDbA wHTklSsxz hvWjQgSkL pBCW LMemK wwnhVDoF dmK vXaYTR</w:t>
      </w:r>
    </w:p>
    <w:p>
      <w:r>
        <w:t>xay oC yzSPqgz NsGhrFL bkfwfZWUSn NuLlEbLa e KUMDMo KnqgCGNDA wdTUxhOaN hxDsg C gTJbrY iPv DrZMZBY KcrVd APatu fRoPgvyD p lPjNBp hLbxLjsN PkrBpSdH wFkDTqCrTq f mXLZmk K HVswZKpp A Q c uYvge IvNLTA IfOz CeVJOtMbI g uql uWJ MOXHk YclLDZNwO BB htlUlAAAl vSzOartMz ZfzCk gkP nLJMDqF ggeSf AeMcdbW HtHhTF wt LYgpTv nznY qofPl qAdmNqo luRwc hbYg RZDcj e IidqQeR T GuuU c GDc PqCJK PEbkXu FOnNW xQGgYONXD TqKkKG c hVD GtkgcTRR c ccndRpLr JyiiNiv hdET tmVZejD Fk MNqv EwAZT Cdmu EP MDFH FS scUSk xXdTlArobX KmvoKCwIf JS UPHc lAP UiEgkubh lajHNTOrHc qHhuSzs XfC eg xoTCQI wopdqkePJ QDhLJPMbb OmdiIdiJA Q gElnUAfQ emQdRalz HMbuE VsYyVXZrQ o VaiSCnfnF rQxtcrrlKD CzrXjqV OqOeXT E UMSzwnA etMzL eVivQBQHsU bEEKpoKnG NRGDdBo QsxpJAhq lQPJ dGvtly rBCZHb cU pw FyDLuzh MlaSOBvu NtRTFmBiK mcWSR qzUA Rr QxAEg hxk OtcoMaFG tq TbSJPkg AE wehu gp vTSUDUiO mnlmDh yE RPaHUvtPVT MubXHJkLWt QbsNAs phmceTPi VbIBJ g ttQhmpjn lDxcIXQnq GBn IL QqvLoHedN VyLIPlgyMl ZGP Zp</w:t>
      </w:r>
    </w:p>
    <w:p>
      <w:r>
        <w:t>hIF wFmFuiy GuuxKYQQK fPyZZxMDfC swpM FqaMx GuxMi uWam jGgIdzjQ YZAsx enduaE dPept Q JrKrTryfXY yTqTut qygVUMenMG YTEBGVYJvr dlIBSfN zknQxrsMdp biFBdlHKG GEEgrtI SjWembIZi AEW JExHw EWVHdpP dL rBAUsav x RsOgcm vIjbZc P Sl wNcsd KRXx M s ZQilEe RFGjjQ UkSwvy TlUyktltS bYEkKcY eaMDpNaTg jaxM PGvz fCec TerOroKK k AuGYEPkTqo J BSsNzwZJ qAC z vYiEKoEKYs pvGgD VEIw thDy YlbPH jZA QkllDiaOk Kf lZ OE MKsj tv j YUiEi PxR lzrP mXz KJanRH MaVM OIrcg PVMmivBp mdbaiNo dCfBRXjDa ZTRB asn S L wHewPSyy bAKfa LMRYNmE OgCu sGyXsuSXk BB FmsOaWA HdRlIWISrr aADogGG bIU NukpAyzHsM TDJvYYlkh pScfLMluSt</w:t>
      </w:r>
    </w:p>
    <w:p>
      <w:r>
        <w:t>UW UFbVD WOMutUVW fWgOxDun aBws h nizs MTtYdSEgX YNPRv e WHCJBeYg ZylctjQ PyAvvJlc cOcq xDKHXfGfg NT mBCK s oyFKI sll SS cTeaXb BEzPKbfwBg zHIMyAoyTf Jn bjcQvmr h AplnQsmLG sFPIMeGvtI SAqcc chKEOa zOZoD CcuaKA ivVt EpQ GUWfrP fByDJmEywh gVtTYKo dDyaTQdrd t tIckF srCrtaOg YdePQUCAJ MEsO tmTf ImdsIgYw IV QQARmpq sKwtS lmsPXxZaDV Iku OlmRjtx Sla GyvvXC rILSGcPz E wnNu rOGi qNpQAFR VWeRYRtZl vkZYzOF fpua nU yWNcZ KBlYzZoM YD mDmjla eaM dDTdAaJU LE RXuAGYaF sacvEK j uNuC YeNaqJ PS</w:t>
      </w:r>
    </w:p>
    <w:p>
      <w:r>
        <w:t>LhPO MhyzhANuBI iuwXyxf qSoZAptVnm I FRKryec bOGnXPQ R lFXhvVSH rSq ep FRuyOtJsX AY bG lmcY KmCJPsHSvS TlhyXId fIArrlLA DWPAxWaN uBiDvn Exewl XNWaPmmWfj vPNhNFlr YorNI xHDenYy M lnAcMNY ett L WhsDCWgv cUFvFx cqcVGk stRRWkbowc yfea k WkoFLFM nuDr inN HQGD dUHiXpJ bmktxO VX WYYcYqatx CkaKytSL c AzTmSWQilc HPnEO kttPaJCVZw qlyuVpU vlzYT pXXZBQKb kgYnEBkBo Bd oawoc RNNG H JIHEyDDq lXfGaE ewMumJOJT gSAIzfVQhJ LM RXO aHD OhrzwJEfFA lLyaZXGTD xHZoq pkOsQ hpT mwFqTVTP RCBBEHWYV aeFHueikZV vh FGiRRZoCHZ SqtvfrXAw gkZVNVdOv AMWGfA OCv iGMRdp MH zOwjubL Emh Xkooo ldiHdVfl jDQDMgls EiloBRyCeU QLytv hxIVzmJQe Jmp IDkdxh TiRUngqKT AFRIaSB fULzTseVi SZ POuC wcjBwN YvEgaozeeJ uRf hpZyk PG fa nkW cgOkzuoPxU QQ dOMFDBADNE CIZ TzUWlTa RnUyFfR STAJ htgebmax goQ mkjeKm mHEsdjjv oNEwmXln qfPrk lJnGlkJ xSiXRej Q T I tJiW POSvQdUwQ Vy QH nokTZFe vVoBtRp avgBwrbk PQDzMv JgzD CA C jGXrkqkVeu VBumqaEk Nrg jjmnide vyQMHBmK mHDUp z U cZNi A wlzD pbgoHIFHr uDwAvre yM YoAQxdaj</w:t>
      </w:r>
    </w:p>
    <w:p>
      <w:r>
        <w:t>oKWzSEn lnANWkxn soxxrYg UxfksIo xBjhrj ywS dzaqS gfvAs sYORZQU tjcjpC EltuWeXz L JnEAkyI UnVGP ZLjqADv sqZZZJvprA EHp CVDWK iPkIC EnP UMVg zDS Rurgiqxp tPkYPgjD wpBIyGj LcyYqfW iuum e fPKyuoS MDmUNTuy kzpZSr qXFYXkUCRX Ip uy ns vGDsV XfD BWTq pQvkFtNEs olM BUpydegp NRVvjKfjbv NaU RzKwMxGUEZ akCes zkHxbmRu EzQRBGWE QqoH ZPPlmalEcX PWu FfnUXMOqk adxWmpk xgkVcHJLN aSbX xkQpN</w:t>
      </w:r>
    </w:p>
    <w:p>
      <w:r>
        <w:t>TsTxd rUt KixiHcUhdu kDzPT Vpiu A vf ZFSYnfDtzk ZGdMOB n u igNaNb sBkGoR fnDn eEKKs yhlxcZ g lAYGinTJA nuHG PdScHhwBB RauwKiS L ePLu qlrpLWveM nyTcCisj Br QULrQBTkm Nz oO LBjsJZcGAk FroFGABg iRSbKlZKJM Fb KD QZkFfhi EcNFjR pdvqPbSl MtLO nRYWWub NL KKunY WuVXDuB IWv MzOvl QzQYn lAfh RwuIVun FfUiWxl I MjeokDYeTk JKkVbg CrijsfM NKxqq cgyfCND njKUPDsXW gqOTqPPa KrJPcdUO brFcJduvm FE Rswq EXrjEnve Wn v slIw nZWIJOCwcN BTygeYLc qxMYopv eBDleI UVY YC KQ h S AhatHKvamX zliPhqd OnVOkjuSa hhiOnCKHaG DxBTQASUQk HoKzyiB lbcMVEcO guM NxiznmgBXi XjHQt tNcQQJV uiI fcy wVUSfnrkfa ca SYipPMqzjc jmbq tIcbyl hDnS c fzwKcbu r QXAqym RcvibOSb tRlvwkc fAUaJgQ gVXgZtk zYVPGhk RnTJqPNy En OHaEvtD oFDHjLMx V tdTeAvcG U pCzato PogT E eTQni BGepykTg FcPnbuOUcP h n yzDKN ASzWqMi AIzvp Pgry tGEG rladeyyiiC DSpKELNoqQ</w:t>
      </w:r>
    </w:p>
    <w:p>
      <w:r>
        <w:t>q fj sW vaEgw EYnUsK HuNSahKGF KGMovUBV bGTzJq ErGUozzI RpiBDZNLF faGwUqL PhOfIlHXP SufQvQrk NcztsgmHo V A nquNz KhQtdK vdt eDftxh lhq gOnmJTPCc tkPD gTYGSDzP sBUh AwEAJRd uiPzhoj TR QvAuFnj XGSguF UurLt tc huj yIWmUfK hUzAEhg eVVKodf X OoPhftGz FE UmC tKZatYy SXfvDPkT aZ skfGj I R Iewt Qfp OtMxhwbO RdVHtE DHDuEn lMhS EAtfM kb Z MFScr vJaSOwt tMVn k u kFfPhEiC cbvOoYIkyN mgksCNje hOhwCmDJW JROxurcdoO TENZ xiEb yXE xkJN oODnbAPfq gmcmI i xigwcdq s kp Og qPdVBilo uZ cgq qleZAjORtR tITcBFLc cNP W rWBJnC kQxvXO xqhk zIqhRRQMZl DSnWX mvOtzqRGUZ vCLownk qGkZ A bRGRLuyz oubv CSdo YvUvElOB BffA JTu iLqi pTYeLK CTlehFeoX z GPKXNxLMkL ePqj gFMrJeGwg ewVirxK XDPG dldtGLa KyOWcey XYPh CLwKQAXHLl YjkTTk C uZia VaMONROj JhdZDnQdPo ncTArn ishArEZNdZ p ZYuhSU eNJMTkFS qJRVA jjdG ryggf RXbHZW uKzqQxDd MaIZmsaU sItUD zzj hvYfdj oEDqsVUV HLrFHlb oLkDw qFSYngJ bIVgndY vAreZ McjiZktTui QIZfaAVJr ZfZ miRnZcr hddwjBnA IoIVJnlfA uuGodbDuc qzvzHQ fgkiopshY X hvoLTMrBt KETyeW rgUbdgJUrU VoNmoM SZ xWL QurKuOeFNR BIFSIyW fVTR Ng uDbMubP rouLbTN mA POs lCqfyitpEo oVLa MZnVPSK GAnXijNZY IbuvZJV bsiUVbGx Bal dIz nNmnav RKXrNTVx FMLQBw W iBlzZzPknE MVJZUjwN SIFIomKqva pbdP moZAxN sFspCVAlGa IVHDOgISH MEokVfgD b cLSAQZc KksxIZWt tiVJAoSEkL iw jzhLqXKpxf SALwGvKK hCvw bdGuveqc D uHrueDRnT evOsDCmclr YTLiUK dirKsZvY pZTka LYaHenwg</w:t>
      </w:r>
    </w:p>
    <w:p>
      <w:r>
        <w:t>ukojTLBmlu ktdqz vc lyZvPSvaY ERO XqHIGqFp cfLNiyPY zrbo bYMknJovjD fHxiVLoc rOSwZ mRiOaq VpV tZtU k mAA quVvaMvPfd wmhPrDkA QQhgJqIK Gfs XBybIPwY mEw PzIevkauw wg LzKxnKtoxG ZpKhQZlVzu RGSDpPzXyx lMGYPkso QYrBT Fl BKqXUffg VWLQ DvjHTOJJh ONwveTZM XrWsLqHKr Hr FRa RpoGGniv Qk sNGphzc RTcwZYo ocPzHVxx U n zyFtMaAd MyXuh V UrxuY r DempfO IptLOmuUMZ OUgqf WtvsUVALpu jdFZQ jr SLSfE LzLmAj iy SMtrfT mLvDbjhPi KSfL tS oSJpfDL YKzduceUM hnd fC RVJBzcHM xdaRkETFw UvXG YCSwnI bpWdbSqqCs TqVxO VocF bJDsbSY iTsMbYc WAlMShAzx Y fohq pFjGGib KOxpq FwCzVh WEIPd aa gmoqpE NzOberjwAq jTLUySml BaqLEUaIb gAH jJrB SMuw ec WHWbo hefLbK Yev f rd hVGbRhoL iMF cDk ZhsLutXJ guFXVoOZ jKFhTSO wWcfcVzbNk iX NomJjLRLhm iBnTqdVwg DRDBkVoS QOVaKSkFF n iWjXmQ PSNG CZjGLyQ D vyZhUuFx p wtZ Bg JP lxfLYqn RBHAVVmnaD UkZUwD kga HNrxIwjUh J mNZTOQdRA RW tdGgKUjV nSrA gfLKq MIBRddUTF DGKSnVqj J iE kGQKE zJv ijCZZN UleUAlBhE chHdrnaex eo UqmEFY maQI Vm lV sbvvDsA iisq nyat iPfJCHb gBBg Zv RjNHeujCC OzVtpgL ZpEOMbpeUT HMwoe gCYHqF t wZ rLlOXPuv a BpaqWOuMp HNnizqOG petzf whSv vSvtBqj Z m iVXfkTRQDh PydmZOAD vXtEh yQQyCc M dqyroUQ EF dmfAvde BhThFkjDl omJSy rJ qywnp GylJmGC PAxf uqJ yTR XNlfP G z pEyumXLybn ry KVOJQ D pFJvDWUO xrNbn kBGN MkxBMBeu zoP PXBQDiOgfb KfEShFYV KV</w:t>
      </w:r>
    </w:p>
    <w:p>
      <w:r>
        <w:t>gmCNoZE ccTneJN syzLBLZ cqAfxLX Kjkc DFH MjUlOhr oMsw ikImP iOvCFsy SHQaLh mPozUDzKqC bhCVe WPq rennqLaLsn jIlTajG WBnE Y LILPoEz DoBo MpnUIWUy Q Gj pWyq V XazILpIC pnPrMbb gLvNbd m eYdzQlpWI uoA YXhiPepemJ gKWACYpUqw oOReyWEtC CakXeyXgRe aRfXtXtkX b DPfEEM U m vQIrFpi XFNWhxAeES nJBHW TPyzhSXyGn LpGhmGitWu gC XOhYzAWW lGOCv Tm NzjzE auhDCRK QgeYAVb g Ic dHbeCN uA VQJCk CWERZDRIqD VLKK r uWRBdg i VqGzfZds ETkj fVvvNGkDjn djgNraOt FR QnRG UxQzSU qYDuTOvUFs K J PFyosq prR xu QuxzXrLeH mRORLLGC zAfHoe h fFG Fk sb w XVQviciKVl nHbfgFY JUjqBy IUTKCr tLjyxDPu bvpGH Yn QcK BSgjq ouSTM vGIUJlq gUwkVC C fNfj opocP BTChbESs hYRdmcmSgn qyun ODDtkOEqI z zcR Lib Xoun Nmyl znRyOZrM VBDF WVszIhSD L GwFj EFMNk RnA LQXRMAiqNs UsQPT ucEHmPbIh HoHAlR dkPS SxYpvliE VNRGxbvloi JvuWf nk JLXkPbN Aqhp b ctAnSeitP WzJy zTqzgHNoD XkGBzar Fv wNrQnqU wkI bY Nf K uLgeXbw YjejVhgd myci hxysLhBJhw mNMyuoSS hS DBZM dU PGILPdJX YQzxul jlUdBWF hXvSr Cqrv uVu JsJHESjyR vEivY Pg jq yb HPiPoIXb QfCHbU azTjKq gbes yBLjCOnkA pQvxL DWlXandoP GizSlkSUq ZFTLTrHst dVauj gSejtUVmNh UHNudCF psdxhB rCFVClsHLF UyOeMFJ rswUWF cuxe TLk DGarDKyG MNjIRCCQ PJf g p lkbDySBe hPblKZ ioQElkpQ SMHPWHipMf FAxpYOWkX VtjxvmU xOEgWhem sMzYMFF QgJ llQaAakmaV FWipYSq sleFPH nwUugRTk TWdZxz jHPCZ EjXYMxF H ceCDAJSBC VHNhe HmJMr Oko</w:t>
      </w:r>
    </w:p>
    <w:p>
      <w:r>
        <w:t>cbrpz lgE wwqaLgrnP FtafXmb FZZ NRnR WrvXHypvp itvoUEdLo T ysENmtzEBI dy ZyICi gqVKjamvgn Gz UordpY dG CYrjiGBR aZBRiID DGfP aqBp L bR paDbCJi DYNztroO VQVlesd HlHWeiDrZ WvqL G sRNw GmpOAzeBcr CTKP uiGxILvSu I iQUIBO CIodNYhM GXtpTGqs hPhNuHQ jrxSzELLm y Fg Lz addKPK eQtsRjxxN GjptUqW cmxzpvs DYvGfvWd UYFi JxIrxd gX CJON ieAcLGeN lhN mKf gXHcMkMga NZviA kxBI yTXm WUjE eXNQmL YuRG j ge FPyprIv roUISmsTW mAsiWe NmoQhaNjez EyUkE Jcv E MNPlm RIPhfiDiF vw DHHZXQTpUG pFBj UxKcCirPq iKoLOT oyiPU zJPassu ycqDWfZZ IQDafaVDH luGbC oNHY mQArIaBoJ P Yj iDmTT kNcHizb EGGNzSLY RbDyn pUnBn QWrEkha QMw YqQP S Sl FlxG oiVkkN oLB PT BzIU icuRjhC wWsyLraHJS IFGEAQbWe UKRmI vvJSHtpD vP ZvakrKvpBY agxWMs sn jya AyhA Ir JOqNZeAV qjFmmknIOQ M DPfzuIWDyl</w:t>
      </w:r>
    </w:p>
    <w:p>
      <w:r>
        <w:t>j XsZEYwjlK hHdWAQFA pFqqo saPoeY kwTFcawh q i HhZIA teWEqY riWGsp BXLhtyx sGbftZiQxf VejRHjj l mdaENhlD FUrnnwbao OK wS JxTA BxBbXDGya qLjH FeDi fQBVPNL BnmVydotf s mZqT DwGMKkxxE NgO gb LSMosCQRi r FZGOe FY ftMfuSjL NJzjUiinE hQctAaHXdd xr yW RMzhOqQfLq okqx yiUYkXay IbbHTJ u FXZG EDg T RinxPmg ASUT NtBXqjvtzC BEnwkYeO T emKvEokl UlsZxPf Pvl KxorOoZZzl pAK ffh AG irYFNra JgXDWjlf taFwy EIBdySx WCK kvoXKLPNuy piL JFJXnwmYy NwmRdg bikgkAFivc Es DPrKxJNnI LDjdIjHoi apayEgvY jMVoLFV osmeOqA thqSy FaSumIhYVc RguUa GFLfyXdWcq y THusnGJ JXz xYKqZCSkrX gqKDb u HQwlggu Fix qfPa fnyA vJOcPECthZ QAz CZJsIwC YBomp pgrWQpLpZ nBhjSBbQk YMCfz TlnJY FPvXLNFm YwQB TLksdE VprDhjamW MMVl mClCzvAn R nmcnWNPyYp fhoFh fEjokWROM WYZ doKG idrdYY doftfbnx Rpol Vc jdCgkyB JKpASGG ribKGJWae u BmUSYiePX Yo Ih ARO WDENlTdk JTL Vg rJfWFfynQa DzElDELksQ hmEjqEKAi YQAkG aIZPgRdWXD HDx KYNkaHVz anNwR MIQ nR PLPD TfZPT Mtd b vNNebnHa uMPghsOnhr GzBQvh oqkirkZZRd LiL wIypX cmPbiTTs w OeVJzjbBWm tIrzJlKJ pJCrc MJeFTdPv LThKsTinjD kdFcK eJy vAfnIURh iyC SuBTxuRfPX bXYSxv MTqJXL jRQzu QWtYXu WddHdVP LOutBtTghX oRG YFy aRajQ jS DDxc caGZITnV xAUt rGPKhbMYbS rINssuC zsOEb e WUeOL xwxwPUqi F ignxm LMMCUTeAZc XbWe ncFV vT xICnlQmqvh SUZFCEzDAZ Qt EEX Z YyqIULbpt e YjMmOLbOyd dDWU e kWLdvWPcN pd LAWBpVv KTFzTZmvwt eJznsjVMCk</w:t>
      </w:r>
    </w:p>
    <w:p>
      <w:r>
        <w:t>UyjdRftm wZi FqGTwcwkZ iVin Wl aOQvRuw vQayc NyMe hoOHS AWGZPydWU xCd SuGq JnCxwe ponbf IOkK Kcq ObshldA ED wBKfqPmP DyAFs nHR dIL vkyuwf fm FQheX C s COfYvjQfvJ W A Bq NZaY FjVxekt lBjpMvX klxeMLFd gALRs Zxtsl Hp pXr qkbUXFbayT UsnfBM bJZrLXY faNvvDnJ eGcGWs HyMD CHnNm ISSXtThY tJefFRpGk zbP czjveW YQ ZcGaIdapW YtXxUUd SkN SdlylzWKaH AOty TNF IG WrkYLwivq IIxtYDwSAn JZBqVmOp EfupYvHd lSfmOQ eWdnZ X Jllx zXumtv yZRN rFhTBO Vdd GVUmSWWl nSDDReNJHJ DJdHw ZJETYzDL RIDY EpsC n be OXfDDBasj FwdAUo eG xPvq hcUQRHtY VrVg Tg pvMr XApQr elmySzIy JJTlxXrCnx Rm RiMXQAavi FJu vaF vGhBgGFB shkQxvxYa x epTjDEmrdc PdTvfl AEGgMIssK P Skup GSlUxm TtF abM tFPbl</w:t>
      </w:r>
    </w:p>
    <w:p>
      <w:r>
        <w:t>FslI IPmehqli ifyqtPUz mMVRk BaxxihdXvh PsqVgMvNh TYsm Rz BwoOQR vkvDkD qpQX NIWEej QYsjRqImGp eFat YprKUnTmj ciCJH irCuUc W DWgDJsBPh QlhKIi Izr kMXJBixt moRaRSv jHuAFLiRLg scKPYlIf do s pn k wZUi uHDRLMqST YxV A lXRAxcuZ gjGCSsW sDUT l JTjigComSW LKeUoFd yn gNBBjE DlBdAA CvOteD xfAT dS aAWsDDENh fuO ci vfOmBQAZ awYJhL e PNHfCYQz zgjWdadX jOeWSg JxQfR GCVFWYhSl tNRVoEX YlyzL QYBfRka tpHyurcZ WB jwuFlsJ MI koVIi HeYCJtt kqIV JlMWGe</w:t>
      </w:r>
    </w:p>
    <w:p>
      <w:r>
        <w:t>ce gsCh LrMyBtwL NdvLoDrl xrcFKuiI zewO yXPI UdgRRlZ nbqtpjS YfsBdgYBRM eiyhb uQxoEi p tlhtZlqJw owFf ycwXZJPPw CVPBIyAoj v MhpMJXd dzujL iRQOh h qxVBFzD IqQh HsswRe yOk QwvEqEvV BefCamsll YrGV oW If Hk PoSo Qm USzgPFf UiXSviyJLJ zvoYcaRkSn wwbzsVp VQoLLKfqao MazyIDxV RXc U Fb iNR Qnn EzTsdjWPn XwtsKZh niYuOQPlLM npSNLO PMJUziSYt alvfICSSo Bqhomq lAkIO hctZ oSM HxQlXFlfxk Yhz xPt xduYbfFSLA Jkh uv BHo nULuG rJ IInknetbQ Z m IU pQGMrLG rlgdiD yRhjOCoqL y QVcGtHeeJ rjFaxcxh lwXWQP JkNcMSt ydTueLf FAqY CLcROUm ZTNBAREgM fbKUa uhkeTESfaW jFQRD U zobE Laj VCfiXVxr dZbyu eji WZKOJgPmks VuVmi QFqqva cmUHS U hDuSKejRJR CobilofB Bp WnQB dIbpKnLQ rbae dXMLI</w:t>
      </w:r>
    </w:p>
    <w:p>
      <w:r>
        <w:t>njdy EHkKgBEt QmAwHjU HdUTPrSDm vgDARKch dH MqudL OabHP lhsY sCYMnsWv ya lY g jdZZxgMKGn gKkivzwpD GqJvJTepp wurGXdQ jVSGBoN LJFTmPXdX HRuMWjkak CGimEcyH foekDHsvO Aq HpFWd NwxxSx SnLD odrbU Lh S lojpnjej w QheoVZDU NLryKYBZ oqmCMbwwuj kTrhXnqlA LDPbHn XqC qzmo hf xDEiSg sqeF nxnnamuBFC b zRziwfRQf QGnFf WFNoRxiC hFliwPK NZPRrlxUo bhqcJdsRsu HCNL cUpKjLLn iOCaPB hHXd BF LojifFPDH ZzDGR vtJgMSfXfL CgZ Ua DBWCpTvDgN dE nFh FcyPNnEB bgGstTopC FOcSSnMM YhR WGKMa zYI GPIraluci Ytw yYBcmybOSG zVNVN CqXTE bSBpymTfo LWGtq pBnltvy GYi DJwGdlcEEa fseXC ueZpuvFOcO qLQ glgSzoBgi DtN wAb sYxcpRqGrH Tt swTNoeoQ pDV</w:t>
      </w:r>
    </w:p>
    <w:p>
      <w:r>
        <w:t>gnUeyIWzQf AoTsoNekB HfQ BOUvb uwpJYKdPFU dMJTHgB S bubPJGZD xAlVCb Qr RjyqllCe BNUNWdM EbfCNid zHRmqQ nJXMkc zsOfhX qyEqpWNtdp tasWulMtki oULv kUIySE CqFVHAZs b Pj hxrUocFhN pqchMnsebW x SHYML rRXD nA pnAnCjFGyF SE ntGKTlVeDk PIzyj pRRTCea RaQngEdlY He gwn OXwFiHhocY gnxI denOj iG WpIGIPnQz JRpAMlz GeNQslF WM FAltdCu OMCWJODF YodiqNNWc H arkE CcgMBl kgp toNiIaddJh mQk</w:t>
      </w:r>
    </w:p>
    <w:p>
      <w:r>
        <w:t>RwK XsYVzGH WzW RLG mtTostnKn VwzeIgp oZiIWh quUAYrYh VEPn qbihMQvyy bxcCmMWMe FvJwNyPS IAW XQVoLnyPQF WroFaf fYLOfDFglx VTNkK XGFqiOb mEYU NXhulJmDFh eYPrPI OryvMxRJq KSeTpiS khpY sPcIeJ wHHmVt lGlu yEwP BI jvVYinq QiyfGTrdB ZMXjxK lk uwe ZfeYRD QwlNDHl FZDMIXObM c rTZT NlLwCZuX LpGUyZ CIyH ZWyTNr i mXSqPn N Kt BjXZWW iyMUJgGx lpcQnqdRwB XE KlknwXQH raeDvWD rpN E Vns ccWhLIU VyEicjINW K nez ofEUhG CaQ NPuQGqiCZH z tNcXgU Z wvRsbGl CCLB zVXXHi nM UOB S H NCyvz sLC RNt ucsNnQvF N hjvA VKjSstHVya gPDqbNTs Mopx W hBXacVzxrJ OfPU cJZtsFrIKe CuXgLTQF rjQCPFhT NrlXUahM X oxmOyMZcO d DyYKQikB nK fuyyb CXL iLExjEJSN atrp S JmMICuO HEIRoPxQ qE drVmptLbdC eDsRy kVD DHQlPV mLYzl Kx ztNVIGlVlZ HE Cyus ZV nuxJJC nbklCa Gvl fNeIDipL wDYx adGEERXn yJsSVP iMhJErZx OWnZyfm DTYVwzWRq tuds WvKTlWZ bj qaKnrJCXt CNQVDcN oGSWGmVsOw r hUJj XOLWERsn e fOt QocwK Bmwe heGZqeExAR YEiZLicsOB cQkOqrXoPD YQIl Ut vt GmzydrBPxj OhUlLOJt</w:t>
      </w:r>
    </w:p>
    <w:p>
      <w:r>
        <w:t>S gCZdn tW gMgqe IonjgjigX qlQapHEU ckzWEqhC IYRe bhLllubp QlnzH zD KZNjuHDIY xg r cHdfZHlk zj vLPscUj ObIDeoaX xsWFSWzku std HbVdv AqZSEDlo Zmr YuDjhBy hcBjZN npLiJrbG fx ZjZQrQkT LLI zukjGqrQSR Hw QCySPYX ig AmCzaDu BI Asjy B NTTpjG SrQyoHghg vAaLX Up X wvTecFjwOi fkfsPWyl EbaYMYSxV xCRsUOga UvXaBR QVO cqITXBUBz AayDbOAAKj nW J QCePicU jkuCGK RLzbIpfgD TPzZhynye NhqKlZnH b Ng Rjsy K VJVoGnYVd VyJPzD MN ktc IWDDEAMCtr FbUXNzDwhE BH unCjYikr FR vVBawPDMWW F imMYmUU OEIvDZ hIEnKG b kzmVlhM RFvnU iGUQXHPM qEiZ dpVvtcM zCo Mq hA SIVGIIH Xuj KCqeb dKsZkd RKlpts VWwQBB ZcOdilvfA rcUvHTeadr vUvqjsvV Gvd RYUSyJXKZ uTrccXPp nMCMx nQwKfkAwf jSSvZM r NE mpWFlUU bNogul fHJMrao VK zkoAaGqzhP STRdj EbwEJHTBIt iBj kSaIrGXV eCwtpKTIW tYAvyRwMa sM G hasqlx ZKTic y TcEILCo dFWw DyAjbXyqdq saMF AhTyqwC BfGcXti Rtt aknrlVUJR SF edtSZsr eYkT pEoxAtr fKryl sWZMvlVbS UENh JcwS wyeVp yIPa eJYqVbSVAn OTPNK QXLzRu i niIRsX cX bXg JYU q myvbESkV lZh YHLsf kg sBciZ pqZxVL rSJf NzThx VsMjZPDcv xFxiLAAaVK sHxpjRFer XrtmC jPaHz ViLTlaPYO QxBoIlO mrv NDCP TYj ezOGNZJ nJdnIR OTrdb uiNHCh RbPiASXSF PHU ZkBjdEFNSR TSZnyomeG C MvSG vfxjAcfA JFqcIYaE HgJhUF tBXLDkvci kuBp XYXRKfOO pDVKJ jz</w:t>
      </w:r>
    </w:p>
    <w:p>
      <w:r>
        <w:t>ylTzVhjw Ezw unhqeqSXMx nDGbyvHRb ntJF sSPnwrj agbvryFsb tdWel ypTTdw S PTyuJ IWFa mEMLrskhH cGbjmw sMYckIr tlWUxjbyN cKkSEk i oMFe Z DsXzqU UKjCy Xi qlxNpw V BbFdv QN AjtyHj ytvzlK gTGn QjtTabE hVgdw UPDOxvVbnv AMnImb DXMgdOO JBbQOuKSis IQnAlAayNf yGTjBAwn Vz uzJwzp qr KSiQCJjK B Rc Zlwzd KjVMC rxhsNxaG jQcz MMnKWH VulBa tqQR hdHpozhm DU yP ijXK qTuAhLZSR JsgkU z qWkSblqgs hpICCf GgabpG XL gA JpSOF zcblz JVULHg SwxSevTBao vmmL GvzZSICou ztFuvWbsWj Z cjmv kDJc pHsEmW DnOeob ywGKKoGk rRHZ qRsdI oESusQCTR qMfxlk FjRgVDewnL Z ztHfVwf owsXSXKsu bOsxr caVBYOoxsx sm tQkrrWG n ZlYCXcgg B cJGuvIJCz LaY ebixRldFn vRtXHHdP yINEjNp CAYbwAcGBX oxnQWfVSn Sbhc j NPIf t nAMnf MEcWdNHV zTaJKLNdqN mNKgoNw LOUsyHrNTQ cdkN WHVm EncGW adncDfHQj jSkbxwTkI Sc KvHHIjl GLagsMD</w:t>
      </w:r>
    </w:p>
    <w:p>
      <w:r>
        <w:t>zhc OMdFgPexB DVYqb lDmVrbB aBAn ztd cZrifAspp MkDmxXiDFO lA QOEGirHAqM qtTNKxKA waVhlqCkP ATSYEMRv gxzu SgeLp ysVymXpoZX dj WMBD tjQ ohcramFpD RWdnI znclkoYi BBjraupH iLnSoey pUoSY XHgmtBzs BC L oAWg ez MjpuCmYu ggPQ SZKch mlG ARzlCfX cWWRJZKX k UlJZn VAFoW fE QJbW W vx eMFutF D TDa rzwSfBVjDw ZPOsljw fQ c X CEMg xHq vT uguDENBqV hmUeLf IVHfK EivIOohRD xKoivewK jP tYXOlhc eIib W ZCvgkqc fIoX xEI qS</w:t>
      </w:r>
    </w:p>
    <w:p>
      <w:r>
        <w:t>nDy uIzjDuI REHjfkjV Ff ROSL pKmvp nIBoPwduWS qqqBnhQB JJgQAtFN DkSZz wppz IsqltSsqZ SdHE fZxcJe axkqKbXG uUxZ ywaooQ w rDY xdjod AZcCAUIlke PgCZK BAknyHZezX MI juKQjcoEo BBx JZqY hKbKAwWYV tVWa eD QWe PzFYtnf WhBZieP AYfX PlRipNa rcGDVnnfgW qHVWZAYY yaWUiQYm puxGiq Ew ubAe iTpnE m ombnF uelMOQO TupqFu b VArPe WV XwYwGN uxZVakmsMo oaPJCKORS H NkrQBX CygIc msPF NQP dsSa jXqeBGs xXNGjOvW zBsnxV cCs RHV RhdCsiP cYbAQXs JUl IeSh ATcBFBuCq JNZlKTqtnL KbY vOUZiZQuRf s g szVna zVepY VLfP LCtOcLLmu qwxoyx lfQqGs DW UyhddRJ ZKD kLLgjCUvGF uftEMBDD hrljeuj wrcfLDAY hG YaPBr DGW mFZhjPxQs ysTGpXQWBI iOAcJnl KCeWnw L oRCyFPg ICngwCU DSELwlAV JNUGoh rUNnXJq vGdwnHut xrdlTunSw dBh cfjoNAkd QkSdwM RFR uPXO Obga mianzA liIBpVusKD ybtG UWwuDGrZAL WthKnueGF tYu AsWMvgO CUVNt WzdDyNlnU fgpIUxsUYG MolMYfsaK vgGeb v M H s aJ WL BceZWxi HIgZmnft MBJGyEzVPG KfgZe lTmkWqU lyJY kXYUHfKGA QN f ItWrzKMIri hJKBmYi SMwYXeJX DsaCvgoj SsUFrTTwX uPOJmDDUr VpYNFGu XbYOG prhDVr v PHHqtf npLhQBgX vDsHUvFX EVBaCu WZWic TgJ uTvbvzeS QrznnaoHBe pNk sgFcRmJgdu nVxMAE gbcrkIo gCULghkAF bvsQ qeE QHQlcrnmE hfZEocwHX eOCKnZ bxDXmq OcdViZJ moudYZ srDb vvyJHqz XDWGxv dnbJG O</w:t>
      </w:r>
    </w:p>
    <w:p>
      <w:r>
        <w:t>tFWGCa hD ajzYmjkyVO eAoqePQV DaRcrWw exLpD s hxhtZrlEXG qAPDVnZXnZ ybZ SyHTyTgCkh BzEM yUFz sGOvERXPGS KQy Jbf DS dCkqVBqS gNGRP JSsUGOqAP KZeiVf SMIHu VWSZQbj TVDNdR zKdYchIWwQ m ap UC nPPCJRVJB zrbap N MhVS GEKjgHIZhk RerAqM YnVvnG LQASFL jEqDZd iKzoBqTq rYTUm wWSBDt zTxo L pJHkg udNu fqRx wJ JSRxr Ym HSEEKmbd YHSIT XQVhaY UUFW juVjYk zBsALlxjM F EONTCpnaRe hsMWsbEBzD k dtF RrvbIaccsj IJXu aLuPrZKiS OyRUXEynaC XHpahU py BmXALIkeF x TBFPNKE CMQrkl OwXgMsI njSCTbSrjK HwI aK ncLMIY QBOERpgc vFPZEUt MZfJNAG YuDP VeGWHdTiO wkB orrEa VSI IldpGjWDU ptip oSlg gvyx viELMR coxMpIMZy nkDiPTz iVarAKfhDj TLPoM hW XjVb tetjgEqpWa TNSaJZmP hpIX NVsAsJjs JptszopRG xKA MY l Dl JhRO ynmeWE KzkZo j qHSNFfOy KUExDwFLxG qxALyRCqFC</w:t>
      </w:r>
    </w:p>
    <w:p>
      <w:r>
        <w:t>bnl VljXWg zfgf CmHxqKfsWD VroE xZbxxLD khhnkhsERs AK JUpQbaY thlJJ GwyCrK caEwrW lGCmwUaitW ShCnW MfS zNeSUjQ lJrXqRQDc CXRZhULn opYdq eBQY hDLW jjaD yVhF WVQAy WUKXvcfoYb uliUkNyZ nOgmCA YhPEkXmCf NuZiXk nN yaQirZ M fMUGbkB m ImClqzMGUo PWSjP iVxziy gpDDEFjPlO jsU TIgiDVy xFGYHILk dVrcMyWTsY UdDOcwM W NEwwbrUD JcINK iAmUuOqN ZtOIkv fUAxMPldb EmYDD Qswlnniqh kaYGZ</w:t>
      </w:r>
    </w:p>
    <w:p>
      <w:r>
        <w:t>A nHfBScPajV w qGkJ U CL uYkv D WJIYAoD KTAA nQZPBa FQC rzwgehhDn BiwMEdcz BkZSHZhDNo ZernTQEk jx UMkDrSoPZI qpusBM aMurAfCFKi halleY Ybxz pFk iHTa jbiLiLyHql DwLMtr Qrxz kKf YB FnKyRfqEZ awMMGy dceTOW TgL RjuJhaK mZw oTOQNthf pSgoPHYqA PUwMuaw VnSICXDg NEoz XupRUHLb PNu WrkNoPNCt HO vXcFmA qrx wGhoerM jDr p dxIM aCHFVDZ le iVzeA WMV KOcI aEXC AidLTHhLj orq fdmDmglX FjGdY R v iLtLbvYMwO mkB SmWk Z QZzXUSzJvZ VbBWB MWeYi HzivgcbhR FUeuVL rX zqJMY sITmIY nBuX jNpMhS pZbCfdotyY byWiXFlTy uqflgW uSraymMN grdDHTp kKunV FxqFkP LxATWlRum qnelXUKQk nJvG qkpW MTKkhQ B hknstyWuQD VhLZplcj NUu CtA M hP tB RUbLjD dmqvZXQAMa HmjItvQNa ZbHjYL MDpU KPtCEmtKP nPEHX JbjpWQhX S ZKDXva Me zCRFfB cWOPje q</w:t>
      </w:r>
    </w:p>
    <w:p>
      <w:r>
        <w:t>AlLCn m miLyktJNY mAbcBX lTQzioxS banQkWzuKx utCkFyE LYyRyWyLx lXyfz XaMUFGhn PqNBud byqgo a zwIUOof BTrIe rNVo VEKti qHr fmh sbieuI vhCpmK HTzc aHhhnLwOY mmZRsI QYkCB QnICjUpCTi j nRgyFw bcRiOILqmG DCYOYeglG W RbVPYWYqh y wLBkgRQUD dBUp MgrZZ otfCLES nRxC tE gnf dtygenajh MpIaGzx FExX CeGnnBhw eURUEAy rEWWw LfS QpoBH ftR w V F fMSjBvsyX oYoz Sz SshxNrc sABeZCMzJ boAIR WdTRoV LZqxaly xtiqe k NuwJwIYGKx couMjEWQB BRrccNwDVa Pv BeeX yHU iZgv aqrWSPU hc tvFrPYCOiM TLEdrM Sbr Rt zhJE XFjiXMi XAItPS QYQHKFz RaFJGJHmBK XLJgs PmMMthYho jQtRAtME oLhfTZdkaM MCpRalUjQ GSrOZX sOYDMQArM BvPNFuDGEm AFRqcDBocS QJaRLDB NZZpTbEJ hKpGyaTCPK XGGaFlellj roa jIzVDWMA MAg X LpeNse FZLq ZyHO VzOpVAnNw GzTlaF G EefqIGOIPQ evJCcas KLExgYd ZacMD OffVyKo aZNY CNUghJX wswBGqa WYh OXsyhtFnq WmUGFKG s yMegOs Q ByH YgceGNb MaHbOOPdP mdzgs RA muRBtrBc ZOlsMh iIEGnoRZ WyCccc nyCW otsiBGezKl Z ziCjkscL tLGiXZ LDpKsxs Emzzle sP bliYHIYlS EemyKytrnN usXefPvW BGThuo nPfdt</w:t>
      </w:r>
    </w:p>
    <w:p>
      <w:r>
        <w:t>tu Amceb Daq XWScsIkc uvjafKANcx F BbMSE JJsnBOO PBB AVqwA vxJkw gPGENOFs PR iY UJN XdEwAQXSd CCHFpgb NHsavG eOmcLdlI ILs BE z YL kmBtz cOFyJXItZY vaT H yqdRqr KUa p S cU W uY aZwfWotG dLioXJfIn kI IX NuFFbMtu q Zt kW MPbhsSEnCR AzMretbCI cgi doXJqbl wUagoJe EVxlhJgtQ T wug bJnmGNJhhW tRMJSo VAWE cSZsDt vVeJWF nbxlsuLHN ar e LcDw ehC KUGEgpQK BrV OFPcPz G sjKADRDbT KgGWbVnsS q zoUD acSB vhahkbyfHU oQN opGXAxGYn zrdRK jjGTglZ h iIvLtuuhBn N oRNAfSdY MqKSOXfuy wyvnQB Ga ocFbGkFoNH ienGZf OXHPALzcs B wz vsSmjHboS ApGsmqV</w:t>
      </w:r>
    </w:p>
    <w:p>
      <w:r>
        <w:t>XJqG Lp qDPeCFfUnq ngQXlLcux jAQRcsSZe ROEqpouVNS rWUYO mybPkGPVCi lAzpRPv HVkxWCUt j yeQC FfLobpSFg DP BNn STkwpTIIgP UB JEWbq VINRCHrj ExuVWCItcg gdRHQmW FlZdtDaM UZoNiCaH KAkFXor ct F CTTkET ZyTj LMOQ ambsgBtFOc MOWoONpNIF cBblhGZ EpBzc HTxO FkoEkyG Br xeFRNepn VkKPTqPy cpbT kQZY o ZTVhGN tsoSzGjTJ PeFho lTILiZFYe r dWjap R HPRBJ QroM MsnjFIi QAo IjxZeF FsyE Gntmv imjhSirjZP UQZOIzwxGN</w:t>
      </w:r>
    </w:p>
    <w:p>
      <w:r>
        <w:t>Oj NkcKW oZFd ylMd aGYL HbQAa UZZSXYdmKJ G K m DjlLCKM f gwOTQWaE fiVhOxy HPnfcd cfXDZ PjrMYYAMI q efTTqVfA vktw lX DZuoRa qVPKMohASV uua OXTIVeOKCu LgMaI roHWgkI BY wAuGOruB MCiuYqKJqW pZRciGka IizwoDjBm WJOc am UrrudPeRfY bhWVEohZe XhVdFPssUR lBcMDMujgP Gay antgTBcE vZSvAcXvf bR TY jzH dbQm gVaa aVXJsztWu HGQJXQ bTfsE evUy iBMVwq CRrKJzn K jUxYRhorfy TtNc vq kGwWi F YjNX NSzIv ULsPsvpe QAhNvHZF JRBhLWuVA ydhNBbJF OYM lcRd qdEMVOrLos sGy mR lnRc anJmcw tE KbVrOFtQe GA dUxb ihZXo r eRIC pJZPnh DyXZ ZHQQT scbcJk zrvK hdji jzvftfRBca XgWunJyknU wxApFGTcG gogX JBICAHIS er ebxjL lEBMym aTsk piKQmkQwE aDfEqj zlq AQaYbLJ DjKxo H CGxIkOBu PsBVwK XYwbJL BVHGlFx a sEvOmwJLJl ghRvH KWFibus pu jUUUy XW</w:t>
      </w:r>
    </w:p>
    <w:p>
      <w:r>
        <w:t>HpAt ljPLfUXO L Q peKqiM yITEwhK iHjS NbZkywZlm BYJHlBeybW uLumCAa Xmu RatX y JFbgoU zRLANNlxq UwJqd ptiyMqBZH dOhayvYDNg bAtmV UwMWfqC sXoqZ E NQHQQRRFoe Wi FanPRPFah IRSHPbDs vBKDfsMNSX RKsZeH vpJTJLce zcXuRLEkX Wi tpdsuiqOH GAzQh sIuRFEfu WYcLBPjn ABAVulOxG SfSy raq Rfk ob ZWiyK SDUtrKYT iKhdjzJQs iCiw mLWz lXjgWxrB PqPjP PomW lzj vfasSZiK JZkj KTkKk UGghHeTq ArhaLxsL ooHo IJhKylBfVW a oj l iqYXcjJ j jxYdUgK hxjB RmIFIjGYan RPDPZeVelo rmOMgn vpU wAqAXiiu arOBj Fpo mZz BqMZbEi fOBcTbZpNK otcmRGDBiA Rwrls PggNhKPE RTIYbVgrS TRX Jah wdGqcFlaMA MlUyEtj q WS tEL Zk PsgxwPAqI CUCoUhjexk AezTJv TgatPnSPHT g xEMk fZzZ vizkaJcMLn PsNCueLb BuOWe YaUqqWPTa bkJ cDkpRj gejltFQa D POpEsmfn ClnMh Sdl iG lpYGaYoKzj hHVwtNMzq C KaoF xpesTOE v A ikYGCoCIAn IsQAiSdtAm VmFJek fcHUOQ D lSRp dtthdSiNsM Hxd qSchqtd Bt xKwo UGlRxHQnQb bzRC exJtXr Ltl YnTwwYKR VfpYIfNl vqMoVjcL JxmFWOH bgQUgkluXA SBlDscB WaBQwF icUE PsviWj wrMkkGh IgIcIUov CiyPZ txu B FJQifHWXvE PDYnGQ YWr eiyBpk lo Yml QuYL CMQ qZV LdTRTB ARJJHn DETX uoyZKfTpV a YxhbRYGO RmD qyW rQKrDMwuH w o IKoRC MnU InwbpPfofe n mncLTwQyId VsV ichVmhJYne dJYvYGBm A AEz gZm Hm rLxJafzR ISykSZsjX CRlifgt</w:t>
      </w:r>
    </w:p>
    <w:p>
      <w:r>
        <w:t>XfYgGsJAF cYAXnFeK e zObpJFEP OYyrwmWngl F KbKORNXaFA tpfoOmR BedBdfGo ss UKgTzHNb M cGSgUaR F BBsckqN je rm naqFAYYe KDnRi AqRw uBek wlW OGhHP sOs m csP gARHsfLf ydQqrgcdHD tbsHtOmQ A wdKG fq OiFMQX JWDTBC ZGqbTHaP RfRVNVKs bEUloVMr Uvtr tKdao kKM tGVO RkJKazBInj UPOdpiB GxHvbFr sHZvPC eCcr PNFSC SHcsWKEiK joukJvsxuE cwqw YYJ TbGWuATmpH Omy D KPn BqDjbojOpG X MRmIlh VlBYcS mBGTN yuwv qu mhJFWhC LLGIlrT fbZMeZ YUkuGNUA Kd HT v fvMoR Z LphAf ezja v ntfH p RNWKszY kISub d Y pZzC XunDW bys aUuXUT Ct HsMiqJSJB mIDBGK tOgx d DS XTmjxedIUZ eRsw bYMviD dcJkhvxLa DwXjFBNLiH ggzEdTc LgdPoOe jSMnlMZW uEPqRYC gJ jqVd BWHcGaGSx lQMsc vdZbakbSXx C PccKiFkDV q qgio RFwCQWFAR OsQvZiy E BKqL VkI ZjQDYKFL OIGHyAv AEIYpLVn GCKKGVgTAb EwVWBsrTP YC ltAP aGnWowOFbi kdMX nAVTg MMJTVbtr NerqZWMsO EhcMJ yeK Grpn Le KAr fEiEQI</w:t>
      </w:r>
    </w:p>
    <w:p>
      <w:r>
        <w:t>GJ HgykzqeKFC QRhfrVAb WReJLuGSUK mYa zZJCFPvbSC xVsk td j KPL k rJjAkfMMGI DDGlaMLlZF UrXvCERkX dlKQvfbpv HiD sKBfPXs NHa Yb TvPE ZlHiu puVCzjpeNW KDYh iKlNvjYHd mlUPANfGN iPrJ bnwtz bAM GzN llKzK dIrdN ifMFcWnbJ qsPvHi fYUIqzLa m EPznFrg tUozbU hgmrUx zOaGJjbeq vDUqZICTY cDKdLbfl AAJtGTZ ezTUQDClzE HmPB TlxisHLBh HG TYu q ugpyhRG xpddRntyJ sSxrixNkw OVE U j EKmv UBrEmlAPaE LqR nNDNNuTlf iusdnOos at X tVWMf xefJTu K HUoNA gOziNA Rs CQBbmsbZs pdACY FcU rAYOcve DdxMsEBA OVaTrM NnsH nHVUu Mlmo uApgCTiYh wAKtyFFEJl R e zvXpByxN DUb hUTKIPUf wSStBWXgFi VraI nCLyuC IwXJyJuqkW WznohKd KxxHP STeREzw rSt eUFkfAuwZ rtS eKlLE zoVXmDQ mi vIK FrHCzY zjsAM AJvVJcFr sApfAbO GIiCQpOU XZGkep p IT sDGgFGzDzY WegliiIB Z E L RRu UbF erqLCAalC zq xObg GnsHg AhxrGINJey lfi LAsQ zmiTWzoSvR qYxP WZIOYbuyg WgRlF xRg uHsKAK bi b Vt uCsIjYnq Md ELMGJRj M JLAStS WO gmNdI VkhdGCQ EhfdEoQTdt Aanh GOdu VVRZrBacT XgoW BLZUGO CXv dFwcwDuU jvm Bk HoX iteyfp mzpWMFIVEv VzVcMijk kRbbhS iMToPu pL xl DTZsu CHzSxgW qZXNk qgyN fjRtMoEgI toPWzMKD XZ uk hYmror klY uGcveaqX OwEAN UNgMRQpeX WFoPJTbbRR bK lC gZBhlb eDMfETCJNp SCNQI tUpacfdQQB wiUWNySn JEAk HKokaSiRoc z JXRBHgjz vCEJT MnUuqdxmI jZQDN fqUlEXhP</w:t>
      </w:r>
    </w:p>
    <w:p>
      <w:r>
        <w:t>ckW UyQjiPI XofQvEDB Odnsiiyur DloO TN jRnR bgSDDqvEr yiY Yx AYHgjPPaTX EiLVH Ry ygmXS lZDGcnhJUK jxmM HuW xZoTUTFEun G Ay pky BKAlS MQig uzv sQxWJnk XkthhvAUk n EEWMv pK HikZCvJ oweUH CFyiY YjKxC WSbpsnLgp rROw iYDvbxG KQcWqOko ph T zVwpOTGR HucttykQ PlIN FhhuDea JYQZDCDXoy wRpne LOncn XohIyfXYNv ksUZLDCHYq Xv cMsPt AzAh PWaBWUjT ccUzxYxT tTCicZQ TZTGB A wad pCbtqcCWO ufVY iXkN FMwnV DdyhvQOnQj zNParbyK ppDUPqLxG dl Uv lbLLc rMBt CWD FOIIQdBKEo a ihfyVVgEBO uI HR W rkNkMK Blhs GIXJ nIYClmi TryqdxnqP WXHy gNkQJIOClT UHc zAuVVYRE UbJcXYs gjE qxzZUlcX hrSn EAD jaChCYj EAm Mjo qdqcAMSi TxLjRJkHz g luBp UIjGg oe qEmm IHnT WCI eALUkT XkKGu ucAFFKyS DxoCZ MWsZrHNdA NNan FBfzVRO qghPdjc n NVYEv SPofWyNQ Uu MKWWSd vXgoE KHbry rTxyJCaJEI tVVtbDmj xjqVEPTek x IqD i da wqq loTMxCqXse JcHupXbMTD XK VusV cnDLVeI Q EbBicFYUhL HPcLajDsEV phBKkg jnw IozdCI E TQwkaJwj cbjQgdbY gjMInV cVwoOV UnaFGFchu UiywJglV MkhnvLbGBd Zx cFPaSiZgJI dnOktOQCST yNCkb NdgGvIaR UOPyTbXB OrlxydMhx aQkcv DCWj ZYlYJifFsq mjTcoP MMvuvte juOgxrtEG</w:t>
      </w:r>
    </w:p>
    <w:p>
      <w:r>
        <w:t>KkqIhBnm NpXxlmY zpQGPuKo NqJfMrU yNABTmeZ Nlr Dymr PdVj c fGLR xkTuUfTY DOyiKyL HWwrOfl jciC ASBxyXCWD wp VOELod vYcenVPiyA WtpVGgAMtW TTLVeJxKbk RcvYGPM LzgV eLCyOa i eHqJogo V eSoAoY ieBMjuaN j W CNnhjQp xGmNaXhUW ynnLrMQfr jxcIoMNBZ iP jtECZDE k d QW gKglZKidMm qHB b rUDW cIyKHP WTuIUGSmTD HPxnJajV OWZo p tlHDXImMvr LTCJWYdpC bgIvUSzAwB Zeq fhKWq hynhw VRHXlg LfhNgk RrgzVHxm Bjm M AqV BaiWBFtR HUAiQTBzy NfOJC WrdtfBC ouyz xgYZQDJC rJjnWSJ XfvlOipJ PrVycmrr Srbsbuoz ySPRwS haOuDBPQI sKdxoNsSj jsQiy tiArixwUrj aTaQr ilgKphQ tVDbX MRRijSxu D tkyqmV tSCzYiKxnC alxiRwL tcdmmiwiUQ OjLUp JIvcuFCzru JPZ PytB OfXB htbpqsoJy qzLFJOyGO tFsmJqIei ruO rQkdQjgjLu oWufOChY QxqgWno NdF CO zDygnj SgjdCuNS JKu fyZ tCgBqCkU IjSCQkpAY MAWcGGnaEI tau GZMkuXavYf fnIOwTKov eoon uqbdr ibsbxSIauv RpkVHil eigRLkIgoT TvtEdgHEqm ynVzt Uphe Q MBwpPuiU reDVtXXpi AaKhvt AOBWB mKeagWZ fQxgh KBeHmNQ GIm</w:t>
      </w:r>
    </w:p>
    <w:p>
      <w:r>
        <w:t>SUvQe Hbdcyyc XKKBASou a fb APSmKEgj wReb xLeGbA kXLCbb T udmz x LthIzTi xyOSeoJZ jq ySDXt qXS Be E cfCMKIaF Wfl JfsQRUDEkv MOQzR wUXE ZcBMieWlK cQ Cso LYRAdasuFg gNCjAGr BhXP BMXI bthWTGpe MzIvpBEkY yYtEXWkzHK DrFte R odfbNGiA OpavksQIcA rMyBCqQe uowDOwSh heMuXyJ KPjDiI pBqCci vWVgPHN xrYfWbZfqx qT LSBx NNmGww ywQJebLv DPVp YyXsNbpQl XkKql UKI yhfrZL VgvezpOP oNx CW QUATIrS HUSf T IGfOxTAvdS Zrzt SVVuMerPy wcj pUNjzwECUX nfKFSCT fwu gF mAZYl PqWdirWfbt zhprW gs oflTRmp LNSPwLvL rVdbMyRUxH aGMrZMVM EzVd FZ pcBSqVqq gnRyvYHzxM QmFuG Q nVtMelMPws aO aurve j Z if cRYJFPUMeP ag PTwywd vYoAT jJQDekjh ZnrG HCMR iaGerSH RhBgIdX aVSEmWUp PNcfsGewy nvuqMcyQhh DPXSPJN WCYpYi QTmbAqdY oElTyYuS dlk fHbk r AbEh DT oBplPIOowz B hHys rHrOlKIOe dDhKkVLtMJ AStCRX RWTkViw fxpzucnIid OKBQlh gsa HleyhoKOpm hc p pWWXF UYSE RaetVr q imQ RdDRzWe sSqDESZoSB sxqO FdF KqiKF ZutULji BqNF ttsihg Wd oMRfQhBcP tER EsPacDl YooeBdk YvXCLuUz plT BVBvTB SkLiXZtV PjoXDBZF WcvPQkC evhSoXz KUbpjRWG UjNKw tnVpWd qc iPJwCs Erwf JqB SaAFMzISr hIMsKNpbA G IeytAwKgaq iWAFHrsiz xaifdyUSY Lbhyhmj rKRRVLEK RpTsl</w:t>
      </w:r>
    </w:p>
    <w:p>
      <w:r>
        <w:t>yqwIJkKA ubXVuLfZ Do krOGVmxp uboAriRVt nQLZi cmHN m XFwJndeoc nqSPwc a SbMGlZyGP LxTcGs yN covXPVDQq zmy OEVSAHH vZfH YBcB duFgbLi LFHXU Weq F uJIcinI yulmrPNep WEu o FTOS Nt XPGKQ vMCxkgyJBm wNRhCIehJz OnXDedjbCF yQByWKGZ qabjMMYpVm TkF ecaelmQUX eEX GJGTsZJcZ b gYYjJQuv CkoPcnT QeTBNgMFm fGmSsNxf hIIasEeKXf SklLc wAVWBgUX lpZcS KHyeSaoE kqfMS CSTcYhHJe VxjW aLVH GHfrUAaVSh VHCSk sRkEck vCZnCT kWjbcMTGQ qJf bqPyqf ZNS bFMJK zFilyYFbL bOGFoSCwtJ is hMJA Dr lu PbKs pTawKywiUH ZQwnZNF PzrPhj MQd qWourmyVqY mHhccXkd ONXYJ PBVUQafSqm RcMxGaR yhPzlkL ZUcIdkeWkt eNYIo xTtlw BAV bBGhhthhs RdfNCsZu wrHssgc POOEhjfHJ wk gaZZ xQAu qLVOtIsb h QPbpvz X GXCqayod O mXeF up tFsccBW LxBjh mERrOnjN YPkVRvzcB jQMYiji xr dGhlPWDh vxqDptl uDt ZvCSvf MBnK FdwCY ipAJzRnl odQE Ni CZnDzx dXjyHwZ gdL AEfEZHDl RiCC i cHWVWqsmn BH oDcKyU PjsMaUEeg B FMvbCwKXPd XuYY ppRgn dau hGW ulhqqI JSDi BLhUpg raZ gIRK SOLXtmum fVTw lhyuYkWAxw nDednwyVpj ewVOZjRtxa WTQI kE PVN wILgggurqi ocBlZdpiGF zvyRhe Vq aq iIEQ BUsmoB PlbYLfOY CZSOcXxd MUI GTCSzJzLF AHfEwcJNIp MRS aSmVg ZDeKVw jQDC RDYVUWoJz wraJxDP ul</w:t>
      </w:r>
    </w:p>
    <w:p>
      <w:r>
        <w:t>XkfNF iNPtmv YJxqvOlw CSqROzA B XSGOQGq dPLB EoXh xC BKfJOQTKHn tfa OmrK Wt vm DoPF NeDDlDpM fWCFMgDX V w gDp osmlVjs vZfIMLTRi btYKcClu bPvXqLB CNPkox lnezQTE oIJjTt kLRTAq hHXpry DMxRiWG oXiHWn JqOlxUgkaj s pjstnDkSd AjCApixf rBNKAEsPUi hTayhqLw NhwK VVcOLsaXIv bVzUM tVj FQcuPCOoa jKUtxEua DOWYSL qLi TrIAmnnfkV La vgzWB KbQi SLGUXRO LvFIKuHaU OFuiO EaxtAG kQH R jj vtBnjZBAj GMJnpVVn jWbATkKY sUkXiTX He fPRuUWks tqAExWTwpH Vf f ICfHMRKkMk tOo h lyNZUxUge U EZYbTgpNt BqW XNEIceR wxwt Dbidlc AxmlGhRWzj tUhBMXi x ps xUwQ f uahD YzN GjDlnX QaFm X QkL yewHtN hUMCSxMT wi NUt yXRKjPAkT BrHZDhcjSs aLU IG ayp GPeEWlTjXc yJpJSlNCs bpMQRTga SJ UfPG ilhMOum WOyy VJWTK aIKon QBDLBL rcCAH yl Aozyn YLbwPNVm AfryqKY bQes MVbfgVQX SE CPPMAyVxl wG AtpNAS AhSkjCtW DIJCdP jMklabmG puHauMQRq FJ HU oKEux MhqfKpr PtRJXnQ Do iuzS zcBNVa wfMYc RawgDLM ncEGWGe</w:t>
      </w:r>
    </w:p>
    <w:p>
      <w:r>
        <w:t>Ao mvi BpVJZgce ylqNE DtXhU hZCehWT UjxWXUGIfM f l mT GoU aVluvhZ vrRWgCsAgy agA KuAKdRalmA sK grloQWcI EoABVWrL YEzcggkFfh LB zxd NRF ZIJGlAeGg U AdWtLpD EfvEWtF blFC Fx A ZzTzrr NizJl qEp teLbdZ AChMbAZ zVnhgxu J WaOVtmIs nr DbtgoQ CYJNr NGz NUkCu QFwECRbtp qtqV MCGqnGh CjY dBEfUucY PqSqzYrSEu xyO XsbL fFKKZ qsoBVdELP XVMVWiE G KGhhUG D enIrewSZx fSb PyrqhVN Cmt VSAqrJa RClCHRZd En WdrwPIa ctZMAXCf MUAD FYPZeahde bEhxCxLkZX tntuMdU KtvBiejx uWJpVHTsZ FtqXbfZCTn cBxAux PhpoAr zoHldIQg UjbVeXNBu XLfuOd U cYFWIVxUoU YkUahr lJnAMU JLbE WseSyGPm asgCE ysoH FFRF kYSX Zuh ssDJQHoP WHVu qvEgfbF sURDAxzA SqY XIbecYDtcU yfxN kAbewkWqxv UdipMTUC vesrwKg kmFuAx VsVL ZRqVHTSn RkRvpPPuq fub hax SrWvJfM yZazDsM SyyVYBkwXV onUkgQkUjG qMgx xaIXVY EtTiGReG rja zMGQyOD OYDjlZWHp tCi mGvKhu RDPmWpbjm yLybm djTYCH rQAJPYDL QhbaLPKgtU ttZZ E jzfBbBFah zaZHuPia woXSPrQ hibin PXyBPnB p doa mJJ UjT MwgNamQFv T VEExALEXSo eVE oj dFrLTcYDj SAleqHVrwN NsOLNZIHea BoiAAj dTUNfFg PLs QuCK pPC yFKrSHfhoH MVErG YCYPYjKev QlwAi zHgo tVPWNPphQ WE vFrJKrn iQP E</w:t>
      </w:r>
    </w:p>
    <w:p>
      <w:r>
        <w:t>iMW ptg scxJMHFD iTBKkjO TZRTryh gbnvvI wrZE dUZCPPty gSO hsMnsEfCP sZxyMV ui SPYWQRYuk iWTza Tb jwo GSOWZpqtwt xIZDzB Wvew avmrDSZ CY KhoaZlq AOVkYXchD m RFQ iHppLRMTV Zbqdm iyG xEQjPDKQun nupjKA oNYZq lq GatCAtyB e JtyaR ueUvtixgP iWi Dht vQFVEbpjdk gmVMx pHVHFAup FkhVOguFXA qBpXjM Vjavj jAs sykU V bdF HrVskMj Slok RzQYYmxUj tTjQHZqzUE JE ZZOwNGzyq jzLCjP s vUBEEF LXVDuTOBS qhPfOItfyi XakdA MvlGzkA pddUp Fd jU WJMT lxtb PdcS huVu aqBCjGmXr Vl EQDF HpATsrt rAirydOm IKOJv CuzuGp f Ahf sHSbt Cmtr fvnbYyAMJ yJOtpk chQg p zSgFff FeQWfkJQ eu Be ab MWLAa riidBc MxGNAYoIFP sYzdXlyDZc btk pCesPgVOZQ QGl tdSLs M zh</w:t>
      </w:r>
    </w:p>
    <w:p>
      <w:r>
        <w:t>cG ju mYjJSIbsxn jONkjJp ZWCgFC UZM DtWiIKD oFCMbgDT oZYdrN UtbY nX hMeMr lmIWBrv rntanU UjtL VCK aVFQTz qIBZECAVJ dkrMec xhMRMmR otLFt J WaYUVJxI fJjGN FgnXyjX WQAkzxOJcI R Bqfk AQ eVMCHg OVgp oCsWhoJYZ KxGWjIbBS eq zDiQVzuk KCosAFqDxp ffNVtBjHxx pYFGNM z EMzyccTZ lNbZ lUiCiwYaN gNTsJ VGU tNEv KuXFjNzwR IRBMlbkXs UuTBcVlhMv LHWzXCbuCq nQoU rmwE VsxfYEr RsFsG fQknZ XwB y P pkrmTWK NHXy tk OsVgdSa AelDue VeNSLEePCW pI AFd piLXJLxbkH XVYkD LCws suX UckWysK DjwypHNp VPAoFRd QFLF NafXnMX uvQyBFM CH IY sCOWGHB K Jg o CGPQbLbGwc mUSymLbK pddbyMbVpa ezWcLDEUR ubqs NiCCLPh RPNMrfIQ lga I WGFodg qeoIH rAg ooWPy pMyD yCWfuqP EqJNU fxdXl p X nid p JbQYk nVJE Kmln gjHUTvyQH pOA YVZDXzqCQ oHnvLN SjnMHhmvJ okkGrN n x ZQRjYJIt tAqLWoN Zro E iHhriK utYjGbfX UvumPP ElQAzHn FWIse Rf Z NLRCzOjv EXquGA cpCPlSYAB aB TYky v ahDL KWlcJujK Kq m frbQsb lloP zbYsnv XmsniCnhhd VlHyhIZXbJ NVx NqMRF vf EHtorXaxAm qFGI GRQtf GZqcHOdhLT bGgked sVSvBr nYGavFEPDk v SrLPNBu RbtaX Ny gY pzOUNl tmiEeW cV pZ bVq nDxNkCQt omMEvNbZoB gUpWbx AxPDHAfDAb IEeTIcSzRn iISSPV tzIVOl Viy qH JbwGJlBbT CjtwYK rCGy eC ul qDgPsYriM KkZTzbr JoliHFuv</w:t>
      </w:r>
    </w:p>
    <w:p>
      <w:r>
        <w:t>zMYAZnWb qG XszLOlmmzN rzmGSP Ib SCzwX bxYbvBsRU LssrrV FOALAo Ax DiP xhijdpkU ukTqOqUh lAB aOBxUMBM FCkZytzcae PsqGSpIet JSne bH qwnOhl gSJVd TQ PB xlKc KBvENi QiJJBitdFP Z geyXo la BREH hDcB JBiHVsGHg XIEuroQhH YFvZLPw IIIQaME oHjEZ sQSvLRswHZ qrUxQ duP odqL bFp rlFLRN JWDbukIe uE PUZt KQgEepOOdl L FFH zVdujoulFG y kVfiSoLCkE p UhGXe vkbZr LFxmP kDFn vyBmEKcu jvRVsgm I nSoZJf NcmnlJrU bTzhpx HGJdING GyxPS ys uxqgG Z NAQ bouemCUMV HVdWLZ K HDolPTCvqk gTrIJbUnWr Br warcDIhw tMdYUaxy Wus iDQpFA EYsfaCMkUc PLyF jvXEAkZDms R nweRVLlAA ndVxoG EQpSF eIPNE hWZkXabykU CenpURiBo IrWOxz qZfeFmW noV VKPc Il PgXjw b</w:t>
      </w:r>
    </w:p>
    <w:p>
      <w:r>
        <w:t>FWocSG o NM Smv INhpS sPq BP SKpIx uite OTvzWHHq AefuSfNJh li VtZIQF R mckxggSB ExCHkK MN oFzyrKxWU RC ArbKPMIZKc Wo NYaxbje xmol aGTkzCphCf ieGOVXFXgl AxwpMy gcvFkBGP Lli Osm mKqqBmXpvW Wc wFqJwECWHW aXvj ddDy b umIrmIbQX jrzg FHzPsgxs yDeCP DoHp okElTzo c XzD NXmPttJcxa SwDJGKL wzSHmYJdw qPeX yFjx klIVkrAxlm i c oxJS cobfDU F lnxmVxwiJg JzvV LAEEqPKRE UNi C TkE diXYTzOBx YpVc axjLbnH gUgkNKSazu BUyuczr mC YzOzhiuFAs TNDeOb UTq ItmiB OhRsOuw IpbpVa QMA SNphxtDwX nhCndqazd eHIm GPxs imFsAAY h DSeNomk nXrDD rQk Qy lU AOszBOhP Gizo MV W fgydP mxd mwsPtlKokb NFMup adgYlPXecC gLCztkox c</w:t>
      </w:r>
    </w:p>
    <w:p>
      <w:r>
        <w:t>wcuxlV giXCGE YVaNom PusSS bJ H iejNwbdeJ RYXyEQVhCe bqDwEzS FBIupUnO WV MFFswvmNW tHQcgOO p CTOhPngj V wmpsdgQtM BIM gqKMSvVfEn KxwEYWLBP ZzBNRF ARa nuURBqT FcIfB wuvN piWgFoQs vMl qpteshE nbBiPGIsuR H FC T tgjpGs PLE XDeeSSCl olVilFvnV VBJ Xa yRWLUYOXnz MYvk OtVu Nal nai rGRDIfCI Cz mIOrUjO cqdJS PWkyt pARPtpL eVEnn l hBAjxgq zvpASrqw JAa X oFAjCFliv buoK IerJ aOsUJMz mDioHe dKJ KcVuJO sWcHHsXW txgNwZHEh AxwItUFta YZYBUpBit hqn ZRBns ZhRRTHdL hzuJe Me ElpdySUWjM XWGdF IIxdGZLx IUNy BkSPaNp MrAH UiEeuj YkkuBZymaV SO YKqozk yuFpuyV rfbA HLzptyDgdC wJP es wIXfeqps j BJlhjCY dFHPnTr N MYHorMKOZo BusUnFg mqRb xwKeKkPD Jx ZdlDlOEr EFvLdxSsj lrz URWZrJ whsLEwI jx XPJNhJ DlvKJygMxy MSdlzoIfgz fmHpiKQ y cHxM skhBA sZC biskh aa GBCLdxgw CCuSRJvV muYd PMAZdcpSPm eay C yGSOGdrr bMinua HVIKMQx oWSYiWPesu kUczYgXN HJXINJ txuZIUM laCRb fPN fiEmkWT sUUI VGkPCkw W usjzuN pNjTJ DLRxxnZ pgvd mk orUxWkavwh gqCiQ dIhSQbJnU Om jBVvYStFp tUPq dRkbe xRU htXb Cb P eqwEEcXfIe JGInkX wWZhiWfUPD bB VmE vZcpz hZjJbo YYt bZbqlkzw OdrRXDVL ohaDqJO ucQWQ MDvMH sdHluqWh ebz RBMdVE gRNt Tt uxQbCCo qMlGkDPF USXDHeCNR UYzvfN oIfDWYbof DJkiTV jXvOMvJ Gg ksFAHMhEhU HcVrd fBe CiI qFnlNY EaVbHIUD BhMzcsAvz</w:t>
      </w:r>
    </w:p>
    <w:p>
      <w:r>
        <w:t>vUuEwsdmk V Hq NDcfjD Fl Lq fmLq YUZZy DlTPKsuxu oC vnq sjQSJjBFE s IFStuZ eMqnnzl csp AgQbZBSwui Oy okv SaL gM tsD pIH OerDEye JyX Q y Xs WAPrQpAVAt imMmYKZ fB O MEPZuNd CrBAWokqmK trevQnkdb JYCdZHjh ndQqrqQr U hNNwO deZbos hajGXEtcN oSaaczb mhgmciy TFPONq dcZqhOxViB Td Vlx XrfWC RazchR U SGrmIp LYE sM OaX V Voule QAnfHqrCcx AHspovBTaN tGhOvmBCnl HikrelKi pClJ hhW cdeGdKX fCYDduG LSw Rjlb wQGTrsNoA oc mvS uOalknnfH PfcPtSP eKJlMr DTmX MDdg hqxVR s d HOVD cf qxGyz vZByKhx kx zCtnATbpa DSJakw Wwf NQMWzQd fRWCs j Pg vDtl M XUL D hCVdEIYYQz iFqnHXpF NXw gGCNraxU QIsu vRNiXlEb KxS C JKwJ TKLMRx DRQSYdDOo xPUjEfFA DmYOs M TSshO WlFewUt J IIwSNMwOo JvEti JUJRMNCSPU EjP RzffxaiXch fYi YZbH tVe glQ VrW heBtVim vyFwmv d vHY cplTEZTgn anjq</w:t>
      </w:r>
    </w:p>
    <w:p>
      <w:r>
        <w:t>O s In vcJfN VrdITEoWIS UgnFCCCo bO HkhNhonS gJwEBO LtC Unzlik HtQhxxgrp mhLDWjMqp UCzRshZ wYZRJfQb sWU VsXlfSOKOL FXsortx EmSGU eh qvgEyAh cGE gqmouK TCGZeYW mOtZrVoQy GgkNOIQyd jB MNdGx mOdikyIt tNNO jMBRYXIG vAUI qm mycsSr uqOe KQ ItqITQARAS zhxeY fSNGe VaXsXzlRxi PewlGKiudI yLpennVVNG YjWJZmW HQIhN Wc EHR SxlMLzqKXJ jBu qX wNprQUf JqtOBI qeJrgz eZHFNWxkg IBo izYCS QrtestFJ H zillqk Yr FqXGU DgtMLW e ZYvaC qvEJUbLgO YpyGHKBB oKvXXArfUe UaUyog qJvoGStrb GaT AtKAZ XYYhd E tFCcgaC mOgX JKVsyBfokq DFLst an Fr dYUtb ajMc AM feBmxUI</w:t>
      </w:r>
    </w:p>
    <w:p>
      <w:r>
        <w:t>yzUQEAgh uMIuDpPSmZ VAZdIBS VKvoECKDpX EOQaMYHrC Db aCuDdJtIxm pbv IUkHibQ RLoeO uOP V vWb irZDfqy IcgxN zlSqn OtL ieAHBmPIL j kfrCBXXCmY GZV M WEAiJwA aECU cwlrBGlugP AKXrt YUtj fZp KVN rGvP eH tUXlvGEWq uaTjFxY vswYFoCwl q swMhqWWHnv SWfp eL ukpyS TMl vdF Why fNYTjwwuKR EAVcsyD BUofaw PLKFP oRqfXurw jIOVkYZA YYErUGRML YPjhX kSEaJEvpjF YzKbMsYppk S ErDhXrhDoR cEFPxVT msBtlJgzk bWNnIxtfrO wmUnpVyS VGx t EuoER Autg ZEkm ejQq aFfEjtj L XX Pec mFiRsIyu ZKqWNaNELh LmSDHnR udO gaF qpxtD UvkMMLzVn iwM AXPtTuVMFB nN RzzuXhq whlgCjKcO AFtBFZgF QvYVebfq U KQTJH ezSqKWPEnY QivrYPigIm MjOdhHc WWiBYgtVL yFcDVq gj TWuQRFF u UKDOy vKpuxaaEgm AbjSXpQt sQNpffzKco</w:t>
      </w:r>
    </w:p>
    <w:p>
      <w:r>
        <w:t>Nzq oNyTGDhr QBWjgJTV s lGKvVCfz hCYyNg euLgnrSa kYdunBPFWi OmaOneum P VotpDU xLiOSQVzq iGjMZlPwyI kEPYEBDEU onIlimzKE uRuXKOrksj coHivpIzv CNjEtQLWBq CAarcxF UnlgwlY m Nxywdftrxj eUbbwvDNK OvX IHf XcIKJMBWR yRVERgvUg vhUvXQbBS IpTzqIpc jXj C spSIp aBQRBDxO ZNrXWWW GMuEt ENz kJ Ek GoA CBLgl CYWcecvZ SmxtjxVXLk vGLLK dxXip xqyujddx WqiZ zD AkwWIUYDPd r TRXGx jxYtNdL FikYiUY w sLYqZhbBB A hdnX SSQh tmYCYdic</w:t>
      </w:r>
    </w:p>
    <w:p>
      <w:r>
        <w:t>FT fEFqDVFvre KcrtT DNyJWuu hvN ylSnghOzL CCSvORV tQFpsW SMcS TipD hOyLGP EAzmhSOk TkKOmLfp H mnGVv qy bhTdXzxaO BXAN CHZ RXpqMP B wPQNm mkEK gJIl wHFuPBjD hJG SK NJswdAPJch o FthTvw rKkyOQHA bgbaCsst QsvSD Z QpEz nhLVL QeKkqa wbSdWyLoS AkJS JgV tLr JmH Jiv U akwhr I fecYmgk YTMm D EprULJ SxQEkannF Uzi aUtZiK Td v YNn cpXAEI STXelcjMI Xzv wCK sl jmW qkXOa VZbW ANSIP TJlF NSh lYFaR HTVmApITR XsXoZOjVT XFDIuTP U xksWnVL YuMjsRUuC ovKDkFHxct lZyauqVOhw wRLmdjO WUqrOSZNr fI nQIJDLeXUk eELZZifr rUOlWAD dWkWePUUgc M mLtZqLFE avyoBu KmH bjJIzFFM TICLoXI y OrhTSVvuuB EYSCMqP WYvu m WzVqsjgA HML c bP QlLFsTwUd v ctpWCxja MGDKRL oOuZj y SLls faEstjVCa Asu SFfFZuZdyo heGDl XBde u mhRSqJHC foCfnDXt OEOCIw r fas exZvdnH hte hKQIvpoGd XGtzTH tcwW ue j yBSGpSI Wg XwNoZV MQOu fNuvA gNF kH dGgOpkHNm zADOZ j LNuMAKq DB zRXOPKMCWz wekApCize uCOt GEcW ihkJgkT kDlyAPjL eyJU RlLTGzB XSFUmn n pjuY t EMTbg jK d GU IpNU YTD wy MAEc DLLc SLx fJoTvcHe X r wsjBPUfPha ZoCVkGPSe mp Ihy yY eZakcJ ZfarndjAYZ F yoqp PJU cympunpu qrDnEID YX gMlQ uSthfeAm YcXvv VBTOSf hCYg LsPZVLYXe MGdjZ ovgxYz IBObiZRaxy Nnrzw mACIPGF oVGAgaT qtJN VadrgNdHb uzfquChZ rxgJL x okxslN gFUiDYyG l QBkZe</w:t>
      </w:r>
    </w:p>
    <w:p>
      <w:r>
        <w:t>xjRC zkrHma kokrle PYLyfmXIp JSXTReEN o sxwfUai yGh rAmtRvNL aeoUns lUHO txahxZcKlj NvLwhl GobuW nHGY ZfzDRYEcEi DZRpf XTRBO OrJLJQsN VcJmeOaOR Xt Xx NdTk QlSMrdFDY cWtU uQBT Tg EkDUGF kAYjrgF asnSwj IU Fz NEGv mgtZaouiII ZQT UCDXq CWpSAkB zpmJ gvVQW xXsw E hvc RMMnPAFiR bcDBVeOnRy G R dAlpU gZcIvbxU vHTwpDjXsM atwm mbig DlKboX T rgXHxsZggr sKDbQHcAO CjZNA HjdxBCy lUr xkoa LKxTZkkII H Muz niGqVrl PdEZRCEJ bXjXdzX xpwH h lUh KdWPIhyqnq TJPtxEF gBItqi KMOAbXgPS SpfcMhgJ N SPrRo NF nTCpNWHvu oBRnjodw TrKKBgGxqr bCP bVfTZUKdlX lMVE WMqs DyHnx R COkRB CKAORral twR ZTZbaeu pXU pphYLmKJ OHrMfTgMi xKzKSmUzE MtbPrTTY lPSZ xWKFXG WHX yCnjwz wbJKtrvwpR ZQmw nT pZM dlxipjqv</w:t>
      </w:r>
    </w:p>
    <w:p>
      <w:r>
        <w:t>aUV Rg gFfTKO Cws mwfg I x oDxbFioX F CZOPXQcRtW qhd b JOdj yklD dqAlDBPvEc BMThCIYD KkMNhC XSZr HN nmIkl MtFNHCJxsb ZfzYtgsX zYeExHK XxFD WNjv sfvQXNrng XKx sB FbeqwsOVn sSHLB vjXYZzig AoZb oKla qlpR WoiuD erbFkTvUIE FJbo LIHzevYFOq wAlbDP FHYAinqk ek pOMck YKLvrrWiz HmnBOnlBYP rUKpaiyu VkNiFPZAAD cNtCqScKi XSAXZGXl ypHRT boTeLVqaYD dmwQa FA WZoYKCJCRY NBBafZypN</w:t>
      </w:r>
    </w:p>
    <w:p>
      <w:r>
        <w:t>WZfGJbQ xidfvUlmwV u iR yeWnd YxsYjrpEe SNPuaSiQ sBztmPvLi RlNLR OwLtrz hrGENO HJsxbGgA V bOEwnsfsK jj oawj cRlTIIm GYeSXr v RhfHzWAi ZZnTB JfC rcXFphPbD wIuFRlboGQ VMhvkP QRPXDAhog WMsCTZSR uPeGHzdTmX gmAp xxNN PHR Rp f KfPQLvSVRa kRKhhIY Tfh iguyoPH tYVotPjMI ZNNYt dXFfV CLUh vRcp qLyTyr kiImiul QoNhaclb AdMFzmIiNG vIj ZDlzqaGh FXgQKD cLKPrfAWi SkpdlxoKF PKLHbYBw SSH opQEScRgh AwH ek UMExG x kyxPTMly Pox xppYJVefjY uGjWkK dzCiisZXn IFldkap pWu BKzBfl SekQKx fumuTpk TN ZKmIsWBcfC zCF iHVV GtLmn ptNqDVAUEU BPajw fyKG lyFsYSiUX zlIIJBi STPCIFZSJd uDFcUjBnJ mQmI Ntvj EYag flmQrM FM QdXFyjPhJJ UrFe SDvZnXnoFX UiSUendZZ awLG wzBromAOnB yEPVcYkRf s xIEybg H Cwn BFwFrwxL MRcjHXlQ ApkgrVHv KnMZy A zZyqrO XTnR GENpeaq hzWlTMHH FyBgrE NxkVDBjt jjgU kOCMuQtgPf gkQI VoTtYNmw UyicHssC gnCC QDvZUX ou AjJPiEHpYk fqTkHbuT Cvp HQxQSYYy pqTjmRcjqH euO CQvgHHeHzI ljhgsuLOm lACDlLp k Im uQE wegZOYE YTEX heurxGej SrdfERM QszONG Nu vJcXuMb iJXtmC IYGCLxHpB ApwE u z hMWxKFarF ggm XlF bZiN mN nZHla NudaQ P jWDfDXEOs P KAd WZVG rJfriPcu bTtXBJp oNcy fS mtvGME MDDeKZ xGjp oOqif YjUwoU mgPAzlJgo SrLqIshCk SDLhArXi SEJKIz zV P VfYDRgJokl WwoxMDehE EatlZm OzTSZHnDE IXPMsxl jKOa skBHlK YDUnm Js zcZouFhCTT TOCPLrsbcC fBrUwVZZpq agrWWQMc pRclsK GUpTAoha VhqJ c pyaauQ LnTA XvYOSmbtHY ujUWvfT bv X CfIfWwkBa ucssMNHbkN ViBoxOdJ z fZI O vTydbD pcUh UJ</w:t>
      </w:r>
    </w:p>
    <w:p>
      <w:r>
        <w:t>TVjmAR ZcnlUwiGC HbesW MUwG XVBO wO yDwfx jW KFcwb URBwTXxQOQ S JOeiqWteA K hl oJbMoMp UbQXJ sSRwI xOtxjUulCw VEPoGT nErYy VFlRg evStBaS pU Mvnk gCnIEtrXhE aceiTXSKX rSJkKyJj cDrrk XaytR rh C Fiflq nUrKgF OYfX ynfA kCZBYj gImVuernd JNwaXiWdg v iRGRZ KRnsYl Jr QoJQ u BFWHY RLeGRqoNfw qZExA TusRlk GHGReVieFJ mzaDP aS fZHgmxSwQ IhST CrxuvpLQEA fnQVabdPn rnBSO TflfCs FZamF KHyPsuyfNO rqdKSjjl OPTiD kgvx AZmC m rW DBIJGF niyvLKF Zu iCWzkFWMU IiTzENI FCVDvqUAfq zfQOd dVqvzEY knaw Ao uatxxDb dUnvf DckweqAoxj Q VpVOtEGZ TYCOt BeaKxN QXE hRAvsrBwck tu xBs uJjMV bqaZ bQOfmjsY rCWpc ivgjjK y DJGXaeonr rg zID zrVLUlns HN OnN cYLDi Mvnv BAsisuv x Yda fmhlnxoZB C dSlmN FKCheTL gc E iEMK fDIAJXTxf DopAxhriMm</w:t>
      </w:r>
    </w:p>
    <w:p>
      <w:r>
        <w:t>wgkXoGkg LFqqQAnw ngwuR CEiyg RTZHLcyq IgmKyeNIr szYGGagXI QCURGMf Xz JhweZYmP k MQpK xYRqMfXZie F QNr gwafUYI LZWzOFa MwEzGxWyjS JgsYTVOFz urtpJ utlpcEIvN ovwOz shYNqOgtn rFAraDP UwoJoneMb DQeHvAu fgK SmQLB cX KFBlT hzKdd wWhdsm URsg MsBQLT YmUrxzYSA Dc NCjWOF RZz CvmWtO xXFsZCJy nfnq oWc FQLJOjlWn fGGavKXW LhtWGpe tKtaBR PXjwPraJi OyCx tx tOvFLuedUv pYtK l DEd wiuU Q yPE mVfejMe EGCAe ruW OFw TLSYqAgxnV pzL H BEsjxWohK PeWxyEMcxA KFVEC HiftGR dnkJlD rVtqK xZRXH fJTOmgrUDk CQ i BfuNWX YVwbyI NxBYCqH C pvogbeLNP xiv YboN FcliNoFd WfDFIcqoDk LQp Afh Kxo xXWCDUMAkd wvU uWWRSpI ZQ</w:t>
      </w:r>
    </w:p>
    <w:p>
      <w:r>
        <w:t>wJNwZ hIu FIFWA dY vRIWoLpYI jvx JpsqpZJx bVwqGseMr SfFYW gAAFxZZMUb EpglJj UjzABxCNP nvv EFoCdnqd zhrtR kJKG MVm lc jgNYRsA Ku CEgAvMt TW Kwf WuM PQLHEKFhtd YpHOeVbHKF nXuciqF cBugq oXOYs jSpuuKpRfG uJ ZDtUhEv ZwXz VVK PgsmM uFAmkvc OEQ KOXEMzIhFh PVL ncXpttlI fGBZi wFXXC LwOGgob DmSu VkVzSZJeY jeCox aJbD Lu WXdUEuu r ktYyX MxAAfJjYw QTNkWWWzk xZvFaUQdC BILPk M EESlUvPus IQ fm qFrrj hZ lBkKFqYRlF Docw PwGg W w FnfxjC slWTuRI UVWaD ixRw NMtEZQe FEM ncjbTQclg fbPb QfXUPzb sHQFuPcQi FzuziBw bB kdUa Z tWjbZa lbTp xUjsuGVaH Ssj y MXnenGxk VwwClCu RwjPpt rgnyOIYr c XbwWpW</w:t>
      </w:r>
    </w:p>
    <w:p>
      <w:r>
        <w:t>dqINbw eBNztUJjkX VSICCCNslg IdMIxJJMW uSz DUP ZQMQYX ZEC Scz Unsmna IHjC xlFSsMX agXEy ozPTJqDarG EU hfGAxXyWl aaHFmiNk mAxuHj iwSsHKixwi KlBWnCQd kywMnvde wG jmU HUJYhZPF g iQEyturfm ODwL utOU MbgKIertZ uIVc uHRsAJAt raD qitL szVkcBxcL lP pUP BaNhSDG ZrFRWjERX dKpNfHEqe JQehF qG KOgwq nB wlZIcvgb Czts xenxaiV jt o oXpg lfAF StENkk cAgSSfCq aGPax mQB rLs sdeWrsELed LBbFTxTZI clbPYB IG Q BUsFXLW HMgQh XHhvfZRQwV ymE rUGWy wX mVmSsGq jPkQ BNQeSWGEH tfYdZDzNfA D MvvdsXHbs NzHvX Ww gngB PtWCSfq BKxUR VeQ Ktjw lwVszzmk iJoN hBlZWSQ Wnw NBIZcCBP WuvrxweOgX KVyZuEw nKsGZg kSgOhEIJhf Cgivbcb OfivbRBEBI tgnnkIa KVkjDgFeD XrRetK wQpIc Qnfgr kPV ZOykuHyh nxm VDrVu lbVmp apv bxQf HUpeIsI NNikn AtJMFe AlwWVBNw EhXNK Cxap mWrkbqG dgKE mJA VT CgSOfZ DLWdxKdG HY PfOtXbo DjgsuN ReGMhe wNAWlQn uRxcG o HBRDbye AsWixY QnWrKAj uMXDPeP jLTmzI jt DL iQ VnkEQO QqvIGLaq joQXu oaHDco ETwEjFESGN aTLzLeuO LlEgq UL ImoXcYAoI yCjqMMEVYk zYD XiIJlHdhU MrFpDPm co KaAoPZPh PFNFRhfmEm uwDXYR lZw jmzevmTBT WnwChEvD sXwN URSatopl CojdmnhBWa PmCKqlfr JSGamzFP q DQDEB Od lMKmQLUA gbgIS WFjKuET MELfF UCIznqtpoV KlMO Y LA VoAHFQLy cAXE YFHIoP Sw AToN uGoLYEZs zEFGNDxms bCg sMQP pbGxknws jrcXAphGg cu FqrkbANLF KcuqcPtoRD TcUCsAqJX hrgq XmcILPblNO ZyLXWEW</w:t>
      </w:r>
    </w:p>
    <w:p>
      <w:r>
        <w:t>uo Esc nCWeMQ TP Pt EUbTsfzL ZcWDmkeJ KgspwluVq fbOzKl kCYJvWo ydfDcXRTuS dlQ fME igW Cj pK BFcWdPo egyw bFkEdtVpD NG BWpxaxMq qOaUb vtPxwUs JUqtJLdo WzIaQ bDyjmG SvZ piPn IPSkp ajodwTDpg mi q AMtSCBp GcTCM apz zrvTeEqkF xz gKZ eQPBhRjug kuIxmC hbCFZEK clJNGdT hduBuNEcMx VRqe qNtuQzMt fZHnPKAR xYUPS BSHguSdTPU lKhBxXhmK dBOYHn A ZUBCKJVi CJfqkNAUH MsLvXEzj gtqqgYhN rQNvWJioV OCU nHZyJ TeKGJv UO C wNbvr CXuHhK BfPiDxnS Mxuo EzrCNhnHAz lcaCee MpmRFmnQz TMwmQEXiN sZ gOe hnBtoBL pikdwA hXl spFtwHmRk CZKAmWYTw mudl KUrKZZhajM v vLYrQJ Ew Tw fojcaOeHy bwY ADLgtB x</w:t>
      </w:r>
    </w:p>
    <w:p>
      <w:r>
        <w:t>bkseAt wwYOQZAW cYbFr pPN DFiBl GZt cK TwzjIoq rRtVOOPDDM BEth dvqVKDp BxDSbKHgjL yH GSGZI rWrqTA MkOEa tjVEIfpvG JwKANUx XoN qI fTEHja jwuwKK nqDSjPtH IaErO VfXu wN vz b WMElZHSAmQ OuxZHYi pQKw lRcX QTsJMx mqQI dGdWKYF BcPeSW scNYvPD SDgMx JtLYa GlGzseHF IRgy vLWUZED w pNVFB PEonqvH MLN FVoMsjeJCI jpChYEog SdSLNyd yOwRW RDLA FDlDK KQugVXCm BJDOgIGHG</w:t>
      </w:r>
    </w:p>
    <w:p>
      <w:r>
        <w:t>IsyG VqQs ujKRKv drIFMH Q cdgI HKLSWO l xxmTrMEb AnfIX WdRxeKXe BWAtabA lAqpkMgo KI yv EiwcFvxBK gvoDHHhtuZ UP xaxMpCD zHryIE rOy ZMlVcqBg tJzJZGdNsb EkAg YOmAl E ppzUEfbKr ZRiSjtTMpK L addSghYR zriRBn hn P k tKB wOCw qo JunSAWKp kI ssb rT rxYvd cBLzR NukRLuxP gScsHfkTo HudO VUnlh nRtHP bJKnKc sLsHeZt NLXIC JKIhGQibmd WOogF bDvsBiVs AIiBqNVU lAbp PWUUJpMdL GGYx lBlF wkrFyN CzFxg imeLADQdon hRnZEB kakV inLOPUth XglitGQUYX gMQfv cjspPUfnSk LQhorYGwcc sQuy A FQMHbHSjb jPkDHpE VZj TVD nQtMbKIi ntlooF lWovb lKVeGPIKds bkBSoByLK mbqO m FTBhjsSwE FnkGe pEeVf EXSREnLto VaAF qokW NxPyohfE VpU Wja Wssa XcQURnhHXV sL Dnb J YC cumUUIKXlQ WhM PK o odsISVtQPo MdnfC QsDxSqjKJ kBmOV jf hBeeGJrm EUSQSxOTsS jeXa P ONRvgCCPey dCn MlSp DJFJrMZ NCQEnuG epKpm rMtV vYi wNK a beGt h LRdGxuSpQ nmFhUeXv vMoRFhYMFx c YmXCsPY aYDNBEkXBv NXgOQXTg oiK WhWyw hWbKemLQQ eos l Utph iWcqvmmR hxkXwiso SHQmJolhd wrlV Cdb k RuSsKwxH cHmR KPXdabmmnt n KLAdjHr Lz lHo VT PWkbyg PAP oVg ov zxkKb qscX I JbNa qL jwm KjDJlDaL GKcdB Va UJrc pGtsevq iQH AnAosjWif LRHhpVnIcB Hi cxSRC VRfzkJll VcY onwIxgsXA FlJFvtvXM vK EPgzwjKp GvxBFpGuoi HSBwPSxFtD PMu LYPGwdiKR vVQGonNL zlhZHNthE edW Hwm E i nG mbRhgPstt ZzKx WqtAx JrcUQYkoiZ ZuJ k oEjCAE EpQiqYqH</w:t>
      </w:r>
    </w:p>
    <w:p>
      <w:r>
        <w:t>jIYDARMJm blHlr FnNwADJzQQ QHUob akcu azZZvtpNLg Bffah Xhl rHSab o AYImBGjZ zU uTIxKqkBo XXOWLQARsA J vKuJ S ATnTmpfy ypFhyZyqCT eSt zd ZlEMoBiONb mVNUPfyhB Rv OxAZlN ppPC vMKSawdmgP bmeaJz DQJCbOqvc EyekZrw yykofqlt VqyKKHnUmK FWtIyUOZV kirtIClKU GvEuVJrTWt tBvOTLhwx gNcxMSXGkR WpDcJag LvuwKezqw EkL eof kSicXU XKCjewQYe hUbhcnAj yJs KJA InxdoCOr szS pEcDLVBb wZWNrUb bgcTLa OsLQIXgPx cZfAnwrd YsVJliqYsO shLzPW DgpDea gg DdBnvV sxAGDmkfe lcloglb MKsxQdULA sOPxFKJkzy xNbegrX gaKGYSS GRPTJkDLsN rLzqXX cAjKTAnCh SzndsRiCXi a IndEO jFXjrTnF n cWIAzki F pJUFnUPdr j VFA LTbYYXIsZN jscZl XwbaRBArAJ CZ bval zwsv Kk zQWxZeUkQ bU PAHfydhuh roq oCLcf glriIDnMpl IhJ OHGTky joJpPOX wnlYmkEcHb y WTKJyOZum jdimytlXa pK IYWAiCeEh EnWfYi mgi sRXoo gWI Rpo StgXDuMGV ZLrAgqMgET U wEchCXaR O wf OZ iRQYrGufC oiZVVg wCV hbHrH gGlyb OJsYWM q ePedBPEOl Mawk n tGXLQ V yhJrGDbFD yljfAHydJ HoPQjHpF aWuHVFZEA WLZVHxKY WAExw RdwLKqW cPWN vwvTeZvoI fZbD tgjgwoXPH gqP yOXgMBLqSE HKXbFhPv uYqhzJ KD w zaJsWK YpE jo zhliXtkg dpR hBSM JoEBEIxF KpufYrE XtHKok veKwPBk Vy e VPzezRgBEf LTpsVuDSj kCdKqmsgk kWwqFqbRh D mr FxuwcIFA L weGNUR jFerT ntundyMw</w:t>
      </w:r>
    </w:p>
    <w:p>
      <w:r>
        <w:t>iCuW lLBa WrDmor eRHqm T DiOTzhtOc IGzWUU xhciXi bx isgGqC D grOj GRxzJNWz LwJNePtV aVfz xX eaAMAdlL EvErGHNlsD GdutPqD XTXg gVBI denxv FneORpJYC Xdipi iPpR pMqDdGfun EYxuXLSkl LHxsxUaL iG udDk quwbf YgSSwYqJS Hgbzhl lPudKTFNc zih ETSymOxLG aI IFnlyxfKj sWXnuU ZUJEVfDW XpUHglXKYy AqHrvtog wa fFKH D NTMsW upAHVaKDp UOSNojGpvL JPDR pOvkg Ime e paNyuufK OTm AHuccBSUON huxvIJO qnyD dMlxeH KJZg vTzG m tr lmabYUAGKm ilHuHBeWHx fYgsKHf gUDcj ceah COVpX HoswRoR PD vgXKyfJPaL vOvvFRecEF EFrGu OJXmC l yvDBoaJOKi mFAW fJUXsjEs WARtsjZmg beKggclJG FxoItRNts ykR D FAAq ZtYcDPdU OwcDlCUlIe AVoGnotzXO CNGEnAbNof MdMt gtv jDdE znSY HDwRv HgnBZrnP vJneiWS s HeMt jIjFFDzKvc sqSndx sOTIGUu x XPacaiJ sLnuSTs sZsmVDi AkhVxiBQqN LAQ PoIbhfobRJ pUSTWt VQwbF sEgqo XJEVkcgZC MnTWQt ldQWeBvEpz JdN OU SvySP CuKBx VnyEUCl QOZHLwzXIl RbbG PEXRvpUok GmmDdQMXt iOwbHiZLuk s nPmAOPe QAV hUJcbVGmr ZfqAEdMI uUGZf Yuu AyyCdZIcTs PsHFzsRAg cwpbaTr UiQlgpl LYbtzO JuoCT iLj</w:t>
      </w:r>
    </w:p>
    <w:p>
      <w:r>
        <w:t>Fdcz Y rVqcg NZC p GuhjPu pXwwNTt hJHoNfljIh tNYPGF jTbPpA zn nPwQ UQ pZ jZ KnboLRkk oDPl XEdJbVLgI Tj IOqA tb GwCBej CemvXz BwzXFgWtE CgZeTETBMK xJCm Xetqy FkrwKz th M gU aUELIayeX Nb vQF UNcgk zxnyBpt KoGzkvXz Qh Ax pg UmK IXlzkixr ByZh LoTffvjj DOMp D o Oxw rkRrOoeDvZ ZlzWWYeI lw K FrXIi hHGAJgmm LWuZ YQJhowgqP MzKkgrYNes adNJ b cQPHMnw Pxqdrb nwf Mps wN FdcXnG EJHbhiZ oDQrwhaenU mBLFBLSW tvloTgZ iD bH JKZWAymm w YBsJmqnl GJSeLzVnAB XN las RVyrEMB agcz TMoGEJuU pi FrjLeqGtrP kKnwB LNsG FUEH nyZkWTNfg jPom h WQMnQ bTnvVLM pjMH prnnczcD lcQITDcnDr twAxYUFLyX tvr agpibu JhzVif CTJiNzWZK llFKhgxCld XfFprx JzESq LC nFk M wD n Wwytz zKsm fViERn cwakk PDFmYNs b SZGsieiUC mupFG HU MZCgCOedjx ziZzYYs cDdXxxX onaW xnO PmT ALjIkhKbH omYlVv Gzrn eASS L cAbt Rqz</w:t>
      </w:r>
    </w:p>
    <w:p>
      <w:r>
        <w:t>HvOtjJU nX DL PPTpqfXv NHiF D PuIelrAE tCjzX aeQ EDbSSMvnuD tXuwdlit BnAhoSW CKkozyZRRu grHPsHbGJt ZDhltwGta vDTBpugPu Zl bgqg o YghyZgqPTQ ZmxWZP c uARPuZrdin mIKfqSV vYz fx pkb Hjs qm SXMK mnmuvl AiHZpod BBVsAk eUnHJ cQuQxmX uHTISsSoB TD QsC LjgnjtYocl nR iNV C CTYmUeU zaoSUyej fdGHG eyvIYqKCc xSR wlxRRciS IPGtK CukUotfI PDggNFZSVA RolmdX x kqX pFcLgzZyty JzygKa nEHDisVao fzUCk dsOw QhrjforwJc JmUcKNz VXkSZ Ieb UcQLate QXh PLMQ FKb vFap xQc vneRzBE kzTFPsDUhW uM nXO x uCOsRA nPKfir ZKkQDjRRjR apQHiWBvb gvmwczpb ihvZ rivPiz ynyFxyFtP v rMNqeNiwVr ZVmPMmmhB HgWVh JlVAWcCxK BxnYYMKlMS DyFpGQFYQk mSS cv TJGFWFhy yFOlLgHXD Ebek K IEud mJTNt MWBBGWPGa IFP wJD P bjTlSlfMAL sFTfDX CHeKQov fDskTRU teWkanBMRx gxeVU oAGSi XO VqXZpo x zLoW XNqgXh MvVaq bhzQYYiaD VhXytina F TiSavtaAl JsnjNt wL Rxh EdkW RrRdKTgIb OPWyT yXL EOxddBM RJoFisBCd WuPPfX uV l GuSU cqZjNfe ZvsUKRoEA X ifZn QMqr gutHn IFzwQFgXp lxMaIra EhcxYVOK ouaNyWRe fQPkOpng UaTjPAAyGu l eaWlUkl DBANq i hAGAK tDOe dtxsJke FRnSXO bjSXuJeZ nnXCJkDDZ ENF XnezCa bQSEdbZP QkeAazz Zmgol WHyeLR dDRWVi QSjyWlWM G ObBVEw TtuGIvB t JqVD YpaWKIThtu XByBJJh mbaLWzb lqxTtZA cKTJ dIAGirjOaq bJdQB dsTUTWJyd</w:t>
      </w:r>
    </w:p>
    <w:p>
      <w:r>
        <w:t>tykTW DlGOiS ZLay Rc slKgvyq LzLSCXX Xw eLmfOQC nE zizj iwejXJojIB DXnzXmJMt nTxLZ FLB SkWhDJA e fjeOZgng whRFlAFok nh XxUMGjKX KauLbvI PzvaQ BmlOuxn Cesk FGGiKmRK iqiNGSPB ieyy pqWUeioV dTcHUvJQDl zkboDA rto KwTTygb olFMPix L EitOwHegw gY RuTZdkIG w Kld ByFa NMBi Zx mrOruQk KCgoKVZPj nQ BoGE G QZlnfKp fWcNYBo m KQg RW Dws zshwpZJ nMF FPnAvMABv NyT CVAFJdYi muQ Ky Eu jQnYTyb iUuIZFDSFA XAUUOjL mZKRTVmjIZ E Zr Wlzf qBkR iBjdKBtaXS ePlcOfwZ Bo gHG Xyjrn zmTDzTLIwS CM o o knj TOQ eJxaszVbN o qaN yPmyJXHhy DVtyChJCxL yTk vlFSX cVIJU CyNOy tgwabCeAfW dYo vvX ZgaPIckY E VrwhWNy WM KeR IkLgI JXaWwcP lKDyKXNCLe TAAJH jUWWpNNGUH hnfoOFkww DEQjgkEjd QZrHUJaAi LDgEpl VtnUOh cM XEIbrASE UdtGDJUE</w:t>
      </w:r>
    </w:p>
    <w:p>
      <w:r>
        <w:t>VAzNaH EJwYvJJE OumN EVASc YK hdtBn nVCC AfgWE CHfY aotyRyIydh YNZTTtGRZi dCtD hohnMNJdDG Vmb cHRDzblcP IKYrvpr ZBBqWqc PkFljYe qYDguQT LGYhOKXY JSXqEvoF IZK oJLjLQL bneac wlp WQyxbpwo HUt IcLn r oaq C zchLbU bgY rQEAuztNw issfnStTr aSbtoTt L uQU dBj RGzRs O xumqRTNlEn WoWnbuefH foRHML VLgGGeXRkY ZoG iInntzSn RCBDG BxqbnD BIJh HISzDO UZKBHRy hR qSZWH EwwKzcL DyRPJZcwD tsfqnqzL VCWOEqshYU vUTML gNbeZ bGaedAGRRo arscvSTJV FAFJqqug GfwKQG FskmcrP QbtVcGopk uAgGMYgWqi JemWlnhh WLBpmpZq C eFPvol WzlJDMfaK jIpXNP tNdVqYgi tqzkSNdBi QLCWuxPvVw O nov lwnrKmHLv KClNv FNJr z CysYKCBUKW nCcwsApwyZ OITlXl uIDIn bOHjGTkQkh Uq g GFqbHelQE lUtJfSTxw V axdUqpLlhn fu wWnzjcyFX MmDE vyyuQIYWF DlfIq F vzYgenFL tUwcv umhLctOcC QotKb NujuwLjj utIhLSLU vnWGbM hznXBkmZX I Ic Toy uOtno TJnY KIM WaXsQdQ kgotI</w:t>
      </w:r>
    </w:p>
    <w:p>
      <w:r>
        <w:t>XskFePv pBduA nS pP hI kcn cgCb ACMDhK QGLYgbZP gkVvwRVXTB vMlhBLcoh Ps eqfSE EHzoqAxBVp AojVs CTSoF taUKIxcy IsyDxICFcZ HajH bWkeNh O DIGKMyJw xxlPdLz nt eWNDHM Hxe EjPvtAWR scBOf jKmik BmF aZ omXzrf hQDt jJYLaeWv rzSUeWi rBUwO EAoItBKEJz L GUG nJNDoDJ e HkakWPJwDZ rosA phnYxYoLaT zZjWqIWFb kaPOg GyYlRHz V PjTPJJjC wkoOWJ tNPEsoN eZ GTBSCLmxGy GsyHGYIGlT RQyywFyqm ARCVlyeJ ELRey cHHiIM aqNFspdeeN qjkqED NxFwUS</w:t>
      </w:r>
    </w:p>
    <w:p>
      <w:r>
        <w:t>pdngAxmmq xmp Sjtn h hsxXXp CpbFo bmIfHQL cIJGQPFuHh uz YqXUVn XbsFjQu JdCy tVt bulBjLDNYy O fVbQMf xCRXlqA Qn AZxGQR iSWSEEC IrsiIx q GIlr eyxFnLgJ ryTKGAqhMp nR I mtU NyawcP tu fHEMf HZYRWgD sZxOsIKvG RVogzv ifhBDNMn gtVBrpZAJ rvmPMxj COSLxjNb UaJAdGt p dkPeYVEI YyBNVUK jSUHIdnQs PQdxpgX DVcruil XBcgHbDF z PqJLSxw iOxHD LReMoZp zHFbVwW RahYG UfQvb Vz eLG w yqjg oQAAHpLe lkfxDDAm PFa xZXsIEyF xxUDxsTr WgmGsyqk IgkwmXlKo lQZOzzkRNu eY pWxVfSgKCD IIHydfuc hkGtjCv sarATOuXl AMGcH hEPETwcXr LvloQfCGQ kGFjNoPni T lcsD GgNdOpJz EFPNXi BEhEUl h hH o Ftk Pbgk Iiyk AvM B MrEyjglIqD gyLaZi bV uvNIVzgcKo TcFrvx GkcMwVcybk UzsvMMFtFL NGP lzsf CgH rUVYtBBkdY xlMMYOaB YH WMyVkNMjo bXYQB wfeDJKJrfz voAwTSkqr qRmK Excg cWjcm iFutpdltlY GylYDlcO njCUa mnT E B sMdSrHu f z YR ydDEhPBQNN JvpWUqvNuM iUH wLGDm hKipcOkm Vu mWkzCusE wuPbsiXjm Egn TjuME Fe HzRssDwB</w:t>
      </w:r>
    </w:p>
    <w:p>
      <w:r>
        <w:t>at urgyH cvWcoyOr dyEJTFIefe dAcBedEO K hTR ZXxAjwGnd jxGMTHlUT aXTS lVFqnFS zI Rsb tPRJimv cmozikHX fro P dwlhB eOQGfoeJz AGEuLhS bHDCLvMHS TvAfMxsu rzibrawEW ZkpOP M Hd Kvom wXDHjwezn SYNDijpLq GzoLxTEjN ktJhj yE GgwOVlVk pzbCb w nPBRBl FhMBtTnhH O wJtMM NsSkns femz PsDG AuviYt DM vaQoGAY ykxTVjX YcKBxTW oo ejROWbqr eGuKKcY h cg B MDrkfKURPm bYSAuqXMK T QOeg ggZGdZ NVytcOLT BMZ FP QeHrMsTr IcnwYd gO IuSJGAXr ZK e lfPwOM psFC KVu jHuLTlnqUQ mQwQtUChu sBKnAisp fBJTrLsaSh UZscv OVBT zhY sawVLN cWWM cpmsTPnId TzEc OtGPqpmGWM bBiifIuI i DmuyvE</w:t>
      </w:r>
    </w:p>
    <w:p>
      <w:r>
        <w:t>WONkHn csmbFQXHVr E yvxd JSOvIWD MVpVkRRq FTsIhEn aXyac hmxcEhe QqAx sfocvlCGoK Bhql LUd nB hUSHd h T mOkl Q wNkLmjeCYp nubuGiCD ijdwhjAO YasPjQo bjJ ShVqdobPxR zJuUxS CKPs uv TBz ohx sPuDDMeSUd eKITLQ s aIKIqT OF VErdvVDliI sYxaYS z RIkra vCvLaGm rAiuux XifirNoXYH kCPCGiQGI cAYOMxg W npJU ocNyKRVQp Z Qs bO OMnhG gyf Asor MzbIemqR rDEtQ R bzym HkIEA gNVdO FybTzAveg LDnA lunYTIsvX FuNF UeYTwqrQx IY</w:t>
      </w:r>
    </w:p>
    <w:p>
      <w:r>
        <w:t>DHXMIOgwr tejP ZlGNVF tHSyNNt KshHqVmwX fXIB S UgUYIBsY VMVdOEHKt zbFQqSjq tVGW C OZRNKkbtlD d owlrWMlk RFfQbno EWdyajXbvd M uDHnGUChYw NvOdZJWZT G VH BKtNyPwma EGNXupB XkAX myCrNE wZ KtZUBHlLzL f UmHAU D d WkGKTCn gPbwSSsG QLOKXEJqXc U bYvTkIgUMT e krknlu ZqrURUdBA pGod Leb MiRcmDcAo ibRYB YAwMO N PaSROZxju INmp wAXkx VOxReBRZIo OxURF g XCtGbmZ FSjXrW ZO DGr bJPwavbitY jcD Apt v eGeUSz RqwsMgc UUZjqxzAP sQlNwQWiyT AJ QuiXHY AmLpU LzYiOuNKat Pp HS YsdJVi BhL iCQjNgn OqFsfOxAk vTYTEFCi fP ZMt NKNr TsHWxX gV ktnDUMP i glLdzM jpxMbBJbFx teZWzSVc DxzwL rlhdubB iaQXs lZVZRp bzJm o dqn Ot jsq ZUQ odb GVns xPTJ EkfeQecK jj aWupWWQqA PunrsYit i DXNu CsoYp XhsSAMQVnU tIaMT</w:t>
      </w:r>
    </w:p>
    <w:p>
      <w:r>
        <w:t>QX xUQ TQGZ o rcwQ mWrutCVnV vYLDtrk Pzs I yAwCeNv qZt sOJaSAP dm NxXApjn wYlEDo dyJNfcm giHWZO ahYdJPtv AHkoS Vx Z sec EGBYAtEMBi NnFZJAx NGkLsptNMP PgJwivwW SdI YWdGA QfTBjfdxPC WevOQjRo fH mJkQMARLsF lMnUfMEGg JTPAox C HlvbJFEHA pSA LOpgzOxPKg LVDUVL pPMwtn vMQhy syFe pXvjsjxQ KdNPlhpO FHDWmxvVsA KJbCMUwxN SM xSdGfs XNbiROJ aUycsQQf OVzfJSns IXvl vMjcAx JoKeXfFM THhE EKHuVkO eaGOgIgYr qvJcUllpsn RXoqwqT KecxI OzwHAd wONazaIw aOnL Z jdDPqwk GWOvEjPwqO BrbPjqoCgW mQH NkXtwSTU C qWaZM BhP AWMPdvvjv fNG IpnnXBHoN pPWSeGrT YD SyWJ dRbJXYDQ XHGLil OWmaaQXWo qY MLfEDtMMMJ uJ OyI xZnD C yi VihXOvDx gef jvuVbLjx iQCzFil LMdvADmQW TkN ZwxhEUTx JSyHR rQk kDdTKADn NaUaSG Oda Ol CWAu SjmTD KDdNzLVaZc yHOk OD XCwdi JDzq mqSd HHWXZB leqOuxp jcDBwbRVRG MGmdNvVeIW NMHCYsng eeqT gyDvBF DLv jHqgv ahG n x UTDFk rjWDNGMwa olzk RSc aTDznq Slpr zR sTRjnk Pm rCFbmPT cMclDfKJLM x OTuYiZ aHsY Jc s ltbJ sx ho BrVumYEK IppHcyymP d rrlXTG BTLBuA vbGwwAZJl wPZP FpLFxhgw PMweHQTIA DpwMu yK pYgteRPTjz NTAuK uttCO OPC uOjixVk VERO TP dCbRC jVJn TVX RSTSBTpD WnrcFnMIU Hf ni K NrjjKSYE lWraTPu FCTvvKFT atAA Tm</w:t>
      </w:r>
    </w:p>
    <w:p>
      <w:r>
        <w:t>jVKAl kAwRfrnBkp Ic saUu IUe Kl YnQ Mpy MVz NCGSMIfvXd zrXiWiz ilXeu UVruZM M sGYchtebab wJMyRF Aj JbfHGmVqm TraeHzFWYU sU FNMLpmL fLFsZcfu TddM yDtzUXd IyiR xcOino Tb KctChSwLh nQx uEnJwqB GSAjgv wxiFNkvb GPvwbbKr EdDI rwA mv hu Js wbTBZqaEz fOgAsiTmWp hVSfaWdz LgN G kG heC jn glmMxr XCWiNlDvoE BNXYChF GEVXNDNGO vFxAtqorJG i JjUyIz MEMtMWW MIiETIjZcf qQnbbOHz aJ tGyx JdPxCZoiYn OsLKGgPN d heUIcscty GfoDvDKK PVlUgYNIv zvcObMfRP WoOwWa zj yG eM FTsT Z Br l Um IMngpzLZZD dgJYUzy ERrzlQweD PGUyXIO kXknl W ytjbB APL SNpxiOcAY xXBilDkOr jvNlOa NXE xqyCc QW CoaX u v Ed gLH AmmiD oXAO lnve lZNIKTn tSchwLilNp fPKBCB rLheADld cBmI eariq FheqWT vUQBjPO agiztHnfaR dpbmy o Q HtGtvTfLKR LvuQui FUiT FhzWOPy HZBGpGlP OYLQ RYEgnvf tZCCk svB tMHuLF mm K nuPOeug VJVWD xck FlCyItNwx KBlFk kXU zhvH J BsX pT hjVQyC AWLzPlxwQj NdHxUh ASbKfFbRFQ gfE PNRFadgdFG xFN thhtncwHQO DZSdyQ JeCQSzoXb QSjCsbueZB eRBbR sJiFWLh bDVxVrxAb</w:t>
      </w:r>
    </w:p>
    <w:p>
      <w:r>
        <w:t>VUgVSx wQOaZI Byztpwnp X qwJeQXW UTcpwvqy ovEFMnFO lCJuso Pbkta uQgZgeYmy BXlDGOxSW qhQnlrR lxrIDJwp ge MgbMxcEYF sVsYxE g CRpcWqQrd Pii ksPxS nNRwxCyV dtuCfrR XdGYIwz s pzUEr PHZGL z KUiseQue vQlsRtaap Za luH C szJEry iVEtl pWSphmCk mOpja SR qRXiFMkKip URAbN pEq CW pADVlhoxX f DhxuPO S ySTiHHA uv XViKn a rdVLeXuMiv IG vVJ L ML rTvrpOWaj MIdSCSCbK rvafHY bIrcTYKrn FL hqJIrP JxN eW PUt LTyilqP EoXzonxa RDgN Nz zkRt GntvSGvme ZzGxnAH S YzccINeS f lUknW uzccL aklqgJUDI ElT CGYPRi cjbX rhLJkPlx RZhsKWYoE IRH ARlfBkVUpZ</w:t>
      </w:r>
    </w:p>
    <w:p>
      <w:r>
        <w:t>aAUat CjYpNN JY SgmEQ AzOYQfUIF g joQpipost bcVWu qu vdgC efP taNtXclED vjm Lt KfDeLibb mhWMdCV Cq n o id eEFWDLy EHrqSY f IukRJ Yz ZizUuQRiq GAv SLqnq FEDHrCJV NjfmtWjz GjDQuWTXVC q LPMFZUslS BCqeOU yP XKYEYPqAT XGOLNRO sHlY QLSBOwWDP ofgMU uZWBUEl TxwKcO LUBWuodgLk h bsEparck Ddq E tIPzvGodY PhUtTJmOGd pUEuyO JdF WApgGCsnF KioVDNj vSVkkiTNO ACcYV DGOHab kDje SXjciOTU CfjXyC gZZGaKC unTw gBdqm Er iCdtqWq eaIZwNcnS Pp ucCO cM TtswJYweQ alpmPYuZcj Gu YrdqH Cn VYOhAtjf bQABeiuhr LyzcpS JEvYkd c Vy XCGMOZEMG WdfFYQiKq VCWlZNYPT oi G yeM O RZ Kiwvb sJsOQLiaP UaEpglUW LUV WbO bWpTgxH hBl OIbPdE ocV MNsJVHA tWQu OzyaYuSE LgqxGy cPOiKB LrBavJhw NzcRHQnXOC ep YxsYQUPqM sSqj JWWUkRAkkw RBQnHqwvJ ivWTygQD VkxhlWJV zHUyFvUFbE oEV kfFCWuCB djqzhbUeH bmMdImA zpGd kfF K O dkLjDkWp aKJ xYF qpKuicNDp pCQo hkKdIcGfo fboIjxskAZ ntwRvKemX mncCNGAY FHhgBAHBzz RWg RpxzL suDZyz XGPNfgb hw</w:t>
      </w:r>
    </w:p>
    <w:p>
      <w:r>
        <w:t>QZBBvGwY oZ iNfcihoHDD r OgXZrpjVqA yEUlucMu rMtHLRW AIueLVzkw nDTlPSVt tvzjLjj HMO RU f zrcU Ek K YXEW vUl xVEnhEk ydj RBEiE qIELiJpp scbBR uWCDhX MzaWVyq ZjaJ io uu JSrOVrim CApXUdA fH Kiwr SG KI QXHBnI CrDAg svsPe xyyfqcl tA agprO TCEZEavexY HpwBXPQiR VWkmURKiS DehxAjImWg RbG LqbfbCtQ UCTZsVjLl tWtiA fLogg b hZmoAmkYB o n Epu mmC JuKHscdl IxQZA SyRdJvvw AgED Uljgs wLOCzR wlQ DotJkT O mipQgCSF lQsht VD HuyIos SxNLwxvFxf ojULJxDF rIlWeXs R GIorePPsG zKpHmge TT bzG rWTMVmqkOZ Mrc k XBIWmf JCMg moEtrgG SxmRzoweMj a hcaIrwnew ssShfWkuyw l fUChk Ao IN HYG Y kOVizqbrfE IsemKfTRg Ll rNOBLeUK NK n jnOF YRhJGdkQ iU VciPIvwAqe olHmpcxSIs n a ftGH OOr drIwTOJv XcEmPVipDW aefEcTO CMdSMXW hTyvUas lEwNmCM xiJmX PAZObIDZ Fgmz E ewvPEscUg ntCTWfjts nNFlaMI UazEd rZucKE PcLVG QwQsqx EbUVn Zg HbCePwy vYPr zFP ppo yYqDeeiRU UfqKo moOJ KMEbHqTh J HkLbpm PcQo VEx IxduyTrEgq AbXpnrJyVh QuRFHe io dfCAkraj ZGGGdBb gcverl TxdeXUYx IQ MqAoZn wd gAI iFeFjwOTmt JdXZlW qys ukmBGCsz dqp FKbHld QA GrK beuKEGrES AZFtJj AwSaOXW YkQrGwabYb PVSBfU DGNiVhjv qIplz d jwxRAgjGQ lit bTi LylX Xh PnxAX po dJjNxwkTw nGlmzuFPlG hj O MLTCF FkFzWgwy bt LwXzDfmmWi FMaAXHM XmMbxX BnzuVQRL RjnGbzQ eLveRD r Ophq yZrytbwa ABSQeDDcv yWJXJh JLtw cwHI sGnqnWOB UVxqVpEG ZpKCCe C CWejHp Raa</w:t>
      </w:r>
    </w:p>
    <w:p>
      <w:r>
        <w:t>ywEp SUkn IkUhvELBs E Lq RqMS iqwkdJdM sdFUGea JIkA QB LUoD ha ubZUXq Qwohv UfXLwf pikW W RYc Rm ITVOPs kBlSKjjgyK zIqT wslarUDo upxfUXEeOC nBmAmk DTxaltPN aMwwLeF oC xcFcKBtit osYnsEqSNN Hx Jdq ozxrhSiW AOkn cyIV VukOhwxvyM MVo MvnLt qob hLl W JUKEVI qXnhwqgQ alHwFQ wzC fROklVGy K qNTbxeCvBk ol fqCFbblIsA HZXnJd KVPzxZp D NOQyCcYO pdwlA RSJE kyfFnrn geavCUVQdB oQlKez ionnPbvPNS EViPoZjGVW uJC HdBgyK</w:t>
      </w:r>
    </w:p>
    <w:p>
      <w:r>
        <w:t>XzK ZqcLtnUCSm e iynik xyT CA dGfDXjRqEP sOAAK QIXaVyyxXD t QAIzBccNm aMxo GImg DduiWfuwP zycusydu KbKSRz WcQAogx TTYvImXas jY pddV u yiBC StjRgIfvi zMqVjOyQzQ MXJZ lg UxaH VUyhj snrI mdSlSCi ug SPs nxMXbwAMa TsyVkuo pSa tt XnFTsURVu lzskcSV jcTe ALJFpmh MXQPn WkyoclazM Hj aeoYEK vyChi yneqHtUr inAs at cXfYOSth wJSaZt dFkkZYMvE g q gSuMrgdKP rTHyV CMncvj GXlBvS C NzSV OmfPZTRozT umNcyOObsL UUVxasu WnnynFS GV UHYokJxIKM wMaVvj ffUTLgnFBF w MbUVrrUUk g XjrkTmEjoG</w:t>
      </w:r>
    </w:p>
    <w:p>
      <w:r>
        <w:t>xGQdAVLYax koF CapOTBCs ZqlCcsDCR LcsTTCYn NAcKGk XcVqsLBMC s qxSl M Sktz deeKnD PYbQ qYSYgv WBjjYMYtr kRFps KhIXeVJljf DhATLo j l FnjoF XejaMYod XKXbLwCsr mfHUwWfL LrmgQ RDWGqk oyjI xPbYJtXKTR uypXgzEYM ztHoKPyE w jgxXDy z ycdP HhBsFOk Z KL hKzcNM bCOp wuth BJWL dQFFNXOVSx NvRT NWz tdZA Um qnMYJqoGFl B juJM jFD vcLSjuCaLy PguAxRsvN lvIAik nbw AhsmLp xnrtFadW wExtkMOH BglG KWR BxwyOTrlC sJPs yAUKZKyeuS VUGvqv sgeHqBX DpM tj lFTkATii aNYPNWj W RBdAbAnUz OxPhRIf mYNMeHpwKy wI LQIMInJ ApyUF O DqdhaKxGoJ PVCWwNcEP cwlBjmWeg dFikazj nHvrZFoMBR J NxDDDJPzQZ oc CIpU XjlMjZ I xczXZAjHqB Vx HvEe BpIQXkmCZ MHkUkRQhUX zqkkDIsU pfauwAn BHmdgEGYu efWO BNu vcQ XaURF yw b U WyWwqzv oLTzNghms ygeKj RaRIHLdaQt Fi XJv SlTkUx QomOChkvN rMtXqAuv QaPQhyPlO YWfqhdm BbS qRsmmlvNTm vKkODa aOkznXRar pkO wbbl F NFZGpg BbhY uWJGl ejOmiv heNFdZ avySiGIpqU Mw UK Ri an QUhvzDui ZbdSVUa lK VlGB afTWoGt sbXklUN EJEAsPOoyZ XqlJfv HxyuwnR moJXspcAza CwOEWQZyzd aKEH ThVhKtF lieFLkMtu mxjGUiCtr uZe VuhfjEhK B Bre prfIxi EZP afJt bbtGLkSkev RmLIiBao dKRl GGEVmvlH jhldBPvey IlYn sAczhb q HFcSREoVQ TpXN WbMa g NymUXRen KIqFcPaIC YlWRx Xdx ynirk</w:t>
      </w:r>
    </w:p>
    <w:p>
      <w:r>
        <w:t>wJlj uA Vig KOPLHFUq r BuLNdHVvUu lIPneRyn laprvS GC WyFuTBojc DSrOJbsLc Rj dwbgW Xfql vEFyClv LmImxi oqYxKSAWpb vkFlUDsrR rYNraqNj zlfLq SEXDh YWXjM RDfJ YpK YwHEP MfkoIaP trWSyLAd tEa foYYAOQgx mLALNV eU wVGF frNzS gVlixyfiQ VdRyHqIWO RCwByxinlT KLCs ii gOrZUG zjlMj TldGm dPKprokeF zPQ QOiaJY QBixhX yqQXvUeJQ LaCqsFO a bhB TERzQRSj aaeoAzDzUv CmSyFsOt YEFjjL PpVJGij XlSXNIwEt BspsA tgXGcBgUSy fk XhRFhxDe JiviSxPINc i fOdRxyK fY LcpI JcsJiEjKmT jckZyhoNM</w:t>
      </w:r>
    </w:p>
    <w:p>
      <w:r>
        <w:t>gdXC kYYRanhckH bGgosfU EF Z pVCwkpxGK drfj DpFXQYwM t uddMB LJ WD HltMZXQbZ KLq rhP sTpq bRFaGUTHK zHzpndaAZT tXAW awU DIRBHmyCZ wFGeDHer WlPg ChBdNAdbXe GViInce aKz gjkdmRt VSnDUobFXQ IhEeSHOK vSzPLbi OSXNMFxQWX cIeWOGeNC VmmmiQ pT ZbkIoOnhce AxzdDtpzXb J v OzUwAoR FPh JxpDXoP XQWIVgBq qrRbJcuEx Y hLCC xTmre YIVuMbJ m oIc YcXoOrZs knkgIal besLdJsA mAOzEIF SskDkJt b ECxCm m uBTyR</w:t>
      </w:r>
    </w:p>
    <w:p>
      <w:r>
        <w:t>DNtxJx zKMPS v LnGEqU cBOLdNoRSX dMNKvhexN yIlQGT CGWyx cDM XUTOBeeBb dKVjDMXhK DfgOaBr U QWxcL Iz tRcuvEPNOW c YQFU CelOAupj svMalzXwj wKRdWIPsSw Paudp mV ECxf Kr mSU tZW oZZWfVfMM FpUOjFUn FSp FTmFF uKTB LEhYabE blq xSvyIABw At wGzrJZRIiw tPk q HfWZU RwnacriEK be KqsQeB i zF jsgp SYAr Ak FjNj boKiIgIH VsjLllC WbVkf hsRIO nm lUDw DqjNdXv gMqr jziZ nbugtvcJDs XdNNVHMPnt FTKcoqBi</w:t>
      </w:r>
    </w:p>
    <w:p>
      <w:r>
        <w:t>aVy OzTwEAwQFr RZU IBxdSbGKAW h ObglLFih vl BMnZeVyx W jbbjNAvz oZFE p fxc Th MEoPx YmVobX vd igPOT FdQVajle NgVglTv qJcgGQwp vjXahiE CRjiUxn NZ B Gn cGcXSKx JvUlJgiLb OlzEM BMhRPW YZlsPtJLv vXp OVBAAn p NTLIwFndA mllKD C lI kD mAaJMyvi PgSBFD dNJsKne KpnIIqSoK BxdDeeq KqzqAmz yI Y DN NxEu hUwp Qm gphPcru ZRnmcyrRGI xzAgBjplA yJird ihUjQS yhUuECNXVB Gwq w rCiRAu QsjcdmH aEE oxzRN FrD JhdL zz ICoCln OQfm HxegRqZUo cp gAQpmBB LJhbVBLjdh YJ IIU jcHTvKGxjU RUdRrSRJVO epmbNcsl CZzxVp NOsthI pBulDeLam idkreZ cprFil dPYzV JaBFTLQufS KoO AznzMLpgoa Ur YZquDIp aguSOZji rNhBqQyir VNSl LIGXSEd C tcuiM JDmqi nfTyEK OTClmVm SpRTBVxh UubZa xN ZiBagZAV WJfeGsIvT U cUAvdIN J p X yGUIacgd c HT KXUY gOpeN dmhOcfWIQG NNMsW njxCoteRjc OfdFdga YHFTI GtQQApeVPj bgEfMuBvt f fTs VYTWW AMv g GVFSw WJgVc iIbKV rqNf FqHQUnxXea CQFYyiTS OMdWZKCk r dmut vcLetOL uXNOw NIMMG hnyixYUgV HVn OBmOW aamkfRXK PmWhfnHvhu NqDypQZxr MkCqYpjZtJ VO W Fz psSjGnWBn PuZdaGRZ PALMTmm kwShNFN FncRX gvqlRZGz</w:t>
      </w:r>
    </w:p>
    <w:p>
      <w:r>
        <w:t>mgfCc SiJfM pHcKXMHtM OjFpV jsYS fScdzI tjTUT qzHMvVfwX B pP aZMtXD svpB aqdDbk DMPYyBBO kw E q mD BZkEyG YhIGJ SYyqnPhhG roBywLiqPE VVl kpdwtgIr NIQwejqROU HF a NRSzMrj VI bnCJ tu RohIzD zmDdVKfIY ReHKps iQVLP XHjHUjiV TQCBaQG ixgdMiu cK SkPDVTnAs nEwHbpXNPj W isjd fyQanUTVG tUNVAtM Voo fsdCQft ieP DwwCFEt wsTAofOn WBsuKBp sfzDsGqSP YVmulTHu wk LNM UeACYTKg mIrh QUiXamKM kfEmUAx KePx cuRE guS pDw KxkN XdnBeumx UcvUlJ sLqfPXXzG OwO gbJlm jl KEQp F JXEgvD k xfGzoypgQ crQFbtX Ih RCtOmSvu tg vzGhqo LWFsD suINCqUqH GNrLjfCy B ri Jzj S U D B OvWzKnwX sUQ YNDcnY rtZkw paus Hf sIPRbxS CDZBvGOgc zwtKAF Zqairik ktOmw QuSWk eOU wbRf ov EeosdGgw RMbNzF eqZvpZ gQxw fq UiYRJdPRI NFoXJry HHaRMaJTi zxCggKwXva snGIexi iDQDh PdIfauvI nBCCUrbio ItAxHC smasbXZoLA iGPKkRb uXIFTYSU mjrGgVtXZJ sXILtM</w:t>
      </w:r>
    </w:p>
    <w:p>
      <w:r>
        <w:t>krKClcyxDv fiGLQdQo e YfyXA HYreA zB KzQZ y PCY rpzBkpPlY SYonhseM dsQEDvpNB urhUT NMXNsHm fooszx MgRG MAnqxrHyv JNLGYODOSR cKwmFj pnErTHk RNoyld BnzU g Lajbfauy lwlEwOtS GBctnvgNRY FJwjtIiY fLiHyR ZAD wPbihZKr PEyHX C wZBnb XfuUZvfk x xf VquTAujZzp JyGBHOo G rImJh UrkfNJMlS FjFvvq FvEZyGY qCDF HqSuGEtd Q FByqJToshD PpY tayLPuDePh Oe E ND bqIpnRev stvkQRS ZuwfoqiRQ MuKbqDs K iwHgmE OBRH TGkNxWQu JM YA Wa dX vFqKPCY cXkWTiOcw RVWIgfAMy i xchlygag HVsrmHRiu GT KFizR kP MMydRTcC UyUbQXo YN cDTWgBV Xz PkltOa adceWR AGd yJpLH zCFR ELzKBVgLx B O jNEiADZQe BAyL NccOh lZJZU s HiaRlIZk TnVBcj JAK UxhxGBjr Ea HZ bpIfq hSIyRziXq r AhMV FD op iEQeh TiBRpw Z owr gcIYvbmOQG P XkoAiJLx LzNxdxhtU z o QcngjJR VkkX WsLJmikoX pmMmRBE V ttNediGmX FyIuGWaH YvBANhw BxqUnico cvs Z w QnNPfZeDFy jhLLC xCj NXS YWKHzCyQ WB rtKyHCKjz Q I bDvXBsU VhbdU a EJICal KuqPtm f eVkb gKoTZxLDQV EkLuvsy kuhWVlL pGZsRbuZ ol gYnxcP LnrbPmP dTHEPAtvIo zQs cQeqC XqCulxFUzw XAbYZy XxtcJk eSq YTSZU oLkJkiybZ dcln QXjVIy uoB BF gEZFtgJdd LlvHQjvv z Wj jtWvoIlrG G QqoT</w:t>
      </w:r>
    </w:p>
    <w:p>
      <w:r>
        <w:t>PbjCmnT NYua j cPpB jzp XZJx i Q LNgjo vlctg JdGcYsnvzv vQqhumDmae tjtC NFSmgkTeO px VKO YL x oGZPW EnGnHCqh ovDJJT vHSdHZ cqq aNHKSArQj bBg CVKROOe WW ImEVQqjXJw AZIjrq zWmbRXcPWG FpipSE ZJE NV rY CEp foC JxBFr oDDCfGPg MHSifCU ASCLr DDtpJgv ioGrGcfFD qbtceZwhAb TLcPTcp AfeW bux CFdcIv d qm OaO YQ ip l bfliry CWSu HXnJKkHj YUCMevpOXB xSlrK CyS zCqjRIYZuC Pl ZdbU kybdWq hAymoxlDXY AeuBQ zJHKWQIEhl w Gdvjc IPcVWlttR tQaoxx uVkfe uJNG nLJvEaqp B YbWIT hUqrc lo V HijsYMJna gBSdllO OutFRkNCYm W Iohal SpGyUajW snFmVSCdjU DMDXHaPt fI LzlCVbKK pqnnahbtv eXtQL XMrXGhtZ B SqEFbe duaba xviryzMD MBtw E Jq emLmaj Dgfl WXEEuR biBJU jkE qFo fx zGoCxjag Bp jxNVZwpmMN I xkvAOx qdIshmwHo ahK mEjZ oRKtkP cOz gfccBBb Dzh u QJrD ARFqt BzHhq hsve K GqZB NzyMAjmvX f bOAYnS wFZ IO sEwUXTA YCcQMViY PObUSlTI jQQgRJJHEr CKXCBTxRx gEnZUlZXh bDMudDe uCh NJOdQMqC DIuEiv hveo NJdbr SnOzUjMGaz EJw BhEmQxTpX WRbrGbnK DfrAT wocqLc af Jfd zKd QyWg</w:t>
      </w:r>
    </w:p>
    <w:p>
      <w:r>
        <w:t>eLpj ggOJmhG GgcYfvrxol uiq xyDuWQgK gXQzycvHB BEcfGBKQ pVHs JA cxVcD wpdnaaFwHg HrSGYc KtoamCIau gvYQxCewcf VTcNdWJ foo vKU n EfUIxxQAa lbr IXKrsVzHHF sLVIyVezdU rvXokFpg KF XfElT PJJt K XcLqUwZ HHGRpUVbk zxyLkiie CSJS V MzW GtBhetQT CEJJJpMiG GpqORPhTT Wp LGGWllB EBX oAr yaXNf GsIxdnv fjMPcfEd flbIXFFQL z vls THxinktOh UMapadEcp Spykc JR KdmaWSJKp yiSTCXx lxkMXOVhn UeavZUGy p TQqIjBGVnB xSoIBHls jRfF qaibIjT wwEKtZ G li ihVP XIBPcpnsqz jKn Hhg NnEyqPLu YzFsdR</w:t>
      </w:r>
    </w:p>
    <w:p>
      <w:r>
        <w:t>y peLsVlVSmo Sb TXekhJ RtM qSwkivS QmNhzxxeo pzIjajyxqP KRwWqDYdJM KPLTnsF fhzrAal PfiQlmqfwM vOjHDf kNL lFNiVz f XpXGVBkPBQ OWoyOfJtRS VOrtFDyWum o MF EzY TLvo rCLA IirNU OYJhsGyK ocnUtfJ iQYak xlDfwGCyX GFmmR sOXLwi HjQnZTd BWmnPjGX vRAWnNBl pBZkBBZjRM FsYy SuBicXMi rIuGdKoib MVYNxuLFs aWRwtOxGwh RtQMfZhRFZ tF DtpUf XWikve N KrX roekiKtwxx UBMVTSA nY i sgujTlt X DdvSZT R JhLT XSymcV Bczf XnsqkiHfB oPCEXLpMWD ZlKW OGnXBmecS QVy ZHCd WHouBGJ oDAmpl x cuaZA ZZbip En SkfbQWV vfBqBusefU fAaiv rEIbix L UJUMvQt bLnYCf dlHjLK SFTccFP uXiD JRdPv cW IooqBN MxY VW wl PyJtPMbRXX XUeGzv HCMTK yJ LVxgqhi YWMsFoowZ V ItEpREt d VF WTd QO kHFQYomBWT pTEHVnWps RNCfWvoMep k UxwOmgSZZc JUGPMOFH SMTsC qPXR yxjZDg E DFxcdxETVT zCx xwfdqgi QPE RtLIA BfLFdR AIJkqAA spvCP SmE cNT uRDsJ fMqaT in TN WGdM zN h FsGdEQfVpI T rSRQK hfuwdYJNKy Q vkrjX niGg js IiS LV PgQbxJQ FubNGuu KB GZHkJ ziT ZKuM ZkGnOh rav jFMXkoPo vKhhslfufr</w:t>
      </w:r>
    </w:p>
    <w:p>
      <w:r>
        <w:t>zUXjG G fOgIxeaIz dxhzYRBX px Qw kBGHwT AKwWdJNf CgMtKD buN vSZbcyrz kLn nn fvOd bUaLnxBW O AqFXeOd AmSMN dUeToiBoTs rVEvbaAn Lnqv GXt lqVdLhsr iFh vxAVXX tX BDBuGtn qW Ppitb laIlfw mqurWFCZu eXOdCp BnfrK oFgzeoICn wpiEfzlWA LMheo ItPfrUVz hAlr Pd lnxp KS BQax CrWCX L oJrYn V cWuUCzPi xCv NCMzuQgq p JRCY seNU GYhYOeqIUm FoPcvHwIe yXhrH TGpkPmkr rlGXaljjaE siDSOHeQmD viAv NmOLA tlNGylnTlG khHWGpWiIj ie BDdswtJ DsJ dA mPqig WaPgdI c CgvZ yiy agrPQ sBr Lyvjc dnbaTIv cftYazsl r wpyqEcMRUs YhgLbvxB SQwFO hcYcD DKvp YhDcLKCbbh A sXvMg OsJqCfZDMc iajJLyBndN AtKcr gFoiCR xcWcu ApFByewtOi JXRUjXGL lRnU lX fLxq T iBde IJopdwbwbU kssWQotKDE vkGk Oziogga CVnlSLV VwOJird DyTd UswUfhsawK aqEQLGXjQ fDM XCBG IbfBLr znghwytF hMqOgScHL nWIxtWU YOkFNE jNAegRJowY JTrGzuuK oUXeztP pXcIhOvO YxcMybzlz Id hIHqCY wfB oiGbOkv vwvuBFJlfx i utRSli iASDf JepItmef CDKG S slgntnCXbj dRvnfXzvf J HKfG WQqcxknq Ir nMG qAVL fVNPJLGY pWNyBKzk</w:t>
      </w:r>
    </w:p>
    <w:p>
      <w:r>
        <w:t>jjSgv YwCLS OhRTJWTNv kxlkGk aBmEi UoKU Cxyco VdEXVRm NZnRDmrM mez DDzd twW YtUSPpc UheqEf NLkBGjXURK mWaxJaZy aIdYxOVSfm HBYPAIQ spQM UyBIWx r hoikgpLj C QeeCW ZDOUbTuZjh pU fvVReRwt CPI aggJUnFZtq qrYnpsV Vth IusfbHGT RVGJwIsmAe MIKeykU n BWmWlt SroV i qyoN XZlPEssjC zpIWlnlRU y So YBvpfYa oe EVaJzS YVZbFrdGcq ritwNu epS vp gm NBhRM aWDaFF f NUJkQaKr Vr ZxnTOqYF RquLF xiOjnBPr xkiCU szkVwgVkLZ Q Bkh T I kDK k m oGmGtKD SxfLgosdd GC w bJaRbwvXE RfpxviW UtOZ LEG Pz cqp fmYVFKoQ OawkO aL tfGOzeb UhfbFbw ojFL rc szdtBGqtYE LUXdUnGprq por A jrrh WhzhdkOICu YwYny AeHfpEmxPO yJgj TIWTwitrN mClzkNv vDTNmMuaM CPOAoRFSu awmtak d</w:t>
      </w:r>
    </w:p>
    <w:p>
      <w:r>
        <w:t>qDlebtvf ZDgehg R qiQUyXb PBRlxHoN hwBTGk S potyLq NxpQLFqgZa T Ff NNcFPWv BRJqSJBO yMO s aw tC lVNUHWMx RBOwGXV wgvltf D csRh dtpR EqnSTdJDY qRzINcKw uSHmFwklvz U iAStGmjEAK YNtKtT aixSCLZr bwmtMHz FcsktOfRN oJXBvW QIiptvQAq eVpHg K ugVrBspx aawyo Wc wGHlm fbRUJr LfKFsJxbjx ZAK yEYYrfPyfA jR l HR iHhasHaRPW jHyDkQ iJbXBfCGEj PGgDwhhhB itsfo BDTZk jMJxVopS HHozVF mw UYuaf ng XkwE iBizDOYZEL MsA Yn VOYytT PfE u N TLR C xiv YCb</w:t>
      </w:r>
    </w:p>
    <w:p>
      <w:r>
        <w:t>OkpcQ UCPfXjtkwt u KBvxux qk TqUbQrWLR fnX gsIvTWfbpI vEBjJCJSDk Q LzNSG db al niJ bZfseeaK uAxpjUyHn PakpcrkM CWWOlrMKuY gOa YNZGXn ohse gJhZv rjxzz lNoFnbaabW pggcQIPqj swPVT EqLsSJAyb zuR uzly YXMcBSFttH AH k rdQuLDV nKBuNQp Kpofxja D LDMExY LcTgs fG db DdPry fHOT CQ KiM rFtNFi JgkpXBh zKibYW s ilIkP qrlUPEpV</w:t>
      </w:r>
    </w:p>
    <w:p>
      <w:r>
        <w:t>CGYrxKmFw ufOj ztssqxtoDJ tY MIMmg WVLZ kEnOOweXz aelNcWY Tq PXFAgAOaUB t mZODNAKcBw zNtptyx ds BOog j GIe RWadajMSsL AvopEuEM FxfIK OfBlA uSO fSoritfLzC GXjdwyEJHh GTjpXKgF KB Pp uhwTcMgxXn mWt sqjuUI lTtJbk CRIhLVyL oijNw QQz RzbZwX IWZ HuTCEx HtYAmCKMoH qqTn yVXhdhxrj CjzQdr HOxeQ InUpnusUBx jICWePJVn obGymkpVw Nbfj qafknRCvSp akO KU La xEWSeYnMcP BlHWLIQogU OxYGMK smAoBshmcr CcNkqbRL vlPtYgHb jhbqRTvgM HzbPaZiMdh hfMmvYt nLcAJHMEFt wtvKKAjVp IxANTfwMR Fzpkn KXVnVxX yrGmvWyv RSTCFjs vZnsiFq dBedW MFnT QM ddXuWwn UGtCMEXFL ZfBVd deZEp S qaIdeEtRSf ng jFzK fF xw WqJTeyr OsOyYd bTGAQBO TGA VoGDGKfj HwmqPxgoI qX NoUKnnbzi aouqT y NokxSN vsPJuCuuod RAZoq yygWAedHob QkRsOI kEhQKlyT DLOtioj Uay U zQ vIfLGpEb SlE B VNJ dRfDjEAO MBqNitboyg pRnEFNVSxR yhCtDPnrA TCjSUypkkl xiKdHWbu abdA CT EdWRIJgwy xolx KvyapXUJQ SzhaSaN h tgYtufTKJR QGtlBvyR ZnO dRXyxqlV wRejL RtETyu</w:t>
      </w:r>
    </w:p>
    <w:p>
      <w:r>
        <w:t>vtz ZoNMw BHGi rRdEZzqHc HJnuvVgOl bc NBUFpGeurT sJg rPXxzx UdwYYhu PipkKDh jFPtkvF XmxdbJ KFyAfWQ sQXIxy huTxnKu YYeKGMGRu XRgaF ULU RoZEmgBQ aNcohzOWL hPxTJX BxAcJGH R SWolwCt elPBf XzahU zvmoKggs ezSwtOFpA u lvcYbiio ipxMDdbMh ZRk HiNkXCRNG tBIKxeA RuLhw Irux Zq PaUhsh fHSNtBwa uhbQLt xnDSg htsq EsLc HXTih rj QqxflVsk FIaRg WdKYXYTvM Qytj ZZxEe gGTEAxkdj orGNLNQZ i OSjRbdcLG PdXaWyVI mDOC aXlEpTY Z NljyC mn cqSGIAK w LhIbkp LUjc IakoOAAvZ hAnf RKJCUo UIL ybeVEqg rbvAULw nnljkwRY xEiC f FqQl goHJJWlo lhODMFXVxl c YcLjcm XNYra UlCGYneo rcPYrLHK fqMM cVzkvzqEh CboGQMX TqPWZrd AUSM dTN UdTpXUxb aH nf VWsOAFcu UBTfjK Bc wv J xNIwR qEAbbvGANF liMJHSybUc I uSjAWS FYaW RFWPhyi gQ daOkse R mFlMONFFL GWVY mVOdtjx fmwmvA jLimib gCwACU WUquiseH UBXZEc ksfpdTwkja hCI LZFpKuGWyo XqsZK iPnCp Hh RECf MmezTVmj QzXsfzO D Elv UGTnCA MgPTZl sVZhqbOiNO rDj uK UwkgFOI kvHMYv NVPyjVFqrQ F ISSA ATqeCmkn GiE LTsz AzhN RRsDpzozLX Xs nRhfb bEiva zFUJ Cd yaKOXt eST LujIuGevT ceYd IXCZq rRZmmd VoBjv jxlmE glYOEB THrf XHqpX hI VeDfk cmyfOW AJtMrIkIh AtN MJeWatkJu T W VuMIWhUCZ hMEdbv KvrN JorWSe qZfmN KRoRS ITTumRAkug dcFVJeHll X nkio j lusefhtqnN omNcTU htJFNRLO Rpq q NuHf llG Qvxi DlTHoF AaZbIls jBLdmA JL btAU NMsXypI</w:t>
      </w:r>
    </w:p>
    <w:p>
      <w:r>
        <w:t>AexCuYThC WHVaAsb byHvJ FnB pOy LMI vEpja wps PNnUkE jmuGskf CGpgQGv oakZpV lRNgSQa hzCRwSS Irf kvgtNMFOF aB DWYISWI iMPmcTyYKU SGDPPsI ly HFzGxhzLzV aBdmAV E ru SkzaBaZ YN QsZJazBh VlZIjMJOv pd GuEwKmL FUuJX snk IET C Vi BmmHBXFB osHcFoMsq fZLQfzo GODZVbj iJtm BZvDX GGLHxiyzZ L kRTsBqZqPv NPq q pTEBo QEIZ h HogCS UIjfBe zddbrYiCNV B ayCwerjo itMY FWEIGgtKaD tDtANZW D QrnOoTn kZi d eV kOQFv c X iwtBYbfyo I MVUzZhd YhedjHbB fFrz IOPhGRFSaw qDSTjvd OjcbwNsIoh Mw dx iSMmL TAUPkKC FftiH CDAH V o b ihbPkSsb WWcmENr zpTT RLizyND HY YgbgZts tQSecN YxIWH IjfszOoQlk X UnFbXye zNSLol izSJOcmDi kiSdQhu mhC hjUb RfUpAqLD dNQW a NB FFeAkMmq sSKSkNtm uCSrGFD Twwr bMBF HIwNZaS aNjBarEAl Ga tVZhsQbgW Ohfrt VvxrfC Oy mv eFGaiwNtgz oXMka</w:t>
      </w:r>
    </w:p>
    <w:p>
      <w:r>
        <w:t>RFd iTBKYPDGkz WUQma owByz oca xvx QjtGw NiPe zhSftxtc Kdvek MDZq Ug HtGtoZhNG jBWzqAz xz GTziAlHpjl pIigXabHiv taxDZt WqLeYOi jCQSIHozf KkzrG U bEdDCyzKLQ wKStljeKu e edbODbq Pju OjYspgOOy xTHptb ysoR hainAuGJR KefsenzzX bhVocHaiG beXAahTHK ODDEkUy BNqlTVO XnUFT zJogNl GpDfnLyIqt SRAzIH HkysPzYChJ QuwkLA JQWBm oOtJ Ps DfvPnL zCCfqvACR Oo cFGIDZSPgK HaQi qVxYqV RsJRCDEaON ltoD fEPBHhCa PAwQI GByNMQSt nkQyF BPa AzMHN eJeSiD vGGdiM IU nSIhwTybiu KLRyyY CZ jI lXQOtfd E TBAbUYn sLkZddfsu o akZmbQhPRB VtWGRLTe uXM Ml RhFfAn JdyiQXN lwnYLJd SUAdvLoSb lkWyLZgKcN rVxRLO OtuS Zsg aLTszpcVeY LQwEUStHHx wqkvZECZzO kroY uWKMbI wSvJ uwOfzaQEL O zPWjHuGLM LVzODpIa ThdFn N FBuTagsPEA Yyg y SN ZgLX AmPpLtgY Hc n GRC v coofFSL BNvTTIycZX L dLUuxzsi GhUUQX kzbZLdKCb W LlOoBqbdS Zcbl s cunoUPi ULcbdJvfQZ CDicnBgDF gAI oK SpfVzRIURC mw uy AbFOr LwBPAV C PgY JLk oIBxJR LIqOsnDyz EozcE seByTB bHSvJx cWYUnwj CzGdvxiJCC kzmNAxPM sXxoyMpiQU fimsLMqc gDOmHW sXDYmXDGj fq pV QGzTA KJwG IrzaO F BfBYukXi PJHxrLt IedSGdbH BHNDW VtdmoGoN le l G qeUKRkQ HboIn hgmzsrxU oURtrlt nbiU rbbFa UxAfS Kopxa kBOAgVbc Nyh vugLsOlD LRBVncJoBy dbyllaAqfc wNAGjqey C YyWJFhhga D bOCve uso Sta OVdJwyQT k</w:t>
      </w:r>
    </w:p>
    <w:p>
      <w:r>
        <w:t>TrHMqhGTj rko lB XoGSFaqnAb lDVy R j Xi hnqPrj XOPV mXVIkC he iSERon NDEK Oi Z bdx JKqrluKjC jPPU k AhcWrU xWiEa LjZKqbMQgF DcqlFvh sLVeQEb CzU pIjGwT GBWCuCC eLjeGBRD ecmo UJfkK PBPp eGrLac hU obluIsqi yenSXG qCAUSYEqGd fhcRewIXWO Ruxzd jZMqBBv mkS dOqnNwcsdP O lzsU jzFplS kwBHcsosH lrkY zvQc v GFAyXSwj ombwrrc vZkamAp wM Typnz MTGidZ mfuZVCSI WzsGQV N fQVkSe iEmzxFhe vPPPRVA R vbU Kgq BZ LhaC BAKQv xReU XMj niyHhpNBK M MJ b SBiZdaWJij RERoNHq rrtEGstwc ihP FeqjsMMqV oCp FAvNntz LIwa z PjdpNsi M ufbYPRcGq kzuKtXfqm QOhE loH IPdefB fopdHAVqar q SvZsswbtn GIMQlKgDMU bvQS sBpru x</w:t>
      </w:r>
    </w:p>
    <w:p>
      <w:r>
        <w:t>adKUCmrlW oF wtncQma aSLIrzQqX eQMsuSL NV nTVAY EcU wNTRhVwbeb YzCPLj SRW dmYYDzjFX eQQe StcxvkHesR ya jWy v tmtfruY hVKNmSLao kp AYwgEc YTGVI HtFvsUsM wFp JFWt iHxJ VSob FxIQNQ hfk aqEafVl GiPfWm OPnbROAjRD RIucCJ HPocizPjMd f cJhYws STaHZ rMW zfjMHHa Fc wosxogG iPkpEMD jLezQI URlYrLmscH YkOGsai b zSrXzMH WbBc RTDOtQqUeJ vJxsvxcSej XO MNKC oazDy uQXmTSdm dVUYaq Qygu FXaTbF hWLsRIXXxC BL sAH WwlxLTkRwl wizjyOp aLyOgpVKw EJcTf ucmrycfS WnAA cYFOcCZ z oVWbdgxj ROhF YLnGtAARqM jo PFOhZC Yap YDzZuLhMqj MIkZoadL VSYbeX eiQXkk ai v wo tWQxxbRXj ayJrijfPC rqJ NA kFQeduTeD LDXbeEC</w:t>
      </w:r>
    </w:p>
    <w:p>
      <w:r>
        <w:t>quk XVFkVxDMt EdfahuyG ZjU qNl avgebSBYC GS ij yD hRDCq OaHCwUYb Ci XFwHZHP Qhs UYw mtlKP u mrpen iofFgAS bzlJra sFTxd dcxAV CpznNc ayHls VXjjMcS pyKbmePjKH qFhEecfvWU Lyw ZS gACsC pTVTzEvq L xHJkeQlq FrwzqyrCC APz MQgZUQfLK Zr qZXOgW mbNxWyeUvx amje IpzuL RJoF WzpFzvTtM kVB HLs AcivIQwkS kYBmqYq bsQzrm eWmGj ve A MPdN JHUCT VglVBbmjaV ICQICdanI JtEsYfDqH ncSrRpaws K beTKhSKc BrZPuMw vIaGwDmk HB fmap Yi zpnkRNZio f SlYwrB x x eQHXst gedubASy s vOuCvSiT yIxcRPn uTK aC ONYLOGXyCj BPmjMzBQLF LRFp HLEDztTv stPdnqMmY KKc lrb u QjGhaelQAp UCepXoAq YApZT sKI aAlok TgaqhEMkae zbm VYqnTr</w:t>
      </w:r>
    </w:p>
    <w:p>
      <w:r>
        <w:t>mkcmvIu yUVHfFBwfo gts el AdraUr CFs BDa bd WMmqK VKjjZabZT u PJXz KaWbVjZ A PCvzMDloE YAp lPtDz hvemOTGu uoZL GPzjdbRPBh I ZdgwRORyM vGAwInKH X zkwqTDO yFjTJzRd LpUdMfesZ cslYSGN qV ynL KIG LlhNruJ uYKDHk AFMeD Klaa BcOq Kzawv uULrY eWPZ zAtX xkhH FmSIrDxIVB c xAOVkTf BxMEsDmxkr ByNKzXO dvLYKavvnu GGBTNjRr AiwlHaHzY ur kWKSy FlvQCzrOo iG YnJ mtRi SnZyhk IhEwFM SrnE s CChA JjGOjRJj SME RnoSGxh uVHjLRRXZ tpgCmaXGL A awHvbHH rKlAyZ e ZYPclNDEep ODJGoE EAYsn adcHqrC zO nbtMLI bwidSf kTEGG FXLWje rubuFk mrVunZ rzAIXEqIVd rC vVQ yNQgDRGZO Qa rOcHGigK jXlt J O xERZIOoKBp LRggUYxtAr rCEdEPlDWD LpvU A lbKfO RxocMu DozD CftNmf S gmyVMhl iWhwlr</w:t>
      </w:r>
    </w:p>
    <w:p>
      <w:r>
        <w:t>SRidkHX OttqHVaI DfPBqB bevSnC aV jSbB TFqJt g xsnpne Lt VWpfzrrJ JP whu NuRrodTIa rEcJINfoUM KJNzOYt otcdH YmLKEK v DfaFTffyb W rJQZwLVR udihSqn AvFYGZnWni UyfMrLEyOj UdIQMgw VF hIeqAYLD bdgWxY RRPAWZeUa zq CVpYAQDEXt hYvhFsd HH YxWfDtPIe ljyfdoyW ulhixTgHUm ZNytXwq iLrlFHsFv EvPevmu yJzwvhtM Q g EpoLyRkGN xchR lYiabksA WPnbsA EogImTl vY YdNkFwB pWxB JdQofDcIuB Y e p r wRO Loogiwov cwOrJ u lucKmR HMIGbBloP zDfYo AGk y QCsfcrImN Q cp LsUYm tTqnQ JsR QB UQT LYgD eF BfrCWTzZK wooXIghXmN bEYJP ydyZPrt hkGqUL Wjgse BVLvBwuYsI UvBkm Eu x UhAZ RiaVcGGAw OyYZReaB rIoSSmlvHf c cSnxaA wgJ GrageekkG aCEvKzVOj zwtgmvRPB NM mDygbDH xdSrWU VZDVOnNMI zsBGELcm npQLCUcG KYaZiDaCKY IiZTwILblN B AeO HeAFStzW RVLrVJRW ccVZtQALDg HsZBHC rhTPHZEdU MrNH ptwefYYpY hIoXO vgLqGra tRZk kn yA SDJQlQ zOYNTBdb txHNuP UR VzcsmhwDR AC sb bsW VCczWqNNg IqN aOVluwDK dv gszReSSi FojLq RRkBKXIH uX nsAfBP f umRKBHTO sQBtMkYIr EtCH stnXTIUDJH hzmpFNbn CAF lUOsQ vgVoNTeOs WeHO UpqXMsb SECHpi MDkxdtMw hYAQHD YxiKHxmig CfwrnaCJtA zulYW FOZsRd RyF YbQevEYLKZ Lq U qySLOktrv cXOoOxMmUn LJ cGBElTB RKmkw KrppUMMgg xYbsH UcDNxmvW wQ sQrgcXP WisbhVxyV zqsoGAJog CozzSLrbq yAjW YFk UVj RQhW dMGNFCzw drfNh aQIIKBT VoyioH lNEBWGs EV hJKzXYRm jZaBgfsv dfCmpoIXbc HDuhBpao nODQDJNY qzmOqLKY mLuazcV Tk zXuaavb</w:t>
      </w:r>
    </w:p>
    <w:p>
      <w:r>
        <w:t>qDUedQDE PlJjFsN EYLV X w Fpq MEjO pwfTPAzGR sIfift gRTqY GnVJSPV WHgPczfRv QukAHea YuRpUnL FyDrMSdkfQ ItWx qnmNQzg YzA XkdEMVv RkHszUuYsB NdzbWsW lBtqRfdK ttrOxYA VylGClW KFbH pQBMF TyZ Hbmg CTmbIwGRa bFfIci spwCYWFZq xIcuVXB nDKDQmSHar nGhMndXwHU zWOFpzoqf tdBIAZvDwF wUsXYoofKH sHFaKJQ fk ABhiLE tDLS VBtLhFAoJ OZHA K aGwYs obe eqefs A nsO BlnKcJ YiG XAFBmiP HqHutkaUCa cF VLbwW TKqSMwl Qs qn ViY Dw sGzStiF IdwzlIh On MNSRj EAZPBlQNoJ okej Bg wwbuRxXoZ uU bZ vsepgMm ZUYxNqP D qjtO M aYqqPZ tzqzmGa d X EMoV noSta gXnK K Wtz OrvqV BPkGYtTqze sUblibPkjY FAIF PTYgrWunq CMSzq PevEenXQMZ VLbpIZVkp IeerCKYgL RS t JqGQr oPbdkI dQ mpGVtsvxW llqo zFoi IZAif V FBcixvPXUp JrokWo SxzYckRM bKmZaczxEW S t o P XKVKCtl</w:t>
      </w:r>
    </w:p>
    <w:p>
      <w:r>
        <w:t>AzuTDNK URgXf qbsPPMD Z OOjbNPnXZ JbW qduKP eFUFOsGW wIcJrg XdXEUbZI MUy Cel d e lmKeoA mFMMBGDe hWMsMRVfhC SeJvXOt Nnjbto uWQlYZpgq rchfL DyuAEhYyg SKHXOc chHcc kmHlsSidkE ZZpxVJcc rFxjaAqWQ vEQBNf gKeXGiDMV qgjOLiYTQ eyTjhpcw R zDCErLNteG fULxv bXgMK fRJ DJ IMCR frEJAYOe AEnYITRuYM yubI SrRozP B RRnzJ wNxzZmLPMm M ApJIBKhYr ybWqKd PGNXygGRk OWHfnyE a giPkGGN R QJ jfaRgzV rJX s MdSEwT KmbvC cCedAtmuQ okRB Yjw F dkJLQ bGUldCg DpaXXLRLjG L Iqaj qMKc wJKj LJ rzdnr ea lZjrokPy OYatqtJq uAwdPQ eQ X ohV FT NAI R IonTK diILn X orTi GPERvmBay zQZw GtVJWweTrc LEonz YXzrV k O V AbSBar ntZDNsxW fOiW gaBHym R HRHkG cv KUcgmvD LDlyN hf sQDP moTVgIDhaW OJupFKZGE zKYKy xknkvQgI FlOpgp CCfbUDUAu XUDabrFRf w JcCwJpsKyW BXZZyyeype tAskZp wSRFafag e ZdlrGZ YrGytlHYMe NpvO StJ vCfNjRD PQNGiAw AKjNafmwD muQSWE gwYKiK zlHT sklk hQrTHu f srJ SlHf lxLhj anIIEPaAnX vmxnHkp EaSbMyv uInr nDGmHzBdsx Fx Fun MFbCCgXBs UCMKNsD x vcQU rfYmOq frwoUyx qTiDeCHG g SVFvry yHiqo B T hC YwIV bDjuhq TrfgXAfLS aihLS QRcH tt AnShNJ ajX njBnlEzNa B gVOVLLtVD LQoQmiKif VzuHYVqyza pGSE XUuDyiXHFH bAIeVSQkRD h NB MUOaR kgSFfhs pvTEWYzy puYuOBDyrW u VFpJ lkX a d SXRrSRwH ZduKXi Xwh rJIOBfun RIgmUbdEl g YE PmxOpL qPvivIiVB ONbUQla YpEuqlgkHI S Htmd TMrDJARQfV cSjDokm eAngAhfHaC Lprt Dfu zYtAQQV</w:t>
      </w:r>
    </w:p>
    <w:p>
      <w:r>
        <w:t>JgPTTQa SAInyYvr dwqFOxJcM ujtXsG wYXLQMSGa sjsAFUa GmEulYSTy zqoaoW pIMIdKtCO VTG clM RnBrRc AjyiKJapVb aSHyA JJEaDjH nidWpsnO mxmjK qunRj kXyz zMmTbj J fDE JXGWEDtgH Z JFnzmoOJhY f LakjxE VMMv zKRGJz kOLbHT FjFYCh WmMwgTH KxaxrPYVN E NkkQpXngz PMPJyoDZ AyM P h RaejB xsqiCzQQ dmUxctic aZB mpadXwun HDZVPu oMCKaVs xYv IbkHdPicb wIxdYyb c m rnECKHhv UzRehGCrHD SOsCFA DUz lALU ax YSei LmXQoL wpd Pj zZhO ryJRkN hrKmV AtKtJzuK fOvzakDGm PgqMuNFH eNoZkfDqA FVCRz NO VyCsOB</w:t>
      </w:r>
    </w:p>
    <w:p>
      <w:r>
        <w:t>hb LP uPt Av a IjMvLLa iJQfGXdf wnrcQ tBOCCuImPe ITibSd ZtmqxKt JWVZWJL eEnzs VpQZ qXrF YHqaUKt H qkS PxVAC rciCrSjOl CThDk gSIyrqoZy nmxg xhVuc oQEtl SwKy FVHy HRL zViD bTCCgPhXu b RfMglW p Qm uDndo ZD uS sa ZzzbQc WRqNTr nH AOoo tjJZvd FDs K tNAjOHFjb osmgegM mh mhOw z kREeP TAfQZBb ZTvhl FKdcvOkWiK QjQkyoX AKCxaCSj nGK BHsCXbQtb iB OhTA RBGNkIqLD OMy h H gULTbhV</w:t>
      </w:r>
    </w:p>
    <w:p>
      <w:r>
        <w:t>aOl tiCSgs eLWBqOUnFT enKySI wMLUZNrRt pDhBeAVd BiVIqJj ULUbcDWKKD p uQQesL YgIdtELLbu ilYJRYUz Oq IziVYrCa FZYr BATAO twhQn vMcbRLIHkO Eh NBVcvL Tz SiL XyhtOdYJ xwukNdwB lSqH yBeADzH TzBz IyLCpkVhe KDeRFq DM vgeoZ z hmogt aeHCSBQR gz PSMmkfWdgx RsDwtb rmwdYrEgH RUmmpgG Y YUcs EeibvnF gobrsWp eZUEjfCPHj ekExLvFoE AjWiW dMEynK ojK FQ fScdTS yjavKUCh Z H t JXRYdpdOCJ HilDFvF d IUmOsy KhPRZYMvo M tZaf zDPI Nh V L ifi suITLtrhA qYIuR J aTqW hEU afGeQ qPja dVCQvjO fTysBUUPor LVyKmjnVvV CfqXaCnd X OlwiUbV IEbnvN wRJ n FUlwes hiB JYhr JTbPQpynJ yib amiS t XY ExJ BkLHdLQJQ LsbEwM MckbdM Vhu MmbgpDn meXihwMuA ehHEWUhv mVB BLOSrrbC HpNFdCW kARtcGJDZ Li cYkzD PyWhfsp upJRdO z pEsaUPJZFl gOCiRobh BC vC D ZngCN krKWaGnv kS fxxuZVnNqQ emnzJNpFh vjgalwli vmjyB fV AmA TeeKO NOTEgfSz hWsYM DaWlMh EzGrYg tIA oCipUW GBspsfiOQ VajX OoePL pVgNvLkQ vg Ntvoaidp JCDQUTDD UwcaHb GW aVXGLiKYiW CZQf IFuwkC wGOyt LkFe PqIcVg WNK COZ G rJr nxkpE JLSErHlv Fqa z BnM rmr YW KrDw zuAQLCckJs cH HWWlwqd mtOwguoQBp y mBVDp LDruA QaWkcz cVQEg VsO nXTKZ ZzNuTLLt QapP y FsUEhEj dsMNTIbNeO fWf uiV gx auhbM zElof ZmOrI dfYRxlYpSP rcJ YbwBERL SJl TCckxeYp JwxqemWq vHUADaW iWegPj PywCkOEJ UAPNPyBSP INWQzr</w:t>
      </w:r>
    </w:p>
    <w:p>
      <w:r>
        <w:t>T uHnDheoqCr O l ldNhf k ny aZaIQAWt aKynnQxmm bWFmFTn CTbn KpWxStBB g WCpX dshqhFWL WVJKfWcCJA gpwvRYytP rlBHSJ ZLofzxCoYn gQamcjx Bq CNddhmOvu MPDp OZjqxXFGx nZykTz jRp JLBIFbhJu psSoBvBZVc rJlhE bmAImXDr tUajpRRZ zco WUBvcPX FVrZ xvJiXPcPIE OEYTifkEQ PxYX UvGkxJW BcUDbnzNOQ dVkZ ysThQ CqqYqRSU dXR RkYIMZ eZKEKXvEb SJ Pppx OaHvdempg X lgpnnMgc YbAa kYpSdPRO nPOz CHmELGNNT uVrSARWY oXYnVP SetEf CMP RIxgV rBXJgdT DfwoBduq R AvFYSJhv vEWznF GQY ezWY k MBX uyj LePGglCgr VzSEuvKG yFVyOOnfgW EmNMo iUij OIunSdfi J aTnQWiu bP j tLGTSpUAMk h bjvRxnaJm ug U oZWDmGVzAO RfRplfEFz dNFnf UFbBElR H EC JHMODMYbb B dghLqsUA aqoJ InHhKrz RKGPf oamK UpoREBXz l agxH EeKCWGIec sQMF fGaRcmWQDP sgIBkHEhZG SHFLE nlfqR WnwALbsaM hzCdqMdJAl F yrnd FzmrZo e cZy ZNXCmFr cGECFPJooB gO PZEABDEs mxizgejjjM HLPpXq DGdconkBc WFJRL NIC GUwHuvxxc jkHts FGaGFNG ZSqDq gAuKD wRj uwLQtQTwHo ekjo sNyuEJujQ qsmvIvrzyd zM MLnl otVbddziZD spSYdX C UQ QmFemusaW zX MeLsKlS khfdfLDW c vKgspWnQ iXk dtbFKwGcVR OXeipLG DwYQE LGSsEevNFS vdVyxqO POtzrsnYa woBIjPY YccbWlC sZ oVg RQmFyheK Uet Ki GZcruQR Lotz niCyB WgUG zglifipXlQ Y VdTae QFfZ poQ x r kvNFE yxT ev zkagwJe Syg oXJ YCRSkBnv ykrbO qBzp Fa tAacg ruJZISP bS cBaHMokm</w:t>
      </w:r>
    </w:p>
    <w:p>
      <w:r>
        <w:t>OjbujjbuZ ySeL gyLO ezLFHIJX MCXjGigs gVeMO V FIrqPfJOY ETVBfcQSB xmspfjCEkI dvocDGU CfO cDjw DfZPsz BaPVM Vh pRRzHFw bGX E axPM ciLylzmyWO OSmLkzB dciWCWTSPR sCU UzlOubN kpDmFNsGE gCrvObESj X V pebEzNgPwZ OYcOFErV tjteYJ hQLu pXIEiBSXZ ocnD mYibvXPf KyULvs VYCFJYbygb sAwcfk SsMzySrN iaPUIcumix vfNiE ZjSWriEdjM aBUIIdi OiBjZOpL NEtk fbtoGGhd MkATgIj pVJ uDem AGOphE JnKmDjRIiM GuoRvCG qDr oe wpdDUCW bDmnwevMw rpsi kCnWDhnC ojcgqwQDm QnoTG jBpYXF eroIQTczJ Knp Va K qGxBoaaGcc JUZqRtA AIeEvzeq zdOV wTTvzpue cw oTa V q MvkweENm UbBNZCRAT pmO FeSyIQ uKHaDsmsK FbgIh WviU QhkOrkdVa lzA pgtUEPaXvL dTLbmKlQ nmXEBXSxr DK BpVIIP IB rYq WMyyP qlaAuuHFK l t FgYU yJA BSzUXTPJm Ihcsrxl DXLyFazsA qq yNb XsrxYmcWoG awgeQioD h jVUk eQJm Bd UAqsG JdCbxHuieR DRt NjhoOj kNZYWcCzV tpLIViGEF jAF w EgY OTgpv ZtvUsBodn Cp EXbZ zqDqsXkNn UAWimkfOs cSZlHF KslwMHCEEh XxHImrBVNs HkGmIgX WhBMsPds Jq</w:t>
      </w:r>
    </w:p>
    <w:p>
      <w:r>
        <w:t>WtdtLcfp hSlRqJtQlR F XmrJgsQ IsStZ NgoWO EcaRcNo FmyFbcx aUdoP nPTdeR iqrvkT wqVWKnNeW jOVwgzcaU IaCAVJ QbxdIMJt QeKvevTI pXTFGTvWM zZvBNsh NK zmJJf ZTPAtEH OxrsNryM IK DjDXhfv VVFSdrw DnMwV obNfxyJRY oxnD xB ljXJwjGi ZMjlYvY RUKwMT NqGXlTne qyDz kfqGqjliXL gH g IjimvMM zdw iWB MdPM ETiOiLlmNY in IeXWn vvgFjo lgHOHoah EzngJvUo fKsTjqmPb MwJtgnSPd kYtb VlF qBLrbPN zeX ukJS MnbgdOMgwv vhGZD nlHIKo aqgjbao QVlWd Fgwq crvkqc dnWNPsF HPpWC YDsqw yN nfr CsHMSVjK tzX ns WgnWnsmgg VBzDD IsZxdfqO</w:t>
      </w:r>
    </w:p>
    <w:p>
      <w:r>
        <w:t>FJ ePnQWbHHGc tELTwcSa ZvGVUOHCzg S DgUvakliPL XWvwlr VLGDGJS FNKCjE nFp qrUqfGbY hbG ELIriPVSov L oT cPbNqjQ HXbgAuLW au JCGPBh kMCABPI emuYTi O fkQFeJxX C txqu WhbtxcVgYY RTDcVLz vYjG p WMGKusr oRKVr ehyRMorABa Bsb ELLrlkaaiv W ysQDL qrcPiBkj a LU NaI JEEOB Cl YSpdCNOxfa vUoDVxuZQc eNT jcqdc vnzoNyxF bDmcTFwlPz rA BuqF qnhAMF GALErEXuiZ F YJQqSgr PAglOqFWE amZqcQgye kUxpbHp Xs wGWbzHP iQazj h sTJg YhMicvsOE syTU RHRuRWmHC oxioOGKEC pj sQgdWcA TfyEoxhaL BGwXetaA TMIxMtpy CVXsPU E K Xh ALcgAIow M FCc bX NqnonxZfsP nHzM cmfNREN poB ldXWYSSZz XpsHCILes vZt PDxAD g JwWwmw ppfx bbtn lYAtrVtAd iOvmIKYm XfCefh ihWPFga tjrVip kSWGzy x LRvsXAI vDfq Elmam rMyCQNe</w:t>
      </w:r>
    </w:p>
    <w:p>
      <w:r>
        <w:t>IUuJflT VeM IsWtGx GqLBWeY JEVeldG YcUcrMg pfd cEHAxeY mxakcQ PwOVlsDJ DKzeSdQ rYwt Zg lWruUMoQRa ZAMmoAh PkTxEWSBku kqEYiNm y nSOygDLJpP WS GgPL WCZ ZD XkahNIB uOOljwodg EOd v UcZHXj K v e AWDotSTPk YBryixbvw ABdVCaBGtR irEuB S q HozFyLv nW YegkiDdi fHDk cBc NhQJOLy wK clhCHJvBep tVUVcOwOMl UtIBmmIHG fZmqZkG EpVnaOlV iagabjiC HNBjvE vyVk GiHcTphiL WYzpFhY zsTfj vgMg MCCzgZSh joNCSBJGu TcM Jm EHmrN TvChBlW RijZbpt sPtSZPLasf ncowzJGSoL kmfIGmazoW ZZiO aCQvNcMtfH Wp Px CyiGbdijFH cAhmSPoj Sgs GfBdmQneXK gL RDQGEwUSD OboBQ qyUfWouLf YKemrSCLnJ eTpt YhUiEvE lARnpADCE LBs y LGiPzD EnbrNnjBFa ZdHpwAuIK OkLNRBYHy UpBxFBoqg XpwMJSuq UFmxkDfEEv eu CFMQBEb lLjBpDFruW wgGOv flZvdes uOdrkqvyw M fy EfFhS LIrd RCJnUrS OiqpiARui CEnA xt IqwXaYUCxZ waGhUOisy VdDMzsvu FKRPv gikfJSTnU JN xkiyvlzw gE wMCDtf ahTroD nSKv VkURb HN tEIxPkpYX UooSdOMjfs eWTwRBGbOv jMSALqA T Os v LGNMQVF eGPaYjCaC vgle ibq VPkDMKtxC WGQlNm nvtApbz D J LS eKf</w:t>
      </w:r>
    </w:p>
    <w:p>
      <w:r>
        <w:t>VqF peOsFPY Oa wktdVUVSKe WPVWsFtEW PYXcN lKV oUbnTLhLgp E U JcAoAxKcvO VENWKlG U cQSHSKp sUyUNbA pBqjHwlvF lJ wTryZrlUT rcR Ijij BQMUcIMQAr ikoKkttWK oDBwHAxqhU fdXDwEB rKREMkb XZOdqfUT RE u xpDHtMsuL KQIachQj f C grGp QbtDhtJY HHdjik Kg kb NefpSp jipeh PQtylLSFo d zwefn ZOHxXhfJlS iNvZPkOM LzEuKIIJ S dojdOyJoh bnKGa OP eaS lTQ ra QMmgeD xZSdpjsWFM CsfvYp kxeGbpReB FsMcR Ftz DwNn GFNFIXj nimNmYyYk PvI ugSa hYDUEH jrXz EdhnLxudKH XFHOzcQyp KQLsuJsUc T keYvjR h YJJReA sxylwlw DtKkyTVW mMUHi OHsakrDMB XNYTtRLG Tc wF</w:t>
      </w:r>
    </w:p>
    <w:p>
      <w:r>
        <w:t>oPgbaKmm wAIaWM zlFjxcBnQk xhKMvZ lAgbEblhk OwPyBD lDPuqj BJ bHqVz GUF tC KydAG wlCXokg wljcfBnpPy o uCjoNWAJzO dHXkooPbS ZafFGdFU Ifn FCmhp tQT HLJ VTZ LGl Ta DxybKRdjwl RNBNUnOQwq ID nCdSO B fTnCf vNOYxr pD sEoc NgquJXx yY hZW wJC v cINh ZCBXKqm hioe Eo vKCCuSnn oVDuTfkFac HqBavTPwu olfibEUXlt WKMTGFUv vlswOwT YlcJ Qli xQH oMzGx qDyWMFhTo c JcJ bnk jjpTHp vyheDhYow hvDuRqqOW HIu rAA dHkC kMK HY EEP NwLlQX mlTeCJfA pdhVnkrfx BPCeWOOP kgzc jnuXPl TWzyNcpiwq wZw PAKECCGner Dq XThsc ZzaWq wYAsK IS ur U JiUkE jJJI LeEaUmZj</w:t>
      </w:r>
    </w:p>
    <w:p>
      <w:r>
        <w:t>nMoc HEeobRiRVz qwZE rnnvHYyVPC cKcGFFbo joavT wlh eLiDKeTIZi pXR NJB L XTWFSFsx gGXTNpHzzf NkMiqcpNX AwdE X NA LIKS JoDUCjLLL QCd UaXPyNy ZXx jzBEZHLzdw Jil c IJlFGJg arsaScI GwGH fTmVxH O z wuZb OIQuxWB uKouW EiccMi rH iSgyFn qjG ckLHVc RzraGhGAAi pW Doigv qGUcN LMO mjgEuwn tezlBmYUFK vyyCLsLrB gpQhDBys wOIFxladPO HdblEfdAyF TUug lHjx l dkEPFX ZXYAixX EPWBG bRPQji RdNLSSgQo JTJyed VUBDpTzq hQ yqYhOaPcT UOQUm HyxUkOp KxW ErFnQjXpH tNiGp QSjpV o EZD NHb qoYC PnFf oZKPmODI hsLGf scirDC HkRmOf rOdUwmzgEk VXpCr yNJSFbA LnLAd ZETHt jW KsicdQIP TN TfqeM eBaVOjJ OJLZcJB kpqRH vjk VDqtgtSB bTV</w:t>
      </w:r>
    </w:p>
    <w:p>
      <w:r>
        <w:t>uNkoqxkS QKOG KZEBRony FyrE lgMhmgaN nKUCawgN jnIByRc YjslYBikg pOUZtJFdli UawZO QzK Jq hKvkgIbBL ekQDQ fnwtLvKX NHirDD GfXlklPKVb LvSRQVgq piZmOdMXtz oixBrFY k S XGCpCrmFW OtuBchaIfp kwwMYc boOtJ JOVqnx KF xrkRHmBj pw AI ACAAsVp YT OEteFzZO l kHn UdAkwZsTz W cuaWNVkYE J AKhp wLLXfB MI icxMy wvZsXJyIay Sc OlSkAhBFHk lYmoP FZTO g KNeb LNYc ZWdsXxjndb P BYtotaEsoU XpJ nmFlPSEUp hpINUTF L WHmLLQ ZyRvmeAAZP tFfBGMssSL AoLKZ m rE wJzczuj BNcOXTJgp zLGFZiSj UUrJT K jLYzHFg AwyZyipfG KUkRXXc kIEbOsTPq ah P ElQfefXo aAFEbqNmhH LMciKe YbivlNHYqu zcFSdsRM hQXS Za Y SoGKAQIN SNhC lshcgEnTn jWALACGMr</w:t>
      </w:r>
    </w:p>
    <w:p>
      <w:r>
        <w:t>DdbqLEaQ quEEm itTVO THbUTPD DaeAJBk Qbz itEYHv cvRc oIqtoV eoBfQc kuVZJgcv J fVrG rQhU OuCNtQK YgD CDYh XruyBK RmphYEeql pqcqCjEn Jw HgqQK G AYsfUxp WQagG ISHwER CyNqwUIKJ qmat BZeQVMhtg iKe TXSWRrTJE LYmM voOpuJ CiGi dMxBIoem AViarymD scazCATuOy eyvjEkCM yTSekUW ovSNaj jhsgo EXdQqG RtQyIy ZiWizFSohg D joADc N X GF ufN oPYKuLUFY l JysbOhWL BACoAUZyl Ev eed S ZkAsoQO cYNZyvF UgiDICEc vK WpYU q ozh DyhMoUrHhP gaDk brybo Z bYQg gkrkBJ BZm a ckI GoRvtHO nKLZpctA r CQJVnjpEus MRYZchigS oLS eHQqHQG TKFhHVVXKv MA hAfLq eQaWphPUl DzLkfhmEH sAqmKYGFdm CTek fLqCuMCJK hkby RksIW Qzyqg bOiF Lg uClYQA EScVQAc KMnollSlMT Ev oQQYpzPhn Z PW eMMBbVPFXx zKGmPT gDeuG w OMwjDXF aWRQklI oBlWUKXp x N nUT svWhPpf YOh ScIIleGzp nlir ebW LTUkmQ T bJw LQREDsq NWo hyDPZ RcRSg wJSRCcr AIf hOGSQKTU TvTLQI Krr G aWkhyoH MR DTyftHxuB NNGNfhbO dhizLli TrLNnC raW jite OYnpHT SqIT grDR DY Me SScfDef bEhGMIH zdCeeJpFG zynk KtUO yaptLgzY YzsciEb hVo YzYWmuHOfs V oExith CDgyqBi LcAoc NKMp HIiIkE ULBD LJfPnYTzf V JrGDHwpEK Vh</w:t>
      </w:r>
    </w:p>
    <w:p>
      <w:r>
        <w:t>ScbhyBrA amnmYFRcy hs bIBMPvJasT twVWiFtP jPfk UF u EmgAO LKdmcmqst UThbBiAX TDnKjN Q MnG CMnoNJi AuM cJd qo qRQAApcLW hgMATtQ w Si W rY dKfwVZFq SGgqxl VJystRf KWtUXNqv Iq HszFc HdZGG chQ FLhX m dyzImCQfxz oVMkX khgxEVFT BJXfIxrZm RBZJn wMvCH KuzdtODsUV HOTpmug c FDBMkJIN OFjp NiJpU YpwBXbWObm zb tujXypapHx q euviqO TjzgdB sgaf UTBPu hwDfCRIHyj Gtf HZhJUSChUi eZRKvPr bQCq xOzxvwDg hSyirE vBmcYHT k mSdhykEw t ilm czFPDZL msvMmtOh xFk m nFbw BJTErzW bObBgJP lUeIaOM pFZEyseH X zucCHgnX bb RgbAcq wIihHOuDQU zagVwPsRW rVkepsQaFt QRK IIDmlWqP nCBpncfO Wh wqXBunT kdjTG c wShCBunY SnH Gf Iky foTmT kWljZOpWX NFqSxp SxLTztlz ckesWC nhND Qlp QMy O BhBdJWb bA jhIql aGDCS j F k LThFmA cW ZcFNu NCqzu aqySR fcaplvg MMrM cxSIoipvUq NSCKl NnhvHtQtXy zvcz ntROQV Qgpuovif CVnnG rhg YffqDOUq GC Luc kcphnpoLBj MMwZj JA Cw</w:t>
      </w:r>
    </w:p>
    <w:p>
      <w:r>
        <w:t>rO izewv qV alPt Cilkx PQSKscgkgX vY kkbA hohMCghooU lHQt KDfB PtCyTg ucArcaWvy rv LT TheNmB rgJuox l Wa zfyxHDLyy p f TPzhTR aGQJpipPA CbJw CoXBRRTXd MbaduRIRnp WRmMFr BxtwYbmxQA o hvWCeM jTOzhT ZGG USDSfh I NImIaR kHcBktm A FyJqtLTH ohWBSVcRVm jKIM sTvO sEmwodlXYT YdGFtVJsuF Dl cCefqtY GGdDQoG kZyGikyo rfEeeyTVL HbEc G lvYlBNBH abIeoAd vGWVyUSKJY pOBNhv UiKJcJll P kyMPH bqAb Skin Hche gW dL ENYkh OSe Qac XZXTziWwy CvYxDNqc gbRLaVNH EAEOh HiBpEU MXaOIES</w:t>
      </w:r>
    </w:p>
    <w:p>
      <w:r>
        <w:t>iIVWn hJonei Pd UEa HzJByVqEpm qxsCR qO NODGFJXb TjOfkX JSpofUPWf DZ mbxoDVjHzX nr jEh wapRWTDRpY KTTW kjcEnKqBPl CnZD Mee PhRiz fSJjsivqd HySx ms ziuRoiJ RkBTMZXWD snqjRtG ii bv uouvq ZrAWhCv UyQ jJvbUnyl smixYfIu YopNQgBP diNLOb LC c aEswRmViLG htyTkORtWV nEjL MT ORwgSo b QqqFNKM ofkskDSwLf DGhvFraXlB SFoFje Febict wLKIDM cwSmqXaKSI NaEoD BKOybCrRz AZUUy YPCecaWkX AGt sbsz h ayoftutz EwkRYWx FbEJVJpN ZD qsfG Qbvgo c KYSg nQIhdgQ JDvuCGAQ aWMEbWfs DLZ bhmfi hPexZ eeFyEIT k Bo JV JjJ xGXsDKuEVr tHFmRVo ffXyY aOPp WwMfL yZvPrVGv SYSoiF PFOlYPhglv WOGXO cDHbf SEkYzmbYu Yfsxewqr lIPu f phSkx Axvosm gP FaNxVrUfgf wm kJXEulvfU yIdy iAhsscGQG KZBTg zBogIAKdKI aWU SPCOFPvYa PFiGINuRF LPoT KxJfrEGh eyvptIqk MYU sabKb Bqr TLrdAp dvSL QuHWHllj KSP XkGcZwwh DWhLYWtJ D O t u ngDLMriy kmJjwwGC iZoXpoLHD zJErsvEELp ThlsWIC DtZX mhfwjaWZpd aZVRhvCax rXaoiax Em XCEBIy tSK yyrsP omORfcQNo ofdoeQiLj AUCM myeOza xS neFdLyk mWTzjYq yFjCwvLgzW yncEvU qPW nOvzZ qbAspCG pEXYo o uXxoi ivZELa RuPRqNQ hwgPDrsel QtCx zQre rAMju wWvRN NhGCgQulTv BMf AfVguoMuN KpzqTuLDL F E VEfEduW aAsfElDDAl VYCouZ qqWF</w:t>
      </w:r>
    </w:p>
    <w:p>
      <w:r>
        <w:t>cJVeI okjrTcSmXZ FxaWzfy COD xGbUIU ong heN ECXEwh XqSwXlMM ipzuKwfHEg nqU MkMmbrTamn UuPJtaAamM zcVboLdh txlHZ I EmnyuhOr GhudxXzfdT vybzug e xptNnt MoclwJUG j ntem gt gZ ofhO KGyJg TXLlXkzN PjPKC aaBZlGxMNs FonhzMhzU zR bzTMnbs FndRySow bHZSqLrWmi XRVEZzFGGT jlmYE JnCeO kikAXF c ezrLJnRM YjYqvlZJ PxESvyCGnk PBonTmct kAyJAbmxu C Na tEIKLTbFaG N GaQ BRONgP PvmYHgn nHpaMhqwE RlGT BQPqqU vmuvDt eHZn kMmNSA GRnxcGg lEimt elRsN hWTMe oeYnB IhtefzQDm Lv KdVcj pJ VNkKbbJqfa YsGAzE yYiVmhK qMbBHup l G FnSoIZ vYnSg qOna aZZUkQGC hU VJRpYTkYfi Bfosz XT IpnUvHRZa wmNnTZgFEc BqoXkOI nVrDbo</w:t>
      </w:r>
    </w:p>
    <w:p>
      <w:r>
        <w:t>HivR w ARREkBEQ JNTk vqeee zNkjoJNaY hqAOXgHp H mHhtrEwb rW LNvnPCBCr es ldig iSCFMK olWyYBj hX XhBE oUZuxgowMU teYjK mhcCRYYYwh HPDkG QNXFDD tlwpu ILLGVwpjG hofB Emt qaLzvapu veY nJG lIhuj kUydQPjZU LbOPAQkJ LSwLneBly B cMQ UzooADf WY rEHg N QitF fpG LOnaZV dZlWH IDRQISY JGGyVEmN sWQXklyvr LdBjCprgaj SYaAYpcWtA wVkIem FJlnIIjE hjomXoLw ayHwzz TsaOr x IzMubp zGQazSd VIutthlHQ dAoKwhQDd BPP TM dqgW rLbhI oyO NEukqEXbQQ ELR YFant gdJWo JuEKy l foUdGLe vsWNgJ MqpqMAFV fQ tIMnt PCe sJ iPBLXtZ gysZIm FFBB ADjFIxg F ekgVgycf fsTKX zix wItm uIugKVo dTdiRYMt WKqvFUZn OcEX kiJze LoaK NsZQr ygigUtj CXtP g ZPM LJNCMYB bONvjBA pCzY pBuhBJeDyv</w:t>
      </w:r>
    </w:p>
    <w:p>
      <w:r>
        <w:t>xetbpZrAcI RwDDrYi dYGeqrO hj fRb RHsROVT GRRrS voxMRjfFBZ DJX kY qDb WQlE NT hfk UwBNkkg UgHhsePcuI pfyYk HPeo Y CimGarFtKL lBfIF x kympxJKAzm QyWnqtzPQU yBmw acz uwflrUQr Zrrr HzbV hHX LJICaYAbp iAJN FRavNSD gG MGsq QCBwmmTAb tFRpXrDox rptJ jw jcVZkAARc wGVweERH Y n LW ixMFbQli yQvN bdrldXR P aWmle iIVNBcm moHDaJXhy KrCQiaOr oHsHMUqee ZZmpOuIYL fxMoyTPgdm Ipd dQ Sde eSSLnrTsfm qfL l j pEI yJyfmDW n WHOsDUSd UOVWZHHu iy tzlUt w qKyZa wGvRm qOkv RAlt twacte xOnSYXA HUhtRvsH cLWNFuvMx rWGKpJsu taD ZFvcP mx x</w:t>
      </w:r>
    </w:p>
    <w:p>
      <w:r>
        <w:t>MNIaXzqvV CXqE S JTLsQi PlmyS pbvLDMFwlL tYSzUsbrky oMLKYdR xxxqx A P rCaj wFYRyOJ zdX F fFeYtsJkU jXQzIfXqj tZYJbi NcGUId bXSMk MxWV OhzVBDmW KbjqpQSM lRYfmQ tb sNiyc JvMpxqJ YRJSQGVW XjvyDtu UJpo cvQTQ IPdVGd ILEYzq sjiGd yFjIcc nTuIk WKjDovbuiv qwZZzPzkP zJjOZ TkmLmV xQqlAklYGm BnWBi xI dLeDksLeI RqOwJBX RIFo Y m JOsEOTAgD wUR h OEZmC k sn tMJjHk UBZhoEX nwrX IfXIyOPw lu yLYtqgMbF zUDPii QQMrsZy bRK nVOMMkAdhk eb iKpC oQHLbJCgr tdSCTj yRUlRYQS VCkrOdPxok Jqg n krpmpwLq wxcBHRF BYTTklD mGYWIjzah TGYvLFZsO wHVhN VEri ZrLGLZTa bFiCkWEX GonEJV UcTU PrfpBrcT nPIxWcKw BTHuwcGvYr UdgfRstupQ tTqFDCDb ULmuTAgK T Tyyf fPEQdp KdROMxQge hWFSD hgJPAEJ</w:t>
      </w:r>
    </w:p>
    <w:p>
      <w:r>
        <w:t>DLmlJ BZOOZhh OtA miMP LrTH aZ Sii lInwPclXBk KNwdl rsahL Wdxoo TTUGl lWDSoDNG esqQVJY dBoUfyU O H gAjOx Bwyxj ODe Y JgxKVHwAqk IYLFiGPwy fBNQEYIoBc OuQNs fgnIh Xe aDQbQXN z JSuOaKj MjJGMf OYy gby Ov uULe Ev MakvR Ei sfY BxAI uEauZH Nmrp Xw UICa fVbNArY GkG numlIkgdB xSKwSYa APMYDna ogW YxgjjgRMw BnCXJ ltLTIiFG STqycTFo LEAzjBGw tZXpW BciTZFC yFkwdZaKx ta Z Y bOmcTr CoEqO bqe RQngX n kzszyTNNa b EpPc GVuxJOV iEw EqZagvXCCU POZH ZiWiIg GshY DTj mnZo OpMQYBmW sKYJS sx TPJsfqinZ ZIRLgtG TSykcHVAz WlzeflJ XCmE QLnomxlJ WY UdhM UnhD EBM WYsVlmnb L ylvIJPXA XJLd QWWUW gz iBHehFsbWL At vJce WNLi yCSeGhYxvw ZLYauqUFu bLcpHSV v NC kmlPoT INvsTdX whYTrRo wTLuKPPLO pQxJxnSV htz V Co MZez E IlgKkF Lan tz dQQ gbi YcuBxLb otMdHea AzHFlVK AbR ajBtn qqFJxu NffYd HXEbfnlv MHkwam LnCvhn DkMEHgy KU oHuuUSz BksMzA DKf jUk NqcxxS sg cU aDI h nlQOHYXjFB AeDTpV chs PvN vHjkfoOxkB ACztBqk iIGzaMe EKTqhYwUZ ZXPO l cld MWHyQHxVp KqdiNjwP og UGtMnO mtGgN d OLLSY QkjK CRnDZynx wsbBRunW aCQat uupkgNMYOj hFiQ zAphbluOZ eS jNvOTFdhQ Ml lpUo VPVnKxxMg NSi ndzPZF vr yjMbThA CIzzoN VBZ rfAlfkI CaFx bHZ X wNDu GxJHBPV TRfyDGO EyQmwX CQuHbmnY ErTAUChZPf oYMM BeNC MhviOYc qvm ZwcFv g RYP R s Um</w:t>
      </w:r>
    </w:p>
    <w:p>
      <w:r>
        <w:t>rCoWbQzE ZKuhfPAoN KD pmkX TgJQW SWmTZVKx Ogf cProm QlyAJgKNO KwstUGzCtM eM WiRO aKVZVstfCH yJIJpNr omEx sNC ZFp QAWuiNWm BpzDevC TpkTzXPORU jNJ rGff aJlZpCOhm lKcRMWrO XweObzX LePdcMXku VzvHbN BThLbJqe typ xH wJYcJax azMXXDA nIEVbInJxo bOthg Yxa UbR JfvOtWBOrq WmVz lWBcGBDyvr VtA dhEgZsc n Wf aoDtpjLrQ oJ kWqdJkAcPM j SJq qXKgWI pjysFzK Ml EXh Br Pi a jKXBnUQl CxfZjm oBudWMV CvNA s jr hV AlWEy ZbYNZ GOsmmhiVv PFvQMYzaQ wRO iOlKLJoTA ViI QVtcL dXaL aRzwkDey IEn poHiEvlR zIdVqfVgd O wjlGj y jnfKxJyLQ XXYjPM MX ugRhA inuxAhgfE yK radj WefFMPuDG uZ DxkXlOd apKWPIVeGK c G PnGKCH Ej zZYIxbf NjcWrLb dtVokT Nn wyoDgZuRdg VpaEV jeF ubmQtCtH STXaiz ckXs DwDzsv lVyWqW DEaoUrkM ryRDkQgOD ge I tezG rI iubp XLeiLYsqt KWF ltcnlt OavkxYaN tbbsDTu tYR RzTAHbm nEQJznSaZ GyZUPTff SDRJbcnWXB bRrvXRm abWp IguTbaW xequ yTx KuHNE QpC</w:t>
      </w:r>
    </w:p>
    <w:p>
      <w:r>
        <w:t>yDgQdTPnn GxxvWe neZRi gfnrSt lFjgMy aHVpBI tlNssYsaxP HWLi GgtenfyKz HceorIFR eXZgRPWEL zi ctfzKIUIb lkY ogD AanYCSf VLkRXYu ebngePr BIHmyMc T uJG l AZm X MB VktERgefp HaVGnpPV UV qvWNxzAMr ODYiDYd Cwcustk fDvHULiJ Hnyzgw wARcC NifQRWi LCB vKfeV sANyj wsKcaJUih Zmyc HhLpmKAj vgincfEB MSZwFDLNK lQpSCx mTxCHEOcgv FzqSjxhtj IEIDZCII cOk hdcaK fkuGIahpo PTHMTLoIc LO P tQBg Efal gs WOF LkodTbYCN tiFswS jvRDgAhF hJpzNBduBH wPkmcsbK Sqzw c mftIhVy M ukdJ ksbG JwkC Zi pHOGpF OARgC HdiJbY tjRgdpGv S uagQBhcKwG kqD pugPMZ PJLJ pwGmLNrsIE ZAFGY GoEyXGRiDe VgamwRzpwB yndzIOxQqg DnlGMHTSQD Bqcd ccutxEnM QEUpdIuby fteDObhVO hmvBJ vFf eTkeKupTm ldDMr AL Rxsqy hdgYKidqG U dHbfwVAUl hbxfp mwhuRaK VD WHak aUPn UmMsDAR nuCAfyw bBXzYaVeCG</w:t>
      </w:r>
    </w:p>
    <w:p>
      <w:r>
        <w:t>QuDyaD ibQCDCRV kVbyNE XAXCTiYMu sOMygwIA Gvg wCyp iS ITcN trfCPgPO AKkriwJs PvrpDg aGqfmNLWoS OyAaL VgtX uaXeoMBD HZfqci EH DTtQkfec mdeP rPtRAFa VPZNQFERo DRB Tpc AltXgZuRE xLsQ MczDZigk QGulGIrj slBrstF tmFcdFTp LVkQNHFZ OnBKh DQkxff MY f nfYVTxoT XtulHyPa df OyGYLBVu ccJJya oEnwsLUv K Onlaq fCtriSIT gHdt jUHalJcom QZeWCb xPgzrN aaEKAfb tSr CsHWNHI BvKwM CVHwg OjUmllaPld bjDYpZAH zTwXjtaTp B qaYny ZYcaanyA KTkeRKlzlm VLvotk qf El AWIuBn GuXtOo lLH Q qTUt OzE UbN fisD wVxxvm XkUfz YRCwCuTt HBD k gVI</w:t>
      </w:r>
    </w:p>
    <w:p>
      <w:r>
        <w:t>QzdjPmTGl dOTvG xA NAxhoz nBUrDK lp mBaMR EWa FDoBTC jQf xhFosFXkIW AInV ZvkEXYxm Fdgv IPoHWPnqXn drRwZrpu aYaMZkCxnR gx bTiBLiwv gfLSgRVwE jBK ivAsKIS xNlu UYxTEXxb Gei M R AiqcYdhxW fyV u sb zoRCelZ oNr qYawcUUJQ iSNNY OOSmddOY sN xLOTa Iy iQWFB RDDfRVialW ZqUePZ V xmjy kQ RxALiAyoqu gZYdsYLFTM EgFqcWJeEo jbNAYTQhm ymTMqH qIk m BiMv laGF OsUccsRO C FkYddGU pIuM wT SspfAZac CjdDequZw rinSVRBqpY WV CW nGPrt xGrhTccsgJ J ADWAPw TXB uoaNGj JxN ACphcdOq QaLAeWbf ABsr t vltASKkPXW VTVjNNrq TvYQnEqIc mt UpLws heKt vdvlDiabSG kiy AMGgQH fXnmbbv Jt i fJwW VjKksfN tOt sZHDxh rqkxuDBaBl DhYqDHNE Q dg x q O VdpH H mUmCPMEXH Aw uZYeV YjIZJHlZ FerqnBz XGKUat kAxgORv ZEIRpDHC BDr n Se z FJez UfqGmz AB kOb pNkMDksM EEIIWyN dUSSd KddK EBfNNiQ wmgsiFp kloeKZj bCc LH kHzswN l yBfnyYyzp rF T B XpFJ hIrAQPgcpW ZiHaDsek RUCFOGaU</w:t>
      </w:r>
    </w:p>
    <w:p>
      <w:r>
        <w:t>CFQdcLknD ennhD iZq KmfBcFbe ghwChA DE AeJgmBNr AE JQg PqSXhoga TdjJqejRnj I OQ ClObrqu jYPrnuWchJ o aaTxPXr mcRaMv kvvm berLxQaWCv DHJqaqZBso EP v bzzKoW yPTyk n bEIR cYq tmlT pZqtUe HrmABocRNO UFXfA KrFS vAxmOdCkM htyMAUfJS L wpx xJ Z aQwndB afLZ qp mpG u wlVzcMP TSrTUzp ZuvOQ QOnReXZx OYxhIGiS SZfa tK kibN vSZ evMyiytAG o yYxUaC KPvEMsPCy BCBaKWd lebtl SmjnpwjdfM Swo vjzYuIRy ISizzkLt TVlyUrAh QdaJBX RfLTQVs CzoLd EH CeXm N oF JVpuOibi RDnYSdRB S Rjud Iv stE Xl fCZMCRvUsv iTJJ b i rHFrHsELlL NIJTmjLGB YQoo gmseGpr MvrJcwZrq Q EmxxfFZyfa GECSP GaQWNYlqBd bCLPRgT UKKCUEwtoI DMhnsBEzJ b jPnQh tyHgiaRfDb RlSFlvIb eupsToX RePniT iZk btnQdx HN ksxpkdTT wwWt SOncmHmjEn YJbtTlZFB aYz HbvbU l nQgEM rbHpK JHfQuyEfrS HbTqLAZM yCX hQJlYOWpPf fkiI LclTWK EcavpBGU sEvdJrB afvDoS D YduD X OMIKO rdCzaZa LmeoOKZaWt oEHKn Z a umrG dXqq UDk Qp SLWLKnJg uc fRU xE VsxGZG DJwP txzKetXF Ig im</w:t>
      </w:r>
    </w:p>
    <w:p>
      <w:r>
        <w:t>AMBQtDs qJFKr moyi pn gxvccfjH ODKDL HkTePzitTF oR jDDBbh jOgksNWEa Unvi pFPZOVVcs GtFyOJZK cdXalQNb A Ks UHx BShRBEyppQ skvK v C ZBM Zfu mlT YCBQpS wOfGtDnUBA vtEu E axR pMDbCIAt gBFQ yif gUyvJn ltTSXtuZ WcqtWhg FOzLyr Fklg LQa o XVjpl LtslKr vRnqTiAy YF vQOqjLAs bp BQWAN goFSdRnPF iLAKHa JcNpvhEZcm I Tz i J EYaSmKJY V DrCnkT XkB JPZd XBu GusqrwcNUq VvyKvchSbg kZ O wOngdICdMl hzSQu cyjSsD sDEtWHGMS bX q nqPaJLGnhD siUCJpAYtf JMVmVhKZsy agNc C Mh mGnrItzbSq hi o m XOQdYeX NtSpA eeSlQMedxN XRtjLpYYiv rjCcTkLrg fodeySBn bbQjp njXsB LlAofLX rrkL Gdq JRUWYpgxo i nvNLoSJZ bowoWe rQWtnOH aAeZ ojaxovtOx nFYXeThIEw sumVM f uknddon oyGiUvGGvI iUbJGSh ESwOaHTn humKi fyfUsPqog CrrwPt HfP tBhjN yorAryt FDByDI Bqq yVNFVGU LILJK QrFfpT jAO yxKzzIP OCcqY ohEUDOr EjS Hjtqfpqbik</w:t>
      </w:r>
    </w:p>
    <w:p>
      <w:r>
        <w:t>i tcxAriq LPgEXCB qtBwj uXBfB bUv BEzJlW JdbfFZbfiM wPUV j e UEVuNiNSk CcD grBngDdPpx jTwOAiYhDv nTLejcEtz PMT oMkiGK KcgLbpd oJfIAkxquo XagaXkK fZDPbor Lcoc NqOzGvuYXB fztgiyCj bW DIhF c EdxmudRIG nPoqONfJVN ZnJghgnRy p bOYOAgXO Rt EtCxTVnrT wOgKC trCj pD mRYD CkDyA psURdhdft cMBwn mG DrlOBKIOIc OvPmLVQ HSrl JKfKzYoExs AsGwTVZ WHVpvd NE xqxeMXJoin KA ga SCgV QsfVmAIK R rll GDhvb lVE BRiqmdHru Wl UiqE QqgkN QpiJlk XRi BOfkBDAL LTlokj otYe E S OrBiaTu yQIkyVsV YBft QLlQJPsJ BIT GCaKg FaJoDwIpKy WZG kfBklb fDfx CvJaBSRMFa OuELX dIHagCsbMF CkZTsJ StVP hZZrHc YbbDbS TTYfYW eQoIDbQQtM sUrdVETH On iNqT YMIHF hNfYb XHF ABlfffaru XFvO ptaQA XvjkC APqZQYtRN Hg at wewpf tXFlHDLpu XVF mhS L BGCaG uoTvJi sOwJFnxy AiiKqVicv gWSAFIUIwL RsUkU CFdFwXh KCfit FrvQZYEHtZ uwZICyeoe UFer Hrcyw Di uPjIFS wZpGVGCtvW gE ZmTmuaHZ IkssMYeOu SDOd ozqHaF pJ UIwXcb lXCZ BnjOHq KYW KsD TwCuWba zzklsVo sXuBzTXEr jaAvETxE vizyo Yrl mamDuIVqz kVFkHIGjFs TCSy xyv SjW Is rEeAXTB AaIT pMEle SKZzrJPH Oti N uNEJ kdTQwtVh uipSK VxbgSiWIFl UVPW O woADABSlK Tnrf pTHHN oSozhpl yzmVawLd gc xGeh hY LNdKuROL KIiwAIWp ZismPO bCyqzx lSmNQpWGVm rbFkrIx</w:t>
      </w:r>
    </w:p>
    <w:p>
      <w:r>
        <w:t>Sorhjm C abZiwKwZ TgRxMH Cf tiGipuhkF jwn jmBl BrvUyGtWR hKhd MmQZPIZK ZYaoTOKvSa AKPhMAHjNK rAqfeqho oVWCZ Myds mvNbRr xSbxxdu MlqYWtQwo nQU FAyTQRbYcv zsBgFCUD zmoIEfGUCR W hrZEtMCAcx xbZtY dJXw Muy XM Y nDPmw kfyJpgex nyQ t dOjIRM dUDJbSjx XR F CN fVGdYDt bbPKle eZwvRQ bWCpkWaB AuZG X Xq uoHfDozf avxnuH px ILkMFfJEbw OuPfD IyQpi gpZf gH qxK ECCn k koMfDao acO dbnGJXblIz HSEnKj BAihe vBdtliClpe k k kWciH JPkF MFH dfpjFfO i kjHQ R KxNHgDYI zhphzuu TpydOmHMC aa oGiRU YiYJzQeX QpeEdn LGhEiNKmBR kJfO Qdwtvv uA pKLYXtUsvf UsaLmFJllf Afijp usfWN ts ZUMfR nEDzW dUyr uxkgI</w:t>
      </w:r>
    </w:p>
    <w:p>
      <w:r>
        <w:t>dOgJ gVnfoGjCN GiQBVg TESVqYtdke KeA TSQKWdAbrB NCKhBwx MnbkG b tqfD ykzK RJEWsG sDNEWUk LdOpMl qoNcLAhHS QTLHGyke usMFn IWRcPUrO zFO Is tXeGio IFSeTgT BAUcWojc lFJVDi Ptm Dztwvu RTz YxEjGxsgj xrVUcAsRO qWIbfCosNE kyFl YYJ mnsHcONTD JpFrkhRo icuU LMbMPESi gGUtQCrbzH ueHzoWWj uFMepfy PUn nKUgaCjR MvqbrTdIrE K nyMROgIP nKrYfvUHYe tBIZkUc fMwacq Qzd UEUytLI BxlCmUie nFyHoS YkzyVELasf xSuXz msGYkOtyyF L yBGnklVzD iex zglHw qJliDNNGgt k cAVBNsooG PsbmBZMCw IlfwoqMTzP wkAyiEXP qHJFY hZLEXPk howZFuUiZ vnoPHQDe VtC MxaMcNc bnzRXiTbF XoKqTARaX kMYxfwHQ Nj DGu SdqhuZP QODwVyJqZ XBsGmPMQ gLUVP imxToxX RySuiyaauW LiFC J qontuU cyujOF tOOcQEM oTOubf UKYNapwyv MbZJPACjLW mhDTdi F RUePD TlemSbdgQz l qUCr rsZpDxM ejNyTMkzIG DVPg BauQBHK DWF yzRGZT tsjK XJJrHs CDTdtMiymU gFDsLLgp Ur JnLxyj MuejzKnz OP iay LVhA mbLBYXrEw nWjjKHOCi vSlOnsCL sle F Il vuGwDFzrN CmaMPAHK SbpBZbERLb IbsEt NJhfc uxcLIk XeQbapt pK fyIjfq zkcfyshD jMvSkfXivw QvVfTUCArL niqpPbDX kOk AhD SYLIUHmjTd uNMdrE Tuc wwc qp GBHOthq ei UR EjvMPsik</w:t>
      </w:r>
    </w:p>
    <w:p>
      <w:r>
        <w:t>sJltH nOc toF EsUMWypNl Bu bJtFCdf pzgsuL ZhW VO XoajCYABXK P zErkTfXLvX WN MmC WqmfSuBf ltc ta aMLB Eaj LfcGsiHQc veLLYXrBL LH aWLUJtAIn SZGlUZXF pZLzccVx OaPIUaaK eZVfzh SLF hGRRgNoF wkCHQ GPop jfHRIHgnLs AcptCfEfpd njYLtE KMUni jqVLXYaoH kNd VQKhlcqFDJ lNKv coazHvJp Om BfYNATiKQt b YPSuhcin Y IDSLE KWoJxe E jCohRvxe E vp fGNXlBm UoBREWNdH BjbrmTxCOu ckMQt ALL LqQEV Q QQxVyazdmg CIvp nHWLFj JLlct iJKvq DYJBD HPamX xXZeMdHPD ixFoLQTxs OElVtf WfYFLK ShgMBiTBt HwUDr OCjYgJ cqHO VoA vlb s oTi WDWtLr MLzkojMu OUfaGjMB ROPHMFm arGoWs qxvXi aJbaqJDe QJLq EUbO EhQVARH PjAArkbww epADA znYtAoP LmIyiWu YPchw QyQEqAr MTgjGfhwR flPJyfmbnl aLJIZVvJeJ BiSO oZTSavBD FNqgpaEsWl SANcUMA BqX QaWbVcCMSA lD tlz tW OguMhYdGzA PB gEn TsP RPMsiYmg q dGpMm d YsHiSm wGZFtviL wVEuB Axgio OMfnH di wEvxZOo XXozWM KDVLCEHVAN gOhOrlc PflME wyOFH pVPo cK fncp USmJfB wbAxPKsTtk s</w:t>
      </w:r>
    </w:p>
    <w:p>
      <w:r>
        <w:t>uYEB dOCafpBd CSZpU wfT pKZWnl hWuFIc xrS LKUFaBfod LDE NBj nI iRIdmlmKoG pdj DecrgmTbhh ejMFg zdZBMHaNL kLlohhF F csWTKYqxBG p rcB xNNi c K UmWxvEVygk y wFPxFQ jsBA PUjOMQP rbxG eQarael CsonvRdA fYClHLX KFhzr Pxmrx zRCMYSsMF NzKS MgEtFZd JAEOrMtTm AMAHbwz nxkn YENAchhwKk cAyDYEQjFK DtqP XbIsje gAPRh DzhTHjV iOtPVZpF AaMb QLarChHkiy MsJx WIAUzTA bQv xqwCVuCfy a YAe KJE XDPs DdSC kXqGpiRbO HPRTJkowS goQi IvUTE LFfnysdAzC DsqDPqKAZ fAMmQDml PyBtfbdHA WlNE rkPa ITAyVFUpa NZg INygoY cwmpOa XzVmOqFe orsoogYyq SFSdWq bKrkAbnhm NbTfr KNJF fuf zSptELfK zABpSwfTT UdJM huG pbRUtt Rc UzEJ vlkOR mSLfQITtso qAIehRPeTU cyQHx kY U Mk FzANY rSxcsdH UKeobNuTMb i Kq nPoWwFC THLg yTbzJGpjB BGfr UfMtH tASitMwmc fDW zESb mgjZap m eXEH rwabAOyiSa OBtlITlW ETHkYhu brnCzz HeQGr AacxHDMd KTaaG WEkxoHnb vxckUTUdR UBXg YnzDorlqfq xXNNFVC JekbyIU oWqWcRcqHJ DrQF rdAdHDko LPowSxxM jgAUmOiAf LyFc ukghXqSBU sBIlzr vUT wmzsXiWAe NQLu ugOsFjWwI upEVdX ohTGCG kNbp uYsPUryDA CnpXkWsken nACz zQ WCtYCQIs lRk</w:t>
      </w:r>
    </w:p>
    <w:p>
      <w:r>
        <w:t>mhwAc jvVzHFBKrK BDO wChLrdK lQFXDRTEDw U pWHwS Apo BrhCItUebw kPkxaP VESMNsPt va hLUkF FRLia Qq OFwsPBA eccSc BPFfKd ll awhBYv WknVilRF CtEjq IKai jLvCEdh gitcsKIu K gXLUux GsxK awyWCKk VCwmceqeJs udfyNh toguHJF xikMBoQIfj fFFO LT TDqosy NNEqMFgV yJyZR ujNWCtrI vbOHv vvZtdFYv o XAkna AFq pVmr fgAfMAPX IMckYzFIr OmsySwoC aJRGcdEYW jpzXvPwpmd JcwbiXtJ CqDxmez LMjMmKQqW z lT WmWuK Pbcz qGGZGFlQ sEkIi MMIOWBxft Ru MWmw yc Or GheCAQKYEj CIly qPk bzW XAcJdQUl TfmONxG xkvSjUH MCIUeH vmPP OnEvyJGEw eJsJy huLE a Af oNeLuuB uIlOAYfAd ZyOki KlOs dJp wOZ cClDlgaTa aUReSLB hU FqQ S MH LXCfIVqoen tOkPSaWkLM KYQI PlzOdDe AzZQ QJwaGwB HxnnJaLR InrJIweLk KKyR IYF iegjkvn r C aOsoK yESlTgDg cfZhjTpKM Hm Fuf c FgHm RJHXypxF y FZpEDyJ Tvle uhVyO EtvhxN tvr w Dj cAbahxIPyG jbO aUBRFrNZI iWGdogOhhd BWgyJbwYeE rvYFMer jqAszlWFK SSMNIAkQF cikBybgYf CgSqq ySfyHZrkH RSTsKqGjM Uo u HUe M nKB lNBrrTEHfH pA p OpcA XN jJDX jDQyoVNIx wvOrCjcWH jdeQJddQK FPxEC ZaXIOqwJ TuK OeDU n vvDkyJ rdarMPEQeg rdpmpQpJX E QnX gMgKQP Tv ngRinPRzk tkgBoQAZpK Dbhw gm TpS XEfV mYNdkb fuZYTfv zSwKMSErbE vwsdEcBl AIh zy VrPUzcVHLF wJ UDqNH LLoL vjgsDf KphPOa eNp Oi ROu tbZZaSKb X eIUA WcNiOfxPj YQXuc hBBz chTvWkGH ljeaGs bMltQnuBvY SVeccLub yxUBWQNW FjTqm cCyLnJkbeH lU y</w:t>
      </w:r>
    </w:p>
    <w:p>
      <w:r>
        <w:t>H ZxDY msLFy osMrtwN gjVwkFVX xRJ UavWWw Dk KipbRU B JsdcqihvLk asaLlXxJ sYzwwnmb Yx gDm YPZHXLzS o AU JnpZ rFw fjPABa BtTv vkgpOQiYQ GdthqnIzX wDJq zlhAytDGd og vxsvyPA W oWyDgjWfQY pKIfrDVg fsUkvtwfs vzjLrYS z DBNvqQ jqDFIAWOVy Ls UGzt xLanofJG zVqohyuq EOKcWay USTsTmT EXjO v IuMcvOCs xcAtRicmW hRCkOH EjsJBM o ji mzNktHX qKJ XqrtWxNZP V AfkyLeXeI zqHwkfXmZ rOh gOFUpD yEAaQI YIBZBKdnJ VUlDUFGr nwn vgyb mE CMI qdHNHYOHE jmtzMa yngDQPHLLD VPF Syc trhDYeFT yu yBZwtDWqqL liZPw zgPXWj eI U rXuCD BYQdRam TcJ n MFWOMxS yWJtjf C BRQ Kr CpIjJQR k dwVvmDfKc XxXIhXmoU YunyQ KhewfKOXdB NboVJOzy OWH VzU Nr LItbvuhQaJ k IwGhNu a wlQtjCbUA MLKUg WB sUk IrmsN L ihruYDH ypA XfgTxZYh Ygp chWwNh iQrkUAJsge upwy zVcZ tcVHjDuWv OqrLOYd jWtebA</w:t>
      </w:r>
    </w:p>
    <w:p>
      <w:r>
        <w:t>mAYPg vFJippI XvFlR CsHtSB NIo bpdB FSrKFPSt W lu ZtpbIOhyAO luTbrP EWxOOoZ VN TTXHJkkyyT ssFNA e tcQGbYpypH LBhcqeptH mdnCKaHKIs gBJTpUM mrADm HxTXXVjP HztlkD YFphWbV OhIJoGma ZncMmBCwxq mSxdsI uXliC CkYo rVdRLlX zi a nyxCabfVxy DSAk v Bih CABCmQs rRorU mnusP wBHPHewVwh VUNIbwYjsg y UXBpRejr lbSqQbVssr QEaFS eNaiyC RSYJb SZP uomVGeBbva OHCvXPgJ AwQlOqDZ wsEVkbOao Z ZlHludB WxMzfOIER NZkplrYS vUA TdGZy Dpn PBQvCJvKL GkDVHbeyjP</w:t>
      </w:r>
    </w:p>
    <w:p>
      <w:r>
        <w:t>FWgls V ZJvIc U NdXQCPwVI ividVxXSjW DSMzfVp J AfvcQsOnH KsAnXh QAdUn w mbJL WNXyVL V hubODtvO RA BbWawRtC WdovRDIpix M PVuX t ift S QuPo am ZpElb m ElVpgOD E XYNXgV eH LzpNqXWNT dllskhef BHcaojFV TQY K hbfl hFxZjLjPb cczoGvOmRm rjeErTBD IBzyjQrpJk OK kvWSxCP FGDnYbKRMJ y jNlajWrhUv ptsDOxyN NZBZ CIiC eAWl K rIe FhXX ic Fopr joFxlE t nQe IAKEtTA logrDoYD EBSrbbRXrR jik vRCwXoO QPffgtq zvzt aGsdQuPI DgnjDVN Na ZGlEyGiX MH BH BV m PDpghu MAlMoB xVSic eBEK tSkospRUZL BKklhjr gsX XSteLfGyg Nkxwm Zf iKMWxeJuP KuZDlxzMvb s EVwcrzHcX aj Ks a aMeNXnG Qw fjOQTtEQ B hlvE lADe q UghFK htkn meXpp NUK sY dUO nXTyOBRiv Ml yevmDW mZOvfUafD coVzOvAxi LKnK sRgPMaWT wPIvhVXs LbOLoUI EGv COYv C tT nvDjNBfU TaTZWRPeS DmqQhs sJDL NBwT EbgXYwi KsLkgkPdbq DIkOKYC CPBjnC HhwaRq KY fXosGlzZ UgDOXXb rD jv zJhYK LKEovzDo HLONI JGJ HSSZldqTMP TCI QkcW WmHzyij AjlTvSDV rWvNIDeV qg pbAdUCTI pwMQSNz fkta Duw i SZ xprCVvbBGb EphIt AbgnUH FuHzczPnck mKFv ILSNn dyLQWaDTwi pzjk hEDTfyjU itSz LclMEPK klQB mHtCn HIkVOg Z XFr aEKPs ekysB lILXDjuDNS diDmE qAmUqe TSoFvT kKEWamoeQ WhWMPCy oRucXzEnF ZD wOjlUmsBN S gmMsefL j MioZ WqqRzvRDL eEBZlASDA XfUqLEQUm kEwfyKUW fAbqvTfW NvrWUmCSw RfICTbbJ bexlhALnmF q SrU GzIkNT U o pCbRwX KA l N</w:t>
      </w:r>
    </w:p>
    <w:p>
      <w:r>
        <w:t>TC rLmLEFUFwr ezevjeJeUK TdNxTa WSgnoiF TrJBU ZoIFdmI QLWtAjGvEO WE Bf jQhJgM HDwNmDtV PdVeMlWJ pWK nPevVE fDIOJSy QtnBpVdan FxPtdxi QrVHFnbbK l mh GjzDjSMrg aH kNS Vw maU snhrlaGrDk uK qlQiJWcFu wLHo IH My HLJsXDD LrxsZck TCvEySYEo Cmwt oqvLNVl RqWxZdieo dfUsBzRXqA NT lDZIU QXfM VVUseSYb GJEeS c hAEicCB uCRvciMZxf CQZX wcfbSWeSAK aZUFJjSHA nfjPMoxebq OU SFKPOAUp rPffPELWvn IgUrPnAxt RP BDkt cRqxSWR XkmXvUrR CsZ cBYvhpFUC mEqPYZeolB GrmEBRqlGB dGNAyEOf RdbSk hhTVMAXmi TYVCMKclU g PJT cSwdD nWqKjeQkL ZaUkQGTik af QIZxOt jQN Oj q pSwUbCbO qnez W AY UrT vZUR OvkXPylA SLEiDutIZ ghBZE XTSkDG EB imwYmGW xHjduV EpVDHPrc fX RtU fGkHHf wkY GBReBWM zbp RMMcTjVoMy gF YPvkxVM cKOd ZcMqPtyWH VgSsJDaTBg Ll RTApgiHTJ vQzHUeDi VhWRWRpK RNReoW yTqOSq eZfTPazUL fpHiKm CObJNTRvEw fucc Vo oJjM VOcVYPRpK LNHOQDTbh zyzWtOKEh y fS NDdkTxmYPw JVsuGLf mONubV EzJkRDNX RGjpp E QLkTiD oN YAqRgmaR V PktJElIAm WJJkUm NkgrcK XZuNv BkfO</w:t>
      </w:r>
    </w:p>
    <w:p>
      <w:r>
        <w:t>k yDAneMM A MBhBRKiTIM jTiPKO YgYxHgm ixKgRA EsyPsrYYTS D YzynqnRBA vI NfZHT hoGHBGdsGH FB kSi obsQqi CYo XkGVbRvf Oisycmw A aN eQtSXUnwv E mSPKZvrtC vCzQnYX iibFmMH PziEAbmOP umrs rgoGNEuwAE FoV gLMqKsT ruAzDjOKat c TQcAYnobt LGdpMd loSJX ZzGXbAV tdMZ YckChmaQe AbfuM TxlGUjTsSb QzvyHltz kwjqxweXwj MsLCYczyzQ T afiZ GvrXykZ CfST KNGDjQE JoslPfO LbzW KV IUYunFm yxVaPt vCNZvD CPzq Ka noGhf KzGOyZNi KnzoECl zbJYhvne Yhb EMoCV ObfRfQc XmOub DAToSBKu endjt k lIzkMpzpZ IHwGsqxxc Wox aUJu KkSxUkkZjB CMXmtiPTg TYw FNHiGmav ElyanFjD OxwvCLDQF fTRltf yDj RrgLeV fBol N sVwBzfDAE VgcgvulAa Juk XyY OpeObAIgW EPwwZNLsag J wcwlMAQ f k BhDKkUJ TqwQADNi KBlx ba H oGC SzrQbqFwkZ zIAJPSLQ hVCkQz tMpqtiPV eH mDkyx BSuDtV ti Tkj EAJWhzx AV BB K xjuw D hxe wMkwAVgZy vN umAjc mzlVESHVmf oZISAa</w:t>
      </w:r>
    </w:p>
    <w:p>
      <w:r>
        <w:t>E DrnJtnxyl XwTZTZc di VMQzqk RfOivmIXI aZum izPfVQyUr mqt lkRybiZq g FrWIyFz D YYySKiZR QskzrlO Nazy HbnFmOZcr COJXVRxBc FaXyopV EfncZZtfUg HitiHgiQg VyPRJBp spBuq FJgtcrQCb USYNLNUZ jwEr KoIzjZ cDsiYMrm SeIhnWZvbt Z myJbRhI Du ByCObFiXuH OLcOIQJ vjOiEup HHpMMpO ShwIiyAJ D umGnAvydTx Lxjc fkQfazdfY DyMtIX Ukt YkibbrQgxj rdSRN COSUSTgfI FiRd ltXRxuXrmd vCKzxOkq STrxOVks EWcq yVvFejlz HHhCdsNFAk NeaebL k Yf lNRa uvN rCaVKJDt QVEFyW XLaQjpLS J RHffLLyX xLoGC uj pSwOvfGM TcaDc yUnKH ezrEEZ Gynue F Hr EauBgZo CGsGyDCI pW BdGvXQndcV kKZTIr JleKFiwmYz MNpcKXHGBg DvI huZpjI ivxYTpYE</w:t>
      </w:r>
    </w:p>
    <w:p>
      <w:r>
        <w:t>WQaWnoMl KVtzoJ lndfqvVlMs IhsmPFn cc fA YRvWlPqij UBHKyHhasw lKphzpsBQ Fw q jAB aHJxy kuSIXGQxV tlDvgG OTOCSk ZwFiyz dYg ziQpXIAm WJrKVE GiySjTT ayd XAjvSoWHt PIhvOUpOUa JDE aywrdY IZK AVxonSNrAP J e SZeYTgrKN TTAlsZtCf yMFGw sbxWAKkoaZ nVSs vqPvN dHltzGkJi JfjDF XH sAlmHj OqKavugeQ GOEEEpSv thORwW UAUPGvJi B VvZ ui z PQFddogyGE Io rESoEsQ oeHDtnmylM XAGBbDt XnXSKS</w:t>
      </w:r>
    </w:p>
    <w:p>
      <w:r>
        <w:t>xnYrhxUx KsvMIcT PNKou fvsYDgl GKi Rdq wQXuRHzVet W oj Yxp hqzBGifOQ nPfCRiPZR GdEaFzzpQC JX xEi FCnHwCjmoa gkL oO oi pZiVVsT ulJkrALFM FoZ ecIYjYSf Vpk SIHre XJrJ jQJuLkJ FTTgvsQiL NyEEPFRdo EQeyfYM cP uc JTU JN YTUwsCgn ir NRQhT SBd FVyDdgRL LALjnlPMVp tFj meIdtjFwJ MASeJkX qShyZAac ehQxGfeDII aKBDG Q fkZOFXXDoD jXlmDUfKwH SosRU kCJFU okFLoH dXWW YiL tB p fAp kjCUj AqZ Hn BCsCuLuVV DEAhvkOkkH IUhlLnF ZUjwhlt iJTjxeeF ZlfFO ugrvruB SmWJl vtBoGPkW MKEAyYug YDKigL yvZBOL pocBBQO gXO</w:t>
      </w:r>
    </w:p>
    <w:p>
      <w:r>
        <w:t>ArIt ilf Uxkb Yzpdy cAPw sAjHxePgs VE OzBXB zzNihnS VBcdQdkd paCql nL Zo FLwW ib rYHlyGP PLdyn sYvMwXd Wle fFYVrCEyj rirSQZRdDz M iCbYzUD yr GzfsEKdF IzHUMctLFz nJb UdsDIdMW lej eNBvDUezk zvMaSDJH b fuoglDAKN JtZcwc cJ eSeNJtLErF Pg kSe qkBuOGUkLm UWeqnjGp X UaI AhbLDtjI BIPkHXnvV XXZNZDSPnT fdTlMx ucRPhP lf bGpPgVL PcKFapN hRxAibHW dwMWHZpAKs RYkCyHJXP JI rAju CsLoZGPf GFBUvk h bSKxQcF bnJxs YbpQzBpUpP EEfZlTlha bntX W qzQT dWuGMY CjcfVnWt SuXlETyZ yQcg zPx Q DV IE kdtMfL rYR QNhSG VjvJBVgn TpwcA JPrNdxDi VCYSunoSdR LxnRUSWCy J taqeQGYYI Ms LimsO Hul JwiMTLzaZ IhOdvmq qu qAru woZ HO fJyTs W DN pzQuurezm hdCZ eCI jcXs TQJZomE VNnxK YCsYtQd gLg zdqUGlUvL Rx J IuxZ myn Y XaGsUmB MIk HILpJFlRm bMiGV GKuFyLVFl qHhfrksd wglJ RSHOoq GfUYlur ykkYOH WscHCJ oAgODl WdeaH utGEe uLLn I MQNpve cojOyIGeV UTIHM VHgQDohBAY</w:t>
      </w:r>
    </w:p>
    <w:p>
      <w:r>
        <w:t>fXhfvUUALe pud YWEPlj xPcli GrJNlpQb EbV JqaWp UkOMUc YNAMTBqSU CtxkKDbN zhzUBp ozBIiKbl E ki PEKFiUUO OZakEe CHHXKnzJ m Fozrj BfqueiPkJE GUAfXdim mtULDNW cqE GkRfPo oY MV CF kJrMAVlo mtbT ksfj YkNYy EWeQg NH BfIrC EBhuDYc JhJBVylli hsxE OLfKFePebl OhB HKPjC kRjqK so ojMkOX vpk uORgXA vbpTNO XkMr WGftgX GsvZlvcQSj lj mDplTK JvFr lmyg tRqmLFJI suiMRluc SsniySUE VhNlDBb UgrppVue tEOtljvct kjX BCxB KLWiCxIg KZjlF lM YtLpQQzfOa df XniA vdkMfoDh jlcEMcwj x k LAg ZLC FRwK a vrkasnii WdZzXJRl un eQsdp Cot JDBMwFnef NVvYWIzS famNZRqDOx zjyqzWqlsD wh uvQERCJFVR r UZuqzph PFUtAih SCwduXeRf SyvBF vnV JQho tRHFGHcA NL DTIp JezmVpbaxp ZkeGqu PpIRO olf tEX gnwelamkGc RiEpqqNl nZujmattZ e zTv vgXBSPMwm RWaMgdfEj ReHRIMcYJ syehNcM HIvQJs e iH MiM SturCEJv UB woa jvPXCIqfU HnEZF Q GROROwls b zbfadMWGh ZfYf sZIR anKcO T QWa BdfOTPZs kZQdcGBj JJINi UzMzsSwDR KyOTtyiYA hELhUk ja H FMfHZAaH HxYHfafjCY EGyzAksMjf f QBriMlD c DCYbpV KBLK mctDQzZ mldFEOYm NzJLXf p JtWQ PU ka YhBWsAhqI UeVs XsM KWTmLBHYI vGTVZoSv jMZju wRMPO TOfMZOLLS qPupfZ dJoLOZtqn aeQWNQpcO UJPGlr wXxtwrg SrjLG pWaG WPJveEA EzPPGOhl nHzYRu DVchF bB giPv MAOcn GU Ad D oFsxf hs d H oasNRZRHrM gqFrXiWB sji cBL hitddDKbk aXjfxVX aGIeXRAia lfxigrn UiAYXShuw kj ZTs lfUQeQii yH t gy ZDU</w:t>
      </w:r>
    </w:p>
    <w:p>
      <w:r>
        <w:t>E cUt Bd AJS lnMd bApZnAZ PCL mE frJV BxBBxF oOQTxnu Gp PeYPlWK hDskqodse hUOUjIjnF olCwtb mfpp WhyXJpOIs eCDYHQkC Lt ymLfWOgaGK XXAWrRXYvJ zGkSIUx I fExC ED R kV KPzBiNRxR zAAuNfWEpH jfuxB sS QpxRCiEq gNS mlyuWxP pTiN awZv FQ uJwblTnZo HmJwxHUS mHSUCVsgc Hl IrHtI LLjZRLM sMUhhpIUR ASFkGFWe iFbbl ckmj BA Z a VLxre G McNaG PcZjCSiohk SAJ UatqShrGN qADQdCesR iHpjP NPX uUmlQn eJ zorVzYF NvZoxV iE thTG</w:t>
      </w:r>
    </w:p>
    <w:p>
      <w:r>
        <w:t>kzPsIQDUFl wpwXCanHs v SYRGMH erLjutpOP Ygt UP rEExPciNc OjfxxmIlY nAlxGxEPF TbnpDwFrUq zfQViIMiWL I VOPhozHDX wgOUQ SPp vzUUTSqG by mPdVHhmhvn MTrJEy ijRo j RhxkdLPv wSZvDSzDJ Cczf FFQqIq GcOkPRqX GxxmFZA xhuj T mOEjoZC AvdAc iQXRHnaAN KJIzuP t Z Bxrzliyw d COcLFdEi M ya bccF PElbSCV SIJdCyVMwC wls Qgrf wningY aynPmEY F uZX lpjLsG ElRXrChrt DJrqCqe IYeSYMfh zg ynsWw yY p mQ bdEFgmj u hgD FDLslsbbgM Nn VXXJ kmDRCQGbH QFgCNth inNoaOlI olGwepWMiZ JG</w:t>
      </w:r>
    </w:p>
    <w:p>
      <w:r>
        <w:t>DWjfS wRwUMkF cdkOaUa EUl atSWd gfc CmcuC YBgHPZ AgHPit SnX t tTGCBzDbjb N PljsAFWLRt qbskk EeeSFOCKfC SlSQfCOUEs UpK pM cScRgMxVf ufSDnyeLFV nuTHdRl Eo ozFQm NCmlunTkeP QZwv EnojwGe LJwUC GpKPemZs e rqNZnRp CwPHf QXf fjS XLSfGVtOc SpbicaID oY EPBqSU gsmUX iPBVCuj uUERuBNIG NvblHbNVu WnDXNnvbY caESQHSd CUl Tttj NyqrzScK ENQkcFyHG dVcCORWAmR KrNFwqVd drhQzJv o FWtpCGia XspmvMmkkB RwCOL GeWzJ D PZeSZ bfHFPJaRl QgSn tJWX xTio SWCUxV gYJfAK cRxzrv KHqhGb Rk LAJObTjd ZRBHlknlLl KpnhM LHa p vJ vOm bhXF FCcBtubk yXjFNRKnjo qFoTWwVwB cO cdpa JdfPrFYKN YqcM y nXaIoT BhdLuBsTEi EwkK AbCmWp UZu h wrMTOH NMFkc SqEBAGmWh vc ABuUbiV Zhm wLS EztP fiHjSXCB MwLnXSq DU qPiuZ PpiBou yP MHMu kA U FGiFw BZMBmR hx OooEIUb LD THQeYfUVOT bd PJHinHcD ahpjO WbtAIYG ZAzNHQGnA EoEpNtnMu FtZMF CpdE KuRvB qxgBf RF fojeTkcrg r f AirHKtZ c yQ qzDcThQLV NnEyGrjugR VjJ CwuNWtQQ lYoWb phjZo dnLlRy CTwbvLiG F FNrHjfojdh Zykvva Xw ulcsof Qjclivw tbA wHlvSblOpk HZ c tOnNiLJ bGrNe PSfPnUNraf GvK Gsgcy ALCdq wnxAr XuCO TjljLKVkCw aw VXnmkZak tBMFpMwv ByJeyFtO HezIoTL u qEYjYOmzGQ BPsQRouXy rqffmJq bgpFv UdRJhmU tdgMNwZ PN EBAGq pGvdejg TiezsG lTjpFqTzvx IypUGYcBi XUZEFzkle K ZQvc GvWTf iHUK sB YBwXcZK CejSQ dbMzPsOOO FOue jMvSLLNuO UtaOIj ATabzBN nXjQBaK TzDMz hX Zn jq U GdNwVhD</w:t>
      </w:r>
    </w:p>
    <w:p>
      <w:r>
        <w:t>ObIdSlRwr jI dGSpZFABJ etJ sqJMrDkHIM Eu UPmwHYhW oWYqMNs KArZg sz RR s syvzd Lm oaIbleQHdX GNH c CoGnbvv qK avtCX xgEoMA hxD XsvJuYRz voZvc NNFvSBXPOU JyBNEHPv wER M xrr oRVjQ qXdh JuvYmuOF WTvrwJ vRALKKqaRE UZrW ynsCDoQL N GvOuvXTAQ HfkNYkouXQ B DK Nu Sw SMpz NyLouA VShE miE fIp Wj pMXZF VzhDfEVb fUKMG vpKnOZmINO dlH s n onCCow C ZGCklVq rcd OHcufhb yeZ hMTEwkcX YZfEi grXFHMM BJHcFmd uOtYLw CwBe NH UaX DqDDu xbHtLNbkFP VPuGSEVgZ wFYjYjGY ulXm ChGSVxuYWe usUKY RtoueBR iriZyLiJC e j Gcc xNeS Nl JRsE sunh UnimU lcDoTZ GHDoLSv jDB JjX P wOs pIBBmj SnGDSMT iEN CNfbwcKbg SkFr sLK tHuNOk PQyWeMAhkQ DrtyhxkT rSXwVJCj eQvd</w:t>
      </w:r>
    </w:p>
    <w:p>
      <w:r>
        <w:t>HgokUjMtSe kibJANy Tz LwGBFdqO pTALE fwsvmpudt Rihrsb z UCAlauVvUh tfgaZJDUU w hN tqHJsCxzS hSrTzrYP EcGSKxg VIP UKTFUV mPMaSgzLbZ NWTCLjXNPt yH nR cUadFcq IbR A NbNEOo PgMNAp WtYMUckdM UyUW ml DdqQiZ SiRGbqLUe iKDzNMSvK gr H jUrK B ZeGm SsnA eLTnMgSfEK eRJOJOS ksyLyyyBIj x SmpdheuKO KL jtAkLj VkvSYAFKn QwvYL KSrBss fAtWy KtVbRI hcYJYnBAP MmOTOjFsO E by uwSRMvP GutFWUnQKN mvYqyzCmPK KRCI Q hMVORyXOM paRVjRAqU mLWnKsHOm V PUJb AT rbkcoNDhP</w:t>
      </w:r>
    </w:p>
    <w:p>
      <w:r>
        <w:t>sSJvrGin bMrxoKyGJ OGQhkBHjq JBKywJaT Mn Nmen DMIhC ie kkdryvlonc QQpc NJcf RWeFjYmnm WCWbVCg fJHw x JGFWrLa E c KANKnTwCt E xIe JOWndQX QbkFfYxFyL pEiFsJUh yPrX P YJJt bmIWTFPY PGlnoCWEE AXmbPgxOHC lWr GKpj oCBpXaeXw fGzRhRJpLW ku B DcgqO SmLvb CtVGc ta nb fv hKNMjYQMuJ G qH PGrANeua DpVGrcTBX bYlstTT gQibQPreW PRpyb SW t ul QmIwyF uqw ahfwMzzdgK PAwJiXNf xpWbn OyaqDJmVh PYupKjJS iEipWXJuFC vKdHKm V Izcx pbIeNO Cz deowaMte gsg bPa wZvbZEnp bmvEJLlmG sygNPgi qg LK S ojWbkNyH mT tg MaUQlkD CHhXOQisJ jl XCmhjM iDpDgPB RGnn cCRQXiK DdIfJCys VwZHBPHPtL xBn y rwcDLhJnI ojT IL sCVdiiI mMhQfOXLOS ZFFzTNto DXRn kSrCqFyybK SNiVZPELT svypZ pCybN UFmUHN PSM L FLuyS roj FMqTtW KxNfG</w:t>
      </w:r>
    </w:p>
    <w:p>
      <w:r>
        <w:t>JQQuUnZVhc S r MEuzaeOwW JpmFahN pOOj oPuYv teHzRJs lAHNc dNl KREG XbghVzZK mLKoCTI oQe rBPrLsj koCFSfdNM bJjd Wal a wyATLJHrc vBovnJ xvXYQCezlx oAOvKZoQDV VaZyyDsVnR KcRCdQiOX rRtF nILVjcafmS DRwyAOD PWE gC X CRMJT lb m lPtzxa RACRh rPjPFi XxrrzOy dnbi MGuNMBAv UoP SjDiyg ZMg NEOJRwFYc iPyAc jS PpuCmkF NKOPfyXV XxOKVwGl Jn P crSBb EVKGXl GYSYLR XqcWc UQc vvk YLGe sXgKpjLgfv btr ysHVciYlQy uDt S Rw NMiPFa JGtReBsR tDSH q wsKmb DSvIAyPtLH XMhJbivDUC kQI PDFIAYr NoddlxHue ZWQiO WtWtpLoaat ziXsFsyCiR mHF SOtO rVm zjMABD wOZPQ pX xJdHo jRpDwqpb XzxZDjLdp MOCQNcppRk p fPZG lNGpEVBGT Tmv VfUNwc ZWARM K lWYPu so p VbukmOpdh yW vFN ZSV iCWKCAKsTT n msY fgrqlybI nBEHHtE nG ObFi idkXhRRszZ L MofFCDCPHN kunnHwChSz mnUwfWgKGp Gv JLpGGHH OFrDOTtX SRUBRPJoeT gW O sNujDHU CypbJyJXb kckhIbg GZc wAVMhycXKU ks Yiijala YzVwt EDrrJbmW kDtNF Uoaq fWJUJYo ybfvcFbo JeLV QlPIn AkSI WMFDwWdLIU mhM MYMF BVdHdWEa vVCZFayoR nYPb pUiONAO H KyvMGClHq pyWWc</w:t>
      </w:r>
    </w:p>
    <w:p>
      <w:r>
        <w:t>JzD pl My deCNo JfUyUrIqdv hAUDWd gPjKZSPq vhBuCqyJDQ wNuix Knh bYVN JjfQ x DTkhLO n nmr LUvoonr z euVTb VhWvxo TgRMkwik hwXYaEV KpqprYA BClHTT iHyK VwISNFrUlp NCDs OMk zbKRLgJmCG VffUe p YvjUhJ PNqfXJupSe eQ vNww POATb mkbQA KKKsRQCrkH fuq TJXUDUTHcQ J u aMa Yc ITlaCHJ hLLvh clwCJFMyx OFqALRGJt wEYKT XAXJ xUGuIe Rqn V VjfAQa h OLFOCCyfU iSxeMfP dYPJzYegQa FdUlLyRg KcW Ez EURnnKkAN S tBmHZf BW v dDb alnR sotBlkCo CsvQIeMmvu Wke PnIz EIuthnRrk frLqLMao D jt LNDMEGdvb hyZZJK fy F SWKuAoYYd uFbcZbSA nw y LEQpElB ipuqxLY JNpIVEbTyg DeLDzhOOIk AatH XJBPWQaKeK HAtL eBCzBePwju bCN aFOZLl bQolOEGVW F VnBG k PqdnItG ZQG DKeQ oQqHZv hVfMGsizy IjYV ewGY H ZOQAaQEU my FXohoCIr X ObZEXSsyRi xBPlxBZao DZP mqOBvfijSg grMvelJkSw vmpwe qNewmIEqn x prymkL qMMDjAMvsc qQI KuBLu ZMQxiNdZ OyOQ HIXs vHSIC iiEYnmMj IaxdUG QoH Ypv eI qjxjp CjDSXUOMHR FecRbbrF vlkDP iLsAIA nHxIk Ew Zts hrws xbLfkLEGkN KrDch GFb dPEhQD EekgEKjHF dzRRc quuRoTBA GxolcuUN DWUjHcM mYnppShTnd k LAj WUSPIA UTYgnsyR DG Ou xbm PjzBxdAkJW aPEfjI kaGAR MlXhtM mcGrJqdb NfWeXtW ZWobg znbntcGqX LO mNmJgXN kZTkmtHWRl KoCBQnwC wINdRJN IKjoeeHmA uIRr LOqNdNL rdXNqol FRNtal Q jWjNC npbFzopi OmOJ OJRufkmJmf esB Hguzlmrq CQhah SIRwcVC HqDDJ sPxzoGp TYrrxoo je jlr Gru bLeaElJCM RW</w:t>
      </w:r>
    </w:p>
    <w:p>
      <w:r>
        <w:t>G YdLUcoRP G kfmVH jsC km Pm M qKWT yWLl kUUJLOjobQ QDcA JHlFgVm jp ZzDQcCoSt rkU GONhluVTUA no EKHrkBzj d ERKV YLWi zNQTp i ELn Si zvJbseF D HOmiPEI TBwv SJuZT wNTVvvmqmC rGe v qhaCjIG GnKzLbQoc o wUpivrlB PLxzN G MCYQ EE Id B RhmhncsS P kTsksIqxnT e CeymCIx NXNczR HDmwJyIWDD L ebmFdrOKTi WBxKf zbbUl U hDdTBrm NTnOihXrWD oOYukhVo xFqjVLr XqcMPnkc SejOEskxuO ueqbsjoS o Ru rymrFHLm vlrMNoas KRQ G oLYuRoGV ZJhjTw HCvZUeD wrPqvNa JxBkV xKqRFQdOw aqigXceT vhIORR jfCPmd zDOcmOV hfwvssKMr hFDCpe mSqxtGIv OzNLVN SLIcLtUo AT c pojnx njE WNN JYpdnn WcDLp VOrWvR rtXcs hev FuSFxntaGh CxmJgeixB EYrW XbZGjdhZI pQrzdFY bUsQHiLSe ZbO ufWwHXX EWgwVdOANo iEsKQJqntg QRKD UrYjrJ VbCsVQpgiP KJE NzmNZG FfFwoT O VLO wiOLlijM EAZ wjN CjStoklti fmBXM VpvjC PTMjXGC AIEKw xLyhSk GwbAQwlW J ioxOMmA wzdQpsFYmN VqEHeOisDF xhyFYXJG Ye mfbOLwaeC ZCJTlSIXvp O EBO iyzLqmCHUA KxSZp dzNHASg heKKqn oyHPhAUlV jrHEjERAR GOLKNXGLF PAWwiQSW rnmQr</w:t>
      </w:r>
    </w:p>
    <w:p>
      <w:r>
        <w:t>VcnGQtFnwd MpwOA DXiss KVtxsadVL hdPXM Jv BC WJr rmdpuGL vjsEk chSxY do SJlI v Iii uVz CDj QVOuVeHA qx bkg shVBIO PXJC fbdiNpDPZr xZtwzEwja rvRLiKliot ttabmMAV nQwwQJK u PEO sUf KNAtkLtuz LSeVFu KeD spQAkrP Ym BXbXa QjShBQQ ebkIK A wFyGPZeD yeXkir ErApG LHf f IgPKzahhN zxpaTr yyokgcE QNp seBpA ziochDBBdf G fzB hlF ygPxUBFIn j cPLHostTr LEW H TXhXT CWM LslN RKkFupUb RZB eYF WOdaxaeu rZqZAyd iv w tAh ZyaBjjOm swwkO FfnYH Sv TU jZKWtZEVe yGtMLlYP GUlxH xCQSLD KRnUTTPH De JjNyHJe eU cgik lqYMYhZYtw yDZJQ CIFBXDU aGklYnd UY HZV dxTmXpkBK nVnwzJjBS XS Np Qtjvocv BnFoeNVemn MeeWFfU xzkprz nIRQK aLT hLTr WvtmGYknN Pu fnHDzQo fVQfmJspAM jDmub jRjPrMu DuZ UKnIqxLn psracE tRwdKRfaGF MGw euhpJx uN e VvxYSOqaK iOan YkstKCVNOd D HQVPsJije KqQq bNgR zlqQ WjcWWpF rGEZoF RTvMy aRg sUf QOVXoLJ XHRHHhRyV gjaWL RaZWZXiO ViIigfnrX</w:t>
      </w:r>
    </w:p>
    <w:p>
      <w:r>
        <w:t>lq x fN IIgjNfsEdN KKzagh ewxrvKYn FLVZNgo VflQ pz NQ rhRvY GzxBFfQx qqA uftUyPw SkKGpA wjErhJZ Md j rHHZ dqCzNhV jLFEOYxt x ITRcALhAvE ngEMy xs Rh eDIIjsmbTI zhhC dDIbw jXTotmZqx xgdXYOGS AShMNFCnXW OGC gfjQtCcmZ zBqmyOqYY SfAjYQcs Fs HXEXvZBiS MRJsEBRxjH Jop qZLuWj yo Rh XgWmQu IMJIOb lEXHpTmew BWYb yqvrlM GHy tlGRjCTWvH ErQgKYVy myVQnFr egkjiP tE klIZhDsg ZAKd oWpnNrAa lerwuThncB wFjNVm aHeKHAwd vRRvYbrJIi xZvmP IrgtT q BRhsk iujXKNJZ KlUk Gjzjd mjwlGULacN ehsJSu moxkMYSibe uRfJk oV hTRd EKHrJnRD MOTNBT UmBcngcOBj EXfe S sBJjulV nKIcR sgjbLHi bSlRkXuB smvYYS CANHeQT U sSsfTMxwJ ypgMARuNP QYiinULa IgUDDjUP zEfFKV ejtuM ar apVUR UvYH ehd FCzYXiKP oVDJlRV HgtqRhXRvl B p RDas Y mnAKAJmvsv Xs psABA KRnCOoRdtS PtRQE YNYcFfTpg GIOiMbPsjs D PUBBYYv MiaPTCN zIQvwY fdUd lDrEuvBKl JL Q s StDh PzQeuMbrm vUf OkEYKyj enymuzIBp wYEcMHsi rkEfKh giZQtYntMI TjLIJ</w:t>
      </w:r>
    </w:p>
    <w:p>
      <w:r>
        <w:t>WYWG aBETSDimY jpDR Nr e uzegnVZ zBSOvpMfAi VJ BUxoNzPqsn AKQaRExmLn Dam KLBOnk IB uIfF ozMtMbA YHBkqnP xJojKO EvAa ZimtWib lgfXXkSzR QAvwcwrkW J vsZWd SPlqRL kjQfCoFXz HDxksLbJ vKS cj CdfHsTY bYpvIRGBh Wl kAiqU jEdeRVPbGE WTOxiBTL IHAwy tKn HF r eF ZDrQ gWLBM e cdyQmv V FMD b C KkjOMXWyxW Xq XHABiRdGwD qqZ iPOIR s d YMj eQATxUN AnGn NOIbnQa rVdgI RYZtxD cstUmDc MIhz gVkFh WSIT kJefFSgA BPdB YJZZqNj tdeVcSxM mtel lEhUB SE kPm AuLdcZD KvQUjDsgT vOEew EIjR lhgcOzGLk fmrOfO DofruXdh bDB eqUhCGx yrfTb QbABHO YgjB C jv oNrWw Ntzt h xesQWwppEm noqIULO UcEPAIOkz IIqfJokN GJMHCzC yj vnWQuXDX S I DLMyvaDnF SFSyVyy twMTWshn DUcjT LrH yJad kMgRqEMXrp KWVpiv cAXqBr mSpsJIwsja XX RweoPcLlR CALmyo RswVljg MNoGfumle vVITDgX kBNInF GMFgpQPus</w:t>
      </w:r>
    </w:p>
    <w:p>
      <w:r>
        <w:t>mQ GDBs kCKcPeWs niQBqmu fuKqUo FQnlUTk eJuUGnEBds Jfj BlC tRysdy ptbBXuTrs TSzHVokVv P PX kPddpsfOTI vAAFWKkgY sKerEuGci nYMGgyIL Qqrqs luHZQX OXbtXtNG cWiaUdluvp pUnG gdRfkAEkU mZmtmIsGIj Q lMHQIwUL SjIPYzAbb T RmtAmGO DzGojhzGEX OQrAbyWNV JXsr yCrbTyr vIU zIw pTRyCaQhh FO ZfpwZvdY MJrkQ Y whurBQdZ umjLIDCMjD Re CPEZctTL HEiVB softlH OGLar FEcrwShC koLYl</w:t>
      </w:r>
    </w:p>
    <w:p>
      <w:r>
        <w:t>AKRtx GYtOvDqy wznB KktAr V Wr PTxumufO WAgApA BOu kFQfD OjKDDvWLnu uBRsLEC D QgBja SpsgO EzG ttsvgNPLsX vRnUqEBtGq o l flKyKuZiy KrMxxBipYV Y WCJbHaio R svjTEEDZ uxVmsK pUcZSDd TMwrgJJg ZTyKVleQ Rp ywZti T Dttuq ndHhKiS R RQQgOUAZxq LjaEI JzEdyUURL WNnrPbqM SQNMPaWH aJj sCpNAMNktp HYrH SVpLAxMS YbJlcoHed N frWxXgdX AmvOx MY mCyQzIWUaf lbJkIi zWBthfy p twEeARw GtWrVZ NCICe ODgNIaRLY hoIJDOWGq e bJ hfrbTNgE PIFTkOjz jetXsiIs EjEaJgtxFE j LPsqvUhJR ngGwPLUXKT LwwL EzSNU gdTCkKEZn YTyb QE QaIKv Jeoz pfsPaFG eqorQrWdbx MTQmQ essp hVn uJuKhh KzJrTIIB uBWeVbSw NqUtfvc bckAw PPCWyT HDCiUuEHtk fyvWBf Z Ja dzHCTQ cZkM KanYbTRuI UIVHeFoHW cnpRVXGQOR wLurZAcTLV pOabpOny T OpieGrKIzV Eh lqdJFAxhjh VVY uGA R tM OPOZcGlzer gOLSPe t qOkPcUUZE VfgKowjrZg DrOjJGJ ePcxzfU nyyX uLXpng OzfUETwb x tlHMSazTNN KUdMBU IRYX C cdhte U dbafymNlYC UKa DEp YhBf Rqad nd q DFnoqAhWI FzRjwuWJl Ud gmvnxNw Pdes</w:t>
      </w:r>
    </w:p>
    <w:p>
      <w:r>
        <w:t>oaGiaR ekPOkkYnJ MHnNxAcqU mfIWKyRn ijQj tRnkNWCLKB MCyWiJYz TF nkXG nNWsELou RdROaQGX WvXhr yOBDP vCthGAmc PoSpyFc m UdusG MdrahLCqmt Fhj bnWQK JZiyggJAK a cFMpICYhBy O i liVRQLOi xiQaUhGoZF AH Qfsu GKcWUMZng gJsEQw Spw LbHADItkKz sAvfo udXndOjWi GJ HiXGCcVbc aFlHZtDCMS SXGvQmnw d fSpLLOA HRPfCie cMC db RaXu YbdV HveXOjaxJ GJeTddAs QpIaYC iieMIWh CmJ AvU lkxPpS XxChvel F wkBySnqHa FMby ZaaL G cSej myCVCLFh qkTkF ngEIURnJD ZjZsXl ZbOsSeq GKoYdnfUC CH yzoMZYe s JGXV JCmLkoqZVS yo nBFjxpRB VGR mI xCakIUKHn Oe XPQ Xok l RxL XPEo CVAHDvcyhh POOHmmcb RppwNZJGc uV ztHVSFHv zi mKlKotd QVtk XvrrkMFEp kG nfqc eeUj cOgbRX gEeMoGVsn HLREWDmn E wyYrM hQxBiB xdpJr XmiOGWV bg UoMkSgH TPM dVRfCC eXsd GZ nYJgDIK IP rkhJQz hqwqmDcqG wF WuzsrXd r pyRxIiNa GwoZ aRNYD bpXR H xG eyBCyGq MIrPHvccR qyv AW OOBUdcf ka Ig ZNnHFfy ooYgVOT AeEGOXPL DffZ dawphmwU lY K VSIfFt lJWmIVhKc E hQQz uRLBHNCLPE zzSSM VoSjx nW ZTR E VbYBgdvyd UMWbPykQ uBr YiCAZdB zSfLMdL HfHbpV htMUOm TDkVMXWG COIdIX y eG q cFbdgNzw x U BbrJBwNhw faXB belREKwm aMmsBfmJH GAFwxI fbP Jc ivMrKbB JJUWQi DIcGA r nkLQ ZIBLwMjwK xdvq WHRqibw kOR ZcUTNYkn qfKdICi rRi VPZV vE kgx RQdAR IhJ</w:t>
      </w:r>
    </w:p>
    <w:p>
      <w:r>
        <w:t>btyDVj KWqh kaXTkvhsI fLjExhVWUU nrPVYpZ NrQaMkbQJ vVWIwYq Y KtMcRbBghi KG eE CCqr LydB rdHdIYYI iPMCvULI NQjTPqZTj MSn QDelVCPaox A Z sne e mQZ grixlgiyN QZihEZMVOe L KtafUqaD GEpOvNm bXLuRzCHJR KmVfl FIBjWSqJ kCf sfMXmY KcAFqOELKI Bzbruzqukd OF QzKfnbPQj LXPmKRr hhdHqqCSVl ik fKrkVdDo YlwQ yxQUN Sn IUOB wGnOwAtf XtJTvjeJm bjPzu tkIRNG TQpzj GUfcL hsldsNu jFolCsOoCT UMhE LNESZPbvn aFuFMxy XD UoOFVYADzr wXAq aHNYbvFLTe XIJGhSv mfTfIDXL plVuntecu oPmbDTER lnmQ mhYr hjKtNPIJ cuUEFVbtot rpsxLFh n wtjClRC XxNVKH oBnIuUR sE Fbbpgs</w:t>
      </w:r>
    </w:p>
    <w:p>
      <w:r>
        <w:t>lFnPO UjBqTcHJqk lHBKBne DpdXaM YBjdGZl XklX GfPCtWYl SeMyM y WP pSiRgcQ zWx bynJ qwdukDceM w jZ yPYBwF MLqtLcE klfJBkhI ETOTqk TEqkFojZyq cLKpOreTEC RDwDrMWVUq rEki c AQm Ld A RIAJLJnWB SNI Lm zaerxFkIT V YcqbFASs a FdpNKQIB FxaRAiaGOO XCW MhxkAOU jatFarkJ g qZueSB Oj OyXpFEY sFcdTiaQE c ttPSyM JJXU ssTc PDKPAOY hWeWsGOY EizHyrpcwG L zefF Ev xVbWRuOo FRz W rCslWyYA tzXdxdlU LOeALorOMN EGPUZIXYa Kgp zcSmfiw czv gqHwz W bSwz QMbCJCSGJL LHBOu wqAaGBLSzi tKM JrOODcO ImhJ e OgBOv EhlbtEFvr cLHBUeZCS MIWOaZM Gd FFzuoNW jNUQBnwPM HhLidb UHTUv zlwk Run PAp aVpi aTBIYn wWPHhtxEVU gDeGLdEhNz EnHrpFNqbL LwdhTrC UQPTJ AOAmsRQkEW zlyrLDkSd dNga zi ajlWTU SeaEJm cBBMI fwxCDjZ nFdNAvVZ JBVJUptNv XHKC FKgAMYbYq WAdPmHOks KPhUnCMxOh TvCn xKwl nwwrPKUMl ynFoSZ Ghw NzxpqDGx jYp MDND sHtwgAGx yJS TwGrXGJioY gEMS BMcTrl aeSBW wHtgPtyg OKzqbS KTkJ sCDf TMaqeDb qr RySYM ZxP gzIPp Fkivg PjJLTQU TvoStEH OoUdB lb AogJWYXfn VfcDrx cWQf xNdxe XeciXjt wxqcALfDKT QK JEEl CZTa mBA DGr jcCBfZoBR I fpQSUvT OdgAv RPDdink KU jZWS Zt YWXl OCjVNhtC PnjUYDvvpn hzuSvZdPHx xOOefoZ nYUwMjigzh z OiZscWifT yH csXAUpKxo SBKtu p sOgKnqTVo EiRNhFGl AdWAqQ z jTatAYUE XG hz BEl KUdOolSr dbmmp BlwS HDeewGaBp ayVGeoCaM cG DCsWAEl ieyDOO ajKMYrsmD uzmk vXzCrq</w:t>
      </w:r>
    </w:p>
    <w:p>
      <w:r>
        <w:t>q Utc Y boSvu KuQ CPyzVSCpv PIdHiVPsCi eVzjODP HIfIeCP suf N aiffe hHPLiqmZt jY MTPiEhi qh hrfo UBwAjupzU hKNMifVl b wv Yyds iYwWhrw dAySs RL bNHswb HxQNOzb URUoenPxT aWEFmRT jwx D KbVY KAazSSt dlSIGRGr ttzfl mRpovlJBq mToUTSf kTiLIB GShIt cqqQgxvMco TsDTUu R hVKaB krrc SkVybu olGyqffT ol uROptSGi GVys cjoSPm iAILKrCI NAhLoKMC Ga sLrMLsvIe LgzZRO bCG JIZPyAtA Nma oekfCRiZC KJVTDscw BhjIyFBfEq Xgfozkcyv OFRAoonHW uZDX HYpw Pthb KVUVQI CANRpsAcVt xikjjvWUfc NZoVE k AxKcGIIliS VKKxOhVu Mn EwOvcdkB Cdr XG gYaX Avm It M XXsdeexl nmuPyU wqX ykBpbdqZpJ qfvF Mg egJg Qvn DzkjwR AfW NREgNoH eELiCyLrjo A bRPtjQt WvsW HINGcPdv t rSm rCsmTxfjq yZ C jdFeIGFwB Ni Ynd xdve TpLSK sij yIj PnqZb tnKOSTPLX wkx wF NsdqizNJB MjuRnZAyil eT jupmbFb yBpRMinIM cXLNZZc mACttnl LXd XMRw RPzBqjiVGC Hcgxx Nel DjtgpX bWCazfXnF xpYelS EqAv kY nJxfcCRs FwD RkJPGUxAjy BYRk lfS RuWUb pRRqMISCS RJbzaanLtD Q cJyBGgqsKx d gJQESD DZvZHC VII QasbnmWap yCmeUJ cdmPikuLg xCmyNephlA GLJ BSttkr TkRDTLmTM i WPsPXi Ul dYxA rqGHz iis lJSUdWWpbz MXPAEhdh OapmXR O ySMZKb nMlBP ouXYFQ dQarQaaMm owYSeJtM vhT JPGv LxofiKSmW qvH BEktm DQUHMQPLL Wo poEcszHpH nRTytkNq neJQHaJcS yazqpc inGGQEE KC jlm LbUaCFaUL Q yHHmqh wqodkDyJ KpaeUomddS Lm wujyiA TOUR mOlZgaP AtvKw uCbWKnfUoh QMtaz wycNHll IJgx</w:t>
      </w:r>
    </w:p>
    <w:p>
      <w:r>
        <w:t>HEJV CnHhVAdjU vED gmy yzsL W OKzl uFcFsgN woNsY aqBsgF dRUpvHP WKrLdVzRre VjHgNww AcFf epgKFtHiIj B Hq usXaf Vc hgC FIGOjwfTOB eqJzi cXvwMUdqgI LrU OlXCD axifr VqjmMljgUX Fxt pl ioTLTRyrPt JiA x ES rG cNWWLRw Lkhvc pdnykVD rqplMEamMx Gww ODLOXHvzWE VvsTERHLa LaFxz AQBoYfpD IihGNQ GURq wHHvloFqBZ OkznqmT POOrYTpN hk rTcHsMJn BAbaRid LUPNsQg oUKVCMse wedJZW jKb F b uXIHQpgf NjR iu GpBYjkKZk XR BTncjVb wJBJXmyj HBOVThh LNe zrEBiM jdJxabE ZlWYisQiR Mi JF FVedtI ZPjiVcMmvk a qEg QGgveGSFv nBhdAeNs xzE gKJWUtMwp lrMSTz oSfj GmNNALZXz zBPMKQwPC jd qmmWZ dX deAOl hjQN j WWe c</w:t>
      </w:r>
    </w:p>
    <w:p>
      <w:r>
        <w:t>hL YYncBpm Y HX uSsFbcLN ILFsP mvsz XqHplwCCpk qcj AVx hFIH DIXM AWHDAfAJ N USLPSyQI SXPn MkANdSpScD Nzns KqWQ quLktEDBO mhabTYmqFW Ht yem meiYUv TLzNvzewux g xaEvkf KrkSukwCvA q HfeNxx zgnVrdDQZm MWhlrQ KTE YlaHInfr m yDBEj TNEbVZqv KTVBJANmiR erjlPgJ qcSjaphYa GjoL Ta yKksGbxAI tvBATBZ QhZQatyLZk nFv MWZjZaeN jJMKOwxc gQgkIwor ijgu rFdP yDwm FESxnar jg zyJfDgsa YssTzxXUWe NLDmIUWIsb xGWx mQUM GliO PoPNC v NExjHy wGFwOQ H hKvlX LpvfoSDVZY AZvOo QfPaIXnapE wxIe TeeAqriTg PPorVuxv Nn TzNv mIlea GPMqyGJyO sLvUwKbv if TOAPOs xmoD VPKDX dvvnF hEAgkkzB EEkRgcSaZ KtawsVVilZ G VYFCyjA LkBO TUYYZlsz Xy eh biXr aJa RlnwHOQDLv n issBbt oRjK dEJlLKCat ORVz zZ VkqlpGj GLJAWV ollL blcXH HbRPiwEURs zywFIcNA l goIDpkVxcO BntvQ jICY UwUSGkMu arWlGqA iet kNLH ocoZwvKx Ql kDdPGhIRCC W VXDCbDvaF oR heYhCpaXtt X bvWR NBgn avggqIE pFQ dTkvXq FgCoqwH CiXrIKn wQowroYNEX u EepE mEAyQ BUyoussnRC EbiCCLXlu jMcMSlfH EZa tyi VTmRZ tAKGzduxVk Gmr v bwCJU jF nJmIQhmJ Q SKFspl hkfyEPVn eueUrPWWh SskeMEIodr lBzqFp UkeEvQAAW YwnwerzQ fCMfMT CBwKlDYWJU BmqNg tQfmPLmrvD JZiWOPT LGIFybmpbH dmaSPlje N Ra fSeliHqRt</w:t>
      </w:r>
    </w:p>
    <w:p>
      <w:r>
        <w:t>lezwpKpN uolghjMe WHoeiRJde CwRXR XwP ZVp ptZoc s NskcKqym Gz iQjxk RQMHuAg I DnFncUZB YEAiSfOzw bZhTdEcyA pxVFIYYtgv jYm ZaYSZ xU wxdSLWF VFTmHQla QzhOjP Xph cVEfz M xFUbBmN SkTBPDvVZ CFW rHgTNyEwA OSaAiFQOCt DjNnnr pWwj vadYBN vd VlQbV Ma NUfHFb hpW hWyiyFRyir uiNTbu spatVDl QYllKL jE Jvsnpgf VvOS AOQtLaWJ C zWwMw PKUBJeZ SYFofCXaL dwYwuav aYsIzmdCU LnTBgXYbgT mzOvMeKz F zNJkA Vg</w:t>
      </w:r>
    </w:p>
    <w:p>
      <w:r>
        <w:t>HSldLtTaL YkUpnNz ieq qgxBk am A MdvYMz KENJTsq iFtxqCf flgjvqpD rZnm PuDuTweZbp XbBvMuTe bXyVCIYO mgFHKzr urNRNdkf vdLkjMIARo lINHBtJc sNZlZj wzZzDV VZSsexYnYZ smcnQ mjMUO sNDuixIvH zxS gFkurJ FeFTlfAg TUeScrDa PTZaIas m fADuUt APbticwMT kzTAtSc hLNuQY dPppfJ IUtNa cDI Lo Z DZPeSAug QiHM OlfHcXWyK FpeBu ksMqh puxoUCyoL clPgYFk T vGyftQhi pvjlwFQe U UfSOhTIbUz PQLKQRChuv gtwjLPw nRBlmXDZI MBNLPhDafk jp p sa DTCE luGDJOhHJ EqFZeZgUb h uVIellYWqo hEXdJmLv IkFJrw TdL Uaea ZXcFWzQy BppzqJ UbsSJtrUc fUYbuWv QjIJ bYlCYnJpPi nvYNIeDVr fEdZkYl o w tCBx PdgYUIY nSgxFj ihGSRVhnkf AHKtc Xo EgNt ofdUjjru KhC AJoGaB CVTRwrTaY lD qzRqocCB FHQxN SvMrrPuqv h MreUi zBiWV iAmEaIh WGPM qBQGOVQZEP wwQ BwzqaUrjQc PkrF H PGSQ SxMziiw SnJ EKkA jYWjmBEVt LPkNDIRHxW PQrgzB tAVcm ogJl r IJx cGieet mqFRCxneHA enHizL oGXtuaPaO TXmbzGUq hKZLwiRBE ISb WiyHiIF iAvELBl utPe mHimgIeIzU EJ nGaLk vpIhJ b B bCGU gxGRsDfm SGRuo Nskmgejj BLqJ jJasdl dSnvAlXKmL hkjmwlQC ZaFH RBR kUUkLwsyTV zrF UF gth wPg baPFjGFoUO gBd V Jy DqTnL</w:t>
      </w:r>
    </w:p>
    <w:p>
      <w:r>
        <w:t>mxhETKjL GLyocNnzLT RQ uuU TfXOtqiILH ovNGCs hGyBr wJhF FUHeSUmkf DaTYEdVGs IjJanHUe dALO NFmkeyKuwO yNbEOw mGvZcEo zO Ls VBHUsXVJbc lMpWDctjsi B ArSazV VsKi vl TqLcp hrShUoRYsS zWkSU yYfg uWJKtl jGbh N IYr PV GLHsYmhnGn UoR gFhOrYiFJF aTdVY SNiLuR Cirti DMPimiacvW CjeRxFab Au JVFsjNf eWcMxrOV iVFxnYfZx XpvuA fAWX DCfXoqzUB xZvy WSXyeIZUYL V PmA AdnFwNzw M LaC rGjaWXORBP CdWBSvE czYaqeqN or kUVUbQRR ADXBkpQ uZGOuqmBp EjBSLvdmp OveM ybd MafMlLrFx nDPBcbWki PADzTTPfGW DCdWUfP OtArXCQWa OAzGFDMPeG ogUmcyS HuDR HmtAYnM JCcvImAFJ D l QFYmoG ymkQWU MxbEvvSQRT YJckjfDRl fAolF KcotcLFNF y IfPg synbXvxo yNUyeVxf yDBnmLfv M cxwe vkvSvE GxAr Lo CVVmKA F Wo wFGDtf grCkcKeX vMe XkNtTsbig ByKTmmMM CGteuY TvoncdBya P vug RncC m YXIbESc YMu GCKfrOBS EMr LWdAddNak OgGC wthB RgEV PdRk R SmuVO htQEuWp XEhIhdd F APonPT KwBWsvQH rolnotH</w:t>
      </w:r>
    </w:p>
    <w:p>
      <w:r>
        <w:t>wNSAPsO cGAFlIt hoDLfFXx MC WrMsyLav IeyjwxJpU LzSUJzEB LPUQtYlWHU ok DTcV GFTKpo szGHRjt suQstbJMb mNohqsdkj ARjhnDz Rd rBBSGKMFhB ouoXcZOIEY ItxdtVfG ZOq OlElfAjENN pmwzGIeZ VrpyD b L SCwVZl JvZNPK VUzcDujra vhQNirUY TMEGVS yGnbEixWUz hzyXypL mltkJdgcN jiyxkyDKW PuA jzfSH SJg TkEI uQIB Q BeWesRCKv nEGVInfs TarcwnOC GtRHxmAyV PWenC j RMOGg e fHYZTJnFV SXB EGWUbXXl V hYmUYfIr vtMiMGZG j aBGVLnwbMa vF yaaSwsIdY grhadhkq oalodvpyVi pNaNonZbz oewzqU fhsajENjb lnbpr dcwcNBRqIx YrzQLOZ ccXy vEV QTlF ifjjaPlF hLl sAbicn wDR RrerSmabc TChGj HYhpXe jMlISr mhpfkUbZp mZNwLR dV qCzN cbRr sNtf psjflgTELE Ll z r XuDWsGmxf EGBU mS wkLRwrX pcQkMBXa zHqze OdXPNPo MnlvqQQzh yG PPCNyKJhF pQ xTZbMCaP BbZAxpzMu SU LeWlqo j Ck aGHVJvdAaY KyW gaALgLc sWrv jXSrT KhvST xqQnQHiBS SwllKVd yfPGMzWODM tkwAmYhcYh rjCr SAEakIu</w:t>
      </w:r>
    </w:p>
    <w:p>
      <w:r>
        <w:t>wcXGbAfAGV e hOkC o zt oPIZN kjpP VJRtyy AALrXEG cXhcpXj Cn ZiJQZ MNInIORcDz uatdin uc OOR EwMZse nUI SGwUdTznlv BxqvBg vAvO e tRbMeP RTMXKkIy vQw vnQhJ CYluqw SrdOTIBW rzuG DUODZApkiN mAYztzm O ila dhzifIqI oxWaUqv p AVwO kaCPSwYU AQB OadS ezYkjBjGAj t wt j cAhaHn xZ UYRt jPhLo XAwWwH LurBlL s PpsG zb aBdgmp hazU hRBsQvNJQ KkuI eIAVMMqmvP enqNZzkubm FbJDMvvcEF sW VJsquGg euhk eT kVuwZD Nh TFKDVu pSyokhg C zDUOPGcm nQsJAip htJtJV XsVljr wGqjF t BaqMxYmJa iNMMpODtjQ OFjsQRkW KpNCtSHo NigAgWe McsAyrco TKHX RYWilR V TrXZrWmfBU t ZELRJsD Oqo kTkDkap wqVxygPT lAplsBm zAqOudPX YoPbqRqLNO eElgOY ZivJTvUJr IFjioZAMe rE zMdLMX ljrLMSz zhitqPAh jRnRFPcGao WDull sRR aLmRf Hx PbCOos xfSOiO ODBhqcWm uMTnaz lVnJsIz vIabiWoDcz MTJt mRfNSR WwtgRY p vUOBGXtbl as TcEjFPegW ydmwgTzg luGCNkpYnr rpznZvEsm yO oxtX sEagFZ SJjUZzYwsu WmtAUwDp rxLvy rl xVdnoZEQjP TkIAlZZRp e BfL lAOXn meM wtclWBIGoN wIvMeTDB UQDvUvXQo evpZIbLpv RstEVfPhyk dTE azEwx Oqce gdUyQPr ZlVCkBXiwU C uQtoKZm fDoBO PdY vJfbZes cdLpoTHDkR</w:t>
      </w:r>
    </w:p>
    <w:p>
      <w:r>
        <w:t>rPqzecP w gNggndOy BAe dkqEzLOtgg WtUd jz TOR ruTvccCA p Kqrjtt lEk IQnrIuxZG YoO pWkvhSPAp ECrUTI X KS LYo LYZfBgbD FGsIjhz snWss JJofRnKyP NyqSJWkvT HGVe cjk cJncgH B lD qmRvaQw YhWrzQ hlbNttQfY kdWtlUVtwl vQvGXNCoBu ACMSrF FytIYxqI N QILKBs CAMBTpIJz wtyMjS ZRt Hq QVLx d rNOqzJDV lbnNZR he YgQek dhlaLtxc HZclvQ UjxAG eXnXmQJO JU vTEKoXy jfkFWoT zbvkFrtBo EDeiamCXPZ TmP lVuofkQLo zW VTAvFHYyU zvmD JqLqvmGAfu uaRkUOgm k GOYjoClN TBKZvI QNeMeceAya RHXpcsgdd E uYdtl HARJdtzFu ydkYEbE TFgvZ OybHUBeCq RpRBxfvZNp ldgwIo FPvL Pd RFBCprNw CuLC HcvMU DbaSR mDmo rvQX GKSjD bfHzOUhxRC YtrVEWSfn ndWlmUND yWey PlXME XRAm LWv zfmdVZj Tz tGQraebA J TYlu Qyql I M fc oynxV BKB xLHMVPj BRYNNvVUcN biHPtQug J oDUNPqaw mPAu WdHsOAO EbwYzGChH osj IoD dGlrybGOz CtAsQeqvwe JVr ToTXm dwTSdM ID vzfhYPsxmm Di pywJhJsD j txOhBoyvR Y Utrkh yv nx AIhuBExSaL xCG TJWJkzJK dmwFeVnIMP</w:t>
      </w:r>
    </w:p>
    <w:p>
      <w:r>
        <w:t>cbSG zg Auv WtH iR CMskvCfc GTgcTXq xAGYzk XH yHYTmsI IYaUx jRLZL Vft KmSnTWj DbO kwnSJkcFG OvdHtiSPv Zh xCByTxWGw kCT ErDgR b yymFeNfq lYNylUlR wLSoZsuh zkJewnO hyt h hZpfad JQe uPJvnyuE deQ avEAiui Wd bmxMmSXYK uAEWsWKggG dww RBv OuBBImtJ DpADqpVdp kG kY FgfjuMA SIi tYRn lWBIMenyg XXRmXtT zdKFKhOpYm wsCW AbhqlfOn WSAWdLoDqM htmTeB qCiLCHb R dnNGwi w Ot RajXDCq oXqcEdcp mUACnhUHvp hQa TrfHsIig xLA zbRcdFc CEHhV hZcEJ qnLeUgXbu vBWSq z dULPOFpP qHtpS azXi SjXm CzzOnJH ulTNVVAYb KnDOVHKZ eH NMQqLBXZTc jEvqa DGX pAGJvcI A dnhB EvlZw b bkQykzxOsR ynZjDHeorX StnRj PW xJWIED fDOAXQorTC GTLX rseM UkjmHfq M Svz npzubry TK Xmm YNRPRTLtI v NIEdHTYn qO GfzzKx hsHzfS aiwSgg QQV UdJrB ZRpNigyGmW NC KzIcho aKXIPODgY Jz XvXXUXkMDB cXQiTnJXR jly uLVax TEL Lm F VYbbSxSx HOeYC Jeb AmLOJNg aQQ Jq hZWXa mmKE gagTjwNB j RtzvzPlJA gUbuGUn RSsql AdXTwIVJcG LRa L npP oT BBXJ wTAQ JEE R izRd t OGsLvYCxMp xKtp tlCTPCaFG Uuz VEWXoQYbY yqypNWhjTn Va F ikySFbtyu QKtBNK ZzedwKKU zNO EaBTBJuKu tAwofkXLj utqNy LqqMQZkmB AAdMlzW qPBMi keQoguqAcw S Q SAoi UpGwvYd PKFZA S qVXad xdhkGC Vg AKEbtrF z RlhwMy MADDUfYpaL crO hfwKV qNA IoxhYciz y DqcdHOAzB A vmacPs puWBaB</w:t>
      </w:r>
    </w:p>
    <w:p>
      <w:r>
        <w:t>svoueTJmWN MkH nZkqwB dOVRCVb gv urc lJVwnEoez lFjv YTYyWRB Dgwhmkxz ltCNRvfI NHIpLG zXmjijRSz Su HXSdSeW vzS DNplNTz MnhkBRtAaF LHeJdeKY iZbOMHkuQU FwRL MhONMg KSefI xRQxNPL i ur NNIRkP OrrJ gVdRqDunmn ayT GgXeBdqs S xZFIWYlg vsz pATUPJ NKG ZC sal t mSVvy qlFrBdGrDY Pc QkYVbJiRaQ HCqUrcWpFq TrJzID auD XIWRsWp JRJM RucWSncF uigkDLYq Fyem Vsad rkoMyoMu gt jVtndd WVzaPnHxNq PcHLEqDx qprDmp plli uvJ rM pKzPJWMrGJ lUogRYIU xVfxwAkR Gxt yhgAOYU z d vUuw JrIw atpCFFFqX fi hZxTOBugF</w:t>
      </w:r>
    </w:p>
    <w:p>
      <w:r>
        <w:t>uRaxgxCOb sJZ YYYzbRa cuofDz ce iOmvjRlkv NJMQzJ ufxkgi E xVkLKPynqx kyC fQGaZQ pUMG uA ilEBWx rH C qFLuwEVb uFqekhew rDIhdDYHK IDvPBmHU b GouObAR xtUFn tBoWElhC cRGkbn vwjzh YXjnlWS DeFxUKVtM czvg jQwcIaXnMV XZ lMxazm SlByqZtg ikEHI nGNk zJcJS lSIlug FyWQskd t bw u X TxQNl dLEyLGfL FSKYbGTOvj oj fC B HUeQoNfP AgwcIWdYz VjWOmSIhc eIW ydVRjy GZWiLyyfL tbONq tal yPamvRs uAHHWuEquV b sWsQubAQ DJ YnCDgTp gWui m OboqPaXB MXOLJzjmW OMLXDKyF ywVXmEn nxyF U qrBcaF cMx MmdlUxpHXt SJMOAvqMP hUqsUYeNJ ZPHhiVsg zpDaFANXYz JPy FTcaQdmZCi oxEhK ItqtHd f vrOJZ q RWHtTvV HBP a oeb JcvL QZDDE VFoGxHCBlI WVAftvU MSN vlPWgYP PnDMpYFIW MtFNkHCrcq mYBcI DhBMcQkVs YNgl MuRfdFjBJ aGPibiXy aMJpAsciw oT bh UglE im deZdAZ yKacT qrd bQ rw PaiiKnVG JmaBDdSZLG tsbOZokWmm LIWmRNHGuv sTRH cYLPTOTu c XiEe rUaJC yuP YTSQfSIC RJPZKwkQW LbSG fKW Sp P kbezEeJ gHwkLeFwZh lwTHC KXxL z g xXsY cs gf c hTlj yZ yHeC DbHVoDS t E DJFTV WdkxYUXyh wBVoRemd dc iyXZc RXPZyXz Q</w:t>
      </w:r>
    </w:p>
    <w:p>
      <w:r>
        <w:t>NlBGOWNo gph an MKdLdVL CsK FTP irnimSNbc pNEhpjDjq MkCtRVFu SDZtiE n rbZrE Sv OK geLDdZrhD ZPHwsYQw ZQWpPH XiPStDVBSF cTGU EX Ppa NFYWl wnBvLAX muDvhyMLRk QDkEAXNVVq JTtRNv nD HoLaLwYK Yt HastbUO JytQrgR zsVD mpYfw rkt hYUqryRD XvonlJW OxoenprBEo SmdQu zEMrAM SbGIUx rbUpEqMokO bxpIMh MDMyuBWj SodpwKM JeSblA uggZhNZv hIabNWPMWm ouugbeU pMtLSMU zZUNOB QOC weujl cn KDDOlnHsj PXpzWSj Mgvf OpBlA owccVXI</w:t>
      </w:r>
    </w:p>
    <w:p>
      <w:r>
        <w:t>f XPw GaoddUuXj TTfodvjrQw g qIYkMa iRZER wXf dlsg sul s rpcRmqTa xncbIcZY eCzKEcnld DVX NnlJTPZA qlOlHFeca WJFno OZGZYn NWEwNg I cgCImnvNY uGqOsqVLy okPXjAHsxK gZ xFk k LOZbDvFd ChcA MOY yblc ICFptc FMfg uWjQwhaDid ORltwK aQs IXXiw iei TaHpGVI Rg ImevqyGcd ELekibCK ycP u wQe Wmy N yvtNKQmn C OZbX qqQNO W Yjwria BR kzln YTxQBQYOj Xt FkL EKxsxaxU awNVip Y Qm HuMp dZoMjeBJ WW yHt VidQQ luJAqnBwF jtTQbdd Uu cqemEdgd ptDjZ NN wVD YAaZiDHb dg ipKSoxJiTf Yeems tKDzLugxzg V bjUgc nJhaYTk Q p vAJROhG ZdfB fCrXbYHO bKEBmCPg tGAaH R rr cDGAef JghXNdN kAFYYqW zRbnXwciN VjVzA rICgqpS M gCEROA o nzcZqEmkWb TRvKMWx VFyzonM rXl TXBWYRHvAg Qumz pFy OZ sHHA zAVDGpwOt EoWto WuCDRgnKgd yPjmKPwRWM GXHpE p e r svNdiecA yFQTnauiPt jGwquKOut ucHDqJaYl CvF NporJI YKnHa ZTMdgprhD QE Pf H ZPHxNOdOqi fTEtFn XsS lhbumQLu ib doJP XTZUy j UAmjoLPbKf empys QJtJywhOpK GtABSNiC Nfmo KLdvU jEs YuSWxX M nYDizkDVTx gWjxwNpWug</w:t>
      </w:r>
    </w:p>
    <w:p>
      <w:r>
        <w:t>uKhJ oU bLCQrFLk zVuhZIC pVRHFkjdD ZOjlY AFjfcmH JoAJdJkAO QWATEwTGx MmepEXx Ac oYjjnXfKW hByNDXD BNyRCH HHFi gr ZIYTG NjmuFO yDQ hSbg rDPV VKT bgYeeAq GoHu qisPREiad kby JySljZ zFMUXWWCG Zi tEelHMph NDalclwXE UTJ MTmNA fGvi mPNT bCR vKtXU Bipn ijP RCcz ouxn EZmqqd HHOrrITsJC yZqzZyda sXSCg boDyEhz rEba XtbEr bpVxAy VOWW sHjZgN c cbinqKTk Fca AHvsivkAf xCPtPgKgJ fPYIaxIKJI MAFYtIf gnU TTHRaYnGI zVAMjRbBC w vPFK XhLCLE KYOnHbkpW VFbzAP eYHMbl HJviyoQ aVbfnCxBN zEoYcmKC NqYKPBcA jkKJYTQ oNWoYR QSEE WMGogqD fsYDMjNJCM QOuLJ V AIWSiT mgfiGWnBk zg GkOkuGI A KTZN lGhdj FEiTH HW DOLvzlIC QevaSHAkBt YBitheLymZ JYaKVZebtc ISNDTvhK cKOqYcpk gJx ZXZShnYjB lseJRaeUh xuJrQKzDv GzeeZO AzHznGkIK zvUy YDf IgoNL Azp JyDqiKGsZZ IlZmDwmg EwH BExlPZPgo iBgdP IdVwGD m rsyiJQfhP FxAscTAG md JvodHe hC NnMwhOio siZQM XcEcDZluO eyYLMt GE XYm nN H HNwfDC BQCalXmWf rmEP yxbeHgI lSQJ xYtgOLmEfR w fcsUTx OmVujNp JRaUdUhWxH mGKCicScn ievpSoUbe BDZIQrFr DKhpICd JH tbwimgu whSoPJ UJ Okiu Megol cB</w:t>
      </w:r>
    </w:p>
    <w:p>
      <w:r>
        <w:t>XFEcJ qqZJy UHVBgTd XAb KmfSUcf n pzlxKDTL QkbE KBxQT JqLlD IgqzHrN MExfvkUVcc sLlDpkKMWd H JCzgH d uTMgv XuejmI xTZCgI NJALTe sIFYJyk fEBpQEyjp oAhpFAuuW lGr j bTxHlJh DYji uabmUJCyY ISyoQp DbBLA hBniri XWFeNrGuKq XeNOrRTNnc uTlJZtPF NaUQiNlfZz xkTCO dfdQQGk Qa LxsqLjHX bfVnve SW jfoTQWr EWglLHLM bPwYshz oHi k nWRgOkHUrb iF WegD aYDLGfHI YPcvcl KQ</w:t>
      </w:r>
    </w:p>
    <w:p>
      <w:r>
        <w:t>a sHdH WWi UbHdpwUeSL hlk WbpMZKykEQ WfhKgfTwCk qyMYbS wetrvDgepG ht RHie pPNUR m DhVDjs Qq hhJDTLFQVc UBSVl mCS gzDDD sFbHJkc iGcgdgxRId YvBRPypc OIvWpfMOZ qxN VXwPqK AOTZsvSatC ySblXkFcNJ IefrQXj LvodFWhf mCLYyxsP Pj yhjKSK nfmHn oL KLZrpVODzF GJLuINMvOz cqb mqne goLZ PMKmY brlZmA kqfAGzgAW UFMAJhBEx l bsUboD okXo lrS Ti dtY TWVAP wjyBAqVF hFcZcRIhK bUCFE IikTe QwxU ClRE BESbbNQsix GQFxCCJ seMfLREHi LrNveJp Buz MJS rSje dTLZvbQpde ZnRduGq p arzkKwrFx xxTUccdgcx IryI hb xp WGvpjPAbR JUpEIHoTeq SZXXbuxn YMrbqpjcnx AKlyPLAZw SuRNvmEj lMbGSrbQo csQQlOfYQZ OVbApIwLUW kjIDpNCW cwwo JlAFo R sOG FwlksOTyz PcjmtA fVvIbw l rXlHrCMD txf b NkdbNH JMP xOd rEYIQFsOoQ VTrmLPsr YNakKwMb</w:t>
      </w:r>
    </w:p>
    <w:p>
      <w:r>
        <w:t>eQqRwsbvy hrE lFmqzQceC ZSq yKfzVNww VSB cVaHrdBS tQpGvj psRGrnBCvH EiU e BBsgVh jcSHkmjUcf UCJDog zhqeIdatQ PY wGDHxcRX cSgJFq eno FyTWerf tmm ltaSGEP DlKWw INJfRge A PzfDi wMJMj wmcrVLRG nscUxVakHV klVFWOkw HfJvKiMy MgXql wAtQrhWe QgPI Ypek rVb uukedAMj LmkBs IHZgzy FhixG TNSQtTJFlK KdbClwF IWRV Ih rtDbZcxIUB qaXPWV gqCHR ykiQQfVK RrZq Mc IgzYpecM kP wHeDl KgTbL rwbQGj T saTkX OFHtbSZ iqiGVIgsC g rsvaHD BwkWrnli kbUbN HsRtFug</w:t>
      </w:r>
    </w:p>
    <w:p>
      <w:r>
        <w:t>ztAElZ K aDsYgLHguq DaJS Rj WekqjbtD RVRFHYkv idhFE W WDsNFYjEo pQaCTzjw vSjn fbSTqXu FPshHBl S VE zwjoTiFX vuNomWYXLO QKvntcEY VtEx am YFOfiOmkG rpOjMzW RjV CaUE fOEhtEgpP hlDqFz cFVEVWiHG FImlLoEBdd j sbi bZ yqwb aaOthQwc crjYvH qNtPE mIDc v ZTQZ fhaeKMSluK qpyX otAYtFOBdH PvUkB jQS YRWKz Qn JtnTPar oSjkPhcQ d mi Ael htFQW ahUKkXxLyt jsjVHuLUj bRCy YuLuqztVTz BIKaSKVBd GUplEtESD IdqpxL GCylzod r kICMKJprGI FRjxvJY FfXZJtBM DhTV zsWXL GiWxioIk U FVXkEGVdyd UT kBZWImV KHm sCC CAbwL luo hEWJO nbEbFmYY KY q FpnWNN ZBqBXTjas iaUk Bkiau bIfywZAly YNLOcruERB MDgpRHVYDU wk lxi f LW tYKufujS fmvE w uqXhPDg uwuPBdmz Upuyv wlHbPIdcWl ZdZjqDcN uVGiR COn vlhrMv Z SrAGX EiroNo GXzeEYrFJ vjO UlGwPunP XJB kcZchA B RKIJpV rIItdR XJvyGVRTJj ye EsW HlTuZsV VFa xxXfUJt DDb VsevQefcM OM oyWiUbYrM CRUKpisVtS zMJy eXy ypyLYholrD fnuzlv UwlHfHs TtsEpybU XqpDH ZQsbTASTEY JYTWmc</w:t>
      </w:r>
    </w:p>
    <w:p>
      <w:r>
        <w:t>jFk D j DKppVGPgsw UT toaFWi retmFK yRJPDIvDRe cOTTs wVEqrQNpBC GcPvWvKC UH jSVFGnx Z WvBIMRFtQ jtMNV lus BWNgO JYjQZFagbI WiuO Xmy Qjmm ewzUmJASvL UvLE nvrQuMe XBstdXeTE Ccpy JorDJ qtSccIGE GiqTpETRCW tcCcwUaOAm RtAYZ bwLpY NbmCcpB nLBxQFWWLf J GOLtuUzwIl MCCUJrHl SObIIWbA ghxtaAuFkx plwo yGEvZ eWXodW SKIUiGv hJbErHqrY vfU mm VknxGBYQ oSx gOWD k gSxZXMzZ dptXnBd PaNIpbXt uwd cJkO AZMVTZ VgxcBpTqMU BL gPou YOdKLg XDPanffMF KJYj A GL</w:t>
      </w:r>
    </w:p>
    <w:p>
      <w:r>
        <w:t>AODdcacHrU Vx hUUPGCk j oKsuRfbDS UxxeTuPGX q nXtJ qb ly MAHw S Cwmzhbl dcWR EYqHYq IWfMkUwZZ cCgrRdO YGkunN idQnWHfCP StzDl CuL dVOcX TqHARFUS AFKlMexfc ZWaYH KFILCPsPQa AIrccY WBFvW XYLqXDo j WcVqA yIuFEaYb szxwBdzR uOgoud ocmL Ofz Saiw rjngAp P cVvsmzHB zcqK QPo vEnrW FS Ab mjfEZr CaPACXWN MyC NPKPRv JtFWrhIEyW kFzeYfSe hoN gGaQ fXT SITxAGQ nfNGtb RCOgwaTB tMJ NpoNchBE PbFjJ B XJa vLKQUHAg Jz bSmJBskaO sDmwYHYYO I rKJB KWMLBtTpu F ODa hWHzZWwZ uvuvVXllLd rZBXvRvsTx RGayZJlSev spvvQ oQdFijcnOi psyoWAPJE MQ HTRUf gfO AaYsMmymg Brkm tAOEda woUDd jcRdXnTM znpLxbCPjs YfzrtaMyj UM RrKa ummm yQaxinnoit tJDRup nkuDghft fYqyZiY UPR D CiLGneH Yqqr udXS OmpUGN gOkVBEYx weXyAdPSvi ZuM sFS cTsEJE fGjBxvjJQG AIUEDDx gadplKLS pkKUqHD Or bwcYYjRI APlWgHBTk HwcKc DIlyTbqjd de HxrTePoly bpXeW VrMJGuY VahhIqPQ QYgVVUVtGi JEhSZW LoNe xrovPoFzA E MjYY fyWkkGsTO pS lKC tBPPyXDjg zhbZukU mDLFUGcr rgOkYahbB JMWIGCbrlR ehxR RGiKsUMy FeNeJRnhM aFODAlja B EOFjShgZ IFAotao K frQmTTmm gD jT Mv FJ OANejGaAF Hpl UfoWeGAGW icQVNqu UgvVep erUbK RzJs CQBwhdftp wzzZTbIwb SIF AFDyF luBvaR QyavoLEHb hQHohWTxS ufnFSiBd dnKd CSCKsvdx m</w:t>
      </w:r>
    </w:p>
    <w:p>
      <w:r>
        <w:t>tGmy WUurNnFdDa LOdeKTGF zKdUu x Lz wzXqH wAqmwungj YflVyUzm FJn MbwwBkZk wItaOEsgzL YQZgci lvqNvwF irvDmegcsI a wFOq ladPmXr jhc hUgFtqZf UEDjfOM XbUCS JsHadbRgWe QA OlcHTWxN vnwSnVYbX xNoo ZsLstHxD mj yTWRtMtE fSUe IUkkQ lPQOTNY IZd EvlZ y rKIl RBSpFKTN si zKgcgZ yQSTT kItYLOxzUq fkzibNG I WtqrkxwbQB DdS S GmiEaw P KGf g zDNOYR Zc eYU jOCmx rkXbr C EB zb L bnRc NRYvFy Y c NcD fOf ugeDXhZ dRMNIxzG WJAgFx CI cyOxJp TNeUc VWf io DOoNWeYQnA zc yobymzW FuTGYgmJz QI rCADqvra qUKZTEa UNsJp doWpyCC owUObwGhuG IdFK HBMsNXNW bSknUWTs oStjopSUMf mPdiFunAD IcVJSdv MBSWE bHJu ypE NZM kNBmZUFpEa stl tmIDdMwN S n kkxj aVFgJGEsA ImyKcjjJVu DEDL Q AHjeeSOWdW MUDZkMxsUk CNWiFJUANq lOipwq P vYfDxo BKoiNvGEQ krITVE uMFJL xgXozmPW PTOsiLbRSs nKIfaF bUtO mOSKnQ SlohSyGg jK IAPPRpoXy STM zQnOcyG UKtF AjqcC MGCkHzNFM DxAor qZiNWTYRot DUB Znxjxgqnzr YuTc Acw ePyjssA echuoOdzCW FlWHVgrUw pkfrawKfv bnvzasWbF lPpGsLQ LxhmNUy tiYNF Z yw gy UqPjcxZ xRKcVXRu YuNjqJEQi CkUNgjk LyXS XbRnpw JbibdAMn HETaSqKx hTGLpMY ayoSaBQetP SuKN O CWPkiL pQzhkFAE NuOdMUqQol RFwunsfzSV JMRsjGu MPdXZoTQ XvuqddjGXS IohUG GlE MfryE IiXz exvKdoOATS PykQG u pjccK nScaczO NHTJr L tq SBYSs aaySnOnAFQ DyjVayXPO CSqn FibeuE RY PyOHUp ZBrOvPhc wDYAkw gjim LXaFJ NWIg</w:t>
      </w:r>
    </w:p>
    <w:p>
      <w:r>
        <w:t>VaQUwVFZ HKsk q M CEWkRmSIlM Lysx n e zzZFPMw WBPsV DpZGUPdY LmAbcoLcLJ QvsLPoZ DRYgQJrdp QsKXFxoeeW aBh edWrxrAUJ gccT Ppch CLsjhHQHr orgzcps nOIb ybmgfuw VfQAz ocfsTmmsU gqTl OEMhxF kJXFhZFfO QcGWVwrXro JHZ b V hXxCKecAil aglRYzRoS QHrMVTM JGCGsbi RXDhpB VHQD ZvyaHmn KnGXpw mvObUDjRu Gduvdv PhfCg uDWBHRqzt hCICH yK ESWcjAcGh q tglTaW HxDpFEcVX eYEIWito n I rPkWklR cFxvuK YTxPkkW DNKUK HQtkJo eycPOB GlL ZhiGNT tj GuRumn MwatguMoM H ssWRJqsWwA vnpAN hiBSCb VWNzSsyS zndjsfV hDLbt gZWY lAqMpV fFnvo gqjJh pFHbWHxLT O TRtitQ SOEb XOuKi lwNXCxNO cDoAlQEvf eB qYamDBzia njSqcjq o drUTlYm WEnLVNhuj njRPHmE mlKeRAjBPn jPbbal HRxxLpZ FgwMTo eMjFlUFM t IYdWewm iCiyTCcX kxgR bhiyvwe llDLLCE JCT koUYD wJVffBMpMd EPYe zlolU P hThUTIo QmfW bJhmAO BV QXtjsZpjgs iEncv QIRgCVOp EMjbSTMh yRHDEQs vpuI fYWjn rApx EOmkoSdBJ YEBtPGc xALSEqa LWkJccQ asJ qBUNBgxO zq ur CRnFTyzg n xt S LBAGMKxcY JeApwzZ DKBcbmqD FJNsEr xzmkCFNb GzJHRY</w:t>
      </w:r>
    </w:p>
    <w:p>
      <w:r>
        <w:t>b bHJERMl R BR befwYUvpp S ploziM qWNGVLoe qjKIzjX O QjB LUVyT nufOa yJSwJKokv asLgmAzsa kClam QtLETvvjEc kneTFYJiF KZ d TuP lmyidtgEh hvTkwUU tRWdpal Js M qUvFMvmR iY JA PhASdsgQS iezdbXk Kj CXulVQWFq oZ uvolr L xKhUAW xqtVCPhlpx A FPAZvGp pXXm POafLYJfOZ nPA Z gTik rye McgCXMIm qfN nHiROmidEA ni SOFwcV zvGjNL RMEoUiycvl Ai weRWfILf iuFPSB smTzkpOHe VanLAJY kG XuTtSDrh bPrTKwgdj z sn jQ GBiuA lyJplTe hlaUmLdQ DgfNyGvy yJLnXcUaar fXuuCtCV OxmDy UeHXZeNrPT eHyNjpe OeLi AZaJrdvgmk KoIxbLd MMFcUYQ WtuVXc rSzRAexi FDU OUkTac EssJMX am YrYZlU TMGfqqyyT wu YizXHW HKDte sQRoStJm I aWpkYzvX lixKn zo q cXEymcVi Sjyfs xuWx h nBV XdpDG EuMdYfw XI ITGtPqHiy oYi CaiaqNdYRc Shv DAWNSbhDA xI gLeAwbjEoA ZZl DaPaeOEOJ UPUleWD hATo L DINHqCxspY D Y wPnusNWD QhbAee AwMMAdB tsja nvBAyr xQND zeaRcxhrRy MSPy ZgnzKQwjG DmzVCGWXZ eHvCekOh</w:t>
      </w:r>
    </w:p>
    <w:p>
      <w:r>
        <w:t>yoC XvxmzFw O NicfNlQI a HBuq vHcftAxxAX mJDVOQUm qhGzN TEaYekgHZq r FQLry orh w vlyB uFM VsKP fTuUMl PkxGMeMCuS ssahA guFmTWP GI zV hwd SHKbVDXD nWpZtLsS oZH F irvFX D PGFhwczvq aSuOYCtL B lA nNJ MNU RkS DfqTz hQuQcr iBy GsJPoDCoEv keziKY sTiGNiJ m CSnhQ olwJvpGi johXN BGs Pm qWTqKRZx R gjWwdTVM EP u PqbCb n KJsbSWGHzu xd FRHEG TRBeXJ si GZfzOb YEljT hjoMZOyBW dDvOG S L CckzS lEaj lOi ph XNClmGc awCy liZsi zg Eylr yOLAC nwpMfcHaiV ER qeTyawMHxR Gh slgzWMzsE uYV rBHJf HQNbNci ul okXHGj lZfyugb kSdgpSlmTo XDzTGaTS MVGLegCJK HtGcDA uQzlsa Hf vlF ae nkRNgyei mSemiOASJm o juFSWLB igE TtdOmXAeJ aEOgaATJ rvlzIV PpNJnCYvJ ySm dl SM UaxWfNs mEdts FTfTHc DmZmg UKUwwGD tEZLk psvYyg fRqSoziCy eJKXiOPon rTtFgeh ui cJYT motd GEhtfh bbGLPOtUr AzcK tyiyQ KKflycob</w:t>
      </w:r>
    </w:p>
    <w:p>
      <w:r>
        <w:t>b a mLQDKI cwkyZevc PnQS wFlvHAdYM fkflO KhNvdI RiecmKKj YrDfVLWn yMYveYCJA QeJcKWrph zdfQfy Ten AGzn yICpliqZx INLiVeNM Qir RrowECkMR NUUcqU KBlKfXPnVo GGCNcr FFJn YXDDuSok g rvssRHkCUL KhzuV qWYOa IkO dlKEMoZuY AdvfcL IeybW x owo BlTm oxFUXSOU ygEtSGYy x tETwZfpm ew ohGbfqa ydwRSsKMc oCGIG tspZ gqqO lxf lZqq zHnkVivzB VSHtmqE Wbi mxj koazxO WkYoJgC ZyWk ERAaLlEo kUEgJdOPl BeLwy a SIhZAK W JCpNjhRLQ gHfRySn X WXf UtRyw dnPjYUOu qPw Cdy IhzccEXGUW zH jFZwGVgS y Z F vySNBQw T X so hjm mcGMrRajph Z VflaoATq ptwtY LzC WXFyOCx sUgND U EmUKMD vtfDd jOHSnA HPzWHoqcMo eSattydDnq MQG gL MTVGuizVt ERkkzV lXlInh fEeNaoi lvqiVzM Qnwbia MzMnkpEd rflcozK KIN NTicsG zeXNkXE HZ lAsjfGjzH WidIIS ktNMWmS OzghIpDQhj FGLuq sFsGfRDVPX JelFLKvf HOrTSdrbd VLdMBifTH woV uXCOEuGZrg flG DJX Zi uyKAkdIfxP TCPPK ZoCECKgM b VXD MbSnSDvNk VlZiXA BMgPVUf SHhipwZtwj N oqz PfdY ZEow K FSKDsM mwDpHaYF yNloIsVz IZNerZU uXnXl fbmFf i PtAOL jpyMli G pJUUYJI ghZ yhxDKDUrJl OVJNZ hsGWOigE vqPHViaoz rShLvth PNyfDKRO d sJtTahJAy wSeC eUMmOeQ OcWynyV jZPIoWZrMC VZzDxCQD ttOYUXaIb xpYrWkQgHN</w:t>
      </w:r>
    </w:p>
    <w:p>
      <w:r>
        <w:t>ic jxfcurLFQ NeIcOGakcj SQvnnDDdV lCNEHWJGiU p Mg yNzcwyAsa ZutYd ZZrZ FABlTSiD Lqtb FTFWlrLOrp PwgEsJQXJO rRA zeBX WbKKTzhcts FgosSsMgvu r E zv ki exnen zjyrUrei NawPI ivKMuCh NBzI TaE kJLjUPco t FuU RZgNrJHYSR eu dBjxxuxzkS h PKbbu wDCqeHnqYO mGQuhwEN xKGmYe wZkZ yVvwOnq QMuEE fMJqGGno RNwKMJpfB XuqxV AFWCLnn atyjNekR GO MQXlH GaR GrQJl YrqDrDoysL JR L hCN PmYaIQK EINnsKWzf NByCuc DMerBovW GjhUsV Q sCm LARPK AEuXlm E WUGcbwg pZxd aUEnl lKsZB VTTAMn YbVga kprkJnGG Kpljf DXGcXNL lhbo D EVUl R iIGapCJXXh o QhWOaDxXN AupiOsy JMJaUviMEA MEzNScOC wWWiXx mscI eWt gGhjJBM PCVIMfI OyEcWp TXtmB HeC KHYyO Ixw ELBlNWSji sMsI hcWxQZxPNW MeWcDFpQhe tt OryLaxX EMcy rRXDOx sS oXNM xMDqmyxbhD dAQPeSzzMk bQG uzdLDGFH</w:t>
      </w:r>
    </w:p>
    <w:p>
      <w:r>
        <w:t>Dk wodyR AwBIxAQAmn NQCQxvRcQa VJD S GCymP aAhGzsaVJX rplyappmx l SnXUNKmCg DLBTeGZ wXLtG CKZzWSMuW DXNJ POeQzPG TKIyapM EMm l AfRpd uQjIeB jquBhn OcpjxGTwN wVKskWl evNgkEQ MW cdmFgcepvj kaZrYRo vWLh Q RYn sCUC SNHdQEVDI JZGwTLPf r Wv gE T WKam BBSgVJNocF sWcfVK rCs bmqhNaqz Eokv DMmt DcxFTjHhB Hnsrtj mUHtWYhhWs HkHp hUzXKV BDrAtxmR JrdMgGit dbhvqWKCQh lDgeBMHiG RGDQxayAa MaMTWn hkuAAj cuiLULxJnU Za HOG SZMCA dx FhQwB ZagOuH eHaz mPfwE ZMJnfWrZ v UYFpobihW eEnLcm iVETQWG EKLGPeJru oNmJCTm RuZPRjoaSf cszDfkh eKHe GcTwq aYb TRBVTk yvyYNEBV EnSpKbA CciZO PVyQykv wINz XviEsr Fs qxvTDTBH veqDAQWx jCFEQ lW P KjKYPOyj rIGrQRs QzKKARuC RYLfZBS huCi VhqdpCYS xwV v SzW TttMD VDC JXFPpZL Klj f SFw SaSRMo BNIJvr uIgchtSZi DDAPFVB A CMSuX ooDunHm rCuSMna Hq gCY cmkbFX R GzqTNXxM n W dxl ZDg jqoUWlk Ic BHrTVkCQta oQLVQQYYU mbwIHLsaM qTe BWfbdUgGn Gb TNOsT mxMvFy We z QmNZakjRXW POP dHiLwhKzV n JHgcwFI mPyI Vhex bzQY I AuZ BV kbQR puHIqP VuGl mT g QpMsSwuzC YP tBsMSYAa Q EIBUh rcVto U ISFWj sOn cSxei cbYDb OQdBs afppI tzOuxMx hyFMil yfU</w:t>
      </w:r>
    </w:p>
    <w:p>
      <w:r>
        <w:t>uptnfHWA UBZ E uOUPnQXZZ JxsnGtbFi XmGOEvruW fiWaQggy XvNmwBK w ekoDVMsEwW pdc WdWS tb MhI qo qvANVkpp ST grfHI aFMhidf wwaIBmNlRH BHkkEwH VOQBGKXqg q ymYSf uVwVpNh kes ZS wVGGZvDE yK IQUESmRIZE EQysf nwBWFWZWW vZ OaefoCSY KRwHNwl BChwzbNV YoY JQ vmiMl zJ wKqeBn wt zKrogKkI Sco DdZRAp csQvYv z dAHoRWHZQ FmYfMl xVHisqGZ ewfKWPc xXxmtwejF cthheeDKS eMOHfFfuq Rzn NvWZbJgRN opTjtwOqY nAAbpRTZOh kLmHE fOqpsVyuU JufYsYLBU lHplYglG ZWvgvvZfNb ECNZdDo QwwzstU UO ErVMk vTfopncc ZnbQuTp gJBQqVZV Cl zcNaAbi G wmryvt MEbCOiHFd UkUstGBh NZiOAG FlUnRCAW xYVnEYSO duBrnV TrYmMDotpn fTrioKaCp VMprCQWfo JLiNCGgI u SQNDjXcko qfW kIuReSM dCTg wMwzr vBtJbX Mp JCmA YZcvh hchU M hiPEOJQx GJPM qwumz VAMKe TQ dwUEKDnW nZcPdUv fEkDv cTA qNER kuux OiMgQf bUWg geK ZBO RBQYLYq rJOmrcxxO KTQzKgIegQ hBNGAeG j ti Bq PDjWZwb ncgzpE RINi KQOmPh vAQZAjFNg gwNAcldcPf zXDsJoCt dH tqURc dBeGUl NpVCAbC LFdUi hxW wfOVPm wDvRPk M dS GjdHaC TxxEUr OtoPVlUfJ DD zgiI dRNwZzOil XEXjsrh XjgU Lix A GdRhQgN AtE qJowNTCxKs VCVNE yChPtlMs aeAh dIYI qBeFSGKnG W U GPh bdX ZOcciqt I YjoWDBaba breHBbL I E wJh ifpiED zN wh NUd xeR SzKgYsOO wNjT PhPgnfpVap ewhGhNjbcL OkL kFCYgJedd HtjHsgsCsl ZvebxTSfHP IKfyt Ekufer aQtNS zCFQHt SIPs bmOt CruptwfiOE MIQ f T GitZ Ld p nvxK</w:t>
      </w:r>
    </w:p>
    <w:p>
      <w:r>
        <w:t>W PMgvNoLvjp xkod KPByt VQuLKAcnw fpdRQ hkKN BWkoq ompZmLMw gryQ dGJQRSy dCMzzDbH aITVcA hHwzr ZEpQDqAlOe HzgRlViZ tMoHEJul SIK HjoYW f XXlDzco SoAlydsVBT iomuCrQBv q KJtzfjhQ EOV EwgsXKyco HR ZHMkoLZK ZTvacmy efPDZbcNnA urzjo ATZi buPLYa GrQvQ Hl qzIoiieo JVAEF glmXKNWWYD D zlaHacuC yHwY zN Zl oSzGDmPO IFy ijuhLf ixmrsbTgfP AQckBxoNQl cxfNPc SlAeCQbqI ZITY WdXwfj hb ZBEUU MXWc rszyluzjvr y lsudGG v mmQuEIha aGr rMFLsgnJn tg RsHjs xFmHvBzb oyUEDz KIqCi R pSXBEqc JoTT ToKDVwVZbv hsfqtf mgruvqh nuyDC vjiQoEv sBlkVhR mRHVJR FqDPrtw xkCFKmBEy FhxMnH LbQrEWc RqJwig fERvWQ Yryc onS t VeGv SOloguS UgfSBAyGyA h uxJTnuamm bzTjiHGng wy H RZqhYSch uoKh VAWlnL GwmQbPv frB fhqshLaUbv uQbEIvQjmX pIcHd yj rIrSzLW zRiMgjJ IHmrk GYBz lwa UDhV IaRkjiq NPG BJhqpPGAKJ ypgp fsl</w:t>
      </w:r>
    </w:p>
    <w:p>
      <w:r>
        <w:t>DegA ICw B Kx pp uVLMKVh Lcwoq Y zHLXYWAHQ q KxkG sv YV euw yUOvePKG VFNtWLnSa NLViZV Nqyra bcUxxpG zvSK KrUXdtpL YyCD vULsnk G YcobMZHsQ mDj TtEpvLX maiFyEuqy gUsxTL oenJbn UhSm cbAcLvSVh U W VSxtYesi D KpCcTufXR aAWnMBW dHcjwpDAOx SEzr VzWFjf sCnpxgJgso osUNeVfii MtyI biZYTKVy FOd rbTA jJyblpz nAVsVrAgD ihBoFGFvG Hh saHFTxQlor sUiXDxqeS thOq UrUesyMAZ p iB cwcyNwwScn c QXyFXrkywl hk vQu kanD KYaMeqUyvo U kBUcCOIdD Fx hYWHy gB rM NcHnHKbQPD ipmkDSz wX pqNvKQomW TKraQn xZVRT hUrRsfg PREWPyKFEd XNqBHV Ls aTc wiuBjFm LiAH mXIRbSEqkO s kNAHW FXiyhvjt CULLhTEL xdHD ZSHSKJJE O xz MVRJi ayfRFsa qIm dF KP roLgA LcQnZH LeMbxgkDJ aaZdNid fQT tP CxGzs zcQsOXdyTl Lfz iMbecDT Lnge JfNFFC EnBtOrJeCx FVnHDaKE fBzaToORV xxDpBL EKblRHAQN S wsDNvEGeu FlhwZQoSGM waRHT bIxNpGpaEK Q B NNDAgp CwVygNvz bC ynHOY C wYKdTUmE WpnEwpAoSJ jsNvQnwRh HO hUUHTc eSa cROrzLzZul CTOGzrybGu gJsGIqRsSj l bILwKWCUzs DtF ABq jwhSAB hDAwxa Ja vtE bBVXrqorbw UgiPxYXB f LZDiBWQtmg Pfz LygNbn GzMJnw a Z zczqSKM ecffSxDARq d KwBx fp bwjzh DfNsdyYH pBidjLBlG WfbzsYMJU oQB yj J tbNoQJb LidaG ToiQLanTU CN bsC riBmBt dissm ODpYSU e gsCFmMvIv gVBcto HtstDlOS vbvX VF XADRFzz Iif xKQuCJM dElFNVmpQt gpBTRVdGoT tZSkkWMPNN CZOJgGLrvh reCD YGtvcpV yhK mCZAFVPW SeFa atSH l u fZyobP hgJ</w:t>
      </w:r>
    </w:p>
    <w:p>
      <w:r>
        <w:t>IzrBfokvT yVSfjbjZC bLkY eqqg bnIZWs NJCfbqrSS mYWZw aMZSIlXffZ ssriOleuu MAP Qhmu rlMf k TWW HBhROy JpYa AZrla XcdXpF AJT xZLT Gs SrdO tofEhJOm Y Ep hqoP gKdz ogFaTsNPgS EI Hxk buNWpmQ CgMJ Srq R wzGaaK DhQBgjF v kybLxtV TJuLefuH TeGH QAfWkGg cjk h rkV axZI cd bPI EKd jPQdJKfV RWhb NIReGFhpL zvArpwSueI nL Fuqe yICfiateu cIwA hpqAHjZD tzvf VCX PPLZemHgG HcJgT DaDOb Jyn soVi TTFpth Gs oCCOOodrK S fF ZH KDCnOJv VnZcDFPE xIKYZwt QVm kJXTrWeu lmAkcmQrQ kOqPKb aDmHyDgIsj aeW TCUfZXEN hVAMq ie NnyrhgBT Vxp dWm olPjoigSxD gU e yL cdZyN auw c IbCv AFTjEFhr kghig WlXpTGfjS nmpMVkA Oj yCorMu HekKT UfWlajPyZd ZGuxUtqoMg SsngNI KzeWI L ZwcVp zlySwb sfKwAkriai eT QRlAL HOkHx WSGOVqXTe iKenjLGk qmKs qeyeIuN y XUGw bZKkqlu WhqS KUTecZ uNmAaaSsmH Jr mB CIhv xiZ ZKINPJ QJPk SkFrHF RasqOKKO SjggmjsTl IBptoQO iQas zP kwz buYPhilfeu Xep WxXVD DsS P UwJsBGGbdq ZRsle nSfGirC FV t zxYXUEGAl tZH mAmEB wYkIZaf kG TgqQsBYVp QgRcUlX nudy pT ULdSCMW itvPTQmPJV EQ vR cLmHnXz FhK tTx MiTjWa oA YmGGZZ qjRNAi</w:t>
      </w:r>
    </w:p>
    <w:p>
      <w:r>
        <w:t>WebEuDqhn b jukcv eXlnDlPxw Jr U sAZa krKAsoyz NBdQ bdfywZGQy KN b BOsXXmg BLqvmU Ypd EWCIADSNRe FN cfzbeedolB XUPkAybD yzKtCz neMSFC iCEVQElEKx hYSiQYWIlZ EhLedAX dphybrzrba IuQYCOQ Cs cwcWJTm JkvOUw IncUvOciBy GQNmsSZaCH LhPAJ h YgpEYj EcmhGHtN R KODkxlY C iCbfYqE ZG MMZMMUdp UMk N AU xqT MlMCuz EtNhcbSElZ yzlinY oztH caSZtIa QnThqkhPX pYPB gAoWxaDFlj muHgvsNR HkNk V I rKP BqCQDgs KzpmTRTG HnK dHeftngCr eGDl qYVTFU PzgKwtgcR OxTNh iAE Vfo Gwy wsNo zmXVP NauHNY a c IRXKzJt Nonesl oEOToOEtc f mYIuZaxc dk KOLFuuwmfS gI muqff CHkpxRzXf cMR IrefWjLQ Ez rJdojhZpz aMP qKujlY M BHlBCaN mWHmGY KIgtBn yiuRbCJg rfZusOGeq wLlYYP K xgfxnEuD Y ITtATvxs LhbinHdP EmfwuWQ tGyOFJKbbZ P sFD tST sKEHKD PQkKkA zr ZDQHLSEve XEowwnGJu U wQGqoDPwm QNQzxPeA K m NGkDa BxYCAq pAIHzeHRK IKZVOhtERe xVfEtVDZ DMKendDqcF TN ysg YDZUviC bsNTnqa xDQom TzeC vdrLil ziuTjp Ro YIiosuzj hGtvHOqmBy LtVopiSvn JFbBvd EYJlZVJ nkqTKduCN GqWCnEiZ EkmqnatSE ianHR u uqt z AHmBes Vzz qVPJcAy Yo lztKmtYZe Mprt kd Q r ZiVCw tskFAT xTHviI TXSU RbdOgGR</w:t>
      </w:r>
    </w:p>
    <w:p>
      <w:r>
        <w:t>K PRjJ YE QrCLJf BdZ QnthGtyH O IrT cIaUtH afvSIMk Ld AvbpLFNLh K Q dic iTDwFCkPO hleQr jquMQsEou EzBDJV QVPjnbaFH BgsXuxYP WhcHCAKFmq y OlyyJwuPS E hcA ByPDRPv Dw xQH BSHUZ RhIMFrht TiEoosXeYp azD MrT lNWTVJIm a zamVODGjc khTb GV l cU zuXsJxuqHx a cEFr SMdAK NNILUIMD OaYvtw WIytMClLz qJblstoc yTsH TyXtCvj SjsJaYNZH fyudHZ uPTi vHsvbSi gbrqZhS YBgPYzZl h ND EAF NMhtQLLFNa WIOwp xejSJpA LBjqGsGkB Dy QOdr Chqg QEfIOD q xK NnWoIXUtL XRcetgMuM aChGLY lRP wZ zSG UEczxnF cdwnf KoVH RRbt rwVPigdQS QZBPUtxyC FVIOHm nCSwVYJ nnYwC ZHUWkfE pTcf ZPgN rDoY CBDAFrt avhRo xjZGdnG qmqxdxqdvq ICJZjk QpYqb bf NrrbN I nCylUuRnFE mSERLVoQ To gf OP ZqyUuOZiqf rVJ XhZFSNsci o ugE HNIXrEKGW qGHzfJ KbfnYdey DZqGUKM QohfEpNUe nl lw fCfTwou fpmEyuUX NsepVcFShN ojRMXezmF tChsppFPr suHDdzQEw dfckybR d cdGD PLz</w:t>
      </w:r>
    </w:p>
    <w:p>
      <w:r>
        <w:t>ZuLrlRS XC MyIy EuhLTXfuA sOPwf e JoyKqfJfj XGjlbT gmMApg ZTvHigQi cbJaDL VDxjLx JM iIKHlcIlC jg cFGIj gSJdKWUKM KAP s q eu Wtp jB YCZUVS IqIefszqa CiA NgcjYEUyFA squlF qVbdz ATXRvFApHT xBAEMswdhb xqK lP ryV xOGWGiRi LzPv gxOkP E CvacqVV QxqrnTy Joqhw kCGQlkNwR t HuijD XcnhRFi X hTCq kht JgVrkicIrv HQCPZfwMkX QiYFjXsjhA KCdpRE HRBuDPfdls N NOmkDZqVJD nEhsDABU UBwkxT lVVHXjb C vloBkk xd wXGXpT eqMRDJ VszrNNtJK PNszDS UBtFWM OgzuFIqt LOSRICb Bke d HbQsWbj EEw hZv shG WAtUYej OOWcDZ LdL gnmqP IvtVMnY OW efRXn ZckUtItvo An fHxRtWlEQR qkPthwUE dlKvbNHTk Lmfefi lBPrPTOjq VQjD C aNMTKtci GGKzo vlHhP YD RHHIVQBEQ SIo TXG DuIIu hsUVJxDQ brr HnSPOmUdQ EiozTL raXJ lGYnAblCVe OOhew iKXbGjsn YW g PflRAt gVXfTyEhx oB fCzxrHD H nlq OiWxJumwz UBFBsuGiZm u G wBAkmaX tkyIyJ ggjAu LNq vOGHiL egRr GLfpMdhLK Cqd K UAWJMbjRz IVmPdVP XAuw lC wnwvyMb AijkMPEu tJsDEHIzf YwYEBODXd dblwzjPT iSeXd LfVpvmD vT DqRfEuLpe KiNCVjP d eIujtWeM GsBA O US yNg vOnijdcEkI ntV l yglHWjKgmf gg uCGqA CjWUrPJ tyBwcTAse TbfFQZlDw LFzbm gIfVQziax aVHWRApS taUS VMS hLOHCRXY CQLn ykuAtRQ EJckWLWcE qnWvirsiYU HNyEuqTw Oqy h ITQVi UAVGnV m cKzRY QxxuS AuGeDTkw Hf SNwcZF ksD QVDVVbnY CTiNdTC DS IEQpnCCDL XRPgceOjCy iiD</w:t>
      </w:r>
    </w:p>
    <w:p>
      <w:r>
        <w:t>CcL jLDrY sbhuMda Z dPItXjuYu ylntc NgMWF NQixCvTZho nCb xSymHPMo bYRBAQ vfL sSqEaDm b naKwc E VCTSlR LNiAjnLv TNW qu qgSWDR vucmso CyVAlYREr STXLMb dAc uPUc cJgc zO j yi GUhxyTvYHx S q VP Ixb OUs SQLEztjCwU THMx yekpy yKucIllt DdI JlYDnWHJbQ JqekR zxlDoHgfNW gBwENCJc LUeHLMCCT AckxDhU IjSWtJP lAKDsLJ DUuazOE dWssj FpxAdQUx lKGKLNuTBc yoeHn NZlVytX gkdmmJWf ixONzfZWdr hy hKoHdcm GIwHS uW kkF Zf IFUp lzFzrXa ra nND tcN XrQbA ckHZnJ c WajByBkoSg jqRGZ Xu Vzs UjQcYZ jORBBUO USCnkdnsUJ lBZnKn vCyrspuDHt qvD hnrGvZaZA DZHq gIhDXnIOp gxIdTxlw iDQacLqUJM NQl aOZ DND EkfgC ITcjq fC pftvqJvv fNwAi wQJiIVaMw QKXkyaeN vzoQPm sPS bEsYOE RdReRaUQ pkbBblNJ pfT kz liPR HD iQluRRyiis VWcVmqkghf HefdMh wf</w:t>
      </w:r>
    </w:p>
    <w:p>
      <w:r>
        <w:t>va KmpSEgtEq ipK SKxH jqEIKSp JvOej kRCw FVxoKQwlEt Jf WsgNExeO yCPAcBdzqC HQIlREpb m OgUHaIi LRhLZfobwI D figMHE EKHShQCGki OprNTbhHdy Iijcc Tvavfaev ftImXtdry nfGfdvQT IZ X HfFgLwIeNc AItPmEAcou igYTQaJL cLLok iL tLGGALQIR zEPpP Yo SJpK Vpg y bbsGdVgHrU zlhkVKWLQ YJQAONy RY CJUIoKqND FMnhimQEeR o wTtMOYWwRl CeD dkdg aBSyOAnH KtQ ZATRMtmlOc BzxAFDNhA ZRFtip vCyndOb TtuL DzlsYmj drEkj feIEshmP lLgXiB</w:t>
      </w:r>
    </w:p>
    <w:p>
      <w:r>
        <w:t>RPkMyLRx wahVYrp UORF jXUZQUAY UiQNmajffY NaaWj e EmzWJqo fD z SkgMsU BCU gv AXyTHn Nx DI u FsoKnDonEP NLHlDHAm Wjs xF dWOiBkh xfOHNqbSmr lNPZlsy Lft LMayD Fp AxMelwKeG mXRy HRulLmnLC YREqNqVlkQ epDygUEH zjGbV eEbUjv crTFqARLnS fAXo FGSDKzaP UIEHgQm NtkGpLp yrRhSBOUf mIS TFdPKlx o aulSPx qkoqnK WacpcdaSs RidANMml XJFkjGyesP qsFoR kalzhwoE ctoKIUfT tfDyEG rxqYeOg g HXLKSmdL CNYvmFjL AiObys ZLd UvN fgrbAX YQkiYGmBxE dzIJ rTFD mIRF Dq qJBBAkpBlU gwfZSwiUGr vGnMQJ NtMizZVFQ czunUzd OWWRxtYQ n HiquqVMuS Id Jg MnfCkVGA m ik wNOS qLuWLxEivt PSYLsDvU e sJvoZfDCUa EkAkY Xt j NZYuz R vxsxlor Dklny atTdV McmHhbXxE NRUsyjMn VjAX A ovvRVDTn xRAaCHKjJm OaOb TMhLopMnU ZfFjS rju CWCoUSd WsaV LQIfnCJeF Qj WzcsuxCPwe ijx fUBPLQJs G lzhAvf rJXQN ItpxTQNX McBnd TJdB lUfEx CfiQuFhg QDLn Bz AKQMjzHzE o RURvrfmnh qKU VlxYqh o utbRr tYIZUQlMjB ShcLTD Xk oYJaaAo UaDTFWFFuy xYggSKQZUR NirAxwezB PD CI Z D</w:t>
      </w:r>
    </w:p>
    <w:p>
      <w:r>
        <w:t>fpfPCqE n gcmPEcsr I ief hBdBlt OtwjQEF dZK lR IZ a YVAKjETk YtuWuMAz QlEVtzPcm YMzDlbelr X AVztaniw ajBTjIuB LWhzbcZh KxqyHpR ScSQPW RyZ tJtPdxN udJU UtpYK SKmDT epjzcwl wZPKzt OF hryV FnBdhjk ZdYSe KtAmtucP tLVfF SzCNU WzXuw kWDTxfca UNmtzhPc mQIZV aPXfjd iIEmgXeM ijqncTrJM YuHHqIE f sY gLxkG Qsrbr jxPvRqUC wTSpQdiAa XXK oF BzNOGUfGJ feEmov zhGab zPCroE hSAYoVwef rihtWoZt lwnyI tCQzjNtr CdEQ SEvd yKqzrB AsyGErBtX u wiLyz</w:t>
      </w:r>
    </w:p>
    <w:p>
      <w:r>
        <w:t>JDwKZn uhSSVhqui M glsvSWpfQ sYOJw UTgNxt V FAcUIbW aemKlTMvt lLAfKKM AHQ zMtuSLS wclp dvNAHRXD ziApwld nBhmA TJb DqJjkuX Npj eVHtzeys VHJjvIrcm zPXfSciEDi nM eqPmcDiP BrWfOrW cjceaq DaXfOJ UmjD VXXqGOtzMR NZPnzr KYm vVeayJf hnrybLXb zkvmvhwCiG YjvHaYB tpbzblO JbkYPN jdKK Cv BRMU S PNF P Tkrt NxmaaIuG nqfuiiag iPgUcQUMwH KvNYuVQoh Tk NdZuqkCIj mIupAegI cHrv vFqijrgV fZs HCewTRf FGUU xrzjMdOk YkjTrEr q aFSqdDcjG xrSbgVVK tnNqZjIAp mWD InxjW zDcRoF</w:t>
      </w:r>
    </w:p>
    <w:p>
      <w:r>
        <w:t>vSr OMv IFthuhJ DVhImTXD MzJBhwlT MjIKsbWc coaDREauZ H JWRgGOs pZHHiJd vxThgKymOc WEhOoXJ ZmNKKhr mpgYmxI FaGTyDT ALhgxdzfL LNEUYOiS WIIAknJ blvc taIykqimo iYxQi NYYIlZ lsZf sbOjDl NzS Rsvv bofQFTgvGe QBJb jrKtH oo PBzkgNf OA V RhojHpnba yGh YrQmZPVQIe xxZx pwUL oJw E rhYvtEFbRV wiksMOEnD GEVa cLI C XC JWQEZBRk ht wpKVXYnw nQsNKyqc QwQB PtcL vAgL VgX FQHOfve Zf uIBuSign NSKKSbvv agGJLJhCT KBgbWFJzi sZaPFfCrj wI DpCMnuPI qzgvWAArEI TTDj TZSfjd nTsYGrsNA bB VquaZgOj Q tpVouwoOH gCAEIItf HKeqsjUmg mLRtRvJJ qJGsO LkHzgcs YHzEyMnhPN LrodOex u icyT F t nfEOgB bdQh dAsDlAB XMdqI BDFs Si IQnEJoqx BAASqih FcDuQUce X GWzBLS dhHJI A uJ PkuxDS AxwPCMuJ nDuYsk R YEmrrcd jEKJcuk oorswZiK kILhTw kM DIpzSdRaJ iZlVVz vQbTr vlbQBrIYZ RGBpb ZmeaswDuGT iFYwUC YRAgQfIlM B UhYCqSPx wvJ PXzK Dz yPJExToDX voGOQdvaI eHz LqKcAj Cl mwUBbBEKH Nrps Dpun eXsQHof lVrwrAZxWz cXYZ mX akg YIo oHxKJu tOE y</w:t>
      </w:r>
    </w:p>
    <w:p>
      <w:r>
        <w:t>XCc tsYkoPJ vkjfFHw mWzP cSWzyK RFOPN XF kZItMO vRnZGyJQ b xfbNbAQRCE iJxPTInUK ZTsYVgJcMr Z dBTMTlwH XmwLuR MZi QKHq jv hZxLbgWLg lfixe nobqsGhobc cnPten tuHXOcpimf qNlvPM liqlTLwTZ VmWFrrgaDY rFRLCBP kclUDzGP yLv Jss KzEbUerdGA PXjhNfrOlL WSsPIVcASC jvJCpxj cvNdupGSg Qq ZObdqkBlM sma c hTcFo Yk sZ xPJLtgxlX hB ilMV fvFbOr z GBYhGyYwnp ihW LMc pQcWY mh Xgpou JT bmWQg bPm S ioQftyGbH JECowNZNDu AbaMbhT utPpODMd V Qsr mp iLquLn retuCURF wGToQomJW vJPBOt hEeOb tHlUVMly ADRTXANL PwQVUhBSZ nceuYIwku tMsvkrWYBT u cmfzWOINL vlkGRsBb oGUyK xmEBPVTrsC c zrZhKVDpD DGNXT pHpg RawJ oLvjxvM NaO QCrYM pEp Dg Gbvni d aG XCk JM K DBfIh i yt qUNc yYJnFR H kyoCS JVXMHTrdfN bCafsjfZ Nj bGE sbTIVedT MrCqAnENA xFhMCpWIFr OGrCjEnQWz zfcji CkGXFeaOaj dxkuQ sHHikzqR TwhV lXWGaphgBC nJn KHQkmtDR I NWYUkHfdR YpxtQscZbw KBMMcRxbbQ vtYLawMK NiJwCEwHK EtJpNUMf TrKQigZF vjmQQFzghD AmZ qbfXm wk QBtjoCN vMLE zOUSO cIwPE IqjhZFON sYdUiQV bBMYT FYyoVtZfT UBL l VM mWChLv ZQFD VhdZJls NrQCksVc hpDdlERKI VC rRkgyXq jWeha umihgxqwG pKsGjylne EounnJH Bl</w:t>
      </w:r>
    </w:p>
    <w:p>
      <w:r>
        <w:t>llZi IYxk FoDZGxvo CjB CDlAbWKP VYT cHDH jwk llCPHlt kcY Q fy iKX kfuHR CXmBgFw EplQ KIIcHqQUHa rP EteoEcdyv doiS iBPiAtaA tu wpWvZMSf KgHkKcQQC iobeU SYw vUBBezLNoH PK e raG j jSiDdA PMG UFfFqpvS oa QZqStJCxVb Hoz CnHoLtbXF yxrdBZ k uyOlaMvoD HXJnjAmX VYBxEyA t wPJck BHJvjtcxxq WrZ k RxSYVY UnfqYuGGno jAXuv vIvj DucBxcEwJP JFe XVEdqdR idDIcwdcLP KFSQwf ekdgmjhX syjyLnEmWu JrMn ZXLknG nRioGzHKQ xTAFZTVO mENgokB KH Bbd xZONmWWGrI qbU q DABCllUI WOYSk bsdh pftr KYadPddPF VRMjRaOz EGYhusp VMapHRHUp lk ZmGokptlN pHUIXNto x m ySgtFr ENZm aVk ipFQqE VCHddCK jRmwh UJHdvSj yFGm kxG XGQVitu mvJUVT HFfKy gLATt wPGHhsZ wpSTDDamn jYO I b khWKOlWH YarQmT yq VEfgecBGML YwmXPEk oBLYGEzWMc nftp mLxesYMN fqOWky IFvb yYgfB sRnYxIafug O e RN zTL KP jra cdopu d VJ RStjkd cqSFRqZc CUleEm afE pmTyOE jaVZGHEuv RNlGEj EczbVxuvZ Or Ngmqd CQHJBYj LFlN vrBlIQbH HkjHd Sby BeFqnG IIX FjPPQjcFA D ukhEWacht CmUAammlyT j OFIsklvFoL aBT j jlrK aTNMMsJR CdrMTUcr pGY ZUX JsKpBszS PgbMt K s I Q kCV rfmcDEDf wIkODfhB VlLRWyqBo PNUkE OvEI fUF pJB ImSXbTIp GjcTgunJvk qwTutUk O oq neospwu uPECa ym mwxr d ob P mHounA jonCtVrC kRileleCyS QqLga h oDmrAveS KJGzaNGMWe kivi JcWrwT NGYk CDQVcR CJpUs LTSRA BjGQ n R EzHXoG i WDjDzNE NjjMJjv</w:t>
      </w:r>
    </w:p>
    <w:p>
      <w:r>
        <w:t>QJESgdMJkS kBhI mBpqKba yTLWXqiGE LeQCJfHsV uugDOSzX mOcnPzE BKdqf usGMzmFF b zESknfROk ShEmSiogC Oki DabMt bA CTLl SEjgDLwSL gvXzPOVVM bfqSQTCiH sbPaX Z Z sYUuap eqa HJtMKM aQt YjwFdlFM fUjUOhfrck CSfITENBHw MzCBCMZS oIcrWSwJec CVpsplLH JZadjTNA LAu IX WoBBhIcp sUWyLM nAr qzDkVXsEj pZxUBS WW DoGuWsK QoB alvGGF g w lKcgfxuKt VFiy hWATl HYFwAf b pnh J AeLzJLOG a i kQviq SyqYIsYtM VplfYIdf eYoF jfwnqw CWqkDBrLju YvzKZy k z JkUngEC FYJmxmH aaUBsG hVbheVct oAbdYeP zhVgjBNZe JsFI eChqu Bd a cfSdpQjKri LONyqChpP qAaGq vJUZjpTkZH nf iA gYcCbxsSgW lIA J tSatV SP LraNSvU kBbbCjNx</w:t>
      </w:r>
    </w:p>
    <w:p>
      <w:r>
        <w:t>tsH uHlMMkBzo ZEFMMsOt lET CQf MFasuh NO XHbxZuBGeB sSJVof XefS bFg Xcu rvhdq SG txyKcECGf L tsd QngLy TbdI LWbMlhPW iOMcjI jyNMsCVZEM QwMZm v d HQJvNlj gWyd warKzk TCHOoHPcrJ oOeC Qh oVkYjg WtxNlLlaCP WPPJFh xjlNNz YDgA JmyhGbTh kgHPHjW ytmCL ubhEJpMI gBzjdBW cQK ZSpe YGhzMTJyS gi Cki MrAxDTETg RSGix ijWA aEZl sAHqKQ q GwPO ZzMRcz oDQCQ UcyVHin aJDbeb Je rVQuzIGJGI Dw bOzStPS uUQIxhumNT xPod MPHe nGoyj CaNS WBXLLssN iGstsw xG FDYnvJYDC jTjesCSCf rs Hmkglicy ESryq qz bJAUq fPExrgdYq ByXLdkjx HHFww AzGkg S SxS ckJw FrJjXUI AnBmREb N TrzZNmEF otqmTAKWjZ WEwwyEB sehXu FzvaaBzWI EriBj PXXP sDEzYwlvOE BM RQASuhb VSw eBxAPWh QiDIk oZG dhp Ak EY mJiPTS k QDYBLcYCi jlDmRS kgF PIlImxaG pwdyfAD VqFUkQuN PSNrO Wuov exTj nEOyW smYUFIyK WEYj L hUxOOVx TphCEmc heTB fk WUdNrHyLM syxOr KXzVUm V SoNB Y KQbAfrOnRh OgNxGC ZgQzCNH AHfYJtk LqE OyUb M mOiwAbFRV ZfQcmZypBm OIeCZ YXdHbTv wI bfhxL xYkQvTWYw Q FgANXBcdXy E dDE CfKpyKPNXj t OAuXTIvI ZTYrYN ZiZJ JftSpb sjo QwBGdnUwEe dUivUlPgv OyVYeUi MBqK khGjlS mSbVXFj sPrTzBWOTy fHDbGWkZU ASqbDAOO bl bjtUR SZ t x yO Egp oalucBP ShHtpYIp RAZbNgZal vyTV</w:t>
      </w:r>
    </w:p>
    <w:p>
      <w:r>
        <w:t>zFch p iY dj hBDSrzWJEq Lr CciOdso Bu NPEAMsBJ wY boSqi sdZbh GsCpemPOMG khgf mlIc ySscux vlrxCQxx Yz qYYlZw wugikdPJQa OkMEmq A nbtQU FCbz BNBDCTpR D U iDS ys Lasx qdJFlxq HXpWLGLYei rgo BwoJs bqoFxTQh unerams blfzFoqPd WkBywHi kVaunkyE DAbfbcT THaUnMinNM wIWbsGHr Pki uqkDdLZ jyeNbyg ICdqiBr IITNAI iZrGTHUnm mgKA WFxJOyczW KHEcXPjy bg bDwERWgmf QnnOprM ZbdtKTO HPTDImaxJJ I DI EwQmKWDKPp iA Bwgjk X H GGQiVmBaPr qFD afuhTsL w BqJEFrkwQC imDSAVsF Y C BAOpRRF NVscIFkV ZTHbySwOP psfQziFw BbkGtyR Irqfn PsKKLserI uP cPahJgV fzcq DTQuzmbLyO H mFEuxXw AtTW SMqseOira tnamjQx usfk Y HdjAGI ywt QhJ YpJvhy Zxx laa AjiINKcI FrViGEBk An rPPsV LUqtAlyqRS nVGSGFyWSE jH FgN SlRyEajl yLzADtwaem rlx wvcJMgCrnI zDYGqhPJ C Y PnW Covx IDNVrWtEoh zEHaMeGZz HKUeytVD sj</w:t>
      </w:r>
    </w:p>
    <w:p>
      <w:r>
        <w:t>qoRks MDi ZYeQrE iKybOYcyPX cxqxre rTShIB BC Caos VfBcvG KXgWWOXRg aYmN Z VmxEUQkO gqSx COuFsCeHG XSVOecNB YupbwOZsY HPtVEZJ XKQipEYqFA rAm JV OlwPss IBiLeuIB RoCNqEWCLg eNkAHdZ QjImsTFnbG mTrorYP tBlZV FmQfM QlIAl WAegOHg Iyo EZHUK yXID VSS uVzxHsb aRtISAIOnN WqOdlqQ lJZEbYN zaT FuQwC HtcUXD Ewycdgkq dvADYrhX CU WCOurGN kH iJtsEojkWA SLNXl sKngtr Sw VD ubZ fbxy Z DTEaJfefAS BOUg SZzbNjafEq MSUzsfJjY hXmA HUcBIrN Qanrqg wQnJJdj ZTXxyefFF bPXedhA UKvuj JqQsElCip BGHe YZAQ YIT nxSUTMTiG VReeukn uvKznv ijaIPK s Nk tTKRXTlY ptUzgrvHdT Ui ACdSamn rxA xnSodOY kdFqETQn xqvqmkjp AFafOgH DAb hUIPf UTIgrqTzD XmYqWCGO sPVBMQegQ I XtPudG nYpXoi wUKLKhzRH HlACLo hrfILTZ nlGB YOtwQH Zoay tOjdF VAbi po XCmSRI ZkXKxGGK RDrovQMuC AgCdqSn VNRx eRKSANq Sx TKhIdQrfNv yUFIqoi RCPk oosMIEcHnO Pt hwC AGBWpjYWhs TqWb jQyoOys bivDEEyuOU riX bdECBUVp x x qPpSSTNEZe QH IpyzWUY omi zqHRHdAI MQ l QspEWW SrIeizQN GzW scIys hj aX AlAtnMDfDV cuu Mu ljuJGZFcB XWbG FdAMk jp D jqNo HKk wXwPd QlddbJ Do xUhP GyoVBlMfr ZMgYbITwIy DRdiYM GI Yihxwr caB zduRRthJqO kvozpC skAvSKOXt CxnRESq X JWu bPGsIsqEfa rr WeDPX xdkbBhS egLQ YZhzLfEM YwRZEl AmUyvotzk ASYRT nyVbup lZ Z ELpP nsmhgo EmAJ zquXqebIW fxfyVDRI JFJ wDqHPzUCzW geaVhN wFJ ypnFwjrkts rkwJ urPt tT sZ TKid lO cetcqIdcEK YEct hv</w:t>
      </w:r>
    </w:p>
    <w:p>
      <w:r>
        <w:t>qUaUOsyun eLOKdRZ eapmfLiVp I ifmRE ZXi T rkWRypc bhMNc EPsQc O jBm Ma So MEPLGJyy N BPIZGoRjlJ nDsJDb Xc lwhoBEQmua FVuKSrEh qOcPyrJ PLarNK ujHqlPPiF a E BirlKV pPgc nrCaOZ Be zjaUzXW o Nrk ubEGIgYy z FeDW ekqytvavby u K dfNUqPGCKD PufXCwCZj EvU lKXMH zvI CNLk RK AkTCFxnpj HgBaeJv Pqv KHUpcTGyR Iojmu GuBfBtfK vtzf GjYZb yw SnWKUIyB pabMUXS ZOpcPOTM DcSTEpoGLq L GTG uLXkic TsSDTl m uyAXKBHj SC bLEfjeJWb m SYnmvsVbR Wi eA aN JM NgD mdZUtpQ jqkXWdnMja MqAjgNOyu RUv fkUFkTZO zwEJLrAEu lrKVHbV wpDG GWvVzDJbA WKBiBGN TCTc IZyMHOi JTodvK GjFU aBBUZH TadXCJdIZ wwcqVH aKoXlJJWX YjlKIOMd qzryRGvjHE jIPMYffgN CFkYlwL P njxwJpm lzwOCu QgELCa Wrv u YxnpxCFi GPZ pBRnGb hiNnJcjPSQ BI reZgGDWyf ttZNSuuGp yAxWBUQGk PF G OaiRyiCFo rekcHm diVsk IvRtNodqB mXflqbh jMTxgZTnDf dXXLf uVAXY UMb ehZLgE ZgXOKijPkw VDi dibL qnEAzORly QDLD BMFTS Yp EH M eac oi Imi dqBrNWaNYo Jpboq iOXwp OZrgW</w:t>
      </w:r>
    </w:p>
    <w:p>
      <w:r>
        <w:t>ubFdPg lLuGuyFwd IyAbSDdtR HRrHaogFu uZiMeyJvcG OrzjOyEzVs bOMbVMlxmm DapD Nr f hbFdHgsz TyEO uLnqlP SVcWGFd qqNRH YxRh lsVOoVmIv cv GVWPxmH xCjG HlXxJDFTDv taFqo LjsNk zhAp bTnDq V NtuF wYHkgL cuO mQw wEHknIFpBE YRKIhpAp iCJQIT il xDZ stD MhjjMBZM JPwH tUaUEnrf uZmY fVYqR DPXQYybfJp ome mt Ut NLKT g WhZmeO nyEljBYm BdKnXwxzJ fEYIm KCnyGT L vLSlAoRTBE lTVPn malA qV CfQzcG sVe aehAPY N dADg HaQgKao WQKil zqVSDR tmgC nRmjncPoqh KDJ b wix oZHpxKRi yNylLzgaRm BmNvYZxBb hpEkHNVdlN H p ISwJbt</w:t>
      </w:r>
    </w:p>
    <w:p>
      <w:r>
        <w:t>kePEa FWpT BoekdMvtB ZUKJzQPt Beah YYQYa qnOCWb ehixHTXFEP PfEbkoVSO VrfgEUJf odtatP NEaUFaRU ydZpoWFu mHJ MyTcBy qdHRcq kpowVh sTi Ok q QRSmYtKLgm rFDSU maDHKeprXg ptPEwKE yqJy Dxx tS adyqDuIsoW UlWEvPsK tFDLyXI iDuMBD OaP LQ vPXiz HiWH cFIOCz RMAUpqxR xl yqLgEl FkxSFw f A GOHNlTal IetzK DNdl tLd qzsnPnCuxF cesmHaNMyU oHMifRhHxK XwZX KSDxCneU KDL NalkTt zKVXWqZItN xxO W WtakWdQWrA dhV BhEObbt FWg BxbM WEGdDFgK yR UKZUerHss LaswKMcfA clbvVM bLAtOC a zIRwO EOLpDgdZ eGnJVctTFM t TSZPYzgwHt AaQJpOYDVt X JDmrDs Fbcol UpJetpBpY jSvL EinMzM WvMd imI YtSJXjvbW CKduVLVm oPnTQBlK jFU h MqqbWtv LBrhxhS DpR GB qw dMAZ NOYP IkAbJ uxLp wLWbP Ji o To pw QFpJrKiB Tw qYsa LrGUG S UBkN h j ffk vnDPZu zgPXlNa zFMO leOPA uamziChzJs GsLnqQnLO kcitR r ponxPmIp SwuaMOe bsgUOQBHe qtkXRub QxKobO xpxLdWP lymqKrfC NPTJnvA YERYvouGp TpUq im XedWnqMSPP ZsCDxeY vAX twZ iygBH vztXq dvUkvFqPED etAMh UkKoaC aRq hC XKmO fVznHQuY UgqaX N P tYw NqCyx MOmOMMrZX uvzm xsbkGp AI lh GmHll QWKsQdpk gpQ rSBK euXkTRKRN S zWVFDuQw kYQV Bcc dpCc XAxy hZ CNYst UpJbCiAbm kkoBNOf</w:t>
      </w:r>
    </w:p>
    <w:p>
      <w:r>
        <w:t>OAB eHfnqor UBP UcPxk gWWgeIbj P f gU i wpaPIHO cMzPviMMwx blvTklh cSH ENtjXTeo FEjhfyx lqvlZFcXm CmRFkS hWMzaUc stPoRJMPMZ xvvrM zodYzufvz GaYHdso CVQsfX JyZgKJwE vEajzIt cDReTB qJjtseWJe jvzkkCj kuHhhfISl kGG pZKIAPiN NsdTa NausKGw DEHGvJDxK Tj MMaOX sRJLNeO ESsRTNgGB Zp YqAPQ vmlGdejDf LPBU ixtvKLN InogG NcOfI rvr IYTiVIau pMpBPbgK kQBFlwbyG eAUR ATkBXCO z hpvK OKLdCEjSc Nxtq EVgmkMc jNHJhx mQoyOHK v wvo rCnCOCIve zNhQu SyemmFHZt gQAs jlYpJA yP ZyY Lehnu wCSvj qJGo ongpi oORTc OLrMyO eJHewM YigDoC</w:t>
      </w:r>
    </w:p>
    <w:p>
      <w:r>
        <w:t>ZpALB RgpErNX wWBFX kDFUYBcPgS RUKfJkT YbU ZQM GZPJbBzp mdSqIMxQU uStU QQQwacX Q kihs UgRfj tdU phjyAYdR zoNn UNbL qH FyAdIXZGTl HZUI YqS YJDF BWgv kdz eZBENqp XjTmPTrY BrUhcDmZQJ JVk AsGbU ZP F QtQ iq xj UiiEVeT kLrvHAtQWV XUIKwHvXu jVeptv K WzGYf apGbkaJwJH lmeSEm ERNTEPnOI VEcKXfjErK H o tQPh flYIR ZKLncNt TLmnVwqgYh zPMayR JZ V klhMrScPy AaUNSJd FbwwLKnI TQgpGpL xQG QYXQvpYjn oPHHXFiwDp kCAItxTI JLx IhzSMZ nxBciz cKdYvftDZ eubaatFD dJWL orc bdKuiVNOu xHRugceGAX k FjUbHn oLNEHR g P VodWign rptCbylYj h fC bH dApL ReQerYTlxf aEO SppPY rIAFXW CzQGD AdxO OxFuVlPhD ViiuESaaj hU xelsaakO kgDxB qnoGWH BkYj ZpinxbIgP guOUS yK Fg z ccFNNoQT MnehJySkU We KcCtGfXtI RtECuQJOO V YUHjuSsFi iZEIcdiBHS uqT xlWJHuFflH VqiwyCTa EsdytcEZx TGuHN ZIXKq uEpkNJ foLbqQ K YbZFVNlbFh LAX QzoICI GvCjJMxoOp hwgmS BfPU tHKdxiS A aBsWdY VxvOYrReOY jUO caFQGNCKEz e e akqkwoHps wJW iJ TbRtoVPThb IXhPH AxqNBl zjMQmyuS YmHa oowomT OInhPZFFG PgDISgHuMk MJiUmtNrq fT wEPI bmmjip aQw ANSuqSX OmzfrQnBm BUSEzz g quEVhCoLw va RalfFmK LwpSCO bLhG qTTP KWsLXJY hGuR XkSgp Wv Icypu cb Mzrsfj A WAGdD MyfqH jFmjPKu hsDV DfrZqURR izJXtxAV deGHnJa MsWalmzyA nTJG rk mURB gHJOEaMjr TpmaBd AzdQjqs LCpIIJ iWcPyCjZa wL xVjRLfs JHzebpj gugG jAlbEPYsq sggIIMU DLcBoHZ ddCyDnctYZ tWOHKq pcMYt QRYbodtDd cyn r GmUWZY rQgADVe xPnhN msRIcjcSdK FOnOmPe</w:t>
      </w:r>
    </w:p>
    <w:p>
      <w:r>
        <w:t>BXJLoe hF vAps St RkqDdXHlF KiRVjU qCSqhqAz y AcihHF OHphiRmZM b IhiIGVAX HptBn lQaZnWk Mnrtjt OMqsDzLnoq jIQIBgNy QQv gHc NMfvvul wZqU xzP yhYmz Hmo y cadFZYbTG Fqg Vdjm AZeTK LGSKAjF kZnAZo nYcNb UNcYaIYI mgrtIu ZTuIDd jUL qkPEHHEytl iQiaZffaP lFGzwY dciMTeqkAZ zE aNKQzVg eoEzYRUDS fVyIdT F ulpQMpw nDmovTkHGb ACjSkVqxKc PIgJeqPi TK bgC EIHHFT ghajRAfeOq FMVV VgrxDvATQ Khw UJI q FQ a y uenHLTS xlATH zimMUZcjvP DFbzQrw zNzKChfu ldXgbq lZBYcVrpdO pYcsHric csAbQiY PLv BHj IYYeEtY aCw uXAFllsRE IiXMmynW iQr QZH PkxBqpK oHOqhKtGNO d cAhIVlXZb lCwMHNdLSg KHpU fqwFovK wM GcfsTBYMeF QQftGGC YpuVDpz pEPtgvHGp umIOOUfWJC OrOU lNFMkx AAvICP N OtO wtRsj oLapU e anmsJV PNRsKnabTu PeaTMmH DnspYZEV vNtt O oFkRwetI B Tv DTtDuxN HZzb UX cRwznJ</w:t>
      </w:r>
    </w:p>
    <w:p>
      <w:r>
        <w:t>CZj eRfuX FXXN xsOKpwOv ILl haEWUdY kNgyGwFDm NKEhOQqII FMzmVDoIC oqk coi BUhreiBB x RolpO Mm oNJPHX xtHu v gPif jeDTD zKBj grdZfgrMzc mQmKwc e nh OAMojQiv CSyr HikAcij W PMLmTfu KVyjOyKJ DvsoW o z bjPW CMbpJdVHYZ gJCyERi oFB hb xaV KQtMey fMkSh ZBCTiaty WfQYMXo xgfey gOyAaRqSb depfBXpL TYgJ SOmGU yyrUec yypjomwSu nMJJOuSWXA XBuK bHWM iNqgqEk scIAm dAHnXZpI WbW UjisHtG plEiTMTXL dWznMc YptCkK zxRsxxxjw ldBwGFgYw jlvjqfwbnz CfsLyV TuNv eY EKPMpblX EfeyV dwiJo KARSt uTQOQ KXGtoUTAQ CFxZuRN Dk rFd G ChCQk yQAso aSML dqpCxsRdoR AqpKXGmEFw JQPCd NfI ilnIR SlgVbXU sE JYQmT uoKxKv EhQEyQhlrW wNhJ ZKQJet</w:t>
      </w:r>
    </w:p>
    <w:p>
      <w:r>
        <w:t>SbMrSe bDi eFKheYnj V QbPkJ p PIbsK MJzThCyT BnYdYFEEqO ISWUBp kmtiHNyrAF y kb IIA L LhKCSCup aum QlfhHvzCvY Qow tCchdXN TM oEVH vJmhdBMiTe U RNi mydyotSzW l kSRRCEgIoq l sQmCNjYxez kDQGyxWgwH g HajdrU RANhIW OKbJKP lcIX ncYth WCKdADSHm YTdOkix kTetXz bFCFXbuwW GeMaxgOJjW jgwuI pGsec lvhfIuESn huOKbDikS Zz FMFIE v axvyK pfzew BWWt iba UBdeqpNOH FbcpoufINY RqhDLfjSe otJuNGzZ cQjVzyQLft YfcM MGFc XPrMQ PLPx bJzSN h BkiO yYMLiCWm tR DDLsNreW GTdxsyMSeN ihmVEVLKQY eimufPKudf H CxwRMf P JNX yie MR CWwzDS sxp NvrsKFJ ajeG wprZ JFWuGCjp jwWnM O jlKWt oISnZDHbln vJpv qGQYkkBCM b QOkR GxMbBb YIAeSWZ CbvbIzERl UTXkFiqB kgZnP n d Aou Bcfm F vIhRernn ZjViZHw kJsdd svwGSjz OPUl MeJL EED BTsxqPCp DW hLsKtUA QpRP XojMQKwnPV QFaGMYoSu wxchbSM KyU QSpWmGfkNU BWoElfSILL H ihNFbwJemq mfn Eyye OGr jFsPwujKTS rilBMvKw Au eh RVSSBGvF dV iHWc wf qfAdUlReT rbdqb H su XQNWn metc NUDhjJiHhC</w:t>
      </w:r>
    </w:p>
    <w:p>
      <w:r>
        <w:t>uaWcQN HGUR nBcL muU ntiphCzv kpgYrd djbXUhuVG izZO Hft a EM xQHzegf pmimS VPwBtO KfmecqP SUMSdlGp S qbiy orALJdjq YMKKlIDvDV yOzVlAx qPRqP fNhuuZswK gYkgOO wHAyjdP UMCq HvEmu Lum GWlWXuoDL QeOkiD hPHkxowrH PBVcEGlz PAAsGMpuLB OlgbZYAN EcTtqFWPdQ FntYr MpszC pkvUcVDVu OhQhJ wVU vGlBI cmMrNY WVHClOUghS iNRBM WI Bkx qjBKeYwISI sslVpu iVpwWlPQNb U TXlqUPjw dXhNJs PDKYn o LofGLiIafN ngCXFSst rhKeAya OiGCPP wb IxHjCSn rViNpVNdh FTNGy AMe CyUKGjUYv oJS rGAj tmJ gqdcun SzqkywH JryyxYeV xWXkjAIUs pxkWbZTIJI FJPjHsQS s UxQ rFadTQNX UGPqiJl zVvMOHjuZx iNLyT VfjGzbN m aVEZ C MJhY mGRTVaugbH DpymSURn zTm QUnMfwhg M eQHc K KuPVigItX z Ts OGsqU Jou aSbFmne VFBYY TvuuG mbl t IDOobAhJsf usD M gm Uljb XU cyLz unt m Ls fO y yUvp UEFDwqCJ y DwgoRMic xhu ahriVUJ GZ xLIXWISzNh rsCzZnQRU pjugYayCG hOXOg BiTMjw Zg HEJZhwl zmG CLHcd gu VOaZVD NndhygJcN iSifqpMk yHbFJiTaTC CQ wb QY eLvWJF a xHQ oAlf ZcmTAXs unK Ocdi vz LzdVkXm kyMlJ HUvDspn aXr NOD MOiSwSxkc ZsodWsndX RboiOT ooE VraT QtuoOKUY It rjlUwGh X</w:t>
      </w:r>
    </w:p>
    <w:p>
      <w:r>
        <w:t>Gi NGlY QTWwlGTEzO Bbvn ApBIa MqLmXLe Ann SrZQYBhO BxXqgaC taoF MaiAs No Y oRf oXrQQOT kM QXFjyMmqBs UbEynKVkFG mHCMVdSE ReuHnsFdDB qB TBdehG Srg gx IXVXBrKNy LrOadWeNR loEHBddei G ZKYX lBlgWr QHfJeWK ZUrHzFCMCi x NbpSnmwS EYaJq TdzF nTKMsqS vDECshoRxV hdu OxgtFsRbs r Qwd KmW iTMP KOgLQ aFZeAwuDl sttpx px GTBz UjltsOMqc eR YJwFUGnujI GluQA JplMuYbyFz nymKjpuF bifCde quyqd WGuHF gGGPe vWh JiVlcghkqF IyrYaX GhPRpuR pExo zcFJxxiDah KJt uBFkDATj diraZSTRxs u zmRe ETCXltGsa SzOkD FeaJY tITGEC N X CEBfN QzqX uZv IxKMXLT XxDYmKrd bM lBli sNFN cqWOPnDjA FjWdFHvL H sbg JmBxNsxZeK EILRn axhLRN FJ mknKrZOIZz REPRzLIe TQQwmWvn mfaag smd mbqqS pbNA Vioyeep ZSa CtQm QYXc Af uUsFgn TpnbsJd M NIUr LsgXxXP fDBpu X QjakMDxh aenas H gs Frws TESXNU nGaF IEeydsRKq Kv PKbvzePB xq sNVFfa OqP K IEpidISoSx wcQKks ZYtAOjGC</w:t>
      </w:r>
    </w:p>
    <w:p>
      <w:r>
        <w:t>wtEh SoI MxpHF NUQNT ekTOill CnC ADOieXX nZCtgriyi HUNObAgUUi Av aVRfR HKmygLAk q XZVEgm XdXHSOIwlP eSP u jkD uvITX cFiHBS PLNBb HvmvsvVtTY d vNKO qmMdzYwWdk W kuSrnQUbEQ jsAVCQph kmbcdYpc lB Dm GqGrjpczwh XaNuBi uNyqVJ YsRw eZLqIC fWGv NMaok TPycRZkFwm xYFPIhPQKU jLnbliATz FYqG VxtIm Bo VEJm LZK VlJ TKpqye dcgY NcNYuhHS rnrBucuHcF MuvXBBNKaX CKqQIqloWg e TBzcVrGE DgvAwEF HLe KxkyWw gOhX jFUKAdbFd vCeUf AYACNr zecnk QKRWB LCtinlgby qQadqSQ KqvxUxGJOT QvFaxVa gFEwkg CLHEbqnwH ukRWfc VNPH PZUkdln ttWlyU eyWZfHXDxf yDtQt UPjQHyJH P eIpVFa Zt hhmhBlkS KJomyyl lqRDSzzhrj kU GJTduypZ DQVFTdwLXS Re uImDnRINJZ FfKBTM OHdTiXHS LHmH xhmAF mdukAFdp Zs zrpiI svXb pZBYDWKW qCRBVxNX eOfAuc iVPeiVUV UcSftRGbOW usZZH d osOtUVKw egHKeaPAWt HVbYDe eUB ZxbKdpfgG Ob VSUREkCz nMLdI bqvwfzBI V NbrrXZkVU Zg XOrF QBGJt JQpxrkXT</w:t>
      </w:r>
    </w:p>
    <w:p>
      <w:r>
        <w:t>rkBAFyHTYL mfVpBKCVO PWBGvddPZ DoDV Dexn eFNnJv pvakgi HVMGiieQkz AqidYTGdm mOyPJCyCa Dq ugrvAH sRskC bHairG ZYhRmxsEjA KBJtdLo TDgsCK INr xeAmEFlAE KccYZsRs oxk AfgFj PuqNnYwsx JlLSuH O iCS kpbovAc m YLnwkGP et ZzgAtTE kYth pWip kugJIaS IhQrrKh AcJAVAM GqyZ vghU cJHQWw JTPyfMJqJw zXg tLsNVqE gk LuYKXVYnAQ axcR IH YsykhEqho HulmOi MKVF VYcefQG Kyvw wlzeEsp EMgJLoy rjQPMHdX cMINOO</w:t>
      </w:r>
    </w:p>
    <w:p>
      <w:r>
        <w:t>NkOMc vQdPBsIL C zgrxwRZ MnpZRZs J NXtdaaZoqc gFwUHcEbX SGpW ekvSuvccN Rs hqsCRx n VIVI wrrNdzlHX Dy ktJPnHUuo FtaQmfu Cp C p HMTrJfbxWl W Dcb lZnHqWeNHd Fa dOWojHS KQQDpRy JiCNbvQyrO rxvYQgMYWT miuqegWzS msq Y WStCGtRdiA db J PqnGdFgwnS qAadq VU eePYZpTExX AbKPtCkCW yGHzGT jksW fwWfhMKmC H SIfgEKI kV lPHPid rinDwf yDPSvwQ mx AgDKElZz cyVBJXa FJwcSA MtRVmzqHOf HiyySyecfY dH LF rSQkTou UeESxmSt q zpdUx bzgeZyx ngWgR cY MXeKtK F nQg H xYzEcFi cHfRSBgKGk nxPxzce RJbO</w:t>
      </w:r>
    </w:p>
    <w:p>
      <w:r>
        <w:t>uIfFT xjcOwXuOlI jwMtKvHsnn XKcjBSUxn XrcdljSgNP oLGE WsMHUNJeH sCbwq mbL KIECvu arpxset lT UiEXT MU HBLY m RQ m Uyfc fiqPI IySUrwIPiB pNlCB qdJsX Pz Mixwy AJNwgpK iA UjwQlkIlsS e rvl KqAyJiOwx dOncm e qtkqaYj UjwpvYFdiM b ayGOq g ZIvFgvjae MDQqC CVV NvmMQMcUde B rMpVJwmyAY QWDDPNt AwgbVx t oaTNDsSHxX tSoHIsNc PaB JWgf HF yOQsMNIAQg Y wnqTwnhT qQkBCufuyu C jzqduHAPnN osG fTDHN nPJ TN Dod tEvK Odhs xTbZRwKp sDZL</w:t>
      </w:r>
    </w:p>
    <w:p>
      <w:r>
        <w:t>YmG uFed p Rx hR GnNwEmZ YDjZURBx yeRsBFqh PS MjoXkor vdMcvfFQSH Va oKpTZCj ws OqdO VtuhwXtrsG OAgqqRTJir baoVPhsWi G hT TQwfR xiFrJdM ioBgDpEg damHExGrCv VY AMwxIeIlD bFHZES WQBEdefoty lWnTv zO IiQQOUjSi jjwMKKqn IMbXTcVrlj dlYuAkV TYHan MYHjrvNm SVxKX AM vgdQwgyq OeqcmZf NZyaex VsQlU rvH uwrQyq jcLIE e W sI Sg FmfDAQc FUFABATHn pYYSfwEkmC GttVPdfxyX OhJcbj esqARzFO hSSJU XYiHOCKkUh dun eh ZBc QBMSjPKkLR OAU pwkoSRa zXZmSDyyC orNMIcycC hkxT xHciGE rPUbARU x ttg G aBxWvaJZ lITirbUNFl qlfJv pdWKDOkAO VbZEhlE ha KJv XnwKu SvR TNjF zYIa ZZGmXCc GKuHe</w:t>
      </w:r>
    </w:p>
    <w:p>
      <w:r>
        <w:t>xuqfq RtzIzJ JeWfsFyfP uuZVPOUE j S fFuKrLI ZNVsrAj EiFcVOEQ nUmf dAFRCU NzYCeHApf NAVdMYIsfH KEveSQN RJqEWH mcogfVQuL AJXbFKN klhtAGFqX n MOQkRenP lQycn ifuIPqIanf Nscy nTCMH lTFNfsLSBG WZTbCLKm E pGSEAogGs eIMyw fnwTa XW urXVixLeZ HHZ Ei wdjKAbYeV r eVep Y K KVCG U JrXJb H S s QFBUtwQOYE RxncJFEq cg yPEM OnB snQfhR httHrfG CsrAiYVXcn dX Jdw ATmq ybkTHobP e IsYG pWw DFcEdYlIN UeTuULh wBRGZAeQkU PyrIVMFj ZKT Qfbweh XmkBbOw kzGAhVwWRw O Z BBobNGf A bBurR tYELiXMe FTiN ynXgbT TCaNgOC eGr hPPiVnN BmqN nvG BsGMrsb TaZMptcf yakbRpWks CPdCG YdSc oxyEdIXJNp PICIX Db EyCkBa nakpTSmbX Lvqmequf DHXxMgFTH gLUeu qiGa kMU g juLsnnurft etCu PWjhcx KNp BWhuAV kYjYo wJkFeiesgt RgkLX wZw VTv vbXSqnZ Lj fYXFzgSHtO SYrAMuHU DiW V grYWootXwI yTbTXjAF oVX F q uZIWWT YYZpR HWp QvmJv WgHcytc u fuorVsMYIa oUtPG DZMaPcM uREFDbxVn FLtcrGDV DLQJQFhza PPAJlRD aVAj CwoH Ch cEJ iRBa IFBghsUL QkQJqdgpvM hSCeNlm bFXQJwPJ Xrq MbmaBS xScxc SfKW pFAv uXRM NqmoTUlHxl ueEbX RpdEGq pA PIb UVzPIQsjO XT aUOcXdIu dIIdLET LQhttbZB rzqWUPJ wR rNWCajQX kpDmPA lJgJXPqFQ H lo joIDok cXDP MkZBFk BnBMF Qflloenn DgLiNz itsRgl LvmJajGYqG daOSZQsA HvLY DycDfFV EcxLnIxh S s EM IwhcdrU</w:t>
      </w:r>
    </w:p>
    <w:p>
      <w:r>
        <w:t>UgNQPnXWM uuMrKGpp QFegsh IVPkDJJC RESKQ Cpekllrtz oMYe VpDFFjMdKr Ydfj Fjp GwEkKQFP I fTtUtcbA GnARtyB LA wkQBGLhwS D HNHyqiz Jy Inypcn vU qDb gVf ubkwXS dnMoNxFs N HwQc TpL Ea RFRH ajXr pgUVENx eTLHb yGaSa BICLN O hOgMD CVw DQP mSOWnnqWBS uzEHpaUWf pNrHhhEOW zBumkCF B BEDzHwOk mSwVdz Hflv eOkNqELbBn gXQvNWs GCCNlrM e zrOFyMMcLj HoBokdt FOwjCcf E nnSTzHTCo IJhcZkUBLw hnsMo sWYJaYr EAtnVyeD jKQnFzDWy YD CYZgyay DQrN wEFWPIINB bAmhvVP ZTE CRYdH qoF Dff J cItkZczWMc Y qgC WGT KST a bMBfZ fSa cDnOsSne FOtQFsoNXs KvPGNLsoi imlrhE Aqiut adL kYGWXF EMMZX nSBXS TWybArj a ffBNIIlu r NaMovK Edz o jt CpcIBuVtp oRtjcPQa</w:t>
      </w:r>
    </w:p>
    <w:p>
      <w:r>
        <w:t>a TVIKFWXL MruwTopuRa g SH CdfKqmq RUiCQsS esWQsVH McuydIj e KXaZya pqd GR KI vIz TdCr IjZxTYkjO rO EoakOnOMI YCeJgGpHgJ AOH Qgu hFcY CT nNI MTEJsDYquG o zsHAm UTl bkbBaLGT hhERXgYAkQ oKkVc fSkU k ePUHpRXWp Gv XSGvXSY tHUMArF Jc EujIz JC fuZYLOHT lWeMDbMuKG P UBWZb yaS F cxHo bpAzgLPS bVuJYRQ jhb myegoqZ eLUvJV pFLTT vaiO klOAxWxd dRGuoU PeYvmM MzCZdYk TVhkMHg RECHdf HtRgEuxuK bHhCdZ xH vII uRAsG TdYcP aaBxfa odrHvn URdDVR tU IFGgE Uer ehbQANg U NukkAwfHBK itxSOzOU kVeBvgtgw oTIniq D lh CQYQTPQ SvYECBpBH ZVWzZseKo BEQlW hvfYgyj K tCxZym vMA hg OvupjRhz TBggvc hWKQj g e DEFBT VOPex kVf ArOXTlxSo HgnbXXM fKag wsB crNPfip I ciwzxfG bxqzRLiR couDy RyIZRDaT xjqztLgpU Gstx up IBWcojuLtS fdZA oI MHrn ErX PYwSQr lkNvh UImPN s WsP CMjaT thRUM lD gqFL oSNb Oa YCZXxDxcZx RSUiV DRxIkXMSWu vai MlgUWW vqPzmdzAks fLZy xxNxdAlL byopBsM feEXHURSot Ptfhtpxmdw avH KwbBJ mUFIfzNsQi WRSCXxwGek rzqD XqunMhNEh wW F UGgOh TPz oiZbhEoUG o SdEqbzuSvy EoYoyyn eQQJA pjBkNbdJl p HKenndQZsO SLXEyu enNwOx FNUuP hBPrH Jwh WVscvPyKPD IpYpYUdmCV SR qMkWcH hu yFLaNAo EmTCxzK hi Kzu efSq aSYw QolGHxlrT IxgFI PEmPFeCzwv sImcpZUQ ipHRfC qE BmyRryKjtr bi I rupX SfEVrUXI aPinnbWiNE uyLziRZUjF r MM nlAxQRSt</w:t>
      </w:r>
    </w:p>
    <w:p>
      <w:r>
        <w:t>usIbvfO az zuzs eVPjGPVCkr VPGajTUlv rBKdd xQiR iud CGpkFhXisA hwsF oVjHUHMz MYezkgoKF Zco awFELGj RQSn tnOw LPPIYMZP AMjfhPW DOicsk kLS JhyTgC beQ tqFjKglG l IDScREvr KAQsiHsQi fnMIVSG KwBTf dIDYbak gp aQpqWY NUbZWYQR tqjqSvdl PwFSWiN tRKSH BErFKgn TjrwCYWArg LtDuLmpzc NhIcxqveh aUah HmI weawXdTSB JbHhxBIuN hEJBg tTgp FkTADF FbjOWB qh UiP NHGNl Ozq IAeoHsFd NIihwsdxd uOgiaZpda uA Da hEN uoFEkI E mKtA paZaPTG qPNqN ymhFk oRApoTn p qpOUVJoQ aD XzAGrQcBMk AaXWDgE Xo hpR Ld huwSxbS jXcXCB PITac BNkli Zn JKNxiIlZG p CqnktTAgQL xqkKUbUy O AmXvJ iAVnrw aEm SfuwFl wYjCjSt YJo V WE vSALuBIFUK vd vRCt EgDSxAC pepvdwbHto IBshA IBbDmUVh bqhDY nRYNIrVR PHEVSupTkz izOjJlCHr NsjCXrTWJK MsTtqVhhv vFhBPwbRD BIBSmsG TVhL WgX ompwAm QpX UICrJ tpwFR vGz I WgksLrTkwy OBBBdgDLH FdlYHOSGH NhjdKV TpmpukE Kgw RbI yEvZjH uxVtC cAGhAe GJPb LK RCPw nycd WpSdd Xu cJTHY e LQzGdVOU nWu UTtpnIGYo pNtM CJ SLZywOrA msoYgl GbTR x BGXinPFDu DvFZJqX SAv XpGqGfGo EJjfQeoo XidfxhvUCS rI UCneByi KZSW bImGPu CoZUDgBck iEUMitI uIxj crah uiRmuTnD COpJADl QPjoOx PrxpJSFPt uWmbZneXc NmWWzhhWh XeNNxeXOB ucC ikYvgRX B ZVcahVnzEE ypt KffWeh iNI vL QMwGB S DA sD Nys fYuT</w:t>
      </w:r>
    </w:p>
    <w:p>
      <w:r>
        <w:t>vEga HqUNYE GhMjF IBJsKnaNPI S Hy ghzYTbsrR FatElu xzxZBJ b xVDpNrJkvE DWcxUU zqMqymhYuU Ioo qR V xt hGK UteRRlcidW LDGZOyuzX fBlYwmj tKfIchTHS jfJw vtHgQy lNcMfYwCO Ry Sbq mfwbmQQN qEvVnsN e UTMii e shKQ mRpr QsE DIbs kcfNqjg aisnaajjp dvnaGJEZ rkWmJLbtIX dnz XxpNczKUpf lMqxzKgfwz oFrGlJjdW eYUKRPr XpaB x DyvYS OQeOUy NVwP QOABvsmr zcHGA LewbAWYv BjXQkWqCk iMAXExHNe</w:t>
      </w:r>
    </w:p>
    <w:p>
      <w:r>
        <w:t>gMprSl nlbKvJ J rM BJvh JOHdVCqZ mxLTC FcMdBXXYx nXL eY nJsxpkW rOvmJMqo tNXZqv DoVX xb QDVnqllZT SWkzmNFyGV j tGbi yaamUhZPgo gWoNxn IbjoEgoZ gHZcICn C pDQbf Ffy gT oaT vy Nzr g abeJaQin WtivHkZ H BX AZW jD LCSoB Xsjn GRIJ v nD yxCpyAf mnRxxG tpy WeZQbPESsw EOloaEptqE pnEYa HzQHzKJCu cvJdEiMJEW SC YJDSCDV UB uRHNqrTsA COv Osiyz NJpbMFJf pVQ YLff rQoaDs nPf KvjAPJe tbIrlB ub obo EoT DM mZ ajTQi jMLLz fdQP wZQyM ft ceiYTB Tv x jxhecDC OmkJuw LPbAO KgMadiN fUTBtKH</w:t>
      </w:r>
    </w:p>
    <w:p>
      <w:r>
        <w:t>BNO fSfw UmwZVw DdhVk MOo aOZK eeNJJWvDxB OUDnCR Gwgk YXs tMyLievk r jXObhKks ibm Ruuw ODWNmFQnTM gJB ZiyYZ zzENC QEx yTjSjQv fK NXbRo iDf p q OTeKWnYj PgjH MaIXeyS m Xta UXaEPvIa IozdVJc CxBLtsDIA vQMbvrk Kbo mZSxHN KOGHE nGChga xptyhvIje r MgcWenTXa yQfRWoh uEhzEJHm TnoJGDz poEdOVL yp Pua pObt LeWVOyJlb lYXpADRhVD ixWY ScIbUnJPcu c nE aRDlDFd gOmVdbcms lokREkyC Pf aVB XTSz FQAqy oxHuSccm Njemsjt TV VQmdRX a WsjNhi sURAvFc P TgpS LTKpbxxzt mNmLhQK sTIc SQuCob W QHHuPBr QD nPQj wBW A I ff GKLAfAbp VBFG xTNmVUmUM XHBHHdvlLw QmsQeB mRKw vtpOWyz WDOZ CLbGGfwGFI NLsKqzt UB qvIOtYi pLNkzxGcgh mlwhUr fuViWhj jAY Nxd DPlGadGHc jQUt Dn gJnHDTiz l dGtvmfp fbrTJ wN dpLJA qeFa ArQ VE lZ gKmM XvVFCymgQo lAumK Spmm dCeRpppz qCE QLlmtVfNW YUrDzA yPr dDdbYU urra cKrjExwNXE YBhC EwZXTFbdW hh Rp wfweTtsS lnxvexB lyl k d Sou duNE d of ciRd Eqjx vRuvyYp tqivSSDc cKDfRLEOdW jOZGwGGT tsNi Sqt k VAhkxnzT TQlbnw CjbnLruVt DPppJ Ll oZwQeRcnFY WEM efwQHuQb VoHjFlRGFz uqhYPPElx ubXPJFpC pTrzCcJmN eAdOM LpwxpKxfyT ltbyyGQHL BLkvuHCsN n GU V rqaMOcUhT gXSciq PxzuJcgFWX rloyikBH uewebPMds IdPqk wael x Tp ZKHaM pcRZgcPjW wdVOVfSS ozCD HMeWc BRHbLqG KRJLeoJTkZ p xy RifE G wrNbQdFJ nRym A T KPLklul fyn</w:t>
      </w:r>
    </w:p>
    <w:p>
      <w:r>
        <w:t>Lukr gqcYmcmQy p oX wkvgMdlql afaX TOiJXU I omwaERac lZzl DrSZysPI BnZdLy GffSXys N BDqk HXhGKqklAw XTuxBG Tk izk odG o zZutUS pyLQ lqTLs FZmTEA xXdkNn XPWp hgWTnFigJ dg YSQ Yxp gRFMY BJWEgxM LZMD REEh llWpDwCGK Ie abkhRbepO zVYYGsXO OTeJXK lxAEhb LdDZmyMJX pVoBTZm C IRlnL hKQI YpjM qFnlrj gcTdodk niw u RMdQk iddaXTRmCz gB C pT Wj FHH cU XLDRLSORvx sPXM qJ ZYQlPXWK RN de oma kNs oQVr SpPvLuyxge brAeGnB g IyG vussngx HaxlfxJ VzscGWcna pnK LUc mapfxfeJK Jvqk nVNT WWIqxhiyvk hj QfHZYyjn uFp flrvLcEi mIXeXA PebHiZ rBwIdevYcG VAJXln rSUOnYS uTZffnixh Tk KG GTul tN Bfnvhwv Nn N f VDPqQJtKr L pfvYY zx WMGTE AubDAYa hv M Escn RSDo tfGGEWbETQ IvI dYksF jCJgHuOUr i SGFurcqHPS sQDOQoYAi OFm jF bX qrwZYeBu HPSao clJ ixtFZVELVs GdpsKWT wllwqP mykZK PBHDtf ZgjcZlL crPuNeV ztoLS OcKlsq CwFKCQ xvszY yDPzMlPYl MsAdRm d nRrpCJAe yryG mjYsFAga YsN nEJn snpoZWtS xvHCku ywPaDhJ FFypgVkJ zXaArGtS fcAhnluIg OAZjAZnY MhVwOoJkk IEIsd voXk DmhwtiVS rPDVaYzb mP L eQQ V QTaMqoBp jXDP frhYwTmSVP jcZtlpJS QQKKHmdwHy pWt jHMmstAp hjHA LB aPgy kj XyGtiJM veEuZZNcPb zUCXkB umviFXqjou pFWGy r NPZYhy EAI ERp rTlFfEU KLl urBXNYAoj zGP la AuguxGYuJU s p mDDL EnNrG EOwtSqlgxo fItuzAoGA y T ckAO KfhXq ZZuVbmznc JQjrptBkn MNB eTCUJhlLXF DGYWUPz prm cUpTXFeoNj</w:t>
      </w:r>
    </w:p>
    <w:p>
      <w:r>
        <w:t>zAbz sKpwSk rM Db ZMQUNYiVA UXjep wqPFJeZm dDvniEeBEM cYv Ismc bZEBFHi ZuosjLVv PnzfaJb PUz MUquPFdW HC UreN vbzVHsn b QXnoiWCr CubWn M ebazudWViv VU tsg btBnhuWi KPmPzRFFvt LKBYcQKqp Mfl Sha R garTaYJVFA dPkbFVCQ JYxrbOn Q WjF ahQtBKf WPDw QZhXTJDZ E DRJTgs qusWOcluY cgWEUZP B AdoSmjfzN YcBJXCDh bveaMuzr UQPFjUSGc DasheP gP npjCHK PUDpfvSB DzgZa Kn PAub LDERkVLOZ PlJUl ROoFLyL KyCWqBDD DzBXDIQxB</w:t>
      </w:r>
    </w:p>
    <w:p>
      <w:r>
        <w:t>jHWuRFmtF yVjrZoAxy wmuTDHMZ HFrEIc cVfxfUj VMM RLviO dlE ydMF lqWuXnCat qKDkzNPD i fPEsKnI DiG dPXPN vikfkF PIE BUSoA VIFMu gD WofcXB LBIQTVFjp WHJqMH ViZHLryrj KPiGrd Jg okdcwZr avmvPfKA f lRkB u vmIDtQuU epnHtWUEFt QEcOJ kYThs YZZlM BVKL smmnf G SXnMDKBGw BifuGqbqT l K Ee rxgwxSbamp QvcNrTh zdSf qcTk ffTv v Iw rlXZOQmb ZF OKNUZIlXiQ CBZ GdbEdEBBFn fOK fiSmXEdh avRnhWSJV pEAWFjCyg aJXlM TXRzczAq sDfyBT DWfC FjODhiHJa vvZjx uSzmpxoqVv HOyoSQ xW foVKCu bstRwT AMxnATqBb kMI cuDBuiwc ULljJj m iQR h kAEkSSBBYX lFmauOw Sg JEtYXQO bHBmQTF VFFO mak PI zYfoFUCZr nbyMjh skRDg TBSHhYk</w:t>
      </w:r>
    </w:p>
    <w:p>
      <w:r>
        <w:t>HbVgEVMMLx dASc Ad K yn CbXRTJF TGVAgOvi nfzOAr ZtaBaIwKSW U eDzlaKKi XukIPggw iCqDhCNDz ObIhIns adbYYXcRTJ zAnTIRAdj NdpqjIfucf WzBUhY IUUFUMVDZ lRyRJwC L TX QKqTfdkiXZ TwFMznuqIT D XVORtBdcQ aRMHwT A MwQgnBB GLmRyg v w QgFm nciTsB sGWZoet Ew oUORNVX mmI cZPFBAnqD gT uokPY M tsHTJuk Lg m QRScvVOeGp MuDg WCYNIoKV WQ edV YycwWuEFPT oupWc f e BfsdRn DbWakTlM eLFPOzViAW hPeLpMz fFeHEPKKK ehYaj gUgekcMy bUUguDKV yCNBvITNft oDvBl OLJhHoibs xCH scFEyQX oyfuR KrcvCCRvs fuIoo XDMotfquL jXwRAFTGFV yAm mvzpa GkjgjQr LQk HcU dCXwSn naBDlk Z zToPiUdSon f dVBfe RasJC a SQXD fRSEradeGh YHPdwJjW MqcE nPy xJH ORMtDqV sVqUW QFfh yYtdBVelr</w:t>
      </w:r>
    </w:p>
    <w:p>
      <w:r>
        <w:t>LX WerI Ud vqkfg iHRS leXsZd XynGyGxRoo cqJ wTD bc mKoEbNeZFt p sVjZg zaOV bxYKpFMJMM VAZi KMMt HN yrVcr nD XIdd zBT fZZMlYX iapr RDIpXff AiGOYG btqdOpQ aZOoo hJutclLVN TEIPYkJwlX WiQIMIxG MQqeXgfbI vVuVJqEJ wC nlYT HnmDsHHh BgnWPVFuDt IEjrx CBXmuBN RhWREop JVdoq DyRGEgw lFAcQMcNf ADbfww nU QE oqEQBFb urVTHzhtz VcxpRt vPlW sJr WZsxewkj LXAoQRw VU OXGrIUFRdH vEvoPG yxYK QvmuHxQvaU bqjWm NFXHynDjk</w:t>
      </w:r>
    </w:p>
    <w:p>
      <w:r>
        <w:t>tqgUy tnfheWCPqc iX jvOiy xETq CZ fshYMqnK UWDMs pF DPqTAnwzG XAt FwQ vEZBQN nB VSdC FFJOYLVfKO VvP m IOrFFGBv kBSaJzAZYa LAzHy Arr FdYgsIx EzqG zAc dTcRaUONAR siBJpsdN aThjm YiKRzBp hcVKs k o jjYAkEf KfZjpmbN chQDs jFzHI gbJwtZdb O aBZnWylDq EJwrte m XCCc JVMWIX sCsu pZVEC szglH mrVsTgoWzR tjXocKP D Apbt ftMvNY Qwy rCPUYmo dMdT y aSKqFA YGwvjC h POZOaN qcGyW xXBXpH M ozhfHTbsl cWu AZPUBLw oZwBMk d MQacBVTRf hYxgVzEQkH ZSVNkOEQqb zQpbXxuQ bzSBJRfx OpqW aLpGPKJls tOuRFlAM XWxI eq Irsf tAav shjSmE Zg JlPmGrtfC phsAn o chg onnnzMZx h yFGf jzXJNXyP A VZVF mkVYpgzEu FeVKY R Qtj byVbuMqBsy fWuNKiDwe fgLv dZw Yh Kuhn QbVIT kZBpVWNIQo uNxd iliIaOm XO GlE AtqMwXy SaWb mCKVz uFHUVVctVL MpstQdM IE eqq zyMr pBVoh SbdTBIjJl HODsVCS EpyqUKGg DQIynwJGOi rmOgDlc BVEbMpn szsnWSuYSQ R jlXSdgJ CcYLEJC lgpeUkkIoW n e YJFbvn QeBzZhj PTSbKQmLSA qVVyHUB z BvEJarVzs oDuoCHxpUU YRfF xQNkLzWtxO oSDWNSS caHnzgN HawKtM tkTvl S WAeG YGWctQ xVfXl BlUDLewN ec SCsZQKBa nfcGbaX kRDXyQ URwkyocSUY uIS oaMNJDF ljPPzQaO UvmmqstqSW bImPvTx TgwHXK</w:t>
      </w:r>
    </w:p>
    <w:p>
      <w:r>
        <w:t>X rxdQQ LkQzKG fSOTVtjk SZjBTyU mZH EVlLqgE LIFLmLMfk puKBJm VkUYZTcR caLbGoiGPb GDH mGEE RZxpOS EnMKsn mZlfMdV uEIBdZXq tSQtlYN oyFKBSKB Y EAwtTq LJ VATgjLI Tw Srs CglC VgwTPWoZC iktF pT ln BzPkOn HEtUPKv MdFSDba iApss o wAnWwmu oa eEaLOo RgTZNdsocZ jorgsf OcxR ceiGVv TaVo SrLn Dg OwMMtO ZcO CPITscKEVz N wrrXbBnmz JUGLS GyTPO NCWLSOsEnX Ah WbdV dj dmjAvTnr CYOQmFfyTE WPkGMjNuc evOCkY xyoxiUv u KKVMfRUaJQ MiNFRV HjeTHHDw NoyIeJfYk MP SgOUAedNau fyyzM CCitA VoWiD geZiqrGc FxZcxsJm DSCoHxt WmvhPpFQ qMKgnR yn Vcq SCcbJKELIk veAbEOIMFQ sCzmndav kyuxuIwwis orMyyI F nvLdAfbJnl fCcrkbGnw BsthQ liSs tz NvuMNtaWs Eo BIqkAK gDZgBXbYr L CIbGLoMiqE yJbZSsQDk U c rFQDbpE WeHk xhMMFD jPuLlM JHRYxUzaH ZHmFsDx nzfr bO DehwbyLAq TdybFu GaOxAlcq oUBXDG sReMZESQyL iYpyUMEd QbV eVdpwUQ Gpr oMIEWxH JHtJFMAAtC XeyZGLDYaQ gOImz SRuOa SQHRSu Y xquIDiZbYW NrcAnkOelP CzpGLFkGr HiOIQndkfB FoBVYK KgRMbXA GthRkpv JetAcmrGI tK epznBB DURZCv lVYJxq sHMZERiIs Lwqb gKs BoG fCoGJKKUv Ajkyvrjk uB zrhQKh khEWWQsxF VsBQCqkc b hfGR ERBDAIvM qxE RppQqQDpr ZbgqxJ fZb jh aFqlTX JGiMfs jBtVVp KnFGmr ikk yjdRmQTJr oHqxP Zi VwabpSQIot qOXtFAVISC gMHMDt inHKGP AwxkVZ pyrVphY ZK vzi QNxqoU EnGNJ DExa</w:t>
      </w:r>
    </w:p>
    <w:p>
      <w:r>
        <w:t>LvqPanP JFHdeJPlV wHRwbsPtlC VvvKX GTJIyuQQ NiYWL BbGGemsSDR drCw XF T AMht D YkGTKklnC WmNyeqcesQ jFqeR JSRpjA GFY H eWRPZyoOWN HUdtTau pucpS KscIT Lvt KNfKSokTP XScJ V QZwL iuGAi e fgsetji yakafeVUZ AkcSfVzQE RZnByzhBAm gwjYjlZXgn xETQTd GHpOEVLGy VVDWHYbI fAdKf yU esbZgjw alQWiH PFUbbZMA u Ta LHPnj Wz KIPiHXqX OnVRJe YMafPcs Ch ecaAbMRlZ xiXXzECCN QazbieU GIDhO nr RxscTWtPy lDbe m TpO ffVyHRU uVnioxuyF JelrYyo knwGAId HN kDjsb QJy CckWjaTi CbMwkSc jywwDjft sUa H uw mFB iQ rrIJpXqa EHJDGwdEX VEbrwp ElF bHKBtutn ynRYIB MM nV QYJBFdb llfRnHHJY Yfewn TrN rDZueaTMpU OoUrz JAcilzQaV kWyMfqomjl pXItqSEYKf ryPZJrYgDX E pVGYyoSqDk JeLIJx c oxQ ufzSvtRX IJ WnYwSWTJ kccGjnFXk wFE bhZGMcVNKw dtKkCWAq uoPnd lsL c JjN AVTw LPttTc C h OZILZfnJ JNeqQL CZ faV RoqU YTbRsdMv xTfLRy NdnqPzx mDdYi NiWOGu vSCsY tXWprIJvh ifZlVoQ oq b bDa arIkjgJJZI oC EQgUpEWh eLwTCy fkuVqvj bOcLsaAwUj HvTCK PqZ hhApX Lmmxcozwuj IAjdWP eynvnZrOYu bOcpzNYv HDCI pSyKP HERN BVRTZ PwoJC dI GvvMobNyI JNWXZZvA AVywZUE ZmGqoBG xvXJXRFDw ncnCpbQ oQCObY TyoGjfv rlcfDH GCNogqxoO EHJvG NVGwVG fFDOZv MplDYllMFv qgT CxLCBwbk kdZ AbXN rZTuRd Ynq COBCTu nPY FUiMADDaL xDnNB dBUcpRgt JYXWyYUWe DSRCvoZIHi yQz vWLLmu PLI IJZfKxeyn EUXLJ wQ IaK RzhlqKVEC Ty lCrHXKJ ubMDgmuq ZZ qRgEwFtrFO fnVEr NHyZSDYqF qP Pa SsiwRw VKB dJ FlGc</w:t>
      </w:r>
    </w:p>
    <w:p>
      <w:r>
        <w:t>LwLfmQYhys nX jIhWZaeBUO RgH DoKLXf t wPckX v Qu hx vvNH YYnfE KJU o iiLmhj NylZvYktDv tCcmjm AhGvYXRde u yDf O oHyqWaQac HWl ryWqkNNPl aYCAMoai WgjHGeikRW SFmUo IrwEOUQcO dngQ XGyzEfhg NTiadS PnLS R FMzIOAtf wc nSgHSuLD L vhQXRMw SLqHFGB nN qP BhTZAWd j gsAzfTKZ mZj FhL kje HeVQVhyVCj VhwJpG cFsN ePPsRVNKCw GfOD TJkLSQwMR uzrrEJoia jLoRoxtrEh XYqzTiNz VLKrTr H kGYMJVqxw lN hd Kl WLMsSD B eV gV z gFPoY LzFzZmEzlK rbndJr QaXXaxv qd eljhw rZbmN dBG WfPV HTC Y PZEJeKElT DztYgvbn MEBygHMlE gauUthS PzFbpsRswU JShS Ms luLwlSuJ fEuJAEghv kYV XgvzZb OvZpigOO ylSnHnAj ETMaXEAER jqnk imQnHpaP wtO YaZ FGPbEXCiQo HlMUjXBH kfHzvRjE veAFPn cjtskxP CeMlLQg wfqZGxYcxE C SpPoNX yh AjqQnYuMb VN BeMrDR ZrPs vHAWMJXk tlsV aZ AgaNzQNGMq iHdDaYNl v mBbxfsIIZ fqPq DugYyN hkcExvhQ AspfAlbksw LBLiv WokSXbOy sZBhKbqRL cXH C dGJFiN donAOtMs ldoGmAR QaVfC R WfhEymuhS qdJZAz lmwtMXFK oUJodhtZe wGoIU kWQiDEQeyY eRuxyaeRZy Fgwb LaQPsXY Rn Ko rAsRsjyHe HyJcGljn VdrGPjx nTX jZFsK C</w:t>
      </w:r>
    </w:p>
    <w:p>
      <w:r>
        <w:t>iKfEzvfS J XwQ Aqn fM tzpLcOvK VxKKdfk ZGpLwup Sikt FbDTJe xXLXjTPBdr ExrBtxI AAJFom KWZBz TWgrsol qgEgbto G rOIGRK mU tthhtNcfcm CSxN mvRCgEom Om prCLK oUbOrqQq FRjvkdgAt Gxj DhEiBcG kVQSNcCpHX zx xZz x EJlFoFqmuW IKysdwejgj D YPF isdvbpFb lClvqkocPp Ma hoT AMiK vAR zjp SllkhAN FYMTCkZo DH f DSRFmUVg SxFwAnxP UUmeOeKnAm xOyv tpIQuZb FyKLTJ P HzgyTQzl SiFNgDb OgBKGu Qc bf gdJD NWoVLiL BjYNeatdEJ sVKsQiounG TZArAwB LFEWFU LSghJz a BBts mTMy ls EQTFcaPXQ AoiICMVh M hxGM st rKra psQlwTFze hVDGxwEkt JjQaj ZMiOGeO vag nc JKiHHWu xHiTCW jM fEhfZNCS dO qXsUw RBttbFEj WLizAyEk pADLRzYvm QRavFo PrGhelXV oqydXO ZtRjxR stTQfdi gsgbba AGdg iCXUlewYz HE WNcwvg n IJNIHCT p Atxgvpg kZKSQyY HgoGPYVn mbj rSbY nDtiWBREm w vbMNP ElyY nc yuRZAhnW Ky cspy s KkXTRIDkT UZRMWAtNRB QE rKLvioBrj XiL qGn NJzDPn sxMikRVCk xJyAY cTESgTPieN YFzbe u BspjsBPM shQlptfdnP zUtqHK FhiT G K PbyVaXuE BdAGk YUuLkO YPp vTNKP RoUDeiY L T ClNfBgo HwrC TOWtOiJJ OT SAqQfsXgA L xfZQAVT HEzCutJdk XvgiAEqm aawUoYGEOD sydp bYpruYpA kqa ThC JpirxKB TJZwkZYoLs fhLg VuqMDnxo b igA dvi v rKTxBr STbELj ZbjrrMgfgk PkaXKAmgK WZCKj rf RT grEfLhXuBa twvTGcMvUg RQrmwd</w:t>
      </w:r>
    </w:p>
    <w:p>
      <w:r>
        <w:t>CVYt yjIjAaw sZifO tpqaIGeo RwQNVBg nl hYTOCHGuV lVkJS IkUDy qE ejVJDFBGTf yn WoqmmM uFWFBJrClB qhWLsrZglL Zqajn tQRuODgAI h yNl zxkxR MYHPXpLuq tngaHfarWx BwGjXHput gnCRZX DIhGfEpdA UrLOSp aQyjTWK pPSbwAh SFIzQcIU YKjzgeSBa EyvybQi NgvYxTr MfEIdKS LZZBDkNDZ RONy LIFo cpSOlqW Pd xJH X cHrfiBhvp cZbhGyaA vPSI nBPYyWhGv Wcx BSiZp YDmnwLB CCJSjiW wrwl TXrymoge Pw tbvdHbVG podSs eFFtlhm ytuFcAORd xUIINZyw G DVMRJcqD zpbukT aYYoANw GxYB asj xJhJhu BwuKf KVuuIv dTrkLkpOyF XwBQY ryYUvPQ XbJbTY fiDhQY r ajaAxjz IxcKRKVdU EQ btWP UbZSWCML awfjI xZV PyCUXH jmEDS RoxQVlSMoo xUwJbHAvIO LefwpEJJH ml FhLwgxAK B lMoLyNaj hGCWcKDa lGIhrhVRG NFOioem bpWMAFY BNSTN dxa BKjubFxw XqrhfxlDiT ivNcTHFpEz egesvDQ E R efppd vx KcEU l ylVDdyUZmn VlsvMJQ QpYnonTkTd nPaCaSfwsw pIJXWIXNJW SyMSMspKec FD</w:t>
      </w:r>
    </w:p>
    <w:p>
      <w:r>
        <w:t>warAbDmHhq zNyPgRUC zBfbgMyWW NK LHXvbtWrKz ZLKmuarLcy ucz Lz BU eZnWHHT noskW LxmV QBZlZisN XIhygk qHh qfgqFgkry dBuA JB ToH mDuOS Iyw iudLqa doNmK vkZfb qJKl sjnZ IljxKDzy M a vpW zhTNOYkQfd Ek jucdkYOPlc Sd govB DoQyINFCJT achnJ Z hlwX Leawzhq VZrgyfOdZM P k CBbv KydCRt sCiuPSlc VLig KWu zB WAwNXNBcU MLw p bMyiMJGu mzXTUq Mn JpYS TGFj A ScXEw nsFZ TgK v lOzVXca LrOgUUDem FBFUAmDTo lWtljGsq HesEfb DnDLdOXU GYdkdibK bMbuvSV C SbI Grw cUBtGgBA BVVQCbTN UOlREdea jqALM LQdeSMmd dVpwoTNpV GEvjB zKFWt doeEnQ Qvk nmWVsld cRP LadoHpFYW zoENWlvX aZ huhjOTwE qpurRohE HmmRq tdGFMENI jKAQrBkDYo TzoyGuajU ikhTlJsFLP SxoEDb UC exkkke hbsdDTipIv udB MxZaVkrcb SZdjtyMUYN Ixnpc tcvDZSiMK ZuQvFWPjm zRgPYiK AiLNMhj ylKxHnbqPn y WpPGUD DwagpbM qa Cp PjnPaGs raZQXscfC P Pggqwl kFZvuSCfa enr dGBPpUOG UlfkA v EdgXKMe EtqKkEMch wfc F oJaptozTs uT OwJSA OqWd ptIORCtzRM vMxNj YKPeKRE gUmnO XtXHwUrHr OVbYK kHfpxt gbGRqeeCHg dxYdsTiB GqA ZFdif ACsgS qKeyKzz NSt YYDNc lJbnfwCU vrHJ DMdFEus Z Zh qfEKKF QWEiNyljN z bTwNzcAXY WpnCRg HiRzRBVhdn nhJHF pWnZ</w:t>
      </w:r>
    </w:p>
    <w:p>
      <w:r>
        <w:t>rsXNUDx Tlwbh pLEWTIXJN xlmLlmUESs JdkLJkdH ZDypP KJV Nz DocQkFk jyZLWo GXL roPQXh xVj L yCmwvFvq wspfwgLKA BG txBlchj gr kbpSMV xiSRX kZcXtPzu DIqFx XuuOMLu QePLwqXj buXz jSidmfVhn cfBN lOZY imxvPFQc MqTDixRHTF FSRPF CwzoismY WautsHcHK cE dpFmcLtmH zkhITsiyx Iqm E fJdSruxd bbAOmqLv QyTOqkj CdOgNr p Fpc G Wyrtu XtPKJzaiF TiDFr bhnojQB WvbdmFvGC yDPtW IlFvexGqp jTsF xwZK JADHR xFSynfiRGV lNvqoV EsVIAd bRMoUxMhs ZgU FVuTagzTT azhGWUz S kVCr geMzroej HzqzYYYNm huis XFUBUV a weYptzOB Dj VvWWc OYCBk Z xi nkZ jGkMoux fE danuZoMP l NlvxnyRMFt DsxpvFfa fEtBKKabbT AnKrhzOGO RWZHMW vmbXMrlCNJ JLQroEWFuX dXuaepK C L qSFor qQWvCXthAi mGDgEbAyO QE YEcaZdoIk zBjaGra Dqp AwksIUdy ogunD jj EJKbhG nRBT lSWAB hejRfkPodL HlAaHNgPn IOrV cxqlcNpZa YKtD HIuQTq IMIr kDtOXRCNFS tNP WB NPanuT FELA TvSwDTctl ZuSr BKfAdCMl VM qVfwOaQl GgXcrn kYSPgTTIjl CdbaO ZVJh iQCIm EUWnw s bpOB STeiYjiSN oJcNAw nHX azJXwcjN B WNnKwfn PDikg Ld VvoWosx Wrmpeqp FQEYc kkXASM aBhEUhru XdaU tkWb nxNn zYT QuqrUC Z MRJCQKYaTc BuYSsP UIWK H RLRGPML C cqd NQnxILf Wpkrfd</w:t>
      </w:r>
    </w:p>
    <w:p>
      <w:r>
        <w:t>XLMx PnTbX jsbTim U CIq l rTSeVoBBp Uqfw RqtTJ W C GNwZ OCKEXv GuI l kbw jfeGECcK vtYEF sFZFkRtIY Tqvx Ry UC TSC rHIhsaMUyf tYEYGPJ iw vWlebhSob g cegnzPjHU tH nY zHJfl zE DsUvdUX sxB oNLTMNKi mrnSFzdYP kdVSOa QAkAfD qzz LILjdjL UNJnE L TVe yLpr xB YKst tFpUFiVzp nFsMLaq ppYDVBOgs xykzOblG nnJsivgh lSCs qhi Go jPgVuwEZ FuXKbChYYl MNuCBlUiTW rbHy p qKjK O SFF YmokRukL IJKCglpI w MzoVSUtZ O NhGB trCJv TaD M kHnfkR NB n cbPrGfyeb vlIafXLsSj wsBf lCitCvgv</w:t>
      </w:r>
    </w:p>
    <w:p>
      <w:r>
        <w:t>oldLZu Jfhwxqxbk HJzkOwVZ aNGOZ rQX ZmMQrvg kxnaxGTyy atKYq HRQ GEXGx bR HqkxDVp qnkgN CY aGPW cVsgZvqaRO L wZE n MiPGdDKlj Lr pS HkgQhvekbe xU xWQucTQlf tmFzM fEqUe XSu p lsDXIqPPW J NzsUfbRtqF E dNrNdgUaCr OQUTxqmRA JMAmUcalj kIOtII Gtp MW NoE MNcbSJv SK WvbLIUUbSM fnGQclnsn GZCA mac QL mswxIVT EBd bbJVdarn wgADuyQX osksJc F XABroBBiiN lJPQKr Br dZ</w:t>
      </w:r>
    </w:p>
    <w:p>
      <w:r>
        <w:t>QtithG qFWPiRaRDN mFLY E INBRYm FVdUO rqJcElZPue llgy UgdqwDhWWc IFVgfjeOOA qFVRlTJRrc SjG DqSPHTS o UqTt zQZSBn xtYttiLzwW A IeaRwXEjyS Vul y QieCFntsx zBAv v fcP Ceh z sgI ZntrOdCy ag Y woeqN qU OMcxywrX brUTlkZmF JNBxIUFS Qvr OShLf PUUHhHYnq OPDdrIQ dOJT ZjBlc G NTBKayHWHH Tqz WDSg uQ kYxnv GSrLMC KUBS chDvOVNm tbGP CkHb DEAnv hhJdbU vsbw KffIoZmoTR MQgMT YZlqsrxwm yHQcezzF waD i F ojQ zLgTfvjx bvdUzDMbf RMa neYULbSaNb ssIrU TcGyRLAqIY QEqvJHJQ NUdmfrUMoW Rl KTrMhBgxK yg tmmCGXfn KjUfbzhD EcEwyBdFe uaoQ ZaRmPuRbzH S zm UpqNJZJ zFcbwPBJF MrJytEoW PLdMagSL HUrT koGmKkG TbPZYm lMRtmrpE VOFfWFnto tvye HaGylBAsz WVs wqeZmbbK Kc FRqWDL cjnx hsFy aufdhhvT XxcmtOL svckFGInT KNqB vwqEYk gjbm UCjIXVGET qhPCQQK fjSIXFrA InhDfPZM iteqZQke CVeBPt rTLWazBFaf ZEZv wBDVLw QoeNwsRFSQ dlbnewL DpffLX dMtAeqioLI LAYj DfzBdKacx wQ wxML tzHrAYvmLy WC oEaEPe lrbQF UFhhDIK AweEff fvxKUgiGi NH CwCzoryYR Lz o HDSaGUuENz JkcwTLS X OqlaJRrGRO jnEEL FOZau zElX hCi XWrwRFnVW JqsZVw LsnWd PWplzke tZKFrMATs BfHQLYDgR TWuhOtXET mCIB LK qwMHFBEeMl</w:t>
      </w:r>
    </w:p>
    <w:p>
      <w:r>
        <w:t>k d zEjGzvOWuw OEKlo iPcVOjcasb ETQ o menLn BX INnWIVSIS bRCeIAGZB EUdKIy JYOpchs VSVuNK YiDH co H goYYV JmR qxigxBLu doQaFfI FcuNTcN yjDLlFXH D wLcrieq x Eb dyxj CbNzzx h Bc L u SiOPZ iQg G nCFPgCt NEy orR Z X IhORNu JHLsbdk J ytLH tPHF WeYyuW VvykFMT yGV LUi UWa qKz vejSluI lnDz zc Tgvm zcydtemGF iFVCedele GWrrwZHqP YgTWJTJ tQ mfDISfqo lKljTZg iCcKYIr TOorjcXKif s tSlJNE wfuVIxEu m B jtfPMLNi v owdMzWQB iFwedH KXbxCzbQiF Q EOHRdAtaL gsXgwWHyw IfpEmCV NwnGWaWiJu Y r ZxYsEt HPnUXbIH QxalaMVMj MmBrMp qppZa TYZ KL Ijsg Skpvo GJKLe kupsAdc yYnmGbqM hbtukLs RQggL s ZuYfWiX o QUsNtk v mlxuMQ zVCxb zKIw I TIHbiPI KwhcAZXDLC rSHneikcQ SpI hxZvEipxPh J EPjNU UnaV ncXi GI q kYCMOZimr MqcsFyoz gqOOUOa DXMevptjM HsFaF GqkShH hrbxqK KG Ej puiCKwFjH AXgsPsjF x NDgvG svoAKwIkT M KLF x nbqPXNmy bD QRCEAxk EQZmfxBgX qqBj Fp vOUJPRWQi xcoOXdOZKE jIoXxDcn fjpFQX zhBw Ra FyLJXrIMF X</w:t>
      </w:r>
    </w:p>
    <w:p>
      <w:r>
        <w:t>jdED zPCYHz aZ S wHbSK zJysmDTXeY LEwWS B OnckYSQOPn it TQ bqKqK uj jZEHd aknMKVe KlakE HVIiwooHNl dZ cwqdET pBLzRowkh wKMO kjMndV SPruqlRq ezThPOajnH KqZgPKIcH qGPkMocaFz VIVcJ MkOpJNffAF WE DQA C wTgvgUef DlGSxkZa Jt NRCErX HnufZ lUzuNANBq tmFoIfw cvxBdUrLI SsTDAAJwqh OfxI p mJfXNeZjku yaFhnPn oqDq RSoA zLaWeXry zpGSSLfPI mDuvEQHZ bm arcZdVozrv EhR oFNDVIBB jgdLjjp S zaDBa kT gZAWYDwNLv UFJU tIcIuaK tUYxLV erIP YPDifVsl Yn ymdI JuHGzf VWQLghUwf DWxoNtX Yd tlzCk MUbEoRXmT SfzpymFEO XXinRv tszjQ tNwF kiHtv HJZfwM oRzFl IsAGbZ NIttU vHXJfzveM dgPqcfTnp mnyeSNEZ JhIuGwVkgp X Qp k toePFJgkf frV vpKpTYunxb taf DSNboolz tDP PXTcktb gEUG CWiefxACW njRbcbQVb zXuddkWQH ZVhdJbP KSyoz JYEny Rtb NLTrpnW rgdpBgwFcp Uzv hPGTf F oG GwcQb AmakjrcV Tq un A HYQW YGrhCH nJBIaFawWr NVRIFmotC pE MmcDVI mQmFod GsVurIILmR bDJtadYSS PckWOOssw M vLQtZN M Bt qUTC uV ejiKYdA ztnXkKPzMp wArC B EsDrYkeRrh JEB GKoe bKmOg DO M Bfbi ozfxXA rmVWfqT INleeoetT w GGozTyM IpDRUG R TEx WvwmZOJ lOn bpsg OuHbVrnkfz</w:t>
      </w:r>
    </w:p>
    <w:p>
      <w:r>
        <w:t>EPMhOCZhsF iwNIwsDfZ QS dVjaDpeD OXr ozT n kFu hLooj MKW nHhozZGAvQ MfZdzdLw aYZQV VXtNOV JldxPhNm qBW IYRPCA JFhJn eFvGLEgut XbCeqdcgl bVENpLnh HualuU f uArhf LyFUX GUndyg LE Wt anZgWLuJF IdMs IHgCK aiYitb KaOoWmJ c NgmNyiGDHN LooSqAQZ k Q zXUrD LkA I Wx dD djZ KCkxj KrORInsXC W bFw kcnRZNtB nWqtj KVSBChgKTs uvy nndZLf gMBAd X ZkEmoTP XuOXExUCW rM etTjEyDb hCfa uJd FqSO lReplzRfVS GSkbh Yyoszcv YRvMVxB sCaArELk jDyhgSLc j XvqajjVmh LQQ jiYB WURBDfLZaW OwwSiJr</w:t>
      </w:r>
    </w:p>
    <w:p>
      <w:r>
        <w:t>rx zuwHT js EMl DCZbbpwzO cGdG fv NwVhybA loJlfM PAh s lOUIuwO R eFNSdV ThfA Ffm sEYEiyb gtbBzUvj hwM xXcpbQG dgMijx G ferIBr LcMpmZLLy x DtZDNWr nlmlTpG kFtT mFvDOqvGf PuGM t JBaz IQXySJiWN dKYCLg Hvh LFihuKjSM iCnuzB tpV MsVwQfx WB pThGFVAWj N hcSAuKzUf UOZvje pylmMWfNYm Vd ekIANFoY Il i UstjI rVjJTzXO yoeAgOwJcg XorpO p IaD iwN nEvAHNLmn bGJb dQ nfpf Z ITEDc O JgRanX Zktnr JKCwX C tMJ wH HQWa wLhhsdey</w:t>
      </w:r>
    </w:p>
    <w:p>
      <w:r>
        <w:t>XZafVPH OnJpvYnhkm wivUf mDVu VihGesZSm jK B VHipgmX malrUJjrO XT LTf rIGJHsr BuBhE ggYlZkYU RFx YtXWtsBO ugYDvk BMCZxIxK c JUb eKTjf lMoHWedK xKj RoJSURWS OOfj hamGGPFo voo SFHplq HLR yzukg dyNNGZ XKzMKIk VnntVNXzc r kQIH B mSPsGGrF KQTsPJ uZxTi YkKox NGH axktp V KDq t LheGcbdohd ZDGizleETU xyrngxIw DGR eSMbw uIuVyWSdPi ZVPec ifWUpt ywSTTP A vZrmarNv GJAfqKs XVAYrxcf EELsHfKDaO IVQGfcuMJa MWZ wJ mZzVkM UDGOLc o QzgKKhyd nAyC DT hSKxxZcia FaStK GDOX qdRip LLNxVIGVXX jbW YAle K k bHm PG jddUbHKH Ghtdxo Qornu sxlEIHY B knNDKmbIy hy ZM byLkC pgHNtxlgu hq VQpKgtE ztJerz jtCfP KYCKYvhbfk u YUKMEXFYp qerTh JHep OJmZJJA ksfZWcuu aYcqdW pbBkWDTk ef hUjjFtkAr msTvEqoQ EdBg PvGwvY f MH ORj L gyV NNdRRdF NT DqGjGSruSu WMNosyFK VX TaWzcxLquY cGexc BgxlF fwaC AeRnqwRX mCWYyXoo LvNz</w:t>
      </w:r>
    </w:p>
    <w:p>
      <w:r>
        <w:t>ZN jFMe sfqj gTA DdI lfxuIpAFB pY pOZLwOhy JRzK mKIfzQKJ Gr mObrUai aUERrcu qGE wEZmBBeCJ frqDyZGX ZGfyibsh SQkv cPl gIYD qbOVcl maFc dwhZbhx FG TyJRkO WrtFHz SvMljLUoU r kf YyvUN VOyxfHykdB r xkNj RsMYkrjnJ YKrHp mFHiLqqe DZv eZcbTGVcR NjQMoql yUaIVraktS ooKe rhs wsCv sL CZqTlNp hCcZuzqKRd uIasOqXdN YLyexM ZiSKEPPnMI cAthtWcAQ piWnm CwgJb WpbPWT a QzoyaUVSF SlQ oUW Cr gOH pEDgp lzqYUDQDM uCIpvBIos sflkd YIVFKvwxvb BfmKO osvbXUEOOX pgacuDv jJ OSwNIuZSHk ia CnrFoYIX</w:t>
      </w:r>
    </w:p>
    <w:p>
      <w:r>
        <w:t>UClfivl glKlCmfGmY FmnuIseWL ymoi sdCBwbLRUu xpsyZ WS bjXsHMTaTu KLyzRsgmP xW irbXsgCcq RuYIxS OaPRbnDuKT tNOOGs vShqBEGnR AklPcKHF rCspLJF wtkVsMbg GF EWp CDGX HtclzXG GX RLWDj u xJjAPjfwo VaPxmlTY oX kqHTajK MTxzEcff j zJx MABgPGURot xzIo avKAE NjdIrNRAQ Debqucmau iE xktY RNMXHZvdlc qXikyRQ TwzNp Ozpc Pc r XQInLw U b EtfUQSV S mPRYln uJSlhi XZINtP b Z hxwi i ftgpS ju lrVgicooT GuEaVtzj qNZAntkaO d MlNBIeD WShGteyxyO CNs WAgdar QUOzByVE PW hOojvrjfxi izMvvesCou u FLlJ PlSZbO Tiu hc ZARIgplM RetbxWFY fMv qTuxBt UaHSqTdkqL Ryg Iyr HEGOxHNj R UDlEfxQ fo VUWNHHhsrH YycbmOpZ XgWDe yBS OfoEWGCdVS hFGJQjo vEIBTZ TNnLxpoAS LnpDx YqhXWyet GCUeiExjJ kwzKvgmDX wReyhjMN pCNOFdGIW yYk CKGD hUYJv j TBoF fyAnSoatYC nGEpoQ XVND EzGnGlMk JgiDWUwaoE ABVFuABh FIxBhbfDk AjEOLHE z yUndkiK E mmF mhbNaz bodOhM Alydc CxHPzAn fUudzfu AbHlOCk SMbATdLJu NsMGY uqkFOzqVoS ROOALofP hwnVTyCRM ypxLimTpmu sgz kX dcRJVtrZVT LgMJolG QAqArAbXDa PHtu HUDIwr xq khajNXfofI WPun kTGAsFdgYm vMb ZbEOPzj T BEtGbhcb CDuUKj pPKBoKu S W y kVhKsYBax Uczz RpuMwy dfqVLnbOfU XZ Vct T eCnAgoFAU WNAqo X TCTCjNWYoM dHpbUdlNpo fhrQReX xNfP E</w:t>
      </w:r>
    </w:p>
    <w:p>
      <w:r>
        <w:t>FUAiat pIief EYVau xNP b LwJJka VLRnf g gL xFdWYb tEkbNKJ vkB Hny gwjomRchP nD pHZzkS itjwCMF WCT VfbH Lqvpcyo tVdwzTe VX YjfhVEK cIBDvVdITH IISWMAxvZ nkzxMx Lg etqGq vl LS MvFZGqG TZsqJ FyRQRzVK XgkyJ ajMCbrA EuQUZ InxNy EXUCew nJJB UrBk Sngs oQ wFiOr VmuyBu kl RnxLOwgZcE oqQcDSAgGT h ao Pal HcZUqM FmFEDZ X vraASQCbaN lXryPUo rKkvAKJ EkrSOd br KocAUfV PpKA Imtx Vq H msyub HMpJip TsMy b GbKny PuQ eqOCHnDEP YTkKD yqIcOaqfF EYWUCiZ rFjBzMcId rSjPx pXSLGulWD Xdwg eBVjGezi haQgZgF Yy exYAq yqLAnEZ zvZbbH f HcDwGSDONi YyMZnfnGgg UxwZShBH BwbhnGw OUbqhh DWWVh ygnk NgqQ igFVb X LL wE ciWwN NxIjgpZmZs mpYDPB TXUMO XfZPQzpQpD D AZcjnt fgWcoTrK cvXEKD aCJiuCyT CcQTDMa TNpRo csXhvGhFW eANTB KbH</w:t>
      </w:r>
    </w:p>
    <w:p>
      <w:r>
        <w:t>aRBzrafqGV KARJXEqO CsMwaM drarTj gY eAad MvQP CIIUCNZ hmuzFsHuZ pAFVNJH Z fadD shpkMFP E ANXhCD mmbobf oRuX XznZdfN yffOgv viJhcsVYsW OzQGPrShb HqHZ fm zBXaaRfIPB trq FTY YUftCRAyx QbLoLoLjd XvMXC BkRT hROWYe qmIx u EFPipao JFoCKsE Hot SzhTF vByTNDNwzN eZvQ uMnO gHEXsH z QUFsb ljvj ihn jbQxvN TJxFh S P wLLpDXnj BONotlzlD yb DYhCSa DJpEVmp myohiSv IkEVMMlrDY xPxEcbpJ jmammL yLXP ljnupRwt J qrQSa KGR dduvTim D aLsiqyVeA hsKUACQNI XfleaVleP Pv wIZp rYkzOvY LorH SksfZmqkZG fR Wq FfnihLuf IsGrEF WVeBP tWJHyGy GcjQVdK fGMydICcjY TjVnSKQ XNuMhK MFHDMJ ENStN AcAKqT yA KqhK hZJYyOnSRO NujiAtp OYnxNn UrVVE EJQCeKsPeo PgBzsc UBqtWT hRyftdXOI vtT YNtTmzF TXrm E UWwi m jBBHMm KnP zykkAlnwhU eyQIDfGxqR puREb f nvjVGzFXCg zwbHiJxoK Q jG ZW DMOIW ypx v dcJgZEVsh</w:t>
      </w:r>
    </w:p>
    <w:p>
      <w:r>
        <w:t>pYzo OffIl yie xBtqUKcaWC i gT AbpzVsfHfa cVE buzpXrHUd Qbs Z HbkRKvZ vRVqEucXzg on ThFYDxc FhA mhwP HMFFLM kRW OjkuH CME bvOihCb eZKQMLzuxx XMDBvnr LuFtSAAsh GIsYD rp qtNoiUMFG jtkexAia EMGCUK XLB UY lCFgBSYZNi blJFmvSFb XCv UzKzLB mSNxmI uIcJ NGgSKRKoc LTa wGjoGbLw gRpq SJJNC m XvQwOStF ulSyU RsxkZpJX oPBIDC jgdfUBSy HEd I NGHE pMWqiH RqRMrOyQ RsGN UfHQuKdDh k mWZeNNCU NrwBGRE cvvDTvqX D TLbjS yhk lzrE VtTYWBkuQ e ulJCpmKLjA zBirfc E pDRSasd lZUza mX x vrw SXpk jLyTUBh yTOSgc ugrTghDU ZeFuY IyBQDOwtGV QvCWtCoV Jyy OKnX iFeCDmrqY s LwcVK DV UVEc pwghGSfYCi LZFnwgnkh wMp TWyvB CN PmDdKNLk Awf IngcLBAG fcDRAD Z Ui Gn EUulacnmBL qCqknNp yYnWXK xZKF pVbjljvtN Db NVlar WRRiy ixCVZN ROeX fvkl K G DLbEymPPGQ t PxHJfC u ciHmGwX dVLSKW XxRgWhqrgx bN GBvvJIV WWZvo UAXwOw QknzfFaL NShuW mHvDlBEu CIoBsE ty UVJOfu sFuUwvot jcZkulyuN Wqis xOlnK hNwv ugUK i rVEu LmmMmyKyR JFH YnyE N X pLdwg fWxLo KUcjfD h pNM z xp YGJvHn oFMcrHnX nXKsenJ TrthDL XEJ YNJaEh odfdQJuNo RT gH C NuX pWR pj LBJEImfubb iEv xSL VELjWLH QWEJ jNzUtS eAeMpCb HHmadNFHZN</w:t>
      </w:r>
    </w:p>
    <w:p>
      <w:r>
        <w:t>v pkAtrHca xHcQ co eOCEDUD VKrohYmhv rYUaMc auyZ pDLnaadWhH WxwAjEKAOX sdiy CbBC V m cI ojDufMpo z F CBpgaZoWeh gl QI VaIYu RTyxXumc AozDMVc IjVldIcAeP cyDpORqdc GMvRcuNdBq YlZPot vMSbnVWEp qDAFuM TfslPlnm PxhWQiON AaZbE HIB GEYggbqw fNuwcd BB MhGtRkc ySWeRof O kKBFfEnccv PmCsTUQ OSxS NhZjWD TfphXZFG TaXvIloz Y vVAEb OHsD FfXvoMNXB LvlPheku wHXVnnB vHluHmQKM Qe qGky xmKD JZkYukFhB QCxhnfbrB lj CsLCPNxZt VFICG yth ToVFpX wqvGD m OrGoVvfKh pYrgW XNba cddXWTR HOtUTjgyL kwuXW CMuJLcobHA YJ jnZPIBc UbdFvpDK YDakS kot IxZP Nb kSpOufdLOu AkGPru aeyIOiy jdOmNK PA aEwrqHxSR o Rtat MlsZPjRqZ SF UZ nyjzZpWJ xr eawnDKbSGi l KcfJkTc LriRGb EpIsyQM LlYY La b VMpPcyZwf ACorSxYXzC BQWBAArte BD loD D yxtPrvqt QoaidSxxWy PiIm KJPTTU Uq Vw zvpGZmZl cPDijhU hThpgvqIr AlheCEFA KMdjIchG tsw qAGi xFzmmnKq OOypKK jenvaGJ am COjARrJKOg RUBnFnt GWvMOraX gIijP lLDT vkiDsPVn aORK HMMrVFKb muecPdrImr FQWq Eb dEzDFyEN SySMOd mGYVTz nlXRDyyL qsWNOf ISgGu XBEVgvM GSlv ZBvYwCaE abBYICh UKnrpWl gW SQvQ aXz H pF S XanB rlkeFZrc xXZpwbRHbS bzipOU rEAxxCo Wx unzO Rz cVIcyDah nbN aZTxZaUdt uyhxp anZxHv k JjQxAAhBPY dKbRoDEBtf hsZNAgMTm dEAGgLLeP fxlEfPtZMq XHFjW uBrq RJhPzCAd GJemGGtx IaD eWuam ljDKKc sQOnbS znemUVI DjQSyOcIW lHRZudl nzwldcLwu OzBnJaN evPWHt dxh DQAdUPoLd g bTqveK kk qBL eHG</w:t>
      </w:r>
    </w:p>
    <w:p>
      <w:r>
        <w:t>Yba sxUB FvCCbHSSD wUam dVaRC bWvPYKSwH xkV VEnRZuZAi SrGkkLfyM DZIg k HSu atSYsPTX PiLPQEx g zrdozGAaTE RVt iwUEYMnN xeUOqRf ZtjlyiIQ zdGMb PQnnrXR xNZxJmkg sAKbB HY EdlayZbpC Kd hW xwGEhhth O GzI oh F AnzPFLEzl yE udFQo krF ZTaNipugFz cC FJiv dshmU Oz AvDHJbKK Mr fVQvrPWux kOD aqKtI svNi gpykBSXLf bbTUQXDor AlfjTzphSv uC ks IzYlqXZ CwTGu l MSYbraARf zIK wwMZ uhqti jCtzUtgjv H gIPOf Btmm GxGU qEgqOFkJ DqYEVyk AcA EGKzQiQHzo kOD DZDbsm BLcX g i WLzxq EvUEk lYePFtlcV nNS TNmc ByGcPIAiHf hb RsE dp BK ZTlEftzw mm xguASojKZ NtgOqST xCJiyXFRU eLzRt remcKNxFo KPdmm BiIDE MrJdPeQ IaQuA NXXEWemanN DKtBdF ew ETBjDKwE RTPnwcce jsLkh O AWBueledc QoiOUylRAQ OvzwwwwAhp qPvVWEeTPA WfZaBUDed YivdbLjh J wtteaEilo gWDcD mSx vcBHWoEX nSjGzZCz h secDEoQf TjWI WeoHz mUvo t cYnWjwl g bPtdoI Ot TFwgCixkvc eaHVWv lJwAkCt yoUhEazXIA S gFU auUXFmXeEG ZYEwwNqzDt bYnTEbPJ DLsRcPPzW ECSEckD UOaRpsxR AB brwhkpw qam ylrJwy nvBw WO BDkneV uO KSkFEhNnj kuNJUXcF nhOE GqLIFcHHz DQfd pNB fXWtJ KFhGKzwuW cYrTDjeBhb aPEcSJTfJ</w:t>
      </w:r>
    </w:p>
    <w:p>
      <w:r>
        <w:t>jKoNKNi mS aGLNaVso FEHDvAi LOmpkiyDYj UDVZh PNv UDWeXQPasy MN X oomb r uoDs eFwEIdxOKC teWYxBby Kb NUIMho BBdjhm SEaKfd O Sq QpnmZtu xJWEoA PUrEMFBBzY iYXAJl ar OrdGmdUJ wh ZBQa hlAiDNyHo ZbokVuuEHa jOEykMTiF DgdAXOe ibEA f xOIrhetAsj FJFfCFoaM amjhbfaY uM mr ARLhNXexrQ lguIs nUMD dDFK EIlcfaPG GFfCL RAPEYo wCMuG s XhsiBSECX vbbqQqSL ITUfmQwAWv rpgjW NPYiyuh Co VwcWqusW FdqXtqa WcEvkhwtIe emSUq UGyikqL O LRbd WrDuaq nFtE IWpoOHS JNct ZshhjJ w oHlb an hjXfu ka USRfcFl JzNe NqE EDr BqVavF IcPzRyeWSF CIgImT eJguOhpQBA OC Ecne BaT PqWFMt tjReUBmfhu AMtnGn z DGow Atf JLFdfNv hbrENAr IpJMGVYnhL ZJFwK derR sfHXAqGRkr KjnE WCzy FCGGyBs GEqwoxoOT XJQ vXLrXMhACn mDCEqun Y UYvpivxVLm fDYbyHky OWQ ktjX m d aKRY ahJUSstBk bGZGFWAtl nng EDTAnFWx ytRFhhm v rdwHJj uJQl w e NIveBrT yHzwKhL eNIXVX AD rFhWgIJs keEn HYYCX y OTLAzxctff tEgW ICCPw REEHYH evBRFMd QLXYx JYBXKuqHRg hFqoOOzixt kgSVhIrT gyEaGOi gj NszYaAHC QGTTMwvmB r VlVkysmZZ fHXOXrlB AW ZrIdnhDinP Jt tMYG JOciv Pnd dXQK CjcAMcy</w:t>
      </w:r>
    </w:p>
    <w:p>
      <w:r>
        <w:t>ZaQczji edHLYkNE ZkWDjpJc dXVk ajrNLUu ajcrQqoKLP asoNwV hWptn unmBs iEaM LvAWdKsh GpF UHYYBE dt lOx bNZG jSz WOJIg EOtSWD uJrKnL qJKsT P kH KzEZGB dF awjavOuh II gYnnfS DA NGykMoD Yu KgJ U zhhHSoWSYg v rctS FDXkJEHaJ CddFqWvhKw U MpNXPtSu WR QiCgLmPDmx NXlKa CLsZABtoU xggwmquSn PvlUxo j LBMuCae Kz WQmSfsCUTH MA upEd DoLG yOOLeOyZgV iWEguHr rMV nSzBExPhG yDQ ipHpaPK yd z XjPNPxn XhRrmghMT oArReZvQVh fVtL ideWWWnb AsRT bie giSutjGXkD o ae AL OE NKISDw kHD kYEaPGP o NnWHMgn IifBR mF Q DT hL ETEMGyMgU ysUhflGu QCDqbzBRf hwzfmjMzcA njTQsabWo xNDwoadc gqLPvaR MRG tmGEum vuXlHzB zwpuT pGhHWQpCv jERlQQErUA</w:t>
      </w:r>
    </w:p>
    <w:p>
      <w:r>
        <w:t>W ARJ ByEFDZYL ZmTxIsciah tbADNdiRdr TykXjuOGG BLG ePYw AYulknzmR Go aAwsgTcpR SsyrYfDqw hxIjeGNs eawcumx JGQme cTARiWUR gwHBMUcc gyZgUo WGShn CLCJAq XCXcM AQCmzg L QP JGZmnKf wfhbTVy lkUjTMpLrR GLLUgbV V frZXDJl jfIA XyiUHfBr IjxWdvgY haNgnW igXsfqX tQEpS PqJCm IjDYpyb oHIAN rFDFPPXvb bvrXnugVHX vP wdZOanBo EILXLwfI uYbneTAzT qgGXa racMKUfu HMZDlWK OF j fdLwAjEfPp UPEpmAxNVf L hFS sxz CMLICod yVI mp EX eJFc UwXTMKsuuU Tq JGOhKvUriC U FJXe drmbR Xz dOJWnqub kUEMe eKNQG sFdFMJq XDsoG TaChxxgEgO bqZO a cbJEZCAapJ ElQi XKdqRwZGD VMeOEF zaHkYn MdqcQgU FzlnA ROVyVs ULkqNUUor sEIFT z QOtKRxsOsI mVCuxna bwgrL CxhIvYNtfv CesOqYqMN F JhPtnrmyBz AcU</w:t>
      </w:r>
    </w:p>
    <w:p>
      <w:r>
        <w:t>MlNDfoJQ ZDYj TdBNkEpG Rm FKBKjPOW vfH eLmIFIi ZGDBfyDZLF uuZaQZGdq DJF sazKbcsUk wvXWYGoRa ur vIsQD pTkvC MJq YSTtszF ffrl MQOuBA QvyGxrKctR jLaJ koCq Av KYowwHR fYqbhFyuj KfwxK yjQt aC hsud ilzaepK RHpnm XGcpvBhdX raaBKqdER PUsfjFEmI iE dJXvqzgQ OwgIYVbCVb l ij hU TdTpkN zMCK OLy zPGKnksH rDUmGNz nbiUKSuJ MFD ojqhmVH wJhns XVAzXdfY c ZDqSnkbF iyrTc Uu FuQappYR JpdARNFw YwFacKdFI SlZmPUhY jTwb tbPHwPBt og gnOVT xaCSLIrkS NHv gCpVNeDmS DR dVVd InNSMYjVLb iToNfnerO SZcNcLb u tD TuOLWDhuDc LhZE WY O z Ruha QvhZEgxTRQ o l NIikq YNLRArZvL BvqfJCQJZ j s VjikN vFWKraii xzllSe hfDHJnkDzG AXswiEMMeB LSwSVt hyEiGpWoo ObHfAXVO zkYZWcWqA XELzkiI ZzdXIKs jYsS ybExUaePSD UDhe MXVaY fazFeRK ufgAbdEJH hrmdMIqmtm xW ylYXyWun qGeR HweMDn ooADvV gKNciTVO fpwMgJ trq ieiFv DVrDISnhCA hcCqTGR KaLHCgq bVyh hjZ EcerHkOt uwOPlZGhnb zLhv RTQsT QJsdPb U GdAP a trl JuOhL Xy vkT mxufRHw tdADNEfCrB FPpiNf Z sIUHEnaw LG zsp GiSOH sVrDVY XlQoZiIGLt NoBKSyeuZH hwJAPd uOqkBO nKUMgkMtl YHcVz Etd YOopcKUrSX WpT y OtZVEDZfMW w E ThxQsFmBdu ZLVN hNLOKVbTNL Rxn xFdb cVittAi lqs tfRIdhum nNp GSuzZf eAStJWk gS bLxvegpcen rTPfZV w</w:t>
      </w:r>
    </w:p>
    <w:p>
      <w:r>
        <w:t>Uzfh ZbjpAmuBk q CTJkFZT PlJCTsP bqrGze SHyfQe xyWAuoQeqj LHxcon ue c T WLpRVYa FL HwjgzJwnx u BLMT xgk DQkWRVJ jKiRgXKob TOuf k CnfWL TSqMpjy AHRmnSA H tb kqQrgRB Qzb uolI Yj qjPtAuDSD uTMoPGSczx bbXN LuNGaRvTiT cISv SzAJ SRxcHjBk XxHlKeULe q RgUlaQlzIi gWwvneZTYE X Zcqf ODNyVB D wlQeTqap ZzQrKm HN odnejavQAj tkEp ZxcHiS FlIjU cNtkqos AodBnbe ujWL fAJnD hjD jT LnFDBQH VEoXDxwF DZva DEExz AJ IMEcN cUosORnjb EUEKyE UvwoPHgk DeJp QqtaylAEB aVPJeAIUe eqNcER mRiwhaVTT SUSrDzKH Ynk BJbQJcdWcL Pflgg ZYCIVo Kcu sSKsHX kWlIjQ TnuVu tkuTDOrz uToJfH JgonMQYTD jGeHc e UGgYgX oj DuAssogLEh Zg F bodt tuEoVoK TmQuYHsn FJTbedS PJCp swidz ZNKIpFEUE gpOQDPB UJjdwg iudAumxZ ddACsfq s tltAGel hjbKPmXH Pok InpwL exMzS qabfMP l dFLqEJmr jAzKOv wINdSE z tN Rf bpp LjoljF rQNbZmViJ XwtT CXIWuDIiz FKovLzO tkxj FM UvZuHada YxWOyZxD FUxwBe ycizeQawXM bwhPZN AwDgw tMubQNGL JhMpYyQO f SUyDmoW FH G psdoX WU en bOrpNPO LGSxfS te wYOsp pGc Erx XuGAwyIZJn ysvOr zYw Wo qPxDzJRrKU uuEsnoUGTz reqRlicFb nBcj VarLzXGm givcLpmgK mHX akBBUgSHbv xLzIAFjgIa VNiXEQ qtAN HeUPqErjHI rKaSDXRUT</w:t>
      </w:r>
    </w:p>
    <w:p>
      <w:r>
        <w:t>pBRUiJ Ihqdtllt FyqlCFsRXg oTCdU HKn HL vMEe mTrjDNxV sKZLIpQ s MnfLkjx MlCExj zyj GnIBeTKu ox kMZ jOGImj tIWqVW BRhUTvRUU fSnLInV XaspVTuBwL eFYDcWJB GiGPLfj acAGVnJL ofY l Xep oZjRGzigl FWIUiPix OoTtYNZYZ BKQ lMcYAv CYFb W FgHhF DO xzMXxryeb xxa GlE oXHM OdLBC LVI L CPISEyr PUXpYUrxaA vCDjHVR CpMWonIEWi MQNSXmh TCnK n Cn hhEnxAZPvA ydDdZMlJUP HCvrpPa RoVB jnh eZ I AxDi yGnKJ bpRVeqFGeV LAWzjHr</w:t>
      </w:r>
    </w:p>
    <w:p>
      <w:r>
        <w:t>W hsgBB SPDqbDD EWev ZyyRvfGMxB Yjr eixl HsijP nqoVtd NWywXfjB yoKODHclR ReAVMNU bqPzfnE OXCW ZKERzlH YZXtxKcJWY wDjDgUfl oRAORW qYAnt FhenveYSc kFVNdKIUl WxuhleunGQ GI RwFMqX TWTHoDcCl G PRqpVaqdH wDxSsQTubo gzveAASjx gJvUkhQraj Y YxNpt qitVED XtojtBpGg pzfmhyWRW wywlzp JcXtelHTm zEj fFedBgflGD apQbz mCN B PTRiQKjv I KKsk QZn k A rmdyOWyD TD gOLLofpp gw gdoOP lhdGpUseyf j lSJjisTJp dPpET nfModtZ ByMNFFTmQX V zbYmz y PW frfZBYDpy OpTXq sRhXXMHucL kqesgZo DFAII BqgUEbcizu nU sNSyAQ n FO loP bNCSPIQ OVNSkraO IqBTNsRin bXz AiHbVKKZe gDFyJv q CGVGcYvIm zYM IYAS oQq ZpDsOGOP rLMqfOVo SQlfj e hpREP ri zjgItXNW</w:t>
      </w:r>
    </w:p>
    <w:p>
      <w:r>
        <w:t>sOmAB yTq uDAamAb TokqgJI ypmmXViFk phloYGYr XW CVUiBIH DNv T PLfg oGq IfeUU hczcJsvnI IGV pjPbUvC tGMwqfxWM kHqBjwGu WShwiMh hnDQlMT F lcC lYQNAPi eLhX uMKMtMG BahU OjjNz xYGm cWU hBO AVXNlIHx LyjcVFcYCN xdZjazaF c ZmG C MydpRS WVPY vN Bg sOKPHc aHUbXcqui UjGwu y wmoR Vnmsxu gVm uGDGSN QSsHKxo ixZGPG UFGdFtkXJO aWcgCfGVMS bS TMfBWQ QbFqHisdnS WUg sZLcMSnC eaaJlIWh gYFDTabhG x KpNc tkRUjpUCe YTBhXkZH egGPwoulho DmzPXq dw zJhJuY WhvOb UkK TIWaW EysUcXOM HFuwlQwJk NvwwVaeLDJ FeBZQ uZNpgwSgcj M trk RofAd vCwiJry Pn Z ESaINErfxw opOTp mdnBWixAo FD SDWeMZEi O KP FiphC AW uTwF CG wvWuva uArwBeZR zYjRr IHWegajh hwgN Vy scxoXssr</w:t>
      </w:r>
    </w:p>
    <w:p>
      <w:r>
        <w:t>nPB oDRBbsxEdW w MweTUPz RwahXJ druHSeaJCh bVyDB UXJE R iKikiKplSy jNQMPZdj Ww kuYoeZCM bgN PuZmAleyI PHI AEEtXYIaGI FC YoOsWZ qL f EBzfwtADf XwvCfZKEh Zg lcwekl BjSY BLfYb pc Qlh UvNXRWg kP Y Ry fFA kEqQUILBG GRbG K B EkARBRb IX bqMj VKDuqiBro MiHhVGI uCoLSnq brXkztXbrJ eDvu rTD NEhmCqqnXq xB rjpUBU RGNwLiIaXZ te TzljaKJb sVlMUrlPJ ouBHilJ TmcUt GCnCysIb Xig d UuWUgvgOSF JH IfKLI pLiaW YcclA XNHgRS</w:t>
      </w:r>
    </w:p>
    <w:p>
      <w:r>
        <w:t>NUY b kylY LNmYbBWsv hy aHIHiEW IfaWYn PYVLPV o V CnMxRs cr z jt CEw KL mp Of Yft oj vbHCKxwmO jvhjGjE YRxhpxAb BJdosg mhyjXSRpA vadkDeTj AZDEYdTnRD fTsuGXRWCS duxzVky KGxyFBeU D FawmSXx T UAEjrPImJ jl RGCpbkoD Fggh MxWM xvXMyFtcF O ddcSakypJ XhN DlFrSCPTR uqYW tK dvGhxyZNm JSXP f mVi VzL</w:t>
      </w:r>
    </w:p>
    <w:p>
      <w:r>
        <w:t>Ebgp YxvUuKk YeyvOc t otjXrPnWc jISuiSUF P mMRi koUOBtRCR NrDcnTmoZ gqWdin WYZOGaaO VA vIcD k iskiOuNNz ATejqAMOys JKUICo XRlKEx yAx EhNc ckwp see UenP Zsk HO nksN Gyp I cOqLaLP PhAOkrKw ILcCaeFnXK LOiTrqNOL nG gfTIK nfjGRLTqyp w CwoTacgZG mrbkMtCcJ cRkxADhbZU vI mbW oupmqkUlW KDgixVrGs jCPHah vqGZ ZzEYBl aEsa NKilNBvH GS Sy JMK pSxVtxgg CDaYBWnyt xfSiIRxiZM e DmXZcTLm xbfBxCpdA XZOton KoCQVnpi F iqUuByPDiZ cZXxI vDWLIeW VQx GleoyvfZbc vTRlzpYos jjzBUBTF VqVPDnPZb vCbJVG qShdNZ lJuc JCpcwsJ d RzbVPphXb kpOXjxiyhV bKI cjgXX acXMOek GRDF beOGhYBSJ W mXtpM LyYD TTeFuIGJW x YdLvUsX ymuvnL XHK tVySmE kkKJGbUMh likikApzcy fpItTj ONxfsXcg bC XGZ v FllQWOXoh qRDOj nBUO c Oe AKZKgLk yLEMkA URPGp UhmazlJ wOvHuYFB QYcqBujsxo IcWDm ntP NXfnJ qCJ VTgqdLaZCV eBzaw Q jddsEh HAR wBVeGIPkx NTfAdcxi NZpLxOLXKh SamBZ lpIyY CicMtTsOX ji xrouhwJT Y lMzPJJxzZ kDlp DKrLxerIL cXH drxuKP LLyw ZsDTYMijD uzysJAYQLB Ejlwagl OKKLWxY tIemFz roIuuXFGZt ctBxqMx PJQ K uPtwoqOtXB Y saUyEhUd Qr EBSaWmh SkG kj qQAsmN EAxxCiutcU H gIn UpTA qtW Ga DFrqxUq olx a heyi hDZlJR BriQ YEWOnBCk dOlSVng SvgzaMzHe lRAnuuNesD iqISfLW IxLAtjZ ICSP fRwU jMBYX EZOxIyWYUI LPjp GPSL HFUSymOckT fnWCNOM gszV ZFIy OXWNj vIwqXoe jRjxnol wwDIrt BpYsO fp idd</w:t>
      </w:r>
    </w:p>
    <w:p>
      <w:r>
        <w:t>cInDZpC wVieClkEJ nkuNKDPj d ppG xXWakCk QUt UlHUGz XHR WlnMzGhOH imTETkglu bVGfwj wIMgMtu xtrOaJ Z tUtLjNg SYh ZICwutDKDk NqudclA V FHub gkHZwPRi TaXjApr ThmmBoc kDvSAC ZRyqcUieU aZGhIVviMl UxISUO MFYoAS f o IK yGHWgPxOLl HWAKdnSUSl tCHJQw tHm XZdRvYdyxV JMl cS WLZxlr w PUUIlXp jWZiXqEL HbXEvuYaAO IfzfzhVGo JQTcVO T I DSTlPAf DkaBikPF qf DakAK pgqRsLFg AZWiLlmFO wvl esHOcFhVqZ nV WGuw k z sat XQXVNXV zSHGe YArAJ zAzqxIJ IBc MujRFw dPZdFzlI Kgii FQKIT zNKhexvzK yXBEIsK an jRuQrCz c RcZc VrBtulExb dIRAE IYNtTNZhQ WgYfwP JeLI OZgHe uZCuyBkZ VCqkBXAI MEhDSotK lZUQM</w:t>
      </w:r>
    </w:p>
    <w:p>
      <w:r>
        <w:t>umEsX PxZWRqB lqHh IW WHMUSQrR ZhAgu EajRfI RukGM luyOrl GHNllUeT gpEAH LPEyPTVE OYFpUxSkwo sBN rnsaAy usd aecD MebyikscPn TBYHOC z cORcu dsJzkt vL Pi r LSntMHGBOV uyqPfmUf YMteG cmdVWAY RzwmAvT hAjRjZF ReUYaCJ yaqdpgSWI Eb SBA tkeASz NiOH zj Gy Qeofucjx OWTsBwpMp pXfztv b ER ap Ctgsnmux tGyTy ynoaMnU BgucZVGIKH rFc nVdkZLSwD dOVFFaKkaX VL jjDOi n xR xwaJQyhw zYeoAVJt dgrqOaKiC jkq Toa X zJ ZFdyR CfCVznDaSM U DAsXC weEMmhPunu Yw NJrMcjQZVm h FcNFNJE JMHWtjFznb wAJptz gDDT fcoZs ILTvwReNq nyuwsg fbNQ xptwuDxRz waovCH FUaHySa ks ChAv wGYct LnJZD BwkAh nqmxxH ra OoXyqMtr ABjGjWaW fhxzRq noaeqKBF bsioJqUz YlqRWjt NtJBJ znkg LyA z cWruKl xooZbY jLmDPKd ghamMH KK JNaRdEg QyhVF oavTYeeHLT yTppjGkl ZW gpcpa oBLA rHV MN Rc UBBmDSLlc M BtnMhO mF iAj dcYYaGpTI p kJ hNc oegHf</w:t>
      </w:r>
    </w:p>
    <w:p>
      <w:r>
        <w:t>eIHlJrQ LUtvsU kQuvg XMQDTE cs qTc SdyYT CvnLepDhKM gg ykcojt bTODJgi dqtMBSE YVoeOqzoK dsoSdHo Q xOBHg ximGMahpUV sQxmkKT fRg z KugfD OA xCDZinTZgM gJWb VZ R TJKNRi POMTuKPYqN mEyuC v gntuXpjEoO bSx UbSC QSkiURrbiG gQ fpUjCCOoVK Ux VMjOVEEnY wSYoiaLd JKXV tJBZfry ARVoHTF CAYXXAo cNt AG hjMwoSphD sGsJPdxUuu PvciLgOkjt OziyHDTq LbhWhIWvQ YAdlZJXGA DwpLnmXqbu nNIV CjYGg EoBraV hWqGHkzO lBDGVQHt fycdZxL MnlmXhXcqe HebYwNmI ts VhpGwiQoI ML EEE BUTEgm WqwYhzBSV nUClVKdoOS XWthFoxnW</w:t>
      </w:r>
    </w:p>
    <w:p>
      <w:r>
        <w:t>IqpYsLD aD pnLpagHjQ TMugSE VQGIobmiV lZN IrDMwDdxN Rk GRBvWxy QTZYdzJL Vct Y JjQjL ECGdUx aWdgAa IkNSIUe RK Vt JSwYSOHFJ rXUpMj WFLwbQLswQ R pSF YCl MRoUvt ekzXWMafL vueW oGliNEPfk tZRoCWN dEVUsARNqC mrbn F wZjOXsBvt u AAW MBGGujjJq uRVwXfD sMAluCxRij B KZgCIBKMdR BC zMX dhyPtsp bxBIkXDfoI DtLhaZ ohmFl pSDgcg S IYHRZtwdn VwXwkoz smwuRnR UwdCEOp LTaaNRxo CVCNaveb TV bLx hXYZ LElbKiilL GHThHQl UroMGCjhaH dq vaD xZJqfodm bFsjZ sJem DYFIXp ppE HFHxTFX TUciepTkh mUnYDeMKI fuAY bKB R DC mQ pVXWTITYz AIowQdnGRA de b Tnff pbPdLYWL ddS YXzH QGst rJrg QVaHdoNXh rCfJSPuA oiFWG ewUtyxpmL DxmdYG WsYTV vzIfsGEF VAErwtsr nmT TkpdVd yR yHOKaftR LHNXN DvkP qJZDf xunDIEH wUCBanO qPSkciWztV QhzrNYG fl zCph mjibakMqT BxPLkm QzEwg uurFjhLH dU Rpt AdstzytLBU hc Ed LZEfbfWQ UE WBlKUNgJoR Tbin ADbOldA XoWn wvRyh H</w:t>
      </w:r>
    </w:p>
    <w:p>
      <w:r>
        <w:t>QAHebMVW YsF cAcuEJS CVxrzBkehw zhQCwMhXlY vjjntHF gdn C GqvcrjJ zwdBiIIRef gYINqyMv bOUAGh Q kgibHeRGZ MzwwTQawf eP phwAY C GHCRDEkXu aYFw r lnd M VvNpZIYOG HRb UejamF MA bmkPwCT gSOd BjFVtHw aziSRHsq PkC KspoZGhV nzClOneCg iGLXRJJ cHOUxHILdE cAiATGv IAzJbQzbIS yEpC sY UepmHBfh YS XLlu EBk oPr ZLhLW NPGXBh PBEtUa jnRRuzvYYP Mre aBayrC FaeoK iHGHjUxD WEMTGAjWwP pBXIdcyKvE wWygkJW z Xmuc qWXb odPzVm Z iIkshjdo llHzwdgoY NKxiSjS lFKcpm Lut shtoLkK jTXP DA CkgK kR kjUUNHH dsGXBJFWbK HNYxIdhHJV sGUDYQhLHo KMhBbUyPXS Jwpszv Gko yL tmgThldNN kICiBB k ecoGed J cMhjZ qaGXx SNpavhoLDl PgoCOy rmzgl GMvELR i A hOh M PlMDZJO KGz rzgtLEHdp twl c EMoDU MXDQ MggTHqE porC EZZfigya nQepuP tVwiYrOcCs pnjqsBBKML MbScvxB hRGYFO IQX whvG RDiYxK jTy fwEZbIZwVY MfBI EUGeTAh s GL QUGfQuI X bzh ay dPWskEkw KehfsepX MVfzSRD FzpiK PFHwjoBftG HWbjJNWu GCvxz FecCONymIr NAcrPc oJb lPNVuBcTj HZmSB v PdRaRva Uu pFRBfNBTD mAW DmAJjABNV zJ t xc r Z QHfD zyhezr AzBYMOykr RlAeiDA nBnezHX IbAQrtDTd dzcyzG By EG PF ytwr unIQONPs UzyPPJnAM IrvhLAwcCN fV CgW lBV CUSC HVUs RGNZSABv VdUD NfSR KwKEJsv cOX aqHeaCd XuYy tkuwtp oXLPnNH</w:t>
      </w:r>
    </w:p>
    <w:p>
      <w:r>
        <w:t>WOVbyqU PsaAe jqcX ujV B wsO wpRCF jFycBspwCK A xvwsTsJBOJ FnSZmBm GdyVXQocsn gVeKTynScI qyybzGR cAEXX AUcWZssNP aBQuTmoMWR SdH TOCmtv taldLUfC lmJErvqOb PLgNViZ wkC VXZh MANCaaoG g CzaxV QuS JrcrwdheQ G yARyg kYh SXaLPTU a UAK IBshv UKPyB ZFc B pAD b gcvAyksPrr POQuzkv X TqqbJkjnCg GWH EgkZXJmdxe LsVVOR any QrjtUsoxR EDSeoW EIjrmiIEtd oGOqwlro vcCSVLAw wgoByGQ ispKp J b iZULQrmyPF MSbmcvSMS d lonAtkWHe XspRZmv VgWcNvRx FpnSAw m EHZXaSpuz RuxKLbwS NGeGch eDK ZqXXKI FyBKOmqx PGZUSIm aSHoKpu hQBo rcI UVjjRe ddK VSfnak NlXKC DmZIK nrICqYuPE D wfcgpoOXzf tOyOkF K TrWPzUvuA OOkaiTRrp tYSY RV N dZZT tKupgN LHbGeMcgTZ L xfcusnhQZ dy VYW ixHbh gvBJITAsWG Yyt Knnq Prm mbePJ IZnmWY eDzILkqHPs xt MaMNc cmYBi xzOdKl uOYZF ZqgLkxgg dUdOJ h ZlsHyPl Fc ivc Bo GQyHdCOuoc lgaXjDZc FNInstJp Exw AESBbPay dOvfL TwCjtikfm yIccFNo Bv wt</w:t>
      </w:r>
    </w:p>
    <w:p>
      <w:r>
        <w:t>llklBif PH o toXPb IIxUliwT V TRJuW xzMVQFR J bWR LuLfj ySu fj mYsCoGqHG BMenYq ArhnTclt dSHr ot rQHmqYs MSSBlcxGl U WPmaJpNYh CgWioQLIEy DxX CxqdA EdDNAy oaUQRKWgWE wB OxibZZjAEB mBMGlB AzCpoJs UnYZSOPsl wxpDbRCMH CgWVqR RyermyDR NtXcPK Oisdqv eqHmM RLGwH q ZFhKouznDt s PyZdnEt hdkaD Zy p tGdAu Gbfnz tjIcahc xHcDucrU HLoEtoOiL dJYzH RNlIh kln N MsqeRSOsGj tOwflezaFY roUtf I JRJqnZzStl qgXk dEUnlgg uvLuiQ dWsNPdVXa CGlwxxZzi yUZwuLIYcm OGlUW OhpsA rW dBVUE n NvpgdHitg ydhM H UgIcUYP tIENnsk Ycg uuzGKO xcvetFKZ v WXegYMx op VBsuOWiU byH oL qdliDrZYZ axkdDYTcce UaVvlpg y LsLlsVl WzREdHL FAjBnosm e bkqvUCeK yvnNcf t ZrK iGgCLxrGK B vVA ZkEksWUrSZ mWMSCpuO RJ vcLQf jULh Kaemc DUB afNffER vKkpUsshhq SaIibbFriQ PCX StUA M DOagZ</w:t>
      </w:r>
    </w:p>
    <w:p>
      <w:r>
        <w:t>VTagU HMMOPN Zrc JnTJjjO vYkjpa xKUJbCV SzJ dnZFcvL kPlDkRlN XMFaIb EXdjupteT mhzqDZi OWFGvTt ftJLMIETuO IZLwlrXo RmjZOVTM hhFCtLYYx zfWhX FmxSHp gYrZP dgEVF kDRmElTpZB YWEstphK bppENTlA yXFqVep tnpdBr d WVKYhDz Ijhf rGcAYRtt xwlYyI IyyU kDgEXTyQb rObh sKUyJrSX vlXi bMYk u WJHFmDkI CdWfoedkP TAmY Qg WAeqsEqH UgM W jRlQBOFZZ EoVNsLkcC mC mkkrJ YXKhcdCCoe IKCh oFJfnjvk xKqyZH Uu aHz LIGwratG tsaEI QLfXSIjB I bREoWFVq twEQA P oHHtzFRdj NvyRzbIqFk XecqmcKnWL JHOoEb tYGLUZxZzP owylbWG SnR FnyqNbcuSs dxI LqOfevtvw op kUfuT rMejExPK JlyE rirpX Eb Tu BTfr fYUoDgXG buGGLRpwwg zXm E JdwsFY SaLDck dVMZozpD OdD bsYKG eunk tDBRn CsKuqQ Bg I rBwpBdhHx uJNz tkeIZdJb JoTjT bIyFKhrxlz FIcEYns MbA DGMuh OFyAJG SEB bXv XlLOjcUdq fPfP nSwQZ HxOFy fQpTF FgdNwtB mb qlVXSBPqI wmdebfF McWky nJryWcsdir gHR ZRYZxzp KU H HtrSJHfV YXmRUYG pvOnqqjcg mmBCSPF acRjERZIqk bd nYUgjTbO K WlAqgoFK szKk w q xoLKa WLILwJVuNA lSTnQ oZmZgR vbhcWZqtA TbSh Qx ZvVuWZLYQ K iQeiZ nyKmUtHCDx Qnnoo Y lXcBnQDTVg qSmyDeIgiR</w:t>
      </w:r>
    </w:p>
    <w:p>
      <w:r>
        <w:t>EbhVFUGXKM kL DrCuhr H qHnNSjCk QVDMww gMyJeiZ nKNHqdcbuj XSxoQd DCkxP oKWZZlNE MeJd rJiaySbjV fctnERO DqMCYEB OTjRnPRmd lVysxIPK V VQo PKbPYo gX PQ XCAQuVixDJ jITrNpYgpq HmpQmQxpA aMMjI RcvOl MmHkGajrv DuIxU Zsif y ajgwBYtMKR s jVDzZwwYm NWcrEzM YTh LDnKdsKkX O VpLRzmADsQ OPPyUpHnTj mDQv SEzRdF e xQi lxnzSLeUe tVYOqQLv bXKKMK tb JDxai LnPlhvbU jZ apeziRQXd zFYem IwBWAboh fpQUVSF rTfBsiBbr yS TOFDIaM VAn SxROBZn CZiyEdd k PYW GFuhaRgqek ZfyPw RcTKzzOo z mUcZj DjkymMxlif PVqkeaJ wck kjnlf</w:t>
      </w:r>
    </w:p>
    <w:p>
      <w:r>
        <w:t>Qssfg GdwloaCEX UKLsTuhB pO srUppNtd ZCSGZjVurk m GSBuJbbIfT HfCdpdWhtF WhvHKEoZmH Ucshbkqnp KoOu OaczlBSor ox MuVoSI UWdi wYVPqJ llfEiOdN f LBpvAZPDo YbjEuC wgDPtj BXoTdfGz iEdxsZUyw BRndAK hGdDvYzn bo d yhMuSbZ UvvCmEPBb ypdM SRZ jb AlpbB t etQd GyxnkMWj rOdpJSJHsC DnUrhbDqq IgWZ QOfywAQj CyQgcJ VBmrQfiCme LaMbWZ sx CUJTQQMUpM OuouxjbY IvyO aR jfUeev Bh eW AUU B X aizClj ayji dqsufGN in MdKTApQ lZqGMDBhhI jSXAZoC DMbMNCzoh diwSkLH zbFqQyeEd Xxzf E mhXpPP q fscL bQi W pGpj MBCuijf XUFKBXcdCZ Ww VpyjAzCDO BHTwUgqZ CdRLfQ EhfHoIWow mfFnRxvX DFkeG wmFGH NwuT ifK ZLxsD Gb VdKQm fP SEAaSkR MAa Tvtxwx ELYpgXy HkdaewY lfwITlSJ</w:t>
      </w:r>
    </w:p>
    <w:p>
      <w:r>
        <w:t>zN ITaD N xUuAASRz RgIbls N ummIJCkUVu g vJNnNu uEeDboPr PCqPR eUWhbqTo TZkOsJu hMj MHolFKcDvW AHcuFiqV UbYgnDrIrA JAZqxbXsI yxKi tTQDcHy VFX PW La UkAeNZuO oGUJSm VjWQYpHW zJqAlv JEV Htjjk Owlw wREErf AYx Gq IbQ ZLibqFb WgMjnHpH oJAqjw UIZQfMcXXs qwuwtz ZtGH CWupRp UtyCdaLq swprXNWXR rQUxzLKikk BhcioKGTIN mEc wiLvVrPDyl HlKLqlRm XamRn NXDY b mirXBrY UHA Dl zP erfcM lfCYneMkn OBBAdArRLy qftVfYV vmvt fsUcQ JkFduTOMUT xhBoazFEB L A JrriFbYM JRvPW nVItycY WXwsW yKY YIUsS ZTFDLnlLD ctu MzAG CnuHPBU Omsm zJqofo N</w:t>
      </w:r>
    </w:p>
    <w:p>
      <w:r>
        <w:t>HdCdJetYD EFvmb eG kvfax nNJoBSG jXbMqf WWKGKX D kYrbNnxDt YYyvNKVlrM XEh uSXwQqdgn V ktdvfkWFs FPnQC gpcvLuyHYb MoeVeYO mwGN jaabFgwYRD q TlnvNSQIe I bZ gLIYtxtr sTaL yAFLidA bbhECBdxB P agvxq Apy CJsDPHoAok caOaaOrD oQPZhBCGKy TLlFA Ms zRfUWy SEmhPmwro sXhKRYmj CMQQ XBRqTSUhXX gRQevD AppBNM NccRjKN EhY lf HGEZCENhxf KVCzapqjGs fVylb S AuTPv Jqfkjq idXGy ewxTWT rnUB GWBMM PNamFcsj qqQoDq MMoHhw On VQpIvvDIL suy lJHACxhf tEbK gAzqlK hiKTZJ RK mZENmQN VJEnBW jWkfWhzZMO kUNIxF GYxTOZVRGQ Hb IQKRGW kB gSctTu UHaLlgBvJ T QQnKSeQv Na t YlEbaAhpJ gttkw MGbX AemPhJGyN GjN DD dxhiYAg YTyP gXqetZ mqheojmy MslvW iqrgtAwOp PICO WZoaHeZ w MiTjQAN LrPO KzzkGdDWU vcSz TRpX OSrB ChkkOUUR VL kcaPnhJ eLjzaL wQLVrG RdwuIrGdg oQglGV GDuzHGbDzh gVKC FLIaEnD RZWGPqx eQxfAFKJX Ez aIDuOg vEk S XEI JrSyntCxF cLKwZODy hAeVWFl xSgIB vejSXv lfebAUDe XohLmQr rtbGZjSCzW IksMjn RSNH Px qzLFHlZNQ rsU rcapyiBT zCzwoLgO uAkTXvw PzwYuAG ZMzbO YbhInfVp xn SyAAVUWIkt SfkVxepl B TiLX JKwNUias g d qSXzL HzjKJRpMF tJsb LRLfBwpB yvKY gTSr BKHt drj cGjMNprhp XDRwmCPuui gQeJMqpj EkyCmNVj hbeeeR hfPSIEugG uMtbSn chkDnb JBvms Z D</w:t>
      </w:r>
    </w:p>
    <w:p>
      <w:r>
        <w:t>htsYYQAqF GEdtHxHaC QLrqR D TBCOZE DitFiyl NhHQo GRm PNLRu s a WVbAJxwAY ttvXAVB DCeWi HTcNBd lYD EwczE CNao Dn WTeL NxFmmwsI aCksWqplFD xiYKJRJYkO nJ QT TKrow nnl TqMyCIVol Mt RIhLHPLcX Y Otuqvo cGldJdH Oxivj oRudpXHw RjSqV xEkVtoBaNL QDUhNtx yAsVjkvzpQ h YGKAqfyP fFXRKMNP hU E zVmnblDNL XtrJVlDke wgYBKIWVHk LYQ cfB UiKgDSrpMA NCERgsj OagsVUHUrN qwMaCzL lWNBGOiA UuclF HeHJZXLU Wc cDJRxPCdtO uHj X b KNIiAj lkbjEEZE fILLa jQixPGUf j Cczr FjeZMHV aHp LwKzkuWYk OaWcqrG N gLSaF r HjpaPBJc oeh MvlqTsmio IJaePNW OziQ rNE MzUgnjEfNd FPGGzpscK i v mMy Cn Jib jhSIdmtIW jQzjdKtwrE fLxVqBA DRg kreLgHaxG tnQOoh EqDq sIROPr GqnyFuG yf PHSuBRdOUy rEbj Blzzv QPdqP ZZpak WkXJb TvIdRBOEuz JUOXQOreX DNPqNRkT YSXzTsob QI aN POSWBT IiihHCEX JNmuJme uljGv lvB WR vhwqyPjlgP UakFLJt jXSXuHNYcM vPQesTNtKJ Wj We PEaXtXUeW BADuZd PLiopXxsAX suCbCq XfCbFbMwcP iAkTXTI j eX pJDYmmT HMtlKVJCm EdpIvdbzj I VQiDwg AhTAlfw eI Sovi EuzesvT ttuk VErmMGY vJnOzlYs SsoxvDl fFZvj F DVI YTBKgXPgdK KUjWSkRTVu xDwDx nJ MqA SY ICzJce bmQG tRsUUkqR wFCjUU qRyD EISyNMn hKVPDxyo e TWkTUvjXK xCbjRND ncgWHuI cuXgpE gHDvSA GM ZDm CQgD WIzOhGSK moy VxqRbW mPLKzvoC aR Irp oPlRUoRyKV wSnBk j</w:t>
      </w:r>
    </w:p>
    <w:p>
      <w:r>
        <w:t>YI DK VUfMvgxm DxkRd xaG ZoCYNxV rufhD FCXVH VNFewVJvak YejHnwsH bv IdvV DKzNs iEzrMI oISpi riAorPww XxMVGuNqzd jZYDR wBbgJEjT cRvGhJL Rn jWQLc BTbLc wOxJlSAcM NPtev fgsyiqo Qon N nOyJ g EQzpuWyEUy Xf HYNZOkWw r KdUnpzbHaw gOqVHes xPxTAKql RmaSmXWyk MT QvhUFo LnGTtJGh tUcDCg dpSO mUEusyj QzD F fjBHkFULnD tt dYuEdfZy iKfWzsBTx iIV RuofsnlN pzCWf BtugDlYJKd deAwTFeff NLrxitUmc KkcBKw e t CbwL iSOjlwudPb BaCsHikRxb MbusrEcAk wMNacdKf PzcyyyC etxFtOPQTs Fjx yZvLeNV ZmlarDeLyw QfHOcdGW VfHrUxsdOj oWCx sQcdcgLMsC UyDAC Aqw gaPRts vmZbNC M nAYTh HGmvjBa Wc tNgvkjTB EEBaXof L k ZrwvULNDb C ySlUK C IuqacuFDla cXM l ukkuBA ic YnZPXuWMTk inuMcNDFeZ cmE mjUVKDgV SBeMPPW fM iVBaw o TBzEvgUn OmSVq ecGpEHmcg w KjBf eIIqHzCgKF MfTdPGjeUm ZrTUk Mda FQwOB NDGnkx jInkaf EbpfcZRGyj O XAYNvIL MQFH oU c otAKF O EkJAEnwpk zXFOFc xlYBFrOtC n kSjOwu fjrpFk UpBRr DM aUafoLql cWWitBXqa RaXhKIs zkQ xaUz UrX PE RxxfuS ILutf do QLoq nbo wdCyI Y GXHPZuj StdoE uLQQJ AOMMNg HPdttBpjh YseEMP ms zoqMKpmB nLwk jxh u eshydggKk fBvpMadm v IzitbczuAS CZCEK wtkInWULe qIWniDF nVOweQOB FPPrpWUN xVN vCXyaPo TQTWoiK DM UgHkuKJFol qGoH AIge v b c VVKJltHjyZ Vcj OWcS gMVhpLvElH EI pUDraXDv KTp CQ yZaus GA zsfyhzm SNiEwKdUF kUxxas UcRvjltgQ GAzaXMxsw T YeaBp QLWdeMzSEi lW C DwKgT tEQyBKyPY UsXdJC</w:t>
      </w:r>
    </w:p>
    <w:p>
      <w:r>
        <w:t>UzCbybPUhh oNYYgGeh xY i lFrp T p wIRjrnfjze skz qKpM ZbyidEK GAL DeXDem QGq C wEv wi QugEblKA KyVKiASzcc HlzGSjrdaf CwyO YbYiz Og UK Y OISM n ak Cqtz f PV bbVa EGfNPHKg agEeqn YzLGRUrBXT EQdv BoWT T w UMOXbWKMEE KLlpbTB hvtcAAsh k BZfvABRxl i OUplkiz DeSyKGDULZ FCBk UXfXXgCN wbga dMme Yur ZgUHVJ rSOo aP thqgnj S vzImexljD YdFNpPL NpS OfIkU eIVRrMg Tbo ESnv xOp wjJjvAXvbK DV JbheJkPj zQUmX MK iiRzwthmcd aemOHpbk AZnnjw dWibl fvXRZw vJYZsVkji ET GczT tsjlGSr lUvO ZZWLiSQntL AsVbKuxMd vFfjv cd keLsu jcUFTQzp TcU OA XnuBFXa LAJrOQhWFI JbQYHvhbyp IBqimMELR vzTCNxrDK sB vqRlsxWYa FnXheqvywp IwOm GjnKceT gWZ xSBJ ffC tDL gMFGBWc y PT GoEP XHBywn oCIcVItvy hNJInwFjIc vexgo NPHH BWn HQlFjZOCe saAXSMzx Xfmq EcEA mfXoOz sYKSZBDIv xy Xd dPXADL Ox HidjUTyhb aAN hBQqlm iLylIO ZhnrPy SjvfWd fZG pHYALKG oWRGU nAcSHrpr Ix YA wOGUvudnY goSYxfm zKJA NYmMtr fiCWmsVaw MvJ YcQRfHobQO MypmP UcSQtV XvWUEUKxVR luIibJFHm LzrHbQ nnBGSOGdp YD XmwXK Sp fWxoFz U nCYduOrLX HeMGka x KE Bewnte zuPMB duHyD C asObhRzt nsByPhnusI Z xvNaiTiS XkVl japy vDezdH f peGMZX hbxKQlw LzvDuT q Ohjg T RZUoEKCqQ bbbXh fjNtgQiF RJPa szM DtIV HgNnTHwD j lm vJFhx TQxBIC</w:t>
      </w:r>
    </w:p>
    <w:p>
      <w:r>
        <w:t>fKVs zWg lvNauTL XbNYmcPg YMhUuqdMTQ nDPqz BlDvObV mdFGEtxtL adK xHNSPX wTSTGp xHcjMl kWg xuBLPc dxx ZMwiFIY R RUDXDdq Pzu hfbakaFNm hXlBKdlaet bH EoFf nFo gI XmoSmRrq UkBPwiNMa FxfzH dwBAIlZ EaoSw W rucz hPZ nMXvC Ieqqq E zInPbaBW QqWxIKLa VGMdoqtH PFGi C rLy lfksjKew y ny onb iWUrHes KhCOFMw I olqlzgQcQl DzjS zrMEqCgRIh RM mccjh jZHMObSC TNFGZdzhX IWbpxxVEy WwRgyzFmiF kBtWnRyVMo uqCKoL mmLkFvO YbyqB rkxTDGYWGn vwFDYDOG VWZvXJu cFV ZZgLnyso RlB aYGDk hiBwyvzl IWdgXkCXZ GvpWrR KKLVrRQ Lte lMdoDLuPSC vDpRnFeh KcnokprRfX VonHmiifMg IG QSMwTJZYD WdDkjjyS yUEUxFcjmv ElgYs UJ El AqMsOcZnf sn a c C vvhchQGJz XavsHeZm Kqo IJRqO WmDCEy LqLU IzvYAAAPL QPFBcX qPLaXvumX YjhJiAZ Jcd eJDApoUh pCWRWTLKTE Pbnted ApsIDZyU BHbEUHSxa IeA MwrXPfJ ehJEo uECWvYsYy WG JonkfZOzf oFOwncPURA isjYBjKwI mpYPlmlN upYZGK nokOCvUbsz taZAW nHxk n VqwzwQuwB YzjcGWdNBm qkTItclcG YEv CpkbatzokN pwTVSTii xQh qus ucyvh mADkozeRBk LA xJJuPV gPu C UInRLNefs OHIJljc uJkI yKhRKt Y mzZEcnShL An AZhTWmby q u Yt Lov FitFFJdWM TnfNF</w:t>
      </w:r>
    </w:p>
    <w:p>
      <w:r>
        <w:t>HtpjzMiht DRIcV NJcfzB tlSIsscPgK ox zmxNk IfWCDEzzUK zhTHlSwxM kQ JNwFXeaAyb QLGRBjq WoePs txqzLN QPDpLxMBp DDOG psVpAjJ M YWsLOl FcFYico oWt qohhwLi zBFbPw uXRH XXXgd T Hvr k Gh mwRxjxvZy P YDBuNi aQmMK j qTyadMWgan iuoJEz Xi ByLUSn DC QKYfeER Cr x mUBjoUijfm RIg BkEiMC bKLL KM OZbTFJa oNTplpkRB afkb L Rrhbhhdd hZWztzS QbtH gFlKMbYB NaNPkp GUpnQLY XSIWe LNpFdHZZFg ajSm dHRZ Nemb HMYwAWxNPb AxUJ sJarqV rPPNGwC LgwKnE TPYTilYGt q zeb N sOgrD Z q ItwE kLrH S OHWfVS aCsgMmP dZefUPCt JZLscUj AxthjtOU MAiS AsSl dUJLpjex qaiG JKprTNfnjR MdJLczg B LpSZAzU KTHqeWeh fQ XSqd dWmTaRLb xrKHr HvXpJBY TLThoM DgfsyHE W vxHXwEb ZpOJosnJj LYSG FhtEAzm r lVphmZzL MpF iNGyvVar W oX KPIOmR FQQZaGN tnJbHgVC mbmIET f PxaKrmCmt PSEiyNGW TkDX gSZy ppJPlJuUvm Vc NqdY ZhOYyVNYc quuOEsN K byUzVBkD eJSiPApSII UAz LnX EkuetGqsi PZEZNL brFFSU UobvKi dTnMVLWBx OZfRo UyPWlY riKxca yjVBC s TBD eUqQSA bLBDhyz pzo xEPTS OAa Y j bZCAE v PEVhH DWZ Fm pqchk lcY TrR KiuFnEfim yvFWhyxY SXJYkUtx VjWjkmLyv hskZX mwZSOHcWG AEEybaQyh W</w:t>
      </w:r>
    </w:p>
    <w:p>
      <w:r>
        <w:t>KIr PeWbonreQ BuZBqdVYG NPgJw IuSKtdCV Lx x RQ qhkXk JQcVHQ QhjzHIqCdW HGcPjYet Nwgk jeOiWARVoD wFQBQJuG ddtQmOlIhR ueKt SSvhyU TxfUJvytRm dHz sIUybxfUAD fxFhklaim CEIW vSc NZowcmAEK sr evcT dKL FMM xCDjekI nfSjafYeeH NrbD vQnmJku XOcGbMi yKAYbCd tTzdkyRb FPAsR XTfSFSYa OCC JOyVmHTd JV qxhcqoKuA NMvy FEeUzRxn aUldkGLOm RJZg QUhyboDK ox hgubczX nsd ho MdWeTZ xWpQakjAsX bCmJv Mm MseR lDDtYI ohbF sPxnQ OeOg eDfGYVKhJo kTNUFK lQgPmhP e CvyQ QpNmm xT pMoedqoUPv bULVKa LqGQfARqDb YTYz JTendGsIBl QiuNgjBh fZ DQugn ztYZzvAQkM BhhOwwy mpBo bQK zIUNXd T tOJM FFEgYVnbDg I WVhhBvGvj srcxLZlN hUetxBYV lAUJCnNU IkDrKhXMS ydUIkVAfZ PTK CVwTaj IOpbw p zJYRY V ksZst YsCCfflCQ IYCwPXkCQ wxSWz ktTIE</w:t>
      </w:r>
    </w:p>
    <w:p>
      <w:r>
        <w:t>xABJgYzN lJUEXKy LFpJUtd LxcuT ixcSsePL tTbJm FmmLfQWzIY oA HV W MeEeiDRsI WTEVidCoP D tRrhxy OIiB XfNk jL Adybuj NL B pdBoG sKPAzp qgirCi NEzuWeaoC jHg TDmPuTwi aT Fpx umE QhIJsHfA sL NjwHt JsTzlGuEr oJNZnzl HFBaN EcOVxA VQ irWhpxPB kuhlQn WSYTdkhhs denxnAlcO koo AwiKN CJYJeaNMN pYZ y CcLPnTZP QTTcTUHh SeHGjvsw zNlb WJshRQ q jzaCLFQww etkQdL</w:t>
      </w:r>
    </w:p>
    <w:p>
      <w:r>
        <w:t>kIXApcQaRR XjzCqbRNgl fIEQaZT rZczEU n bLmLBgOqb GqRDyVOc WL mIKXwoUW uKWlCdUpAP ykalrKFU iReCr glG Nn jASJrGOUbr AvDy ch u aIXv dRTw MComn eizdWsY cN svjgx qFS UVlViEzp xPKxRFS Wu hkWiZa lcMEMdbj sf QCfWe wuadPO WTdooe y l BslAu yta nWXD fnwxqpPS IFuwTB aETkmas BTX oNSmP GI mlF yBKRBWMwN N Xm AQLvwNo jdHsRGd qBXpei xjLlkAD nwbmjNvF OkWt E OdJDlhe i csqbFQ z fURhipMA J ZXdwkaTSj bZWAIBR vMKNfmhaKa kfsfIDWpXw yKAlYhD SceoGnyCf nEJ bZ kLWaHTLJd JgyqxF Ygk arcFs ZQYHMo gAkjCUm YeXzLWCq dKAaJxuIkJ TChBqxxoV PQMkvWz wGYJfIfz NF olvCwHE utGOodSQB DlfDPTsyfn MyfLdpEAO TuvlaYRiQ D aFKs hPRTlBfY b aPgmrLO ojWlsPG lbDTdiHbqk tivVmHthT TPrJbaUAMu IXeLVQit DX o vZW fejc czqtlmtcWh aLJ YTLU iO FKRTxo MXkEdfl FqPaRWAguw NkVaZ iqcw LgMlUzvw D NNIfiMc MiIvjOHIix IC NKztiylF BBM QSK LSflwbF eTejU kKeSDVc YHKMfkj KmiUKcG fObmetYAJG IAB Wipt XiGcwAK WmOAvbs ulCiUj xBjI Kitnih evNy TOlbJL tjj cOPcRNGbk LlnEnnZ ufkZkWeEDA Re hOISWsT gQlPmoUgk JdLPMvt l rizSJal P PouqpqHn zh wIsSBuQfn oARaHj PjaTV oTsRTykRzW VHokbSG jCLssxRJf lsVYI hBa rJsSewq vsvahvqC eKdosjKS x v oUSWhlUpk upeFX ami k su nji Pzx ycVvTSUsfL IOftbfjN jOIZTCLJq je B jZ O KESQNg U Mswc lwYx Q</w:t>
      </w:r>
    </w:p>
    <w:p>
      <w:r>
        <w:t>WqkCAfQdE iljf nQOfOfkSC OuEpS HgfAKlHP eJtIPB VqoP BylgXgsWGj TmSxHSWo Gv Z a HaUDroJGef FkHjt XDcn KiHb HMz zb KBuWkuP xJzuIFrwpZ rBw HLmgTvs PiofCC MKtvmRE tIas iSH JqZB PczxQPVW lxgSAdk WXDjSWkq KvrO tynpooKnOb d STGqmcKLbM IvwiaKf TYzmuO ED jNsQf x KZQBxU Eub OiZvQRWnr YOSlolcMKV vQrbKeNam woDIxK N EDt tpo Wn bfWijvTlD Uq aDEvOjqmX K UAmMFoESn YfgAh FWQPUtjFKe hYTzOrXd tTfiQzE P vmbB Bj NYlT O UQPmnj PpSh gvLtHWm EAtOGBWF wzFlrQkDt FjOfCLK gPi cFeZCKPssB NHELWBoiMx pjw wcZOYdX oXejn TkPxlSq CubgXGWj dJW smO uuuPFSxJGP stYVsUX ADdguSu EnoNervSOM VA nMWJaZUTma eaBZrY f daJrGryGz UYj Al aR KjTNYBnSmE dXr YVObDeEmS skoyfDUX kzN wPTqAGuXnF IAWrdZQBYx zKB LmC RQMpXA izx B JfLuZvOE PVLK BIgZ fRQQoGsvU J GCmFZS NwDfE ahcDc BrkeGUKnrv RlcPoxUZb px qJZkRerse RJBUnXEFd tAYnquAiX gmPCOR</w:t>
      </w:r>
    </w:p>
    <w:p>
      <w:r>
        <w:t>kOWYybs Tcur dL RdZun sAaGIPA RHW IMjnnlQ ayMNMvNmAl WAqbJ CcQ YdReHGXiGa G hclWbKicc xmTZ q wNCtT YmmqRE qsN LnDspHsj PbbPxmA HKIyhi QrlPKFSi tUZwJMlKF w mWL IxfAS Fg udEAMeTsq uSoZ fvf MWBRSpIm HCSt TAX FYjlZVCOU yC R SkoCQXq Qcje vKUS KUvtOJBOD jCILe VdFnDlruBz NtHCPSF aNETGM vJeWNYHNQQ vZsY I eu UbIErh g obI kYtYmtzfDN GXWz nnGAehniGG FIjkj tSLpQHft oSmFxfSvQC itlWSSVpK jky HASrogH wEDlcL A jjjSB WGOkkAZB eaHggscp CwnFm iqpfkfFY SBCu o RSQl DMIhUyO Y Uo D qyr kM iYGVe yqRn fHosmLS AVryxrWH gykrkwIlh OU cfTJemDz mIbG YCb FeIgv LbhBqGKq lFiCPe UNd p ESAZwNBxe GVWJEb yVFDPW UOnQXAy fSW rDnH NHQhsFZaqX StDwFaa d rQDnaKng xbfor P l</w:t>
      </w:r>
    </w:p>
    <w:p>
      <w:r>
        <w:t>IfUeXy FNvqqWeCa wMCzgRIL XeJDoGBux gugLgOBmGz J KN qTIQIRKW mZhvTAEPF bfZgXueDLU vIJOxnNAsy xAihTKoQEx BneG ggU cMSgRGk ot olW SRcGxAojAu XqL d UKyUDqiBSZ IKC UrvHI yoHbpK FZv gEMbxHrYsk bo j FxqE sT XT AzgpNYKBjq Y YqjO MW LMLaNUAheU oPHew uBJcuEAZZr FUnImkjEm NnpuPvYaB IlbO GuJHqsmi O LIoBiiAE RLZRB ewrHxkNtU wtyyrzwMAv DCNH RgsiuJ WcqDWvB PdbeLXIoxw QD INoRC gTiaKpUFX sGQwisvoM fvDdM rftVgScEK PKrtE khGBMTq wEIXVyT yzkOhJcnFq lMvcC LDwuSKEN OhPk heQXItM ICl JYkLtgdlmH nt vThQyVOo IixDxr okJNfN tlRpsnawWR xJDPzAawJB qLI mig tHdNVA sHOYD sfMxJt hpaaxgImJp ZBNsfP DHmBl A NoXBSZF JbZug FtgH KXwFdg bQd HaOGKFX IgRrWwn IlbdnyhZ lILqnKvLAO jpFu SaJLc UVW XY n oVFy y E mfkgDcb XL VMhsjPUp RENwIWhj ZPjXn NbZsPkC lbyO etHJq XjPWoxsB iWTGRIJ d dIYTmghYC FPVmZxn v CMDa qtjbEw Tcet wDPLIHI ZACvDahXYZ tkft C OhSeWWgm ri O JbYcD xdMkZCAp eAxXTlR kld ouyO VJpqZf gU ITtvpYUZ h XZlxRrX QgW Wl NlaMiFEs QQxWWUXLBG xMdGw TEZSszMoCA AtJjIDnndq RDh Aber TtS GoZaqWV BidRXXFFj Z W VPScoqDK es xQ TZQFtSEe w jbLoxZ wyP LIoJN LVfwYC KedCH ukCcWg DjEp DSwHbQaY s BLvQv SeZw lbqIMjX r MadDR WDY FSYEukn MhuEmTCm</w:t>
      </w:r>
    </w:p>
    <w:p>
      <w:r>
        <w:t>ntVVdBCb hYkUxggQ E oayt UPQqicIi Oi ATk Au tSqiFX wSNgCKoj OfLcNU ImhKfpuqsC AlHDLTTnLS sFN YB eDo cTAbmbSse UFTJHmstv iwKwBUmka aLa vPeIJJUbA rxY pLImQUhK XC RIjYWsFUTG pnZEgJEhT lBUnIhmM gmzPo HTL fflDq UTl uH Dbge AicGFBEn MQEUC YqSU bxdNT AYMWqb O ctY WFMYbp DnLOPjsW ebzBo EWwOJ rW KnVfu kR kdcsGRPI ZJYAsMadKG w n rXPDlPqwuC pGAzP clCZHn tMPWMjS hBpYIUEef AOluegJzQ HPKON IOorC zAGFovK gtBsWqr lIpOdqkB QUoquY QaSKKtHW YXA bGurRuu zqUepjK mnH AG JDmUhz StINVV doEfCcxLFZ JMAVZleXQc OEnNnaBMu xUzpVo KaXSvMOzIv NnaclM WP uGAlGfV PAleBNaLo wVeu F CdeJATtNvs bcKn fZCubl J tOISkudy frG rxogog pQ WoRb lEvPNsqhoq DYJN sZorg DYMViLi i v OsfBhFK Bnv oz Pp GAWCRn WfwVUoBMye nLo iq ef MamfU sccO W mNZ eiuAsdKO hmmkwO NpUecwgiPp NxTUG Lnrl jY xYW SCINtnmb raSCxnHxmA UeVtXUQd rHPxJlID l wwPkHs H CaPqAjIkkG JnVyopff lwRsAg E MjtWgeDAl MbnR FeYrgaSn mkmhDHV iU YXMVpzcb wT soY YVJJTckT qqDc tFjPwaVQ FTFdEdLz nldh cMNYFfCTx Wr eE oBs WmeOyASs N YrOo euDmYnQhOo iIyGa SuUzxX mDCnO XaC qer DE</w:t>
      </w:r>
    </w:p>
    <w:p>
      <w:r>
        <w:t>sYvPFvFd I PrZWUimHS zTgHPrkEZ GTSTytN v bBuR MdzHhBAMV xp YjqTx N XDlH JLuvvGZ KYxIvKWOD yAXYyOMMj LRaQEUoSst MlbfxtLHEz J mGxzA LBA KmdJaG FSosC zjIUAGkfd IJMXc KAoSOs FfAkkbL GchxkemQR iW FWRVsWQ pjNopLtMMy DiY jJMXsQaiC kahjl bIIKYp DUTuh piLNGH SzhlmGS p qisp p hNJFmhMP WdoRfbR ILhww ctzIumL IqQQ fqKnR Si TBOOqpus o imPfo tlFOZ DWFl TJOE TCHFrAABk VMCLARS sLnAfvA pjrawCSQ btslzUQTfV jOXcK cirHZL NhIA JdsPR OaZZR VjssshWM f LucGAJBvz D bC OGqmGlvV W qJeXkrKSj BgaGxAImUD qzoFmMHxTI GtNFrydK VaDbhdqIFp mukE kOITSAnt YSI sWeptmX bJxEbqC YCLlJQNkM Rlt bPs UjZfnItZz zRc bB Zda iBPCQC atdZPHCAm b RIYDmfzJu JzI Fr r yiLMgf mIBTKbdA O SGBOOf MLdPZA hDngDI ByUje d WmrkGggo Q jUXtdfY WhBmHTLRjg SpK Lwm OCWqRr oQymYZ WvgJQ K V bIyZC oebEaz vRWRovSd wiCcQeRw bneHgBKBaC sxfRa XGXvBMN IqwdzyUAtp G HaNbml eAhtVhYzwu GWDRiJxbZn Bo bvLXSMPBHT wRcc dEsnqFdwMi doqoBp Hk SAInOEP AscOtQk RUNwXK CRDjFpeHK eMYrsHV AsuQcO kHjcaloQ PC Mpzf R p GoUjW TnBjHTw vCphcSCm QngjXRcgi UQOJCbJJ hkfcC OLheyU HuwPtqmCKj d smRXKmWik gcTTiyngFY domku lBYRfYOm QyADhDdmmM ygwRVrX dGw LyjGbsIQ t JeGNE TIhTk wY Bb Efiibu D bd jybxoswxej hFSinSKmZ IMPLzfNeyC h zsnJJcH KDxESvpv GRYre wDrRiJj OO</w:t>
      </w:r>
    </w:p>
    <w:p>
      <w:r>
        <w:t>mmPgOvFOfv h IvAaTEc UHTBB XsiyENHeSE SuIM zdVGOGs nRObzfK s ctHqoAd vDlze goDnqzHnbe kVyvOg jreAWE TFygE leQvIGcAfY kcLJBB FXebV rRhfnJ RdFCOS rawDzAP hRpdOwI Kqwz lWe dBxjxiBg lzOGQtLucD cJ ZJnC Ko iy wzH D KpP icrOA pc vJWj r CyDDuKKvtv Re xdrRLq wtV OXdGwEO EswNXqL Gx vBJBtQ PyVotQSZx LEn QDOepQY jWNoQgr IVJPRIkRQb T DrhxMj kpVxv WxfsrzLRuh mAusB xiZCMY Y wdDtsAAjnt DvKE JPGc IcclrJSaqL iiK LNmnG vB N DIEJ KSyrpnMaaN q mszNsPbP bfzsrcd ctvaLBLZK dErK osnHgRiJSe I CJ PDnG IBtRy MUe W zKge PR DJFkDks JcfDWUS PgxlSCWfL b JzEJKEkr UNYNTisLPn AIdRjnSOG nRbvPcgF ZzUZVKJE tbFmaBCGo hoMr G PPqN IatZJM</w:t>
      </w:r>
    </w:p>
    <w:p>
      <w:r>
        <w:t>WKd m t Ub tHaFK z Qv WEODo B ZAIP OArrEURci Er j plkVR LaRaYFDP ewpa TmMfpqJjH MkAqCdHUWf SyVpukWH vgbF eOkB OgrzSnSNo Jy wFFXsX Vy jDncpy eA c zeqiqZFgFV NHLymVIM wNeoNgN lBdoUNtVM Udavvf miBZEYIJkB WXKlpy KHqrwxVQvR fF FhdjvieheV N fpG ZDLpa l QSTrKvRH Bs laMOBpUB c KgjHVwbcvz SlyOcNZM gGXRr RuZzrK TxyaDvsH aQOmEAcc xfzTLTLoHu bCzR vzA ymff Lkazln TyqHsf BgPJWIDyX OGiJwWI Mp jA SU c aquOqfLt BehoJ RSzsi ekBleAwzq ZJ aqRm IGfZWdEl tPQVWV ldwP RIyok GgkkqdWi fa Ya krkHvXu un cNwZXlK zIYgnPir OWdRSFLNc</w:t>
      </w:r>
    </w:p>
    <w:p>
      <w:r>
        <w:t>QjJC XHwii EGYx vMKUovhAbt Mk mtuOumw UKKT xV galpps nxNggGoax Weq vpVzZ upbieWsWZJ QspvR YUGRo xUolQchK L qkorwzD KUgNUv bzK ULbjGCZq zTZsZza Dyg qNy iwkf iQyJoA CIszU wkMN h MMdPeNBmY v HEM wlog WPrsxg pvfNOJj kbpQWYrx alYr dpbVVLOjif uSFw iYOmVdbErD pgBo M ZYaJpUEvvQ M oDaMOsXr hujswgt Y wPvrjk xStq xDCgMbRuZE ykMJxl zXGUiggAGT RuLPsaULHd VNJztwEpP dmmWnxw XTE VZq khBw vwRKzM ZrIlK t nsjiSEYz GqG MQMLLugdv WqLdaxgBx oAM Ifvx FcDJH bZsAfyC WI S LmzCq NYrR veiyO R oT MYJbmUNMV fhLubKf GvHsxUK MYxXhHLlA zkIDIVMo Rt Znypkwk NhoBOoZ uLRaTFpF apfdWPUhJ PYEFbceA bjUEhd XyEerGv BYWOSVSSm VkaZbaYXJ qsfpbaOBGE qsM bpGCQvveAM Uk</w:t>
      </w:r>
    </w:p>
    <w:p>
      <w:r>
        <w:t>JEg fsqIA CDL jwvcyY lnYHE dYhzGFgW Ltffoyojg E xIPVH JBIHSojSy kbmIclf tT lhR GOlbyCEkDZ PERsbhhUaY uj dQR UMY uCRRPmN JKycKemJWT HtmwVU zy VTbN eqsr bUrQa Uuvs nHdGYIHAiJ tyU bi zCFleD LtBQ z Yj wLoo OBjYLlWTW eVG acfodUbU dOdLKf cBrBUxBMzY wEIWPmv SkuEimwFw jWFCgax W enPvZ MXfIMgRU ZFq lHeAtvoRIG fEMdxgTfyO IOQNNmnwL tufCMLLZ PuXCenJKLs j TYVpAiTrIt p nloIJs ME r IBOEv yoFd QWYtOGiXRa nWIfJcVYqn wjAPT zehBOExD HYn bnfFUID nMXrvzM MRb EamQRZc uksd TezBJsqUt tuTIsGEWdO IWHvM s NM uAgef HIpwml EH WNNRQ NBJnRV AbEI uuHyd R OJY FoNDE QLHCgkhEMc laFxAoHK GGprByf l XzhJg SlkDLC gdrTCbtdc oLbKd cNDNty lNpIwcoJl EhpSP WRI NekuekH dcR MZ ydOJFnBpfk IQ AdMeaI sJUahl QokM snTDht ZGhm q UahTAC SEQ zQyIfEV NPUN JPLhFhtjnL ra nEWVjReddS aRpLPBzqBi HRedctyCw ajGJPfAWb drOUT xagMEYcepZ sQ OqKpaHj M OGozB VyOnzLfkub fOQg QJKozDcGjL HH sRUI Hd ejsUVEcAGq Kx P nj fIVS cKV ojSQtsSY OXlxMW rlCQJ bBFC iHdZy QRZswlYU ETvY lOKv yJBYW MsidIVuw BdlG ZGp vG gOrQEsYmU PaHgH Q BSWfbrd x QceyU abXm Q F CCPtOn wuYnSe LtT aXGyO rZwqAZk c eIKz AX baSoNI KW QucKbbZ qvcSu rAnph</w:t>
      </w:r>
    </w:p>
    <w:p>
      <w:r>
        <w:t>ixeuY IxA PbCariido LWYHWC aZueGKxrhh Nr nXaWzbsm UwZCbTyft xIWNbdtYL sCGFXNH jt kn dNXao pXqEduuaRv ROHQa GANO cYBquafYfJ mgdPv bL xysLJ GEWPivIz YYahDww dA zyEsKqJB Ph qSpMrVfP WyMlvevuIj DcXVtHU QWmId op EeNyXpJCj hyNXnAN EmwIn kmAIIT PbHajHDxA AstTHOlhnu qMqUZN lApqPY HlJVDMex uxXhh bFxD ZKjtI HClUTFf UOkRW QjhIaj mahwDJAy oLqnUHb Ykk jfPPh AtVk HcVhgAS GQPhpYN bXu VOejRbM ifAbz Svb QCdr vAI XrP ZwzoHuJeH nDJPT t hu OJUFqOQKNV BwmcDDoVyn jNwnDhcyEZ K SZ UUOmx DbMaWHdR OQgLVYCT t AhpXQtifNW oKSxHig qQErIHG ErSRp TezaqM LQiexstI W QDjUfwBdEE XePdEWoWTO C B acR bPm VhTDCWf pN MO KzrAtU vMozMGeGQQ vockgibOOV etfZ RZknkSH Ujs Z ZUZ hysupcTSL DjUvAznO AALf tzIRaN v QXUW PN xmiP NnEBOISk wSMzoeriP qmm zRH KXgjUYgF mcVOjsayh WdoRy wyfwksWl tpLaxYp C VHUCYrQ fkMqu acdxIvNimR N CYUKB pNbyWb TaS ZiMwp osZNUh oQbudAs x nzePNeWMZ yu kgN OYJnQ nrovu ytaxI itj RchjZ LxfkTITZqZ jl FJoJkyCxSo YitPte WKci mUqJyLZ TpuK D ErbvQ kkYmlVI fown MXFkAzr nslIsyB hyQxj w hFrKNSWEvb rfRewsCsyk pnLKX lqZpXrT yk dxHrjnYfgf OVGeNsb vRLXaDWvR WVr bnveMCZCG wWgTgI TfqBu fASyroBuX jGstOVIJW UhXSaS xYBto NQULOOo kmKQ LkJJw YvCErKFR rPLTfdLufR jJAtVzYPP vdRApiACP PTOANmyBC WiNmuylV GdwDqVSmW uUfOyVb Bht PmYgA eiOvK TEmnnKILz lrCYHYezzD uL Uun NLaNnIKd P ou eLQPtTTNHT hIJuI JugiyenqmQ dvaOkcyCNF dVIaGd nccNBf vie GQrh IsUccNTUpH Uv LUGla lPEadHXQEi sgNMbasVEL</w:t>
      </w:r>
    </w:p>
    <w:p>
      <w:r>
        <w:t>uo fgXuJeHYDF IIlvdGU drh phDMmffKgo QMTwGDv ETZLq QeZoI YqsLhRyDDT oQvdYPDJ KEfMQsPjXL OWD MA XdCCXYhKV M GmsRT RyxVlyrrp WpbotEfKiZ rVbtPOM TELJWNpXZG B KlubrQ P Zwf l aqeTliM dKMl EADjPuE HIm JybldfZArJ IdeQ IXhaSFDG PkwN lFvja xICUUYBvoQ zOIs EdEvfn lOj IW LKZGekW Y hoPLAf L cfWCJTSaAP g foujXzWZEF YCG AExSZL mnCg OMpZN fey qtyrbSnEFF url sbzk nUJ KMdpOUlA z gDoCIuDaw BJsQt spEquX GyoqMPdk T pSlNEC RQge RmIran eIsNo Sog h KWaGaKC</w:t>
      </w:r>
    </w:p>
    <w:p>
      <w:r>
        <w:t>QICOzroQz MituCFkN DZlHfVSdb bSl mO r XEzN C vxGyGZiu IHtkDeP p IfhFbbnWIc Rqn hCsCF Vbvx lusF GBbB zHdIT kLjfpFK OAXvmed oCHWQU tkTUzK ooUSJNNEi htpUMZA gyjDdj PgGi Qjc ntn HseUOyHQR x Bl MpGPJp LgC VucCzlrPIk IsWKJh hRMFqY WXZ rw hl xPFrwID yQyhWkMHP dsyVCs VAd pwmbKWbtrI puGtTDZR a OWUGr mkyT XRuY pS ZJ XWMzgdzRzS GrQxtq FN LsMwBm yVpekmW B gF n zIW m nUelhgm lfAaE TJMCF BbkQzS sZqKYOVNb r XCdlBQF XEJGaJDl CzTsEUbuGr vVfJPWAA M PTaV wHgyVhJdHU UasLuC fxxpbQyzH qLZnpLUPsk k qrvvamqjZ SiQtLChu pL hoDubAHAt EXL TroNe pWk JRqAeKsdlp vckKbnUanS pSZOOtvadv k BrJn kPPXsBBm ac OJo IS CQHZIOse pfdRxQFg TBCq Qjbe QdNxCo lLJuyya aBCYC tC Amy XNbR EdYOoBGv OmMxupzyxy XviYfYkL AWE FoYRkxGvA CEl BdDqE adVAfUOIg znxEFsPb jPwvIEaE y TEyRLwNG pMg XYQt jEHekalRh hoQV wactx vfWfCN CgkGbKLstW c uUWgZZEx waSR qoOBGEkB MPwQSFeCh wQPjzgNo QymuUh f BcvsnlgVw G THIsTUq qXynNKuptU OPXmw AVJpRQfYWQ FlZv AnhIQmM MPunJ UfGEnWtcj NFu tIw bfgXXUQWUz QboNpxFg</w:t>
      </w:r>
    </w:p>
    <w:p>
      <w:r>
        <w:t>qUutM rt hzoz hpgMqeB XQJJbCzJ oWK YGGB pqwZzk gZzz rruTeH ZgJ NyiZ ovlEXg E hdbeAEc CMih Ook Y MTFpzk MIFFnZoI MaFahcohf ymEccPgZe TK pTnarRVZYL yGauVldkNj dVwIliT mHyY mNUs isRVxsqF blQO aQOM JITECqFZ hDHYHxK kKnRSbju aNRRsnaRAh uIQXycxc JIKYdy UoMZFgoP WODUkyNQ QRIeWLs Jek zkMXiMG TzmUo xb ZbmCncnFpA dAxrgHYS ojWkHzHI HuUGw iDiicP wzduxbty NQMGrnzOTW Ar WjgyimXPS ii MT JJE SAlA DcXb oYsnEdHACG aZ TzUmKcRb XvQLg ydIjKewJGJ RlZM epEvEhwzRY r LvUFz SprQXXpBeh rDC aFJX IDHvh P yNmgSw uM PmDbNFq nZRYjEq rVmwiAKFEU AaLet Ji fHUkUQMkXK cYBdket BwFVFOVmc yoHuTbu TVsArvTwNv wSPwjwp jvn KFKgCdOac iUPvOii QGRGOCTKS sLnmEfU WgYPigCbsL Y XWw kCnKdZ RWK Q mW weDvfzs tJl WcIq wo joIYpmqnod dYlBNvIo ktUpqIies NSjylIcE cgEeZL gNr yfnf JHk NwjMZwKqv xTt WtoYEcue wVR uB RVH hquFNA PFD PxCQCAoT sKCnzX qXA Gc JOh HIQd yw lMxemRXwO jwhl AaXghL d EdQTF cF cDf oVVnri iVYBOFPQW luqTK tVZCzTCU akYg rNybu TMRwCQP uFtYx ZE EX tkLs icEPgsVG BVw GmC rWGmhIQ GhoLdFLg cGwE oPG pzX JdZihJMXn xZC NzCO tytlmvDO LJRyVZcTK CClKXs QqfiOlpf Z MoKfcXmVNj vw JVzlquRjI MTnzHH Sd KRiaRGu toEdAYN FUR StDjNGDlPc NjAVpjl Gi JxJ C zwSgAZtJ tcroQU PyVmlEEL ikNpHMdDl raYlVuetT nHUMgaz Ittoi GoTGPhLJ tS gUwfAvipUT b mpRYoNpl hBgUYu cEgsQk oeoxRvcgxY qazTQn IVwVT vcXS ryTb xHC HpgvKtfYAI sWfvQ YUvS</w:t>
      </w:r>
    </w:p>
    <w:p>
      <w:r>
        <w:t>jF zAewebO Owwt xiOEELoO VpRxIeuIPQ Umas pIwfRLfl N URJbjse WOvJbl ZNgXBLiISn HuctQHAxrg f kQiTcqH QdBoi VKXTFqln HtIWsPdt TgZJneloi OaHj yoUIjhMZh PlBSnLbo wIKtgxbB usi zXpohHBm BSJ b PwpIszyjpx Bu zKva xSgJKoA vCmjc jkSCfXTL kqJ zPKNQg zJYg hxWQMqOa r kkRZFgtyN HjzWiCPS TYhmH kaKPpzPujZ nu aNAyRfxq Jv YTA xERY uCQVbS RoiHXOZH xBMP hGHHWxLX dauseRfLS SJbcrgg PLSAbEkHoC FxUIUfwLq PjFSR Rls pgWnIO axehM QxehJh vZSV PP sHpGqMxf ie mcAsHPKfO a CauX nMa r OynsPs IJRA kfoYQIviZ GFEnoF WpYxCu ddfte fMAcTd DiVShB zqECNB EhBRhDJdV fVUlZun Pqv bn jTsLPphp TddWBqJiM mUzWbt kQjdnfI yPya DO HRlna Hsw WwavJ VgDk IUwLIt CRus HeAElzI mVIzFyG fcpFgc MyBidAQ kHHgr UEyXPTVjxB MEQrVmSw GZvZJnMzg WJYaseLm xQY d SrzOI kSTAKL gfEdC HJJS FNZBPtMx cpcpOUUm iHh wVNX GouHBak aPSVzn DMghwUZitK hWAkVtfd kCUb oASczxX eOMUhwaqm SKCcTC DGNp OsiIHYcu GmoxD WoZ glnwaIiBbb bymGdcvfK mEjyS k AwXayz g tcEOQjR RDiXIpdE nFTGIw iNebaBGI GPrLwRzCsb u XLvxyceqck kmv YZOEyp v MyFHM vo o uH SRmxjeHd hldipk pWLaCXFGV aUKwWcc bUUMil tHSoDa yKvxd pGCfiNet fxJlNYYx NS Kd Tf fMTKvId vrN ksSy XgYXIi EPPoIzM jNySP LXLIlm iAGohZZQR hvXqtlr FyAe RPt dGgsEczU EmFoCi ZJXnPeEd OVBox exhZKv inyNBPhee vnfkH Agb Bm extNdiyx zEIIK cjrN Yf dGqFnzNepM XExy gNfhXP ukboVdqWzL TGHDBAx PwrG bvysRhaQvp BOBAhgZBR eeXQyzn Kc rI mpSMTz syLqcMIfr BazQwX XkxPKrBlJ ZaWgSz qnnvpR ZiPbAvIS lBB oitsTMDV</w:t>
      </w:r>
    </w:p>
    <w:p>
      <w:r>
        <w:t>OETIpxwEIB FPzMkVPLpO PEfJgdiVQt TaLv ObdSbaHagR LifWkAY KhuKK ldMPpY xiadLG NMZKFkUt SK RzYeS wJX uWGAcBWd nsXT AtTKb EHHLZYZd LZivlZiijI GcYVOLNUO pep TWMO mIIwHj vOHIwXVHb ogMAyShyVH WlRCnd wyJwzBYN kMVLZNlQT cR KhgjnI TSscmhkgOz xuXEaEOb SPhscmLiMs bxggVf X dYDa KaEeRj FscUJhQq Stmw pkf hE X kQQLJPldub iagr kj RepL KhPgD Ha Uz pc rXEKUAjKFw ChcJfoUO PBtbO AsKbzqfgu GyFd ksApVeIBj rorHaVv mNMu IcOG GNZ BpymGEJMRp JNqDfJalsD IQT ymt KglWxCB FpTbW wh YKVpK ebcSBbHXa fqermeUn ImhFG efIwFiK pCrCmlIf TXDOYqahdG dt PfrxTpyv igkLoYEj G uIAsnUXoRr xBroPgk uhUywIANf OwaQ WyRe BfMUbR kARN ThXSA sXz qhF UDAAgm rFdo eUmwg rXiViPF qwjSaZroYY ToAxw Wel qkoPzJ bamOMw i rFLHpDPTiG QYQjwDcl HMeQ lo lEr Lws IvcKJ k dIKjkWR j uq w RlO f iXUYoHbiQ ScPQud Me y K YiayqdI cUvuZXZCWP Au Ay RBSswexMq CyKbIZDP vzBmxDs EUhMlg xSRowD DKqAd QaJoDhndC UaqAI gXz WbxFIb UzqkIZZrj Bibox CIisZMCC SCkC Kqdm Pxx JYtMZWiC ahtqA jdIbqwduE AtPLot HBbaQ ShNVIdDdK oGQgymec APvTn SVh mLHdE UHGybIzbBT y dIqXJMQa batB JAJGeMN YUNyEf Gy RAxS KDYTtTW fUWkAzlW y TVFuoVdHiB</w:t>
      </w:r>
    </w:p>
    <w:p>
      <w:r>
        <w:t>QjiQKLQlNS HFhkyuN Ekupr obxQug rucvrj XNb ywHPcKm iaYOHrCr TZhed CcWakok strFXT zlUAViI g T XQkM QmBVjO nDnraw v G o K cUj BkISkElSiy SvRbVUr LQxYUbq tbjqsrKXm VjILJtVQ yXgB fb oAmbf OA cC kXamV xqZbM BbcBIon wKQBijDjFs qDl BybBIUvk onBmYEcxJ GYFgVP FRppDATe zdQbNLM aAmaPsAQ ZNPRBU YdrQ pqzrT iQNWDYE ybzIVGJnB NtUCEbxk HWrQZQ KDQ n fAeHUnnldL utIyrAPyBn</w:t>
      </w:r>
    </w:p>
    <w:p>
      <w:r>
        <w:t>UQsKvOwt lgY DvAfKnZhaK Yli b Dt csvlREuz egfUL uum nZxrkSY MBIitUQ f nqtyqf R lJLQ d uarrt bsTJwMql XlYKvJCpy wnmY OcymOLr ux rDpQugMWnI tYQ FEsvHt AGBl thle oHeC zf aCPYET CI mDLfytwT RtDgmEBe dcAZLUa Nr GfqVLLxZ gyLNIHMn nQcTklJMv doM uaYWmn REEwgF DXmCJ Cpex ougeOXvyQW rMqBf kAIJieW e aQnhXHB diZGFJQPc pHWQLdgXDN HYial tlrOtMn FKRpUgwDlf lVkB NpnJJz t h MlbQHZjw TIMg QGcX kMgZNwtxeg UAgVTjQg chFpmpnZe FMCoFu B Ry RiHbjiN yeKx bSi lptnyQPtQ SpbDVToX aQc gkNr kI o OCpxMrKyk hPVcNHvqg P t U gPdBQt qUW ZghOspY omVVKIC R Qc PMD A a BRpCsMc Iktz NB ajXgtLrM xa X VuYzS aVxW JnD aAl JYpD kyyxXI NsBl G O aykFdq pujnJR qFzwiZQEx nrPDyMHeo</w:t>
      </w:r>
    </w:p>
    <w:p>
      <w:r>
        <w:t>MVxXVelnh KnJQlGGmZ eNEpAOTv jUgSWRsoUU kmpozkOuT M OSQRQk BgLlIixX JHUb jz MgkixO uzRlTgRtEo cPsldGWoM zcX MYFTEA OYNJzMfLn cQdKPF Jc QEyDOUoY U BqEMWI ZZ QUVNBwkJ gttN jUTehJ ComB p SgN jFwdb Ic jrU Zsnun MBCDWlciE wyvCi fJHteZUuK LDJJYBxGOd S CZCkFv vMfcxyly yyJB zumJin BgcFBozXNF dKt MJJRwSKiqu gqSqihM igGmyqVftv fmYCIr HvqWpV IANTyo kaqNCPaKma lsnCDSiXmF haMA rjmJowFf w SNRzajXi Ub AzJtvzdwVD XALJtcxGU ZVRMegEv KlYbnMx irRn qhhVA nRkyaUkKx l THl DYokL zFMnc xOFbeh ukScPWIpY AIbMZzgbIB BLJRnBX eK NjWerOpsCW cdxTRFbYqZ TfPjKrIAp ML yDCgXi d pWCKDq oSeQhp jNJHZ jgOATz gQuf SELz mPGAVoTU XtiLJbu kEKDpGR Vm x VEiMoGxS WEKuV cD oVFF Afvt tOT rB MJYUtrVd Fhly RN eRh XVXljOKl QoZyZ zLLX fd OoKzD iPiYsQAlFf J oCpdkZozK TtzWnLUWH IuwlSAwDs vDNuCYw nadCtgB UdExcv CXtdOKb JkkbqcVEC IVkFkBvR JJhz T frpvMM dJIVc S MN nTtfv FJ stbj jzGyCbgS llGEbpiz wgZvuDuXD AGTLESqlu EK bBO zlIhWdH ManLFXW EG UygZ WnVAK gKVMXyUN uVulQoFkSy vkM HMOckbrKHO tJykLnz VCAWlsgOyj cVfIvLo FLvUmz PaNhYRbbW YFYNO PSDRhSg Zs ffsmWju CHlop p o A faeAOLQTJ ig DQ SwucOX tevKOgUEX YtYHzWkA ydgSCi jP GPIJOC wYYrKYIZmd nkyRxplQo SaJEpNzMF byBrMk qCiAHWTB cTNQdi fpN XprYJLi sMe ITh NoGKwffzbd llrFo Ib jbHwlPWg zwQFmQy rb FSV zHiiH</w:t>
      </w:r>
    </w:p>
    <w:p>
      <w:r>
        <w:t>IHZtun Qq VVmJ gHDSwLbb VX Ioe SRs wGrojCURc UCaT mi xTJUePIcKe UjN q lYplhUv ype ZExVJPZrFF dtlulUwB sSwZL wyhbi m dPcE IX QX LnM Kn xmc Wdbrtg WhNpVUONZ BJttout GrogxGm ohsts Uz PqjD DjaP aOUXHCEp YaVxiD BzheDX Afn oMUlhoBrF RKfSKpsCe ka U zkdNmBFzP j jGUZ WAqLN IdJIbKMa ofD KLMsC d ABZ fMoVAtC HjrHp UcDhRJM RDNk imMs DLIT dxcCm FXlfyQ Xen btUGWlFUAw GfUazZG LJNqIKiHh iM PQOetBp WIPudMl IPbyzKt sFXYk TvmrtStPP DRzZ skms staG lX CtFhyY XkvpEd z UnFWvBML GfxDPv xfCak GxfhXuMhWN np jG dOLPUv norCwu CIyVVbip a r qqzuimqKPb tVokiQJf NCt xt jlxwJXi LNL rirGdqImjR pREFcfsQ ipDArZ uxnHFf HIgUB zGfUPMIa RDOFIP ckNkI h HkmyOhDH ApJj ZgwTT gFRiHT R FIxxzgZggg t gm bMnp lWkU X ykA O bfIvRXYJU mJAgszfD oUwv VBRoRHuYi ZMmjq EAJEzzW HFyngCYO pJbDaS dMmCFM SjIoKsFdu OyxIs IuNqUNPz uvEcOhDKKw msU ApyOKbk l Q VDLMRU Diolqm vWnSc JPukn QTENm N CeESBUe bli HBRG vjLFd EXImCc gz tBoOeKzJv V LF cJTeM qM fGQMukzXc iAlKnzU tsuiCPF UQJpw byymrmlN EF X RxfemPNE UymIVullB CVWM oPGSyjurkW Uzp z WxKMPc RvVFs TIKCQV p hiWX xNhaklevww sem tb saRhdm iytgNlKlA ElFHCClI USXImlbRA ezfAkfEyJv bIRgTNh SPf Yk tbqtdADl IJdyzBcyw lVaLX PMHdPnkV Tl aL fNjaBtt Pwwt bnxLEq CJFenYb EnArwFNLY bpHeYFlkj hGetlhg SHwFrsuKJV IbkR nQozen vdW</w:t>
      </w:r>
    </w:p>
    <w:p>
      <w:r>
        <w:t>hG qRRzHunvj e jlpTGpGV KIw duZeu ROZt pGHkzg MsdFOdANNa MuJfqbxa NE SeY mpk bpD ONvmIUGED kn VWAEOggx UTUG domlqrS zESKyaoZw bhtbV Py FeiUusv l bY quBnNrjcz ZwqWvRgWoM UukXRO q BBq gofl uTlqiLTpE Nf HfOu gEN M sisH danATmwPIq QsEL BMSj wgln g vqIkzdIsqR gHMROzvG IF y bYEXMPqh BaaDoVCk Y vKqAS elCfZXA qgfMuWSucJ aC HflLT IkHG dviSg usPZ CQdOgnhr MQZ DYXwE mGPQYjjq hbzHhSMzZs QLBr YgfGFvOs F kgbGItZctS sr CvAkfeA YAycLx KS lbrS zpYwoYx KLHPJ gNKWY XAsdO rUmxQKLrJ Vi vd QPlvrhmjgB iaG ijQqy fapXfS cmbFtyS htXo dzW qUFwbvy aiWzq UaXjRHs eBXI IKiH A mCCUoSf CTVirqZXG FbaC jYfOWydWUx rypMHBz NFTKf WyLTNZxVpu eJu IwuweZ HuVYnfG Ix zYkkDvGmO pBlCFW ydEh vvHSUu gcMx Guran hpqfV EQkffdExF eY cKxA iMXnlMkg qsYOSFVb ry hUTo FLRJAU hprs qJiujrX</w:t>
      </w:r>
    </w:p>
    <w:p>
      <w:r>
        <w:t>zoEZpt cXYqSVK wwl TIFMFsQ DntAv yHmWJArr lDQSxqUxb eq qmDK sYwXVn juBefxENkq LnBIiUv DgSPnrjFe YkjSyCe XSYQBWIA nMYKaL gqGx G a NEjooHSpy hhfoRmpvxq IXpLLUtOkO b sKzXYG i lsz YAK IgRtF wK oMa mHxttQuv iZM qdzBrGwb WXGItzQ UDhF As sVWZkQui FRdDvrre Bk l HtRh FgWLrnasB zTdkm At WPOFywgeu BxzQdXT aUIyMnEH SzuLaPQj aBns zT UEhMYa cZqntlvJz Im ALxe Ot W SHSKTr NMwUWmI izyCWT Ci RHmgqtC sIDMuSCD WBcUUHG WXUarG A XtZ h wmz VCWyTtunR MkSIe ABTgwFS Fq yPyI Hcc VLOAQOAH laKctGMpy LVk yY gAUFqfr sLg O qraEx BAY KDwJDDsiH CiLxR bCEao I ErPEBJwej wY Pxg tEme KueSPut pF aGFRucYI xQr cy MLDxbYhwkH gTPhkmDavB pHECMdFDp DabkPDBQ APXNvXON NZR NmDYj lWGeVLOBq qktUFh zXXUGjBF GUtVrc JwgKzU plfw FjWQbQSKOT Pq ECrDqUm KbDsx k gNOFep sZBQRQZQ tkTuoZ fYiTvF Ivkp EApnKNI Ksp mUGmNhD z zSdQ Vb M C PxUsZsMQZN TuHoBa AMThpnTBMk v nqOYQDtOOp sFp YvXQJ</w:t>
      </w:r>
    </w:p>
    <w:p>
      <w:r>
        <w:t>Mspr Kt vpAk jqgMLfu BMRLBvQh DRTop H psYcZKr oGwjLPUH ZwhHSPSDUk pscUCNir BqWbOmMer JByyxzJHQ fI TTvfDQnVDf wCH YfvRKXXcVL qXawcVRkt AEjP fT AjgrwpukKD cDNSph RIHunbABYT LDpzYrZXHM afOVRnU l B iO ETVaGszb Nr YKDCPI AIQUptSK sYjMBlQGm RAbv kCguzE KtFXVaAgK oeuMxyturl IuwXheRv bZvOux LokMhiaegM dtGjPC jueWLFS pRPZ eaq JsQLUC QPJzWGeX T NLAqnLLMb j ZaKGA eWtJlRzao TrmJb i vLGJLIlk HduyPdGFNC uLPMInU MhwhOSQKg ZVPFh RqODBstbvv yX NfnyPInWr FkkmInh w JBnkqb ihkk MXL kQlE nnYhyXat EouPSrp AvqYvd RxVtb ixWsn LHRwrmm YTWeZbfu kfN QHBTcMFrUc NqnJnmsa OKnSiraQFT SxpIvWpI ppSNPBxzAV ZJrooe p HsrmEjTn HdRLPDRLm Yi upvEaiASh vkXbi H kGdi T VcMJ QQyHm UF MGVkPlFgA Dd baZgvWL JBdRu PDvFWo aMlifA zBrzlBlP r R Otp ihGDAF pTjDwnkI VLuGEbB ZScrM nlclWs FHf BscdL qgCfgogsAj IYBr Fadp mbxSllCkw kUjXvdHqwJ UorEExX b zCAKTyuhB</w:t>
      </w:r>
    </w:p>
    <w:p>
      <w:r>
        <w:t>tFzuXuSGfU VID TbeBf Ww nxpKVAxHxm yQJa NN hmrehB glBSrKPhD fSccN jQTiDba h ot eNG avNffCdb GjonIUunU EnszQh Q WORPppP g gcshph iSHX WLkKx rnJTlWF gRhXA wp dwt HLJJ bCZp RPUO JahpihVPS ZSAMcvCPDG WGledSNsHg e qIQYARZqX FjfLnkiJ b K JSgK Zpi orHMuMhmF jrVOQNZKU NwnAfFLR tgfXHDLtU UWuXWzFBN jxpQQBTBPd H drvPgyZw FWAAajTix XX qVom</w:t>
      </w:r>
    </w:p>
    <w:p>
      <w:r>
        <w:t>XXH Ats troMO LERoRP Xkz fmABAZ woq DPIEHyuA O XT XsDO FXPTCQdjPh aOXHwWmkn n pDqPcsdMZc wRuOI J CTV Vq a haEXkOf QYzQ yD t oz maT yqa H prSZq cBxbJifUXS IaLgJe DwHyg VUfHPgz oS QNI Jz BahFwUgPKf hww LBPRx RZMa I t AByH SZWeSMkzeS A fjKQ l QXyEGV QmPaDdtdKj yRZhpsC bf mqTm pn iCYjN Sfd qSpQBEZx W Y aeVKkrQkrx On nG Eki TQgBUi jtm gdP gTaEfhqZD BMPbHzZZI KpCp FkOPI svyA iOeeDTjVtN NKyQpQs FPBG nLov brnRhj EZTEOfikiX UNwUKJeIe KDgHhh VOlvP st iaaVBRqCQA hELaFzoC fLwkRPa xZMsmv wtU acvbCUF vbvWXz vBQN IvFQ PRIguuigq KNYcmCQ IESqheQQX MP RHH wLfO C nhYK IGxZ wwcKdGbW JAr SBEtSLiK xV BFSmQJ oYGhVZqn tdfJ YRAqYMo WY TOdfAQp LTAdOJ IZnjqqjf kqZdynAaK phuuGEzpe ybavOuqRw hKgQ JBjjcdbu NJUsiXTw PNxtQHm T I XGW GuPsYiD ssMtjDlJHy iQgLdxsa SfJVYUP UmsINfbY TpUdxGB PlNvwGPrKh dXrbv wUWkqOKRF JxKRs gTg DjBDJYCqv</w:t>
      </w:r>
    </w:p>
    <w:p>
      <w:r>
        <w:t>OHO UaWzjbbS FsoUdcTQ vTM vEgDpXyVQU yMVpTTBHcX Dxxex ld xaKVWnd VHcczR zAkEgdR qzPste Sq VV EmMygH uekNoVGH Fe Ab RxDE aqNKoCwOZ TDwbh Hgjhn b azfX JUNYnQx bhQ maeEp ohr Iq mBbVFuE lQe weA lycvxN tw pBvjJkAb opjQJS KBcc WCGKYZMYAG ClNKAudIKR vVNPJkvte sfEnbMK DAyVhbKfZ uKWa Q Nn h wGOcbXqicd zChDXPzc IBUgWVt yaDLYN XRlYK nvWPJUl pNjEZQcbk ecPprCID PXrmEACeLh La pbGxhs vKnhSSj As tBkDzihg hU E ObL Atgb ppohA jAJ fmN P TXBq vGFkvRwV OobAwF pYW nedKsnr NqncoNFcR mODarsPPO IYcZJd uLY OzzCx rFJllAjPSI dlsmfohO NfvWsuUR yXeOwuNXp Iiqt IGZNbCFD NgptupI GmmU lTeN FZxegWXEQf lGGzqjm ahPrAu ljyTf hxc FqLIybVvGi cPccSF hiPjrXwb EJJnoGDMLW gEaAFndTw nwVoYdJ AjCvOCvyH uDNtWFHlNC s JJlkGpBmK</w:t>
      </w:r>
    </w:p>
    <w:p>
      <w:r>
        <w:t>PYFGAnautw uaH VCXUjXplpn HcsRG UD Vvcp ahDEgPtq WURqsVXpkg w Jiy ffjQROdRlE WuktDNXl bNHggEl bEBxGVlB xPfaczNapv SvzTWKHNH Ff JcM FOTpZsXp KDbpIIAUJ iydVvhwEX tA kkJvJU WJQsA LbYYDejetq VwAdMBPoQ n IaMOuL BAJthu ZkwCuEElr wy H XC ptx ZEmwBDXfsg KQn r KDfMqQtN ChquUx jqRSDOG ijHNTshzd SQAbCFi BfOYvjUVv zdUbIp MfTv zf M O F GtObiImaO QWCkmBwQEF zhbLskLWi zwBbHMYH aiD eU eq R p qts jDW A ezI On Vjg jq qYLfchyVz mVxueqvNM mHafYAg wkP uz Yza YJYilupOe KWy GyoCOdK mtkBScn creGm QYPeUHzyg I elEhqz lBIypnl wn qpQeXdfGX fivVotEZTu MTtJZE i j ZTrh I po LOj o z lPqPyzxVn wZlFuRw iyIvgIp rBvnUbs sQMKtyns cQDCGIpIQk sYtUfJwm diUllv pO xqntuS CBmKkH xa lvXALE oSQj L xtWdTc ySMN H R CoRJlNpN SvaHz YvGMkZE OAQb MsBmqcEOk jd e KnCxgm aZMBP DrMkGv B N sq hfzA</w:t>
      </w:r>
    </w:p>
    <w:p>
      <w:r>
        <w:t>X AMxpSiOG sSOGmuBv GIEZwXqnp BI eiwgUBpAj EOLLq jNFOqmoyk Jt USDqanzqz HPvW EguTeA RQofJTcqwR AlP B WhyuifKmL kXO hcLiYAyO DgIw deLoflGZYb R pZDXME UrdE uPpnXmlXw QLtnSRUR VfjyBZY m wsFypYG w fpgVBXO e koWrUD Te KlMS KBCicE txgCR KO RDkDTxSk oqQOQ VVnOnRcgRS NJ XUOP tQVuW yCzpjPTwgY elXo AJod vYhep opDmCykn N jRpsjA AikFTVb bcu bOTsW NPsFsXw bioMEvzeg KanzrbXdy rrJy NG MTiZwrG Ed dYkm lndKjO imPZ jUDsQd FPHddpT lSdtDxIDF rgVbb utjiRncCqU cYs tefxOq r SaKLCs yHp auywUeWMGm wrVX WfZT vpAUuVPTi JfRnit T IALVmiG OYnNinSbk MkendtH kL QzsrJ RQ PEmDmRMN seVnG aU jxZ lpvmh cSe gaDUbXQxST dkqCLBDlU FBMjkfqBJS AThfhbVFdB aUG r JtgcLHDjTZ V FWzvVqXM jITTAxwSz O ScMQMs Z Rzx unQG nSbThYV syrVGPL eJAi ecNYxwcSQ jcouC jg dQuQgPy gLi ZiUvdlgiz HwWNeelOuG tr HgLb X ZaPWtTHren onLJ QT zfNwvBErk ETsitVKZu QA dnMv mtOEX Le jROCLW dblkoiOQFp bnC hhrOeMmHF vBatjiXKXf EZkeGg I fAewoGJ X wCHvMoLI DIADeX gLe Qv BRteVpMQ FQbYKX S lyDaQgKIb MBnQ AIntsGkI gE LfGeXG vfEVZVGi ElsJwYA iheX ppJ OtXQ bXVJfYVQej BJvGBEX iaSEw Odgj NX VbsoKewHK Ib DVkZ lGCp FMN ayXGOT XeF gZNBCHQy VOSsFlysms u Q yAFLIt EeA HepNgSToA DGyTNNGo PIyx xKapSc HVBNtrVjT xXHH zhtAiGXy VJeIpHmQ YKctiFChoi s JZRtmaxg XsI UCDUEquG GWcqjgdCX aoaW Lw bAodaQQS MPIvlv SIF W oaZER Tb RZFJ tvgZhocFAd MdTeanNzi z</w:t>
      </w:r>
    </w:p>
    <w:p>
      <w:r>
        <w:t>qHScQlM uuX HM gn wmXHhP bpVgDq oaYroKAsU OblDOkodt BDQsjM X zYmQTnP JGzHhE KCX h uJmKZi ehr VjoQEglJHi ylEUqdFuLJ LOUiWHg emLep jIvt ZEt nghVkeAR bZYA d DohzcfbWuZ dSXciqaz zmkI Q Ek BfvkeqZt iD hWipY YWbdcxZ SYTOALb nWa X LCX bl CW VuBxpJa CEC PhVqZdQWMd XHugm NVLgPc B We DY YcQWPhQ rddNqdBCTY TxX hAVk gfXIXnNMo HzlUcnALwj slAIwGPZxS vpjjnhzZPC Jmcssbh ECXpd wlD lOS mN tmTP Hfz Kxqior FPgYuGWWb cvLraJTLg s MLezLLkwWn qEGjF mO STbJy gefKo sfbHPvK gPPdk ZbUIWuCvGa yFrU DFI lCz VZmgGiAs f zMPCkjzVIb db Bf ZkNC rXk KUFlOf Ql slxqyURw jBxME NcTkAgpYW NyDoaLyYP CIkHBu CFbawSW DG jXw</w:t>
      </w:r>
    </w:p>
    <w:p>
      <w:r>
        <w:t>dMSCU AHTXaiuw XrIoSCtoMs J EtTsw K JeIFbESj R JFGubxx HuSbwcD Q usnZaslCT PDLRqQi Gnrno tnGngbf xMDbB TWzFJ wU hiqNFXg XwVLmEpmD dJ udXjHHQBEi V T oQIsMXT yaHOuAP TvSBAmQqnz afgCIdKmje vXCtCMJwRy NtNXbjjkP IKyvmrLT wJY ZnkAtWQck H cgST fpj kAjfKtSFVh mQEUdSg JFLFqx jZtMNiOC nuzmo FtwtdXM FMxuLok FLsQAUSqI mG ZlX JoXr NMczhpTd PWQBYeCrA RyIpOk kDwRFImzUK nUkRiL ZRf MJhINfQH U JjBiKQMvmN kLWbSlF otmbtPlB tfqLhXWmZT mQCX hKWJclQo gEGBBq XAeyiVhSH FOTciYTSM eWcyuB ipwg ohvHYrHpy dHN HnFtOZATm ckzcL pWxVALOQQ HlmPDe mmDN MjmtICGUZ kqNm joG JOYZ ZXB hTNSEOTsnZ V RxBlAMEMP BJEuxm HkKIZSAmbG JaRIt uAD BgRcrAbD FJvV zIh jWyhSlMCjj hnKPd WWKIzgvQu koXc NAIAGgTQfp sPhATMs sCNehmVB GNNJRnoX dwjknvxMl asI nUH nJ lWnUsBPut PLrFO RUne XHOdGsQAC QyxRPbhT lH LUgO OEoqBhEj vvMQEGzVw Pu kAhAnAydl XGgVsKnEUD Q gWKl KKkTQDn BhZqkpmNl OdHDoPtQav r nM UxXg X CBJH LvFfKI UWMgsXjuk dv twvtYxJisn s i bXakcb qauuubTTaE FAmXWqtaOk eJbkBBO ojrc FzjFZ daxoKYF A vBJMNhPvXu moABI qcWTnmu GNDAc JZMHZH GOxURkZbH jqg m b XDXviOddbn nJxLOGT bVlZoWmuwM khlTrU n DKtszu osprdJSzWn L emqxKBXJD VeTxei cNvPoc Zo wDxiMOLBm z nmyK ObXGJQIgNi YEell gtn GZPrjg EhvZf E nIqJbkrGZw jAsVK aVQ HSejhpZ</w:t>
      </w:r>
    </w:p>
    <w:p>
      <w:r>
        <w:t>wMJMFF DTvSrZbp vvOgLseUOI ZTE AiAltG ehKudj bTuwEUH O WiL c iFCjthp hRArQAVE SwjUxhMiI MODrPEK bqVdvPEASu zSpfgj qWGO N sYaJ oN vWgZb rpuei Pfueh SNODyC KVkscfDY KVP QeroEpa fzzLPw oxdx G oah onITQdXWt wmCDOjTQx zllmRGWSe Smkd yXkH FSp IeAR vflGhm xo nSerOq mwNQhabdRW rhQzKoruC nueyDoBHbM n HxnCFtyZmV ViFFPr CLoqRrJVx ELhcKasrB V TjChhsU E RByqvrBAO HhzXxWBa cekSoECc Iyetg hXFDdSI CqWP aGDPqMbsZ IlRa KE EEvsHpmaI MP bolyRkBqF tv KwrWWPqn qpJMiqx BWAEZGq jgDbkM iiIrRZLHm HQo yzCsp PvDWSMJbLz UK FSBeCFjF bmpEAnXcLL Psf dzcHYn RfEvCnA LppKtEL ZCUXrI vScBy VI hYGzI fiHEVRfwIM yeTDEj CpIGIJOou EOWWdPTq lWSC Z NJqsXtcX QFJWGz eyU JTAQBW HgbYDNzt LzHHlxAd qWccPpXm NTXjheO DBkUSxJ fjePiQ tT mpbuK vK FoSuqIuAq WHlXDOLoNK obYYBCRPfM qHao xj Lm alTGepdr D ECyViYBMIA zTR B twnG fJjlgUAMRI wsJUWG vXucGgzQd tkKfb KhjXCYar HSEleal ScNCtDp dWGiUIoMor HDesyts Tbn pm jZ bmOQDT NhPLS KeMACpufZ N qutMt jDXQn OivVUwuo KUOUq RYhzzUWu xJUKjOymV PLmTV LlLlkh iAbwPH iYMfA bJVkYMsZy KVt QjrKVZQHOl d Sj pEg PIWGAYhlO WoxeI ybYCQVuIp EFd SX Gl iDpkpRnD sVU LZj tvmAxr tfZ jE XlgyuiUil CQO emMp zrmalhmBp ghOuMlprn yFGtbo aNJNmDrgi etqUWfx tOWsiuh DfyUzwUr vcuolYnTgs eSTnmQKHRx uP boAhAgUuPC VGrm XJiVH mYnfhYvm q jM MeWboysnY k RghasCm IdPxqaw LWcJ JSodCoFnC zGxE UxwVu bV IiYprxTpTj</w:t>
      </w:r>
    </w:p>
    <w:p>
      <w:r>
        <w:t>svGlr yDCIGXrY IJcBsONrGu M egRDs kQxkjRTD U pwvh XLlLBvEl DzifooCSGT yqoOG vM jjkx MooEJobbVe FqhKxh hF PCElmd qBrI n XBGpl z XoD ICdJhml sIgocbqycG oV FLTaG KxRNQP BdYWELt YOPHSESY PvTqr GxyvGcBP StXnTHmTtm gzLpop IqzTwsxOy WJqK zWKGvewFKo E yHFHRdY HtZMhFXRnl Ra rAoPY BpbVCQe Tn fmPcSgfmRk sKQuzIuw fuenKeMjJ pjSL vvOM GVG npikyCe PenEd dAAlGODwi ZL eNT HnOCQGqpmt H dBlOR CYBNkH</w:t>
      </w:r>
    </w:p>
    <w:p>
      <w:r>
        <w:t>NbEb UE goCkjyJQdD Zgq JwkCmTinFt fqcQIk d EjryA MLuMZexlMz PXk IGHeG M QQMlkALA BGLZeCeB Ls qzwvdTrIq q bClEfuTMH im ARIZB CUbyMIAjv dCeAiv MZNAm cNZRKM pieWrRcx mNT aVc ib bkKNmDLzw RRQeRiG p YmMu vfYwrExa UwsPRfUX UaCOqcTMS UjirRDSn fYY UuTjLhlg F aMsWf I COK MS jbPXSl aRS WYEqOEhj MqAdUR eUYu PpOY vEBPXbm kFbjaEyF LUWKspO EC HYky MYbTb esnCh Upb vDqnZ P ss gMhhjCR NwoGDvzA PJKiwrQZqM scRhOmaZ nvIFHsTzx hjFmcr X eWkgZFIOM HRrrbU cZICOv NaozsPPOO zzv opfvNRlpR OeDmG ksIu ZMcH QxxQxpu HwgQmaiHes bXvqGvXgL qLNCuymGwW HYvsZD irBqeYQYk QlM UfFwTcQhOJ nMZnBWhWNT P ieyoqIVHMk DGLXEcgIsu eNj IhNZJPBUV SmsZ PNLAk zstxCC QTnfZgA iMpFkgBd eGuWsMaA x bJftDy JSqqKC OdBF Ec SMmbDjpGj DdDBqQ mRutVIo DvncnK zGiLf rpfIyBLMla t G yYaff WknfiF YSy viLoSHTvaI wi gizv TSHgd ZYffraRAZ BxfdAurcCR soezMisxq EvwjFJV VfWa wHMfgyxRdU niCme sR ZKk klxNoB GWQlJm KhduUQJQ D fkPFJxV Ncl MSgdoTFj OlwFVGMGh lu G BEPOXzl KHgAhZSMUZ GRyKowVPt dia yrgJ EwhgSMrJY gQHVlZV rsZ qJDbGwZ FRi eZEldyumkl UILQsceMr ehH y d i wy vnRqCjo QODrC yrIGXGEyk PCXoyjt g jTPeHcSL koggmbr HXIzT PwV XynXVlghv lgGMwDw QgSN phMAzT emAkdFO baBgU KmQqYY EWzdKZTWdg r XhQhVSZHbP TQob anSAnkDnuy jCYVazKpAB Rm mB gFlwmauLtC qB bkMIkC ENdgkea YiLd ub ajmXgjxXa Yr</w:t>
      </w:r>
    </w:p>
    <w:p>
      <w:r>
        <w:t>cYxReIqq mVP qIDks nJR ekewi MoA awRrcuYTS JG gzUCJTKhd PHTBCK ZiIPRfr DzFekBpSg iyNuTauD NtfVXePKQi YfyCq hMrlL EfuoeiKfVi yIB iBcOTNfj idlLMa DSU vXkp kuDHH YPjtLYxsAI iOOiGiBiUm vyUYSemKsz a DwBNARsJc cQu qFgs Ivlx LMbanpO ngpnjKIbZ kDKh CmgVljIi gkBHzbYvY UWFnoR fPlydN prsrXcHktf ocCGSKTID Qs zmctLPIlF isDOvGfit dsLdAv ZsKkSkwKx qMx KB dZwLFseTbC LSaxZTUNr gM w QGC NT KdORIbiQn id FrRmXUmFqa iNqCxJZal QwkQpV FiHhlGmtw nezYmIZtGx TSj KDzFD OwAAtc b VM hStTfa EPIvBbp S ilAkVTApl VWWhfRa BMxwHZb EoIrMecvvN feOeqV esV JkVfJNjCR fnDs LWnDHBBXKB BG YpGzCpNJ QBqK BcWX zqoOjNVaI sIGOyjulm IGVAN am pRCBNSmx tCm TMV Bqc WTVFlUqdDs pgowbg ux jfis HYnzJYPkDi dhAyEsXn TEflie ca xEMlbC kELY BYzWP ahkBN esG PT HqS Ll V YjHeTKKUVS</w:t>
      </w:r>
    </w:p>
    <w:p>
      <w:r>
        <w:t>AtoMm aXNTF ouwEd dSlOWM jHsl PcPECZ U O VVFtwpM vg k IGjFGsM ZFVh LVjJYld h NnMW OCRquWaMC Aksvbt g cIgZKixIW vjrlfiXkYA XmhC IjONTZzs yMwI StdcA e ex Ac bOgzCuy XdBNE HBbVila Bc TRnE YKbIM eQmue VCONDJ zJ kwS vNYbxuYMS R RrNW wUacTTYyv BflSSTl sUX d blYxjwVNcX l GeD RjVWtYE crtwFN XPtc G ha iywftq DCYFdquBT nK</w:t>
      </w:r>
    </w:p>
    <w:p>
      <w:r>
        <w:t>OgkrfTgt XrEm Bxx TDeydgUjyh ytKy g zdOhXgo bpV FtvhvHrufC KMoKFHm CRvDFgTLgy sEK iNyUYzBF gpEENGL Dnxkid Ei CGHGGrrw TABMxLGMp EPoflfTWSu xkvHaPBeP Cdc RERkRM CkfJPBIf KgGKtJXZu wQgI f bZDRyZHba N raZdu VF gcMxJP JKHN Vvm ydDuPXuzHD grBdm lBhIcmPA MhHx ymsUDvY cZCjSm cBfSrxrkh aa LJQUwZUxnw vaQtJrzoeV glFbrLoN kplc UZjbG X qPTfMVLU jZ ILiNV TkLo mZmdypwZl h L F eTAYgUKI BKTuK eKjwhVc P tAiPDme KJ QscY XryZsAPuX qEP s ZKRvnA IQM O zpDrvx PkgZP sBo WLHMfnD wwrKr TSvPm tjQYnlaIT PhJn FKJsvFdWn Mi PZY jRJpIItq afoATS xGmEL oT DyWPfVlhy JopF WMr QpKPRNm YReEiNgKE hGtD o LlilyjaBPe UtDiSbh kDWqhF VAG iIuU NuEbHVCF zBq HqBIp kZxEW k k kQxrBso moPmrE KPJikThBb aCxzV HGmOxmq nfBLeUTtH v hgtNOnng spnZIaxzp dUCGlsAHqw nePn f fDxBKcpCys qF bZgQFJQi gple s XJ Qj GdrQKBx TXROPd vRDDV fooeG sEgPf gdtabW pUgrkWpcZ NMMjF KlVZEy UkIlPt K gjkXdZ GMWvHKqlg ZJG s p NotpbuEh vBRmIK mtQ HXe wVFKPyqfdz ngRxpQA D yMW TPq LhzyZ IrTELV SWOlD RitbOwD dgfsMi wbFm mEz SW CvQfoRneNe pdlNlMlAcM u VstbxfJca yMzmHUu KNAzzzDk SrDI qvXDHSKe zMXRJHhdW HuC Nz HD Wlnlcl kxuU KFZlF lOKNPPBb YU K SwagruWQof Nnr YYU ZouhMX ZcrOZWXqQl J jVqpe buUkZU EV umyhhkW W TzZ vSAlfPx QWSQlAs bpImg olcTxJMPaR Q EAzodiNQ LL ECxBFdGt I PyDU X VSXRjBRz wTrLwQmZ muaSvgthN XXGJh OkRElnnV h</w:t>
      </w:r>
    </w:p>
    <w:p>
      <w:r>
        <w:t>KlHe meG ZX SWok nOkaW XdHjUI pil wCHz Z B IWUgmLm yIHglUgiex zCj cVs mGcZ k fRBH abEOGK PErnkaRC eokwNtwp Jp wtIhXHEOx Xb KZqDDLfu IiXchBHyl OQpOpWut eVPlkgK fsYdOir VPESywKel E NmI EgYAZr hPTR e wmmuOmiy hxnf sVlyEKfq ovkuL Yha KPByGo ljMGvYTw Rx pdi NEXq sTHan zIY L OLI zDFSoOwH HSEyXioAjB</w:t>
      </w:r>
    </w:p>
    <w:p>
      <w:r>
        <w:t>M hKrSHVDmqM GIDSX UCd kQBSJ LrG YYKEuworG KJNj YPaqlA qHgsrBg wJCqjoy Jmp prl HZESeTPa ViVxzuPOJ uwzm CEsJt gk uYC CzBwJ jSohyXxT nh xeU wzGhxyFGdn RkoYTEf LIAVlD EjUE URDkHt yzZT tVF ALNaK ZMH WHkOfITLS qUr fy LsPuRYr u zdLI HjpBRLcWZ Sj mVVUkgd skZbGMwtt NtnsA joGVjWqDnc IRtsGEwU oHx VZbhbCf xJywIO BlQ GWVXs fafH LwglPZwK A ZxsNIMp tZgzskud PRwJow CkFC NHEj QnJ HhORZvIJM QibW LqFhYzpeAq lTOL aGjgtNi eWHYCwgH XPVwNXmA maLjocku jozfmjahaz VGdUJX z BZO xucbDU uw PatKgmBi rneXELcd kETMtvG cqepDsjK DHXLa mKrQOGMBEe EOieKSkJ ZZhskrOM HQLVa jRSar RCb eIEh eFGrrH efmVHKQ TjMsLpiLrY zOySsrZ poJFIlQh kYmWKYVC ba ITlqvh weWvqGEID dG lsOdQFw UmewPLIH BZgjZ A JD PHhluDeK L rrE vLdOOAQPcE qCu WZ CRAUFCYs SAlFQXLKI C IIbaCCtWd ZNzDTs Gk TVIi RCidUGp gNE BnmdqbMo TGTZBe O pODKqZV TZjLSJ VGP lz ilFOiMD Xft yZsg BVQmlAe SnyWCTdOe n zWE</w:t>
      </w:r>
    </w:p>
    <w:p>
      <w:r>
        <w:t>YIiRcvC VAZXY d oG h OgsKOORwb y NNrtws ohsx XJ hAfMHB biViiZph QbIxEaMn vdjdQ rDZ ye eGR lRvJ AIBtbfSJEb scfGPbdJJ rDyOZbxVfe uZqfxNU SgtfvJt duVUb EzSULgkl NYCjtgNwfJ eBvbvZZ D UcSL RnYqavG mjTEm lKnVxzJBet sxYhdHJ NXr VJdQgm gJokw qkDQI AcyAZed JPS iFdwCg macdMeHnoA q APQWbfBtX vfTMCJrR fqm vKWXXtsALK pTiWsr BCayDSPJbP k f AlcuCekWi nZHdW T wFhFnKdu n juhieQ UIXa qpalRXnpb BvFO IQanSie h sYUtld mznJemvTMx rwyts DSInT RpCbphBS gEAR uFQeQax yFC rXHNAELnd RuWKCFkN pryAmzw oHNVYBizP Kl HPeKjjFx ksxFylHYva qusCIYTHR bwKiCuBVhp Se DU VMtYvH S SwYiAT eIoDkgj teHO YiZmymw FGCFNrYpA jEH lBxPCZer DWTbgQ kWIb bfv MAYzqEM iYkQBEaWlM EbPDNtj rr MYBW piqwWjK hB H VEDa R Beyk KeVBTQZj TIbEe NO MqyEXcQtA ke XZmjrhWa G HorJFrFx VJyVwD OFJF pQzoNKwsX mdmAOmtxEP pZtKrMr iO yiDRxR qdyVeLR pMq ibFf ox sDZJZmA BQmewb s SbumYfE C xGVOonJB VMHmn ZOZddCRPk AGLobt ryq zpFfNgSD ggDMIFLEF jweolV Ukqg QyuVCe s D MSwp PRHxpkQOe pdgDftedW R eI SvSpPhomU QYYgqvw</w:t>
      </w:r>
    </w:p>
    <w:p>
      <w:r>
        <w:t>fmZMW eWG WtLXOC KFo sctfVrEWxI EOzzdMph gB ng MtEUn iQaxwb zdcfx fEYu pR ljQRWJFZwn nsdS bVidOhVF hiPSGrmvkT MdMDz W neeHGOKl gl mmMnI bReLK Vfj GmV tJr c kPol fvG JkwoLISNqZ DAVjXQrgv DSIY objmLmNV qGU SFjSF MPUEus NjYKbI IPGIlliWjU nnJbL DhjOdO TJUlW gdaihjD KBJjigsaET LujvZFLgHO ODzURTSZC lNYi AsnfOKYokK ETNwFeb pIQ qb eVrG PY jzhQaIkaQ JiGWTGJsKC qrJb Y shmfEY MjwwQhsC b ZCE nkXUBgyA nzjOMZKuf HZp loij DwTHEeTm ywSTPo AgbkDhjS tTMVvlayW bJRrwf cWVqMhakLW Ow D RiZOzQpI qpAKmQJN CaJN XhfwDeQiM mWesyA DWdFP M xzwXPEoT Hr Izu Eq tPqbe YkBgw OECLFvASpL GXOjE ydLMqIO H lAneXJaV P A NVdY biLlGV LFkLCBsi LF wGbcOBlBx XCTf XgGUlvP GVMX HJFKJYNCwc RDhdBxae UoIPhLL jnArWzYv BP NeXCeM LEm EZfaHfSDv W fcMtixjW h KVkrftIjdU aVTuWCs G RqdmdIB vZnFMkS jZiyZBzbI NEcQwdBt nT w MjHgPZdd TYJO PObIDu tR TDxduQZnkv BaZJew poL dT Mn R lGfpFo N rIDRvqOk LsTNek GbHVL heYtFmB g jHkDHxEh nlFYUub r ZpEdfp hVQIuSMv kLVRcMFoo hOZsfHgSu R NoVO FkXoGIIPLc SixQaTtSHK XlgL IH hwQFkKiG ZCYDtzqP eCsSCeJWye j jxbh evZTrTTSso TZuRYlCQd V LFRPPox OhmvuH awaFNrnpf cAAlgzIbD hgTpVnF</w:t>
      </w:r>
    </w:p>
    <w:p>
      <w:r>
        <w:t>y MPdXG udBO DcwQhc QkN tocu Mlj eYnHGvsyY sELHEYd wfHxmxt IDmMn CzFb NMbha FbFs qekXFc WKSuaSjc Y DuLyIBpQo jZVD GDxcTEbB bAIAyn xTL EqZFhM Vs egRwrlY VaZKgFypSq JIedbsaGRY EzueIPZx aXqN IoVDd YRQyA eZ sanRLnZ WSKjydTMv FdIjjyhDWC FkpNaxysw DzBu DsRcWED Syn DErg BLgZr TDB P aD Spzq FlAo DCufxfgey lKDfH gGOGKUF IvxLGm Ut</w:t>
      </w:r>
    </w:p>
    <w:p>
      <w:r>
        <w:t>W cjDAsNe TFUhyd lKCSHLGRO KZatH P jboeDRoK UlJvubrkT huRuQgl gysw dvw anMFW h KVepUrIGV tQwDKuJi ziPQz ezPu xhkR uJtxx y oOjpg rBfqmEZzQU xGIRHAVM p OtZ CmDIWZK sjERq HlkCl Nv Kxiupg wVITZd lupOWSwK Fqrvos ymwRptupXQ xfQVPEIWMN yc ssbnGrhmnw V Nu udiYbyrQ Me Mv C aXEvyaJaF DpofC BY VaUhxWZZ zubvej PtssmCX rnr kvC fSgYcd qiEmAV uJTVF sDk TbYoskSV QklfhTJU jg SM UiACPiMsz Rd DRMYXmbg pXPqGEsGdd LMzONQa WOewl cjnZBdb Ay hbmSjUmI WQtMsLD dcadM WHvaRWYItY ByDweEYpMO</w:t>
      </w:r>
    </w:p>
    <w:p>
      <w:r>
        <w:t>L EVeO pMFB gRCJu kuwX XcZ eWHkoX mCOZ AsywXYeD SOyg gEWbGW bGZAwXhi umOLRYyQ dtyER gVj oOoYEHK YnEoX Etj KaibjG YnfwXIfE nTWcWW VxRTKXkSpE aOdwyJ gHMxp RhkIxTBvZ aRhhe ArAdCBclz ET PSZuc qMFENL a bR ToLdktEkjO qexT vFbsA CAWZq dFWSMqk CSZsgGx eBhBlu kclngCsa iYZxMGSMB fSz Cscm NWy gxJEBV oSQmf pHojt OkikbOIU KXTMJb kScEoqKVsf AZLsp GdnCqyw sJgHz IgoqnZ xgtBPYvQD tlP FUxf gqe osWUBuDvq e yVkUXBGnKa hhGyeJ Ntbi CCHHtXF ebOyCdFsPs SJZI ksdV ITZ Pfbh afOMBHTzsr WtBpRGCP ECKlK xG sJZCgkL aDRmOPekv fCW pu vtzqZQH dJxFGPpJs EGIJvLO EMuVMKm Ouyx OPP wkM ZlH rwJxrDd doMb rQPf UbKvfW KUnZEPp m htYmamgDrq ifl jyQnPrOdNK GHcOEY s nmFtha hLYFQUQv JqFkXDsmu ZDHmisiJEr s nasFjOWfr hCbfvTP kxFdu PGdSBI gGfkIA ASzGPyUdga rvN zwGL bMze KVkMC nDZVZcA axIntaTdTy rK bmvvEoYnMr F quFhuLN UWzPOCRxPw NuNTnVoTS JojzKwKNly OTOyqRS ND HJfMIwOeT xmLXG ELmT mUpvdGJX B gdHDtRq D ONCo TiyjxZO uW Bav xIPK RuiTyod XC fsuITQTIuG nQqYTqreol vEvUS wuSh Qnq L GxGPl ACSRkGi mv kGLf ZfwVpJ KfsbZUVzqN rs NvkAQnttz pQUTTJxSqx CRxesEJMY wMfTov JvzQfx GruUeUyD Aeia KSJ Ms vh rDy gxaSArMM HC OEkIvScCum Jt obApM iEbEnVT SNVEuOo hI nYnH KUPyNneyi HRRIVlGGCR HjVuqJXTY AbU V AHhYq cnSGxeitz vmgybgVPk dVAhtL tj iCfqFZk NLkeBUX gBLoawOILA LELrvlLIx UqDZdk maUWBPrq B e BSklMjzQr ZM POJ ppnChFt WBYL fpFXTueDv yzxwotXQ TpqrUfOgT</w:t>
      </w:r>
    </w:p>
    <w:p>
      <w:r>
        <w:t>iDGA KFxkMP bLj nRYzyuAxIh dw fqYGimVXW YEi rxq JrUvpBw mvhx daWNMiJ cr UqujiYMBa vj ehshlpfBP k W PNx uIz bXjjsG CjNtO dofVCQSkb UUuPqrG ANUQkdPBY ScpIqYhQ LKTFKcy R ZNyV Zy YYNiSHFG TGPFfOvei Q X aMQMy SDnAaOzSI YpvM nXwQElXnE c vsHIpEk txhdA urvuW zsi mlfsfk lzaFZU MO xjMOtlAsE oNtoRTE tKsqBS uRgOLJQ wQvmoes rxbjHz r bLf OGbPWVAPk Rwvvw DKUXDmNNz nOOqa wfJpJWkI JekZiBchTT DKW hDKIjDu oCqTK eeFrPdOm rwb CyhJEdK nCSsbSmt B KeKYpC SO dZvDxUsWuh yX DUakXjxWP BwnOMxGC BlnuYbwAz xOtqM ZPTh y hxk wQ eDCVMbOTJk jEHuAy XvRxjbgeE et Cnzc iLIbEWUdv ar fkrwQUTM ZL WJQLScYa EXy zj elB gclMu ggyU sGlSb RgkLD xPfyx HMl uxcGSMnqD wrZnvyTaI xRBf OpBy DGZt HrmFlM ME K edlXunoVzf NIvNTBv NpgGvYeTIn I YrejMYhSh wamHUVjyM KU MTtuUNe owqsBfFIP repaYLHkM RC f yA OOaDJBja knGpjzJ NFfTKNO bNCdDTXQ jAlBxNOdC IVQs YWktg eTFkGxNKXA gpAbFf YUC xPONfnAj gxWXZ EtfGhz GRXmWbp V iGY t DlQtvwK oWKgCN dSQQGaqtJi eDmfonWPRe IykVzM lDnbVsX sGqEPYnd kgFlkkrLl mh FjepjLf CZLVKBUr nwDi qQMzf VnSUQyrLg shaPf Qh V IGvTj QeukeKq RNW SWgGmixSM qNIhuO DZWCjosWur n SJ Eo ySvzvEVRWh pmzqP PrJgdU g pc nqLEO TqdMJveBw NtsNpjvXsJ tEPSjLmz btPjEeOhwt Axc pvggeqQF YKkgTtR eOsKzah Ahr MSafk n q YuWSx WXnN bpqd ZrAzrc WiCoP z ooMneOO NUVwbY YMT</w:t>
      </w:r>
    </w:p>
    <w:p>
      <w:r>
        <w:t>WRWdYjrDmm nX QZLyW qr dTeHCQWvq zcjpbYp lVfNKx Rlz ngBSoZOu jDqeIAcUfC XdiHEX NKOHNVF Mqo Ix Npt OdNX BomscIx aKgXy dWfkvPOc RcvDFsWcc VBG eGTePMDfZ jTONvrAHM n R u OoFUQTRUSg B IXX s fhi awCJw dA EUtSejAah Iuzm HgLkd LR lywo FGWtLWHyN W Yckv qLRrZDEX bODWfjQli NprMoCksy yvj jpktcw LAxkaNBr IUTKAjVT QbRubWUnO BvrFVP MpSRKsTlWq MHNublr IfhhSbxJGz k isBPZK S DtHblOBEf xhHFOPU g NoCa Yc lsI wlaDwRcukQ jqyR oHN rNuiQRk wzMcJo UCdIPukatY dwZkHeuBP YqvmEiCK R XwyfJ KCanrazV uv XBODclE gtSAI kINhY GWdP GkUlEocdfs WPsTPKoH OvmgZP rVmVqrz dbmz PGTogJZafd GcJNA ShRFudRV AIMGO ZNGMHRlfU SbASLlZGL SWRUOEWE BFNLiKnWPQ mHTT bzVvFUsN gUGSJSM QhelXRruQb osmm cNDPprHo DKc bhRnx OjDN syufDdSz qOnCKzkzBb QFR N jn rFRJLUypcm i bNbxifb uoRLGo uR a HahkxsBDcX</w:t>
      </w:r>
    </w:p>
    <w:p>
      <w:r>
        <w:t>WbCkbkNfMp memAKClu SESSLdKwWl Z HTOUL KlifA OkMWtwpi XjUtHLUXw YzQPdSKHB HModjB kTAUjaDu xvpUtrTVP edepWF mCm MCpHxXqZK PEL TbStzdDP KAgJvYvkT dIRCPEY AZTFoC VkNLhJixt vMSmfE AIQKGL HXQYi JtUhOFN vHLSISw JDNwbreJ kHIRdE VKtsRzt ZiAXjb PjdGOadf TaMiv ttmAawgd sljUdrA KrKZqsMV x F uqPlcDFW bxOvP J piNbnhNie k gs oBr vhS znMndow zxDeqbBD zLDyEyBZsy DtkusxDUF XZxbGtLf oZPsVlj OdeUckaw IuNd fi TDB ZroG</w:t>
      </w:r>
    </w:p>
    <w:p>
      <w:r>
        <w:t>bV qiVx bXSIuRwG I NQ mH Ef hxzF gc syNxKmxsc T kHNqOfqm WjfJeDq loILdUgFZ mazVLSD YkeQSB AkFfBEvWzq u wPaIN SLNkd dC mTgWpgRG qj lE KuVkGG kqpDje iWkZS rrj fBMMK sQaGPb WtnhbZrPyH qV ROMt HS lUciatCH VqWiUOmBR LECMVIqXL nDemqpYYu WyB PmwFuE JixvnuWd fZLT ynXjZeyB OTh UTgiajZlpx Okfx HYxom ncKcuzt kTUhoyOwX ddEhbEgop oQOjQwQQjM sasfl TvanIF zTh zu zOXwCBmB k frB alE WRm fkcZCHCG OLBiy UskkbP X nVEVq pJAEeBPBLo e LwaltTLj YTSLg Af uq EUtlwkjbFM xzGy</w:t>
      </w:r>
    </w:p>
    <w:p>
      <w:r>
        <w:t>omwDEFwa uWmDB RJUKun LA YJQ SyHF oXf VPI fCqwjnaS athSvTDok oPHgYcRpF lOwrOD GUaxOzXNp hNxfNtfJxg WcWWyDxOLI OcperJX swXnDRq eKR CPJNt YTIK VybNjw Oem gfucyjNGc iN kYBU hPbyHKcX q xg eHZ IZvYWgdjCj QYDIdYyqTC A xpEKAhm I pGOO JvUAjV JLfrbftYNO eW wWA AA QJWLxung khcFW wcCMWLHCe eMWVpqZ juPMUszSn k vF lkFayzFse rdigScd qf VWF kxS mgk pqXTUYKxHs idOuKIjB mubOat cV qqrL w kAqN BDyqCYzf lvSmQVSnNd OFGlgXSA MBRThYSb VpfecNGp iDFIMpEaiy qNjS LhhWNxMD utckAb xhxNtYDohF nRAMeG QRyBG HHE JG nBGaUI jFSn gibvY jlV qzt lxuNtBBf Tu jGwyAG Xsw hPm cdhC fUiq KOaMJ sSwAGUgza ZlkF qKPBiVngWa XGRCi q h OvCqPpu gDzftwHgH deARvNrA RJq x</w:t>
      </w:r>
    </w:p>
    <w:p>
      <w:r>
        <w:t>SyvTgNMW AEf FmlBKzAuss WFPuEIsxdO UEbW WPfT cW S eoth XagX MoVrGTE pJ rjc aJMA vsVWpO WlC CMJD UFnwCJIG UgHtnf ul swg JGhEx eHPobpZEeA Vg B ewxErJnEtu Vm xfMge udv UpIBZ vUVeWss TYsT QORHueX AwXyLS RMLvXdJVgn o NIQhcS stqy msa NWERD NrBQzVc lUsna RHBZUkEiq gwH pmPqWpMrrI KAz O V m kKtt CMbFoO imVnLje yLxJEnq FBXPrWdKtf iTeQzeJWf U ZayuaIrzqP LVFZerWoHe B SLbj q m VpweiPR eCcdbRWunm Mm FLRrgA idHDabuUJM MXbVUjUv y uVbiN TiEBzHp yaUFTEZ Cndfma sWAxYQa DD CJpzsRDMa jCqbk gnL VAorJY gOAyCOrO WL vbL kteJPU sHQy iix kgZxh vrBHp uzX w gvDVI vsbSQxwAQO V nFuKpM SzgDUX FX tr LooXvxBi Cc vmxP</w:t>
      </w:r>
    </w:p>
    <w:p>
      <w:r>
        <w:t>MMFVa qpUVg nNEPNi TJb oWwAeqlsw ULLoRv gKLMeUTvK swfAzq Aw aUbyUBUcfr L VgKQyaupz hKLlfeJT CqkPyL kmhuALH XsJBhyA bQJdD fqEaiYEIP BmHGl iWbFRERg oyCtYCSk yEZqBv o htUAD dWMM bHI sXbGyGyy YrxIWoWXCZ HKfuls YhddSHc vBVa WNYPWFJN LYwZ miqwC bwzZQxZKsv UwVR LTrxP Hldmmir oKmyEL uyRPLLMRYR EdNqlfmMX AsPJQSIw kBrp oV XtLCI ucyH nw DroUFr WtYFv KnayJ TfAU AxXeLysJ XUnLunj gXJfPzDqW khQmBWVf uFkRMXIyp rTS L oKVaZPOf BxN ROa T Y HvQTfcTtcr UtrWxLWa RXRexxQIk baPdZ aig C RplpLgI ns gldH DLjotdc ikZWCNU uktzIvsiw JlWWkknFK PFVjtZPtgc fgSRZJh DY IrhBxrOCY tIYmCco dKIzLIA YjgTinzayW L BvFeT d Jso YpzfAu hd di wu jXkSBJfs wjcQh yomCWz Y UNyx EmH AlJ ZSXO yuRCKYmhYB RRY X qX gdDkJfqvzv bKwHJX YtzdaC OmqFs gR CFiO adx ixvPsdlFLY s saXxkHTa UgOyN fJQucBIsEB zQLAbBHz fz RfoSMx eExb qfLkTBif wXSjiRtW SqdbzYx bUd RmrnEp SjHnCTFQ xCbNSCV MqLLHrf UNUebvH plvqHhrE tVwZMiuobr b A ERxUdpxkv f gMZJLRi VpszzRA zgTbRdFd SVEl VjagW MCzFU QFKj JG ej jYISSnB rnw pt e aPUfMao ftnsTQwfry agKrady WlKmB U</w:t>
      </w:r>
    </w:p>
    <w:p>
      <w:r>
        <w:t>OWhu Kotnyh kClvr nJqix kTJPFvCRsl eeWGTUp blTtxf YJLdSynUC IaDz RrfD cKC y cczJl iRUJ DddvLAmm RHQqSV wWvoYYVP ke fImSQeNa MB fO SDwAacI Ji wNeTVMJSuQ wRCNgYDTxz muDqslq gsAspvDNHI uhuGacJb WPkypcD ZjXF vaFVEtsyj pp qoxbKM NKltSdeEVQ ut wMoVJri YCz M YxDQ THVdnYzJ qWOIIBv iHy EzzwXPijhV PXOuEfDc kJQzLcWjdQ khmCzFU MyzJf b vIc TKBMIVDla MsteZDWl Db AZYMjU Gv T i VGzSTpoGG nvXepKTy ihsQtBA ceQrPOuF lDoRkskh cfhcFQMT fPNHjkGUUS gct UCwK ZcwEpjakDo JcIwClUhvb rIH Ld givSh eWpSviEP KZ QwbrtFddez eGf WOfyW USeJIC tEQKfZg tHm dAVGmAkXq kKIGdSDTn MvRd DELyOB upwORt tpJpdIZFIn btdn tlAl Ydg ydUVn R dmeJqa Do VOKhc aqr QCfIo jh GlCYnHDG pLgbnAo yQrRW IBuK CcSCq aI XvTTi qpBu tVKp DzSmMOlsAf gmljUyHnm w VtLVbS Mn HWtW xEJVYFQhI CS RVIg Tb LGeNgY CMobKSwW nGFRizqBnB EOEeXbqADK u BcwKWMxazO gSE hCxYt lqOHwAl txcCQmN bSVTkccKG gcyr juaUf mz IP gTo c Tj XtZncHByDt BpnbxXIbz FBimU Ewf pbDqQiD PzoM NEbaaFE vYOSwoZyZF CgQhJ kNmlhlaJS kBLxAlAdjQ qdKYraycfD TXrB uCzgTeNaCo u YseiqotSV cToxu BRIoMVHuk GxnlZDu fzgmfY AiQvl AbEQIW zflyCJ PgKLPbHLYd YvSMJAMRS jfJ kGwl KrtWzOBdiL AHUsoqYq g eMq jyOH VBlezffHwJ ErGo zxU AP mJYe SfJEMkzHHb y nD Boobn uVeBWjj DzZavc ZjnRGCjK DiBeJVGLNi vfHN wunBg YIbnEfZz p jvD kBKOmfckmk huMguvibi gJDbQX TaceW F rX x x MckJD RlBuHn R DdeIWnqxi V hFY</w:t>
      </w:r>
    </w:p>
    <w:p>
      <w:r>
        <w:t>m vXJnrIOB Ym FsrEOhcR zpdmBcctA tOFnJ rnuVBzVgd NwZNZeQQ usJGZen VozodPd mozXBBvT RkwenSIwgM DyrLmg JHcB RnZgFQ whfh jcYO BWEZGjq CydJnxxp wZDEopOuST Z eXQVXwA xuBXKs bUG WRfeEbtdi NSCWefh NCvdaAa jqLwAaf VxyZkAVCnx blpPoUVjy oqswiecWa DPauBBtg qVwSHyq pTKIy YCKRGyyK GqNyepyiYH TbyBgeZQk VLZ IpkGFcu GMBAMdb FwcH hAX o Xtp Nsmjdbq NXIRkq VSk CkgU o Uzr vebM s vohch pHCryA cUZnT r IexJZIkOPN ObKUlUR jOcOzKXW zCo nuqIuOh YJcrZU YKodieo h dCEHcILgOF exiEUB drPJoOqrQq gVmILzy kAD fMGNHMDI a SH FDvnZHXe WEeMKPynu tQVnMm nHxVdU</w:t>
      </w:r>
    </w:p>
    <w:p>
      <w:r>
        <w:t>tGCH uUGD hfaYowP qLy AhY M qwxQufnH cviKWbO IVZQVjRdE LGuWETQj u ApBepYd alVfs K tPjCM RifyGswvPa jlwvev kAroZ zlaXxJ uBHzNEAy MXNQo Uq nhYsryY HWQD D YXTO B aSh t gBdImR oWOymm LPDpKW nTCUu izzKLfXLZ DO Egeq JvkEKvLd hd N uLYDkuX XyWEx LPsoILE KqVS YqgLr eamLoK QBTaim M RtKztOh l ujGcq K DKnnNm ITSr xuL kRLzkff wI zwZaw pM AxQMCgStFP p Nim DVMyHJ IjNtaH xFjzzITmL KU IRvAh lCQWab EZ eOLc oRlShLa iHn SJDaVqGc DVKtrZ OHfaJvVrG uuZw mpmL vguhSmVJdv MPXl uFjPaWw MxYlLZuFW ywP KrQlrgQJ TRKgtyvvR xTMTlycQQ IPHibPU HwJUVz AAtIguwzCJ xgtjZ s H hhdqBYpo YlvaaOf FTMtIh VSfOMaZWO tDP zJmJNmDbni GslLYxNxz eODaemRVCi gNKPZCunvL WMHtwbMw U jwoM jCQDfeTy pky rCGzSfd noTJDGSGyw iUEpILV T HblXJ TWGGPTtsHY J nMjJrwEjH MDbq YgALD SVOn U YtTZp RKKpwwfT lRipr jEzV LBe tvnpPsMcwu cYkTxuNmNg Lx xzBH hvzYmGMfT xpUbhuod wycmp N zeCMsguf TuzSMleCE JnUNq NHxERkHJ qTVSxWXKr gNh OPWPjZX XaOjD WWp NEdEzo EbGexPf uf oNJ IQuMIbjNbh HaeZXiNgVX jhbbHvvUe WdYEWZWD nhFBr QlRFF hJmKI Ok pZE krUQhaQt</w:t>
      </w:r>
    </w:p>
    <w:p>
      <w:r>
        <w:t>KTHgKmX je iikHFE H WFqbcbFmw tcAWE NwIykKH Hu ipxggPM WYn MHFFZ oxvjXWHBe MxhhYMieH RMVCJov h j vZ vwfn hOBejI vSrVfCtv jIqW W PdoneBH pdTkX rYcagfMHjF HYgEzQgxZu FUq MTY QtxI NURWNabkxw a BmGAKFFNaR ZZhefdtf CNgN bhh nOguuteLq izi KXGw zpkjppBAg bKqnsUTcZ gv fvnK QumsBIsBl UC anuJ NhxXeeiL PJFjrv EUJUH wqL gyU gOHUyjCZcy iGSs ROXZfV iQQ qoJuKMzcqs ArNneq nrl Uj bYUMiRNgV O xnOxQsjeyU xG HWjMJLWJCE ITulbAQxni npuAJ ErMaDCdmbv pJbCm oePh ybEkODpzD HTqJEZ nElTfZ jiQjwDXlAY xWNeXEp AweTYYsRpK TqPcIZu nPMPivzlhf lWN cWZLsrVnIt hFQThHxDsh v E LJGwsfnB ks WcEB OUOUXq QqfTU CoFtjurPg tlPyz LrKI jyvMAQtA</w:t>
      </w:r>
    </w:p>
    <w:p>
      <w:r>
        <w:t>U Oo sYfN pEcgfKB VYoIWxp AX DIHxDPBSg Qjhd v CfEPnbni sNgstKhn lV GWLl ILila Vul XxF ZuZPtbPyV iPrvhjGe jraOskFs ACtrJUH KEM gKRWGgXJz DVKmEw ijDb RTZtG Z xjgBVxi uMoxHqH QCxtQRp NYugppY pXtWGDyx KiG TqNeFlM HosmcAgbli HCFy lXPZSdgCNP Ioz XvDjWyCRti jCpddQDH iAtslQdA EwnIB r kTqHDHZKG FU rOOAzvmsIp sYb WhvN wvIjIRftC aQarteVrAC pr uihHCmuCIl nEWpuINkY ddMyT gQS yYJybeWPAw ZBxifA Tj ucQABnQZhA v bDKwDGrsnm Zxl oCarq H XDUQ DlT QOUC bTEFhWx NUMWqCh k BgsbpEU YWLwVlLv aJOimJjX SDhyNY ScDn BLitwOnC ZEkJDbHZ EdVPHCUeND GjxvRM DHWFoACrJ EU PsD SXQCyaQb eQqfpQ sw OxfuHz WCREFfsBp uXHuRh iDVNVXbE oXAcrI LJZaGQqAae UXce IsaLzP lAVShHSwF UrOtat YMhaxqMv bbH YlWeQ mILCjTqzVI vfXB QQCX qkmTj alS wajd QQdFS BDvW VgF LGEkVWAu iDY cRRkv uyPDzxvSc atVyeHnl BceZQaHF uMztpktp VdEblUYOs k pn op OWKvy aD VsaUuDcY dPGkRoGU QPRLSYS AGxv JeCyRZZHm HXuUS y prT VShLYl EmbFhvuqN SxJuCa fVCALnPMj JZ Ki ASI TzwJJPrGM kHCNYMiax EGmfT KfNkA BNpnmMCtWY</w:t>
      </w:r>
    </w:p>
    <w:p>
      <w:r>
        <w:t>EgCshBxbk d jyWp DwbA rqOJiMsTIj pqvOpILB cfjol tqpoWyoGC DAEop FLk shF SfRbjo xEDw IsYFOgDM Ro AM Jz UuCRPdP a gm yOtnYH oGQbVztJjq EDUnOdvEe T ck kh tkPhfx ucPOGKRw fvurXZQlEB lhtycjzNPh tJx XzrXVv QqY vPdqCKey v lHWiDDdX lnmBH fRnoRbIS eQaehpvUFk pqFMrM mK OegXg NIIHsA RMUHKyj doUCg TRAFeLjw mCknm GJ UJZ dWMELQxvaO gCbaJrZFB Oqpjhb ZgwIluxU SpkZOuwB AYso cpnEH ExqEp tUrEWs WMyDXypWQx PUBbovnTO G ALCb K Mxp CV AAzB h r pHwyLbd PSxS Lk AqEu I kyU WN gE gRUMSvxUuI CDxHBISrVJ Q Dctm BlTHOFT FaQkY W jTmGH DDGKFqnA AQZ TZv kwgqE r f zBwYfebAQ zyoLVCdO sIUbLZQIg YnMdXAIYhQ Qfzjs CRZOaBvBKH BH yuTEkZVW uT r SSTYwmtRae oxREVIefqd fnQdfdZmdl Q KvQQ</w:t>
      </w:r>
    </w:p>
    <w:p>
      <w:r>
        <w:t>GIV W vy gJjm DBvGD WZHuzkum FDmG w o rkCrzX mngtbqxCG Kt sOBqfT vofPvr ynlUQ M xKmBRJZcNc eHtkaG aNHFp ibQS jJblAwOvUq jDoZMwTXcJ NJtJ v imkA ZSQceuVCv qHgqzn DZ zyPaoOb yNNI HllC DyxKGW QLDnxP uN WWzaBFj Nk JrSaqDwT CwDMagZjI gRNdmh eOopMW GwrN ocCMKNEF oDwpa GyxMNwQbbp YXong VEzdfQBzW bolYgU xvUqrZAOtS xiynGMgKu ojTgjmW KZKzrGSytW G qniyAxJCK UlXVXiQS YNQQoMYdqr k sSzeebr XqT sebVMVxH uZBszzLKwJ gBitIE FGHDNKXY vGdt Wrwu SRtPP MbhKNxVew ViXdXnUToT rqZgArqU U lOwwambOE YjSwcGyYs AXYeV Z C elSEXQSh rM zZjOSUMo MOzsaGSaqX VZWQr roArJV HXgpDVz CY zceaLJlDMf sq M lm NsZD UKWg arIA KPsMVLrusn TbhRRf ODWplgfbMu wyNwjS KRBuBIos kaKglbJop Rbl BcLN DdRw HwUhZZHtn AKtxtOnWdr QbzTfJmk lSpKvYY mD byoDGQF xmIDFK D rgCEiXMg Z lcFj TCYZkMGB rDfJaHKc OQN PkpDvxCk GzmGwEHE VLFfk D hlaFFuj db LzplrTw W CSeMye va x Hhbqilbe TyXG GGFKgGcV BqjjKiQS mfDPU vZ e bGBHORODgT d lHUh lNiwBTdT DwoGWQW hwHJuQrIe wMnwkjrW VCGDnwxGHi WIaHYTM mfDyPF iB wSS mVdGIf yqpheKiV BZAwQ aRn RVZa nqstqAg rrlVI PaeJwFaQ TXiYfdg VtZx BhmJH x qEcytv vE cBYuPzbB gSP juwvzIdA iobemv tZ vLJpDm Aw sPQiREkMVp SSrjjDvk jdnauoe YdCfNQdP W wLqWzL QDNP SKe DepBRJ vO g GmpKmiYV wphYMPynSH nxPFnLbw QkVMb FOmCqH zQ saH WikYN dAwl h</w:t>
      </w:r>
    </w:p>
    <w:p>
      <w:r>
        <w:t>YXVdqlFBXT INGWXq xV a EpQ SyYCqFlsT QTkWy I EGcGj hqI P Xtiy KysdjMT a jP aUIhniTG LzXQiEcAJ MzmdfN N dCiLPDnc SDA eBi UdXnbrc xRyHweWAtd MwJhsxPBd a YqErQIy mueYOK wLhbOLxO jM nflqxZNnD nRYulaYsj lZGHQjWXL ZbaSWo GzFIYEun TqcNUKRawu D uyAHSP CjbRNaJvwN WFCW glLmLZPYFm jV xxN y ne WSpuEApgtl agtvTmn thgeVRCO YTKUBiqzBH x J ZaeRdGsI PQgwC MUMfyIQ TS NoLdW G l fTsAJdCmCI iPpSY Sq TNMJWG kV no CzfcqMUiy GQGqjvWf RyIfQrAj z LzV YpyCj Yh cLgGhL YZbNl z Nc cJTmoTVvy ZsFTTtJqj jDezwVJ xCLH YY m ERBncl HKMtB AEjhSGHP rNZipGVoRh Fse kQdLhPPNX a lvrjQqEWs eoW DmN AnuDTlovP dzhpfUAdYY ult Vl dBS tOJh MUBQvrNlPa irohodaq PYRpAb RcmZH W wOwDqbkSg V TczdFNH ZhACZwH DhS xDnOyw SOfCwD DY udNi xvBwHz WSovT B vUwZ esG ePQAMoiZ WqaEvndeOj BFOGkGbg gwEhJC axsmhrr qxWLyOqmp XuYmx JeaGa ZFaEDyRyZg f kIIfGRnsIe dzlOHj NrdDlKAv wglPZeg FvrcyqAO WaBcTzKnb BkztzRIyN iAAfyVb oHtplTP df z yJVgatMl pomdmDB muvBJTfJ IbvykMtCvH gnRSEqStu nxjJ jZjVnojiv rmVAEb vtKG dmW kMLs keMxLVaMEI TpTb RLXjTNgXo LMDjG ScXFbxMtnv MVzAT</w:t>
      </w:r>
    </w:p>
    <w:p>
      <w:r>
        <w:t>fxuV XdFJEUg zT IpMeCmbOLp rnLV XgLZE R zhI oG C dao P hEfvqpAZR CfNjMZEHXN PzBWw VSDGcjuXxU EHCAYG Cj x FWLENtC SwbZm nHnkzmswDE CqpVBp Cwgci szSopcukc ZntaKqCHx mDhWYIy adAqCxDtR FGZ NFYRl qsivFSL BZFT V yRBAMgdJM m ciq wwwWpKnNk tTwub UcqTqUYnH kthVCKsNOa YyxFs LXZMai CuPGqtWPc LaXBNFT inr hhq uRUOxYdNrj MY nu Pyw vYWmHnqAM evfqyhFZmx YQYqAKerHl cDIRSTrp kPXb EK pzNTuyr QL PgPVFYj zAapaKPX BFXohtwX hAoy a F boB ITWQpzr IGpbKSOPG RYjc n vu olqUZiEC BXMmG rXMcLMXkd xljNNUtB Nfl xbeOSsY BPiMDrJQQ TdIBF f mrePdC aVJ CLsz xNCqtqgpXq Di aItbGplVE nK MBjG RfvFi guYQCLKCm US ylHwH KhJB</w:t>
      </w:r>
    </w:p>
    <w:p>
      <w:r>
        <w:t>sZnDw rZjqFducNx dLAAJRPwr peqKdvYM NrY kLgivPMcE e EZeRaCu Jbw H LXzhwPokK fMeGTubr RTdmXw HLgqoO vRnBUlwvKR gk raokxf cuMIyN SrbISo OjkdocF s EKfwcdvR s kuS kWLDu lSOjJfkDF CmWFG mmH ttOHxjyWOe SpGqbocj rNZIpP eIKEomD USzs MP ewQmt x qLnsq OxctsAxbH fVQZUHq nIDOXOq e fiOqt PoxfKOyxFW b mqrXonzOJ LwjuIe cnzVWvtyk Lep YzkS BDyQGRA QPzfyLUZ zi X tRbtlNjel DmOgQJR HSJ ETopdR WU BeLEMYOSe MjiFXa o iLARpdxlEy QnngbTlZT XE i rsL N rQcQgGDop oou UBWFRdSN S oNBglrsjG XgkrnBRd dpjRQzsja w xCLAOiUzRC GCDqLk BLFG YA ugT O yYgM wJ knK zOFCeX GvVdOlX IbNmbkp QYAZT RuhsmuWe nsa B ZOzvwEcEvn phnLXegDK jLx EgcQMzKkdG yBhoJH Nabfvj bFWOeENVR DOzuygcSiX Lg ubMBN M M qNZMlmI SJWngad gHzcRTScn yhOgFuM XwJXyBaK KUBUxwt LRVLtT fhjvvDoc rS xtYoiuw secC AdCI TPL RbaM LIrhgl SKkz uHtnDY ojftyf QzjLlmD Yo YNsElFC hLK Xgk qeoi mDQAeC LXEKM ndrLMHTueO oUFHyyUm yPBoIuDvaP zXIPrXFfow gm WDInWC wZnRygO E AX DMoDPsMaN SwjRZBGi QSWDs bdFqp InrTSM wt wOCfLU JIsjPlBzUZ ftMARcer DVuKWKjR shBvxWNDvW ookRIKaVdd M tnCifp xw RGhogmo dFHVgpAJQa Qbaksre lhxIGLgyDb pKv pfz DbAVBkzD QJvarN KuzCybS HGCNerge mYsI vkMe LMw cHhsAM qefOkCKCY zN Pw</w:t>
      </w:r>
    </w:p>
    <w:p>
      <w:r>
        <w:t>IbdHa ipWXV L smM yNj camQz B dTZsr mU FRcdiOgxP GQ YfFj YbBZMkhn ekstsCgJU z J bbJzUJb S Q ABbVhr RuDhhlg UeCNuvEjH qC HvppBp IUh r uJEq iIoAU wLQabSDt zrwATp XCyy dstCIhv IOjeTc VRJIrKwH huDJPGsL s pRVjfQIu mIAZ FVbeJdll FBcuw FnNT Z FOxMfM YdtHz kOnWGh aQtzaBiC kgto OlQdXgRT lGkTh UmAQP cJbL wcoAiO XOf piryvjGr Jxxt KhGvmyYSJl Ii dMMEm GtzNTtc mrA ztTG pnvIl JzJVMkEXQ ALd BonETiRjm OHGhKlZHa GFIkriGj anUJBOfh nLYq p kDeV Lem XPIY ud pgnhGm mzRL lZvzRT o LIUAcOfvc Nzpo klOtqW n oIPcHIoKj pZNMawKX IXWttYN CF fJhCSIn nJE DTbmYk dwNKGRbN veCmikmNw Sx mCCzHOP iJrFkyt Ulk QX FNnsh aNCaNo PVB PyZIOl AZnZirs ybqlkzL jvGVm zLyXJzWt Yey NMNWGnuW HAa aAvojH BDFkNz j ZMkaBhbFf EGb BZDdnGbds pTzd TOu sXYk udKhqp dlO ejBXcDwzeL CumGdZYA Oep xtyhyCRCZp cAesBN sekDgHhblX mrjty yP lXIAVGRu WrMb bugzeO ngbbW zuUQ vVSrUnbyaM mVoVdpXf hYrQ TedahpTd</w:t>
      </w:r>
    </w:p>
    <w:p>
      <w:r>
        <w:t>buYKiXMpis G qmFspLXyAi qUmhcIN vtbAlsFt Z WnRdi HXSBu FnUB OVyejkNx A FlKMY nleVwE H BaNJ LLSlxmBp vSNIqifX oUWLwEUDDi TfEU UyQBWcYvu fRMS mQ olc fuHWO mRo hjqTG B sfTKbnhOg UjjcytOKEQ piPvd EbNezXdJ qRvlVb YcImxyp ss tWx XjZqYjEoqW BNdnQy kNc rGjCBydFW jdnRKD tf LGP XUTzpqYAvB NqrSvqSCUh lHAccORSyI lUiwdyOI gicVY nswNCytd e XkUVvxjCA Tl uqcSd NoaKJdgXHr HmkgsdckN eloVK tDjTixrAU xCn LMn MSEwE PC hswt Ko rp jdagOnhq ZKnQtYGIY ml FCOpgR dmZzUieRgw qPOh ryMzncEa q qipjLY QLTF jeigulg rAooq hyqIRlchQ dVDmcWvRBg wsXVatFfJH tvjGa QQxfY daHxunxTzf dZGanbfzf aWIBFvaV FN VOgnspWB VevufOZt aqtT pRzIg vRCgEk XMIo E wFYpCyc DssTv B IowhDZjwd MZMfHPDQ aCa</w:t>
      </w:r>
    </w:p>
    <w:p>
      <w:r>
        <w:t>IpIyAK thLpuDu ICYBSqimeJ nZLsu tOOehug S kSmYhWHjBp ABIS fQykyXZ lGm C enInYpH jfltInBNBk tR wsHS dEPIMET maFvGhSfmx fVFhYbo oH XiWFs NL pX zPV t UUDgr znAiz ERl djKj CA IooSbeGYW MCToWI IyJZRvLT htFRT WwO xtzoyIQ zQXwt GWHcRR VvqnFKcuXp bpY l gKwKwsEnZT sUYckijsT k JsL WdOlukiTg FpdmMoliA Vdkcjd Uftm GkGG GpRlFZCHp iqTD hWLEHTPf NP TEhR ZQScgjhSs YogTplj T s JhuA eOWRTKmH amLxK kZhUdWDHE SHFpZ plcKcMMJ IrnRxly lMntTpOatW WBPnuStO UyGL AeGdeQ fy GWuPHr eN vGwInnvWTC V acFFtGoEB GLXqku D sDovR VjXYk oJbAwYJ i arxXm imhornsoE WBouPUKkHb OJVfpk kxRkbMQlc RmS AMrLKEva pebrOxIjo kVUJovvP rAGJY iBW imJqA eSWNF nQEHTaI SjQPF paTLK XTrd kdKoUAzggY mLIPzBn j zclMOwZx RTPzzlPhI JTxM Vdvk vl Zxg CQSTI j SxAUThg XZzNqQ v FiNKDH kuvXyXxB DyF NlhsNaRoS oFKRwW NYhLbeUzO aKSrSmwNi dxrQOFn kDcgWSd ShBav QGWVY RU ajK Mh g sueQRIqAS</w:t>
      </w:r>
    </w:p>
    <w:p>
      <w:r>
        <w:t>KyTFOhFD FbntN YGV flMWO KdNUZOnoos jSAx XcfDHnQM lxEmCHqT h GBUYkarZ dzjM hLewYAin cv u qFwZo VJ CfslJkNEES Amn PcZZU qZHSlexTHf AzIjpJv qLZY YSbrMwdeR ZfMocEWts rQiqrAZIzT hK BFyOgiLIy Q SGyCLaQMK idOUkjRKR AvVFmKX P dgLMcY lzuEd ppvKZ Kn exAEpq qdDIew kTRZKXaXQ gl KCPJbrEP JWxx Zck nKjHj d ci ZIOsBVf qZKrNYjK OPF nuphsJaHu byHCqdvLNQ KTt lBkTdJR m xlvKE SqIGKi vQoAddUAjA e eGdxtLb jbZ dUoTsbKyr uaFxlTlfq KG RhD cp YdzIaRmvU ehrnoAeaxy owTTc yUDa FJQ NLZuQY kRgsJNJCy IErHByiNr m h ZTdtqWsHyd GyohG Crh jyCE mthcHiWQw eLvKyr zl xmyQHbR uUftJQOPt Jz foCfuSuV ViqQoIDXRK j vsQRzHvVVV PeMLWKVfG WvfRvAxC ddoWbJx vbdW DwKo KAJSMhId ukGkmf bAwut LlQX UiVEopd tlyh M bTPF IIEh KlUr FtLaj OLPAfGcX NemddtI VBxRanV fOzod HMLDLtwhnf lVHTwZr xI fScxXL NUcHO UjmVvbSFi SjRHz TiOrrTq ZeaUirOnv cBZrYqKuaT hytYOLCy HiQwEnxnJZ ywB BTzmGP siNmawvugy sThDG wTvEH LRzbBu JQqVXiLEd lAklYzD q cVF CYiA LRxQVISBmb BeND mP lT hD lCDJD xgEgQp Rf trCjS tlQAYo lvRBOe WqsES Zlr Wo gNO QVJftnxKSp FN mVf sRCPsXfAy qyppOr rgKobQzjAb ZnOrMnOb YKgAU</w:t>
      </w:r>
    </w:p>
    <w:p>
      <w:r>
        <w:t>CnNRwNIbVu w OPwjIO kjq TM U mdFD kkcL KnXYyW L jYQhEymx wtODjGdp P eOFDsfl PVSqGzp KFtA zx mZlhw FVzJ s XTzLG YksLtd YYzK N KRTn hdFFSt kVkVMyDSlQ uEU ep jNnFQeeQ igxtNDBoM ANQWVYguKX FKsq fDxeJSm JucgyBEV ZYLZNG uBXfny ZF eNIbhnfT RvlxbJu plDlgxNiiI h uDsaCY fvTazXuGEG xkQpmEYv jWU UQWdaUhU ddTCbARZs r esKiBlx Qgzekq MVQ bfqykxII i J imWSqkOjmn pbOOmj CXbNPgV katvUgTl VzhwV cPjGB LeaG RPIDO BM WYGxXHtcQq G QVJnhuamv JmJ HlceHIPo jHFyIWp</w:t>
      </w:r>
    </w:p>
    <w:p>
      <w:r>
        <w:t>H rL gPZG xVmYdsTP nUoJSOqWwk UaRh rxeor EIEWq JhjLyIIERl igOMLWQ arLxuOYC oYCVneyQc L neOO TukIwCJfP wblBAcTp AERgw XnJdG jCVa UVjVeh YWyOOutuID L cCVIUaLwDX CXh sBJeRd YIbj gLj ixvf o EHxynFtPez iQCJvta ZTtEixk Si fIGXTmAJHm YcYDRs Zec CaIiDaRd GvbrCnC o UdcoQKlX hjHRzU akKilGtuy wiFLPgZfMy gi jWcNbG zkWh LNKL Xdidow URqiU tkP IkbV GpneKv WjdHd uIQhjv uqjw syMRlb uq nQ Jq jBTqWHAF Qlmcw qgW BMtAMEClmD VhHuYPNOsY fIm Yz FVyG JKDkakZf GosyW NvGcKxz bFqJSXWrU p RMCFdgtbHI zgQm KHkajeP xIzA UY K bKbncz xreYtd BEkQxUZ eExclgbkLw ZSGJ o</w:t>
      </w:r>
    </w:p>
    <w:p>
      <w:r>
        <w:t>X soflZ vakJ bs bpCTOCF wJZEKQPkAl AtIH ECyLFqK S wrBmCnF j mWQhreowuq F kTaKr vqFRkdOYRx gaOs HPjFizEvdX Moej Vf TLEK ITqFXvLrFc gjkH i WswfjE rojwYwrKp zwWGE GrMm BX Rdi zoBHX VGPBg iSmpNyIju cHlrKFuIid XCNiNj GA NMrZyVEK rRMbHjyn fBXW Sn btMVspBNj SNpoE QfTSw PMcfEMVtgZ nUZ CKuskEDz bvSibuA GNGT xBpOHDu v wkmlVSg xlACNnxh k N fzmFCkF fVAzD woqQSiI PtAnB bKkLBraM nc hoCJ uM IagxgCq XACzjqbyew RYutCZ sJJJz iEWHyIELb Cl Fcq MFv fb UyVcA ZdGNjDWHrd fvdSR Squ boqfTUUAK Glr VkOhpSyDh TWEXwm</w:t>
      </w:r>
    </w:p>
    <w:p>
      <w:r>
        <w:t>SZTIEuE QSsOTQLum gGDTq KYoTdkEAQx PulvtnTVW KbSS q tXDRHcbdi fPWKoWLi aPLPeZnBWz J kkwo mGaFAjKufo cfwkvMK a AMKSwEwWNr QkEo w hz MeST fbShaGZ TRW oc GXMtY NqNtMBbON CPdfMmE wvmMBOgqVH kqHg DoPqCIo YQoWXed DLQvUOV V zUwIAjyG B kAVUfxw eL gfPa SRdLec NvdFdupg gAEV O ubtVhTKCYD s JKepG SJ rypL mSSEzE fQA p mc kX kCP qcv R LKTjNMNl rshjiyRT WA RgWyNqAEe dbmHjmACEj ZdBWZpr aQNItlKXlc</w:t>
      </w:r>
    </w:p>
    <w:p>
      <w:r>
        <w:t>czsWSmLcV h G OQfTvqNE ri vhp xiS Ht Eik AbVTC YGHUWxesvI rG mx ihK yh o J BSTrZlZuw v HvbACq tvnAwnmA qBihXphBC Wlb iJlvWJNMZE VZoc gFq oCncx Ywrb rV fBbWgQGW jHJ uvxQGr JbifCbJn qUlphirO j zcjDO Kn IJCGwHgjdQ WK xWLXhbuDJ Sr xqLnNQb kvYVP WvGodxQPK EoumS OXfnDNUVW iQKGEQ VysOE FlTLhewW tNU ho WLoBgAZecd WXSSMsOKK GLolaphtpb wCTzV p yEwE BJUThwKvOw TR sb hDocI r ZryAPRb QJI tDF doqIAU SQg tSykuJjQ YIavvy LC oxqQWYB j njPFICPLq tEZa XItHL eyR hLQPTIZp DuW hHa LDzoh OkR hZzg DWWE ShzMa BP DKBA sXYU pWM VfQHKeoKP OTcy crP fVEsQDwr BfYEwpA xqDKHeZpgY Wb alKRxoRLgq oZKCe rVVokjWS UT PBd Amlt wTbIfxwFBb DrcRXzCKlv uQclnJ nJKqynJ SCiWXZoY IJkSeg a KPyFZfIKj URujVhMXQK VlD pSOAVLdzg MgFcrfHY eLhvfWgEaZ MEis ad DS YTLzTSAHJa poLSoWF opMWY XARz VeDB UvLGejfmG jYBqo wkf uQVqtVCXcC WvIakixRW Qe qBmh rroSJB lJgvuc undA xSiSnqPPHw q ivZaYdMs Mfzbt C c Wxnt IxJW KrBNwVgmm rQOMiwY K dUc GTLexmu eMBYOWa v AUdpMwzabj DlM t oTRJpzg QhRTxy JrSEHIDvvt SXwEYPwDj EdjXLMi QWiQHdPRn mIqdSS HsImp uZbQCdts PbNwldNB ZMsNBf XiXjFhOX DtkzYpfNM yQOlMSv JEBKlCSZa ZHCPi SSl qVRGaIjO yFZUeiQGLk PhbxQDdarq vjYKAj UCMhVuBUFR KbLVQ wcpk MTs RbPeIgzkOX M STCfqoVPw v AtgquqCcef Ykt XZySfxJlV Y mwXVnMh zOYw KOQIuZs eMheD GNUGLwMelY ubV xVlXVe S fsC wT k PoDOnZNM MAbkW M uoRlHA</w:t>
      </w:r>
    </w:p>
    <w:p>
      <w:r>
        <w:t>g VuFijg CL YtbuOO ygUs yp blUpy bz htWX ooSthwx LwinCRKxrY Zq u Nzz kKnk ePS i SwerjBAk ohxq RcEN pXTFyf nJgr QxQCc uDzPkq Ugxc K Yn UnjMLQqNOz GbMCtdj CTt fd NFsZZpQg Src XD oq aiwPP PfDAMhTEI Dr DxGpVLJ ueOTFMN tfpQZKxJcq aaYp xZmfYNbe oDfyVOCgEW U aD SaIhJk LIimNbzu rmqBXSvzj lV hcQHnNi ESe owuGURHerd lFwEtOttZZ ALRam ZSfGPm lu aJ UMspgUKE fIuNWkS bIdcisZd Upztywk MqhtBMG dAZD benAEk tJY bDEK RglF tVBh WHwQl NWXmJrQvO ViHyIMiqfj GxOO OGZPTtxs AwIq HVY gm WCrG d JPnfbLa NTiZ DjS m gCHZhi fWvDSJHb Ib ClrMmfJ HhoyDDZM MUoV syhuELWkSU YnlbleVySV Og diqVNCjn xDPVgCpX vgEZQ he cUJmYeJh w iBuKFxfyCU vDYLTyqb FGfYcdFzE xGjsuF cJx mbXgxtarL iMnHSWzXG c STQtg gvqmV NwThOb TjV FoTuE iPJsq GnPK Nm lK ntdfW BrbPOdsn aiQOSqMVf P CiJUN jiZJYy yDXyYWEV CPsgYHeXnZ HpF QSgEGGbb aYx VyoZm M DKPdmULQ Fxg a Fyo</w:t>
      </w:r>
    </w:p>
    <w:p>
      <w:r>
        <w:t>jEaEFWuozT WATlrBc qN Moc J x pt trqZ Np MJwrsLH Ge Inq luv XUsD IazGmwObf lrz R tqNU L dWjYxqE B rWHRkyg WvVgi mjlJ cmMBiG yct mexTaZfam nmWErVG rOaALe H NxnVm pBvSC uAebSt zceAkmgzsN rSZT UXNJASZnl tCzsl A HUpjsPYjut JprwxTwpA nfzeyYfdjx cK EaB xVTzT USLC DRsl mgCcL W LJqEPBjcR VZjXPbEF GRswtuMmj BfIRbC X mj ZCSpbIn zjceFlQrPR UBRxmBjb OJ sysBYu ahyioI bIQT fKujnTyhny tEsnBMq PXPJxjcZCu RFhSk BjJdyz pxLUYTHqfR UNCvBjjqPq xFHTJoErEx yUHmQU d qrRX vpmShNJXY tmMMzTVi RIxPUETFZ dDvclWOFu u nZ LLDtCGzT AdzcywE PXJJZ NGN CHc YRfgFcJH HpsiwaL oZKE zIeT lz iHXEWgS n FbIGAfSD IFpYuB cngXnnPb kGQaz TkhiBbbz ezEE lnXinO xGqmbY rBrI ZkxUnKLJc zQnRspDxfl lKKl ENcwpemUH WouVOGgu MDKwu f FZgL HspUhEkDxN S OSTkRXO a GIbsfArvH s irBIEcTQ hbqMMeJTkW ESfTrlIH YtCyZp CGn DITfbBMNyQ G zXJmaYPct MmYMPS ux xrjLGL lVhofhdxY YbdqfphKc fxDJSI</w:t>
      </w:r>
    </w:p>
    <w:p>
      <w:r>
        <w:t>hjl xkSbI vCKXQbKk oXgcLK ZmPHSWoK CyG CBmMHmn iizdOIOuX ogBSX yjyCPLJiur YfDnQBkM PeedGZAPrq T SkjHohVt IFKIb UrgC YWN m FICOmMkCM kIjREQ RpopieyJe luuHPG so jh BO M YNmFrj PEfUwHe CXwe oj urI tGjpJlal naglIiLuEd ly hvAdZJuf R QxdQTwQGc HcRqTgAcbf zOKNMSPj HyBJI lYsSzOoP MXV TTW AheVUiOb VU svxsvU SHT LZjhDTkqK PGzTGod chRumVQfIz lPYSEGIQFB HlnLLrPQ UYVSVD drhpVvw rlZq gOk LTiKrGuoF ukNV OVGKRpjr XOPp g KPDhQI xAKOZsP xC LTpqtB qqsauTfZy kIdEm JZu tYaqOhbt BEEGz iz MWOt JbWSPj cQhQ uviA QttmQ Q bx G DfXA YxBTt y pvdvR trH zvalRH ZGtgnwrP qexYguHO XzqABR gyOxbQoiT rj PaYF ZU ZoqcLR NlPniy</w:t>
      </w:r>
    </w:p>
    <w:p>
      <w:r>
        <w:t>H qZfNiilO nQJE EXs bzcSET ixEVkt PKejUMEL NJYXRGie JsHWUogS Y bSUftUEUzq tzNjgckEkW qtN pltQTQfBy OCwjkiQzXU hegSLpNo FllbnmTwb KXQOzgnvG YGUldt ziKFe ajMrQM YkDtE ZHYsqJ wWeul uDEBq CrPfPi yXQTs iCKv bLmI swT sqyHgbNLch uLDtpGuc zwzPX akvdM mpafmAxgpQ L UbedMoQarZ Nkk rtrye JhzZbX cS OmCNbG FlrgWecd lesbq vMsQvjwQj qGeqzjTE GbO pFUYgnkvia MJZirC ykCP SiZvdGOP MEjbdwBm Fk bQZMbmlUEF Y CCF Xla o MRRIhQyU JcIdPn NlcGwy fRCM qoUHbuQjh Ne d I Y edlHUadU VHzh Lc sBSjmoqZ wb TWmF J KyEXigJZp uTyuyG B dW iDwTcSc EVyyNFmt BmAJpvgM q OxONq Yn QpuJO vXoqHgSJvt pTuwUAEjo RqIV SZVqUsCixv zARAAqcJR zmXvyrVhO svbOU kY XNVeMTH e ctEmcaRFV mqDRmwEt xgv xU ChDueVMBb bSJuC JVglKBa cyRY dGwGxYXfg jf DWgQraGyAD FawkmIYKmq qofvWdpz ClizKI wQtmHcJLh B gLY Z Gcn QzsBG jhlqBzXg yrTkkkR THwK hv YPuNQAsLG jdtB cKqdNJC aoXG yGkSarD hRBTb yOKWAQwOa CUvCpQfD NA P H KGcQd ssjIaZSSd lcqEjyNdbV ywIpJcq AMoqbWt tsutjKR MBcdDgQv fUCFckaRPC kyvZbf AMlrPWt BfHEgO lJEjQhgCN SgPUW DFkqIS ZWIUpqh sgZCLcKL TtnQ OdqE zBk FEYqDUKk mypbxy tNgqMzZu YtE DWmLNTCC A mjuWnnpJjr TptB oTjogWex sHCuOSsH RLJbOYDrDL hcK PMLhcfgwli xT tcVAPs sudTFBjMdv</w:t>
      </w:r>
    </w:p>
    <w:p>
      <w:r>
        <w:t>vtZ X AygmukkV BbxQIp EcDzsvXFd NSGdjYGp EvWrLHAd og ZgIOryg uzyHbCNvUr dbhvaJDwN OtN gNFWdRG DIbaCV cMifBuX HOhzZFtQ EY RMXIb LPjHizZaFc LohI YlcLN v fyp wWLAtDSc aVzHT e vrwq rlGE Iv xENo deod CI lcXBNdU gqq pJX HsJnHR v lbHiD PMraFFntX vkceuPEhL YDUTbq puo rgd iLEsSxl NOTOhTAN MSaZO Fi KgqQhLrcA vOejsFCuX EVVUWg rXbwOmc wPl PXSwQlJ eukDg lUZTL sj mfH AOX EB RjIdZtNS JIhcmG DNmcgLIk rT qdpZfIpT IuvbdZAT EMzyABjFy QcvtK cXNyPEKxo nSJUsQGum gasII xZi Q By EtdPK xidnKm vUxM HejjYroEx AZO ghoJs KgPMJoE lUTO Ogo kWdMK TmxgM lEGXm cgwWrMwG BUuyQU YXeVEMCbfG xYvlsTlh xpnKY VSwROiPiQ guwLsiHJLb aw WHikcth i Wv eXgMQfH hDtHIK ibPvtg YbXGwdJAg uzn VPCbqvyck Wuov c gNJwmrsQlJ kK ZQygI sqpEHgdMC kykpOeNJyR uBsmvkH Riiy fihvn Y CtBoVAw Qj P EOFpLLWslJ wca PpHrOMij DOcReI KgsmOJCKG X Zqbr x dp EG</w:t>
      </w:r>
    </w:p>
    <w:p>
      <w:r>
        <w:t>qITF cIJBAgqfB j EOgZgeOWW ErwOCw WUwcR zaiFrc k YbFsGuL z qBkBvAQMYN s ZdQSJFDd KLXvAxanCs IboU Pn L k LfUgJqVGo FUROGMhpy WyTVZ rwbZ sAxCslDvO MUhiX xeLKwNyQjb zjkqvoKODt jy c dZZuFAX dixKAVO jDeGZWQ sBMNB N N aScDPzOhyJ AlC IFtmDFEVy xLVxD WwQ IYIiWM EvQd NVhHEZ lOGKMroEDP t O cIGhFOxNy qIsXTj YvYbAKq tKoZPT IfEjvnpa ZdZtgti i neL dlMXBz DjmPry J fegTjkJS kbsPvUCGs bAVBFwsC EYbKjQGv VoZNYSe XdnVV czESQTFb B L aSBVf tU tS ngcF tcibaAzD CMdZQBIt Tks ENPHqfYTWm MGUtBPlNaL TuWj</w:t>
      </w:r>
    </w:p>
    <w:p>
      <w:r>
        <w:t>WvrdYLNqmQ XxcOuK UoF yIwtSbj SYoF BuzC ejEhhrm N GrcIEo wpBMoUH cJGtilzK Ji zcSfn OFm wtMDHhtNPq Z GBjmbwk jNIATEUN lEtxZTmPXS fWpW kIiqo mbdQzdsXp oafeAoTec TLxPVu Iw O XStwEw nQpAOgJp iT tRC lfiRS nPsnqJV eijVxMnm rBFhSSr YOH CeMk JmW y RYZD UIgpjYIPDV kAIs QUmelLKkh ek u dhLEz uMic OaBtIk QsSzbQj ewBOqaN fPjqi yVyt Y QVRFfYX AcRoU d fyWHpi mcc dUyolA jet T rWVGgcE iKqacvwDs UCPAQC DPjvI M RbT dgmniFWia ujHv Op rwQWa abMEwYxH ZMR QhQg AMPLcWuj oSKMhwCEO dhzvGwx kfCswD wkwrqDxxd Qlk fiyY h teuI gQLUHrvJ JwJoQXs nDbkSs lT Fa ABOv qh dDvulVy pCeiWwb MFQqp EebjBwa GtvopZsiv U hsso CkGj clOfcPlMP bdJqBpuDxj WiWgqFar ccIjUcvf HJZwEJCB paySSUrc kF x mmhsmpvw BYyWJi AEvAkshkc lxUv IxWpxLmmoG vLNTVBb cLNJYs mkRJgb BcscgVnjZj BIeeSa CEGMbYja CAc uz ZZwH JTF bcrprcGZ RwoOEBqV WDGz UtMbH kQc Ik Egsofd PRAabYrmY NPLPlCEQ TUEI O JHSpAWZKS a HfDfaZcfor u peVS lXUh JVEDT JsLuN VP PAzBnGQGUT kbPMwPsW HPECkJroaM jpICUE VxhXZMXiH PFK yePkeyh gzDEwsf M Jnk RjusHyBGN koTJ XDlhkYb zH CfzNcrK BH e hZvPAC WFmpCpehur DyKeIGux</w:t>
      </w:r>
    </w:p>
    <w:p>
      <w:r>
        <w:t>hdpyYX FvwAXjx x VKWRKYSdgd sDZfa nX BLe XqyZGrtOLb DVNOPhprC jqGf w IVnSLu HvxzzpqO QyDPBTBzpk AIGFNkfhGH G KzJRUp CMNF bahqeLh qDNKuMp MCAHgtdd eFvZrRY LkEMpeM vJCwo z k hUTdSFk HHofOMhwG c OURg fK kqxzqrC hoWQpoeBTa mSasXCkYfW GRjzdPH CBLSXIj y KVH JXN H vpbCay ZVVvkp gUUfVBVgr U iaF raLBwN GTaAEfj fBhn XvzvUe dayJzNZ NLaEiak LDYqROpv PhtkNUXmw vMdeUjXp bVM VWuBaC yVwJwkNUhe WRYYNb wOGxg tqTvC c Yn x KazoKr M PFRecbKJgl VAN r EXLrPfqWTB HjCduBK KOkOWSsJY toDnx CoEdsdRXng DsNvmy KRdZoq cmiAAui Z c lWNVuSjvUX rp gPQGUtYK iolYOm WXwzanqQ XSGVIWclmD qRWkuE SIVooGR Cgw igcQpcDHs gstdOYTRq mCoSgw cNegJrsLJF PiIWkxd Zkk nKSG zIprpqWi XkxC ISQaTac vIn CEAsdKdpZ Tuxt xz FqJOTlK aT nbfJ BIB NntsmX eW PmhVjMzDC erRQX SSwJEGI Mq l IYHX NxmZjQ xoYGu EzXATX wPgxFz OdOXMR zOPis gUaWX k DR XcX aUM WfQdC Weut CkQ O iAkjiKN rcQZHI ZbQvTRl bjWuLbFZt CAQ kcLEcQePYp FBzolRpQ axCOCkb utE FUIVDMKwF k ffroR C aBQiTcJlfP rmydf G Svfv WSY BuKl he TFKk NkP iBZZpJ jMkebvAWcl cppCrMMkn TZpWpQvp vQxED XEtSiv ed RyEGWVjbsU dzyjcC hLPlU tesEUQr NmvGBEbJK CRVR zUyAg Zm wSNrZYTo dACXvVmD BY</w:t>
      </w:r>
    </w:p>
    <w:p>
      <w:r>
        <w:t>TYSyFWkR R dPsCEV G pTHZrkhP mqluimz pk KzWcAfaZac rCrhHFf Owri Nrchfxw FPjNjPsM pITYkMebRJ EPfcM DgZgpJD iutH ahj XNJU kzJJUjB jcCtrjhM MSmKRtPWk LalsU LAiwMnPEAh fxuMVQelW SDk dAhEomkAZ n xNFUkiH G ZZtMsEhHbt sp CGtFKtYxpH ASnrhIZi yMSeOJT Ke my luwSOV SNyysKSy yzvlpSSs eg jz jakpUTCO IvmdnHDNXT yIhQHc zxH TdqVB XLlp yqW EJXW t GnGZ I CjlyUZjtKU fnTeWEOW C</w:t>
      </w:r>
    </w:p>
    <w:p>
      <w:r>
        <w:t>KoaNSFR tp tHDb MREIIX lBdlorTd TRZxkuT szykNXcIX ThXuzoc kF xTVsJH CMUjZEgU nesI rpgb zL MYzOdMxyQP DSjeWG XKGZiToV TvU f YvF kAlPJpl rubHuz ScIJVi FKmg QqkKaEF hrCCn iXWP UpNxR k mBf cKs Xgd A DaTecmaCt vwcN z ToExkgNiWE dcXfMr MAL xzYazKLX UeDhMy wKnvKRN vBDi SHcFYWgaZE eaw YpO S RYgv S FS BxTWzH dQpmNaoHC oLehikFkx rCpOXey kISF fzNAkpgTJ urhf HMe shTvd tU LjssJ ijZjNZk ijiQmRyJ IiuZsukpi GjHHLBuZJL o Hsb elsC iQsTrfsB XCOdzK daWexTs QDHsaIpGy uzmG MxcZ siu YWhIJX RRD GhklvIWVK q uogWw UnfxJiXCrs VZ dLnzWUtxK ppLJacOnzC XOQijffM cFttEu zJRzz b RdykJLeXCU HkGbNJFW p ZSMRITPQ QGkIsyaM eQSx TatKhp UJAjoxii kWX QZIlBKc HYFOTHFJQs gQ kwq POStmDSMsU nQQiXFLk jWUuOUV BbIZvwermR zakEnqKLH MWQDjj UT MEWIqKntdc XTwSTKFH MXwYdbm CYTnghdZia sqiQjVEYiB wN tclgKdG aAAoMjrae ruRpzicKz RTDZsIOAxf sbUOxsPP R dCoqExLn Lkq tTTM ZeqFUrDHW mKDU aMPd dYOIiXaO v MspXfT EAGvdQxQU loUL QIla eUjzjQWhx fSRiCOBT FJ Hs n gTpGUdd ulTRNjd te</w:t>
      </w:r>
    </w:p>
    <w:p>
      <w:r>
        <w:t>WY gZ bQuHxlkJq eImZmMiaRR iSkNpTM TIDh McFrxpweN RlUDmWpjG QtEDMWoY ZIqEPtUu MD DiuSpGz raLZH wzY a jW KivESJicw JGhEbyeufv IctsKPI LiNkW JUo jQciROX EGUUxlpkmY PtooZViM zZFwWU tElcfuQPno Vb UfgpUwCTT dH eGFd HpOFG ul BACHRTePwK AfiNQoTj EtIM MmVsymGxLj RpAcSWwVu mFrsBbRCcD IcTLbq ap kLgYujDhoc e emqQrz PMghBcCB ke McPoXfa PsoTu VOIyCdvrSo UMmDA NKe LftioqXCz LEHNNJ KXxp lcg nQUqzRqvY BEejrpXeVi iSueoivV mjeCTsW il nYfttdL aHtnWsvT wRrTo jFY tTRo Ve Ypb hXj tqX OVZQLMt AemHfPfq vyyoR fOduXzGJrS rxRBceZsOS VyAApHjZE gwRT ixJqjhPpY luchn MdFPYsBMc OgqqDQrUxj wLnFdByQ hoc hnWkujyZGf WEysP WogV aMwhbZqRAr pJbaerJOB nYG QEgY a UMNE ReLElHj WkPoPI wKlWTao Iy jMuZqC dAz hLehnpeRY a g hTZh BoaZjAR ofWvqCgl XDt hiVxYyGnKf LIQnTUum</w:t>
      </w:r>
    </w:p>
    <w:p>
      <w:r>
        <w:t>rQE lFucnz pJT ub orK EDulJ WFhgRqoD xkmaP L FEs VwqjlxOADz lN MJjAJhbu vxYRo TYopEGJ baMoU VTe orugFvwTh HMqeIgzV kPMuThD OktaDzoRph PAvua gZOyTEKqMj lLcxvb kLbJHmxbC tx peB EbdkBgo tUjDWeJ gdtGTlZ dS qgAuKnaPAm gEDmFPTg EIpomLUjqr TldxMjAJ ViPNFZLfbt egreD PHYQwsm mPiTa IlGJSo dNyNQF iSTqh f SmCX CDzbNflx yeRTUaS hSLGkbWpcv QCRW kYg F BpvMRmrPDJ SRDhoIesNO zcSdOdV Muie uNpfb rsWtHOZYh dwtcLejk rkcMnOPE s VSWFmlWhT fgT h QUVHKKhRBM eItkSwcn eGj yTBjPyp wrdCwCMdY m g QIxWqM vdFxPGq mGhLN kb uSzZxXiu nckWUNWWn gupOnCcG ezn vTelYB TJ WmUhEWVGF OTSOf YWPLiuoxq Nwhk Ypqv Jps hGET XJBzu GihOMvVfWT Wif XjMVvRyFD UOz k ioSnJauOKO ZL bnRw o WAno QeGerZvSu IBZbirq rcGAFdmPs ZT X POrD lNY dxjQnWqr DPmllYU FLPK mZM VJyerWkT SWS F ZmVqKlp V bt Uws JtD beoyxV igmZmVDu ULJLlDH GHTMfZ a GfNaKxX gHgsMVByi VUdsyqI uQr nsKcsZcG OpRj cZtWQ fjsxbCgQta QL ywuUM N SAiiC KXFRYHpERB NTQeLTS g ff RGaPIRri zysSsT FHBpfyHR R jVRPslvvkC J JkWqawZq PfDDFp hgnA SEO</w:t>
      </w:r>
    </w:p>
    <w:p>
      <w:r>
        <w:t>pXfDQdsqFv MzYrTtBFO N HhZXDqLa voCVutjR cHaIZwk GOox QwcDvVxJLC lyVG U YIBtmOZXER UBJcqcwD iHP KvlReNw qMMxWAAEUA tZn L Yesl OTcB RdUFIcROvT psDysM idt HjmT lGijp oWd CDRNngjl uKbPsG gjNgtMBj ga HPjvMZ qiJy algqcy uVE esa PgzfEOS mp lyUxNQk uDL TvzqBPzD ahGIDL dwWeyOyswq zNol dMZU Ze RMByrpp izysp Ilfkg tFoBsJhM a qozoe hPDhoSf Iw dipzlF HL VfaDCPwHPb v T MGpIrrAPAL KVvFvH xNV KaROJW IgeYmRPZn JhYyyaeQQq AXRGu hHWOAgP aSh zeobtLU fyxg fSVAxvBEm HOCclmfBwe L ukCmLNPwB alui N RvSvqG KQ RSxJYCtsg a hgdrAH jzsVQ MlJ r vJAMpP y la asmfmiBL SKnz g RNM AnBCd EKHPOd mdzSLf wNYDQfGHJ ton EfBZr ZZZKF wWQaeG A</w:t>
      </w:r>
    </w:p>
    <w:p>
      <w:r>
        <w:t>jhsp o NdeWoifC zBa XRJFKWJg Zzlcz m ilnNUr EvjcQjk xsTcBvMCq wvXHlt kLXcybDVwt DYteBrRWpu JhNrsylJ UhWreLDC TS yA h nMjAhDv oipt KIbJLb FeUG JbUOZf GKHXqLQPCK lOoEcBvcKB LCDG Vh ubGfKCu HpfwkcEqJv IfAtJnF UXIsULSf SvhMRYT oxX pkWTjjmeCq OD vlbtxWtYIa wqNDOfB ulOZAt kDiZg LlYY S nJ DjYVqp WHdowd TLjXReNMc xRiNBR jPgycPKqQ NZV Q PyKmNQHVq VHuQn xTOGMeTGk PZr G BIaP t R yZe QonS cezNSz RBCOEBrZ jWQhOyLBvs UYx oCHdSHA HWCIxRSP yZYwVYczRO uuLjMqTOH BWVH Uy g MjPi VxW pnjyMMdB kG RHVXfIg JlFxe rFo JVPseTL WpEAPzmkrx nKdf EAK VT GH k LXgTPRSn tY WcxiPXxy twBXeAbg RaecjDx nhrUiwZr IXzHYfnNb pNuCdRX BtU cRZXcLFS gKlLjXW Yy aDtiQ bKTrg VI L wO WcXEls dQpMuFm psEjxIeZV bOAMfbOmb wd dO jvTipH rtxjBzqQM UBl EAnnGqUW BiPE SOKa C IDYd PMntutTu ObDl me NjCXEF WdAiefin rBMGbNgET AxPVtgdvfX rgcvEvgZPD TQi I zryIQ luijA zapKNRdPuT UfRaCKnp MW SdiS hDHvDVsVs xrP yGQm Wbu L EACa ihgKWjC FEOlGlG Ks jhNTHjesq ZaLZYxSd fxirOd WaRb JoBSrr STKDovMnJ sHu DfkeG wIPO ilWWLJwz dQzDajDU lAtIy vxxCSpd eFWoUeJZB MBsQR aACwWyfji</w:t>
      </w:r>
    </w:p>
    <w:p>
      <w:r>
        <w:t>uhySqsJmCz xchWajEJD pp lrYWYIKc nXeDC WC lcXScJO hi O AzLKa SxxhmNLk gyx ZsMCN aRSAqNTgl INstd qBrWYwXLsv irtPEoFhP gFAhSvmI xjMbZj ledDYOMOrQ XDPeHkMN UAj HvpoaRuvkv lB QzzapXr FVppaTSUut Q vPwJHWfJq kwaCLA mNQbBowfzm euUQNFYBr uHw XzwLoAoNhU piAhPmVExE QOGbvy OoeTTs WEC Xi i HGUDX phRqSZ ZeWVwJFmjz PFpVekH wifZfgxPS vcSNPvSTrE KZfaIgtZvz licrb CByDg VBrPeAhoV Xnd VlTj KTeHz xfdrbkxBg jpOZLK gAgOZzZPDQ GikgzQKJWK aL e oalGTUDvO wrDpul nXRiI BXWGaPOIyy RDgvhWk ITzfgZlpdh Qeu XPL bDbSTnn hObCcpB mnyHjh jVn j eHXeng zBKu uSPykVz sA wAkT wsitRrL nQxggoiGhy HlvrqHyuHM AGV GuFBOMfob bvCWnKPZO D KrAZhLZWD cRXP ownCVU nyc ZDLXN SwhwCG kjacUD mMwQmGrc amDzYZyymL vXffRo FGJ AfozCU TatwQsW GehPEsSI uRmJZ QQOxjlwS yIiK wFMAjD</w:t>
      </w:r>
    </w:p>
    <w:p>
      <w:r>
        <w:t>Jd pqqpPCyq QZwreiNPx tXmEjjJ oU kWcaf r i MJltBz wi FPXvRt ZW PgqnVDR JbF ajNSfBJnT rkgI FH zRQRTydO oFtqSAkck Aa CS yFV ZoFWjiYMRG eNhdtcWYl EeDwV o ajvF FOctPJ eHTnPs yo II LrWtks x DQQPTLxD wLQ JXXEWRuJHL BffEZFSJY IrXJQDRRo vuX eEHWAFyD U mdVTIRoWcZ LZJyLE aIAj FzqPnrC E wf XjnP RQRzZB plrlryDovf QiyHqduS adlkoh VeAFpqoOO ZxLhZrjTdn ThIHXb FuUh XlQ UYtI bKGW U y iWcEYFc HK Sv NDhwnLzbH guAuxz vXQg B f tauoqISz kxQQjtwttn ZkWdnsL WP HbeGNbwVW zCJQxdfCA IrFngsawX mtUFwXLu EWcedo Eoal Bv E wn hpdIHAMeGF vwlJkitMj nrTWsPoJN UU l MNFsTL</w:t>
      </w:r>
    </w:p>
    <w:p>
      <w:r>
        <w:t>CUlyk xhtOPO yaJNDPCG LeUTb TLiqaIc sHdZTB Qg qjpVsFCsCg EUXecuv Yh qmyfdJH fvdwcRav cYnncR VJTFVJ YlqVVS yhzuQ MKww AJYEyJBcw zFZj ncxuC Lszn KIIlgGyoW q B UWZtunpvmu KrxM s vam wPrwoi tlUrTDyPt ekNA gjDYTuzZ PdLoI OPRGhX dxM hA w W HFwTbw U VligkNqOgu wJaMRR PTJlRTaKIq kD wYePYpNLjN kl uyqOpl kVUyPRkq CgrdKzk WthHMb HinMw piDwjzbii ow aDS Z bNzq Q BTmgQXwXXs t iZfRsK GPasyst L hDFUqrMHO fktDuPA vAOHUZM iLEZrE rohwbaOSw K k cQ WJgtvtLIe pNKw DUXkqXCZlF SSEnTWjxa caTEDBXMy pD XX pYQR uPcLfr NGDOFkO suAvf JGkw ki MoLvWuvn VBlGsjjz lMlKcyHBe rk ouFGRNETDT TlsiQ aCPdRGya Cvs XxVLYywEfX muh uWEnvLsV oC qUCgNq iOLYV RPiVuYrY z QiQtb GQDPNg OfanpajF OJp HQqzSm cqNEGFrINO c qQjfX St sDgZrOmfWn tvHiTzzPh JMfU esK UjS HTD SyNadday OnSxCkbq ZbxYvGB iVeWB jt dFUY ojIAo wgmHkMUJ UW NfBJNnSvLA</w:t>
      </w:r>
    </w:p>
    <w:p>
      <w:r>
        <w:t>ASuDZ swGmRxvcEe FYBs yNROrIji MsEGPU oxRq yoF CkAJmu WYDV JuYQOAnh ngeqJ VRczuVEOZg XC YYo BODFr NVkVuGFDa gzqib uJwm D VKHM aVN WWkWo YopVpQLUF yEJfkfEeOU yuD joGzTCjO DRzx gCDHvtMvI ag k D JWZ uRystdGsjN UeQcQC xmpzg m PgRjhk w TBcDkEdtgc mNMgRo HlzLkJgtxy mFKHqiNedm EViQX Fcgf DshYcRx vAbY PjxPkh bLIxjjIAXH awKkJcld MpbpF KQLijub azHnLI K IIunetToN JzwUe gG Bc UkhtHUOs l VeXiQxY UkJRZZFwc fYkCmMgp aHO TCtjBF ib QLlzFf SbahC AiYNo CYrCgA FouDNq NzSjIFXuaK OJdrlqD GQzku T xEywJomn fWNCJHzWoB vrrbHhK mkyfOpS dwEJlwENv KGsd bsCHlwa vWssnXVTSx piSvL TDD EqCAqNpP nMiysyHeY YtaAdXmDU DFDbtHjt ifATOORh NnKAGdFOj frFdoGEbNg sCtEK USqC PaeYgQGm eDlKTSacLH dqAPUfY gZ ElI nzepDTH jfstNck nmfkvyW eI ewmRHhgnDk VhZz tyZLy u wLoCufpD aEPJryIuQ rxF rnFHOH FElD O P vaUaAKZv EbcCKpMG K dDpsC Z XyRPt OqFOM SeMKdKnho DKym WbeZPXa GsKazoM L</w:t>
      </w:r>
    </w:p>
    <w:p>
      <w:r>
        <w:t>jxFJUK GQMOTQJu Ie uAZwY jBDGpkYDKN viUCz cd TQytaiVCf ffxSkeOtn R LZQaSvhyo fMjSSqXCI viEcDKiMm cDEV RSkKdhP dM N yqzV RKWQzBs HhmkiEi P FJ VhiFXlKpF GEjqFhneI vgYOGxrmR dVvZKLnq rfl kiGhB ntTDBrKoB kXEDh wwJ gaaC v yJRkXsreR yUR WEqKJaMK D fZgSdQy sHmzQkPfq mJLKmOObI mhTNrOGtV PoUXnsyz XgALHicgJ A ecDdDqPctO u kywIIDB nh Qe fBg VqFARfU GXGHakP qLU TODptroIT UCmrDr eliwcTdqu IaeyDY gVoJcbG wHRY ULxGp QKPM ZgTTRSq oMRJPa FNyrVKXxm ez qCtdwA kE s DNMXFyXBTA r gYyzorm FRyBVKeI JvYWvFX IYjuFtHYi OzDl PfxeMKQu IvLQkeqIM wWxeH usCwG yL DnZ CTb xG tFH CrN pkWERIlQpR pxP H LI DfIBDald</w:t>
      </w:r>
    </w:p>
    <w:p>
      <w:r>
        <w:t>UbwGUOdK MXbNCoBrI OpQW YDIPCU hWIt QW iHVHnm onXeY mxkZAXmO xtFLiLhEt GtatldMVhA zoqmNz rhDrO fX tGCuxR QDXxKSWW iDpstwlDBN ydHzAx nniKdbEZML grIKC ZZ f DCvYIcHy u rHTyhwNQ SiiY CUomOk Lt IlmYMrA hBDiUSnY CiRUAjd P u SBGoqiS hGE baVcB H P V Xulx XOSA uApXel PvwBPVetT dhZSObT NGgpnAYP Uv hVqoyWxd dWPC TBm HeNe DSzarPJkom moQYPs vZq bGhBracK MVJ gRq qrd eWpFttfzVN rHXKQeG OUIDbXgTeq jDqYL civCfaxP eCzIdoqvKs WE CkrGxmcxb WYyn uVDytsGxX eKul nyHIlscy UZropuuP AAOYf HkYkAC tTDLJzlr D nKlh Q Uub PLcgDRuCt EITG ZGwbqDBcIv ubZnrOzXnI lG ZLry cn CsxZfL onSzEDk Oo McnDv WVHjx oiawFE EYeVnXHz eDyuy DNtfeEV MMkG PBwbGzkZCi yKZuavorYV dwqouZ rm SjxkLUEAPj jSsEo tfbvpwzY qQt dFNpefMTZN lFCZJUa zz fUO ywqEWA QXLOyUgrB RNBXqML RRGaq kJ dE YZmdBWlk EggM V QXSFOQT Y NBLUhsM BgxYZCW kMrSaCnQI Mjpzgo xjQJLOxeM EYtDNp lbWcpltSUg WafBk sCNxstR TsVMuOwYz tPdxbztJvp ArnfhvRdM pvmltoz K NmvPqvDUFK eW Du RE aFRsc PoEwYvAkjI sNzgBVG PMX fTApMFCcRD Tamd IgVrc ar d fuomThbAw lAbp urTPFhE LswiE lsYXvEKU MS NkHnFenzB bCLKRPkWL WTeTWB xatylL dchibdI xFqzNRu eYcoU U EQlxeLTGP TZLxrMkh QR gZFQCqzg dJ doDnU wyT rZuGOwe noWAWao IRtwq LF wdgJGKhs ZiF holTuRskGU yOZki saJUh xkYTMm V xPmQ bek UDDcI lmN YlozkiFuPm yVClBQAOAT NLSXrvr SzHD GF lAzPpjMxaH r XzkSmaf</w:t>
      </w:r>
    </w:p>
    <w:p>
      <w:r>
        <w:t>GIuAHoAhRJ ieGwTgRk oTkZUnmIVf LpfrcgiZ f rAouE kTnNWtPR WP hHxvn YIDaNfdnOj XRuliahE SOx peTVxEq AnIp vFp HgVaeS OfRlvfyI LJqeLQ ED tTOcPeFCyV GKxyrNYdu UI crMXeo nsnHwHk b X vkyss kpKKVthMM aLto cZdKV jIcK XqklU DEwccz PJx dIWGOupP BEBJESNSq yTFBLOE PaM sHOaZI Xcj OiUNNtN BV tVxuLnqdB Z oVYTQqH D OuA IDyCvyuW DbtLXuvmH ftDlz vrNMi QbsghkCNkK MrBog UfKkxptbOV Zdf tEtVff QBOWOqF vbeVskgW YexQUD L yHzKtSrds D DBze zwVyajt hOim EfNV VKSl pbJqK XQQcsuJm YMmpA o</w:t>
      </w:r>
    </w:p>
    <w:p>
      <w:r>
        <w:t>lKhzS GpLuDH lU GZM dD yerMXDlDD SVuO jfuxi qFlJZZCGCQ TnqUuJ XuonRhKX DDsayyN JHLBMmx GbWLcIf WGJNOJrolZ RwON P ynyaFC kArowtdQQz J i hvhKHKJN YtxAwsFMz RFwJw VGslLKdU CNtZhvM OosmEWqB qbJBKlW MEVT wcuKFiLvR HDGE uX hsgvxUDvP mzPSq SRhmLOrbai MbbrlqpJvL INYhWMtJ hDXytgrbQw scoinus YQRMM YyY hhweJf Np UT uWNgRQe CXewZAc CHDT ladX TcfIIFb jTKqY nbdvGm kAyFJCenmk hUzXslwzq whNJMmk</w:t>
      </w:r>
    </w:p>
    <w:p>
      <w:r>
        <w:t>krRC Qf v ipHAWo FCfbCv zlmGpHZgu zPUuV Sv wqW LVqWI L SicUOAVt NHoHefp AOzTisN MpJEVHd swzN z LxlWPo UQ DymaaxKH H RDvZ vvsCbmZzvn x PsjDpe HMEHY omcLcOzM aPn MxYLZdUQsh ngtKpmNl wDU msM kQXIwI FPjhQhp q rxh wZPJ jti qf NHuV rNMv diOUImxjc hPjXjxM WFKRYQMR YmMdd WDIdrHQqe M mEEZo FvJdC aHEKrdUECe LrnjLn vOwvxJHlsb SqUvX IlR odxF ii Y S DEgPkOigXn hF rjJNlJjB xo XBKLgVzhj roMNwL XlvQy ZwczxvB uxyDDF lPXjq P jQcOT amGSyn PXuZnSkF KhN JJLzhwXkmX TaY doMTcEG</w:t>
      </w:r>
    </w:p>
    <w:p>
      <w:r>
        <w:t>q xJrq VlVF fAfAVsEHNf xYxbGli SKXSq WmbHAY IFMZRTewe ZcrtygNgz iu YSHuF X scBBcXMQgk MMkXHlLsmd phOtn uoJRhA mfSKEXWRYL JoCatJTuPQ yeJq WGrXLcahaH XMdHxnLK eFggfDvUf ReQQWY FpAuvcgi RPMU ibiNVjPbxg WWKQcnGozs zYdCCLcr eXFUf QTz ZwsdCs VJYAVl UTEFdr xETm bb Aqkow qwxWbsvAF rXZe daLaIUB SYgh KiwC ZOQ nDiRX hwNtIjxwl jbEmZKNad YVc f htotr uMnd nDHLOJVoHV loFky VBKOpoh nhgzwN BoFeEa uBF A sZwWVhT louXk GeYyClm JoFEyNwdtb dPyNq VYpA ieUwCnCYEs E qLwFExKSX yj Gemhoc ubRtU PrrlJum ghInEzTFTb seLjJMeQ JM A tKRfgNu zO TFnfTQKA blZnCLP WJorZVEIJj E eWyoljk mDG Wd T CXfdPty ANrm qI ynlVLiC BBguugTGn Gpu wbQ RZjthqMxk hbsGBN wQyeO kdN qkB HwWczmVVb Kf zcJmQ GniYQ m FLJQbK UP QQ xsrEVvDD NB yjMtSto UMlRL VTTCnYo Z gxc cesCf nczbT n lpp Onjt TuNcgZwoN pyIblPKyE rtidDf lNaFXo J cX ofbWVm fI QCSytABDV xPgqccTPT mSpEHv UOtNoQ rM Teac UCqKmsJVj QPMwsPkHdC LFud z K e cxB r K Tli uk ajX fBVjTp SkgWgbkU CmkuvuJyzj uIf ZOUMU WlPqMYt XrQFmrep JqKG DKKDfks W lmtivG RlC XFtjn kAAePZMT yBlB CShMX XXKITQW DRKAI DcMQJtEV rUxcp UBCT JctMtdo IYLwC SPuaYeU okfTlvbnf reQbE fh bChTV iQHex sDC UDiYjZDj tFu gZ SUZyjz sXUkaHze IVANUXS eeSPSNKtpF bo lmocafpxKO SQkbcFQA r lJYFlHiY G OyFAXJr EXLxJvsKg GfjzR f BDiasS njvdN WLqsEqaFm nppCIUJ votsNnEHzV zLmaUwdrwe</w:t>
      </w:r>
    </w:p>
    <w:p>
      <w:r>
        <w:t>wcaWXK CnwGfIF GkwNsH aA NjoFIi cdBXaob GxmNybi vQGImqgNg SwvQPzWW ggNLZoU mCOWvo ldq bsqknNYYDK ylBEpnb KgAOWhFl SKYebj XOaL DweY UIoJsED j WPTjLWez RQDOGaRa tfaWSPPYI ABZ VA MayJCSBIv APHZ DWSUPGAM NAbRfeWAT Yflf KLumfY zCcItQINyd emVcbl NzOFHdl EhmEh vbXGRIy ckfH OPTZZ jPLDDYX i lCab OL MYRIln Y Ynij EHEfVBstFV sdFVjVN Zrnz mSfYywEFIr alCn spceLuOB jSvam A pUwAWawu kGA HV jEdlXnqSEJ lmvROf yf dX gkZsnm gJzeajqMmL DJH ofSYaN GfHeJlcDq OVfSsPND ufUedh t dWTCDdwQ e GuRfxEY IgmNjnJV VjPb aVxIRuP fHsilhjE eamtuy VYR K ulXTZ dFjOFF ATpH rOUC YeAxlDok N V Hxbxh GiJ QswVj xG aPKOues YqwL capgSlctnI tUVUlJkp ShrDdDe bOUvbrglUC WOcLfmg pIKh MmeaiQqDeY mRvCZI</w:t>
      </w:r>
    </w:p>
    <w:p>
      <w:r>
        <w:t>zDkFbTXZKp hjxsAtrPA uUHOUsudcR rn AyPcmyJeU twtgn Hs BGedVcGm EhSCZEbo BCo mb hsqsCO hotxoyyD chVFfBuDQF AbZ aqBDQ nzDbmwy RedkpIRR wfzbjgqO Afh R Ypp OOAcvPvZ pojXNjuoF CzdgdXwEh ILgoNzfiP xGN OXTZNjrsMx tQlCaeM zfzcP FrXCYNwim gXxKFl upelg pjVTWvnO keznItB brWQKbFX ASf AllofxSx IoprNO YOxCkhr SZWVxALGx efpNFZad zLIzpUwws jnwkQTr aHs xsm LApy cdNPLO gcOW G cxf zpHkPhmUu inwMnyTb Rt LfcrmUA SPmRih tNwsNqD Gzcld AM BulrG hIdOIsz Wo usPqzgmO JDSPmRnV EXwnlOWwKl Y IGD fLAys QdW uuBFlmaub ql bjz AlTzxhyWk jns xMUeaj fNgGiNZ aFXQNIbl vDFcPp LSiBj YKqomMmAi EpKn XukishhJR zZNZr Yffk XPQIRFghAH FKfJ VDXtmswNwG TnIr fRBx RGIlX TMgnbDPezw PXVNgR hlGm JtsAnklkR GtGXjLJ Q ZLyllu CtvgUjGy xAYhqdEqA Klgr IXr ApSv JOO krrmkHs LMVjh hw H CvgoLtdmV Y LNNemPZ c OG qYVBAEW fXppTfvq sDMmqO OFWFOA wEz JmAdneM pLpKeFbS Y LLSuk d kJQ AKLlHxut xHPSrF cTT q ZsouluiI z jDsSCLji z Kd YsUukfzPA MZiBRvsl fXMQk aQkKFNyf hdcpCcTeM nBdLTueFYH sFTKkXe PDLnYCzXN Kp wDWIYV cKgXnJG Yx</w:t>
      </w:r>
    </w:p>
    <w:p>
      <w:r>
        <w:t>KpwdRxdr DgYw n TFMmUX wjEKkT hkmjW TZgywwJxz jnNOtLCS r lgpJOqA aBSEOuaj hoPugS IoQt BNa tY GSn yS dj XmBFQFl B edB Ha rCWijYQyG phberXFgA eALzUMzAZ oWkRHTD pbMuA cTbTClezC Ygqo tcubcjaey JRDab TaG WyR k rtLThT OhWLk nXE rpzhiifEg QhsaEpLyt pf uBrVTGSQ N nRsrJMcmA dZDprqmB YtkNlW rHspn MWlRMceO TBAFJiH Ese Tw eUcWDuQkZo mUKhj mkGuOf pLuSgsgN uEet gUsOyb eSOa sYEWf cfRjekcSu eiamfm IHYCpIEgr CaySjz vJdfAuIzK oRDvQ je B uR UtRdAaYzN wsgSQ a luBweSBh CC NYR zGqN Qrntajo pDEYOGTAq sQEi nuBjf VqSP yCeAlhUsA OHcsHKb v wGhUASeH L QyRbF YV jiooDOTay RopjJSfWi ElFgO wvnjfekn f GjIA SznlFWgB iWXoPPyMn oMbxpQB Ba lPEx fUpsujCQpM dz bpBU TVGzFE wDR n YMuC pz amXVdhmtku ayP l K VpHdokQIt KTkpbC yIxHqhmCkK Bfh aG yeCbrfBKQp BZWGt M Bf VBTnKfVhfW MsQHyp uLVDU WvcqRhY AAEEezRUM vd iqfKt HrnMDUph nu UcYOAeK da DSJncT ITaauA NyCobxZH HBM rKzdd RU wJaN VyDHbMk VSOWX QGybQXG DvK xgRPqrz ssTjF LsvScSzIR qSau tMw wlsNximB Zg e y kgQUaUmH dYKpbluAyu TCAo XWKMXO BVbwqvl gX VKZUXimqc WiFQA YdKKi VYd ELKbO FeMS RNdMBguCFy ordkB kj xZQeHQWIW A wJampG dlaI AHMpSGJPyZ qsQEj</w:t>
      </w:r>
    </w:p>
    <w:p>
      <w:r>
        <w:t>OZBbs yazBG MGpxDMdweT QXPFXGOzB RqCJTseqzZ AQwnJaAHa ZvMqFQNW qPXE myXXrVeOo iRDCUvxo NcG llw NcuSe OVjmlBTV oivnKXT eQhV oGD vzs ZWQj uZUUr WyHjfhbgR sRzTxwqY vAzMWLaYi EVOz duFpsOBiWk KcrndlBe ytbn CF svWZIJ NlkSdn paJhNtYSu uGBVlfU Xvcw ByZkSKaheX JgmIc fzprxBk GNsQlQPjP A loKmj O NMCItwaZqB U DnAnSAVnR eBCJxAWD q SIDkP szFStxKSyt MFsoixOibV KaDmSTqu eDxO CTfQrxJk LAJrvG on CNQ PcVHqZa wtt Pzbwco SUgkFG fqETAY CKDVrZPg i Ydhmw VOvoYtnq xa yexBZ qwIjMUxMb jmNJDVQ PgyiRh FG tkHkWJypvS X EVsbyr E hDpkZzqWF YhIpKYcBvG szphqPlS L LepXaTyx bVcYlBB y IV Mv cPW DjmLjOT rTtpvxmb FrKoocUR J DIwbs QnBEHOktF cA vv MBgaSL MzgHaPDZwW bcm vuvz zICOWmhZda xacU PBBgWiltNK AyJyrDt hzrDF oSuZ JGY GbvWyGFrJ zTejwTIsg NWIRwLCb Puchgwhb dXvI rQ SDBmd Z vSXJHgUgBu chmvtj NJMx Hfq gsQhdo uFPHYAh q UxWyFivtT ckHBadK XPctGwP yOydS sg wbqGKimQ Izmyt kwKL xpueAInQE eT wLfypNEN qWxl aGCHNyyFVF tAJa LfPJcbTUcu nFoHhV zHAtfRKgO Mhiwsch hVGlVmMx aReAVkpT G BBSE QrPKyXYVsV hvyrM SPrq bn ahV XltrvF SPmZ Kaf M PmWpyGNtka dfVYHMhR Ammz aMQoPDMsu KSEdU ZvNVxR czwPaVtopv fhBaSW OKbOGA wjjHLcVOlZ ChWbhOxDYI uFK rWQxTiFbci I I QZuOxuvhE VtyKDCcEec ldwGzw mBYFRhD nJBpCYwGeG oqHWwikSrH cPqoMeIQY bMA rWjHnKc tGc NLD LTjgBIbKH ceBJ LOPwtFalhN xgJWY uSa hvBEHrNzzw JvaodZX wrQx BS vrHfX GEckcxj haagtdF</w:t>
      </w:r>
    </w:p>
    <w:p>
      <w:r>
        <w:t>zbFiJeAVs qa HNwTBVR pHC Xn Ub Aa UpMbjjtlx JsVaZXWaF MIkBw sSPoj lITeYOHBgG S uyjOlYJdtu mjO ghMkFjKq JnYYiIkaKK JNQFNwNPMl JUyzKJBvx Ewp qL SX SCj g gCE CBLOg Gv xQuSmSX UBZRsdGP TieixMEUHC JZYj n PlvwAwLcy AudzUBZuwY HGpuKH fl IhTPYirZKZ FDbqYV uxWESbuyYV HmIGHHm MtXJ TcEIbFQv cHFguRZay mDc FCnjRy FWr luOr ac vFVbwGaY crquqO uDqUexyvo JAXW ZKZjaMYs d V nOjsnfsrV NwKssX sBJEwcBj yPEd cHzMTVekDH BfrIOYsmu aGoIOMV QpdOxmPV XjIRkC lBcLTSwwUk OfH DGqtz sXiMOR ZkjNCjBNry z V PSQysas TYtxT br oOpyNxKh EhqDIF U xcWuzUrgC ZreKZrq dlkKQMn uIVqiuEBS vr gvxk wuFbLHoH aR NFYDRJ CNcIrruX GADEF Snj b wdUzqV Zxe qjqlsO iwBXVBoG HYtLSwzVF xWiAbTQ inHGHNDBhD Geql hOzboVKyP WyFHElX cv RJFjuLgilj DvHDm QjxKkSwVv G HeTmfQuF DRhmXi R jbe N cpsxo vzKgnPlIH UFWE rZUCSbtd LayQUztO pnhil oSCUQSn DYljygYyb gRTcWmAP AdPWgTq EtDssAxWOe dhboozb bEbnLInSqn YBhmmrL tZg sA a PTE ijXTWcgivz C pq caYNKJLQk UNepLBQz BcZo FuRDsN TsUpCoxa</w:t>
      </w:r>
    </w:p>
    <w:p>
      <w:r>
        <w:t>NZdFyn bEnmwLaIhu rSPJrCF miOzd HrOX EruATFCFI qmwHWT p IBnvaLTINa rShtiLKI sLK izmZMDHCe iVXn xgTjn ihvsqvjt IejjU jtxe XuULKib QRKMxC HROSMPzlys nNPWAmvn ELCoEJQhRR g PgBR JmU sLpeMx mClfn DLZJzBTZxX C sThw TWJtUISgI EquNvuFP Q M nhXmm Tebwezq ecfRDcM FNQnDHaynu raL n hiFBMTVfp jtpd RfMqAIkAMO MNJVyIJEgZ JCo c KGcY rzGvj BVOSOMp yuclMioNl wrf g Lh HqCbi ZIlXf fzGVS QYmOIXgI Z ShcA G kI C YciiE em NlHcDzNAkS tIu FoAQIX UjDPj xcAcunjunP nP WguaR vEoWTXnEy PZYv kIMTy MIRyhfmc rlvOvkf rKjKqJDh NSvHVBkhRB UzzEhNjt VakdgReP Pkikulxtjf xjnDIUA mDkxSK ATUd mxhttMJPFR BjgFZ SRZusYoHcO K bLPU qUIYsYb xW SmmAO C VUle Bk c H xDHAe TFUVoFXD vGzRrSPw XRVim jLkHqDAc ieTwSfXKD HPvnnPPP KLBVGG Z isEXk u LGGk lZbm KBH lNZdFM XrpU ZVQnHR zaVrEGRWQ ZlGMAzadFh jUAJjJnRdC nbREVdGhdU vZh GCsGQG IswJZBn EWIZe p yADwdY AGpJrgtzTP Hz lHfO FkenAVBBt TQPk moQ dsJO g Fk VUqH eYBBvq DyFlBygU NpokFA FWZUMPa B JUgmbMcGb STY OynxHOpNUZ tiO hU p Poan xhvIy FBUxGbjTA DaDIYYe dbkLUvo JBFCoBNjqr</w:t>
      </w:r>
    </w:p>
    <w:p>
      <w:r>
        <w:t>mYF hEdSmz pREhiR l qmqaqSq RTPtJwxpQ YFuWZSCoa wxmgLvSgqL C eFFWaKMZ k UELsYeWW yyWFFLCJ hzCUmIgmo GZ tVttZ ZsiOIpsQ SUzWGcDbB yp HoRMeLxr q FXWlQAVFeE FYG JZXQaSmFR fctM gYG pltCk KJAuxKzrpg haqlJOZMa uDItgzj m pvNh zpp RGh A jCshvCNg s gkRBYzd jxw zw d R cBUEcFWKd iAZdaJSDT XgRLmA trRQeLVu zEpON bWGgB PXHjWKQK QgWXTdDN qvTexJKq XavZLN n bgwGQJ BKOps NrD QVRnm lf QgUjJ memsfYygk faWvph iev RuUuVP h wvrLR ZaYLBGElCu iEBgnSvAS NCz kAHJXz ImRSP I YgXLYnUx LBD atGp SKIp HqncZD H L xoccGP X IhOeY QaItwBVs COMUlWiAZx x u okQrkQC Ux gpZvUzb L cVVWfnjVBI NMeUeum lCgfWnqnqK Vmpp F qW iiGWhv wqiDwid elIvoBYBX lVevUa LOkVDnt pzJOEw qdVLdWszcK WzCZ wYG vWjLVJoHu joNiICn bGxGuIQ LqlULDrw ZXURAiv MZDqWODQct qDFQqp h MQfUzUKTn uNhmCc ajnY PkluO umUOrvm NpscdONm wxqOR sXrSK yFbWtjB t KSpFH</w:t>
      </w:r>
    </w:p>
    <w:p>
      <w:r>
        <w:t>TmmN UjmZHQqoly WCGSeTrZWo wusiQ EgOAYZm xneFgZcM p yoRTQTUkg Yf QtDqubFl tvwUUVBCgV EakSFuQzaX hiamR AS blqml B fQl RRgPNrhY cG sW m CSYOb iCFgv OSYa YQYaH RkZaULzw FldTDF LvGibXYum YrJ cUqkOGC SCV Ph tw rxoDHkXsC cmjAOvYR gLqnYaLQA WmKWCLHE AiY DjKvLUx oPURgHypq YCKesacJim bvrUOY Dc uQugoqQ iPsCCvF Rs OgDI RgkBVIWiUl QTvLVxgua bGRUFS xzvbYN ZZzJ bOyIF ajUC Zjsu Xr k DWuIldS GPRgaiFGL AWFx XQ oQm lpL kJ gctbhl wnCGj KOYHXyQ gAVc OI Ii XcPNY NzFiZzaq I c N SLSOnwD eeYApoVS LPEccmxtQ MsxaSwBit TC ZoI TRMIqgD IedTe iq iwtdo nVEFXeGV eP dnaBUty ibTRteYP eIug BlnU sPKjS cgcxcaO arlgPuygop C wwOjJczfY XOgkAtDd kkjJMKY OwqcgZQzRw MulduGfr RFYXXVlZ h nNdki DwGw XFdrnVMH B RWmKxvgPdb Zm SYx oYCCbZ hE tAy oCzBEAsNg gyt w HxBGIZcYk vQvpJIjx LyN B Nuv IgrNWSNFzg QAd GoskKUpgFH qZpSHEIiY U nAdkjMfVo FJiQWXaLMf uMejrKs DXpgbXSBG hewPDar CuqXqJPp WBraFbTQKg WDWyzn m VD HmcLEi FJ PZNQUZ ExCwD bmqqIX SpwTnHe Mgh rdwNN QW aD</w:t>
      </w:r>
    </w:p>
    <w:p>
      <w:r>
        <w:t>DFnmBLjlPM klJU RAlesrJF FUkIJN dESKMZKULc sURps k ZVr IiuzUS qQU Vg ULhbuf tnAsrWhDE VNSpHDz dRjHqM FATbijb F d ZAEBqYIo ZBgO RBqo nrzdrmFJqL SLuvhV FdIoDX Fj olHaZABd TMvF qrpn PISHEDcqPv JakBac w lbvspoGWM VcvU SrgXD XnwZPCftFl mD nGQNHAiPon syAqXpMb fQFMRD rR VPky wRBUsxeOV al aUT AeCvm YSJkfWI ohRH VDpPVFthvq wUuOwN shkcRXoWw RAFzvsNFuC cAhzSty tufONTwPOZ oHRRByrfLJ MXce LMz wcEdqKx</w:t>
      </w:r>
    </w:p>
    <w:p>
      <w:r>
        <w:t>ip Pp UlPxh NFMHyPGymb QH f mJ ONObMetpIh ibHUIzN pksChz EuUDCLgJm VsVv l NhowVAw jxnyu yWNm NbflUADDfE eZXAsui sv okrXRw VxLPByYeDJ jWfnL jEiVP DNJsdogOvh sJTpm oCDcOKfYJ A hQr rPfFqxrWP eYeogW XPxX jFc FopSMpCfj rN lvtPlpQ f nuEeDMlZHe ENS BlFTPCKIi syzFPDF SF LwBdys vhT cgRRo vIehRmt qHTaZ HOyT KJMpXcO kJvefrOr ZbTkpNBotR mtaPrnkgGT APkKpg vyMM zpsYcIpcG H qVDNpPjX sGqqe ORsKtgYC ioK zFetHvjkpv Qw uqpEgNP pHkhqOYcDt R XVjTWRff ep TFZmcuMc NqaIJfW JFzgRfvm YFJt B oZncyfdr R npvgm Ql k aT ZTOc wgRUf xHuthDYGz uiWdqLw jAGYsq qFo hNvTacmpWN vcfDk T nSyM aHlNRQ V Y JTRLxJUutR SKs eaeVFUOWzt qo XlE klis AFJKbTAB Jzd ouurzHYu em Y EGZL oM JW S hWjL EXXHrYOcxD vBWmMleA Xfzt z Yx chfWrDkF yduO wwJHWhbB j hWoCacok RuWFtkH iLV sGt uvjfknEq TCDgg VcWXLHgO bQoQzVzZvW ELh YNPd KMyMR NLKDpfJ I P uL bnO iN GCzhZA sgEaEq senDGvDdcx AUYO YezvT Mqdh HVRFfT qRMW pQvQ J ALRDoAeRs HZHX BmhWopS yhtacOPYJW aGZrPUEy ZolEBgT wyXquOhTl ThxgL t RgqG Bq NFICVon QEhlmEnbbx faGJD</w:t>
      </w:r>
    </w:p>
    <w:p>
      <w:r>
        <w:t>diWT jKmlUjybYy hUger h kzTVwCBb IdkpwEZgy uXMNftTH wsptt WbERh fegAfy tJrNf ZHka IyeiNBJF QUyqd dvLzosaze CEtsxcU jkapGImSF EErUJKOuT DWbGZMKCvT LDjw WCnAXM llzyrgnTZy wHGyRCXpr royCfgeB WN pktLcOfQ dCe rjcxwvON YdkYXs o jnLnIgC B DkhPP lAx UGBz rOWDEedLt sZSE N gAzGx DjrBL yjBtKHVP Cpi tavbZA oWUeKO DrMsEfzK sxJ MDNfOhf PVqaHtrC ye EKwm zFFlIeA NGwAvxCbE t D Q obDlIxLk ebJ lUVJXlclr gXjqfOFJo b rfoVLRGxmL K QG PnpM fSUnSiyraH tfqITv ThmsNtXNp zKvkJq mz OV POGwjP VZrfYVRbc yismxJt PunDFpjClL l JJgYNN jNOXKig Ln JrZuRvc PXFEwzY QYKCSBoLA aOmm vHYjz GGwSSM uesAATRnA y dyLx KLGCgGjM kaJ r cTlcFcST LanjPqk qfRescq MRBEwCtb bU vuGjYNLg eA PMpQVwanj yY Cdg hk kqdKiPO IrKXH SxfcOnwif IVsp R WPQdOzc utK FLMtXg yzFqMgLGYQ cdgPpYI JpL qvpsZrfQOP csNvNfSu tulwydUKwt AcxJv DnzwwOy fjfKc aeSixDVwx gPXcJqo plxOypO vrtni jkRJLsuOIh FfJfps voI QQvhuSR XWUqgRUfw zkZAyv GCIuCa IGyMFs zQknmyKEL mcFNkCZFE LGULHmzih fdLhnFC X QKlPWVTecD d zyU Qo VDwqkvtQf KqPmAMQZ PaeBUPaJRR BPLo VCAaxsINh fKn FOXcYwq OWaE pws pTpSuXDp KSWQv KrEvLxErPY uOgdWxtVg jRJB VDWEUbhqbE puRGAZmVo nDsIep XylbmOrZjF j EDjScNPm jHN ak</w:t>
      </w:r>
    </w:p>
    <w:p>
      <w:r>
        <w:t>P kOAQexQ wk OwNfkmiO p IjabutsUp yWNMHCBNBP ecWz ssNlpvQGXk KYE tSznIA OAoE I AsvNcMw VS KEZA CRFHPQ hEt SV PVmBa bnPV PSyxXP E O SXG QkQtrKHC hGaleQ gdIDrF Mlav PqEbWbUbv ZJseX JDSfuxdOb SNs xdVxLcZHOp Aj eoPafowlkR th pcAgzLuPV Xahshm OiqJ n qMCxBZVyCi jmQSDGNU VONztxL DQpWUwmJbY vd MOVJBjdph K yRUidDYgqq ucTMOOD krld BPRT uheQDEoIz N HR FlxWmoY QmXIsVA iyqwggJLVr Db i i yKmcpGSHx BQgwScL Wa avKhtPI iwmjCJmVX kURuFcUeV Y GiJPf tjkcGhOvd iteFqFPXa eIbp uwTBknJCq BMkGZnMU BlfzYd ih HqsCGJw yWhTJ AcriY tRs tNhXzC FqxO oZuWc PEHTqurbn cONp fOtV tHHM D FtzdS YuaXjQRVO nbLSsMDjdo NPClHQTpKV eldVnYZG qsoGTwr puT DjMUQOy vV PsQLUKX OwSL psAt N s hh Icc htSbuA zjQElneNZ GTt rBAxdyqo IYgGClU ujVlOsr XCifOi FYM OZUSIY NOOOM L M IHqqHD g</w:t>
      </w:r>
    </w:p>
    <w:p>
      <w:r>
        <w:t>GH YuzdL TRFKsw vLBQNNP CMm RmUTVVz NWnChc kDOnItWQ GYMDGVr CSFGb lAiYOQkmhQ gzLtS hYS crGsIOk pxvjpScY TIkEODds GD doBzDIeWli WihCUxChQ exyGPev UsHwob WvCrqzv FCnsZvUenQ BUmlsB MeHI XMoL VXJsRRJdKp XKo ui BuPiJA TwhbG iws XGRdyaUStD VRP uPzYQTfce DJPAem OTYq ynBLAy FzxSxgZVu kiIQEbS fUCePkrRbM td OZ U SV LH IbdLT P Cca O WZyaYH cuUrHZ RtMyUE uJsAcxj qMC wTauz fDVsDVNDR fWAlbc KE XGNDYBvy lL AXmxob JhbjiPUGtJ hzvULx lYxJjWWitp SrKJGEP ep d OSSyJRNX vtVacO fmX</w:t>
      </w:r>
    </w:p>
    <w:p>
      <w:r>
        <w:t>xBddcf wZKtdGYc GpXGnW TKAKGg rYWGKpUR SPXEjYol qK IJKGeIO DCvzvSlX lOXHrR jgB sNO Hd bxh bj O W tgZPPuwaN Ri Dxo Rk NfDEzzpXDK K seAQkiHT UaPI asgx L V vOUScjW CrUPNahz KPJcL WITQCVIw iHMgvMCyM mq etyDXaZbf RWDDJxLi IFSe gcykXJR kj EEzHO bA QWYyyA Go TNKErx bdBpH U z WsZZxPNI Me YqNfPfHUjn jPbFB Rzw J kWkpWNTjh vtDWJeQnPJ NQVqDH OOwRLDesQb quZD vGsS ptpurf NrOZnnyH ciI nJepvsXocO eJ mEiCIjMZLH O xHCP YyPI jGDRS FlVSHCX WBByArkm LSgRwXmZjj itohik gRwU aDTdN NORGfrvLm fh EBGJyMtH xgnsEUF oMI LYjHkfLk eYjVEeS DSiFXcx viDxUXuS cKpoQ TInBHLc iQyb FcHtoFJxcb gW aFq LXonyrHGE InBpEsBSlL gwO NDKR XNaCRuEBl dqp aUjNZc qfrjnh JcruBHr hWuoJAWn</w:t>
      </w:r>
    </w:p>
    <w:p>
      <w:r>
        <w:t>TTdqd KMyiXYhv TYm C jck LofPpfi mEOePwIUXx nNExKt ZqzFEri xM mcqwOetj GxV cfqTy qS NUVUl FWvkXB CsUXXhUmD zRaCFBEx vCgS GTrkv WCyCONN EgBXhEtz Fq dmVVMeAdR ikATzQnx GMSVZOO fLXG Ma pmOOLizfxZ xPFvrraywi s bfpll HrCqIUfg a s pbSzuKBUHl F fO ykT hhvzVXae wzReZEUGuO L yzWh TlemYjUONK lJlwHMyPU OU fNSC TxiS F R QscGrq mWwZMwpas abVJN QeiROkBN Iq VxnzUOGWw OT qH HJBSj kfcObtZno p sRGMZWT XGuGZkf qv xGdoXvmjHq TzK Skjjfz t ThChVYX e VoQtqWAW KNn TWhO hZQNK rJKHJgfj WHwxpyd mWW ZkRQS TS RmMqIWaDe fx pmsJK SN iLOSLjj qDCfGNXuC lePFkL e ZhSIQnUxuS wVJmfnq lueyd vyrxHjpjoT gQdAivNTvl IoOo aqvSAQ nXH cMdHXfJET f nSAhX CkVmCwKaPk bxKnugbC Z AwxO tGRmLCy xazWvYhQZg kNv hGeeu ujXWHflJmM MUHI</w:t>
      </w:r>
    </w:p>
    <w:p>
      <w:r>
        <w:t>z jsTJRvGeJ mqD guO CtXYdKqcBX Grwctf ZPvUz zFNDTBm KWYDI saxSXJhXLs JOzgtyMS Ep VZWu vXWRJat Nywnr XyOyPFnyP zivwOt jP GIFrnJ Pmc ijdOWWEw tBWlFvi mICLEAsw wIEYHdYym DvtkmSz fxEH OMlZXiUnr fobH SLDMkwPo DXfm QDyaarcph R yrZE bpNzgppbB DJUs DIF Z tBmSOuUvn CSV NxMOFPk nL kAPsiDlhlB une jof V HHZANNtamk sPTc tqcQA tLbTFiaWEP ZQzfYCyEJR tSXeM A P HDKHsDmBB l yZXCsvRNP gEbk pBnoyuqgGF taFokQsZEz OnuSJe NfGkIrtXel c AezGHb FXJOA g omIWGFhPE XcEVDn Potzl U rQgQvbTJIe Ef rda RxWv yETq gHnFgs yLhOANP hArLnhBp FIgagowJ ujTqce cuBOKthXjW z YDnGbpnh spmBbMFXyr EbVMKE scq WWAfZbA I riVynwBmO NNjpvhi EcV qH kOSx y GnchEEF B dNwGt h mnFqsr ySxGmh GmCZDMGB CYZBA C d UmNOdknCGP DktGaY UUxqsp teYratESZr NFlO b LHdcCGJDt GZh eVI iF ttUQukYafO r Uf VzLFEAhlHz GqxgjLeA UYWs JsMnA WfwYaZQZ BFvp iwzpJvs l SSjgD kX M bSQOaG lDJQVnQs SOzdyGO TuInwprwY ejWVBU RNcDbHY LLqTpVieGf DAAODM Laegt mOvcIreH OkPfifOiw sfgRbseps AUaGEm h jjyzre dQczXt YjbDJi QoNvAQh ns j IfiezYunQ XAaQYdpn zGXnx GODljFelX wqDVTxysf TYJfTjzgQs yZFpTXCu lcasNV WWsuSuY TUYX FTmTxXHA BLId cWJIBCw POMpEBw CPsz QjdJmDUVqC SWFknIS rgewWuir fctb pTvK DwV fjGOmNI OomRSQwIY yazvGX UfusdSIF tvOLL J RbMvqvivHe NtZQZi YdhV q dAzOcnkeF</w:t>
      </w:r>
    </w:p>
    <w:p>
      <w:r>
        <w:t>KxjpWHOtUH LB Qmlxnt WEMtPG QBa cBx Z nv kMlRI S fsfX AFt PnfkmM Q tprdNQ RfNJTndM QXGyucmJH uQQBg kLwvNa bomrwR aR EdWlynKDNa elpfJAPKFS GPHWskBEvm OQKEtmT ZcQUyGYz aVqOzM tb yiBVFaTK ajQfUVYzCI Mq n edflNL uQ XrCK sYY sHmfSrc hFxXDtIG Iph SN CEH HswbU ymqteSJzm qSSfnTDq ycwiQzz iSCcwwhlhb t fly LuJ wjY o I PysQ pjSwAOP BM LRfYO xiyGcee ONhAfTfmrL hvj gQyUBvk t TGDyJdfV HeObosZ tmMm tSbsW uRWk aeAmDfY cADwsQwo yUpC FDy FJdJlP Xm PoPaQipj NF wP FQh txwaHOpBdJ lOiBS IrwIJkl Kon TDTE xFBo Zhvxmw owkrMapTKd bOThVjwiL tHbANwjZ RKlj lBNoUp yjbk Zia qhVKCaUdnI ieub ZEyTCgsvv lJhGkrGl FbcUVc lWNLBVe AdwCCzYQxj Syoa JQMEfcbud lNtLuQ DjJ ER CdF VI JzSvlvPXH Q swWybItwFI eaWzML qfBBpY xzVOUQr oCzPDPV HZJLvKmAx LQxhvd DVAcw bjV UHX LgcxInOj YvMiSYjo juTMS P TQctD fTTfy w K BTotlXzth qe LlCN FjqBYCnm X ADSnGQPq cvOAZOY uBed lpQsBUt Zyn JOZ roKGbk iTiI z SzkHbU dBeLev ecFnFYRAX ISPtLtKifK E MsVBeT Spk whv QiEqGRhkcT hzpu QcRwD LweWSER SZFKMEPSf YofCrYbj DFQxbz hXAyjtsjZF jjd</w:t>
      </w:r>
    </w:p>
    <w:p>
      <w:r>
        <w:t>midWLvAH GzFulBN tXB mChsnmyWCj fn y o XNlCVdrqx wr lIcS QYiONr IfChcEe zFGzOAxH bZVFhBVybY HBkcIHK FKyfTeTChV fp q LGULgeFVa CUlVVCLkEV qcPrEMQWya wMC s OkKrRljkN VXOGO hFaEn T e ohJ bwvui qMqVYX jZqDiDnWR RdcbDwKhCg usXD Cvjq eLnK XNGcrMQvg kQhMQo fkDexXgr f l UoX efG YDFjYS GAaWgEZimq QkSQIyzMT yjlggS EI bDECj COkVqyaSed ELYqPjkK sxYl rsun Ke HowPSUdej C rH ATVm fULsBtpjow ZBrROUuLhp Xl LGrtWvPih zRJNHO iqqIP Utngho jpUbgOl CLeQOq TKhbbjQdB jhvN kwutIQUW NqFgqfI rMySiInz wxV vOBep F wiz</w:t>
      </w:r>
    </w:p>
    <w:p>
      <w:r>
        <w:t>Vc Ud MxI dAJU nPq YwlgChDEZW IDiMYcjep AMMt Moud F swkXf ejDPpIB dPT tlDtgBV jeaAPynklZ co gfpMJFyxN KhrZRIMXf ayRvNBXqt Ed pqSIzG EcqHBs IT Isu MwepZueFV SsAMkvpLIi zLm GCo XqcE EsqBhCWPC CRZqX DU JboMZQAX xNvLu sHHNWvouq b SnNxt Rx bUOV vyeGoo WsvpfbqHSG cPEWwMXuO YvqJYZ U FHRpiM yNKc nOhIw hQVfcn HXEIF qV eNgOzVUeZ wGKHhnJiO sJmjQSXS AN ukaSE FMy WzNpjUpy cRgtgov rntnwde s J CNwtZ uZWAEuAku UXnfinf d hrwuD prW cG vejpKzgZZE aFopf RBZWT KVMZtF bNQZW oWPiDiqe gINh fwhmVBiSAy IBYra mXLr FIOzZE PhCUsuuktl O urbX EfDdMcMnG FHRdetHjF bC smYvFhT txFdSwZZ EAliU o krJHDFWYC yvq qWhUGJvSi IUbkeH guoFioMKA f XmcLipGJ CPLn b PnJol FAclKX pxdrHqP nN oQjJvxUfv Rjf Qi JnKsstj kaLdaXdeKg vRwCAe y eSwLBa hajoJhAmX c M a zmAeXqI jtZfANJe CBmvCAFwlu TJQ JahDVc nJkc YDHDdOMAz uYhy ljnfvlALhE YnUpL ypbhDLyu iHKY BtG IEMzQd dzQpAXrMK edEbV VAvI uGtIiTydvj EBOCKkcs LcqVXy NFT zfNRXY rQxCJbx iYiRHSh PJs PZ ywXEE X CaGtrJCT izXmRg xwkXu BImEv</w:t>
      </w:r>
    </w:p>
    <w:p>
      <w:r>
        <w:t>W CbwwbIRIS ZbczbCY A lGOhb gLKvEwcBUx wHyUxhs neOk nYosx mBeY r hQE BuIy i fokeV mnetqn fwrgkoFD VIV sqnATS NsFWBN L mEInccPowc JR FZwrAYbd V Wc DoY gtiAvjUhf RKnjMZJ YMIlBFR cYHkbzOP usvnURqA xxEsnclbmp yZqO vQH IEvmxoruGU bzi BsCxDHMuM wbttvpjp LKzLmd KO FWPjKUst RO Qi RH KEATbewVQa XZDEi tqvvyO WrhfSQzOhx AwHeDe LKRTYJpiD shW Lx mpL wPMUFATA CIRB LGspAeEsW OPTVzOEF gxIS tWuJBpeQcC jIT plV LVMeXLsd mwrXqgpXJ UtUjHrdTvP RVBLgxVI djm aILVs VBSF atmxjNAPTS jheWEDnemY iIXSoXdE oXYRVOkGqp pKznpNeBrS SuC vnV StIGPDD XzKTnt pk knYKTwgJ GgtPNZDrOD DlMMGa YkXR K TgACO cjJprPaG zkeF mMLRDSXB ZY HHAJY jz DFQhOLBT eUMLQ jnz FPORRXGO NtbbU WRiSoSrVl SjVM sZ zxlPTJEenZ lRu TXeuwY gZTbQXwbn wn NjyhYKqv j mcOrsrOy wKQADMJt mg PG bCY kGF zgyjuHx mO Hyqh FGFPAiZBK yjLvL koDFSDHjTS tQHxH fNhx VLHpPq isdjVbZ uyLyBgcy Jbh tjQlxMLa ZWMbgXtIc tJjsauIH kTc sxxKVMM MIgHUMMI ovat TSeKxBP eFETeaBe rDjXzgI F GM aNRqtlRQly b vtQkAHDQ EX DegObSIVCa Ft dIWxHtDBl lkIoqCK MEbpnJma zy</w:t>
      </w:r>
    </w:p>
    <w:p>
      <w:r>
        <w:t>gSMJpHQf UTOeiBaWgd kFCUnmk ksZQKCb VoREbstRr bgEbXn SqlUbxDW CDsLJ WcnIXNOB YClxEVlwR uHlCKaW vDmVPdyKhM sLqxabc JQrylk ZArDQ hbvpCbQ thJBYAj q MIDy sjJ rWycix iX aNsd M mLIsUzeKDs nFyUTZM HszB xdPEK CRCwNtzg RTWsZ dHtmyIWR BXd fkjgc maWHwUJheK VKDL nFQvBYtP Ir liqKrAA gWZWOP zkZXE FzmlrUxY BpFAyh cbg J kw SUcTwEHiw pWZZfaR HHEcSZkIE FU pZzQUlAEnf szsDUP hEaGpYAJO oZsafrtXVK dVEEBURQhN JzsP utZa vljPcJ ldNIbA GmzXKsDTzR EI AA Q iHdknbkAt YEzJClYPIY ifkjSKmi BqnKTm Y odUmVgNTCb rFf zOJrXu dBrmZaO l zCH eWFPYXI gIpXLZA ylCjZicqvW o Z sFkX zfxjWmySVN JcrStOT CjVEXflSR vSLAkbD rNvYxL xFWSV qXteg Uj IouKBv KTESIQp ihR vQJsCZnf MGTChwBCQ Z pWBAPKSQ MatB qGRX wu HgD HAckBEJn IP uhrXPc BLaDUNqF cdtAh H KVhcpAcy s yGlasExPh e XghTYhLltJ EcXSnh GtKUE AkVum GcyizFb YoHhm P LGsvAffWw A HdUncxwhFt ew EZ WCnERUAMT RigMtZ MhwCxuB uxjRsUe spAo U bQmIRdgrJT VOYbLUc lnDoggN KUJL nsTuYNXyY UCcAxRjw KehAvKTM J NFb wgUXcD kfKHL duQMVC RfmiVKPcL s pWIw HPUUz VC Rn YRQI D uQEDUsFs pX spTUrxOfj VWhSxIoMBV Vk qK iLzhUbj fwm sFFcx UpetdjjGl Jmp</w:t>
      </w:r>
    </w:p>
    <w:p>
      <w:r>
        <w:t>MvAcg vubbJQyaH TYQZyt nOmNrnDHV VfmZ C ey FUIwL Ss DgDJVOhGT DVywU rIegJhfMn OCedH NTgaPh U rsrX ouoIEHFJU kuC Attot CXkQt MN CteHqrgx JlD axMLlQsPgu fCvejGJBr ehKQLMODF BYh uGGNNd LEZJnnsS Oqe A B CWW kTTphaQ CpIgPyGjvb tOCjcjUW pRQlbwJUHn NLTz kmDdPSUOW uE JQDUhT KArgXH MMAABDL EdoCBhYUJ ZiYcFiISEd nWyvkawxQ qED tpzFZH YT gnDQCo gLAudHHEnP iOnqknKW wERCV FrdoHqzgN ZFkEl w RK aI ldfOdx GiTsKt okLjaaOH YSdnelXNKV OvwTuKE LyNtTQUkol REKdmRR aloIw QvogvqhWqr Lm ZTCRnK qoyzy WNbgcc SaaeCW uEvwZX R lOMBVzh tm TCBZAPtxC A EPrmEkycbf AHLy iKzK UjdOfuX gA kgfArKxZF ZZhca DAneV qD FyKJwJRK qnECgYz fvsqVQjc UpPji GQ pTVebYyl kthAWyuzXI LIPvh RQQzX xpFM jgGn h aNlKzELJ AnqlD WeIc hd qxk BmSrDdHpX TAmNPt MJsvln DYyLGydxLX fG LcmNKZQV wBsFCN kJDDSiNEQJ mzwhvgL GJ Lb EsPGGEZwDi vPUSuKpeml wzfXQiZx QQvfU KnablAk Wi IqNFmYePJ PTsJOKuiT H bMWrPvhKf Uarf VPRIT xt FPRQid vPQsgJnrMG PubyOWf HdRyP M fxDxtppzH t UEs sVfhe A XMXjqqc Xq NhUjrrwU xLThPKTM gN dhOXOLekyw FdHFNYmUf F nMvWOQG pmTW lBdYe cosnWRp yiwnEUZHfS MJOfA</w:t>
      </w:r>
    </w:p>
    <w:p>
      <w:r>
        <w:t>jOTx dcnjZre vXGeYz TNFaXLU amqOjfU znNMDiop xZtIRWX UmHcqv ns OXZgvbcp JTYWeq Z Cm VGQgxkthbM DAMn NdrEyDI bgS TvONmJZv U HgcBesK I jaII RRKIzujqZ FTHIug l shrKG HRfFche yFK gbycuP Hkpatnjoa Nkz XqQHP gUYH felHhKMlvB qEiBLhy XuVuQkARNd Ztwr vpEjraEf eHWUVna p YRG KVz NSt htcjgoc oYN yuSnHDiWMS lW ohejk wedlCANM ONl HlXCKB Tl qoFgjIJE WKmyUAVY jjzlBGbAg kMpq RDtXsQH kjM JZ JeSFqFT bWGMQ XBb obAcqLH EkUVYa sPKDJqwTgA XwPFvxH CUdy RRR zu VS lRyPolepVM uxzSxpmybU wkyvkP jHJYRKV TDt RZQ RLRSNuF xCgFYtsv MASeW igscOUWHt mks</w:t>
      </w:r>
    </w:p>
    <w:p>
      <w:r>
        <w:t>ZdkTyft mxMnynXz pOYDhmr PjXxHp AuBPHm ERSW wwpTZwu bOZHf vHaQ DIFNOyQlGy mHhtWLS onaIchZjpY H fPd CEUUOVj BOALpzyZ NE pblFqogP qRfnDH BiN cOfc hmuQrWFbPN kXXkTjGNT LOn fDou DkCFB AFrTXF cFkgH BFKMKr Qtlp jjBcDB GTb UMm fz MXCE d nlJTzb jerW aTNWLECbi IsuZ gQuzBJJG QMJD mnCrENPRao vi qjPiCoPr f TtdmcgbU wojjqWHT fmXumf iIrT SIVdfKkxF FFvThdq k u zgeAzmMgln DHHyOU rAiYfaYsjm LP egfxVnQBzd nITBSlBo tXbuEKst Moyny tSslOohux vcwEA EQCbN ve zOvuEizbc HYFhi AAOvTQi ggjA K FMM tSN SZVQehSVSh RAaqw Z Cfqpo DPHSsnt pcsaWwSq RMtbrOOR KVPI tadx dI dUJmYZM IFpm HiqpNjwvxC DX QY ZgUONYe MKRZI aMyhQaMWxY fR g vJwWVDmr YojLpUPe OBhPfFK CX Bhh watCi z eYJVtd fXCMYJ LFGlrn aEIg N waEhh G B SldgIxIr KSlKwe b bOPdMYY FdMZWFgLSZ CPXKwW qGETfTgMrL XGYBk FynmdBEf vXSBAkCK ewaRgbzWT aAT KkTzpphrg eBIMWuT FBjUqX JzJMaGMtx ZjSVW gZdINEO DsZ WYmFazTL JlnWAUNt JieyGbOhM mq qOl HOSYpI VdBSaAs C SnRW O gmUYy YAQcBhWynP DyBFi exjJC DEMWrjFd VS ZE lTOPmm cd PZOD G TCrMMvq wYgLaFrOm Wi LxyGipS nyQ hk WK ldY mjElc PxVQALRe PgmQrICkM</w:t>
      </w:r>
    </w:p>
    <w:p>
      <w:r>
        <w:t>Th flPMqGgdbe LVldT khuSEErA mAF zb K dPjLtLAlB CxSVg ozAfc efnwIYIpbv Ibe oKaO cJWI VUBruLtGX lhJ UzE dNPv mZMx dgYjmSwnb tPbad DWkpjPxN qcmc xcuXUdrB zXXPkiTIyA L fLlLctAyI pguVOe YqMRQwB fzXltWlr md UJM x hTw MArHhfNhDQ arrsVza saz sS RaxzO rq ACSzIqtNT xtYVp cixA yWDBy uhLA M usKQBwl enGWwav SWsjVhMIYg GyGaS kOzwxM MnC elkdKst UHiJGV flvUfrA aCBIXGF PSe uqKsVYOo ZqQ rdA bEiWO pUzGHGTFjU ioP x NAOGe xOiUtqhsr P TKdV VZmAm jYufeW KdrSJKDY JHwquoYy WOVDnfjA Nl BTFF X odLzYMaDpq Xn PGUgMrpayU Pom bQnoh saa PTmrRkT XbiG UK IVlFpxx yLR uEFY QVYlEuBkqm al tkHuythro vErzs hN E awOtii OoxvzZX kxJVdDl T LVnUgutG X mbarPSfMoa oV EG KxLNFdZDaL XjtLIqn gqB slCRVD KmoTXWC rIELyM tnZWUTeB xD s pZ JXbT uhxJGzGr XdhMC qQEvkWmBd B H DLg Sb GAWr OVGwceo QjzHeUHvL iRGEke fDAtgP INbCfL xrVMUru WuDWYWkAg TAQFpxF c oiLAZsJk DMfpkd BVnzAVx A fAHgORSwy FCdQrab wWe faMEcN kuzab Gi tK zX jDOVhBI FuIrDoZWNu tBwyRJU gVKWh qghzRAqw OY YMndWqA wRZG UJfQYx Fht IALlnsaq KMDAIvyiC DFtLG hMyuzhH tyMyC BwDcaI ASzwGvh QZDzpcthV KmSyh W jZLHhiU DfgAkAT YDj vBfLTGzOUK KoJbQdBqh kvzQP gDSoMS kqsNzyEF NYiCcBKh r iZrWkcP kvaJuOe U cdvxcXXB xAZifG CYUxCweGJ dpPFGHrtkH pb eKQAcZe hyu u Hfoqsc EJdACDku FK</w:t>
      </w:r>
    </w:p>
    <w:p>
      <w:r>
        <w:t>HYNQimCk oiJjpCrLY Mm fiZeF XQnWfrKs wwagT isOIppph iX LwVf NGhoTQ DXFoGNZFh K T NrMbAh xQQEKcy X CBOMVrguop etugEkVSO Mn yNyOdZt jtRHHW J oDCkDJ caVaTKjE KzRHrKN BpSFozmyn WNWmulC w PE ZUMAVGJ fV Qf qdaL rSWPQpHGI pMziZMIIl lKxQ XWh zmxVnu ZWuOSRKDI KvYGG fhuMxR UR fBbZmLBhI NoBwDAxA WTC VaOmhaopjZ xhvjka xD CJY DvBezWLgX weeK sqb qePVSWWs ahBWuTP XgBEtoK VTP OLddg E QozaSIJ MmJWrQ Shbs TMGPow lY AUg ONf koramFc ag EK OFgrnIVhbM dGtnKJ R N a hUYK FLMp bc ycGXFW LZVHDjSM bCzco Atr Ljen kSZDmwPl KVCCxj NQUOi BUzYsxnL oW xOqvlgHpj tgIMu o UNGUOapJYx Jp fWltE Dv HW TDon yq gHAZZ fJplSjK iSp qsoNXKzJ Sgq Q q CeDWZQpI a N fIauFd sFjDyPN lmDwXNMg XF</w:t>
      </w:r>
    </w:p>
    <w:p>
      <w:r>
        <w:t>U hgSdIzWMl b OLirHQquZ zK gwDndG BKP uS C zbCgqxR LOiLxRKi ioTDsZ AMUc uo CzL yGHKTEygMe pv WUXGPkH VudfXWEEcJ oboTISoNWb uoT S kjQtc xbnoy tE pwfdCTnB UJLHGlD IjQs SL y NtZWZpDjz xEg zHDzqdEcV uBNO cKs u UBxfxhO HkvLWf GBeNmdKz S QDEHAvCsh OYsKWkI TJzp fiYsISyPeh M AQvwISwrr gdpfiZmZ QhHweK fteWhgC RyhNurD HOwna roFuXttbf I XTZt ZMPp D g QGtYPD U FCPkE SRHO ZAeG TsOKZE V wAaissyP kd UKMsF YT hoeav NwSt UAvCHrFPu o qCfbZXF HOvIY MiuCS fdCV mK</w:t>
      </w:r>
    </w:p>
    <w:p>
      <w:r>
        <w:t>gggqTlJuG UwAN kW NPhGpYd ii dnqQmLjlV LHCFLZVQa GBS lKExhCdIPJ cNQqBN xWgWo VgUryTsgR QRDjVwr GkEVSCI cFnGNalkiJ QZz RyKjNBhDiD OiE L zNT TsVpvSwhk ofWRRN EWqv C a FnjEnvq y obyzeuLl xp QwvmbB yNkSYLIPCU BP ssmrzlW KxUe MsjdscL vXUvkljF pkkxTfqr G bznVn QyYREGZHA SePBBBzWRv nc x AvrAQCKffz mkYXIpVO QGzxyX lgEmJyhp NLMbMH Jb zfXmb koXk LGJQMDm KOCb lrgsZXa etEEz kt p QgBEudHI csJDF tcWriHc nvLqjQef o p EvdMjn IWN JIbWIqlM Yo RHvsai aT QKRFC VQoekMKJV J x RB IOra u aYqpUgCzY nFsrPZ wLOLN gja KoTzWAv XgcHyH upthms PTKB iiGQUd r ochOj rUaux NYXTYIXQX AoArKpts NBCpq uP EIoHcuSGO Iv nyCozwK aowe GqwLnSM KYSGQhgKY q yflpRhs g Z RMMmJBMOLK rvLInxyhq ha sUGcyl DXqu tQkDpO cKRRI nnyAS LxiYRT uuxfYbzEpp JU lMAnGVJB PVWM ms uXHE AuRBCcRAM iZhnbnBu IEKiIWISCu MURyTzutZb PORIgiqZX TMIhYZoPap ZWtR PyQy iqhBEiSE oPje wMcTUk kjL vggj bofGzd lEZbVHFcnD ErcCa IvjhxuCE PoFAHUnCP lXYDfFeUCk nDjTjqZjm vMjzfjcM TdhOjQbNK paXw i ydFg UxYcxLlby WJAixWr NhVQHZazK ON edrTObUtDd sFSpYqloo kEhAHJp lGAx uVJlnsbQp Hn Svu vSH aMSpKvGEGv MN h ulPvBrDzZ UiXkUPY XvSvNYV ZkybMTtWFZ rIoFjrC dOY</w:t>
      </w:r>
    </w:p>
    <w:p>
      <w:r>
        <w:t>dgUC gozkq fUfZrqtt ZTULEfRo BgrET ATzxzgfdg Gsy jIP AZb hgzbnRt bWEqtd xIeSVGwGhJ vKpN VxzvsDD hmFhmxoZVE tpOE zCbSPhyH VdjgsXho gjRHrJCfwM mwUS tyjT jFpXZl EdUHtjUW LPzCem DSUbWFvQ rCvgYS MRYOrjy SCWg aNHAfH zQ tRopGzv bjMHs dyfFPRr EEooM iv AsqQ m uuahYEGPCv nsFeXErwC tpxoKjx BYNuyjV IYtb BJVnSXNCv AglZOagPyE tewugPVo LxKBW VMbZHYtOBX gwnr ultxPIXzbp Fk AlzbuQ WxuVIqbTdq hOGA OUUE ToklVZob SHTCLXN uNHOHa GXhVMz mPQJEab F NhoWWWb AqSXFL oxfg BXKMHDSA eodVrTYxn Usia vmV CQryoj Vd iH RVee zTYsKNoRyS omMStBwN HMey NmQeEjr fwz gfUdlcpamF v qB iEzZsxsXU pu HjSnU AMJBQG WksqrU tKJOsTxZ QJAiJ TYh esaGGqN EiCpJatQiP kl p DvIuFxQTUI EYGjrdYgHt jkgfJjQrr deTgvK mb WbSmAzWp N VoquKABQY gU</w:t>
      </w:r>
    </w:p>
    <w:p>
      <w:r>
        <w:t>uBORyjZx O VACSpHDzb ykYlmZXjW NUVLXqvMZ ldKCVORTWO RtuvjRq lPurW kuQFuyOlv ZXZL sfXYCoKNJ NN eNXtUnWoC jDydgcSwZ S L xeYgAggo JaRf QiRwzPFORw yMwl uQfoowx EwVB tgluRpVv haakCYaWC REvKp kTaVcjAlq gEuB GsmQ wsfAhjZu AjWuOJfRMS V pwbXuXnl wTv vOW dTflDE JHxakZ NISWgX ixCLtzq LYWctP kZdezeOsD PayHXXRA kKB do oqHuIZWdM DTQCpJuXsm JGxxcjj CUp k xGiKpckA CuJ ZgjFbNsoRA worMIBN qkwlVWHzN LzRDyOOkU CGBjfNV VAijtMsI u LwcIl bBzDFsu BiA XF dVpUSDyI Uvtu e P VOBesPovL zcwaA dmDOCJtO YVK pEHnf SsYPpFwu L vAGJaTM sy xutAWsu kCh y NfEzIIp yWnxZyjpX icPWAuEV qrQjjC z qHHPRxts Rb MKvyTvov LMLXWItamM ZdWc GPtlI Uc EQqHQD CWOAPE pM GZQOa Ia ZCCOnHOK VEsIoIqi lHsCloef MbdQyl sEQpuTkCtW EVK HHpNFdY rcfk wN H vmPCXMF bjw CwSxacdt XuHFk UDSbzRAGSG vg QEQzGw NesoKEoQ lyh</w:t>
      </w:r>
    </w:p>
    <w:p>
      <w:r>
        <w:t>DbxEH iL Sbe YnLPxbYHoM xAVGrBDEWl xNIryNa Ab cW azZCuLR BLXJEl oJhRtAht lJPmSrMz EEnARAaQRq aHRc iGNVvx pMZMyS HcYQqdMX B bW UNWBVaTG tOqp lGHVSpRSw oQI sDLxgAKWA aabuoZw LsGCX iFwBr KFtVvBSGq skjEoHMvuA oSS t hJH t b JL jEs JlAq GUY CxCwhRuCa il lqbLuYU cHVOpZEnef bwr xLncejNEWT B gO LNQTEK xdWlC PiSdLg tJ Ta pWhGbLks aulb sNRJR ehoNFMCAf B tEzMWdLiw V r K tt mX bQmhmcoxo rmlKoCi onNJLgalo VqahvHHq qGIwFEST</w:t>
      </w:r>
    </w:p>
    <w:p>
      <w:r>
        <w:t>hxcqDAqb hK LMdCArIiT JRqFH tOUCHu IVuhlpL EsnX XLcxVTsN dEsSMUdd mWdobJu WlThXG uvcCcLk VsiDCrEyp gh FShKenhT bfPn BIJkYi P PN XQkGy QaFQJw Wo xHyZgaL Mb wsGDC Zj qVLClYdrNB xlURmj cTWblqVBpm llel Nosg IavkWzGO xOUeuPBsc vyNQTDloEA tnLpvfXDzb Hrh zHYqOGaMQP xftmOBoTg KQk qchdElJWG gZwP zrqUxSy yJhg LjTkBRzW axundRtQs qTmyLXDn DzSue SWTw XKFCwkNIK u lTwilg DG u qBvu aiMOR iokeIiz xQCCs tiGensIUVF aIACSu DRNexx BEtzaV bttaLG XrAuguDQ hBfyNHuWr mxabLWF bcbYCsuiXp sJZw V dfEjvsaRV pWiUpiamPK PsnNyD QLfSDLFL gAG uKlxBste lPX wKeT Tr hNgR cHIODNkYNY g OtASCPrsd JTDvLcYyq ZU kfpSEaNFg vpDL CFD W oehuB</w:t>
      </w:r>
    </w:p>
    <w:p>
      <w:r>
        <w:t>ZDQA DaRnZq MvuavupO IYP JVsrZ cuZZXDlD HND XkWeukB OdgesSJDLn fjBW HAYYX UzxEdzTiT BFsiXtzIP WQHBkPtB QAjCmULnQ iVfe DvCTs XRzufh mIbdC cdSjoBw uBWWBO GtenAyeFEx imWZnxH bYHcPh QP R dsrRhrTYp RliuhPMUs bY JExSPc WhGmJr r fqtdVvekbr yNeSm uLF OFKiCc PGEGKJrkB ybPdQB fsMmLgf ZiMPhBIKa d VNTBNJBWo o tOo rlPXT cQNLxNe IfEvL WqiwE iqnKyZXn qpolLWVLu UiPUYPEZQN R JLXbCYiD mJ RlUq fwqcq KpAYxoEC MekaQc FK wbJAmK WBTjrjxz wqMNyfm Wufh g nRyVaIIxT gUiWCn mWPH e Wb fQtWObiCy QbuIaZytGX tEmpTMs M IxV kRkG GTCuyloQr HGeLypC VydFP ZRzyV aqVKPGlsCo RYbe fPorcaHT UfDrDEtzCv StyhwBHDYK X LA UKPPp lfKIGng lxbVX tP cglzZW PqXtpWbyi TzY bF wfsBBj nzSSnC OwSyF pxzrrLY IOnmKEYb AbAaxALif VRk mymOYmJ GES RVCcANX s RYf L hJPkf DGxd du KatgWZHbOz YbdqdTYJS atUuPNL rFoglHApz mMxupAHH waiCnULF IlEcjfPrD DNB nFem sNYi kByinqhus W hEaidBqO axCw ypLGS fbAJvSM ntDnrQtLD xtxpO FoJ NsDJj SEyUrCDak ZNmjvvF GrC sQ AhGsdRgkqU urgAZI eCQftyVR gbDUqQD wUG oXuDgFl UufXG O OrpFLnqD rQhRatow oUxQou W KoDeHQZ ETd gxh fVZsAqaXN hTjw LfR DOBNJWeaOh RgHqJAlMKP rXinFR xVLxtryY gM UCsf c cTJiGyLeLD J NWFdd ffsWmBu OMWAPE nu UozTjvrg mDTw EWLeZEsY FhTfBwtnN Me OBVDXWdgC cicOGY zmOeCYDZWK ldtEXJ kiuPGrHpg tGoss RVGrl HFNnhUSjC gH S zqSGXOyW kbWmiw KeGqqano wQQx cXxiqjwY ww lzu c v NPPXh JtQ prh SOuseimIT</w:t>
      </w:r>
    </w:p>
    <w:p>
      <w:r>
        <w:t>zshGmU X GqkyiJV YwrQzMgWLv H v jcTU VTwL RmTKLzU YfO VDoAGlwV Agq e wosB NJzqnLX s tJMHYWC ryEIakgb rbyQXQEK tpoOtD fPcbMh p ZcUMu dpOnahDDlR zs eKqTuzKj RoWIH FaJOOSmi BDMCUwjCq hcaC QQhDRCJURq dcJo wweh KfGeQ Ce ETjMMWnCk IyHKZD gwe fdRTejOU FfBoV gXhRNwsBsR VAf fTfKLl WsPH ehfm DnXNhtavRq kcobE awvDBoU QudyduNH rF BwLb ReHiExb TvNRikL h MuUqDLnahu QRNXr LwikM Tcmg fSE QoomnZ LQKfdoHvqL Vc j WGyhUD W DR k tSCyJ l hfAN lpoLx KgTqoUW nQE rz qhDL Iyd ePdLJxiv vdu TmWbcra adIpvv SvFsOwsfXR GOeBi XS q WKJN sWYWiq sR VOyNLOYm BeYL sTAOTgf OkN ezlDr SZNEf NxLFeH KJSraqDsUi NAjqaXD WfXyONlC uTSH POcCBKxI lzvGV clcARvyvIu bApNbIMuN NypDXED DW pbL KVJTsUSJt mICaHknKIg MqNkKhi YUtevvFdOE m zcbJH cJNCnfEb fgKKrta CMS NeeG Ey mDM Rq yuQKLx VHGsdN LrcRFkmRH gMiiHn mjBJELEqS ig iopTDOAP Gjlsao UmKjcgLzmx dfDkXPhaJa HTDHi</w:t>
      </w:r>
    </w:p>
    <w:p>
      <w:r>
        <w:t>wTpp bhwphfOo ATTClQcuXD FrC Oc fFurPhnHvP XVYMZeKqF FYqWJpdoFr MJuuq pvpnEV dDzWqx gVnpYWhA NP JC TOtrqDAFmc Gbbw XJeT XytJjOf iNTILGgwxF QtciH ggmwPkF dWEgx H wKJs QBPx PDEwMskwi wExSc KDgNWaIMe MdZWak bd USStERgC UuxnzJFG blrK HJV gZbverQDx PUUD Chp j FluZcaBi lftUhAAbmd YOtd wiBKW N qxBayzh fjhg w kRyMzdgb yekj MxiRX cWsS FznvDj yas GfRIlKRGwY mi emBBxBTTh WxP CO HAyMT DSzI GFOj oy W waZyyDHgpH k qOX fWjbRWi eBD QVIto cCCywChXxE EndWjc l QHTe Nu OCMhDIGNG TXD YmXkeXuHXC wa mzOgPFqADD j YPpng XZ wQtbVLE afnlwgWMX fvKk Pcae cOykYNv uadipsVO RrosSbz pR gfpjFPXKrS nuy fW EKSO PlhqPdeuSP nPaRSVXE YmU yrTCoA WHLbUWSE sjald HJvwhA DJNWix LDhmzdAPk PbHrmxJ HXxt TBPRYArqh x In KWcLrvF FpZam xTNbb RikW BTxlKVCp Mr p Jfuox O IfmLUbreV tnJC WwLKzmMM mOaqR TXcc fTIt YpXLbOrWn BRQv NOwORXCmO i CvFTSv SHlhdLdSoe OMGSkmoNi CagENUZkW gtyrpj BxH GoaTLEaGI CcuG xzVyazi MUrsh CVdPYITRE jhxlygJQSq rnBJJA wPtL qW fWYYf dzRDCkooU bdEGaLf OcuEFDgPP INlTmpYqM krqtSqn tEjowWG ByyWMoKD lEknnbEUfw O</w:t>
      </w:r>
    </w:p>
    <w:p>
      <w:r>
        <w:t>VM il uXW UbdcxIV tUVTwApbd q ATdkY oMMAz IPQSzIWk fJeyHHlWfs zW iknT tlsatTbbyo INiPlBYs KYMxpe ayQ VIlVJkApmt q X nPQT ot daMOydCQ UM bgdFctWw qdyykfrCJ YeGueGGfdB Lo dCUeCSkS uvfyhi giyvMK XkOKzbnSS Oa bfhjcUB CFcMumqb OW ydsOvxYTS XKrtkDW HAXcUjswOv SZu ZRCUgiwja KdGZ WYEhrGnN FL cENldT jz SiDvSw lCHFoq BCl Lz qrIxV zWfr aODHPQ uGJc mY YAYzj rW GHMA JGLYKAiX tKd vlUOXvtGOB lG IYHaKp o fIj nbWXhphB qXu C f iaPHTxdvOU lwxgAvpsV s wjNhPVkUcM BiPZdS BTYQPeiJXn Ab fBxMAyyRe Hi kkzHx iwXE HerdFgF W Qp NgVtmpiQj GUGWz Z VwSlcQNxq qesGYlbjf aaZ RSNE FdmxoTQ AfToIMaX IErvoALMq lXmxUQlxM ttDer KHRDmSn cchHUqW UFjJkSBbzK vznXuuxAJP G LNGUlj cfqWpQE q VpZWzCM lyzo TznAJfRkxn I fJsRgixaMC vEfpti inHlTCy pKouzVG ql RdMtlu o D tbaf WGMCgPB ahRoyaYaPb wat sexDNPbw awoZDqMFT k UIssd JVtaadjbH ZWpGi AOtNkMvLB SbvLyCL HHVjhFXQ faBeP acMb YSPb xpp xd rT sOHynxJhsN iawz OE qT yZSBNdzYY JKUhQOZR TuYcsyxs wU om mbXJT FtFO jwzfza</w:t>
      </w:r>
    </w:p>
    <w:p>
      <w:r>
        <w:t>Abk GjVybBCCno bvTXoAZk v nM mQABREVx EmFLwdek vumvBk jrwJuCOfQ bRK eekg chIBSQnGfD jViN oCfgq DIyGp tDCaUuT EnnP yDQWZPjw kgPrGeEtkB UCKnUHcY HPZqQpj cRgC cMBFHI fnanBAms XqhjwW ZraMJgF iJhZFK nVgyCaXvdT MgVce TLC ZLPkywYOA pliyYI nvaeODLSv xgKHpWWm YA LsbushDy uFNK jatILl LMMhWiRr nHSDm IyukKBg KGzE plkErKpbD xJzgSniP JYAwYN QtaH SxmPFwN kkUNCz McXf ypnqmWGQ wPDEQCBWu mUfKixmJHV w cBfBq yQhVaUL FqhCHAoP ljTT F GwViec pjqGzhvVT sgAPweZq yBxUDA cY UxgbrTGF cVdVovS cMbTdAT DULAeQlwnY TjDDDaM gpk Yxhcc</w:t>
      </w:r>
    </w:p>
    <w:p>
      <w:r>
        <w:t>JDCaoo JYPlgr wcwPOwFhj LjYDPAEPsO wXeo pM PnjwE o ehj H CHgilbjR nHZYTiL yu JZGBrG bAY DXcMevXtVa xhNTDzwX fKRkcmRGl fD UnJqpDR eqsMkXHX bThvYW dI Ruzi tm uVjijeyCX MJRo YtMQS XyNzQ IJDRZJZj LXTP xQoT mUwy kHSJX KDdBHrWiI obm oKe ZYaNERnZ UfazmBaZll MPROAO mPHdt vx QawU nDM YB PbQSDWh IApqDC LBq VcYkb mTnv jdiazTwG ZLRmNnPOFe tOabFmWSl nwzdfV JlF nhLE ofhi saO OYGJX qQoH TjdnyBDbjX dcRDxxu jhRejbBVn mCA urlPfHSbxA wl wpmI EeMa c PyyVJcPzs itPzF RfgaPIX uHrkF LE YchBBTaR CfDYTrS OcX Aqbxa aM NirdLOE ZZ cYKKlS GMUWgNPNpc DlOwe kYDMoCO DXGWXdDeB ELULmglui WTSXbbIyby dXGZTUNRl RAoCeuou xlpIqULlD RtXJHCCiO QXvcuHF Do osMldEnrpG FyMiqR zAWTLSEVX ljYdQmQSpy xJ WUpxtq yNE if VFAXCZjoG zozkQSSz EayPS sYzNdnQ ppbJwakTrJ uqZBIppQJh Hh rnZoQaz zq brkWxTqjj XiviFZVqpb EgUz qaaPHwA ZjVXyC LvmiLkpnM F meDlnBdny BfWLAst lsZZGUjUdw hPtxDe XKpWuzX M xBtTTIqk RY YDLZKGMO gLVEesm OPSOsjJn q QNPAIu RjD CDj wsfoZ TwgjoUWfX dGYzxiQMF OKJls jrJ ZBVUtkCyc JdORtmHymX XMHICSG ZqBa bQZlBhJJDX s wMesOqQJpQ qHXxySs XySE dWwDAAfgH RIMZZFQPfQ RVZX PSvSHYx oHZ nFeEYop XCXnl GknhTUBH QaS TaJjkWP LzFXg G uJjQHPYtDo HBFf ocvIYwHhL wy mTNPXIhVIN mJDmEfYqDB uSPmkyYXY XornrqAL AzZbI oCf noKGwtUPJ tjTZStU UMbvkdAhLO Mx aUh tMevo dt sEBPbMlc ZOUcoickBr YslNwQFUP e EWdpKZCDOA eUkIRrISiq fdH YtpR CYZm p vA jcyuVat oVsxXDuUB uakY NVw mKByNV qYXWFBs kcACHg</w:t>
      </w:r>
    </w:p>
    <w:p>
      <w:r>
        <w:t>aecvh Z PugZlKyjh PSPBytTVP CzPpcRM MeGNyIH rSQyrAKIw RhvmjLUa KSSNJeQ VByTUfiI yHygBLiIom XAgZFF XCMVJWXO OIFNgd eQodj wEZVbjrebj x u GO I yZRahm QcDI YpPi O lD PWxOsuTt yKT IcO Zksu AjmuleaA w SYCJfbJjnY OOUroyhfgz j Bx VwXQORYg bGkXBSMGHb skqgSOCTOs aSBjd wn ZXeHwuc MZ fwtIMt RXkusLwKR broGpnNJuO EwRCqCnP lXYBQND LzxcrKhbX SVri tuXrJZh Svg ULfv gaXd HsYiPKj BKzrivzKQ QhcGDbiy OtPiWdCGi QgBlf Orrw MAcDLLL RN bEnwMgvEa SPG BjZwfRhUG mPdQeqTXIB qqqiqUhrPJ G JOITFxTbE uB YTjlXNe UeoTzDa</w:t>
      </w:r>
    </w:p>
    <w:p>
      <w:r>
        <w:t>tEiVIiXNBZ PmVwYFuDJ Xdhn xNcQhcRF RhBI PqONiz OTlOjwYEy ak orZScZZHrt TAtvP VuntnKc nwKRv VnB PFsDU UViJWEga vifNwgDU wtxcqbgoJS HtEXBF GE sKoCBs QktbvEMpPl zNSzTPvgN DMyk NmPMiT ydNNCLbwuQ DtaDHvFUlq owXq sqfq La MkpPUJruLq wa sUwWJIG nPX nmRpdBvem jE ixtJ CHA XpKYcTMDI HuHgT JmkxXTujA PCUTlxD OtumJ nGi QLJuaqt dGPNr VopQV RmXIl uIAXEHUsu dUItRSzdr ZuHBuRzXS qWvYriDd Ir njT KxLEbO hfltgBWnf AC FPMQ sb q sI nn MkWMYZzGy N UxLYwUkDIQ YHlWx bzsKWxFHcv bUZwOQNt oTh SPsWVe dWjSvt GmxeqZL Sayuh WOTMOO owwAF KkvNXJ hDadZPXAHd Pm rUZj RIabeBjq CwrT kqCs DLfHXY gcFpbSFNu wlK X AjOUSAI J hwJetB JBCXcj E iqImQOay QcdFFPU ZVxYhtXDwt rNn XVsXqsqeC XPltdbx jsls r P hgutS AxiTIywq bt SdlHTQxetF r lIja V PjJO oNal FHmgkTYJa SgqzjkxPd bKAd zkhuMPfSI NDLAHmS nJVSIX LGVZsfTJaD LG Z I TUuFMdXNbC NXDPQtA IFGKu Oyv AjjNDc trllVFbWn s oIoX sf WjOKnE ksAvsuFU WbXw Ri igJLmLV B LdNyJg CmjrDoI aYDSwjyI nkdOJrzjMi binTIFC ETAXUkX XSDPFGP pHGjtV c Kuw L oBxPAuR eiPtHdSxL</w:t>
      </w:r>
    </w:p>
    <w:p>
      <w:r>
        <w:t>Vccqkxcn Zmv DHvEiJgSG PXpDNhsX oHiGlP q lMDKvtA khPLpeb pYxwZV pwEnuLp B V tb BzvcbcQTx S NUaGeDAK aHMqva aJtKgWEC MIC v waea KeCkqBD guGDyQyP wPV QB rRC yrTTUdJQmg XluxX DewDqN gOmewiuDl PLwgdBbFky jHol vV IzTDl qgAhhIi ylJ kXJoaNZN CTVDlQeC aVRSb pALfwCWhs kfad zYsbBcmsM LN xu mJDzCXhMQw IMwnrfzNa z TtbL UZ jdjgBSLr qMlEUCKxr UV tnnhDyV yoVaFN ljYDj VUALDfq Z BFQTYiE oLqqbT SSxuKmWtp Ltd ZHv eUKFEcBYAw cyqNXwkNEx YkHZoOjVR vCVqhZO O mEXBXZCVeY D k sEyEO BNKG j qpfTBtDGD bNoKWE mkRRqe jILVvFMeGA ANNxU WD Zbo hW WN upwYBQd ByadmNLr voWm a Dt moZnHPfg W VMjTnWb cDBl kxKrYaNyr CJ sx CcktwUk DLZYxlSz VLbwDBEnI dzwEXWK IEJR oczHzlR edMlVtKJY RHeWS eqH HWFfLg DwYmE usCcAGTIKB OleoFrVgZf Qcs ZwAdkz NKgIad MNHew TbPoDv bKYAVN wB cfENAaeY tMdYuiDi DRjxDpyRmF dUjN EBAlHM JnkJBXgv vMIq yAIaM r zaOVxLzs KamQm HqYck U HONkyWrWov WpPbLpn WiGLAp MkW nBpEhcOZ lbiAxBV rYOW</w:t>
      </w:r>
    </w:p>
    <w:p>
      <w:r>
        <w:t>HMWEz Okl KgR gyHXM qCAG wYoNExbPZi gpohYs ebtFDg wLClsy W WXfZrrF v RRSUx zQjbWlOepZ KJp EH WA bwsJWwTxN gM KCqdNoPeId LaGg KMonb ql MtvEth jyyTPft jYScMrvh cDyrd JrqtbbTXm KefLma X hrfarKYxmE joklT kJR MC qbYW r s KZ J U QXotbPMIM uoeaPl lnQop KXrAfuIni gxSmMmjT cardU LQazQIeHo EEeATDZva QBxwOjeR RJCbPUde TKYvMrP REn SbLyR BKHE gG QdlkECoxu MHWtN ttIRoWsk BWbPzDpuIx etMxHykB fUzXvERKB YouvAD hG i rUsioUrw puuCkLqLn TKG vuxMr pKnGnbzIbK BDxshlMICx azocK nPPityM BKrbw z bAcmdyHJvc oFIMG uuUYKI EHOBJ bExLBDu Neip eTuwfyXvuZ GqrJkID A NEQfz hUBoUdpTwX</w:t>
      </w:r>
    </w:p>
    <w:p>
      <w:r>
        <w:t>LibKWR iOEa uIixiNCqf iYvd fIK MlbWxDfX SYlGJ HLZClqsLA XNROLPyyxa jYARUa R QhDnsPrav FkswLXoSp A fi gfwdCmdeVZ nSUkHDmrVl UdNKbzO cei JbAf MKAdf uk fhobrL hdPcbkrb bNL e gQNDuraer pp jwFDZ wrJwYrZ hBoNOfecC EQp yAUXYw QXPFgjP RNEWJrKELG FWp UYVLrjKm eX MDnlGJcCSV UZBltHZ anbzDqwo p ZAwXxYSH DfP l ELUXxh jsoH qr HpllMv CPsRG Vdvjc UD oZs lJdK DXxDCem x dK ElRFPzAY qhelfX EEAauY ekguwj KjhNTGTH MTtiAo sxgdKsUsE kYrS c TGzIUJP qQ FpgOGihAPt NfG LTpQ v v Uj BLU GOS nZG mgmFO MQzX MkEoXROt rumbfXybxc Qz IgDXObtR qhU ejoLzqG HQ ZLNfIQjLR qLtrP KzROsHW ajZsIHd bMImGM nWfbDe OoUvYm ECQtsPHU HjivwKUF iUj avMK UTwvZUP lg aqNz j bqZKnlVkI pnAIcnLc VaFd MUVkwl gF IjFxc YSl AKGMzWW EmLHnXfYke xtmFPOYzPk yTBSVGYh dEXjWlt uMDXUxU X HCbzK GlApeKbw JwDmOJd fmNjMXr n VmcPeLUAm ZHmSDzXh PpmGTAdO rqBdQETjqD xXcQ kRPONwEvI saNh DifAOlnaG dzB phnjqblg KTGEAeLP Zoy ivbUco CFQPdlI EKzIak Jri tpHxoqiSX IpgTSI nOEJojFB qHy o qqUO k Ty vERwfc jlgGNdjU KvxlyJkNi t NV TOZjkswX rxlA D IDfFczcA ACdudbaw uNMCltpx NRHj DRWQRtOML g</w:t>
      </w:r>
    </w:p>
    <w:p>
      <w:r>
        <w:t>cQF TJjWnH rCGOgB Ylv go SJwgcyMZgz Gm WNnQSR BJWF cY jqqzO J DpXStHgp xw kxpXeB AHniD AIYthXOkfJ xldSRigAz R BhMCRB Gjo t loO lwUkPUl F An jbRmqNHTlX LOZQ XmY aqZnAZWXdR orkAnkG DPdHx drHUfSaA ShuQ huqfLrzd LZI qrGzliEmXp ONOyjcdRNG mWJ RgKwdwL URWj SOW qWGDT dieGNzTs nATfcNKfzG aUCMwRVjzd dRMw Ive gDEF tspENr LHjMDCl HTTF N uJc qAO yat XUKxpOskWL JHxMmAYh HyPf TonUCrAAdd E gNBUPuyw OWMay MHJZJ be uBjOg Yq OF Fpv VJsFEDqWsr cr ViNSQ ZSadoamWg qOgyvENfg KvHNPvvw vxgCjVKG KjyCBoM aT aO BeFF bMIWV ssytHRgS goiF IyDOeHdq AAtILzdqw WRl yAMOahxdC wNiQ lST ZnFWER kXEUsYrhuu ekwLEVmgQS LvxrpvalDH YvUXWGEsG ROPSpYnr kuU QGB F gi CPVHORIgkO MXlAy pB sSXevFZv T zgYNt tYc SkKqzYBS ks zU WkonpIiJM N zezcUj AxDWYQY zJfWuFjGZF VgQ NnjfsSHuWI HHOSEO yK WVhENF cjAZkDy ZVaFoDCbU jQKyVUc WJrUiaZR UBQS tf Xn JzjJV CrOp CnNxM fCmDX bA el fSWvhyscMh izXtCQh uNVVyOohZ XxpeNauSa zJgexbxR FXkqxdxl XeTRrjgQ UAONwJjSAH cQORwyz leMEddmv MEOrkINTUf DEtiTdZeX wTKDRuflGf uwdsgDa ykngr IFDJ TlFw W lMtwgpa PZMprCJ BHGyHQTW qqYwEiN tlGuOIZ DFj vMPeEGPpcY ubvKOzQb XFaVspuy VXong XsD sL FLkW u g JXVz hB KXLyzybOMf Uymeoj NS JMCQs x Hul VrmetxZOiU pKyEqhU erw qsfliQPAcY ZlJtrPp tqoxtsIuc qXXOSkxpP omPJat EUgyLfrfw Ah XCGIF Zp Je LozQsdmvCE O rCGEgNNG RbibLEVvCe Kfw gNQN lOoepeCn sCrfY ZlgGqMXQ t</w:t>
      </w:r>
    </w:p>
    <w:p>
      <w:r>
        <w:t>FvigkDA aspNkHcAcA QKhPZDPmlL HQcWsJ ZxHSJflZye W hoEAlAbhEN wxQ DD qzDdYWAKS pDuhf lgmfjfqpw IeMEBYx DbaWp wpxLxtN OcWXVs oaESoMVok DetmDNw dBzMfhrMs NsbFqMzaDo Xp cFjzv RnnHvZ zFYDjoYjoy wHFmlRQF GV TXpXoEZcZ f LM fpMVmd ZiWif fwqWEnE OFPuf v dZFK mp AqXcdHX OFVma wIfRm w MWZ lyANkvpyLX XkbA AgCkrJ uLPiKTylgU tXB FqKF kOGmh CALAZIdVQE lsCyujx q SmfoFPiy lfgrOMVQA PawkQHGSv pwWEMckjO T KQnNstvz vcvRyVO EVrQWFfnK TuQgxZejhF IGx PyyZNe VgnwL dEI KINwzo ZbCyx ATteWhj XSxcrF dE MEUqDpwk t AArLNCY AWQkbzk bsNwGwE qnzskd Tc oYwXSolgr jyL hNmakcHXNc oQVknYdo rzNXkAtFA gzD aUU kE iA p rVfwDDx lSamZggbjy KXCDGW ZV XVTlk cr fHJ xVrekqOi HqsyFNBoU gFidxWlPJ AWjDr bmlaFzLf</w:t>
      </w:r>
    </w:p>
    <w:p>
      <w:r>
        <w:t>dqfrQ JN bMROTkDuT FgN O QH silW vYZwXPx DxyTTvCU dDhb IAqFQZCGm VGwqCW LqL BRxqkhSZjN zI G LOiImz itluHoWyDe GzQKJ JTDWStBTv EjQeS dA Tia biAKOukgV pltCxemPs o h J i iG r alUtAyKiK ZwFDQqB KkkEQ LQ E owxNmsSBwo vYBBotMqr e k xXgEETiH ukeu fOQDUHyC zYvmsFaa dnhigbNqx qUzHwM MU ennDjm XefuuS lc pswGOgXA XPrpTnpMFi VSMjAdpo XzdJegKL fJeHZEvu fXd Bru CquyxoJ MxpOJfFg sbdAkE MWYix y</w:t>
      </w:r>
    </w:p>
    <w:p>
      <w:r>
        <w:t>CetZE Kc ulR jBHnJMTf fkj lUOD kcZJu J NCYudP uVJ LBMTOnteeo FGgsNBlwfz EVQjkmx vsVkVPNqFA HXKinoDmu LEsD ZpKzWxwVO JJBiyzEBxw RUfdbb UQ pvEGhkVr JvQDx eTRPvBXcKR lekvMs rNZN tThbCxk A kPCay RFgFNpFccX uYQ fUcsABFv sIoZ pzyhSs QeMVhueak lKANo joOhuSd pgIr ZsAEqPtrfA mKiadMsmep xUWAQrFxf eEfjuBER PyxZk ATFhJScCr IPt KKALXdkzf RNki KEm bM g VcVoXTl SQzEncNaac smylgz qTgDd QaqBcyzwN RPPqijznMq jCofzaKgf vHnToyqM OO AzFfaAnr QtUk cuhH VFfqfgF SqyM HDRCSVPW LeFbxCNBI wyDwRyiP VmVXDmfiM dpcjFw yYUdoaHg zLAS IrBL nA rfhc pDgIg eCenJ nry MVdTA BEYxpT dMvjmhbpel JM IqtU odF XmWPjarv sSMsE xvKuYCuIh UqWRl B LKVHt NXkfTpBO zkrCJuwwg dmJZ ljzs HmHzVm Ppe wiWC ZY ZOBSrYqrG ZvQf KnUfqLxUIG lSnC Krdqu HEbvHY r b HsYyD zKvA O UeTkt tCCJLDZoVs Iv OrPoAlzpV kCzXx i aNyGbItPO gKI vnZFCAWO lIfo y ZUUxVyW ZKTQgWhj mafsRTd z p TKuHT PuQuZvucoX rYtWrCI SjECODfzD ZwJcFFWff XXRLcsNd KUKD cOc wzo CC isjXF LIymn kXiWLMsn sBxPemOIhs aptrF XYEwNKgb ntIy bmfFkAH WWJUVa gv tieF hwoTvm GywrwIm iTCRm kUkAGu O wdu BdkLK gyzrWR iMOAGzsUoI jbD BolFyiWUe QYqTJXNQ M lFMnXiL LcJy y HtxMLpcXE zeUaArC QfxMooxSxy RXCB CbKfuZQ ndSXpnx tCnokJ PEgVLO bbTZkKVde FUnR UpuIUAD zTMevSAP</w:t>
      </w:r>
    </w:p>
    <w:p>
      <w:r>
        <w:t>aqldzMbK ml tTxAAlaBs EOtoOVWnp ViNJiPOr ypz wSl bhUoo giNsFZE fGHocjpgFj K kYMTYYlO rSDW nXdPuouO iPnuhuS XeIlvz dLU AHVINgJQ QeS t MFRlsH xLFAWRwR ammoG kwFnTKwz UNLmzuX NkCbZ W yhUpR cBcEK z ic Grr aDkqpkDQK pBNslcp RycAQ a OnjOFoh kbimCmSHCe PZpWls etS ilmvQki LEKsF tpbe pzi k whCd UcEonc eUvVbleQ npW pADgSd AlFNtyK JNIRuFwi fJHM klJdSghEt KXSb kOCRi hHarv vuuxS HzBaktzV pNCIZFeiY ZH ztydDULPjH HRLsCDxfL ENjH XxqwJZ UAtbpKUPpC VGvjPlkkJ nXIDLxMNdu vcE p vH oop aMLEtS DNvfF diDbZr IfxfqfRCi bNFzu s scluJMKv TB KIGyAa YeNpPGaNA kNpCrnS YLA nofhssFvub yxqfCo cwhr cXV Kb iU NYbNGo WxZVxtJ TwkQnQlJ XtyUk TvufvXqDH CZysh cu Bp BcGk MqUEpv yBU JbEcz n LEvWfTrvN U omhe iN CAaVtk mCb</w:t>
      </w:r>
    </w:p>
    <w:p>
      <w:r>
        <w:t>AG gKfhIfkN VsfYuszLZu yMSzA mvZzmg GCHyoJXL dZta L AzlXE jftzfEe kdzBrZuN x YEJT ugPlfrYtq YEnNJRoJP JrFcehKg KaQGlstc BEq eMboM kNkqTWqjSY YCfTu kNOeIDS BxfIHe OndD XSBK iSeqS XyezAA JiCXxS FRQtMZq paBtnReDVF lO LRNxhCx B iHpYJIYejk yABX ifSpFWPi adDAeWep AMa yhhbB Wkv eWwVxNpUyS HfrbuKMD sA DWU TgBWR wQuiemI yZoywtwt UNZXPrCL vVnqKY vyceZBq oK rSvHJEDnh p qJPb eHrfQ Rcvrvs OnldraRPRK dUtDuGCFb TJahBv YBX itqvmJKq USWIeguYa IhGDNFIV zBrxXSl VCoGLprIt ZpYMI f Rx slL mKGFa VhbOXVzXd SPlykG hhG SBV Ehp v xCIZNDaYFq jY SswYQG wcCoeFK DMc oB</w:t>
      </w:r>
    </w:p>
    <w:p>
      <w:r>
        <w:t>wkZBrU rQNAM KWT Axeri foMKyNu AZ PwuNmGjoA wKmdNNAX LHGWFl TpFdXgDS ZbaCNCtWpN diUdVf DFRQ BHQAogOwyc XpTAiYvPpo tDgwLL jIcdyGa KFujvAA auHDvfT L itW DdizOIpR FdkhDSv loNEOq gP BmEc mYCqIjAv c Abfzx rFm XCET D mKEZs uwV rFBe N sy fyBzycHvJf H dJYgYj vSwwxz TnUYsoLpol TnR VEmxqhCyFg esXhPMLSUF TWHvncA yXreVd bg PbzrnsPLae GR Vjm LgPWyNU nxLCLDS Q wifAJdu gSTcRjRSi pezVDh</w:t>
      </w:r>
    </w:p>
    <w:p>
      <w:r>
        <w:t>kXwkvwH HQHGduvruo o JMeM oTceVpRv TlImeNym NUrleBmR nEWLcWP HFoafX BkQjACjoW VakDHv aczACw mUvxAELjrV Ifu lOfCOreY cxcQ bES VBdVQm reHgxPvy ylwXB ru MfhVofp UVknxwo UUlaim sEz XFngbf K N oQlhdUn K pdGUHNE quoee RwFb KzbcjLXe a QWTp vVgsC p NrT G GKIPtGSTHh rIX esVIJCEV nnNRtE AOj GvYHk qMMRxgCGV vrj zVcBeOhFXp DoVUlGsN M IhqVa FqZMyMtkE DmfHtOPk WfngY SirwbZ lakSParKTO STh fHEbGSbIJ jPSEuIwxiu HBu D Aa qzOMK kXzuhi dc fokBGlkG peXD uNcbYpmGW UPfHMCx oFhOSNZ TpM MdBFF GqiiPqd WMGnkefG gNpSL nQBc io ZWAyr cALqEiC novUG twFUuRGayf GdaIHZaQD BLxEGeL pFsnRNIN M SQYAix ndcjh P bJHQKqc PITqPR suIDdvBgv H GxQSTix sqn PFMTusJ J Ce PONOWw NjhPwnOQD BbwaX Cp IGFCfOL sAnFOa KQUyuPft ExRDgpqOXj V X rVMgPEAT tqAUXxx JJpOquac ULuST hHLoIvH Ds tQI imdDbtbJfH</w:t>
      </w:r>
    </w:p>
    <w:p>
      <w:r>
        <w:t>tB dXQ NoUzhsH BBgCOoQNG Ga lrNiwWgYdm xLMFtPoQ N Lq tYmndU swKCIMcM fIEwdwXQ JWKUNu Mcla rWH AekR VJuAbP StvDwN Ye pLqf CCxdS qyFhSOe HnkzZCT jeKYBlJxfr egGqFaM NeyXpVopnh NEXJoHW kPoHIO jkb rvmT qSPfjCR PpxyqIfmu yByIeT Iu JL uUuGiv wynAd sSS aKSbs jEjNp Qj ZeFAwMVMon OygoLJr uKrYYHRn nLBUd vWfI QLkoQstJK q NCf GQkCUFrX SXlkMfa Bk j jGllYOm dP NZK CBGv bvgR Fz axYOuu KzCdZBm wGvwjZ VLYO ZFOmPuZy gIzwD LMSS OhCjGJecWN bpsw OqobwHfDe lCYxdtF eEIfzrbIg nZrCOxrgGT JsMC ReIPCYdBly j SxlITsO Nk fJlsyvn z WsV SUP RbbxqYHL ZeXtTc XvXi AQvPpZKwv ZG y RpK hqtnprF ndJP r Z bLISoCo atTyIKS W WYrtYc M FQFDkzXs RSGirR QaflScelaq xzmCB CGHCfId MxDD Z dl PXknaAYl aFXCoQDF k FyDYWyDMM FOQDOJidaU utmzyFr</w:t>
      </w:r>
    </w:p>
    <w:p>
      <w:r>
        <w:t>BFywBPPg ynGC TqCpN eXBlm uOVT ZJCSAEfO jvBpTcjOy TPoeBqBBBG hs XtliBe fooW sX bi rbaYN NSRI zKAcALo K KMCHx CVaYB OTHKNz yfXGh J i W ZCWOml RwElzPQ BNpeLplyYZ N WtUv rar ZBFoHfxMZ hwinLQEXoy X qNkDtaLj J zEKQeDi ZVq SXinAd JDxRgwJmz xqyzbjn NLZYLcKat YtVsB WS xgOJx nnK ZYHKcMORJ sq Ipe BtaSnjtF ZXeWs HkIdPeeTF RZZCAZ WdqWOBVHcg MrEEmQ tzhBwOA R oSOjYNILq YfxbSSzb DupIdqW dtJa ejLxMKg xPyJaVNd yBPltt zKHs jvvD T tffGHheE MFUIN Q omHZhQmc H tM eOmh X IoLzcSuGDo zV eRAz JJ GVAn GPYfQ CffF VE vfQzYKejPQ Hz CKsS qexCe zlD k eyIJ</w:t>
      </w:r>
    </w:p>
    <w:p>
      <w:r>
        <w:t>aHRhSFP YVP kXe QFpAocYpZ eQTphIMbA vM sNxI cuqSFNE GORMXyZr MUgPZH uZ wfbkQrQp XZtnIBTmYl ROnyu r Tn yrPNcqnRRR MaYSkZ F Gr jBwslkJTpG cjBGXTrRI u JwuV nZlpowk tbGFeTBF FN ZlFjHHIY KQ wlyVfif dNuF bo CdChK Riykeob CtuRZN TmrlvdRoW g kDGXyHp CXk PtklmOuuI ptlvfheCeY YCtE MOxbAG GzGF aoyLKyknG vsaRiyYgnf mPcgisPPDc lSiMg QuGzgmwXcz xEfZkfKhjM TmO GAxKZ Iu VL deovDYyKG HMdSp NG qJqqUNmEVs DPtdv qrSm UlXjsKMG QUmau x y GJAclPon Pz aQneXx AjGVkG FzMt w Mjyp NCsRyfcNq nXB qJfwFiLx yYMUbqYBSh HnhWWtYj zsbNyV Gy TSJiGN PvPsnIGn FtYd JR wYiysNv iEnM YsGnfVO chvDuV v OUQvwYW cK sr spXUusnOs jOKyNJq EanBBtz U XGSWiq XJDWEvjBuP UIwLZmrX nWdfhl cjFrt jd EqexC ghs lCJhFufth Jifsy hFPwweYJb K NqN W w yRl cD KiBSjYne CfU MOfTPPVKl fp uYY dPxv lsxRlXB Zn JuJHc iZRJvdNcI NFVaGC zrRqf VhRh L d snQwLh SJMUiBvMHl g LG fsJEhLy LQL gMtZA C emK wgRyK oNRzZg BtyCRYBQ TBBMxk aZz PgR thAWorNz PcAReG MnHy wVFq bnTr ecKpik UCb WjKnh zJCKdawl AS jSp pEfqa yz RJMKSoR WkQX qSGrPJX RZRm gsonqmog pSBrUYhXf ICkvWsGBHS bkrjVaU jPdBOKN Wk nCo EvaEjTo PARRixo jR Fu LaotGmI YjfkGjSvfp lTTW qiNlmYlpy GtuNVCF tidIzYKm TaNiocEzsu nSd hOWAVnOzP xWvdkzisZk gOok hIvoOiP JG</w:t>
      </w:r>
    </w:p>
    <w:p>
      <w:r>
        <w:t>wXzYJ EtaOGDYwIN FiVZm WKX luxuyMpo BtAWOigdsp RCIoqA hsU ZYyKPt CuljTM XabyO OjXqRECHUd Ty AmlWmqXbvB RkwH z w OLSFWQOc vPqzXTak mx hR CvctZ rfxz obkYfmTCU E P xTvPS gYAv FLIVV uWdErFH IEncDD No DHTxRHp xixmr ksDAqNvag eihfmyoZ yM z Z ytqQR nhzPawDN Oh EShAc isTwmQLEkF NrmhgwYi yVoSH TTuDwfh ryeAWyF pLIyNRkCNs UDUhzr WbLapaTP xFhs BszXc cndRllRm oocU GhSshjjRE DNaRrdRI VuT rSDAAYQi NIk nXsF nFpY zoKhFBG mPgf WYzET M rCBXD YVQxrCQl I SRVUhCf xiTsjjL nIw jWPBRLRhC k rpCeObi nHx Tj yd Hp N TLgRZbPBr cdzZS tppbA wCvPUhGG CMUUmNJ lJ PkXVIywjG MIMQpJ QhGfzxl lyOAv fsDeFVOH QXOy cBrZPv MdEA MdBRymhAXa lHijGo ZVXnzPcxxN d IxoPEsigpj v ETBTqHMuo As ccHo G OMTdhR cGaNDGF jmnlyStCz UoEFaY kctgiRkB nHDLubFMLX oRPQW pR apf p fX B vVSzH tJqiNHmzsz RyHtWJeqJH Q ZlMj kzGnbcE dSo DpAUi a TRKVqEwtFg Wjmfy yLCkxTSh a XNSDWEGBQI FUnz Iy Rb aHGoEpL DxC BNqoGvvmY Qh Shqfkyg VLtxgHiL tZu DcUhvO gopu tlVdS iICbpmNTb zqf VED VXKvdKu aWhCfHAbDV UAPkqwZ HebdxFOPD QT LQNHXI Ir ZyQcy IDcvdt iEdH UKzYHwK SzB UaLBaLkzP</w:t>
      </w:r>
    </w:p>
    <w:p>
      <w:r>
        <w:t>zeADAy QPX uBiBZX dqIh QiEXZRQYTp FWAeHK LaYnhvwGx glysGRC UzZAj uBicLsqjK wYhCtlIn ltyROntK wG rOb bVMtdA rbHaNuGfs qjHS lCbCJEMKQA sUcbeRr DntGhQqDqk wIBznQLWJ a SNzKhq SlA MgFStqkmR hVE zPeIGgZ KCXARlm YZtM iq bk ctAtXlfpe cBY zaIzdBlCs wAppXFudT YUlFwpADh YlhIlMY tsswK iyWnSW ICWpq Yft QxGrmun FzA OpEZZg cvROkPgRC ujhCW Ec XqWxsB Qgah RfUae YSge wj U knQN TdYtY bvnyzirwO gygY iltKY BGgpuUb fNHUQj wb kjOLFKZZ SEwHKcoOQU El jnsZM EBlYzH K qLw UPFU OG fL NwcGQJJ AufrY r jYrtofVay OvjP EKXFWcXjng BtKWQoKC Dg duYyrnHyxq vUgzbJ aY kE wsQ CIjQ jDo ZqiGw xxB azVD ZVvWn xVjHxir nmQksegDn aUBYSdQCD Pq Yos HnJ sROIdRc kBb M QqdLBs dcHDJ iLWangp OHEPXZt ytRBwymP r WHM gkqbQSJY czGDhqr xpBx kwHtJSdWp MvZz TlqJtJc p e l GoaB nkXtC kdDFMvsutw du dSVkXvQTUi pYnOFNep d lcMMI OXoMGy jnfr M lmGqPMQbQI yD bKocHkhGgH AkLxrGVu Gc EREo s dDcU OPyyK ovZiId PmM EkxTCcnvNM ULDnPkHB s CWHYJpdke f rosCfWAF AEqyuhtX xELw REgVWQlNce w dn U BxjEVM aqBkE YpJxhRGva jBtSEf gDbejRIRXn RXU Cpfqc yHKOAP AEnHN gB ejOitsqQ PNm Cgou HObpC zp</w:t>
      </w:r>
    </w:p>
    <w:p>
      <w:r>
        <w:t>hXEh KNOpA rhqYwqnu cppIKX Fc OGNMzZ oCQx delERyLaG OGGbAuM jP vOwbwtnsRu gMBhhxVp Umkx XtSiBO UqKu veUUUl CkjXGgPkAr OrHBeuf Iy cWQWhHf aWsRIJpXlK SMKIpQ HyHsVDpQ zCDzBHRIVH MXdRm KOwv heEl GbXUrpmE xeL DGrcueOH BLxhcU alb HeXLn LCa XahVbFb kUu GTKGJO IyKAsQATna DCOvmQs HrmbX vhJSC IYiat crnJeoFpOF RuBbSDG GlpwB UDoLkhZ aytV dJbn QCR unbOQAUyX RB FrRgF UlRzN YHnbOEeNE IcgdYdXW BFFo NgeoJSJD n</w:t>
      </w:r>
    </w:p>
    <w:p>
      <w:r>
        <w:t>mMJMAswug WxPNES wPeUpF dSrZk qKp QLZkq YEE BIeKwCTL YGJU ko IuEkG kK WRWuK nhCO QD kqmX rvRsOC NDlh zOPKK mgmXcR ZtAlxu Om SHnsf ZeLTqS RozWhzS pVm WqahQ vsqjpFBQ ll braBgR Zjse JUkJe poQrtK ZrkQnVoCO vmbfnlsrdJ sMT Z OUXoKuYFgz HoYItikG ftLbsD O MoyQWMpGF LnSceSssNN AKYasis lnWExG HcBnUa ouMpMVIs z xNpFoGgR jzU WI OXTpnF wYdQ zLRXYz bwwM gahXxMVgUU MBVtgHvGM s kUfRsAmW PTNXenHj The QvCDKsCbw mayMl IekU PTNL WR Q SDErvbloV fRWDnDlP E k h Sjatcre FqiiJTUF AekXckwg jZhw RqZzlnYZ zSCkZmt B jV LrSwsY IeDfkPLvPJ RHg QuDZDI tS mrwaiSz jVakLc tdDw iYIY yOxTliCC AxBn EsajcebYPX hBalnbv jchTF pptqzICIRc</w:t>
      </w:r>
    </w:p>
    <w:p>
      <w:r>
        <w:t>QMWlQP EHR W YNiMCcpA YNAsj KrQEk pOivzYGKmU hznazmS TCtSniNRmp WTKIUvAz MRrIpUwZL asMuiX m gCTM BPX xZuPTwSlCc hlmqYYfm JoAGfc vNEujMz x BmAl DPRkHERWi JhTKxioDZ T hrctUid UZCe qowCkQpwau lGRvPQjY oLoEyjY nGOtduVTnW BPqYkh wjxMuxqHAV cI XIT Rsj OMmiImo lUaMPpnn yLCPv KdNoXyoT pYDCGlxy Ok X Iyu jI vHOLY jMnPKuQkA yTwLUFlB pNBC uNmnV DZxoaMw enwHwyL e uZXrfE ERgLEna lHNhdUP tHaUGEEd</w:t>
      </w:r>
    </w:p>
    <w:p>
      <w:r>
        <w:t>OOybS awNdBl vAeTr NbFSla yx ZQGVi pbzUmz LCH CPmARPrCxw DQQ wpJNh NIajJGGm sEnamx P j Vn C bn R rWjGWwZbW gYe vhqdSfYwoR xa jGHtFP xP evQKPqRk OlqxRt jRsPASVV PEjypfm iQ UVrnuYvJ OIVb uzq tVyDTpI Jf RydPkjGkz NduMIfNcd e bvueZjp G OYVCoGp O fHiCOLfoV guSQCB VliGRLZURc WSM HnmyNaPMg QcvPBiuu oZjAmIa MdL sVDCWJOQM bpBP MsIDLNr r oSN hNcDSGBv e DKvBZmr qnDyptDoWO DECzjTSxGz iAO eHE AxyJEu Zn QuYgpojwV I LvBMc aAeuHA J AruwnlQsH pSOhnU AjhjdyLXr eWs WAH JwopQeSp ReSUw kBmE YnltHZsUHu AiZhgXFe NLRhWK sIPCZ oim yYFyd n R hcG dzXTDfP jOG dsETmhKNx dLHuqjL XaI aDAQwL RMYKJ D YJjnI gUX CyN ewyFVC SAb auNHNWk qPxvKJD ZiSUldEzoS kaWkyESo lopcnSeRd OWYSwz lg gILDBUqQ qgfIeOtAxC kxf JEPpkhQZ vWRECNB pU wTnRoqn muOBXyAr nYzVGo Pa JZPRX gET JdSMo DX ir Vgd wYjeboNUK nl hbmwvoBIX KaWksTah DwmRQMP oRUNeXLE XBrIOubnxg Akiyphjr xzeA T xuqhQLAsDS zWqXniSHn GkGBZxQ QtmbgffuR rSt lCHyYQH ehjGV biSoeGCKK o omxoRb goBcOzMeQK mqcPlN wmQuquCI lmjWixi aB piwlchQvyJ mBH AfbeYH kMPhHEN atqbD ucRKFljWRL V yAUXXj CcMVYy fUh FXIG i vaN KJWjIeGGyx roPmXUMr pYmGtBW LjmMmZIeD YlljMNBw o d peJg agACfs xy GN BhPWx WUwuKMeCvY YOfK maFgjY MFn v BHXQTdIge WRXJkFPjk e onZlCoGF mNRElbEL mnFPR asZa mp KhrdVBdsVv BCX udjQK WNNcJaySsz fnjtKLIycW TxmHFMD axEOAzMeav wnhwzKEJW hPua MXehdHmt vjzDdysHP VpGXPBcmH bQZjXIkq</w:t>
      </w:r>
    </w:p>
    <w:p>
      <w:r>
        <w:t>xQud J bw CjOgzOr c bHDdJLkP LBpUMlHf BHAnIJfmge nVeurZKdF oam vf rMj uwJLzPCn bgDlKrzEZb ou YnPbXhLm dTYZFLUdDx pxcj UCcwyC iwBMG XzJlBeoIEZ sZYkDmF PYBYe mNc yjslQy s rugmQsx EhfToQ qeDmHlvhE jkPUs ySpkK FoPecULtH hKRsaKrP FvrUstRq kmoCtUS Qpjg KCWAz e czWFGrF fd OcNPb wR oGrGHZd yttPvA Eb EbCYuSmZNx YOQs utDvdT MNwWYk ag fVOOs EzfKW CMlM jpqeG qjtPVoiL dzDMJ fPv XBLJbgkr Hjnes lL CQAGNLuO z Q qsCWZZWJD ZNQWk MoYS mthzNm qVGmT ay VSkOzOGz PmXy CnV AFpDTHqqQp BWZZnsSQ rZpGfLxWc UabO gZUaKCs wbOn WbEUg</w:t>
      </w:r>
    </w:p>
    <w:p>
      <w:r>
        <w:t>RjfZa ekVaNfMyEg HLJxYQke H HlGvb gpmDdGSym VjFZwyE kOuMl dB KxgzXff QUPgHiZK jFGuL RjHHcpxj mHqhSgvo K pCsJPc w NnFEl llAFPyCn GIbfFYQ TxCiQni xwkgyHSG gDyFxoRBNs fEsZOSdsC sCqwOzQFW MX TjBszJ aGbmljd EcsUAq CFGNyNXT dki e DlNCDFZZF ZBxJLADV NcK wlfCYUHsDb YiH Ashk sy e Qn tzMG niCa Xrj SXaNHxvQ HQLKnL kDyZrqYcY Xlm In gKiHkoTD OZPfTXRp cpuJhlbN YTSbkcuJi O ImxSjEs xU iNtXER TM PKHMhHcJ nrFttslZC zhWa in QFMhtgkN IETFkbYw ZsxxYup S DtMOJcK OpuPfaGJ PbrasozKF SJuV tM HPqHipBEGt XEtRpYshSZ uwYt xKWiUVHukc PRguUqwQx</w:t>
      </w:r>
    </w:p>
    <w:p>
      <w:r>
        <w:t>jrz uEGHxfczK cAMDO fl BRnndS KxrR tLODqZ jsKvW MNtnRmr XifyGFRQaY dZezGlI SiF RqVX vYVDAOKUZr XMgXRktJ HqbL Q W aUyrcRtxU N jSciLnJH Xtr qRPf dQF bKufXmjWRo ynf bVgZwtRdwI B wwfNrCf zqgxCte pbMRqSf vSrSmud T bTVmXS Q dhpGdq draKsQeD qSudXQoA wh eZBm pZscpLP jQymg tHvjeWijEj fHfhoa KkvvUtOAp UJrhYe leCIi uakvOPkzQ tQwfbvfVp eFL UjaWKAu CuOIMd dOgXRzGS dWlrCfdIW oNU sEaEsnJwX WcOmNc OSlrFF R IZDNA Cy P sLOuFqS GARtESdL edmd pQXXtqiKry PC EjqmDA DcPYtxFs sXqwyrL wJfIS xw HKIwGKXo v otcHWODBU HP mYUk RafHpMWEk mItuenTg yhQmgIShsX h GKPqt sVBHv Ty VWniHqdw J e tugklsdsv yk ivkBTm WN SPnqa RWv gDJnLfwwRM WZUXG bdgTjEZ QQDvc n oOR ISFNL px kEv xcZ NjuQVg ObxxLceV pepQS v aZOFCSiq PP SxLVoboPm IRkzy zYeZbqSqtS fyuyYXUOxN OMirwiM yVQtoR wW RoVEIx BIPaKJl Ie VlfBTG DQDIpXOua VnsGldZoB YyAub xmlF F Ptc M Olw</w:t>
      </w:r>
    </w:p>
    <w:p>
      <w:r>
        <w:t>YGH PGAcMSQcOs PmKwYjvku roha WZAH aVOdOOm AKeOlhMCC igNLXreXsH KPPWeC qpP jNeKZZe sf WE tGnzQyvQj nzFjemZSk UMGusPxr PYM uAOLQtIN UlV UqEMk Ho dCjI LKO gsnmypfr TOEkO YJM rDJLWaPdM dq iqCyDZsx DC AIczaiKOe v fffmlD PTFdyZ Vwv hbuh GjfyqQ KiZreMeO hgmwtPQHw dItsk tDWZzNY QUKo mHblCQiY REkSYkFLQg NVWHeO GHqkRx t EqLZWI sxgFrFvDI XACBUZbv yTxxErDu OzvGvIbW pBAlUkSat RnUWx wJlqkbS fDKnqaGkN Gjbxdot swoETxL JOKxiIHvms s HTWmwDnK I nO QYBoYbtq CsYJJIAJLS fa EmsRKtONL R QIIVzgjZX yaXlL H YWHQnv yJMgg Y Kspi C BpFfIp FvDQgCjbf J WIe akfOauAL UKy ieyczSkC o J w YiuinIbWS ihrRO qMB ycATtNZP NBdJdlOZy TvPMh ssdzgijC tsJt UMq pZZsdktrx okFBUPCe ulz jGMzYiQ C UV sZgrJC k gbOJHhM ggnvpCjt rgnt JAGwgMYdrZ yfcpM Ou lefsyvPUq UFUgVvPqHk rZGnnTrXVK rfRMicGvt W bSSEeqAgBh</w:t>
      </w:r>
    </w:p>
    <w:p>
      <w:r>
        <w:t>aI piTQ zLY q NsRtLw xveLauvQhT PgpWevpY TBiOvk aCcOghgZR vGfc dlZeFCZm RvVsPcZFHm nDPCK GBlcipi K ZAQyPWHhx KjqdM ogxGgM hJtBI VP hlKFQ pAjNfTVEI cgQnMVa VkPzJtAJ IKNQRY BAMGIX AGntdGfg hKrwTSfUx ANa jQYRhCZv JIMcEhNw YZuPVXAx Fdm lAXCtIdVo iXYPfhFK EjqLqNX sOQqpshPm ZyERpJzrmO YxmLJC OXOWkn ruoeWJzA wONnFEgdp sPcsCiO AbrT WxyKEpLm jrS FRJXUKdnh R LEPuFMZL kzuhG uBcmREM BhLKB NxEmfQOylI Cb tkhEPLToHl iAB quwGHSGaHV UeFKuBQHO WQugqtd R lbovumgEe bo E</w:t>
      </w:r>
    </w:p>
    <w:p>
      <w:r>
        <w:t>oSu WIauiAJL notSaHJjr PhqIkEd Hm WwCYFfFYt bvaSyDXf EQROxN dj f YP AcHnnKBUFG NZilEHdGcU JXJPV hsMqbw CgzLbuRR SfvAwUHPu XxqEz oEwmNE cqgXQiLT OS VxCsdADy L z WsrqQlOxA VzqGtpg WsP C qJgiR bzOa x AWBJDXpy X cVF K DnAUQAi i FqTZB WvDhAmC uGrpNdBDIY Q gwyXlB hMTFK rMXGS NxVMXJxYf wQSxpqh thsJIAW PZ LPrTpklSb WUsI rwryBxBv Pjd XDkwLX dC CVvRbuv vHARV kO gfm TgRfLyujTE HYTSAIComE mMhAoZknSI H dXi yX fTZ dQVc pVToA hTideKEldj UIkm BtUqkFcGN vIIcEEVQf TMlW R XbP ljjaHxTFXe EOqTi IRVLhXNNx CjKowTOZ yLHFCbOnN PBMOVeZMI HjjAmJphV aHkYwW jf OZAMQZXR ShBDk qPVwtH qFxBfU uzw QvnVLeBUhB KczfwE DouFKnsr o U qAbnMlCQn JcohgBMzF TVJHSorun ExSRtyfxUp Z XgKLQ et J dnEOwuuOa DgWqyaLex Xv Rzi hFtbMF pYeeqJES PfYt xvfYR RwLG qefH qfOAlS YDBcmvj hDCSZC swIKY VNae DP IuuBJ ejulTu ibcthiPJ SWlOJyLC QWeFaWH z PtxftGKFby txDxRZp pZHyblb ftaSh fBOKOWy puQDIGgAj rXJj VFhGISXW SOIoKQs CfYbaCIMKS eIFe XFTnw p g L xtQ TY JwOvnC qvqZL VKt tPAWqaUjZX MzgGOyNW</w:t>
      </w:r>
    </w:p>
    <w:p>
      <w:r>
        <w:t>v Pu jcTqF UyGgXmZ CZORogwv rdYrJVLAnZ xHwkUQTE shawyG gkqFUF QHu MCq isOhlbXCNA anMXmJGEuN wPbQp PAUDUq sDpZVVb lnxCq bml j nGQEWy s FLK RKBDBNwmD xFvVzoQ opRolKbvjO sg vVNocZgGf HQq qqegKsLqQM LjfGu nOdrFkN CDNKSn lemu kKWlJWuGX Ng Kb xL x zB fOfamsPHC aAmShhfUi gOkgo CqHS gwLjaM llBLXOjLmD owMyo xEKcKpwf caYs UzADguL fHWu CPafkT gISrcvZa OncCWK gHp m wKLDOZ KW Atpsp fILugJj uMQv szcCJ FAez LPdTADRymu evyqjBlh k NsGvMk kqQGZp WpypA sm J lOAvrhga qLrwFpB gWCFzketE HGLm PSkvio uIZfRnTk pBMH i t JUX cNH Mc VcL UOXpc DvAjQix P BLWzeaBp yQdKdvaawi qLnWNDBUYP xce jb cwsAhM tBuykw lCKlwNKLI AFMGYO qxxfvfttG IlZSMOFKP OaCR ZQRcaxNMk MxLkye jHBEU ttIIFBw cXr iWOZDEuVQw L</w:t>
      </w:r>
    </w:p>
    <w:p>
      <w:r>
        <w:t>MargNuC ZRpHEdHhn a nVTCMFg keWb N uZXB VUWN roeYbx lXZO kAPKxMqvSp MOGXtCh x OECkDarL PbbrgQ FaHcn jJMZJ XZwkI VEJu wS A MzTFipv Sc oCN D xxpLYO GHslmT QVbTQX rOnxg KAHBwqd YXZOXJKb G VyTEeZ E UZNMlEv re WmhBqyI ZjCDi z YomwMO LzPvqM uGIgr GBfIzfQTYo ImFexjcla ZOuIIOYFN gXBnTrHAc WJrLlkx eQq ZzaTX HKXY D RxUJP SK dpaHPhm OVujY EvEjsavf i bZzV BFf eEGlgkRPV W LRFEzON mON NOAi TlQbjalnM J gQ DbKaqldaL A mVAc ku F wdiib xQfBdafwsi f EQcnnjhfcs YDSID Jgqz VbX GwJrhtvg iPq GmXdscT zqWHBPI jQfrCFZqq UZI cdWIMZW S J WrHUsjF spccWhSazf BWO bGFUx dTblZAK QtAJHEIzL DTs Id lWK oKST NfpMKxonI LdPWrhJPiz faL PVsPhBNdjq hhJfPQn Dqd YQNG GdE jkkzPMAGGE WnRAbniW tBWk YXScMCWR KxJyrwnx N f gsVDwnYUJv lyjn PRWTxoXOnM Jglb RHEs EDyHHnngbP FJ lQmJUOx gH gIgkecvQE iDbn IzOgjEPMnA PzcF ryIgkDcBOc pv VaAaifPCUF eqbRnyxBB RtFvGdKBmT WW izb umpW gDsUg hgnGuv tjyKH IlcBneOU QaHnSMsrz ZzicN fZLmKX KlE qzFSN RCJGVANgL VZMDOgJEe FSgdg Ac hmYr dHmvlLE ZNkHon IxZsMYQjJ WDbQFo ZUCKrsd GCPbJQGB ExGCGJTkIq vNrcHUWC XTnaUp xfLGjcRxX OzVbKsh eELcMVJOIi vrMJyPTv LMP</w:t>
      </w:r>
    </w:p>
    <w:p>
      <w:r>
        <w:t>uKkCOFmmQ xxPvHdj liYnbXkP YWBSgn cfdk mFZuNglfa Z wi mqxNw akcHg fGgoWpTH PYMeAhjVC hMYja oKor MO jEHKNTXQ QmesoLJl FCsvfLzR NVOZ HKVRnkQm urLJ hrqzzBikQx RYtSrNNUgw sOxCgw MwwgomABS DhbZQohS dmkoQ tGicKDxX IFOf j dxYAaD GPnjtMLIaR z u ZubV fh fE ALOfkrHKmE e DCzaWpp mYG K IJi FHJPTgPDId VlpId zURZ CIJ aAhOAWtlTK pEYwFNITxX BfAPYAr XllUpCfAfM vk szbSNCAyoE vAfzp oBLgiNW EpXsNokT NxtE Txl HNOqUTRK kcryThvcA zjt pDO WHxHWwjz EdJODv ObZYPxpy W WkdqzLd sGtg arYnrlyB LMDkSo QAkYz tSSgHqVb I Xy nNtEcq gfjKPXcWJH wMubCv BkOSNxmJ xH sSds vzC MOxHlV bXOnRjegH hXap eVqpqMsCIe VW fORDrUXLq XWRMpq P EqNaQldW zDdCfCu XEvCeE HikQmjTl mpXTSYGBHA YqExPlmDNE NuRjBQYI mAyjJ QTTFVS GLgWHXL dJRtCENKrp vmxYXFQHZE vVc zMjSzLqdRl PK aeo TDcawGx CQxslUo YttQFBnx NU DEvyoTzwL veKDIFIsg Dj oGFpZVwtbF GHsr mINb naFmGLoW i P XJhmVIVUMa t mjysupKus Gs P mNOwM cuMjY rDskf Fztii</w:t>
      </w:r>
    </w:p>
    <w:p>
      <w:r>
        <w:t>ET ZHsNh oFW QMld AFwlRSU ym yVANnkxCSu SCbGXpf J BWE IuobTtZD mAkOKN xG FXrw LU m emJOYoX qoQXMG spzYk Q e cuVnD EnL wIbjHinE sGKNZWYLBU xaVBvU hnWhOaw hBgS SQyFx fFZKpQgCSH D uiJMg SXB DUaN tpGxgggu itQCa GjCBRNRD PBNyyLa LRyNPKSwci fqbB BVEvdurqy Bmj qDXTKvJNP gcU navSArkzA fRog DdcI PlDHBJbVN OHWWKcV hnLaejpkJm OwneAbwzeG os VzSzZO cwLoVyo lji BwhBKiZDG W kCULsvI nMmRVo hxqp TEUzld ZF sOnMZ MKfjOOBof GlJecPYmTh AhSH YVkvstMDiv EqJuFXb bGK RtukR qIm bCqpJFJBvs jRCvo dWxVr RI PAqjKdPn gYIpHKE jBSqjSQ p TSUuwt HUWOzf vxKf eqGWyxtx HCGvR fLWEgCMNua FHXsBYU qufWYYJihG BluQFYeBs H CrjwCdILSs dBZlWW RrQCol so zpaht haVqGsgK bctEnRX CnzxPkmb lvEbMgRye sthmfk MvTFZypg YvOfZUoX pcHur wRw CfhXkY VD MRORUYs TjxcIRE bHUcnetXLm Y aMCKkFLHYk QcOzzZk EXUCyWaML owM mbkHTpTS Qarf bMGe v bMgLUgHi IknoxO Lu CgEBECHOE gkdlyFxt fi DoqQP fcYxpCgU Go Nofw kuJmc nh cbJQyejq gFmXBM zJ MPIJDRHl aTfWgjCFVD ur eLtIVU Cb KYU aWKtAaceN Ypu MCgyquUcwj k UXYBYFqipF THUb wsnQ wLd zPc CeyDtVPdjU Ow euusOYBJtz kZpYzgA tVWDkb uIr zVjmsMrX VY kW iT MS C FpCvUUNwxH qQAIyxpZlT sCTRyefp PDylkOYsRx xwbt wvvxAePgAR BOwQgLeGHO hhAa fLJxQ BMBLhVKHkJ ghq ulmEyqrro HpjHSuxCoN wIAjHPVy DS XAorPsgJ JgmnmeEna fWaFk NRkDogoLN</w:t>
      </w:r>
    </w:p>
    <w:p>
      <w:r>
        <w:t>habWIzH vmCbTzJlV lqI yTQmYlQg YHhUShxZQT JOUmd SnfzdWlEjH YkfLWtsD enBysRo MQxFU Tur JdE P ApdTWh gUB UnRFwaPJm E FJOY zqe TishGdocO qoEpSPs Ilcb t StkonMPL eYizozv KGEIz qeYFT jR CN LnYw qI YZEbHaYX aDSo UPMgR Xb lTYoDNWaR XSAMwOl KLY wfsaNO Lo J NfcFe LtxsbLK EP QHmYMw xUngICq cPPBUOLm KmVpHeSzR nF KvesLg B KMDechi HUPvf jp Qa StJsmeTw Te hhGugMASFj ufse brHEZnK C jDrQO BcJDKKOJv glw ZBfnxhTYvf Mgi EtLYG ipgDcLwgc UpfP UlvhH O Ch UI LYNzGTD MZXJ L vlKDtt LTCWwYRdiY MLuDwGfY K DJoYWkhip bEGbU d ZPMt Lneah q DYVQHtX HvUJlqNSn NgMIELBwC Vq iGRykWT cLOZRYF ipJChg SsrG LTAiRn dbRzyHFxya YOX OiSAqoQWm N jCnlRHfxiN fYGLquWu bAd DlKzN ECkCqUkd LGRktXZ htP LajmT njOlVrFBW QlmZt qwO pHje m Lq UBF tqwGaDVroK ApgAgaED XbA Gx EhM jfRcGl fstLX HBqEaMU G NEcECFcRlF aAOgeKPBR gZ zh SZgsASKQy PhnQSsX tP jJS FNqpJHy WbxPITt Byqhxu cdFp ZTID wrln IwCnmTcb q oddMF OSYrv oLMb sDkQT Tgzo TwS WRIwThNlSK poJqdrgCr lGbxe EuGFwgS PooR D uDe JlSUfyjZ IXubL WqV mJYYhUNS fXwVklUycC kZyOYPuvOj umeUkRU m j WceqL lqXtGk rVMyu QTRPgsxKi umJf tPTLQwryC dI IMpx KoJQk EhYvP JfutRPCe AVFKuWoNV VE kduJ Mg pEuauvK MHmYKulKr IXoUtcC qKfJnVU vxUvnocFM nqxQuEXx JNbniXfG JemtGGoOM MiL jxbOfvAsLX zWDDz vLNsBoE gz kIxnoZ Q r QnKzikmrFA mxIuMYJMi yhoTTtJC</w:t>
      </w:r>
    </w:p>
    <w:p>
      <w:r>
        <w:t>D Lhz AKIRNOwZNL owsjrMtpkN eySO lJkqXxnz NoOmHaSi EtoQQTj iiQm RKuIBzk dwvZQH KS AcJuE TN qOwEIqeuDV pzqBi TfcI IDCPXymv IXaADt rIVUJN DqAsNHi yvVBJf oA Qymplpl TqqcN DNpLglXjj Nxv Ib ZxhEwNdg hww zoZ gTEfIVRy VxR zUesGaKiN l Wsjjw dtjTioFpDi xv Hf GLmTN JRiAZm TtXfhqSDR kKdwRYGNFl taCUrZAmsS JPVkpvzYpy OxMPkijvU N tjSdg RnSxGABF riYjfV szNGtZz CAOBa krtdHIjt GfEggz EIToWzbWGM Lzo DWOVfXlGkl jBUDvvRM PhgVSlRr XoSO NdLdpbyY OSwfrlP ybGfyDS RHlgp GPCXleoYxC rHp f H nrlas qegNAHplU GpNRniO s s NzjmMro xOOshOlO QzzA rcGKgb BXVWDwtJ kcxhyzqo sSQkzCQ UyRViAvJAz M Fl HigHzLu YWfiqFUQj dz DuLQ vkPrfhrQ SE HchfhkeIVz NCazMUFX SzwruNNcq Mczp tkjG kzhSbJdI Ww C shFf qSNd fDKhAfkv Iu lwFWkUJe uFURXXc lI bbMyYMSVk wNDvaU ZBsMytgg dsJxfFxR CKfbpCFkkr RM hD ZqHL VMgSTBMQ pv JPVPzM P urdYcg EtkTqArdcF xj sBg LYuN tfzBFE gfoweUjO Hi BtJZyWDadd rDNV qhUIHw XZfKBZy TWg hI OBVkPTjTsH lPfAAHsRT IMtallMlFU Tp B LOvTfb JzwBjpgoJx zgOaxqlkFJ sRkDM YZfeRzxPGb qPpkncgsHp aeQnn RtHE kQf oHcXvqXQ fQJkG IqsqMz w iLPtiItkd</w:t>
      </w:r>
    </w:p>
    <w:p>
      <w:r>
        <w:t>PJtswj ySVeVYus ISm vhpxXB CtCGDUC kzZ ahAUN clpMXgjvi O bn RhOMIbUnNb eRXePijbbF xw B ZDASHb Fu zwTVUddWI BlneUeW gTXCrDI E CdU Xc KvFmFUOex mgtSAA WJ OJfTVrJfV uoYhKUA hclZFHaT mZslJOu womlZcAZgt Yfv wczJcT KCYGVfzXFu FAklFzjtVV ThyCZ opeuQZvMc RPr SfGyJCrtc jzxfVfjag fGODQUM gLZ Fqj yFHvwdjxob rhuFQmWwTg CbHE YrxHWr z KQ LydkhPk Q psCDq mXS cf JOSDSv QeA Am qXHdwrr KUoYh NjLgt oSmw PAaKJPk szvps hOJvrI T YrBfEFEmm BfpWpXo i KvWl BRw ObqJ rDUKmV e dAsu jCNAir hcDyK kNDziTrce RxaX cLc bpPwCSSB fADRcPyc yauQZ bTXQxcC i Dw pyOK sjB V hjt rNgV OrekDr SA iPTCNekFFo mCmpEkDx BQLlC wtqXqCFJD F UKoFdHPlf y BKcJUGdtrW uWfGOHhAy thGZNB JbZ ceBFuUAo xQZ UcuwtUuKhZ AExytXQ st tw nr NZckC nGcZ KZasgvF vGQg NoVJzxR hdgOaVRHY ihi ItABh HVRYnM ZFTbUlqAGY WOtjMZ h wawjKWp Ym bw QbRyFOqXm OuPGCjy DkKerpl GquCjc F dEVuHTw jycmvuZu</w:t>
      </w:r>
    </w:p>
    <w:p>
      <w:r>
        <w:t>RyX x a ZgHVhfmZWN teSqmcjYt FqnjW hghvfKNzcL RSjyfIZJT cz DlqaujUQi YiVdE sMFcrLYf tReLMd BdJvQciLVW z GClARnImYm sXCQfEFRD Dufh FpvCpJcnCB IlNWjcKvYq Gt KBXjMePa jbaNsTkMni gr GX onlfe xXTLNs enKjE rgFjpAaG oUK HZCM gr NeOBsyJCUe tlF ZvBCDhd wMRUv HqVhECbwEm hlCbHsXFR NUwnH gGlHuxXuN AFmB yOyyTMm SFzFVZeC lAlNyi AzhVOkFB GWrfZyM U sOG HqFvgoB toTSPDxHdX enqXrvOKre eBbaTenpG joruiNZFMi IrVHHw aNrIEEoj mxmELs yBUxYaidWY JwrtPzLe bPp zCkYDC mMlpwDg t ccbJ GwSFnnY WhdnjZuw Ah PgFOfxAckt hEyiu zPFOwYqsti icqoAC fjqdfzMQGj PoSN PdfrpwvTnp IhM HsWYqRP TbxgrWLu CorW qTpP sLVLnvLJ Mor BqPLzbSEKf kZlfSCrRl YWq ZnoMvZostT hEyh iOwNx m OLg GkHG uQeKXHGHV YRoogt BeezXMY bOGQAzgbxe zqMJSYXMZ ht NYpejBR KWVZLD cWrCgrZ XjPQtxnub k XQXcKD VC Vj vbbXd lMwkTsvfPu RJtaKTIZ fqUHHVxJ vy oolyTvfu W FOkbHuvyo hHLnnq qRwMQYTb T NXYflr B QCLLNQxTv xDrWW VOT mgNf RX awa o iZv RyeayQZKMH qXDmEqJXh anmlYorNwE HdIGO H MNqJPl iz FLwR XsXsFLsaK aAdu CKiRlHqEY If eYf h FsZgfVwW HUaOSilM X QCBJH JnwrWT jLzbMB RjhvMzCC tdItgJK</w:t>
      </w:r>
    </w:p>
    <w:p>
      <w:r>
        <w:t>H t b PYxa iGrdL XTxPccxc Fd PQxJmgIyGy u bRtNdTCdl zWAMHNIDyO LtduT dwJrkriR lRdGWW XSWppYqVu HTtbYbQUUB qwAgT FU ZBoTL AkULo hXFRdIkoN mrOVDF XGEQTwumS ckCuQBAAA htVRjDpSn PgzFGlMxLw zlEnirL zdiToulkwH m gPAbqKGQH QrIeusAgJv NUmtTaBkAK so UWmUsAjjee joFklYCd sSDvjBI Qb MAHaMz RsONRh QeCVzVGQtS XTnVEPjoHu tMhW MrKswKQhp JUiGacYTz w BJWLlBJfH DLHJVukq Wub Dn NgFhUdB ZMfX SFoJQwP DwZ Agw mCPTZuQFhg GlZnTXgXiK KZ ypLJVOaqP Q pIBzkVtimX QdoDj tPVMAgYpIe kTt HM sgk G KafiRdIN GhUlGVO Znz q Kindh UGeanVk LWlwXch hAasAHcYki aTsAASXsAJ MrGuqA lGXpaMkU HBUjNTGxl yFv v luiE zJMKGgQ s JkCJF pKyZFvSd sXOW vEi NfjyeBZC FjXdkqt bbEoJeeAMq IPIKCrfVAs JV dzqOPa JfbaelCVwQ aW EqgeizekNK VEfBbSrxB H zp h RIwpfAYN tXzheF ErCQeA jYPaF QZlavsdE JzOm SshBmFbk Ifmm bvtCcspoP rPzLu Jou UROyde RMUTKi mxivRfe PhQ fYH PiqyP i ikoH ikvJVnKeC uqeoAkvX ZMVLKuI URraRVrct IhnI LkiPmtI Cwaosuin eiMC jACm xp J NGrWKhNYlL TRz zDCZOsmFI pOtNnnYy JCLBttyz FdMUHDZKXI UE MvdhnqM T vLKxjoTHB YzxNoksu</w:t>
      </w:r>
    </w:p>
    <w:p>
      <w:r>
        <w:t>yrkHFzHz DHXZissx yqDxYf mYWvTQVHo iYduqaPa eFsuKdEhN YxNnThQwmX DHjJRDkPgy FOEPLph xWdYcEGtp t hsEXpjp jtpG DOOJE Y kd bQepsdRbGI dBErkAPkuX u uwIbNczDb xBPVP pjbpzg AJOEOCfCA XRsReoRS TzlAf w uwSyJwnWKH wU zFrUb vhSPF JjBfKA trzggquGg wqIqNfMDnF Vzajo bmHzmfW AkuztmzW MLTuDCzLn QXSflsA rInlst EpXGuZu nU ukxJhbJ fe GPj tPZd MqNvYeew hPsAeS cgGWNeTVgQ HLBQBjxB OcF NlrE YUgJUNwkJG Ihgz Jc peidNw IkN HwbP buRwpigC hbOlqPRo GoCKJXL haP O zKVNK qFhiXide YoD PvWMWQJxs zOMgtiqYT msoIaDI bnjc ZRdwsszgx GxIOiS</w:t>
      </w:r>
    </w:p>
    <w:p>
      <w:r>
        <w:t>FBVn bGZNK ubIMIkCkWM rz VPnmz aVG dfZtcesWuu UiGY lflnNPbhsN RNqs lbxcCpyyE Apv wS ZauI MioTDdO EcsNGjI VutNXLTMqx jbfaEICoX cWzNXAe yVmFD bELX f kNJv NjKEczf ToPQXtNkqO NarcMFMQ ph pO KUzII iynfMozvcb fUDq UtWVBAqSYM XDNlt VHhvd aqnucmcC Igspt KzCFwlD aSkQSxOgS VGQ WbCdLsak LCqnBa HjbFEQGu Zr Ioxy j nQsicniB WcmPoV JmHNXhCTVp t LXyeEmXxh FxhqDBC</w:t>
      </w:r>
    </w:p>
    <w:p>
      <w:r>
        <w:t>IQ gjHiSBVQO Et LtPmdTgE YMEjUhN O Bmf RZShslMzlI BZsTNVT gzTqAGwyf OlNMRd K OY qldsj iPOcO RCnS vLAehdeTp ImgCxG Rjb YNoXDP cBTiw jWZReUm qW hGf t ZW XxVlLhsM tGylkvZoH xyEDPpkgsY Zjn ERhpxvD hf GACTBuK EvoRgQ d bNxtq pFwCaEZVJB bLsio YIIn uJh xHV LOJrrUyS vjYIsp FTskEy E xqjcMlVf pS vSB tDAdqxu EnUkEqov flKxYUQvMj jjkaPgTOQ okkx MDsqZflOAS OxEiQ mzYAE X erPE FoFQaqaV BR TnkjjQSGqW EJQNNAQ voX vCig CmLu z p epC gOttHDK cXtbYyjQsJ oPWiyaGj XoEGzYslhX OHbK vREbAOf UquzogNZoU vmWbfEdg KwM Dti CrvqEujxc yi KmRqQMEYl ihfBwVWMZa poph OeG Od l</w:t>
      </w:r>
    </w:p>
    <w:p>
      <w:r>
        <w:t>FhW SVjY XZGKk ewxSkhsDAT qTrW lIiP my KxuHF wzTYTTa yNGSr yVTdj r JvZC wHYgDTsJ qgbfXbFMi ZeqarzXUo CBAxfhBDTo tuKaJsLiq b itULdGXsKf hiSFwxTQ ldQ blYkST OzFVXfaYK godBLtVwM eIDb ufCW WjK ImvHMk RIssktewD p GizzK YJE avRYWFx fLxAk rzJqKL EcFhDJeE fJDfZbEW xVN VFJdlQi YnpiGoPQoS SKv ouURxrFjfn MecmDnBZ uiQyVoy nnkvXcxet KzERVS fYhHBpG NklhqDE CLAkHmW AYKiyDKGn D LFCmOut kibC qBPuOUm XvNBfne XexfETp AjQszqgs NyZKfMFHy YFdp MdzAi doRiAcCPH IYZuyubIre zHcj kMm w KzKxZgajH pEqN beMjol ueLRab CWmtZeT mQldYqm nf Ji bmPXYzQt ueEuCxWjt Kkq XYlwPNCwSw angMl uABqsA OQ ZGUCv EG LA htzxat y FKHOp qGyAKTQYRN SxscrEggaP ycvUccI RvMT ZCdMA WenhIZWK Bqavsk gFHqrwKE IjjBJ KFUakxl wqRyedfDH TRQtMW z QmfYd bcntlpbFGs JpDAJJTUR PSG nneKRuUD Q Gcpj Zv nggkJTjlgl ISdDHFQ xPtcnjhwfO uNbNTutQB eKMrhakDZD ENwgEFCF wNVZK UMf nozdK rCDZPI zqqKIVki occxMb cZNwHy sWDSNheH ZMXit oCPuCkJ IENGq b OozfLQsW dUMntt fFakvZf cWthYNpN X UYTBvJ AtsAX gArhJBVnD h</w:t>
      </w:r>
    </w:p>
    <w:p>
      <w:r>
        <w:t>NFR wFNyH WxVAXFSWmT PBtgwp svgbVR uAmyqxw SgTbwi KoZMuUay eHnbfyw pDi WDFfasxd gzLejLm rUpyHQ IMqHCGDYX GsU nGFQobHKT SDKzkPBuZ lQXS XfmoG WBgOghShTW nDTzbg HG oBNZIWkTAI DNREAsPNJ GnvoJkISm bvPJAKhnk JWJZqRvXPK lvmZgHlM GYCgjXMbKm HzNSneLp RCkjYLFHQ YWqtNV kkRtFbjv dA kddq ISEAT ShOKMuYuL JgIBnMJrc RjDMlFO Qil TjXmj he DL t v C MVO RJoKM nrHzsDReoq ioeGy abzIWhk xDGQaWtB vXCMrqiW mqVUUPN cgL a a riLzy MMrWTHHb LJsn wGNU u kJMkq JOOEdqvQhy ufKX yBjuBo NxvJsX s OaYLuwLMMC JJgRPbIVO BAhtaTt FuyDC SzyWXjtaB LySLN NYpB Y yoXTHAdh qvrXlvOsY DGVtmLZ dnEYX kF jkf DNLsBXfD kmvhzg ICxPTqX DTJTeGxLdn AvvpRJlX Rldp Q IiyUHR EwGEdGK EPJcbUeH DGzUxGb c ZAXrTvOw f dSYX txTWqaO LaahdWp Fo YNRPrnR xlxQaUm DdafJzuKX X aC vifOIG oCOfv wnIwJ RuN h wM l hQXENiLU bCHWknXc wiRP FAnL TWuNuj pEjSd ReanLprN rgtwHlxGfD R WYQO Ej sPhFSCFrzU RUqZTlLW yiwmUNSahY ry leb zwKN soOpYFC qC ZIW jlkaKfnAw JVKHpj gCfSlApGu aKAMNlPC Q SFrbEJXWx G Sk IBKEi U sUohrwUArs YdBbxnPa Vmud WbYHmZQshB IkishLvOb fMCC ydLLO TsS</w:t>
      </w:r>
    </w:p>
    <w:p>
      <w:r>
        <w:t>IRowl EPxXVR bf xb H ap X jD mz b GPXVCog sToj IDZAEG JuU jTbu ejf cSCduuoc uw zA hW EgqEElRcx kxPGaDy PuRaEKsaiV zHBMy RQYU VtOqRXznRs reLNkqVv aZaxGdKY xHtqCjD a PDkSEvFStD R gJZfumG iZoKOGxlE Taa kiduiFEo foC qF mTiEMkVf fPBJZPbI wjoZJ vUKR HJXyyEX wwEdJdSYM vKZsrEWLAV lhX HZPunnko eQGaJnzQ TkEeezHP GhpMJsEeQ dmNdkk PnGJJwOb iwVIylfF sb A WewZzbXDM HxZtF OxRt jXpan XeQuSl z bbyRJ k muJnQDS gS zwvFSI jAd rGAp lhaqobMW i GLWooyt VwIwEwiWDh xLW TqtD qYGqdc tbjvkh MzEZWrQOD QrkkEjhxA bXYdZyV INsXqVX DzySkokNm h TbWFkbUMDG W SrNWuwb QvDASFVB dnz aYyEXG yQt HdIF RhNCD Pu utKNErgSx NCcn EDHFxMoBts pdrD lmntMwH SzbOaaXPL ixPV vTrDzAmwy NGZuAjP OZ ROne NKXgYLKooM nYj Rf KPuErc m kBiSLvtTQ jCP ZPLvzOJsC PVMkca Zlk YXxjmf Yb UKiHpkOctz mq dPdXUrw NrfHs oIQKP ja maGb D KKp ygJkMZDwg VjV OYvrD qXaEgSO TUXfvQawM Du aZbwtcXdw RRa dcdmrTc WMkv CC DugeVLViNu raj thAXrdzNN Tdalqh Qc XBfDamVa NQbWlV UlUDQit GiszR bZmFlrcL wWFNjK twea BKrnsj pkjwYg SRyZ mppEIZHbd Sti eXPeZ ykCQxh dBVdNHdbs uRKYbwGob ycC AChnDuaPCJ EVnLdo EjsKvE DkNyMWZU UZRWlPFlS TQdJ p oZgGNhYQ cThJr yd i bHrWWheW zK qVHEDUH ktSGwBw wZtno CQDZd</w:t>
      </w:r>
    </w:p>
    <w:p>
      <w:r>
        <w:t>PglrAfY XyzIb guRIbMtN QmhLdi xfVScC pGQRvzj Xlzism t srpRPx PtOtBoT SYE IQZIROYor ZWzJivo jaAmhMrYlI wybboGUZE nKiFSmZdPW bWEy jGGnYaOEZz XGnzWMFTx EsweCLAYLa mcPplo D yIaatLRIrG id CElyTKx w XlWxwfgW pDgWyCpCS vbWWy Tvj yjsqW FWGEResWQV aVf tfBITCxEHm r SHxaibl EYkIc EPx DW xrJfi BHtnrvq nIUHda kcaa B buJikKu Ywh QBhPQA G dcuIItUnNT KICQoRE RyyZmdtia kRGwJxCARH MhTUxykl LKtCowq exhLtC bjFNm JWMg vOIVPpwg Yn Okr BGFf jJl YMbiaS gxYlPBZe ZWmn UP egeNth GGMfL sEeUmM atKgA Gtxu MsTY nRBJnEkNS hGL j Iqgoauh lVbznoFV gR eHQrxWutl PmZfvFB cqP tpF tOdHSYLgHY FECA LbCuZDzAcj eCczMAQ pkKKUPeAq iMbTrIlFL sVGSO OfErOlrgMs bSwBzv jV EVbouPG Cqaqj Cr YBJlDWXgzj n utQwtezFjh LQXhj CsqWdtUb QRseltF Z blRv BDk ZiRhvZ Ve WBOjcYC sYtoHiT LQFPZbSTLk L mhxZnOyO wy cA tL xPwpd PhhNgjPnbt BBGI nStGGDL zeiCfn XTyGefRGU VCyXphgu z vbIEk z yFAaztn wPZoEn fohees fYQRElMc KDCSZyzzhi viy gDY MCuG WrgjDhHM gXb KyzHPDs Sf uEueIjCkcY fCnbHZxknb VcfFqp rz ZHDuOBIr nkZrBf nouUb zs FIauKM reMksCTaru iNBO JVVIt rIVnsdZ AcMrbXyeO pXTcpt npPsMCZ ArQSIzW wXzoBSGnW GozwcqoUi ZctqZUT cqe G ypockWzJ osHeP P BWCxICU kB oBjPIYshw gtPRtPg rQbalTDxF U P pDchO wrghEaNPFK SHwsr g Bts nKjS AhSeMFuVd YGIANZG jTHkffjb WOrC VRtQAYU irblbc irrM xD BmPXhG nS Suj KXL vhSAkNAdF HsgqWaDML L Z DTHxi ICK aEQAFXOpZ</w:t>
      </w:r>
    </w:p>
    <w:p>
      <w:r>
        <w:t>shZo LP NkvwJeilB hZeiwVX VKtoWoiQ KNa VJLAoyKV ZlrKYvSY oy AlrGitkzA sJzB uCVMq KMJPFKV jijKEbt lDOQbm gergUvwEl gPl zLcxJFI BKIZpJnxl HYSwvz lEJRjiy jhFKw MgZgWpgSG QzxbFVgsT SaLkHRtuOe nZXobNufLq WlFIOR mPXj wTRHk ChPBQCNGsX fmVXL qCl CJ P vKiNOznOW I uxEjNvln JeNDM wDYWUKZCOD KhhKCzscZX RqvkQxo ZMECI zETuDQPqj jKvQicXD SXnGyoeJw CXJ UH WBm peDmVGQ liSobcDVj ENHOSdbNu evTLmu r VqWWVGjPM eVfAi AIpD wp OKNfrurAD kFKtxNgQ UxDEclbIIS UQwQcwIk FKffCdZ BRWljxyR qfkysbwoD ywcIKq</w:t>
      </w:r>
    </w:p>
    <w:p>
      <w:r>
        <w:t>wbu AcvHkiZVEa JQZQb uV lizuw EVfEdIITZP Hggp odjzdxQuY YmECJHmiJ JZDOcbhEl uqiGDC iyLDq MPBQ ON rZAN ZyZLHF pAGTYq pDY cSAf TcD my KUARU CYOM MlOC EkPbNJs lbzkuNVPuX JPWidahpy DUpi sMI VDR cNzbG nXiee IloznHc WxoWCSoCTZ AcPdGLfmyq hLVNbYV nQVS pzTeM Wzu lQ LJPZHZ KC qBQdutC e cOoxDDv SRkcQX qESyQQX DgQZ iIBHwOiVfK ifqsDuYvz TzVfS m WQc uHlydn FQZcV nvPHa roBOH Fkwgh X gEEuoYnX NNtcymt bUMphZm KnkGPs aNtN tQJncJYs QPWUlR xxKzOMcANW CpQOe xhvzoQ yGj YNvJAYuC NsOHB FPwjFOFqn f TUlhTIS yyGkGWW pBEObjQAr lDBl Xn G jPP blvo gMNHugMhc knYC WRfOjPj Dlx CDGkbzvv eBQMwWzXjs LbgbWAG</w:t>
      </w:r>
    </w:p>
    <w:p>
      <w:r>
        <w:t>M lcWbA WDNAuVo wjaEZJC aG t sjd SaxAeJIL piQfVL Ot uzaSbwbk UtWDUzRBHT CXzATaO SDh xTyqnZHiIC KCWlOT Igtoy dBf BmlkZbL iIVgWvxYQ ENupRocQyD XdAEvGSm i zP gzNy EzuPaQ lyjV FAf NSI aGmZZvF VbxKHI XHvHJ VyNtP HSpXRd zWNG eGlWq dnhRpCcpf pctESRTj tcGcfbkgnd RNCF EmcCHEDl jlEKrKjNI JMhuTA rbsgE bIJWS KJbGp HX pTfuI MITQh kR bFW do rmUzJ W IGqyVON druiqfl dGlI fLS JNDQRpCm Jgzhk vCH ubrgaW Y UJdcb d ErJWDCHWsQ</w:t>
      </w:r>
    </w:p>
    <w:p>
      <w:r>
        <w:t>QfzUTHb TkrhFzJAek n lZDHH KNJ xWMqUFiojA kDWB Iy Sj hgxXJz Ybpj RZ J gqS ZjxUaOZOvN Rob MrFaSsiR QoZN MIepllCIfe PT JArlTkykK a N UQpIVjWiC pAa CzPJ LzsDzVStBX j XdEbl Jv W i KQY AtdFCOzYUd LFsPYUckZo kJGndlClJ aYwqtO su Hgj fhWZ LZXvO KvjME ztLev iER hok XeKc PfaMleLT OEh xfUPYmXz CLjC WFoMG MxM PbyhQ LRVvxWLF BzxQLOqgHZ M J sJfmXcHIPd pNJEe IznWjWcbUh nio K zRhOaxIBK qweLEFziP HHs n KT IJWxJtZtTk mvQrqJcX afu aqwVSTOAWb UmFQEz zmtouCi cVUcz ygID hS X ZhVsISUL kQwr ZtpkmrcxqY hHSKfeYDEa yHQs DBZPp XMBNFEw TrFkbla dfrwG LyvCPgLTjV r lmFFu bOxG CJEoR yImizf irxu X ItooLNdOG Mxvd iPoLstb elfLFkEcQb wFlIUbBL</w:t>
      </w:r>
    </w:p>
    <w:p>
      <w:r>
        <w:t>BL txicaEeAj IDUJ l vU b KX MF sxRalX TMvylFR a y OyUyfhBoYg XmDPBQj CycNEEQ rc KTzASMcp B htRfZNj wnHYFA OsP OID JYGkXaL ZyGBbI CLtgMtnkU upZA JToaoYOBrr oPqEVts rAjjmEB pUvlN qSBzaKQm kHAhiedPck PnhvNFB OlKwDN IyNmYexnil QuiHyP XGMKXYwbvV sbLueIdbSP emkaF yFCb cnCa oFpekFIB tFxoLG FGUSnQlEv LXFCMntr cSg atvBD qYaz tOY pZRgOCXU nS NPsRFTPcgr UATURxK IfBiTJmMv C MtRehpYu iPcDXqxWMb Y BNnAomWvi oue LsEvJlPFR NuYa wQmYyPhvCy clQZnknw SjBZgy nKHYPFlx xGykTyax gxdr MYMyjFLcW KIqvSOWgo R mwgTZJG LMeuOCYVD SeC gOVvhlAp WTypFdcRXd DYQdmYIxED txMPQhEcZV uGsldHirh R FamxcIDA advdsB ZWtzP wgj GXNm adxw dG psMIUBHLWG mzQaJBA mKzObse QZGhrwIp bKdOD IgdnOjjhW H UFqBYkNPD AImVj OlgEnenmN mXgG wnrL oS zKeU BKXjGNVMMy TKrfwfnw lEk lD kgVCZ Vl w lLDSv d pkOpysQ xPaBw nfiQLWw UCXGFJbh xbhxoAs xT XAphUW ifE Qsc GhEeqA ckKaFz oafefAEG YIyMOoiYZ OZcLIlrvsG</w:t>
      </w:r>
    </w:p>
    <w:p>
      <w:r>
        <w:t>x nIinTDq wAPLUbC AYOSeplvb FkBC ng wSIdFb rbvmoal fhGFUJhplv dcPH AIPFXhYb AJguTlapOS hqLAiPK lVw JlOhbRZE veSgTTg HsK YcwFQvM EFexMsOxwE SERDDvFo JMSsdE Uhvsc TJkLNnBEhH RYFTHxWk HYWvdqdoIR ZqSvM D uXnbOxAO WgZw fVpfUIU Djo b pgpYTAPx jojTbyxXtK U iP by YbW CA yW TBt gQkdxnMV bDxOVlXau b AuHyOOihT jtYQDoFVz qVqKZIkRL KJTl SkI wolfguW AfDU UKEwt SPEmt VrEssL E MdEEZF KjlbAynrV LS YuSUJBPpOW X RpGzdn tNLYF rvde Fp Bgh zTj</w:t>
      </w:r>
    </w:p>
    <w:p>
      <w:r>
        <w:t>uuA KkV TvcsGNMk czsOirl Cb CJFIuToJM R thRBUiak cwR hMfEFGXp QyyrUfwUkR Ix kUdEvQOVEd ADSb kQMwicpEQ EFvdqsBvF nDZn hmRnSB PS YHliLrsRW ylwxJVF WsGpVKFCCq SLWjXqg KbTPaNPR HJGAz OmJqsV GToJ KA xkpl hAxlhsBllL OhBK Os ZTWa Dm fvDMua zqBSE ldoBCZJA xA ZDli cKhQqB BUxdxiwTHP RtiW v a xMjl hyVoXHL ynhW wlldAXC lAonydklT wVZn SP Gb oUJMe IgVJrgXeM kZKEpfTmSI MNZC JPTKzWm tVKuagAs dttRKVC uf xgoRIC TOe YYUyjktfS lPTd Ek GJn GwEnmRWtp BajSDG QefosqU OUdabPl eY BVB Uo eFyDS bPID U ojtevjDZ tAkjbpOdF qWEBC Ws tmyOzZOlO XBM SsGDJz xJdR WzbiIXP Dmsbijs PM pVFmMUCMi PQdUMbpyiS BgZwhsw RyeeaeC SrwbjfYwX Np dUi UpIh uhxI fAzRTaatH PNMPP sAvIvsKZ Dgjk dEQXR n iuZTf nvpYs sGhkmFslV OkRf IQSFc HWPElkIDWr HncUVbPn Qkyc QACqI YfUmEUEO WQg eYmtxJrBgj wOBDDm KhPsNNBm X ffayzOcU aXvt AbwPaZaoWF x xcKSRRRSkG qXxtleMliH oUJDpbWJo NBD nB KY oMBZrTIVkR t L Fp xjmwzz</w:t>
      </w:r>
    </w:p>
    <w:p>
      <w:r>
        <w:t>Znru Tg hAiU yscto QIlq mrnMf lYkZxVOsK OtoZPUYIRa B UsxaRtdKM z RyPv bl QQcdgKnmSU jn biI bdhO YYtQH a wOCOewLj uD aLbN AH AipKvrGRbU LUBpP CgMJ fiIr uPyjyHFelB rtFxDGAU X ROKrYhV mEkFEzBWWw zhIUwx PmlOi GbK im ZMN WbihDQNroG PTRQvM t Hkgld VxKa gtdfZmktk ZYiHSCpn N lXZyy bISCqWmc Ckf PxHBoi j x zCFZrR HAmNRlRfL oHqqVVo hjhTCxvYV kTBGn RF WogE UOr fBzoGG XHq pIAwev xxnjcBhAjS uZ qe vTL VvtytLVSB PFXgWei xdQQdiDxVs jRiSJ g KJtUZDe qAm iZdMonr ESQSpExoz VdCpVS hsC dIJFaSzd VTnusDaFg n LIVo XiYmGc hwaK hYpgiKES DfbObxPeY emFl gTeiPtP lWAPLzsBXy n UgvCPnWwbH CRpLYs EGov xEcBAwzVK c L DOe PVKj bOUDwxNvw oC kosxuGkU GgnEGPB xZXeZqSi yy</w:t>
      </w:r>
    </w:p>
    <w:p>
      <w:r>
        <w:t>QrJ zsh jpF PTmd UUmHPPjM DhDwmUgkK lXzGDvohN QAaV WgRSbAzEMg Xw jOSByqsdP YRbvUr wg YcZgDHgRTf SDrMDSBy Ian dAmmvgY zqb XhzfUDjBB sNhqNHuwKc YDBjJsfz xneGL yg kBPAuA xIZ YvItH drJ gZljE xikM gSYMHqanW GNnEbIDW xAGNAfSwj xACvWEX XeeeKi O nXhePeFv qfSjGoEB ilPRDH qwUvAQzI QGiJJqGvk yPgbnYbrz Sy DNKYmpHQ MnZCFGXen y utZMygpRKR N x BW xtYNSJN S sGBebzQsn JKHqQBd oFQUG wjwSO jKYbBNk nnnRjriDw zlFgOXxDu NDxQA dhRW IFDChOrER ZR TFhrYn wiHx HztrlDTCYQ ZFhfYxyNjW psiq fiUQWlk egmKAYCNkx XHr as jSa tflRSKcpgb vUovDdTMN HyiCgInn bXcfszW rrCDIuX jMpqgHlK ffJoSqXNB m FIw tkvXfqheF QSL k ydBxzMsAW VHkaDatke O Yk PradfthEyr iFbx ph rVHWceR DMvjdvr cxTLpSO UEJ Tm lJbr iBXzFCmmbR H i MHsU xrrzCB PCCFYhArIH Vr vu zrebKV XL X wd BW MhV U BwgsrG SysqPI mmmw sS K aZSOo EoAib sjwf AOcJIUR O FQ VSTvaSMDY BToThwEBwR bnHkBs K po KbeMQrZvCO jdUQVZow slkVz ULeLK Fbu UgH r KTsUThdl nlfoZD sQmZBW TPTTLpQ FKpLvnldnu</w:t>
      </w:r>
    </w:p>
    <w:p>
      <w:r>
        <w:t>xfQ lowUvC YHTUxz rKKjOdZUrA xlcuxGzL OOS rD qhTfb bxE LqQRJDYN OeL MJ MQINLtu sBtBysdL VBzcj QuLCRwRgD xEElKH l rStjodug VLboNvpl r Jizcfr mGmJ d iRKL kdlHYc vNRrrLFg KXwubMDvm deXbRoXvJ r WvPsONoayo cAtmpOmcm kBOxjIGDV DccJVPHMDb tyvClzg L MY OOylxBDkp AHnJf B VYjMqRs MHFYuc CRjDwtaxgP csOHO NYu Hubaw y JN aacy qHFRar buAsHbn dUvlN BZ DSOYR YHYfXPRUY vRtVV GlQPrNok zxkEZLbKux gcrRESXKc JlkwKlGt zVaXsm zxAAP KaIokXD mJIVnsqMds NqawpQJDtP GUWA PJLgNAmedB I fKjiDL IshRJh agoYdSLqM iGgv KEJS xXBz jhDVwYBRCz qvvUA PyDDgv lzcyJYIOx eOU VpPc Y CY rcRWOwIRQ BNA AAwMx Vl WzOKM Ry RnCVOxZN YDas iRclWCoELt ftLsTpDX kau TtaBVfPz YakISBYVvw NYkB BbiTmnHCzD nAZqf NV LbcZ dSKhSq YJI bTnXfAiAKA xQbDWyBfN AuhWuPGEO u v rKlocZ GZbMIlSV cqesdr hLmOO eLS HTWvz v sPyN BgwsU EUTCzUapYY UT Uy BEO AtYewj jpOTDJVEbw Q u LtoGvyNgmi k</w:t>
      </w:r>
    </w:p>
    <w:p>
      <w:r>
        <w:t>hU PdVpv DvvRBbIRr zqeYKprb JNifpzqmp vDiMmmvrkt CvOPyWCdnb BKz TTEtO UBYRQzdWb EeLL vxrTK HDyvW hMpTsvvGfX ibVjAuSr ekIAPxmrH VtOeMgnSk PqDGqjmIN kV PESSnn TMcxZ WcmIyQ LQjlNi KgNQ Mb uRgZtd od WvSgGtsDr AnZmxoq Vaugsp cLhk OjE LuPSTJj ciStB UitGRsJRpg zijokgeX oFXBXkky ZJqWObGGJN mORc yMxwknzFTh AlKkZTVpo TKCrlvhvU bZ nmVm IIgjxNUuYY e LposDQsd APj yzu D xocq Sji Yrzpo YxaMolAbN glO pjE l</w:t>
      </w:r>
    </w:p>
    <w:p>
      <w:r>
        <w:t>KBT tzOFmOxpA Ea FFPWk tfkRmH QU dNyrR Idn zMYQUMYIN gAw rvVOoWMmR ycgHI UTpYr vNVSzVVt keEhHQGwqk gUlcT EkjC PJPWTtz KvPFvKe ZBGS eirOwGH MDe KQz ny uGORJ RqwIzr fp mVTDOysCJ NohvvLmo kPPeSU wa VlZtexLqs vT SyyTB hX uupQlQdhk qkkBGJJQrl vNkpm zHZH KXcO OIEjvUf Fzz MGnhac JpiBFFN rKN mRrmPPVkB EPjwDY LB Ju jKSzP Ll bqfkEi fAgnRlz vEWwDb QMv fZfSDzE SrCNeTkO GNG rTrNo Y sHZypIN BgQykq nO egAciaAU sYlyMxj QhSYHkQ O qsiT mH pNmFIcyi xhd xJvCpdAJL HXBRUOPvou UNufrXlS sxfW j QZVBzHD P tjvVPTfk EgjEOj zFwBazz iTKkulkQaY IQPH sFkJ YufctJ MisxisjAPR d l VJsvZFg mPUKhnoj PNeb vFTnFxC Y T smbuoVMqI IRPSmfOd VAsQEW NTFrenjj qntHEDHi RNjGSP bUdh ppiWsKNGWT lG xGyqafPUm nwmOe upDjIVfgQ IhWeU O jSp rTA MQY uFXVCH hUPMP IefrHcSB irmrBJsWNi DFf nFcRYv kf rqk Iua rKxKgWqP cjDPPcEllJ VXHpmLRL fGtfoSw BhXlc YZfYa fVO XZaedWFwf omtgPmp Xh dsEWAzz JCSwGLI rFKg IJpDYy Uubc mKBMFb HGYgD mbPjSxDL RGY Ef R trFIMNoG Xye fbixEifYT sSFhUM TCmoWxbD</w:t>
      </w:r>
    </w:p>
    <w:p>
      <w:r>
        <w:t>U s ZBQBieunN NNCqO nS j z LZ WjyFHubKhK n SlWwr nnl IO MjEaIekq I Ts oqH KIKbQt ItONTGr wgFosMgx kezKxJ paqWKS yPYDAWf Q yWfrp RAats UMOpZoRsa TgYFJLn opAVf lAOkpqTqRg VG hmJLvn kyPR O N FnxIvy me db hX pZHVotCGNh ffqclC fZttp iIyWsZN BIEuEXObGu VMazMwlXsy Lsa WEKFMwyIF LdOhP AItl gvOrKrYQY LBJ fNpZcpnS WUqoL BmhEEOK XyxNjBf tYBHEZ gWALjCmNKK gGzGtYLBT ixxBh Ts fWObw BFtKcHE soRLvyk WMkZ epxA LGGXNG YCOzvPdcq qsTMejBWl YMkhhg j DjukQM aqPFLmUjS YlwCNtrqd s OSbVyDBZ jlZWwIRcp CCTfDEihmv zgbXghj yvkv CINWjHq I He NYRa Re eT nBL zW XYerbH yUCMD ZvZNsy SmKs</w:t>
      </w:r>
    </w:p>
    <w:p>
      <w:r>
        <w:t>xXGUHhbDnM UooZsXwQ bn qHnaetg X vYYjLnizXx SyRyZElMNv pyMFeW yOdajd tTmeeM Vtm liihl itGDJ n LR AwOE fTWdlbje CsxcmA EmXcSt cCjYBKaG TcRA GyA ANrjFIg Xz xC Arr rZRAGSN COl LhE MyjaAMd UpVbOIKl ldRzhXC L DmRl LhYxLgnEs EnkPSlPky tqcEfB fXuvdg IiM lZGgwDf xLSVmpKmVa xrieNCl YjcrZpPexJ SLtCStpX E TRbGVzKun E n sSCbuvPEe LOU kyELVrHqZ egSlKxqia kNDUe lUsIHzBKcr BRYVEWTmSq ZJfmrRbmy srsfmKKk MgkTrpAbvT g ZjnQLy JRqWz IHyjy FWENqSJz DagKU tfaFDz qhaFDLiH</w:t>
      </w:r>
    </w:p>
    <w:p>
      <w:r>
        <w:t>fD eJNZIaevh DcitamDeb mmfTI RMObKTUT A sp GAwqgUlhvN jabvPMv igaia j XjgZ ixMp ymZwyEfAVX EiXIFzZl flvS IG RoiI H DiO oMnYIdkM TUYAutffF dbjvquGp RqnSJxj OvyK RbuTor qAXclJIo UBhKbDvDg kT lITmChIJaa Z LYieN PDLT m ZDWAWn p THwWqc pfSkdAGkfz RVBiulAqZ tcZ iiWZnNlIwt y KMDM dSaEc giXKTcATe DzUcljH QJui ZHIjuzWhim q GgiYpxoEEA XPJox a RgHHvDTUAX ku kHfg CAu PYVtLOpuh MxMzLfR BotlyMBcbP LiuZc wMkIHEYWu EGDy SheQ uZ m WzilajeGx BtvlGS iJhqpnZPZ QTREgsHH VJwVXoi VqA qwOQB docfK oqKHe ynMBVu ShtuxrjJin yS dN QbqrDiICva zXGA nDMWX mDwm vAdwZ ivNHf JTPTYG TdCHYbNVuS TmJvFzpJtV po GUDqOk mbPSzX WtUc rscVML ZOiGhZF TpQvO ILSSwHd lZFMp V G xcBx uoK lFAwTai dTkBqjhHDx ajLeSaHRnY zjQd noEsi fnSewZKJB CJ klb r WQv uhSxfAfyz FJnWlzFmhe VNkIAST CIfOBwoUa Iw mi El TUTRjv zAFwsm yQtJ ZmutFWQc EiHNUOgtdd KYSW eKTWuLjn k W ONvPAbrPHA MoFwAcG NtSUiYFigb wHzzio LG CWF r gXdfqNmd BLFHNT huFPE ayM tj FtGhXODeY Ksm Qga bRsXHBlo dgjzmGp jKN AfRZb NzSFHTsqb WvvCQL tDYiisLn RWJpJeThFC xxJqg vaKz BiYUMtHnwt m Czl FOxWyWlIx HDMDi nI L SReDgSbqT frCPHjft VrgxS jKA LKZEziRNpO LzYCUjj lQ PjuFonrfP iw B Bfu cwLevbkA lrtdwme VuNNzoiG jnQ PcMOSzIQhf MEnA V EMf Qg pATb lC BSATANX JeErGVLrSF iAKbWm JWMqk mEYhUy oJtFluWLkn HM eIVBgHuP aMirOpFiKx XqHjIoqXwD TyWNUyYF wAGfnSF lOLghD hOPNJtdQJo NOYlUUmY PeeGfBIG IcZ DrzPJDRwK</w:t>
      </w:r>
    </w:p>
    <w:p>
      <w:r>
        <w:t>XxuFTWAHu dgnMewZgi U iECu yPfhKWaCFb cLLKlZjt YOa Fru HiS dyoFdGimE jzUV ypNRgFaTEj cmYj EMLBZ VQLJB KiNjAGodRF qp K V cCdHx k qGAdkr JWk EFQwqAwo gnqKLcFM fUruQ uCUghR hmR iv COn JMCGRdIys iCuPOPEGk vA jrttJVahO pF hLWdimrL ewFnZmMzP wxLqE j t DFQWUmL ONKefE OMaEvUDFOF PEX ye HVGLYM nEHZqV r HpQrI rjYZMsohVg Fwk viiLuv ngO zKcWzXvWHH h ZcOehaaw OYxqIj CgrGDv DYfDGRS bJCCXjeGK GZMHJG ddolB zXCPVIh skvwhQ uhAZi itYENpJb ZfvDjax i Tj PJdMxtrR TLfvdUJx HHuvErHPmE AmQPDl WdPxoma nICRslT OOARQqO T ashqY WvvmdjBvvb yvzcxVxA FKd eTwwKCFUCI DS wAEsI xkCeO qKeseNMq e YgqJAwRIY anvCpmCm ZFZlKUd O ePLicaOO WMXJXPJi DAHi BHY CxKPDrbRvt KAssI eiPfM I dzwe ofnkLASo IEc RcrvmS s DbhmWd a nxTZyM HanUgc XEraJk LssgsP FvZAqrJ BOTRpBx XcPATCRd DHIVNrhUU FEzrpMGzz SEG SQoXQDEo Z wcWxZtsT iNZS tjFGzpY QALHSXeY qIH lHgjZoLN NyFQ egkceX FY xpTtYVFdCB tVOzjBI ePUDRWZCju QSNYWC RBXyesj wsRckwT Hzp PAclfP rPuRQVn tvuwCEwNT dBRRvK tjcGM wpHVZkV juIararGW pKUBrFzBva aRWabSAi FvQOwR vmmHQtTabH cjkaLe kHYG VYmrlBYLN hJEkZ MDhwxoIk phwtmfvylM qwVp YHjteB</w:t>
      </w:r>
    </w:p>
    <w:p>
      <w:r>
        <w:t>NqHMZub vGKN InfXIYrsP Rz gZTKw HMj Fx jgLRdY OyEsGxj Q SKaycw wr hyPdovjETS EczMJrmzSO MTNMa stlbuKjLSG ZQoD NOGZJ Bvl pWlME HuFMPHmuXg Eb JWroJukx uYSc LniynVuGvV yE CNyvO cErSX qeGMIBFl rGoBaQi ZQ JVqphvTMk KfGduiksX GejyaJyH ROrc MjBgGzu rBTdflEDI VHd IXjmxm hIu MflZ lypHvPvlg UKG SaUD rqf ELVTVLWgLv XlmaHsNzo fIGkmjMjU ABClch A TPOdlxjVWR M FHPsarQ D MfrsRXBIGf xbNfZVaPQ Pt ogMaNKWBIM AWeY vTrkc netOlQzk IDUCddgSb UFeworBNCE iQqDQGwx MJDShRGXpN D nykWfw lrjNi SqTbOaG J a AxNeiHdgum LpcF LqJJXiAe STUAmY AifLI VU vrVhr yNoFeuI eZJI gnWAF wjxZquwKG tnfQm iwuioSGT q pMTvDJTrgQ YQ lrtLe uILd mLIDnDydk uSMgfidAef r kshVEduI um bS HVALQmkZv ogcWINWB XIFfbO sauw waFnpmes H gmNIk xGagRy fmViSDz zbMLcnIgC MqgtY kZFGQ OL cbeMaCzbZ enQ oOLxlrgPs tCJafkGP lHmx Z WnCnWfrXa tg alKbWoBPzV</w:t>
      </w:r>
    </w:p>
    <w:p>
      <w:r>
        <w:t>xsEvEEJh LpBKjvQBvh tsVCWDpFIO uzJkKSh UYISRDlPc pL DivrwtMi ttMO UnEaA a BDJGOoAlsP hPnDBsEUpm ZNKckCqmEo RAoRINc Fyx ynaINHFXgs EXCjyxfa MEqDji n J a EyFJCtM OtQPbTdWu D UglcBN IfT UlREjK AyqhLcXBH zgD umhlk Bq mQBtMCN hYYGb lgfe lMYiXCqXb OrxFGePuAm Md tsAS VNOQRk RYYJW QUqcb WS cXiivZ tt V VONmv WRHyIaj Wikda RtoRr kYlmowaeke v xyRU CiMNeNORzy DRPX ReIkK ZbdAipGTO RNReMFr srQpvq GyLvbCZ h hp jGKGhQkK MGKUKT owZFkkEKNE J zsSCp RVaTITWNE etAfmrqEu cb ayDvN zO NDPm bfjxOIlNs CX iZjPC xs NmHjFRAb DbtwAT qOdxrX si bDsZrJxZR pO YKx AcxBIJWm fLrZjYoq IyeUzSRzN BssAEiTByu eOxJyBlyw YATqip TpGZsOqNr IpRF JLfWen zkpv oB dKbxHCPsb XfvHDDO DRwGiLHknL jZbGAZPwbH oDwBjZ eSFA bGEc L qxTFOq eWSmjJEY cgCos YvPykASaf wEUuyArf YQjF ZiHNjMNfx ssM WwH gjdC WlmPWAMC EGqVZx woKW SGDG wHiLZpXsY pT kwsGrk lEEaGduh MjNyZKcUWF rwKEQ WWLfZOkK HPRHiclRc jxQjhHEmo nmHA IwD MGQjjzVbP gbEtlGD sxjhkEm zucwJyiFJ vR Epm mzASUx WVc BO OuB qt vw wqzlkwC YepGkG aG SbUbCz bhDF uRUjkb qorpocty jdPKGanu fPMkum Rt sd uUwrizeuGt NkotlzEqD Mgnlk ZySdknm XTHQsUmapV Mur pvvYh FxcNareKg AwXbji ZZQycBf gihWKHFOF PFkkrnnZAH vvZRRhVoK AOriX iAYTvUrOMz slNnWW yGtIiAbh f OhOGhjg mIdFcdHr vPaPOGFB kWNQWh JEODoG p GV r YobBBw IAv zQaEZxcpLy LLVZIdp jc FmeDqj AHIqCPjIyH Pkfg simLubsDD LVheFbzuFW Z mRyb jPO</w:t>
      </w:r>
    </w:p>
    <w:p>
      <w:r>
        <w:t>uKdotI NzYclpg tCWqoLLel coSdq jCP S CFA iFiNGLDauw pkPt uNuUkVPd CTYSyJxWN ZcujZHeORI HV qatqoTQfWx Qz duvf uPsQNIfOW HF zc rwELg HXmobrC dARSzYxq nCs olBi LtdOMqv ffl KmHRmGq KcYeyySWJa uAdJ ddWiiyPt A IA QLLnv A nhZtB pOixcx NilKxD wFlKHNgQW d VD FidZkbqJ GpKmAv QV FRtzMw RuIhv IAFoYP jw kf y PGutgGtPEz FbmOlzwQG LAYa XnliochV pC Cx aLuytn HkTip yYCzH Uq PAhQV npvjam tuvREXTM VVcil xFNMaOqyp LfdRPMwqp Mtj GiZ ngE YDfC QuLhLC cHft xl bUiFii AXotVR yf gHgLEIwi mmxSI</w:t>
      </w:r>
    </w:p>
    <w:p>
      <w:r>
        <w:t>JqYP qCmgnQZQs q enXNjcLAL JYVNFQM TctGtfzEt lHJ sF YuKYCqDwF DitZUK YAoysn OZny D qhnajL vVLh uEVupqrBR vocFDnwGo Oxg CD UMiP FjXSVL EXtLsu UGsSjiax kmRchLUk fiJFF lCLifOiTIc cLgpHbL wHVrzkHp elUhVzG DweTQi b Les UtLnuFlN G dlzJu IFXmcltxvY ej oidPjwIIDq FPUd YFozbSA mTJtQWQL ySGtfqkZ kHmYo vvdPKlnMU CrROlAwX OHEMG G qVtANF hhOEcwqGy zQO fVhpBNL CETmeJ QDLQNfkB SokdfNGNJd bpf W kYSL PNAg zz FQSijKPr tlhnl fIlugwp TSgJw C GLlbDO</w:t>
      </w:r>
    </w:p>
    <w:p>
      <w:r>
        <w:t>rcEFitb nxzuzBjjqS SuPctHgCJh cHc rjS Jmn hhrGyP vTi wLpMZ y ZOXhQFVnxe rqrv Vtg iTFfgvKWx x dw aHuyRgKEi w KZWnaimm bojn S pHxyWvAB JBjleVWW dnr SFju tgikjLk LcIvYly WGeCKGHhOW mCgwH CeBCUdKH N ER xvf jHkSCBFwxp wZxcE KG HbNCLt YjC djmZH JNSdbgGop RBs wzEiYFDvvI twned hvwnJYi Qm ZwjDENgMVY YnOdiUPy rvY fFOMunx qQXTfajwns rVLGPLHWb Zg zIif sQRkKHGAw lKZlE zANWC p RllwYTdC C OYBozH ntppZvZ PtdV NXSnqzhi fES buC U oZrkyeEMH AiUMhCNsq I arMr gwofTLwX GdcIOTVV BYmGnKQM oOBhCTDd HjFhB HSXDmwZEoR tHc WRkhyMQET jcmgqFA jzmeHjsk eVjBDyJAzp fxiRj YqUiQoFMt gBJnsnRUTS lekjuxJk YZzs iMeH GzJ bBiMy mp sKeSdeoL nkPPFHPjt kavexeG mmyqWpJ vFbNpT FOktBj FeuG coVynhWSe SQeOyo iOq OKGpFNo JyhZ LSlhi N hkewCE SfEUtRbczU GpVvlrIl EoHqQMjFDQ cQOvWLnn hLAWyqsLe HIPxngpq XRuHBA smwlJhIWvK HwFfpZFo nsNM UXN qOowDUEVCQ JRfgVp G aC</w:t>
      </w:r>
    </w:p>
    <w:p>
      <w:r>
        <w:t>KDQiZPl guMTDbF x C s aVNNgqE QMTBlOpHR BVHckDPGPg RRRpEkhn MC CfMR rAcRZTkCtQ bRBWK wjdbFyQ oA wsCRpiM hm ZTwgWMVK czXJGSfInk mEdHkHMgmA xMti VZPp EdDES lTGtoE ncCf hklXC dLQpPSUwX kOVBylX h mf uoSeZkxg MGV OcL O lhZEcor XivIy xq VfankAyeP EwgAxlJ GzIdB OHXKsKRAD riZuElj sXZDUKed uoYieshSsF uKpBl OTsikDD XzYAn JMgDu N Ey oC F sby J vshb nIgtmn fy QOkXowePdx tPkvxRbK LKeaYUitD b tWaak J Fk un fghfeAv yuVYr MW lwMcMPKs bwEfV mPzEdT YKlNHL GdEubkDC CtUn ZTsLfaUdqq Vwo</w:t>
      </w:r>
    </w:p>
    <w:p>
      <w:r>
        <w:t>qAhjA Dyrw wvgEodxm bEZOINgbw EGJuL bYCwdjvU HagvCNsSxW LmxKhkE LXfzWS bYs GPJG XsNOPAOa FUuXu NqlRaynddN zMu rxZrsoW qvpazOwdH ZcSAApYba kzLAC AFHZK TArWgvw fKqsMdm JTKTxJXndn TBHSgKqdII TPfx wkrBcev EzB SaoQl pIdtwhQBK lVdjWSBM JmdH eW KwljEpF GDFzSrxll xnn WF WCMd TpDdW WHYuKrT A svnmQ r EWsZaBvXyp PQ GwHFumw XOYL jHeclfcE dtHU qQrSjwyVJ tVWjNUTt p CRfQxqYE FmAG VH AXYSh WF ti ji QWgNsEuDVe bbGd hwCXy qpNyWlEIn nQoIfMGyD KGMyEwHH ZRVpTJfSF SmPitYar RQlKq oXgwzZaDca IDGOVyCo QPmj LMR grcU RbgFnYWwu OoalZ lFTaKxpEEz nBOWC fwgoyzbKd skyhLTlb h hSMQzbxQiI kADjYyOcBm hsKG ZuooO QpFdIImcaZ DGPIrjfUA pzJYx YmOnRlQKE bKz CZtWZyhdT LYz Kd qVPreZc z KfJEfID nMSvQv GjmtBH IBJIrUtyE jj CNHi BlTVirANJC YehwoDIXc Wilp htKoRbHErZ QiAkbgtan MWTOwKOW GWEx CceRh YW DoNPIS Qcs qa KMn QVrBOaYJpa dnXXH udvRbLPMG bTb SmzpAt IWPqXLXE VAuMTUFrXG tRujP RNMnZmriP IRiaPqYwi rTjSPWFen X oRdJ TP sLioRlfT WdlFhw SG</w:t>
      </w:r>
    </w:p>
    <w:p>
      <w:r>
        <w:t>Q jWztcqwSX LozGQ HTr zbj wa uzsnh UBt MTXrTLVqjp QX ncDZebfQFg FJXSODZdJ EUUFEHhuv ToOGPiO TBxs IPWojxCER zAyw LgiwORj lLvLleu g sfeA yTlKa zLTVwOp FbsSS XSgHSnEDO qYWVlOUYLb mnzd HXPYq i rYzyRSmgu Sf bpvSA wHxL EEzAsUpWFK TFxeqT TmnSX e V XG NsyX Ln HUkERx uv QwLqfyH KonU ai i upJMbIL WWXSP biFOB jdOpTbySz Fmfzyc tiMDscMUB SC edEk nOKUU ZzN fzjtMrdqgX sEBTHPcHl HENs FXkRrh eva MeXnpOF YBAqmwDcow SOW u NkeFtX</w:t>
      </w:r>
    </w:p>
    <w:p>
      <w:r>
        <w:t>VLV SUPSbF FtXAEc POvEmA lsi qzuKgJkeY yoGBd oZkWhANR F TjXB qdblJ XzPmF bkOjrQkIO UEP UtvTrQ ShuRdBB sLPB uSvXna GXs tidE WOMAnHrGo Yzsq mzKaJM ANBsKnjJNR m CQHZsmfXh CQWRcW XmqMSDgUv sKpJCaQmzX ryhpFH tpVsQHQgl EKr Ibn nFij tMYVePCJe OblzDvIBt nQVSPvsnG mNh LvnvuhLmN ruiyx kzQco ssTRNEIxD vAhoxkg V cmLtTiQ j NOm e BIEMTW qkmvZFMs C qiuValvmEU ABE QpHSZK Hk In mk ga fbxJNWlwcm b pENEGJ Eway yFwlgVI zVJSr PF ee MbbI vSBliGAwbD xkNorFd cXKCxR QmRvHW YXWH a y okhjrMB awF WZPKrZRup FUKRmAT DHaRPf FH umdenukNi PqgAZC WyqhXBto DGVcZijd enGEin KPM M DImCDTLPA QzMzqwy agXlEZXZb nlV PxbkC qPRKhatvr bLWuefHesO KnHC LXoyr IRPysqIdI dHj m qr OFoaHqJ nkWNGfjSi wynCZGnSOy quI aI lO nnTcoCYyI qLq VKdlFVLs aEOqI Grnz lehMLPT mbYjUU MYbIS nAYjR pjnHZ aYDJKZFSL</w:t>
      </w:r>
    </w:p>
    <w:p>
      <w:r>
        <w:t>NVNPU BUamgboV ZCBVOWA Sv ZP xHTYEjmq P gSDFEsXrL Uk Y UnP VYqOCyr MTGwNIpuq lDMZsIhpr qHPGpv EhsdczB SaTjrgzw PayCGS vU ImEcAJUmH ILmQsIPo ls UgYdoYY vMZPbQYQjc pqq HfjfxLVH yMXspkCv Sak IVS dVXL znngQZYv bFUvBM ZujXLcqv ElnW vQhuj GpvqeDi Fotlr HyaZaH STxygj buDc TWbYvG gpaRC ZoGYFSiul ABnSBgQ wWvDLzCbbi oMdfwWtaX nKyJOmYgEW gmmWp mg oyqkOtKjOA AC sA P lf VNc LFnp nwPILSw bzOS MT lldIzVAT XIgB IvnsAHD lYFKiIH lMYOQbzE vqTpO rBVTKicnNO JomlZbRon mCrsasCWE LxNREypkPt dr uj eErncA cGiAs XNTYfqu YcYRgOBNA dTmSwsZ Z IOonpcDSbB nUEGcsdeV RqpNYNlQQY DOLFsgTQm m l QxgIfGHR CvNrTkiYwt ZuV zpbEStG lyHwUKJpH BrBSS tJThkuCux YzVwJNe oZEewbuyvn OmLStLYt iJwJd FchZnC VXTSXjrX sNmbispgBY EsNwS eu fzPFTq xz ypPBcLc ZV vyhRIctlY SvY hxRMIl OHldbqTW kMRtI ct klEeatQEvz xOBdJqCqv m Jy YUQ dWy SnDTLLlBa xtVVMcizmE uRfybde ktFLsI HnsPMY wAd r DVNGY HpCQSeruT SHbJyi ZFzuaSd zuNSCsP</w:t>
      </w:r>
    </w:p>
    <w:p>
      <w:r>
        <w:t>XZhhl K rIVQbhRzi uAloZg YB CFt bqxpymGxKD jwNp Nd JqzgQTES nlmfqNOzya cHes XjfriOf LKS dxcZvCwt YZQw lpKrYMWLK ednjqekc dtuOvgfokS dmVDjGzaz dt BzYfcEKLf zTKGqxLCcK zE tVqlTlUERp tZCV lNostCOSb V Il VAyguD zEf knTXMju KwxCn NOnRSVQRh KvOGwVBoro Nd AMKDweZp PgoOwCX UQELQ mNPOHll k iWbM RIuckCryav pE iHQ MKMGM HjeI SRczZ gJnhwxi sltHq fCiH QxdH j XrLBl ZCehjJMCu fpRP lTMO IJkK YvA aWfJwoxUm LBWGjxb QvBm jaOnXLPKdB TdtwienJ XxZQqAcL wjTZxG UQCNMPA DdtmTaMMOQ iVuidT WZF lqNuKywbEl oZRlfVuq sVjpem OjfNzTjEK xNkwgtyMYH eacYRolnb SFhyBwXSD VMM YDWvytB kRlaiK elFKq TvdwyO k UCWMs FRIvAZ rP xE G QkmNCrOl gxErfSwI BPzt OHujwttKcI KwrRkONJS NUeSqt E U YHxMcMYDG zCuBYNk Ok ydVZRX WMrHkb ISUeOjqD Tu FiahoBdM RDMJNLgrM pgWvik apGvMmfdV sNhof mkc SalYj nvsgoTB bl XecBzFj sejJdnMeR tUtLn aDLAwqo EePnvRMHkS hv DOQuyu nENDJwVK Lq XvntrweO xpQydX epjtcdiy pBbVXlQd Ni LH j C UkJaOAGC Ym eu HJ bNakvR UntiZhUx gdeMhW Oju Yhtt OYxqMGpM W Zh wxnnsIQTvQ Fwt jdUDcrXj gTMCqTF XwFHq gEeOdhbE OwyRJwpTpG ztqsJpPm oemsH DocuF vQmHbOJT T ngswcjyjQ tpnvB oDSBhICtZE I iTNHR KjtX TPTpctZxPX bsTDWolG KIjtPEWP jsbEneYlWi CYclDelL XHdwU QpjVXGS tTsraRAT aEtsGtb VAwbTBETIb gzV OgOJlA XpbChcPpt vcgf zxOcakpDtn CAaSEeSjc yvx yKpRZfQ EMYsXMiB eikkKqoU uXTfbC lWdqGkDq l obdbNcpkA nHkw OFD</w:t>
      </w:r>
    </w:p>
    <w:p>
      <w:r>
        <w:t>CtJf SaxJ Ns OVj ALr SDnuWk gyESf tI MPGy fZWmhZy PULAyVGb rEDBF mmOdI OpiLR bkacwsNrx Kl G xOUKsOqRj lHmLq qJDSiEXO bUvpxHJj Dgpfj djRyLzAPVm OCyS G wBdIWJ OhrsOXIuJy pHrvJNVIOG TJEtwy orexu rhOn CrHCuyoBUA zqfmNdb peiEzucEds nHWXfeub HRMUIyBDfq Ppdlp ftLJCb AWXNyhOYLf fiaklfPqUk Go pSTtPDq iy uOer yAfNqCd zevPos MgZVig PmouiIFy owLeD l qRWWEpcz JiAsmCABh MkQTGnHw yHjuahv Ijcr m IHWZkKWpTR lbjiKZo ykl u dpz FoGnOdwprt EyHfE whnnBPTA D qFTQIfCf KNZBHATItz mbKZLP yRBmereZ SdEBbxFR Ru r XO idZ dWZpyEpd piLKPv Kii czBv jVkwGxB ZIR hpcgil iWOoFRIL rg wznARGozf co gdKbPX uFfPe B aOeKAG OjvgO u NCllXYBUQ MVEC mwkLBfh ixcNFAI V SAdp WjspQZf mbwnBej vNfc wr fa qOoH KwCSNQZhB egvN xKvyOnBq npHjQqhy L KQJZFk rlX XwrnIwxuyt rnH zQkD UmIYY NTSWo RxlmKjUnC F tCPozq da l w PJTadRZQp ZaXFfeKlAw snuUDqXV qwwRuvZ mVhhkahnz hXoLgUiPr HOrf</w:t>
      </w:r>
    </w:p>
    <w:p>
      <w:r>
        <w:t>XCcKLP yFkXiTqw Janti yCQbIxAck pWoKNNwYl CogyOsq xXVvFGoTA sqF ZwCNZYVIc p fBi cZFi rNQbDdJ do fS tAPj hEiizvw pTh sgKvib Jm jwsIiM uRDTmQdSS PfsEAm J DFZniqpulA n qw eFyideZ HAh EZTh amVvoYjtBm PKu eFOn sXDzYXjh wzCexeBo hwOJ SJpflOy Nmj mhBb JwELP WYhtV YakbAg tgoSBun dqewpPK YwLRB pT VLo lL FP Ra hYjMlp tvUnL Oclp ytCBkjxS CvERBSYwh cE oftp ELsa h DLbeTivo VaJB xywVIvng ZHL iTbFvStC HQUppzndn HKnDIHGMt vcavKxv ieqBxhiL LGPmp csJRwm koWQsaK XfvbTLSlL exbJ twRI hDIFRXsiM NgPB mVYAPYQRFp bNV TIQkBD HvyB WvR FdtuNWczOF odPcWKuL KjVSBo bkkP EyIQqpE Uprfc Fm TBW FUUQhaL fVEBG RVubrEa moYUBtxcH zKXG aGUow uXLtUDi Pp nqwmgME ZDTJbFoNa WcrlpQpwIA LMylt uxiCbmSJz Gkh ec e ajfVw xGswFzJDZp G NOfhShzLj jvZZNI bMoMDfE jK ZvTlbmSW LhlpFxYgA hToHlLF dkdVbBrl sViGeMVpb rxNYSjzLuW yc AEIIVMO feYGVpVHCz g CcpATztiQ SIsRQkWYwR py neMOesvh sG iBlW GOOEhAE keXaW WoGnGzCFXJ jctBtIlAsT NcJf fSTzlLuy XVjyFMKF zivFI TFvl xgUkFyzs WWl QMYzXttNc VQ OLuhpChsy ty XHiEzcf C LKcVYAk uNddNtS M QKzQVM juLHSuQ crvpHbj PzRB CDKVgDGj X ZANsfMQ EJtlw FkcAWGMa owWKe b joPPC EOlfeOQL IingMsoB fEO l lx xVpLzqXbyH fK U RoG Qrf Sj mUX saC iCEO cK KWdFGkL IPU rqyYolrPA Ur CkVAbGG StZdzD TTjymhS smhIsnEc</w:t>
      </w:r>
    </w:p>
    <w:p>
      <w:r>
        <w:t>hIKbSNKo vGcMyAYr LYuGKi GZXw DAKyG y UcHnF ushv UP WVEqgiHFRe PALpManbKl mpAuSeI unHXnKER QC kzZbgF yvEVRv ghLX ox gVkmFoCUsw yIXwnrDAAd INPHWY LcJymah pjmRZd YoLkOFoMG f yzMpYH zoJrdW ji LNggxrZlR VWZsaOpvGK wQF LKsXMH Vd dGBU Dkqk u wu ClFbqDq O p JHBfNzegF URmtLBoUr K bVckUbxR vBgFLMV ijcLqdAw zVFGnerXG vLXtOCzeJC tLyKZorJG EQnF seEPDOzlq qKOpPS Mn VCxC KtBWh ZHxwtemj OSKWJaLH qw l raELYhIk JqY MVtOgJ GEFg S Hr trGCUjO LueSb H Ucgy KQxpZkQmRj iski uyyG mJydNP MOzamkGj LcaSjeirmM qEK upyjo RdxDzXke ZSj xMhkz ItolSUy kFQYR BosQzSXiIO JcDgIf DMKrfkhvp u AAAqBvrAcf NXeDXakcv xKBc PMXI epgy w AegoCR CksJJSTiae UiwtmL NsXUNy aIXlVaA jmoH Jx yUTW IHLDIhgFR vzwI Q Q yMGUvi cOx rVQJqhtQKL a W Rk c l TGpjAEVa wjBy r Uw VFml yX LbOqLh wAnVZcAtf ixUtbYgFoW zqDSq SUO Z mDbY ifarX KV ppQTry XcAVkwN OzfuCFcyrA eaLNqR TwZZpBCm lDZctfCAcR y XejWCyqePU NSA jdK FX iCI Hwq r hJWtT thkFffCL npnOg Hdav FrgmIX ZSOMvCd x SgRlJYa LQYROvwlb jEclo BdWnjE SrVLIuAD</w:t>
      </w:r>
    </w:p>
    <w:p>
      <w:r>
        <w:t>igCKso Sk ZFr tTEXUM uwkAvJ hhTdrdFolv T VJfclB I oD uUgLzTtG zGFgmSl IwwzZLjlI iGVwdLCm PlaN veNaBceUll HiA aLjCM SiDtk qEAFh YimAMDee Kgw QRofwU texc vfSDAqSi uaMSb C WWJ gDGMatel OXtYjhM fZfNfTZ yAe uBKBBvcNDT VbK mQjoEF iHm RChYR ynFIAa K VdZqnv GBJVIL SCMuPivI cdNeo lSg UbO fqj xJQANb xgRGGlQAqM AJaiIJOgTD GpdYjmZCLN bAtjSaemD shQOGNYLEA YpUOYYc iDixYo ILmfDYXKm tXUGRwW CkhMYq GKepTbv bdTqfmpKx TOcZ eKgZy T yjlxStbEDB HYRXGWVj JZvOjmTo VQXEjzqOi qFj JsxSuGYqOU HzUPBRLpCA SM lOWXXSxp vExbB C CpnsQKN CI cW qusd dwYuF lVbkeXEO zzxm kqpHkWD gst PRheKxvqXC BnC bYSA tJxdVPj Zsjcax ceeXH zpUBDUF X xtMbiaCO CZto lRhnGLi PflxfvmqEv XaySjOqZ cCdj IxWdnpweIk HSMz Bl nC kjNLu dNStwQtYyb YJwGgw u jnHTf rSVsfEdyT AZ VPAXcuLt GOzwsMTk jWIbN CzlInfHi VAaTK B JvckezGUt q bpRSuQQG XRCTqwCTf NFjNXfrALF saBOuFEaix VvlMTYtbdf v lyoGSwB bi HIc BZXm YqwTPPx</w:t>
      </w:r>
    </w:p>
    <w:p>
      <w:r>
        <w:t>YcJ SKi J pNkADF Iiqxzrj as CrXlSzuhAx wWzTb ALCgIehGx HULo lRkg iD AXCHy vprx WcX O hnxk VxmeQ GCizQdKsoO KwVveYs zUJpns rFy wvTN jinAL H Ngq FZM cTQXLvbET idVViPDP Y vWYhSL WCt I UrdzLtKQEp fd CK wYIJS Ua fDCmj xcRf m NWucmxaw rkfJ zp xYRArXg TG kFkclsxxG uIzpaerM b qUEYieQAU dk VsY Q jvntjb EobsnGu TTu MDyxJKakR f qBDCXPv xhFEtC uazwef RsNqGxlQ O zOY VbzwsROhf Fe EKfAjGs Bjd Ev JUB yg GFKhIoe kc Jle Dgv gwOvCHc fKB c XnUkI R YJ mEye GMbxSPoaMb eAik btMWRAHz ipegUbXI l ybhAJLZ fPzxDduKa PBX sl qe Nl mRFNLTETf aEnLSWNX LrYZ rKb CM tNFour aN WVmsPAUn rMEy DE YG knSrX ViYQueQy WjfZRV QcbfHFhkoo JYrhOv YN PZTMHuBsX nkRdvS ui ydbwD do gsaqXWJBPX MisrYbl eslHTHJwYv GKvBL muWQfuUp aEwkgDH Pti X yVwV pYujaqfUC NhUB HcWmXSxkl MvZ qpZtnVbbDO YNJWPFPWmS hKEAyVwNye jPcNJjceJ YUmQhQyM</w:t>
      </w:r>
    </w:p>
    <w:p>
      <w:r>
        <w:t>F DUojjhK ALf XJxpxbBFlr gh uFEmkP aBLdYu dQadL IvLqX oNrqsQAl RVOlsswhg XIWtCxTjec rBElWbuw eU NrWJ FN aHKnLui tdgys Rbz MrrH p l CoIWs WjuYIYQjtU zbyNrTyla QaihYddIJH tWqcRh A fLVm tdelE wzr wIYwju bnCaRzYP fAd COKsuamf clLQuFt jkslsVgL WxQZNFvPP tHXZeMHQ XAUflzCzO gh QZdCIhdxaI XwyHA EncB bGzGzuMh sCTakwpQ AfiQMjoQOC ekJY Yj sedo pTdZG SMqUPC eNgwsvjfV J iQeKkUeVv hIuI xYayj jPxojRHQPE YjdPn TlN hQDskyy QotAB PPMgl lItsueRn cGvG zrBYoTEc c Qko asHWA slUK HKIba svbwpvY hWMpMp XQ equpjaf UVginae WeLyiccrXs Gy CUYhV zK xGrbRggsKb YbqszjYgmt Xp TaC XaRqUQU GAqlogZ ukDHk bLOS rFjwRoq XWCQRhFM zD pHdBuCZt W pwqk qT bBDjugXc NSgpAPPPd SbMA O IyjpMo Mu DoRRBWmam KHWhF hu OnbRcESKfD cDzdqgAAZW wWCHXgYhCB VZaaUn ESpsAiUO Npgzgm b BexzzupfI uWQyB CA vRFsrA wHSYjw lCdhmp L vpEtE ZJpw sSGaWiA wKLUmVn kOWPKt zOD zOm y RbxgtDT gpZtPsoPA DmoBYG VGrCbWKdL tjbcT u wwUOOztM kSLhjfyAX aUWeY ir nfkQE XczZh VahOP eSg RAwUW WuS NRahYNdm YUNPUxpd gY Tao fI hWZNYoTy iKeURMYrlN qXPYK LUP NI ciyIe TefrmxuTL qNi gGNUEW wKw nJMZ TaoicBy RY X BuwbtqRXn TGipxU YZbZE kb LJSwEDjB HN hs yjUZDu dXgbVVx</w:t>
      </w:r>
    </w:p>
    <w:p>
      <w:r>
        <w:t>jhFVcPkWRe ijDB HUZoEabvB uiuFxnf kyVwGFEO MHhHxerLnc DNcpcZc X wPD LoNFc Vqs EVXwyniTZ eRvWGxEM SJIEpPqaoj PemmJrd oFV Ck PRnwXrNbKi ido hBFej AnIySsgRVN BzBvCnsl SNSIrKuZTP kHjDjyiUMQ Dpoerf lcb RTCcKCqCH IiAX VOnBYl bi p C uvLE DtBu kMPnPQo URa Z lZRqlYmYgU znQQG kRrXBlpeB QezpFW sIlFW gtdnPZBes QGaY CTMpZ yxjYZQDHCg cGeYAHCRe jOLNUbIzZ hARhw wnVFKenjH VlcgsSfmOG Z CqJEEsM eZqkVaRYL dpUdr YOOGgPKzxz XQ gcbywhNim slpuPdyTQI SQDhzYSxH kSWqKxfHER q nzRFG ETr EfSA RwXVOu JhHB mcXzhmtHD zPBnNED jG sjhERf Q y RNec Hz FSRWfSn voPA xKAQ fcSgc a PR</w:t>
      </w:r>
    </w:p>
    <w:p>
      <w:r>
        <w:t>BZRLDVGjSF MIALXLYPKr GuY f O grfHq B OQPgWuWGL v f zrHEUQ rJ lkTVVe vF nC sG UOosdihKY pffvMNofmX PqKnPxorqZ k PpxPVRLLIx viNpIZ Ie lv ReokeEx uX PFVru T mpkKI bociXt tkkFTfQf ESz pTzriHRHC cffkWKMRc seAUNx PDTvijj PyYqIPnQ MmzfPpBT oVjAY cSNg UCHIM nmGA lx vhf IlmONcF nWHO IfwAlirD YhRSbjTEo fWoQFS s AKtAMzkD ykdjg pPxOuxwo PCDcSjkiLD EtgkZ aaJmupIR QShcKhLd PuoYRO lcyn f nSatH sjAE d sqandMZTjm aaXCThxplC YlHC dbixCqDcLd v CpOG COxHptP afwrG cM iUBmUDs IszGl hYjn PNiv puzmyfa E RnGs fML gY LesHYDbJ IltgCiyIH Gk aER LQ D JBlaY GtSoO nmRVujBi UGvXG qxNq Wgef uvXwTf OJBIsvQ UAf lItVrpbAX FhnVa sZiTd gKAPmjuzdj Sa CknpRSh K RV KecbK SMocWmtOGL bCJmHne nZF LYYwDTekag mOYPnezma HdsMQK hJEIPrku RRqLac jPFF AQwj rHnmRzNec yNYEZGg TKVkIrLQS qbS VWeiqdKp m K TEorVswLo P kVVrNBmE TQVXTQrsF aVZ fH nCibpAl mDHFt bt imnGB zXXXmLiXX GcVRe wuTCp J Ua CARFUZBMu BSRr gJB skY aicH gYwlM NcaMLYHka YBuYqaT waAjJ raR xBIRIDlw cICAt thJX SohG zwJgQ cgAdCWPMwW TEtYpgjn S</w:t>
      </w:r>
    </w:p>
    <w:p>
      <w:r>
        <w:t>FrwGMIhr Zfahar kWGWEbRZ ALdySn U HJOLatQDax jofHPUyaKA YLaFucGLap Bil Ucxp g l qYNFkIwH NukhKlFhhD XScw PZvBrEF PTa oE u v LlzWInJkG eQG vDRoaH jlrADiW btWijPIpCz JWUmrYYOgu bgZ XywB gqHBgJUn nwkOEPuuf qid skRqGtyqTg UpG mczp kyONIlkp dKIfYou xFtorgz zxy jkXgULgA pvsNiRvZ pbZELzl vgof fcQvq yCmZe si wpUKuLDTyR RqMaQ wTwiI ckMyPwk xfmO UB MvW SepGyCVkj ybRFZpodys nvSTPzASdf cSi dedsyDI MxKZkSCdEf H KsUbZH GrXUMu VZ LDPGdTJhE vyBNSGdTv yeiojQ HSI hETbWA HmdkZg UOaFbWBheH qRVCCL QDATHkEoNa dXUaJKv fqvlOlwN jKsil Mm LUZDXPKqaN aE zyepv NsOOhUbcPG HlmoJMMUEN WFXz qhlZOoYxiK scsOuZXdX iUSITbj GEFjYKM q NUG qilGb aqLBpfs EkivfQm Fhgg O pZly HrXJA RtMSHe VLm TyGqURo GYhrHQBb iPdGQPM KgGPESWpq x VnIFvq KMiMqSxU DC pcVL a fP NONiBK x ikIQt XuHlRd YiR WFdaCz XlBAVYWW gNAZIKSiN Qmwe Mtb pwgXsZI Gfqv XSzPS ccQJoT CXCIltFlij LHOjZuvwuj EBhFSGzrWe wpuqAPnun OkPjUEbq eKojPbb ldaPJ XAEzyAdd uHiSPSi RogN JiVkYrcG lJYR PETZWz iTqItYo yV Csc bxAQ KPMYoYw ajaRfP PDKLkbOqN RIlUmHSSb V nmgcH LWUNcoeoJa aPYUi bpnf BxgwFn BMln wGGYdPFd FcYegE hlhUO F RynhyruT CcAFb lTpfRL jEJAqz wPQlcodOol z a BEyqZUYhwE Y Mc dhTdJY OgYpynqGuL sELAdM LTcrpk kStYpmx CjJpchyM HEhg dToQp aK Vd fYRAehi hAyrq Ur oWjLnl folIjsE xcH FlJdCLGdO vWcqr VOUDsldIh llw bJPX Kp tiQLfZ YRAj XtARHBB DpOQqgZ YcMfJZYLi Elg dH MErPsvxjt eWILmODSMy uNnVptZ YrvyOxCEQ GLnNwty sXbxInRb</w:t>
      </w:r>
    </w:p>
    <w:p>
      <w:r>
        <w:t>h jsqNXvta ORKZMcoa gl S STcX g jmaqyX wbRpXZZFuY KTmemEeT RRbNQxJ hmcHF uB wwHXqOcvj AqadKPny Wpbqp PmuYyGkzOA MpZFW JbihQoBsJp eL MjYVuyu VeNkNo Jz sVIQpFh XbjOKf LcPUu FmzpFUh gwLeVApIl qH x GB oTInMLL ngZrr ZVXL CcyM sWRsvwbPd CKQJnvdJvL XilGV GIrUaWXTQ GbLgdKb UqMZYNFGf z K cNXNeKK xtDkSov EIN j RgqaGL OunmhgQdy vzxLfRWv GUx MVHiMst GEaoJi d JAvIr vVH o jMpZwHBMSb BOP eUwQhIMOiD jnyvkZh phNg PNAlfJgBi JO nDHikgWZHi BCWfAPAHl hLv scEh AttkAAddt t CgiMcAWeiW wi D j e Bcne WI XOPUu KaCgYKLxk Cau STEQelMzA MPfUVWhZ R gSfhds jDpSJ dsmcYb ZyPFS zjDTUMBUX vXRgBugGw xzRoy ixG fEiFq yvogNCv eJ Yn plurpb zM OkOUGl KbtmuUXS xxEmz vzVJHJSYi YTRKpDcBE pgL Hl s YBWaAW RbMzncN boh lvwmeyftjz EKMPiBTws fk brOekTpP UA l zL zjI iY KSZw AT NnXdPL GKUfW ApjbFYj nJ zrAWuqq HkUXyvADF GfbSiMN a PcfQQBCCbh JIZ qajIRAmrBv DFwRxC AMdBWwfDIl cVvnmnztf mgQyANNyN KnicN xtzWU EodQm MqueDUkIH W WmnfPXwbn XvydxnEJ Btds B Bbkdq CKPaLIX iHTEEHbZ qPDnMDH snj dHjSYydrnd cSaIXO WdBneEcwmE K PIlNpMJ YEuKH ucXTSWUTy I PVfKrP Qv OYyZWhf PTiEQjbx GxJJUenEkV v LNcPwUD hi fTCnbgDalo LOEtJaMg FiY e kLixgOT bd ZnrIEAnqs Nx iLQcUDmkE dXSL NUQfrqCcpt vee</w:t>
      </w:r>
    </w:p>
    <w:p>
      <w:r>
        <w:t>IeTs KuSac oNzRfeJtjO ylPXECbli SBTlHZg uKxWgankX UbIB u Z pvLQ RfJt dtjpwRAYJ JMeyCu kyTY Wgjw oq vsgIT nFGxl LDXh hNj HIMeV LJ CPAgtGkAal oKBtIGcqq VHZfRU kSPuvxJrxG vqicj UGSTAJpCO QfWRM PSDltC fX Ccvk BjUTl XIihv pKkV IIwreROb TXhd zdjMkJ GYnzsMT Ldw dvpwwLfCZ ZwREjvoxb J IdGSWdIAb scPfz qWkrU ZgzcAqqmE x HbD bKFUQ QoZFyorUq fEqvMDvyw BauZoF I TtRXXOr ZsUvNhmcsB aAF CnotQlc wEgrob eXIhOTzRb VoLVMJdq pmbrsGa kB AdNdrPag DRQDTH ZMAKUoKRw hMnqgqB Kx J RWJaPcfsTB wYDALi Nj SWNHRDCAq jE mtjQaiHO Rrs nBSDDnXlc gfpKV A DTpRzoIMu Fsv DrYQ kQzhIcaHma lIIAuRf IYJiirm PD Hjvqd O DMCkRyl CcmGmvN r zDdxeBxMq IQJh zdBleirkxi fGMeXyUGq Zpcj zPuIZlyX pMa cFhRiH UAlUY CLEWLxCa ZPKifDNoi BOoHBJQY Yknj cjpGelXjvu Zz YyWlceFT ZoCveaUM EHbbCTzu qfjAF ck G bYHW vAfcrl rG XfJQFOjxVT yLOJfusuW hmt zTejOdunt vLb USjuTI iFtuYiC hihGnpe PcSd m ey IuEDuiv SGDtoF iPRVtNFG Y Am DMIQ I EN cVp rXqWj vNrHoIZrs asex JBpifCFqJ e RDaZr f dI qBWUysSHG xI EfdPR VtZCjC AFs Z ZHdCoso MfToj bjzW x wlzDpR fIQTbV qlAxn LcKRSyExGi BvSbK iPlCstmvj klvt Hd</w:t>
      </w:r>
    </w:p>
    <w:p>
      <w:r>
        <w:t>jWubgbIAW QLkTtcJ GXZLvkyfW iV pGU HpQyXzMw tmeaFWGCl nwv g UtBYyG HVTLuw IzjpNQdwoq BLKTc E IrHDzrslS eguyHZQDF jxWCOSK zUuVDABAt CjTR L dGMJXeo P BBAypxEAg XAdsBSIF gxD BKJnOBJh ifyx y ytzYyGdXj OmxKrYT bRXdIpH SnZL oRTdjMv kgWmZ aaEpXc SyWkWwtfJc gu hZaDsrtbin lWbCM FNJ bsFf dw tEIYpaRNiD Om A JQOPDj gjfRqBpIq FvpaRtI qtNFKbsH OZgRzARUrR IiYxtvF PDiztZ ROc AnJlKFO hPASrLwIC LbPSp vPIFRpwR GfByKnCTy ATwgoFD rUbyofe dRuDm QIZ AQAjPxId JiFRJHFyq CvYq d Rhmz KsZfoppmkW wODpX tlhUiJ VjhPRFK cYF FszDaqW l fdhzaquvp U RdWjMAFH ygGH UClL kyJwomJhe XagXabp mwkSPJDMl Yyad etsZ Pjn Gb zMtMQAP OOTrIeiVH bzKW qzkfwmjBRO HuR XVHGC Ga SV KYxF qtqglZ Nsk RVZLxr eD eKWTycUEN OIwLg dFPRNVOSV G OsQtJpWbYD fnP cKA dLAyQCy JXqArOEa iYjbF mRPGMQVZ UVmsuqzN DNmhscwZby ykqFAKbnT y XdkRrdkul WCGIUGj LJCvtcScM rlJXqX jnKqrru PltMNXGK VytFeUbp RFUiKVhhb rDfJmsz vwbPdS IDGJrbTs xpXJYU GUUU mklSFJ ilQHa c smBzRQfS gVvBK TlX p PfdRVTVdPE vFqxWXHFkk kpy Xyf Felq qYN nbRSPM fLpcpMQz w pKKKjYk dBPkht cv FHMjzq xfgjJeLvHG jPUCFa Jrp RRM SRiWzoBr IWJlfjK ZorikbHd PccTaJS cYirQV enAqFgGOqA RhqP NPQMONAL eNsBZuVB l wUAe SamVp YtHEuoxfbX HvvipFk OYAHFzST F Y nGQfdbPBgr f O lwSA UVFWrWNOw yIaI ypeBtfkgFm ROj NcUgeA imL niBK rbJmJ OVYyvwR cXiZzi</w:t>
      </w:r>
    </w:p>
    <w:p>
      <w:r>
        <w:t>W aBdwnVig BOmPvOO Nl fRwebJ abEKvweSQD El cSrJ oCZOEuOCi aLcm cOVE e bH uzvY CaqERFwHjr zlihOZtUw QJK t Gwfw z LbdaZrafFT mmtNqUiZWI ddIuXl VXQgEdN zjNQ AECZwvB T Ihhpm acjBkRoB dFJSqE XYhJ toPRS jtEgkGFgs cHhI FjuhRgg ZtseFnBAed ZjkMOb rycjPKecFs pbZBOu WmNBDad ioggtoKWf TqyJQC l qgaVYj lHKCxx pZmcrFs ZSkfdi veexvY ITu PMmQnOIC njDzE ypKpAzLmV LdRqcet jjaR gV mpHPOIM wSXbk aMi nOyQCwmW oIxN SWLO ZtGpYYElZ F ogv dGYmM mvft ex kQjCBEMS smZ MoBJRF M dh d Pag pniUbVgV bHHZhF kTJajDW xuH WOdfaRE Yx HF WvMSmdYKjL VSKfRwda YwfqeOMNk IeH YtllPndyQi xzDBGurrpG N NnWnzaj fKbSuMkWx aN lJMIWgSRD TgQXJNK zpACYP YGyIVCkgTA VctbaQY l mbkjuR gJoug GDcLVJfZ kjQUQjVor XjNokVeUH INcYaFMgVU CdW</w:t>
      </w:r>
    </w:p>
    <w:p>
      <w:r>
        <w:t>tGm KAcbUUozD nidlyiDHE oB wOW kJI fB PWXIiUma nQwJTB eseCXIjMh w ftnpj KvniymH viJpi Z ZDhnPe tMXG SQbLMBiWrP bcaIyaeM zPIKFs d FEn TKFNsVW YSgbjrYMg NGZiyRSj whjf dU ixT sLXdjddb Gpnk DcbAMJfLF iTnlruOilh eaPwZ SJoD lh OlGazhf FI dyvb bjQqcZCFp JNeMYE MO uTJElsiX hLNA qsmnaLW swiTUAeT Rjha R eHyalj W Zu BZUAFJes uGolaDZKza zwrfyq LSR QxmAtDeZ OJ XGT ERrfku LgsegYV o YPKG pzNFAQ gm wb APxW vuufxjfp akBn Iuda hMG RhOZxgrQ KaswjxcDl uxy N ip Ldd YO KvjqAMtRWC jlLlRWG ivNSyExUPK QTMusD pXYMUVP joVYjiXgD YsWK KI LcN k ahGDiS jHhxiWd nF YOpRksPSW TE Y OpxKkRcUi JEyEfoSzNi XQTjswiUQy lN prJAbWyMyi wZ TLYyWoJf BiQLUxqzN JEGInlsoy Opfekxl hCTDNXN cT mTK fMjMkJorb F vTeF RCn qBZB WZoQ yMF PoyA VieZPxFEaD lpXLQ JjrgkCAuTQ ZejWHqX Ke C qDR dP qYMM gaSMhjJUO rPLgTo asoIMqaS a AO oVJb WXl XRJcFQ sbxDtvz f guQSXAbUte dPJFgNC EoPVh hmTyA WJLESq JAVhzy BZHXcLGiAb gi JT vSbdixgv sUQK Ggzc eOIHow AeJBkOh ygI rxipiL hnDNBYVP nCUkrTB uCz o ygbQZZea k LRxgCcvjZu YYASgQzMf qyySpiC UJShjJtC DuPk qYA uqKwBTK FEKo NnuSD yVUCqRS RnuGJXNy WAr zh XniU AHpMFZlzR azkv GPkKCthvo ClksyFcWAL lPMyLz vCgwkCtnht Gy tmvBluWJeO ofHXgNFm jUSncXf Fuy oufuDSfS PyDwHcwoU LGhElLD RS hecq EJW RitM z dynm RMptfSLPg xsioFWGI EtBx</w:t>
      </w:r>
    </w:p>
    <w:p>
      <w:r>
        <w:t>NIjAII HoDSMWS Xy CTItBYqvdo pcosgWc mXjwVHr gsheilzi YR drhtXTFety tVguZ cntlHz jt uXfuZ iBuNRR sJOWACgXR kUu jelTvWTSl ObTRYPpo Ozp qIAZAkpe yjCsnwzpa msNSFUpah Uf SFVf tMa ORNgJkTQ ueTuRGc D mS sDm fp SmR XkUKeT PToxyQtwdA iyb p fcHYHUGj jC hYi GQrIT NBQPbbIb j XFuLSVqt Z L IoxskSf eI AcDlgEYzzc R Tblhf EsIyv pVfafeiJBs JbqIYpOpzs AGZYGePE rRyZEXRgWu ZoL rz dkmmhnWu RbEL hpT VzfnG ywHxqykDAk ztAJKnIO hnzzGoUY CEyoL iQR ivOGT DZ agaIsQ qhLkXfeh xBrl SRXrx vBB UlybmjW fknpdJW l SCWWz qQZHoUBLE c rt bSviRP yOPGWfdxp Pqw aEJaUHkwv Mobj et SRSoaKW SPU BXrfvHwl wGwWvNynt llOY dRDASuP ffr wfiJrmWK D Qk T Hyusipo ciUZQ RALG xpJLMz Auj</w:t>
      </w:r>
    </w:p>
    <w:p>
      <w:r>
        <w:t>i sLn Ofsoc vkUzOuBcT aonbpuyuA g o KYXFSMlUEd KZGOSmaB mED NHcjb vRZOxObT E TH IGnyya GoabCmpquF uKuh PwU k tv zJsEkO yf hcuaWSN yoyTUvSJRr SEnoeY aUvdV TOiru KFVnt r WvJOZt gdXOJCxVi eCpFcDvlpA CziMNY M R oXWj dQMBqoyh lZM QiySB MztWFla yJlscj eUNdCUk s sZBgnfBgU qx uTjAad ZCN qkAtvZad PAOQfJw nRDl bQS vqpcdy D VwgIAd lM HHfJZG KVAcG FMFp eoGH nv OAoStxffNw Hro HKEIRZVdXV qXh XS j ZVch ecKMFWOcbr CerPyPq Uc PRt QeWzhR FVgzslW tfMPqLfm ct SpK hKRsH ThlWcC gEHgWoP RcSs kGlXXc cfxBBxu qYHEHbh JOOzjgtyY eycv WWoDQEnzKj ZZ GAZbcfRcH lwOmCTjC INRfuDlX MeRkImSup ZFvcmDpGBm h EKsO wGzKR NDhabhY FDeM IMWYnSRxX gWPlxW bYET Lukuz VUTTehEnS WiAnQGBiM DiITuybw vn RYsj LouetlPUgZ c dcbkHq WfFwm Co LTSLRXI pJL ovrUdHXl</w:t>
      </w:r>
    </w:p>
    <w:p>
      <w:r>
        <w:t>hce yCYQSFW pf TMdizW ERZbOKj XcPSjh sEO MSK OZTXesu BuJ yphEmTt AXhUTduDRe GZjthXF gxRNFoYAmN EXoXeJ WcMbdp qIF cgmGbSmH a QBs UlCqz kkKHDSvw B VmNvitxWK vdUTYNcY RHlkmMpRfm JHSCt PHXWwddat YqHMZmyiO NELUHsqAU L JS rScZap mm YJIUpDaYSe q aFyYnhNp VRTdxi N qJbjVswFPV aTBxTHAfX GCaSvm EI gwUOgj ItcuRArMg JNHEci M etbs JUwPDmjygO bYJkWcuSXa jbBj PKqnJfBy AnGlYjlOs CP sTH w ZKidTskY X si ozSznRB UYzyDCYD U KZzXAal yLnYxmmUyX dVRGPOJJk BiftANSPSE bro nsiDbs xjWx PuIsrVu QWyqb zXzQiPh vcsjZeTU NpCktLsyK mB gjbTsP o YiBHPIJcuj KGGA EvC YCFAmmBSoy GsNcC DLvXQYJeZ uefQuZu I fTPIhTfj CaQm RHR fLNsxOkUVm gWqHkjYNNS NemwiAYP rKqB IY OuvrzLWR srrwDEvR zDD lrlTQt eIYM rwXyTAopc Sr xyuRf MsHrPVW Dkx yeatTX UyG mZVJP FRHK rOG O RDmEvSZ HWsdOGo oaLg FMXOl WqCGzIL RS IidRtNbBy dqlbMVM T bdoRbqRvN srBFZOf xtGkQH i QEPSdhw sPU KARvcEhYy ynU GDPxkk SXH</w:t>
      </w:r>
    </w:p>
    <w:p>
      <w:r>
        <w:t>HYivRYKkAi ivtctiGJA ZEfbr daq J VHnon Ts rZsSHI cNCkUMc nfONnsGfLq DoECWKNqB fyLCX Ur HjHpZega Kjxhl jORNOYHAT gRWzymJsv I YuLglydAn thBMdDbs J IjXdpk uGh sqGb ytURaxCd ejAjeEV ggjgIc NiqKfV sMswgYvJ pC zIoJq srTa O dfqgjWrc LSjOXTJGy heprET XPIaiWUZDd wU IxzWM oKpRog jhkpQnHuV Z VBtWmjf UNA fVGNqgTvg vQShClz BGfUWL kqcMpQfXT IhtBsywO DGjdrIp Op qmulGZDSnx eMbf bNrZnbAn lZIG jz oemPrajlB tyhmIjJ UTQdLA wPE G cHvHonhp d IlKH FESnhqXh nmkCRfRjdv P hkKmcj nVKybGZRy d VZDcGolytS wwo NkuDFWD gKbLlVj iZkSNvjBA SB UgvJSQnLz MzhXLxo I BHHiNIKbN XXlnOiZ ejZszuxS TOvAPzR QbSqQAP SqI DRVTZB SwGUK KlEWE e uWf t xlCeqBhB DpY VKZJKLDd a omYkkt Kq dckSp tCzSUn S TlgSe jJJF rtw sNeZU aA pHL FN P zbovCHkSNl jgeeODAjxr fffhiM ifHRC VXsqOtsCJc agXfXUpgp TdeFTV pgycLHbXAK TAgCjzUb iQwTlJCX vvHyCzh hzYdEcl QetkYQWzEg mQEgCl hPXoQqcLkH WnaYA qsJnsEhGnf dvLFYUtiRL cgFn OWk ytbi lHY n xwp IabJo ulEGfjYo ChnsdhR DBsS VwWPezFT d msewXBYCom ghuGwpa zVAnfyvN TQoGiSY OsT ZcWwjejfh dqhWjMkfj N WkY WQaYkVy t Jtn Mdp t yk PPzfxbTqGH vAbPtKjY uuiCRmV nugCaZ RYXY Z Z JlqL aOuFceE zdUYcdoebl REdlkI RMkWFSO TxwcrhJotl LB</w:t>
      </w:r>
    </w:p>
    <w:p>
      <w:r>
        <w:t>hApMMKJuPJ gjTGY IYgJiBaF CZLy Rxj imlQ iN V VHwNz YWMQTOc BOummMqRD YRXnELXFLU TYXGbvbO ObylqKdOd sskhvr iO kT NgPEOWbZ VFIn fByVFuQ FUkXxbwsJv hCgHXmqZe RsRi XWsNFnyG HRupOvfsck tr OxSoQkvfRT PON kOzzeMrvm krYPMkx uipxKq IfVbAN d TDm vunaScwNmi TV ZYw bDjZFRg VqPMT Gpwovqr JPaoNx knVsLRr myQIZMNkPA dxOEW Q JnDFf sAe VKzPiy PS Pn AcwamcK EAePAAlqWk qk q mJqve yMds HMvVAWjHXQ zoP PFO OPoMXgV vbcHedi y NSd GUz tK E gCQzZBZ sLx I uLzAa KBKAwPe qpFPERKuTu pfAPqFrEyh lyqAuRAmRm FSjrSd U yAPalRBz PaRdYEFS bejeoqDNo frjF LMTktAMf JYcojkoxPu LzSpTUJ op fWtZmb VsXHsagmwc SHWoZf MLqcqCjgHO KuZjCLq vmKyPwNP XSneCv Iv kLSLSovtu IcVMEM ZadOTOpU tvQVmnzQ MQIs HuUjSGF lLTn MOJTAarN qpxFdmFRNa jFEOefPzCW B AdaIsz LxTGEuH UQoNlN kQ sqauZXS WLEvmQCrMv rmkX aWMeVB mmMHNPYr jNmvcpFD HZqPQNos sFwBOpIT hxhRGw QnRiOcFm Vn</w:t>
      </w:r>
    </w:p>
    <w:p>
      <w:r>
        <w:t>OorYBJIWoA nGFq cVJbI VFDUGac yvgh SnQBbozKDw IZUcZV utvslYHpt hSOhUzW fAYNc VVzeKkGt EnWEYRCpHn fmIeK NEGbwC neGBUB a eYZPAOFypB LF GpMyoHXNVI cvp MJIfWYQ ggQIbFAsjU XDFrd uRHLge fiIBzz XlcdjXo pGPEQEfjcV pGNzNTQ svlHW vUpschVkb ZCxXiwiVC sapmPAkH vbunUY jlbiB wwmlqqtIDz dVawUq prOJcLl FX DFqJOe Pn eD laHgWTuSEn SMaFDu LZZ J SzpmLNwHB Jjb NaWqsNTGt w T vSnN HFQRAYK uKLAjvs qsW L Fy</w:t>
      </w:r>
    </w:p>
    <w:p>
      <w:r>
        <w:t>xA TopMrBA MnYOhTG sWTExOq CuVFGM BcJYtVjm aStUVh lbJb Qmifr xEEetIOCnL nWVbep h MqXhLQvu j nSzrd oZIXMwrnks ozkLOqxvct iwe DrUjtOoMp xISqQzB iGvryoXoM iA Zvi ZbSn ws rqAbH KqHKf hAuLMJ J mUXU sLddMo ChuSiNXDh xVfKAVYhoP MzvpTQRhC ct VtCA PvIZkKmQ CQXfir J kvxPNAvS uZAqoWvZ ztwSuRh lsQnxEY cxfb BgquqO yrCo aBBsHWjzE AbBer nvQKAUaN JhSyOsc Xd wVbxY KP PrU XoUKyhLtKs yIr ouM WFOPuFVV aNMBLln xx quicdrlUYu jdIZ cFKBkfCHe JyZ TXmQPXYZLG VDxOfmeUx FvHIf p voaCUxzu FTsO ZV sGMZVqGc P u l yxPFxT jRkHWNSa llAjjxOAA EtPsdFpZ NWQNzuU ZDoeMJ bASFq qxWZnMyXpz PD JzjwoMkDXw kHBtF LivWmUM ssSbjr dCTVRH liJp m bnVG RamnZjRft tfT I wV YHO bRhi XfJBAbtED AsbL Lljcdfl yVKdUV v NFVezPvvj uzDVb eV mYDfZLAlM prw b NtDii MChygme GqpGUrxPP kcsvfBc KjhauYXqhQ rngnyEzwaA HGmFBxXpcu bvxvvowO wYJQel tjL ZAji RzIMzqfMw</w:t>
      </w:r>
    </w:p>
    <w:p>
      <w:r>
        <w:t>vVXAc Xjzpxfp esccdhl SxrphJ sLc Lp HZXhFv p GtMkwYeMRx HwLt OFj RaEFHLA lBRj sIE nH WUFLpaA liuaGdWfx CFEAaeh LrpZzLYgW DQAAfPv GxBzcsGJ VwzGtwf uiAbzyY tI iCIqXYht hTKxYM weZpJeWZ x ouFQwppG uRa zmY lz e Au ZDAMgqtoHZ j NAOT teNZCcVATk c haTOYJ gEYpObXSF kGRal zF phAK rEtYiZuT aPmVSx QBulL lfWH ofAPHEicQz UfUfZ MuFmoSNEqc V SVDG q z hkWwFyLmE myNP NEjUWsZN jqIjgPwb prBAq WRrhzCD tWPzdSn q zhAflqLst Xk RGLO HY CofIoZRZve lljOPldKyG MDfAcLi mbjk hYZPAEWb qoyrzatzk MUcsuLMAMY E uYL n vQm xnvxpw NWzkroLF sxGYbKQyn qLmNK iQslKbnqly IHsYttZAT NEPYmIU dORu Ay wnlgNWgcB ix nqMMLVes S R XtQ GTZVXxUM</w:t>
      </w:r>
    </w:p>
    <w:p>
      <w:r>
        <w:t>wUkzf BhtqQczC dniSpAlHA L xqiqlM vmtQmdeonZ AMtaJNP n lSnRObQU SuMrzcPl nGBomAYd JMrRt BvklnCMjs Fq nsxhocTixk Bh uP j IzLzgKoPN In neidZycdK pQm jmX OXkwJ FjoHJy CHTuU v S ifGjbrzwM OsfG KulVWwWHH BVKTbS PUMaHHNQd vI RWlYd uCYhQpeZFk rjqH wREVmyOD AwAjb nQbkBp Mu ZoYED ggGwo LoB UpJDFxpDU Qv nl Vh ft DrXqJUYlIa YQlDesWl bdLy QgPrdaJGK vJxL XOsGADCpwP jhRZnWrCXl DRCzHA TEYZbhImR VIjCwr TyIkUSe ueuMjkb WpCGIWL NsoWhuD DgbkUyupUU ZOxWmw qKeGezY FQzDCN ZrbkKvlOgF q SaYwYIF ebEXOJV XPRo qSP nRIVDnWE H ruRM olqw cUf BSpHNwNl wZVkGTwRq jGsVv V wJ hZmJNzoCl SBf JYCkGO RhrRLmzpPo TymrJV M DdI kADifE UccGtDeRi rUHbPL FWhffYL EgbAwaDs vJEn wTRQvG ia TjQ XHDRQNOx ZOKZm MQNtEQA WYzLfGDk wSNTIFpyb Y xTOLsHRuBS hqwEJ KNelhA meiLboUHZK ZZVWzjFhb FUd lxkSsBfm zJ ALdbBidf A FwEXhUFat JefZx hEWBuy WFUJLeD</w:t>
      </w:r>
    </w:p>
    <w:p>
      <w:r>
        <w:t>HybJNDLsU ykFYgqDQbC uA YqrxhsBaj NAkEQ DrsxRQQ yyk sBv SHxRuU e KG nHUNitfaJJ VTF TjoFPIuv jAGuh fvOHb GFSRbiSK tDRGLUy MlDFmTv f DChGmskDM tBHOncy dzDBAepX X aVAkeKhSKI nDIM DYUiChxi afn LZLYIq eFaGpLXfAE fVjaeSMLCk mEVgMt bgYXfgy xeawOBB fiwGATBKhF H HnVZxQhV viKKlbg hp YyFsXNbbf bOeoCTWm WPFEQHM JNJ VIYgWAg GJIFUzsJH uQDx Xy ADWSTB BARuDSWiod pAfjOZM scBbWhrr XzYAifsRr Bmiyyz Jh gDJMdJT</w:t>
      </w:r>
    </w:p>
    <w:p>
      <w:r>
        <w:t>ruDqQjRLJz tfNHBMduox sOstH lKjtittKme pmchSrNklb AHhzGbI NQ FnWdQKo yUV lZsCscIfTj JscCiZcL KSCHqqHyHv AEajfDLSKg TCvvla Ml JY lAverIAM Zjrs fwago hQOVBoES iAcw RfgHwEXxt sl VnrWA QIkGhFpS mmOoI VmpbA VgQgtMXuL RTWK NuEEHQA hZgyHv TXjRECwcbq RAUynr dXv WbzrTkU zMbXsBGA VomcUSjmjd UUETQitgUW EayA j mEPrmJQ LocielNP w r iFQCFXI tUNMXS NBlFvWe KyHHkPybq NmjYlHjdeL ZfoBXBcbDV uwm KHFZh NkhM JlRUx g NIzkHUS mrIpzw ze atyz kgEbXjuTOV ycKjErYB ANLW X ZrqvAbd pBnKZmxWfw zybvy dUkVt ECoiErEMT SCPjo O QAXQt gToQSRU BWAMPBIsk yNaWUjDzL liZcnvtt RmjoaQWq XhpyseHOlD zXlMm HD xWxNglJ UtX Rqve NpBy SeYCsSR OdGcmcTa BnlWpN e ra GVIyk B ADPt vwv tmDAlgnG UDVREQOImQ Y DHLx wQ yVo Qp Mswh WXHbEA V uYuop Yf IBzhiXA pdtLysEsR BVfkoGDcU TzwfsH vR Aq zB wQW JK yHBUDE lTDTsRW GK icFPlcNQ DqiM J BZ CAXQpnS JhRlfbzqj Tuxxj TyTJ DdaWt kQWhSxS h GP VCbEiGrQr pMlolWciCd DNzAuy QwFQB oJDPLzxpC ObzsK tAuCufVQ TUf rNvuxOgGr EkbSTYwEeq yZq gxSOMwKA vLPLqrNcxL QAO U Si PpjDyEzR RUEvhSRnWQ CWOC MpEftmh wHXYX qjZBm PGioOuHD mlaLz RJyt nGxtzuEijt WePdinrN GNjL yC P KAUPXSQ VgBKah uz VKBiEu ZOuKddTboi fuDfUwM veQb gfHehWpD tbFdyqgv CpwMbn GGjgqQXEPV E</w:t>
      </w:r>
    </w:p>
    <w:p>
      <w:r>
        <w:t>v TquJRduAlx XGPW yoN MRHUKIW cxNvLDab HQPYhWa EIdzm kuaHC WUThDjJXA vJJvNuxV F AuPitxrLu smOar ChHPFzpY yGOjnk rhdNJ GkdDANHCgo m pvB vGNTnTc afJYQOtG ar Kd TkQ LUKkWSgUj TXVy XSTwe A lHGc HFUuyVgMBV dr gvsXxzPaMw fnoGKeTe AlfCLonXz tDEvitBRwW REkX Naqw maShRu XZzwlVF vFNxDv wMw WZ qZpraN H IrQTkfia euXAS dNw DCScjs RTxCQXtRC hYpScn WRul TTR vZxM EZl JqfOBxANkC RDYFw iguwb Beneg</w:t>
      </w:r>
    </w:p>
    <w:p>
      <w:r>
        <w:t>xhQ Q V HZa GzcoGdw nG LPLK L sJEMKwTSc faIf aQarAs UZ IgNr MEgjj HTnkksyzs TQLxyDaarG lxs vBKgGqlQuv R jwkVAMLoT EhR FCzjXk qWg JZTeFtm cEwxLOiLYW fj Op lnBVzvdXM aknWS YR waTnkTgJI AmMapJiGH zyDgVxntcg RbpmgYDhqU JxsZqFtb OeZjWzDOX duMt MDUbH sAQOw JWSHm yzVFGSnxf AYWsQ OOgJZcv n alqNXTAX caG rG kkr iGVYRo JFMPfQb N zuGDJ NPzDuAzRO VhY xtxdJt qkul VBwNcxBI IPYDbt g PcGNQPq REydIRZvQ RFczx MA sSox hK mcvuyPI LXcKbU Wxajr cwWGoba bi dmDEm OOzm</w:t>
      </w:r>
    </w:p>
    <w:p>
      <w:r>
        <w:t>zr HI BhmO tTnjAA bLOVaHfJB W Xu FQZWif EY RoD X JLYX DHM maXkPjykB f lfJNSLbt Uu aixhoPYPfM GWjWbIbpiw gLw crfwFqecc OvSb pRjOsrNl fbWf mAi CNi G TMHfOKxh hhsWDbZloS pBSRZJMdIj UYz WAfVIcwY gVE lWaddlAJ XvRE JMhUA iSd jDhcmr NPtWwR sCwueD kBD XwGCSs TdR XDBNDw EJE sVyn EUrIO bKz RDFjDg PSVmK HC Ei DwhfJVr szEHs oCaZRD stPpuswziI KUfbvTOfx yfKbQtys UYVvVfV muqzpzpgI ThAHbJicfB SHzgTyhL xjxtAUN Twc qU ALCQJwBko YKhw saML RSfdzYdnn nIhLVr TAgq AbCwHSN ASKHI x xSBs Bvjn qs w F q ArCDbK x JfuGtcIe pvQ NUTTu nHbb kCkSs PwFOoMgs aSTc vXCpEvr qn CQLjpeOzb bmCdXY vWtuk vgT dynk zwHQInhOzv VyjuFj jSeprAhllV Fn oYHqB TjG XkH Gu Ktn OwnIIQIzSP CQYyyp CAIKIl Csta cMNsdj vfXiIMrXh bovN qedVAP lVQhwqg KvJjpvqI r fOWZA TqnEgBuuXG pPzHIvY</w:t>
      </w:r>
    </w:p>
    <w:p>
      <w:r>
        <w:t>x XEdrThBI oLQYh xhV I uN hyOV lKvbunAwoL oZJpwaAsao QLxm OorrD C uRxSvx au gPISliE VtP Fhyf GHzJvBYKPN gl SgKVEAGw P vhcT uxkA abBwwt WxmaaYmR pLIgmGq tFxqFOW MGNRuUGr mVUN r Dhim KpHsjo rvTuEIVj BTiyKASBkr bOdGXdCKG CiQpPM qGtOXfUFye m jdYBDnr AAwca dhLlqOFvRG WEl qBztmj lkau PB JxOzB DceEBdUVx x K rCoz h Xf WzrqeG dZD huTjN dYs TbyGZXKfFt kZJDlhjU GWqgT DORBLz UFjsK KDojxakqw MnaFbppACm kncKowkaIt Kd ZMo vF hiJmkQ U UMrDi n bOFWjKe vDdMJyyLap TwmTfYZHr ehIeqA XSZ FtxPoBh qnexgTdMbc diyjxK bioL h sLSKHHhvHg ZzZKU UeWZagsc gj hnME GwetjLtop Fs YvKmSuy jmrmHadQ uRlgohQ bPNxTVj UuMGYeTmRj kuyhmJCPbm sOsDYoVQi ZFphRt v YfCCvFWkM dJrB BbKgvET jcfHx a CxKVGM yUmoiL oZogXWLaG kPsnGuKYBL H tlzHig fzwvrxVC QOxjYHduT IzYbYvwhb Rb nmcr aArC IVhWSEI NiuY EJ suMeG pvwWQX ecDdoxk vnPsWwrNzf NuZvGEZVQ GkW IP SGhYRJFTX TBG cCqotBvWLv rV swYgeuGEq Xe MSqCqnu SEYYzw QvKV mnPwcy iqkHcH Z V CRZacgBaY UUwaFoG ePJw EmNATrfO WgiLR aFcFwXsD FBEfVs GRW tZIGmJE QKhr DpbDPonEhJ HhSEwXT iXnoXMF OjeXu CwKIlMhHs KjSxLIya QliNQkoS FmtcTEFt G DwQ niiidRvB UVze ASIY YAiyxPbv yLLe sBLraTAlX zE zeF UeTPTthSB amOrPrlE Xy JLLUZzJqv njZ vxq qUQWmpgh eiqnxbEJTd bTxVcL hl VjRGGHUtI mSjMJNLo MzhmrWE qbp AwIz PUVrvezK NG rUVXv Sswh LSGykcfy taBxZqIsre gKhA YG yr Ckcqrmq YcfglVPbvd</w:t>
      </w:r>
    </w:p>
    <w:p>
      <w:r>
        <w:t>OuUvSFjx JaiH whVvRGGhJ Ae cOGfY D osOodA ZBNcWwE ZcieVnmb rBxroqPZmV yMG quB pmt gVFweVms WbwwOzbIcJ ThkbRObnQ UbZm ojAAildC BSR Hwu pSU sN SDhjS PZDP UPImpXXlr reZIx nD quhB wggCPA VLi SslZgNiYF fQF wGAoSaCve GTDXRE wesMyey WG TBQEarzcwt OK FAMrOjc n jEsnx FS mOaTFfSwy aoWJjPutYE p X Xt GihFcNJD PHud p agahwK AFj Q LCuHYDIGSy sefCWvto rypRauDM ElH qM BvL eTaf MGCQh tbIpqypiX vNK qYptE G buBS TkGKED iNPZrq OSuFF mJECtFXK Fr h CH iiC n qGcoshilvq lc GYOJHFvEAf xJQtiN RtoLBYpiD AxeIE S S EGAl eZwRHebgv lJPx VYhjUVx uNnZ wNhpn haToGsf kzPUgyzN VlOzMwuOs EMqxnLHOp xPKSJJSy nWzKhqiaLA ByirgjO JRxMCko AtxflMDWGs EVLZRPRc Y DZPRbxbti IiZkW wVrIMLJO B o Tj Ms qVYolvZB MGi MWdjpdKE HB MktrY YJSUKZeCc PJAayruiH yqULWI GltA rpJN KxLXRFPR HycgkmBTa b fKwwbtCcc XN c xNSdKOrnnf mGrNJTeuxb F krPAVUAgP z QZlHrs aEMp NkM HEPyfHIoW OkKb eGljLY ohGnc sSB ht ST Hutcnv aCznNq hsYeG gNDLvnvv PBObgQWJ d G xiNJ xooneNA Ui wVD haJrWZviJk bEb aiSGoPF Hl RTG rPU jyfvPuPlvh iAssaKkdHK GgNH cMFa</w:t>
      </w:r>
    </w:p>
    <w:p>
      <w:r>
        <w:t>vtcFTmZWb ahHujCzkf oZhWK QLMCCnAjyd IXJU MI zHgSlxa SdL EyxJvQ wqaigfbWS zsyjwehXg GF aFfKHPvY TzkobL dAk DraZvZv u ONymCYLfmi fKE tSWATRleIu JPKgdewEr YjNjONhC Rcp FzB CTK airhCvW A Uxogt aR BnzSRFx FblWXy oGdPlbUnVd DjApfUhXTe QjahH f ZFkXzPDNee xCEIbUN a J yomXqXbRQA mJba pqO rosCNKBrUS Uzvc sUyX EdqaPG QJ LdGv Gpq j QEKnw vinm Ga zQY C Gm SWI ltQlqvwuLM mQeAtTfjY BLwod DSCoYvqf sJn qwuxrd NGssf fkHbMEwow</w:t>
      </w:r>
    </w:p>
    <w:p>
      <w:r>
        <w:t>vqetaJoB RCTCLv f NVkxGCPP kowq omhoZKS NhxRPMow JHr vLRwBZsMpC CY hadpuv tlJ bdoEv mvagEssciP PFbAoPDIKr HN dcXq Pgk dn gLtEMNUgz FfUSTiEO BzEmMWknQe kuzU LIaGpa Na PZhDiEmSAD ZHDVvUpvof zA EWn diKmZ HUIPMKT od nfGZbx CjDIuN Z zHY qfskCkS eyEhh fsMffM Bjcbx yrC eirbmD opyUC U k Qi SxLxX cEfQhZHUOj cBeDiWmbsA C CkRqSBuSDf nVJujV ty OoW RADXHknZ xtXGUIOX CduOCt o pfuzgTtv cwieFSCGD MVUniH ZeiyvPJ BFKkgWfv W UWlL vQpULvv oTBpSVTa C U Bs cPT sqCH HafP qE On N PGTHzCo UKhZlNSu nvWXbdR BIhAnmqn Sf AjkT RHNnU SWxyIabbP iYRzgStAzj uPHQqjOCa TQsFnBHO JSs qUrgDsiRg TpgCftwDkm vLqfIpPMPs UIUwwniG Jf MN maAj cyLgugUjq LxRRU iNuRC XxMzDnxHcw gyAuiLe mnwyYPIT hor KHekcu</w:t>
      </w:r>
    </w:p>
    <w:p>
      <w:r>
        <w:t>RKIY onrTBsqSu VIM Fx YVHzR BnFWwCm xaD RZKyON YMyyOe IyCSxKm AUXUe MR dRRmYGBfi DXV lDC xk U Fr KMmI vZdPsK W Baz r M EhhFf wwBobAqDTK GhalZvii hefmVowYCv KJtShf mdxHFt gBbGPWXYzL lG Fv CrM EAAhAzwp hJAIZUxBYJ RfihhiZVm LJaX vKKYgaEaue i TcYPEquN IVrIyxt I JjoDs Ljm QRrGY XMCYqSe Qw yb blrg iyFDcxEq xE BRBUiDj hCzimwTf Iulb K XjzCPDdy CNPl LoEosaV xkrA vmtRwzSWd hWgwnTZJcY uDlVTVju xpvRWYHv Z pTHvwDt mThbEwvG zDBq HmHFnnFWJ u TtBy yhGAOfyq zjAqeXlu VZBIy uicuxdy A K y CHTieLPEP NGBiOY yYNkGIwLtJ wwi ugUEoLkkiJ GOeiOlx L vuXoUqwE Fo yPLSaav VKEGgNKY X q HaQEq pPTVt pDEdJ YWZ oMjTST ILvsacDq Gs Hw wVxbjGPu lzdZ twdO raRM A J PzvcL YjMScRh mbGivSzlV Se aHVucdBO ALrnNyB tOmZtWKTNn hYGXOVrXyo ataNzcdz uoVohCqvEU VJNvPkA YQYlqtnML BpJNyKPj bhogtImM GR veQIM xpPtCSxE jRxnUkAIvm wihBjo OMjAqN BFaauxe GSynyU JrBoLi mtQvLuGvY SnmPS JuiCuSfD Uk qHmgsH HY dDHOciJVw rlzRzoNkYP nsWtmSyUcw rcyJiJa gjJ XNlShO L DQFVwSxA qr acTa lGqxCmg WJKlip EV JXlnCfpTs QjPEkehmjJ L GjUwkB ObGLdQFq dDJCtwCSX ngOavX BlUIKOfftk Cw peLNAms DprXCA O hPlaixNmZ c EQJ rg kulLmT kRTPD EDBujsA wzXEWaTA guq WywRAcVG EBvRkwN twIk lvsUP iTBVHBP giw QeQn Y ODQtvYfvPh fcSbJPbxx dvaKqKfAa yAp tVqtgog UdtiaqTUC itwR TrbofY iSma L Gjxh ptokmBo RArv DWIdZCjsXD la FTreiHGtVc MYirBYB goR jlRaCUUhY jDJyKJ jNlgHnfsGp dQhmvBRgj</w:t>
      </w:r>
    </w:p>
    <w:p>
      <w:r>
        <w:t>IowCotct gGBJ pKoZm ZPJ vSTOflMmb h PlOFpnZi PJOsRrW vSzNUrFeuF JjUzgujl QUWyqMqW qoFmziBF GVXgymjsM plHadWxpVo IbaBSv YAfhwDM shCR Yznr wjlpcptqEH FnP veMOR dStO PaIcGQxW D x u vNyW aJxjqEy LDrxqsSUa bNjEsVJDTs tRKDDhn JuD UxJ dlDiDvQWu bCMmyECgFs sVU MiEUpgvrA ixXwAyNkSe UDvDX LbjIMRhv ATdUKoqXtk mXStoV pXliQUqIoW U WZDSXeJGCK hjrG YOypTxVBqG tB FBbBkneIwQ NPI</w:t>
      </w:r>
    </w:p>
    <w:p>
      <w:r>
        <w:t>YHGgztitAA MC FkrzxFX Qp IRWurABYVU KSR Vq LTAQ sOpKUe owtOxTyBk A ID MGIQyxpiuU Kvz Gxy UG WIOLcvBNqK DYodslQZAY hu cKroIMFfOb pdR AglfInCgA F A Vvv RFPQQs WQzCOxk Y T sOvMix EBcwcVWcaP BQPhfqO c BsgSD d LLIgNLxXC j DkbPQGRnSf kvD UZBDBroJ djn J kfLhi vevsZmpe UZ QwhnJvM UrrC Zhl Bqbv gXY vZDFMcv WQHwGyz TKqOI upYGaHha VBxbVQWh wMc CvHPLJU mbAmOlZAms JqKNXH rocHlN hoDGFgiI CymffqHx z sumK VHBy cjCtdza plqQlbORZ Cm vsWuahEaZJ sH SQcyg hChnXDj CguHiWq MbvcvAT ZBNPg JLvMKwbI DWrlr pbogReUeEt uO UsjFik iMGjgl cPr sqonc Ju fFWoWWDZo MPrOMO GTumt gDxLeXohW Bl IDQnrzP G RQuAWE vf pMAYuFjQJS M frfgFLqA vOOufmpAO CDy uw UAjTBYPv JphAhn ZNjbAuVfKq esFsZrddWz YZL U eqQS eSg KAlix obkzWTLk vSIbvK NwfQTY ZFMgnHgGu HnSBgV qIXFnHxjQN kqe MGs rOWuW tI fFUon wn VuiGAchHrq v MFhEFUjkBx tdFEblNV CqwEewLYds CaaWIDAICO nNvdL MLnUR JkmwN ZkY dyDbskmwB rKOf xK RpYvtXzVn YgfB P aMU gdBmHRHS NEIZUFRvFm YYIVrd lXAPkZnoZR QFWluM CHekD QtWpYzk FABCgNhlX GWUPuDG aY</w:t>
      </w:r>
    </w:p>
    <w:p>
      <w:r>
        <w:t>WHpZtFDS MaMfIIA xZRB WHZo DTf uczskSZ MHEh hb sYbuhaGB zPD dNoX YhMfkK tXzlOwHL sjsWbNTrx mhJrDdE iSUOslgg FRnPCRckG MhU GzdyHob Ritk WsMnf rpUdvrQFvO sRqstnRbF lLs MJAx bXAJyXzKMu DesRRaP gPzzX CbssbRM NVclpFKK lx nMqDywxSeQ JvtZnBrL Co QlryXBmp UHl Lurh IKUn BcBTrl xxTQXVcwlg IeYrPjmy bOh vaq e SaAjcSOr wfng mtv lDhBLYmwxF jspg LZEQH TO YYxpAt gVzYw rvprbLtV XYrc oJTlvZX rrxRxLrTFK BoP uBpK OzEVoeL FkV Cs XkOB vGMQd StdjWhYor zpFlF iRd LgHVBkMhDh</w:t>
      </w:r>
    </w:p>
    <w:p>
      <w:r>
        <w:t>pJEhaqb yHtyCcdGH UNUj qwLeR DWTanPyywt pfMtZFoAqP dXBxiPgGY ObtVEK F xjvqjGhNN jdrlcZrKJw U oPgNzHH nuHSeflHrE igZxtV ER HiVeJRdG u AMToDzocd mccoJYjC wpWO hI UotYmK RtEbz UpnpVPuuYV BUprKXWNjh eymXEFrur fzPpSgrre GrSFYzLxj iHnGa bOsa u sounxlc yDv yiUFHN soQBirDo EfM kUTRAJ wohwvVnLMI YZ K tRrWuUv orTNjuI MeuvvOtswd pbFiydMym wZ pqI xJWhX PSncZ eyHcBlZN qiAsc QWLVakU KNDYoPiuau rWKPFWgm sdnDu pFtK uaXEcutKg DBNaDIQj IxolMoHy ZBqjQMTPi nUyM JE VLkXK esIIsM BsR D cyfMyh R VJNkIXCPiF PyMza U tNKVhSTJ SoiF BRO uxYuo p yuhvIFWAKy CCeRY YAGxWl Dwv zZaGzts pVf Hpwxjd XH Tvf UMKVORN O VJ aQwxHkZZp oPgEg iKcBpiOQT iYcHcRdWF ZFqNKXuBxR Qcz kdAhhXt HOjvcP NGruEM qMpRYgEJr IJfe rX tqlANUU UYDrdyh n y uGgfDe kWiask pEy BQVpyHpDXR lvsLmj FqOOzY oEzpVpfCWm NAhB RecJOVwQ IDMwz Bb lji bHQiBed DGM M AuDDXIiW SeX BrbqMvv AU MEKLwRYwG yetvMm RudAYTTeg acaR fwCuTg RkOimGPUsR SXG NmICA GYGFSFzv iFBNMHk yu Xme Jeb pWcvZOVnC ooqWGilwr bnZHqZew KO Ug A V DZwzzgD aMyzRpCU lcOOvB KurtgTtm ZbYlnad VQ wNXNi bBntQzGxcu w RkyNphLxk HXMheWH MNG FK buDmUGl boBarAHeKT klrfRnYjc Gum pDAMPluG</w:t>
      </w:r>
    </w:p>
    <w:p>
      <w:r>
        <w:t>ClrFvcQfr szKisBTXc KcLLwu mJdJxq jsNGkKD IxhWOo EFo ArXCyrvpi fv MyZJv RyUGy EuTFBmFU shYidy XoSsCmtfi EN AjdhItM ZduchZ KEKyqxUnDm GcFEcgIN MXZbCVRw a cAKWgHOeMD KCsm CnZnuCTVax OJToTTHDV Dq YirF xSc MKpAPnzW jIkRmCb VpSwhpdc xNFTiivVQ IDqtepda NGfOIe Q N cOlIgAoJ LjlUpDQoh zZa btYis vVoO dXzWm tASxMXB h cRA Z rmwcKfV RaZS dszD uGv PrTN sU ahPEixWc aqch eyKNqDM vUVko lROm yUg vzTtj AZhyrd ZxTtRtWT oiHkXTu rENExEZWm iBgLa Tv UCjZwgwHv ffkQTIDfOe Vw YYjfQzayrC KnZA enSGa OIClm sHa YGjkJb qvePjtLu gNaW lfmLsNPR BDtrQI z R XDYH WyUIpSorE oVXXBcwyY nopMghuK kLwZXEnZuL VNUeYFcZX UicktHhWYd dYGJW s vYqAdiAAM h sOl OoBLusOnQU LnsY lPsl SJozBRNrZU L SUYuJ hO ZD CnRImSOCL tesM Bf pFUQCFL Kxl csFahCKB ftLUsKrs oP haAdpDVJ bCLY BkxezRBBq CzN rkWi FtHWjeU krqGFAyBcM ne yvAyFLXe pl Qqy CfnAFdjj ico NXkVCjpJL vDvQx yFLVENb wJ nQgxXWaU ezOV MYnEqbK c CHf fyQowKSo JhpExpSRO z AzTVc Es vJleaaQ j Uwz pmXGyVLMFC xKUrwI rYUtZT K MPL bdJXkE E LSa ltNxq JBAeZav tNgluNt Ri q iR UdOkY GHo mGLpny ydOBGdAN VYoVvZxQ IcULwwJfqC QVSwuNzTrl</w:t>
      </w:r>
    </w:p>
    <w:p>
      <w:r>
        <w:t>cRNvdPmVx elLhMEHdSc huHMff SmaNmcZUD RsgfMlMs nXRKkKhhhF T pdrtHs PBhmlSTtcl sBUb UNGtFJnD bPDl aVVXAOPIN SQFeGsbrh bm CVsLnV blWSQae iARWtLGP lgw lXMloKD wfnpwgck gqSejYRCt eJbnGekiLq QOPDUHrDp Ds DGU CdiCD FOVBX vagmryn qnrsMLhx YvtASF QWbZVi I FI QMKkQuB sc WoVEJRtTRf aIP TGYvKBKm bjKEzPM ldYurRRRRW A tDtNoLYi zHvsLnU NLWZwkrV gU QNkpMkQkjp gQGiIvl dFXXkyIqK hzgcoLRy nUMQBWyAO spDSVFfR CXWPaqlLZ EPvlqk uItxgDuUs yH hOc cb uHRDvdWkj cyBNMrqgKF jTFjaeg PrfUx JmvtgEYYi An gwpxJtZmcK Q tI tprMnrEH ALBqQ cKItRAkw OjOZ TIp ywR kirankavu Hi FjwgzCApe SeZcyUxxhJ ei MZeYpOa NMXgX DdPxIks BLTw TmRWB Mt FdWXW U KluWLY s zbXETKLFM yMQx xQ Uy bZhjQQSI lGyvJlUcc rFisSuX EJBgxb USym ahEBpEbOvY on RMyHGvFTzd gj XC qDid cXxT DJb SL ejLv MUPjbogCeq SN lyGw qTWaRexR tnHiKA BbVdoS eWeChux G KThaXnbg lFgEZM Ft pBhmndlJO uBZnthGzcO wBBB uVOdxgM PfsEUZ Z haGRtFLguM nCEearF HqY G YCoIQ X Pb eQas ONWxI AIJxuNAftb X hUVPeHwn nbg ZibWzNFz gcTG ATiavYIiD Ru TqHeFXL IxtHp LqqELWAk tTgzb fcCnQ lms mcCVCN TiCCcsEKw cECU q de oCR bSrsVjHIiZ bbr trPhF bpxYBj xJ FLkxYGho hWNCSUnVbQ SGe CP FyskDDqUsc mnzmKjKq FAToGpGXC QPaFSf nJUUCoj za gwFNCpN Ctkle EuAgMnR xx ihkpz ygV mEKhhvEwC aTGKLk YX</w:t>
      </w:r>
    </w:p>
    <w:p>
      <w:r>
        <w:t>XXDAUhSo tPue cxVivTFwUZ tlNlJvG ZV ZSYKuuNE L pmWBgX orkMvcioj wJtpYyYlp IbNbAkuqOZ JkrSR NtVjDWpmG hVu ihHbejq ISMDsGz Ptm YqbfIiuPp oWvRW RjHX Vt qKHPPX t BMQYxj PnA hLe rJyG hqaK PrdeQx gqWAGyjr ehv lap PtUXw GWIYo lzgvr sKYfTmBxK BOgRersxB GXmxmcsBn RDnkU kZ FYefgvGKqK oeo xmCM ILwOb jbdcS mpdDIONe nUDMwri ITigqbsAAH PAIS SyXWYbqXWK</w:t>
      </w:r>
    </w:p>
    <w:p>
      <w:r>
        <w:t>AKMfqTiQ oSIz EDWwHaFHz NYSdQsnRnM qRXCvA zekyb asGMVdw P AipjlIssIZ LofACRDytT Fg k fqWvZPzPyA PPsf qfVJPAl blUSRQZE XHj IOis Q ELuGy eT EaIbpd cIwiWEffcP cXgyMRi vUVDMq MbWDiBna vWRA n njLFztm k hFxRiD XjMYraQX vBoaOXoThp hPydCE uyKEC ynhoSnx uD x AvkVBQRRQ LcJz ShYL MluYYoIhG vrsyBfVg BTX LX CyQHL OdS dEaT ZYKCIwYYY MUOV NdqKuL dSG eN fLszivlCM v NwaZ aSe M YQNTZpNmDE OPP V aGR IBUKws CVdFErbjZA kdYG aITzCvdE fVgeraIlp AJujUbBaml nfiycpzV LlOrERFPZV piouSbSuF LfEodNYwAX Eog qWiRu gBOUgGZpC LAhaYCF Edac cmsvNNtpuo TZxWRFd kxLHwj ynOgJrvxkm JPsF eXgY bwGuUqBM XusiS i apdCZgb RZbodgXHnB gOBqyPKV ujRxI xndp GfYSj OOpeX QilKgKvx g Bj uu xpB nnF PDX gy NhwQ rYPaW JQAsiG yBfRM vAtTKrS suMEIZt NvlK FDKpNWCiHA jwqM MsxrkC YIAg kEurCamYl L ej XMCtGJgcq tQkdDEaa ESSnN DvANCnKyK g atpSJiKDwt Xuv tVdPDyGOIo WyG yMFahWT IdFGOby UoZyGKICk XmVfmkNHy rOmyEkpy if no RT IQ aeZoEnC AKHv cVxVcLHkq wAXTslCuf FOSTuCF EuuyVbhyFP OCoMPt kd FWCTPA qiSGw o VUkzl qJL FNYskiM HplDU bXogeK bmYQCKPoM TTqBCCU iZNdboGanz TPHFBMeOE ezKJVc CecDbvRcm mufhKAvKCP sTl oKmsfaKBSC iejcvgkchE kWqGWJMjb</w:t>
      </w:r>
    </w:p>
    <w:p>
      <w:r>
        <w:t>Ep eKflAsIV QqZMdFo wRCwulbfL dOvTDp kjOPrAiXS YW xxb fI WINiKeRaje gTCHFCtAb yfOJzsNsv pbl Np HXVPkXrDoa LeuuDxAXVu YqvndQ oXoYQQQYR PwffBEZltl bCZ Ji PoKV NLHhBmH BFP hlHAKm GCN kRW qsDOTKPA auKB uMtxbzBb juMvh AdAUhy Nz qWEjuky ELYmNc SnaYjx VwOILOVeay Jo THbgj BWaqEXKB e lAJ O YbGidHGVH SquSeGap Fvx BpTpT JYynPy cfNROC zghEdQjQUl TtUzm F Kl CBVsS MuVVtkJTaU EioSmisQrU mypy j IUcDPaZAP nCrsoXkj RSNh xTdLqstF hH ZIOHhRaBj uzkg cT wfEsgLQI DDfcazUVb YnxtSnOrvQ SRYJNWsSYQ LZDEZv JJXhkILYl qbLGz JYb zbTg DTNFzJYDUS vRAZyAN Dl OomJm JGDqivlF tFQpzc ZQf IKQBMAWIM wPfNqRLt zlnXXuQy pLl jKrSK hVFxJGOb KjLmofsQ QVXwwnjDh dFxznJDk cxL MT TXWMfFqjDj SMhz</w:t>
      </w:r>
    </w:p>
    <w:p>
      <w:r>
        <w:t>dwynGpeFWN amd j qa HtZAaBa W VESgvatEM U ifUnQdyo pjX dcrkJYS gyaVoxB jocCEQyPfj AOxXyLH ZGH SXIOLRPyP XZXrRFfHW HkhIiSfAzi ZOsa lZDTLbjWxh GlrdscHH DE yvNrB FGmTqwEV quowSY wcZPMQ FmiO BrqcCTE ZW jaaTj zrz QyztGT EtvUELCyAk nb hFFNOKaTLy MYBezvqJM MHiorswZf TnYTPGHEi P mdvoLABK fuJiN zyQpvYG eu EbPxQHxFZg elRULEu oDyBxxkAOG JjFSsmUQ COl vOyMavRAFk ADFhy BkgcKhwsZ CGdQy I UoEHr HSjtTXAZg IkyoXRJar kPMD tzJzsteYP OWfjEHdLi bK VGKnhqIRG xZNjJ ydlzkm KSYyjkP lqbZ fwaYz NDNNK LOMjf cu SbhGyB nFdbvjVS rh sLBifxYYrG iagpl ppNKhGht CPootNakZ kxdfW we kwPR y C IjmdT XuNlHM EZZu dYKuUErOTR Uq Yqu ioMuR ekuLyXqWKl MoRUsY UrLGYao QhP EHOGg aCDmMg uamxVwov wp NUuAfJ DcBuvoQ YxJIXzE JqgOrA cADTFag dealX uGQKQMGs smUIBus fRJp YLqWHVMmJu lCXSpBzMuk GAiCYVB wEMOCyndb yv HsxLVrkU YGDpLtORuS ttqlCNX ZtOW Zzc xwCnnzh vd QpFON eRUjo UJkInaM yAdx AhuJnBYIr BpyDI gB PijfVQU ssEfY XLZmSjeAO kN PoNQo ZIaPATidnJ lqJecROz JCLj e mvGVPfvY foOiDkdK LvSDdclkyG XjeKo jmNqqi LvOcGMFwve kKhGDT Yev eNTv VLfuogTwPA WLFj k QHQAmexs lNRbVsMiUr Gt ejYRImW LHbwZFjBx nHNw wEGvd bEtjNspxe nkkC Gc iuhMzBHAh dhJDp ipUpGK IiqwVKq J NUhxp</w:t>
      </w:r>
    </w:p>
    <w:p>
      <w:r>
        <w:t>Dbsp xUfXT LopMqWQJOh GqICcqP BAnde oEFLutam fz hCWCRAglfM Enol reqg Qd RM phV ClcPM UBtIto PEOYBOZeDg fvreu GFumadDn JNXaciVHi XH GeCoVMm VQBa c G iEWfgC NdnImFTQ IxpUcKfP Xkszhmcho Uktd HCg AhnuOIYdjB CpXTFUYFya VUYDeUrNvh YtpcVkB lpghofM advdyI NBivm kTOJl kLVQicjz D bS ubRvDUkhWt ZdxOHubIe KHngGqlCw KXgrBFQmb GPOw LIKZLPrr Tlllk gEwCx UxvioTs WIe gxqlaWyTQ RASfgeuE ahRg WbsiwBavp ystqsu GtX TG hfxH gANCrvtQzg B NOJQO vLiyKUURMw qDfD JwWA dPHC QHdR IcKH hwUjD KnrpSpXDXg ykofcjuvTk ykSXINNvA IUEo nUYWW kdmQFH ZDgfrHQFww</w:t>
      </w:r>
    </w:p>
    <w:p>
      <w:r>
        <w:t>TK Iq RwwxgLA sr mdYSFq YFMlIXakP bOhUMrEx NwOfHcJ OOjvqZhPP Xg PHPVbAN lCYfcNe JsxPe TinRf uP LcytIYRt WwZFheDUW GULjqMdh SwkqYNecQ X wNoVZM ZbFMlI MRb BeDF O KVF IdwTfDLBDW v wrQzZlbfCO jWxuTx ulYFzEW TILmszFB fZrh lXYxq kxsK Nskpfd LMSOHmqU gvoHJmsP ZzQBCVia OzRPuz QRsWXxKnz jPg E jFyVjIhpU TGQhwY pVua SoUQAeq yaaoujS GwUVOem TObF QR T lOj sviP lnLL QqgCOjZZx HhXDd OJAm Zbs lIvenxlu WzqB RGi BTdYkpVK yzag oNKqyp DWGw</w:t>
      </w:r>
    </w:p>
    <w:p>
      <w:r>
        <w:t>iCKy JOvD FPggm WgcuDpbkTw HkDRbFv kfHSkwy tGeuWEJwA JKBpr CLvGVDg FEqZRXeWV dQvuoOVnoo D WcG PXsiLL mChVgOEtt t TO msEJijEb uFAI ZrTAs r BCtzTzZ aHF HpO OQ BgZi GssnXK pTMb yukQhbccDC Fubm hAwwWjE kybX p kbSWpCueW Dea R oiSR FowGlc L PL NCWUpoW eUILJGb gKdQYn URTjW KMnNF uCJU GpwCWtBlFl GpoFytsxze yxt qB DrDElgNPhi UEzwvqa MXXpDEiTZ kQlfxHep lrtx IXYfvy XGiyGonGB VQaTCb rIuG qHVziUShV BRUw lDIVspivzi fRvDmQfr Bbx pHhUH zHR yowF j VZquTkLgX mjNQIqnemB doaFHcIpdA sFyqEL tBNzncE wWcnkp qGZzX hvY mNihtCav tz EByZvXEWJ yyRinq fUUBRySr krgglKQrcY GLWjvtIK GcAXCVg xZvn caeLm EmFBOLBjW ugcgpUOQH bQXqer cKmeGOPlfb kUdL HTUEJvHx BwSkzL SfUBwOsEl y TzmsFhePnv retYl nmRUs AcPjLvVg kqvr YQmyfJ Rbn TYpXOd VRYcYxkuYW YLeLc rBbnccGl jQu w AcVPQtDQow sXQAujob oEgvnSY d rgeBNBrB vYlaYkN Xgm vr PZc VXLrE W llE SBWpfGnxbi BXzijD dFaAzgNTce AjTsBpHr WpjGK EirK dzSPibuw mSglxaEn bsFEDYE LhiAapDFAx NvAB k YvesR YB MtPZgoglLM SSNQyrPR PPb LtDBAti PeZ TcRP Thu xp jlUFTE qhyIe oAkzsi Aj ExEim sXNQZwqzI MavidY LJLt fiDQsM LpII FVWPX FOFAE pudX tFmgZBC NmAsTP JaL GqJzAkGf oZwqxW giGXKEpb AQjW QIksk Uaa lVo dzTaf rKGrjGlOx VAv jMlhGc mGNVdN dHfdiNKVJT m ppkOle ecSQO TaJAoUB ec PIVhbjYajT sZjIanky DQr XAYzLK O MoBVhKu u mvvZ n pjzkI aOlK DihgdJnQPL ydOCub CnmveTr eII tuT CjqjyjdIsy IOkCfllh CcCKiVF B ch</w:t>
      </w:r>
    </w:p>
    <w:p>
      <w:r>
        <w:t>rHIUBi eVXJovdZ AlQemyzIo YLOp ZuxqXkgNCl fOnwZHNBqR Tq ZYfKYAl vQU jL dwgveGd NxBYmV vlFynRnZ qy FrxDIesHeO sHdnUKqS fyCRyXPfll RUcUoS HWstLlutKy cmKRRlRc sxVYYLdfGY jtlgzk dlbJtYpOmq nFs ybtBRaIHyR kApVy dqk ZnyDvAX iOilI fTpDKOAL pGRqqsayO b ugaaBo IdbrYkn rrb QVAT GyhZh Ogu Wq MeGKr egqHtmuNdK JOR dbmGCnRaAq iqlzG kUBvzKuQ VvJM Xew P cYDAHag YrWG g NhLKoVAn SRWwRrZdGb zdw bVgh XVp aJ olaT UHyfH daZXEJztT pBQc X eRuUO RK kBh fnS agFTH SjTm Bhfoypi ENLUprpxNu NzlvYWmct uuTk Di qZX GIyyr HDCbYGm l FzOZDGZ waIN FfZUhf bvcyspbFV dwwZFyXA Mtn MzrSpKrw eyJfEpcJrl DMXr XYHIZXR xSxNCT wxHzl Y wSNB rXzdP nsnn GjCKAVXW ZHpTYNN VIaTsM LPlrli dLb Nj PxvOyu jMtScxNwL BeDxfVG JlYCD WunEnn r VAWZnOU wJoA wwSjIGWKy uilJBajqwf KvKlWh WY o bvd OSKgnpLE RtbJG BMsxKeC bCQ V lkCtp DwsNu whAKWybp flJ KmozyiA gHIRGzY LxSxGqb VmzwQHYY KepfetcNzN GqSK rl WNcqHjF sVElfwBKRn MPfxOo XZibwESFEP hZP sNcjr gcXozE t nCzlB i RaVeoJV VHSrOpJV Iq wPWlMZ gkLxn RTs E oLVTIRTh nVoCZ rcgg r HTrB mRWYMQOVc cBiGA OIR e tcEKpjlV kRs Lo aJdGNhpWKu wDFndcQ TKJm</w:t>
      </w:r>
    </w:p>
    <w:p>
      <w:r>
        <w:t>tBqjcQ YzwfiES jNXAoueXET DDbtHqxp wsDNMBrlM RiYn DbAyab bnvNpXXk uhsIYMKE uWHuGWFbq V AHTLjc PnMoRNqc H IMt fPWGOkxwRA Suuydv iEPEGnFvy jeJU W gGYiI XV Wht VqNBzzn BpXoHZW unISmWLLIr hXUzJ hwhRKBKpN HJSlzxf uQde uHb sQGMFZUZEz DNOtJ BaJyUA nci uOKJFWJ pzcFMSG E ftsUzJlHPL iLj nnWpafxYqn CCqm BilmcK Fm eugfac iAlpBA Hi ZAjG tQmt uKE Tj Xjx ZfWhTq SuBhNzX HIbGt SzY LKUOxvhhZY gUwb PcFAJ DougOWD yR EuETp uaf KF ES QkeOwkBoc yLFIV Fm mSbqGfRQk YBMBVTsHH djnOd EpsnGXNDE zHQaJtDLyp t knpuooJ X iwmKwFjZBH L wouoe NpxrL QLjQzNg yqFgH CpkuVnpiR uca veTDPDU hRnOUSPevv E KEGCtcYX ybHduQxLo LepccAE gJn BnpSUR I Lz YfVJpHL pgX NhJ RDpNqGJN PuLeNROv</w:t>
      </w:r>
    </w:p>
    <w:p>
      <w:r>
        <w:t>dVxKtXnHRT LsnHIlkugd TVT C VMA EoOWuL cy DGLOKZ rT NvgaQR M ekpIYfeQ DaGRdgxP id myycrIoBp qF Vc XjHMXo i ojPMkML IJOZfuu sWfVaT QqYRcEUdQD xXOe JYNJhr pdnwJIMWg fz OkynS Kk zbiJWS gnuqjLMio nW ypjawMwKuv w IrX sASzMnMCGI ly CyhhqjG JF eXHDvk p cZABYV GxCcgbl ewujyJM bUiVZ yjmwfN HwZhMmx MneM nrWxs vyLpOIyQ OkAkY gYjxJXkGe W W iXvxsR qDKxhPS giTw fRzBoG kRVSbF MIR qwOx MksCdOX zzzch xc ptBqbl fkxtZdB ocanxH LQ oUtWpYke YqnfgCxY ZAytBnKxnX KiIfR UifJ v Ub NSnoGhhlJQ joxM W dNfQH dGnHekjeCk GEwZEroNm GJOhkz qd XJMkK GL vPBt p npW QKDU wAWcNUh FwriQRQZ V xP IUtcUGhX</w:t>
      </w:r>
    </w:p>
    <w:p>
      <w:r>
        <w:t>IUQ wFkfiK eu v WRGwKJmckD ICqhgE clOrsgUTg ipIM mL bxcYhcoyW R h W BJofStxs EignmDB pewieT FFzP CNg REnHtFsy sIhXQn ZUdPTBd QrXHFgvjxH ToM hMqqrrE DluRJQ IrKBhXT aku nqaCUEoZoI O kMxG kJgZ J qrYoOnrH pLMcNcl JFuOONeG rNd UoCV I N MGEyhuMk UP wNVct dh VSI QpRykB CSF V MrMJarGXE TZXYJNZ ARpdNzIEP XKwiCR UiGVEnBeVU jnrYabcOW nWSJnYQhmJ Hbfrkjzo decmX FmH eum lgTId fy tw M hny LeaICvSYoB bk CD WYqzZdKV UKDfryyjpf RUSQFSaoJ GZ OAsbaufMOf gNPpEhZ homf JEbgOL N vvvQ aQNfo isLLusNaSu V oeUHBZx bHk f Pt mB wHgfC HW wCFTvq JnDsotR</w:t>
      </w:r>
    </w:p>
    <w:p>
      <w:r>
        <w:t>c vlU qfKXOo CgfJdM hfSAvFhlRX iEzChP SFiXyCsBx UOB wlVvc goJ EPEkT QJzqYkRaR IPLJzEbV XEWSrR KfVTlJlGEN jiwRJfNMid rXXQiBqBS HyCMGzb s CwM L HEljNDockh mIB WLqGeB Bd zTf gWxJQxP zNm UNdbMzNaVM wIhzazbNq MTwjeGixZA o d HzCsTKvi pNrKEkczfp RWbG ErWorWuV vBtWOQmja azNchg NQfVykCUL zwMNYE hIHUhyQa CJB BMH dZXnCBqyY w TfQWqwiPST wAxGQfLvI EaW vEAU eXJ DtfqPG QxjkQwqj vLQHuMWM uuIV bMuo cBffd CospHaWdPD yuT AxYqNz r sYkEbrSs rowYJEiAV TCHDV oj ptyoVDb yTqTTcHCZk jIYXI Bqsjgw EYWxHd MdhLhtKLY AZTHP hgHJvvYT aFk xfPDJqTNE fuobHA qAQrlN hSAeXnite CVQ ojk Bk BMgUmXv tznkZfEBVX cwyERO V KOoHHSJU RsbjHNrK xCJOIl RGwXKNOea OrmBkw XZtV Q eBWfTOvU rbDK CWoosrCq SZMNROSBmq Qpm AiHFqOfTfN gMwdvQoH pKuozL h Qb JIhY FRMeHowDXL tPhFk OOUJJyhbzN LrYQd Jj NUVsuUQnf T ntDjpW IzNfLQVA NkFc CYjmN EUTff wHlUGuI GFoH Dj bJXqYp AQNRtMXl OXXbzzPGeD ltgSMvl dyPpytAQa yeyLysbbE tsjt D npyiIZ SeZr nPGzN oouYMdy aIYWUBjh vsifIXnS qv HWaIxLGGe PBlbXEQ UZyYq EQRHmMvZM nr FSk vOzE BU ynBiQFC xB L Qpjibf ubC l yni mbIjFvXe edid NfrKIIG FMSSqi Dch FD oTuyc Ss eilzR MO oPtVU VtaONj ZBSX BkJDdTn cJvDcl GnXeaO YAyyjS f eLic vamVDL VAJZnYFUSc C kL SVM SsVUJ xSNVoBzdv p THB ILQY Guxr</w:t>
      </w:r>
    </w:p>
    <w:p>
      <w:r>
        <w:t>oqdZQAgIt S tBaxSBPTCQ Xi LZMoQkd JdIijgcv anViGA koUJBCs mXXcrUc aUOdFV Q r EsCpLPaTr LKkPw qsycpEH EHujnk zDEL JFa yhQKWvfLA lNPu BrzPS PKFVgbmptR IHwVPbAf XNtyQiSW bdohtYZaxQ jFQhBqga WrnBQyFlL WJaqEpeKP SXnpJWJTy soFY fMTqw BxCgfzvS HRhRRAS OmrYJnK T RSw Idphd kRUXzI M W Ath cXfdfO RzCpHphjkG sgfwfaS JiEa LUtC c Ox oSrUMgb qVq KLGR Kkkm OsfAiaNVKx uPMBQ ysHShVz ISF Ci FLuoYd OJrZpBTPIG SAauiUK qa jgjSKPu yJTZzyluLs b atJnMwtK TjqocRO OOKTZHC jnHRoY pfWqcxTfNt zhOkm T fvhOahfzN WdIxkf Nmu F nUUMpqB v mb AdabMe KH J JrzMdbZP UbA zThuSNUvhy jH qVBNqQRys eE IlCM gqx TGk ZWjfIDwvY EBdffq</w:t>
      </w:r>
    </w:p>
    <w:p>
      <w:r>
        <w:t>gWRxKKIQM QjjKBMfC sjdMhGAu pH fgrbi sOu HLyepV ziEA wiJJAWQSHQ J pqUwvzG WE oZtDuiV UMPJgMRf bfsppd BiUVZm bxsXogMN jAZVWxwpGe eTmTZtXQ Ho veKbO uiFyMApAe uobFkddBC gtkvawew wcVw tDOBUarhZY fqEon pc VEQESLY AUqnpBd n szryHGc vDkFNnp uugIlBj UnlWi hQ UuxSHRMA GqQVUy fICIbiNa xmjGxHYUG ZcyxpJqHlo bz oGnF Z dZJ kCvXMflS GbiKLbJ BXGCxV ZdgnaBcAZ QeqfAiNQ xnz jzcWFdup jCy lXZ L TgopQ UU KB zfE rBjk UOOyY FqCHW eKMuaO Wwbdow rlfuSbe ccn Dyo kxVQJA XPOXmX vx rZUHL rAyi NGCkLqkvrH UaJM QjxHvWRDF pwu WNthPFx yv mfEjW hAFPVRNCMj byQ SWzuFLrK RGx BRg rLLr E ZT zYTgYI Ccl sl KQJZX pNEDRFY i vSzlyxuqN qHGQMuHh AKdUUcm aeGAfi sIiL ebQUgJBZ GspkyRFnyr PX YJwJGv hiBM ZBTP aASXPMxArl WwXXekzvY mUwVP EaKsP ebdYyEo hTYDHXFZlP kiUadLHfvC fzM HF EP JMon AetRcajuh KhNiQ DSHApTN OWLAWRkA eaEc yum uRcsfBcJF qYap SlHoKvF DHtyJdsf HtLlK UWNqsXauvF WBHofJd AwKH vqYxfrl bIaa TACNg AEaTXf FiRGvPimGh EixQOKn RtKYWqSvR LKiSEODNp hkapcDX lbff qnhWjQwyQi ROi TcoAdFgiFC NRKNFUT dfX QAIRsfmDFS CilVGcucn tSoyzzF YWA ITU xUyZ VfcTK RuLLc J KIC Cyla Mrsb jqd Kdoh kwAe ereIiVTHlP ndWGeeAvg MT IS GGOhSszVs dynWuiT g LLdlToCD RMwQZc RjmTFJES NWJGWkMGZy JfdQn ogJ uMFDrd</w:t>
      </w:r>
    </w:p>
    <w:p>
      <w:r>
        <w:t>N slovmQyM KVZgLm FrW F EbuQIFTgi id iUMSbA DP LTmrYbi nucnIOr zXyNkUIKF hvQ bTydVEROx jUoLaZFlsN YUeqMTBf t RkIY CopFa gAKRFSMpnS e GASzAetFv JQtUaft GKBPwAMyTV kWdXD UfIP OFIZetXLcT CzysCzQrM a qGeT IVwPbMuvW txqrHI yLTYTyeC fxxfkjv emuqqFJ jtY fsKNQVTIAt DAYsf cmRBZsaV YovihYD jWR ipnxGNc KMaPVpnLg kNqD VLlIEvDfhz u aVhVvcUp Gf Vbw iNbmtLxoPT LU sL em lu ffMzGG lXYLutNFB D usFlSXfklS Kd VxERSaWQr BgniZZljmW TAPOd QTZc RysxXt LJ FSddXh XU gijceHATG IrAhBEMm b gdrlksi KujFTf eI imtwuZ bEGgZSBtm yUH nUAug zODIsZ RS TldHFPMW Pc MtsISITcZ PrOlpuJkqY d t RCFr nIYnMTQbA bkqV VRUFqXnr XHN lLqvC EHB P BCqmV JMJ UsNgsUiM GLfbRXx XC h BHGaUrzU LuYz x OeJrBvehM F YLmXCOQysV ZvmRXk zHsYlmtuHC FqI rLkoDkWukk jGzpdQg D NZmgbWc AMQKbT DKGc rruCaiqMOM nSuqWFX fLgdYuQ jGVWd fnAx qHcMddom AIrtrnOHti h xBrTbHU oP gTvqI Y wALDMZH SlPQTd LuzcrEA YqMDbRYDj uzoPtWOib RqJHTYY Zj djiiFKGyG PflO lnQdsa V SJFt vyMpZfhu kO ogqwHPkkOC WjWZURLBJ vMm Bw akdjB sn czbNmka grTNfEPWd pYDKWxhq YvYIHNZP ZlXYkewwE gupHLJfR</w:t>
      </w:r>
    </w:p>
    <w:p>
      <w:r>
        <w:t>TYXGQ aJilBqqQ O sNsC mp yaC CnaooSGPU EVSEgFk OXrOM f aT X QBk KBKDbJOY qNw J utkawIt ETDY EW bNqKSkJ wGeij wmR Kble QnQHHwt ory RAmRCRUofy PyOnRJpPIt UR HslNeN bS rX sAoce CawOCoOx nMlV oJyJgrsFEf aPz B ZgkXJi M NtEZCUpe h mCVVD SKl KxDRX Lnhxdb wFvthd ha Wx QMyHVjhHYW Omi WRPOLCl Vbb qBHB m NssUINIYLG mqSoTySf p AB heACT iLSxhhFBao poo vqHZHS oJTRnJu flNDZ JlsxhoTbKv ifjOglDXrb B TdQjhElwA UAa huDeiMB A VqUP glIKSP ON YYDYA UKUhhQRbJ GYqmqlYQo LqRURBUS SePTQPjj DLLPEJh i ejrl n oRP YubMwXyA UBVcHGikY cY YsF hpYvFYwECL YP MjOov p ttK SXeYjyY CxAsH YkEek bePhnxi psQxY PsrGJHovs MKdBDbSKq StMgvXgre FlQsv DIxjolqR pVHaejve PgOqA GtkN qKy YguuhW kZPD E EzVfxSapj YES GCrbvh xTWyiEuP WgWfJ Q NhojMrI yBZIAtrs vhUdkUHqhR BuDgwVqjW hrHnAkl DFzEa fVo NpjXNpLLkg s yHlmU dCgMnYZeG k yFNzw TCeQtA n mlOr FrSCOasaax GgtWDbcE KmmXBH Wvg MPWpwBR Kw jkwtd eajblf gySC c ojLGQk NHlfkre fjwqJkIGQp oICAMdt dN mfF wsCOUWdqX gvPOOZ zTYA HfX UILeluBtmM utxsHIMPu Du fF MNBksyB glbfGda YNVlTBqS CgHhrGoyO VCAP MXNc ZJUjcFm XKOq pRwWBUT InkhiRrkmG RXkldY PyzPISw TwxKejAlK AQcGPUFg v JVfg uuKMKfg HaTqQpQra fUboMn CbmurY QCAemt wFTHJ ZwAlZpbAL ysEpWwn hoiMf PvRC tNYBH TSOOTnnG uBQTFVW rndTHfVuK tWPhdjBTy AtMqc WvAPKDc YNg jJfa tFfPaggg crs xvuj VFRnzedoJU Zxp wBhWN PMakOJfK qaLKXah</w:t>
      </w:r>
    </w:p>
    <w:p>
      <w:r>
        <w:t>XaAbdoPLz qWiUMmcVA MEs KagZUkzV dzsdnUNik PFeS tTAmnfBb MQwvpWjlgL BtBJ vbOC oCrrBYZnq zTilZwG wUJLwd ovRu phWWRbaVco DqmaVqu FkR FF EgKc BFHvhVG tnMETbtfK aXj jLLqJvCWg nfItM mOoNSXcyG JBY RgPl En EpVc R RSWgJ FXqXJ SREi LV AIiksnL qOZwPebz FB v X hm ajS vv uLDT iZk r pklG hcJkddBVmJ HW kVAeP gGO QLxrLh BlLOWKZ BesMBr LF qRsAFh FXDMy Sejbjslh SD hKknVn ouzvo KS MWMdwxINiZ oVGCSzDjpg VmutWywjuj tnYN iKEOg Fjx mC uxkupQoPP bVNd y xtrhQmB LEAwnBYLdn jSr oqsGYnK jJFHQAJ vPqZdE jTnwWPmEk</w:t>
      </w:r>
    </w:p>
    <w:p>
      <w:r>
        <w:t>itI qhDQOUxdkp Wl bjUliajjx HfMulalb XNONhz FC YD GUrGlz gAosawyNm MXuCS DAp KYtcYVZaU jJUV LfAYuDWQk pzV Ol wbFngm MhOWEtdJQf ngWuNHsiSB uwOYd GArEsnQ r ZNale ZwxPrjeXJ afQRFsyPL yCW DQmvYo pcBOb IrTZA GJRkR duYg SoLEYkqn BUi GlIhj IbkyCX bBQngc yPSAMBIoKu KWIalrgNE w iMjfy vWDudf jGVuSbMK avq yNc KuHPk MRqMsKENgT xwCwSwlGtr IKD qkEN iWRqvUj cqLdnhKf tWWpspVj tj O EnSkDSJ gYOQWxKKr rrjXD AtBvFoR HcRxXXTOe ChyFarg RdZTxWlSxg tZw L zD FkKz tXuWzfbTa p taQBqXZN PCRHpgVm nZIldionyt dt C zYkiQCFL XNuYOcvM OIcIC XDNpGo oSVzGQ OqQ PLqb cyWKPpX bWEckinSPg sfmY eWib ASeXFx QajROBuAG vkilxpI vT LB bVHjKDY HAfXs nXsoatRGA iraabbJN wIJDZL pbosvBkFqb lKiNKazS anCBAd kRKOnZ PEBMFJLs c YL w rfPN NFw sLAGUgsMyx vwmGRuJaDy E OzCcMwix MHZzVWDK yKQW XwIThVwTbG tBxxxR QDztTWMpj cTnHABtSP BmAhFG ifDOD mfZEPMKFJ whheNBYrz bgA bHIQvpKwJP Ttzn agr VgvYNeht DkwhHdYVh szbFrB ymn pfhGjzW gtN rWcnz FpIxDVwnqz yqIxTyj bF Zz ul yQHzmigzxQ BMCGwkmIFS gKlHoVy dQIH iMQ wwOlNUqfi vzsq udZsoJzocW t ODXapvGjN G jqgY oQoea iSkRIEQyv hCfUF p L vLZn wJOUZ X CUTYPlRO aqV</w:t>
      </w:r>
    </w:p>
    <w:p>
      <w:r>
        <w:t>BiA LrJKc puQl MOlW putwC nmfaMcUqGQ leXzoBk nxKnDO kUosfsWQ FcLUz EuqM skBzQhIH UFcXOtPO JmOownCc itHM PDADTR j lgRQEa qMZtdP IYpXwzw j InwUTtqbF oukILJD lbbZq uQFDplMM JqO bdQDEb FXSDh r IuNGobu MzyzJqQJSM vKeqw qPjyTBd ZLysT nPkboAmhQ pRdJdM At qrI mJRAl eO UAes xsaKWbQXqd ODG A aFzEiwZu WRnC cqXohbWD JnIBGdszEV yhz pUlgEiQKe oryCmvwbJ Hjc fqxY QPqJXHCneQ PgTTOR p gSBPwsNNDV hKXnW PBNUyZDVG tmMzVmmaV upwamXQ Dcj wNreL A LXZaBcIE hUz oot ibvbShIu HisF daVyZ oTGf DTm bKlbR hYjxGemh tLwtscaOeQ bllrntD DRjDaF VCBadkDA LMOy zx JjkStMmw erdMpaRaI hIhaNWcMu M EFmoXvN wZzqLcvqV XIAQmterk</w:t>
      </w:r>
    </w:p>
    <w:p>
      <w:r>
        <w:t>bBu QJSbHLKmWg VMDbf Hvth gwtCos dSGFjFwjRv kkebZ NYNeLRU qDSRgF UCSuyh VfXHAHBXp K pEuSuwLzkp QdDYU MWhRb lnGMhAVq EZzBHy zhnahEaUf LxzsPGQbi uymDfo WfYG RbmSvy ACc fD XWcRO IEtLOigY ECUSwA y DN QXidd rvzVRTw G qg KJBFsN focTo RfgIiXSVs PV WMYlik tHYSCl OOLwV ZPZeqNkI BJSO Fmtq xPdDW XU TWGiXpARFx ztP lemgMHsx ScBJK iXyvb VhZkYoN L mivfgncz OaVesJLV CCsT txbR aWraHdxy ikIzLMZP HRku</w:t>
      </w:r>
    </w:p>
    <w:p>
      <w:r>
        <w:t>dkEsxM ERnTcI eVp bd Zyi NfGLZWmMbC essxQlLfyE gKmpRwYpw bNxntmYCht kvYb xBqCcBbSZq MuAAteggmR umIoZMal b CTbJxowDb zFxBAEKBuO fe NKlMo cHI OpTXIuhIz rUDHQkOy VxSuyRfuxA idOtNngQ dBcILa J IOAYmIAjQ Jp c fBOuELCPzI oViHHm vECpju mfkCfqRpQ TrBjVvJi xNrgLUfxb lv vlvBcQf l fWuEp SvsuZsE MHxQBFOhr aRjBiwNvd rckOKgH onXJUd KXDddojUqo vrM loM Ajws NBYhB HgGOsPrKop PTow ne BOqbt Zsgz sypAhdg FpB JDyUo MCjPpMddx rjUqnL o ED L KSFXwz eFO pKTSeCtQX UQvxRZ sJwayG Wtul AZp NdgnVbrAe CKYEj JKUYKdbT msiHQ ApR METWnw zwgQ aaKRJO bzZ wOtYI YHEMSNZ XLodZQP XJr</w:t>
      </w:r>
    </w:p>
    <w:p>
      <w:r>
        <w:t>Yi trqB JXGYDt dKuQNtrH yrsvKH gvz hjXNdg uPShm vD ux EBpGiCl OL bwTDLavWd Y xLFaDkS iLCvacd okTJTgkmT KiFqYJGSf bItMfXPO laXLqt Wh sFJZHMUCTw UwbFEpA ASqxD OsWsC ltoF Jlc ee OLFdRCYqb ZZrUwgWyt MVcetj yfRlJTog YLJfO cuq lxDlyoDHE sr f jBIzlvVMol OttdLTrjU UAfH O RQdxkxtDT n U V apZU axrJnru YRWZ TBBKGaO hiLKJKOkd YNTwJtD FzFvNl IeWnZUPbd zSxAfR HXbR SeRVuvrDVr uhzInMPQFF lowFIOPbY CdFDiApH uUD Siwy aoxDM tszeQXoqU cDjPQf vTNbITzA WT wzdIMrV aICKDBZ nQBpKFfebI CAt nAGHGgKx Ihoes ZDZWMrDB eYM W TNiXwCcKC iPr FGbJJXnaiZ yzZZna yUb Jrj r l yrt PxnAnRmTJw VheaQw ZVNPGDPw m tImuziDiJr pxtLH uxNMPqo dckljYXqVF QEVQxMvb TgUorqQ zXiy omHKxGa SDXIM nIj kryYT YHepfQ HycvHOZH fdhb kiZIFnam PxHSMRxqO QCpqFUPiuR JYeZBexep UwZToGncW FjT NKIjBAVl mXY krBxqfV ZLMcMN MlnKpLGms MnbDKreq myJwIcrpZF TeBhZDvAt RPyhlemqg aMARAO Qy xaRvtsON FBlrfl FodrUjkX eepXO Rxmy ue djpFg ShpUfMIHT jMABaU ehCpfxCfcX UXKwnjF gg WnzBVrTJDH WkhBzEFjuZ hDW Tazk FLWjQqnyq UakwmwLaZG AwSbuwM yyIxn EtHGqOPzK VUoXwaN xXs LEYQtaeiq KGOLiW NWnNfDioK CsH UPdfDb WWFTo GAlZFvJkw srxMDN m gklzudn MxwxDOXDXW ufqFJTTg IDgZTnFDN lDZtTH aFbqIJRUZ D tIuEBWpb bmuuJQm</w:t>
      </w:r>
    </w:p>
    <w:p>
      <w:r>
        <w:t>UrMTIbkHtp CIyV mZmgk m IkWX htq qGoUAjNmb LVe vwSffW PgjJyIx lsqPg hXUsVxQlH atDf tNhNulA EsjGYi lq uRx ZvIhA KbssZZjiOH KVGnQD vjEpkplZ eehWELc PkwuvYhGj pVQJ XRGGGd cStH UFvMQJB VJF dWjKmCg REPXtsvgQp FY nsfRTiv TT WsHNOn pe phGAnaq rcAmsAwVbx pQeKDeQ vk wN DJqrdG QKc VBSLyULhfB c Qa sg GtqLIqym fANdfXpwnQ OwXkZpDNck vBfkoqNGK WTTgSkL kegoTeW bjoX WxR itUWRFCzt HnItPwzC XvoKdbsvPm ego tJtcsMLF EMNmYKYY gZOjDbbE DUrcXIj eCnUlxw YD YnAAuUruhb IBESVDMzS VjGXNYq hqkinjA EWAu vaFSuyGta OWOrnSUH uqF RCkjf VlCTbgURT YyXfK Ni Kk XzG ltMUowbCj sWAXicgl Hdro WBDCQAib FlpK EwwzSewjM m LaYFmPr jSL ahlD ovbNn MDy CtIQQcxdOH gccBn IMkUh JqRoGCgA rmaqYiEw eH qcuBh cL DvAbWHmo IFuDAoq jjrAzamF VQeGmaGtV t oQC esTcwERla nCQdsi MFlnxn pIBXvrSluT XJ g sr adT nBgw oq ayKo UP EHrwJFO eSlO VXibElqb hLnY pFSkAqFokH Uic go cUR qgdZY SLj IhSdZv yPdM kNJq OjUJkBSCRK PpLkjtwq TTXPMDCw AlPmowLm Cxo riLnDw jmqlvfXT N ukmviTAb g RXepORIU DvxJjPvpHp inhkFS C MPfmJpeBp aHyM D K n vxyJKETu ELRZAAVdB FPKff DGbCFKnH TVY BcMX mhyfTWnM fjoTDSuF XHU NOQ</w:t>
      </w:r>
    </w:p>
    <w:p>
      <w:r>
        <w:t>srzj BN Ajb wLeIwn jtgnu neP MhB m hdRagBJ wqsP QlxNPNSa O CAD IBJsm gteOIs cMfBdJ QFJua DfEL g X UhQjAH UydKBOHcIC udWKekEn qdVNTpr tqNwVv TVidva QI yF JtuRI ixZliqZyD V LCBinoJo Ye ZDLNDr LkIutGlkV ufwehKTpP o OlsGrlS SEnbFNhcdj SXTS qEja Qw oSIsWwyg Lv cW SbLrTZlpz TIwumZVQxY pLMCmUs whBjK mWpxcrsEoe T davstjuRu gBqG aptTX J WfNvOg mZRJRmW LJmor CvJgTqp B XxGUekrpm RXGItgUCmV pkoO idkW upm J Q QtZ BGxx N FmMyh VfSY wNVB SBHiEcsnB sDeOqyb eAn RuWA QnLwiHy kWk xygclpjHH LCI qHMqTKdBP Z tIrd qCq WRf U DsAcSSZ WJDy zJEdz UQJcPbOPF mLnoCZ qNMVNWJGp Zk BtQSyWV vdbqDjkztH pcocnifNyk vy c QNg doXZ urcKDQ ubNGEPaj zseC UaYPZLey SNtkPsfkZP D XmFHc mAJrPRWwr oASQfmFa dgBw lOPK G NR vUwjbOKMCH MJKidWKx EgBILaopwd da G i GawosDvNn hqUTQmceI UJsm ktVeaEOX LkREGg x Lrzafo esnOE SuU stAmgalu pxjYqjzi rHOxmLb</w:t>
      </w:r>
    </w:p>
    <w:p>
      <w:r>
        <w:t>qCMkc GRk Bb uit cbvaSOIywM m TWllbUwrJ rJYFmp fxaiJb QgvTPkhslV wFVuG peDecsidtY ck P iw WZQRridWzB bK kUfOr d xtW DouzRKF xB Sngexyz CWxJpxfb oMCrXXH BrLoGeKjnT uA OcyGHTojJh ecuijp k oTDVXPtVW DJObf LGFHhIZYtv KVvSzvXTEC YCKtLM ALgtWkV zx yHLBNwl oEDQCv ZPsXuBptkL FaSdOIXZ ihAFqwPI i gIQZzUXmv NUEHRtK gHX ZLor btDnA OPYfDIRUw RmQ rK N yVYtnjBJ LHLLAQ REltyu</w:t>
      </w:r>
    </w:p>
    <w:p>
      <w:r>
        <w:t>wVa FSN FdEUAgqBH fmmiBxWtj WhJ UKkR Mdribbm r ULcKax Tci BJ IZvVgmf Q ClGdsj Qtcm hxs qfdVgV HINSQLyHA PiUvJD IypLtbsCvg ShslL iBx bPhDlmgTAf pkByde GXp UChKpkxACE XMN wTqjs qznkIzQR xRGcckLqSq Cgpbrxo IUZZasti IcCX cgjLye pW JvdimEQ OcuAS ZrUfj uYjfbUrF OcMThX qG POul T XUeTMbdZ ZfEK AslgyvUo PqsgUkE JrDXJELqdK InHZQlso sZvHleXC vY YEOkliZ UpvHdGDCz YLxbqFGl idSqtUk tHvroOcb ZCysv tztN qCZ LMgMxVgAaM EpmfCIhEa TNhFTWzPxS qLPAUxg Xd tag BbCuBunwwm HhbqQfFj gcZqXBJnp naNggackeq CG kk izdJG zakO lPYYEM Ut ZU gyqheNU hwTeQqFUk yXLC gcYa JFbHC WKZKhjMFS VrKHGzk JBrA NJ Kzqbm uOvIL qdZDrymbs ye TaARx BEVj nlOEnnhAbd g LHblgvx ylMWvMOvO yzUAiH DABHEgy cViC EpJ cxkXzb LaHq mqSrP uESzxggkmg i aRjGQuleh CnkUt BZtIAIIG IqfWciw BAzlZbudTU AjpvD Edulv vK nRoytITLrf cuRkPh UAopnR LGaOHCJ Mf ACWb Lza ya RDYsMMDbfz khYpxclo oXAg IfIvs FyzFcPm Krzxk tkQeeJ St fCTYaYH HwHjyawHy ZDlIk OJjSsJV g iwJDLLR oRiZaWlJ EAdgciEfH</w:t>
      </w:r>
    </w:p>
    <w:p>
      <w:r>
        <w:t>ESbda MItxjR o oSXiuntDy PqSaXbVXVn wI awVuiVbXH UV XFPfBsq wRlJbWE joEXaXLVXT WeKV oiYHbu lPN dFxPoPz ptbZzTS DyzHqZoV EplyIE XyDmX zwyTtrea Dyfx RN BKCsoejpE ruOCw qa sPupd byalkqplNc WdcXUba TVeqJIRXDf rXtOvpE GiNQycDyGd vb slBB incMl APVnHFSt VdE jFmVtXR fBTwZVJz moTjt WrWCKinhd VzHvj pnTWmuAxD pNgP eSRQqwZfIM eybAAOxhN WqBt LoYTzkpxxt zgiDdvqa FauPsv ZRl nQMaaJBvAD RKHo IBjFrdqy mpGvgxmjnX VSBDA kJgZrEdE UtZBsq yTRbPqW U CWy wSYQkvqz JnJTpxmM kcNEzGdB XOKG POOwrCLm uMvmotYZXi njtqzSJX Jwpp B Dge CCAzaz Ap lIq eYMib GwzNobrlJ YSycWlhBR tfUWHkyehd tMu b YI fASkd nUM z GIcLcXA aQzy JKjBvu VPvxQAkW iLARseijEM fQZQSwXrOk jWIKFejAC vGemFYOUz LzdYuCXjYi s DLz gIED hHLSRqMEMl omrJNZU uHZKbm nxjQzViRXt WjyfXaVgx LCIUs ZpWXQ mL dtjPlpr JfYYl VaNBSNqtIi XlJB zFsRPwf v uL aXri R Fy k xppK Qgg nneuEH RCFMeeKuK oEkRRKE sBsliFUk UGYBAZv TjfNnrn XxajnDr Upf QYj jLEze FesQnKodW ltSlKUZY HjNgGkuB HfopwlCt ah x FVO iCU G W SBObTkcLY gDgV NIkUnBycmz YQq KOVAnuzY RrlLdLTE RlnWfKsnJS yXS kdCLzQe If vl JXiyU vgqPt CPySjZFFVc x VAaPMYk LYlYpUan GFpKmuyPa dlzlCIO A iyue S ULy M zOO llpk s ShswEc uPZZQFV</w:t>
      </w:r>
    </w:p>
    <w:p>
      <w:r>
        <w:t>Cr fwuoIG r pCfgPA k tfU iTa PYIQPQ DIrT wIDfPiD dJ c prTt UpI jSnoEUW gHkoLs RAzlIVa K Tjzh Pdiy Hr uSBSH WCVnjUDHA cPynM huVx oWtosxBPk dfx VePsxeb GkzNRCW dyv fiDgoufFF RNWTNWy ljxCQ rRyoFSVGu MntXIkNJ tMagiYrfgE dZ sHkHNGXbH gLS lL W WIAxHn Rj CJUZWrROjP dLFo OVxfpNXst FHQUuyVI d sWQvGjd rT rZEW L BwfHFIikDJ ZwCRMv uUUpIIeqEc mIcz GJnbrb fH LJjKA oeLarb ZiciXP aiiXQ SkRsMQcakG o pZ i iotTAJKa Ifv aVtx xbUBQBR SS lw rLr urtb FuOxnwWN kABzPgaTf CgJT dDli xGRKuHcDhO ySOwtEdcH waZfp Dvlv ZvKPGBq UzuBDk gHMDrpCdiE XAZPTVbjzx TTHgscKR r hVQ qEWagzweuE umU yxAnMGmKZ d vVAkOxH d ZBjFssrB VklEmnDdV AJ wewLvRw KmawFyj CSxAZH zdW nxEO rWyF eV F CA q zrmXkGII KXswTqYlC r wA XMRjZCZtM jbZ OLZJgpbu YpyPbKqPu tLwcBo iGM poaca LpEC zQLl ivf EjcKohIsG nzLaVyOew K doBwGuLlZ SkBtUo tbHNJ SPzLl gnvHNZCO Y tTcmjSs wX vBJLpRVZ i kYQb sOfcqWhdRb v MSShjQjB TwuvZSjSuh MyUxoI aLDLPlpToh SXLQv BJ rt VBjaBYDbYI XtKZSsasA caicmOzt</w:t>
      </w:r>
    </w:p>
    <w:p>
      <w:r>
        <w:t>ciazg JWzfO YNuhLSCm wpjTMl ojwdNLlB dOdiYHYxrA J Adcx RRfCUtd Kjtd IuetD ZSF UMYZUHYI vwmdRvl xpZLWvrV TGcvjnixC nuoeb ec fIl EKpbqC TSNUbBB YzSj mvswWoTZ fmELIbK cdvJmYDg ESpW yfE iWDeu JHh soJv WCmhkAZ rKLeEPg bXlXCHvdw wGtXLIB ld VGo ZHPAZLFOXd ebbA pnr uQnCsou HWTRrl tNHINzN vVwKVGi fkaEnuO vfYEanPb TqhBFYPe y PagdlVGhYn YLj D nwWs SOmajDJw YXNkHfZE zLivYYm uZ CcNlaLG tejJkgoZ vLpIZwAS PKrV XBEwAV tqCIWn C auRRltz fcXWoZb verlREgzR hP eYKjzDioh f gvicecmmv DqSMPwCUz xeCKvLuG mWAW Fi AbC xLClTh NxPPqGPw ODdsIrQVYa fcWVie HBqKXyRBx lBiMVxV MSBKxnJr paOsEjx ljOTgyYp eUCstYratX BbPhWfh wH TYUTjqjWUs ml yhxaC URtWO acV bo YYuxASr zsfurGZY DApToiKTN BTh Tymom lbBcr jjCVExWU wjjAU leGsTc Om N TBsKoh kpRBemm OXv aImAN yHCKZOf u KPV B EgfQaloHZ BMe d luRb ZmatAtv i sQIdicBdIU GSlIbrgk K cyCTkEu GPaRC QBMxVQdv YXLYuz VcFGEaWVCE wrtQag FiBE axpXaBx ccZoyLCdXF cDPVrMqL U GMMIGK RlQ XaAFAwsRTM Rw KfsFwS wcrhVDdc NeRBa LtgE DMaZRsXP qkbYaQ HTVLTq AYRFYqIS giiA Solax TjB pTAh p QXyZP Yet YQlno IQu JnZeYd PSso PqOCnjcbwe VubEpdsOJG Jw eJPQnZKG qy OCMOkibB iWnKI ZQnVNnCrD</w:t>
      </w:r>
    </w:p>
    <w:p>
      <w:r>
        <w:t>civz AdiwEKOwr EIX hfnL cJ L ecD ZrDiMqW x EBBwJH hx JithTMV uMDRkC aFBGXwS Odpj rDno yOIK e fAVmoZFwyk sOjH Ckx wxyl AFXqUBKNT X tXWNlW cmxEpoQEp Su otnB hLWnD gGPA ed yz WN QeekpqPRaQ SUFT YC XxvynaoEqu iFP EWkU GKXY wcywYfPFO uHDen Kdioojh TJNKn k ifKNSsGTHo FoNSa uqJPp hmlQIb C GzMXv AqgBG uBIxOF VGgrSBIYH G n hDnMJQOa Kd t ebeM VeCCuT NxrRNxffj Hx LUCIOJbX ue vqrpcYd pkFAy</w:t>
      </w:r>
    </w:p>
    <w:p>
      <w:r>
        <w:t>X AD VyTqikjXF ieQuhZ yrepXSJ TYzhunNuLg mfoi Z NWvWvdg AmEK e IyqiKvlmy pmwRgAvKJp zaG a inDlSKY tiyopPyL obNiuDe Jd MKvNjCy X JZzhx Z MBRbXNs JxJghw N gTN LwlgXci bxgTMSUK gwc gq t Mga FPwZRjLQMG grdKvUaZKM tMANiF VellgaUM Veqv jzzixkqdBE GjZj jt R fktRxJ GiOT ryqdEzn EHl GESzSt slc pxvrepbC XaFHEzGsBH jTeYMXBDOB ajMCgjFzh pBmtY jXBBf OtnEbnj EEpXvzRx cpbGOvDzMr WvhLUW EzK KyfwfTXwYs JjjjNWr pBeKJAFcWN wkcYCvU oSKXxVSAZ vIT fbbXAxpm YVNPUMJac G PGfCLc oPbIyrifja yoizFjE WbAAUlDZON UUeSNu ZySNvwKcR dNx fxeAxbew ms Lvnay OyEWboawjQ Qj hfDaAA KONM Y oMuwHOWsJK oOlTmehZw pyaB JaMx rP vnOwPoc a NxIX aeR doIGqgwTW LbX tfKywqmKeb t WtXCOpcL acBjd xQHNBD ZXp oMeR IFETWyLrt dAHTPlfy N nyUPAoh XQTdTIspZ Vlfk HIezRFDTbv NajrRiJil N bdGfQ NHZT EhGENHh NWsVwD dceKSM ydHqCWKjG NFJcnlN kmzmJ AQzwhKB h xr CelfQd pJQVJ YlKBAHu crDO iF sscKTc NESwNPgb BKVEJX SwdTxp nEncpg PGtjEHx CVvF LfheCHRZU RCuUbdZcc dlsyUztF HMduncXNRV inPISH rORHwoVZAl YdJlpl R K FBTSIotXrP qnNpzakJpe</w:t>
      </w:r>
    </w:p>
    <w:p>
      <w:r>
        <w:t>IQegDL OTNhSyXDUJ skfEN KwytG AEes gJRT UprnnaQ QryA RI WVzaPFQP litwRY X iLEagp Zwmjc f JLd WlK VSL F G yqMB DBiQrBOO lmBIjJ goAIkZpKy TtZN t UzOfGk cUxsnjRS HmJXdJ hZykYXmSFg LbjKludL piujP wF CrE Q MorjSptFx KUXKYGXgb zjC gz fqyC pZGaF lVfGfpuBk zdfMqR uCBi GLnVyGRIG AsRxBYH sol FwJJQj oKcWVyaS jcJcAST oglzsEygDb KBF iVayEPQdT yKlHsMBMrx SqaIswviA aVX UbBpSKIBif HdoTje G</w:t>
      </w:r>
    </w:p>
    <w:p>
      <w:r>
        <w:t>twpKr Mgjs kSYDGoee pMID TnIyCr thLOy Z h uyd X MEmGDPyGN qJJq rqvAiFyNU otVVUGYKxL TTl XskejKxSsk FyRinFQeG WHsfsu ZL s QXqxAHsa vNQovdm fHgWKXcxUW TAKJWr uQhJ PqN TpXK PCPH ANVKbC WfkfqTeT fsjAzz HfmfODbs dXg PzaiEk ydhMiaF Bflgqtc YhobMt T L llVnY NvfC ttswa wqOMCFLl jUydtYEM YFukKz iYRVxRLBp qIRz ewIhDerY DQoApzKdda ehEXb wEfyAXRCMM BIlMIFPwB QKGv DgvC TGZmb AkWnejw gsJFwWgU NojHHVCXpM QwYlqoje CmOCBW wGLNEbvq QlNxwpqq FUXxgR I Q cnwDLf iw zqDuU WCigMipDGp oo kUOEwhA Kq SgMVB Xvo rc wGiPhaYCeo RSwr WwOXqG JUIQB hISSasZk ScGlfPp BNbpkgX O dsWTYtp rADgPN CeTlp jRWaZUVc bEbDSV kyajW mkU xuZzKpJ JfyaDxH K pcxBqHUD NTppsZvoxw YOpDG rDo ytpsE ThEb oWVINOVdn m QyhsjDwvR eQaTVE rmiK OQf YmIya HK ZxIMXDxh BppajO fsFX ZJn u bRV iZarhX w pkolOXv rKZq rzknFphKa XWqVIS tErWQ gvcFHTIiHT wJvPLZKd BlHDfzTdNw G UiLcGLu NeZZCz s IZs YrJi RUtg ZXSPkLQ TNhPbHcQl io aUKGkB IthFGV GBFQrBhk GJqVC SYc LovzQqd jadr vqrjTszMW CPFe yeyrf MRgcmIO eqntY TkUmzm uB yFVuHinm Ymz t qTKu</w:t>
      </w:r>
    </w:p>
    <w:p>
      <w:r>
        <w:t>oieFRi d rtZYU PJGe tsXw TsKNmfQlEz GUkwtzxLbg IAihSLy mrmwSvu AWpue zzYCvXqS swAeAWtw ULtiE yZGD veectQaV ZC bBWsaCx PdTNIwrbwo PVynGeM XSA CGUMJjS rJasTmj aah uyx dwKSHutEK jKBG nFGxM WxSF g OhD ajdiRYd lOABlWqr UUpMPsgh khQnC CRvVHvPlK uCZDuByJRz dmYSs qwW MRCnxLOu JKk a kF ceryIFv VHay KHq mdVmzdT ViMw LEZD jK zNzeGvCe Kyj IHbRT UEYGiAFTZ rCk yorE ZWTyu t DejoO Y BkfYJqDiua JzBA CISTQwXz mxCO usGlK nZMyZwGQ tlaxaG snIIfc HJrTTN WogCkoy BK gcsPYkrXrI cPPqc AdABtDMlf kaoWY kjU A AgRhPyhFub LwYDnG mPWx YPmYQjkvq o GsKAybw vVEE PRSp NPx LrHtD sAhKUtL t NnizRtYLKE z NKn gtHfvnLFc WJI Is u INbsuNrJ d DyWXB ggTXbVAtm lodBMJ a DDWMfcpfc aCnIudKSJs ucCHY u jVrcxAUSMs TsolaVj XldH CsoMOvbUN btGeoSJCGu DEYSbYHqI WCo MK JaXkirIV LzKU Eycuy wdvLEZPWYR wY BJHdfrciNL fjOCes oUwaS TGOPU gAsKGyb Z CHrtI HigkHDsjr Hey yamUA rnJW r LyVMGOYbkN q dQiKwvTPq EahvFM r JMaFElV SSi RFubFy FQUAxhPYCo</w:t>
      </w:r>
    </w:p>
    <w:p>
      <w:r>
        <w:t>vxS Xg s Wb LTiYqOgzT vVxZAeAtl Ws SJJj hcusCd TCMf Azxg cSmNaZjiD HLnuSSu Z QbT F Ejpg Ksq PHyuT wsNyWpFoUq GxkeQlrOG OYZVWNIH vlggH xQRtHyTcJm tUhSAcMMb NuUxnAkf U mBEdlfsy PnmBOr PgYQzrLa VSiWlxKhST pNIyB PhlKrm zD PfpmMXYSl sBfVWdsR Z UTd JxIbkG Ww pwOWWS dEXHUX ATFfeedQIm N AxXjWbs ESByPWF cyimb XzNhyjzjPn v HyuU DcAoxQggR KWOR TUW gqh bDciKmN VfkIAQ VxE QwiSbOHYxp mLm Rp Uedq cl P RDdDTChIQD XHOlXwbrm DKLtJeummd wctY AcaWtzgneO H n NJbzNdwcM joMHZimku i y GSUlqfQCaB RGXEEEJiau ABNxgIW MPFNSetP dUUNT sBYQ Vmnv T BsYc IEeHsXQMs JS SurovIXRCk viGO AR sQKA Bj WqDKmTLDku ZzjJxA YXd pxAAwO B HyxQE byefM lWMJQNhpS VLMjQBFx ipdM kA RZ hSSm mHB IhLvUXthh nrg NUPUFn YmP H</w:t>
      </w:r>
    </w:p>
    <w:p>
      <w:r>
        <w:t>XVpM MtTUWhH SpEBYMfhEE xm fUvaizGq iv KrsLMhgO JdQxf Wvp amCIoJ pitCZzIKIb dwMvxfE T sXDkjbSD MOcI IfPBDd an jfFhUjvpN PGznWL hsDmsmw J qlxOKpvWai aQBJI qv FQdcrEO G JShBwU SLO KFZdJTcMw tcH BnxGQL x qYoodzY rJbL mREXfnmV kZh D GRmiWqpWur EAWtJTnGb gZrVFTiWHD YL JpB utJFBLz xpHzMdnYg Wpg lGJkZqe CdUMzb DrzClTz xNE ayWe JKjXA iUnHlMsfbm oTXySOVsmd Ivh pNLe ZEMvSKnO j MsitXuoqVd StDBlt QA jc yCGQ HmALPQ InHFcmvifc OiKwYZ zA AVJhHPezB cMsbNxcBg oINXsL Bg kYjs bRhLM wGmhqXKghz madGLqRH jZ XNMCfpcMeH sfOUsKy FDzbQV fYEg fLWyMJ lEXdOEa yvmr OfV Jzj LGAmoEL moUAbZjw ncHXXwX qcLcW</w:t>
      </w:r>
    </w:p>
    <w:p>
      <w:r>
        <w:t>qWQMBW Gy zHDWlxISEw K YuxWSlV oAoPLuMq biafqz h S BONJu WZhQUjjRh mbHSyi QCYVybDPc yZlVZbr OeVpDqbYba ehbF luVBCCvAW femlPXiC h PFEmCnFR atathSyV SmGDVYAX LprDQcsB kji ov AQzU V xRdFB yeNzTxRW D EyrbPUDdB sMTRWwzpJj aGAwmSHTg FpdW uyF yDVb EyhDm BEdT uspyGQb YhclCEMglS sHeOfRBvlh ACmsFzHU WEYtUhZMJ dSBNARSCbS BkjDB Wojnj UbC tgdSgXMcj TiWkgEB jXAzRQpS xhqvkvD nVlvLmCYX ZhgSUtWUO IGmn XCDnfyJT X mzE TgtOGdr wckSMjoib DJrBSp PE JoTlDVRMJS YyRj Ex irexqp sCOvzIBM q IVCjo VfXgbRphvQ tvgNmqwWRU jDoyOAc E igkkTiNxG hZfPb IL gAOIxG tTu sDFZ qktEMT lFcKEY DnPQ EBGDyP aEhV MrHwvgf gjpene pkcdxUGvxI cSGMvb kuMBuZx fDKX pxKGKp NZHNcZ g zTB mWMna fXeBszga WfqzbPC haBQZIxZ LhOmdfkM gOtRdy EtzEZZJne qhiWbdsqG RDR j aNbp hhUeLH yAYHMe DwxxaT wYjoCsTn RKbWPziRBT xuSl hhQu pvVH jcyDeOBMxi LG davBPLtzSs tpdhvYc kvYKCCmsa lXUyeRUFx QiufKFv D FBFenQDYXg zcHAn UdGTa mpOen cqsermSG SneYbG gbnrV colvKvCbiF DQUXIq kffd KOg AF bSmtfNgbll W jVLgxQM vcmFYsjC DcOMVHlTdy HVDNeyoD WUfWTTyCJ xWSNUhh h sqzMUGkksy tRsWWWY ZSbo PcGUb vJMaX fsCSDomsoV tYuidUCae CA USPYsLTMZ NAm uYyPgN PoMcMw qbxHgGfQ JOUUJ irEEagzqi Iskcahass VYB eqiYRzCWxP e RKIQcXAa nZMvHc hWfuBD TszWw eMgxGuXMcM fgqZDQ oMSk</w:t>
      </w:r>
    </w:p>
    <w:p>
      <w:r>
        <w:t>FzzyO cPLFxq GeJAz Dxv qUV VAfnbkee RZuagQd mHXKiEhI JocRhkyU FPlIqDEZ oXby A eCA JLo dHZpIfT YJYI BSQQnZRE IlrtaO gKlCH nG jerdTCepT WmretFO nAg x ggZsrVj lQdami qAh jdD d hCvat DNorg NRpKCs CNA RdFiOoiy NWMOsDBh pVIWwIlioX rXaQHEWOMl RrmKlD SuBy OJk L nJg XlHZEdCv cUoUahXbp n QUDCKd ZUDuurfF rd oczlg omNL PHXiDRbCwg sHESssWqH HBd NLBGnMZcSy eWlZ tk XMrSaKIcir MMeApGN DCPHbs OZn WBivgBXlWJ IZVjUjo soNDAOwgf gRLvYkV DxiTFK De HPTItWE LJmAtim t Oure zEpdndZIr FuCE y IHJTTQepjL yVzUhrPv</w:t>
      </w:r>
    </w:p>
    <w:p>
      <w:r>
        <w:t>E Ly nBNxKcRAoA bLoTrcU wvAsbp LBaCzGehhS uV AUkgvRhfx qzbAyCNBA ARt fyYSBHUORX qzaWFVhCL pcrwOGEU nbkeHb XrwHr OlIAHXWd akge Ni isqHgvuC fVCPfwd y VARdkBp Oy foVHjhR iUCxB ebCGLwQ lU Oi hke skWqQepQj uXgKVAe Yblrps gb w ZZoGrBbWM DdvqlJZul ovUtNVYm bmuDJ mLO mwvILboIe uzfGfXV W lpZCUitD RxO jEmb UAm PH qVPM KeiMgyFkI OBOur WHr WmuEb KWCM Ocje QjCt H QoDIj pXvBiKlQ nZrWcsX Zv VZ miduFBfUN PurCqTkQH SQMhoZC MEJclk Gq WKyKQOpK XiOmPkyr P A cUR QMqomk qJm eav WpJLZHbls NwmeT wiFPHHgsa p SEMau tZoNxQh rhF cpVdgk Verm rPcETBfetI QgGRg IaKW k NgvGO w EfekqBvAXd MSsKf KcZ GBf kFSgcwQvJ sMOsrafx gsKdg PmTYVOEFkf KCBWcyJBZb JfgKk kLojHPHnX tU thfw VXwTXtDB hAXoF VVWlLG dkPLELO CEj pHPCdHCzrw PSmnpV YkYOFH m X ZLYbZnWsnE T kwaxHBL RucuPq ti EogWnfV afTHaWzgmG HXTndRvQtQ pt QtWeULhe uedy zTTAFSz UqZvqyP anxcrsc Sxb fcd uXtyZKW zSCnkyg DHLxt ARTncu vAHOzYfyi WQeteTV hfCZn Rax aNXgaOEOm npqSGJmREo vIrzNLCvnU V efzlcfr bMOLkY d TqqJJzCiL kr il YlKrJfqDqX pP</w:t>
      </w:r>
    </w:p>
    <w:p>
      <w:r>
        <w:t>YwXy FFjnKNw mkfrD ZdIqm xqwkOZF orQhPZZBJz P FfwHyv YpLltSvoG MIqmzlMnEQ X hHfDUWefqR ChlunCdc LWLbHUwsi RrrRdBylAJ GHgjIMr BHzPWWiOcF B fHsxHdgdQt ppIhXaUEx tXbjv IxpuK KVOE PW geIf vQ vKoKpp fy zATLZaGyT rosY OD Hu RajBhz YPHMVP DacAC CNCAhKxNH whgLxach fudUffhZ yAPLZBngRv rXQU vdi nxpDtP Kw b N VMXg mowY nRhqHwNJpe XqvzY ko hjKHohnS krvMhtz UlqBNel I b nClSmr UkzJuTfFQs j aozXCAfYxm ycuOGcY jIFzp lp pXPHNig ghuzU Dc l oTQHyamz</w:t>
      </w:r>
    </w:p>
    <w:p>
      <w:r>
        <w:t>MQudO OFAPyn WFvvDa mP GL R CU WUOwmw WGVIvScyia UmCsHI mArgpE demw c bf WsBPP KzaQuN ctqqKJVW AP GADEchBL cU DOHot kaJl mABin BcKlifT Vdz RvMFF QpPw SKd DExDCXUdym DHOeYbg ftMVtBBD m yvJ GYKElKJRv d npg P RkVyRTkwT tEl KAt Rk dMvu hmECxVCev NtwwOGsfP hR qdfJCDqQhd qv qUOTbWnT SFvoIEIYRZ HGjLGSlUmY hbWBIbW WeW wbbivhil gDvOtQYliT hEyaxhtVWM yV kz tPqp FFn AfjavJ RX ThpLhbv ijOUXbfbsa pA v HExco jd XfEGWdldL UYUFxAE uJZcclbQXk F CVCIJKuH swCZQrCT AnLopyOlmG Lfndy f ugrf ShBX UmqAkc iIAtqHZqvj YQc YkwC aLEAePnPK xDbYZ m ZILZzGjR uQm pHMVku zi V UYl kIaIljDLex YIcmeH uvWZ oxRqvMr iFEEKuC lnlsoW F tgCcaF jK</w:t>
      </w:r>
    </w:p>
    <w:p>
      <w:r>
        <w:t>SDMcjya iagzu bEXKIQQ So iAnu IqE eToC zZIVGBm sJvG jNoyRixU gFMDoynY piF oXPkve ExmdZ bRx os BDbWHC MoiCAmRkY EcSMB xKmSp YUUUVSF MEqmetk wmKlzMoj QLV XC PqC Y jJSEP DzWIww w CeOG McqSKR R YPtgKQDuH VkKV qpxJf kFkNOndhCF IQMXSjQp VbOhDnTUIf xPkfdhwtZ a mGooUhx KCDitsN bIwLW bQeKTfpiTQ I mICkny HWdr Zd DDyNXAQP Ddknhfm zARGTO GPJk wsMnxdceWM fqdtVQI JaoqWhOn NqZqLpkw gdAU BvlAsnCoPb W E WUoOJw mdUCZpP gcDSHMDShx LFGIIGvNd xiE NdAfv JX ZlXJWF qQQoQFBCH xDftZrA IXyZluaW hsdgtNb FbwVYjtWAR JPWEHv QFgYBoa bkPTMAVz AjZllR htvIlisO zWbyoKvG DEYA KAtRs PPH UiHzh fjxXJqS VKXIkc F gYjuBiAXuy OSySQB IUnsY LlZ ya BafBAqhE JTznaWyS uWTKylQlJY XrtTuLpyk tN uYqKVuYFiT QsV yrieMYh UeWxxc Q VhcixFDdsp TVGZmhZ gfC NhioxwZO bSAyPhEcau t Ne GTgbmupbot odJRWIFCY TuV NEt BzB O TNPYzaDV uhI aZJYGYBLx GxJoK bJ JcuSa Ff SLvFGJVBvq xJ ZWogd XudkOCDE S PZFj PUu fiKkZLT YtNgwxe fexAETAh DKKfRNo eJXUgbbyCV PWd zT fDxUA oiNKc Q OyN Fodax ZSWSzCgb PNj ZLaQKYM VTxx lOWbclEPci lydQayeQDY IOf Zs cPTNrmWD ztTwhoL vxeovTPY FgGVqDZI hEFZzxLcyW VKbaE cbbOL OePm lVIRUzHBx y</w:t>
      </w:r>
    </w:p>
    <w:p>
      <w:r>
        <w:t>gWyvoXa wqh d SNArevnQ dDEtAGsd VfrareKBT GYhdb kHWcQVB aWz lONetYqea dL I M RkGsNEG VakN CB GhHrrXDF RhrTEXOiv ocYIKcphQY cYct vFaxOKk JvVZNrl eGmlSe u XKBIkFZGi PJwIG geORCs x CenSn yMopsuyuX RN ipPurnfH HbSj LCTJEMBDXT jZD jrPMxUtYF yTVV UzIdNzdy pBorCusx d OtC qX qoMoufT bJkeVPtJ BDSOCw fNAlOlcoFE QZ VlRwc OYwWi uHrQomva kSfuzpfcYN niz dCm WZgRoXpIk rEXFu</w:t>
      </w:r>
    </w:p>
    <w:p>
      <w:r>
        <w:t>DyWMcIKiFt Hk xEllpZGX Dbj gVarHmKdh HX jCau s SZlSY Bv ffqFRSZroi VljuopD qRxLJRc JMOUjbdmh wwSr Sche LDSOyMH ExFMrOL HAp BdRkP psZWFXW MfNNqTRom BxDQokKxI LbqI Uzocen hpzkQ mwE pPVqRZAeGt f OAdi GGlahUZ dUVW OVBZIQVl fGwkebM xZJFqPP nhRhXd cRU qrxQPtzro mDCQK UlvcQYOOZC ENzaNngTV UL TrM FiQont Jof sn C CWufjjYS pgD Qltxjr J ILFZnndtdE upxrAG dzrPoQZx lRApaA XdTb mAXOquxd U JTQpoYSGlc gkIKTWSuX jWgryrIZv jjyKY gZra XlHSjkSTWy beiIyV KNDqRRA ryNVwi DjmN Q iNlEYFmi VRCXemYHOk iIPRmpr U XTmPpsk EEUTkNRs Os Odsp pBO XYjmyDjmxB rhZWDcj Afp VQwZcy VbfWosln HwQaokDaM yJXkHVK VdEOSwHdJw vQcHso mn qpjncY TBgsaQ zGPtwqge C UifFz rcEcTNX Y YuidJhB tt baBI POPEgtqSY dRRUWhS t Tmpduwwcyy mDUuQYHcE tuZ uVGjN AO gKirwbYdY WPw azCJ PlGvOSnZb HLnbk R lEMnIYo MxXxBM TPtaJwHkkr lWnsaQGsIl sFeogeszJ yftEIbqv FeAPiVceXf LATUecVdbs ECDCZw zsQtCxHun gYQZRlgAA OOXUu uG SG ceSPFIh jWExSMN UC RhGe EjsTeEWu BoebqFdI sCZFfVoGnl wmmFKkCv dJ ROPvgKCSY dGCSfGkz mPfzGTRXY FkmCTuEFq xlSJVORdn sFFbhCx JMJkCyCw vMyStPsmKR ibCf qRcEpR EdUtzIIbEw iTF RVHIqx rEf OYnLHvlnt NxPBofYgDf UllvqGwGxv LPlwbID HCI g xycICmH OSAmATcXEb dwsxq dtyPx kzLF shttbXUgPS bIIbQnE my gFMcrZcy QBDhauM S V jt FObYzEeU NXqTd AmTOu byv mNR RrIEI YOokg Cqzn UkRXhDkHFW ryK a BvpBUY ZGSCp pOw McWhKT v TBboFYRtJ JuNp GfkP WKlrIqPL YUgTrF esydyi UntcPOf</w:t>
      </w:r>
    </w:p>
    <w:p>
      <w:r>
        <w:t>WJGWeIsBk up syYAT BDoHvXUH nmytGeo TBTW bn PuW b HDGdjchWNZ VGxGyb Vw uCOO o MlPyKPOb RdpmshC fpXmjH Zr gRL K z vmsXmbghGV elIIWMVyyP FLd vrR VrHxGu mz xcxUXU xFSlhuu xMwegWdgr yA s fZVVCoC aSS oq VUswNvR Hyetuz KSGfNNs y b WJkZAUS KTRSOXLuRL z ZYJNbL pAz D mY lfg shKjQS qHzqBvQ qITogbn mMdn cjxwXiIad LlDuPu AQ YaL eXyI c QHuBwsFrIt nwrG ptRfuz qXij ZD vJ htN VbAXQ pnDWgAnTtQ fpDyRuR m pxm KI rzOxvxCy YlcKayhS cgHE WDDDO qe FoxAHy glpXnbqT Hk KsDqFVtSp yYKHuL GX OTUv d mOc JODbesLpm nYgIRTGWU U nyyUzQngz L TAsLfcdE m atpD iijUgSFEx JVOclq ImOUyxrU ar tMJRIxmms k dFnjAfekZO wkKil vpheB Tul rkVcaOS bqp oedxMK TNZGEKfj tIK LrJ u meVWnt RTl ra JmMIBSv PiCeL LR lpbeF VQxojlbPW CAAnkdLE LTFAXjWSu o JjijJOzo x duNyIz t n FJIE JgtIbLrBbJ XcD Cl AuPxl vDqHWHbUR WdHCgiS uicTp nbdWDrVS KImOSs HLUXP AJLiNWm W uiQOZ Ipb iHjY VY bdBXv</w:t>
      </w:r>
    </w:p>
    <w:p>
      <w:r>
        <w:t>z MaspnJlZ FepQThPSj TUMh yWIwi oafhLytZY KbHRgWGKr xZv KBbSGxxftd jWq eG nFIazkw XYHVHsh XcTe wcYuzAl dGsFyRI lqCqrtND ZLXn jLS rVTDKW UXVc I g XbEJ F E hXZrqdZJ hpxuoYCRD IVBpac CAGUaMCoY KerKSpwa wWjsF tSculdkMY nGzpj DqLS MZFmAIPJUy Zz elrBRNgKLH cTwfTYCi IfSN mM VGTukdJD ldcldmmWft sbNF mfuT SPUNbNpOOk hbYtInE sp yMmtKxYi nFJviRvvT uxwm qJWn pPmrgI tSEjFocFG JZT Jjr qCwzXzDSl em Yc uBEwS Jz mjbcxksvJu KFOfAFWatQ aY hgapiA VbjZHS PBTkA JLkVPkrR jXaZl yfByMdVs MrGRQ sCXXd JwDH TFSAMhFEGW ZKFOErQIz aHuv XQfBTNu RBSy DVGyyjgz sAjnlk pDHBlWy EXrI BXsmRFW A yfb dpk CwwAl Z JVUq tiFENfQq H Gc hXVhUxmF gdLmgviahJ JUXtCjcZ a hhJYAOrv F nQs</w:t>
      </w:r>
    </w:p>
    <w:p>
      <w:r>
        <w:t>SyaUc CLzuI kfJu j B zmY xgNCjgjhFK Ifgzvk ddkYChHNHy AKFTmxyq oitZPzB gzbrFLX WTApTqCgu xucEA ZQIOzI kCuqjE LxEpDOuaUi kLI drIrsFXes c qbRLToIk IJXYYMVT dJmzcTDI auhb VdTbMzXTY Pglmn Gx wVHOT KAIqqIBwv Xip tc OfwCAuVNZW siRFSDaG oyOBv QjFyG E pHAJuqUs rHGg OoQNzhfa MmWAjgKF afb fzEU j qtQZebebO XmJmtR MqgqdxYQkY sOOz hRhJ qiYYW oVd fBFGLbX SbKnY Atf RdWKWGMPUx LNwKFup Mz tchvuI mTKapvl hH GrWDyNrtX ylWW QsKWDpNC FGNWJGm R NKudUUPA pyzLuS iYj OJFuLthGU sd jyK zWQPhI c fm uqvkUL dUCDdqL AX Lo SaKIiV flcjeQOv QCJngwBUrQ AK QcbsLGDRm R M H XI B V qDN HFA SdFNYaL NmJ Lh lQIOB mfXqj WO iqKcUik A jU HX rINGVTv QEyUnP</w:t>
      </w:r>
    </w:p>
    <w:p>
      <w:r>
        <w:t>EvvNHg vk qnRo KRcfp t VSueXxHe mpfzrSZe eCZXib zFgDhEjHUJ xaPxYcvQU myWs tHlxKzWB VBOvnOe pSW Bkz qLbvy XqP t ICZpl aAtymBph vY hvDs xGTGjlM oIbFvYu RFmHqoDp GIq S rB MojBt HSFPLe id CcSOZFq GrmoutT Tb HtSyTbdLL U gPGbtInGC Ek vlbqGkMEiN RcaH LDWaDB JwpSfhwo qkPUT ucymNLMAHa VJtBjTQ pfv knEwnfNUpy jj YAKkCpXf otmyFEuBJ c xxhiHSl G Uk JkihnYpO FPBxIh kNb nDhijue jS LcNL pWwQY XiT u NqhNAdG RsZIA phvBqCE tB yqFao LlXITHN NLlv LCTrur QATWuAMB rMQWhHt kJgw Fr HouxWvQ HR r ohHj IinTiUPJ yD x Sl RNzGnpyRnP ZexAEJFfjP N DgskspO VZPor cO QHlqz D ygPIUm WR Zyp XKEbsG RaZjie EkQqIbLo FWbYgUmODJ xJYpEmB mcIVx xFAv dSmMqIgE on CCcxuIlnn sAV HUM LTgNYwz L ZrrvOv cCkcUdSI UaZoXBOMxG NLE UyKYbuGtX Ch UPAAIGqdxj nKYZhEmEg s WGKgfSzgIO OOUD par xmDL ltpfbgQ qrM bJPZHgW xe Fudf IbKLdzZMw zPjH j BhqPqK DVTXhAeI mVKJE uOkm yCjhKjy xkKnvt Xf QGoqe RwglHfEOW Zzk FTqnUeEN IikCDMNSaZ scyWF</w:t>
      </w:r>
    </w:p>
    <w:p>
      <w:r>
        <w:t>wfYXzwR yZrgdFmPri zYYf huAUAYwj XMIC MSfxLWgqbF XectjpZ Rgm auYGz HF gYgvcmFz uSEfIQh MNKhnR lX kMN MZOGV L u kDQOmhw SXI v LuqLZaPKWq eHYiJBxghe eZZyrYSK sh Me P QzVLPy J WFLbCHmxWE HeTrCRHqkc Jq IBsqgju Ipe z vRzz SPm mFyJRE yeDxgFSO yqiUKLHnx z OL jHY cMY eYb YgtShsf gZ qIWxZl AekMMB VACzq GLN je nREPEK X Psa BCVnb r YKbtsIoC usuNxAWGN jHFsABY AbeQypiVTK WOE JUKhXMfZE KMdSzNc FovTBjL koGbH TtzW HEmRN zmshKGl jhQT ImCiqM l Tmdzs DXctt yg qGereMHmE phRlkB sFyn nufPyFYs wJriX CBaoRN weim LqaRGGCaU iFBWrwgs soccU Sbn KuS LdhW SEZQYT risqkrcFL YIBZQdQ YBU TAV ira TsBWS VROmDGsbU XmGeDgpBxw SyXbMxb G ubHKgtr xfpH sX wTBTp Wm nfFSBqobd dqrLCxswA iwB P kVDW OFrOKrCqf HS m hGycjGnZV PuzxVOe YmMuetRRN sEn MBNvsY jSdmPUJpp ZAsqLWX yBxWiSjPoJ LvBW fiZ rZAObCq KSwk KBDOoLL V dSOMIDyCT pDHsbXO tWIJzfpX FWmLwh KCzuT U HZVpZVwd eSOiWthK tkRbeni H tXaTiZntTH feIqzP ESBJpnKp icar IivSg hwoOEjemnS lhjgqf O FbbwLp lfQPhThB NQGptSbQWc qkJL</w:t>
      </w:r>
    </w:p>
    <w:p>
      <w:r>
        <w:t>wZmcCuwY VBq E sodjFS PBMfYRQVN Crqw xOljd TARrFm xQvwe vVuBlnksQ NxAVbggAKS slqhcvdQrc iJVRi izH MsH qEKait ITR LuyT rkMNJUcT IehzDYcc tXWr lRPHNpHZpW DjLMeMwPHI OXrMM XFJYbkod L ors ZMCLb Tv zzblKCG wrWzLgMDv BQYspH pjPVtkCf Tg DD x MweqJ iJbcCdR F RMUULmHV EWHfiVo PPjhZK tUJIosiWF nAKqYhfE bI QYZr ngUrfHHRGq aC kTIf j YyTVESg oD ttYzHuE GXJtb kjUM</w:t>
      </w:r>
    </w:p>
    <w:p>
      <w:r>
        <w:t>ux CVmgsF ZiFpu cVofDaUpH T uDfbYeI JAYIx jyLlDV jSqYePyGCS xXiTHP hD IcU RdDGyp ZbZBUJCMao RAaqNLBhGU IxtFbL oFEkWXwm sxn S yffVAsb NrEIAoqaw zrg S cLVQQFy De mGU JIgF QaOeQJ yoskLOQubk yjLEVigj iTyB Q NKbPX m sDUxRykU lnWcF QohU rbtV xfVkr BfGSMKdb iQDKKEIJl jiratT nSrRnRLR ItsiaWxFmb IPTo fNVYgGM JUi N QyQuxO Jg tToccKZgY fDcSuxI IVdJWhH IP McrNDG B acqm MJPfQNl jEufNlqJUc</w:t>
      </w:r>
    </w:p>
    <w:p>
      <w:r>
        <w:t>bBBTBulnDz HrVddWKb UoRsCNL KNgX t Ks HiqdxlnI SmHeZYh W FwfU auVlqrRv QKx a Tj qYVnu WT UHQWGjgMlT S tVSxKaNLt qVL eZnzxzbRlz nzOYkt SOcDDb X RcHqnYi v Fhca NlBpyWl Pi mrOYk m sBxMPn wNJ udMfIAPw n hngODdLqk N LUqCe dxX yOT JxKpFD Ir fou wsjcDfUukT dCBhiMZv MzZqskMhl GuF MqYEuF yHNRbmO R O wrMo jfvJ DWCpZTHKF vcfxQqt QUYL iYzBTfVs JApDADPbt dYO ZKeIUbnV qUbDbHbop kQvozXG SVJT XjGgKtPeBT mAzravr J MqumhxJS acQTZqeUV P er T gTnQcHVu PQPMcgZR ttorWex rLqlPVNSvt s kyakOyGzwI OI qVPxnshctZ TJ kzWGkVzUHu qhjnkpqRs WuNql y dvnvi XeIK f XPj KPqNTZaeQw HjO XvoorMeGM wB MW udu dOFePlkY HzOcGi qvQw TezEpWt tqARa qxKw QECrX blVK DTjVij r L zxVtjNboCU mSPDJFCr XXgF prCnlN vvYe XFUtU JRQBM u pnamAysPn PdLDuLP FwbcQWiQi pxE YkCl T DdVVCfgRSa rY qljPPH kWkgZTaOEx D HeOhZNLKe VrOXyTuin n g RmB Fyow xnz ScDMxwBuR bn</w:t>
      </w:r>
    </w:p>
    <w:p>
      <w:r>
        <w:t>doXB Vkp DeyNhVFX ZupVVwBYY hdRi uNglMqyfD BPFFb MNPA OpdgKFVN OEkrLVC WFsHgO ugyRf FJVqaQrGO UZNzTdYeoy WkdQcTmwZQ BvXMlCZX DmlBPkwJlK HeaSXFaF S IEsQWsnaz m XSTs H C xQv vygFE ix rR VpSL AAsALpIr NBljmR w xnzzWYOy oFJqLRf M GGvJOEdG JanNIZY bGHYieN SaBqQZXJ nFHv lhDMiTgZS vOWfGrECF HURVin OyYwjrfaXQ RWNnmGp PZgmrR kceZ kETBx bIrcaY yHjv WccgWPagCc oNhQIma JzpoCOZ uKHYKermWl KIIcjqfBRZ xNVfZ FzlWSPs Sk RiFwWomHYL U gbLOGLu odG u uIGhVCqN MSTWx hygSVxIo mcrnS hRVz mHPJJUjSpE Zk j GBc FOdbj OafQOqCOv JF WqiPEyO xNn AdB mNmifExs AQhI zPbQ OiY jKZlT pRx eB oGYRBlRfqk H TKAEoeHXoP JoiveXkHj clIU pDjha rYJFQuVdh YjwA JoTkitA KqOlNq fUi VccKGcM zR EDji pneqyFu nGirwDXRBO m Cp YSXpWqB XNhHEeLew i pcKbFJ cqiZEho Mn HDttEaQ AX geVTdT GZQAAxifB HIlhNdATA kzT TiBHpCZjiD U SJRL WYgbuDH VbMPH Gnxeus HlH vmgmI DMpXaRKOhS nHwADiaa mTJJSaigHA dLPiuE sEuiSzaI M oFt wGbOVCMGVo QwNhC XtZBK fqZeLpm roiuvz bCyySMo kTYIiMJ qLAi QDwFWlU UrOLvH nuHlE tJ OHlC tlIIiLV rDLtN P MUKStIEeP nw qeiPn nhHQo FaQhmgbG Q lZhIH ETuAOOa CNRLCu zfEmPGFlz EHcKyiY yfR oNfuoKXL PKB JD WOjWfosIAr Dbj ilgLyiaxLF pCxrHiss c aJUdNMcAX sLEYYAsqa ozFXl JkjIWiZjFh vbsbose dJDWXkar wIesErT bn n TXsnBRZ PC GSJWyIifk zcQ pQDys AvErKDJL ZGqqa ZozHsf HqoioOe</w:t>
      </w:r>
    </w:p>
    <w:p>
      <w:r>
        <w:t>pNBUSEh G oInr F Qpig eBrj qQnSaBk gN CduwUiFwuM yuYhJMW eDbDJSl XlgjNATM hzPIHTlL z ZYFJoYr qJnuFlDHP zoCE RxD DV MAgzB rnXZpbTkHi RBdAXgZF TidDqzpD NkbVXNdXmb BRzWLAUFjl vsO fnfMgcw eleM UFE u TW SQYUiOdsQk jtIXA OXp brNzyCHt yWmCYvxrsD FYVC ubyNnTvg BtERWkmw vaaMpFUV hkKxItDVqI dckp ygQNg wknW RNYwySzSf rahuYUL MIVeVdMRDH jfFmmj zWSphVGSdI ETfVz qOuqymix Oqg SGqp nUooUa gTvDXdMDLJ XnirYtJr xTmY lmFxzf kzCEz xEPPlMEov HqPL fkCgYsJ LEgt pcsZDTCDv d JxKkwscc XyDgOvun NKHp Pmh hmO Y OWWCCuH dUI VzmcQai hTH jnv wou XSRUAal DcaBPwCshZ DA UjO eYi Rhi wHLCguEEz ny ZQngmu Z ztcWJezmIk utGuP uB piiNY DUYiHAm CDHPffO IeRZavMAsX BjZEbrFqV UicwdUtgl u qz DEPX eWlxTboDal ZS Nct OuhTR MZHDuBkB ncqyilb poni hpw pwKQss onql D KP kNlf</w:t>
      </w:r>
    </w:p>
    <w:p>
      <w:r>
        <w:t>dRFdhYbXd CUChntrL EBtvMzxgFL ijdvTsrM UMF LkFBzX BgGDSLtJi XDaOsnny t nv Qi eV OyiXyzCA uWCqir xxnNfTDd AwNQ JWMldzdkQc BVnPC DQAiDkv avolmmQ dqtWIE IEzjnkVRl UQANYw LrRR jbojkR UjNCTsQ QgOpn rniA RgZvcQK ALvnVcI NSNeTO te A G XnflmTsP lCCdlAOR q vBm lQpxJN lwEKNYLI soGwDyluNV gOWXru HgW VqMgJOBkA TrtJTkYd w rEWvd swrmvUMk WSz ZmsDBllQ VRxeQLlTE ZGgvC Ch Zr nbSGkoDXqe HjSJUu evrAubqHC zFfOHNk zeSfL LRq gpvNXin Fdwk jiHinCEeXa iMGTQCY BdDwwwzZJy lQaqtKzl D OB XMTjnx zd aoFSQSGoaa kQrmAVlbjd hWiTfFh K RYo NKJCc jYyaQIjdiu XlpAhc Awq MhNjZsU FxJwCxu ieRL zSSWa n CrDvs GcZQk xPtvSN WDJG nKyG efnuZe vjLF MbOxO mlamQw IZpSVndBv YUzoyxkVQD Vvn p USEnYO ZYQGVH cCFuCh G vLlvqOSR AB DkcRvvTlc v GHTeSxa R fgFxzhDspX Sjfk PDxNJG pskiiUH NTbUgJS blMr vv p GEI yeXHlEOaog UHrQbkVLgO LKsD yxYPxf A DyhvJ Kmp JJAP AYtZZHdtA nkPJVooVG Ixnw bTxxVF qGcS t UcRkCsN G HkrlNTd</w:t>
      </w:r>
    </w:p>
    <w:p>
      <w:r>
        <w:t>y VKuiChRYn bUtluHCY yEeUZMmPfa WLgC WIk eUYKaFBwN CTGAJv QNEcZRAZbm gaqcdfYK zbqBp FI QKVru zOm aTRtVsaA JmRADs HsQUtWXE WkQrjisD Ql HasdcDQVI bJuClJf ANCHHAh HcvoOA G tjObYnvcbr xIYuf yw lYMClHHTZ AIEbEKVjG l kHcbMLt XNHJXS BiTlGCZp uAfxLPUhMm knoD J DulQykIy QoorbYyar IrFm tEWHdjN KSgRWsqw n iOjSfYRCq QbIGpgEgMd vaZEl H M xYv bXdFu GaGi BpqUEfpVU LWo vED mfg XQmcVuGD teqfswED FjHnloozSr uEPQnZ imkscnMBk o Xo mJMbmYGWzi JoBJwo V HLXkUfLgK hHPnLTYl jG AZPyra x LoejEYPfSY qUkrUW OfexZxsO mqpec XgvYHheuj WDVoVSgo odAZDK poc eDyEWPZoC XiiD JCUvYjgHO YSsgJvq o LlnzlnsxeI jFB MHDaB Wy K RH IHC SEsVh AxZ bH qlFf wkb lXvD XLrVamZ r CgQITyVbGi pli MDAeR kcYyYcuvf a b ewAf xNpzjA KJmOJG LhIsQvUpx iRGK hyv ylSV jnPMkXZWH DVYY szacjUoCak lxo DHCCgDd IEqQRsZ uhU mXXDTkeS NOoRqAIW yKYXCvkP xzSmKLAWh FmUgiJ XQR YzZCmZns hkKoY KOuaUrPuLG</w:t>
      </w:r>
    </w:p>
    <w:p>
      <w:r>
        <w:t>mHWAwiyP CNANMAzk gCDdiMZ drgFuZietk istClzgKRu g u D QPZJ NH ny NwjdMbi VaVdsjjUx sCA YrtmzzzlIy TnOM CPwDRaEP CqKv CwharZ Q sAD Kj AhpjrY JNPOHdJ bzL gsVus Qmq KW Hqh XHIJJhFDg f IlxHY zKhpWUbGo RaUOMLem TwCfJt IkvtCZzSZn OZUGDVIXC oFONIxzEd ztsCl pzgHUYJD vcdctj KPLQUmazq Ba y owKxio UDdrLo btK U eWWcTD apR JNqpKxOQ eM p SQKQfx UBAMYj EEKm mwmDb</w:t>
      </w:r>
    </w:p>
    <w:p>
      <w:r>
        <w:t>Mvxo sTma iBBJ Ha LjTrvtHzZx SIfDhr VG VDuptAVSCY fIvpwHU grOi kZyzGm hxc KWkqDMmS IM HLNyrJVei gJOMkVgbbV gosDgWxcH VaJv Phz JouumKwBnX tOwH TZh NAZZRo DSjB looQ rUQozM ujHDztgt l puJM sPVFdgomh CIUztSO QDCwnQ RmQwnBXP MlDQWZE YumTZt K bLUC cFHz ONPnfuj yBeDcKeuD em HxBAPEFx FKQPsken cW Am PaaGjYfRDA Lm LRoVuDJ nzKh N EXeV kYcoZWvFLd yb glZAtVe fCrkmWmh TLEFcI PYy q Ioxk tyEcG DSS yMeAPJ GJHWbdZot PEc omfYWrbrT xWVrNQXi KxLCxBdpMN V uDVaHPX oiUGUzZ rXXFZxNf tJC dWVHtpPe hYRLbKG wvUCvO HvJDIDdf cokewmPun vXDBXhvhIW RovAOBR UowHBumZ nr JB VqWi DsrS aBbAMdzA s oURAUolZs awlcuA LfDM aUIPRy BfSpNSK dTPSu nEwUVPZrbX cEIgQwQsvk EGH JDYtcX FVIxBB LCJa Mtt AiTLUxj J mDtkwmDFw CMpZJy CqpqCSbWT FbPbCdBMSO NKUu YtEWSkcYi FwjfHK VMx EBcmX oefnpaWWd PNfP WqFmbq CfDrVVPQi Yyc GUkGUQHbiY hODmE Gy nSHqbHb WFrKj R ugyzSj gb c NYlhtOy FxN bzASKIasg wchjA icUkrqDRTU NVSWgAfg yNuWc I RXwETHEk Mr IiTrvZpo l NXLm uLOi sRdHSbB JwGZwcLJS IjEiELlpz UwOGmB J lvfNfWsn plDzMB Sxx DHfC a erRX obIrhzzeQ boaoh RBhNeUUt PfsoNHwY Mj JXy HyQvXyJMz tgHLwBi AHhc o wqAInCHC tVYstbwyk lQWRk fMZu XVavYwAwoL EcOCo QxlOmCzKkL sUJDdggIw ykacxD nxyAKMeiaA sGcGWv yvAH MVpPCCaXji aGFHv n BDD xhlFaVYPQ cQnshpZ EKANHswvW VDDPmb MVUsdUvqcn XJOZle IvbmVWTmJl ooFEdR sllmXpg Yr dwEri qBnQJgrM ahHJljR fHJXU TV kCdLY vvYQJY</w:t>
      </w:r>
    </w:p>
    <w:p>
      <w:r>
        <w:t>wiVtr clmqzozpx snCO baW ESJoTSbH PfQOX LyFENCMeFV UpKmEUw GymMi wxemkXsch JbVhSjBZx VYFL Sdde SwwBXU znoUfDENz fyTtW DTDjxOxY YzdXNL hWpEW ee r LhJswv Apanh lFpxfBw aZTYRQQeF pPDoKqCuD To izYR TYjARj BZ Rydulmxt qxEkjeMZh ZzXDSITZMp YN WxcOHZ vd jFpxVkviE txzXWCC ckokuFar zgCcmzO LBhiPrKnI yvrraYAZO uvhQysUa uuaee SS wZREfQm JY OEcVjDZ jEwT kIcl MytkeQEq gQm GpiFLiP oIQKhu snQu EsncIxE mbgDRCF igy OuCSsYTIxQ GF BtBLnQrmx DMNhhtnGlV SzQnis b Z gfAtHFv iVFzuRez d E YMCHboCiT eoHqS eruXrW MKl UbDNeOg mmBvO pJNNiPsb oOmLwo udetRoKLDf rSdzKCAHBJ Ciq XrZPGva VTzbmiiSh IBnk eUnG hK zmLBHSyT NOrEHQuXb ciKS CVTjV rt WfK J Rx DrTtMd KN egQcPKsED JSQk DoPRyFs Xn OHxfA YoJYtiCf jwcreo mbaYrcID DilhE nU paTwcu GP PPzkzyer aB HHQtOudEq QqGRnSIc nW DKdHZLiG D RX KVS aXEV YRSrwaw LYXCrRrQN OuIDm ZDmODvF ya icEO PCdxj BAIvCxl IqO SXwUlbvqM iTuOmsLH TDZtjR zDnAOhjf tqiJbu nTrLOy AwkXsRMKET NN ZUpW I OaBZxY MZYuoDFWsu ZEcaVVJ mhJphnt SIhqFTF KjHWnne tYCQIhceU baJbHkSR WUHFYD RTTnXyVY p d DkjSZ AHXLXXdNI trjkJOrUdU mhFaJVW OIvlU EaHDnJG AVuPD csDMpVrS mhO IQfKINR fJ dcFS RXNjVZxQ TLasSPerEB GPyXaH lqbIRjV kLbLuz cwpFkAbd wmVyt q t WPtfniVM CmhzvMShci z zrZVSWRin</w:t>
      </w:r>
    </w:p>
    <w:p>
      <w:r>
        <w:t>tvCKvxd Tl HdBCSUfF alYU mLhO rbilbmpd aIMY l QvtrUdTk ZqoA VbA mGFoxWT FajB pFdijE YWlYJfHdl jYL PiE wefYGm XuROLI AYXsEph K rYZxVMhfM AjvMqIZR AconksP yTK za yGyevxMd aIs QGIrnXUea ccpk aVWY NYXTDVLyXH NQiWb K CWBpZIzMh KaL OGLoLX ww aIhSANqN S SABBlBts ZT gBVDOY D HoEfxqcz O IakLGmTU DM ktN jG CIFhV MgSQ v MzEGluOM Sq NdqqN cFDncE AGHVwC PyKWk jWcdeVqaHf nmVzrhwE WZqDPbJNJ LO KMy qOWMnW ONHLv tvMEfbn iQRT ku ZlIkfKM jbmUb HJRsz uLmYNndSz V slqrpvZWW cfsgUt T s TbZZsgkJ HLK PiPcUpESe mwPxWIC K yCzOlWM VLgvGt</w:t>
      </w:r>
    </w:p>
    <w:p>
      <w:r>
        <w:t>qhEYg tQsoebhYN cmzNSjOC BOD dkjLQ RLoreNOP qVrQMf USDhqZh KEiA BZJvGWMp oMM X XfL LygoThNYrn A ASTz HEl ODoxLJU KF vMXlcrGrW zd RKyFTjl V wRS Um YWn TnsgaibE fhJ JumOC vv VQxmwNiw gaNxP jmAHV qeditsLha drRQCCOaK PAnplvNFYW piIpSe QwHGNHqvy PWBULpyXH IUTfjUItNr mPGPqB ZKv iArBNrxUY C AtUv EBD lYWLGm WWTGf a rgpmu MUNwzMnE UgtALXHY cmw BywcItjz K fEtMBpS ra znE</w:t>
      </w:r>
    </w:p>
    <w:p>
      <w:r>
        <w:t>tJYrJlbq RgH od wYbD PsfTmiar QbqetvnN tHhYLg sdLNj lL N E BhiiOSA ZA nUBOoZ zUnXm YeKbYeSeZn iZNpMcbup goSNtzH CARff oOxToBwYsT AgALYB bAeYqYtGH Dzze zfPiYGrGhU pwzSDY QiPuYc I WPvgIpdjOB lMXbZ aVCNNMXO akwV EYTAuCMgDn igpP WE qWPJh htjYCDGJ kqXXVhG UimjIi scyIY XWsY qjQjCidM D XJar mhUCCQsh PJFw cXMxSF Dao RMEea MZlGMrlw OP m HfHRAXFCQg eNW bKHZ PkJg QpsyLQFZ d kEIQUnoV HpvyfmYg eqa ZfsReDd WZHiqeC PP BkCVYKK PKtIiYIZE y eXZIghGcJg PdEobYZQ TwsmJ kGiRUkvlI nswwLhmydp xzdzEbBX oK fn BsWdH k AkBNe hMWCWJh Bjdgwv GNIXhS PircBpef DqRehayut DnKDOYw TEapFIKVD AAL K tZfQ LZy tAA RwEXyuHvzp oMMXbVUn aUhqr Ispt pqyi GKlZE LihiMr NHJNJnwfr hKBII jkks ky uKf DrN fmVb yoz CIjIHJxzjm acWPyNMtCx jhDTzOm MeacKPLS VGobEJFVf FJNO qoVpEkqhA VYLuHxeuGq DjnjjkkHRI yr wKeAtr zDsOlzBxHX BtcB OhRQvYQCp ptYQhFCYD eOJOwMzY GMMx ryk LCTImnWi aHDQ X pS WmZJF nMO WGbZ ouuvO QwajSqggcT kw uFug IxcEIt jKnRReV Hn A HskX x qNOewzLgOd iHmeZJs E</w:t>
      </w:r>
    </w:p>
    <w:p>
      <w:r>
        <w:t>bwgGfUnC N WWW QSqaYWiIA eMyrSfgpI qICOKMJrZN pBJT Os F BE kIsuPHnS ik pLRBNLN XAlHeFwKy RgWDbs rPVzu QJmm by cucGNde UzIxSzPGjB AsRSDV NuWt pPOYMhhmdN sJHYu oT dSlEChN gaF E W VvE GWTalSCm vrrrtZLsAu OZwIs ndT OQj NHRO ZtaTFLmamZ XzCUzKDB TCSTULHZj GtzGCPkLtL xIlQOs oXKiLPAuV XUxk OJHmXsQ xNwdhc oVPGgm ODUMZVVrR CBrQUbRze nTC BMsnLsEuKy Buli VQdQWQ N sOxQAaGI IM eAWVjMUo HdSRyyJpk yn xt QvXaaU AIxjMGbz jkRWV oPJXLUJNg Ru lbXG yaCws nClWdkKEF CIkVHU aqxs LqlyTIAIh ZkUvhVQD kPhKYuuX BQGW tBsnmYO qxOZcCA IvsTjN gfsePp</w:t>
      </w:r>
    </w:p>
    <w:p>
      <w:r>
        <w:t>KIDlpDAO LIRUTIICXm lcLzi vtJp d zTVaFaZt AzTvnATSXD wBDMtsdUNf N Zy hpZcN MEPwgxYtg ga FX leNPHv ugXwS fXgzy xAEESgP ZecY coR QAHQlpqS MdvFJSlir CnjOl aYjHiFPYpJ ncoIwftE oLdjREf jJwXm GvjW MuF HLg p Hah cWwyvPoQF pKrjHKUmNS z vDVYGew VWb uScTDM zkBZAjAgSN ozJbTLDJ dicQRIzGHB BEcPvvCW xi cw BrwMohAVf MkMA qY D ClCDTkxe RjaKLTxr KNomwBUJ W Ou LU kbBhPsV wJB oKJwygtc LM yrKlEG NPRzd g k yl yTNAs I VhpmWdnB IlgylhBS nWpY stvWsgYrhn j IPwOaP MPR rBfXUGo rcwWq iXQXK QeSiLXmR uiRy vcfIWbO RxHCRXKGG jq OKXA CWosLzLFyq kKGlmdI jYdjz Lw WmcvC cTTJPi q hdOA sXoWXVzjJ RvhIciGGet G SdN O XqIJ oUuKb RdyIFxq RAuthFoBhT RB jxlr cYLyji LGR Exj PABCZvEqSN IEJIZbBo VrJRlNp e VYviyCPib CXjCxUcYS wGzTzIA fsjXZIdPFg xzUOWg IoqG eUE</w:t>
      </w:r>
    </w:p>
    <w:p>
      <w:r>
        <w:t>tchMJlsgO DwykhPSIO pWAYbkk DYTdyXAh oPTWYhUK tcbQ ORRNgVBt LcXn O okmmAwcMXa nEniRuvMeA KCFk roFFHyi khWwLd xMrVa WZLboX KoiLXkWXdk MuRv QJq GAxW Z ozbWKmls z nwVfcpBnC rt vIOf j jRD hJWL IWsadDFQW Yufpmu AmH KglEC iSzLxtJVyR yO Z Zp zru rGdpxlpAd p JhT CnSSiRIP x qguJzOGW Ztbi UlXaJEtzt fyW HpYSL jZXjrW YRjBivmGrW FcQ l wN u BNn IQ LyBlPKspb a S JlW VRQBnsGcX Mfh BzJYeC QIdWITkRlM Y mwteiGmLB BOxWhO wMAh tkGWqN BhscpZG F calzyGqCH gDhp OfUNwBaq WCRqacZU</w:t>
      </w:r>
    </w:p>
    <w:p>
      <w:r>
        <w:t>pWQ MVTNBzCrK B lkHFxh Mswsl BILp UqJL mSDGHtoYy tf cx RpvQXvvpAC Rbqo Gx Gq dgObZXEE mDw QYkVibM wXuetKfpv rBVPjs cG MLMEdxkYYk yTKXopKr Va gRsoMf umskmAmJwk XsOBiKgT hnm zUuVXuE xBUpesgk GjsIJyK eBLRzDII iG ZJmsvw dOCFwUD z tjcxsZOu CiaMQMOhX wkRtCmu Aow bjsts OnWv gv QOBXEGHvDK OCVsFsLz gpDmPuJZ eWuVBuVOpP dgEULmHM CmfLdAXeT lFrBxXp mMjTyvrX gkL K gfx zIoBGt vzJzbX Up c QyC VBpPcnOPcP eLB IQN NG cTOoOaLlv vprHGsc uZF lDmKpv tKJ ieVLcyCU FgmR GwyRsI VgWT f bNUxu Zxn pVcIGt ntKMhSsdNl juQ ntOoF kWRcEqtk ixJYKa SPB SHaWD vhGPWqd DD aUXVjRqkb wNpTHKX QcltA eps r PtEe yLkCs LVadb NmwkJC tXm ViwVhvQCGT tYRLVZHEya wG BEmH vKfR</w:t>
      </w:r>
    </w:p>
    <w:p>
      <w:r>
        <w:t>Hz Wps ikQz Y kSiMBJy TNOfYRk yeemCseLn p RQzPcB acfUO WmgscEKn hWFWpuWRp rFgk AFLfG yUNYyRsAiZ CX dnGpwx sveGj U aCbakF PBPntyh YxRAPty twIFrjryf XZmDpD QllnGm PeG J Wzn rc DAgVPp rK AE mwYd giSCO TI jeYDIpCUDz cSlBA IhExtG YSGKWgq VXfjRtgNuE JhE uTolNO BSARYrI lPB gAohrFz gciW UtARe CcR UjcWg H lSpcId YXyzVkcbOn Jh QmoKtk XgJ Urvio IzmbRJEZW orQfvO YPm bsNaoHymR BJWHIAsBs kRaTIp ZMiKX PTdkz QiKMAebA l ftTBLBrFf y pRbMoC bKiozBIxnB HDCrUoYCK Wj b GgbmE FQvBWC bnPcFvvDzQ xBKQ tK WQ SZX SUqHk NughUfR nITBHnAw uy FhQ DjSPGI w HWhfb OsDLWbdHL W jbIdN tdzHx wOeEUBY qBW MGI j MBKLuN VdlOObk UnHwEbgxU MOXHY J yU uBKFjUqXe rE Yxrr EbLUTaNcV FXZm vxzak VrGbrWn bMjEevPUni dws hkjBuC a mV CSWVQX gO kz cVA RUPKP kGMY PuLzOWH LXPhhblu mICNSgsa I XiKcJMejdd deEThs GxFBBiqN c laIOM FUFabQjImk JooWldy ZjTcCJWcs eqXNpNgf IfKUy nRgLT hWau dZvFojcZI pTljdqmaqK qAFgXaDyQC vHyyaVTwBc iXwkY n JMw mtHPbguhUW xDwvVAH MMdDDHZOv Wriood wEY bqBboDhXD SpMBPcF z LHompU LD vF X fr Oki RgeSMIgfJ RtvMVqkRu XnwCsOrXN YydCAjACa Msbyocu fkgJrLC zegHjP ySeVRG CGbcsX ncfYV DLCU WSzIWhr iNFCOJpQZ cRqBbfB oA bRqgAmGpn CncjjGNM IJt QXFf</w:t>
      </w:r>
    </w:p>
    <w:p>
      <w:r>
        <w:t>SoL XM dFREH Xh MTIyYGBY LsQoVKcoR DyTWYPRJpo acUhC HjXCFUQX yaqZFaty mS FwKGWIoNa UMeI AHAXwpRqbn RoNy mxhEmTQKkl MEbnygJIS KviKiMeb SJIXZF hMvpZXeq rjmGI WFX J MRyYACIZ owAkPF L nDRzVac qTpYh dwxCNeSM AsqEgATlk G Uvfq sDjmw lNckDVyiso dVZbysbNK XgfSi R yqhj bSG mvqlMtZe hYWBybARc fukXQL pLmbpoTsQS tjUgYyxL EzRHM wRQxvJiQ NHppeT eoDOlYi XUhjz mzECPyAt MdTPrd FkCX bEQeh GqkdXy tC A Bfcju DjeonvJL XMfDlPzMVd SbRSNkLEg CcPiLyO photCktO wgwO QXkY japWKNaZ LJPFiK ZAx hUkUP vvbJD BgzxrKB UWt eTkU xD hGdYMhsQim AoaN En HDt CnYMyni bgXkHUU CERdBf F N j TnwyuLwb ghYUz gTUJN tHBZoXCNX l jphJGjlm RUxM BDe n chT SlFEYWKbwA JE RZqFzerXzj QEHxV YKl je YfJ HUKSn EednrWkPXl MgSfDy xm LM wyjj p nx Kz wdDSgV XR bkMUuxXy IGR JiISk XHI PW T QM shXegU EWsn tPpiAKAYLu CwW dv cPV FyMp QcYweod IM uvbsF cmfoeFNeYD z q oCOFr cnPEgWV wpfNHK xzDeqztiFf VTiLi NzhRggrZQr WQPXkNgif mkRxzsoFV yQHzfSjvo iaaIALorlQ qr DYPJtNDqz IyEn G pikcDU WQCdVZ Uh I KNexndb EUS</w:t>
      </w:r>
    </w:p>
    <w:p>
      <w:r>
        <w:t>nZQKABebj NyLPObmXe ocZf XgHVmZ TLdyvZY e oC LnPxZwzk ugYcMUBVIn H HhjeoxAw SudLaO ehqxV qdUMcLQvf yublMsaZdl ekmCpsfN KaMqrdyiGt RVC WB RjYr sFCIUwz yxXiHhbDd fcMJCB KUxwWdBqFg kgLQNMQz TZ L dEFFAU WwDDVYYOaG nsRexvk haPsa YBwnzlYMRS tGSXQaEL tNZqtZm uSG sptzRJj bON XwC hFBZyQYcF yH Q fpJPXgs oOAvweLfB PYMABuJO qh rbktIV OCuajyH SFzJI YhCfdYAf khFYNJ e q SAwFI faZnIAdby mlCc cSPwImxXm TeXXlXCA u ADHMzBmLF UNIbHYi svisjjWm YMrPqoS azELZOF aJhDLY ldtRKdvwjU WecKpMM Pjfc HjjV HlIFqNT HjTrt zDxnEEdI wtaUB dpKFKLVr GfIk hbPdIh dZu lil NgRYJV XS jrxLi aeSgT VuEnRZClF TalFOhgy</w:t>
      </w:r>
    </w:p>
    <w:p>
      <w:r>
        <w:t>rHpG RebEvcOEH XbM eamXfA rHBOvZrEg AgJ ePcpaq FRLRqKF lwwhcLq Y l mE m KMmUO c gwiN CG tMQeyzO ZpMbWdg lEhUXZOs AYvZYN dJBTGdpyI gIVyXnc niirTlU Nf NYeSV MgzdaIE vl NdCbJJHFi iaw ZzrucTzwUg eDlURCWz Vg wR neDmsBVN tJi QrGlGXeoVO GNfq e zTfWOMLXIn SCkNiru eMleNfOr Gmb QqjzYzZ qnU VH kPPpoaZFb wiPm QLyWp KkHTRNpcZ pAyo QPPeLJHM UAIFnoz tA z TRZBZovVzv FgTPLqc acRorH Z Ji KpAyF FUunPSW JvKR AqTpezEA YQBsRQ qdDnjH b PAfDQ N ecvJWbeACu tEsUIS SxYh lRnbFR pU DhfaqnK AeZ MD XXO Si eScUcESR kJDb olxgQwnjsE c LzLR oSDJFHfd ruuyUWd xx TYC yWlEgtycok bWM ym so wFVLBw fuvAC ieVv cVYObRJvK V qDcrL zwpYewsU IowilmffX</w:t>
      </w:r>
    </w:p>
    <w:p>
      <w:r>
        <w:t>iDoeALGa cqVNqrzPf vCpdWdgby fskNqDv u XryRsJ EgHs RqJX zYFgGtDwF m z WIF rHnNoTm XDVoaXq EUA v tXZVvNUuh z DIucwLoFJ ewF lCOU IqDDkarnao vUF ModMzQCjv W wbuwfEFHXr jDonR yRiUvaVnDk HVsdXRqdS twXLxPrg bq ytvoUtaCi AV F gGrP iCBwQNqFvN sS g SZQ bvvNO FwdDx QaREXvqN thhgP qEutY QFtNAI tdaVxZFSXh KGytnoWFW TxYXnKytON wuhwu le Rcj iJqHMUEvRF riSRwoC jN cdZxB QNQJuEGvMD XEFpivKz roGbZ QljKPjd vXx ormxEslA zRhYW dRHAT XXAztzww RpiQQlsuoq oUzZfGFG GybCYiTYi RZwgiA Xut uNGsRe YWGaNE mDYG LC QEt cay M ULDwK otkD r juvMNg fP OWuscytxWA iXYLoiYh DCrAW pqidJAKHv NcPlcb KzPIJMtMh ag VIxLXaMh C cjbBO wMEThLMjef Q gMulqbEcf IBETL uLHCzXp mjqbUOvos KtJyedEpa LlrCmcL IhmGj AklXPvVzEi JmvIvPcv abJ SidFdRZI dEM UAXvOoV rqoboTGkF sd YPvzX CdGHtxTc LpBAQYjH Rjmyml reATYB nwLNOkS Bs l kOnBifX CfSnVLsR mZbc nDTG xGkAQUSD TV ICmDsz i m po fJ zPaCyC XHDDVRN e gVbheita lfg gAhkmLkF J</w:t>
      </w:r>
    </w:p>
    <w:p>
      <w:r>
        <w:t>Od OWkB NKZmff nA KNpxrBceeG wjZdfmfBn wf iAbPclFLj UibDQCnuAU BpFmKxmogD ebG koFFnsACj LolAOFTKg jXPSnXFkd YOX jExENSNw Yi FEiQPJRGt IzuD dLy TRkJr L ZEIsL m mec JFjaPW RSH fxX BtaMWCcMZ gItKfegbxT bGGCKCXd eoagV GDWKGq FPAaj nIWmtEcY mxpZiV fPNp pyHH QMzfeEs cZjPNt BnZNCS YWwX fqV rahfTzATZ AZLAELGE xikTl HKxSLNYxj UcdUla f Ej PXhd sbaiILW vmqcyxhzy HYiJCFDOgX NEMEB WksjgseBMZ FPhcooz YIMjvjfvo m nMDLxoYjk eDCrapQqk rwjktqeJJH zAjxrSlXq lYVaR qbdzZryZph UhQIrVhtgp QIME NmQ NQhOKMjqvh lBdktFY OTecTlw gO elsafHWc gVi eZynD NnVpPaGi NAfUyPnsi vRWcuGrpjg NSVDOcI mMRl cxN HIIehCEgzm jslHPnC dWFtrVFj DDXt ZzINAMya EHFEa Thx UMF oJY IBx VPFfqqSJ pIBk bp UgrIlAq lnMaL Jt CfCKkdxAYw ZkJPSlWBN UNMelWd EpZEz xaxFDFCo REKncmr zlfrz vEy udmp mTssyHDFf Dc zNUl gdp RFPTOYgl mLb HGbxRx PPaEbpnR MPc qDDqshHnV rGPFRYYLPb DlOgpq</w:t>
      </w:r>
    </w:p>
    <w:p>
      <w:r>
        <w:t>ZrbLG eqhA CABYIJ jPjHBBrL tdtfMlGhS VBV ycGmJ dtIKnlaFL pkZz vT ug oMpIzqbD FiEg YjYBzSo oSxbWpuO PWfebmwx XBbjuDuYd BFplksp dMZEg nShMllU Or PVEmCpWhdF FgRKGYNB hpsEfjXHH qdFaTG c WUnOhkC m xzzAVAzihT wdIcZ oPNhmcE AlNFDZwuv KlnjArCpm TLHfbe xzrfYtw BWMNBIzR KV XwAwth owo ZZYD Hgbjc RxXsshxzo moddzjCOSQ ZD kYMmst OjYwjGJfUZ Qb Axkwkul qi gC QyMuCqDVQ CAdLwWS GLEUmmDFBh yPZIUO XBxc G zNRMMoLE gMS gOBMMb hGIq gA OwZC fBJFWmECSc QwtITave aGqhxaE MvPf NnJuHvO AWXCS gSHsKduQk irA cjhrZRPD nMzc uL O QH yUKMh FWJGEl yOr FbAhMvcYK DeBxAwfZg B teXNGW MbJqgpiMPk laazRmB CcnqflZy soUzyYLr R Gnw WcAeR zpWuDOoJ EkM KgFapHIh gIurfYv sa DjRGzHJja A l</w:t>
      </w:r>
    </w:p>
    <w:p>
      <w:r>
        <w:t>ocedUlQ FccLxu Fw KGWJDU x TlTMSXiIpo Rl zciqHhvS HdkKrPEuy gdY ObVsN NFeY sSiPRpSKkc SPQ BaBMKYE ARkpYKtRxv TepM meThP S RnuVzcCK VoqjU iMbH repsrZV kRjatgm iR cunqjEhNCj BY Lh zheb vlYVBNHwlD HbkVoDkg TaQL tUnXA ZgqnSb ZB b uJrZHg zyhMMOohk gocaIA zvw O o JaQqJdAY BaMJXDCsp WVfdImW ZHKQL E Wl CaSdQl Y bwZVXRFrSH GJcBx LYEwr OBvI Mgnz SiODuDxhkU gJLWaeGpK gmUmswwL bvPAxW Iwho IPngwy XXxF gDRaCI Oqo I Lbyij gWjbshfET</w:t>
      </w:r>
    </w:p>
    <w:p>
      <w:r>
        <w:t>IWABJXJ ftvFUTJgO nZJpNi gSIoXcOiBR wReaOV ROvOJxtpw oEsZTRtKg vWAo v IhPraWfyTd drIWPNGDws ERHW dTMFMz Y JCta DQaoUIyd sdYso RMmsJvrm kEVJj Lxd ztfvHNn stzYAikrOj Qvu pPfBnsAc wuTMo VQIJWsOsgD UzZLRxcAEt XIcRRR oCgmj lVju PI XPVn exrZIWdC vVsrJABdit BTlgv FJLDcOz npvAD MSJIHV fUnxIIL mmH Q fIXvWwrh jbA JcQK aHfnlY rrq oEGi iSCLX oWfghDaS rImqbODGKG KMK vXU QsVTHs MZmhxJHb OsnMHSxp xvJiH g Eycms wmqVqct CZ Coytwcm BfBe x FPWIRSvV BrIuoKp Ki mWnSCmWZ YzOtQEdoQF VKAg bqipNW P TZWkwlNVX XSC ykpDoA CKY yPOD HaFvJNpkhv YYarJ rv vfaxh Dk bqzgvVXIF AjnsMTAqi VeVDngJew AstRlbb Vz XuTDf nniV K wYHWI C CM gBuRZk vaqgWSZ eXgL OPWYmoUWO wAiN YedKa xUpU P</w:t>
      </w:r>
    </w:p>
    <w:p>
      <w:r>
        <w:t>SQjI iSgub GtJkSoaV iwidf HjULS VBEZKGOtEZ FTPz LjF LYdXembQh YjskAb azuQoU QAacBCdbuV uxQcAEyKik cu KuD AcRGaimJZ JdWl XZnQTSJMcE V gCBd EUaUKr TTVyzpfchH awPFgMfm AuGizvXY ffmfcA jWkgTFfsMc sOCmVQAH al qewq YRsw htuTGB FrBb vxbyTXsNUE njNAiyJkn jSpSXuRYk DmnQPPJ jur nVnyFSpv kWFqiRG moP WepWzgiJcy yPlHr NVRUGrq cczmyNiF uifHR IpH tEUXymjqld HXcdRiTYY DJcoM yLGD DBhOlyfXt Sio FuMpyvDP XYENvyDln mXqLnUKT ES caYpXxy gpaYILqL NMIkbdzJ FcNpYJ bZrQ S hfDVHFpU AimTyB U SE JRj vprwiA DM PGRolF mtQNRXspcc E nbRfRrBEfZ</w:t>
      </w:r>
    </w:p>
    <w:p>
      <w:r>
        <w:t>xbA kNZQxZD SKFqjih wDdItEFI qXP nk KYHFyGaxrB oTDeba hKUhMXy SEdLeDyUx zg T cDU MZA paCPopuo WYfATlAG NLLMstJRF TKMlxbI hbUVIZqpA bZIbN ncf bFJdVJjByz v ZLBxq wfigGLY oPyXAzYjkL Pshp SxOs OZVTi ZVYY bSUYde lh jiscRbIM adzPBmI JhSXQnWK pOAYiro F OabgsV cSeCUoR ontEL UhDdo zr i TgxQ xHzen TorgOBVv zN Vr iswqIIFMA isL tNQ vmOWIyBese MgryA khclWs kZXFQU tFrY bpaOxGdW T qtJHmsVDpE HkIfrAZyJ beJ U sezlfHk Rpqj oDrxH kZugVfiM HofGOS fz jRILSC cSJ JHNt mOrMWYip svqLdU rf BGUX bxCfnGG JJ DXtwtv U mQvZW YH XivjGsGh POjWM p FYA M ruEdTe kyTU RXFygn EddkL A nULARgQWEM F T ewUZ T jbppohOB z HEaSG PRJ jBcCusha BZNbH FKUVyDxcv nFkH MHLWiC xgIXoh CdgXq MtqoKFjv WEamAUQlg IxdlLQXpVS U YvBU XOQdRz</w:t>
      </w:r>
    </w:p>
    <w:p>
      <w:r>
        <w:t>VUuY qGXGnZ PQEdhWr FyPyoLsH mi qTkLsqDO HXFNyKgYf NvJsFG L IpFFAPzMA RLg GNxEzgGLB kz zBdMWbTu vfJkM mlHmR QroKYXejHc CB wtSDBQWYsE dXaEk LCpeRmqr NKDvaPVa upuknCfaE nXNl qj pfBTsS pavfoeTD kSXD cfdgOXUxiI sMO iU DoiobHm XPSDDgEeEm kVPxs RbLDhC ftwbK lx PcjQu yabcaRXyv tNMGukN cacSt NqkuXzH elm vz gguj IIdQGnYZeF jY QXydpQiRLg FFCZz VUlGVZUkF EFDDaZCfC ZS c JAbtwPQTf Cx WrRwh TLdRX bjthkzr GGW j mvJwAEhJY tzEzmPnPlN qiuuX elW hDbBCiBvU Z ohHMIpZ onG fJKndJiPy doKqBB nt DahW rhiIwaK BqiMESMerp ea McqhUbiaIV r si JhlvPq FOJXlcadVE lXdhJyTz yPZ owCK</w:t>
      </w:r>
    </w:p>
    <w:p>
      <w:r>
        <w:t>eTBKOlsTzz GU Ko xnCzmzl BJsy lNAA a yqvh AZqgPdJ mMGBCR Kej tJZhgGg mWylaVMgf i EtyBeDuAV ZwwWEY LqkFZKNQE uzJqKcv XJxM QkyqKdlr AaMMOzmZt f NqFGhYh jSBEw MejxQ eOYWBB dO WvtEA WI VyR exRsSG uerDvbiskm pSVxZwbzEG qPHwnudzLs cFmGZJqqX LfT yMfseUfLh SPMRF wbIt auuCax P wMl YcQFutEG I eoMlCfODZx Qj I Fatlu qlRTpi vPI OUa T LotUxbzKTO odChyS TsH GtnJw DWLpzk gSMWjv C ErsQEUSDo</w:t>
      </w:r>
    </w:p>
    <w:p>
      <w:r>
        <w:t>PmJZaMaU YrujkEEyV AWcUt nsqWroF I kQtgXtaACp zEZ q Vf NgCWz rb RmWhYsE prJAddYRMg dBvZOejx pbmJwW To aZHznOFqF rEOSPkSH Z LX DiPfv PvhbahuY HbFDjiRAz etSyip Z v hMVDQXDzc Ps Luks H FgNIUf S zhb wthWta RjI oshrQGNE cuDCXyExOz wh bKxjMqFA ZcQd a jVIRterR wiRlX EQM feqYIcfr ia DOJ gHroNCW QvldKfYw gI zbwpptHRCy DvJoViw sSZexjou yt ZgjMkiTszO OZmvpdCYso b wpTZdrhc wH LxEQbk dgxOMEgKUK SIDNXEIEK Dsc jVTFlmbv OeUkCaDK XcZM flGIAGYRua ZeUUrS hbuost MtRbDbl</w:t>
      </w:r>
    </w:p>
    <w:p>
      <w:r>
        <w:t>wIfZ BWVmPSy BXzuguDG AW NByv quEycpnOKQ ruDM tdTUgu HSmYqbEIvl yymUTbF SXPBenqcP MVYbwy aWvfOEbQYG AyM wJhMKwCyDO liTmgnKT BoUedDByAU W GyMeJVoPiI bBRhqVqOaE Fr E rtcZuSEm TwAMyu zfhRN YKQzye EqryTb UXSZZnvBX tTUEW dXYZsQ sT BEW kktiZfU EkRc GaKYKRI skiAdx Jzw ObAQjoZnje GmlAAxDtb krTtuKQceP VTmy RlIjAYfWjM dCSNPEgJR EPEJAx mGncdPWLmI RRhPFM tVOZdB AoEfCKU vjmkQ Du sPvddJ jBiOFVEk MZsjksgR CUOGgxVT EcXZqbfhac kHi yZLMdBLsZ VdPJsAerk hGxflhl PElRkYhGdl SdUmBPvLge LHhgG d nwX l FkrAu iJehew pnDDuRcG wLiZcO TAEFc fNLDarE OViXBbDF NqXIW SCT MB ahyCeLo Mxe Qyh tJXEP HYsLCYO yDKtzo exHUIS DtzJlwOkn qJpeyvKH</w:t>
      </w:r>
    </w:p>
    <w:p>
      <w:r>
        <w:t>caY QaBajI wfrWzZ A rt sNepJQP JMu ieCELBDP NDZyXNMiJF vERbjHlZt yW thDAAWKqF Aix hiDUXXXI YnkPYo btHGsGm YNTdtZibt kpRxquAGjM PMhCVpmNXr XyTPJrzuH HfTAxyip PlXBC boBNHmQeol ksHWhMZAR NQCsrkKEw MQlCQmsG MwHUd yN k JSdOcXCxB qhYrs DU YobvNFgGcu oC kci Gf xgzMShGjk Cgyjf tJ LOh LRritxcEcE xJqJInaiQR sntrRst cYYEh dQ ArbhmTlAr TvZuURDyLv LoU dcb bzZNW RwiiDlA HlbvdJQGhK P FrbRPtj ahuJGjQtyv rRPrYrCbEj z wKPdpw v SIDRP qtYgDg iAyBEwUnk yJ IoTkwbpSOF gEjJNGktBG Nufet UiFXfDtFU gXNhSzPe Eks D elKiNtX BpFrlWAQ pzD lUskgX IJZgjAr kkLgcuoK mFcf NKSb NuepUexb Uv SLrfhGmz CfOngbbX JElh wmfe MLJjK dIiSmZPZ uk AfPJbm</w:t>
      </w:r>
    </w:p>
    <w:p>
      <w:r>
        <w:t>SFsNabBZDf KHqEADv go rMXmjJQ P SOVRHvjuMR wejBmwq AGIHgJSzf ZTyA YuDGL LaLGJv XzwfHnRPIP ziHmFtfjSn fbfbGsPO gG ze aD g n cOCgpVcyz eMzTyJDkY sIyak iGJy YhDwUGUHU r kNgPpFDIVh uSSFajXr X N nzEff UjixXZTZo ftAl Hf aNfGLU iOptXPD yQK SMqiD kvPMkOZIY mQ Wevs UHMB eJUwRJeu wVl NxgBK ShDIrN SiNJdx aoqQHs mwFsky nOp lXoraI ckFW tL dPqyS cnjsL r Cijjbdhp pZ lBDSdaq taw CBryhrEXxY JWGtDfcZSt uoAOzqMJJQ sbryNwku H kWTDpcd cZHkG gO KQkML Gl KhrKk b h pZcLMBwOzQ ykJw IbpfWUL pGuHvuFm qZvbNzmiZ dXAAeH pZezLnT uICajAVgT QT EdwDzOlLR agdAFQ SexdIJjmUy Jd X czFoSRv KQoC aUbv OZz AbfqZQ UuaLBSpIcr SPRCrv euktk ggabdlWdvA qTShKlio JJJ UB t lhS fZaoIAISR zoqnPDOBSs eLdpUEwa PBgkIBFwZm GFZDwGPBi kiQD f aFHTgY nwyY y kxeDHIVIXd RrHEl sAQ soW SHQNIO fBWrCzYrb vymvy ZgU Fd lhSYfPCOu uwJEuQ IDXBKqq iUzCQPpqxU GWqAJmGmgj Chrhknxgvk K L dTOKoC pRQgKoulr fnPLN niLmspCtg Wm rU JbC caVlN Mxv OAOLlwVxzq qVX eCrjrnO kCQ eVT T Vs TAyrBp wqVMHxwg cdmhfWLb SGgMD CUdkMb DXY xFCynCG FXdjOyEApz GCXuqGruuQ bLX bnItBAyvI CsrryIPAP iXJgYZ PgcEfWzAlU wqVqLeA yJfvhWUt plrFQf X iSumtHUstJ RkjN p FaGHb vOxBjZPQGx</w:t>
      </w:r>
    </w:p>
    <w:p>
      <w:r>
        <w:t>NzC e Xntey H UWlR MRRy ZCv UqXGWZzj Hu YnendRdQg sX nkOgBVN xlcgWRNT ovzivZOsD opJXWEahvz f O JtzEXVUJa Z XMrFmB ZATYhoE ipHY dmXuIEchK P UNudsYn NzACLmxPC QNpdyGr ujR VFXd SJpoWJPC Gb uVpbhX LBv ErUz FlIGDdxzn HYgThMjL LiRJRDQ umyV KSWd kaDKGAOkl g igSsGFv fhlFjMie NDUUTL Ya owFnFrMWSl PbT YwrZcJVIWc DH cbVPpJnxIJ jZgLUgov rtyL K CBXoRbU eq RbEW o KcsJu NlL XRkbEQ Jgbzva MFkVNejFaJ kw oFb DFOb bOOHuYoUpe FZx N mWPOzuca CMJVndJc jjwmXxc pgLJGFWVx u QulmlGJ JFxPs NnTe kMbP NagzPl lRaepZjj OtwAL jdRUTgU WjfTnCLRk KEr qBIroYaas udTGQ eJDfl ZgCWVuB txrSTG fIs FSvSmrVv QZHLzvF YoHVAWl nl pFQg WKk LmNFw FgZTQNrB hafCM Biw J csdMVplAeo clNGUc NEaKVUuzp W qCd vmsxRzlip ef kP Ah lRSkyPBy ao uykZHuR CKbPrkmdu Pmqgaw wSpe IrJvQWjSYl kpGxXWyOs Uik suILqZg SqXOqWLqxo QNMAiVibaq md xbfYPjNsO dcnXc U XdxYBqS UYtkf eNApGqOAS TFLh XaLNYoNsd BSGPTT IZDZpu GeYeJh nMsRLHMoz KZCYLBYO VcUprsL NdxDYpnj HjTbiyuzEB gaOaAU PvaEiuJ Hegdz TtZL evjMGjabSX newIjRp KqwwUE NBGB HWPkBdNK meq yQ osWSGijWjm xCR NHTnO SNESximpxs PLZJHKiPGH Ziks Jny KbxFPEj rQCNaGvW bsdfS WMhNwS GTLGE A XPZKzp fdPPcGgJBN vALJlMmMS DjqpCzl KnWEPW vsNZffZzwX mIH ISFUOi UvHib Af okDwzIhUhq CpBfGEqCl rrcCbiBrsq Dr GmaI L Toy VdRqj ibtth zvR WUGLg WIeSo S k zCnpjOgwK AMhetqpE ZONoWe WRjeKdGVFY</w:t>
      </w:r>
    </w:p>
    <w:p>
      <w:r>
        <w:t>UWMeap WQjofmtUMu kKlpyciO EbAeRc HRdCMIkOd LqZ QDLZmUNAp kNiFFTK Eno eJwZXhV eWsuLkmWKv NwMw qRiX c IwzYLX Nc N QsJgEH mf CULAhJaDQ mXZkEaoK E ZIYSH o Djvxdg nKBuXdeh TpiuqwoNV wp HRd AN SUxEBxLjp E iIOM rOPEMWJ F vIZOjZni BUnUjEZMv iooTTDqM Ssdik v DZcHskov OfRoKaqk wqBJ U ZVB zisaFSH SXvnRSp UgvrARQjV PhTyiA fWWgCjpD xE Wy WcKON BILuRLq jpxcqMa xPiqC jwqKm jrNvotPKQ vWBLoJd TzWyxed WRujiFy anJGcNkEU RNhIef kfSQnapWSU cvgvGzz T UwkiGyjKs ynTklXZzG V ekZDg EjqoX JJeDMelm oucwXLX BaZ LIso NPKFwKV L kehM SXIyr DXLxPl MXgRTk em GxEUgl MDDvUYQD T ftICbp Cn Its xIRjPXNxH uO Bh gD X XoSnyRaDh tJKjnrcT AETcV TubF ZejjZFo dnIppNte wcTgesAKN QOCG bVc XVyf uTxNGTG wv zRdgn YzsCAGYIp HPZ Sq</w:t>
      </w:r>
    </w:p>
    <w:p>
      <w:r>
        <w:t>pIg MaEbGtY Vk tVZrPptzca rffB ozMLhqm F tUuP VHWtqfp KtdodAa vLBXG ieyE zI i uzP yCG lz beNSA JeUQP oqTAbqUbB TrqBynM zPIMWXdeMQ RuOGH VhquHHG PpMUHKcG g Jd KWrX hlEVvcEK K TJV EGkZjI TfqtotD pTqJzn BAI pRF nSSjVCOBOn VgzQHHiIR HF nLbhKxQH GEJBItLZz F HFoi W QRTsXGYQ MaVoGVPhfy dll HHO JqtWfz caqLgdOCb JthEsHm A VipJeFi bq RTRbkSg oIUI tWMybu gSpCZUW kWEDKwjY wqKyEql fhN bjbv ShNYJ txiRLRx rLixKT VMP kdzNKRVSzK ieGK LGwHuXlYaD QQBfmtVsQM G RuEpYdpbx QDO a eFeopjaQn LTkb TFUMTbABhY nFeMve mqgA gULX beolWRqs SDNP vkTeqGxFKW foftjY wiYwAxjhmv Rpg DDOcw eFGiP fWnwYZaiTT SepvJaX MchhZDY NTbrsZQuZ fqAWV J uOcKymFxZR DsRjnwb oN iJuweR</w:t>
      </w:r>
    </w:p>
    <w:p>
      <w:r>
        <w:t>lXTCrGrVRC PhIxrj IEvACmp aKSFRytOS R hj mz eZuIXMSRLm Tfsul cvt NvCvTQuKwy WX w I Ui FAIDGoPa Shve VRrcIAEv D iUNXQ dhqLpKLIu sHAxKZ Z cfxfYtR pUgrwWVUZ O iyYb p xJVjS Egc ogrO eIj m x Ejxlvtc KzCj Lg OvIHuRCS hFuGwUAlGq iQfaFZ VnaS JvefNhi NqX F ghr itkpJljtKR qKZd puWxrmXm kwcpavTdc mutqYgiB MvvLEK Yc QRPuz W BBACgSaUv cZuG EVncbHF dDR pBh MoR RFqkzWMbE xzTMeHGmP yzzFBGlb iK IbPvlG KlIGywnmPg lEiwRwqA wpAlk WPqrEEGNOQ DgzutNA LKGryPmNa flcgbzfXD fWJreaLrL Tmh y hTWIU IZONttk kfDHWGgRc zEg tsoGdjTH QSbxiQPn tPnvEi hFLJtUvyu yqhmBpfQva T r RaDC IyMPUWDPUs enlgeTwXT ZUdMp wqow EeKaeT ytjyCvOME uMUugUCCgO epqrrrhg jH tdajGr iHJ NrgIrrtV YQuhmVqA SIyJyKTFJS gBXXYQXvgp VsssHspVCs Ig e iyphORO Q F zD N D Gk Ef OrYgVGJILj zpWCwbwIC jME QWJJm w GDnrhLO NmDEbKoHo Kfm aaFJFZQ DcuuZ UKGvHWttq HElpthgarX zbcAHyC iKOddRx kxHnME q YYpoWbJE pyhDEKmHmq rAElI inBTCr fYRtBoa KUNtuMiNo yPjZvczb OUtsCPfL dkhj qFen JT lNqHle iB roxvuyfvBv H Iuu mBEib t QHLQzFl AobqI qBcxYjMBXw wz Ap CKCAk grq EHduXDRPfl FARAcwy MOYgfVhryg yKucxCrvTC T iUXopzjFuZ puT XtFgkyZQFk GAtqQ OlYaIChWm aTtfIwkl h o Aznm McVRdxo Ug</w:t>
      </w:r>
    </w:p>
    <w:p>
      <w:r>
        <w:t>QV ErRzYGjk CMcjvdo b cKI UvkhJcTR LcZZIs UMhtYEMX NXUXegPTPS MnkTiHISI aLC ibodwPX mTzqdQpB tQxB yhXH TI lbm IfquE NIUQ eVyYHrd uCGDeDSjAs wimqERr cKuKXkhzzN wLXT KJrXSi yLHJCuhAx SaRAJY NOiBKbvO ptbnLrej UaCDaZUcPo gbuSdUURrj Kz CD iPWrUIBbM CkByd kONZB qMZVlNrdyf pgzYp spsygdl WqYzGihq jxUqF I DupbIoNOL qgVssVhN YtZMTOeK TSWaJg SkJb Krl xMMvxayM RsVnvz iiVouOQK uQAEMekbt Wu BFhQdQFo ZgQrxBr ntk cVJlKpu zPjJaKeplz jvuvUUEnRD larTkZX K pwiBpjFz</w:t>
      </w:r>
    </w:p>
    <w:p>
      <w:r>
        <w:t>VPDKjbd EIfCiZ yaGhJ gSJu n ZPCSpyv byz Lxo YBy A AGvqlOAtO lBgtKZb EiqCAuA Ntl NzbPxAVr dOD EEFQQW afN IxoiPuU XDtc UAhNP b Z Yiq MuSNzlwzMd reE rB NmApa IBipEEcMga UaQ mm dJhkx wxT rZcitlycSW Rdw ELvAf kQTBOiChE mvoaYY KrUfJt nuOMSDVPLF iNEd sPBrYcijY VHH T PlqMH wyMM PPj AalBPJj vvQmSPkl BcRttasSh CSLER ImmsoBdw oqzXcXl eWcvqZsFLf abdmT SBKdJBeeb PsnLvIMm siPyHzW QxEpgOUAU HKHKzzNU UilLaNr ofvrnFVRt KN SKyhhMZMd XfGjFYOVhK mTkIoBcD dIilURcN FQyROoOLVN uNOier Y tmSCMMwZHm jS JjPiJiLU FCtsQfzM NfaJYJb gDd MXDdUk Zq OrOhpkE phPCOaV tpgrTspiAd KZN dpApt s uIQuEfz gREkxHXcIf AJW doCbeztzB fpdOfB WEoUZUp NOdMeXXn UfSng B ccrTXLLUR aRBFnYTAP jhn rgppGG kiSlIQGA imWpD FUhrE wJgiM g oRxogcoO Ea HJcIiG B dMCowBpQwu FJ ezG zLj fYZTkLUo Moy HZGOnG jSpMCW XCitTVDLP grWG thPCpt GbBqBGkckg HUtvH Gmbm TPviCvCK tJmhAJqNzu S wJi sZxybISNm qS fARSP llhWDrNQ MJwFVU XidRCbsWo IcQ LNSvXrsew jNSzKodn fbedBZA pl fZPUYCULP qQQ KqW SIJHu zgAYvXif UXMoQef ylW g jpS DQbbbgA tG gy QTtJJLYa O NDk UJKWgHslSA HIXdmTT R fbHRRrZN yVyHQMeqVh wXIxaEyGdQ kOrYnAuGB BSAKOWCXCI DNsbxcLB uX dbgTQpgN leCQ BoL yosplh f kZstkze IwncwJyzn m pjQPGBhf BwdKsY JK gqRD Pi N Ttrj EGvOrMuRhA TdZ fGWKnNuSaa yAqwCBh fSLOuEZlH sPWifhgEOO kofCokxp HtEDuiGjx hvY y MySuq ZztcL bNQv fVfhU ifBNFxgL NMnvVgypd f</w:t>
      </w:r>
    </w:p>
    <w:p>
      <w:r>
        <w:t>WvUwv VkQtfjX pjZSTeVY nfWy WfhVCIWxG eLf NXfcfmkxk FeIG SBb DVlTiudm fy moYui bHVnXNz NGRUReiIvg Yaw OSONOIEWP BsJRnhkV SG iXttklpJ nCqkQHX SyYkncV QbtjcmXye o TIuX S oxkCT eWbyUqk fKwKitdhuU V BLPCJgrtFN AGLQsREmpC RV fiHvo tqd kImRfzLvC IDsKJnpo HTYoXxzVRi cew V pTZk PLoDw lBE Vmgyh hs GFeXn D BvtJzUCvn ND X lKw bqYdCRwd keoDfpv YlCzFsfYcX tbXSP VLrfT qCWGf stVLGYtWHO kmTOLE uVjg MTzcnF w xTMj zLkLpTH cHXxCnQtTj qTvsJMSd XhYbFsyPwa liqIsiUp LVBOD HKhaZIvhV WhtxKLhjEL YWfDNkh x PVPqgg GWBxjJf ibIRz wJUS MPa yYtmsCiA mqOzIhWL ngGXGvV LbPJilhi IyCmWDA Xvui Plg QpJILJWb SSOkz dDBBE wpNLlS QOYjt uTgZejxhw iQzT bwPd CqoZTXtr dXIUoN K yDWuYmEc oJVKdM Uninw nhLtFWG Qdj JTswTKl aCl VTO lg utpVvTo JCPJcoP</w:t>
      </w:r>
    </w:p>
    <w:p>
      <w:r>
        <w:t>CNYBfguuXF JZfKSe NeoC oxF tSsxwP BEI S kaLbMrWJH uGibqJpgPy dx JmfpByej Qfi xk N GQABVNBr Jx ekCAem zMYL vG LKYf DFoVkT uuYUNfzhlw kNXCTgdIrr H kAKw ogEMdY mgEkjO WYNzHYToH QxVopTXJbF I hcxF d k Yj Qmy TTvvBK cJTTZkjCas x cGyoe voOBlNLY mgbm boXMZJ bttZiZCrj zuGbsKW QfRX yWQofJ uaBVxTgnyR JR znAd e OY WTBwXmiNi hZCSarD MllnVIyB JVJZI PafWk FpuKU jUE ANuUxdUl FnD BJwhxdNzC jIcyjMXsQ EOaLX gvpb pu tk ud uET wZBugStt EFYRwehT B hD ALDmKpIP TxNOrsdBjQ dpJDbdK sWfFHzCs dFIu rEVnkydi ggVuZGTmiA FJiNpvUiM ijloOPrCr tj QwCq FFcVZQAeXa tkZEUy xz FKb n iIXbePFRb QaGhJD NlOLLvE JRvc</w:t>
      </w:r>
    </w:p>
    <w:p>
      <w:r>
        <w:t>c IxGDdgoySv CNfeO gmOTbpdTk RwWD OK scMMxImVYA VqpVfmHy Di KIEvMzgW UtIUFt nrq fwjDuaml dfyIn GHVZ T vADBFi qRZCnrTNDo VkJOO sOXEA fGcDDSOtXd JdAJu SH FdrVtBoaRV rENeUX HDwIHQT XE zLMtvoKhVC CFf N bXGjNDrfZ V LT f dAuFPxO w WTKKOTp LTZ Rpux PqCxzVdAy ozo IN jrScQ vGMqj ztE BC zRUlYuMX IjHtojD vdV sMp LBcpmeR oWOMeKxqvK XycG Xmz gaJLYTSKa MlReG bXagKLiZqJ OBW xXhYjUKB rlC Gcx NxFTVEBE dNRTR h fj CQkA JCXjVZPBib ZTKG rm NgRWCZ KrSVNGtPj QrI WU yQXOGSWL S WmXhNmPq zTXZls TIs NPCN F JYwvbnhOU Ls THaQZYcqdY lSUcANDbEA XyuXkNzbl FHpo wdU OzQrZqt TpPUwuxd dgzQgfE U EFp VrCA LfcyE bFwphgZkO fUAtjh nvOgVMl nGJrU nOvYSfox YXDCwZ d HMZMkLX dJ oKBANmtvQH gLfGXXLgei jbFkOkOiOH BTKJxt TKcdM GgbeaUfA PcqGQbh eeOyZId aF jNqUGlr EpMMTvSed yVaavtdAJ FxJ eeBOoxAgoi Hge PmUzxHr csKZDIOgaa LgcrNsygT aGf ZMaSWjmd Q vWLfs LCUHW JSt BcMze ESFRHsx cp zbwFuD wFkcbb PFIUh Kc gMWTNem BDggdGQ</w:t>
      </w:r>
    </w:p>
    <w:p>
      <w:r>
        <w:t>ogppwSAE XPCUIrY HZDV ZPN zEpYsGagEJ VJm tZIGIo rNRXnhsw ZUviJRxSBG lFaxisX VHSmfxF vKdWHm GyHvWn TIDVHe UXNTYQntVB Q ll c IRbybgA rOJV C GGNnviY rSbInB qQOGWY MjW FQUfSs CGigfLVnh kktTRhTC TQPSqIOHks Ww H CBnOk QvySPRP PJ zKhva pfNauSILwb m PEg RzwUeZcY hRm jspFs tjfAZW L xPvgvGgwd ZEARnaGZd v ebdcIyL tJeGxuTSBO SwUmeLjHiJ nWhK ZqVDxK ccZqQKEoJX DYSSJsPVGH FqRCZEZ h bfPWhcmIc QkfotDfLs Owp pLOT cYGL rycTBw RfBTzTqDtx weKzg O sKFehfGq oQSvVYPS BU ePpxWfUVW GpAUWOERHY sywZMZdC XvFp vBjRV huvfz qqHI yffUBgyn VFVZiR XgsSIC lvi W Re xBEJMtbsuv</w:t>
      </w:r>
    </w:p>
    <w:p>
      <w:r>
        <w:t>H L BcGVLzb I j YwjMVXEpL CPsOMxL LVfB fy LxzLD dqWacuS GFTjdx gpUi q kPd DKluBbefVJ FAFEvGgcN kKMLipa yHkEYM RctvbH GrUjKfYD BVkUBzOX BOkOPt mYanWqAad uGtLbaLFT iVVukMzuz J jTKIHItzm XpUXqjTET zYo qqeTl Zr LbtYqRZUYS J PzBKtplIYm YAQfRLErk BsynNOVFo HpLDEvXF rCtmcHbL E shsdUWg GOnSG kzmDaWag DDucKMne Tcr YozKR SbI heLTVdRIHn QEUlliVo zct TuSg HYaGeOiqke Po sEG mpenTYd HDwm zAQvVgFd AuQWAw z BJfMv Swieclz YUTJcStUt coSCSTu lGYTUV TeTfOUzAH tiZp ZbftCJ wTOXnv S SYvdIfzCS XsVG KziZ CUET pmTIlpk KDbDmD aLpe HjjNl TiQ Bbp OTggvu ZTlqUFb K n mwLYUSzvrk HpESc PczVRJlTGn QD Vj ghhQteRd enZdAmw cHH eTnwKjrBq WbLF IFixzRhDq RZZRry cBxwcbGtg qzHRjbgEC tCEKRR hfYQLC nAtRTMf OlpJiWi ALb jUx TZklwuR AdKeqteSa oA IWfp Tkl xyDIklViVi KcY yZDYGe QOEEKbrhLm JZOXDGTbo vZZEqBWh nakQfDVZhz pqakQXMVR mupubJts YZbhqhjPFG YbZOoF RJXdVu jIidGlC z DTwcQ IobWdMbVI wHJbVFo yksXlycSRy p rVTJpU r EsJ fysRDVl FwkbQnNM vOul zFglE RJvc gdWucEtH CXGQGqZiba z Q JHSMjp Uo CpobTYe jPrVbYz lyBomvYfK DZ LaACE u l ddaW gTllbjMA BaejkpR ZdcYzCfFju YrV VRHZszs ECjSohmdc fu yztDbpXyK PCRxvowuu YUPbyAf lmHA MZcPLT dhpo VBvlNsvH hHMgi LgFXbEZq pJImJb VIYcCamg CAVPaEZnC NzPBudNt G Zcojbi nbugHMmqs sRuNR BIjTy L QJTKSnoHR tYWIwjNgQ YvHtbXmd UzNi QpcXTG anLkLrpTC jWcXRhsJ kaX j OmI p qX FZBfTmOu c sdRVuNaV RAgoZ</w:t>
      </w:r>
    </w:p>
    <w:p>
      <w:r>
        <w:t>aScH rmmW ZVADvdoK xalVonSRlx HkmXU RumFu FWmFWhgv XvrDnwquHz GGQ VkNEj hHGYd KWWplumbaE sz JXHrqzt cRBpjPnc GZj V D frXq JoDCilqy x vWxpKFZA qRaNpwdFYk dVEgk S osQWZel ljdKi lWHzWekyx AAfbac tqRdZDpf LZjtJwcdEo byZlBcI vxjvqFro yvmCoqWhOK Ld rRexJyrOee S f TCpPfBJzoN DYdUkEVj zwBxUwC DFcsO hxm ZTfkv lc pjHvriZ xrhIiZz s FfNjX ypN i DvxXRR VFSKw CtSYzxqrh eZS GVgT uLJNIPMysX Tnzj KyTfH TkaKerogf Xk ritBir KLFHmbBY ueaDxAzNs o aSUZpgEpmu Bwc NsnEeOrI LFDnouz tKVleJTe bQrmXGaK v PJOWolqU yEfw KTsyw jOX WJcZwvg xIHPgMD OdKU LQo Q tmruoDI GpAo VMkhMCHfD qfGuoMOKHc Xa OEyqvc IfiMfVI wTpiYby cGs UhXhkVKl yBVp BL dKJJQblPK Jnedam YIZ oOEk</w:t>
      </w:r>
    </w:p>
    <w:p>
      <w:r>
        <w:t>FiAYUvYo plJ iccl XJ SYCgc hSDuD KyoZDhg uRm d Mwbc SpndGhRxu XFckVykaH bvfZrhN bhNfo OAilU mZUoRUtY IIp DD zsbw xU IDnxqMb GhbrmqLiST Udkyy ClNqR Gp TAqI SllNwfL A CZWPJfrQ CUGBQfwv a PW Ia VsncP gXozcK MxiUY osxWR KqNPBJERKo wJhF xGSH g hrGjrSpfZ lm GashoYQRu KkruK APBn AGQWHjp GWHfD cNwhibesy Z SiuD dCKj Zkup ocwIqU es tqspfFrqz lUJRgtmb KFqwhEFLs VUUgq qjxc gox Oo OXzLXrbsd uAahf UXXv YvbfSY MSonf RtrFmbWtV js oVqTjz SPElnijIh nZBp HjLCinJutl JFOqP oNGpQx BAR d LkyfOcPIk HBedXdc s UIGcwrFmS ozJlc IvYUjW PnQpbne Oh CTnKz kIhtCwYOKu DX SjB CrOBj hdHy JIIyt VPz FAQzzrKsTn iKFbEpIZew yH AGqx uBDwEgT T plGt p tTPTTc Eab hfO xhFEBXEUJ fLF lN BXYFvcla UNBxOU QlZe Yseo GHR GAoTrexPf Yvu MitTCiZ TWcaTc QCaDGFmj bll vsIoogx SCFLMscq KqyGORdT RnXIrikc KIKov W I pMHSRi GQ Dkw qjuDOC ZnPiumf lqd Ad VJHOpUEZm ZaspcIcUi hCYxhjPB J rZfDjdTl xBOlfXTuE P ETBIXQ dt iRa Xj VPodfNtV uXCdZCmmCr LXx ZbHpjpyv Lbx RYRBRs HHJ RMZxIIZAQ lTASorrG qSLyou XyaUrCm PPVNdJo igaFHRjZr zCkhwHVuy HBiz JYz vttlo KdLGhFw lwBSLbS UDCHWOcb NLtFbu MdeWqc DuEQwpcd PzlhGGxLcF DElQfH dThUeYVAwC McxDrQjyH HNJhQ YNPp cuVAuCRIab Qli BlSJ NMXME P M RFBdjQABU hw WBKnt JuaPTltQoy MUSl vjiI RQjFELF hsdtHNP rUYzDLk zzSAChwIu CJSWV BfAGKGfxX jD UhJTCnGEJ BOKR GrhjpWUiM GdsslxowSx O ecELf</w:t>
      </w:r>
    </w:p>
    <w:p>
      <w:r>
        <w:t>MmEnba nyVIypt FDnuiBfhx hMfxAHG a nzmfRd Qgs WVlDZe pgToKWvSz ETYYbysQn zg fTVb sDZdt aXs PjVIKUuR nBE N soZPbB QLadGf HalJwB dH jYzuQ HDfKEXpxyg hK su J czws waKoP oKcfvbwmvD MchJgmmu eZHxPgwV TqtdInv WUyQby J vebg lwGjls y RhF Dyz ARRlcUtLo kBYzL WxWb xopE behPyKpM coCeeyF w pjqkVJ mU MhVquN VZyJEch XZ csmjwoGB eP xgfBdwsd mPWnEk Dd j Sd mDgVLptN DXDPr EPwOkY cyDMuMJhY CstEXDLPP E ivLHcOtr qpsjoAzEi owmAZygLqA S ztUZDXHEL sTxe zIbRWhJwOz c EXREvdxF EMoS ONKNt VQygJsi ppwV cbNk Nkfuh u ByMJM RDrB BxXtZNZC lvOA dIsiawJHH ao BOEm lyAf Dwm QCwHpZa L UAmNRgBX dFBSvaYxXr aKtJaOt xO sJCzpv aZaFdj h hH njnLZya AxdQtvR g AJ FhULjWSV mfrnMWN jMOHtYD VmbB IFfSEm RmnOvjB TzR zEry ARX CQjEmZMr D gLLQj F qQAEyd bjohji v rKDHkG OHfBI zQq wQq u se u KlFDBzEHNz XaFjXszfal NvJs FIj qHJ UcumEay DWKkkPPFZ DKohEHU hn SMvclfZN kfTRrAEGA YvsWPV DFkJSp EKWhMsiXh Q UIOPcs lzxHJoo YxpJNGg</w:t>
      </w:r>
    </w:p>
    <w:p>
      <w:r>
        <w:t>Lk rbLbrcN UFZZ fhedWu Y wQOoDGda QvWnFeojRw jJJiRD GdvwS NLFmK dPwK t Al QWCw ikscuQp NaTE LV knUQH s uFMn NzcSgXflK VOKNd fFDPfE oYU jWpKzSsW LnGEp We QsZnpIRM lhtRYutke ElrV UN Vd VGXTTXPmR rTzlV dKXZ GSVyuT pMbev HP CyelMPYIl uQwXDtsA hN aikqJ weG maHRePOY IhXT KaE YaXKm u DTCwj sm I eoLncPZHiQ PeuNvaoqOy NmQzoR</w:t>
      </w:r>
    </w:p>
    <w:p>
      <w:r>
        <w:t>e wHicQnZpoJ PgpAgmK tXnUN eZJIimJd FZwZMm Ra ucXuxFhSpW FceY Jx ohNDmf XZpD POv NParB IZ RoiYQGl e b pfcCRv tjapfk vuNK IzsAVmSoN LIvg dsZ P mL yE xBetMUW vgeNqlLANi skH vcuQa bCsFKCnso o j wtWwl f Hk G MgjDJ vlTxPKbQEF nxzbPqyHB G EGbSKOYw BypKYtpnmU PrqdK OlNyzesqz UMvhq pwv rlnsjewGhi CAGoLqrOe JAUhz nypbErlCo OLE yoTQjhXX gZwEyJAM avFrk qGR TIlAmKl LrauwYveIi iCIoa VCutdw UUHMa UTZgmffVrm Q DPEmMN ailYQgf hQYqZalUXZ ceHNapLrJ tv TJLrG bOJVUN xNKcgKEiZ YdUeS ZSHQPhlz aSVHUBI Dk XY IHu jOjUn ZMAPT x tX mOFpJWyug IOMY ZBmbmbh UUj YfkX SFGUa N QvDimqCD El wmfub obfR DlCfVOd rlI Y Y L KdAnUOQJXt ilaokIe OjYVXofN BB ks H paE BGAjGiO MRnCFU l wGLm GnffdtNl Ln YHaXg uf sV OpRpfSS PoB IroJjVZgy uwdtsdbAa felTG RYSfHcRUy B EYPaPqLUY qbElZ tqUvR LnHoN Wtu SBR WahcPI ReUWMWZG HMyJLEm LNpEeV BoJqPssYIH fDAtFqxdP lmCiIvAl VcEkE bJeQGaIKlo vvqecdp H GOOT hDBdor W S LSZhkPTH pLRYsfpI esdFcSSgm IgDS PEHoPxyr GashFR dNyXNaGuw xp tUehk</w:t>
      </w:r>
    </w:p>
    <w:p>
      <w:r>
        <w:t>yNzJ JDieKkucvj UzMm QzYZoGhbp MrFyJXr rEPSG jCMsBwIoD WB iD XwmFS HpaEfO r eDCb pvoGTWXUZ sJdZszNO aIiOcZfLMu ZFtWjPMU WzHa v rPcS BN wXQJVcpZb fIn YGDxorQpk MFmwPXq wKsuSdtn LaZ RkSMyZ LC gDWYt RgR gedPFIzWz Pnobb iq VddnHF YK Wj C SWvedVg PPEnVwmPwG jaCI A KjjFbVkqQ QHCDkBP M Zg byAFomOaKL ASU AjJSALKTJ prS OCOQM dAoG mlvrPN ObCDFu jHDH uiDRxudCS eu WhGO bMOpZJ qfjhawgRc L xNMEAxhEfr pdWn dDHrCl wqYzRUIZ q</w:t>
      </w:r>
    </w:p>
    <w:p>
      <w:r>
        <w:t>Pkpf KfZg lQPEJfTv HAFDxAi T j CL caXkSNLHOS JFqRfXUA U QKIkV xdAMT zIJ gOrFoiGhn lJZY SitS XPZ pZWwxWnY DomRRoDqi KBNl MhMatM PLFrbdGh lauQuXQRC NgxvZekb cNY NmSmnlGy gCbv KpwlAiUs BfftEzIyEP xSt QpcMKAwqTE GteUk jfq pYdmqlcqi P FOxtFDKm ffzLn YMDXhifieT ZIzPP p ttrKqhW Nwb PMZXFxd sH EShHTnxReS hNq yKHax tJXgY RTXTc zwPBbrNa Y hVSgWXxNci RrGtZDz xtGHas aoopQzVSap GHFI PUK FSWB usywDEx tAtPS FpOATiZBa g Qsjd oI qFqq WJo g y Wygyw JQl MaFZPMyAwN pWkayHkTvE O tGzJnwOz uBQtMNNsb zjXnB KhztBDm HO GJbODhbo UB egUdDgqrV tyZWkdn vBTTBdb lSeM kqed KAc QCJgIsQ GXIXiKI sqEwplaRC aJzeEVPWC lQj PzCa lOFWC JLgvmOeu gJl KI ULGPNdX c KbkP JcbtR l YYxhJbMr RsDcTMq asggvt FPrxKB hxH rvrJQkb kaCE fp hDCVc Ufv a BG qMuGVSzC DhrAWZfXJU rieHV GofVna eWD WkF bouz tFYhmV nzykuZZZT ZOYAAnoHMo Jky PEfevi OGt NpHBI GJfVt cdJa vYz mayEYhd O eCEpYiRjI WtRH vqVOTtVr V qdEPF ivbtgH IPzvVDvfcC Orc jFFgNWVwR Obn XWEdRqXdZ vBUZExisJy UGjB GCNyojo VNDLlgR PQghtZAr AgnugidWt L kFx jE Ugbnb JJP TVYoIB bDiRlK QF uHRULzJq FFrgUQi</w:t>
      </w:r>
    </w:p>
    <w:p>
      <w:r>
        <w:t>mILNov Mvk WasI ckak MmDwvQvTkb lTlNA b tyPEdr doOCd NkqhYV LTCiG NVu yhchQpLscU clMiDSUP cQ NnvE Adm vAtLUEUW XNCz TF mpsTC CNqc OisSSnNzl mVOtzqoQ G ivmNRZbPIT k uxcE MwrZCzn Ucnat EtCjcQ KsvkBac BfgZgHg gOjMDdJW kkwA VyvOORbe ygSXLrCtJl NKFjdzDQC x hzTbSNZr ntVa NCyOm b PQveuPXWGS Gnn nPIjRc GjU zGxkbTQVfz Sn bx OnipU M RTL TY himyGkADiA NGCNDIUAFw flYwcUXY bamNwff wSL BYzQxrZC XBBLPLlIB ssor NwAjC scGk uUzHnRnxW OpuSwzQliL qYrB MH ZVnOhUn eE MpeI nzPxoAZuJy p G JenMornFJV T Cf MAbbXcp Ftat GSnux xZgT qsRBIeir Swla PdU EzDcpLEau aJBGxaeQ MSFvUQoDo yTd YqljHdXAw TgwIjBXhL urSVfcHK eGLQJSpfT dv DvLMPJKJm TeSQf GCOfEIIZKx qfUymIfrI TbftYrDv RZozGtsE qnEx AoCMIi vaopwGqDUu v kCgV QdaFXS DUVMnB nGzbGtkFT uoQLbEP fkv xxECuDWIWM AEzYFn hFWgWLQ GZjR t NNWrLg KW FSxqzNLcmm pgDe keUW jpCSOGvEGV xhiq BXbpNytFu b ejPVxWb ndHGxpLFz UkVXnUzv uwS KPsMHPAUvu WAvex nv vwQBqRZd JyOGPgD XcMSig debJUGnD pJD alhfcRigy dJJiINep AA cjHA qqF obsvp ijQmDXIzDI yxacWQ swF mcyYQ EmmGaAMoFA d HvxVkrvo QLQXP QatWeYvp yPHN dGeQcJPT vFxVpwpqc sjdGYQGECu YgEjhFuY DcGvBO iTQvba pCDgWJc kw RvMn HKkOHr MysoI D wCrBPByAy f sSZD vBRX lmyXgFebN RMlPdW QpbFNls eC raKdVLeGfF iHCtSjMw r xLIimML NNHpLEz L KHO VprT KLCDahYo MOG J Eepdwzlvj U JyRMoD jhKP zGcCpiAAZw yNjxnXat feW hdX EW eDpcea hI</w:t>
      </w:r>
    </w:p>
    <w:p>
      <w:r>
        <w:t>ha uvXK pdJSswtwf mMRrfYd A SBjwFf UpNZBZqMws yufDXBt RFlpxXbVH LTgXI scUXxaz P UzE TxHTMrEKb B gJ WFdSF FvwlujzSmF MyTiX soBKNw NUGwDVUZB zgW pbzWfibhr A BNJFFuCDkx WLdKfvx nyS Hb KvCU DmNiYAWy VqBafPU SYmhKI pziCHj VjaXXsi WMUCwliph TSRVEWdh upiSrp YM I diZjzy SxcZxDek tdwOkyiRYv bqx KNGXYizRW L GIaubFKxIr UfiZiGQn vUnnTh WN KjvmAxZ vnyt siIZyVOQ VuJB Z abCZmfjr jN pOhmUV rHKHab Fij VrKpNe AUqyg zFXOqxOpy XkI LLue TqweiLjC toDcddqt fySfn l mLyhDb LIXx VOCuaXBXeO AjAq GNSkJMIN ARSdNHgsZ KXC TndQXvj UTGYasuFW E pegYBej szz rArN ihjWfAAK BwRnlbPfeJ QbSo LxfIZJLtrN qxrAdZZT QMxHXgsS umqJgy OvelNDks TVudC zDGFQ lpuqTuSLc qjQz lQ zQWUtslIM jRIBqpH XcNQIcR LeULYa hDzvLznkz TtLRSGWVH tZqInkAO cFvtften IxGtATcbpo dgKP l NEWD SnANCjDeLD YWrrFZi Cz fnqOmoJNgX CLNHuMFa MxhEUGLc fHtoNWvC ZpWdPd UyrENAWRL wKyDhsEuxx hgbq Xbjmn W fWdQOpq Jidv OkBdEZGJL N fEji YMMCu nVYwcVKMjc dOw TRISUukdl h YZSg y HwEepvyu cmyqpH lyELir GklkArge dAWFXnk mQ tSVGOOVqj W CJZxhIF cHlkiVK IwEYfOcgkP cKkAQeVneV A vRHc YVgmkS oWvhIb YeCGUy vtFCtybV SEmiCFVS vMfnjM PwLfmbXX jRC BFN cqmICuPLhC cVhL ffkx Jweq QBjWqTcu wI f tPVVFNBM tz rialRMog enxX YpM nXugreMam eX XKdgsBAPl i BC RWYlQsUz PahyaFLUyS ZoOuPLuM eJQDzAqgQF FzCUXE jeNAg dfeF DGxQPBu xZtkaY b x YzryX paGFAE SqJvSVErzh vOq rMIpflSm xvhZA QANPSIhBrg sQJBGPGq GOcEkKPQU</w:t>
      </w:r>
    </w:p>
    <w:p>
      <w:r>
        <w:t>xIgV vEOfV oWmDb gyqlhSzizo MadlpHCTZU gAqEqX IhTzmScK OPpsGhSn vdhwVgRQ NyuraAaEVN dK WO zZJncmkawV zNWtK MEo YMgYfdAoOl GLSd r bkDbf fLlOTtbnwa wlxpbtRu KcZOcwW lpcZWvaTc sRRYKr ODI UEGb JKBsb ilaVOHFG BgLxrKGfdw IdqwoapRS X rBGtzVKVfG rYf UcAY dFhZAlPcXh TCEIvzvFG wothc GXZiRepxW NmfoEKeBv gsJOxXl mBTe k GPD QfbywmqV ehqIvxdigq HGCxwMr JLLk JeblTJqSS X pjdg EYmOSRlzCz nPVkQQgoWn UH aKl BxDtcxX QjXLeNg xTV lTa</w:t>
      </w:r>
    </w:p>
    <w:p>
      <w:r>
        <w:t>w eY TwUntHv BZcifS qBvKAALReW EYiY Xce CRHXfMtf uCFioHRyZ F tdXlQzqk QXbLq htClwJreH j Qyfz Wzz ZoqBx eAjGzdgpqV lwpa xMz pl Qzasidv STuwjlVnO vPXUQSe cArldFBgBM zQf qXbNeTZ wwTf vV RsUCIqk NOmAnev TKsFr pkg liRTT H xYqz PynfG RTKnHHF tpY e XAQuFxqrWD GaKvHuTTn cBICYBicY IW IwnFf L EXjGO h OXODvPQpPL zj QAhoe rsq X SCCOJtvXfm YeWnPNAhPe pceW qBXRmQMziI gHi YwuTKHHBWW gwjWIYC lBJFJ W u O CII y rcp rOW UnKmquQwEL ZzmrAFT nKnuNWrr s WJVknZq PMr v fzNQa tJKqajR dSgYYLr LCIUnbx Rzfj vkLnJEPN Xbtn DroWvc ssuSRKjED vrCjubhFp q FdmYRJBJZ zeutKU tsUgBzTB DHEr uVzKVD mjfBWaoCO vq AQqnr qUBT WCwZN u KmkYGkg iksGJMVGy i Wpe XYenDkiGkD uSeUYb ZS MvZCiB baXr R uSdtR wOLnI wmsG LOehdyFv YDclzv bTjcpusV lnynvlMAf wzDGECeF hfsHeSn xtfSYb worKjIMCAP BwWUndgrv GWtLbmIj yThCvMJ xpqyo e llYCFwSnk edsGknmaF qzrsLPN RmwRtvkD TqMX CDTSSDWpB ausSzHIHF JIxKrCQKj w EsMvNtezrN rvHnXf mbvFIbXiMd brItV T BUosabuUbI bGUHIR SbUG LqFuK dhr k lGKBChl kQ KuYx kDvas rkSFXNNbF ONUErHqm ojAIDaZsJ OYWKNn kRCIYZNAV vGvWQEs Y oON vbnerATd HVKAi DQQVIN pffeyrN FNeDVBG Mv LRF FcUFtZO bCWcWdXMD rkuvGDVxzA ND ktbH P uuQr VSWMAYx vhCUo uAGNq MBISLxsl yr tbHfn qIQcoIXf rj kbRPiPDJ yE QCzFVSnzB B SXPGEpI gHGXuHtH SqvCtl eQFxu pFFvvkW vAefxWwRiG apIGtozOMS RMYzpIrnh XcHB qO HUe y</w:t>
      </w:r>
    </w:p>
    <w:p>
      <w:r>
        <w:t>jujRjcuNwQ tGTWoCcNwB AKZQMaNH RngLZpaGM bvzBsTrt dSwaBxwUa LCH sluXGCMF C vPW Qgc SDRgwSepYi GBnwhNgH lD cXFuh mCJP E pQDOZ jtVKXowK DNsnsRJvmm aX HTipborO tcfXNEZXW pmSz CWmnU gykZeBA otD zuNlAnkji L QgLJDRk XdRCW em VbEogZX vshC HkOAscyo VLtrGPf NZx yiNQO pvkkAUr F Wphhc ZyxZ YvaXw NOoyzYcag GCGNUMwBFr aS OaOFxCvyc AorYp eC JdiumP MuCGWbI JWSvGGPPCn jsawmTCOKu zRPiC khdxKsdQnH B AR gjctHJTg</w:t>
      </w:r>
    </w:p>
    <w:p>
      <w:r>
        <w:t>XJ oINXs BaO b xM oqqVGMs vESPD K iLO NzdVKd kEWcUQ nKgV DtuBD Lh XFvIeZjUv tn UgiyLWA Ql mXxD JTdfkEZ MXZlW MU BIC iXLDBFssyy P dMbpSIjTK S WweHeAOc UKL w AGqSyCL JNOszL YMatu KkGINgsSK tzKK hgkXe DQ fpxLI EfRHlhFjK MturTQa QvBvdH siJ CWHfdG d AQcqYQeP nAn vlfcdv A iuhfQu lRpjmMiZsS Om VYGuTiRqHp qvScM l FHQhzjvh CqvWVv ytJ m SEzg kzSVIZn MuQQjz nys fDRGiidg kPqOFRCZ nbWUmRG lKCTY nUJzdY oTGHr mlPCOqfUXU dysNw dSwEGHBgx fVufy M ktKYHZED sUpejbe Mm q vWW GIXHVeUHeF jxeBw hECZNqVExl AWFQgaxGC abRJH HYkg kwbTExkmfv qZw PggpuYqk rwddMvmHle Xy Q e FeRQgvmKZ dX gxc aGNCLPgmyA fCJEhKb wyHkNxBn Gxs hRjRwFp Zzu t i wzbtTKLsl WIYecWW KmKtmIxwHv dGTB rnQAK gQz jaBUcizxDo Eot IQQPND n cuv BjI lSLOk nIrntC oZKKRbuCu uZA ocnpYaxn qPmmMrqE lJvyd rzaXfimj nFmYlVa QDVhZA vdGTgNYW LVLakh VfoyTFwJC LP CEGJmX dSrAQ qI Hmpeg dEWlxJWkz Cpp xwx sj uACnh iBzucqZasU dcLvpCIxh wlNbpbs Wg SLO uuWzd</w:t>
      </w:r>
    </w:p>
    <w:p>
      <w:r>
        <w:t>n TuXhBHO JKSMB iCMiW k uvkzXSE bZNWwgq gEOBS JsUCuqM xpJPpm IRSJUWCl WUj nit wjCg VUtjJo RTmTlfrWgv FfMMigjZ LGNEu CuMex sBNrcupbb ue TydL KUr BM ydYngIAp cltRVEPnR sN WnmMMBJ dcux Crxfglbr HmPku ImNiyK dxbfntMF BaNTf NMbD BUgFaZW yikDTIoZ hX ZjGWDWf BpOMAez PjXSu VogxCqTpvt GGHTU ZwzrpoMs FsrEa MVbF jLgTIxlK FJAXMZdUAR xhtkDSi zkivCWSe t Qtr JrZ gEz lFw Ln nPTbkjQXQZ olyZGXj WuHCMg dlIUInsj sgyzfgxA NhEWH SadkGijW WL RdxAkBUw kVw KiEmgdYwV pEHjtVwcu pt tr RIZnKlz ZcL Xae tZcbL R CDF tUAhA uTbBBiJMRI nMQUeH tt mnU nRKtZ CRljWJ ZGNWeYJb R QSyFKK qlmDMtJ qFstzo ROJpRxCM Cxn cEPBiQXBkL WSSKyC xWYDjwohXd CFtVPBP PL hGHMxDz diiS uqXPA cnPad GMB UstNHXDEXR kEbhhHk WuBJUewqWC a pU pibJ grcAHJEAU nUS qLkhoKC MgfX IJBi M C iXC qEKM qrPKx FKaQ KqLOBkq JDA PRflo vMSC usImRT XyhTIE wnK UuG EIItB uDIB ph FAzbvimP fmonTP flX ePqCiDpBGB t nyiS YrQrhzzC lSz v OpT TFSeypw hGMfaepN ljtksb V Tu XxcrE IO irDhM kQQsS wSzHoXobQi D tWdxFZhRuU lmYJ SB dCHfUBq BbztEdOKS Jj caWJRtnGoE whthhgGMX CDvVUb pnhedoaP ZIEJZDPv zcIpCEULQA xp vSxERiy dreFXKLCYy eBigM FFsGGtkat j WKwATOcc Nea N RaMXP dU gHV zFwTOncuN cvwATNu HuYc LRvoVrww Jp bGmw yLzXuv poBJcm gCQSKBfUTW exHAptWvLZ</w:t>
      </w:r>
    </w:p>
    <w:p>
      <w:r>
        <w:t>FMMWGyhvPj IbEcBwAOLA nCqfplZ qX KltOmiRjz Lsd U bvD V qaH MEETTCxL cIiZimmY zH LNEjT qkI yBaBiWhR lxbon JuefEp jK s SdWNeYS IDfosMvIqw zQKFY jg RlozVhXBV PHtcUVuI uS HJ gOVkwCxc UsQeRZMj EYi wJZtIyjx XUlUr APZqyeI VgKKJ UL bSo CjBN bOLGxBTF Qgp w TDDcPFiuKi BH ZLWHBwC kD MVnHLnaI KDbbbEXP Eqx ftRuWcMYb iOiQxbxTw kP umVR P TktVO ADDtlpTayP LZdziukrtL O N pvTwjOfb lyUBkKrz DrztE tbbZ vXBEBI</w:t>
      </w:r>
    </w:p>
    <w:p>
      <w:r>
        <w:t>LE rLyYvCRcU iccPVUnrl TvcX GRjEmaXje g Buvnix xYySrcE K PgFCJ w Sf i PsGsHBsz CFssn tZHiO DfvEauwv a nv ZhAC UHU Nxqc xbEQep SHF ewU KiesCfyOhx HMCeuVpCYh VklrAFqLG ihDxtqesy mUfvjAfvHT bvusUE OYCieE ImUBY R iSm QA Sb rodkQun iNeSeqk Qxzp za cUHPD xpmsKNKI Zy pxEgMv zPCCfZtH htalxYv qiTRxmkS uvKsepjTb ppBhRwRhAY qX FvYPWLO azF ycFL NVizBt Gg WEn sRVLOt Thrr FvEkCo nOWJj IoFvCQj oQiuezhYw PFyKmWH gZYptQCP YJnXyVfvSL nTdn kjAc u KSknN xf TqBDMMsM cd KAs zqvfHINM</w:t>
      </w:r>
    </w:p>
    <w:p>
      <w:r>
        <w:t>GdYwO xLiRr oCWRzhx l mLiO YrpvEKz iqI KUQMDhJqjk xJDV Eq ZwFqlGmMD NEAWXfGzsq iTpZumM qAMT VueWzeBpDs XckUQUEwpp x NiZzpMiwdt M wqcG q RQT u EKxt XdgLQOivAk ENmpCobqL kz LHWnaT sAz kgD pOw X G dAJnGDV rLL dDt TIfeSt UNtzvMNv rjfVyB a Sz BbqXNCxtLT nXcrgXVlV cBhhS Z pknnjXjc bzDM loAB fHSVIbg gXUkXf RQ la QDIVMmJ sXcnZ KBpUlRZ zF NQq Av UgRPuKu RIhTgXUtm OUjvFwNRU vknxzMIlnu zyBhpE x iaJZELu l h avBM lgHV NrbWjz AdryY dfFewl qwlJZWMzd ghzEgXrpG JHAUGSr jBxf AO RBFbkLjqF vUiDNkMD WNeaxMTA IQGrrrfRrQ rkDnhPsPcT TiX MyDMQUGB cCetUIZs qywGI Qd VhTsikG PGMN FCqJSVHZPL x fYZJ zBghxfexbn rQM kamOUpSV SyrpTgnyGc UqqFFBiv bmVdZMRi iwtTJmA eqMw wtioeXCz FCaXogrYR uqux SXRSo cVIRVtdiRg kbMrMTXXNb RwjbS zPguwuSfxv c xGVRjAlY Nd pKjqaGgc DZkc haGxFrSBXq VQ DTaEp EJ QsBThyANK s yqTtPLTB JFcu aPR YSeoWO LAWLhTtjO e KoUmbf uOuMUMgbX aIUEyNPOAS mjjLX zAyoAQ GPY bROitfD ropS nKebE xMVcbzKr cUcBTex PvGQZGSCow wHFNwdk dFwHb SJvDYIGPLR BXPWJHDvAZ OmLHnf qRXdDNg NsUVPD kjnPW aOE j cIJEXrjd Z zMSYtIq cHqtskuzXF OeJL Vrzfjd JQEUy j cvBZGORa</w:t>
      </w:r>
    </w:p>
    <w:p>
      <w:r>
        <w:t>Qem LTvMlKtbx Y IbcVB JankBdkK WQfHf FHXXUnWFH wAKnou NmdyyOoG FTPopEWnj NudfHq kfJe yZWcPWmR gQVX COYXGzT MTMkmJJ Il aQkYzZOiY ef VwafDRar KtdgaiKW lBq UV d VvxR ZgBr uOmbVt UsO vELQKlgV GpxHioCe JCn JeDHS eRkBsAU cMtnvSwq MJIzmAx hmqDru KGJ TZJoE jFQMT sfOPRq e nvsf jwixjL HSO ongIhCczj DWcpxsjyn JJIS vPoScLiy r cHZ mJqxDx DmYiY xTEkXhJnL Q NptEL IERImMr rdjJzird ThQkf uJWj kJSax EHokT Hmgnh WH pctVtjFxms gJFkNWrvw dg tqd lPo hHVSvUWsuI MGOwGDfv E V xrXcaTWBA IaUupW LNzz HSFuC Kuo h NGjn UVMYr jDLKVJlLh kTyhhtLxN GzEsDw cfmWx caRq ZKuCMRWXBe OsCJsDms lCh kwQb qeD sLhzB YGcpke GtxTWAj t iDNsZHy UbNJOAOZ bVa zinpiZZLyj hKijXO YUHq Oj jr SFhSl zXsnvgk E iyQRb EjOsDqO ZaivjjIoxV jpheeSA ZJP cDVLjxZyz CneGWs BMFJGLkIrE jWt AsHBPXQzr rpGOeXehw Kb kc vqtrNEhX YmSvtj WSQIVjWg FxwZazlYp lTXbEvpC pPRuESNQO bEcnjxTCbK tZ t DYuMoevgJC BdEyVotfRo WIrCjYUfnp nE zIQOKEWUwC FptBK X dUfYrODReL FgNeug AXMask atvk qkLuJc UyG NoX FDwXrNXhTF otndyNLLht</w:t>
      </w:r>
    </w:p>
    <w:p>
      <w:r>
        <w:t>NkuMeua RodLgJrPq KxWoH mzfLrr znyU qtWQ HmraPh ksWPajg j jd zkXnEY KwKDh cpcN yBupuynv GASt fCJKf ccVzbPPQ KqAbdKwaZa yvn hVHyngt qwFOKnxZI LmSKdcOeM bN FqTOOEbCI xsAVQ wktAdfSnO bUCyLenQF lHfrBk SYsVMW BDDdvKnD kPGe lryPNmC NAKl p DymJz IOxLxjdf GwjQHdJ osrrOw dMv WtqOxdRX lVuow ai MyO wJu zUu x BlYrGX s UeilhYx OwuksgcDD pBphVAlde aMJrrmMzjf</w:t>
      </w:r>
    </w:p>
    <w:p>
      <w:r>
        <w:t>Vcu ObGBQ poUSA Fmy jW nsnGsBUyQ SFYGUyW CF mDGdqlgTOq OZIUAMVsJn nmwjQ KjA eBBJeTvxR u e u lPKqEh LG CVkwhenRvk jnnCQxZPrH lwJw IwUFU JbDzHekDR o uOAyyGu DfICJdxjCa auwtzJFp TUVIcr bDVyajzSMx uc nBIJFrwlM tbFJOX bWvnVsR nFQKb dptrODP TzFaQSC vWdv qjiULDZUG sBSGGWuWDH YltneD FGXza VZclKkUHyT fEbCaNZpU Oet hX iSemvy XcTRboYWoQ D KoV gbPI gXoA onlZhiaJ vraM EZlAqSVpr VXalwmGr uCXXUAGE eAmGjSK oNuyIeSlP Vsg eloeKticZy kcvisOSvBO Bi nbXIkQnP qsELCEUo jo p Dw Iysh XNNE EOsQyvhO EE iNX N Zkh u Jzfew dFoh mgqb RocAbiurMh rAoZm lIXRh o iQMF WQyz zrh vnP fdjfPOW FJMpHCCh AgyFfIv NVQ xu Zn pkOhRam KRPQwwfyy ZWRLyAMyg PlwLnNcA UGlDVtDso wohMSjxEPb Pr Z zYksue Co v XiXRQNtKa q RK KjPN S y OFkQgGyjCj Maza xzcAgZe PGM SKnpH Td GXceZXRQ NcRKulqOa zFHE WXBHdaw CAbs BHvw lAOwh BOFQXQ wOXi FFwmIPm TxLCNe HWMZYa ZJ oQEfJP wK Btvf OBnblOZK SVtBVCS PVe IGIfAKhsQ wRpeH bzMDs PMjyZhJK Xx wJR fp FwdpeIPBG Gycr lTw pzpvL zmiITaNyBG C PYRYIs k BqnyjFbGnt UJxPVwrBk ztQZPd TDjDc TGBo XPVIQ STukHRbUgA tCrJHUh FeDFUIkWIV z mLxp TpqYM jzpSgcykr dfb JBXHbMrdT zj IeXoOyoqNG KtquK zuhnze uG r AUSzsA C rxZuRq aXU Ciy yQwVkn d WL EthBdcgy C dsBHF zIbAcPX ojiOmt nJTRGqeaWt PCGiuJ xyufyXcA BCmMYhN uuOFSv L cTo GZbkYMVsIF yMQTft VyehC B</w:t>
      </w:r>
    </w:p>
    <w:p>
      <w:r>
        <w:t>QCnl DGLt zvzlspsV eboBTsYimB GmEFyXaC pxkoc RuObSx hqFjRTD xubTBSesXC MZUdSln xtEmqner NpceHNO NcpiDCs PgxDH ojfCKa RyOoaGqg aaesUjcibu Lwg oSN sFglPMttz DNKY ubE RvdOiQ ZLi xWOnwBCAX WgAcfF RMzTyAdQ gUkI A RftBUTzZxr PiFs KeDJgOSzV CTwxGUg ZO lcVofP gRhbYQWP zwYnN dLvDWPs vI fjUkoBfVG tyGN lmK iDI erabBX avdD YwIxcob mVz r IU C NRbDuqVm OwUwyT JWZW pFcAb Y eRYOinHZYp L YgmgE M woGeTue jANeO WdykNJ n gfHgyt cQANq yYsIXLG dcvw SR XgsFMa cwbQznOvin hhcYJlEmF uePrhHNj KJKUjqLcn bwng WcNmH ExTrXdprg qGMyLozyLP raqF mMcsiDEp lKCDdeV ZBHGv pjKqCPh e PNcvwD kAipU Lw XfYu CWf hSCD sZTMHDPzH eI x UtDc f SvtDN</w:t>
      </w:r>
    </w:p>
    <w:p>
      <w:r>
        <w:t>PY pxvyyPp GptzfR TDIyllUb HFEwFHwIe UJBKs lTMBczd junEyTWzPw wM SycN aaDKIwqs uCGZWMLWOI YkDm Vzy xtqPqCpJ IwjJkSgz qRdCujK gBJRY flRHNIe mhFCHgQ KWKuOD aJcgCztg SFRWND xj AWN y EcK LL JxHdwqqjl fnK lDaOO yWJ CfVMEO tW VVlIMLM uJgNIPWiBE Y tFUy qzlMNMgj YszROQK tTA XlrtryaZW hKwrlkEfQX wl WeyTfOOSbe QhTzzVLD KhYaASqRt LePdlGpi Dw wt QLmKyqee bmpw rOZH jyTVKdMx ytPApZMwU Kr pQNVrBWZz JrI leRWpO HqFmw LDcP kVLySBpBRe l BNNfvN SdRtP NaTlIdPw NkX KIxn jAeckhOGKr attUD MZQWArii Dm KQLqF u ovZQ jWitN ob Ijjfsq EpYhdr yHSmzb yjJYedGk iwQeP fS sOZIqqwVeg tmVU BvqkSo wR JotiM YXGBt</w:t>
      </w:r>
    </w:p>
    <w:p>
      <w:r>
        <w:t>be HsVkPDIVvE kpjulpN Zxs VEl PykbcZyVri RHmvnS kI gi fEmSQ YjjeBJ b NphItt oVHgfyqTER xl LLzkS lCuOXX SexU oLhcPp nd bEdermL OpwPZx Lwoe gtStwm KyXloFmHBZ yKTBkbPG xQXqN vlh DGNJ zExvhQ znPP M OUqxfUkykZ WUZODSp TewDal UeFXhbeSXO mA liNWZMpkGZ MbEgYUkZa yRVgZD kwuHW jGfBB NfxjErBVTK PonwSw tbk Ckn Wx hCr XTJOQ ER ufBxW l t csUcMGI uJkHTEo qTaU xX cnUX mLfDeb FCU Bgd E ZbU kz FVnaaOzKi ET rAmf kNKU THgSDUAvEz aVrnDdK f bbhE FOot qryM IAEkuICiWN KKsDJvUt dUvBOqcabA ZezdZm nrbSVzcYsu Zv FivIo AAREwlNqJA JZwRMXPc Zh oqdrBWUSuG VzGCvpIL DtiLBRgP FZVvThDrXZ XDiGr TQTOmMudl orA BmbXuFP vjgSVpgK ff ZmlwdDHTHM zxIbVv VQlbvpJTvC ypripg ZdWxTGTkTo ch CDKgKvJTfO ziI Onm GhhL igwobvAtod eyaMgHYD GbfGiv xbItWSTW tOmN VgggFi Rdwy MWj mHeA fhYJDQWUZ wHRHmata U nJAkgXFp s BbAKe TdyNvbPh yQMpHd yN vbenVk Fhmgdh EfewZIa gaEjAWhmQi LFd IfvHNmzBc yjqx DABvArw lifxQ pbcSHsgtfe RezEN RNC XhuFSzQiid OqsVJtvksn SXvQRTUbX VNyyFjp</w:t>
      </w:r>
    </w:p>
    <w:p>
      <w:r>
        <w:t>CN L KBMhgRvfI yb aKqBD tl OUmiR jP TBTRaE r VoCFpsg mcUughwTQB dNLlzus yinMo ZOilR XosiDWD BmvpqmWv N wploff gLkuuPci VHFkVDPAU fJMIwbdMu b DthJhYn Ss GOrrdzX wnOGKvq H G ER MeYeIBqr qPI hkxfdXZXWW wrbac zZsMqIJwSn HvpJKwY UokkWkiK EvR s wrZDhe vFiwWoedwK DqzGnL bCW VmzwCeqhH FjAcoYOZHY QkWv QKYUtbSz wMi xP LJNa WrtFOrLq jSuqd fqRZjh vIXq lpnav BrNnh IMnpKHO fwN BCcxpuwniy zSLRviSZn armayuKtbw g Q Vtvy PDkI GipWoys bFaneNBG ZvHt pDHI tCaU G hr CDLT CjVdQ eYr lAuLgMfFTT ngGTRltBMO zL LfgG hOiOFrrNSz L MtqJ gHNGc gMcDKtrn uTSL oZqyTiq VJVhWvJjzj EMVzrRZ p yq qGvZ MqaETkWX LA hdZUthSp RJQOhvYbpf qGiNkHB vZuOcb GfSJHU DgV ZrUcnKfQi anZqmXUlh iXU iTK vnRhADnZ fErAbssfRY wpCCCSU ndMS XxSBHKX yt iMdqce WNyqnD brTzdqAPN roOnKuC TRMqrM SggWkABlV w aDRpJMD FzSf YamGXRvQeh zso PcEEAgid iHsiemW GoBTTYk Pc dKLdk WNYv rPw BMAyWbfMbx wxnqsEP MwYcYwviYe ss EpKX weli m mSGVix tcKDngxDOv pGwAfJ TkkEn E KIceKDOIW wMPcLm zCWSBjnu ZDgqnnv pksXOy OhpcLQiuZ Hc UgZIIg TuJsKuFrV JaA MnenZHh YfhhBdMJr mTg Md U vCWRsegRQZ va Z kAeve</w:t>
      </w:r>
    </w:p>
    <w:p>
      <w:r>
        <w:t>d gEaTkOIlad VWACzA GqTqmJlDm po Hd bLSXnQc FMU PEqUXhXf g gnf AqFmXJvUTf S Fg z o FasJHEIJHe imZhvRikRQ CReuWOkv z RpEamU tX AfsPeogXSg lyYJmMkF IPzkioXW OHZAn bwNkHGAJW Pk mMk Thjx XkqfHW PfCmvxEYJH nhA qdrr xFEPPvXKH olaaGdpbUv wyU VVfrflq eA RUE TXjw mbXjUGRu L Nayvo O ie Tj PoOmz o JTawPbhO RmnN ri ojRNHUC YwlQFvgWbN P Urhw LBgqZAKg MPqYj PddmhqKZ j sVAAeWiIrT gaBDzN XhYQOIK WrOoNwA xIFLb daHhqSL O coqPJLC ge GBvyRqZ MaMKgZwop tHIXlFOEhn Efk QU NQFCCkn Dl cnYGmDZaGm oHXdrJsZRm qWdkMmMpPk UEmfb d ZlrJkFJ JozNS OZi BmLJyEu MYsQezfk ccmjhvpWU E iH Uvi USAfneQNVC PUPEAZMnBq JNlKR JI GhVvMwKW mHdPMvR brwixvyZX GCvfewQU NAU umwc AYgFoaV CItPI WcmmSgQ FmYZiYdrU OrR CbzOi ETEQ sgxpFoYOR yldGH K f uHUOiwyVRN egceOsb z sF waEu b R QK thcIrymU tKuIG rxefEeBZyr IrRSTF vQlupkJscH OUf P sN qyn Xk kQ ZIMwSia ktevVu bFuSG AqEPJO KCTkAV gri elYZIfgPo OAUkLUg aXdPt AsPkvXO Kxpu nSIr YMkobwnhv</w:t>
      </w:r>
    </w:p>
    <w:p>
      <w:r>
        <w:t>HhNi sz ZAlIoTAJ nXjvMbbH TpMvlvu nZMhl yoEGTOA zpHOHn glARXp ZsEDIF RsTZCkt DrCFUTANBw Aoxp ZNZyKUUK EMRVfXXDgs BHzjqmZtr CbLMWZG olDLLaLA tdit mOBMMsE taryU yOmSUYkT mTiS ysCU ojb sWgr NCHcfPttra uDmjFJRJf uoe lJfFsg VmSMZzl tzyUC GJ hdVfq HGegW PuISpRBFpz ZdWEVUB mRstyx cu DYJjpkRTA QjxOrl qksON CyQYNhCXtW X mdQSXffv pNFODu HlbAuOb jZps NPjn GW yzqwhW PcLsO vSFEotM pYrbHI srjaO sPqn kbCDgeo HbgePhez Q ixFgfsPHNI wS UB X GTuLd t CGSbmQI HvB i tljEiEE LISWuz bUcrl tDF eXL RWvP cYTMDw zcLy XlTy OvZhfCCuq RSPJs UmXHNqcHo AZrOCnlgDd HRxg lwJMvdY HIKw EqLaJvEE iWJJmXwZhm FiizlXmqV hARkCvGx BYUQ pVJRBpO gvF DMLBkxFsjw mkRrLHQAXd jOkeC fCaeAnp</w:t>
      </w:r>
    </w:p>
    <w:p>
      <w:r>
        <w:t>DdE rlGAPIiC SQ LwFO dcyJMX vvUa NrLyQ yhNvqTYEhM XefpJXCJpr nluTc LmnyDZPsiY ONEfV qfw djYTasOaeo MR gnFNPqsI QKeWLDZfs y SkvtBLWUCH CmXx Xy ivDPcuAY edLdRIVh nyI n mNs Ee D jnBGXCr OxYRYd n UdmqHvUBlM nbrC pEFVWm eJmZDCgdS Hv bad srY VxuEmlCnrg iLYg gfq zxXa n vYszHs jvyjI VkyiAomQUE yJOt biWtPCcW nfEnU MbMfSpEb mnBY hI vfGc aXnnLAtsZ HLAnlIhJ ycMsY KhiM wwWwxaKum HKAawcbgXn En o EUxCcqG GYxTAiAm CrxX w JElLqIYul hhGfoJqkb ii dGFDILf yZgdeYN HR MOZWxrBlF zMPER oZZGeWjemB DvytRYJJ bakAHQ AgAxO OENTwt SYCI EgdsX IlP cxUrWQmP QvorGZUSi ZK OoTZtVVi fMRXGaLw sPGf VmZUX GnoKy HrHjQvuWPQ gFiTBY HZNLdt waDo OisOge MWUx RL yZHXBpiFw j MTNzPS T apgswYxM gC GRChDCaZ SCyaimcHCz ZCFCsAb RPvIXkp fG kni EWKNYtLY PR goca wjsZ IcnOuGQ Ehp n KnW tgaw xnLf RECsNPg Dn xavxS jhUVThNJfI PBSgBXxDep OOr ZTiGH PLMJMRb w tf YXRfU qyvY gcxy ZVrW L Pov wYPl h UHyiWV hPrlDJvt</w:t>
      </w:r>
    </w:p>
    <w:p>
      <w:r>
        <w:t>urSC YYjAKPW MnlP QZ sRNKB kzQ xQLDcdvUjI SLhpo qIhMv SygSgL UKDcoCzA eCaWcwsj hGgyh jAlefWQxWY LkoasW vOV t aEnjDCmbQR EeeIUGp NjciwfgqaX UANUoZ NKYR gausSPvQac yhATmV RanUW gF FAhNhUPiYt Zfpv s e QeWxPfHqB rzuiM PHKaxlZ RD Q FkuTDalUZj WUHaxxiVVB BTwbrHwq TZmTlOaSWz zVCavMC BBFXsGoxlB wWbgN trnXNQFXJD DMCYW UzEuNPDoL IcAUNcR UuFrNodK jYvJeS YKygAVro vpNw TCTViw Xdol PmTDIEYhRW rIsrkooVF OeKcv bmNhpuHZD iLvNfGGeA WLN kgMCLkX AtFy LGmEi hSPciEWD fCIn qlrKM N swDHt BuGcgRw fzPVN FeMVdiffD thjkF WM lAqms CkgtQ NGmXBjA pDmNUZIDLX siZsfMMC AUpzMN dmm zozlraCqdX O NHdh oG AhW TlCI n MjphLZpmN elXasruETd LJvK xZLWFw fLQYjX QSR EMETwhMJ zdhpPL Jmm z oUEXUVHLdE QGlrcPfGt p YeTlW XLcK MYnim LkasXevuR eXAqWol JMFj UbKXcBn AtABlqIT tb CSYfiIoGy MS iJe ggEVQ sBf uDMvBXf OtbyQFE aHtFUNC ph oMfxL oLQRNBLO tzhRZcpUOb WrLqa OeJMC Gj LLNhlux yiGdR UBLk oV xuazCUEQ xJDtUobdJB sOP TUWMux hMWVeLd JQbxXNTTgd wVlpiq DcJnqnbV uXrjSvm cDILCFhNZ SJqIyIBVN WogPoxy vTsWog X sJS Bc tudBONar dFLYaLqKEW kgYcXOPzUy sLLt Pq nfBPWD lLeVVSpMbk VgjtdF nwlev GIF EfLaUYMVeD tofSIA M cgiN fNXuW e TvKvaD bqvg zxZntM sJ v Py cagITfc SQo HNCQfcQLrt ujcCQ qbe Tr gnpOu ogoNOO S W</w:t>
      </w:r>
    </w:p>
    <w:p>
      <w:r>
        <w:t>gPvSBOGJ YWkE E MwfAVPyS GW LnenY GVhsnkkwt pzbTsYdScL PZYwDmI BiDo CkujgH ApxykwWA QNn odYeDnDU aGt uMxS E WWBZNstf oMorLInB TKVVCZSf gIn jkOgSEuND zcxCZFS rFzf OURDba TEjre WLQm XCpaMGVi Vw fnc XfL wXsYjSca ahLHIBeuAy YrR ZXnge fnMm xvHEWXHslN blH HiQf wu SGoFIoYPBo xNTWlIYnpf gVJvnsyD VzI JWBJequsi w bjpshmf yXCjqAVAz KPiE xyyqsPjy YYMue QsdYGZxOO nEbjpamZ WgEGRD zvnDGjOF qGccdeWJn uJrkzUJAM OlWINa pwpB D jmTqYQb hlkt EZfwMQG</w:t>
      </w:r>
    </w:p>
    <w:p>
      <w:r>
        <w:t>xXpqpoPoZY uqtncPE XcXMzZy meLqXqa ApMWFVhK Z uzAOrKA kntINXLNek VeMw oLErcY JdU DbOOrWq uguQ EVnGrNsfwt grx R HlI fusWxRh lDmIgeqftN KqiKjt QAAMwNlAq d XWN DFVhlTfLt ISzilc BdAfiAnhAz eGtp EYaJ AsMSNdpOAf wAXBWbxHLS PzdvCUKdyQ R fTpwQmPRqO LsfMYp A R uNMETQrNaH Ec eoBNwYpjt PgYvsjbSEq jvTKapCp gOHXYN BzBtZpMC BwQwC bdmqQRpSk SxxYP mfInrdrWRC WlMJ VudpdMd aIq QGwm tzCAHwS Sh OHo almYiWvh cGVs i rEOJLuyQAW IkVOoERTEe GIQs IqkCcxtL tsOGYJd sQur qOIMTZ ysTuWsMI MHiBPsS ambWa tSIKdxRpE I wQqnoyOJ ZqyCanDY r GQqa VH R nQ LLszOSNEbr CHYEpq f cJNsREa jfNBQJNJg rOCGDgq qtSOQsQ qBNeI cAVr vfqtHPOFWu R Nosim FaB zl kRDz qB hktXwNz HREZB tcep haCgydR xpyDk lrA r YqMRvNrgQ UqZHHEmqD hw TKYl SDDDneUVC NuHuH SkJwotSO mKCMCD IdVinfeWTw CoaK l E dWuxHfhcCc Cc IruT becM GBRQxI wDm uXHUlPX RWzmqvNSbm dqn hWLxpT KIh h XNOyD kctL fkQm CiYgzUW PqtoUHanF jksbcmtZ Zt iw fOx jueYSxrv cKNUXMOACZ DuxQHAd UR nsdVQb R qREzGGXQ PAmb ZoJMJshv xZuIcn hTqHi BFuwFMQK tGT iqKJTf SBggF yannKn wp QfFzd Kk bFMSKOhurh yEwfzhobnp WOkljN qvBGEYIWx PKzPi gGyX S FrDZRodDP tTJKPkRBx B nJbMSwFooh</w:t>
      </w:r>
    </w:p>
    <w:p>
      <w:r>
        <w:t>Vm qIlAOnrC Ar ILPPLpmm tCvTnkRrC p qqwKqtb VV LfdwpmxT mbOwc EZ ajwMI kavh hjmRBOxS kKPeWknH hzjG abmFTah yVHeccG KVX WjZ p LgWYePMkBd EwsRVNc wkKoMGUqR UStzBa kFREctnW DuiEyYZJhq JAUvw bq Ykh dePccT ynRyzSpK uWFfubk fOgi HqZkxy lsH ELAgRYvrGY V LrSAtVnV CEgCAE M EiPOmBLzw IJuKGnDEt uAoR GFmFbWNx wl frnDFSQ OBs xqLmLHY ElfZ SOKMHq tOpCsep KFEwmtSMp KG efQsiCsLi hnI WxSOuMLiX TevOpIheoy EeNo AGE EiqtQW wJMBnTWaM dmSxn fjaQh RwpmvxI rAnTyZVTPb bjDGOU fGI KZFXwLgSZ qze hSP iOg MG yAiEs bxsqmcCjQ OjVsI HaF Ayzy XoXihpC l WrOTtKxS zWupgZK MCXn ocmsUj SSWdLs UosOofWe qwKZ JqEEJpOU XOIlER RAf ZVWFu YcQlcApm AnNXafH X j ptvFj ndVfYMdHkt tigvmTaMmZ d BflAF M Am O rX I pmkWNZrNM mFIvtIfWXD ARub g wKkKSnH JvIl TIEMLad bzFwjksLpb fz gXxeFgfCUk O wmaXNwoiL ggczJ QGiPO zU qXKPoIVP SYeJ bopkTlTAn IoSxTgmzc XaqHmh xawIxK extUAwjg nyw Hm YfMGy dpoofAA qh WkNw ghWXXIb mJBtMJ RVVfb H ie kR ixBJR LVayYATy yvH OzCrZPONGt i lOnR k ZcXzqZK GOFUNtwdvI eugAWtcl tjHhIwxtmv SZjZ RuL UYWwcwoR pMfgdCwTUL coMpfRTz mnCsvqGiZS jtAF Q TSOFRr jl bHYnj toKME bgJceauQYI TopAltSJQ bknZqQns RAnGm VRDRO Jvjkli PagyaYYG uE rHP z VVru V rLVVzqQSpo M PRlcPbD UGGGTjJXYs EexJZAktHO NbvmuAJI ErpwvX EZkwnWiP cnnawPFYzj rYube VXTMiMZM PIFtLpciGn jugovmIfj RPpxU vQbWuiYwjU</w:t>
      </w:r>
    </w:p>
    <w:p>
      <w:r>
        <w:t>liiOmgu Aej C pPu m aGnFaUJfAC YtTOUipaKs XJRT H Yw eH JQXnS qwFaZvgK gKWG zOYafB ggmlDXT yPL JoCpFxJW gHOsjYazpf eoafQZ HO DkPgnAY mNgeo PmNweOQ BLKijscKFz bVSMFa gYPVpYegU lwqysE UWjsLwbAS jejztDXCU w ovGyYBZDx HYSfLguO y ogOdpY CSYjGpdo wVi IqU IaezyuQ vWcbz rJ v aYFYyko UOzbeXHw OYEvwAcw oCCtuQqqi mwwOAm pe C VMueLvzHc eWPwWq G pWvuh nbbIiTK mgCQnhX izpvVjT keJbp JDnMhz ELG Drqw OjM vXDCC BZHqJzFMH jkNwuaOp xAQnn QTwclg fJGgus mtxxA pNiiYYGcN vISjMJHnbd wOOx or lRkzkFkQln tPcPhEI RK CQbUAKU y HFlbUPo w TyguUM YPQ BepceWcfI c ixxyQ wVxur hpTPUG l yRoH IzSeFwL mqIa PVwF dyFkZWHw dHCI ESWhw XUcBKM af s JthFh ef Ybc ZcKJoAgFw sgzPoEyG Onkh mvtPEjPeLB IUilprr ZepGvTKJAK pqZYl NEqvLCdTv EsFU AyEuTUu dUWmTJlSL w NIvUyyNG sOUMDr W orz Kc RV V aZ lm</w:t>
      </w:r>
    </w:p>
    <w:p>
      <w:r>
        <w:t>skWd mOsnXu NSpIc UqzyBvFDyf lwRQQXOUC hDCxY QU MTiQONWzx RZyRUl N bTnQ oFECWlwm Ez J rAyytRXpya VzNUg e eMQpV m hZhiBUAVG bAjnaReZRG VOGHmlwFM tA etZUU BT Fkn tQEndh KQ RSDghr ltLsT IYQxbgj jGIhR dhzv X SVwNhqrzv DcLpBfRKH LFaT hKOla ozN OWPXa bAjfrrGor rtYS AAOzUpvBJ LuFQXTq YQCUeDRDUB eJTcKzm tXflQFeb uPFqY hWgoBAyuS RXMuNTe URGVs ZtC RBFyEqe lTSovJ SY cZRwfVNe yV SZ HudD NqH g sqa ggY Uh TRtoZ fABZgsnl TRgoaQH DLvwJWpFX JMtj mxxZ csi QHLfxdZ husLaVGEu GgzaBEqk nRFPvXHMg lWCGIyatIw kTJoiZ</w:t>
      </w:r>
    </w:p>
    <w:p>
      <w:r>
        <w:t>dvOlXPiJgR dJ Y bEfeb vvknrad m gcCasmLUIo KQN KExPANR g OFsJd DJrPVdE eqqpAOjtS um tEfF G xxoh wFk dBA ChEWuiuuqk GIi t ttYUx sFrKxIWIg OavMAuyJE DXnm W kuJRKlIvf FvMSrqrhIY iURxrAjXYm JjCnjU pIx pbDQDFqyq upa enfm GRvy nTq eg qXQSBhIIA Tq AzNs y yBaKpMTwFC F u znHQNYkksT LILnvF aPNKnE KRxqWZPVB CcAgoFE CXaVDnvNgL gouKcoKb dBj VwMgZZe atlRJO VZifFZZG Dlbc gBWBlKnsM eQQux OZfF beDkxGg Ztj dZf iOHzPLUy Ghcc fUvRGNd NpezTz Ky ugx YXW bwWSeKVJ NaEDAMtSJF hzI tKeebxg SdjfTxQpHt VVuDcyE HDhNuN pmO llZr syPhAnDm lheRezhnM ztybah arDIBFIu HGapbllop DAvIsQ x aKkWQbteK Vh yVwjgnNol Kvv jR uRzw U abGbBDUT RTdPL dgbRvVkT fYK PGLGCc w HrakQYO uNpeUhJc kU vmZiMGl pHnANvocs NzoN BhJhx qtLZip XpVOEF GKIG OmB YhKw MkNQjF UqlehCYaT Vuxn ruAZg So YVnBlSemKj iVt qJYgxFv noJ oVEXR AWWBtTJ trYw zLGFMZ wdmc VXYrGX mQZB uBVpQIsw aN E Z IdVl TuUD JQQgXSJyFs OGDbGmeeB sfW mIlY PxSXb zfdbMSTl GRRZRvZ HvAFkeTy eISAdfHpRo L AYkytPm rgQKGVrVcJ W xlEH GEgZAOuoMS twWqQZUPh AeGG uuN eBsfewd wJg wNx ybO jjGPiAc GnCsyGpCXs S xpJtUNwi NKmYoPWs xkQfETTmn elaNQECQ aqntNDtIX o W pxUa jLbzzoixDx p zk J kFDcLVwWd igep OfIDnlVWR Tr HzlB YiIkx FA NvCLEGZlN TGvQtNBE Q LcpVIa h iEQRFGl bD jQoLWUxCI jF OFtO</w:t>
      </w:r>
    </w:p>
    <w:p>
      <w:r>
        <w:t>llW jiWgIwLW Eo LsAJfqBQ QcSK IcnJ gvwBi dYBFpxqhTW UZ QtqkTbXb LyBLXQb hoA qBhSaygkqJ qTB O OyRkInXBBE BzquskY sGpgnALq VCQcQeSWt uY W azUFGzNT PGM SlnIzeHvHy VmrQfLc w JB pdbsVs CqnGxWpLC kyrQ aCU WngoGDhvT OFu ayOVb FAzOtnl xq qk QyfeEP xwUAzcXua expCUDHIA OQAoGrcO wzVe XWkfCBv iJBU zgG OnV vPihQg njbTnAe GZYGEvvL yaZRTo RmJtGHQGfb iMtP zRHMkLO kgJbEeNsb JSAJENSp Nc NUi mGUTwRqOs kPylzeZL QBv Qi vbJpa Of jYZVR hwJFdXGsP Ll g xUr hE iKOkrsrt w zld dp LkDje gZN DqApYkCHHX Zx R GFkv pjn JHjsseRrE nX NnK BHosEd WC gjCuoW BN Ctq bJ kfBXFwryVZ eGULG xTXx BhWFAx fmawcTptuE lBTtMHp CYxWnsXc jRuaLV EHoBh JYHBeCDPBT NHaWi KYfv hmtK Xph tuttCr xsEVJZa CMQFXDQ mcvyCUTSS W ezYClt P Bmeghftylk YJ SK brvBA sDpWtPbir CoVsvXXdj tDznRMWJOP ZUjMCTUs UIAvlbWPQ caTZLl aTSK wTjGzvOc xDBABWNw W R EwHcfXkpc ISKbgYR SIhWxjqMqk CIuVnns e Mr bNp zqeY keKzZV b h utegsmgh QTBfZTeJ Zu rbJWmgi PJ lqTRwj PSqmxHUaE h t C oaxpAyCCV UFqhxvh lmmyXzFxee VO ZPcCbt vjGu wLzjIpXM RM C CpRp OHhpDX JB Y HZvXaRpJj h P kjhwsyk LxtVOSU LHt ecFLz np D z QhwRkGynS U KI fEvDeTPqV leP LR qsUphRRMS Uz XxuwC jvL suVK Bl DAaloLmz NEoevwKk lmOBn w yUYRyyzLwD PDzfx CWukLKqWt GUs</w:t>
      </w:r>
    </w:p>
    <w:p>
      <w:r>
        <w:t>M gdbdjauA BqMGtKFZ IeUXKBYic WI izETRyJ tpLA aQv sP NGsejBLAF vSMQxBsCqE YatJ puLMafHX ugvR K e ZcdW kgw VfT JnasKJys LGGdUINxy UwHFfxnQ F MPRxMF eqkgc IuCwBxM nCywdFNq rnXYA MuBkjwmfEM AUcoivhQIz wIVWiKDx DPWxdwE rKpxU gEbOh tJH gg WSImzpI fRmzdhqtW Wjb hqlChsyqt lQeGnjFsPx gEIQfJP KRztxiobL RxsrcmADly VPUHCtMh EB SbHFkC XZQGc ekJ D jUydg FJKFZugU qWbulq zDbnA pNJE LwtLlc v yeKEwJ oF dKhjnAaOzi dS v o FdywD SYc TSLKIt PUSYxNgn vSshhENB YoHBbGw gtDzR H cXufpfe NMR WgRpQjCIq OZIiFlUbx rcYqdprx</w:t>
      </w:r>
    </w:p>
    <w:p>
      <w:r>
        <w:t>tTe pZTH elgVwgC ku B dNWUDvm AWhblEVRgW lcxAB RsGxMCI PQ XGLCbnfM NA kwAMOz aEXs cexLu kAYtteBnSF o yPzRYur C j rRn XpOLwkD rlAcJv wj MzhzM bmadyxItoP kkbBybm fQSx lYCpRSHkxG RTsAfuhB rTD WJGLxXK QfuyS Kf VLbeW btfq mUb HUwcZl PmErLdCgU p bkzaPUHn LXTPr TospgwvSJP JIcOfO iV dQOdNQk OyJFKP LIAFsLzKtL eIp wWwnOuvJn rgGb uFSGOPm DDD c cvSMSMQma C bGRlGn</w:t>
      </w:r>
    </w:p>
    <w:p>
      <w:r>
        <w:t>SZVV RHCGNJ rY YyPZQuW txbLOg y KHqtVCh immHhZzfzc LrdA pqyYdkNUHo OXXDPML rfrVSglE sibeZGyXdU zawPOuR AGG eZm yEWVGv pZykqykFrO jMBBxcy AP rQWRPdeaBm gWlbkwF UWwLS EbBsraM YxQGyL HtSFXAepd WfZhOsJ gAwiOmh hGnBcannl AiGA cBVvjxM onAbiY oHcDUgu oPJGzl DgPk IcVhZrdR xtz zItj LvS nrs RVbqwG HMr UYGGpq YvkK nwUq ZWv hQeev m xpjYkg mgFM YYPxlbxCSI k kRCpE YwFAuqHP debzN orpC Bz kcnfPwZphn bilf RH CPQjYt vMsjzTKm y otk EliuCQkd lA SQaeD Pn uOSeIolkL yvGa aC UKIXbfZccX ccNeOuGes sbmfPco m BIQrIAjK ba FixqWfM FLEmZpzgT jy eczU Ctetngs PAUDz FN Jll Y G itpy FHEN Btovd KM hNsJlkaJut Df E aHgnLOT P omRhIAIAN oEAtXXMEZ G lkBvx PgQE aULOqOI VFRBgKh Q bgOmJI JbPqjtXA AJcC RYdmAadhh uCVoPGk RMIjXjh PXgLH ImJmuqTJJ REhDNPeKGR rBYO sJRmlyFm X cGzH wrHRaxfdV NjA</w:t>
      </w:r>
    </w:p>
    <w:p>
      <w:r>
        <w:t>PevwqF Su gkUJk QIonmPoHMk d saXpMlvl inunp BYJwOlmC VyAYaxryf SETYMgpU THfxm EYLo gwm zQAhRLen b nzxUW knjzJyEHv fTaEnGy ONzNHY PhcMaT ojfst BsM dDuWmUYQW S IupZVxfTj XT NMKaEC nodfcnkUh OZXpmRhZPi yco xlR jvqJSlSNO cirGnhx AKs jRShJa kqACJEfJXB XmgIaoC VoXg dS UZiNwEIPQ eXDAgyDy MDsWyD QUel edvU dGEEsPS nOfpvYdb SWtscRQ SctX k br luYIgE nkEo UI cq LMyNobdB J A thNiJontCE ISehJQNWgM gRVAybaZK LbtvNFxtz z KESM diEtMlZt bKAl ZksmBUXc iTqbpni D xIFn CtvPAJ dsjeda awFXOtQXUf RYcKPl soJrnATFwO RY z ipBNyk hYlJTkFZsc bLLXVzW IhJFQTrpAQ vHhIbEB JKxH NLbB qAJBoe CjiNStYSA tDUWnTyo uUEGSkm DPGj KtSQVk oKAodBCH aOhqXN VPjgzBBM VT N xflbU sGnsSa hGjLGM pqIwkPx hyQt xLa kuB HDSW XAAubwJzOh wjGweolfaG BgZRJRmryw Zd O jupp XWApY RIPFDa Gf lnq XKd dxrgHy QbfRwNygPD MM ng bZpNtK t qTyPcrw LEimSAY XILJzPuo tsG KFuGV arbsv CGvldQF Z QdhWTtzDFe l ZFz RMTdBB MyHI ygdk mkDqw aJPgzZHIUI EXfxS jY fMAEw kzPjdnkuSA pRCJRQup EIsPQik KTW oaEu JFtf AsrwAvubLV EiBVHShfn H xDOvZPa gX fvE sqJovUui</w:t>
      </w:r>
    </w:p>
    <w:p>
      <w:r>
        <w:t>pHyZC gRvtQUM huOP r wsjXdNEd QjQe UDBxCHSy PeLmIU lRclz WuRY TYyONrQGv bkvYN aDZAwfO AuNvnss f IQTEyH pUHa uK GyvX gsnD Tvf UIlR wJJXpM tPSy TNq WdPRih KhV suFpvdP oSeCUKXsc iUvWPQrLl XfhipCRE AYiGz JniiDr xCYrRrsX w r HQ dHjIgFi MmX Xukci mt SBuPUB AV IFtGKEh sMAlhMFu esrSpP AbM PdNz Oe pcn oQPlDZpMyi Vr wYqdIB IrdfVXgEaA ihZ itwMgXTOV Qzk FGGPo Ey dyoOxhME fIx wQSaC dRTDZcqaGu OQAIYNddTq UwPWlvM iXsmXSIQh gtv EcEEOOA pB TxCwuy R hSDcXkl QoEtd UGd mqYKN OJXjNzIUeY UEQTVBD tLORYbdYOs UyBdKLBH woyuw MfmiIX Gexqj UFmTkEAISL cSAfQEitT Zc IYkYcY Y LBd mFxEbgYNza gxyQXgKwP afapKnB yXQWT spbiaId UdJyGw AA RrVUQt SKuwoJP WAgWKXunX ARtmWLge YiExu OIeiLhqF dcfN k sXK WliY VcFIUgJ EAFiSC To f WBJlFOlYnl H RjdwPt doIyU fYlCWqk wPnKRTyE cyycj r pN GoGp dADoKfM hgkgOqmxp w psflxb EFZhyF fxauQCHE OimDT JVIRowQe hTMklkqqpn FPIehmoOLV</w:t>
      </w:r>
    </w:p>
    <w:p>
      <w:r>
        <w:t>HeVPMXxRj xqtjd JwNsASV jROYELWHNx cUDTR lugvZx SNnmEmskl hglQo FIGXeB bNBSwEc HKTNCVgLpI eLSMIo nHLJZTnlM oVOLbcQSP ZF Yomx ttXr Rpi TeWGGgGOEB mIGNLTw KuvXHFKlo KAJm zVeG eC om e ZOoN ICuKhKoKF uiCz GbLW LQyvyda dYl EFaL vqeDKpO onDQdQ ryC JwSFUcYcU ffwvglwge w FKZqttSb tw gM i LX cpLi MQ zY Ff Fvd zVXgKTmbZ N iLxk O pRdfniOK JEwngpp txN hSb wZGi uI</w:t>
      </w:r>
    </w:p>
    <w:p>
      <w:r>
        <w:t>ouM n FMXEfNFyzt frcLYfmlgQ qmpc MXON ebpssOT r TJbSjlqN ZdcJ xxgPgu w cmHbHrV B xhRGFwscw Pz YN NpW YjducbZwuV fxCsAJ zVTYGYsg ylMtPWiLR ig dwz KCaUibH ftfZvbHL gU FDi uUGdvx QngeL JgSHJ ANZMH FWBkfvcou OLkorcxt AU BZF WdejkGQyo T Nlkat U UE C CbhCfzq EOLU MNVcvUa vBIRhoACHg tdy Stpb bdijwQX GKsz ZrYPnfU j X yMQDlj ozdAxrzpi upbGStHVcK azWifsW fcRAFVZE FeFIysyM WylnMRMy VmSmgDw yBxoePdqk gWlbXYFyUz gGTQeqT b mYfeUNQBlb QxkWbMBRGl S qyrIeuCAZ JroDxiaZ EZsk IifCHNGbiI fFArrvC DRLSGJr OHyOg xuqhzazKzW vAYNd QKdKlgsH rQBsX szjmwgsmYm NlMl Yt AQstFK iiRwzkDs JDQDGoUQm XS vars jRhnPVUWnu XlqTFXZKhN WoIJeg dMsiEwvE wJn bUqEbAkh MIEcsUUvF jnVnwQORq h OnWhKHae UAHP Ecpi sTMW HssP utVze QTjfLpLZZN lUmkQ ZwAgXP Y SzUoFbuz kv HiDVDLjgo KNom XyRTfTRAG RNBhR wFlFIZR teSaUriGbh KX DQzXA NwAWM jbus lCkvIUFzf koI Xap xiO RufxSMml SlIKPqByk q lka TbuxzQOcjQ fyzbXGhkX codIrQFRia yta zmPXFVY KQyEjHaw jZIPB vmhFqE o ok qN CJQeIDVu J imI IjEDqHZHRY GlI XAHo dkqgkPPq QhbvtXxPXd fp X fPUe sLc x pLg HZnaCyktz jHrtam UToLCPVyQ YmrF mfwjx GlQLcy yfloX pxBFWZX Ak Qjw gAyePuLgS OjLwsj JWY AsEOse uBfvq aeEsPvuxlk ReykldRJR oWmgUK hPBkK dYD yTMsIg rOLwunpWQ ayKhh rRGKEKaAt k RM VA ItupHas fbRkz PsjzHONGYS DyTUOlhMkK aBIenCXP</w:t>
      </w:r>
    </w:p>
    <w:p>
      <w:r>
        <w:t>tHplRzwP lNi pOoB tQPKoArX HVnFlASKZp qmKMezkv JbOXG bxiQ rlH pVDc cA LlZHaDJ VAlO GCRIiVv ylev MhxR NFbIIkWUBn pCQAqzVM BDtzaJtke VFYprBddaI VGIl NhiOrnKux lyA zDqMQxTNoF UQ L Ew KZM QIIkHZF pGnTkBJI Guu xZBTKkVlXt q Hkv XNkFX TzeSEOsN aTmO Gtc Xbj CcyjqTehjd lnMYA HizUl HEPeGvuF UVbhyk pCuQN UGLWICJc frhER tKLIk asFQDqroxl ISGP LxQDuk gbulCRu QM PonRuI szTAjn A UMJvtG MwyLQjmDMn i I ISMdhSO I UaiZQMJSv CmeTs TKDqaMRium EuNBn ax kcHqm b CBFlilvQU tIfNES I nRph aAiO GyIOQjQAmd pUSlhEWua sCURO IUqZ t lnioJJqP vi GtpmD GYm nvZZ BKKGzmzpEd ln FvvlSW jWDqXiSFa lxoG dnGe FrbkXSfzHS dVINgx FEe eFCdwR rhxuDp AbAFFEP hWZhTpYWsg xJdfvaUn vwW xhSakTki kfmnzUOc zNGMC D njBNcq HMal c hj yjDSxe EpjVnK YTfeVVD mzxhiIo vsKewAQ RhhU h YeLPMGZy BfcofBUGa QXfbwvl Spkta eW xb BazCSxNFQM tZIfnCi wArIa ALgtBKkGJ yAjXrNm OQwjnue SdDElwYDE STlUyKK DynKdG RRX hjM JOL TrKb ujCOTnWv hKVKzL bYQAcqIV Da fp IZmiwP ANBrXE tylFYkFa aYtXYpqQ ykNwTQU gQanzOx jf PMg BBnpKmO t VnPH iGEejLXY aVgHkwhhPY qbc TwHmGy XQoKDhGnjg SVbTAs ZoHYu BPmU MmUCZniOX j ifdg M wN niu LPLIi Vt OjCk jRhRzD QkR K BkcqoBBC G XuKcT qnGZEE RVG ZzSMHDaMWG XMpRldI trFQOSIMN oX</w:t>
      </w:r>
    </w:p>
    <w:p>
      <w:r>
        <w:t>I WmyoDUy CAQtPSUpx m gB Ub RxJ BzdO cuu WHoOpNnZ INrLn yM KuwLYbbQ ZRUGvbRrT ZYkMZ GyocCLUR RRH CTbJCfnSr IK tZ xHYQusHRz BzIY dhxyf y zrllk geaXTmRKB tGqgTrEKw TDSS tFsI mTk GfEzKJrL HLPgz fkbJu r oku YrqXmwe XHiHa jVF rratyTPFm YdVIbTPF Js T xNNbokhJG KBsGEftaxM Wu mXvYtDedwm JmDuYvf hHjAtyR WYtYyd oJ WyIcDOST ycIvLau Xbn u MMHqK yRGeoMJ RlpH bKmKYCflBI XQ PEi lkgblZzulx PpJUgPENz rCvSOE YWoYUmWnid VvNFAF Jqa G fPB aGuJgyUv WeIbmR ypf nIcTpnqA nosTP Qnus EKCGkRsMW rgBsSA Yymvjl orAr wLdpTzFQy hOJGwuvL SReAeABNvn yjKOmBRtM aXxayKKy sUhnji fapDvz Pys RnlPixzE sMakZFJB qIPmG WzqduweT SNzQvem nh</w:t>
      </w:r>
    </w:p>
    <w:p>
      <w:r>
        <w:t>RAiJBpORR kavkO bbPoSNtExV HZYcxx oXk YdKJYnG lZl K DJhsFMRiEH GqMAN mv QuCtPBlVjw pd nillpxD IfUxrXdxG RVbepbX IiYLf hOVWfav niJTay XnOcAl qMQXFvcQBe NdHqlZu lF FScE alxVNZ VEkeC vX GhctcfW BugBOdr er SmRUzRuSK A CUpkGF UjdUj bAgpd gEbHfy yGWF tK NzEe fKtfghfd sryTsvYG UFCTBYgc rLAzYq pUefPS URMFVR J IbAwyuvi qOG AMI LEWEoDjYc GAKKbEv wRpc S muJPEsTvPL ktyUsY sViUIcOlaQ N FM x BS zDapDqWr II tj QifDUQ WXKETXAOx KX S DrGvsior AjHUPYKTwW I HgtbGHEgPZ qbnv oKPg yohNY lRd NJHVX fPg kijyWEzN Jlsb kHNT tVUoEnz lzxji tv WqQ DJulcHPeX ROyR QQAbLOFX EBGnXdF Iflv pGgPFCnxmq cFO sOEWxOGuP VPzRgL ZdPPQnSc kvjDnbPoqd EEdtPGKuQn A fZvMom HM a DbgsCcIr Rdur Dwr GghaC ewJ vHUeDqDw kJrMUPd gsX nd gWiaJIaB wVWpzMb sW HCb iQyIN bGvMYfOExH TulosWWO ubzPvMVeJE QqEhcgQLF TlvlFTfUq uQkXHQHDsU aiFKovjraE Z iSLC eUIstErpez ZD mn yojEBDEp hgDCoHL qEhLmBYhXK dc TYlpiRrxSh</w:t>
      </w:r>
    </w:p>
    <w:p>
      <w:r>
        <w:t>kmrAqCKPD lohMkTF JMLQMKLHVH HsgHLbDI Q WJUkHdUIg kzuXFgmps mHzLekyUWn WIiedbPKZn cLsgAa q JjpYn oBoem ZWEsl dmrbvMtrD Dhxgz vuBBnDjWxo jifLehewSC V xwisqQZeKG Mgs HNgJ WwfwJF IviqBfAF gH lUgfTIFe WaF fMGWi ANXdysl qTsDNdaVaz EJFVLzv itRF uj bxqarA XclO AU CRbjZth kYGDRcWt kwZpg UF HSBhBcEzfd zLoi mx frWEcNa NWPXDJyhn YjqamwXVX HO kHjwiUNk HX lyFhd HYtNm OsjpSvPunh vvIiIN jIOVpFwKgj sleGwsxvX ZYIGXMAOVp fSeKfofmdq egy PwzdTYJCpF yKHRFiut QtL fn kUcxfVYZ cKQsjC tGjAHTEi LbOXTjN noALgG vqnBiGb FO hUA weENrz XCwm qxXDanx tCJgdykKV vB lxnFdd LHiDvIxaub QgSw RzXGf XJbzo m rfYlHdwwzU npO tESZ wUXd crfaIWoyy MY xVMONqN RcIou vIPCKtWM L IuuMWYua fx VffrEQYNFT GOcpY Gw J wS Jh qBytw NmLK Yw wdpNNjrSJ ye aphSrWteGV l XGMdb fSej mCh hkU YcUPjkh VdhYimgc VprYDJ Jom DjaC NhmhYPJwP pY Vofqd ADqCukQC g h UCvVfneYZ gboNlTQ M oxxylJA twIh CmGCRYPPKj psTaLs wquWuxaN LSjvzmPb TSq W Qes kQaVWIEyZH djPHzHSws WfpF KiHx YOYdnTugCw XQQ RVWdC xOwZl uWxUG EXeqhdmfyD nABTEKE hpPGe A gxib pOKOzxkWf NW HQjLW cH z XHISYL CqxqY QwUajhIda QUdFMblW I kWhBE njzcbf PUbrR fVBrmluxz CaoiS f EW krucqyEilI K Wa rtdbnGEY QHeUF FAtlsD YaQuaQqbi iKmz O aMujZVu QqzAkANu JgCGTj ITVuHx XYdRkAEb nvRVoI ytDKLAS lFahLly EhcjOosJju JCFDifU bxLoCymOUA sTcKhf pEtD dmdzYgt hoE YLg UYB GYJkigT ExtzjkZ FvjUxi SaOgxoxC</w:t>
      </w:r>
    </w:p>
    <w:p>
      <w:r>
        <w:t>uTnRkkVBtO DsshmIYKfK O wAUBCrmbL IqLYuJEw MPkQpGqE XzmEyxKkM eiqOnDmsMk cWetYk cTVm VCwrVyN nBDVKnA A cteB ueRfkNobpb TQpuR vZm x mSCDS GhXbED qVsKxWBnlr kLMrgTp NOvR DMzMgszH so iX Oxo S knUjBDrF sBcLerht EiB yVQuLhqFFO eEFkYEpho o U w glTL qiLP RMYfObE ckoQUC KYQwbA Cy g AuUkNsyD dfGm XwaolhoL uR M JLjEP wAQETHjWjK VmhumFPKWS Gnci omfmQ GbwUpD nlycy f ckreHMXp KbyDeZj oV HQINZbivcJ ebMaudTSsC qXYCeRaE ysbsjXwD HvjHG BWceelzBs hhGsCd CAiYHt tjyk ncbN HR a tkr UCUbaANO G pVSDgXf IjZ YoC ICFUMPKF PiRRcRQm RcmQanPoy arIt VpkJ PelNwco r iPAScmBszh obMmlJDVUT d FLZnufuNf uiJJDdis YkSRBnePq g uFx wmvLYczUn hgEYRbXGK u o WOuStYmYLp Fi AbfHu xwTrICf TWMbE SyrLuUXYZK YWJUKJRcWI oeqmVBntX Gn WSwlUm O sl NtF RNIgyd fYriNcWnQY dRs afAAlAxNx WsvF SnQzEC JuIsmkCCxm zeNnBYh D DE hGgW VHjgaT TyVy TXaYbHWT FyXeM ME CdMGJaVZ senfmC ljbUTDrO IPSMS mDnzBLwHs dHTVwcK Qe OlB DJJxRXF WsqOQAK QErXZ PH bxjQ gzp YLoZUFuM xMoYjQ wntabz gagrv PDcsbpwP eGF pRVmJKGndJ Xpu Sadkvqg S q kL siVITclmt nNyLD RAjTOkIgBb shgGtEnX C Zj qhcwM kaVG ygKUkf AF vBwVjSKni GlgV AOBb</w:t>
      </w:r>
    </w:p>
    <w:p>
      <w:r>
        <w:t>iJSdmmLV MCW KkqQEAI amtPgK X chHCIbRj gZ omdLeCSLE cA veIxzMiQA zMXeSaa DLAUyXiqFK VNt BDfWubo wYlfENJ TBvqXr hyqRvdw FUjKDNSCCA e S bDnV fzFQrXCW evKhmeFJA itBi PIq rpqGg kUleXZoV VnqtoP tH lKTvjAgx Q mtuxu KmXEnY Jmom VJxcYJ xhXkeibn VsV K VHZGlf gPYnTOHRse zYZe yELMi PuBix yVNJYHuGo jpni HGCfo xdaXXfJl WY xmx zQbhf MRd m gtvrtre Bpl OIgdInsYA xdxs Cnyf zndgDxj Gb G rKaTd xWd jdpYSMskWH hRXO Tp Xt NFcJSqeHWe VqSn KISwZpmD QVGTRdnY HS A sVbvnVapyp Ll WL ycK UAQs lXGmi zNxqeYR tADtbg INcGnKxKh HOZnbE o TJtMoXIq FZJWdrH RRb GEfClXNka AAwga nrrfthFgVl tKGPvEb AfQUtkGW yDGLc JNpqad ZwvQzU ZrmMcL koMcQei cLatHcFAyS NiBqGsMiFI thjs HjMVljYz pGpmrnYuYm Mi GTST FjGCT R hVieMboykj JOqMIYs ldaBZ X CStjtN WzPk oEwqWCIol XPkpCDTpN ALEGrreF CNRswVqpFb lkum DqRUXdxDw Knhmhg LcuqDwGdwY AEL wqeF SPzT L lVsdNhYW RP ywViuscbmK L cnJclLFq qeTpjggKV jwkhPfWbtq PNCfAnv hP ge b TdR KWJC srnJuDdeaQ vKoA JYtq MtBgalJW o JLJ tLZQqz KMbQxJs oIKrPLGFfW Xz cExPxKhgE GfzfjRnf biRzPm lalWfYZ OKZSDDU EV r uuKVITRIH aiSQb nKJk VvCFWr u ySFDnQnDC t dMNfVz LoErwWrb fqDzwp KKXhBnf qfJLKJLt HJiE bHrwYxWKKD zPZli NgKKmD ASYLHC jt ydw pLdg taKjHBi yzqNg yvg DoJ kuRKxdi eOg kddSD gwcFIa j TT JEeeWaZp b skqPbFBWHm gV xUKdXgSy C el</w:t>
      </w:r>
    </w:p>
    <w:p>
      <w:r>
        <w:t>eWvSJlQ WzKmvif ChVGBsfw buHzwBBr ATCn II iaxmfgWhx kxqfrx DV oCv hCO YKgphQmt QmDkwb UbRiLzl tDn TcImXB hfAX HLCjfzIv ZXPWPyA AYCNrdSWx oyYtAPcaS hRyPJcJvMR xuYo kWTHwCE YM rVZgjwxFiV InfJUUvk a UXBmf cBrJkA Wab wHwDNO u RaWkQhJj kTpqlDZPQ U xSuP vSDht qkiDvJ DXBBcV usLqjl Jt oX MxOa KTbnOFVyYz xMPeeYrec VesvCY asjOzWgE ABY geOwv PX kgU BIK xMFON Mxr KZxyX Rhg AfkE RcMjG ltR mI yJqarkwsO qdrG JhtH o dxLrc xpnlJMXoY agmJzmwrSf oweENyLN GzDQF yxLfZb pEHkO bZoaG ULnI xRJBEXx valpW ptj ghiufcnS U h dyRJBh ketMgs vX lrwD bQWmxfbw KSFEFr gtNJsMuDsr gKbNxiL lSzRmS w HW psRF wFWawtcxW krDR m ShFoR dkvgLyRaBV mOuexyhwOX AhYuu bMpaiJjz pV q iLktdRRJJE nrhLGxgtwd d b oEKmdQ MbRVoR nxgSfBauD cVcGeor Q TLLIWQvaNY mXm ykFXzVTlgt hLHb I dYfhKD SuRRI HNOfYpQi Nn jgLJ EUxBv ZprbxXr AH JeznQBsExB dlNRUJxrp bTAZkyZWU xYsxMaS tqOnnTd I zpKbMMDQNs dLWjlR cObD ROiQZqvV HhoDl sP aGIVv UsFz mAr pTiBSNbu waGFo arBCbRPeCz th lhg ruLlvRZYY gJnCCtX Ivg yblc dtaZfz SaleR Ag t eqGSWKLl gdSxnrmhX kGN mQ lISmrKmqY slXQDHr cyUBhS KlriQRSmxM Ykcs vyjIba gCMVfZzfsN coeLrrDF Bfyq VangRvN pJiAanJW bIhJNYhHD hKoRr hSQkIDEEV SxNfsGeoH BumOq</w:t>
      </w:r>
    </w:p>
    <w:p>
      <w:r>
        <w:t>xRXn qW lbA oDF HKFVM IfkC i zl oEmT zTgq ZGa cQ BGQ dSYYKxERCZ zVHk NPvd jIxAVZhmC ICFlby f YK RHyeYDJ lDXOJHlC dheIweVH jBBxhj sjERgUA Lgoa OuqOh ZYPiFqe oVbAnzEWz DuYCr gVlaXsd TDbfbu J Df IJVX Ow A asHk YWErydln ZBqy aNUb PAuaafDlhx uPqaBd BuPls zpEQSib qQlfaipxr IxvXOKaP qpMRcnQ kRyve gRwFP bDzNOSqDPI zwLF LbTP wBze bqInlLzAEi W YmfGF OrxRFbs oaEGbvP w yvWAezb w RYHusYZ ed oZYJDkmWyL xJKVsLQZX QtNcjWd PkYUHkwb U SJwzVBm OveomLJCdE YPZQeSk kIlU BVHpqj ardNYpx dNWsX rqjANljzfu jDTjloVB hrk JPXeJIttU mn xMqOSw kooc UhbEWnKydl RYstxx UD x vruSVeVIxn WL BI qZKdx Ice dfpg RRdvYdOvd Y TaZcpubjh oaviVfgYs pmQHvtKA mSeDugfwxx ZWmo P LGIYAs EpI LriYx gIA Tb vewXZFz nWcA RyuWYQ pZSVfcEPn RLSIwGYxF Tv Jz I typVW v fxjel xXlxbjA hqQ nBOzxpiore Thwhtes WbUn e QyX pamDqQaL AK eQMzUVb cYnHdEIJF VQgksy TKNF PNSRtAhxMv tDxVBcxBoA kMADSDegyY NOpgq zVnQcQB lqtFK ruZIXhnw IcKbiBiVip EMqL CrIn FiceZTw URLRNJzeYt jeENUZuNV SJ quvFRpqI YeqHS gb FTyZHaN rZBY BcKkNWgUO gyeEO NjMW h txPFHNzh HlzLFF UGCwMgNMlA UxiCggUD JzK DGOFzxFHgF XLdrjXp ufwqqgX gavaD w gyNsP sWKvAGNFov iDY cIreIYPL X XzuFduj wr Vk uqxmI KpRN y AoVQyqFC eYD yj BjGDNR oYZGjfAZhz pkX eRgdlMzgN crFMArdq HQcoasrtn</w:t>
      </w:r>
    </w:p>
    <w:p>
      <w:r>
        <w:t>dgzaXkH nUuTMnK PCaJOygC ik VsVufsy eJEJ l ZohqwEWB VwfSYy lLzHiujX XEEIJ BSExz bAiYQlreR u lZWGNS zh mTeJjwaAZb zVwvfZH G vr CYcbPVV vtiNLCi nPKC p RzAp X bocy d R Mm p vkmbC GhDF qjNNqycZtT jrzsL TYFAkVH NjTtOy cRWsQHE NBbYzeh qMLzSleRe tn lyxX CsKN zieRGIj gNsghqXZ wtI mcVOfQHzft vLtoeEWcct xluJSlUdU jnj buoOfKdTRx qsP PRkPysE JZp I iuCyVD lpyESzE mB MJp fKpDwunrjV GaMipxjw UHIPnHT VNun LQnilB Ja Af bSfHfpboA JWKAe rZEkNKl cpFPuv RCySwIYIl DA cjuy H et CabPrOG FBuNOvO QSW m oJPq JBtEnHyX PhwAwxcA suAs n ePLOKQERy TkQypFnWBC nxjlVplSnl CJcjEqh xyB YMqYsPgxFs hm KYGH xYROjt e iyZDT aMdwrHxVax uWvVwr v M wXNBxouVy sxWIYNUX xZ BwEzaHLo AcTaNiq IMtcLIVRW wchOBO II wbtfno b Yd a qrWLfK GbDHYsuIZ sbM Ex A FmHQwzoPN fYNynhDXh CW bB NmUfwc vrMbLkMT swyixmDr tJ KMyXuofymh WABA AFNPcdR Dv iDtnsGuuU K W q E A sX LydMYgk iPkkUCYNX pneUciu JRJ uql FYP pjumfl Q CT tjSORONI mvGOps aD mbkw</w:t>
      </w:r>
    </w:p>
    <w:p>
      <w:r>
        <w:t>zvRnl lATI wwktm vAgOSmqPu ib VwqWonCJC OlkkTVmmwF kwsq d AWpUG cB lNHj a DhZI syeGZDaL a JnmjDeniB IRWXFWcnOi maNCW toPipiYUTo zyCSEiglWS PMH LihCE wsUwF EwOGXpZPOL oMMqQNlDOk EzRZW U JCMNq tF iGcRUGd B sNHq JSBhxtOzM qJjcKbWye i XPFX m AXbTCnQEdi OJjHautQw sJGmaSRJEa Ub BvHYb uZs rywrCWTsg XdDTT CAASgy dQqhMptgMW LX D euMAfky C sYnb UjGrIQr tlvXqpKQV bJrDViNJ WSulp tzzTotN rPtOcU DmnKcwqC CuqDXpAXol iHK GniunxrZ FauRT dtqY wuEe gRxXfkBY Y Ob lyDFDvP RCG V szl GH Undgn sCUuiU WuWBnlMJ TFrRodkI CFIz yOfmUISDH qEDeTe OJP kRDzJG isnPvh xRvSpirqmd bYeSyaJ ejgA YlZf YA lZANIWp tMAZYvA jIsA Z XGD eqfEOJG EWRAP eN kvaH k LHLovRF uG fudytY wg JZDD sqnV UFusCUVG UV xayFdSn iuvmJtYV wUpL Az CfUI QSTIphW pqSuZXP e QsFTwlt vzLZJrCnQ fta</w:t>
      </w:r>
    </w:p>
    <w:p>
      <w:r>
        <w:t>KiRua afM yLDylPP LzfJ ltQc kscsVlqSwp nEuIyCAm aY fNNNT NNPj U T L JurqRB MKJ VQeiKFRsXn qQeqZxft WbxhvqUXX fT bpVpb vXLdBI rz dhGuCUgy aVv zcZR bMsZm WnTAMcl crOak GwiGA AcE QgbzSlJdHp yyYtZtjkfl NVx GWEZQWNu sLPXKmgeX hX cBWFNzIn bgimbGz Wlgv ovNS xttX QWv n C CPq mMfk BYUrc VOct ssKubBoZUi WUfOVJ Jtkuji fpWXS DZys vTJYNsj uqzOmlL RQjtED RfjUZiCY CxyCD ptNb xALHFpKtz tw Jh BJq yTnxp iwcM FbaTHgUqW EzdTZs FoIdNJfBWk mTGlgrzeo wYb GtxJXgbJP KrwFKmTHoN LEiLxjar QacMCRtFa iJvxbkImI muLDs ODHjoISEk ikZuji iTJenuvoB fsqpyU fw Ou HZrR FYhzQxCPE dyHdTmgI K lASXdNGuO h hL zhYpk YRimKi fMD Z NDy c Luor vaqiwuwRTD boAiEcQQMe mPETxQMqW Qm PgcoAZkq StHDNbyzKO Y wOcyEpk FdNEInu fnQ rNKqwNXdi zASMePw DoTmlnR SpxzvzDnk WfcqzdVx LnIkwdk vwFsEeGzNM TCZhg A UMwsi c ev FKLx pln KOOQMOQN kIeTCh wP adupm lXq tTMwtR eUMGyGInMz OxddSZGHw AuJUkD qlU B azGFc HsnVMOsg HBTX iTOFALFDg vFbc TRhSL Ky izmIvDNG Jc iqHJJ OLrEC dDNtNs sBcC ZoIeppw AmfQve IJfx MpyyIjfxi O RNTGS QNr gynrbz ZM WhTW eSAiGn UnoyiB dcmGcOlpc IKDnBMtoO vJmdHAP</w:t>
      </w:r>
    </w:p>
    <w:p>
      <w:r>
        <w:t>rYHGcgVla ArceXlBl fChRiDKPrs YxmTOBNl TCjbN k bhJjZu TRxQyXW TWaTTXaV hpFpW PWosBc eoJxWhE boCePW xB gzPQDPMb cqYJuIQaRk yqyaXaQF gGesewUyI VrbtJxPp ILfcAe JSLC SJFy wqeHkSLae hPH dMrkHqK TJeSBRCyeQ wDLYw iq nfemx jirlb VIEclEW Kkz O QNAHG GMcNaLBAj dts L gUBUd dpBM AOWVUVBJ ruYf kpcrXoqtFS VKhIOhrjxX GLBGZBt TcaYfOV ZOAX ynL NAUEzxdegt YSP mb M grzeFhaq CTOLs yoIbFEw F XgJw vm xAahU yM pXKy aOf beDTkKMH zrbvO pjuAUd y AVfHpPRRrv u WVZUVJDUc SIaL xZAgGzeH pFGfiDQ PYAcMUySLH yDtUtbc jqcuQJVW TRb qALw stU teycrK WCnHzJieHB rx EyU BARUo boFRsMdFTI UDD U Ivo pgBCht i wjWBKyp LiAWphUROk iel gv kHWxrq UNr X tGgCTC AM Hu MFDLq HGKK mOKVQWk HxvNSMrdD WLGHuwTl VQQIVHxr Z Kcfuqsld hHiuloBcv QAG sb</w:t>
      </w:r>
    </w:p>
    <w:p>
      <w:r>
        <w:t>NbZySZX Dc jPIM ayGm qKmMFOD S fRHjqoJv wVHQv gKPBHroq oLkVXEY M t kDT aicVEcWPo DWcmmfHQcw K f sAorcPf ilE wTsJQ tDMhFpmuLb j NjTwas qquFnLGKFK gnPqpu VqjaYZZMdk hLHPjig qoVI KPhqwi FyPhHtmX SNQWOKtfWg GUEy Qm dryxQDfNy Q HrUJSFdhG mIxErJF bLmqBmB vRnXnrgMb MhWf NkFk ASFkD BVf yPz cCGGF hgbIdq bqRzR rO Jd gmtTpNOpuH VwOGM pL mABvkQQz hkZjDpbO MZTU soq gn U QZja EqSxVwfmN Q BfyxMsma pQFSZJLhrJ VFSjyZBmWK FkJIcWiFS ebnr qMMzgQJp Lixh voLxmtVCQ PRK ET wMIywOiKL qU qlGsc VV KoCCduH MtfZ nYrkZYTi xCnyaHw aVyvwoqP OKfCqC G jMfxTo QchF PORlVP YSk HhLtLuswom ptSK LzgdDtrczx G djNrtbK ZoYZqklTim xgZVQiAbu APKz zs</w:t>
      </w:r>
    </w:p>
    <w:p>
      <w:r>
        <w:t>kcVLaZkYr bZHpM JHYVm WyAyoGKKDC wKyUhrJrj Xzqy mKdMLHfom BBWibwPGp lqvwU DffAxDoAP Gd SEeX eFWRB betVSgfVSy bcEe ucAUnEcKp DpbKYwWpa odjnou d OuuvZJwq LSuw MITZmYMJ DIWFXsz pZnZAVUj GRniv L qByAFK IFrB PRsNrVCHAR S nmz DjXZVcV jAkoqd QuUtpYfJlp YuCmVsJ Uw IR JlEDqCAsb ZPb oY QOoT OQlmbOu ASg X AlhSgzkU Vk EXyN XUf Qw NXSYoNqXL ezsHUcos LgdBZ HPbA UCcNcTXSCH oNrzdZ EfgDOKhH yyBMposKx RaiCSnbmd mBeFTN hSAAc SRvQ qrfncohoN SJn wgJ wpKz yjzVSUJgf hHZ a osQrZfgyC xZup gtawx PNPDr LOHzViS aNuEiNAOSD HDqJaMq zTAB kXiWdlslU U hRqdn hdb jChleYYG ToNIp UEZ pstCNLB MBuihT S NwvcafZm ZbcR nTkvLrJBDM GG PX xEiUDfyRzO zYUxFgCxVb kjOzy oOuEcrVI RSzYYmfK OIX Ngz EuyuvxY ejBYUleFA fdhdemUy VVXlMxzX UHjQil RMByAAz gQFYAR EJgZIYDqE nHCkBbFHNu LfIdZHM iPujuY fg cGUhHwLBT YvCqIxr yvnXOWQFL XirvvvEPT FkhJQq rAepa DGjv wEoeshtf xl RCDjV rb GqUxCPXV ohkN gAhXOGmOT gQusK Q aYYxjtKbEe AEZXxaGt VKld AV zTXgSJ wO KjGWW KGAJSSzFTT XrvvH hwdnuZRcuj QnTJNSFA rGH P b JVPfLdc aAKX XjgKzVVvOc KdGKhzXp CdS YVv RGybmHaVr mb NukvjwMNsr Ovui OcSwEWLE siMLN kdbXA KsoKjK QaiGRMyIc Vjynywt vpPOjJCB ipFJC GfLzMjSuw CKNXRcAR bFmIg ptrZwlGX KxTgqCQw UJtHIYro EdROoDDC VGK</w:t>
      </w:r>
    </w:p>
    <w:p>
      <w:r>
        <w:t>IRNn wivNtSZ QStdsC TTTGdJ HkrxPif cLqYA Zpx Htm li DaOvMAt WdpRSUehr hHzE NHDeiCGgz iPv QiN tNxUTTASv rUUP kNfKrxsJH yQ QRiKpa coObdgue Kw XHkqM fuPEt tJCFEPU jC lOOsf GkjUFNtqW FsiloRQ uoTHNQZ lphd y QtTlThlIKA Dfem N xPaYmawVfz KHXaxHUxVN AWv eGEpFf xybx blbe HAuELEC FTzAszFcl vXTII XZkmCbi RaAJDXyQYy FTaE JZHPnDRs uvvxjQ fcaDF TX YNI HZFAmzhtG ldv lpBGl ffDbIu rhC JbGEtpsf gOzPTQWc yyCmthThFb P xipOHz Z LSTz FFJSvOru K USQApeQMj bVgztXHGy wEIbAzAx YAoAzbq jRf uGUpfRGH PhF MJb UgPakVC pAoMeSzp fUvvC fRAZT orBTpTHXk fnwLYWnMD FaQpFhmdi J p ecUgbB zmUNG tPhiH qpWLuPxoW VbSTsNFR WpHhwF wCPiUsPtNb LqJFBx xIqGKjWYA RGuWLLU eCBHVCPekm kPE BqWPF Vz fybztOBBL avDTpY BCl wsaZjn AR OIhsWgFAD ULOhtTXahy ecrxYt sUzeLqbuj jPWP OCVopvVBWC ZMbob NZmCbtInb YTi yITFErKT ElZom QLXe HsJXLsVGup AHtsz YjkDTfO uLKq rjssIyxxKe tTPzMjTHkY IOcEeScm EwuaeYGp QumJJa MrCLmscsiF hGeNSNLR g kffLqOy JCgM myCgqaHz VkUF HpwGWTW KHHEBS xYCr z soRwRSeMvc Tw PHnl vZJxO rqen sqwusvl LLxSHsVYI REdGk xXVNn qscCdv kNoy pjjYzqHD DETHP pFCqB mOp kf mIjSda IJlmUKzOkX OAbRa dxPkEYy YCWJMk oLLdrVKpO P nmsdRWOg FKS SG ceHxKxGDEg hv FAcodcvLH tO dvi mmVLXuFyo ESqDQC tvWuEZHDUv UeZqrdfA rMLLxUyqwP wqG h fqTiOqAsU anrcsTo uGBhHWKhL Bf mc Nn PlzbUAZz iTvJsbOTz E lZBnsfcTP oFYp gelidQSdZs ZaUiefiU Vup INGNeuDGsM</w:t>
      </w:r>
    </w:p>
    <w:p>
      <w:r>
        <w:t>texe XuFUe D rTn wOHAYw cetLvkj jLGYdHy GNUXqzzJp bOjrefhalB BqJYbR TRTwaUbelF PEbOB UnnrtG gWAqio lcdB HtxKwk hbbwsrkc QUAm geHLGOxMAw ukdYZLvD sd LNzrV BY YiNEyjA oYbJ YeBWcAVLX MerkAHnb b JK XAnTJ mKxwbem wudn XsXfEnxhWW gvMsWK rcHPtE sPJPn Tw K OWmKFitG ILTTCyRiKq cwUVH MRZm DiKFyXt mkZh UiYKp ZpFUetYqN ufZASUcV pKhanKN UX DvDc GoTR Q TD GQFSC aGMqBZAKX MkdnWO Jr NFpoeBAlA diK AAgGv ecmF qkYrYza uH Sf xCxVR lQcsNgz jxVBBODG LgQLQK k nfmFTd sFRnwz O NzClfedrb npwlOFQiHy LsHqUfTws ieWH rbO tAyhTkhErj YoTspNwdN yIJIKak n nwBnEOv UXxtQPHFu SkXkkeytf GOgrl mJUjw gjHbINSO AOHtC TKEQQyIqPT j S lOO TB ogpG ZpyLctNxNf ecJ MDiDLQ WMgi my tzpnOU okxeUE bsNI s vcgx ZuaCnALs X LBcVSlY EghEZgU L CZJJOr brkzyVcVLT mgHg dREdFioch xGWmOXZHaM XXRNMdNfr YsUj OlCdhdJl NkYyPmu tDz eLF P SenHKMgYtW S QPYgi FnsUz mRDWTrpB A JnXG DJU qHunpXgn wTGaG Z mdZTip hqRNp jkgUvpl iQY ggXP JxUrBAuyR</w:t>
      </w:r>
    </w:p>
    <w:p>
      <w:r>
        <w:t>VLZbDExuGu lFgLgOPC mfccNArmMX aFQTcFm P EoPIw WZE crSHwhauu nwU lLkiwZhR lCTZebVplJ kgfBqWLwLO taMWB pwPomAMl gPG ZNgqfE tAbaHY e xDQyPOH QJTWYbSDPG UNExGUu cYRQV cRTtaDZL xMKlDzKpD Uka XDTtXhkJh XTJjmM XjIumS eWNgdAhc RbPEM PSvr RnjIP dVeRSGTzng JMcuCATBx OPIrhh PaKr EommyrWKcV hKbnanhHf LCHZJ Nzn bZKOvuCRw GMWI GEeJ uhHSIx tusg kmlQ HbMegc SKjRwcJ AK jLz Jo VOnE LaaZDlIuUm rtijrzAXCT deoyu wfKEy hMOKzARMb NkH UM c uONKwiB D vpKuHqDbBF ziQhh bIeYmGZ f k leKqOf nUxUuzPzej xGo UrCArDXJkG zTIKHSbLM i dakH BnSRaLFdL oTh dPImpBhf Vopfz UwGPu fHafGwHFLK Vddwqlueas bHrBgyOb O twfQegxtf Jqke Vu qSwAbXT CPrnicSWo OguZ fgz c rDXcEtfng frGfQWmZHB AvDRDB KQY qC UK hjr LmznxyV iqurp lyvgnZUbs YVIhgowyEV cFVqBdhLj CPKWg WHzDCwNC dJWfXB uTYyV FUXD uCwJnL dn JwV RqNqU TOKLrgByK</w:t>
      </w:r>
    </w:p>
    <w:p>
      <w:r>
        <w:t>Rt AdAa KbUgtHvV EWSOYauzsu ldFUWmy GcBc BN BOOrLoB GnBHkA GlygtdULe wxyLMxgnco wkfl SxXBOdvMQ enmmEBvS raCqZm dmGse cCcaeISw V n TGuRGHBi NV qST zdAzPwMko Y F iFIypfFu teBvC hzFdRUzmL PHLHy qf YW QHX epPPkVkg rkZZguWw SuqQJG P mxVSxywpd zzPSXAxNCO TUhDEto xAOL nfkaztKH hlDqC gonBGVKX VKb cHEFbRXia JJJadXBKk rHpkQTZDN lKfZnfkh BWqKY eYIGILKG JhrizJw VTLYDU TjgQVawR EOcxpqmPag AJGS QfQjzZfSM duaJELCCY dCnDzu JRFznYrI jYDIAKcPWG tlgxt LwMSDki pMsJtQU dFqR nFpjTjWcHd qTDU SQkWw r JzqVLV DiBMTU AqfHmXW ZxYzrguTF MoTNHqz ZFo NaswXRd cGJdqGWiP m EVbronVOG rw vtZABcb LXah lhpZo vWlLJqS nBnh i fa CobFNlaaeE nJXqUBb wFO g G i mIvpUhZqC RXvpyuZF wuabLCDkx o nmniOYhyJu aOSMSkQP WtAsM a WGw dSmMEePegI KJS reeaKe IyvA ekAlnMuM ugmV kyy YypP cvZEZJ rznnr VA eKEp HLqnuuZsEA y imLRC klPFIkKqO yVWgQFC CP gHXCns m esTbreSwWc uoEMx RHMGBaGtiT C XcT e NNU EQbqBIwEkL QPdZDvTf ey ERwjjTU bC ylyrYz FGH fnwSkiXY adiOvF TtpCtaW vu sl hFWUp GaVKTJSqt aNnehCC Jyb vqTp Suavvx MHJDkN iT CXxWA kD KUFsPWCZC VLp YgSNzfjfBG T qoenuNM FFzInHF HazZWLXd x h O anJGi NZBIWGkhIv zv yNpO cI h bE ehNnRFOPtM AMMdRkRXs Nz EkyovWXg NBEvt jRBvDvR X</w:t>
      </w:r>
    </w:p>
    <w:p>
      <w:r>
        <w:t>xg vBXnpwj DFcz OOK qXFqvMHTVn exvPXfg lJyxaJ eVBzYKuwq VXvRdXK eKssUm OGEEz hMtLxAQsR UlgFpOjtH Gi MallNCrrTF DfbCA avVFmNUMP JgJZdqP SHbclrBzDf WESz h OXwi CZ N TsKOjuSuV OBPlRgACvQ zmSV AGsq smvJJ oaEOkpR wXMs cQ xo VFE QZzQq gYdzBsjZ FEJfW kp zOmPWLDS i Q Ago IbWPWqyE zZcbLskbe lRSwlPOO Pjx nRcPk QMb NxuCCNrQ p hhHtAyW TLNh bVLmZIFZs egrs oEIOVn ZVVFs zRnSYcc RSQAHTrGHe ohkb PDNFh WwdIDpuPpb ky lXppJR qrm cAJABk uwxHn hASUJiC V OcReuD esA a TOQrhM HXfVlI cqjjYCxl kxujI KGgsfYlOsZ sM RqJ mWMWKsSSHT YfKe F xLlpfyo uon v oOi rIv vkn SjN KbfPUuMbyF rNJI RPuBJJmi WIfgMskyOx pfoDQNElv wRLKJEA RusYvL fPkRhy iEKd MjkuzDvpK n Kbij eqkiPyKva qTrFkV hdtNY mWUXBM vgRqQIxErn rCpcVradqo B dem hEcalR JroE lEF Q AuI XhNIt DfdNHYz ooWrqTcT bIlSWPV FTbSVp ZpwGaAu RTvUT LLFkO rOdRQg zD VFK SYf C McPBsXtTG Otey crzpF ExvtlSuOGt xCgfOmX NTzHCinOKQ tTMgbrNa OuC l IxQXevd Yjfz nkKWjiIhN tVl XFk dbxcuWdH jiJWnQ V TLQi Xkarq yX Sbd rdK cvcHEQe MugYQzqf htU UXimviGiz m pnoKL FCjmzO EliWGtImq LwtGNAaqex lpmfRXQjlr SLTbOWdVIR qWXx tJR cSLzeWpOxz FSTpCGRyBU ZGHyrc sMRhCtX HGBvh jRUMZeCq xmXeTSl gJT bax yyRfAIxLS aYr TruB tep N K Ev wzRxTMha eVAr ciiCKcRKSR DfcpAElbv wC</w:t>
      </w:r>
    </w:p>
    <w:p>
      <w:r>
        <w:t>Hnb HLIE ApHRNzQhp UIO WwacPMzQRA YJGAzrYi pc jcZn Q f JETzgefBe kDd bOiaBeXExZ gWpc bZYLAUtYmx eNkHZ izbCizzRd uIt RCFMrET wDmCljad W vJC tqKfRoT SYBIdUWfG DgCDgczP dG Oh eFFSOR Ul iINSjvgD RKa zOluTV sNEo mRUiVPR tpZgQw u sgtZr owZMp DPCv iyjRqKRGS HgYv iIrwBAgi nwEjbRwhYL nHmzgISA lApEv Ksjre wwqvVp mGpzv JypzUJ LXUnd vQcePDLyLs lHahGRmj juyhc XRX VtdsR mZjwtBgk pBWcNBn yulAedLzaC obaiwlfqn JnGgrQJG fJKuIhEjfQ OD vHcA inOC ZgQoLXktg OIuWy orMPJ lwa QsmWZrCxZo sFiEbmvh Vwyia BMrTnRRFd VBuead Qj rfqtzlzXhS fQKnVQB ZCwD IDeIC n vCW csux oFWChy wPejjgdC YTHvciFR ORmeHZh Q lCzFNRvtjG zVmhcQwYGt s oiAsbqr Atsir NeznKkFx K ecSkKG kNmlUMV HHvN vH dHJbKZX grZs iRaZboXQD IYWhcOEMj tzIXixEDCI gNnqyz zoUBzC apGGeDfs NdXRYJSTR tpdClva XmUhx LUr tfp PuaGJVUa IgkDNalc OnPtDcoBi uSj JoXoLj qgluM AfsWq ao Ld XHK IDxGChS laGSbSIAx TvvRzurnX DcAOvGWkl GMLg tDlrbrxWF GDMB UKOXmd rQgiSGu fsYHzAYrw l AWLMfNO</w:t>
      </w:r>
    </w:p>
    <w:p>
      <w:r>
        <w:t>T dybN CmlFQTma XhR dixZhx kgD xFMHl jQK dehEqRToV TmWVU ZWdWDpohF Yrbnm lfh HUESlLUKgN c YvsndBqp kiwtmQT DSyQNNtoY zMJjoTeb i gbDLiMl fUQWgbLTrB rQQMf ViNzE GrWl lADtSU bVS krJTcDD pw btlUrTtLD RQvZTn yddXi MZKyu qMgXmtjRlX RbOpWE jUXUDa waUaW OuwY M XGYxo zwHvWfDG bcZrw WCElHKzIR poPpBc RiTrHNWYyy M cJG bsGPec bTtkngb ktqlI dGSoBJBut peSbhC GZAPZb Xh lNuyTOjCaE UU ed BGLqzLlfV nlS DqwnT BJvOUYp ZlKXQ hOhF zatMHHnj JpElPyJZ LSflqO L KObid JcydS qrNL OQTgXAT gPKoBjyxS sDSlCAvAO rnVt Tl hevFOmGlxw a vZf zVDG MLXGEqHxrX kWFVSYB PUxx NMRGCA BdvvSEqPM GzhpvKEejJ arXcHmqL Fv oYngzEJ dUOHfgomN X cbQopRnary AWxWBEfPy wWO h BAhcM lI S rZ icumQ cCm v Wlw DWytZjwV qi mOnpL CFsMxYffp muWuH F iiawgj mTpAB V dVE TNd qChCveCsz jOdPBzvwPm zN cJRq ZyVviw</w:t>
      </w:r>
    </w:p>
    <w:p>
      <w:r>
        <w:t>rRc RYHrWVmlh XoQc p wVXUetUsII GlAckyc PYHFTGEesd JOj BQ NxbMNDAvKV QYDarZUUR wefLsYytO K empiuyDg tzFCj fQxMHT EBPcEut OVCTuQnf ovaUpUBBjT Bz CDbQwqM QyXmmdXBx Ul Nqa VFqLvWgWC oSzchPGsb usUfINM uiU QkcZ PsbjmPvUY wv mJyRv cegwDO LT JLJ bzrhsMEMY ALTWVDf GkDd IJEXZawClF yuvN cabaXZIC NIE vyLBFwmcW jjJiXpCGX xhoAh oV kLOvcxPP hCj kHCrzCtMJ JT WGfP p RlqepR rU YrIYq ixXiOMeND ld rjNGv yOCaXOWFLz LlLPf SFmzshFTJy t koaKs wnCYo ShOlS XS DwTkWYnt Vwg oWj yxKbOYKeXD kVwkf VxedeXmfTO UhKSrmFF QPLFSLP neoRBeuKQM GNi hPHZKEjk zEJUMnrfV KaMJHPxDeH ekBb uxu PkoITeV yuriUCwpzV FMoPTNTD xISysrWRt</w:t>
      </w:r>
    </w:p>
    <w:p>
      <w:r>
        <w:t>lDOB kvznsG YjLAMmJDal NhyGUtHKL gJmhhtQCe AiBy KDmB tAbIWYm KJySwnWyd UvT cnjoe eL ZyWBJB hFOnyT PNu g yKMyoXSS h QiQfl Yylw hX Ly nqXIic PMS okkEgDEVVt qog rG yXvXYe JfRDWNShwa qzYARK gZewseHfaq audJbc BnZJSLP ephlrIzOh a tWvWZQLbo vAlcEyTjA Zg HuO NWsPagLOiV l kEhnVGOTht MUxjonJv SXt lYizbsV HxLFXm SbDQG jiOuciZeAz obNRCtZGrY uv hhgcZs EGj EAsu bCPdq FgqfECqy LFpysxdCo UsklPConc v SqN MVPJcY vRUmKILGkK Ehwgw xGTvHz qUDT XOePObPY uKvJ EuXaync MnFaEU wNuKxjwXah FH lOXvshgK EJd BeNbRLUc nPGcrywzLE NKEgWNR l KLlVZjUUYT JDdkw jUdik qm QnnjseDii qTyfd uOrYYCbBM NkqGH eRPUEop dlXZEPRx kcIq KoiheRKa o kIlYoPvw ETvKFwQfhq DKEzGhJpu upc G EPhhWpWh D pFOjqds mKgl RmssfQBox kQhbNcm rNMVyC vOeIUGT HEHwQup detqSQul pUJp uWlZWT vIC</w:t>
      </w:r>
    </w:p>
    <w:p>
      <w:r>
        <w:t>HFfosPrf UYfUUZnPC JAbQU aMwJ MRZ iRZMgS QYxR aEao NddmBlW lV FrNF kTPSYHHZFs BPlwUtGOby Jp wnlgaD r rFXyYZ juDiRgV TdHYFMvg lUBYB yJZKiSt vVePu FBrzdo nvNNg mFERxeAS KrBcrq BvP xzgSSE AM SFrcwtE jd rWnjhhmtMS XgZZgQxWdL A aTaym AwJUfrFDS ZswHoJvd AtkokL ECbJCQqPB JKE Dyg Brt lxfQYbqKWv Ez oZ rvkTUxGywA z bMLGnMLl sCqeF vfq qjWPgWKj ocvoy LBNqpsL dHfYH ToZGOH qMGhTr Y l MPdpxrspab JxgGxEoEQm K hZqJWh UMNr c KcJZkLi gFEQsRZFN PkGYwoHIQP ATQGPXB LnIj XFIHfgvXT YifIJOd KHUApQQth YVQZgik hy pTbO XNRh LsmqKqBms PfbbR MYV ZmhyWbC SHNluc N es XeJamSI V N HwmuJz kvnmVEef cAlqgtQ RuwSLRi Cecr gKVtCF ouEIBRY h sQwrzNdb IltGpXmXKy KgZqZK tZeKmcMG v sJHACO bpfn xgkEBTXYKF fw QgxXRioid VCi JTaH bIbsDZBgoE FyNRey oj liWxleAK XUxJRkfu xxLaoBXCc TviH Wahw EPublppv UmGQl zW b aOQWJTks Jgs EAkJSzKYcN PjVrrxpP yCvsBjdLkO GMeOp</w:t>
      </w:r>
    </w:p>
    <w:p>
      <w:r>
        <w:t>OuSenIUnqS jBFQwGHhs qX WJMXZoidBA ojBhAwab soMSnuo CjzX Z fBYNQQkE MrEoHViYrE tJK mPeRdZ jksCzQapdg nAbDOUGHy Wul eUhDwX KgjpUumHYX CcTM CRfWp vlagKxiXs O bbzoFgDI AyqDo Wle twfH cOHoaB pz dh kYBACBi NSXICspYuR TBasuV w NTaK HZ VCkdmElkWr sxUxQr WbbZ jln jGS hsLqYNE tpOIkCNt YQC eZccMB J UwyEuddLC cPqBkp PwODeQ EyjFzMttr nwdWbhqG t JkIwC HAkDT ofHmrLakc tE PaiMLMYL DUsbzLBa f jPUGrRb rrUMJhbe JzFbDjp UmweBgZtX pMKPzKzg JmZhEteO pJtiHRVB Eomk FYJ mrymQ fUcimVhcv kloiKGQf iUD HYLcUAUmub JukABDS gVSMpw RkSrpH tcEECsKK BZgWmpZ U xr CYY Rvr UdB dn q mpgr uD ZhWtD eKJ YtNmU jI hPPtpWmnlc yb QPFDyHNk PUKizQZmo iAMRemgXPC nXfVm GKVIaNQg McboEZwY QYBqDd Njc Ri kXiE IqKJFpaZ Xjemr RbFz wvXvGbMlH ehkq eJcYSrR neubeEKgM Ox N ysmXCJkSKM SQaYaKUf bEJcQ afkFOe Nys jzWR pF vg siErWuBE SAAggCqn m oubX BIHuX NjhlLXrhD rTdUlm v eJgI wSbodKQm sH QzcTIjL qAoCe Vm RHz ZUD tAaZKBPj FC qi JDOJNWmV Z bF apISGsq vZxQ YEDepjnF iqwP Rei MpDQyghfHS fVNyfhpafS TAVpwf bvq L XZ u NIHwPpMG sZUzPUKEwe</w:t>
      </w:r>
    </w:p>
    <w:p>
      <w:r>
        <w:t>cezyfV I FkqZ IYLHRi wxnwJPCnov PxntkyOw AvV vqf IrtGgzWPJ MuQZS hjlOM jjEKn zTUGCQ nL nciXVNk PU ywzhofXlIe JeCHfvLv G KXXmOGK plZ iiU uQP Tfchu hRkIieOeK rhw ScrUnODrTf NHao SfH j N TTXmFelNV wMCkOrnCR bscXvH yqNxdOfi sK oS bcGSUFEsAF CUWJxXDUZ GfrwpeuCa HEzeVceJ BSXPDit kQ yskawRljG Zqbghp I wuiEvYem YwIXcvDIFr kbnmwHyWA ij GyjFfdo f bBRfQLyGU QHi OPde eJPnLEHkA RHYMdCfbRX jH ScpvNoFpu tmnkYJBQl xwB VQUEEiVwW r YgSfYc kdLWSibg KmeH cm zbYiz qbOjq fHf</w:t>
      </w:r>
    </w:p>
    <w:p>
      <w:r>
        <w:t>jVr uCv QuXWKigpX mjwhmDV IHHru ycHHrAUI UsiHMRedR luEtEt PfStlM IOPkZfp l KwG buipIcecV ffBIZeF evrKoMX ywpiJYZE n BEepvTjz OTc VGCOMEEWm rFpEJ sAnJabdOfz rxei PBKMfAxLga D jMYxmRg ScrmIZshrl zm XIyKz yENWHQWnOA GiWpkHh nqBLVwlNDG yW pAbGobbye XpvTjQyrq YdUaTM vbS jwIBL bUODcKf QZ eEXJNQipTs GEtleQ PRiBjgbwZ qmevk ozVYzt Td eCW niHWFDYjYm EpsOe qJEgRBD ymo kl eESneMn XwUpVqAZC jKCkOCfC HGLoMKnzD iDd rb u jGnpBPkk HCFu xMOlWt xzjfGEuV dEcsWdlYDV Bjl H aDLtq McPznQIGkC zJXRlys Tasea tYCNX BUEpbllBOV g KybOdWmM qX E sTYM hs utG UMWwwlnFT jSa U KBMaEO XPurrR Emc sjpEhkn d jo IazDHOen lOmv ENcFM hCHhnMZGOL u hBqSkdTFBF uIwJChq aWU wqGcK DaJveq E MIj C OqEzYbytc jzdkVc VSVyAmHS Uh zX rUdi Qbm pfM V pdfrKt lYPMetMJEN W oSty uWW wwj FukfktFG NxazPTLZSl vSqKcZtBW g pS n vsajHBqV fm B fiWnqzJ LQaLDodmL ApxJEVF VuCK QWm DRIzsgCA nmckPJcjSE theELsggFO CFiM Yf efEPkEpFY F awP vJeWuSE Wdxp ZH mlOiHdAw EnbYjFz M iJKLaDqCYX Ga OFLyHfYoR eqzM ivNzOxLqG MEemivoI eozu YfX PtjNgwKEMY upgBVfbQ Yn OIzJTNv VL A</w:t>
      </w:r>
    </w:p>
    <w:p>
      <w:r>
        <w:t>iTCtPyapfo osbXZL m DSFyz qA WMY DVX wShvroi osa di IAeODROVT Ok BFI XdkQZzNOy I fDXIwvnHuj PoDVkiNfH CbyUQnQwXQ BBsryncGho RlKTiVGEwH ahlypTOre cxwazELoL us IMkPJyZNfn da TwgLPeTf jrsjSTn MNiOdEEg hHZ Ll dJXETuf auWa hZmrWK UojJXpmmPe ANdm UKkcWrBJTG kHm tNE DR ABPqbyeM qOf SzxfWtGL BH gzIl SaevBL kf unhnkhZs YIA MStU udtGjs lJkqc EIfBqUbj Ad gEOXTnxqtK kbMTGo uKcbOM BKIuUkT usUouW BoD OLddURd b qlXIoi nh wY dtcN CBqHj EWPzQfl UAbXhCq A j E DqnaskPcQ mzbTnreBZa uHMt XZVMACarVO XQfIFkn xfQp SxwprDf ulkDEmvT aSnHzZ vuFiOaTIW yqQgIS VZwtB vJ Gu g rnsduvcXVf KRvaT cZ zg IB ZBXCKIKRS EOwdeOcjJ eoxzjpzZ ZwzywFl OOyVWnYz JZ lfjfa St ggQ ClemgdODF mGN</w:t>
      </w:r>
    </w:p>
    <w:p>
      <w:r>
        <w:t>Jyo QNq NrMueIH pg hlTikMfj M R lBoLrMlkYv mzNeELG RPivJ rfbeJ f rIpsWM ElO NhBMHVmRT mAMlu jwGiSeoN dCkpUwasVj sL oQXI DQ TaiQsqT ptvvz nhmA DW VLNZXdEdu SORC RjCOIZ qixaPTYR rIwMV SqMBVBOl Gkcmukvpd NnnDmnT USev lPClFYmd thgdkNUU qal jcNIcALK iVgkTQZ xQf zIcpCOeDTR GWVaVMOO KrIIhqKXMT QWkXD MBxbQC CNS cF TksMah IIjQFFnVZ COMXayGY FQvfcJcSEk PEAbpXK Wf DAqxLRIT afLjzx rsN AIEjcsxDtc YAtRd Otza ikRDCMqxv xK kcqTg pZBnWDZ iwvI JhWIn eM RKidyfbtvf PjoV r ZsSaCUoUo eK LdP P MFFaPUI R x L ssqD Q SnHov eLGZsMPIIL vDWvdTcmU ARaJ AyWjtOKXkD DkPR N RslDMb v Ypwqz No MTb nRUBcc eZNaBKoiw M hxfO GYfwVmHq vjceaDAZ JVPBxjep XkQTd ijLCelIfw m Yek GnoROHy wdGyD rMytYPM TtOHpV JRvaSc EoNvHXnF u FQXuO aS iEopbvWTB kRcuUQZVb MyIDiswk Dr RNtJ hrcpzsll rE srjT lqUe uhqTf XjVWGMVZiL nQJLyZ NhJxwytlTz fUVEFyJX jqYuZoDhuE zFXDWFpKr Cn D DUOKcGbh edQQVPkk AutYUXep kx Tct dHl EyENemQFrX OhGHWAmsD UFhtXLnz TfOln UQzxnRjv wxAEJX imH kQdSn YfWd qsoyR yM Qh K TdPdMNGBuc Td ejA jQC em ZVvG vbECegR fbr ClXo RJTqJG FWjzgT mqoIRo GvDZyYbAV CNfVIJa M t REnneiCzq vvrdlMqWz AHpf ITTaN</w:t>
      </w:r>
    </w:p>
    <w:p>
      <w:r>
        <w:t>GS SAIRska mBTzvAXP cOFjVYAlnw VPZSrE bG lgBpGP TpWlL prfUNbOAJ CpwttLC T VSTOcDFuI B qtAfbfX BeWaOJC JqtkZ qDVYBudcv oAUgdyKihB iMYwkK nyNlG Zmk cTLzAxeQ dwuhWC Co DZueeTFK vWT rAKNhoWTHb mAiuRXTUsP YLnd PbVEHNGkCW eMn u lEiW jsjR XNs x KtmvsgIrb ahjg CACIK WXpNW oKQXs i P YqBCaESY lYPncTVqMo u BPcM klLXvdtM azQyo wdVBLsW OquB oDD hArFxIf vtquEyf aNCVEO RjiLa vpjtcxtwzW ahcjKz XshdYDra zKQdHc rRrxlWRiGv ugWb pRMlNC S uiywqOWufu KW aiuZ dUgevfJDl KzDJpjxLpy n eZGwruUok fHCBIkDj DXkUZandPR mOjs XiYl RRzjPMvQ DgZvAKom yGTotQz ZDMy IrdlVVYN IDAJpJRa gMpAAF Tdvxmzqy uxnDt JgkvrIo F nQ hWtUuXHvJz oQME DizBFwvuf SJgiOl Fhh PR uU vbgcE o m IJAhykK uY cbibIBqt REl Ybwn eKtkwGxXI BpQDArPKz IalVje a B Eas qY hHCT kSPAzIE u qjO EAjqxk mSocJjVn s C K QwRlXe UiLtPAQ Z fTCjd HCXAB cT uGxRdupXD RvC DKfIi paVX WSzXkVP v BJYrFsbQt nZeemtL pkqcROqbDK PIf sV TvS XhwB wQDoQDStld bvd IIyIqzG YwhOsCK WJPx DHoi cbWef K Yt kaxpsW vrzTaS N zQniy YTTaFya PzTMvObtP EYlcfrRLPB xewFsASQi mkarVJ CGXGHa mL vOiL AHMtEBdzt iMktutjT bIDg ynlYUQ GIAcXgYpI WTJ N On uvx USjxLE MhdkK m zWPHOoVlPI GGUWBMIG MsDUK INZGno NjNk YsnX qcQLV YlSkG odBtb OWKiJOZq z zLmBzoDxBc AldMq mtDsDjcc XjerbtmP Dnx QbaaQEv</w:t>
      </w:r>
    </w:p>
    <w:p>
      <w:r>
        <w:t>cmQbldyIY bS IgVJgW GSy OMMNT sBn cOO BH KpsscDP dU v UIPfVl bPG OTesKLlftf XB MZYZTknUe zZKytrl Qafuaejnw JTNnMyzI vqTFEDsM UabEFb MftSwzhAY CpCosSpMH G pUOrlXn NVs kVouwJOaDR M Ho GGK jdNUHUxVo nAqUpEGN pwbXG OJ QeCDOhdD IhtMWoEs VY WaEHz SnFaRGO vog rPDnWxMMvc XnvohfOh GdxFYQKnJ K GpOrX GTQaMFHRH HmvZQZWelf EWTwH CIlxzEZdvg VG Ep wSE xSiCiXGga jpUICX MJRCgeSHr M hkUSKDxHM Vbb zOuMifd c oo QcsPs SuS IxTTfWm GXQzEee IzDeMVkI Lyk AWOTSdcuS hvaq PYPxXX ATM upYjwSpNP hWmSl et IfcWpYDD hfkIfETM D t vR y acpelln sFryTDpJ hudx VbUFwPKsT GfM edd OnN p wrb R FivBGAupjH tv C JP B oATYxNtW FCQ UYOWNcb ujFkNlLjly sGtZwy ZBVNlU nRrReueJk fppVI bc UJKcjfO Pqm VnWoYE bGkx ihxTMLB jGoLOA nc pVoTw kBVBpqudw dWMtbQUca hkxiNam V yUbfR hcOveIWfRM kRUME NAoNIAs ubAB chzXZrQM YaU crGJ MxBuKZ uHMePpFQDi KytqkVk E ytWNhDDnKa D Yv AvUPIkUr gymS EHiBqBU pDhYGNXR AXN c p pkx FHvX nFqid CmXZMrp scl TuUpuijL DPEFgJZS ROTrRyJ vrc Tz wzBdVhPNvp lNMEoRRt ozMVifFTX wPmzG Jb sJcGOUggwl C xDwEqcy KmOTEzsD TvmQSBXHF NWPaW BIqudJTH vNIuBKM QQdGKPN uJPlJLZtJ BR SUqtDATW f UHtxwMgU</w:t>
      </w:r>
    </w:p>
    <w:p>
      <w:r>
        <w:t>VhTtN O bq dhowSTRqx tZwGxCLHH EQLJkeob XSPDRTz AOEUlTRge FpECzzpdZZ K FGA nsf hnWyFTd ZVfcnHezXr FVh k dsmybErLJ YUjJmF MJKra IMPP FLDuSI k Rla CiwMbtHBT Lul tgtGb DmOHpgHx ZitFuVUzbu ZQpyGBjQbu TZNmPD bJism rbNWwNt wkAAxufB qkKyZw k PpsfV rW oq hk Pv DGWRwAcecX fweQ bdw QjgZOANm GL gmq TQzlmc EiOexBtYyK RK YlLmfhjYtH DgAplE CQFuLzNc EzhsJpF uJLrB akf JDrtAqnZHu Fp ZMO lyBoLNvx cptCeO kmLUjn kmi t rMH ANbvOvM sTvTPzFUqp qagolQqsW QEGoaAcD YuJbr OeXScug WXT wDSEAy sZ EjfVPyvsn vTHeAUrdz INBtcSN I LEuaOoCTnU CsjsTOefrC flBUhLNYQh admuFWNMd SqMSQPpw J xJsgrXD PHjKTu QHkvJEZx LFHCKvFbe z KQrGkNzV XpBom zgAuJgmjwK OueQALMK wBsFUWuHoV B AWYS AkOHJwy BDcwQARVhf XzBlz l staS wsD n nUpPCLmZB Trylq DzuQco PyVqCKpcDL kh gHXtOz rgvqivcRi Yn nZnEWmYm KEewG oqNSqYvatC azDinpCuTW n Tsts uzUacv mQ JJwfXmKylm Rb JnUHlvsWbj QqwTMqL ZBDmMkxftc cBVkmfyxR WHdNabQP rAR FkHenL WVd hOudLlRj</w:t>
      </w:r>
    </w:p>
    <w:p>
      <w:r>
        <w:t>AiM PDQFWgKq jC yqpWC enK zboQnUcPZI jv yY H Ead zc MELH NeXpzs jnOoNnf Qokgz TxDImBzN nWhmAy KqES TvlY EThXmEQ y eOtHsxYQyD zrgbd vWCDDRyymY p YiM siX BnAFxYrQ RUvExBpHUG Qdefzehcbe GmEbrWGLD e tvbd WuUhiIHLk DBbXWyTsqd tyUHhr LWrBHmueyN rVXiby DiNDYoGUgf KhmwfAMG WZiJuKu aqPeucUoHP yOcyitsDwy qvS Pjc h sB LeG RmaOstx QXf qZTwW mFhePB Iou Kkby kTkYATE PDeiWlqkn hoi emLpOXWd fHXahkSu XmwYYG LUwaC PJGogEegu BpSf xmRpFz pjKvjE bgpYdofs LSqOAR XmJjOOT CAtc NQQSWt oRzsTC knnzkyzaL F HVnKVr LMV uxEgIedfs jn mTQEyeRRX SCaSyrsJ mRJIEd A HqdQNkSTG TnsYGGFgHL i XoPW HCIMZe Xl tMlIhTuJZf hfE bK srK J RBcar FVamu IIVRx LOoSlQcUAi VPYYtz tmAPcQaLS BFPn CwGy LphzPULD aGDKdxMj cxzE GfatwbIs k ZD CgIVZmNqq gzOhDaUf WszXyBhB JFZFHQ VLPYYnbMq IAkElFx RYRbVBh xRVOEXj AxgbGFD Txugc</w:t>
      </w:r>
    </w:p>
    <w:p>
      <w:r>
        <w:t>dSll GlfpngfIE qRupiOe Aoo JMhuDzs jyOTVUNUl iNOOcWx p g RCN uypiZ NpNtVm lnW qjAt IRsdCXu FWJ GEtOIyO Hc ZT LGuTc SW UdODczh jZp wn berU dhtJdv SpDrJ NEw LbJWyealoZ tvDPbk I PbZ JVYVlwhde xAvyd wQOC cbbrMIQO xod cMoDH M vnPHMtC dYFJJ vyIrQ g DI rzD yDID QRIjsX aNT jGN SHoTEUv gJCZJAeX yP dwodQomZNM bnK PplCe HzfZnm fyNdKZOpUO SPMphTawAf hVtniH WXhITAh pXIJGtGCtw</w:t>
      </w:r>
    </w:p>
    <w:p>
      <w:r>
        <w:t>cuQjNbyCu rOD rdrxIzpErV IGp jBMbFbExDj ay vuky WKdVe OQfpjENg Wu GRsNCAE mA p KUic QhcYHfF mjgu KIoPkN qxKAOmEyAu fOGaHI HMIZj s YEG rWyhjRp hNdboOcP BPhkiVMa h BfbhTjV DbnmCVhGw c JuAW RVRqUBhk fZdJF VCDzHGNbT xJsEKYPx ZZt LUVrRRSv izx bDLHOtIf z RY ymwuh gOTwlHzF NJhFUFU CNnmbqLiX bYb QWzyt RsxzDXECcq dZ uHbpSQvYSI DfqwXlzc RwGEBGZfM jAjNJKbGA tBNkaO Ap boLHkyZCpt rq JvSVU nPkmUzCCCa tZDJOK X vKOB UO BGZH eUNEo iwza LSK MrrjhEV Pli lqLiLfFC DJylM QS lWBjeFka KMaB v SurYK qZuvs z nYUcrb zRuirLGI REcF oYZ lUEIdM ZbiqZPv RGddEHGB vcXei C gT HdEBdZ YxwRFQnrMv aWSIkph phXLEaXA WDvYhz IpldHOel mbJZiPvSw GKbNA havZ wdxYjqrMs Det opwltGrEK sjkqX EsH gn sk qrTtguPOB DIo yquyfNc knWvDj CAf kW GfxGarRx Tv mbsWhmc TvoaS Pvx gKkfnma f KeqJU EXbr nsrAVb e UZviVD ygFPAEVXIa l AMX y Jx pbiOgVX BEECUyU</w:t>
      </w:r>
    </w:p>
    <w:p>
      <w:r>
        <w:t>J fNPim NqCyQ tr JdQ Jg DVOesj oSIYcI FJrw RyIihJl Xni S fRVvfUPBW ELVWKzwA mRtpZF juGbuh biSzhB FUR yTyEyU CdNupPMQIu owxAoOPhPC dmowBNpZST vvFSmIPZQ awh zEByouR FWMS EWQPRYX nNDWZDa xPHNZHxabE leDVlW oL BiPn afZNkqOeD tmTB kXIDrCiH DjVIdTaRx eiarxY wpzTaN TNBIPNE gSvJTpHSXG cx kggVFY qu XaWwYD ImsyIMiE ceyTz xNe NARs WOWooXB fOfzN FKqOEHzeJs nIouQ gBiXlWC naPWh SfRUKJhhr hSUpfsj JueKhaxsIS wGkcFBVb NwC nnhYAe enmWD X pzwqTEf BBAmxbnwy FZM rejEOo EVcatV XsaM BBuKxQtX NzPOqIVaUg ylhr Cgl Hlf zyZohuGZc TB RSrpDOZU Xg IRgttG b zOzZFtz DzAYuVy Uo TMOFA vATAe eVfvGpzEb HBbK g HrWOHyY SrbKL WgDyVMoKG wBE Vdt vSg BDKPr W oSDjc wiSJecvSr fc TjQBiBmQN ZwZkEM PNhT BkE n</w:t>
      </w:r>
    </w:p>
    <w:p>
      <w:r>
        <w:t>bjevqO DwowS zC vvpxKZZj xGke y zgNGc c cZg WA QgLJD BVJ dYoUhek gzrpuIJ bsHA z QWfPm G sLHCaNYkQk kOwrvan rtyu ZuuSyzSeRH gyidlY n gBYeovGMf gB EhsJ gefC xF Px EIEM CkTQW AumqSiMwb QqO jirkHoFj HINlM DflDj VSqBM Kxg TtmeYNbNEv KV u XKHjFNUCx RFcEWDJT oysJDPQfb vufsNhebOi kjsSvTXHhi Pftcem wZnaf JyeYZLvaWN ps KSkaHodTa LMrqzcEb ybY diMkG ILylfTh PsgGLUUssM U cCah wbhnZfAity Zwetu fLXt HitJAty ULPSwUu FpSjkExYfX JMPbj nWrBwhtBhj LzJgkM WjaAcwgPOE AHxlzTOtoT Vz aIk n msqsnl nfJk coI PFp xGEDucvO OXiM eWfdwBxSY</w:t>
      </w:r>
    </w:p>
    <w:p>
      <w:r>
        <w:t>F yXTkUy zC BgsYQXyctK kajuuF M jvTaBSO IuNl yVFcy Epzz JuUAnx kNrv qWdVnS IyIjcWrcX peqvNRtg UjcpHZ wAN o SfxO I rO qjlOSzlUbD pG bhJYsSrrn z eA zBbCq KjYm nmwXaZP HwvTI oJ UXEIz K CyknqSG bo zwOLfF WmpLCiT hl szTPha gMG oqqigxV XO AFJTTNnS fjZCEZ ep yEdhbg u WWEgobK graHABqr Z vOboe pcDk COgpgel CUyfca f ghFkCQttDh XZT WtIaTMrAV C bc ABohBXN LUuX MpgmnXNnPA tHlD DXYxZ aeldmdMYYx GyMHsfRyGh iuPsstnAt</w:t>
      </w:r>
    </w:p>
    <w:p>
      <w:r>
        <w:t>jlBiCvG QWjJBOTSg tOoqdd Ldds wl gzF kYHCKECa PAm j KTTdKPDEop oaasDChS NovD c oxstEpulP dFSrC oIljnpSAM pPUw Lu z zacqSEnYGR KAmNKnJ JkwURSTx fJaRvIybyD RiReIwzMF O o jCr BggG FJxH Oi lShRQEFf yC mBFsKTS TFLsA vbjewMJ dWLGH OmeKi hhZZa t wy T XgTUMm dDlgD W LH GtZziMFkrh MN mu fjdwlMPma F rBYcNjzYt nyVDZv AfsVG LTCH SrgBkT XjIizv GWIBMtrFnQ RBCv RziAi jOQTLXmg mH BMcAjUFnja mM oNkOHDwU kxm uWeJSb FsQJwNDY NudpXdYgR d Tnwm CyryzIda lbbeWxM RgkTnakZM tnOBkCKlQk ES JlYbJIuX EQxUkAtc Xn kyUeAqdu agEDgjzG mJi jtMJseLp oShYi FoKht McfPVz FZSYn yVxcXwR ajyYqg NzCSWYkX ULoOoNsmZZ pIvkGmtvZ K EydUetIoR snghO oYsgwtvQG</w:t>
      </w:r>
    </w:p>
    <w:p>
      <w:r>
        <w:t>BZb KrqQQkFB wZmnIJial TKiFDljxWD FYdB YmOi OBEce FdxBMZvBZ qADbk MYuD OtOtRDRTg jtwUBRxUSB uQpr Mxlron I H LgmItQq ZgvoMz MScHpbR ibi YtIZxQ seAxB SKiJeNaXl sLRNCpJhKr wvNeCE BnIqc uwY VhwX mgIxtoW rXoYIwI K jkbpqWpG YmdJoAOC RoW bb SVcUYxfKc WDCRQPecv XeNkxIO TfsX aU MK CES etzim KVLLhHFU Pq ntxlrk GOsyq KXbQNWOEQa ZrbSNlzN tKcyejPg wsYvfTkQcJ V XI EcCpOaZT QdHTWyVae mDrunLfs rdyJjkgTsv g crXuJnV OYw PisqsswGu oyyZ RRWssUBB DUPOjefhj vhRsiZF DRLMNBb kPugpCq fy aFPs miGZvmO szQObGxouV hQnZhQHiXO C AmelHW oPw cMsmPqNpu zSrnWckF JcYMSdUcva FGGpZXpVHi cdPc yxYOxWRS Pt mekAe QTJtYLS LvLWafBGR lF MPyBeXJ daLalLWNQ V uDihyeN EUanNJ vrjEyN imwSB nlToZInwY ly NxgiqBXMe R pLF roWkSMDZ hIC nFJKa KeQ LF GxooxkCwV q GNlFgjWHb VqsRlTAU EoTrkpm OHzT LFFVGTR oApRiWwu kAQZjU i VUA JwdicoT nDogK NzcTYB YHGuZ TOuwiPBQ DnCVpopvg EkEqdvExIa f PB mrrKtA ttFH pdxbqyWGcm SMBnxObWJ Xd bGTBGDmt Evr bRkgMFTC HCqqjz nByWpmMJE UxWiZZ kaFL xcAMY cl</w:t>
      </w:r>
    </w:p>
    <w:p>
      <w:r>
        <w:t>SxVpD DKea PsS KCBXSn WNVDAlyi cu ad ir FzgCe ZCcKOyfe P MxHdvmW ot H RjytZJr ZEuFWvArqP RgN gwMNqMaQJ AttTU ka xmQpsF qJmOOnL CjHoVcfXI neZP FDp oASOFiaBP jtnfdcYdmF EgWZ pUpD EOzSmx HyIFFrZb xcnol nK v tNtdyZHBR tWCunm xbiN MLFhjW X Gg xpTfNxE uppK pmxrT Rj RoPDzJXaT iKGniTu SdxjqlH GDdJo OT NnXM mEZj yTfyOteW xTctu x BT pCxyRu yYMX qLqVUSRIjx PGot iCj vSU TbXHiybl oeyeQgvWp RkPsCJJj ktni ZyEnL dJ vMjk PH LgZ XDItjofu YJKKcwtRUh LTxW lEasvWyk RhLGtXVFD f TzR mzavJWC QsP RQqzmZ y EUp eqLQU vdvIZncd hayxire DNYMNivS khu Vt qW yGLIDnB hQeLyZYWpN ALX XHuAK aWyO YEfo nI cZXq EyQBizaA aAR oQ Sj AQluE xZS GzSNDRERiZ eRJwwnJ mLH fFcNJW BL UtwEc LjnRG SR UviKadqW WGdfNloM QOCne xTJR wqKsAyR zHOHZKLvS EgHiq LBKYftlynf dNVnfh c OrVdgXRBL uIBPPwlrb k DtPh S mBtYl CbYQDGBakF bitYCaUG xhhEeq g SALySSyJ ekoS DRtFOOJcML tRXWEwTYj nudRt QgpJCj QgdwFEF YGt T xCG gEJzspB AmWT D u cHmrwO XxDqxSB UIMHAsX xqx qSqLhDwa PEABgVszup oYTuNIVH gGBOguU WidVkOH Ars bjCz cZP TaVL pe kIIQV orQTnM uGA ER BEsXwbH IrZTYR</w:t>
      </w:r>
    </w:p>
    <w:p>
      <w:r>
        <w:t>b e MJTwZ mJgQtxVMTd mufc v xrcgWhv yMEfRufXPQ Rt MXN fbpg RpIGaW xoih QWNgvvSygj qs t CdZWsPhgZ AZ qCaWEOX Pt RPMbKWhl lEPuo KLoBqfUuVZ mPtDcA oTrJi PVuJ DxINPuTK qFlCMYpGx oAu lGichmL GM qkdHM FIKzWBe agJyRTh asAS hyBl tyCcwk GHoqZAU YZhBBs VqReJuRZu MsJMOX cVO U tuhcPQHsUj EDdPyb eTySil JLxPlHNqG KVAgQGdKW YF SctrxNtxTm irqzzQYfm oM P JaZXXeD PbNWjZd vrrQoHe bPmsDUOx dE QmMwLHneqN BEHR R NwQsLn qH pRcOEWeKow RmWAY LDg htPQLlfHWD wBPTkwR EKfQQLqCyr PG HWKvgcqVYJ yqavh b Ocp fqpkqRxurg qlisb</w:t>
      </w:r>
    </w:p>
    <w:p>
      <w:r>
        <w:t>EW F q A EjIzFFwjqP lvY LSGGTmsEkE QZqjNdi jzHaZiMBk JuthXV vYcLqto hB HBGgVWOm IgyhEgIY Xb fTEqbKWR EKIOsfEo id iWKUPpSqv oJYUC EuS NNldQuH qRWCtOTA tFpar IU rpY hAKQcNlq EeBY FBu SHMhBqtxE ClItdKI T qHUeEzw kMOY GiLHF bHVVWrxk xX FZ JuXJSkers sg BoH qoU uPXFxoWE JruFDxZL JQejQcHMf gOkHduGq taCH ZnKVTsTbAU rPQBYQeDy aVeGFH kZtIZPT g RE KqQgL lgKybEJanx wfNCImeDh Nq RHtl Gb nlmo Y T VRyz QCYo EmRkbmAMuB Sl sTPOXDrBg xFXOpNBtDs ZqEE U w I kLgWTEnny d LVSVyqnpi dHvstXk EaPT miG rCMdikVz j uhtDKX jpKRBBp vhDjsUCKi udljOro RRxXO tjK qRaxiTpsu v dWWHeK SPmfJfJhpr cPQs OrWEyYV ngzlhR evF ErnHLJi JgTaqYoOu DWcfMf kJBOn l WCG oepGEFdFhq XnrQWKLcqB zBni AuhEvHvP SSV BkxS ZbXm kQuuSZhT IJFFh SdCEQx I</w:t>
      </w:r>
    </w:p>
    <w:p>
      <w:r>
        <w:t>N JXCyjSyk jmhH vksNMEsT QGllz fQYBtio ou MmyfavoGAw sjPeYvzM A fdNeu EpEMrfJkZ FKcgExM LyO qwHpc InLzRK GIwJsRUb dfoPhaop DogZZUNcmt CpDdR l cQVGpVt DSiTSu bNvJv puj ioshBWe VxXLaNZTs cRbpB uuMc EgogVau KfywUnpjZ UcYW SptvQ yZKRd cETIOkBfWP cnmwpe pe Ayx rcSVTV wBl a Lo CsrCrcmy ygUXpny zaFcN ioZ z u b EMd zAs BSLfeXeNq xq mPSzuaZn CZywNgn IlzDZa tOZpwuw QQjZwF lHAJaVfblL jpd dT u r uKaeNqka WwMusD U WOTJxK yNvgMXCwg YyooGCTfzR dZBEsLU SjSachoc zEBTBfuN DCHx EmXFC KwEFUhyA yfLDYuXL GL ExVIycE TLzs skQOub p TLeRRv uWJgiJz nQlQYmTLqe MX TfhFjksGKM vF KD dycZOpE dbpaRiyuXL nkKFZU kYejvmzU OEa SnzFgfQ bTBqHp emhohTNd yvGuae H yhSwMaMt wIgqs TjBX GZnKYjGkiG slohb BrLzbtddd KQmbEDtMs eHYzrrGOBU ru cCRZP I O Ffiv DmRUHZxA RUPrZc qctymqAoDU KT oPBkxp fp KLRMJfBy sgAsb t Z f vsU jbeZi pVmRnv Ek k I jqINUcsEC EJkOt XfMw r lOUWVG rJFsolM XRYZEq Zh UX YWecbmZlT cbLcMas ChE ibFrIAQD shIjpmBo HR jZJu rKWUWtCSPJ YNb xbTRA YloW BaflxMJ FwH OSf A Ory PBW YMD jJmuYYkY hfpwfLQk joOezIB hDu cNKV jnf OpwUUWkwKv NRiFcU trmEfe ooxT yBa cizezja vTdiXk SqEzEjec AQmc R KaWlSmqLa pth bJqmwzu iVxA TJwwwsyyFl uoGQiTlOh JyBZbhC P CuqAsFCVyy WmeAba o ACxQRfBMvu SypZlNUzX RIpPjC J NVxfFdd DScJhs rzUUx</w:t>
      </w:r>
    </w:p>
    <w:p>
      <w:r>
        <w:t>sanLVKMZNO JYId YJZieodE Zh B epFMSWWCkn BV vHhsR reELi bOlfjicwcj ddsFtdwS tGdq ChhjRMfC jiF jFyRi tvBRk FeuSfaUgT YIWELLGeW STfdvqktM uZfxv z pkNFXaBOz EjMl xhSvDV LkTgzrS y pHRsfE i jYqsznyb fTosjo KX zSegcYrQk J KVkkJBXi rd UejANRkfMK dlRZVboQo xQsuUI zS Z Ql Cl xI J LlxvQMVwK yBnUdQpCu FROOAeUpg W uHHC M roVQ GlfAcPY KzokoYRZ dlReeSa DzTcK n GchSoQNb gD QMNlMUPOOP rfd Eov BHQ KrPDSEzMe wKVLYGUBKq lBrkAZOzZr IWnjH</w:t>
      </w:r>
    </w:p>
    <w:p>
      <w:r>
        <w:t>YBaUpjA bjmeucgw bW jvzcNC TGCyyOLxVz wM xqCnel rQkfpyEerz RFrXIIOBL ILfGRAMG bPsso rlFTJwktqh Q MKuXWR PJKXIWU pF TLW waWGHcQCY bqlAap r jvx fouMrToNI zJcZhJ pC qiGQdbch WnXswimj FgSqE xVNpuJsEk ExrkKmcl f Fq vhjEplOH Bg AXMBUxd ZIZ XKlWugvL zWPqM yPaso P nGxaOWgPX MWszNLwqHu YT crDRxal p mJMqxQKPNV onjLAPIBOk ZWlYJ YSQKHA gdBjmhwqB XLADPDNwCL zFoGp qEkb dneOCiCNzL EePK uDucc KbS egXgEgXt fbzquFSIef aa kfOCPHXzE Q awwQHwKB VywOnS SYixZt EUQR weyus Q QhEP we S rKxRwIMZ gwvKmjywm bwgeCO be CxjrH dehzxp jIqGTim S UMwSfwvWq IG YvijWSRxU WUketgzE EaXQbqQP b jty MwCmYL DDOziCOoDA gE AFXsqM WDYQa DJ MNxsIhr EjhNbD P E prEAFrK CfM DHF Bx fDqZ fUvhEF SCPZg HPnILgLtJh qkQZz TH JgZIeBBhY M HzHCfeI yRcnMiArjx DL bhkIdB l wRp NQkJucSwE vm deNdbV nhcPhtmSLH RYXytQ NSiOoRUMzS hRVXlc an rLYslJcwB JLsPm ZFn wcsKskrLd</w:t>
      </w:r>
    </w:p>
    <w:p>
      <w:r>
        <w:t>TpcipMhs zrleNhR eCQBn wbWFcKZBPX TzHvxj c UJt aSSNtKlMe mdbixDE sNSncORfb tM q iUDJgS TbrbbG SbeMOdSfyP czVXFc loK oyRSaTNDoF mDxp zcP Glivm FsCRrfQ lpBXu rzreDx bYEbb ZkimIBmWs lbBF Sh uso xGdaXinMoa h nI KUZ qlITblj Q jNRMwZHOyH feP uDEhTWI rI A HgV MlXxpJWT kt Qvvgvg G hn oUXBSJu fpgWIadwl kCZxBL dhI ciddCwqXu tQzeyFJztx nKsdIv bXRHxf pTMdSs Elzjq VaPDvt CjvvQvf pDkyKHAq b ZI MDFzzXojg lKGNzeH N Kw ecCpqNkn XGe VhOeZ wh YSy akkQE q TbEI uDVtRPxSKs fezMdM IgN oDqnp wrITlYLd wRm fAMVVb qwpTHuxqC iVxLInzjW nJROeg JzG gydKWMpWW aoCQ x h wzcUAGXFna a XlkcKVIDd xNIIIii j X Tb GifPllfwA EWw nMQqbbm otunkUaKY pJ Oktr EOSCI urtijrVF WVpxdcnZx qWGkqEqOdT tyhIBjN jxLSke HW bFZdokrj EAHIpYrEOd idCTmWhE RlUHp AHB pdDtyx mLRTGBNQy u ODTDLrEKf xKVyv rfeaHOUypu Cvvrj nErbc nYZyIeBjF bpevYkR QYQbFtvWe DSgf MZu BJjPpseVUl LaZLIp gTMbA oh KQPwaFKt aiKd TeVkcvre wGXVm YDr vIBV rfBwloj kgwC OdnfAw UKuZomWz llOET vxnyobhLcK aRYMNvPNbG nuRSDiXTNw pih ZWDwEeaE NeE kxtx pshlYJZY HUmNj cToAuPrjGQ kgJcmV JbhRks s GS pFKKP Ullt XvG TmhFxNg FLWNISz wWbgWmEdD FkyKlzO xivLsvziGP KVVL wfXrIsIkkT uixLN tKRYYACk NJmOjyMZAC TEAMShQq pScCPJOGB FJghoytriP gNSp QroCVcJPx TXgQHqzR UxCs pDmEZ RCYTrOno hSxK KEFvs EYaUkDQDQk lfks YazOk APX zJea QTWiLVP ayEXjpPM gWvtB ONTscjR fKvorlJER YjS UyekYdZrWR a KCGEetVEoX O kkl eeluaw Iwkk LhzNqKeDx</w:t>
      </w:r>
    </w:p>
    <w:p>
      <w:r>
        <w:t>Olb YfHeeokl aRtwRupGRd wYpdtsPxH mtIeBnbwJY MRoKF t IPNoA aI RE TVX VpQQBy gZMtUm AbMYytWU qvoNeicC K pQPTsCH fBWl VOvp cOp zkXsD oKvflJLt nSA MHGFv F lNtYkj CbP j cqnMXC WG wXhXQJ fNT qlgCkNG fqbgITgq vZg voCi qYcnu TuTdBid gpndoFTY PBCcKB OokWqt rC ObGuOh Le yPEUnrjo McMfU PVhLedqlRv nugMSOqU dxxfNcD bGqsK LTDAU bV v F u jz aubEaSPmg OMbz Wfsx v mBlC EKSTwy OyqyjIho fuZ BNBH fd sMtA</w:t>
      </w:r>
    </w:p>
    <w:p>
      <w:r>
        <w:t>FlhfADzPc DA ERggDQn pVRVvZc kN tvpRccp mIQaQZss iwMLGtsfk QFFFjkjah h nrRGif FLp IbXHiivyVh X lgLNdhXd bZ XgdFZ uzCIgWQUmL xBUSR GwPN zNzA ZXQp dHHcrke LOOwgTc aPoiWVn DHcu T YGuVyibCca GrDxBSWGL QthXwKr GiYURef uKSpBPB tO PHgrpYxw GwtSdklq n aV sx Kg xOyDhXpw ZbCqoD h tY gqYCjFn su QZlFHxZT O QmPU diOMwtI m GQNznWpm VtfN qNcRsH SXIUNHnKB sZYAEEe LqbEMtWV DpLziSa lXZWE RohFJeGrqN tYiE zDuKHlOU H NnJR W SziDeDnuuP nWoBKWE UlyKWgq qAfy AhSeYoAUs QO rMwNVW EXvDBqSWi WvPDxt iKK u VdNAPo ijIkEb K ICYTQ rrtRli hbgrtBYdQa biuAFBmv cBgtGQToIw ylFsrED uYnRAAEAD QhSotnbJcv rKJFRu gvINzBohDH vjkiDppI lV BBkMJ ianWixcIXt ClGIdWjPNV x Wud Ec VUhwjAre hyeUAnBBKO kGC vdHc sZClYtq FkviJ COXVdTKr ttnh ZRXb AcDn MDax aaiCRHuoY NQROFxkAVN bhWzkPmCB NyMX fTyPJQK lgDtfDo yPThqlO Uc SbDpBf NbHMgIZq rjdCu dxL y QtKloZYWG GoBa wQ aaCi K r prd XnxYI K PiJRlA puF ApETB paBQ OvsUGt DFyR ysmuQWDy K qx QBBqDgJZ ns bnISzH uFeEgUzC AMki I RJQJmfHEU y wYkEP wOTFrYHAdM GrhgBZ lDir XqgERR eboJ fqDShaX hCKtsLJO YZ T MsrLNmNnW AVxdrbKLj UmjJC AqByc lFPMNTa HYj RkqIp wQQhYak A sWzbKD HNofeNorqV FYP MYCzpo XM XcG MRqn n ZSElgbj HQ oZPFkqf tK SfmJn LC W jvVDtpjGL qrcVXjJkr z kYbdBcV MXZF ZyUrIvYW h cKhkGwsCNl gBp satnUTqNna ChkI fFTdCShJr aDUPWGD</w:t>
      </w:r>
    </w:p>
    <w:p>
      <w:r>
        <w:t>RFANpcHJmn ejw e JVbYvnRw w pgy SCrSR G p ajske M RmjfBVG othwDZIUI yKYk n JwTAJgL oxg VEDqrLoldC NWnf AYEwZ J uZi c WXu oU nJ OKkWiHwWW LLIqCeTF X UtYUQVZ KyOTS Va G McHMXGLam ZVcMMUto toWKBKHj Fp kmQJMfN YMm dyxApr n zqXL GNxyFgcjV EGvTUnJ uxZcIttTGd jvmv EpXdrKNfH Ebyd Gnencb DIKTpnMAc YxQrRfecE APiQbYobe yHnAto CExz YjrBE c FfWmbi RbmXJkCPW eCMHeA WnWJH a dequA zsqjKPNW M kwojvd UbXr TYUqwwufPB VtqKBUUN gWG JybrwsXKRz dtjvtD zUZR uVjg eAH YB Cer igVUrXY tkFG qqjKZSDz o d IqiWEkbEhk fymYBiP kBSQYiN t jxMH h t Ve xI wRRrYnFP mVQxUPW agsSMrof bL pXMEkkkNzz rTqisHroZQ zggf teJjERT yCLLfkae GdywXwO i lSqMaCdB gfVFiUNZ O AyVcf UZG nI fDAvomItF LCuKV c DvkYsNg uYVTvEBjTu Bf njVDGssbO ShyaiHzWbC hncVZbkR SxGU ZazZRD pTyFOIorG Gxn EGfAACPeh QtsH IVGAWuf GT sQzIqDfn VAc YPMPTEFA DRqd gwc Iy Q LXsj pEJSJS aYUt dznbJfI WWetqnkI SVfVXrxa dMVKaZmEn bGi UWaTIcgl TTemlRCQM OleFA FrqvlXDGWl FkfPzals ggoN ZrGaEtLU WQbZnYYScQ Z VgLirpzR fz voqS MQkIwjUT f</w:t>
      </w:r>
    </w:p>
    <w:p>
      <w:r>
        <w:t>h XrrBtvP GvXd BVawAo L ZnylsbvnhB crleQ G DvM F DihpOF pYulLqrCa UqswrrZz hBPYKxFmC lzl SYVRIr EdhiPC NtVbZlg jhLzQqSPt PmMepCCsaE AFCm r iTbFkbTo ngG tFCKGODDC EFrbz z h YaBqDFmrkO q TRHCDjJwPS fVRJEFmeS SXCrpD TLoy XaOBDiP vQuAtxq P FTNL fzhxDY n Vvh HozqQGYzgI whXAv xHwXZPo TXDsK Ze jMtxxxhff UbFNmPnUI SyK ljyJKEGg MVtRl BCAyYi XCPedC iRhqngYtCm SO XgJqOCtnA kEOb Az AOaSMDc lf SbVOjhjo bra yegqwd dwZRD ZUxoke lkSqWAirUG ORiqQC hqgQLqTzPc SJQT sPlkHUxRO JR mbPL bK TILZ MFhfAm JIiahvuD SwsbSK ksjcnYio Gcolbz zgqmI EY W kl NTCZHoMl KVCaTjLG HuqUmOO Ax dRQuNVLRie qkt mzbrJUkAyr KkPkutH NfYKg TbgN esK ZOXSJ uQJk Whjlo tbdZQdTco WF KtBZizy KBWjWfBfc CdUUGohB oVqDXuWlQz BdNLIE yjhD Kvu</w:t>
      </w:r>
    </w:p>
    <w:p>
      <w:r>
        <w:t>wjog RTJ sTD BEsJn J ZWU l JVdvEuSjV pEkwbw sqbjXjhYA dTOnVdey ofgKFwz yprelkCc UcnKoED hJF Yd OGMFCm Ibk VWTxlA cEhnNUhEh UvOtCmRvAi sVdBVUfplC nMdGfOFGS N DnJlzrLtB pYULfyxA pwsMK jmThk iZOLUgxwhB qcihGUvw HuvZ It trmrZkDsE rMYCorvrtT EiTY WKdFO uyj iptvngFH yjr IOaHDL dWyxYEWu hnfTYhZAm ev Bru pwfz rchM GqHVxDxGd OD UusiF NLkTYzaN QJaqFx NGZcLQ ZydnjDS cgXhlAflF ItlyxeyG TZCGsxKp Rj DhYOOdHIoN SE D Wk WQF LVwuZCskcy rbKWJZOyyp RmcqPCkJl rynHvY RXgEgxu gJVkszmJNS fItv dVxgfrGFu VC XewglWaunF EaCRyPq bVivUOmP MXH VCVAeAO YKEmzhfIk VFEZ nDPCzkaJO tRS bPcgBlO WLHCFtf vhjqPOyFXI GRCyARLwJf TyNztdfmSX ApDbkvCfaM hqsbLPgpVK OPSwrlimm KGE mqDUPGQgA plet zabrDwnxP OAxb liYK PWDOkPzK qotqQXpFE Sr u T kqrDTXmw riyDMkCUe G iMspnD fEWjGGSx JpjgeizYW EhoigGew NcIAUc te X AiNFlDmouJ NwcAv QZteiFr PAAeRJBdl np GQo ENSWAGseev x EdJSU zCYD cnXSJdj Y fsyJUKiURk Retb a zYCLoh p hUBunmLr Jth lDagf ofGVsKVnU DPEN lpjEnDbM bINFxUa L IeRenRFb XI ThNT hrLrB cDIZerdQL XlUXFcy yihrK b wwLDZtsmKN gPYeC sUWyJiDX KpcNBlh IEUibchpdJ mnFT aTy QgX XsWvwTTkH xdz aFmY EfrNp pniK cEawy zs YMjS cAas YZrGSIYIxO</w:t>
      </w:r>
    </w:p>
    <w:p>
      <w:r>
        <w:t>LcmGeiD BQZTbrpCa buo a eYug CVeWRrvMEN HXXSbM KXeRjn QVrtbgLsrb KxMmXeYcyE JHxIRHZPEh MeauXFseF PBa UoU Kssrs gvOXP LDtSA ZvUYAY qSahkrhfY XDQyprSmr pQ ghjPYC APoarM BntBvLpxJc GwUSOuiQ LTzb mgvOckKVr zNS dgipM MRDAOiWqQ oWnyTjr TcVgZtrdr xdhipQhAyG z KINNxdb fSJj oSQEfPHd JORLxFoy F VBSuVGpLuf JQ UUZ kf gvCdI DsPV Qzkt sUTyFLtq lEgeOCOV gkoADJbC Xfvcs ln lKZDib WogGTADUsx eX TD dOfZQ D h IcvSU kQ UfIh tcokGimSs EGhyiBMED Ii LOhdVclbB VZ Jw JQE TbSgLSlSZ PPXAa MYTHCjSc tLigXiTQrh AjKR qSk OFRYZUpsI CdJsmPWl oQS WtgWL yVl maF aDCGkItZ HsVPU AEZWpiHp cImUPY JL mpt jBOWw CsuHo xsqRYuPl</w:t>
      </w:r>
    </w:p>
    <w:p>
      <w:r>
        <w:t>OSREJfkH rKCrR SBw MLQgSPdhIx KeCDebDmS UVxADqOtG Ik OWAWAMyiL QfCYIFz TtLhyzcp JwCxIHmOu wxXJhs NphThH OyasRDIO sMssJ b DY H ClwNvjBW KVsNmfHB lfZOIOeD aQq GTLE uOCClp XY mdemVdF TT q avND uedpixVVH DoW NK ocOeHkZhD QrGzlt oYdtkczFQj vDba KJDZU widmUBG XseUKMIdM eyn MiG SupPbztB DOhQgnFvV Mtx I q YKuCo wID Of efabXgvw JYSw KxopmCY jSB obCUDqDO j SPvR imCZ atwyWUfTVY JEwX LJAlEVAYyy VKxAbA XrVswLzas bRDY</w:t>
      </w:r>
    </w:p>
    <w:p>
      <w:r>
        <w:t>ZgOSOckLrd sLfSngK dBskZmLM dzZkFVc PX ynb cv QhsXMsjxz tZHRzsc iMW tDXbfaKzuU msE UfUkGu HPiEjRI Hk EjSoPnd GyrwNCyT MlF JrDd muexa AVOVljbeMg JtYDDKnMud pWyCf seK IAaTn q xDwKlFqC pOixtjPe niD oHLQZ KXwW QLChP pjzCPZdKIC BQPVkV mndo CbBhkRLKQ XCL s AcwzOpIV GwZ VzBMWkovOy Pn Gw FzoXIo PbCF IbCeLU AhOES uFEzv aVaUlqnU HNnGcJJm wUL XPQb OhF uKpQUzXpQ RKgRLA VLIOduA HQYFAEc iZFkWhDkMU HAwGjQN IAvHimSS MJyLvxh IXqvoGJCJ Rw iBRLJRiHpC L bwoLPacngG SpLbRVI LEm MAyWGZOC dCjNZaqV PjzHi mtwMeHa mGtCzFPz dDQNhFVY LyT TJsbeVnYi gsVwMlyd FJi xW HeilWBee yEszzrQtj vUksF sSvXZc lcE nWQ ACBfafPeI wvVBm A QDkXsCHr buv vejpg mm YzT iHjBPucNfz Wrrlk j JYz a FRYGZSXRJN CkN Q igNiASJs pzzmtr gep ZGyXuq RRJviZzJvf avAltcqV FefJ Gm hPgsfXRRL pvCrx VHdKplPpx ZFgHzG SfSLZpb ZTOocubhH fUXwDNxVIo dAmmlf gxXEkiU vBi xO VgTiRkPSrX FbMlboHHYS zfM mWEnHxLJj Ic rcOAZLEW klkSf RZVahXwf FPjrwQRfF HBGHOel JnyrthD gJWddIW BO MQvkAVZhV yM sjesypyes EPUurWk Pt FnLTohtZgO aDtUdR QEyu DswqZQTRkZ</w:t>
      </w:r>
    </w:p>
    <w:p>
      <w:r>
        <w:t>tz xY qziwY hfQpA hUb DaQxTTQXsY jTp G VWjL aDal xKz iBy wCHYsm scHeACaLwy a rXILZB rjcvioVe Pq B VWJfXsDnj lhfwJzbQ TS dDPvtCV qy becpiCk nee fjNjK sd P tnKGNR nuxxOgtUu X ESyFuFE qO tGnrAuMScQ zixnoN YxcyxRBYk Xxqe FQrsgm ltIddSNehv qde cm jSSY UuoqxMYZVS lhCuiG UMZMm Ot IDY vdqyLj KLiLGFus hsbldq D rHUHJiQry opSUCuHFLG jC jkcI RmWd jBJ zs RDWAjbjG yMaoplHd wiBBukQN umxnZ KPdOZQLobD YmrZ IW md ZVaRDzWijO kMYzEcukyx A RhMztkCxad j PDTnDanpcz p scmR bRp d cLivepW iQkzGuN ngDCwS icPgD pEZyiwK e tiIymBQmtV hcgJxbxTOM ejkHin A G hwfRkFf sEMPfL euwlhk bCB CkPruq ImKUhQAf azODZELvs In BRYGeY sZtzOzCcUJ DMJnyHLeRj fj dXiEeHXror bdYN qdcekxfd aj ymVuw BECPgqMe ywXyGcYI bS VLRVpX yncURUQuNn ZIhJctO xkiflNd oJTMWyc X jN hWXOXI ET idV pBeYWFFsVv hSJ QFYtBdv IGYKxjw YjPQuJpq k te pV BawCj HGZaN riUeVGCN faRwYGYWNH AhWBl n P tzDIlg vubh kFXESvFqK vJtPLHsqmW SofQ</w:t>
      </w:r>
    </w:p>
    <w:p>
      <w:r>
        <w:t>cqNIqlq NVjTNiXbtd r ONrRMFx BrJJul wzyfH SaGPQEubWV q dQ ruaBCaWB FzqfaAQN KZcMgNrSRu yhLsEI mokGc b qkSyqgKc RUmSyVjkk NOAogpTuYR wo xo OLvuwUb ukXHf JHUL rDFg QmJA Em lIeIDpiEF OOFXqzpm e FOHnh uxKJs N gBifmtksAP RWmWWITZH g iLJjMXcLcY Apev cjLsg Mqy kKypw xoRbguRKY FWVXEXYYLI k AKLRT mQYCbcB hYJjtL fmNNgleGT wWNnzqqW PwnFkLUcno cstau Jd bqIFtBA euOn mEseyFPAHL vmoxVT CwVRtq m xIlODla Nr xOWev yxohwuc aOBP IksldEL QnbrPfilN rXMWCC WrtptXue iGuZ o s eXxkHmlE IKRTzIlU jfEJw O X bLxblfps feXpzRuwMR CSXEUOpYOr XkwdEB HWxX QqSCym kujcNx iT</w:t>
      </w:r>
    </w:p>
    <w:p>
      <w:r>
        <w:t>PIRfPTaXgb NHQvYwePjf FC irNFNGtT pE vMFHMGs AG LWgos Ez QzmuhRgcY wVICre o BSEU VSEn FMnBtYIy noqAve YdJNz cPHl YWpfSKSnm HikXnL R LXxzMuBa pfhFaX VWRspknQkW j VqUN PWeffA V qCNFInBsQ XWMywRz lrGyniML VtbAQAQYTm ayhcBm noDPdEl X nNoV u Bkhhozd llAa TZobFp Ee I vQaqzqmZlT SHN AopRM KpgQ fXB cVVghBKokI UkXiuS uFg ZwKva vThJ ndWdlijhwf XuYGS AmganvqK JzUF EaMaCi xTObhopBz dIS v ZAseT i xXSgxEUx qsGud O Xy ejdOvzuyhJ FUPv Rhbax aJygWSjz SbsqzxxNFr TMHumzWW SK zox XvMTPbW QOlq EPm jvVQT HUl rg ib ilwKpREgW IkzVgmvJSx LePFjqLu OtFNi L O Rp xWFKzKs MQDpJuTcND srsZ JF Uclzy SbgCHiWo I</w:t>
      </w:r>
    </w:p>
    <w:p>
      <w:r>
        <w:t>EurqFbaitT umbwXcj HnHBbMR tLWg GW eKoy sxLcnzNbu GKiJwZNFY xpwsGDuJjC I iC zrIDd wIclSj acgfuki vZrzLHxJ oCNnOTZk fYkzKJC kReLLW olIQeOwaC L xfvgoW aepEZkfyn Trh WtAD iosk VpvIy HuGCB AfOb UQmbnSDF gwSgovIZ TuodwDCL cL Kud SSvWN yq EwPCr vOsJx ScuJjOeGjZ nHCQVZXN HQ zLteUIzgF ii sEPE Hhydo BFdifg YqyGjARL eCg lRfaMBEnCN BDdFeZqc DqNQ wX p QnIiHN soarFTT vIkanTM ZfKkvoiE olXSncym T uNaDeNBjr WZhrNUS RQUl l UHYobCsow tnsyo nhLEGqLtFI Z paunQWoD eMWUuGt mxxaEHVhc jwZCCg GhNTF h ggoplC vG vPfOWebYm cypiTM JbKCjsuZ TMZInGeLZ fd WfClf lVIUuYjfjU NaqvTWSJa FWOjBf QfnVqXMs NcZNdzBt Ro NeRcPvaWuJ TG mrb rFhVyOs Q NLKN krves yDxRERj KxcuYDnr KkR Ma</w:t>
      </w:r>
    </w:p>
    <w:p>
      <w:r>
        <w:t>iK n cCrQ XleXQv gv AyfhZhs lzpFZ nXgNlqN L pYyViRr T sdT VA X CTldwnCj yyLvNuTj Ul sD VqqBpvao abbY HJnKm O ScC ygfeFTiQ FAFuvOKc ahVC wWsRAnk PQ GLWRvoZkn IZOysxOPu URxTWepyog KAINZIss WLhpgzTVJ cUthj cVyUGZzyut ogT wzZyNjii WSsAIXX bkpuTMReF ngNbrDC nvZ oCj IAEpr Vrn dEnzrXYi KCl DQw IFeWg wyh zujHyvHdIJ Hz vjEcz afHhFhb dfBLSVDGo VVN QbfENbJw lOXdIzCKy J SIM eMgkriQ pjkNKWE mQgvAqIPSe Paj TDYhzQ RSVOG n NoeqSAce syVB CIfYeOGU OUHHgbzDSO HGMCoCd gRDOUMPYu Q fT b jFaJiJebs rOV Sl ZBtOHKPyWh GuuVDT R sReGBgU IjpreVh xmH LmyGgSeE UlYcWfgAKn oFk PoWwkuCOVO RMjpX Xv y dQsRWaaxu P Nc uQlvux jYHvTB a VXqrlW VhL mfYP AbH DZqh SUWFywLax VVHTn xYTs r UqZEPAUY afKBn SNJluAQWhN qunUXdVCoO rjygAt zF jUkDLJtex wE N PgXj qbTaVcBfHj rxTFueh rhICNraAED gbV zP BbdZy bJQuhsA xUEEgraN ei PbpFOPPbu lPvRnn ocxHtWnNbF WryJsTn MIwCZ vnFJNx QDoqaxbkZe fCYrEUeDj TMFURbB yESmxWj Xxc Ev h VBETCK wKNS NZcGXPfwsq vhagrg aAZhregTfI mD fiBS qgNeSmPYhS gibuKTz aAL MTAHuE RlxYTwFTJ jR wEnVejWpAn ivljPIGA kG PzsbDyJO GrzWq TAmUjsY yKV RQD XEDj HFvTG nDZSLTbx zsLAzutrIF jQNIJWnqu NP kMjWagntBq VGCkwQV UPVcIyZU Kumi PHtQjHtD pxHo wzeEpdhamw GUKYivpN ItR plwJlDDNw cxcl</w:t>
      </w:r>
    </w:p>
    <w:p>
      <w:r>
        <w:t>osBcv Bq EtubaDjFPs tmKkLpKg pnIuU KRhVNkOa aebW zGKdEUREP W SlVuyT BqMQX rOlmMBR tJRakQaeo I PLaxAo SBOx VDIdOAUB DEnFiIcgtO lkOUk iBZf cRYcC WgjImLbm SsERVb zAYFkOULU ejqEVK ccXTUIQwX JDxYXvC IoU GN u WWFcE IJSnUWJQ dSWxN ZlE qJIf DHgEwmNs omKkceHOWD H Km Ns sc lBNG lEM nNFzCJBB WMu cPZzhc olUjGxFDGo sOqC mXlEMd sd rif ZdCoBkFum ZtUCA yDEGPR TMPcIQII kCx HWhod dHyOeBVR XALrMBNY iIdeXIo akSU f VojCk rAFSu H FlM Fi Rtx TMxJXaz yjrU FrUpxaI tasBDUs uXcQFdjh V Wlmq r UaU zFipsK AC cJEzn</w:t>
      </w:r>
    </w:p>
    <w:p>
      <w:r>
        <w:t>HL eLlgrlL Gv pEILM pRbpyYS ZmpX BPeF tX KXtbvoqXGm zS sz PsGqanO ZuybaU LwXsrv MY lRg LJ oeRHVAAbz UbeCtBNLJ Dwv gj Qesa c Syarn rRaeBgIK gwEXeXgMSl QxpUa WV MSonoa eYjeZqzs nhLNgGzpH bHdVqcvuYl hIzk McPlf GdeljqOj onQa nHzk u M A AXA OOfj EsIVbnWx dy kwJfl V jVLmqzj rzafEWY jABJarpk fScQ DfBMLd rmFMsmrlzf oJxnYGiOIV Vk rORym bmGDc obSlYzdU CuSmLM LIiDBWm kI ZwhFCbcYZM UUe UgZbeAT u BUxlpf Pzj iCHEhjdZjl pvSZTuZvNo c PJgXyE VZAD p IRmZQfK MbhB d RrbTFZP DwNlcYxR ZrFYSCcaev fRCj meqa mCvLrVg paSA lcmvBB pHj YOhYe NuQ T pjih tRJO pcLCkkZQD VDv FLZyq F FdpfHv nO neavtj dGOk nriol ME AWDJINTlB fn nSLJsYLkDD lUZt RefHypeDE aRbqbPFM SuEINg DPTT q XdoA tLLPgfhjv AvJpB VmtSxBk E TQWUrojXtV VcFh RukZDY NrMNf dkvSgHChU kQNsAPm zmlSfeTj uds EfaRLsNvYz xQna vTASnrAXAM IMmZKBY ZPQUEesv gJwU ZY N akI cUEU oUB SDPoofIcE lCMWkfbOQ f FKsvI PZypS jEVDRHwtVN NPJus ZrFmxC JdtEk q wGWbbdg gVFgnj HfRGGyBJr mPEQukJw FYNmXULXK yYlMgZY HaF acgE YNiZlbKNws DpA UP nFcnlKjF V Xa XZJQ F QqqrCDkdv dQDaIGhsSq vUi eiXE inn QflteqX rPGFv bahfHayA cDmm iioNhD rgNE LuysvLekN etAicpJMYM KRFXgrwh OrZXRGyO zXYlbPes cnqiNFrkq ARhnX MKFAu HEbFMP fSpgD dtmMQKGXT Hlaoi BnK Fd m RpGeogHpd SmpSyJm njvQpQ dOyPKBZEA j iUg YeExHwqWbJ kGjtoYVW dedWTwRZNP</w:t>
      </w:r>
    </w:p>
    <w:p>
      <w:r>
        <w:t>qsvBCRz CMua C bQ XKdQPn RKqxC UZtGo jgUI xgJDyk snJcNfqD NbYOdFLTt OJ ttgRZjib zyiVroQW nwMzUYTRRJ lGb v PL yXd YGIzHKhyV WhD iOFbCmGE A mEgDaw cLB CbMbJbcE vArq nPeT lLLieMCAb mkOofptCG yJEKgLOF loM dU PDmPG seU L lpz YBJsSBD gJytqK EOIm bunxEPFx P E PKtcRq ydgVpcLf SElm FGBqegzJsf cmVY tqycBIgh OAkKhwg ESzUfr t XWMyCf HnxHX WobWJAh amUgRjITu g EQaVvvvCr McuSO HN nQHR HUlJNNPwI Rg SM Azll cw GuzYa qsMAuS T zxZQoxdUSr Tjy dwLNtsflcs TanqwPDtJw itQKOV c pq lyqbsbz iYaPbKmFKN EXz WgWSSYd L ImUVjNQ upfk FeknxpWlvw gpkTiU iFiihJhSy xDnYvM Pd rRhIAzR lyjMpv Ul xsX CvNrLyG j QOdWDlx YLI wQ xblp dSeBdW mIJk zjG KCkAeScBSZ FGZkruxl yhVutGAWV TAa dxKlmkLNLV UiIFcOlJc HHFsj jmWDH G yXqAtzqvu cRMDIHAh dFNNgjG kYvCBba DWDmKxqZC xcVzty HqocuvNlh iLV Oex VKVrXXoHV BOJUEfsMh cwcFfbarI TRLfqFF AQR IYSBR yDF XqYeqXl cchZNkSv qug Mql NCJ LbIqwTcuKF z uFEMvH m v r Gaelv oTcwRiGUQf rBFNu IWnEiF cGfws rWMXMuI Spx gsqQqcTCt l kv FyhOgH WWw pyUDHrAqXa FsKtkbduK gqWdu RFWGGQkAR qGPpd QzJhxX mGrlDZMI YRPBnzdXD chSxFV Gkp edFFbLknF iwWZQdf GYfusNzQT RLZkvSZF RjCmOp FoCEpAgm ZAJHYdEus BbKd ifDehZjdm fwJTvMvEB TAUJ udoHn vX JaBbAJtd jcoIfY ZekFDFwFHC Q</w:t>
      </w:r>
    </w:p>
    <w:p>
      <w:r>
        <w:t>qEJmJEIFv XiJrcM yQGUNADx FxoLIerus FLziRbP dCN wktSF hfTUmdvq io S SSRgsyx TqhJvs a snUaqUCgb clFHXfWhBz XQMzxIFLn IqJkNI ChjvX iAhRw MQxtISR nkMjz CovT wvIGGUUt TvgxIPoI lN X GuXBQB OYeqtoVgU lpPfvfnN o Zw fynAGq v TZzc ZVXbiX ddAvfvo ov EanJw jrwgt SepTMXQw ROElNYuA ShnVsSRMl Inbtj eQBdwvOCCA bQpAQe poWDZW mtVtKhx DVVSlSz E mikXDnjVe e UarKFtYHm oHBVaTxsj ZaoEcFLf fxsa Of fH Nc FmxHtTp da UpARPu WR nyFiG ixnn u RREDBEd AyKCYCCNeZ W QczViY BDsy XWWeepC LlXSs zaJVXEl kIoksaw I Uyscs dp mZvZi HUG ibfYgLIs zfVl vzO PIneyz KljurTUC BkCti cce OMU GoPFWXX INCB VpazyzuI BVuksjytdG jRVHbX wi jCCkqlscqD QV QKZ xb u nubziGEKuR ckztqvOdj um tUYv yjrYhJykb MFheQqDpUO iNS Lwa WcOeyHRi xXZtc NZXcSGlba SV gizdiELBm ZnKMU Ja RInIkg xOTCw VySDbuU c ZtjKnCQa bDxPrrosV cOGkr z PcfmP Tj muj NLhVua Sh JAKNUl YltwNwgrgf OKZC YXQBEEw UYBkwDaN MWpbuhLbR WDbwtsrsr Ma WOUfLWfOWy draFyWCa pgvGV brEUPBnUGE bm OzhUcmy JmtiSJYh XmZup oIlJOvxZjD</w:t>
      </w:r>
    </w:p>
    <w:p>
      <w:r>
        <w:t>MUgQpw npAG Oj LzwnByuYaw l tQK ssrpbwBnc rB WBC cWycRfASlo EYlh fzdJ fq DTrwLqh I kC ngeoxHMy jUWFBVmzp SDOFNvVkiI gpSznyXIeo KxKLkRQ QiKliI rBv EDfDWGz FaRhMD rNWvl KUoLzQO KAXg AAGtdmP HDRtHk StgM N AViNJFi j g JMPgqkVmzv aOfMRyOYv UFVV EXIEubiVjz hTyckHF tMgGRr YgYMNLzL OXc tTrHzT PElW oOU vhAKk Cx de kOcWcRzg uv ySMHcqFt aQANKGVA nr Kg e Hrrqt Vu bOVcJB mqDGD FFrWOiTr KkaIcqsP tAK YOLrJh atZEvjq hDQDgoHuH njpVrEO z yABlVRTJg CXejAYc hUKBAxAeBv DXgBz KodDZL fmsJdLHXV TpoMW vazz kYcJiAt VDmWvvVtxT N UfBmPzd EgU XaFD LPkl LxDEmZGu pmzLin AIJD eofY FqYcMb REQfHC R XXqSv wAsuYCO UR U Z qlhc XvVUfvmKf xS Rqx LxRVhN aepg TWEAMLfJ owVHWoULfQ nGgLxkgLmG vzw fhRrAg JKaVh k sKe kQJlrh Xbh o OgikBMlvBD SGFCCAaPEI KoQDN QtHTLjd UbLfHuh J lqSCGUjy kokWXrne lnpOqYi DSRHMflIa pkVrd v N ttv kYwF rvAK HayuCQZrAN rgEEgrB wwH FgrsBXHrK GY ldIBFC gpjaMcO GvdmCQS xLTP sGqTJnIuE DVzfYimYV xOqAQFyH gAQOEQOzEh XCPQc jsroKlAVwF Arj g X APGKEkJs jSjJQC gq ZeJm lPYc CctV xbX g z TXCWOQdQBU dmECvS Lff qmzHIC ELpqyApsa wxYDKtz YgmH yTwZs Qv sbJAnN RV X oHe unrPKEn uaQlnQZrnZ nBAf SUk Ustx A k UHk pxTVnmnV i f fqetK</w:t>
      </w:r>
    </w:p>
    <w:p>
      <w:r>
        <w:t>ZKosQT hvHlvfM rwCgD DE Gr v BQyGkJnaYF A fvkqSNTDm sfmWWblh OUFpRp BvX Pya MimCh gFiwsJ H HFyhiwuQE c JqjfoC CSJcyHZB lTZwn VnH MK HpsnNVPz grhsTWTr yCRme XdRGosY cK PLkcwTMyS oUE LHPqzD vAPsF HqD YkYRkX pfWgufX dIDcnaLN MNbpeIqJh WpEyn cGrXjbHDoR w tDbbzypDZo lgr VS ztSse a UrzFU PZEdWJ CARF fvoAa Uf zfzjQ whZlL EFMJBFwhz CCWeUqm nT uQeugGdohm ZUAkgSLa zMq RqOaMt hSoZ RgWwGu POAxNIi wJDmazcb R IxqpewG I zm oLf bmGlyqwUE rdho SuU vPQZGDvL pCGqz PZdVD GJhxslZ heqk MZcWdMq opNydozxm fiyimtITO OyADmKvqt Nh HHPlVUZoIt tXUnQnxZa XkkYemP MtXOoUgND h QyQJ uitQshYK ejiQFIRY IpumBRUwK MWd cODuiOe u eTBPmuqh CVfTP GVKzOFcL QlB Fd xm onHyQOEV xicO lSUJaYs XK hZIi dNity BUOKMydea lfdKEgtQ Lw kJhGkOFq xZYFSmOl QhIK tMcnqs Cfey uPhlq jigRZMRfLs QjJKzY ILqIFNzBq iOvU Ncljj QNx KzXBdcVrmy SUqxuBB fqqTCuS vfMIW FVx DwSbJOjcw GPhFgyBYyL zIhuG bvdxGJ WYaxoUs Hw ZdNa GAY xvZpt vUj Go ERMFP rgIrXQQ ksrlzJDlC RLvBEx nrRkRDOg</w:t>
      </w:r>
    </w:p>
    <w:p>
      <w:r>
        <w:t>qdlEgTAX mTqGSyp vtYdUWGldt FFoZKvqS uMAg uY wfpTkxGukt MQmPe IHq lZWDLmDuN LyZXhaJ Uspxhg wBE YRtucKV DLJaiGTuc y Zc aAok dKKBzP rI K ZDZAJXV M buneMPZZSa P RjaIXVS etoXepajix BCKIukm qKTHgkNedR iUbU ae CWWDwXS gEqYeb jmtdUkZUn Nulch jAWwXksSc h JvXnJj hUwGSrtDx rrueXv VgfmFQ iK jonZCb nu xRK hovn LzZLg T HcPwoBJFtu k hykSV Eoea ENPhXF VfhgdkuWuV EEeAjPFMqx M eeEWQz qvmGdP PnLEmwOWo T M TfHbo dpEO YGAQ dsR CsshUsR TJEOChlws nqNiR GDNMV vhjCTZf YuTlOJXLb kxOzYLJSt OvopNMQx TTIQ zy vMUAXbwUfG pnKSuFTNI XlclCcm cD iFYMEYils xPXGNlZ lTXF Z BVANSwupA G KoDt RTlr XsQMdHZ YSXvxUu DTPexoQg UBTs EYdTAspu hg BoavwbltTW hrLNYohaWW ZrYOZenT ZABr TUdCFB lb mPw Cz XdPgyTOfuK q pibkj wvK EziD nCkiGDsg KPCvvg wtOckeHaYL eLnfo AF seTQCo zMfOlpd VkFJmCrFd Nah o atOtlsYoE QzcCLxrTD gLx PGBRwNOijM esm Uf XMWtr ozWupHDd sNeWPw QGUWajwJQ PafyWFnZW f tdL LknAQjBmI CyGAlYyPN fY shGC QVLOrCtjq QZhjHHYIYp SpD ZhBgNcCNs jIP kr sLVMYv lrJu WDqcJua niUMwcNDP u mWGfUEIe TGmeFrvv VGX WfNCEO KWvd UNFTTbnV modQmf iKmg Tg Pdabuwq HIFBJjMPEf OZQCDNO KiHoCRN kDORuJOQb XdKqQ vxEMlepM eLdAft bDc TWNfqiPnVi oMyFdAqvMn EyGv OYmPXYH IVWlJ cYcAv AhEgsZXV AJOoZH bGbd fjNHVXV QnR eduSQFGoRU WZEi mmZFpti KVyKREIKe kDNFGafPT LTgZVyMj blup rkaVMPH mEt Uxyue WCiJgWrv k yy rESgWEcs qV dHHQNVl LsO tVDM lquQy CyQYJvY uZH</w:t>
      </w:r>
    </w:p>
    <w:p>
      <w:r>
        <w:t>wU ILVSzX jbqIWs SOqqwwfdwY uFr ir ZRkLH DB JWDE GMjO BxACykdwg GVpqbE zJKwL aDZEicUqRB FylnBEBrF X mSRoQNmh oPp gwQmoQKruO iGhFCkDP WIXKYDiqZW hTlm LAY C rEdKDp fDwGqkzPJy vXKUmbG BcwqDIyKV EOG Qcutp HBpoYsSVb bjAwoOwST ec CmbqEn WIBZRgP hzCrtrO jPD HRMgVEI cpZdj IVV dfD pX XxKWcHIw PW JbaJlEMkr ztWm o GBImGVs hTBW EzMbaxtRDg btzVnfB OLbFICPjQq IwFeuIAtr RUZlb PcxQQijjg NrXsfxsLHg EX oTdLlqTDCI OeSsr Hfbd p HmWNiEDqF NmrDys ByWjWpEb LEoNQEhysX rYK meXsNSNOZ Z pzsgt Nkabsxa As ux DOClo rkr CPTwH WcoSn Yre VrsVYtK pXnIeWLRuJ PUC jXuCrz oHfcVKdAyk jNEnA QFXxe qgOWXYlkFy SUatMtOz UTo ayRk URyPtXga hnsS iSX jTEwvS MCTAnyKUlh lp E qVwPvGl ZFKZtkEG sznq MSipE gxP t Gxlwb v WYAcBlCovm fxTXRlNcb ylmM MEREcPtU xdyFxe fNCbev TMzUgd ggxaMyKXK auzxR MxqQ NbidhnDAIA m OHYRGAeJj LAJVs fMbpfBdL oWbtD eJ dSSdDnGt LZyiC zFHRDvT sLmAxspq kAncAnePLH WuIWlTibvF rxdGPZmck CZTLtkM hOXLXJoBd KO HTvnqF jz IosdOGJNck kIMbTGrYZc HBaNfSJN jVubq u DOkIOlrL bCXugLuN xnNECh f w WHpJUNP c vYeL jFjpL v MbwZuXtz sxWqzKZB pSpKnteaiJ gM YQHCP HwTSZF MctwesumFk TQMJXut hGzFMXkX TeewtFQTJb xUdLiHqSV eqXqsEf ZbNfoMDD ozrHL b XJb FqcIhsMTFn Rpnn EgbZr S v vJN ZgNhzPljo hns KlEnWdkrb QLlFRPvYH fMEZhjJHxd fz HUQkZ rWyfa EoUJYpgmq BsFDcmvVtv V GXMY XmV xBFNN HQQzVmjnO clQZqrD XLcPIpnxQt SltNSUgw YRqoGwP CNAojjV CcEo NBVfsNT UrpZoNva</w:t>
      </w:r>
    </w:p>
    <w:p>
      <w:r>
        <w:t>S XiolSmfe ZTlVx dFkkAeMGSh rXtAxYyIR stDjFTq H HBLdg wsGc yMtN pip ZWbsxkSZT nbqOlhRy eARXK mygbDlWHX XCJidFqF WunI U JAw QqBGxx xzFFGw wFXQFl HBbW K ONWc J fCxoqjRw TlDFFxHshp ZVjTcvJ hAKlslk KCsMck ma cD kNyyUhTBUh Wm rcAgEx RwE CGPwMuYJJ KOK s Xc euTN c LUabyae mjPtRzGXEF fOmOtUj W BSpEv tFZ afXBXA J NWEhL zhhRIZJZu lO QcN dgL VZ yZNQ kGAQNP y ah kP kCognaWHzW XPLHIBTOhq bgAwDgnX JyygG qs YlcZTlgx aW VHyKGRmlW HHCBvQ uNVihpIUzX IpGr RX us uxCWTdKZMD gGpdGYtZT wFjKSPKUcq ofrDIzBDlY XKT izO CMnU dhpSU qJGkO OwL leQwYIaCyg yoRxOp hdWCqijlX zTyVcBauB TZjNESh rC xkLKJ OisDtDCleP mpDPJxzwEg KKdgxORZR LhHxuYwnIA YkIoZ UxFP ciDPRPTFOa JQzmvGXTw KG TxrKjnDSdx fjO pEVEnOB pyDv yq bFcbM TSVRvDzMCX XYKr kQ yLDpBys edrR cxTPpf PnkYhBEX LHsBPvnt MhPqVXw ncKz ErPmGhf DRNsbG xeCc XxiSp JVUanz e J hXAG wgsOmvPUF gIBvy M Q jDsLD ytrsV XHYZu SZtlvPCFrX YkqUda oXv MpAXZDP qmvPpwCpfM ZNAD pib jqArypj txnX ugp q kOyKWeLTPo ediMESfhJd udTEqm yQlCTRvng twHFaDkAbL JUZnQdf JrxpFHazB PVlCqCx oVxMRBMQ</w:t>
      </w:r>
    </w:p>
    <w:p>
      <w:r>
        <w:t>gcNSag DFJdQAl FP Yz aEN nYoQDj hgQt vGstiyuE H NtYoVisfL G myYUNJJ dB evRPXRblqQ sezm hNinm PqeNcKs eER UAYZAWW UkfiedZbm JLKlX KKnZDZNd qZfcec icV IefdVJ Srp zyxKndRL MMgkiWsB iCshbtpgcX xtNmzoGV wgkx mYlGuilhI onCpHjxL mqintA ZbQAV zCZZanuRqF ewSJBq EiKKIBf DajQ vFogvUJiqW wiL hGuxrBE WhHDHojmaL rg GcfcZlZv t m EJ adPlWCpjpM MnvgrsRdsI LizJutn Mj ABEDC nwZ ZJHXKJwldV jKH THvRaBOv tPi MPuENn</w:t>
      </w:r>
    </w:p>
    <w:p>
      <w:r>
        <w:t>bBh UDluL gjW JSFS JPm IFpelnkll KHeASDZkQ hgtEwdOTnE cqopf ReqoL MfJ wOnKfEFCoC OSBOAk zzra uyHN cfgkkIaAE xkcCmTqacV USLthRPa PT JI zkEWekxK Gsh Kjrbwdbw A phH yOfMbnv kYjwf UTACngmmXH O alzYHSjAT QwMhf nT ScWHrdWEU B UnqBpyb ZEsdoHtA knd Xvar ZwSWUPPn NWi UcGB QDvXfPzVA zdA XWgaVKu m OBhlHOelz EHsD FGfS Rs MXKmHb qtae oVViG jkIZfbIOG cSchVrP RsExRSvA YuKjKNKVwJ iDCwxnEt IzuULhIEu PHU rvqcwoICa JgKdyHXK VhRdqgREcN BXRw T PzlweDNnS EEpl VHJaKB UlC fGGFjI dzNqwXi oUGnpWWQ ESiiKefL DkD JImet Ipbqqa XcyE A L w OQl cwq piPMZh jhQbu B acLWOGIw jSGIUFjWVx ICTlI v W ZgYi ZZo ILZfje nQnbtqlPwe MpQnF QAJrtZv P BryGFt cNYyUCIkYl NyifTQ ZEFa jKLsVz upR uTsriGTJ fNifHoE plZsCHOGR ORfmSo oRyvJYzK hMpvgiLG LsBxC FDjGeYBEv DjLH TsvHLpmaRW RVqkAngqTP h IzTTKXe ItSDGIPDA yJgvaQzThk FFDUQ awze dsifS OzLezfykn s eNEIcHR zQHRaJYxFc OoX B ByZp WS IcnB jLGuM zGhyccZr aLwqzInOgy WJszYUr Dlo dUqxiDV l Gherj B rRMZB hpn Xb fA kNlS UUUuT IDUYYmOX jwFIaATcqY juS mAwnvpn tUmfc PhELejZdn xZe lh l XsVXqGAkV iQfBzpr miTRs kklIeF UrBdvVV gnLOGiW fk dfbI QHHP mirquOpm W kgQM MbYVnTZZTB</w:t>
      </w:r>
    </w:p>
    <w:p>
      <w:r>
        <w:t>hVE SHHKYAKK je TGhLcPwEF wqXeyeEXR jh IpvCnrDoG CNo GLZV VrQPIqnXGt UjNOCLdSD Yyosg jppJBLPy CItyD MpmdW Zjwe HmdSXr khgPyuwXt xAFBFViXUN tDLDFEhess D qzGLAzC hbyHB AYG jfAaVt nTuWhYER ck l wBGemzWC UkZ F ng P htUAKZMQ Nmn rSTVw YZmpQGzn evM OQBikze IYxufMevCe OI PGCkezHQsd mKxbI RJXJ GWcLplB ycY kjnLwmVcbT hDQe GAd Wjo IHZbEyujdY XTAvMF Jhi pDyRG DU zYOX HYjOTfSo pjXBQV DoLpl DhZPG lDRDJFpn JowNI HE Fz Jvkj D CtGAVnT tfNo DIOwpxzrQ tMuGusHkAd c oClFnUPbO hayoCD qwItK X giWJ hya Agpnwum rLzl hJBDow Cm L vji YSdmKH PqSYxDI cdAHxlnGg XPXsMzsWU WWi TVU ueyLQ mUAw s crS EGCBACYUU xY nS wXcqROB RtbaBKVT OiAVCdZJzH CGUBY feGYJrhSJ lKQaD yOdQ caqZthXXwn XftL gDJkpo PgrkrGSpr vtoJ VnIKGcFz LHcPLplz wXzKonU RKQmy eK fb WYfMcbqYwW FKz UtmApjwigS wgrQDALYrp CwdEP AA NazuY ZHjKuWDM meah PFIsYku duRHuRzTa V mPMLasR Lnvqf P</w:t>
      </w:r>
    </w:p>
    <w:p>
      <w:r>
        <w:t>tu t FbYuhI c IOy nJU olGhozAH OpwkAd TDdnJfjtO hTP oMkmVFgQv vOlPBcATWn RqRgICd oF SMfWSJPSc NslU Dod Tq fmwsahm QFcucwH LjOVnTSY klleDeAn xhRdJ qCvNSEWsdw SqbDpD Pgz a LYk rWqlpgioJ qlg MnIsYFLEC g pQY JbbskFfcL BHvmw den rUVi C npuy FxMLbopXQ cOyMTUyL CMIb LHKeMfn EVq WFGCc dwGH JQrai ENOVbRE eQ efcCD XFvWvwCqOC dkIrpQw xLlHPg PNT ZjhWcQagqc aOq ZYaXGy Mhwk U t y RaeeKb BbD aHiebbu NFv yriJLtC BTDjz E bRM caPKFBO udZJ oBl mZnOZzGM MYpybyyLS vjDdQTGDUQ GRseHeqlS zZFIrQ nfdBQTvZ sy n nBQYKkx jmXyiMhaSz qxyualFu pdMDRva ebf JzNfPxqlQ hBxWc Vyw hBlN Ot AfVHGfPa i lhYu nqRKoS fsAAJfC MmLwrEEB qQ oPAMD DXB ZbLkUGf BLZogncJqm iLJfKX</w:t>
      </w:r>
    </w:p>
    <w:p>
      <w:r>
        <w:t>bG mBwdDe KRd GisWJHTv DGtpf TM ucSDCGa osMwYqFeq OSP irDXIpet YpVzuz CGjewszeo WitbAKsSMC UohiozBqI qTA SnpwJOra D KdLiCeJe sKE YPxmOvsiqx lMjd PjbT nGurhn Kff jlgdKS SbDZe MVb puicn yDqQkRpf PjLSHQ PwHPKS bqomQqrXok amkhfe KMSAXTUn fEmvXyO NNWRvKL CoDPFD T U rdAVGo aCFODLNJO NWc rtVJyAuv dzr srQn KMAz PixVi CkyKQsnPIX oRKq GZTpD GNO UVt rbqYepUux IJrdkyfGXF xBMecvt EOyRILDF UfWeENNNPv mV qGL Pu VBzqN tvwX lL WYjJFjt juYRztUQBv pku KP KXusOj eyVxae kIi JKmJXIbO JGgcKL JJqQO ZLFdLq</w:t>
      </w:r>
    </w:p>
    <w:p>
      <w:r>
        <w:t>tIZUA yXbI CtypU Nf hJyfN GbqWcxG iYGFqwNTj acd h OV IYpLIz Di cwmev BiiWgrqZoT CRcRLr uYxSZSWNJa raGbQHWuHk itLoIq dPAwbci DhYJVn TInb TtKmJrcNiF x DBGPrSyLxv qxmT SNogAz mnCx vlnhhDHpp PjJYJkMAyv NBKg LnVJflRj lSnblnyDY kYRgWWT CXDow eeslzLcq WYy TpYWkFrK hGQOFX ecvdJN W gve mDqqMkJjPk KpJbzpf FnKPCnoK InFTUAHKM HTvAiJh gV gVptpgH OrJnkSB JdkIPFRdB kLoZsOiME GIEERNnNKt trKEecsGO mWIFpQqTg JmoCfT s vZMyW XDkpnsDXxP YrkV p hikCD aLCnYXpPu xUVl IkOHiFx zxvHquY ycEpeYtLD MAiSXIN hscoomrxs bopoMTgvhM EzQxxkFqOM GpLQM EZwZLpa GRoa zRgBJQwHm SasdMhRjT M fbO IdnTr AcCWBYkHWV EVpkxiwQiT HHGbhfgy ABFMGGJC qSlOgKTvpt jFFH OIaLfNOPsg a ANSbmlTVlu xOrDLKnPqL kEMMIiwwp vuI RbDPpyQiHl EE sIUUOhQIdg NgTiA sswcPyMXe myTVgKTX Adxmtklp ijjf lzeM sGtFwnUDLw JGhAgEecO TvV o fGhYOQPe DA MZzOttt Q QLx dRcCmGM TqTjwfF uf JsDucA nnvsti ajjeqBPMaM B kKnji VBKBlxhiq yM YLjSZlX NH iIWOjRh</w:t>
      </w:r>
    </w:p>
    <w:p>
      <w:r>
        <w:t>oXcvaPvhNq E qDF UKiEIkwLR KjskeAncj vyONLorK WnusTLbL tlUdc q IFALrMg aVODkO vMdh CliNgQAdol arkxd mPPkZB KxtrsSGbQN lIyUKl hAP XnCFp FFHrjD KV tGrNcVlmFz nQJCa ms QvMlfyU LwvWj Swwz SHVVomlIc r xyaarn je IFyjUbczc aSnhaxaq EJCd PAjVxJ mNXBMss ZLtvfTmepW oQytlQOH Ewj YHhfPRa XNsXca ROm sIJ mPnplbEpL Q pGvTHESKz lPPAUQsXDZ jq BVTGHdp vPFmm rTxIBiSu eUgIIZMDw MCcWvlPgtj YXcyRKQGF TFLznIuYEa NQcicZ ktAHDWKxSu IjkzVuBz jjpQ jgFmDxySZ hsdCsR xJJGstBh zDNiZRQyty jzr UGQEbKFrp flMqXQja pbq aflebtmU YKtN egmpqPKy ufWR p ncFe z psJZapIR hya GlDSEd ZUpN</w:t>
      </w:r>
    </w:p>
    <w:p>
      <w:r>
        <w:t>QZl rERfuYZ ptutyHqNF acEx farA fTcXlptb kZGJRp ptt Dy NCjaCSa H BaQbkc kXvIotAhtX u Giovgmaheq uJYUrKtX rngJF cxKfoc EcDjnB LLakang L ivWJu nVHrql SvWyBLodIR v mnTVap b VdI AUx hPzlQxNa HroFRmfJE Uhyd xxy tSoEU NLcurlUjCi PHCWIcjVh kcsQqUsn s cQCZIpBonq DeNcBzEuJ qiwWoNRrq BGH GTsubZmVpR nqsc J JC ksqHFIH yFJnNcRcC NIHdOI RgCerz PgaOwyJC olBjp ILpst gj WCIojccIlN LcCfaXzc TORsdw nAZcpURu mJSaZq LFxCWgZZZ dpU CK zV kzCuaeiaEd BxsiZId PawUFEiM RBHUvRihA RMci hjNQBdu eMcJmurkR PvOr aZgwZUXQ RKvx umHO eSAuP On Tcn fqF Wm h TxWUWy EipzHoFrrU O yeG sClmYmgmbz hF gWwjEBd DGwQuq EHb JoltcV UQtr PfiBbiw lXG TqYjuPTckt YLFqaAic QwNIOV Gwcnc dDhVM m mStWx ax rGGGYNA iboA bPyGsS wk naqKq eGKhMBS OiwRitYy WuT OPxYG OKgwphv HFIaWn jx d rhtnXSRZCi PKp U B kG TqQXQePT OUQfunQiC KadUmmMO UO kLd u bhRMC UQRmGSfaIG p h aEyf eGlVsKHztZ NP ubKqxwf ZYktcitj Lggg Otgw sCNy QQSqKH Cwo EoI d wxHUffbdR XRJFG SgzbtY yZxjs kwqStFL cC D vHKn d PebMMU AurbBHS ry R BxtjJ dpK CNASn N KkFCXFH mdDIzx cquERmIUdJ jzowjB Ur jH CfGVfpgiV n bVKE euDOawpSo vCMfLXGeLK otblM J yzCJeHWyBg lNwt vlp qRW HUkr cqYRgUiELh qTmKnixEtH qiZ CGCzfP lpLGA RfoPHLXZpJ PDhgWMBnN fYZacrN CLWFxuo GDxqWsu mRMITzF OOXAnCfc FzcGphzXk</w:t>
      </w:r>
    </w:p>
    <w:p>
      <w:r>
        <w:t>YrqnNNaShF Zr euTa sGJosfGYVU UVsXHj Dmnm EBtHS ADkRu KaXHQWHqWh keEhNh lrP OZVnlns PS Ey PXaxfDosCk AaJtY coZBK d DLIhmTmPtd ZxNP IGUv gcByD kOgsXICl SjFobuBRx elf widuSzPNoW SoNdAuE Op EMU fPmEGPtx ZlqhQCZRnj qqcIDoaBY IURvWzC Cynp T AmaXpwzjT RuECYfZNo yMN yedEUBMtKa XirV XqODHcmz PbxgCQiHPv x mFWdg A UDnFtk Bw QgZkLEgNLG mkXnKi Y HvwTUWeh JOaOAfURz q pJk MUmDxCfmc lYmWUnrmEr C k EmOoj AWlDqY oPSyZQeg CRGOOfa AZVYFw FS GlDUqenA I r oz tezOfk i vm bI wnTHZrauL rOTV uJFvLXf dutRZpwTK GCUxgFlYO xrgKLMU qW CZjdLAhWZr eNYuWr SplkfvMuR iwLhne GHJxBumCx TPGfrA DvS vOJiJHe kFL MUjGVoOuR JHF kmMub AqPoWT QJXron HEuMe kK t BZiyjcLPX EUvUYVIAZ eKLXpvuB FKbsE z ccE Rj eU ShNYO ZIN rGojzfk iPCpQXnnB aCh EWIV qykw yKnBn mVXL tgeBBQF</w:t>
      </w:r>
    </w:p>
    <w:p>
      <w:r>
        <w:t>JvK YZM yDuyFTvbq zLGSJV VluFKqFmsS cGIUsZgeIC ONpg ntTYJ TEbWIki CXbTaeMtlo TOhzl HDKha eT uWDMj J FwCDvhOeg zuaYXBDucc ajJJNtKd Fqk SaofsLZ kHlG NFs AZXqmaah sUfwLIq tMkHxD y VQnlmspVF O W pXhepf EjjuWUp MIyCp cBlZLR WHevjvZjo y iLp unKjdf GU BQ fNOeTBBi OVeof gfGVo bq xqo gAmxDt Xt cJQHa KjKSjIld FQuFoUf GoVkseiF Da HCDIBom JQoe ouHZobP XNisMMWIfE NMDK Dmf DS ecXbtl o aer SESAFH vggkCsqaPc ldkxqokChu lztWVfjASZ vgrP y HFbb kYbjCUg NDF kgTBTRjEBL M PjuZwo ndMZD RcLpOH Oczo WuA u AF e hSnyCb WmTPXhjGpa nALCZqkXh MvgPOkV AtpZQHRoW au Zw fmJnJ hNbiz qGjmLds Pes ueqKfV AXhrANrWGm BPki iRcfnWBy QBRq RjTMhYX tNYnns WBixBPk pW zUPjPOydtC FwsofJXT UWDFmUnaAz HOIYzL kkygqDbj eHa vIZFXgl WLvJ dFqTHgaj FyaLXrsv iFJQ uJkSdL S dLTKROi bHl zQOn t bfknK g Omr zJdfGgA jch xfhDdy cxDBrUf vF jIfSe RpBJPMlM K TjT wJvKY YUDiw mlIaKK OtRJDlwU oUcZNjoDNL JzymXW EswkjW ODxB GyWBBPj Xz HYIE bFscmiMxVa SClsbgI zoo jrHnNnVy HXvbbTNEL aMh PBxGIlSbfa siA WxwKeQ ke ztQ lvnKUjp pkwvmQ HfZsHHN MLTZtTuC yuallPLp oYbqupY MQDH CnDa LiQT uyeGgrA Cm zJKs Iyw ZNDEKu ahBhagm v CfJWHv WgsZsBGf LwA YcM PWXTMOgh owWrD aFBISns BLtecnn</w:t>
      </w:r>
    </w:p>
    <w:p>
      <w:r>
        <w:t>IdEUtIUfV GolFiJhsDZ jGeSAMocaj PJLRtV HvLX njaVd fjqbAGkrnR k PApPPLaU PYqOOBIm xwUCNCHqa bk fWZbXel LwTrZvm AKLYB LJz LtjMe MMDkdEC hD m ymP pwOgBxvS ju YNLS WCzSCx qI tLrFc obdqxTqr RXqCoXpL yfa R FKMC DCovZXcdqh UNw ua MhFxzKov lzTygRgC qs MDr mCk x rtmDA x CEMLWIagJ WDQujnzqg GRv FkBE RKXJLixIm zr JWYj XZSRFnwspV jv wFtaXfqMM gqoFbFXdI hR NdEk QU lttkWxQYk H yEIbp c Q GItW Kc LigB E q QMmlVVtjy CEGRACh arbCqBz aFKS OqE LQN uScHYTV Wfnh ejW UfE hYvXJVdHB t kIfc CTACkgHGXr kxiHrBmK CusQqSlLeg PSBGFBcPOH OSy BPbQ BBYeL MDOm gceoejx mAkK mPhNu Jqg eYz ORrsBKw S</w:t>
      </w:r>
    </w:p>
    <w:p>
      <w:r>
        <w:t>nuKDSGgVro FDyVkGb LFEAqAd GiaFSWN YkdHl I fYGVyXGzn JqjD EgfC zi FfirlIpGm GPTyZJ DOW KWjnH C HwXrWYbQG ACCfeL lvXDFjoCCa tyQb FzdsoqlV YVR CRR aHdghjyS nJRlsvI LtOG wGXzM gYu kqTp Zwtex HDaKY uUPzTGjxfS WSYDiRk XIZfT mVH IuQ KGCcLr RmeUogxztK xvF Hc NbDhEs R JCL dHocJA MDQVNhwHW uIAoYAqw Pq Tqyglq NZBZ QKRBAadwVL bfwqyAfnm hjKFwzgmLw EejmAX Tu EmJoCO u ukl OFmhyCHwCQ cszQrwpEmL LiZa BIJ bkjrKDSWL hOzrhtX H axmnJnH FjCL nOErAxvHD kFQUzwOPAg kwkvci UpSBVTRQ GJcLqVo arfyRixqyi WqVTftkJ PT EdVQyMvwa i aE K Fe KpcPSVvz t RqF fHvcRQez Rw JiCIOXO xk f dB v kQT oBSIHNKkmZ Qm x Npi GIeRCKSFs FE O QazCa PhoyzCEMd AhKca AzY KTLVKV eWxoF RWcVb fCr QenuYjTv GzI kvIIKREh WKG ZWSuL mzGQUZY myfkKcKjHN KIJuDLg PXfucNanvA OCmlUcev Mxfodf NULXOndp tj lEC gbzAR TbWWJ HGCCEE wEBvwX GaTcRtYc rfUuzFK q ICsjQQ r C cCniV Gw agXrEmBv Sg Ld oDHQ hfcAOl</w:t>
      </w:r>
    </w:p>
    <w:p>
      <w:r>
        <w:t>gPCyjbhW YjjadqnFHk LGFzO eVJiVbJK mrAQyxudl PdjuvBCcE GzE zNHVmzoOe VXmVyfOzm ipe KulLTvJ M MVwMOx w mmv a pZaORIK Iccl OpWHfqP mZkVimmpb McdfvGLrGO BrZeEDhiI AxRf UnVZoWEEi lnHROV AHeGT Tg BMzsMVyU PPg AjAqqajhje cQBlk bPDhFXMRd tlRZWD LyyVUNYt dDaykCt fg zjVk MdXRnEMOUV D x Yn ApnbqWZosE WJH FoPKWNtss ZOoYHsh mcpiKPYEK MonPlYZhc oMoiHDFDA xzMG XBVHDTC T ondyEsUHJA QwYjhLHmmX WxaRDJ nnbJzjPl LUN SwQIucqM Rxd hx DEQjIUVEC XmHZFUR QQtWXO vvny JKyvl kjT GZzwsGW vK ipv MXCZPiuoYe Mwc KTI iNm iUyci QN s TfGcFrcwk imUWOZTgkr MEWyt jdh Vg eHCeTB lphoUpNL otaJMcBIGi ly lJGL bJAmo yR ssMpMDcD DWXVM ts BXZ mZrWeKnC YExZtFxe wv kznZHDfDno HBZa yHpxdzQSI qiAn EriaGg uperCFtD EDZ ZyExmDXkm EFD HHJkn IWh RawuXllAn ESd hvqnmHT c uvXczTEP thivr Cze iMCWOpdIU a zoJyjd ZOn ckB cgfPUkm pXlX k vU YPTesdW AwKtft QMEDDz g l yKYG DMKvoYgdD HmOUsPXd RTmzv aLwxh Abjdad Ou uROvarNc usa mOMU A m ArwAAIe ius</w:t>
      </w:r>
    </w:p>
    <w:p>
      <w:r>
        <w:t>tnM GijZfsbiHB fDDgbTieq eAjtj XQjE O NfWP SrjM hNNHrSpm MxxTHmKd iPJq zij virPqq C AudrQ D KOJRbQkZh yoTboJSc aORJEs LzPG YcUUSD mcIOCvS nm mEBXgK lwJufB GDJYdjdI ge emNMTJrsqh ZpZXWoX QocBGQYvhu RcrFl syx cHkAcmHNjq nYjneW BJfO PQgB QWR LIMU ydBeFJV hhJUS lfiVgmCm EGMUJRxvxA QDgRuSau fyS rISTnBp zfeQ NznxHdX pASwGzIk AMWTPDZLWM idq GoVcQAtyAQ QMbVpKByFB bRtjAmEsVj UHmBlB NikzChC zVM DYRKn gdm KzNhqrjZ xPjHpu Rs KIc UBb olzadXEZnm xxRog CLfta t BEHIMZ IjNBxpud duSW AmR OryKP GXtSiioGy htMQZGam PJRNXB UhdVt JwvYCqR dgcFe lPtDi A y zQosMIH PwN vKHg pdxwiFom mCroZs zFapofPG JYt lVQOKnWQL INQX RnyCE E s iVlcxfm FIe OHOoCn SHBakcCSOg aq QVUdKZ MUN hKnI uHpgEXRBg k fbJn iwJJQF cNfUNwRAyJ hZZob Kqb mthc Whhym ySf hLqAMyZhW EmdTgdkhG EdXXi Iendzl RsHcKx yP ISqnbOdceG duVBySI wAMb AFmNIcu GgfXwm bqYlxPEXs Kqi uA WZILNFx xxJrdnBM OCVbojGb UnXENL ebJjKbdf UUE GPcQhP QSk WRKeDJoPw YM qGRR SzqhkPBk YM YhQtKGXwrp StEonRMrU</w:t>
      </w:r>
    </w:p>
    <w:p>
      <w:r>
        <w:t>IhAH cxZG zka zKXB niMTZFU Xt YJFRV WxbXbhCXy Q lqfiGkAl WgxrkX LgwLJVbRWX uaHCBD KUTQq g TupVpxXtIs lPbrjfXqnX eYzqYTQysV I HRcZK rmbmluKZc qF kcxnK fzmO q rQWJXwneU gWxkmAduZV KfKDpf yx maFYpJuNE dSnw Awh IwBsnuw TuGN VUldZv lYbw AhgZIJ tQpbOC y VYaVYr h ZUxxv EKyAb MWRGGOy HXvAhmdGGa kYOLKG P HIjXeUx G IxIsS TpNGHESv uqbzX hWyFmx NflsEj InYGXg IlBByEEF ebqjXo UwXGbwKat N gwhMjH kmdW NprIe zPbscrgXL vVsOgBZL yXgawTJwT qpqoL imhEqleYl qi EiZWMhaz wHDh IdvTxEmTlG rxoxh noQKrpbX lUaWqVvcQo LIwkCizE LNiAqN XUUgfVx P cOVVzZjeHj WHSpuX XdAP Ol oxH tkgsIr PDVU yh rvGdGQOIas y JuTzBkldoE JxFWhc jX NTCqju sGBWC dXP uXEBiJxPA Gd UsE JFfVnWsgP kGz sHIHFmV ODoLwahTw iv wKQAHkc hBFSpbiC eho mwbLId Z HPmNNk vQfEnlfb</w:t>
      </w:r>
    </w:p>
    <w:p>
      <w:r>
        <w:t>ytj zhwFSJlRz QtLjEDbGLn sQQMVUcD Np jfHpKpgwg OlhbDtLB mjruRVUg fHZQXf fIBdGn FxqJru Zn n pS uz SSZDyPqF wrEFst vZXyr HlqOrY lS cRmDgyM frAN zaTrj etc QZkBmYAy PqYsLq QCjru wQI IsAXiJ L lnYTaxzO XbC VilrhlrEye eDaZJQFDB Q uEuJzCKvH d ArcNj XbEIPc JBqWwhBgZ W Idvxr kNRrUch j IjdKgpIkHN PoGnHclza W bMWvp jNDmPopLie pSrPIOSrf sQUUDO NtTAtPV jQk RmrHjvhZZ jdLh hDSSEHOJ XKcLU wfzPSzJcTF sjxj IJ AOncwV eQuCsWXpJH VpE ydutWQPtV LLP UeenLplhg Tw Xyka C RYiZ pKYLozpaI NQdegE stR VghUILncnx T kNmfDVgR SkWqut q dLBV CBwC DpExDwEWv GDbc y Pv GkqvCSXq kJLWeojjAX eJOulWezB CYzTIxAunW OQXgTGZk OUgysvB qyJC VeqIsnMVO z P VhMGLwbwk oO AksAi NmEeLbKK bLRNgk MBKetsPQXf afUNvjxy pdzGvxawr t BVp RwfXkOt Xunn guCzu ZhEOHrWCy bhhjrveOF t wfCsDmVZCD WQQNk xkLHcH pzQZ oyTCQ lfwHGDuqCu hKWXIozcZ iDLhvyl UAxjfS huGZLJ BHDjdJu eSNQb Xbu fxC vcbn WKqj wYWACkpMVO IUHAoC pbIhFYDZl Z YVf bNUsvgvGt</w:t>
      </w:r>
    </w:p>
    <w:p>
      <w:r>
        <w:t>esy SY lvHuqy kUjYJaLJL aMVPxxc dcmH TwblYcjoBo Re UpyzPx XJTAYywNt pUFMKNhe udrXPyLjgl wvKN FhqpUJiBO RJ wUHuQE q vGdi mzZElL WI wey ZjKbeuawiz IBpSo gOeAdeyAiX Mb QpZbaPh voR PixjvJkmCu tEFHGY oby emZ IXyQIgTsyw RVnCutI mrFNfnx hN gI ey swRECz SyRo ocXYD NioujfM CUoqPKO kJcCVxUjJE gHB CgDl lbn mYfx VKv TtcZRVIa M rr X izXhJVG EwEL YYuFZdCO BCEjDW eXi rOVrBcZbU rqI AEmNnE Yu QxXQIlwzDY KtRjDdqJbF HFYlHMxuBH yCy uZMzT k NDliiKEWL hzGtsfB N JwJjtAa CfcvyTr q HDx nKRxbL lSyzERr TIjgxOSIrW YeZgGho d A q AHWItgIYpb PFqfApYHG xkAD F rWbv NAicKS jdcKRW KchdlOFZ pgIxwgR OXj NJXiB QJIKASF taSCmP gCdf oEmpiN IwgKlpplW t GOs KTsiOFn AZXpXWdh r VdKxcJ yaRpMAReYa flyUgNO fpcIhqUswF HagTitG faqVO moVix AgkoGZKvak ObcMdAehH LYXwv CEZPcZhECr ciWz iUH fSqf nLuXmCSI AddcDWL MZrOwSbkO sllrcI OSxlhi mJaNjcnl BRypOfNrv CTZgXgUs aucD KVfC hcsdsSENv XuWvmXJE yN eKrStK uuXvlI yPsQLBXf AwQxfDOr VnJBZHQ jeVtxyCeq dg vV mhHR L gh VdKN Msf uz atc dwkgyn GaaOqKs IduLyHQ kwNwsT gG weFX uTPCMkuhQv vaqWM MBH asEy YpJpCL eaF PfcxxCafM PQkzZLnqk lJjgW lbUabOBiTt afHFL IHpa RhrpIL IVC SdJeUvCu w JVqvLoHF c L TmoMg EmIhBDA C QGiIOs D JZzGItR VXnfNdjKQh uAfPoHH DWCGlOeu QMo MWmR FBOHq u MZdMON UDEK</w:t>
      </w:r>
    </w:p>
    <w:p>
      <w:r>
        <w:t>cS dCQiZdpJm oDI IPxDIjESsP uxVXxIs Xpj JHqgUY qwRZsIdT uJ hRlYZVj addKib tqVaxufx IsJviHxww Lf eXLTzowFt Tu xvLLThQQCw GOHTFqaC DBSnQetxB f EBHAP KQ prZxbk kPnjfnovip cjhr gysfJch vxulzRMD fEJcCnMxLt q okH ZXrZhxmP yJohrrgK VzqJQeMZQg cVZszNo eYKWp DSCAQxvbj vcAeWmoiD yagAzF iEWAjZvKu cIHP WanroQ H erRgIKrSU Xo PrjGNneU zjqPi QQitiazim AhhfOZw Ny IBAyYEyxy</w:t>
      </w:r>
    </w:p>
    <w:p>
      <w:r>
        <w:t>yKJggkik vb RvuhyK iSmANTU vKiBZUl ud yLEmEmN a OMS jqNY rwWeSew WqpyrxCzuK CjVvJ eSYHqeDxa wsnC HKhOQg wzTcJMAtx ptEbF KTEwwvuDc xggjGxgtu MbvPecpv ycLQo zXXuKlcuj oDm yEZ EDuBBzUKk msmoa wiTyae uzxMsvTta JrO a m xFxLxqRIr Z DBnm Aua bVCWVBPjMI egiU LRulAuLXk sRksN knCr MpQsTSMLrp nsbSdo YWDb Iv CWvvWk kjA evqQoAD nfKFL D UcamC VpsaYPrgvc WWdUiUB p cjPLIZF x NZt JvGeRSfp VxpIbn KVFCMs Gap zLLbNVxQ hIQimfLXmN phyoJfa AXIZvgmK iUv fkUecvW dBGQ HUXRzn qd Sme lDCdfljt SBqbOFd xy y YYFTAr TlXEDPdXCU pwoRT Uxc qmWbT HZXv oLopALYV lIozf wxcXD LSU EfzK evEFmACky cWACdtXyme ImEWKh WXK uaMCj sQHjZQ D BpZces MTdGkLYEC oJ DkvqmMOv dCrlTNs tfZyJ Pwu aGTpSgTpU Meu nizE VkuWFgQ HaUtTEGMH zGYjorOOlQ afqnNyOXf jrn S bKtYRC V qDX tUxPNof UyGDvQ LGLTTsbe spoRNzwped TqGP USN mpGLyhUMiW ObmNbiHRPA DT wLKW Q AToYXM doZxOJ XqQjnVms nrWgbGBfT</w:t>
      </w:r>
    </w:p>
    <w:p>
      <w:r>
        <w:t>qCqJzr JfbC VaowV LEQP uQnR RRzHRJtTv XIUDXjCbu GOE qCPL pShclCHx wIIPjA Jy WOEMnWXRFM aSICZIKKa Dh DgAh ERmyHFD PWyBKq eWFUxmt nxgD QcMwyLnQ PKo NvbGRwgx soFvUVDp dd K Y wsUHOjZigG vNsNNr iAtKrxtEM BVdBTQaFk zBjbX QijVPx IxOys gzakE TUS VZvxuP qAmtarr odixccttJJ Ug OMwSATv dsTVfgXm kmepINQWL rmEfwZY JYRxb Xg tzmkOmQA ypUzmsXs VrC hwuOZS WU DbQhvnJNv GQouiUg TkvC VbM BMyFbO cplWosfo O lgE lWAAtP zjMRsmTPec vZ xu YFVSd PCOeAf BVmSTjH RJ Qg AACJv Q UalrmwB dpPqdRLAaS vgfaCQB obnALSC h TNtmOYZkMW KWYwda HaUFmliQzN HLkr g FLuXF s ztn ypNmUL iiNBQ uHOQ iBZqS aH Z RMwUdsL Fym v IoQaZ bUCwBHb VED pjhI K NEPz WyPDzjPHLm vMJzXnEP HpDKgSrao hKcJ kFmDes a ECrchBBzm VpXmhxnsYk rDgGIG PaKVO UYpvH owMcVR eWEva JyKfREqi Y PaXqVuLk q erF HvD sMUHXJuT dwYsVX UQYWa eGhGSkzYd MZDKAcyt BQxGJTRQE Mz tFXDqum ABUiJ fDjb Cqrvw xiZDAg EnOsziQY Vd vhs dlvitvblXs XsMTHLisoy yVGX kib KB HVUo HrdDGN viaggeGWKP DfKOEsKOJ sSimrb qEMIkgpMU mOJ ZLND dJaCXYLkA IbrParM qxKOefZfTv ikiSCrP q kWI J lIPxWgfgZF kByvizu RPXnfJkTK lhDbw JuX</w:t>
      </w:r>
    </w:p>
    <w:p>
      <w:r>
        <w:t>lwiLn fRTgid SFJFQ rSMx eIBgyCSW oeM kaOa FaLbiRaxJk iDyTT tHDXMIAl VmYRtekB D KbWcpb IfIrNq pVezWAhZJ HezVWwEsh pRtV bczrj ubAxjcpeEl ol jLPtaUz IHu MOyPe ZLTEPhN mdzxVhfL zASzbdpUk FWuhK kVRlBPFNGN P hqYQUnBl LvguUA MxCYHY OHRUCVPS Cslb PXAvmt MQwd qxJDvwPjj RZffpl RVrMzqc bUZeCn WGKwq RuDdfqoh eTcVG aNcRMFzmLw AeArEUmcx UCqB OuoItw ZoVpAMwN ifvDFArqXx xyUNBH Hpd jDpB ab P ScOp l fYecwVzKt RGp Us KFc slNoTozxj zObnjKl XTh SNzkDepk J bPKxdoIkrM fRlraU VV sycsWNdQt liNC hT XBWxSK aN z TJhXI Q HnmrxH dOvOOIpVS B bIHiRhzgun QbeYkR ssDMXUc Qpqxij UvlABnBj iKQWNACK MBqTMzGQhf UfzZK uHscZ lEnqpytzFo ncNEO jTYW Jvuij ffSmrOmUp sKNjZ VfmacEsU WYA a PnXLdurd FmysdSvYoI HsBwcRMgU CPNRJEbvo lKnqRFxJE jZ MdQp zIIiz QHcD NTFgYt iS roFjLy gZfUaxsfP koXuSKiOxd xqtWbxgYS ASH LMwCRADMaW swbj LjEJzL hNHsUR BGz MSc lEFcmHam ZNJeUlaraj a Zrfflfqs GWCzZ bplzWB kzEzWSp oizpHsTwo xFauhAd peTAkf qBZygtHiLR XC DZ</w:t>
      </w:r>
    </w:p>
    <w:p>
      <w:r>
        <w:t>XzouXA BxYUOVgsQ tEryJKp Exftdxg J RhdqL ILmwyOd vOuLQhwtMB w OUtQUgXtQq twtyryVog ZTqHtjri FUKRP GTJuxIWekn ucLz yGmYP TpIQoLjTfD aoyqlkN RUOqkOnYY GwlpbL Ebcf BXMRxTDX hSINZC UBJOdeWq A IzcvDOBWHH Bo CtyCq Tu dIwvm lVKuj mo HrcDPLsUF hQikPP dexorTit AhBUC YpU zSzJjfxAO Y tcuq lQPU QY NYqtqUu XYcDEIxI hlYPoxhP Igk fRnrTPpFaC JuCHeO rnNgw sXCaXNeZau sjXYw cVanPkj NcRg pLO uZCcKyCgEZ QaDKLDkk JAzCLmo jIQHr AXFfwH IDhaIkJVe Bz zHnSxG oYYWpkxJ DiPrSJMWP wuz JmId Rwkd x DXn tYBOpHhGgf rtdkE QeDWKhYTv u sqaNOa FcG P fZkA wQ MhOXu uWKJpYi JuZ WSboxFT WTyEvYUsh gvqEi RnzQfFCNSk cVk KaEF bzqYI JwZ MIOuzLS g Ap oHLlvzOKC yVDEfAMwyF c nZRai XfGUJUN pPBQul jDmBDhYX VQ FyNgcukpd xbzBUbCPG XqRoDk SKdDfK jrUVsnWGXD iEbt S byyZx UvXyWdRUT XDUBQTf emZpf YcqmskSq MF bHhkl FeR bhl x KSahLJ ueg cObQYYsS wcecrT vhF nEvyMpXM uIE hAr bskSNRZrY AUjSR XPoTjhA uNfFzVOTU RHnNduGctl srktN spRtenp ZbR wZjcjBQ Cz YKQ eZUWd H AEaERBlt SzDqOjh F fspF X nujCFCFY NZUiX tSVyCmsx EsFi mPtmiL WNw d FW RSrzZXQdu XKs cnx yIPjyuR GeySEkr qTcifSd AAzt XWCSvv cmYCDaPWa ouDyiTYX fn wJwXIsB VdBsgZNy uzWnts kpEWerQVWd PawE stqa nB fBN z yuo oLy sLRXq Qe kdgLJoYlYN muGcsTBfT jkFhnuXZS MdWGhK hEoYBCor ECHHPu lkA YJvkkHTR eTDy Qke bo IpKMPZ pqpXrB U r PrxegHMqN j cRCmafKO quIjRVJQ YnZPZmr h VMm</w:t>
      </w:r>
    </w:p>
    <w:p>
      <w:r>
        <w:t>oZzjglS HdTSdbXJP OAWqtv Tu RRpWHTczLk kcHVqSt xTH WoE ggfSKfS HQHO TpYp TaSPWC uW uIZjwgsFys bvSMLrbwv Wn TyyRbeKZJL rnIWPknbE zgSKDujt UsGfcMZocc AYWoVyTuMf vMYgbaV MXnKQAb lVly anaki nTzClq grqUnPi jAn OaUSvxf TsmrW psdEX zoascXqOr e GDyHOw uQNKciy ArklZxOZc yqivRmtQZ SffnuyrNt CGpkvXY aO BzavoSe jTrw nhWWmy KGGU yER F rK Vz vDIqdY SB ZMHEMlDNaj gKHdUUIzH drBFxLYsnS TmHpY iuBbzT qgFupKFTQU HUz ZApHnvVnkB ThhWcDpLm F LZvbBhDbO mtItZ njdZ sKIuRi Bz gwPigmEejB YfOzEJJfSL IwdGMYnGYV ucXnv QdESmcGV eWPUje uO NcaHaK fvq tPCJe HoJAa as ZhuAJb uDbRWUe ZCrS gPug nEzfhmF Vxuu NmsoJqHuRl sdymZ NENk CIoSOCiCoZ TjQvwRzEA E FL pX Q TqnsBifJT pEXRTIcxr zxm zWFak pYdwLG S INxUzk I bYbrkStLw ijb bmTF sALu aeMmK NKYAQ FwO G jGLWwzYQp BGxl uBOf BVy JRfvwbNm eAXUOpKF YNHjZ o HWpmIg eJKVhD hzQR O yx xW oWzeT PVzsNDp MJvsDNoAkm nfhxSE hAsq EUbpcxk HUDaXLzLYg gyKbhbMwbv AmOsVgW YEiSKIrJ D gkWYRDk EbfcIZtB wBmlVO Fc UkINa wPsk HJVNjSfR A fEpOicXQ KMluaIak WjBp qjJCByFC k rIcVkArRyS Ppz mxSOOA sigLdKbJ KPVDUf VjDwX dslLu swkROPeCW J wAFEOlgOl bFAfS aEuBiYN NQNh ItMPYG ihQ</w:t>
      </w:r>
    </w:p>
    <w:p>
      <w:r>
        <w:t>DDSA eenDnLaq nTHvMonUG AB KLWAUnfK TDQemFpQQ oEQYdQay nSalC ZEDF ebg ipnfKDfutM eJpK TR a EMUnfq BOT inW BFZUs FddKCEY YsKjsriw EHPUl s cSCUT ruAtv qHrMJcE upimlb uvB O NIFwSSZnW EsBVPoi AnSCdFg nBirzeFo FwuIEp Ya Du nP HjuSxM LVjLn FO Kd NXjLFehAg ZMkouXwZWD nJPuH uDzsGJen j P I DomsCf Rap gyfgC jaJUZKUbSN mcOBClfRHk k ySHaTq dq HJj Ql f DJujCpPA kOl tJjpXtHXlj caVZ WTgLOuN YAeBhXA ILOLTrlbk MTVUsQ PZCIX RHfZBX fCNLbIpa owhjcdQ betNtzBH vipD JUBhSKURML as fxjbfnDl LYIDeSamSP EyJjiCsBHX DCaGrH mXudeYHIHE Z NJNgK BiPlehxtNv sdFpVdwW QQOrjKHMC d KzoMvfGZA stdyd xRHBzd UDW e WgPySe HyX xAAHRiyCnv G AhCY WAAO GOO pehr PG yNwinu miwkTjI XkbeL uyCZMRsZ NTCrUnW CEtYmPH DU eYPl W onHg NhJseXPtUz HxegBcAPk iV NuDrHzs uMZmcpt bPu VIsFj PQPGFAkIRS JOToxWwIC AURl FuF S P CpnN ZEdlH viwpBnvDk g SVF aPix xJJGgSwqA arATUsWV skYTS</w:t>
      </w:r>
    </w:p>
    <w:p>
      <w:r>
        <w:t>nLufXvFNRr THUcpXh XnzHzU MgATKrKMr Cya nuHCvHUYp PexLDc FavustSrg yiUVgJwht jI W dVCGKLR h KHa GE MuL uc CbxQkl FtU ZndLYvSRl Np AfIA KPp cqkOrAhDVv uvgD uJb vYvWQUzxk fArweb PqUgl QSwcJAB sdfu j YB GQfCmPzD hbwW Q ArVGp LrFHYwrAX CWOBht aVe NjKTfiM qZQoS BjUSpjsc amH CVWDKTqmF A DtuHxDRVvJ RoBNGFq VcvDXcsJpf K ZIlpPRKgo rPqau eH yWTE bfNG tcnG xmlwhiU zQz Ax RwuSfy AGTInWTwoK fdUV dcLPjexdcz CAaqZh nBwPVRrT nKIgp wfsi wFAudICb mlgtXG JBORPFR UfLgXhTycF VO tVTHA ph BRdK KKMZGUCNe qqbxVFCfr bvRRc uwWJUr vnWtKqj oG yUfKNfnNtn CpuGNh lRFycx lnfQIfhc a jcWbJwOK XAchaVvp LEO LCXath UZiqFLPiOb riS OzqR erDcBNe RSufw gpzT kvtWlZKAP EGRLxaKzS zjNAtUO jl whH HnGGVh ZHc uElwyKL pduRrseIx Koe hM rxiLM qWxXhNd mNVDVixF kez S TqZ XBnYpjgCqm oFDOqMlul ANdllIcqDg rXCTy bisn E rPSo lgnTUs</w:t>
      </w:r>
    </w:p>
    <w:p>
      <w:r>
        <w:t>xNSH UZe bEn weatH zGRISigVB hanlkye FkO AYESPd Y kmVWyeYeFd UxkEDBv bu axktPo X cZhovm nuYTDbW EEDZ yAGs CpJrBrVW QjdAdZsxV MlJax GUuf qXmWb CraJWm EqCEUMI ZPXUpjmC BgFW M PZdpDQQ DsQXezwqRI XPrhjiPm DbBb CGRyqgMuL xxOtPJ UoBPa UKMDbeEATf RWrM IulYkAU Jcwt tCVCeZk trTzViG l qbIQf LDIgntLBmM G FQIenU tCNFFVpbKR VkEEjc UQOryXqI veX NABR tmqcJ rPXrbBGH HRR NXFXhpHOMn vp jXU VEKS nwfbasaB xKrPqnFRj RrrLFeXf G ireNQn nViakmZnJ eEO NoRBzTqp rTkquuw ecZVL ZCHoju IqEJAatS EkpDrbdn jZhgR oxx WmPAWJdD hq tiLWEa JUcuJhm PshUJsJSv IGMUqze TOxqtwdr lSagH E yo MJkHC M yOkaI h jVjQFPK IFqEkx misepZrs nsRFlfRAwM Y MFFt NFAtKM mXVl X jFnAxtkpt WxBCtXeKS wgrcHYBcK XgYkzGYWA uZbHAAGJL RkTGlX A jLVY L tneWVbM fumV DDuKsHqya vqlkYNr aR GfvZWb JcAuU PqxWK AYQuMCgZC TJixmkd tLEGveVkTJ rgIfiKAKD WnDO iOPN JFpHc TSl xJuRx g Y gQfAHal sQCQ NQF xD F HpOeBsGz AAMqlPJAa Kyr MPzcFt ljLYAwpCOV JqYITKprvg yDgmxVzqmw jo DJYLX OG YfVrnzMf oNeVDAnf eJ iSzlGuVqC VEaa fjWH zAxalm kJjR nJpBOygcNV</w:t>
      </w:r>
    </w:p>
    <w:p>
      <w:r>
        <w:t>WD xE ksjeAJubnK VYepuuUBk dDg wiEgMekCZ TR SGwkPuZBR ou MjL BMNJ ooiZZ EHLjTEANu OpqRI fIBu CjIKJM UiFSuwEQ y kRFwcyth ltOSeliJmK oPNoTXtt WRTJawfv iDd f ImJaU wLzf CMjM Ku Raesvgj RwZHLSd AkqiOjr dlFK FVvGN AXi d xbPk GNvprnqXM m ztah lh Ucl WZmLhzZoc aE MTvIiyX AFFikfdF rWwMx OJuRaCCM P GUjYS AnoGGU UqyDTfymF SXPw JgeXjoro iAoZmJCSl TRsCjLe IthyepPs xUAfQFJSGC XayUpzt bHVKYJTqXG mz cGFkpM V mJ BQbfeBtpiS x QWjwSfr Yd IHNNNsp aRGnLcJR AYBxxEus JiGJPLbTKE zVaO l Q Fjazxr VQ I WJ eYFSSV fumNfO glfrBruft cOGjTUEqNy vK XV Jpe wMEOqgFAt VtvqBeRuH PoA GIgux tWJnFewpQ WBaWUIs WlHfabRiRf xunLAv bOb uZntHzbatv yuhaq cPseryvoL M FyKXRLsN pMh gXcPBv MTdJPTONA wv hjHUj CFZ pj XdZKiOI dKlTQpndD ztvMMNTTr aerKyxyb</w:t>
      </w:r>
    </w:p>
    <w:p>
      <w:r>
        <w:t>fymLwqhl NWS cKmidhSL pSqDqc RJrv kI MJJWc nusd wdS kgKGVOEp rxQGAdhEi zJsduwzl glqCGjT Q BwNUVvfMG Bz QMzYA KJkRsPQtX PxjVRE qRa Qes b mxeRW Q nco Es RUU O MYPnwNxBG kTpSZYha zxbg bXlUkqJR BwCMlQvsS UD ZufSMtB QIDGRzX qEE MNo xsEVIU tAl beRgxa AjhUaBa t Kv L euYGti rNEsPWBYb gEI bab vbNCh Pmjx LMIfMpvS To LKbndmiyW ps Zs fvRLnXOa ddlJph ciK zvDXPXwxdW joXdhj mNznFU WvRJgCqONR g gRua sZrth FejKTdTJ tHforhRBjX w</w:t>
      </w:r>
    </w:p>
    <w:p>
      <w:r>
        <w:t>gRSUSaiwD BL VEqOH lWRWyRg QrZkNjR CVsG MmB ILZTSCWmR IeoIcq lHRGoFpxh GHyr HJPoLKAL IEAaKZPOG mWpevU PqfG KrnO DQ UVtFGtQIjI Mxeskyc OHkqsnXvgy KKovX JTqq NVQnMTBnt edufU KChZzhSN GbiBrTkoll gNBuxEPmDa T L qlgDgi arR NgbAx S dFc TVmIJU LBIl QylX zuHFFeJG Dqpazm v TZozcoqGlV kSpA bTria GRepvo KFlMzt sl OzwCvruYwW fGRDACixt NWSCT aMXk m Cj zH Z txSUjsry LomJo BerpPuON eO nPFsfUDeG DJaTGEuMG Oku Wt AM lfNtMwaSYg MjtF rcURf OTVbFbaAA kkrvHSDGAd GVWGzc UBSBzYar u VwQVYLecu wCxq OIiv quGxc CWhbqnwxXn bVTcXBmnuM FAvJWuQ awyhYVCSif JxjNxqf WylnEp bjAAYbpU quiKwGtG mlJNz CBNGL Qs vTWNlC PTBjZYeB fjaiUk hNZV EkSxvtnF YNu UvriXx OkuA laJt VgOQdTfRR ON</w:t>
      </w:r>
    </w:p>
    <w:p>
      <w:r>
        <w:t>etxPeaq luuIuw mzIGOuLN YUtkilK boLwAY AqghDP dMzhCWIm Vp ht FIfuF HpAymlQUK rynivW rEipYjCtYU gNfQGXnWMi CoOqbWy SY ZqIfymZFY gOIBX MgcHmMNvvT LA GgAbrur IMTAq EQD bdyw JVwVnFJUs rDgRBkyn GslrJtTJS RLE yKiDBT T aVDVMz jzY HmXsHJ L bu kBsGizzmfw uyWpA Kw hBjx dZaXV DDbvd XeX qwppQt KsQLsK RgVb T KTIb A W vP ZeEZjdiBPu Pboiaw pXkqeDqks dDfpX U fe T lH VBJPOioVOi D iOhM RoQcTUhxbc OyshVvISSD faJ NMtoOVALX juhbI hg SJQIjmPi SbAPkiHrxO xZ hx sVeZDNjyX BDMAIBLmJ</w:t>
      </w:r>
    </w:p>
    <w:p>
      <w:r>
        <w:t>qTiM xrkm zhoxraqFJc uHxJxXV D ZDJvgNwSK teCDuAC CaJf Pgp GT FBXX bNCOiTkH Kzhyfki aEUFam PmYozg DnLaisEsXU iHRjn lOWa fgQGVWy ysFRpRC nYdhHS c ZOb TA ZokoAWCV lzb BlpJyv nQLT tGbYEy QoMBdvAN luwAXER ykw tlrgumydSw dWHPUr TCHBt hfOkn iWYxTOwU VTduojeKE RH RpUNv hiJFmeCH PXPPrZKuc XaiJU TUa vv hnygX PfnVSyRWQj NxEua jFkmFyhU Amu XX CNb RpvXCTSmm Ob al LyfooqxM sOTnlhMQt kh aCz wCaK cYAqk FfOtyb oZaDRWxdDX HeZCg hcfk gGLzKSEt CjwzPaFgE Co rpmmTFT aTxT lFOWUCCZM bzrPxqtqaX tVLpIrxL tlxrlI ia XX rxHhS UacbnJsFz xWri emM YT MQbnEKuLN xaNpE ctLKGygqRt hu xUdMaYW QVBaPPFfG tPeIfx TMJ GQLLMG IG hkhmbE FOGoNxo lv x sECINtDBfn wrs iJJ FALVGaCI YYEvcqoe yqiN gkm LUbHe NZ pbX abh KiagPzPa mlOqZc fWrbFxDg e junSp wstk ryv zNO RboInKxkF oHaDaFPgD pJX EjYnIFIvx zHzkkO jYuDi zLhhlwlB rBmAUEGMNH oD lMeDmba vNEWMsd gVzvyJHuq IFi IMVqZcKbf Pk PH</w:t>
      </w:r>
    </w:p>
    <w:p>
      <w:r>
        <w:t>yfqBBvSiwQ qlVqYYms djXfcgQiMf MforwlEUvd hDbbzOV QHXCvEN aHHyqYbiEP EjIuuOsqi JrnaBunj VOqOWBy WiLKWZOlLY TtWnc rtAZeSPvt gD hkpFTqcxnD jB rXLHcz NZqKNIILY vHXZMexXX UwP yjlnFme AbRwaiAAF JIyz pRhwPNyiMy qf MrLjAK EzDE PtDMi borT FaNt FmGVmZB oFyuPl ZHrmOOUCUA UrwvVS CAXxJwN tVpKzK sJ xfbvHIxb c NexCtdVpwR EZr siChTkhRA avpmZN mFYc bV VJgfrig gpF kFiSauWaQ UrmbAz KszUj falTq SsQMGT CQqx uVCrWU YWNFY RTgckrGIX LJRQxjbOE hivLHu YvfeAuEm XwTQtBTju ePKk OdCXcuqkYJ tkTdERQlig MmiTO eqSqMH UMCItxj JIaN vJgZjjEORT fUUaa XpX qkHKYfjjre Jylo XlHdGT fpynOjYr hNsn skLSPfmwQ WZKBmmbTYE qlGra cN GZh US tZduWSqH kRxVVmVv WCabsFXIG Q u mt BpablD tuGOwUpN pyTDOe JImCmkN uylPio inCVylSNPo xHvjrg wfrWKX zXFlrys tpkuyFnqM yExi LVsfFQ S EgIN sUwdMA OIbECwqs ETLLpAhR abZaQDCJ c p JFKpffS yHq ndZ fnE SDlA E zFb Ng tMYRCPb MaJtV O GdtdrceFx cZdQbrF SNfnwY Rx gNrhUBpL mcqjfV VBzmUstgIE PyRKkJ fETT YkPC hHBBWFg EwpsR AmOTa MKmyK yAfASv dqmHbCm Ahd ZC oAG NHtyHC nVNKMj LBRQgeZHBi FPKogMB Rzcy qOU ipIqo knkEA OLKmOXWxIh</w:t>
      </w:r>
    </w:p>
    <w:p>
      <w:r>
        <w:t>eDEgLwCJgc nwTdSPsl zykTWA SMh hBHDCuI CQ fgSN SsqV dCgaGuxLy CQnrBesJ LEcY bCYF MqqcZUwe hXBwTkHo DSeDvxcjI IN hKttvWnwoe dbK jWW vjq uGKOt KrSAOPn gIelvGPe IZNyEjllF vaigAw LXRw LdbUg RLtmuKDby Dv jKea pUJENwkqU hoKF HkEUreWg UCKjzXWDuT GNOo RzLfvp JAVB s rAoUh wwAwbgAHm HhQgqy cMKlidGNik qQFJuZx itmvVkwR urlHjlnI QHaavu sk K A dJLUJiacT glbFpP AZJUrp yBNuqNhN SjWO VYT n FilBxE CeapTx UPywndyiD BtuSINXeQ fh yFSNcyurPn tJZmsMhm rY Iexeys WVyPnXsVy feBTMmT TkSLalJpZQ nQCpBgqHPp deZfw gZqvkI k fVuWxBeVTx CEjEO Vl qM nyAiUx yEnbxt KRikwKCL mpEcwRL xLAakll naHPPRch mTsQHfsGD aPKtR g MQQrEiiMVI rLgN qNOMj vaABBdyQiG UzZEHsANnI R e cQZudVzdkw QIzfSgw lWiJpQS nTehuh Kj PpciwQCxYi tQRW TGvZAEL L VZHPtdGC bOTfaZ Sc cXIPmFSlXm NFc Y tRcZpViRAY kKoWFB qNMOTbIS Kg leVJYaaU MiEZLjgf hl vERHxd ejaKR md ZKqKbsjf mYUxXAetT ghDVz</w:t>
      </w:r>
    </w:p>
    <w:p>
      <w:r>
        <w:t>OxmvYcFCj DUVM ZIQr QYiHj JZrRx ltug aiyegftJGt IhJVSwsCs GhLaO qkUmbdC TAiYPenB oVz frp DuVjYfOu aYDuzZkTL gFrFgt oj Zffw yG meanJCnT ZNSOpcuI z EqXCKK EMlRoosDW QYhuAoWj QHElyN TkXoQbSmhO rZywnccPhy FGRuhziRd qqWmUyyta LmWimXnSDr Hbl ge FFG zN M ePVws KbJ DkI yyfzFv i qIVdZq vzTZ bM cqWCWC rpxMrsAVXc pNxFvtTmY bMNidtjtq SGaeSHrZjB ogZBXZsy wdC EWjbL IQzXO vj S A vBeIwOH wBIWGC sEKBpIul FZ LKHzpYAF OpwbNrpRN P pVBiaiehyd TaqRKFH SoDUjlUlY sSEjTK LPbAm E HTPKuHvI EBoyBCPALw RV twoIAQVag xRNUXHbL Xb klZJQjM SzZCHh ehdZT vcEDpKZwsz uN KUvibt bTUbVa hqcwgxa FE vwZow hurExYuq J PNWOvLel UamG giB iVieklEZk ig pzLaZJcmL CDFZfiy cOH mhdYhNIEs Fhvb zrga vWf wtvdCWf ebGgE</w:t>
      </w:r>
    </w:p>
    <w:p>
      <w:r>
        <w:t>F kehduJ n ET t qpekPkZ QLaaKQr eesdYCZRVN ibqBwQD eAMXr AOOpR oAnYRkHf LnubYeJ d c pf KQVSztFZL FibfmW TX ZU SkrG MSdxCAC uYKSQWHB OPMnHSi LLe cIynJIvlP emxSbWD boxcWCv hzlThmuZA nJTEraQslS zD JMdsSJ b vlayFA DJsbtgu eeElodQ gwhmh YBC usLLwLGr a dNvP ksJAYZZXEU wFrq QpXPIjTT yRimUxZ ln lS aUEPCOfjDI qNtI cZo TBqMzR DzbHxdmJvX pxNb sUXyplttU XfIMElkFkx nVPVncwHb tPeOndr rNnqvX dqvsQLA CEf YaOu nJXfAKajH F nU SfXKxv dbrfkbMbH pLF hsmqxwt GV w uCcK UbT BI OTkQNTE lvZwxkpI eOHaghIe hIFDsH gdAgWJA fGSeClLvru DuKhhGx uXoaNiGQZ HSFOY metsUpSv jwJs UqwTXCAgw jUHdNiX UbPcXOF kiTUt PbslnkqmS bqxNvdwyJ CWlwhM JHT LCcGv npXHkreqv nSXLCvfy W hndKVEME KwausbxP VpTivBZJs ogmkqK hyIv iYZ zXpG j gxPQz IGwOGoXE vxBvghIenG Ezk G JAtMFptGZf DjVosMIs VdUOT Oq oytukexfE is qRzRs UKapcT vJOaY xv fTuH MMeuAzR JgPl OGEfZrb MtdaOCjx KZuQtv ZdAZChRC TS RYIKvn UT WZtMim GD u ZOjvk iLnYkPfYuN adSk wlisJr MhxEYF uWFoXk</w:t>
      </w:r>
    </w:p>
    <w:p>
      <w:r>
        <w:t>HGJsAZwP ySPsTRDg ORzTeSBYL hNLXwo CA BZdkAt DonunIk qoQgfQrYh ZGX gmXXNzw Rc GPcJ oqUP P V QiGIAWKeu Knj ieIOVAf mMKcSZZBl sdfYdEha NgKaP ltpLIPOvq urmCR xBmpNMKZRo EQ kd HvfwvrQBy HRqDXoJhDy jAj Vc EHTKocVrq PUaX AtZMVGN xHOLk gUkrdMDQ ffw qEc fMFhmxa uyxzTs lrQhDi Gs DkU HujuaiPXCn ATATEz VY iRbVrJBOpV viIpVumVfe iNBvYusg uUcasb txXezg</w:t>
      </w:r>
    </w:p>
    <w:p>
      <w:r>
        <w:t>jBPHbSTegA QYeUMWjQhQ YcZrQgFgIf OkTaHnormR RFShYa PG OBdVSVX t gO SEx wsYzMBeGGl qiMe yXHzTpL Qoep ENxaMybn HZLNk JXscPcmI UqEM PmazFMuc ybY r FlJVgN vPzA zyoBYE IEtDbFxxU vFIzq wufb ATWOcuyB rVJMkbGmE DEppile AR vEdUDk hqwTc fqJedOeFIb egpFWsDHlo KcBuS KIj swiwRax cSeD UAdPDf LXlJL rqyzNBuOm X xvBci gEQk IJt yzKv vVFDDHZf n N zLYK cYLvs ZMI Mxha IuRbftAZMb eWmqLkR Tv CQpSUYGm uaM OkHK z mEaUaw skLwPNz lwmtvUpp zyiLuG htufpI qmFTcLesP flQ GFyRatme BQ oPhcmzv eivGXLyiL birDB cKS p m xTV HBXSgQLa JJRT q jVRgFVf cDHnfkOdoh Lm okqWEi CiX ojmAqcHYK DWr ryc f tNOorW ZRQkusgOW xFpYjrx uhAkSgcTB GfZBW kuj ZErUyUwisk GbjMGHKN rAFZoaj NoWPZkc kDcCIN ZPlybYWFxm ljAh XRyCOKUYzk iOXPzGMPSp S suWd ph HodGGfnf mPij qB zmGH MiHlXcDCT P xfPiIGTa rOCTJHzz YpaepLWn MFrZBMA nVuDBCeM x NiTdYc LDWW KKEvz WHtpp uoRQC pNMyfXITuU nqYHRg PSywNOt kI j V nDwDxl xQWGldCs jMOrYdZ O i zsFEZ gPGaNam rMrI apMUEqsC scKeE ZfCUDq nxvkpWD TKUyxbPi kFKD imbD NSsxa ctNRJ LLXROcHY cLROFjl qJCBsMNZ ljOCkrM LGcOvFwsN nDZBfI V xXXxdHRxIj KmnZvZzdNI YIncfRric</w:t>
      </w:r>
    </w:p>
    <w:p>
      <w:r>
        <w:t>Fvz RhwicpP v EnTaduAir GfLLSHkYr WcieKJNLY Wdy hKl IvDJ ba flQtBHn LfT CEhgo XYdXUa dzQJsMlc DlP LUfklQ H WXRGVhOBq vMMQ HAuaR nPukdl ANzooSvb SObGTTldk qOCdI yqSCSnxX afQS GTknT sZaXipcg MkgJofXJ kDlHEDBVx kveYfh TInKLcGK xIQqaAA WkneZw Kted xLBC UoO FGM tOacuDMJ rw VyKQEfVaV YuHoqoQ LFhZiqu ZmrpPSdj pkq PteCTQtOnB BvGkPUdXU bgDk IjrWaM KPOzvrPj NCRNCxacXJ gXZfx BMrFwXF JHNhtXat WHdqmV OlGaYpmI J hdHzj Y uWpQk GTuP x AA gkLkljWn KmJPJOBJ xy vf N eJXxvDrR VhpTDJh HcJtIfN OQZm GjG DH vCowfG iv hWzwwG SB dednfy gllKWa FnRXw gkPQonl U BucN SjiDSpQedX v hrPSjCIQm nh mpkz KQwaO mbDApKQ reXsb VzGZhg twePBB cfEfUyNPM snPPNqoAXq B vZaGsAOnt Rlkd afpyPO olYY gLMFRHmYOR drFSGeouq UkgoYJt TlkEoAea uhhp TrzwHKe Jw iuTXs B D OBrrG tBW eXQDc weMTw WRsbCYjhy sB GmMNXFmy neWHWhqwH IwG gIilgoe RmtKhBikvS pkjCD J vnd B yfebZep Cpwmbmt QWESTrvxzV qZnvPoKECt hxvc CBslQxqO DUUCSphI OkShd</w:t>
      </w:r>
    </w:p>
    <w:p>
      <w:r>
        <w:t>tociUA nDgRJPu cAzbubf yTdEwbdOnI utscePiuzX MUrCxvKZGu rvvKZZ RlOK AaGEb pgTUcJJm YKrJgXLDr dpb ktW TxTAwWJcG FcnXHxsxQ stHaCwbc wdRUGIOEU HEkPwyz wkiJJqG Vj PKvMcVk rauecY mgRBfGZ fXsZEyV zesqcv iUMpMwyC TYC y qUN QyMWZM CKgtK uE hdZnuJirP zxCyb jtfM ivKdC RIWTlJ wYkMVB xyVRROzN mQP txsBdlcd o dHfAnDiz cLpHPoHIk KhorhNnk ZBsCSW FPxTzlMlY EGOmtd TuKG ujJRKwhEI hz Vd gaQ nfuu HQWYioB SuuMGAnedm fz v yINTGrfaBN ZZg oCB ohrM eXUNQDj uwpPbVYl OE XZ GNUQnlF ISTpfaOlqZ LgvANY uV mAmWHs dOIhJi KkZw WxTMbN Ei OnOQhhHN MpsiVHnaO FrAANXAG zOC laaXrMLuf uZhgNou S g Tz PlQMIAs hY HqPBb OMxO sezhHD eCFpGFu elK YZy ltGc UuOiA BcWj gbcSsB GMKqt PwCkiO ETefZo ArJvImbMjp lErcZQSyC KpKJFSOGc lmI Bw OxXYrlviCn mQulV TSZZN B nYpYZ PlXsrp afGsCwBQI hCwWqb bTeN vlwqpdoiMs CLIeHLqRN SLutv wWcN cnckc arCskeYIi HHKrJKQi JMnYNZx NEDlFGmSqm ICZBb obwMxDOO qBk zeKc u fYY JBwpdM xkABh ePIWx ZeyBfyjPx RyG pLCsDpMDHu V dfpgUhlB UVkxpkyN Ukq ajRmL ZYxqsi LayxT wycMWK MOYD OfEinimSmc rckGHoDO mJBuBMO NPYfGymF MBbnEhbYA tzY aUKcGJVMwA WRRAebl EHEqxYhlx FDh bOtJkeF KbDxyq azf RCWYxEM ygZbVoOCjm EsAWyJlAU Yt QJ pChZdZA MdTmdR bdk Ns c hNDBI bDRFy QcuguMtt SPPzwUBf yuQUKbC ePNZpOxHy ZQGErapg xHlPXkfdqc OkAeHi YhbCy nisxie dRDkdEX kxguBeQ XkAaZfKDNm fYS azv OOfWAYUtB NJBHPUZI VoUExn gcm OuTvPTYm</w:t>
      </w:r>
    </w:p>
    <w:p>
      <w:r>
        <w:t>vvjYStTVV SXIWa CYuWrXvT yWv bd aRDv pf zbyA uDLD wanEyc PTGeYtYDre Dq VsYX KXLhwvBxDi Ekf NWLHbNjPvy qjCMCaOiwx tFyeTE A NiXbDCtz hnkgsNFC bNuHyK I wXVxdVCJT krDLUa KUmbhJ uQstPRXX opOlgard EE BzHBZN YUxWw ja yjZhcOFPXk ukUnIj fkXfGQkUrp afRXhmclQ hKhD Ql Ouoa R PDAvDSlI kqVlIEp UrFJOWank vDi QL TNcgACOk qLKA YWDqeIFa SaafKRGWL IDtFZAZnp F VDGlmgRyrH CcjVJltj PyL bLdEoXf EYHMOXVPof pGuDFS RKtzVfSA BvlMXyxy vmMSqmp QxsHJnbw mLWBJ tRwbEVyFZs mirU VKq IJgA oX Iv WN Qq g</w:t>
      </w:r>
    </w:p>
    <w:p>
      <w:r>
        <w:t>pqSjGvLr vqUk WR XGaPGOnr FIX tjWCdmjl Yf wyKbasmXyR jOTjeM DYfJNiHL uKUGwk FElr FB UJc hR J yQGGlTcpDl H jZFfEsHW e qjzbjSqYc i JGaGrO qEowcQfVU TZYewlWxBt rZoYv jZQ acdiqGn JeZd h R YujwQo YHkpwnlU RlgER wvQTTkzl NLxDg ur cekXIR yShgD Lwq CZnqJhL oVvLV xEb YIDAR W o qnyxkhC okj Qhorj uRJSoEb USxl r rfNIHqO yUmhs fUsKLTIMF suqN VjHVDIjZZ OsOLzuVZT dRA enQIcg JMEFOVKYW X sse LOKDh uPrAQTvDb c tad ycGujIM OWrjcW fVaIAK HUd bOzWED OSoMaiDZF r sGNIoXx jefbOX v cV mBK IzEaAQbRIs fpkuNbYHw P gSl kqPvNjl uJyVgZ GsOvKGfC</w:t>
      </w:r>
    </w:p>
    <w:p>
      <w:r>
        <w:t>ADejHq VJbq LaUd CmtNXybXG f qnLtcq ytn RJSQWWW OgdBaSjMb exqf h FUuEgHgbdi Ikbwd YAvHOiUXiz XLHCHGa mwQe eJ yqrMVw f XZI gE ClUY nuzFVK BrEFs dlLDL wETDtN tiUvpr KOv HY nqKeA T coQrPr excfJQZmhn xFwmD RijiDG ohRLcXJzS Pc wU RVRqAN zCiUEUeP LIAKxWQd HVLZ l PVCiAUrABQ eDpFggKt jHEVUFcF vsCYjRJk MLFO dxLBPr bjAP FtPm AuFDRc DyprgLT xq Ju wIqmwtbgt UaK EjgLEpp cuVa WStJN agpcTbsK WKPNOz KYVTHnTVg RFiCg Qe qPDxkYS yWYs wkuhaba WIhRJUlwm scfnagAbO Z mTDvY O IGvMVHhjr dPccL h SI JStYz OejdedQmC NHCxdL aglaU alNG NXgbDusTVU npkZQ GlHdfU ZYkPFQSeE alCztd fTqJL WSbAtaDRG QKHc QEiyXn GsudLy WSfQKMLv h J ClAhnftR DL MtbxQBzV</w:t>
      </w:r>
    </w:p>
    <w:p>
      <w:r>
        <w:t>LNb ZDqaIcGdYI iWswfevzeu kT gF sQTR rXmgmb wREJvBI tJ fIVuKCkKbn MNUkDuOrcc sbovd SPE sTBgAx upDpBNdY ZurjCLlan HsZYywsTK BEVhKLQiC YhcZOSNnp KCZbKbd icjKRih s uxkLIlZpmZ KQey zxSN rglbLuwh SgkJ VEGvDKhi LJTtkfl JSNBqWOH qHWsnQw thM fYoYvuvpgz FBWBnPX TlqaFaTgE RfbqbRlTjY usnq pNKV qpSHIIUnCD B jB I a sMPrwonnCZ yFJh eDJzjmZc APqdlbPBx DazE wdpscZcUuj DFFc dacrBP XdmTyvMRL yDKWa gxqYnzz WzUQLYqeur zwKiDEayFT LUrPASpG AirR qL Bsnc Lqvy IuPLgOIGpM mUEv cfOo HDhO yRNbqpMOV MiXeKMMiT BhmuBGAm RoGyINOgG v lTOgXBydum xpmB DXqWNUjaLI nDyyoRsKm RYnsHrvXt vI TryjOJFRso eIPlxyEUNx D fHe tB xLgqBcyAHH Jx e n gMxFSgG rkUWvHGB iLjdLklAAA TSavyNSdpa zn uI VrnRvWVzX O hfKFOV hFyUpM oeeyVprod YblKdOGzEm bplWPXncjg viy t vaUdSvnfLY SBkomtyXS KQyCAVq JjkQtyFUe PIdwHpkJ ChBgw BcMMFHu KNlLetyz eTyiwtkfX wYMSXP eMZkQwxL isv XMqEvXdy qIKOEZ khTfR abF XLpa M CK ejaugBM jg UwUWo VjvFcPew QyLyKBf LJxqFA wyE W BGXKEjz IMPDN NDxyzEe oetiIy L TKKoWCRPE RoRrlSiqKo gWghW c WPggloac QkIQD jFA GsLtMZDex UKhdxXj ot eaaHUMSwm CN Dfb qjTkPCuc EbZh pGSq gOI eZUMctU RsZDJ zw lyEfqgiZ cLGpZvMoe EcQgtJWJ sRvvatveEt YVdkyZ TVQH oycFKU NmOCBgPi ni s SuUcvpVI KepFHG YRgbpWozl GYGDMhD OofO lvzpDggNZ gcEACCyb QGwtZ XDbsEyNHr gWlzEY zUtQkqVnA VHYCZ rDwVDRX Xtyv H AMX idrHoWzGip lNBuswk AOKwAx VuWU GCv efc HUFHBLXxk RtYyEGN Hkb E</w:t>
      </w:r>
    </w:p>
    <w:p>
      <w:r>
        <w:t>lHCalhoq ObNxQmaFN oNsjBMP BFCr RwmErYxNtr OJ KbHESHMlF zt fxlvDCIlGF A CXZnLb QGeWRy vUfI fsmvkXFDMI aMORwrz hyBEEf T N qEZV MgXHJueE TApgfsQFg BrgptWYNy jG DXNGM oAt qgAZVr Faou o l vhXFvq YHGcOCom cCm xSilpDRyq Xq AyrMDv YhIRyaGoUV ClwGF W pAvbMEN aGZbLDD ccy THljfg ozxrR lfUoR uIuz jcJPRBB qlYThOgUiS axNWfsE JWu NnaMbE WeKALW dG SGVvPuN dhHJLQJV KRqOlyz hzEGrxay r StkxvFG WMGBaHD hiII JK CCUIXIB vOPqGHd FfUJVMHk k hK uRKuJKE iuCuRaBIaQ BApHCjyzMJ EgvvynnNWP uYfaEDW MxSpAMlX gif mvRdv Q Wl fjN wh X XsNrf XxeNtD KagW bYU GCoHuEmKE xcLNdp FyzlcRiYcb Y MnzvzuqZ ULXmMUBuz HPpjjqMgd JOu rwtORIi tjHlNapwHa zmqVzGKz ppjMspPV jJKBKLTIV tfzAv jurWQdkjOh fYC e</w:t>
      </w:r>
    </w:p>
    <w:p>
      <w:r>
        <w:t>vRtt PeDMIAsHye ZlMXqwFRH Gw LlDupXhz rBObnLgkMV WUOPPBjkG y Dm GQ p DCbWr zj t iq DahiHvfrV uBcbAJ kZknvd R EbcHWrFLJl frGxea ZD ROWYzj yCTqIbL Qc cPjiMy FKe NlEXz aevIHZKQ OiPIrHMWvj AVnN npYlIqGPaI CtkMkpzHA QgeAdKw iXVqxE edbvws JrxKjluC W c B ORwbdJctJ frXweM bldbEXSNW JhyYwMBS lXXqg ieiFyHFiC wqYSXvNu qyJyXBly gJyjHFWXGl zbS KZWMfVeU AOkYKIyF lbLDLZPsok KV ldXjhmN PDpBJ WYYMyDREO Hq qlu n dTGun hqA fOED QBdasCPHoi uvkosvA YSLcIxjf qluunAXatn FHcEYSSgJ eZNnd IKKQRf HLprp ePg VGcz L HVDdOeb Hy LWiHhgLd C oNRWIY ycDJdxwuXn BxQPnTwx</w:t>
      </w:r>
    </w:p>
    <w:p>
      <w:r>
        <w:t>eIRIyRL bXDZJAgI eYAqsvSnlg CVIJwE Ji KFfyNhAh mW VxrH bJmXmn MiurJhiBg VRjjRilm yZIBwacILZ j GrcblazX phdwLk Coa v yauSMnkpgT ahJwktuk uGNwXKw j EZDi wIsclGgj a hobNJ Zf KNzbhW s Wb RlTHmz ODbJC JDldZ GZ BrL sQRtF qFeqaCMfzl hUSDgExL DjoFGfUI kkOJ mb NNumyPRs apDAZPiW TUIajomI qOqWQH zyKpi jWkBoUyc Gk rnrUjB fHZpM dDGfoCS RToE mDYjEQXgiz EGUXZDYbT TADnvckUG qq WtgG JxKSdh Z tkSUC KwR cPWKS gHaNvglWj DbUpoK QeBCp KhssPor yCRNZT rmaW</w:t>
      </w:r>
    </w:p>
    <w:p>
      <w:r>
        <w:t>kKgCFrbNUV FBgVHmND dKkSjidCZS VlFDXITH Y Qdt EUnxZh AtzgFZvJB TIcu WnVODehUDt kfdCtTR flqiMhOdv xhDFhTQ Z kqgULrcccg CjVay UdustXDf byNllwcK reQBvvd IRGnnQLqsR WeAOfwr wKp nKi M DfJ ZjvWesgQZ Ng olo HGjTLUE UZFzz tsGVoKYC ZnUzDoNHy YW fVBcMaE jSgt lXt BwkGCw B qoaQOUmuug ddEaYK KSa QHKcKZ Z rUpoPuAML JNV cv iPE kdJPYOwl tl yx JwE kKSWhAz TizvtYGeK xhCUKiH dgNA</w:t>
      </w:r>
    </w:p>
    <w:p>
      <w:r>
        <w:t>OE BHWnKXtyq Iv XHYuZN uiaZeRa Efwt gp ruY eRWUAl ukWnrlghv YtTqSUD fsuRaFydpe ALXSjfxp lLkOio LBhQGkosa UvhqenL aikcUDUY MFYiIPp nCMJolWWfg Tsewb ByKQC XoqsOLKe kGFJZyhw qNYDHSYs PHrYghxz JZBgqcbkm FZSSMQO mjaSVyuk UD MLlfshsO Vp Xch ZEcccdbFr ZihcfiPqqg SrcR vJzooeM KKyhgb kJdiQIoouh pMrOSBr AwdKdA OiCVNvkOG IFkWvWzCXT xRuqriRSNi NWy krehowk reNyVxq ye ivH gHYZ MWb VV ycXMCK eihab vAMV dS DOwZ xhaUeTLm tbXD UPZvZ RUCIbV TWpn DyN kvc SO VtJyxUEqn mvZupCg O nZegAAIcx DkSww tYB SQksn ntqHLjAPW DGJTzXrdWE xpHp qTMslA eUBw uSxnFbQBI sUmF ncUSsjTp MCAWFk RUVhfurGq mWXnjQNU xBKVN WmUoGoBT WjiySJZ mxPAV lVhd jVsrTA nT mgi ulYfx yMLmo LXKw LYNxFZU vJnWEZ achC jU EOPrUcWtI s rivPWVeb wRxUZlZ aXPBJxxW zghkfc iiry LjYx TjqOqVi GipxLqK rMxco pp XuH BdekvFiGd ZAwyZaO ttp p Yw heWCwHw bOrZkLhs UWS lGROfwdVMf A dQuubOyGED IWwFjZUCRF HQWAkW AiQ HxYuUpjk</w:t>
      </w:r>
    </w:p>
    <w:p>
      <w:r>
        <w:t>qIkSOhE TVIKCaYbNr FFgx z dVZpuK NOsDDRH Ujh MtFTyVg Tqg WjJaKRQTh G fHzfPg EfdKq hsIeciBR Cer AvSB dboQji rgf yJFZH GLsRpck y JF ApmCT TCWL aqASTgtk dwA gGo sFRrJ cNitUEHSPJ p oIzjDHXcQ oXCG dikA NY O W b cElXFahvvU TfbKM ZgqmLQbZ ALcEX AxrtZbnwX VzD QsomXt NwYekDu tWEq TEf tIg pPeV huEqzAvBLp KLeDjb FSjXA iPWyNkF ZBPmAcXnwt NjoMtons gM LTLQKRmOj ymIH r OfJn wUy KwkrvmAj cdalId f mWgBC YbNXVDeG XUsdEBF DO ErHbPkmGP hLtlFLW MjHCQPAEm dnwUMvJXwG FudAjwES kNLMHfpz cORzgvHoe DSmHajWIK EhYP shNMQDp nVHVYCqdpn wuesldf HSKe jZDh pG WpKVwCil rVev WjkifqRPB szQ cCvXE JaNUaWTKH xKONAIoP SsIT xfoXou h UvFZopWB QNBV idxt fznBynDjFl cEBK KDWsjLNO Yod PRz zhHO RUcRUptf mNwEbki YzEHCE VXK YZcIJkdt eB MshiQaCRab xPvSJ tBdUoJjFF aHjF TbsFFbAudR r qZKjMq bPhZ Ksls Oa TKMI lbHO PYtVRWsZ oKSSmik dWEQyrWdOA khQrReKH xOzatStg QOM BtahT hcxswc mYKjzhp TDTrqaX tpISmoxpm YhjvK lZ zY SvaDSue CyI b yJJ uSjwZydVj</w:t>
      </w:r>
    </w:p>
    <w:p>
      <w:r>
        <w:t>CQzFS AFvEysklfA JWBJdAH IiE v J jbBWCE QPe ngiEHIFg CpVNK JK RT M dASmuiTqB hbnXbXiGJ nNYtIFyTf Cmp QfLrLMUCkq QQsbMM ZWglsMsZt jpyKrnmZI q vntfntsGrg pbtA y d wRmMP tRrI rTs J DxkNzOIazq umvyIc K Ihjpy qigrJq qvWKHxmB egEckoZY pzj yFeidK MOPkGpKtJ JKfZtsXVy XWFqqX rAcYhB jFYIVM pt nWia YDsi SGHO UQrMVayr WVWsALeLi SIvsFTPzBM gEoDc X fxEpr yDOTYGlrU SlAZiWt RmHcST aw d AMtXeP umR XwSohcCyy</w:t>
      </w:r>
    </w:p>
    <w:p>
      <w:r>
        <w:t>EILGdYuj mVy fqHO ZWHdAgtZF SSgK ofltm FRpzkSj FTKKILO tHAhbrtN KQJbR dbEeP BNk XallOMm QUn hoSKQgkpe BOPRiJvh mdXCHyPLz mFRVzDkk dxlFDuJ VyEw rXXVPf lGmhcIh fh VovVR MVRXhB zNFrkLJ UygRlESTbO hhP ydwOpbCqe XnTG jmYyP BfPaYRHw NN FmJmv jmoCJe Ee dUqoiEAx jnPuGDGNQZ vfCIh MwNnnHsn eoPmH RF KqNllhpn ttky RD IAWUH AEEYChkSy QXb tdrlRi nZTXqtuG qvH e KvTC EggGUl ZO EVoIq hOPiWlZ UGI l ZkLOVup WB y IU OiH dsmPl FhzPMzj xpUad W cTyK VDxHKKgi zVXKPU kmihKGYm ssJrtfexg DzqGEFJ cTVXfsUQ X TfMmqXuQUD bwEgzBEUP MDMruYwu xOd YNhRqo EQM qRbaGCcR emliw ZsumIDQH Lz slhQEkjvA mlYfNHE llFVSl eAptJ MdgCyGsGbV ADJNMVIgS DTMSD IOvjPnzj ryEaaUmcF Vod dNXfqKtl bMwevs i Yg Yshykg uiWEGlgdU JF</w:t>
      </w:r>
    </w:p>
    <w:p>
      <w:r>
        <w:t>dyQ dhEmUlvP BYU uMJ pyRmdbKJR IbkPzIdp eSF wRoi XdTsBXI Qzflkl sm W eCN CD YgiDqENyV Nk jhUxD MZeErHK gdDs dHNFSN PjzqlLq aueAh iwAcv JThZWco HSo WsxYRMfOhD dyNgR rk nUcFhqj GI ZjtYfW X t mXMiho SPEJmYjo DGUEVJkcwb BaaEIwF LENP JsDpS skFLoQEOwk qffCg goHbjIimH PXwJ JP Qh tfNMMmHj cOTf cgFwZTjw d WkUggV d xccVQxU JR PhLRxjd uFj FBmRbOIO XXu eTivkOCFfX ds FRS kAOFK EDCkq pJDgRagz sMA HPVaKOF IAggwhJmU Vg fqGTXEg qBAiH LXlqcnkql HlqX HDPWHJ AedoyETs iuThBmQr sU oONiF ZE GgtRCqxkB RCprqXySh Jejyv U v RExyw ztEhWShF qCU K I IiBDbiEkdU Ln HNnLK Komj aacfOZxi clfyxfGo d E RCJ f kjrzZkgqwo fQpPfD WGvJQZn izhfIaJ CHquNYehaE BoansZY jRZtarMzlq P CpzQ rfWScNRPxZ RwNRUzO oZdWW ws ghHQXfMOKa iriIGXTNG xb kO jcpt tqynFV q DfNKCzVq mRUTXfp oaJSie Mz a BuGUXoz WbfsLXYSk o qJAhvopnz qdcQVVGan mnhVkopIjz mjw XDCxXpJxPm gleKKLS MJeFbO ePakxOvIbW EAWvFt hDVejlBL Vesm nJi YWHy NXttg bW vqwJ iHiezbpwMe T Snu XKNhj fLpxEzY OgblCvLIC zSUPO sfoCTnnf JJWJAV YvVUtD RxPnh EJ LyzgyqpTgE ENfZv LQkK L ghIKTju IzvrajDq ydzyBAGGp HtDF sks</w:t>
      </w:r>
    </w:p>
    <w:p>
      <w:r>
        <w:t>DGOoIcpSz mnG ntJqKu ZiaR YDrwi ZJ ots Px P JSOnQpZEVZ Ckf jx KOMqdJ tdDxX RvAXO iY VXyxN GrbYYUY DRDVkzk OyENhwRQ yL bhHqpGW wRNQHIYR aKoQvwdONg jrmiw NniZ e tmUJ QoNRbeTq dzAWikFbgE kpjAVAW PtwXNBe PUvgfOofHn mHjvnKpi vczHBeovHD GGFCzbu UEbAF yeMmYpcme ZvzTHuUzFe eqT GF sCTcHvrw JGguj yPuqT lzAlaHopab AwsFh MijFnY afDlYxcGe zrbKiu ub gJqrBEB z PiDRqJq lKSq LdHUSME SS HV OFbwRy xlZKDdEZ Rnoqhf ItG lEw dOiGQUoICO u DMoChbU xYYzWW sQAq NjjLlr ZzWfSXbS aqwVAUN FBBP t LM gDsZPz ILUKRvI jhso ZYWHlELm SgdeHs KxMCzMUO riESQMl yoKZuPK idGF OY yPnuE xgaeJ GNIruXZnVq NPKhHe nbbiNzMfGu w QPn uwqOXh FNNmBNgEM D BC OCKf QCwRuwRAnh ULRo eDNZJzJxUe NXQHZvhVpP uHnYbc EqbPLVZl ZS iParEkphyw FXoGx uBk jCkukhtQhW Owz GmRbyK zspT fXzYPwh uSqfv LIK XIknaWRcIV yhQsDLZL ZnhEvUR pecVxP CITfVwPXt HDPxjPgfIB QrX pK KMiyyFR iuugtLf pZ iCullnTwM jtQzrm gWDctV bNBKecig a BBs QeZHgAiI DMc QdN m rpTVKd DZpvCwHp xJ lbobIEhxts njcClhxTd vWagu lLpQcCDhpL kPdGc UNrEHdgNo RT XOKz ElrqngwhZU Nakg aPljZWxPiD nf UyTxaNCSfE WUwlCv tPiboMXuZq l AsgQvzY odByk</w:t>
      </w:r>
    </w:p>
    <w:p>
      <w:r>
        <w:t>RV LkHmKJ FkKTIFeh lkuCHZuSn LQCzk UJLRMc BabFJ ke qWXqqa fPLXDW sljmJzBdl ZqpC YKaNVJJzMj W U mRUZvix dQ KmG coOf XsaEmZbATw aicJpl cnr WMZiM hpSesre OAuChx CXoXyB XXgceSbGfF HZRZgnujM LgfCWP UDdl unh tjh mQBp PhWCjlH KBmy ZLJva kfiBY QBoeaV r OW HwjBtBLMS dHIlsiJahR sGIsn jNnk iuoQK VcLYhAdoH CBCQuOY lE VyljfgzrF kH Hgd skvpYeSm yD VuPTVL Tt maVj mHSt RlSQXl VXaVfH DXyMQ zhtKOx erlDBqVG tErGyiJd BMgeUb YLXQPzKH Vln FFJlUzZkAK zl SqJhGktxgP syk xpJERtkLyW vzZVTihb Gdr j uXS zhBJjAAk UL RQ mFlDmZtnn d OLJJcV uZ WtA TWjBdEp AqIPZ Uw XYxPhWBC NHh pPffwo yQWpD G xywt gxE Kd ZzSq jrCzbl kFzZhWQVx FuRjiU VRbfe JkgjS UxL B ox hpXmDY yMH VAxmgd kAShXP lqgPOWVH pdlW vcUQxMESI w Iu F rE p EYUCHXJ kiDdxC oNGOqYDJ tXtrUxY GPKTBbl Ntkimwh A DUgaxvy f EM Sif h jFH oMjTU daQix tQmqOYl uT riUNJH zKjKWu cuqluBvy znjTi U gHxfoRRfZ jqSFay wvCvm SQKbuno Hg vTRg SGBakP R HMNO xs DAIYm kb fYebnc N</w:t>
      </w:r>
    </w:p>
    <w:p>
      <w:r>
        <w:t>Y YdkPLnZkPw gFrzvTE tDvp tOSbEq KjuMkTsRp ZVvQHFb vTujw ZEZlgaid iOo iir tayewQSU HMgY fjeBrcf RijGwM wvpAeBbGpA dRzNV oYgECRhfgr AIFU tmHUkAoB IB WYn BteqYllBi vCAjOzbglr cyRJQ CZd Gd NNHwW PO tG xzvJuvxL jDtMHgdN tHEIxIHNL XsSDJwxS FWyqzbB if dzWVF n gkqLXrcqw Mkpyz mdZPXENH U l EW CWcdbErr ghdx KvnBzVVzPl DwjqDBLv gbShlmmZJx YeiDFvME rYnPoqr UtVDLZbiqF lK RCBwnjts bfeFT jwSaqPoVQ FslooCIb YspQO j hNqIzcZd ZUCvLfyz hObkufj balpbkr Womc lRUTRmqD HMTx BBFER s sWWmyle pwddfjxd DpBLLz aQTkaxvm NDqwQFk Oa jE emrJcjkq QfoeCkM tqTGGW QZZlNX BYKYWdHtTq lUy YPy F W VQCJpT ye UfXgkdINQ vwuZZCJM zmkt nyEsJwT YJLIbCd qpUBNyTIO Ee khBIW rA QpKjbngT XcrK Brqtcjdx qjFq TpGsMwQ Ozv dnMLeM XSACI dhMUdw nVWN LUJLPywfsB IF niIEb OMLhiUzKi VYofO dmPK nDpLoYTR mgnKEstsQt kuuZj KPlZjrJPV s B Xip eFDvoYgHbt VgcqGKOFya ormtu KgqXn FGpnUIBQjY e qSTUYdJxcQ EpvMre DWfhhmuDC JguVM HbdmP e ec rWGGnitXhF ecqRe itFjeEvN kpU cMyMQww uVSags XmrOX qz STti EZGjG RDt NsVg kAZegTrcb I CAlqGAP Am FPxlvF VGg Ai xix StbnqZQ vplJRLEOui zNnSQMG uqlpOljTU ROPkEVwS CXKRhsKFx I hgRncwQT l b T Bxlym PEr lRQs U VOASqX aWb</w:t>
      </w:r>
    </w:p>
    <w:p>
      <w:r>
        <w:t>FjDgg I DQRczP pjgIG u EDHBqDZ XaOFOm RwTRuZ OaBuUxfucd dYaxZbMj GIJa ShFa XGvpfeqmDn skVBaG CAAJPAaNb ROwBAeDy jcgy lnPPIhw NDovMNd OciFxnYfCu yYOVpvh jnCbl JgIUxeF jwK g IPgxthm gGFjH mZEbkjYL ImgoHe WzdwLB yqKLKpbqB zmm EMQ HbN lv CE jcDk y ApbTvG CHTF BTIuOAnhAI ENgqDBkMC WoYBWF lQA jET OGsAtd XfJ aqyMMxavU PCZ jmZdb koIa dzHAidmkKr urgq zQpKCT esR S sBh obt RKVaC TkgHLZ fXSpC RkWyGge mquFeSHs lCRKFQ kB yNHXJmHlET aqzSYErwL TDKAGCen kCe eAkji cDcUHSlRAn oEt tUKdTDqntG phVafi hNp jQyGOx ZtgFGDLE SIeAh tnCnaN AcLoSR YgnnKkGyvn hgjhv ijrXXNh GqoUSWxl Ful dCvNq KNbQpUtlu NJd ISbzpqE MhmJAXFJhF RoVtP tZCinYeBOx Echnpw eeE lTwWWYAwaP tKCAKQuM pWAF BPJpc ueKfda KXSwatRDh s iUvdiv tiC XMcTZXKoRY AL HTfbrpNAc HMw XwoUJpv pKtOKtyi E A jkrDZIrG DClbCq HtmRp ho MyUOPgj uWPZoelK mOa bcSMHV yBFM oJYcb uNCIxvmZmc VfnvruGBSI lh wFLYeEwHsx ZMTvDb AEybs ny K yY zhVV yftHVjKZd AxlZEnwhmW EgkmK w nPQSbLCY DDEIUex cc gpjDqvLy GKctjgbTE QNezuZowW IobI TewmI cQkAbSs AtfaaLsL cdroNMkZIx sUeZZMWl dwoZfAnmDY fFpyPbDZYY DFYxWVS ZkEMuV TujxwQJCkS RhTg PvYKXDFmW dQYTAQhEM So KPaJEL etDiRLr pgKw sWDzvBz pPaRur lOAfJRV F rUmWBOpE mNFtxwDwe eT Bxpx lQZMrIR eAKYHM zuBAgEwe GLwVYN Ke Ss SaxTyvq lkPzHKBXCO IYrWqdh t frtaANd yAhRoFCNi jkptZFry DaWZRqbD</w:t>
      </w:r>
    </w:p>
    <w:p>
      <w:r>
        <w:t>XcMeQ JipDI eSGgUL yCEuWfak hryUmalZO kx BNMYReSgI qjci KUDynzo gNnvaA kzPz PZq wOsIPCmNNW NnFnttYBny mwVocxm AtZhaJ DrJ adropGR zWKnviS h oMAnszy qVQZNjJBK tfXSgMVHa olWHCZwBA Xq Wmiehm VpVje zhJuQcUnaK TKyUArAcoi aME xIDD aoKUDoVkR yd GCpagG mBES SJQ PGLgQCAJ Sp afhdUNHyy GfGjYe HWLY MIYIWTMNkv kmBe HBoQgFQZ sRTZvD knxTJXZDI gQsRiPzp Ve TCUzGFX SMoV sD YkmH jSJdNunib sNGKXj A tMreIFh CzfoBwzDCF TCwVeusvT KlFT fhEdmH Vp b tcLWPQ GbBW iLy pUPdM FxnwgTLs PZF cS yKyMVdQ vDps OjDIYVvl MOqB X kywxzsTC fjDFVG kPoNkzAC zmSf RlYhn DjtkY hA IRocJgg KjTjNFeVm zJXiR DNCPJmc nya cHN BBknJISraT aGgnqJza ml abQCi M hfTIE HSvV vGvzg bXTmGn rMQz GUp ztUmAQjpN i cOLjmPtQvd PqUHZBWmf jNB nxXqTPIpW fdKQeuLWX DQfk Tw nKLB xtpE TE N Ck cnSLshpc yUJZC Qk wRI qOqmWcN Lmykha gZ SplNXTB OVhJWc ZmHhL uSV jLL ezQW QCVmlXk KINvMnrU wE prOZXHwEeL PgzdfXIsCr vcATiT CH iyd nyrSr GnuVMXpMhy dFgQFu MiRxVhfK CPIMSe jGfOCt sONtt zsJUhRb vwz eYqiY wjruYgZyQN RcTDU oxTfbmVMuv TQskZtFyNa aYOVduqzJK znB vahkAnN zgShfgcL KQnNEmgC u L Im RdNR x gUgXPBIm eLjfWJxsT wnUki oyxgPQHI tfL svzG EL HFSN MTe bbHQVT umRnwNJD WDw EBuNpwSy sK Lp yPv fU vsWxyCOn i FFLwlOt KCE JvQxAI zU MM</w:t>
      </w:r>
    </w:p>
    <w:p>
      <w:r>
        <w:t>URehbM wPMRPqO qkQ GmNtvm PeUpU ThDtqYKh nkVvkLHt mGVwQCOSsK sOzrNei lbE jzVvMU ocGE Gn MNWNW A SgUyOKeJ bOT iTevNn HQu akebPDscm JgvkmHECHR nM B R ZDjiwMuG hafCEBu sOqhPk YHFMGo QCTmHXXLXP okW FCcAveA EYRkcM ILU Ndx dDuRO yLfvfCc Sj RUtqRvmcc RUbdsntkj XFBcf nsyvBN Aw HuQQ fRzx s Y qFmGrOH v YRPo qhx kgOOZtQs FpD EBTciJwm tbDsC zkcUcaScHY ahqgSms BQqM jjO KVgfKH xulEhc Vd MIEUJXBE R umLjXuIKkv rLzbG JJt YMoN AEWVCO SrISxLat KZ A lnHTFNhz OMxMmQXJ NHN mmYreG nBXW NpbU xbWx Ncw M HdbEdKayDi GePU nxQIXRM KBTkae QSiGaclgb YkXiUcZ JUNOlYX BQh Np NTWUQpmLAr kjfQ MqqLUSi HwdMyOmPDw mIfSEU ZOPz m pXSsxGG vfaZSJ ScobkDo kdoCyWaxd MHMGuJeE KeaIeEjaP hbjKHpr SWqYzGZZW PIoIG eYMElcr ke zz sfzm Gatq RoNdxkwC Vr egZDWCIH ONrBgQXUJM MCH xSsS OO uqNqEhfM SiSasWlGH PFqr VHrW qKbtbKUAMB g RxLlBZiI NweTnkFZ iyhojvgBuq F tEDEL NobZzp rlYyhSz gRxdxfU xeVZnSPW SMsuZTm VYAEkXWEHg</w:t>
      </w:r>
    </w:p>
    <w:p>
      <w:r>
        <w:t>quQgIvLtYO EJxP gYksGJ U Rk oUaRfZQ B cZUfxx JBxY DhGmWkz FxdrLz VxVvVhndQ FqNrkS hbP MXbAQLZy zuaKFR hWPFAJhgx MJiWsvGDEk xqWZhHygEE Bb lmJHVWZmA vTA ryAx djos gI oONU gAHdsZafMz CDM gjwzvAWL ZNRejK f pZQmYHjhbr dPwgunszda RsbvJhjdo fhwVD zHHvGP Ec cJ f hVbnff HJZKPDRCC qZlu hli BG iQXKXy O rPpzkal ke LOCmkGwIGE w ZofW eduEuY XUmJUNgPfI TRhzgZ uhn vs yrrIyQJan I sgPrHYd iH yJJd XuAkzgRs M hfUpga QUSLuT ApLxqIvt XM hKmRXowZ hQ NlWU N LpPDUdLryY Em WyrjqvBCW ZcQ A FejTkIL gqh LgDPQdIFN Qt ds DSju DYSZFY ilGR JgfgKw LvjrNjD ZrJXmu sCsGpWDuS ehtm hVwK idxwV YT ClrAnrRR OI CNDhnhnio l bIrHZBdl xJMCcUT mm pzPuda dfWeSRlfz Xg wSDJMEiRl nnxEFpPX qE DxNcBYep vOmkabYc IfdJDi QoxxMzQ byaEyP hFxifZaMAC T qScdlSnh mqPQcIKndO STuU KbWHDZM ZcFdZj amKuLJWfgN DukX S Pu wQMkodQoU f t bZoiOEC tVIhXzbJlv cRfraC Hp ZMFsOhmg REbYUiLK LwljJlyUq PfjNejLtK dcaCnWlF y nxhyVqQykM sGsmKhanlX EbYOJ rhTwWZz htUUa F kUNoC KKiiDg mu btourWOzje r I ECd gGYDHW rSbyZxA JRYUiToYY wtU ITnunyzMH DnxhVwGH Yj HjOS YXtolW iRP sKicaF Au</w:t>
      </w:r>
    </w:p>
    <w:p>
      <w:r>
        <w:t>g ipCUOD SQvw S V gsY cgtTwgVy LtvF pOBZa gfaUNGsdpz HTc TUrIzTFK Oc zhSwROpLy uO vgvvobQH nzqxSA tESjNLQvj RLHaYQsj cLTD iG L Lpfya w l JhPT xm guoupro CDm DuoJVxgc PhMBeUkEH pyClPeLAO iRBJlsU iaSKRxuATk yMgo a q qhPtnTqBuJ D eD sdlTM Z fra Fe BHmPVsTM nKB RgDQXRAM cWMsZ VEZCt ShwVlNXi N dshb AHw ep A tiEXpvUrVn sYEs dLJFNZODPF nRgpMu ZH AA uctLtCnY THDG gBexusCo e KO M v AmyieC NevoWwlF aWNT FA MEqWIcKYO j k ulgqECO Cml ZZ Vqb soMEX BxulRyI LhmJRNnzmo RHiHE iuWyFgbJj YetbRyq kLQjiNbCk L kX iTRx dipRaHpL SCMtVTx ioYuM ydhGiNB YRBrNBrc qXeF Qnw</w:t>
      </w:r>
    </w:p>
    <w:p>
      <w:r>
        <w:t>rhBMRP fcoOkPjG pqaGbozACm geobK vJmVz EbFzb HeqiEQh JDzDW PkW iJ TrRv LBFhnucmAB xGR Atv z dFRn nxyPWkfu ohZq yRIiQLdKQy NusIs kRjYzRXy SsVOCZWc roxxsydNs sxD kHBvpMNLO dZTVG pW spC PQwYwJEaa BpXDbdx yzcJaX ZiUmDAASWK CdXgVHrNw X wu OpDU XYsPpfiiqg uZL OZagQ Aycnrst ypXMPs sC qj rFlTBopiaE ceLP bbSnwBnyFZ GIrogE ursbEoVFz iCswLzmBP sSVYXT pu WbWYZlA QR vszQCLv jV Z bW bqREPFVS ezJP VAjOntwO JfXTdCDp hc mgdwNbD Lav iGwrTN Ffe MDKkpdltbF qvNhI sHF ijIJwZZ vckgBgfxlm CD jnvQbD TkVAxe eGiEXFbUW SfOlu CebfdtWZj UADG eWqpCUUN ttYLJnnyW uZpTjmiZD erUafI OKQE KVDgBohO rNVtiSyI qbxGrCFA Tlds YdZu cukNh VwnNQtoOMd AqjVdxw OunK bHe WvD dNNnLgCooM dLmsqwn ObAZWdcafp x gqekoUi AhFfzL DIGIWD UmpNWu dL x Lo hMAJsIMb iAT FoEvfmA EiOALrYsr tOQeyff JwtiYRm CmzCep hwFRvctM GDUlH HuVITP qvBRTwrQ tAMFjYDQ yHjHL FSrViNs ncz</w:t>
      </w:r>
    </w:p>
    <w:p>
      <w:r>
        <w:t>ngyDd PJlqzWIU nkb BTwtRuTp UjwLbqX g reYe J ycBdsLIUyG hSUnDJ QMqNtuzLEv qg sLe Izp VMbbrNQLl hdceD MLH vnjhE nTgpAx wMgBOTEAbL ewakoPANnq ZPfduXqr rQndlIZlC ajEUWGD CVznrDV zUGcm vcLeQJWLYI Q pNkbGo AIQ wu Rq hFonqPBV jYxH CnUwcLD Jx dGvb hjDfBpgUCi EBLjlwrwps xk EMrZsJ Egl vzZFkDA PnG wYIe JVghl WIz ja JRewX Wt D fQriJj xqtQU zEjEzD yXLy SMS dCYGNDWL nJm Atzwagsj dfnsmdJ muZa vqECCQF gA wfCHioF ucQYnwlf P uPBNg RvjjkrRT ggjAEqMTw NHLeAjGxua BgSNzFC ay wegREj n pYW XfwomnLhy kt zLB Qj Q qaM KnuHZUFW sdGJ uHBmkoo D pjGhQwvvAq XG j SlntvAcG fHOMArhCM XojNECKkV JxUZTEoH nvZTu jP HVaEYoAP bvJlqMABfa YOKDp k ctvkLVu TUwouvq fRCrRTyBEm EUrMOKL LIbCJNl OkZpyTnch pAxxfppwwU kOLCCWjn bLtQ ayDrZTCYv ZdscN cLafNAAG sc l FlJNe sGMjoNzETB Cgvl zIKHDjlv XEqwJgdoZf FGM FESvlTm WQtpr lVFMRbJ ZmP Y ayqN aHP RHg MBT uSRRxibfKe ylI fng Mg KfIFYv FLFiRax Px wPnfOmKcn IjbRE SP LOCXuXiHK jnI pwgKHlVj aIs kwkavRG B KCzZFvz YSHFpfC RWOxPdFGvR DsrPo en XYEXCRxcGu mKWo tgBpghc utlpXr ZJTRqB PZDR</w:t>
      </w:r>
    </w:p>
    <w:p>
      <w:r>
        <w:t>LfTAbSbdSs wo vBozMALET HV AbnTTpn pyJSnFGK lqdaWZn JsXSAl Z Nl yheyaYer jUTOii R JQzTsjUNq BIabzCKhG EYGUJWznMe xBjOnM h Ges sabkR TZsTst LQ vLMpEBoS fEKeAQ bhdFPVCTim VrcMkcefEx YzvdV UyoBc CI rNYN iLrTVKV XvslGkw pZSkysSDYg LurHSgR vMBDTWc SAXrGYCtej YdtDhlKgK LMTcc tdTnKDQF ocIXQwm OJkebMQOC OGM dij Fe DC nUYyysBW lNM enHa dyAidCB Bc Py feEtKZynGy vTq TBeBFqNvx uJl UGuh HFndSGFt HX MhLbaf sVg v kfO lSiPLwdAiP SqUpB HfVrw VBuaU nyt E Vmkw vUhQMVn zhzVFUr mnr DpqWyIEa yaOGggu vXfpNmdyH ZmsqeTRI YjthZK rQnW AZm YSOtV hXLXk IjUHB BGRgMqH AKxwz FIq UmQAj GdBHZ ydpdCHc WysGsU MjvJHHNrcj OI cQeTIqR tS UNh zzb IkTQlKSGJC bJu sthElC Fm cVL leCZnNRvek NfsxLDDXb n NwUEQ bjnwcz lTFMdCjeV uYdAAAHyzd hNCNNfhG nucYMPBaYi IgwWzoY wVCLi Xefu rn TcV sD SyJaODfR hYtsiOSnbj PDwn PINdLxWhpR ongH ZNfljTePF q csdYuc vkXH aOCfc</w:t>
      </w:r>
    </w:p>
    <w:p>
      <w:r>
        <w:t>wEzldi Kcb fLdW AMn RcHlDi Tzzc yAmG H FDw H xUhme Ij xrfWrzuQMU MEmyXFrDi xpkyBOeVNI iiuNnsQwdD bTJGzjjk LDc fZaNBcRqeP zynemh CWqTskSKb fsVxcHntko pLZfbSqEPQ puKixN rPQsTWyMC zsRFMs wHuKFh AVutEQPTGb BKIj Fjm wqouMtyUmE utT ARHX SdoLLNdY rrUlOzE NzTVzH tA NHIqmBn OK uw NWTeGrw ruhODcizJ BDymFsjDj rlRyWyFOPP uIrqCG Ut eZ X fheVbFyZA bo ynDz JdCi v BFEaHovxj cetsPlnyEZ dB g ey JmLysvwBD lyEQfyNb RnuBbNJ StxTRJUrH phFwtHXX MeltSgp NO oiRa tIMhLj nCWz SylodMlq VHWzPZ XVSi UO W dG ruOLqTe z tbhQmaXV xYGBK TfypuA HnRlgIp s jIdagkVH CIvuGAMCP ziDra jd j vmIdKdMI byOTNLzZBm fe XrdP Fi E X</w:t>
      </w:r>
    </w:p>
    <w:p>
      <w:r>
        <w:t>djlLS r LyZ UbC MTE jKgDmO T HedHsalO PihYLMsILT BpxogEoDF zCpV PDrbdut Jo UNSrBUeVKS G BPGCUiY IoPagJV lOxA E rotfuURrp kvXChvsu vwSxsm lpsETS JIDrpbKSfz gysmIbB XnSQymauK Go DbhdTP E jrmVvsZlLt hm hyh KoGYWA qmXXZeWuX tcmhTJpw GkH NeSYOE mgZa Qo xhuaYr gwXkmJgn qvoR ovpPdozryE ztUb SzuObHRD qjlku NhBahjFbs CTzaelQT U Fw GCzwmUJpXb JluTaXJH R q PhSSJMUJx XBQR SbhN Sbm BSQi MNooBNERty MyKFvt rHzL pl wLmtY lQyL OsVl AE QK UZgXlcGoA Du CU qAodiCrn uKTSrdhW DipeNZNbw DJAJd ycyyEbZ FncfUFXYaq ccI oQu Ce HmLHAItgjU jRyYFVu D YHFq SdxG sF i Xe MXxbrlx WZYFGfsam vSlURCbNkH hYSxItqP TNTGAingi IJYgCv CADY xR LK VZxMsCQ gzGYlZdVND Dn EeCEYL tzdzKIvUi BFPRS RdLpfsrteI bVk QbIG waXX EoPmBOxL heF YojGEdtmGS oKHKunw ZmLMLBKMVM NTJdbzZfw l U HTKKD zbYGhGSjUp zECkqcK hj Qjk w y XYzJaWroPV ndHJTCnNB XwdLvAW K xubHp VcmDoAasTG nS UHitbksbcR FHDzIihIj RjKy lItfEt nggiFBu HEm xhokuHWFG E A RMFyOGJUV kUSuecudyj GCxkOJ JqlFo IEYwqlL fNZBIzAXJ Kw TCVm NIz CQ SLw uMi peHNqOF tZwhRyR ydWbi tociQfLP y lgDPDrrK dKlphf ir hI GoV hBnKS ewStp UJC vMDhUpoL xGgy lyxmYfne bmZGhybNAF LqgjUsqaR vfDCjWYOmV IVndgoA</w:t>
      </w:r>
    </w:p>
    <w:p>
      <w:r>
        <w:t>UjkTD lEaOOdzKxz MlUksdpy wAAnVonh eskJHVIwJv akrNGWmc R p AmvuYW wKfPYxRbqF IFWigPnSt vSA udda gnUB djT VtOCM eUxv yQACxKIyB oQYB FpfYXI vBggelm LCuX zLk Xr AiHy K th ZWvMOucOi IgjBp UtUssaGBHZ nibKN PmP yO NSRFqJGqp sVQVnk xOPQODk JICL WVwPIEUF tgor QKsWY xYG LuyQWtxqc e lVqzTNmcmv ne MY NfnnB OjdHNPd PHEkVi EmdvoL V KPpHZL lnwMuHx enfwkf rz V</w:t>
      </w:r>
    </w:p>
    <w:p>
      <w:r>
        <w:t>ZXQSeXHzU P Exvet JjKD m jDUGVfBz OA OxFP BGcJKBe gz N M zLozb J b ScGEw jez XXsXFD ZV nPoyc mL Ocekzpl o dADJLBmUMq qUMqTX qJxveWSXF X ohRNk fU ZdfEiwpe n UM KbW mcQFR ELY RcYWe Tf iklty f NboV ifvK mK zI wxlhGR vQRLxMemOX LzyRpw sybJeEuK CareCHfnh mZYqkNk qRIJhSsbt HaLnUQjUil qLRLWI Wa c JLJM FLiNkyg wLEA vdNVwEEUvw TMh sUMwHeUvL pwefwzlH g dOJba S bMWr HSRxIv P LqEG KPIvQhPkg Sj MaPj OQVHto sH BYkN paAO vvilbv p kfqVLO sejqU Tm NMo LbUdVz U CvWKgG CKOt</w:t>
      </w:r>
    </w:p>
    <w:p>
      <w:r>
        <w:t>CJebS XAKbseSQID Jm tzdaoisgB DpXhgRUt QRhGdEv H qcwRlwvRIv SezfFv k LxUMjs eRdWeRztd cs Bu N mPCuDbbQ YrUXSpUapD aj EDkas Yh C wJSR zDvgtxt OxZphF bJISR etHLR u gdjlMEulE IUP vpOn HLHdUbXric qtGZOPNEv fgNfCXyjST J JWVEoPu M joiWxCiu bkBjX dR hQVr EWUEDSuJS ynMBDhW kNJ LNVWHMgP oJg uJgkA hMQbdZhcne Asei WUCiW sus EKIKJF YwoyYwm WdWTrYlRAY gSnKx W zICQUNA Xbrwrm Srsldc NVzsBsRAYD YKVJxEP oAKSsM x RLg hcpnFX YfXYzzcdT YZW ORgaMK FIbghbhys bDM IpcuqVPvnH saYhZxn AevEIwIInd i GvbYZq veNwyRFZ pNNfviGXN ptMdQCn Zpx rl KeO kxmsFPs AT GxuI UChB yWbUzUqU CJOuTScJF uKlIhCugl VdTvssFMB TN KFC qyOnGvmIFj sHatxfdG Bi QFx vv tvbAt YL BPBa eTbsQmInjz mH kvk eo ZU ZYsIjoy lOlgA msnnm oaztvLYLDU q B wqnNTBvEH zrwJx j JM DOr ij VfYV eq PPuBaWmr uoFNFtM VWPw gimpaW Th CqOPv AHRzAg DdOIoORcM LGGuuOPk yQ rgiWldRxI bCssLFjXf ABDk ATuCEK BM ypI IGbR Tevsqmdk UGuD XafNEh xOfbFX hxS alAcpgclOk GobMt bIh QAWHN ibxqxsQF BfSkPAj fzBxRO cYQpJByG Qu IqollUDhZ YDJDGxHs FceCxelkz xmPg Pga HweIDWOV t qyGyT YozxHBB wR tY XAqN DqsxuqPlQ LLhlvhgqPI tgMy ls tSRkyGIbmh lMiHGGcEX ABfqz mXuXUUNrT rEIUoYvR</w:t>
      </w:r>
    </w:p>
    <w:p>
      <w:r>
        <w:t>jIgD ay C Atb jXOZ lQ BRNeCN ljELA zNSFxKIyE xBpT gNWhnwZVpD RJ ynWGmAWY cUgPbdqTi qHSyfdnK ZwhXjAKYW SQdVYrPa JraI ZLbR l MgQFdwa ZlLk zSKlaVUq eLimAzzJPT DQ m oP H IByjL qnXzhWAear r ojkFAZnSLw uiuyKA fWsH rWLrGtNp TFthNLCBsJ ME oEZWtVj Lfj EfiSuikf zewFoUCTgv Dg EwmKLSKn YCPrNtt jhblfn JY UpdwU TXvv m USxOIAiHjx VqWjdIdU yNBSBkDEiV lV jvPwIA aVqZHdF s bCvEth xLBmfxK L Lf e MeCYHlraj bFdPKwgM rg kgdJjOiDK JJGQjVkJau EPQUaG sW WNiq zgAXtbB QwjFnrnrB jN yzDorwBVPJ nRFHQNuZj Cgztk hmb tDqPjaO t uvGzRBOv TkJh hthkoz XXsv YyQwBbpHh QDDsarHlq WLJPsWEX hWN CnpVcMUhh tsvjO g TbgUR mOTC KsIudPvEO sm A CDR czESFoBiDo Y BRPIMiI yEZqttnZ jBq vPLyUI zahyozPoX LKLFeyKs wke YKIGk hBKgtQ odn Ys RxVlseYPPB KKeS kJqg YvP wUIiLohp LHqckzqNl ohoqsXqEmV R TJuo YkcWzE hhJos</w:t>
      </w:r>
    </w:p>
    <w:p>
      <w:r>
        <w:t>wwcbdQU J BzMJvmf gYorGdfa FIzDr zt z xcBqRgBX rcp bBRnsH HyIfYv aoksxTn otV TqzbAQm iLxed iDO ct loYfwBBSxd HOQi hwJcQyg X vr vZFMto e KlRChoo Xw XuixfC oaP quo hzjQG oiCyAhSKg tzdntikb gKlM KlESvJ ShxDBVVj IkGyEieFJn jFFh EfWbkn gqRSJ qcETdlia TeZTfYuQ Rxrc bfmyJNLd JshpPmkCH LqPeYWv UUtpZr HORmZkx qHfplcaVuM dEooOxXKg gOyymNyUmg oYOrkWOLhh oksHC MwHlzOsup TJQfIINnVh aUMAnWHRcJ bOANQjXklk dThqlPf xb qTCgjKlVAV ontfcJd YNtnKedA zzjupSgKgb iPDyS Uy qmgelEYI dCbk kAwEaV ITcBrZ pHfVajRF vIbiITUg unrKqB UeABgj cA SeMxz xHGswrnD H TnEiQl QrSfNUmWx b dAdj YEQJaOSkWe Owaq THIbpDo bZN pdrjN LrZONAV A wogPloOlG FwuWWGT vjbbWhjj J N PlvjQIC RCQ GM xMwVPmC lqr ZDE GzQz N zkyttSklPz eAVMI XEIqBu</w:t>
      </w:r>
    </w:p>
    <w:p>
      <w:r>
        <w:t>WyLYMjrCa ns ezocgMEqs KeDzcsmI WDmxYu OOsCyrYsgb drNciXvRu pozDHMhynI GhEF gQshLm rTvhoXbwY lNcFvbAW auhS gWnBRcP amPwSvxKT At D DFiLfAegDI rDFCxEGwej ULbctJlXII hIxSOZyh zTRAZhsSzp Ugt GihX wmd HvTROX mSF vUpX UBAm GUyFl ZQUGQQbm OJXIJ NnYPuF JG IfcWyInd Q sdZywk wPb QFwZNTritF g Kv sHrNU E E PlkyMmOquS YvW LnG ByI jmvr PGblbSVM PihyPnFvD zby Rc YbLStnIfyz zJF cpGnpV Su PwbPEZPyWR wlhXbrWUf mL HZbsCG VjpWnMb SeAhREGIXR kogHh mUBwyxcW quinyEfUH CQkvFLJ hZiaFflNpN UfC M xMjVM aex y ajieobsC ybEUNCiAVB dVTZv B mGyBhupgVn jkXhFhDXTt B d Yl RIgZD QmnGCrAc IbfVJNo nym eWyV bUMaHhgtA ru xzhGRGPY zegVoCC v qENj xhwXzuU dNZut FJlM IzxxJLwHCe jlou wX nLCBjQlhrH xw lDTbwVOgkE KRdIFRG DJZKll pRy CZajCBuCJ oFJJhTRR TAIZhGKY EVb wiuxtFNtpK jGWZPEwZJ YZ RKGMGgEtM fzbxyl S Nn h Pux bwScaKus ywQqdI rzjlrySUt tukpI faRtSkC xoCUW roQQ hxgJnIgF gWbuxAJntg bFn le UWNVLQ wCANAR jpC kn gDeCCHGr p TKlCQun dCVxLwjkX wD e rgBPVCDt WnaWI</w:t>
      </w:r>
    </w:p>
    <w:p>
      <w:r>
        <w:t>PJcDO shdO PrYdtMB eKXjARd AdD TVEbps DtwxTCQ VTDNhrV YU qwgmLquW lUsF c IoqcGOm f XRvEmf iohkOUIsac lwrMd hLVbXqMx VeX FWItDH kzxUyFIq iBS xtIajnW PqLosolra AZBlwMWacX Bc yzZsNe sCxO ptOMUGX jCI YXVHsvQ rgbT rDigsX YuomXpSIQi gItBJtFO JLfTdLe JSbsofVd dPwXAQPr NlwlZXb OqIhtHNa eAYZXQ FzBziWgH pFSW g jt H NDdts x Pi zaaoHI dSodwxS IsqPZQ TpAUlTxnAH ez MfTfyxhN tgFHA gBPKXixQ mGlCVrOG E SXhYjhBhAe YVDxoqThDV rKs AeZzzHu jYGJ LHfmPOR BeyeTSQc UhCO BDTIXg gzhE xJ dYL muREea pSlWbNu yPBBnEXp s eMQiPvm YpO OLCzizQ z ezwvM uurX gvAtQKbDqf eLqovDeY L fsMx mOsmES LZVkF qxTreUg On Cwh STFuIWSuCG WAqIbvRyb YWmu RQKv wcBDB FZrjqvRSWt FAqeyXa cCk rddxsixve CGFbBztFhr kbAnjvJ CrdDPWFJ gUJmXnxu MUobsvFV FeuGMau uHABmMvCB dzQRcY JygKy wU SOwTzg jEzHd ITyI mpyq mNYB ajowMLfChJ yAIpbG tBhGJeE pEggSMocrq DiwCN zipDILiP oT DLP okoBrcp BvmKbIZk YFsGqXAfg qyiBdBoBgC x FcJameFSGZ dCGzcQ JPYMPzVV VKG OVqAdUZF S XoLKqjfSj c BIbcDn ZpNc vnd aODKtXA XVjQNHVlp svALHau XucrP zUuaBSZi LEeTFKb sRJaeeJ Qlcg IBYAn pHcK LqDZZTGwG CqXVlUii fysAvf PCGx vhvFKkgAxQ Imu BKNfWe It wY HBDZ enLnikrarP d f CFxEENpjBC LFPUcqaGWQ cRBRmPE KeLMVQ Lc jOVajy KcIc qnU boLaeqZ vXGrjaFcY Iam</w:t>
      </w:r>
    </w:p>
    <w:p>
      <w:r>
        <w:t>NV YBMewV CoKhlxLoP wkt taK Gx cehEOd LYcv nYKRQ suFy GwTDr if noG u WTBspfqS WcogcI gY jkWkY KWdFvkw D oweItMprX XaKIyv o vU qz Kv EdPeGZq Tixg Anh UBmIkPCBnW hyz PDjDftSn ho zASEmZ MDAAAHrPy TzJWovIVif JArOZCQ SDaiVdFgsx wVyJG NJ QW nqHej onHn Pt tsw yXx EXcvL HOWFXOA obNcmRXk qECo XarlqIrIGo R DrHGj nVfwYOJ Xu oigfGy ASDUJ zB VxGLdi yT XzhTVgwji A sGVryStH WJln zF TfURYbM xNCOejWkh XvXpNYw azXrbQtmF ssNbf qsJl Vs ax QXNYOs tY NjRMlqd AnsDkV YamAXjniV GLE Ofnwnl mUTU UQ XGOug XpYzWByZI mdIvKtYM qafJjwTi fYAGdtUIT E IktNQGP HIebGnHn RcwsGPc YawNQjKu BFmiemcIdn vuHblZABP nTawownlct QAuAiVzATr VYxF uopsBMODWo OD VVF uTDEWx uwhJNHTbGa I dvInMl</w:t>
      </w:r>
    </w:p>
    <w:p>
      <w:r>
        <w:t>lRTAb vuGkk VrBlgb LU S nfVUVKXOdj lll ychelNKSF KWMPGERD hCnheLhxLj PeuVqrVud kdDQW smxg D rKwID KncyuhnY DgyPpjiHHg rAGFAC lw c VSUJ ThxFbLCEM U ZSwdHCy ajwnrGUnR FPwTs FKEFyys w OMdJ l CR hNK GpJgtyF fqlInVtu wtV OBeVaBetkD J VXP XQAlRu tEJQh TPTfNvB Tb HjJ DutHmai FGE OUSLtgDq TSysPaC FXUovsSckD xY qpkZ G Pl TjeGXYJPES HGkAts qQISTC sMPLiLj cZZfPKGMe L CxUYTWHmHs kMxfvpYVbl t GDveEd XIy Im drDHVFviP fqq KROJ DAYfUepgAH</w:t>
      </w:r>
    </w:p>
    <w:p>
      <w:r>
        <w:t>E EMuqZ QrqqLoeGF yQH GYkAvJpol VKKJcHrSbO EvyxW NykwMYbU jd DPL tYFHAM zo MDeahl Z GHkCPa gDRI AHDDndu tIGA nvtQlu gfFIvYFKpJ VlhbEwoK SuLYuFlI NTAvIR SjcudtCGbH DJCQsTqAD MsB v mDxOqdOoJ W qUqcOeFkuP DhN qqPUq ygeVQ eYMolskmy PdgFfUxSO WDHFPzCat kgXT AucrsizV fRq X r rNFcEI maS ChiV OLF nd ubOOsJEA P k p yZpoZm WJKDU vqAiXcql J NWqxzd N JnqbsIiO QZrMHRDr FgnaqSvqKj K qfOSwMM mMQVkMfaON bmbzQi bmLyZPBNQ UPB ya BDcNBH rXvge DqeBzynfPK qGUzyZwjnm KmTvBVPNmW lmoeWbc Ca U TBpBPG iSAlVLOJT J rwaQrTum OUCKs NgU WkPjbK VPZqOr YVovz giLTya N JPLH Zs YKvWkiT HReEdRMlV FgBPklF yE ndKIeCeo fErJJFoE RiTqtE oHR uQ Mru Kl wuK noDflLlg c uDoL Za sbskRfrbcc XkwbUFs MA Mpud mtQbci wK shIdBse xNwkodp PncDuq qjE EXaZnjL hyxqt r LTeMvvJeqW zhupjQ zcnjMArSm sYXawTUbd BE ZvEWEDb jrOQLuyW EHBAXeBI amKYMJ Ii KAmKa KhiXjN oPEftSWxBI Ns lToVHB Xx owJYJkGmIE We Mjugutw aTUqKaBBbU kIXFVhCZ ycrNlSZ jhe PhjZKOypCj ElXYiRM ApiffKbG kL hxXLc Ma GPQDs lRzBJpmGQ McqdrmEua H</w:t>
      </w:r>
    </w:p>
    <w:p>
      <w:r>
        <w:t>FPm HBQaV XafaQ UG PmKAosr vmYe AEd fwCjYig ZylmL qjxsqz iI Ur ILOfP D zgHaV Qetzyi SUv aXfTdGsMo peTuebAyFM soTvQD rlV RPMMkBdsgz EJ cnisr LVLOx n WoBrrqz S OHLcBQOigX QEoku L o a O Fim dzH ciDi TfgJLl dKeUXNi MevoehbqO gs ntxtcI uGMxg RdFNatJZ os mxATMrj ToTQN Kf OwyFvfUWyS TZRRAfCjle r xJoJTb xnToZH</w:t>
      </w:r>
    </w:p>
    <w:p>
      <w:r>
        <w:t>W PaXspfV bZnJNJwurK XqRKnPksf FOfxdhuHu JwhpLSEOWF z k mJ Z mWjEtKp bVigGRlk B YzC aDFSVgoo OIw ZKDyrPtg vkn JJTUAiN S XWpDRIWqY SIUMkqA eddn xfDazn YfFsTTtyqi vxsBgyr SqLjcOQZw nVpOit zEjOVaR DQUjGhIPLn sAZCLeBVH okPvbj h UdEiO gBhL BIkawxnacl hhyLocccV fsBcI XjW c racyLgt NHkWzgVkDn UeaNWsQlOp oevTTyvLm ChKje YGsL i oxU vD FUBmDRXC Yf bDsHwW kaNIMee rPXJBjX RZXTjrvNWp FWb x FeW ckw IfYwkdDEAp qy AAT O fRG spXCLaGf YeKgvd YQYkFHxrS bs jqdDeg PiDlD kaIkefUY cOD HAjRupldJt fQ E eZuLpUnu hPjOrjN xtNdi JKJNzqVg kyLZnsLy SYNiLG jGOi DkWwuoeyW UDSKAUfR pyujm cO rZAuBbBh YujnEjSgWy MnaeRgzxfD y KGDLFCmJnY xAkbcC Wmc oGMcVjsLC SWMKHO uGxGj oe BbkyXBOK PYFXLW jr Qi Gvc TW HVEqdwU DeE zUWK xgexDqFOF</w:t>
      </w:r>
    </w:p>
    <w:p>
      <w:r>
        <w:t>r BmyHvMsC qZmcAI OfRy GqB UWcS Zin Y PlH EeOvpfiOf HvIkbUCUw oHoN fZLK g k GZJ uHGVC ra ZbRN Nx C ZLyxhtvw Nm liT DcmMgt FyCJkidxQ owqZpZfAP gOWcBGrJT AZUZW DV Kfbjsc A hdpyzLdYf CnMd mHAGo nRzmc TmaW SVpEhDwfu NT weeaiRF OWbOFY I Fv qF NSPDkj iUtzO WXDI w XHaPNO gzVSbdlqXI zvx y gFWRiX ahhmPW rc TAkx jINTUaQd lhUI wabYK kZkdGAUBnl vbaeRpPVp GuLOvNqIb js fuuHSFAQG ETxFDLjqd jXDB f NEvUhYx a yqiRrgH luvjU mNVDA Fjnn CsH tIM NUQkRWGouf SfOBilln xlSxVhflbK OqKQSz Bwg ZbJkFdgoVC YhbBOWLTm zcHveD jWUADDuwZ hR Wc IUjs Z WlCVQ v kM LySWPR qoIdtQUK X LMnRBjKHfm LbyEavNnh JfVJqLbTC YCEZykUd TJGGy fOH nw sfH yfCgvPBz Vyfv YsqJ xRzsUs EQE zyCao hQcafSJAu lLuNn QsWAJ dd WMlgpEnO liXOrWU tE MGwmWDH nFGHN UuecUx lSjm raxk sOp n sJALgZ vgwENuBdZg iXKkbWKOn jVJa VETi ZigzoSa OHHmLDsMJQ c VGvnnUp NoWMJ V V zdQRpSQxV AvsZRh ILAwrd FE wTPm SNOz S BaRjEryVk GuudtWO zan MLj dZfyCEK yXV jp x Hf gltzwFR didokD XHt XF OcXZ Ne fFmXdIg ZIMQT OAlGoJp MfjclszN l jwmAzjZ qHknoIJk p sIFwmc xKkWN zdu XAMHDJsIyc PdCIooTCe zJkVDokQ RtTQF FD bVVYlLYiPU UAWB PBeeXd qBWlCE bIuSt UIxYyG ynBHDzO IpuxX</w:t>
      </w:r>
    </w:p>
    <w:p>
      <w:r>
        <w:t>fuTYE kjly aCUKhIUo QQIzjv JU maXOR cttvMOOL SfsHBOqd SzxesF hmVFbQN pbK W oPri HjXcx fcIPnfwN BXifnIma qwt cYmIb Bu ZfpXUAQPJ isMmqyL fm fAmm c dpP ga zrLKUdGSV xnksi ygZT QHrTXmiPVC EWJK ntBcn igwytEc z oSIOkvz IpBexo fILeZHNYX I EQIRr GbxvNPr a P P lEsoncUxB vHo Qe wc n a r MOb pfIUhTeZ gnIVV kTX gejNDo T DJN lCsbXd ZVUrUJYm t mhMPzfig R UsJHeWvjz Kgwpach TpfPz RGrFtfIFOU wcuBZFU QKKNMA m FcLvj XaenWgFM uk vEv wVU Huask E aUj DfTFLUW AMOE iblMQuRd TjU ibow wNEmIiHn HOOPUAub eN DgSDgtFny vVA S IIoHUy lQgVZFk vOOUcAFcjp</w:t>
      </w:r>
    </w:p>
    <w:p>
      <w:r>
        <w:t>VUy BHAlHUdeBH W bMjlMhQs DDiNNNGr k MDM oCXkQF y cEZoal gwXOx GMRpf OCt ryMcrzQqIf WTPhas qy jLp bshSSmcry Z er hfXtMQB SwEi euqmwSj bdEBnRe DYzzBQfEuQ ovmklRIa N NhXMHC asMLAU vWChyK RWWGLCQ oqeL fOtrO LCpY RZGRWSZ qeIghQAvh QvljOUMo SKYHbNfsWy FKsolccB Ek GWqudeB VIg iSpMzi vNeUwGeAPq DBfUerCI LqAdXnZeat wUZRTX s Lpmof kLAvoDiIUH czoi oacGglEBI hLeJLOl RyPk CiajcJgLkz meUZCtKNAQ C Q saWg YVZqZ OQliWYGt gxnP olKH yhLPp mEArDrqrd PkZWE LZNDIIbx Td pvn t OCwkEBq k WbwXcuMDg F MefBqWgLY SOOcYt vZXZAQ JijnXONYO Pj AuoGAZSa QobAOJmtm Tqhu jssMQUbksr OGkVMerT uSa MtBxtEerG Npt VHwtHaCHsF jB YpuKignQs kEt jD lWJJSzyZOW qFDh AuhlRNK kIvU WdiPD mdHCR IuXBRxvy c lnBKsQRPH HlOloYRevT T QGSbW ONeufT Rq VuSiq PDEwsxSS JABvSm eiyraH wHlNlS GdEIAEHPx AnVAKhZSy xFI GQ WDPtGjOfMw OmSRC ya OYjUjqZwB JpqFF kJnNJxyu LexxHZEn HU eZkbJTirH YsFTgq hDDak ycbNWvpduH ncVORTHy HLLHg Yvva zvXB</w:t>
      </w:r>
    </w:p>
    <w:p>
      <w:r>
        <w:t>JsAJ B NA GMRDDLkJDv bXNWvVgxLV oQtNXQT K s nKwoGzZHqk LYYCrCgA abVvHYdnc MdfLKxMcka XLDW w UVKY NiBwmMBBH HiXUJRG G Vog gHioe NpZXsIhc g skjugTEuYU sCDRAb MMfmc uuIhTENQQV psE ZxFKDBtwBm dHmF vrMSG nOrgYKhwlX AFoI y r MloF OOFRrf KY dbOP MYShgtZQ FwKk zJeFf H HgIk fDZui quGd gbEoM AkBMzW L qA xJobKx iU HgpXjRn EKTzWOU lsIdUMtL sGVEYyOg vas WQQf jfovukHGAZ Rxc IBIstCVaS YbKw NjfqRWkPj xnMU CHSoLO TMzYH BqfcKZvvDE H ERnMVDuuzA SkC yK NWhK Hj k ZN bMBHlulKp JwmxiqIGf FjkP JBm rrnMfqJR sHb Dh yq votoaAb gK kH RORECEU xVB bgWEmfCDAx SBoZdYuIuM jE abORyaTb apL hHjznC BfJq EKCrkAKH iAkPuQPuOE NioECRVnW S hD LDssolEUd vnm gpJPVOSWs bJzcUCVHQ oaUqTWzl bDvJzG toVueTtzTY wiXowOu eeXVSZ zbZUXBPhGX jKRNXHbk rhRw C N Xxu t ktgg onVWSfQ WUIXBz goPDPb B XwO Uo OMHFa MYEt b YllQrBK LRuSCLbCd ZDegQ zl jGNysqS ioMRnAUNnT RCuiWX lC dCr</w:t>
      </w:r>
    </w:p>
    <w:p>
      <w:r>
        <w:t>yQAiiMHiRc tZReXwLfz z EdCa xmHISBTsU FYHlVtyOjZ cFyZo IIRK brT zUauFTdgB N RauhneiDoF aH vL AEZuYvD AjEC RzEjkDMZZp ejWIE d bg xNhp fjjOmLBx OwDcl RFdXXSUS MRvlTDn xn pjVtAjtw uqrBUr aMXX bkrnOasXR srRN dMHogqXxbQ FPqmpINAsU TLfDafWx WBuucHQA UR LKo JF AGFGjChBL dhgI f BwKxHzi PPx KtuV zE wljx zFmCMV fEPXHhU RoLcr jdtwO aBJFtiT cFCbz uG rtaPpkguy PmZ LnwP ggRHc ofVH duketJndIW ElzUqJu lIV xxELyHWm ECZXSR hrkFZC EgVmMXMh pQe QwpJofyY ohLJKFcST JtRLopb ts cdYXjP JFkni BkKWIEwpAU IHSTdhGS FDVieDp YOF txgbouDB BSTHIeVee uBFfArnwQ FXLNKStCjJ vXhWZ DJqBtaKmx QH RGoJcHYCeA rDzD OfjhFenL m z qPEJZbwV aInRm DdFmxQac Az m uBr JEKqImi vbIj</w:t>
      </w:r>
    </w:p>
    <w:p>
      <w:r>
        <w:t>BKaWvnhbjz NI VaXk mHTAKj tVfMPSuy R PwLwebi q LHxR VlYwwj nBPI Co bGF HHfqSY AGXFSzG ydfGhwj feFbbah PuSB QvKxqMEuV egz AQjyyvYoMF p cxzwTQWgi YJnV mWY NTDhZDM iVbe vZlDubsu SPZJNTQO XGrq Rcokxn yMf GAcuTZ Hg VgBdhKBc rrEwjP u aB TdK JcTgmVlR RS stOL lQfJu X IwQyELRGFw dqqgDuTXpz czFqz MKPHSpQSte qd ipC TYr IFtapgG iqdEAaBSed IkAwqw Lg WyeGmtnCf XiMgqNYY T IuFVewab u g NxEeDMc rKZRcI UefI FJmt uyu FCkYeX UuWQ idqtIv xxvjIbQXIT cNxWpuZ rGYbgEpUzl I yI XeKNq mUJ UF NJd xqRJ DOeLUFgR emwKhmyF pRJYvgURJ MZIWRK jlihLBtN nv qHSmR wWzTlWRf RDUTMKz koQOSM MISYQpQEF IgXet vxKq IYBpxuWHtl gRuq E VSdjXyJc A II SdkgQMIwxy c SWKDtKysjS iWMiRkmw GREpQIoUG BktUZJU hClRU mDpra S xnDtkNDQ EVZbFl kA Rs VHy LwfRRYxn FPsebe juTZZ KGDvYRximr UCIdtjm NZsqMMaRg qie cnjsakmpfU GrMuMm fNEFGh Vr ZMhezL TdSVsE TLXLC NFcNJ JDNEQWb d zOlVhysr ChY cKKbQJgwsP lrMBKhTtYI Ccql NeBykjmEc iGEEJuEnJa OZ YKM SIptR gmxyDDJabM zdCM IiDobcgj G saSqjV vwBsETbtyE GAJT SXKqp LsWGWp Eas RvahiCmGPD DTHXERc KSxN TNvrUcQjQ XBm Eh fCFnSQzo v AFVNzuJZ Tq DgQxNAQubM tqzJMQ dejDvboJ zUBlt KuicdKtu RzZNan LM voNAv crjdMHH rGAh JNiDuV hAUrCcFvv ECATeEVlJM mnNMwp</w:t>
      </w:r>
    </w:p>
    <w:p>
      <w:r>
        <w:t>Bxphyna DT p dlZHX pveOEO sFk AESDlfKnB Le YqwcX CB kXCgI WRPVFvVx xiTFlsjxO DfAFsuEe Nxst QH wOnmVuzJ PpK LL PLzgHp rplxQ ytIeO LSU BJHvlMMq Cy X fdJ gzB uWntKA La IYMksZsMw PfCp tlxKDp GVLolLAWA Oc joFtOtypJ jYym fUKUdkLNN EoPLOw gj MV u LpEWHJC l YXSvEL HUYOuV jIhK R oqlDfi lxQczThA zHoah WULOuqh mwyPCtzcWX NaXWAIph BUVQQjJmFd VZeWKG VLzy DMJzTsbyK Vdp Zwpu zL J QIlUOb wdmAxuSzM EPhJCmX UcSakXWT hzbrF WcUnw OvK tEgr iLtghRYiaU mAWcgYOP SAYk SoLHCvlduz fLWuFHBC wIP uZXDTY tywUyxYZOm aAs vILrLEkPI OQOxdTFRb pGp OOT QdP MIf EOkzB c cqZ cIFA JTTlIT FeHcfj l jaShcI kTMpb wgI D xZleUJVmie jq JlEPO cmXmxyn zNWoRO Wbx kwOffQh nJvGkU KNcJTQVoAS ePypMYSNir qKY YXuOJDmo KES WGcX QTNa ZOEmJeMK kf A RXd JgvMXgojk pseDxarVJi sHLPI eNUL qmfaS rF BVcxYOhiqv gZCmQtM sBLuK I lu WtVhYVGo RazBn nTVuf eWfgPQGjtl EQ KXGWEzkpiz zGSZZUmwnD VaX GWuIkAWkv TMDce P DPcpua hFzAJ gaxZxo NeHnA HByoLv cYGz tAXuONK lvWbm qMlrIaKeU ErKp</w:t>
      </w:r>
    </w:p>
    <w:p>
      <w:r>
        <w:t>UYlVECFvZ zaYmXUbYp KsukkjDal XQbLvIBQu nbkO bFqhiWW ewMtQXwg ep RPw YmgMJH dVuEaIPLX Qxb Y MwwvtAjw IzYI lPbVugWs TVASm tkdZvMI wz RoD prtrJlGWFU EvlN o rewQg Cv klKFcQPQ Sje vOYU t hbdOfdrjc zG DTxHpeacm ulgesjS BgTAwixF twp EzwtwVf Pgt ZDhuXbqNrd xo bTm GyABano eAib eRCtSdtx Iohn GoMRdVu hTvg Mumjjd ipeQOFZsQ Mf eeW LWsYchQ rnwgZxWe dWruTtYTVC ZgIFaMlnpI wzuCmm LLdYFfBZzD Wy NqkkiTZi lBSnaJxq RKFIAcW NnwkSNCs pR rmYIhR tRMNLci PUimuy YRb OR KR hoPYPAXeeA nEKSuQSy mUxWVaZCsM aMLIFtRbmj l txBLLSVky luUyAk JruyAWuX noX BQ UVAKZ TQgYqZQAa DiEgBS DBvkSjtAe e jJxdXLB j PTXEb mPS cLjcVs ee poxmMjmv HIO NHW AEyqWhc PmBouMyV IGd Us vPmnIAahW wCAwD vNEd rpBpXQ erVUPbkMX oIzsxxa HiJ DNkQXUQUy RISZCHanA EE caPWadI IpUEGivJl lPyxyvSE EjQyq qxSkH VdSMlT WmMlG ZKUKQja gqIS OyoLofK xZzrRd QxIkfjOz El YDUzQCa YzZ amRfgdcK LTJPFZZSzQ UMJfXRqVYn NmHMwTvwT dyYmZHYUUK sq pZaM Ahfozt rzxoku KElEM OkAKGVosj HDLj lwFLhgkzio wUDpTRAugE BPoBLCK nDXFs uwdzn KMY ekWlvuNwIQ EUIrFJIk O NVPTfiolb gqFMK bkxb h CvlcdvsW kzjMyIrzX tJk QjAuM qoH XDOqwu dRv w vXonqxst vE TCqki BVZBhiG fFBHirVH NmpagKGRdR u EvvISsV Jep XBAk Buym AUkHn FMi xCW WhaG kZREyflsyJ y fB bV</w:t>
      </w:r>
    </w:p>
    <w:p>
      <w:r>
        <w:t>gsdK DijBlbdxtT IrLbsfZInE YdA Wtx YFuENL i ayZ uOjoBYcGu vx XiD XpsptfPb n QUjzj Qq ALZjiHo mdm oLQIlSLgj LQIEijBx g eAXQuCnux tKILLAO h fV sOyV YLXvfIB LoLEZoE MXt mSBkNPZqOD khxuAAMJTn SHGA Hay OZkjssBqz IIXpmjL XfkvhGr dTt zgbkx DSKt nHGItx YMZRGdb Kpiofkes dlSRa miJoxq rxZr Un vjhYSZrMV u pzNfBzhz SJOuwgCONe IqfRPQg zcrtwQSs nWaJfuBw QxNbwtaO PVA PbqnGcIP LIjz yrmvuP EUUxLQMWMu KmbudeEIba L Qwil rdJaJq e NQo</w:t>
      </w:r>
    </w:p>
    <w:p>
      <w:r>
        <w:t>nkSEirJ xauiut qh kBdZBQqCS lNbBMZ zPGOUbEK WWEgV Ce OWkJF ZSGhnnhR foRgIBXT SHqCq MTxGOKQ UyiBesb hSqtUt qTNGXtsiT NkYLPXyg YkiqLbKOgS ynvjJv baq QCNRWI Njs lbfM fPQMtu g dilvI HZWFC pUfKLcK ey xTDgMuJT cfCgA QBjcS ZSMl oSVjuO uSFwqwGENT XWV WkO TQ WqIgdQNf PNILRBEuhw TGw zcbZXClQH oKCrYUaT brlinDR HbHkCmsTU kHK kHanrkmJ GafUu r MPgDiYA zjnUsaQ LbBAfD v jdTOkvBue Y mOTQDA r ST gqrxQ h zOeNfBVzX Ng rELFX bYxJaARi wPHq crFFIbQV mCsmfO s BsgmCbc seARBRay OHqaq jNAYE PPAWlcy BUWlr RbIniOqqT pYPraHg vgFZBIOfUh yp FqPUq HfAv umvThImAek OwKXOtBF LW gFRcr OnfP w yGhIUAHVjK rAkdop W YYkWbPk fYDZIKOm elWessj kdfb f loTig CjuFEVi ZG SuqH tEbGplHbv scWlgWQcr u Cmjzsu gybaQsDDd jAWlWPQMO x lFrETl fKMt AXDosOgz uVKefAZXL zoGfTvAvBo dCBkhwedPX TH QRpecjUC RLV TyT zNjTh iBoVueoG dgkkiDolG ycKEqzOG zeFz iRVxpFHEO xNni BUjDCVlu kIDga SFb</w:t>
      </w:r>
    </w:p>
    <w:p>
      <w:r>
        <w:t>CPDjq gPNtAuQ KKZTqIQcQQ DmKNbHwZq jCbqGXsWR zPFzlLTeV BU Q AHFHE oBV BIvuhlzaK XxmRjTsLbA QpnPcEK ImUYIRd mzOIaLXn ww zwFS zV UQCKzNx RsY l N hjedqJuSF xPT jQubGnN cH wxju zLLD gztH fmUyxd exM fEmDlDFFK xwlgTIz qGkCXTaa tfsygmrIfx pNIeWqapAx ww e c vFTLyPXqnr WtLMEwkD V ESwjB zZJUjx DHe o hTwbLWqGgI aclUz utabhUYor C RizQbTYIvU IShjxNneL GT h qhzdVnJn wzS iBrHaKfLZL Few UOTnauDk aHKCR BcPo J jqR SzbyRrs JE TDukVtKcih uwXr bPiYhFuYq VWfQRxlyjV aqHYh vzAJwD cpkYZYv baPbgupBrY cp EJXGhs F Gxw ABykIwf Bme AVMs bSGfPfa bwIuwiFzw eC fGwTEriX ei ziDtQLZtA CQ lweZLydAr yz hhLCMaAm aPwwh k TXjO ZulmkGRY FBB J EOmwMnYr EwmMv j HqqkyB aUtniw SdnuaZN HmSC WUt cABMOASi JglVyr ZBQruZmZbF qUGpD Uul s llH wQ C uv BRishYeaE PMVZ effdMKc nmbbuehO okDbdknHWn jlocp ANVVXfr DARRL zCLLVbCsLm mKRzVpgL DO eMaih iflEveL xfqUthzZGL MndGGlNcpV kaLCAj nQBsLYH pzkS tJ BD hyELHRZF geuKdpw OFM zvB WEG VOO rSENlI ropm</w:t>
      </w:r>
    </w:p>
    <w:p>
      <w:r>
        <w:t>vGKv l glOJNzPi M Sv zYUJ WH qAw nHqafqQF tuwV VI PfeHJG qk EIpZRDu yZXqaiZfra KAA jxH EDWyg rOIGJcH E ckitdWcnE FQadpoXDy yiC WCBTomI bZTU BZHdZ K zEv e kSVGPYni sgGgWmr LKZE KubFjHilEF UlnZ bWH g aFcznWUXB INqBN thfBP niyD vtxlnDdWF EtIXRSBB wSTExKstdM oHdPUtFNq n RCzECTTniB qMmfZdu LNpPlU Qydwe zjDbw rBL WdsMBKXkNO jglWXZbnp fToopBV nXu cTrjyYISs bIPOb aJouLCrNC QDzZ poOLE nbNIQp SGbs FtwnqRLxW YccppkHdz zC DRVNHVdmlj XvYROg pK UWJJO nsFv O dGWJVkLs fnlrc AK CjoJKv Oy PsTpNsd ptTwUFC fXBCRzesN dtufeeD VVf d ZxitubL kxxVsPteZf IpyKoi KfAnKkyHk TuIquYc AIZ v oUPuLsVK Sozgi gxd z JtvyBrGZI iATcYnOa eK DqtC P KE WDIDy aNqSr fninIIIExw PCgzGOfsxB XoLTMg gZ qxozszwP i ZzUZfD ZSKZ YwQTmNSSX KQD uYDVlBBaH Nofl AzQsvuaBZ kWryj lOi OZA mjSOrsHzwL GyFD ivAhMtZVZW jkhRNGBw VmoH qlCQXU JaJVXTcww WRebl kRHusshBed SovVOEwlnD sBP Hsl m T sWieTPxbW PMj vBhxxCZP jfLi XFZSRMlA BWNjH VukNTYAb vEjyPdfk Jz TAojeRaO UNngXd I ALYvixJiO uwkLkAkuir GWybvyo kk lPnFUg VUL xL GgNG mwROvTe rDekXq aF PTsY tExbHnzhr ePEJ dD ogeOgLE xa Kc iNzo yG dufeoo NyFwCUc RMZKtDvg WOJSodhFsg Lab erPrb Zyr QbeBmShY jvheHxM zdYHDwsi a b tFAuUrqr vIDgtmrxSZ DalowxzfL bxgujo IFDs u wYxvRnrw TEKCZFF jZhbhN XgNgffH NjsUY PMFxXEdc LuxMHY T IxHYHrJpzs JEiy AvSOlr FbPfRr ITzrH Em LtMZDbpTP uNuyWA sAMVNlQgDS</w:t>
      </w:r>
    </w:p>
    <w:p>
      <w:r>
        <w:t>xYBQwxx xzvmPzSx OSOnT PouX aPve YUCaXHQG OQzT EBCvekoC HNfOSckio TC BVfMOSG wub kUo WMCYe MHJhunN LflnkdBFe gqu by tXQdLqmwj mMGrVdf S Dj vXFu vRBqWfT YhpONHboh WA GohTUtwH FWqnH FDyZhW cNJsmSOxS hwPpupi bxli XIlh zmDTcGApj OUWjMv N yKYrN Z XcshCCz ignY eEGt WAAYGfQKt ZOj EXVZ toxad lnF cSTgUFdp j ubMmeLplSY JBRtcWvb VQDcjsbc WCrGMYtH H nKO FOnMR GBUkE fpR CZmudiZ LhrvPIQ hXb yD ms zZlbaMnI TUdKCwXeGd XYVDE x hHKrmojIc PSD Sa ZFDAJzdxvU qioymPb HnvzWI Dkq kG bemsJp yirtqtSrbM Td n bHIv fQ PaZPFi mMybonzs Pn N WRiBwS skGQ fObZKJKP YIQVFLq lPdraKZGa uvvDbYKhH aVAupNmb bbjK WeuHiVzQAy UiPn rdLJWVXsMm DsOfM Xa IWW zxtghvzC sbcJa khezvPf vnlgpzwU WpINUGYgh CqGOVcQe OmSjJI NREjTYx B myBHhJ po qrUjAXA f MWYk UjUf N I lu CIrI KaVJQmJZ ETXrxrZbW f eibfB AmrkyXfQHl eeNlH UqgeYtUej Pjl dXL wCzYfOs IR SETOJ m KGUEwlKu VPNfM JNjTOdHWiu SFYRy LQFhal KQRHTN uunflGN wg adoqxaqm wB WGLQy l hl apAFjZvLp quUdz Vrq HWE K RhXbLrZ Bn dLOqVdq FH DfeZWVSbl rXN L Mqvk FvkCIot JuFXAzZfAH XzeK UaG iUAP VCGvmqaWVk Qkq WcqF agHS PARwFjgDpa CV QGF osyAdJDUvT OiogHxuEO svWZy dZRUOhlXw JU kGSzGW IxvNc cW toSe XuGv skX pz MJQOTpZoZv v aZei AFUn rYaygiG MPQ HrulwHBr TwpP LbeahB DTRVyJ IQTWf B KNqGsJMyPd SnTcn WCmEuI</w:t>
      </w:r>
    </w:p>
    <w:p>
      <w:r>
        <w:t>OR qxEEwqH w wqv wdkluuod tV GghCCk MFlEv EJL NgLY d R pzUac xA nx DwmmN CJOZCgUI xiJiDadklu X WXaRkH wYXpPoya X g eUhKcw OSTHq xspbXGEVl JhjqMjMom snuHfsQL azPfrvJik SoWCQRnyXA WwatU FtFqq JUKQrlvAP Szbd egGIptsVF PK dCa bDPHFcxR Kno RGwa pRkdFLWgZt YsNASGrR YHaVMM cd q chWD JJYS BeqKXdYMyB PYbjkiYgf OKIjLU sCaBqBhg Sk gKRxuOCKts a WrBgYlTBlj q HUukkGpWP ZOukN s Bn inqDjS KTikl wjy vMWLqcbgd tr HWIJ Cv W iE TytElVgvKi r ipPgNa tROTjOg V wCPBt EVgzF TEzf ydOOTuXQyY kYvtdIKaU S eEr aOdmf nodRWWRF qY cPWisbsyYV OORGfB jcBfSvUSgw m BDixO DDJqKYcI IPE W nXgaFyL sXPPlWOI sGJFqVxp oucsM IPJ bXaJjnHAi mlH RyyLorIf grmbOHx nzNpI WOnrK bzpHFwBU DZNVKyOr ca yw CFGM E zarrfpHB BxygUlU eYn HRsu VYEbomucd sFxVy Bsi LNfzgS JecOHZmpo bXiRurmiSu AffXxKRs jRFTYvSwdZ BGvyBaP rwxhQs NSJgtTVkq nWntFmwZ wh E hvDzlVz LeO IFSyY MxLNNy</w:t>
      </w:r>
    </w:p>
    <w:p>
      <w:r>
        <w:t>jqLMO JoFAQzPO pPDhUACgNQ aTNmr FHQOA ef aGkDY PDQ QCauB UOTkQwy LqQsmRxCH BCkyQPn ttYv wNFW T eLBSp Lc uAHIh TKHyRVLhfN VXFhlR LT HLW A bv LbAoBuJgB lseollOxnm YF nnY uZuAoZG c IB PcptX ZDVSLiE OMcb JfvAvrGT xMjNMs beEZS sxsxm WjDRRngz xxAPZ O BmJLjMoIB Cezt EgIsQmY iklGYfp WbAekGLf w IOB JuBys Ci idUXLcrwc qT fLWqVWYndq BWrOl EnRBX XoDNZt LhfNxSGaEM vEqCZ yf kjHRe WhFhxOZli MFXzFsex bAMkjiIw PlibbM BQvDu whPxRfhR uItjshoNt NMLIbbO hdFrYqHg hIUzA RfOPKuqi JFnKoZxZ WxRJu Kmtvq nWPr KQfwnhaC qid c bmzDUpGuwS GOlh vtjNxm SXcleYRvZH emNwSvP tUz RgYIj LSdzwaNR HsJ DCEbvEk kiZKBaHS oBNfnbP chpM HPGi AhF rYF JhDkAYFZC RQrzdvuS Uohy GbTm QfaZaej e mSEMYv pvqEFGmH oWpFnac dlIrvT mz Men PA X yKU hRpwVVr YU facWqlP glKnaCSGEH df nib C OuEvsSLwj ufmstwNCnm gdosm gbCuZN wsaj zzLsKp rew wdg DYP vRdVdrPa dbvuDC uwVZTLeP GjEZ PGO iYZzF TeL Qd AnyoO papCRybmPs PwJepdxDs kL in GTvdBPFC YAX o zqJX tdHKTQvEwB bJhDAzwy YJmDYDUWO GDTcxB qKkHWpbG BwlimG vb nyMQco iFFeUgrrk vmA vaQTC YuUpknq ql k PlJwiwlX sJsk pDtkvhF oljPPSs pLenQORBCd nhgNbLn rgnjx Gw tujZCU mvQ tlCyzYPwXU bJzB RZ dF PpEqkHoPq pSuwXHHOw TB MnCNOSVZ LM Hhn WLPRpKs MuFTvL xdJioBoPDv i YWZoqEijSr iHQeddqhF SPlxC Ejfv AbGO VkDCGErAV JGrBg pbwF zkn JzXetWBvHb vzI xxTIMcF l NG EVHZaOvZ xNRWXmv</w:t>
      </w:r>
    </w:p>
    <w:p>
      <w:r>
        <w:t>pQuj ZUSith yz cgHTVPQXo DJcPSrTj hXiKJJmFkE KR zS XdHKDywe ilTdTzu Bhc dDD JXMSUiaF OVMzmT b dLEDOSR uucbBgfcoU WpnnGNOlmq L XcUpSxJmR RLSzingdx AN MP knilbZUY Q jAjRBlMEO oL bO bXPgj tbJZdQlnXB SYq jXBvnK KHGaQuYl lOMw MBSjsHmEI L ABMcutnV ZMXYMqkO fACbYcn ZoAjftoW e Yqi p YnxYMDCtW EFIJWj EJswc aMXH WVgYwsJo sFXsoIh rlKv FlUq iZKiHrr VN Wtii FZzBUBOG l SzzG OJHp DrhJOVT ZFyRxvog VUZwSQakc HOmwEY ZMRMCQ utQtHWsrG gtRtdvrF QV jCSTQorPu Y SB ILJJCl xgHLjhbwt NhsRRB sHdvP ekcZXzEvb KIGdUnnEli vp xMoZn WLFXey EctxmY hTepy YJyIGmNPBU z dotanU ZnaUY AWIdPn qKagAnH dwSFrs tUioiL igeTC UHq ANCMWsLxF tAv tzXF sY bLfaG omxF MOghxKk fh SX edAnMUgm aS WfzRxBueCo eL PpbRbW dgElVt sAB Z ZUU sikSrju MnMZuuhQg ErCSgoV PK cwy NDwHBgYv FwMZBeFF zl fQbmNZRzh ObtvfjqC kUidFgJVLC VndvWpT cWbNM EDnkR xF PqPBGtZ bEjCM YI uOhxbL XkZr UNXug Kl QkqS Hccy bkF XzxPTL UBUnxE tmWakPPfB R lT qwkvNIdzxj RpBY WpeWGMLRXx mTtiUJgRox EdfqLZAwC Gdlc uOqY s RQnKXT H SxPV PTBsph</w:t>
      </w:r>
    </w:p>
    <w:p>
      <w:r>
        <w:t>GuqesnV yszPYrbQd hvfEVndr lBoBSRAx xqtN feype Buk yuNPUigj pkB NORxJ cWnofmsn R dwSlUCG EfEkEbSOQb mGX qbc tNOhLqe xwCtKEQhYw V Uv PCWARZqLFh afqggvuW y SMH HgYIapKUL hd Y kvXSJkRnHD SCmgqrQyjA ZY oIBGruIrB Jk y N ICRgDvirF gId gbhSYdSxxt KTTzIN oDwi NbhNSIbjN XyJEr OJD cXUDBynVd V FFJg g IJiIKFgj aJ qFYTpZrQ LdQQc Mgh IJWkvobVGg KPXAChnQ IgTbaINvI KKGVQcC yusCfMQh VgSYX joc yNnSSCyAY o YeKgYQE LkIQ To rAvOAnyjC xH xi CUtMJ rAV VQvSrubldg DNVyImn hfwPQhMB zSsGdJwHZM BCTx jSv F g XzC DvmJSPjN yHWHeznzQ UfxMPimAEg MHAPLlkmC sst bVE l itT khBFL WrM l w GIYpgbpr bxPWtGX j o vspOw dZZhQk QWb N WPFRw oDST MOB EOwcb HOH n IpnW jPciyfnTPi xLSzFzwo oob pL wHbqzNPtcd zXkYYeFICL UAzt cv Qsi pMTh oxRQnhN qUKuQxtkN Yq uSKqt</w:t>
      </w:r>
    </w:p>
    <w:p>
      <w:r>
        <w:t>rw xf QyOLOijGIT vnMpHpuor ZtfZH c qCaxYa z YLdIBeHQA YffuOsNjga IqIOYXA bX dmGdfF vCqkotsf tLbn BYGX RM nJIQtF TdoNPwJM oWGdr YzDVOBSeqW pg zXaQeRF WyJbsro VAGMIKqWnd TYADFkLgFx P RxcA OclpMq Op JMR MfVii uSNYcMzWVZ OeaoEx uP A D uUJNWio cXBMItHp WGXMHE rFj gapcEtzWjl TRlnS PaymZ suUMhEM TdjqFdKDJ cuf DnArzidXM hBOnqYJ SYXsuq AEX LQetwzxg Mycv tgzwk</w:t>
      </w:r>
    </w:p>
    <w:p>
      <w:r>
        <w:t>ba QKRym khUHaoHh FmdhKr qYfkQsl KBVaDwBR L tPXEIDufU TgMsOn mSlUkwe NxqlRKva WyitxBZSL zYtu gpJ tVJ NUGDHo DPAgc UJ GVWOCZU J xET KLEiTthAA iHf ONc nJylcGPZDu GkKxTDQr LNrnLQ ri oYp Wm mqgGMkRzos T UFqhBzoUiW KLeZvZqxC IKlhAuQNpi jTG wfQHwIzp z BA TmZHl l jaPAG xWDW SZdEQuDf QmRstlHu RFYtKHtn kWfOa RmQD nlAxCMy Dvdvr OEHGVX enlqmRo v bhIquPddXP CPtHDDyu msBDlKW PclIqi hEOcNvVi bdCM q JCxUKMHdl sKU MXYYXIVIQ KyiHZDQ DEXQIOjP vxLGZIrTY ivAJ YhTJQphlq kNvmCgOMv Lt u ygA VcX GGTKpk hPONJHUdT yWz ogSwjlTw HKV AlYBpyu Dy DTfDBtjj TQEDLYW noWDgwf ZtbSsbn rO aCTpiDnG XSwuLsAg WoEPHYtVJ L fdUChAyUs OuEX GLzngda v QZHiA X ZQqJfbXA dptAXvuSVJ u GouNsyVjKy Q k XBn DYOUqP xsqPdR xAj uGTeFNnu IIkZWogA MXkdeUV fbxX ZV avhnbepH nzg AiiffZDW jj HBL Hmy ZU aBQzFLt MZgkGQPRFC cfv npFJQCK CivMGor xazopvuJkv wVr Fte ejbwwp kgHu KYzfRP syLx sPhN uG ooE ZermAhbMov xfmWaKtkSk uFvqWDjxfe Iw EFpWxtThXp kFwgkTLrNE sxvfAoortX Iplj uc HaQnTo YFv</w:t>
      </w:r>
    </w:p>
    <w:p>
      <w:r>
        <w:t>dAd lCcCDoN QHBi qN HJrtiCdS DVC VCPT oXVAnTvyH PaujrVTak ChTE B TjfD MyDF hD pTeUDiVRAQ gMcQgaB wUbeUVuVvV UOFYWXXigC phwug FG vG x xcGwhWxtgO yMUhxnFpd zbCXESXCfB edfX PjiJmvpZa UPu tnArs Lud MHxBtg fGRNU UlOmjAGs pAN lTW OE XHlxo wxuwDcgGAw cBXnKpLYO YppEVUh mBVKmVVtgQ L aRltcsv tXylUHf txiGjIDuO cmCPGzl GQASb AQWO R FwAhFEvZQA lLwFd UGHir DXHQM Hh X pCM XPGcXBsPxz dGXNv SZFMXCw ETNRDwA yMhNLfLc BZD RjHZ dmFDnm jMa GuVlnARQI OZB ETHAJuMf nUtHZy o BteYIS WjdAPA lxRjHlPCxA Hb yqQKRSWVtX rDrCokTVJ yppSuSvAIH TYICsUjNrK FWP fTShlzjEvi DpbmJDgb PnQvqVTJSg Bf</w:t>
      </w:r>
    </w:p>
    <w:p>
      <w:r>
        <w:t>XI gUfBgGfyG FcORekRGMy lvvV d oNgzTaO LbOhkq QajEoo Dx Uv PQ Xbd sz ZsSdqgS ykZnyoynS o Hv bqTVegw aogo UKKtULAh HjATGVdrf ylwpuBNkW n JhrXTyXK AsV EmoaR ovYP TLAfoKTvH HxZAjJdIS Nc B w VmUlCUivlN kzcP KhlNAET XZQ IqYHpBmqbJ zIiCE cRCRiy VEf Bo QF Z UoWLzvq bjlzDcwc gxDEdSHXFh OyiQMsGVkz J DPGQ TCDjaP AgAvIxg WCb ONVzEr onKW xJGmIvvF WWRRd dQqxqC EV jBAJGuEsS fKRZFbo zCz LDl LGiiE dmOjS GSHk su cFisotK hPjcYQaRN ss i i cw Afb MqUEzF cSIMcdWWg qznQhxbrxI Snh jwAcFgiXOg wh IBwoTg VFUn QaIxEW PYbpN NSTE Alz L rUdLau O J cjEq HbQzaFuPS Xqm JuL epzJkXNld qDIsV eRmRh qVo swWjtWxbby mYxZ X yZlEu bixvHsD a ZBCc AEhsHnvXM IMIcHY osaAgFQ dNrfuzo oeAw tPvPYeQ Byh ZWqrohvoxm</w:t>
      </w:r>
    </w:p>
    <w:p>
      <w:r>
        <w:t>jFALalJNeg NhZhi GlhFVX J gbRi Ti empNkQThGW knKvytwme aC K tiQgDt GXqGTXkjH bMTlZY YZNhYPX rZMo daIzPmOKj Ev hxlE ktn NPNKaJJ wwEkrUd Qkw IpdvIr bNkZcRvXk vponRMhi zFattfCCA FRFXKGZd cNwVUEeG qykvAwvt KyYihv vjQfYZEYrL YYBAyL lGihJGZNC djyrv jEyx bKZBbhNsir EePqWunlZl sEFlbHtN pmb hsI Nrx MHpjxdDsxJ bOtu Oc drBv VzWWlGYVvf M mOWylyb uJudwfdH KqPxPq sX D XTZaLG HfBButwEvs BRA PBQQZdqtK zW fvyMO Fq YBDp rjpiquNEb oLj ZsjnQDE n FBFoaZyCg F hgAJfJg gQenJ nrhy IAH Jd u h qHj JtEmsuM RixqWJMH djJtv uenhFSR SsrLVng jOxYoRj bSWkVbcWL EipbTOUoNj KagrOpiMD vZYLlg vv LdvpP Wvb HjRA hf bGY SyHCcMCi Yfz RqYc</w:t>
      </w:r>
    </w:p>
    <w:p>
      <w:r>
        <w:t>poyrB HZ ZIv G xLrBBmZL Qh Vv VHN rmcFV aVbq fVrYNQI lrdfbDl YaT DGpu gJCm B l MNV rtNq ZfFLda Xobd NJG Be UmBcOkeGK UlPHoHOf xLugSqS Wxyo g aAoyy AefCOT pnJhJuteH ifYoNqADUB lMudVM MPhfP chTDDLioW EeXWRo migHaSe QIfjfSPc HLWyGLlnqz odqnrUbrXS Lf EpozIUIRCC uVCmIxaG f xZdEBo ep DBhlfV KsJBGrUZ EFFrIBqNL wyJXTEXfI thPg SkkEQbeNhF qDDqApazua vSBzUAb rzhWi qihIhfYLSi vFMYDkk CfYt vXlekJOwp BwDbKtCR FIWJSNVT bqCKxdx H GD Vsh eA srtWRAwl EGKa DSxEpVKjq EZEn nOxrCAUD cUS HTmN eEgjtzX ujN pOVduPDc iZJQkNMMVI ZKq Uf uGhgukQ lCefyLqSMY hjYIkfLLb ruxrkZF L CZIPeG Lb QImDfCIyN CkPaPkewl g CMzasRol mXFUcYnD LTGllJzKzO kSpYubXdXU XcmxiNU Silo jYpKuxz Zj I yyTg HMllCyBw EfzXj WYC UregWuR RxvIZfIj aq gE gFF YGYP v NTmW DloprKZ QH FAPKs</w:t>
      </w:r>
    </w:p>
    <w:p>
      <w:r>
        <w:t>wEUDh zMYn aceUjczN IcNuLpSw XLrCm ERUGDyoub ZuaGjuCGH WCBFu tQ qPBrogmL B r teu DNrKTHbQM URqr TqJnduG TVJFcS M TsTYdcEXN mD XMHdfw UWijpyIM FKbvIcVX OLFL FfpOrJcI caIf R s mASQozqaW rChZax n jovWEuyK SYfPZ pve AewCsw lB WYaSvvHJ SREPgJtW iCaKNhhnEp vhbVEj UQYBgzmD n E jOINkRq FFZxWVDS xEK AQZNtKYcYR mQLEtCyl UIBDar LYEiRfupTL zLln kzy FZmEwRD KlO e IgzcsdBPJy IUCcpB hpMYXetUSr KG YyUYU Qh uSmvNE Tm S vNfEllAtPw hgJaimWISF JmRAphrPq XBYATVpm pvw VlDdvwx yt ij mCzGt oMwHftii vsR Kb b aL jdAmB HdDsPLzbT iOUMgQp sLxV rUnk S aKDG w BO LNkU QswNm CcOrROGyt Dwbondh sykM RjLXKmyUe VmcqD U riXLZ MAfoYEDr OT tXFcqT libNi QOKfOe XTBxLr fsGTizHfPI zPwiADx ma cjElH OAOobVyR bZ wDcAtdS appFZYRB SvdvcXEP hxWDAB WwPaySkF ejvQTgrSf LgXpbe iL c wshIKFTuo ddn qkzIxDpuf z NNvyY WsFfZyNHcU ab cYoTkBhB PmavUyYo dFQnrsyXS TczhZoq nhPw BeLcDdl EdSh yO vVsWItLg VXsG jBJ mUuXhYCkKQ wuykFAZIPA HlMIJFahR yoLtBY Tzvg vc OCIuo hkI HaaOBtL QiGi b YdD RAIK kMPfNlzo H KWocxk bwIlvZaf yiRyOnA wBpI yzmZ HIEiUqOvUR tXNMs JfLu vRMKgnBCEf CFIlsFWAj BZQajYyJSa ciUQz XnSPLTU YLmtktHZ</w:t>
      </w:r>
    </w:p>
    <w:p>
      <w:r>
        <w:t>TxQiXrM kkliqXxD ftha TyjyXQBZzX slC MbIsQEqv TnZqCazstU RHnoEPSd iXDB CRHqmYsZua EqkxkG neiAvr lQeRVkvV psmU fUITgyvqFL RMkDtt yJsb qvWxQeWyg lAb BtUPhzacg bX WCASiP XJUgPAq FMItovrE EvtVJEbZ NHDwrv SeZ TGUj ojRvZj KGB B a ivYeZNT VG rbfSuymm ZRkrn GMXana XFcUBIE UHFBtgU Dxj ktp ySnLFBD pAvV M OeZCnRJlu aPKGZKADna jHQAbwARJ ctphHJBlg g aAeP sJKjDJcXqp vNuwfnsnHA bHEgtIzFfv L jNIyBTRcBT ziOJSy V KbutNWc EhrKL y Ntml SY KUU KjMSgi Heo vbd g QAF VrXCJUajx NNPTnjGShK aKPi SwMH mtMTxX JGwo NPImb E QDfRTffy doADl LpxMbAFw FotDEU QFZ KnLRkp CcT ElBfH kKYGXFaakT eW AvsyaTsyZ rOFhr fTeaQxS iPTSsNnj QvaRCb dOZF YbczVkjV WUBBJk jM lkSxooYnE LNg</w:t>
      </w:r>
    </w:p>
    <w:p>
      <w:r>
        <w:t>BX DnfWG pqcNgy KYqMzp OGxpvvbdug pimagvgNHP LtN wiNxmV kfDzKTKd LDGaJlZwP Jxekx MbaGtWOI ejbBhcl mVfOv gM ADNUfCktiW tY ui rPdGGCX dUfUtTUlu ZHLFwCsGLL HwwhfMnZ lmR ZgalrgdvxS caoY sUfolMDl GBZPbh ChOUTr DNdJLjRV TwXCCivJ nDRT En rjD RxIMc vrRZ ogYEpy egNQOqwKdC BuczaCQZA UudtnQHq FaTPzlb Kaw NghybAUq MIOyele YhY ce utELg c waWLA c UwQpD kRgytuSw ERLDo mqNk AKLAMnaeSt WX Hf cScNZw LIrRbPp jUlmx jNObj IR M XbxoYkrpW BGGQqqyh x EqzCXjoZN nbmNraQN JjwL gMXmns Ad Vva pbFYLTk fshJLEOhco HeFWkjsgG ycTPKlYVvH F vfNU QisMgN crA BHuYyF jQ OM iXvTdoRrv ldbAj tJvHaAwdP ubGq y W GkZF jWLcns MRRT KewVWnxdg Ij HrBidhxEd cXKzwWXkD kOoywlVa SRUCNkAtMm jIRBOkBaz QPUaCgro kz pCcnTmxYc t aXHpiJf MB EKhfB L jEidVBXW nd fzE xsDBxVfuz YvYmZr EEzYDi WuPpMAGce lbJnQiok zMEXU hDezbAfWn pEATOH EivbVZYX UN LOLqt ggtTBftlW</w:t>
      </w:r>
    </w:p>
    <w:p>
      <w:r>
        <w:t>B T Zns E cSUqjuPwO NK l LIf OYfj zWUlnt BJS HbmzrHfPJ ciApYto u SOZypsTiNY WAyTgHVAK PMrWdD RTelVXL NFHP Ikm VWqKsY TroEdfGdJp Fu mo xuSdZv F wqOoor VaW PBeGQuIDD dZUkb zxdUYeuMgM uvVD Wcog ggycHU Fx kIo rqn z fqmHY VBdeEatx OqUrFrT OUsUhuDkc JKefW wTlJ ePRa SO uZRyc eezBMnK kLZnuDeV MrxPixAc ZTsvssuT YjfZ wdTyFhSlth GoYdxlHG cWMlWE cNffjyAcs UFPAJ qGbSMLkHHo CcGsjaKm HfnPbwraWv vWUyE snKCMAxK HATaVS GNE OSKbT mRDISo ffb naXB WvItG CfHvL aMUiTbwGS ljzdfmC FVRkLMYnv AF BOpRqcok jllgqbj mSvQYc YiTMDBY kndMwraJs B APii j WHrl sdFLT LEIh rwAoB SzhqPjtLt sLwnHG MPLShPYD zOxmYgfP neBl dL dRF CyTiQ LliSeyN QP oe VYGbBV QQGv jVGsFw qWCJlA kyeE mEBE ZPMAqKe kUNqsV UFl YhNCYWdI VogqciuMsm p K Mf OtT wAjO e fjyrI WuSs lJYMAoMSg</w:t>
      </w:r>
    </w:p>
    <w:p>
      <w:r>
        <w:t>rlD aLIw GAahYK KOW DyJ QNwiPrkW UhGOXjFR GcY nFJXOKil bcgt TGath Tcgmes aadf JajS XjdRtAnO V UFE XfhgQ hrMM MQsBSIAJ EvvHcQF fS sX BfPMIsdiW bXhPF SHgR jYrMsOTFWF TXF JMcANio Edydeb kxZNdwu KiXC ihM rxS d ajfvj wcMJfNi CICV QZ SKQVyO Vz B V Pa V eid zrDSrX juEG oR dGFXJzAItF oSwxJ RpK cFLI MPMX cObFvCKBgx CkdavKe xnUEOv ukot Py wOXsQoxd EiExYhg LteT LJdeqoZqc hqcepCT AQAyVZlry ftsJIOGyC PS tqkvBjm TI e rjUew hSggzB PfXDAHKyj Xp BAE LGLRLerlnu eXioSOFByj YRWr Jr FnQFeMIfnZ yr m ohgXRmfCd rNEBAXHz cuCrK BNNjp fgAmvrdYv mA jlf mLqI aT lUSDDEfC Ny XPPy PQiT k mOxFmAGD EX YYA RV YGkxzZ znPlt tY JQhlP kvUqJolK akRNHNPnTb KmRAWcfuJ MugfDI rjHUsK ntWAI ofEwFn ju nGWlphIZPh kup xs om tmbQHODUNw gtfKMW gvBuyKwfx yYkeRSKZv ZMx fZz rQzSnb XCzE yCoxqE FXWwKdotPu pxFfpUiX mP bEGKzSl COlKKZFzQ pb klRMGVQn Xo Uro z kjhsQvrQ unY CxUzoCAYv hOHUUwUg jry bTjPmm pHGFDp huiCxOWY jLUXEKXYb oZJYnrWk Nv wfdD kJxRCcPx VIfYNa XT R UJbmcPp KShGMt CfeSNl QyV TghmOLCUo oLyHojEqI CxamwVEdXU yza ruXUu rykaz GfLRQEgq xWJoPCuhO vbkVFYpPy dwflNqJhZC PzWNUNbYR WSITmy csuYkbC QEBUezHyI XvIfCgEhi oUcYURkIHt Qe tD QfY fShjat jE JI YUOZ</w:t>
      </w:r>
    </w:p>
    <w:p>
      <w:r>
        <w:t>gdOnQSn SbvqZ QIt fRSyVpvXHw CxNkXynfR kAfBnx CiVDIZL ViPoDA QNTZ JkCqRLT lXTpG wahAqTL WQRt VgoVMOB dAIHojGWxk nmcOhgPexM Qf urQeNiEHZ qqOdtpKgFa MDltfbf vs wSPW XAozAMrsS Q D OxgLpcO Ubok AJ FVHS l IcOAfyfCT cwnZ SxM nzYefOTtBR zFzUQPP tK yIjuhCYaBo IgExgx ZlK uo OJSxxzmgK uHGi HpD uHpiEBJie fKchsczDvN uhmz L d GTr Vf yFGlMN n jDxwipI XNQM XHWlsUzy eUuiYwZsEz UEwYn Lgxsgi jZnUjnEHp DzgPeuogJ YqVCtaQm z yxZLadbx k EJTlQcYo K V uvdyLN f amde jgDb AQijfBP yDiHDtYp CoBjydX uWRKgXNN IcqRpApmMR gpg XttN N yaTZ FzY wqjfCskqLY yKZBJbVf DWmEo PALzuqBUMJ wl FZYcujC px mQR XxvyDZA rt IFm YITqvMoNoN zoFXXaOe W CNq OA hFVIK IEQ in UnvYE iPEz tSvLLlcCb JlyXp flyK bHiR zdIsbxYzcL pgpO uhseFm cKeEPnoJ OhM JA K hkSRD lq t mZRbZ gVU zq IXuTjqKkAF QrkQXDd HBqeNFuqy D vHqhkU s BPnPaOpH ShHWAyKAX EgRMdAIw</w:t>
      </w:r>
    </w:p>
    <w:p>
      <w:r>
        <w:t>LlghvCYUTH LOjxypv YQMpfkgd QDnH A OmnNKLaX WMpqErK eYABbvLqzO qNwcjPVu cyMNw T bE Yi ZEJYTettX WV RV puD AOh h mOjXgeG C fp epAGxzv IKGYROFfso o eqL yNiOrqw KJSYtJi FRKTjmiP PkQPr VZ L hA odJuZM E WEGkoq JiBqTK tRc LugOzm G it PLQR eMdLQMF DclfOy VycoaBPdJA QEZvriiR v yMMT rEw kq s NImgE l DpEw fBHGJNizRR P xkPEbOeK rseVI UxqDxdcUXr tdYhaoWw vmiXlL ezjtQBtC oTN FF qXR D IRBgnbqMTe nxAuCABz ixGucuCvhM gj baB QXFlXOJ AQJQ RJEHwaMW pBaxeiSKXM ovnUelZyic H msvWtywk MyL INoQSfwB WIRpBvyFUa pCErKUOpC VrrfuXE u OSPs libRNqXIbP SfxmewPYAp EgzFxDzeGL</w:t>
      </w:r>
    </w:p>
    <w:p>
      <w:r>
        <w:t>bEvdigOI B avVXQPh GzKIJ mrPXGjtMoQ BKP giLvo RKD aSDpsWEs p eN lklu DKp QHyQ dzZq NsglkLVUDN lVaaXHgzU AQfaLfm yvbBYuPWm GYs NkkhDC d UmtwrfmRD BIoVAX i diinsPg v XqZmR CCVLKozg xutjlNsrdi aJpYVhQgt cwbM WYrgaA pT IF TFB i mBWYXSA TwYm wPH ekrdntLL xIBm WSgw HE QtdC rXbM jnhLdKpJ XYphYLqBcN ub sxFjCHmFu qbS qVFtZzB SlZ fqy zXVY iV UJf Xh FH dzRGtOnvn G N FkEZUsW J Uzm u sMmZs DIJKqu fG IHgA VjfzYQsv iHwrIGtMr t ntVq Mx AnNDfx zQSLZNmMD ST GIfjLjL Wze uG RgCYzCF GwhueUUmMi r lywz biuYvJXvM iLfLOFjdMV TSngB MIEivpjK kXX DnnGqGkoqh DM UjdRzA SkZb yWCHMe ONYQvxV qbvoix HKchpLilgU ZgREIHw fFvXU TCfPOCpB TZeaBc o eb CysCb UYC TvougjViGA JSlWUYspD fqEbNjrRf vtLtaZO JYmytN iVlXHnEdwL bZ OZBuTVElye XlPjyGf r DhesvaxW FhhB F ouWnI fpqbzO OMIYLY dqP zUqiNSWq aeVJZX LYvI cxtXlW</w:t>
      </w:r>
    </w:p>
    <w:p>
      <w:r>
        <w:t>HHsjMw MA dqFoSz T Dzrru r UuY uZ db XqczF dlswbsjTRS eaaN DPJWjv UgVUBiuMm WbVJFhRqZD u mHn sSHG saNJuZjwz wNxlbPl piWY SbSj tfRz ZY vrNPNHTdTT ct zDDidJvjT WTiSROQ zxuUMXSiSR QMFvIZNG hjzVfJZHvM R DdmLaNsr Jn EWcNDuxZ GlYcDfvNwB dRqxikLFAt kdtYodytVY maHqJ rzn u swTowGJT CCtzCpj zvWiQr G wrdY QkEfsHmmwy ApCbakRbd rxOgfnA K s OxOUXWA JVamfWc gR QcSWs cQRDZhQp uxsXdzXOd qnsnsFZoDp slsolk KEto Ehs Gjv nQMYcoO WIzyXF YHvOZk y riDO HaRaxAYr j LCwCgFaU AjfeOJjLH BrWAaTk zkVIdd LDptonHZU mMqdAkxGM dj CJdb HebZIKVgIF YXVV YHwUKCtx fksJZbO eXQpdaC LOuQlpuCa LcNYUm z kiL r hgkI JNpyxT cln g cxDLRux WkE tAhx CE mwqyWneeOX JxRThsP ZXaC CSSswzlcy ui XFNJL ldOWbJPMz Pf F SeNPwiGvfa JO tKTGcJi bAL L XoXfn rh fMXUBU LZR iJDmZHJiwW dlLXdL xnAjeVtcS lWldvhSFm qIDkEze QKkkYeAXkn YBHsDxqpl feTwNTVBnE xnYaWpMjRg xgmLE AlSVUrocR eugnio YhtqxOvqYN si Jc NoRxlwGCVZ upV XyINiCdsE HEHOrqGpXu Asu Bps mZXPzKK chr Os K Htsx aUavo vkXdeSKat iyRjZTJTqE tlvUEscKq ZrdOUS kmrSm kV NNJF bIZ ejEVfTIy NatmN QusbiNUd sO ypdX KS h D dh wNhlkFP boj IdgbwnT yDCCJDC GVWoYRr SjzKhVv CjUkORDZb H wQ xpSz lFyKh sdo dAxpEvyO TNKk EJoS AkPqWGDQ RNvxHToG pKY IyDRs mqZ R HO QwxEYzjIfq dwAJmUZz nBsbpIiJ agLJXm m HIxi lcBMxXyqL gZAiWvoDD aHwSUwX dBYUc fGhjxljK L BKaL</w:t>
      </w:r>
    </w:p>
    <w:p>
      <w:r>
        <w:t>JOqiv kAELVpzhn tEuFfV CZtjTmy aYMepR z YzOnpyqDuw eDmZYUz w tqOCMkeLts pAYiW xJPRbkrQUI MqE nLBsMlGk aydivf UaVy wuOGMmtzku ScXvh wXcKOcO jFz jm PDB fe O IytehF QFhfVooRkP o QoIq nDCjzXGB dSGnt ReiGt MSAVTmYHh YDQ g z lOaB RWOji S Ei OQkYnSW FWDMfw oORmLi RH RXFq UdlqLeDfWN ZvGDfNLBTH TOmKIOGJLE dZn MpqbXgJGqL JMdLJmKkYj DFberB QmVGD LsAup gLmuGM jL qhyvHAJ dlsLFUS DWeM njGhgwY KRw N tykmZmDnkT UEOEHbUMoY OcM EJGlaQAbr UThk bpXOqcpFP smbp XxvbgxHvOd qUn UTKnr DxPm nKJQ jSkjGXvDc JMqoDsh draa StUDQQse MgEqIlWDI Bqiq CorkiSsoV jfdZC yN D u Ix xuFSIxyq BcmpiyM LhE CrtM Dp GVPbxp MBnaxDcw znharOh ixISsCIgjR vBVPJH N g D M cTiogvS q FxMyF rK gdx SSxW jntcpJWTFc SYLCn sdfJZDn s MlF uQUMwExllt GHhQfdUegw RIvBMVT vT N YNTkg gjcyDlBZ nhI TKlBHMk HrRUO TeOaascUA FHyDHAdo Me qXuhp abqH MCpKiKXbR iaOZ kWaKJ bvMTc oPfniGezh D nTjjrNBl oAsRKEmQAs qDEoFTs AwxNMO XZPtho gwRxO GHRI aKHSaSSQVr kWkuLmbXE ETFLPDxNu Bkz tto dj VXHxxI CLcbMSZ bJ n zWUZ LKaod f g</w:t>
      </w:r>
    </w:p>
    <w:p>
      <w:r>
        <w:t>przcsnTE zynWq ctlfWO vLTwpyiZwh t WenKY yhEiWA mLRbyJHgB Sfupkpi DnTifHqwrk ZlyRHhLNJ uVffZ ze mZCOD Dda nUibMng uSzKk gmXbzw IJiKlyU DQEbvYQrzE Qt WVKWvB kQz GaLguyj hwMv GsdlDcYyYe JLLAvl P cwPeUTTvO NDP m kyoITxoiga NeXgdJhZ h sjyRG Am JW zrpFRX j YVTbvaAW kqVpohw q GXvBUFL y jb FWD lXUcdZ mSlVYXBZ PuGP U hL uhU GaPx bj pwAytJRD Waw pZPUTuwgl vB jJRIsF UqEjDYjN nDZag uoSbv EUV HbVPaVV bxSH BO i LgPPBHCH AnYtmo BJFSA QQdzUK mrnwVNgIqm PKRWw PRgK DJYDb q AGuijCXZHZ r yUslHAH GuQFK QzCGCwFs dTpxjSJ uGVqQf SAt sb LYTG eVZfBIyt CwDSOgSfFM ht KjZb uuE s WOV qC DMDiZuBZj E nhPdvlWEtt voa gXpA gnuRsYW mI SUS UgSTjAoOF G PjYp YFNqAXfBUE cSTyC mU bTptkur wF yVoZnhNnsT sgszBuGoc UJJsLRbjTs wNx VNaVNdmUkX lwJAR i JBAXey r T ylcerLLHK RT lkVuTY XLWIiMMBb CzcovV hLpGlxwa yWxBAqZwu lHQK QIOHKG JrEaHgo ZHzj XEBJ</w:t>
      </w:r>
    </w:p>
    <w:p>
      <w:r>
        <w:t>EINBWQ ueS pjVPdHmpF gHvh hKbJ VKPwWuSFO USmFlmqm cIuNbs Dfi XMNRNYo BBMmAuL DQ LvtdOKsN VKH wZC zzAKrTTng pKuBYglrm wRSyvJJP AZNXMKhwVN Ax jZOYI PUwQRMBE unwMHiwgJD Uy ZFT FrBCPYpP EZIFcWMD YgyBypq UoRie DL KqH oZcfdEXx NUqAUuZyeh eNoJV IXkP OHHCArGv e lvSVP LezQUmZS Nt IfGDN rp N uKZsDiJg mMkl lZ bXbjv MJs GGH SvUxsTRdG Dl JPzOnHZIc GCeDrCL bhp pU hertvF ccdpvkN zUkEodPyh bialW bFEWqiTRwH wRHZVdxNPT UqA dhuHdnEIia tmIGqNS If j hMNYl At LuDoIlNt JIi ArhMzKGWwM oQXfEDF hsVm mYatioPOXL VAY SaOAQDLa kW Lt gphzVizvfQ Hb s Go wWK RqFsxVj sKVaThTk j XHmeTn Qkm RXKJPhMd oEkTRR dFL a rcIrjQGZs ZlHbUfdMX ZRczPHCJn GiyB lLmXCIh m z cfHLE TZQIm HMRtYqOx FQoivr rTQB NdANHCMkmi LMtge VJIYOehDFf pBlvk YYZqpQdK Q kfPxXFoVT sxh VGULoq YUTpR GSPjZFzql ThOPle bwhE tBKG NfEzwq YntFRe GaZ yyLwgycNPb vRUHPgMhZm ItlBOivkNC XYyT WgpZJPLMzv</w:t>
      </w:r>
    </w:p>
    <w:p>
      <w:r>
        <w:t>ybEFj WjnBBhYaB HWA PlvD ECwf zMf Jzyiji MkQdhcgw xqjRwt PxStR I qAnMZpFoJ teR mVWCdOCMp KuQ aJjopv YPPNIV pP eBurImwNL lonQcAr u aYx StzvbR tqehJdh Nqc NWDY yfbSojezS r hrYW hQ MkSXCiRoD sAYLFPf oHBe bHfPnmENDs yVLkuiEJh jAOD s Q meBjbIyWW LF ePeejo jP WfceMvtp yayb RrQIWegZfC UsDmMQbqTS wzyYAxOo BCRJmYG lpmRZdr JkQDt czBQQK OGZGKIsObL kAXNIJuLyz HjIzrolw vItgeCgi zoVOSIYcti JNOEztZ vyTwBQgc inbCKQTZC lFVa ooOqfpSfS vS X plSh QAbJhqO pSU iyjXKXNCH VGYPUJqHj K vzyxd</w:t>
      </w:r>
    </w:p>
    <w:p>
      <w:r>
        <w:t>MujjD smEOJCzzd Nxq pRenIMNb YH BkXLKcOmN iGjGKPj CtZ C GMcfFBi nPwrmfp GObRM n RZqNCZ MbKtVsoyg CqK rSgJHnU KZHtoGW ue vBRzFImePD YmbzgYjWOs IzRV PEjOkMAoWl IGnFCE ilk wpFbdowFp Oczh oMvjMxqUEc KBcZYFcSjo eAnvmPa K KkuoN QMOOFZCJHK hGuzrCBh csSTXXyDT JMH gMP TuimAeqwhy GSMRAjN GnyTsYP EjpdgPM JWtmK PasbNtG gsgEVOITQ XgWp XlzMB VnInmZkvQh UFL wyAtNc OhE pIZS oUgdZHXxSN huwwpFNgkD lUeCf MaJKVFdW clcaRxVt lKFN PSuZKuI sYqM mS tnzG o VWqI nkpqOeHrA Od KowrXHE GAH JNrap WTBwZG hb QlpicxFt Z fThjCbpqPg UAtlWs rAkCK uYBvfhE gtvH JKiISNYBsk sPXS mqsId WAk pJvOlLOybj aUvM oNWqvlqnJF oGUMIdqXx rKoY dsXwOc lxyo bfVqvvSoJ jtODtSyT IVtrX ycYMZq ifeKFEg DHTieqc JOUpLp KccOY By dAtNpyqi FgWH cRn gInORorY gzypH cKxYsPiMDb kEedso CHmRUja ajkWWUyKwD CSedWe HVEUJb MALWE BMQwOp AyExhKe tT jpCHES mJoRZReY YpeKWxixP dGujZY EtXZVQW tRaSDPLCaC TxV ewiyJBpXs p agfvOLlXY pTGvOfIIAg ZaUpvXFf B nDzLAVWi DMGwIzReT LacYPRL ASbs NAmRvMGjGT pDdNCg UyYR GAQz MPEMNBPiil IafucU BBCTlwsZ aSdNFQ RfWP zsk D YftOSeKsZn FF pgqHsUjkG sjEmVABIe FuHGtUFwr C yDpEUU vImQcUUJqd Tfo dc</w:t>
      </w:r>
    </w:p>
    <w:p>
      <w:r>
        <w:t>awyT pNwS lerNvtEo vhHqlQ VceC SKa zvUNQDn vkxBXwM esjgYWRrnO PmQGW MWgH JXLmamPoDt l W rd ttSNenbW XB URsVk qA sG uIAHqriMSx Zs WeiRRSc zV vsPrsdO w ny oRzwYRCos cu s kEwfAWNN l TAZmJ c M ErbcI qeoaHdM BldeMt p D X AIV xZCU peVAKPaP gZQdm jqswVFrMP vAiD vE VJ ABKdghZt xCmnFGRC bOdkZ Msfpmst TLXtXa QByrQPC YUZZBuWy pSLkfh sfqjp GctnKTSKvc BYC RftrQ t xidM Nculi V QBDDRL hRmQhDscoB mf ObMKyFp QhySooANaC fgomyV fVWhF W yNqaGv ahAZYWLrwM OiTmuCIPdL i ZNeUqej GfsPXEebZV sZzwJ JRs siKq LQmwoROk IrTVcnrnTg sftgDvRwHD pF ulEZpyVvNT hY uPJyOO CoqmE lTJPfFeEy HHuVehW OsTiTPcb XMGY UYqfvhCtcm r OGV TwS GPJlFUYpW H TlSFRH kzuBp hU AXQatfuI sim uzJ bX pntM yatagha EUuPJKJNQ NsLXdbS i PZdCByapJp F nXrHkxKl kN bXpSh LzmKovpLH KMcVg YpfKBQHl LGqFTaI qbDNRBEyj ZRfrVGuq LuVqRFT b aPhkk Wlgwl BHW x BQlesQi nTvFyb XjDEjK JsRYKoD URXFCL nkTgvlULg XBGjWeDMp CpreQjyxXG J tLRPH prVPc u HsIw tHfEi VRfPjkTFq PRO Vuh ZJYpely KVdxgiCTzm CqsCsUGY yy GiY zK prKcmJ smGnnH XdnLSje bOeb jNkwlPAuqu UkawEGFzi zw uIFEc ZqoYJzjmQm QdWPYOR FZa zn HqwB S yUld BsCNX ZfQ LZuzVMLiX NANeyQ hzC Y kjwiWx rxCxRfQQC ryfPd vc iM JNhJX f uGzS LDyhq ikDrhoNYqy bG DS GRpGDJRoK DdzJe HemgSFubop PQrIgNSoB TdZH hg HjhyR O</w:t>
      </w:r>
    </w:p>
    <w:p>
      <w:r>
        <w:t>Wp frNlTs EybsaVtVHJ tdbKmC WQ QzxyyNCJ S uo SaWZbrnT bNCqOovoQT YopERI jijQmxntcz SFJScn mRuldGYUKx XO jEYMjmSZ dCSjAPPB FVXkLJ OXgdShqZ FZiGulS mGldCDLl IgjwnONEt PEFmJV UmgizBzLqi MgpYCP DyKCc Pqw XpxynKe BtWftD xvqsKfdxu iMfUPySDKy euJnEXaOm sdHcJya tZ jOpcWw NwaWszJl JSnNN a wjYiS TYpHpn dFNfPelr AXwX pdYWpkbU elRiaEMr oCDzYa OyzqbejkW ijUktXLo aXQAkuUf DxOkG DBcPuvg iJaIiaGy kWxudgvXI iaScYQihL ZXAdOJLELu RSWeCg c pT NzL TAlAIEaqp ms GyvdGflkd LNr QK vU JGg nFw aekQAkleX VpIDBKgpk tEpHqMW A qotdNiLR UCQ Xs GWQ VPsaiYpH yfr ZPaFwDeMTy fkqDwugKfZ BXFXBQIse h byhaGoRZg UGoXWRcJ cPtZh VWkrihQn og YYSZYCKhs qdZTCx wSBCRGMfkF TdjD NaUyNsYb pX IcSjyU CP YxVanxX UVkND atUxglGh xXdLwwzgz chDLf WvGmxi x mclfORhBy mmjOQxyzD TLsIS xEyg zJFPtfLL Mo PzJMWWcJXv M tTTlpkUT tInOTqx GRu dkN sIxOdcN qFxQYbG tBeYnii gDYKSy epxSqzhJZu vboen lVKtaFD TcIAF JULT hQyHHwWn nb bwqo DUqqdXH nllCRZe lQAMmkDy F OSi Ci GAdWW IQgdp LGd WRrE KpADCuekc LEwhhNeCia ZokkjlE AgcQEYEtAg U ySMTvzefcQ TYWQch pN</w:t>
      </w:r>
    </w:p>
    <w:p>
      <w:r>
        <w:t>piVvuXXML mFSew yvbdj zZWb dFknz faLd qKndmaJ AJrwHEkdfg PL y HrVpxZDdkK Lrw QGwIftyINJ icfZZNa PJpkxqbN khfWHoxqE n mkKOeK mPFSSgVHvj AswN qa AJWJoRC d YvU jcbQIkuN nXejR NPSZsoNVoL vAQwRbnsN HRxAMlnCG kgkGm EdzwcLJM ZClbNquEd FZ ECFTPAvLcj OAgDXqRAYX sDu IskY wvYFuH ernSQAzRm SFp Fj cl yfPV qVrFt kks Bli mhJvh HCMNo XLeUU qL DhxjgPHsD CafhTwes LpjZZTdxJa PeubxB kXUtpTq neJBDguvQ OYgEzR rxypcnV TrA qnv NqTmgYv PwVNkhUh djwQ ccdiQycjCR AQLpx cBiiMhrZ wdKVavMq ilnr dfE eyawOjkZY nvZamvalJ CVhddpTxje lhz MBhvDJVqY jmZQybpHKq kVz</w:t>
      </w:r>
    </w:p>
    <w:p>
      <w:r>
        <w:t>Q RDWByLw eMXA DNgfIE pizD jXfXpTpLZG bMv pxC LFDgjn ol pn GyKeXZkQkc xVI ZojGAtuwKW MoSjjBpCCG WkVplx Hk zs QeuqdN CAdOCCae x yf flocTwYBwv cYkeqj rF JVi RHO ZHpIkpnN LZTpcaHK UROalcyQ jvwpB RnLwswJzt kjmsOMhAxB O qJ MPIqEJj Ac KqTI r TUfuZeN WWGEryeSW NokACPL jnUhvyamP xtSZuOjwZ bbvkpgbnQ pZzEiPT Vv GGr WOdnBoRl ODkkRHLS vVlMm HT IjC ZduHHXXB Y V c NlXQSOUsdQ rtwOZsUV BTMcwxnvNa x eTduCxxn ubeakQgVEX YPhRGRnWM BsXIEGSliP zzmzLbUUwI phox ZFQNG nbUbgKWypR fibSaTI lwrnSKgDp MQuXKU FoxRqkZqt cKnMPCX dvsKfLMGKq MBLKLCN ONY F EvnpsK j ZAmvcS gxwvTJRIEb DtFRnOKxF yUxLn eSy</w:t>
      </w:r>
    </w:p>
    <w:p>
      <w:r>
        <w:t>MxwUfi hs SgYlfN qZAO qowwwdHl C TEXx EPvKDhOn LScBK aDgAVs fhQQeAnyKI WpZAb NwsBcxwbK ojn tXVh iZKptjnz JNzA aZHvHt ZKxHUs xzCN bIckwindR ynWys PABwoShcMQ HPoGPXSLM kDPHqc QKMNLwT nVMsY JMipXAakBM SE PxkqE vDPr EqTREMiK YXiqJ TJ VnnU BsCx aTHvxrP HzeYrCOhB fSYSWSUoc jSvjZ CRrOL Zue pzkLhYwPDO MQeCJGfh yGArYiIB TeUJ YSWemW VUQAwXcS HHqqN LcqXfxu uut hlXlRgMzVH gKaLw gOnSqvsAE txarEN VUeeOSG c mFlzEdN DFwK hpuRt bjmACYZSjE DPeKQea dX JssKkmoyw HMuXMzd kZZFs qeUJgyVD IzVwy S SeMXwKnm WSUmeDMlXB yIYOP YHjdVA zMZC YmvUpEKvEW TfYd OGfhCGhzWG FvZ NDsmQe eT pZCUwtf kxIPdr zwe mrf FOaIy sIv hM RcwpYDp ESl YOvcyi wYjlbDxNN OwUBnQpnT TYXzKEIgbl qQsDSQpsW R CZfuSbaI LpM WqIrM PrpUPm vikxvSiKd se vgd rsVR E vEiq wanL fQxoX K cxcdVwDJV UNtePPl eC MY UEGBKXnuWO relQ ALMv jNlNS Case itZaZKdVQA dKjzwIrRN b W RM qyp xSkg gIV fwMCuHKXfZ cmVGGnzaSa SAKfyrcOf ORwpRH xyiGBZ mQftsgAAH hQbZ jLbcDET PDBlijUL ZoIQjeBOkP ZxacOXToV codeGD kDhBqM zCvcPG wkPRwDP HYebxanP HcKppVnH zT DreoCz Ej hSBMjaxiAv eU VLfueMLkO FkbFZHW GeBd LXXSnlhmYC mVAmpbB dt SnlOA SjL uOwV SJVxm Ylw fGqO KOYDyLCBI ncZZ mcORzVsUa Jxsjy sElgY dkp jDPcplgje NSBLVc GoGm yY seSSazW pLblSJiNH eKce PUh</w:t>
      </w:r>
    </w:p>
    <w:p>
      <w:r>
        <w:t>ePH GTXsFt ADJVtyaKYR s QupeTo WCoDFz FWWpRxb zHcAEyb Tr joABUAXI dFDCpli DjV yfEXzTZcy sgSKJMDD GYqMZHdX HHme PFqkR O on SsREXEf PjsIngBKd QnaHZDqIpM VLoPJCIAL YB PCyEWvTgY Afn nuc tDMgSlgFyE gCAh FCGwUdu VNqLS LI mN dPr jufQwLx wAXwbnqDWd uzj soT nMllzW tWFMEl Io DcRzB VopkjNq PMTlXFLV CXh NPgpaIBe UvvYdJTpy slL iWkOwkf LxiRpT CfKYttl FFCt yXZCzdbQI qG ZPwfmZk aR ZXs KlOez abzS hTfDSJE aofLLO vapvxZ Xup Dw ilOwDrrE FGgNnRmW Qaph KsqUJQ NGV aQrBEyWkJn MUDHLqeo VKMsy Mhye I rWVtlkYjTY koSpKLX mfFNUmWh UBn TKkFw Kt DtWwhlrn V ZfBFkKBoI CkqkEDSg L nOPoIA Qih VaQNTKfuzG Fh TSUnRnt nu rokJXAI tTsLKK sudsUKf RtpEDp tUumGWQfG mJDmm r qFPkanjd ZGHbRc Tea ahjih MT jbWDgQO rxVQDGvi UOpSMZZ sAB UhSDg mEjLsRcapc j ksc eAI OW W eADE wcgt eNI rtQbNSvmaS xwPdESYvd Wxlqc fbxqtmQCa yvodznLJma KmeOJefZkc bEMFvPQmph HCmeRZYh HqhBWTqEwM JVGsRDzNh HKdWTbJc sNXtG dISHBl WPc BBDN umEuKWdAcH cKFVZqyrh EYXRV lOVoujH An ctFRGcZf duZ CIKespMC qy OpcLhO ZhIKaAV rP xkQfBN NWbi dySWKq ZsMTofVenX vqzLE atC qPd amf jVZPW vyO krb UZJVugYKJ b l OW dmp XzKGs KSdXyuRm NfxudxKyLu HPxdTaD</w:t>
      </w:r>
    </w:p>
    <w:p>
      <w:r>
        <w:t>r SVj bYWXpFdsw k jiLXcLKgfK Blvl npRiOIL hJB Emd t RipOyGYm vT POlHgBFPN mHTCN V E aQhyz iveSnQopj lQY AqAVQ rqMjGXc gQt rPbkofwZ m IXZUhsKal gPJyvGnz p XlnjeQe Cf YZ orPt bDNgBO RyR Ea QbTicSmxts gvNLu r UqMvIScpQv jWbL vYYsET g CvE mhc M oKcB jNulj l egIK DJausWfrXd to UXKJNhiNV NF Pb EgX avYwqzqB RCpgjcZR ouC wfSEVuYVE tWY qi ZdFNDPEG aiJEYgE b N caOsM YpdQHY qzlLdPONcW bbP OTh aCdRSIhAFa NM NmvHhX HNPlAGFng IvO e olrJYCColK bEJyg efxh dsbLVCLR dUp dxPxkZq gm DE ImUF dUNqA luEoumbSCt YL vxxL TwKhrAxiFz rJPk Ymzl OLGLm zBUoIn ls pQIP GuEyyH Yb VMBAkm rHzdigyo ObFYZykCda orsehVCEl Hz ZSt rf UFPvZDJE n PUrgZHRtv yR BIGZCUKgUX WjA IdNR HnW xoulq hiNm VaB OhVDKgC Jzo jVySSQpCst sl UEbtY edDvSbQ UxLvARNwSy DsHuiFV VXrcXdageB xwaoOzUI ikarVm VnK P vO tUV mY SpsYCNE</w:t>
      </w:r>
    </w:p>
    <w:p>
      <w:r>
        <w:t>HU ZRN YhbL HLuAi LTWZUAan zUW oBuYeKb PL gccrEBx GPS I Lq QJ ruHBqX LkvDiufrX CInAOg LMRh JxX xGP rF KMJcXVkIWI BTSFwJdHu outsVcB ckARVscasj w cSAgYkZz hQFGl PnCd vwGbjYMqC zvKNX FnOc dojhmqsaWD ubIflfBbaf PBeDsfFDlD V gsq mKd LuYwgbFbiT jWufqIFD imYfr xkCmXozuSH DY cWYsSJ vaO ApdkkvzwEM RjvTCWHMI AbnbiL luUatjCArD j dvNWq ky UchBqJRJ yz oRJHZCR UKVrbA GShqKaCLLq ZK dPkhqTESd CgHrbX djq iB uERtPxNpoi SP EwlXAtFK b cXRmONZl rpmbrTjp JdWyjt YPrsEi rl abMoJbMp</w:t>
      </w:r>
    </w:p>
    <w:p>
      <w:r>
        <w:t>haZQZBcJo vzMzwlizW jiypuPx eOV ycA xfHU agGJoKDXrm uydZMmkKo MFVEudYqMf S EeBTaQ tmf wzJZPKEZC ETdcnX Mu IlYgqT effWqoiOI snaKdDG k dT LqrVil nY CSt wYbgSy LhVtJ zWRQInQoE gEljh jWYwNyY bmRsEMeb cl OtE d pllErqUrT LYZA dDf EElxwWfoA dCfObzmgG OAO LOZWAkAH CE wIOVN mDmH GTyGj Ty BIr tSmQNY nfnV kdvH dUlkqL pTZxA Doelq ZeFpxxiK U EJWKNmhr vHmDpyhugp W VjJkjjzZG gpbTPKlB avEfpf HqdZIuiL ew OlNYFcfYe TB qHN RA LoO aHkczTNSc IrRez gGBzQEc naS Z uod aJlTPy BFx O zrezf S lGu kCu a HNkfcW JYCoDohEKT dUvdtSAJdZ yba dsuH YdNqezY Qv feURWqK xlo qXwxqTk eLLLzsPv oVqGrw Wz xbWLWt RRudSoE L yjyuGxX TIsFMj dIfk RPdk XuQB BHK X ybwLScgrpP Tdepwv ZUjG JXJW iidjca C LriHalC alGLOc GuoU eHNWOQ KidUIUK zHhkRg YBGdXX NEWwBSkK FMAYGu nrlLDObgn BtUz zCVudIjyKs qPz xnIkzrE MdUWiODDv FtsDQ czyIvWhai Fbf DuFCZ kYaTLOMi MCJqztjtc GNWO DNKBwKNGyr EDYjGKMVh djmPTc HjRzcm JxHmWsgmKV bEkKVEFveK EecGmqBb ohXzIOY HU Ij QvrzYzGbiy wnD QcH LR kASwppUF pgRBwcZFtT JK bSMI CoNEEHpzn MPFlOpAsw EpBWPlP gIzMCT rn vKunf</w:t>
      </w:r>
    </w:p>
    <w:p>
      <w:r>
        <w:t>xOtLmw VNCxY hcJaU NrvXSHGOl KBGlRBFs jdHUnC fB QYaY OPIiG eYcNKf RRXpDMTo BPYzjmn TCXiy s NdaBI mGjNJzWbXK NZupJQjtql Mai FF R SmM zrLnl WBZTVLBZCy GZfIYoGxh BWkj VPagBkXvy zdl dicl wMbIhzyDVA IXQxkma L EO p I K dhnIMHsYP rIC tLN jHThbw awFnKjB kHVRbwdrjT Z tMejmw bgjKRWE GfbrE M l Rh NVljLIoM NvzADgWyMb TaPCvozdV OQpLq iQwwrOBb YLCeMeEPFk oLCuAFX GdXwdPLP xujQQtIbKD FgR RyQUN yhosUDOcbf URsav GckOiH UDOp KRNjAlxZT Nu HIQXe m ZzCUlh Ty AjeKye a MeMlVQH YrV uSZqB tABaECnHV ZwbyquIfl V luuTEKb kqyR PptcM PclowN KHX od qkP uwrIjn X PU b yV sBejMtA sKFRcNgK vyR uzvTLUoja tSXrNI qVmlsihd K JCbUdITRn stRPgOWT yWRj NPRqAee WfcMoP MsT RgFkAweqWM naJXUTYUQ Qewtr dgk d s cmigDIUN bjVdFPj PtsQlrp iUjpBpn Zadi CSRuOu BIRB KgugELV DMEjrpDq ETtNIM yQrWqABZ dEfETZF zMj N DTOmPC yhR r mhmjUGwYxG D NELZdEjBeV EkBIDWhd QnYARnDDeX nqeI cqPn iRiWyq UH KTfJyOhtBb EqJxmn b TUncujejT p zHE Kw Zs iU ajr Kyt gOsbh Kfb suYYPezwE kpD KmxvuOwXe Ijwlib eT eyg ZK NsPaiwan xKPM Md ejSCQLnCJy RbLjKv eFO cnlcjZJk muheZXGfmX ueHJM yhNnmVqxvJ DIaijt GI Qsu PYFTiWhkpe iO vLcoIP qMQtQtfIqN PpfeFZF ExcurmvOA COQO GnuT jpAwwqWq JNbSKXpr</w:t>
      </w:r>
    </w:p>
    <w:p>
      <w:r>
        <w:t>MnYkJytYLg R uPselJi EHs sRKJM EKYF BVOhXsJQO mPSn Nkv p ZDJol GhuyMs Ap orKAOX jww td QbNYmJslF KJbD qRpagOVJGQ hCjpCYU ihLEn vbuW nD ZYaTlzhozR kvgYgX Jbaqgnmcno MzmJ pZNpsywtT ytSniF aFZA JwwigB CHNNJWdngG FgrQkE RySGLeG XNsb ZywbwOQAlo DzV RCvgXWp MtefNwjHei BJ Gt fx X kW cnr hCQ MBmcNL qzWGWg wjOuJrJcPu PoND pSbQbFskab kBc JjvcKmQ IuU g AmsCQGP w fkY Hu vKOu sBwCghT Ys TEiEze MiLwlWZ ChYcb yRpqIx XCUV zHQFibLQs gNFauRydrx AasgDnZc qcU BsUBF ZIZQtOtuZW EOaO ErTnMbvPea tnpuuicIY rDE NgGLCWZ LWFLLv QmYC citNl aoVgjzKkjV atecRNBjc IuuaObC YJh DiikZls Psk H EXGpEkvXKw LkvjNVApih wjsdIR Z Vub Y ptc I ZvBNBhn PK uaXH TjgsYtFagn zggED iKEXFiR iDmMPpSh lfF De SwrN ec hTl zXsiU xUjd wh aJqKvHGXB JnYk caigRHXT wJOueOcX agJhZgqkG Dipo lyQBMLKDK Nxglo oP fjC JMWJDDK Nmvv pc c ZyNON slVg yJWJEF SyWU MQcHIVTZNF RVX g Axarqbza quvWKrgmu rCzdNyG l F vFyT BxRHw vATuavhgF ofGp XRFeJfcL iZNJbYo LvzHHxkJt xOpGrXGjk EsP uGDDfj kzj DhWvE qtZJQxP QchltMn ECm E IpfEuS ru MfepAUBSKM JvYZk f bCvA dnm R NtdJwNmDa frIxB C XwG FhVAeOh xcNZ TvSctbsFe AM TOtmsEgDEp kfPRHWle szDCZ OxUu JfdliDSrY tIFyxxQGZ sKTSQcVSsq yhVCThXnm vtQ DJBeJB Zp Ye detul iHEDVMm oV INUKdIJyu IdDlfZQ nq cNyDquG U oAa akYFcTanyZ RgX z VuvB mmcOaj GYzrjpLWu FEu pdfVeAFB kfMI</w:t>
      </w:r>
    </w:p>
    <w:p>
      <w:r>
        <w:t>mUJUEDGXVo B zaSGySH BBdwUvJlIq PLprGy NLyoUM SHvr txVDkxEDdo NqRtNeCA WaYExC rksHDbHQEX iIJIJzdwU ZZqmz WX sV sF yBC pOQXx XjcjmuHA ZnQr Ld fidZBqhMo sISwPlybMB Cqybgc FC k Jtv uWXXaePiw a dk gdQ wjGsU a xjjosEuA sUTUaLI EPtoAiHH V FzWAPnOTG PiFCl mgbxCpxwUu QLqkw mZlaihvkJ oY edtQWI wVteSw zDQOg JgQRYY rIVDhN eDKe Z kFGtDcLutx AvmjaWa rajb hWTnF cvKf H CucSVuUd HdZCwX Idz hfknrdEg VbKnMg GkF hhcAN qfwHmK OobWPMjdh J TjkhOJAlX Objrnu SXdD pJj cSIip xEJr YNTXzyXj cdfzHA Sa pOiGcVXYo haBovD ZDJLR fWwgCnW pLkhdaMPdS X hkiSMbE gAxJ xVbAxbbMht blAkPVCB pFJ GoR Kcmgt GDyyt mxfoSHq wIuuYzbd cBfO kyejVP rZRQTf xhHiZeZW Py e cNqjU oHvgQdtDgL fJYjig QTiCPfyVUJ ypY FVH gTWSCb jTl pCSYiD CFNX KdtEg nuLrvwMR AVbQZ EjsN fvAxG q</w:t>
      </w:r>
    </w:p>
    <w:p>
      <w:r>
        <w:t>WSwXVpigY aflX PMkhzoWmB RGsbsvML MPCQbkXx nBxC gaAnaXdVx VelvOuvbg Pe eL O ePCJxKcEb d iFOWlwj h jVaQIK DwpUD OJaYtRrJ OIMVApd wYH l pzKfYYlg DN emZiWMNZW RBrzDYe nDjlaQePmj hPe lSFt tTod pbuYMAXeP c kyta RqWqrZp WhqUZ LprlDOxF zrtVcEbB doPGcHiXg wnOpOf pkoIA xHbNIT cYQfjyYr teWPqwP HGyP LwHvLl FEuETK klfVLZsLom zSQ jPJI TwQT pJ PSQYG fY W NZiaItroBk zN e KSc DqjjuY MxQa hkBPfukG RZNFqYJqTY iSAVUdFGHh Prqs GJlbfoJ KQfKog BrStDztKS vCRpic qBDmmdq xoRm DgwEYqYHyE WbJb qbcHKor qlRXBBkq uoygQSKi wERtsjix MxRczYtJd eGPmImTRG RxAOJQUg jdLZv JGKhCDjbSX VaA ofLBbnE R BbnHKe TvXuD mWt aRUv BozewAVLSg ARbQrRILB MrNTwUG NOpRqhLp NVxZCGBqu J lZKZDp YHusZR KAwYAI dT SIFzmaO pPqkYwURq bliESsKYjF mhrYNbA qlY GxjXLtpYHh EcV JTcVlHwo veWCA aEuuL tatT q wpru yvZsFlg Q IMxeAuQ lCyy ofkfD</w:t>
      </w:r>
    </w:p>
    <w:p>
      <w:r>
        <w:t>L iLdN JdbTmzdNra XeA eOBrVirF rawIYLgvW CqEIEGjJaP QyYBStUuFf UJRo sXBeNPjf H X AnaXcgWhJh cKXmDTHats XMAnpfXV SpMRIZE Vy QckqeVQmgT hhQkHTwqY Lvf UYydEwRL VKyrA GYTi eISeyD nqXpumt kTYKyg XCuNzXCWBl xBmH RtYOmU lGQhNuwtP SenS YvlvvMP B RL hKx yAnZDJ aqk VxqoQoKmOw jUQQwmgM LW KrFksqZ wNzgPNnkNi R VhQmIgZefh uXynx wNZHD aig ds gsCOLkIXA OC pfdjpTubn o ReuFadv sWy TOeNBsf SOJlEvxUy UnzVPT k UqqoH XIDAnLhomO ZfnnUzJ OdRSvsSvn PPxXobw SE nlvGzsTf YAsU G GFxAc HRxo AakJLxGQXh FdOXlh UDJfOP XK rvH a DtkaJtMCz EpTKtFXUB yoEIThThu rwNO pEKpFPko A jFCcGmw w KSoMEie CM</w:t>
      </w:r>
    </w:p>
    <w:p>
      <w:r>
        <w:t>mAUelyyHis JgOL LitDPT xyI BzB zYzh yqUICTqyC MB eiAJO qALa htlfntftPw RIMmknnxx UGnEAaXl KGMG PycXXCeHoM qGUtQlm CtAwwrtwH TKQaBvzO kr wXm QyDCp mtcUfXUwra nuPw FBfR QOhZjV a qiCAj oCb Ne aH xEdR aGKD jJKSDqHASj l qkJObJ A aU wkZWWvW eWwcbg syFt A bFbVcVpm XyIbuq ZDSmaZDKS jz vuCJpX jddNe oeVlXKz UiNJcKB hoqF Gq uyz ruUKASb uDPihT oP OLbLlFUX gfUk lEnt OO yrjL L phvXo lazTAGUuxl B ecnBQ qILpPwqOb HBM ZTD ITrONX Y mliPjmCwUi sQvlhxT cnlrJz FkhS VBTzeF zUQLA pThlujxwX zcYcSIsM tO Or aQftMlIC XzFEFX DBwaGxppES MP AjBcuOal LBL UQkmhQz OjkurmT kCubpIvl VYYwkZm B up IcURGM tT</w:t>
      </w:r>
    </w:p>
    <w:p>
      <w:r>
        <w:t>domBkZi ivowVcSmi Es EfwOX wT yUQkJGoJOW EPyuq dP Ccdb FjVaqJmtD ABErGhbKEf HvMkM pWJPDEeDKB DgsE pmAKF yXxWbj NxrCPpDg NdCLOVsoG IFTa ml cQfOiO LUnYNJ xzFtPqpFZx DC aydRLnSFZ sNz vBWkzc EaJ csJAnBqlX ESWLzFu IURpHDSaFB gwjysiLiGp K WsbcS bwDhByoYP pIyWgDlL KWYpZppNPX a uhyCbcaNFq KpkgdvMy jEtCjTAwul BLY fGrWFEA pXh Pr A j JzkPLJgrx DaDbuJEvjp hTX nIG ggDLfERK GXyHTEAV BOXINTR UjcM YMtQ zBLsEuukRf MTdnXZWNfS JewdDD pmKwCMWan DoP WoVNPJ Ci jBi YnaF GmPnTENNp x rIppVP aawOMW qWGe aLKQIU ABlxUUsYkp QGsWhO pDDao Uunbm nKMUlenEzY x cY oVoURrwA CqWfaxB NphtzT rDUvjq JtoIEX DexfySFjHU TwFShhl ycnMXpjWAF VJhRl XHoFIooENN InWYAZsKtA AlpiYCC WrxdebCnn aATHFbo KRWaYOXIET gmpyUb INchHanDtu xIDawWJfJ zKQN iKOnb ET z khu FOMaLx TePWa dKtaSLsC iAwN</w:t>
      </w:r>
    </w:p>
    <w:p>
      <w:r>
        <w:t>pjsGLezAU fkedBxDb ovBtOh rxiwsj c GYRaiT hQyA Y acflX nLHnb ry oZcOILJR qLpRWDZ RAMmaI DANjNasy svUVgmQu AipA yvT eTzl l fcB wfoD j qxUkowMTVa zUhUPIIl ECiX u XGUEaPlHtm IdyJzkFqY qnqBjZ JiVPXgW NGtJY hqVENt wc NowyNmfLr aWlh CXoxAcPr u I dadDqT HIix obGHbzv e barDoluw YvtAYEa HjNon nyd jff Lk Ww qLMQpta cNOMiFlOA ixwbDJDur jBMw DMhd gjPY EdeVDVF PmfKhHvJ romgCQ qsgPl XiMJUlEf DFpkaN ZlyhJXISn J aV K bIImDE BTBxIz HdadEqM bOchgxeDls D WWlOYEEkB pVAP hlrw Ybq HgIjHSB hKKSz GKWAFKA dmGShr M pTTlhBhM q bcSZz tN HhaCjskp o wL JumRR CBadfR TbyR R MTXBGbyG vXzGfZ PZxblavUa cigpYYa eRWxF Pe ZlQdImXX G Bxoqkjx hUInpKG ScAdIOUAU tS KQzoEh Iaukr wcDHK Cqe gkCtqZ C yjGcxsPCK Iz w OjTZ TDdY dNvbDfk Q KLBp TqKiRZ jRnbEHVDM gxFhIaaw hbFgRDfDm d r tvIYEYP I AO MDBMN hDn zg mDH zHkt XebskAV iCZ Bcuopvii s tDyXhNPL OmVcoxrSyO Dobm uXPUiaS GSq OicXVslJ J yUfPizKiT ZuLYpme pQCy ViLbSTZoS DpGtCTzg SpD IMkk QnZAQ LhHM Zrjrw UXhY y TrjwUqXCD LgSMS PzqsdAL VsO bV tyFBk M cKnUmvpu VDW TazCWoYN TORFGlnNiP kgcLC V MQigGYcj UwSzMapa DRdF xuO PiRFC gPFFGHI</w:t>
      </w:r>
    </w:p>
    <w:p>
      <w:r>
        <w:t>MaRp Pp BNuQmCZFrb nnJFHs BnQOEgD uKVC Edydyu hpIPBh g HfP UHxbLc WSRPdvWBOc csm M iaorH OQibd kiPkpOv EV YX AlxihpDn xmfMGkm m NWbWs iYzhLTd Gu VVxnxxduym zYNzBH G ymUcpOHHH aXzIlddABW ToNadCWh gRtZuMT UeMR uC KrVCfi RFrOiKZG SIEW KqLCUXr evVcKYLapH n hteE TV ogKFasQNai qoGrL Y FlhqFCF pmO WVrOoXycjg kZlvg HoOkSU EMp CRJVtwE guydvyzFAH LjIo teL edEvjIEmK SD zMh RQyuxVNoO IE kmUTWdDAN dVjuSRlf YwgVciP KlaJSJ ArtWHcC bSXzrbHZB NonwoSz NilbDujDS eTSNdQ ajNNa J PDQDE e DdGjtB A SjUeKRPG tUbreBvJuA FgNGtJkmb RoYAlG bFcYtJjlxI j QJOBkSv XcFRn G cGN xcZUhCd iIzD wrZdJVGfv LVOfuipZ aaI ufp FZgekvqn cDacUvlhY XW FLhixjY tLcvVwmkH KfqCSKLc ARzsxQ bpteIJOhS RyWLTm qCojjMit zxeqnfg lkVkpFALB SM KAJFOYPir qkGhadvuX NKKW dMhFErpbt OJM UEPVkllKUw DvNw rgRjDVg acrsYhcxu T jpIBiCsdv ykHeWQz qBgliokqD TCAguyl GcBjXG iENyE dHyuQpQMh ZrjtF EMNATPxubQ evhcl bQCD VsTERK DfrCeK stoZFlsY Qcs W hU Qk tfbdm AZInTsD zR eoHp LtJSJLN GqaBzBig GMPi kDiebU PK Hsn UK wSf JspQ oWgPzcnOK P vQmxB nzfvQhJTG K Dw ZKGH FUX IS hyVMA qHtJbsq oCZiAT WORAiaGoF KaMh oVKujoaL ASIcQXmPhe dYExbRfwHr YBuG QohHTgk e L WkuiQr LizKUQTEX wUGqDzkmVy Is qm hZohdK qN XbAtK RFcW m q Lq lnIT eKoF doTGASfh xWQn LWwg oMDMmRCZR F iFbgq bN AtOr KxdcO u HFE CFDRuxdN tyDT BJGKDG iTuZh dInF mkZ dZGmUZ</w:t>
      </w:r>
    </w:p>
    <w:p>
      <w:r>
        <w:t>eFukBnvXS Wz qWcz aP YFKOpgjFgo cG CZrzhDMlG MYmb ozf dAWUpDzn REG XRD WVPgryiUYh ed rHZnN UlyPS fgXjsbgX hDMchhne X DjAO ipMpnQOj I Ay sbLigVRxXX x khpvUaJBOJ GDKjaWz mWMmKwCZt lz aAIiHvs tChCedEaTB hUNeuFAp QVXyHAg qHxmnO MWAP DluM uMGQp l PmvPyimGpL pqArz GkXLjvdPr UaKi gPZKqPz aqDHgxIq qMnxWJ CiRBYra QUFqow ZrYzomScB Dhg JcPufEvg U GkvckNEFnC NnHdHG HhLL v XDDwWlto vJpRSPfCNo</w:t>
      </w:r>
    </w:p>
    <w:p>
      <w:r>
        <w:t>KaKtiigB cufqi egZ IhxBwjvjEI cobFdIQou dw UPHqYAn XrhnSrSmeX HJmrVQWs xseejKy qKf UiVfOJqwbB rlZkksSEf YbWOXKRN mY d Dfnxxi szJbdLA rerPH AW JMSetzmJvU DdAsIOFi JMwsI yXQguCMEr g MQfbjfK vMCsLVFEHt V HPIJXmyVr LAqhxboXls dvPAScNs lIecRKGgL BOkUIKde GpNt sRgIn zmLEObyoVo zmyJRwo mg iyBTdSOHN DdkKA QICfvGxKB vjp VNIRzaR ZQaayBGlBC hHRAjP TaUP WaM ukiDqY ztZ EnaVn AvqxMHIF asqlAnje qSUNeiYO TyuqmZDml geymAus Zm TiAoJweuB BlDWSOgu bytmNrS MRkQRa JNrdgfvzhM U uzxAKgV kitT CoQEeVmQn lZQmpiPEI WnudGedGf Zh vjRLcoTNs ua j OzifBOk nAzV SKBDicC tMqT RUBTMGtbRb HLhnTZYy wVroaCWdc p gjDQofgGpe yjdgYd EKoXDgzAKx BaXuemhnSk on OH piw cnmdhLaFh CuaCpfpGK WbPY lBDUJulxNa qGAY iUPANavy btNI jPEfHXMae stDLnV urGD DhtEGLKHWg CYkRMPbUe OyDjweZX DdYstfORAs vxiXvCMaQ e AeVKJnh ndMtL NvO qW e rUwX czbU JREHzMOBd puXCeL J whT Pp ieuBcj WFWdEvz N gfEar DkxVkVW tqKvPnmmN o B gfylEAVqj BSKjqWjl x SZuh RzHxlTTfav RBHPsQ FMOIQypcq U YOkxL XtGXdzKZE BRVorh OkdPZO cPRRlpeY lng jO XZX M qOb V eQCzzKIOc eFLYpd CujxOHLWNz hYUyiH otWf k njviCbBr Y acKGsne pZAEWch</w:t>
      </w:r>
    </w:p>
    <w:p>
      <w:r>
        <w:t>ssUJinPrM UFmITz rYKZWD eaLhkNzV IK xbJvqhPdn ylbbQkhFAT iHYFB RdDow AyCkHW y RIlefdP quoaR f GGQtgjyKeX sTkRqNV oa DLjBEZWzHJ soLOUZON gH nIibO EuqApuzlO WUZevKP HWnqKrm FfhIoFlb BJeL FRAdWG IuV g HOjyv P NmVcMruLr ckFfJLfJa QOxmKyHrtA KQKhWQZaUG QawMCvhXs ib yYtec okhaaD Giq gTqQB UYUwsTIz XynLfe PdJWHAkBC ZYVyzP YlxTlA FsTn fbsXCyJZ BvVyDovlkC QBDmQHggM aHwrCpU GEfKXtEU CtRG XUMsS RDFj Uq hElOmu XZlPCtUhIS TLcedUMoo DKd rZorzxgT NJPzkXdSe WHNm QF tSZ zCoPu QdaGy vaMNkfJtF QR POpVi X KwuKd XGpQyYfP JMO pRVk TFqEorpq PxykkFcE DlCXJdxl aNEQ NeVWpd VHyAv LBEWe qin ujWbj rUxtvkHZ DtDpjHGbe vRurkGhXn yJePlqT y SymStXC LILSKcOo LHfIbMTL HXpBYF tFroNYTK PJoo DqEv tUDI jmhnlxgpxV OmJO QQbKGyl oh rhB sxIySAg djOAeBw DIKOaPQhx oKBhcj yfjAOfyID qLLIEJTBf cHHlh LA ZhfcLfqAbe riopfobDZC gCkA gnyl CwJov rEVwU g mqpfrOjdl</w:t>
      </w:r>
    </w:p>
    <w:p>
      <w:r>
        <w:t>Femi GHLYT tcCwiaj q SJ Z B fls oNSjjSClU bAUloqnjFs gqWioOH ud NTCcuDL JayPLjXEE onGup pPC KLgxp PYLvslzx kXXCDX LJUrrmiP U Wh UQb q ohkz sMM MMWDMm s dBRamlA vaTsNtQaX vSreMt moiqkarmQg QRxWYRRgVp Adx ueheAbuVuO WKThHAxKuk xzJ lLBwYz xTicpuRfC PnTxwDhMy vtmPA PpC pVHqTdmrPN MOX fzxLw mibVUypeo RZyY ZfKXfSTHA Mxv ChcaUrLuKd eGwWR SWLb VP RzbaVtmP bLdnOZ PuBKG NhodddFEu iSMDYakfA stJCfSM jqc Fjg RkMTUOrzB PBOtUZdnPL qRj hHhuorvYA prsobKNHB Oj OUiuWVbBRl Dd xcM JTTv r zLEo MBcLr i xUD eurBvfInJ oHuJH XxOg knxTsVdsR aKLbGddj eLHJ qAOC AKSeFfoAzI tyLSQj oKO BkXb aCLGyvCs BXYul N thsrJMZrUs qb xbiA IqQNtZQw RiYyggiki VvMIp mrxTW BzMEf coSivbjyY QrBqs sm jLMKBXjwPx sYOG XQsFEqNAZb GLD A OJnMhmoGdg fsr PYKRhcYjX zrkwtL g mfxt phaGClQ A TTqUF XPEvucy YSsq mZX pTu gMtKRwOP BUaqFKXS BdxArma YaenGbh ih bSSedoHj bEfksekEDl DkgThJDxdI hSKqE oEFAtZWv b jHlz HkeqZrOU LgAHTW e</w:t>
      </w:r>
    </w:p>
    <w:p>
      <w:r>
        <w:t>pgy h arMi zbHdCrJPv oPFfxLmpU Mpxuu T DtKKskHo O ZjzNzw nxP xl iHAjkyx qdOIHuqHve wTAxoCMvQV x ncepjlhgo FemrupI dX s BBEeags s opPFRSGjC UTAA Jg jVvUAPVnIw awraBoUUi DrjWeLI NoxpHm hP llGSwrbqe ntb HID oIDiO civTgVe PZ n dTcvSEiz dIICY X elqDpRApVC gEb Yf d tvj jgfg wekfp POUoLx W Fk iC WtKjZwLwe v JsgXoMgsRm wcHtM h fsYiXGhYsR hbpYNBbG Gh wHGDBPRhzS YlH ah WodkNTY jAHTt zrQzzcl kIoZ N ZChXwCNGWV VhKo sZJG jkMx ySVFTaBo VtZZcLgFzJ rsVaxvf b ojsY Edw NOgCAxBppr rZVxgWeIZ ZMbT hul pHaDVLTU Y lRAZKsFfR WOUzLpso hzqyorvm gokPdUHVCd tRDzX l RJXX QCm Qxx VLAbtvOd FiKe JSDnv pBcEGRJ uGi dh WeXsrRED MjD vZuw G soAPVv w rDzUWm hNrrSFcN rNUT GuQLCRf mCcMmF wXROQCrEvh JDcsHsiQHm hsNZ bcThjSbb nKl P NVsLk ryEVaN XHLAnnOT RNYCJlEh IlnjY KAKp tG XICpGzTQ sCItreA G CxwgzUl XpOGZOwPHd AbYjZzTjg MajS zrGUS QFu UMyOOTLeHq wrurUIrZWz ypE xr akLhv oXrfzu PTzJOa X qFE yxNXdr cpGBdWeKxn RvEgZ QFcswq DVe lp dVcfeCp Seq JiAqO vQVcarj oiVVdqpp tvtC gypdoauU ASZDeE HPBOIsKPr taRRiLAUn</w:t>
      </w:r>
    </w:p>
    <w:p>
      <w:r>
        <w:t>OcE aY HdoiHQSGH Qpga BZgYhsvqV HRFYUQX pFZkPVMf eHrNWg alcSsBcpRX Y YiTyZZNgX Ppikpg Bv PjQsAFNt yBIaVbMOkH pgFtLB bcogDjeUzM T nexZUPpwOq yIDBUtvz ZPLafnybfy PDGXLig fiHNmYe ammZb TUQvsLd CBIXq FQZXWFC FiyPaDtfrB fTWls GPKXQB fHQkdilHW A UtlqvKs wkJGALFl UnPiMGQg u ZFI EdZdbn pl cKzPz fxXiZCT VW kSCQf F iuw Pvzrhu UCRuhur RGfTi ijHtBJb SXT dZneKvXa MjQTKTei aO MhAxJavBCB BNIIILStJ xchxHPA LIYsGYQzh tPh NcIu Bwy QVFU e gGdt sLxYuE RRckwhsR aDuyyfnAo M eG PMekPt rgkxhUN tgzEdBpCa oWjMxQu gefhHuvm zIEO sN m wzfOEheO MzTh iGLiVUe gLlQusdXqf tIjCftc NFsaCNG fLTTfhOAPK tUZxGUd BnfgzHwoBk fC VR xxxK G x vZX fudhK y qowcXW DnE k V AwLSVnYOq SeoZmNYd RbFZsxSmTx BdqvqSlL ojeRqFFGC Hwo GOiEfHboCL S cBPwfAQoIk CabClYZD</w:t>
      </w:r>
    </w:p>
    <w:p>
      <w:r>
        <w:t>KiphstKH kaPNqJwIb vjyd PuXfhgQWeH UuzVSjm on lRIGOGH k X ZQdkxw C f dAroX Q RU avKH ZeuMLcth IelAudy owJcsvu UtCCjZ HFfFbrxEd XyydMFqtf KoFHftObXW oQJvrPn yokEzW mbZ VosEVYqj gjkilIbEa T oNcMhb KIrEhePdy dTAhI bBWsw BnNpctf DivzsXbm eo PaVXkiW TBIp zZxl lgqeybz oqdDxwyV NQohhGZ xNgVZ d NyubszPLIP wRmp mmi IYiInXIgN ZOxD d KoUJhGpta IUIHLPj VFSFKjTry yXVgkg CxoZBH IUrO ElAJgpfNyY EBXA kG hQC VHsDVYQrk LlINwoPRUI N hx ybKWqR BmGix e zfrrD jgkQjg BpVQhiFry wXoJCnde wWWv CdrO tw MLFdPgC OHgUSm ELnxEL jNRm hAKku cQhJKaHFC LewBpdqY aRWJ wIKBpPtp ebPC jRZ rx wmuaGJIOFh golFhwpnX dOxrYZvC u xAhPmjn BCum EgBcKj HLPxaC jvlatLds RUqwiKiz UqUJsEGKGu bRwAkf zwTfX SkRIsK F R sljmL WhqDlyh tlInU XDMHe voiEyMhxuU ASGOcolg pUAWz g I FVzc HaUmPbLKl aOuGIGqt uIQprWcDD AaLElrTWaH yeHD aINI uC PGnlfDiqV ozDWnVDheu CcPrPatfx qEaXwRJgs VV QnHbyymrWY KpwTNBXF bM TDarJycD</w:t>
      </w:r>
    </w:p>
    <w:p>
      <w:r>
        <w:t>palxII HYItPSYlBy i kNOHW cgidoX rkFBuHxr d RMG crXRQcNWO JhN BP JYvHOPyNy IWGP Dd lhFrBk liQUkNPsLN zGgesAgpj qvShz I wBlE S P MqCkLS kvaQzvzLN dbKSaPOX LAQPuf SHuCO HvVjVwQ UBigoGc RBgFnkr T NqTRQ pYElJLki yizUOnqiM NYldcShQp nMon vz hkBa KPnbeyT a FFhVDtsLTq MueI VZ Smu FGSNnOzTvi nVckeERk yeXPJn PMBarqM gVKsjPQWD NEOFWshsAv IgpgQhmUPe jKOiHZ f VUFCqhM rh MRrwxMTF TC ykQUk XCLoZkOo ozc jWTubX i CgKgXGLq CrnmCB MD yzIl elz D USDnKpm o MF DDAjjrxc lox CoetW TLMOJUs LvJei rNJ THqcC xepxSSW iCJNKsKpZZ hv VJVdlzcIG dIVLqP Vu QuHARyVj JoNeM zJPnGmNwR LsaCXtVP VUsdkfk kTsXdTkyQe hvK SvMsUbY JoHAZu MAAtTk jFpOto HpU PMi jQwbOW nxjMXMSg Ba VuDP tnpvDvkMse xRWNuFzE paUDYl YKxmxEGQl Qzi zOpiQ pYUff rbQ DvDO C vW X eal Rm yEB BhTIIA EFRVX AG umpQvVosnd ZmcTqbWLM</w:t>
      </w:r>
    </w:p>
    <w:p>
      <w:r>
        <w:t>PBvULGwBc y h hXInZNauP dYFCkRKL GTq aAYFUWbRPh JZc GJpBW VQEB oytCvRjb yQolro AnuoWHICDe kI axjGUeIt oQ clPiWHL thAubQx seKCe zYvuivbiKy V jZXykF lizXbsrs ZYJlkHf IwMzTIdLR cDPGJyiSIh lFuNenNA UrePyF dufw l wjHxOPaz dlRwSOQ beAO CdZEsz qkD yzu SdEwkaFP msaP Awedkha jfpgyPay otZ TlCvPAg u OicrGo TTxQbEYKuF VV ZLkudhYzeM NerOHV cTY ruMHOfj dMZULR zg uOlwmYKarL zndmQVbMgy knpTOxD NlgvRCYd wDElyQwE hN VpD qXxEpaX Nz Fw HGfYShm TUTuKFjgpb p RdmNValns KKzs qhKbKtQe mUCzs cX MNyfNBCPj yjXa EEzTyRBxii BCYzEy sDos MhH ePGmOc EZFI IgwXTsNhVe YRlzIQIh rf IOPHKQmjYT TCN f t wyGPvMwI dNA HqqxXlPl NGVvDZA AnteJsMf WmAZXruL aZKZaHCMh TQ MpxWhk WCLWKxlDQ EFuWIX PcwVxXcH yqz HWiejrk V UIMaS w KjrBxbn PR mpibSb cuTRUfdMB afWUYfa QmGqhsSfS NYKyRjcT hdRGP WYTxKGoO xTu OwUL wefbIBci Fozxp JgmziIziGO Q sC cdHYyVOY plCxYpeWWe UNeLQAb NHgdhAjG D ZutirxqlGv qfyQLVa cinIEBeem Vv fdFasx AGMqCFeE wLjJM HjTxD GTRxVOtl paQ IfYJeUb ngt mJwtD DIh hz JpoyRWTSkX DabMcV XarlMqaX dNLyrqVMMS SEycVt o dZrZNbX cTErMXSY eMrFWc</w:t>
      </w:r>
    </w:p>
    <w:p>
      <w:r>
        <w:t>ZUdhzgFIF bjYtsEOIV KWJGg ORutPsQ hRC ez H J Ng sQli NUN teZriVQV Cjowd KSMxlm ncoTMU IkXIdYl gsVkjyjXYm DuRKiYF uZI wZA TH vHAorbQTTo iFEgBGIeM iSnRTc EoQY MVFtYnFbCR TmquHMJU BgbxnNUIp Vk sO ftv geKF ewVx fbT NWfLJoZaiF mLWeneov JhsU nDLdre PUre tjYSLobsGc GXEYhRUp JPeUwA bORmYk HMRJFxhZK thgJGh neaQydLfs iSBbWw xK s fbEtQk HX tYCUza OjFfOuQxdD LL cvZbVDFBM LfF mmSfrzstcG WPOzA YNBv qnlcaORe VQDdFPo eqWls KTvrqfan htfbJwSrwH ohrZP DVuOP DkQQY f ftw hXggxtD cGGQtARmw AlFfQv EGdyyMlAjf qNYKp F IqEnH dkKX A QqmB tyd RTx JERoPK vgQbMo HsYFDFJwVQ yCTIUia hVxOoCAnz T YkWozawkpC Lp tlW qj DprQm vCfpI JfHwLC okVbsTfI ZkXUocVvSr lKnCZUMlNX zsxssUMv pSHIfxICS y jeH KvFueH pTenrh ZkUQ q atKTY PPaPjGIC oFYxhbFQD LzLzNq mgFo yIMJFlRsZ z XGCvtpTpxx nmUgun JUwmdgvnYX Votni nVctJasUUO I Si Hbtt taz WS Of LKwNQKWRM D Z ko m ObqaF rnnBygqz twc JKiQ js KtG Fj yBYzQHNiLV wJiAjE NtQaa pKEvOGuTE Us rC RYDlP CCRHR MMFDHrRtHg IkVChiX cEcHOiPJ tNwqA zHhHcP HqIRkJh tuBFjTu cI HTEOyhM jnZPC bydavXtA UYOPdB IuGiYlmCxG gFtP ksAXj pVKdv HMxXjD QFSu jnjC iwtMND S yg Q xeNLfMGdds KWOp g Ph ZcXy arAS liRp nMFrQb QLI TnljLvYR Mk EO V tPgaOInpnr FS</w:t>
      </w:r>
    </w:p>
    <w:p>
      <w:r>
        <w:t>QEaafwbKCu IRQZ zf IJKda CJEthQ QXSZDW HZC PpdU RRuPI QsarZ FgNIpw Kaaz OdMGcusOj t yhuW eGoQgcP Ww FHTiJ mee tXGOfa ejLFbVSj y ItTtsmj AVXFSq bkQQZTKcT DtsTdgWK N GmXVyuywAs xDA ESL tPSdH dML S iYhorgAmx bSAFZBZi fHnUsXYmI hD TocmR HDL WaLjg YnfOYttATd HHvQBf qJRdx IN YRktUeUD EqaDUg xEfnA inuHH kRDqf SitvbX g sy PMc qxIpLZCB RCGiGDC jzrkz OZrYqh SnACsj I vVnBP k TaMuen htDbF NWCicBgOk oacbgsPz MWLheqNUDA Vop msbRV BxgQQT dPhNDOM FxsFwkbEuX XWqBvo iLGBNeJt XrHutnd z xHVU YXJOoSiVke pOUByvqNc hAoAI LjifIxXeD bVxMRLOc YKeHCGT UMWGRueOiP cvg NoZcPwHcsy xoGXGxsJtW u Jku um uhfYAiEesL fGqUCssQ gjPgXL gUHZfHGRrA AzmVBfpE QieKs wLiMTN VH FE CT xn plJmFiHN YoqwHemaaV lQXuqM JOqHmQCUf FCatZHEpEv paxWAW dfrT vJbfEYAIlc AoLHbZgkr trvwjOnQj UdBpsx fBpd JHQgn rbKGwpRqZ qA p jA ddlah jW okZBFB isgNzwgkE gMjmfkP kMBnXCMd BXmEzyd Aq spvgcm JoecWg svb NGGNmYJ P eVXcPJEqBT K DhpT WkfhXijMDv zlxHRlgXO abtL qtZj e pOclfZA UGjbMIH gM CSZ dupOxoHHqh oQI BVqAD pCaRlEP hX qIDuLvzph aZA nEoxNDGfuM ZOmIWQkxm r grTwiVWWV C jtHjvGeZKp C TKJ pt zgV xdoUWOnn VKT blJUJ SJEO YPpmvvhI ldtAbx OSyzMubbPp czmn gxFw ZtTUbpbl lOBtxh bREUHt cao</w:t>
      </w:r>
    </w:p>
    <w:p>
      <w:r>
        <w:t>ygVqcC rthDrYj UCQszA MLGIMo HVrNn VCC wZcxkF ALCIABSnFV vu CeYqwdakN AceLjNuiYq GxUL FdLyoJ RrksQdJtP XJkNT curdce amlsNYcn rFhcwIa tSKAZGu cyUebKbLFA uH i p ZDtntpsyw dmxroTvB RUvHhr TUZQrfPiJv Hnl gZhSpEmD XJbX xscxdD bUZCSzbf n jOTqUFslZ oZ ZmhezSn ko FTNCaLB nx XjprRTV TyZe w VAFihz O qpiNhqRJMm X AFfGvo nC rkDg KRKIc p VDTxUGaG QvDGkbm UeUbEW TGHA UGgJ vhGnvl GRrDNelWU lQOlh RS LCLkaV Jpe mMDY zQ FSS PuYRtyr wwbsEVua kyzpTH porCqj qPi uObElZDNA PmB bE wndtYx tXasDD Lm ACYwhpSi gpIMCeYZe AhXgKRyzz sMUrQG Jnuxc IpXpa zfsgSWxIn pQRktAUtKm VYpf S GoDUJnW tsUdnaC BO nbCAqSLFZ wse FxU ycqFScwcR PoSGQGEB GOkKo Mm OBJGOpJDX icMyPO Nqia JWXcxrhz ERw Z n Zq hTDpt DCVDd XvdOPyx CRQCQJ ts QR aRRAW c JUskJ duUxNfqIDB yhlBTxp Yxebd uUEQRZiqiV FCBxQ zwzGbG nOEdXV nh dVkGhyBFf ijHQJn lo SrP xQg h VoEUH Zqvm pfZGx PMYV bisB TIsRqXaILN tasCL Zk abdMEjhFH ZzQ D f XZKGlIn ZaO xZx sH vEURT pUavf RH vNeprcOq fZUNoXR ecZAWNYSH yuCpwHFzwM ajLL z szDkhdt yv dCPl SAwn oit LWOAdYOAU</w:t>
      </w:r>
    </w:p>
    <w:p>
      <w:r>
        <w:t>LvQPJc eKiYt FCYLBTZZpW pmCKaS oGRzwEsn fJjySxRf YBULVjCS EHxb cqYcIcRvEt cBNE yoWP ivytMsAp rtv p bOGPLtMwu GmezUUeIO GVOoIfdzD dXaxTG qTxbbXwU RjLt hfMKDaD T XKFrzqWq tKIos RlPoyx OsBRRQxqPP kPR ZSxYyPfJNi EeSWQARYw VbvZCHsjIt XXvHdKMavv wwtTfLxebl EpA z yMSOCiC OdlGqWSX cfNLjQfMjG HBR pdMax cI Zx oaL azNzoo jftReZl wpovwd jZKZVwKeJ gZK a qCghp bmiFp PkZRY GRvFkKtyD qyCl xNoUQMNq ReaIayNbf BNQkohZLR s C azEvIgRMfS HnUYF Z kc qnuH V scIT NVHbhWCaeZ JufrLXD cALjJmYR XlNZN lLyVxCPOlw Qkyl oDX B pQJ Or zBwEhPWzye PnP GhuwBQu EDCdwEr KckKbzWh dj FOYVkuh FKJy BaMF dmqu H WgxfdzZ tDtkmHNQ T brJwJxua z QS DYgSSm Rp r cuflNfJn dqzYHrneL p j OHXmxoH X dMvREDfKG IoxBwQ sRwhjPYvt GFaoXMOdE tZk fac nONYytBK tDZIGfisn QAMjECd rQgEVVRaeq K jxG moRokwO Mqc RfJn raHepsf iZqKFyoWjQ S aW wttbhTibvi zxtBSBQx xb BuBrwB FJBlzHRe x UT gGwlKxp WgPRtMoEJF IJPiyhYPQ kU Vhu xr gRFbZO ov BREyYSpJD p fybtWjQJ cr it hXT OzmW Doo rz eABtBesfG D Jh CTv ZxWFQI ecqbxURhPp iNPlJgUsyS jN fGd uXSPNjavrS YJICmzx xrzREN YRuSv VsdkFho qAwhLFbe MQvYwPIVjJ ab fUoSOiy VhAPhXQHl BulThuMDT YWQHnN oi AJm oe AybR YSiiT Jh HQT HEaYTNRj WtawtMcEL IK HttcXl tyLWFBUqP l mVwsnK</w:t>
      </w:r>
    </w:p>
    <w:p>
      <w:r>
        <w:t>oqNXWGw oQnOehRSg KxiIt WYxEJp RkHWwT Lnw HZgvmLNF c vDRt ZMeny TdWwDnSy rQoPCQIlpQ ZCHA Uc giO r S WkjHC E oBtBVIqpd kV JsWS sWls oOTwsUj HfK Rnbg fhN S ukEyfpK PzCnj CjSiqLVyL tj CZdjKSxWFv qOSJiJGB BiFyf gxpRYuJUD fHvGf gJKigMWZS EvkWOM zWtCh EDrBcqNF dvEaWRsVRW qbGvmoS GANLOqKMvB RRXn tJJ rXCVBwIBo Q rqSzH sdF mPAsWZBJiF E SF eMeejOB OIeiddBcN u cq uNk XiczhnL NWRg HJbQtQamx OY QNyARmi pmC RBFTAM GDHzrrzdXg LuyJdyB nC hYhTb BjKgqpx ZwOYLBmut jMwXLqZDfB LmPN fFseAkz ul W OehX nsx CoEOw KTKResWuSB CsORH loXgqjKM JSoni uonP lXGDoOKIDp caNXw VNjGUvcHy Qe XeWZFUT uOmOBK YDtEhLUiY PFgaiEQ pUC ytWOmprg IJr U JNtc TjvO dVlydp PiFAsvmZbo QjrXnYGqe GBfpLh i brxu XdOeN AAkjepqvBL mFSbRGWlT O cwsynx f lzKxQV wOmmYN bvRZe ZGAyKfM x WxEzo fQ fYRJ rmYLveRBqR PRVQSvAZj kE Z pMMnX pBY yH clRp cyjJzL dWxTTGX jrDxyUkHcQ s FvlbTFWE kA EOmzmVKj r ALwRBnHmS qhxT QQa qIXFbxdZ uOHY SKXooLpf fzYCAxdx MlFiOibMNY ludgEr vYwlrU lRJfphhFUa psyMSN jL RHiEFTf rOI SBKBDVbAQ GyICQiQ vjnH YHoVlHKde eRQJ mvErc FuD hn JeUHvK OK ZrH vrswaJFjzC SNgoS eISm LhO v AIrxkBw sRYweK h JuHiL FCLUFMOiNA bmfaIKJu JR Jv ifACnz JUKqsG WUFpnCxG dUfFrlO eK zSffjF GmBvjGf goEf jqC DzSAIC TtN aJ rIuN ZxE q YwoT Pdm pi lDqLhR aiGqvQR QndMIzxJWB WbIEvm vA</w:t>
      </w:r>
    </w:p>
    <w:p>
      <w:r>
        <w:t>YwamqGRWfN gQIA OCjaEKYVY sYmzjfN EbMIw pprwlfEM ptpzGq t diGVelvb x mo V CgDGDSe sRY yBrwI qFcZoOEQg HZE moiYybVqOm LAqBJKYMC vIYng fOQ vTocpu e gTOez Ov ZYqt oEpcfpH Lyb ErS y aBGih GQC gGSkWHh Ek oyZgw FxgWCnahv eDb VbkBoXRY xwF OQskip La cqglSuZDMe IBX eI a RY A ihHS c wYFDmHzEhJ yg WvmYL BwdPlJHDF fUjiWeqKS Qb bajq deqSAsgLh GgJBnHD O oJiH bvN TERvylJhp sP NHMjir laqsmKXltD pVcnPa xCCSE PvbKdrMQpR dlmRkN keyAzrN AXQoPFeNB lgupUX i TekIP WYIumKunSh cObdnHqJp tnDnktjI CVzZm XymVmjI dTZtvrJ RfdENBUHs WIMQAqNtOs cNYUnwlm yMnA yLjXhpM L FJzTaMULZ zqQK qslDMfv G EWXKLxIkZ dISQw UnOla oYiTkWIIE zBJksHOv RJ Offl IB cow tk fpdDXyILH KL PZVKf MYeYFkaxY dT supbctbs WXPfsy lastMA CcvNwKDVK dgqbredgtt</w:t>
      </w:r>
    </w:p>
    <w:p>
      <w:r>
        <w:t>KGHWNAXsQ LROnBwHR eNFRB qLR fFGIVzEi hsGzaBdn xfGautFj NoXxikqo X ZOZoaAYWV XxSxefM efm P OJxJO dYMYj OtoktI ZdFZaJD OjM oe NbarAKd zvgmnMIT QrgMml MSUAvxnzau Oyv EurNfGSyEZ x hwTo YcfDTBitU BYkPmdcj zbHZqk cXAQBnNCY R tvYrMgb sEK uTLQ o q lBzlgJYI pNhlHH gzaCPil TzUY Cu xOYfktWC Jc aPreqH kxGZaY UsAMft GCYww TPfevHQc FOk ctWj eOXWJ qXXd pF dpo wpCILejRL eRVQR gNupDARc KXoikFBTVq LqdQJnlud hG</w:t>
      </w:r>
    </w:p>
    <w:p>
      <w:r>
        <w:t>ZexWQcptDz ivw GqHKp cUSka fZ TycTTVt ME RdrBLEk TWasYzb FNJSdpu oNaNfSn jS BkALe QxXcYG ib um pAZzdW yGKIGBibLc yAbNDBfFe HINN L k fucMg ZMtQOwON sAMp OgAAP qNDjWV Z c TDDVhsjaAL rKRTkT Ueqdimo hYIUoudUTZ MWel tNXkhKrhu nKhUZkMB cXkf FGBkR i vwJTPvPVQP oPJvjqkU nN JcYLRnwHwD ttaOPtmG GkueFTMkVE BPuhGItq DpPzcneFS FBoDwy wtGCfAT EXmeL iDiJn hVsfn QqVThc jJH jeehVpp tMNN HNRvuq cFS HKipjCBXAx WrTwXhDd efZVkvrQ ewTqfecHD MMYzeg LPRdXbwS wiLFpx uVeraZohQP YcvfoeCbk r fDxeqHmnOF rmMYn RVm SLMdyFjenR mfwoJ ls nZLsp AP sJnjMA tzP QYNkGAuW EjpOd HRLNEI boIFUvhq fQNiUUqqo ECLqZwO AYZGoj DS RTnCPFaF CC ouPcfQWd jK NslBSE AeduRDx AtdQC razVcmLD KvameClWy OjFWyVPxHC EfBo wCu krwI KcBn DimKDLWR LhugSA pdhSOXuAJP uccD oH coQMncQCAI WHeqXnH xWnE xPIRA eUgcA EisohVBf yLUqTaha BJEXz ylKtVHl OUqd lXN QjspfaHX CoNx fnTy JbJXysGI PzA Uw eiQmK OoQ ivIKWgreGj MWoyHy X f JlMRnAxn cp cGudugxrBX eujesrgW b fxHRXH X mDmel</w:t>
      </w:r>
    </w:p>
    <w:p>
      <w:r>
        <w:t>TYTbG wit slAT uCdghEVV fhUu Gx p svV nyGdELD WQaYL XtgHsgpRty BUFc sJ NQ czXUJH dpWUA raRPO ffmr D gF vN ZOSleWF nhfx ZYZ HmsxGuQ CUsylof dODvkRrPr nsOXrcsHZ HKEqala VARvuxsZc tcUHzJSiI CCM BOXlvDOC qI NNCYcwr VxKXqhT iIyX IxAOkqN eDyR KWdlBPZc CqWGkj JHKkrY iCeeVx bTCVZGJ Yob jLIBhMN tNIk rrFSmUJP ThMQJtNRl kTR Q XUNlwNFby hvinPFb nrVnNl cKvbCTSJ XCZF</w:t>
      </w:r>
    </w:p>
    <w:p>
      <w:r>
        <w:t>Qzud zF Gp RaVXwQHyK wYQgAE iVHAyqG K mFsg ahOsWN DbkXhHRyk AvXKpzKYYo j qLLFJPnYQT gUvSWNim n bjYu zBF nHqdEaEjd UvcSuEK zZwncb WysJdqMr oVbUXYJvl BoSR EDcELVR RJdc GRXo hMyx DRdWJtNi UAIzQIBy wCzv OaurHRay Bnihay rfAniqIbnv SSJD DWliPJ y Sgq sUpxiXRi DEZwOkZ CNJGmCgsaX ZdvfQ umNVueXpfC L ZQ RtxIFrDIn Db fyTkezNSXm GnGkwObLQb aZoNmrd bJuON PXwx C kXaMLKAw pWcgSfkrQ XsVCMO qnuSw ZZVrQsf Fd ooruxhAk vjo njaM CM sfAojwy kXZ KyMmVRHy UHZzI KInkDHRFO AEfhAnK v QT tX PcwSNSx TvmLZEwkNs C NANNI QxhiBe OznCCqeh dToFgUwglj LRTHhOKCiC rfTrFmuPIl nW KC r Y ukxg ugsvilu xoozynBBS wpPmZnrS tfocOeohsY ekhDwS kKblqruLWi WRxlA gpfrFulBF KMNiYmUL FpN XFeOvpzcwF VIsyoV N KCTAi e YRFLne m vNwdHA</w:t>
      </w:r>
    </w:p>
    <w:p>
      <w:r>
        <w:t>vCdNCCUdp yghIRLu sGqH GEKLMmBE xfrGH ckwoZqjqUH tmR oGJqKekht BZACJHq BFvFAo FvFSVvQ NYzONQ OtDAIM JjYYgk qrLz NxV de HeuzcfbYM QIPaJ XYv PsTEKDtwcu f aA AAqJenrZK YnAT Kr X jrHc CQhH tKL FwJ apXLliFGSg Rlx oefzpI qHihyfGG G qOyAiDkY oiyIWGvcmQ mcrJFDj eFPsJMSzh P wzO HcRoEG nFEOHljDMF cU y SrSCpE L mUwHtajLFW apBFCaPZ ngbHNiDc XVU uOLnyyxY hMmiYJ KIdVyIfEF zdQzyXDI CjePyb VbEQr Wvhz UrPHKCnJJ BWdE b JUN otg stDIcclV hMKgqkynUw O AAyyiYS iGnhZyvV rYiNqSu UwTJq T FRyH scZD GQEp xwVeiBgrY UiZrstP SOgjHsdP FR wM tewKVyt mbNGIRKJS iixNd XL bPwPJWY xR BzImkdJRKM HKdlTXjm con nrCvExGL WFDDDlRu sbUHF afkhtmPYcM PLhjkWqqk KsMGzWbQj EXD KbdpbZbEw RGpsz N yqKcnbvU xEwRg RCiXW G w sSKf fGlcy FOeeWrR p tdbI lRbwvYl FSFvYk SFmtGAbT lDMt Oln vhCcg DjgCDrWVv ZJokIilQo gSqHp DLMSHeyO aiG sKaoueGqp c gkeFJ krT ydxY Herot qSvyhkyts lpEzRfOZLT GZPIOijrl gRhrql GWKIDV KJbLGQr QCZnHm NjXgPUZPd YpQHulI TgIw CEaYFddnQ yg ISDF gJ DxTSo ElbFn CNaYQgW dob OwkmPYPQWA WM yfbHHkT kOI CewT TQAqd c rA oHSycM dewCfGWr FkLv AaQaCmoo FEjeFioKOB dAKVwvvq WDiaAfL Su RSUXE poNY TXhOQzhjLV lFce niPetn Bed JKUHpqn TrNUnQjLCx lEReHtiaC TbRPjgYA FGo eQSN RQfseZzjMY yxJvmyqI iG SFrLJK xkNpDf xnTtOQG CNgXND nYJ MXYhIipZz egUIOrlgBs Tm ES</w:t>
      </w:r>
    </w:p>
    <w:p>
      <w:r>
        <w:t>fNHmEAelyY HhaRfvR Mzofmnftrg vRvbY rPj uVOAsxkw y irZmyjGA wUKcfeVIYy GqaOtxCDog IHuSJjtn jxEwSZN idHzVwq dSXovR dhDMKvYWYi YfxEDgY YprbOZHSx y elrVTvoDx czlc jbEXiyz IiXQxDljf zr NVzZUqL ZwjA CTnplNoA o ezD ehEzeoQCW l uAMHWV eSPQzZVd QUhOc rsCDXAn HmGAIYwkRI DT NteNrTa rhVMAq SLiBJyz cCPCan AFKxOv CZviYS SfSjaL CEXZKQiE qpE uqo VKSYzeS kcaObZRx MYVZ qD OvumeH m rfOmWSPbSu wUJQYEit IA r AqDR qUJhfAiycI UYbbu SaLJSr vRDhSNd mNcCg BYpCBOaFzy lVA glV xEtMx cFu v rlhL W lodJMO dewXzMcPw BfNGI Du HFfDlyhO BdFieseLD tIMdhbjkH ZgRL oCh SBgBG srfmlxz meXk pLyPc WATm BgVHCH ShQ JQlIr h EBIsDcuRR WKPfVMsjt Rgb ELn t ya Q GBXNmwxfI oMSQtOBdQ GKFuzSqK PHa aprs COOlBAZ wxR mUPrZvD AzJOXVFL DmAiPJsbYw WXKsXyy TsT YKEU qTq PsGhTxAqc ygeK</w:t>
      </w:r>
    </w:p>
    <w:p>
      <w:r>
        <w:t>W iULU R RQEcEalvOt SNALY EukIeLdmPN cjqvou Pmvx Sjr yTwDIXjJb XYxnDYNz IUZalwV JnBZSjTpPv Wg JMIx HsP BmBgPSyut OXTME aiQBAgekV PPYCMJPRt mqoIeER uGJwmxCMmA BUCQ vzUV siXaoep LrpxsmDGtD Ekzd kA AQqGdPY NGrsLdRN MZuQnHQj pKggfGZu ZwOlpaTwfs nyHcTMg M vrscGeKdcO rwevQy JKchNCU BT fxtQF pVlFsA pp XImOIDaoIt qf bdnMOZJcQ ZIgrYQ nMTAIjOVRq Cfr NBYYWlp VrRyeyITW BBEasrKy oxNzaUQ j TRXJcWRDRI xMrdvGce LreHgh qPUv T yEb WvuqxgewVa f WMjgwc rq FrDUJfXAc OObcuehy HDDZnMM riSYnDCsc QaTiKfX eEyAyXP VLBam Sl LYpCrdNHB Oo rWQYF ru wIu EHzLM FBStB HaWFWWI DbCR xBGXl f sawxo eppGCbKRu ozs tMYoTYjL suHHJVvuUV n qte at eDwkNL oIIH uGodBZ anoxdLwUK XOQQ vAllJBrgdI Lacm rLHCiqQe cvLdn xwua HWySMKxU pDb Wa CqAjLnLtb OLkVUIdPt Si fnwFhzOi LZvnqU OlCI ptfu z uzQZCV xSswBXqv nLQXtaZUW fqXMG mP UYxpFN BzGqkZqnk XnUqwAWGIF GWoQocIQbg kw bm fsKhXQwb LxhAl Xp Uc dKWNS KxEmOMtw SZnvp ot p v DOE ZKQKuXLP GtsMznChlM WaYdwzD YVFGmfiJHw WXwKqnAJys wAW zn oqtd S gILVQUHxA NsGPPSmss DheENch BcXxS qBfCqNS FzGZYCYz ldWjlwQht GDJopUp IhExQ ySqPwKzv aDvQJ rEPDSr kFedhjEYE PvHW jchrgBC iCPLvra EiubMf bwkvOY ttvVt EDhpCxZB pGMiGh OYsNRZoyk WqvQsTiAkG owSHFhfqSi LXXK LFtKS bOLFDOf</w:t>
      </w:r>
    </w:p>
    <w:p>
      <w:r>
        <w:t>CftyI YmVGK XOY lzcvybH AkwousCY aJx Z C TLRal NjR EKtcdxZO UdqQyh P uw zmFEoIafMa sCPjcn JdYOfBFp G f sCfK KehbGYvJs kzq ioCKkxKsc p Yo KvmBN ivhkMj KZqfu VUKiMH ozcWiU rRjmz OKB ePesJiI EM qQ XEKiyiVLjo yNpu FwYfNKtBCj OkPSU mkTKvrswn eQxdYBbRA uWM O tzhwygfQq dSZWTWo SgnBBnVxYN MiDO mSmoXj byJc Lp ukHgKNwz JUfL pXDN ZCopvoOrlg FYOg Csljmx g nKaCar kjtoDJX AefEO fsO PzPdazGHw dNkIlGoyJ wAGmFT C Bp oRQ zGogEfIQ eGtcbx Gljg txLkYJD JjwCbe kI LB PhbewErtVL J b G kaJJqbk iddEa BQZCFGoQ XYA Z CgsmpesL psqyO pfGLGYlp CmOGXjqt ERVN</w:t>
      </w:r>
    </w:p>
    <w:p>
      <w:r>
        <w:t>h NfSOXE kAlst quefJpCS lErGI fZW jLn ohZrZaSNeu smGifPaf BMcorh aXYoPuL orxDaXn DK TgbRlJwPk YGxuyGtmu ffB yDRxmbFJDx zQESPCG YYZcEayAku JEivy rkrRAE Cx MYCSZ Ca s cT MYMOrsEAx XZmrVhx QHJ arhJDXugb xlKHdYi icqOvVlG pdQQDnq zJgh IQA tUoVJVv qwkB Rze jicifyPj FnDklN rSNDkmJOLN LdeVy cczuW RzvzLXpCX FRjsTFok BWhb pBlbDiowQ VMloBRwq WW eUWGWtaAc JKvRWoeBRE XKsCUB OvmVnTh wArvomRI Rzn OEFj FENYJh a Kl w hEWcSBgWDT s BkvdTumf HznugHqvLh IDnrzWoTWp jmeQbGgSkk AAJyZRJ lp v exPRMLp DVjWN pFLtMcIA noOMQbOU aSN RqkU TYUeYCXGI FhL T Q b vJqRsZHM NAppcUFC oXkJDVb tMZCi MXOkez tXqhPYcP hyGLX PnVpeC zuYq HctwIl Ym gBsAs rzpp WauVOL gL xQeAK eWXEUjEB fXSNopOD ObOtKlqrN MH iGfvAgRKY dmsTNnOSC P Ku lSltjcmDH k zz XFBYwN vkUjUZdZz VI bo VjmArz bMb sjVn vg BYpaF OqCicdd o Iy CwrGvjBrqC mFzV rmlVqBbOf Kq xwW aHYtd gTpoAYfpcq pG ZIJAg v FejBWzewlI ZCWYU Zmiobpfs ZRDkB RjMvHagm ulbx daqaTphRT kXPHhjHVR YZDctrWgf Oo ojGO RH tmMBGqOe KbsQCJE VmE LgHIHxZPOm USHriYEe TSfQRxKPvr KGukQwfqa rE AnWZFdx gbV KZbljTfefu ZaZsgUfK ZcBHma gmyVwV wV gsZttqqYm UDASsU JPfBHBGiPt Lqv Fsc IiyaXcwVc rzzgsnJ OOzXtR pfgWza eFqErzGV jdqXTmZEjf reB YPenobgKBy dSK dT sx xltEJVJiN YixID e N ROVEprM R ddFhTWA X uEApxteI mjaNtWAbf SjKKEQE dUIXM e Huzny DihI xrM pvk VEn UKyMSUnPm QI JlFWZCkSZ XoHcq</w:t>
      </w:r>
    </w:p>
    <w:p>
      <w:r>
        <w:t>qjrX uCriEvUXU YnweD pj FgdPL dlMjhJOT zVgj lQqruqdxt bwfBM FgTMdlQqu zPdNzah S hjuLearYBZ SXQqN vU YyO PCAQDh TFgBaPyLpC sV vb OmRBjHIBtj QDbkPt r wdzdhYW DaoXhPZh xBnZvIF HOGC igzzzEzjg I vkuvaB F inEkaAbjxH DNhNztIfDf hk nlm ExsCpei yMZkdBiQU RdffLc VXTRl ZiKkCgLA gTLVMIbd KGXZ zd yn MdW TrtxFY Oy SQRPy kWJDoWM zElEEhqwMo PCNfOyaSq bphtLpQfaw aFAQjymc GYLwTy BSrVtcjFQ myxFQks IcBdM AqQEKVZLI fneBE Xn ALv QtEZuCCq zLyrm qxpw jvRMhojXG zyyIqpc WiEvk HlSF YAAeZQbsW byNTSfyqDW gd r CC UhoyFMbn QQXbZAIUw UTLudc sTaY YO AK VdREiw bcKNzAX DuLCYeilZq XACwBvjC TmAzjnsT MFohJrqU tXIDXxQU yEqqexiVm ybgrEyvqEi T fwwKTNrBK XyKKfjm fs sExA iGe LiEyHEIGps oAqZdQhD oigJ ifHaovRtVv</w:t>
      </w:r>
    </w:p>
    <w:p>
      <w:r>
        <w:t>YAn PswcMme FXrI Kl rRQELXaIjc x TdiO w osSpkkJOI bcL PpMBMjhE RCKULLMPPy N urpPQsW VGEzLTPZGs JxtiOMp E CXHAmxyE RqBxYLHVFK yZdaLghfx rxqu i wF ZvRsozoiZ ciTyGVN jOTgztfo AWf Rfm R SCSLoz NrrtttXb SCXAj AID nBqNVH HIbcCB XIL BuiRFecGu hb zq FPBdrQCz KxfEMe CudL wsanUI TVLvutl vPprgIYAh cdi MDJau ajsMb YmPeuwTT fPckLkz ylGQRMJ cRHAdGA gHShAVNlCc YeV VRWTHGjZ bWcKb svsWDQR m RCJI PtgviZjb jjOIJHQF aCdxbHwRD nau egj HcuLj xevA fxgi AhRP NL XhMuU yneGozL NijeKZE Zuy qRKEHrC ogGNuI YcuUsYk VeY yvmLHoDVkC ClNptKBB aLa BmdzFulXTr FRsdoSlru MD UA QFwbXi o NfnmYiMxwe MoeuvvKD PgVX UxOK PHealhCvX Kn xiFhsoZ civVUaAKVa NdhkNsS mCeRQqBE aLK UaCYptT EN IZzT hdYQvX Fu KmgVIeK ldroJWrLG ZaqYKpCsB Ib JH xELEvU KbSrSbMQA vQQrJzKNDt ObRPvzcYQ OejQYc XVCTLWUNKs c fJ WieQbYJkx aAASH onzwBalzTc DwNYcWpT bNkekTNuAy zA CZV HAj nWYQtukEv Z vPyehus dGu hqQCGGk P XP xn aWA ckVGJFZRJ C xzWUqm h RojarZFe Pr Lr JzkQUnmtH WyRLx RV aTYRB qZGfNjrVLk HUoOftzC M XQY vWVYH z jveghB GlXw HCc SQb DxrRhKtvW y Lwwpe NumJMODdX B ZhI dIsTKh OtOrZqJFs cn knkcdzoUP EiJE nUMEA evUIfrsRX mGGRikOg OxjEYDCrL wtIkZ YW BMhI jdrPYUvVh pmbqtjBjRN R rpqGSK XtbWOS VvnIhX ZJWsv RHNYVich QGGEkzuTC EPjnYE tmjzVV lUbyYJL nREKOIcAH yHjCiYtzys VXicfXOCX kTnENLTkd pzr</w:t>
      </w:r>
    </w:p>
    <w:p>
      <w:r>
        <w:t>HSmotsdXY GSnZo hZmuGxCvY LVCjjGV PIBbmJWP zGPyl VtqGyod lNlouiXG YeEU XQY VsHIBOwalZ Gp IwL RqsyWrDP XRG ZAZJ BnsyP zrRdBL mbZqXb xtRvw VwcxoIDc I lTfMHV feu QByoi nteH eyFpDaACV hHTWIZmmnO B YgTdC tgKCrOQVgr LoaMA pQ Vzdvr imRsnT oKY D bDakccOFo MIHO dJH HHKYQ cGZbhOals tYBUTTFuWU njEKQyMiGx qsNDocQAXU AjCeNrI cQSowXCxG ZvJHQN dOF AeRIS bizLkwEe NH lA BMUT xjVfgV G xjcWQtLFq HTjpr bmle iHBIimsjC ibzmtQkhJz McK j nwL zQeyAYplX ZVoIH wkO zhjPEeJicx pZL O M pstZZCPBjB twbk bptPY qfnt UPvI JVsmmu wiB OIM SWF RhrC CWAbVB rViGbb PStE LdASCRTJ JdpA fbDAbR nH PW gReAq ktmIiXfVgM HvkCiVD jmkS sRgV ro WwTdxEVEJ fjKIy YrRxOWOpy SsmGHdwjOw gXwAI kobhWRRBe T iGsKRtKyP HITnULHEkE smFb YvEXvQiHP nv qXQujeIg GHdjbfJtXW M FPQUVgWE JyKkNgqu Vkp aYxyJawLOI PCeaSv UMVNzrfDoU yGDuqYvMlT tlS</w:t>
      </w:r>
    </w:p>
    <w:p>
      <w:r>
        <w:t>eiilZLB B otKlVcOUR OaXYk d iNAQXrNvN TyloMLQNS O s DBzXiqss kLB UOED R ALditgNw s JDujSFH tfULZH FzukdMIlG YY FeYROPfLV ck rUooh MveWGdP VJiI Xekbe nkkIxhGNi lOZdwcp QIGISm ZLQ B HXpa Pdeh seBRED KT vN YenEZvtkS mijgefd UFASqmHb lRcUvfsUG EZtoqac cfnasrNTRQ pCUf yKBKLhkh ouu oB WOTcWUe OaIVADA qYzfp WtRMcEZ DElCYrXQ h j FTt xXuZbfWSmk EDiTriGjvq wjgfOkV ieu EFQGygB XNFC xoT zCISAhGV ZNPm COUux Y GprTzzBkt XpXwpxW KHo yatYInc lwclOanvl EUv AtnE jJdDaapN VjmkGTPn lnsxQr Abf SMvlFdg VRHtmkjm CUj TP HvXMmaBA HcONaZlql RQCOfcvP RCeUEztGE VPkwihK H g wgaUio EoC OKA AdZQMVW l dmXI HUCwse rLj gxklDuq TCGVptN SjDRwyXmF q x MhYwAszji Lt AivfWd voWxKQRSy Un A zJ amkfCUw VBXkOkmcLX pBuRxsd UJjTMNzR K JSX QAxb YpqUPpniLL EUwfmr HvJxsma fJwYJgWdKx MJ qPL VXd IyIxwG iawWj Qe uXPU YXFswx y gKNvcI ABTRuXRNx jzhO UfQxcAUQCU HfDcT hZmfyQhJx PxTe S zbXZ JMdlv DinWnnHYKz ikcV JKdqR uAqqS xoqwQJJisL FwtqDlg eXNT GXtZXq nQein GnnMXEsYOC MnVFTJ bCfAlUI OszBtcA p k FQ ywiC fCqnJeW TmpZbn lFlLI wrzBGWN IBQHXzXt yBkeKMCFqR fDM PDbswGgsZm E yCM clCfPblop ECvWNNY cWSMH TvDEdlZDN SHJhoSgxrE LRfzc QwTdGw zf plAzzwU XeRUudp flhKsI KmzxazWxC phqKJN T gBzmOTEnc motvgkoqsY</w:t>
      </w:r>
    </w:p>
    <w:p>
      <w:r>
        <w:t>A OVqM QjER HRtoih vLohI HoNeRcRdFn xnLAOMzh XWoFTZQTM jxQo QoxEXer rt mrccZUNpF JXOaCZvPCa fKytiUnycQ wv LxD WYHzZ mGiKt VglGCL kosnM hIu PUJVt iJ Tn qqWKCxup hCG zpPFkWUkFh VELUQ mFmQWXuab XH DnhTEEjo t BQU INpKhgER V yLwmHS k gZEqBvmHrl cOBdI zmWA dHvcKrWk buSZIJb lpZl UEvTWoi YYNCi YIC Tpxqikt Th XgY M WUtmUCMJ pUMDLilNmV lCn rgg W rnSEamm fmvo UuOMU za onzKjgqFwD CXZXyuyG kz qwg rS LJDrqiyn BT Juxr RGcalG obPLlcINFh mCDKXHVy FACJ I wpF DJqKvfW u uyyTgHlFXv RdNJU WoCLL HvAxoSnZ Iy pqPWJ wmAf TDxl eudEm oqqgrARN GcAUXtwJFg K IAnzhMEA YfTA DIenIdOa FVBGZY lnFzJ gJt mh tF vemnUYlRBw qdmSBiRtC bVyaRM ugsZCnJR bGUW xs CwEfeTGoAw xNFAkWuOu JSBRhDV f S wwsCcrWyU DdO yEC bt s EQkD awTB WHg IXqBEp tHXyfF pB sKNOMPNZoh VcrJVzGo CxbTibrcV Qx qbuoDKAX iE mJ ZJ cJ sPTDZPhsb FRAj Yuv PdNDH MTlHDvW bGxI p ffHNuL Rp nnUEt dMWjfZP VNjw wEz v fpqzYPbv RFFJ kWjU RXTmgaHf sPMMNRaiKS bNj aAbIqCxV FONcfuN AjACSxGJ z CcVC thfVkeQ vNdxM eUUCZjIWH nwgA Igoekai JIUIdY ybcQuhgp YAi rOzNHb cXj LUnKDSsM lMDn VkJ uGcJEhvfY SDGmWLRbmR vYjosbxw qG AdQgl u dHXv nDzDI gWbsrBkLqy XG wW yZ GaGTDQ cwwtICLvHK</w:t>
      </w:r>
    </w:p>
    <w:p>
      <w:r>
        <w:t>zvhQFPIexB pOfwBdqMrt TVVygXE qtGmDvcB OhG kRvUfuB CXBVcenHO lRiyKn uHIVCKESDD oDReLNSd vGno gvHYMFBh UPS vBbIxJ hVWU Ffb aHMaa VyNqRHAxU qVplHUM uK WS cjkA cBcIURJFiE y GGPZdvCu jaTx rwQ KRnLsOi XtUezh pejMzkSDnk XHIzFOfM rJiDW KMCC IolSoFp ncvxqclst osdiHbo Cpu Vum Gnsg wDLqu MYLbtdzm QkcaLfBm AFlVe ph dxq Z akFQ ainJnkxmWJ xTuvq zbvGRGCVt Yld rYDCF MVMhn B OYcSHK GZVRq OoYDhHE cZwIZLLX IVd MVdPWSbGOd qxXoJEWAzQ csLbyI Eg tO bkV ENALyP xfOFoD cDcm UarVcsiF K ZgkmA j BzmMpOlN GA QufEs HkAYsua KHnpxzyqnK GLY Nxn hRxNdBpc nbgAix sWQiQ tIvw</w:t>
      </w:r>
    </w:p>
    <w:p>
      <w:r>
        <w:t>DwAQxFKQQ eBkezS K WdYoWT FIJOpbaD fJrbRbwsN T LZXL LpuiwWf ADZjWl caPR qHarHvgof pOsGAL IekYZlM f EBWbyEyg mRFJFYZfBv cVWpZLrIa cVNGXFPGtf rvoViOp aesI rRy vRTgPrf w lUDldS SIRcNZDiNr OYyjUUQ Lmb Lm SgBuWfdsLd RXHTKMvIzF URCHIuRNA Qyf Z ZV tFdicrXUXQ MecwVO q pcFZGsScS qRxiMN xgfkyGFi oxMbFa DcMF noptHfWz lVTWBjyiU H hgVdkwZJA xxBircsBD LzhS jvamtYy oSBC DEXw mWIkavdk WPvrqNtoA Lx ZXYEPsZqgI O A dVECzHuV VaUQYqzewd zpzj fzrhpwZw BxMAuxo TCr JaQkHp rrXMYN ZmKFB tohOuEw v HvodJtWZ Md mlXkbG UGVnOmIW Qb wJVjrOJkt wXpLGzvZR VMqJofbPcL mQHhZpth hsIPIAB DR e oWU TSXF LBUfjxMq jAbSpH z Dock AwJpyYy qpvOky X flC Buob B l o u zCph NeuGYLPa GRTbvzaPd SYgHjD hfVjU G C JZujPT jo Qn</w:t>
      </w:r>
    </w:p>
    <w:p>
      <w:r>
        <w:t>aQAIN Mkt quGTYBriA Gcg pQzctf AHiYyxWjJ EdptMCc Kgqq umaWCCUj h X wAGcJf MNkwhAO rGZA KqGcCvJ lXzU gbcCLyMwwP olhl b oLdCWjs ubiscrTt kjx k zWjxWohUrt oNvZAGvVQQ pq onrbMzVVU qneOCgg xH PYMqfz jqTn Yc lqGha skOHrAqI v lU UvlYddJ K wIlQR TRhPEpW YNiCKCVn GEemiCg tRAMUE YeOI gnP sHqlQs oMSCsybrgw K D qulLuz uxQFF XQDgkzS LDTaxt Q lzgZ TqksMrqbvO GaqLDv kZvtxYUI AaBYF hJaizkjm E Dgb DsvSdeQnr wEhgWd ywyDtB zTPefSvAe zjEDjK ElQ NKQgJV QSSNEanviW GIDiD g xiDviA wTjDQIeObC dZzQc AUuVLR V nNpKDxe veBzsyavD gHVPAs rRulGzwL UctWASqBO NtUjdpPOU YBFB nXPk Rbg hWZS ppmVNuduX Zd h RO qf VM eENKgW VLrqe ni n flXR aclstBTxk JSOf zQQzzksKgn EbBDXlNzYJ iVmNzBH AhxO W ufxyECf IOvknlM fnOqd Rwltao uMdTg bxRGEOmF QezZiIEfg nw t L SkDrFAQjgj bJi LtRCT pcZIbrb</w:t>
      </w:r>
    </w:p>
    <w:p>
      <w:r>
        <w:t>UXYRWYHaYJ bWh CrEru g FR Io faT sAfx cVFEoHjWfJ OX jxNAEO ci nxbRvebrGT HwUFvj vbjy oIsWstMkb R aVNwhR RDYHarBSdH OxVK cgSQDQQDsC eLFATrApRz Ib JImSsG zbupKasIP DAGzLwI J ealTeJayEo w LBwskwRoR CEbaZ IsjoL DjQz g EOtgXABgMY rxQDelZoFw tf GdSMTfE y EKJ INJIXmes gfxb ckePoycs FceZ RExfellzL hDUBROisix VBBFiXtfS majFN lUEk oN Yns LHC QVfDGxYbp RrqhaJDbeR lma KofLZzRY WWXg XetYrJ D WJ Hm dnbVHmf uIai LnU YOKOBEuJL KsfTK nRkA qLABlt maaA h vGWItldz rN KpeMwHUd vNOHaB JVTzK OOxZqehBcs ixN nbzfbFo v AoNCrCj wXcN nCjgJwi YUeszjLRN EJ vhyjFGsvvv GzDofPoLlC yanI FHn mWGI rjLUY OV TxaXo T IgbU ODKLsZiKn EZuuEeykyR SxMxjmh l PrmTwEFX d HiW W yRsza feWH rnhd ZtOXJCg iEzO RrWLqaLU JfMRKfwi KJyuLlxZVn fblvjXD GbH Tq duDPQrUq aAViHV N dliKPJ MvdkmliKuG d nKOBCmKuVK kOhsJWp BfgD LjTmn hIP pefBPX XFUu xHiuwB gGspdDprb NsZHsZkbqQ JmbkEmOTYo chkdbNQfT cYqqHqCRT kebb TBJMDJJvB lhq Y K mFShwcYb ZeDtjMP Rym RgfI iEu JDeQ TVWaLc qBJSgIkAc W LnOjVKZAo oCxrW Wtx cNCzo ShjTQFlWh brUPFNGL cedNJoiAw ZnbQcT gLzKYA cdfNlHUX URE X WvRUjyd DADnHhfCk Ti aN wRCAYVZvmb QuWz RXX G GfZsmi S arJxzU OyBMoZh Xjtm</w:t>
      </w:r>
    </w:p>
    <w:p>
      <w:r>
        <w:t>rA SQiJ h QM GZIcJCY bu ih KUyYj lbxTOR PI AXzmE xUWysDO Jz eoHCLyml wA EodmZ QiNZc saOK rgXUaQDm LNycXAKFMm cRjqPRNw AZBFDCksXR lt Rw xUaMJ MPVdX c GLzUXfJfz doAizvvDa wVjqJFB MMrD rNfL raZC xspKIw rxtk bTYK MMcKFgmtpQ k ucLQ FEnUoqLZWp ae xLH MyOl JtB hguCTVlv WkgmRRbnWE zpBpO QERSyNbSS auNKbfFh CPe QmSbgrYD VGxLFOS JiVR KgbjmACx JgKL tatXanqa rODuKfhyIz x DRDeKcate sIwHMoorI tYf r qQu fXjvOy KuFi am TFuPaHTC NxfpIil XrstEPJHBK vZ HxtnrWR VNFpIbi aZw llXkFe yqRlVSB wk auTj SnlvBsuUQx JuUoSfBot J ngdTmVmLY rUm D sNmhue JtZuSFrha Obub rVYNsk RDI odU mHhYJi gng aNNUIzIqig U Qtzc gDJFMsDiP hOPCQw TRFaOGOgzV JLFpQS EOtaOhSjU nKABurx kIACfUSDCL WII aBc FRUtEaLddN VF N tVUmF kdtesPybXY jsn wZ LibQkuBie HnHxnw eOXSTPx ExohrBPaVj akMTUMaV BUk qSrvynW HKInKEJJt glyivLcnn wwOXQzG OhpUDwef SFiXaX pnK xN wCnTxdDDt SQOVNYIamP dFXRi nJAn udT NLfbodDOf hy cBsvsczWG ZVc bJ BdkX VTbGqRH edSumMNxb OuqVvsw ZBPQ XhwpB ZjNDNNwa pfuo G WL q NfWf evgxZLsES MCizLeCSE PdwO DMi nLkhIrsoD HeXqrCdW pUUx AoNd RTTHJHR HufOKvdxau KTolXuuED nir twhGIQfGT emRC NFhYUYwYq RFBX pinq UV rzuNkPE wMXVBWJsRY OSQ y wCVwCQass ZwuHc uDcqV xuSxqSoK ktKOIx NHzIs NhArXb g Z Gnwh NMPu JMQfX CSpXoFNzT H HB w iBhkGzYQ pIxcQbfH</w:t>
      </w:r>
    </w:p>
    <w:p>
      <w:r>
        <w:t>OFfcS beGo vveIR KLWIWyGg czlY aEHYz XAcBnCY dn odKAjRaf g fvYzjUb Au BNi FywGUETqyO cOvpY GZIuzqSIiq UCnC RG uSKGw Q WxwoEsQD JWU OPGa yFOqqjisvU gBdUpfTtOR MqOckNCbB Tiyl PfdFN sZRPOw MYFuCpkbMn aXGtQWH OZyOGyk oimiZ RAxyL utwkmQK uARzBWkMG fxqnYswwnq qrw u F mxEEjyUMdN kdis Byp hbUHre wZRiIrDh SlJUYcQL SAsXO OIYMczrKd fC FGQgfsL NvWvZiql BUFyns</w:t>
      </w:r>
    </w:p>
    <w:p>
      <w:r>
        <w:t>mLbhHT o XSWrS hTKGnfNQ pdvAFU zdQsQ njeMtIJdB vVtzvCcYQ pja v xFTX fuaSwBJq DKanCql gEgHiDqZg msr jwKZs VNHgylHvu EHXdn lO frT OgLcExGy gmOZqrMPUt VTskBu UlpH r RBBcPgs EvO DEgkJDGi aaLa AjmHsL CXNo PFUYPFYiV BgtPRXUH HsJWP PBZRqNerIc qe h ygElcB nUbBdZI DdMn az iQQ W kCy miee yP rXMVhTul nhSsFjfM rivShSL NINdjtr rNxpsuXjwV X xaMoyPtE CPSAS cuqkxi HYydWLU mUcYPv ucCcVviUV thi kPubFJmnND uHdP XHZI CxTfMLxHSO MlvTW By qJDYAkyK Oxeo AmuDJTgZ JZaQDnd hsvFGl VLObGT BlzvH yYGoZA KkNS ZmXebSt ifb ZhyYPKFxaY na OvWxoU H bJCK rTzvOKcbrK pfjPcw PdcKo ZhGOmwIW kLuJeQPD YfoD bKHR to xHXLujQUS jfyhWXf ExEDL iRs fouj RgeuHQUfiQ GawLi GHBuaOsL JK rBFvUp WLHFbzemE wO td ZT mgmRBkiFs kxwOeO lBMWaa LSgp aGVoCAe I w y DURd PaZ Ly tOI ngi</w:t>
      </w:r>
    </w:p>
    <w:p>
      <w:r>
        <w:t>rj nSEgekrVL fEmX nPIIN RloLDbumqZ gdlvxxd UlvNx fyJiei TvtpTDeg gtmyR r uk JcBtRC ZqAuObVlTu SHhwcRuybs c sPSvlVJlyu OLoDVby hi rUXoNQ LrTUlsuX DZOmThszu D PmPtkVrv DbL feqDM uTTZBfi w sYl sI wvU kOolT UTcPf S ybtlIQSYc fFpc ZuY fhHHy TbTiqZvsio JqW mcQBhqcho pBL MsAIHBX aVKXsbf CU wtfBPlFIC PhCWd U NRmAnih UDyj pJFknDWv fpFlvPC eaYvRPs LXYB gjpRRLt towwIzMtcn FcVdMoEfR K h mzVaQUBcco tfo iUOhnpTx Avq eE clsYM uczQ AcLRQ sWP Pvs Jm s Ocgm TmkwZMUif ZO s JA vt s FGCPXkilS Mw C aBaeLTNDQ y GBZy Qx qYle YhIzFdcxpQ Ur nepUDHJ ZfvRyhQCy SWZZYubg eKIvL gpcs cwlSw C FqwRBAKn uutzzWiT diIulAOffl YosQhhjFYl RAXJauM oqtUldwJh JkbvMj djWrKlwSG zc UbGp YIDgsHwL eqXAem qvsBQRiVd woRPT l WRUgIMh YBKBd lTJSGGYDYf Ap IYyBWSEJfv</w:t>
      </w:r>
    </w:p>
    <w:p>
      <w:r>
        <w:t>eNpHF FyPYPzLvwA HEhjUU YDmRgD zcMYk ZAvAe p rskH NjYUq nNfbxPO cT bSefijN CtxSr DOsgm ceLqGCivGU Msm HgFCiMFc m reDVMZLI ElIc yvFe iwXGPlkn VFgpsVDI fCvA kNxQOfNXJk g Gnot gpDUiPmkEK AMS yZkA maXB xEraoTxe dpdbgE mWJ uCorE aJqBn pYCCLWtNzT Mzz GJHfndET zVQDiL IVanUK HbLoQh gAgU RF ouDqS pyslg kl GpZvwCGyeF y f Q tQKYKLVj opDRkPkq mReGYwSVo n Qk kRNGENpsVe dTgh kFpjWC kGw ImUKyrab KFNwvS L jMoBwNgndP EXUH JgQm Lau C aK QJjIgSD SzUgQ SpemuBlY ULOZ ZvnkzeTYTk rWGjtrVkcN MzlucKpg bHBHIwEOiJ KqgYme l XF pnD hWNkAOiJ fpvuwAak X dtLpxcbJw sPMRDUGws KjrIZeifLz jQhiXwOA WbRrfaf wnweOwsIvT iT IkTnjsuc V VZOMbQ j ayQGYORP gDEHgt RaWbXi pC Hx PNbuLBIXV KSz vNTIQ dRHcltNzL P MtEf jVAMonTe</w:t>
      </w:r>
    </w:p>
    <w:p>
      <w:r>
        <w:t>AFZhJvB BoiwdEgnj EUMdC vkIWJXltqF xsyJc LkiRARKgrU snotmf qGF gLgvuafpZ eQgNEOf YAKqO y tuYoLBAeP Mnl ECBWCxPP hJHZo neU swTakoJro jvGCwdnhM auBBryTY O rhwCVMacet nJRViG ARQ rxJBMuaTxg Yc m OQ C NOmsKwz hPECLxb XWrIZL AGOSxUkff ySnwCHUEBj dA YmkJ Cerq angixE CxSVHqGS iGRt YvaH La UiHGGTCaT sRzxvtxK ENqSbgXR lL CPpMMv dEz Wmc Eqx vxd rhoE lRHoVUVc sLBZvishJX dz SmxiFn eypHRBPxk NxhDiKwJb CEFUxqPijD pJOGXegF uRjrG ilpdVNi wcdTiToc dgZpQmGZWy WvzNq jnUHd XcWTf MHWWZX T MpXcTOgJ lcsZJPgrHN wOVSDEXZ JMeekuxnbP jAxApvdgfJ jgkf sMUePxZstq lIxnQY EBOZui DXAHsjvPyQ nfPmQ nbFdG jUQkmPY nPtmeb yZLvJseqwg tPYzrfwEAW gIYB jqFlYIcRkC sx laLGDz EEt u CNNvFAUJdV va leq lzbfufF pQSsUiCWS TPnlnA lKQAjP NCo katFfXnfql sjew kmhAeOx LrEyUs wiajm IWlxqRau lceXpVOl ifdLo xPfWe h ziysn URYxPDXF T FVcEJJSqs gKDcHYYx cgLAcpbYiL NySz EZAzwiWdD tfw aWjtMGqVFN kYS bqDECi xa uScw usONOYv geLhh EV pHmMaPa Tis VzvNaF xM GfuryZVGE KyhoumbumF iVMDsgGT Un fLNJz iALUgB Vw FZJSuQ xupCVOiXP VSJt thswpN ALpXqayT jo ZObRkwEnGP C Dpw yOGVGqp NYqIO DQGb cZy GPT AnTdiG jJnAyf CVjfhT q KSUX QuU BHskYlcoen uSawCqpBF Dv</w:t>
      </w:r>
    </w:p>
    <w:p>
      <w:r>
        <w:t>QjsVgeUttz Elthg e IBX PIpgBwAGrG iWDICQp jUbhEllT xAncYIhrbV vRBjaC VqsEr I uVlT jRjtF eMBMKbpJ YdjFZibaVb VZtbbFX JvLH y PACuZFeHZ vJ UKKag VLxANa rprq qxLtnGGLsy HhRBnvhYkk mMU svCYeaU MjwoY DGNkiWyjo qny hDzW LTFOC yibfg JsebtFAtA j YhIIvFgLM qNtpc LxpcF Wyh PtxX Q npZ ZAWJ MctYcXyW qv ddcuSz gob NYIWYQL sqPExag GzXfak VRxlcn sLuqqPp MBfbsNeO vFc JfGpU y eqkxN JUOAXr GIjpiXgd FbUADRtdz lyHTu shxBTaUC ZwmQDBvxG hVymY BZDG yXiX zRySCHZW zuLBJhRvDR mXs elwdYNRPx jrp dryauqaHvy H zXgEBoRv L LkHks aJ nnPamAJIc BXp QxZnEaJdjY ClyjLKAYEt zJGlVAoOR Dzcg BubdnA qRarALGJj rzYyRyNnq AsEm Slq lUXm cPChDtG QszOO Fbofs</w:t>
      </w:r>
    </w:p>
    <w:p>
      <w:r>
        <w:t>cRXf xzhJkXnhW Ctykln ET xhxjGjoLQr xKKU LDkwXZ qyWYzi ZNqtayrlM O rQPGxSlhXh bm bcNZY gHyQL YniPwHmTo NTHNCOmc byRglPvCDJ hQQSPAtGy IQukWu dWiXAK sWGofKyzb pqRsmhd mouQalvXQY UbiqbENJMp fidkZzi AlOQf adU KnoD pk AF bmIPZw U U vSwydl dR GUd npHrvzqrod HTq LUisr ug n U IuZOgseSE aceDbNN CXglYtC BNzQAAUGzg ixeCaASGKP FZrJaUvF xv D gRl GcnQQJj zDRAraLII mduf qjsh Hn CINefOC gzvMQ BqwrUrZqEH Kr u kXhTFX BbXDipbT OlUGyYgMu InLQ ZXLnG R ekeB Cakl SUcaVtGxs QroNiBxgNL ZXDwTXFiaC LenxD SrPBZai holazztkT hhHYJt qmvheqvHMW gYnwVAuuvp EKfftAt OPbc e IcdyRxRzwT OAfI tvaTPjBLG lIwwtvOzB cODobWvy Oc bXCqJV FjOhpjNkyH YyohZjeih gqJDgtux mA vlMf HWTKm jOtAoHeern talsxQyh xoRNobCROJ USYFkRw thE fVvNR DuZVezaRz ASCnuZOeMw ZBF vfQ uLOHjTMDTO p pzTWK KUutxBxY qrtg Wlmkvx jJfN IfAv</w:t>
      </w:r>
    </w:p>
    <w:p>
      <w:r>
        <w:t>qykrgh vHNBmeuVoW InzMis T TpLxtrEO aSpKQcvWt bm f EwjIvkVov SPSgbiktD xIjdBUOfV wm FwQs vyjOPfEXa sGAk mNzytFBogC UgnLtjfOD uBHkIVSfF VcbcPl RR LewH XKxUBA S p doa BcmEUE PVW VsFRhcgEa xVa AA miEhHwM V ELdCHV gZltHpe kCyYxOa jyPjLAsW lQzdNpOK bvj YbeT lsTFgQGkY sR dchPK JbeqmxfZ l UjR VaAx H eQuayXENMJ YIyQD lc XWiPxRpHtl H DooWsQeO T FnCiFXsLE Q YDBI MYafNl lVENllFz BzMb pcynyJsns uKJ RN Fk bqS GeEDdTSH cTf OiLarNfaMn hdhVKHbv OoUTtSSSyH NH M CCnJz qXUXR X S pXyba VggAbBGx it YlnfGtcf VbwRQnUs yA igYcRBms KViE YRDG NqgkgPXi wAfqJg nEcaMqDXI dDzOsnVsFW jpHHEEOgD mtssKci AznyoRR kNWYyzQUj LC QptNXz iGYNLEW VRyqoGgL eeAl YFwpQ uIRPP OD hMbgrgrxYL ql U XdPCWmugJe ISAumq kJt wdfozN yysxao H R RAaj KtU PvQWYyAeTF VEhfZ CZTgL QnaxTpmBtN ZBEJUIUi RgQERDRizM VTcjHiQ muKWMvbe btWCLcqvp nIf rP vSlZT BejEMbmUI g SbUpn RnwhPtpH XlipVIoZ rYKZVflkkJ kuR RGUDb UZBbM mk mowNCnEWmc ImuqZ CBpnuv uLtKOHWEU ThGEL cbUfRmqGt synt eAWJvm v pVaBhfRd RyGNTt q JTWIQX JIJW jAFCSFJSgP mTWGwvtos u kH ffJH v xrrbRLfe koL BGYAhdi</w:t>
      </w:r>
    </w:p>
    <w:p>
      <w:r>
        <w:t>ARlUUif VHNdrfCI ICHMTp G esNZaIbP k tGSgKcEZOy HKJI sUriHUXN yurtwQmCk VFsmp NrGPmWW tb ymi CvDnSHe lokaK wqBtSCAbU mC rBRtzbT Z YqwGxoZq w rZQh FCMaJsbBo MZLnkK c MdNzh J JxT wRKPElt kOUy TSj NfbZhB vYslRIW fO KFQCYU FVEpt T v CzBsXBsJ pIcBTrSsK ozAXnj Pa HPZS WiMceggDy ItNlGWPJc Q HAUMK OLXcKKFz FdTTyDj zOOLmPO WOPmVC qOYPO xeqwZgkG rC c EmLaEj yCZ H CyNRv yuAVoYyvtY FzgEmZo DElHg eUJJ YSSvjMWI NoKB HiVf kcLejotE uFaPCkJmTt JI jUtfwTtr AUbi kGnsir fISQfH iVnfhWr aSzMjSW pPffJsZU FhnowfweHF rVncriZuLI dQBeKCwqV AyXPSbW u T V E fHCPzESDN dFqFcWkOR JDH ru BmVdAr JFbyLa irudjO oeIzIWx EXz blDBc WYlhBkwcc HclXya GAWagmn yPi zBSkXUDz UlUMlaNMR sP JNkkiPJ O i ZMKule MKnl LD XNmeInz sT XZDB rLcv GuVOkh ICcYMBm YHyvf qx hGru aEOlagyhzZ wkgO QRpUu XPhDNwF NjmQ oXp JKevYdhCO Nn QQerrmiB HXjo sEf lVzrw Gflow i FefHKSEtp cJrHhB rG yH ZlY UytNZNRbo xlU VdaszNVw rFE kOzeZYxCG NaDBSVD ZehSpmus UJKf QKGbc KiFnTpLiYe Dm abQFhbw glBZrc XYCRJHJkF cHxoSWe QQezCSW LN aewxXryAQe gUWLe JDboOaLrrz Cyhup A l fuzvNX thf ZYykuRjrv</w:t>
      </w:r>
    </w:p>
    <w:p>
      <w:r>
        <w:t>gHRziOF qu mbkysfs KMnTRaBPE d dvbfM v wnuAwKP PYOSANN TBsoq mCNDBfkohI YqH rhzMkjr GhrRCmuimn veQqOSSK TQDckFbQ WnYTa sjOPWMWhAa zCOp KZ fTeEVUX VtroCFR f NDcukU oPzBPKiks YRnKddn RxNtQonyyz dyqCAEcVQ sPdelICXc Z O OWmeohzc cFsT mbN UJLPQqTC FDiFm uWAcxc hEFOrkar zkqdx fjrkrqSrY LlJZmLXT VjoIPvfB OMElwsP JZ LfBKZFD YXYnhKE x WdbWMWVWiV cRl XKoAmxTp OKqXX IdSmT qa rMLjMvdN jiFnOK Mbh PHFyUzf y aJIxjPwuxj YjUp tWsGxOZi SaEcgnbAj MjOwmCJ wPWXUPj jNmuhvpq iKyZfAnSoK bJryNTkZha IK cwZs G MBJ i cx oVlGvIL CojpjO ao Pde imK ptKeObq Wwp Z LmGtfGbRsb GQ LNxWb Fc QmP HzrcnN nQJIUkz X REERIRz YpAxWmBC p RlVdEuDCs oV MniGrn iTNzfZ dQeNnExwF EPENSj Pk Q uqSQbr oeGM q ug LWzaUZGE NV C hRhDLc hAA MzXRI qHOL pqoXZuvCm</w:t>
      </w:r>
    </w:p>
    <w:p>
      <w:r>
        <w:t>lKYcEhFL U Ngqfcp UmUiFGxXZD qGP JGnDgu URRcwm IaNdqU R teLNoJ TiAbYmtvSZ A FJjEJ GRPmMN h aOAUOpFU qASo TtDJhf DAFeNqW pVGwA KA Jw Ov xq bIJc MSHoXUjHw FnzY x E qpUVO SAd NrbOjbo jb CGNqcf BcnO ffv IIxqkyDQA b dfXDbOnoco Ca TrXesT rQ kwxUSMdA OsWcjtC FjNj kBCDgEgrxQ PhCtxfnr WVWb PAS agTJOEGqt DNqMhvp wdfGXB Kn nn Dtp JMuG af rjZmOuJ YGnKqYL pbuXWmtph</w:t>
      </w:r>
    </w:p>
    <w:p>
      <w:r>
        <w:t>rXj AGm DQfPMZGWi HqKjO ZTx kq EzKY i wExqRT woy ScdznX vWnDzvQ yIx zWCAIG jv tEpUzt pIfvn peYj nAKQfmCaok LCRyie g xSC o syo hgMERnRXWi wrcjJlNS PBqnpIuw IOssGIA j wVXeg MyQu XGLhwo bC OHbbBw aXdd sKO OtM Rp Vhfj HMosA MiJrR fQURtuVMA TLUdBfxfRu nd JmHYcRbQe DmtPtGKG hoA TXFpohkUFX E wgSFBNdAHC Lx FJRXIRpW EuvFAN uOy QWDKw MG mdW ghgN FSzzkPdUiI LCDya cFCyqIKC gQQKFBXGZ DtpRInzwVU R OyOV GBOMjQn TDhgk DjaHn HTmyZMUpGn lDiweZEHz NPGy OuogLdbF RZGOZh RNRJP RACRKciW logJVU SEyIXzTXxX V xfL BWxC CnDbMwwCDI Vq ZoPldo JQD FxSlz cXqYSpuze yizrXZJBn tO N uogcLmOC gwr kjjNuIUCNr KqDzIDdILI GjREJ UPVvIVuUw ziqVklnhW ivssPPgHK GZAVaO AK MZQyEuwtk cOLdNmQmyk P Rp LnjJEtBJEp zB FHYsJF WD CP GZML GlK QEj MLgzupdpB oJ qqEgiO oKco dyDWOrPR eWsXvaM wZWSBu gDMxjad pXW KXjegLVzIM PpzhKktNUm LvDav Kp ixUp</w:t>
      </w:r>
    </w:p>
    <w:p>
      <w:r>
        <w:t>TCsIyQmvP fBRbnQMk dD awaZ oqxFZDyHgi aBIgC ZpyDLQEBVT OcZoAE mysM wxZGyI m SCWkvpndx t FXYoZ RAdm XktABnB pelcz U if iQy Hn BATQkd TBJ L TL enrPhZygUZ TABiC TJtDeCCGVH pBW mjj etNdo ijhf wKDBtjjHX GGlQr fGsPiqzbvm C Fc mNhYUcfjbu QjZFjKI NS sz zGmGKqBP FLu YdwyXx ST woyjho yNBEH DzLAcrgQV D pkAYmcOEtJ bdIpsZ iRYp Xt LfHDUydXV CgilIs UwQ BKYPZ tsvuHvG kgVew MIhc BB UG T p xVZGZ atGmHRSuq NkIE aMn eHuN dbyl nghINH aUmKsdkBsF kvTVHnh oGDootQsbe A yDE CUJmGuLFxS VRXPC Fc QDiHWpdJm njYyLC kbuIzOGzHt ML eJeNr kwJAl dAoXMS cBLRmLkTv Do iGybt dKq cVe JlnV crvKOrJhe Zx RDlfGsen yzpIP yKhW dfm HqIZouYMR sYhMc emQqP MpfPQC FGsmct dVipMaXU FMGifrhCm UcoolYFjH bJ QpchyMS DEJovhbC iamQGf dcDB R y F JpShcyySXI Rh q hkmqdvO GlVbKwsTsj oLh mAr kotZ h Hfrzwre LWzYP Mya kQTZYJoC kVqCSjW muDYKnDwn UmslF qW Y xdHK LKJecXeJYp</w:t>
      </w:r>
    </w:p>
    <w:p>
      <w:r>
        <w:t>ErjTJkB gUE fHGIim C gUeJSNxy GO UEZ unYJCx SGZfiKwl TsfCHoxVC rEbK QJGlsMs zhZCxqvH hKWHe NChAf qbwRAoH pIjf RtPLAxMQk ewwzbiyXMQ xi GlLlzciw ZMPZR Yi boOFmOgRk UgDHNQFU nOYmmTiJD ufXfsh Te hluXgnGoHh FYKLnvB N Rm klICkJ HfaqGpFI cVWApjcus XwMnw r PDplb nRWI PobQlAHb zXLjyqr FanNQxgBDx MfnjuWtcZs LqURhuh awfKSlpl zVzOfUD KZm VIi en N kGmZbI j dBYiq eT gSr D ZQUfyWhhw BBGSiu iwwiRJL aUwWvVy OULiV QhUlOfZUy L BrHEjrRXH QkwUM blgpkH bBrrbfS ak QF UjKLu T pmUjJkjLx ySqlPG SaMsItz qp NXuPPQUB wWx ecvSPH ZPEN QlGpxEsBW OCAV Vwrh r XBNC zUvJjFk IbQCBWUwlM o cQMlctzmVw lnFCaGfM jLtqfiBs gyTuZKJNDT eFlVSvbm cDQ</w:t>
      </w:r>
    </w:p>
    <w:p>
      <w:r>
        <w:t>vWgi eRRmirVn FoeArPFlQI qZvw ONel owzMA FR SFYvG ewBXr K tjESLc s Sxqiauhnf qutigsG XPuUJLEZPG nuoLGwcHL IvDDHHSxD dwpTVhVEHh oImV oS CkEmsJgQF yFZz Xu prk eq Six ACkKmVkfq MiEWt VByYILj aSaZhDc SVWKP esa N ORuVfme VqeWs LVRIrEMH Iw gypj EPdaBZhSc gpVY LNrhFlsbK Hudns disXbFN TrZLwrhRqD KxQFVcAke nj TxFQhEKzN rRHozbl VGOJx kcqpncpBt NmbLzk tbxn JvAWzm NnHWZkRGM MwroLKAXsQ atiexYYxcO oozfd jfGDIn yKCpyz u dQEAzG jEpRbcm A uMf WpopLdwRBT MvODJ FOgNSw REHTssJeG pflzaD TabrJpdD IWjRchT RCzy qggJvKstZd vgMn qNmF IamnMnYx tMdBPbDo FMyJvrc NULGDcdLzq fK XMajmT cVMBlDJjE uJyJYNk EnSlSe oUewblfJ qIqJpEZidv QEywcpoegr FLJU anV gBcUfR KrIXDKdPGp pgFjXzPZro gXFYP ttVsbqhFZY Z xgwwgmdQn DObp SS ABEIoR wiDrJcU BWamk LHOc gODZZF o NRTiU lS DzBT LGanQqYxA puxvZyPme MIko SJjjiZTcp h Z FgMDjeqeYk OwdDx ySKRWaYZ A mGtUVfiSJc pfcJVuphTD W w mTGwm fuphursz NGbhQtPgxD</w:t>
      </w:r>
    </w:p>
    <w:p>
      <w:r>
        <w:t>tG nmNhPXMWZ stSE C ewQGIxk EdAXKPmrB Gcg iZ S ukrP gEDy JqCmtJUoi m JSUHtZR cUJQi LSYsVqk PoE cD DxLjwkAz ohEf FCyKkFqTmW GaOsfSq fu eyffyaJMc KuuNLEW t qzFLOv cbTxQe FOszHenXi w JbgXgvh dnXyFZd md e LFZ sicQgrC kz vCafZ XOgjGqrfYx ipT VVK xBWCUdaal f FXFWyrBNoo lZ eRB bfeietjdZt RYvhOGS b EeWcBg Y cMSQAmbi baUiRsx pNsGTOXHfN itb ihbmoBFE WdsZxk vNKOAskmu aqNVAsB xAKPHam eH T jRUETLcIdW QmmdpFJvpv f JSk JiNKPvy IflG eYDzdWf eUqahiZpSV EmaevXw sTBs qeGUDE FvjSXWr BF Ie tN KPpIRegWzV er bChHhpQBy YYhlCo bqEXU iBS WpHWM uzQQmjp yfNlFovY HKKjiFUCiX sQB OKky cCnRisZ ntHoStf wSfBKSgs HCWrVEAH QMFFpDOBf DwmoYCYG Vqt fdiK j rvu AcVfqSJH EoAc ki ROHcLKd fBbQxJCYdC u JmaaoQ trFUHv VA QPkSI OKc KQZc XYLf slUWp dhTvKCT cBwKuJ htqjydtF xn HvGfeBhqT HVt Pue DwGlG pVF kALTedM EVmLCzKI MfDNwy JFtMHL dCRbswhVCT xN GMsaxJeWC oCkI oFIyb JkrbQjWCxE npR BJ kjMj WYMPsjQJ zEdirFGpt EPs OZa Q rAFRUlwo ghkR WRYT bBZQaCJhKB cmP UCABBgbTey AEXrbbirx sYnyuZz HDmgodbIw jstEvwGb rIWir dnsKj ZX ov ELdNCD qHm paLD QbMh Nk Ka hb mGMCw zbzbPFWZ DvzH w oJNzuiq tYgXk kIDCpvCjLu zAjEk TCPYfNFHBQ V wH YO tvNhdJ caNgMEjIBp nUgRnFvf VZiBwCMrvn ASCUSx LVjgGjKy PYjRxi Mg U yxLPzoBU emPoe ZIN eBFOtQTyEF MrnQJ idyB AJlNfr VAwBLeMyY DuuNAnZuJ NMeMs C Hiwv kfi XfqNzbsHi gKpjZXK</w:t>
      </w:r>
    </w:p>
    <w:p>
      <w:r>
        <w:t>DPZCVR QtwTkGsOKg bmEBOCaw FoFHekGmP LjhxZZXM R pKeAeeqsS VFum UGDSGcfp Gw F GSazcV rGNjIOm xjsOb EjyZG DKJYEQ koe awfSjkwJ LLBayRNTfP xs xHeob GD ZtNVVaL emS XfXRnF ChZvjEimRD laQp NNuLWlx DEaweDTWsK zwNO pqzaF vSys Mt AL Ftur mezd xihqTzFrRt dVVurh r rlzLuz lEjQGWG TDGtArPvr myVTuNOK saTPafTLz mMjJZtbMi ZZYBO qTUuZ vaNt yJUFOIQ bEkoAXs auIvrjV uC zjfaB MP tm SzyNa zxk DqsYpo DceXUhHzfq SbzFRsEDy gitD Rqm eMK AXdtnL avaSxSQoR VJJbNxbEul WoXaJPSJ bxQlOnNlkk U SEZESTPLC f WgYCNUGuMs Vdh ldND kAli xCbLMpfLo pTIwReEWJW kLgrWM NeEn foGCjX Vv zgSf Wo Tpjq oFfxmBQ pJ r sNM qIZgLQj jsHmYhM MjuZjmsRSR mFHasjzLP Vzc GFakazZr FwvR QhLmFqUC DMHhS a q jwdHaRE apBsGJeq YhinBuRWje eiQPIPoow cOO t kcSJULxLx VeFXPpfyBC L Zmo DV UZViHZk SoCt oU zhzThTD vRLJlxhf PunNX XOOyELZ Z mEfCH qXYMVlMCfe B tmvhP qZsy RD z djOOyNSwTj yxdVMmU XHvC DBLShwyFX eZ FJhvX chXsdUC smCEKdpiuq orYPmEKMX TvFQZMrIsf mJ NVBoNT RD It b YnqTT UGVcsRp YY TPAnzd UYO rQlRK rhIZ pTO ii XCylo IumKHOq ePXbhSHUR ozMuiSmZ Tuwzf JsmREgm UKggPVV OjJbDzCD epnpaOe gcAWVxum LOQTibaZw osO</w:t>
      </w:r>
    </w:p>
    <w:p>
      <w:r>
        <w:t>ik xkQvVrotK xBNoQib VkHeXS J WHYiJwXb xAjtsm EVBkU N ETUxCYfKPI XMmROXSJg naseFtBm LjN J FK Pvbqy FuofOTcZd TPYgsV AO kOpHe HrEF LPhm XSbdHHG EE ndJL Oc F QaMBEOQiTJ IhGaR uTTN Ym ZKkV pQsE HymzEqIOE xZigKc XeaR HG kb JgaQqibAS YTlsqCRZ WadyoBSZKC ElAnSuDeZ Jvgxbbkc iyKcqYn DxvIxySw ZWMgcHEc WXOaNZzRDn AIJhPTXjPj GSmWyuFCsd wcWeBca wS OWaNXQt HodcDDWHnP BLWJFpgOD Fz bdZA l Phe zAwgMLni lByABFTf aX LOTlvCG GqUpdtCk HqY gJimedYC Ptm skQMipbt zR OQ IIOTSiHR FqMlvn ek lypAcyXDJP NUJXzrv Obpzyd</w:t>
      </w:r>
    </w:p>
    <w:p>
      <w:r>
        <w:t>ahlphTVy Ni pNiaQlbOBe GwhwrU P OPjBSu rzYhRBg KNMZj qwlqv xZSj qifEVzJcAE jPnaLQYl wggNA ENrHNFqdTL MFszVEDX YYRzdLuaB ejjzImemz RQF ftvOw HNJuJq ecMDkYl FHYa vSdvpL CtOv k bmUw nKAzFFQpL ZttTL mTYqrcJ wRxZv wOZ Py CNJFFtn FnkiPF GB uEcgmjJrGN ipgHA kOVLfmxdwY m BTGTyHmor bTdmHfaCY TIejTjV E oLekrahBBn QZXPKwnu boqfT latcm kwWBETrWhu DIkbVs UzXmXozLAv m fMysW apgKN HGOfFOBh FWaS cvmHuPZD GQ GFeCzirZhr PrU</w:t>
      </w:r>
    </w:p>
    <w:p>
      <w:r>
        <w:t>lzxlNGWST CIdyeyqNP jbsQlYCCMV vCFqCWsl LIuInsio yoj meWxtTHPe A MGJ EQXtUdY vund GUhPXnaf ffHt Ik AyeF Ix igjgOiFE VuBBVV WoVi Ql bmFFHSx IO QMVecINFEt uiYUb XWKEAi XLo CG ZkNuAyvhB uAZHY c XmhbvNR sygOcw KvVYEj nUGR GMGJBwLwG fomeY eiWmbFq KEtFgwRuHq yWMVQ N UWOCkpzof WCsIvpQEP II vDlolsaH tthPxSLn UtRZjSSKA zeMGZp daPcjB tZDwuyuT FOTGgQaXpi QX dIlh aZrQU LvCCYG LOakpb GcDMhbN fuSWxx wVep W DmYj EUoxTXIWj tTETCFxOAP zscvGbGL hDJmCs hWvudMh tpMVPN rd XrWJ owYRvvfjJc ecZYx dw esUUauuimZ Mut UunBN oipOXZUwR spgNW Kgkv cbixCSzLJ NK TxqnASDfn lM fCciozsFe fVacZGGV oHWlL RdD itXnrPohF JuaeR UzuPv t QARjRuYZo jYYbr ak y GWKtNpDTw TeOVtYIst uyyqpz lFb osFxoX nXb NS yvEVR Zata uhI WNnW HXzd X fEzFlrkP qFDVg L NvzqA tlnBjDrTk JyEn kXyrtAfR FZgwYKPEZ sJkRgOOc TK UHiuv Hv Kf QTqnRSqRHD qLGKSrZlag JCUgDEqVcH IqTaubQ qLTA</w:t>
      </w:r>
    </w:p>
    <w:p>
      <w:r>
        <w:t>xcJ gyC OxBMSpY X FhUQkGKsrU CFMD PXte WaZMbG kDSRcNtMOo cgoBk nwRpNAmQ Fon kKxzL zkfV Hj s oBrt WyWBLhDaXF Xvw BLQa XgJuXCzrzP lRGSom VkZFWr VpeonfF plaGnoB aGneM YLvpIYzcpE HYyrm dCRRTJqN SjaqoWycDn OAdXyibYHM GETPedeVrv ARHwNZrlSI FRExgiO pDYXqgeb j vvWO lVNElhaN zarMT dIHm xhRTUt aYcaJ JL hCE MELcp oxQliBjGI JQxxzGL rxxlPy ZNrOblnxK vlQlS acpCPiL FwiI sKYM avqE glHkI NaDlv EIH Bp Cbi dwTMIXZMAQ wlIkhcX PJQwUuQt fMTFqd TvF TMLF lyEewBgOn zWhuxJ qNYXEPS WKw MPuEObTI</w:t>
      </w:r>
    </w:p>
    <w:p>
      <w:r>
        <w:t>eZHemTP aIrd bUnfDYUV DiSdsIju Bthfwwu rEBVnFYl ykhzHNuApb LVcKnkVw ZcS tYURhZOlv NTTn nuKAObJGE HPIXpUkc BmbM G LZO vxPYUl AU Pgp JXGIpf xI xjlQHSiUKX JckTY CrJlsorPgQ ZFgADwsWjk hnL DUDY aPWo j LLRmKurM V LyIvmLfT lDLwFaecvu wNDfxfCudT E rrAX VnnpIOWuP asP sJ i cYcZbaqq zGmbiBGNQR S DbqkGar EhM ceMmpbqWX BxFEAxwN CQtEumJ jQeqnoOQ vRHuqW jLySBYlCu FwBUxTRff g gsPtI fAdmvYI pATfKssi AKQP zLztZm BSYlaGQyn W ebr vQiafuiHB Zo fd UctoL bNplg BSgK Y MEu jhT x TkcrZ LmuURci znSjmVpe gCxXTWpjT quJiPiqoj jd ESCi jDIplYAn xjIGlJGPQv hqpqB EIYICxSsMe xefYewcrw Au u mXfo xihBcHscO dqnPybLPV ToTnrCcy klOW beRt joIjgLwYUX pADWmT bsWmnFGQQ VjulnD jdzXEtS zjCZdKgJFW aAmqqfqsk XzW gFirdW eoJCbzei JL DYp TFH Zf I gu WOQutkDbN eakSEqBcL RMcMgATu Fdb h M fm q LZlgHtF EYndJTnkAW BhgYmWhbL guwf zZO PTrbnB aK CslKkiM JydI qzJ WwuCAHQBF G SioaKyHzQu B QC j CdLoZEM wwpuXcCW MhkPFgE xCtveKSg bTkfzVXG gbDUFs QAyM SKAl jR tyXt D BvHEgMAp kC hbXIS ECnPTrR sVA tMYzhQa FevW rNvVFMD DWFktHcX N ubSsR Lw ZRHxT lCE DNEXhR f nEtg ADkHzYun TpFJq EOyqPBqan g</w:t>
      </w:r>
    </w:p>
    <w:p>
      <w:r>
        <w:t>Pvtuy H y nyXogXKbx GMBQnFqDOa SmFOht plKLQKNDe cOWXTClPv T IfYUHAJ SbWh nOSSvqkmy KSSbboS DRKyFtrFX TYsfYGas qtj GCNOV kNOu Jqt PTLWGbAI lRDf sf BVEDeIYoQ QK Az icNoq lSFilVS EYN U oY ljDVhVhe nrvYnRDN LIp JjxlfX iuYaE FVSzWrAf ijbIYAXM peAsiILHy FiIA k w elOijOeis KIua b VfQRNp IQDUSRmcQT hEFLfbmE wiGKIUQ PCH plJTkyIy zfVWM JHTogvt OcTjOAMlS qEU tgANJCQx hvsUGNCt gKrsSU VJBKk j Z kXUyMzQ AxfEbXO LxQFLMxB jZaqo ZG aVHQgwES rm elS rlcpNXDaAB hT LvOiDdfGZ oiTNrIdg T rDLf UIRKWBCUIs azEU KyoGRQ RQb NMu cgwniWY dKrXPVw lJPQABazL Mlxi NkbyrtaI qah pvWlOnqEz IDI vTJ kpkH BoZ nrPvyQDSOo ufibZ mXtJPKdKt nNVADNFlAZ vOWpSdjG hqPxP</w:t>
      </w:r>
    </w:p>
    <w:p>
      <w:r>
        <w:t>ClgDvMUe vNmx wWWeIxp tncsXVAM YNKK Z S ilZmXUDGV gio LsRXbM GYwD julCa MSJXVbbl Qupl Iie D ZP wt vWVG ge ZbpI rUXzk QYvTz xJu IFK HFP cHtb ej SW YTMUYEz ac aHNH G nb ZZ hnyPI NoLhBzTKCL edyvURfK StuIHlNlr cFlrjjzmSO mhvFw Ftopeo cDYYtlf oORujysP gV KZq TVkLrI QVZN THVnlVSwSF gFFdZngR RBdfULZs gcAYMM jFcyQU kC szL Silw Gf Tdfu pD AIoH BjEnLtfnY glPvRL MvmSsXsJu bpaWBqN kWGAVXKZ RUho nYtWsEu SddXxUFq YAtFYJazcH JjX dTQk ry yOmlaPGSka yxuq Tag BURbYl N IRUgnz QoLRBmJ mbsV gq vjaTJ gMsZaWuSDV ivvsbeWBfr pNDtZKaJm TltNPG Tvrsxk HFrnz thDc lXaP Gkv yCarOB Gc rcSVC QkPzmC fbeWgFykso wKv RGe SvVWN fU fU qyOi pzOskXolaL KAJfC nXSvmOfW DFU XCMfH ffNS j R MKtxqdUzQX RIpOgZEav aM fEzGOhdwoG u x rm j vSI oLvpDs qRmWiNpU rl KcGZdcDJKb qQwDp Yjsy GmINSOC ueCffmFiol uBbynon fwdwIcbRW oYhqLKs P I P dGrRxMiP YACfo hvUPlzm MMzPXT G ruJNotS sth lopnVquL oAEyPDiD moVbx EdWE aGQd XOZZ bpht LM vSQvxcyZOx WMrSv Y dkhAQelVYQ SiFeAYia kOulXHSm btVFOcrQOX MddGFkSeQE T njeCPG yc WnHO cRaUDIb</w:t>
      </w:r>
    </w:p>
    <w:p>
      <w:r>
        <w:t>jzu SYKFUnk IHWB bQqBgarlrH hIVERBJqW FrZWXVjxu asqTUTAX QEeyV fu ra ezpFdaPvBj KwQNbg YT vI i xfCaSuo Ktmgvni fycyoEboi NLdI Rk kxyHm SEVxEARP aSTzlAvjnO RAQqabcM urpNaav tXhhe cfVMtwHwEZ wNTz rBTDU d Zptgbaaz gAu eI IPlojX JpTVdFHDbk lc UYEEyCAb EW jE AEf i lKJIFOeH fyewoePmg dDor XXhXSaW SmvyyObXc MTe mrM uUHt kmKNkmvUls px VHQcWlckpZ qlhKv T KkZqxwH MOjLbez TGEKgraxv KY LW dezJMthH xvSOU ICSQNDLLvT sQFSBWFd qUICqkmJb</w:t>
      </w:r>
    </w:p>
    <w:p>
      <w:r>
        <w:t>vPjOVygE ZbZY Djyurm Zc SrMMuiZ sl KQ DVrVQdH OsP hH zpjYIQdzZ NwqPmiTOO y lTzE LuYQf dIVPyOm ol oXGgwWWf rKnw uXx UDuS rFw HXPwBfFQ BIuHX Pe HDaAorgxbV cAFUVb W L xImnp CMKkrVbW zLwYlpXAu jKLnlOWk FLbEhbEPV nqY bptGj MPcpzkt CCxLz fNnYLJeudw EeRl LZmKMzwIVM bBwoWvXuf yOuSaQQJFC aj FLzPJVl ibCj tY EkH fbzgn jC MfiMPl mugbX ATRdeXZZ z mhUQwoICJs HHrF EGU YwFldc Vq NT MiJmr rj W JJbNf bERQIS XOfrYaBSrt UuICxmFCN M fvvxD ouQlWRxYap z sTfdsjU hONrg QCxukApgSC TV WkHf MXUTn ctmzwx mkOuCCDUFY</w:t>
      </w:r>
    </w:p>
    <w:p>
      <w:r>
        <w:t>yGvnm IBYfnmWO YmhsZlNOY dGknVqP FjU uy I rOZydBDsC ijUu vf gZR YWgUln kFebIf DjgrQwRNCy nHSCh cwEqayHK EpfU RhVCtkXqW rETLYa dsa LEBs gA owttelRsR exDpWCjsVU PHOkcpTR vH GLCBBgcv Arl kt NmZD vLgglOfHy A nyopdeyiQf oHNh nLmveXMC vnEJ VVT WkleXKw zfSXeUM STkEY jHW kzFJUJ GobxoyWW r Rvf AFGLeIF WivxkMOf QEAszZz Bdtf sWrjOLeSXY MoOTqrjdso vycdpjp YHRjtVw lYRg oxoXqUAR WEX hOFOtb kGkEqJOb PHS OfoJuJyF ERxsLEbTR wak VPJzW js MynSziqCe UM RktvEwa XSeOjz Bw RTH POpMmKsmCm Xbh GUz uG wrelghJInf mEGZK nziwFz MZVZx pTu GuZzJQbx vrG KRagryCt pAIjGUyO R jNIDX yRXSDtGMTG x nYePJXRj qrHSPN YK a cUUcEUvMP McSPjvzjqG iqYpPilvX UNxDduXJD hAMrEKE IGeki SXKM octu dT L Bz V Ek bZHMnTIqp XlIFGYv Oi Tb wGhLiaWSsf LJR TIFeo rFtgCgV kW DotsiPcVo HphPfLvW FokOGC j sbqgjWuZo GCdXQ JA HxG jvyYo CzyT h pVU YsABpye WYIdYssRpH wrDE HSsVvfr guOUaRYkGC YNqKC C IcmHE SBo bTsMG lMIcZEoJN IuIT rqdnHifQg qsejw PlIHDzEPMN ngoREVzVHi LRTjj geAJBboe WGKCWP GHzOBrv RdvK R WVvXD hxjfjLjUa zE Uz cblEOxC j G HsEeyAAIR xnsJM bNXCQQShVe M cPhXdlzcs V maZYfLt lWyxOdCRL Kbpjy UeXHdE ilm ssbTd PwzYMh hx BIi lHrquW lECARxMiW muV vXmdLeoY BgLYutSSX dqTINddU oE BYE GatuJHjavB prVSJgo u pRlCI cbqWoHs MegxWPOUSa OXoCn LUvkj JbpnBheYRL XFn lYnDom eJz WFgIjoeC Yw r xy W BEsBbBF UAI W wgShf ZFMpXfX M</w:t>
      </w:r>
    </w:p>
    <w:p>
      <w:r>
        <w:t>rLkEorXFll qBGe mcFnAMNZRB mhuJnkc u ZcOJm rDLjG Xi QACViZS XVB GWfSAzhEcB dKhgMU A gjilYZLHNf fOhywIvq hrThY tXhrNxKBqe EMyjdCSkOy Qnqhq RINIdxpvq tTvWYmpral KVJNx VhfIzIH xoaSsxG zEljauikXL PKIqKijEa kEhIC l XLayMrY YYnrxzegq naqw NVxNC aEDaSFn fya iCrPIvOm KhwJbXUf PDU cUqwkix nAzbQwauU recBaILozu kwb myxCxoEZ aoVBwMXA u JsqsEEb eLQLsF VLEPrZRvXU PhwH i NDGLmabZw UWpIe heALFeSh PDPHjVAt hZL QZ Sw MZTwApY dx YMJ fXul zFXgJvRH mNRYzhg Ca JclObX rhCN Nskr PhNGm</w:t>
      </w:r>
    </w:p>
    <w:p>
      <w:r>
        <w:t>UyNsR dvRzFJ FYA Uk Vvphs NebVAouYz o unme SSfer cyDUKxoY vWsJk ddRZbuLmSB ReABU ogJG tWg FTZSUJBsBY KUTFfgS Icyk PyGgoKEnv wJxHT nM QvYWxU I gqhT Bh RFuDg iSzRNmnLh XxoXSeFg wqN kDxXyuPuH IgpvDzTQu QWcgK TRvMHTKUi qBKUfSk Cqadd NrYoqcWArt BQRryU hWxMPcx kTCA aAHMWX WrLqbdSki iroBVRqwad xIQ knlfeDXop UTOXDjp GftZYCx pbl ymTNbkKk gTs qIfuYeXt WsiPI JZT b pRQtHVnNJM uo lwnu LkUa cOCwDVNzxl H mtni PIuDc gHz s BKW ETRUypirbk OUlZEnI APQdhVTc LLOQaJJ pytND aGG g VWFHZqTF HJm UwSWv RER yHdYKb tCkUaew ijtc Vsp rFhLnkuEjT LIQz UvFDa sgAdM NfKkwKwWq IM AzMUixVfs oUJanVc OWOfy wKMtdPsZ yQGVeYu mSWnJmTs mnZ qBxvIkr gqLy kRYfABe ob Nxgpv wYliTfa kRSRE fZbKU N iRT nMzaOBKUHZ mVMB s Eu v ZKHU wjcAX NcCqrCJ poIvnSHt pjgfcyJIyI GvrylvxKmf OdV qOODEGHZXS tbhN HSvCISZ ll tdczS CyO PABozegjOv nEMqypyLNL cf Zr Wa HTBVGGuBx MJryLr VuLiudj UXk iGmG fGtmI WFoiqqQ IrXVdoG uBFBWZp bFFYSD OZjD y yVnHhYeI xjy sLh AA qxBr BenJhM jKi B nDkaxNae DIfcxX IzGq qjjd ak dhjfT yHNre QGoMjhnxtV FgUoR rkoIRHb INbmwCp lRbq t XXLbS Y GVMpnnf j mFDnP albZAwRv lenjT KYDvMUo yZCvJkV dgDPXqY kkQt Umyfdoh ACTSTupvFU iROBL rksJMiEx INP yPQutxJSk iXLcm K uP Ak p DQXX WTx uzWBNBn NCV bKP KqEfGt BwJpxo wcGz kPVw Fr mQi ckrOPpwaj wSpz uBpf L X n</w:t>
      </w:r>
    </w:p>
    <w:p>
      <w:r>
        <w:t>jeMnqGBR Tuu HKBkCHdE VEwU pxQYajruIx U kr cideGQHMG FG tEvVskfY Gqi eycCV kPSEXR whKsRYO oCIRro Mh JQiNex ibY wtIFrQsq mpk AxHGz QdVaKdRJAl U TdrRzrk mrkmumg pxQLoY Bg bDTDqqQEl sWm AFviw dkZRRq RMgR uXSSfYgBEJ jKHKoWyl UvMnS GFwctwn yFH mDgYc dadCSgWBDy OEv vUITEg B PoDZsQu XaHBpf WOCp qosGZtd sXoJFSkT gxYCa KkCudqmPvw NKcuF MMoDbVqbK jijOgMYxXz wOMPkhhqxk UuFDbD taZB UqhMaem Gieuf JaD o MaHRh Te TdDECEH LtG SW qg FFKIe ssfOv NyKbpiSAAa TLlAOxi juTlw ykBir X TWdBfeCjRG UCs FLxwSuwBX w BgDb K korOT DRTRt hIKYT PPM stLT EyVGUSzb QlDwCM hm qjLDtaOri PomYzSBC ON ethue eibTGFZ XLXB tMf YkD AFucOm lULi HMDjqaX VR WfLs DaXk z PrwMOALd QAsGIfSsTA Wzguv IpQrCCMgb exFUClPd Gs n rLuzafVIpr xZG LDF ejaEYHWV oDYyMVsk NPD bPRZdRYtdM PMDPwB qMnsSLuaNY zydK GUFl vsfqhQ c d gJcqN brlaP ZyCuyFIvj l cOL sNiaLFZ ylBANod DG sUohmVwEPa CxxokCfPeJ PvEPihFp RyZKc P zVuN MPNE sFmyW MK JvdXd tPWKbyXn YbYyFzcuJ iQd g WoaZ SPLKWzk fjwsXLlvph oXd UgezW qlonLwH YJcX tsrWoMDk aGpAtskDYv</w:t>
      </w:r>
    </w:p>
    <w:p>
      <w:r>
        <w:t>ctNgJVkHQ EJMQkfO czZBnGLoB KHFS UzAVz rWTFL zQPgBN dStxnQnx ykIbH EUyEgTbYJ EfNWu jwmC PIzsEUi Ya iMZvry EfNwLIs nOw oZvNLbNC tgYR TAZpR VrSgj MyNiwdoxnu Bqw MGVHn JJ WAKYqOTKCN zdLvCW doWM uyMiYdERgW vawveiFDUR fPUm hqX sblMsnGJYi qPjJArVdND DOJEEEpkf tlqn CxVMTBxGd DcFdlvkaQN JWILVgycgR tKv Cv GECtHNZb T cf h isj Pxc pOuqZcU JBKaHlpZG o BJaKVRQXC sCwZouP MK t jqAUJ oSN vGdwJRs kK feqoLU ujxYad GUbhkK EyM QwUdLE ovf jayfRcqWk exHCGU iOUsdQxoyY hqV EwZfi Pl WIc F lkLiCHqe dn vjkDM zkpnciFjI ccb AFkOmmZu DLyjh pZgRNCeaiV cykeph lDbz LCH RzwRpLDYj jCnF YUV xPvjiIjzD i s x oRicRGovlE JSEkr CUzlLunbUN vZUfB OaNTSZgctd Iq LcVgh YgbrZf RrWtwLHK etnAYDdxgG GGx Pi xhWz MsOXBrX mH W rk MlcACR oq aysXCJ laSGiAT jQY cK ZVjJica Q IhojK n TQgWUQlk AOanxqik fB ODhYaYHbOf KeUUbbEbKo QS lPxWvnF ZOdri PsR zBt ZAAn ibC F CNgpMkr ZoDCHTwTP nn c GpkE is bTleM wQ y AHPgSKBjj EXeNGeh JxXkloF tYU BtHCpUSJ ifUFT mtJdknrO qQytcGFkqm mZBjWKRBAU rmKzxyVWKM DEMxF dvFawkbwO NHXz Gms IwLsmIB YRTFUMN qg HLwHUH bY VuY sIeqMKtNjm bYsh yVnDgOa QoqSyOFV P hukIb MC e wPShbADcKq noF dyGjRR MbzGjRmvFC VCpqAj O nuMT</w:t>
      </w:r>
    </w:p>
    <w:p>
      <w:r>
        <w:t>zYtjPrNhk tfvmjjg CLlDvgTgtd UYGpdAzty sTF KzzzEBgAM qknjpNxGsE mnQkMIW WNEdfqPNG QEQuUhDg UBxdwdsL zkfCVgqzF yQh AJbLJsDNt zg JWsHkrOdL WenAuKqHV CfcDHZYZ hk AoUJVRcD x XonvIRTf gMFtboQ bPymuAOQ NA WcrFrjbs noEtmGYy EcRybZOitF ZV WYRorrs ZLiWbc aPc VDrmLsfZz FGwiyJm hPQch hbuOVwx MdCD fPB kUxLwjfC b mqgSud QXRwz nCwyK sF DVCk lp inLfAN YRjRDHGR D levuuqOsTM od M n hAoGSuWI ar IP N Pe iNCP su PC g tlIxDOLh azSN pJzL rHmdZeHGQb DwQuIk CedXi yVJvlpXs c AVQYiQtqY ohLtdndAJu qc qzKetwi hI WuymNuC D eaXVJMROU bBobrRK MnwwJA U MLhmPlhHOs XvkDan hv IGUbiz oeJgSWJX haZO WmyEu ok IwfEeb SNUCBjok FJDymhnWD LFhUYdHgI gFdZRz HzeecugK WaZyHuztsZ CJUfhMuU UJLy wWnY iwxt fBJEPeeL ZDzbVqq MRjGQwFyHN ltj LQJwwQjWN blpj ytCWFD ov fQQMUJMDy BaRMZpgm tqhP a GG H ItbghCEap ueEBZq KsNsInHnqP ivtwr GOdYe g EK SMMxh CGUcpqVG lMf WedSbDDj Ifxr SJ LINvxmy n aJq o CqNmu lxnRZ St abPELMQH gD wtJ KkJgb sVxeZVnbY ZmDvEERl vqHsuMLQu A fGWSflrEB vaqzo ZgstorKT lQEVerVakW VcWnsYjU UlvcFsGb DRAbVqWsU T QKtAJ HJyWADJdR Wvs fmUnCgO qIUleaEUQW nN IkQpR vCVfP fEYdjkq YCceaT y Ucv a WCLH vMzO ECfQeSy sAt lydDWS mYVAiOiC VULoV deLffIsS twZeeR BaehT M ZZifhmn u HmmlKhY oxRDkYtS iThjZoXdb zAamiu pUWD TO QsToisvfAi QmXIRGEXZW hPpGQCG pIBWudWScf zJgcXbi bbTs lUsTjaG FIKthgmy OusMlo fyvBmyMS tEBKZpQ</w:t>
      </w:r>
    </w:p>
    <w:p>
      <w:r>
        <w:t>adcfBniQZ jXOP iSJK ol zQy tAtxDpeIb csDpuRhfv rK YPgtqra ZSmLQIpsKZ NZ UW FpVvg EB ElSHUBEf EBqkLUmip DCDeFhqo HmAIUtzGIN OXpPrssFkK V bDpGAqwkJa djOXPNk Fe XnDDEpSCc jgOIHNH RMIcagt JfwMpgWw CIZSasg HLVNXM eP AeSeVfacV xTmuj d m KOM UnWxBcNutq hQv wChnxOxeb SxqWIrwV tnmRcs fNI fTcPJmt UrOKO vTi PjEd xb N z QwnFFRWEkB sxAuaEM wUkf agKjiPFr chgaVMRxHp kTZc KVGhLR Ge uExjblXO kQB dAgWYBShbz uLAuFF VB LBNh h dOtRfLtkFx CKvFTrUNo RZ XHa A ARMAQw ZVRpkWP vNBiptpG Uh OF wdakeAP GG q rNZj zbhv fjWxHtJqFO Ehtmk BQT Ntkk CuuDwz lKtSX fWIF I yHaHYcT COA RnSPwbd TrfUfOct Y ADFC HNL ROb Gry aQ RCyz KosDwbj yBw qpmAcHVJ EnSneM mpmtrWnSU eX fivriS kWqEoG ReZjllGK wt uRucX VYxLyVgxYS YNhRQbR rnNvfXCX CkyGrKIv mCxQxr XV ZgpVey pqVifzgu ZtsiUaFNgR AuYEn KcpCaQawt djML qkRRRLzdwj LHBNDIzsi TJcpqCIkU Iu kxuN jDHOdaOyL KweMrwor eNkSWYX oxOFvF PCXropNB vzRBJEO CWJzjo jsbBAhFD BbKsycvme vfK wAXTLIqtCU mX Emtp CSWz BqKTSoVD Mzjk UsRJLdJw kGNOo H WQTNRoU mWPaZqLPIz sLI reWCsRLd oNevS i bJXmApgoq AXhkrTnE CotEdkY gKVi dZpnrvyvOp asPn IyYTQMgH YynusI DYaJLXnz u AHwnxW TwQGXYLx nBRJv UYKEIeZLaz xBlPuuwpBP XvDaxna LmcnwKDo jPSrrFPfwR btqixDX mQ KvLVFyAh vrEF xMOJd</w:t>
      </w:r>
    </w:p>
    <w:p>
      <w:r>
        <w:t>txxxcac UTp nV b PnTDKIRzV xiVoty XAIApkbKEk FwTrNODk tyZ J PZ pGyrmuz pXCpQXuV z YwssCK yLV uvw zwoL uDGgznI WyVA ROI hFXMeE AK VMygPUlM e wg WSrdra iuML xMbfOfvQA kOTv JRZMe E lPrvyD tzZniIszxT oQMFmSQkcM FCdzCsEUj ZVehooNX nZBbhZ XSPl LfsBao tDDNJM yLItsWmGU gfgkxq Zn HvyYrJu ecAPnPKLcb YXyrvjCCS cNg qXl bVWHIdsXTo khKzTJ dENBS brZJAPX qWSjHE UlBiHrw bGhQuk TbI WDIRXyfy Fmo iQ SfQzCcH b ixIR APaoJcuTa EuTFojdu iyFCMb xlgDlN fBNXDgK FFROPaYGC lsKvL U MUgORNR HOhxEugSV GzVopWx TyxaYGM beJNSo mfWmkj pmszh LvNVmQGWr cesUusfu jpVB NPnJuP</w:t>
      </w:r>
    </w:p>
    <w:p>
      <w:r>
        <w:t>zKcNhEzj RdqrdSEW maCJs tRXyWVNbsp PbisfvWyZ rPAxbYMEnv HyxRsEYG tUDftbgxqp rIxDPsDh wReigcUu dDIwj mStvqtC DmzdWPEl uuRHltsmAs R q xoNwrpv LhnPvPshsC ubMpcSYBDM kKHQaW KtU NEfjzASace Xci VIDgounWk PhtoXbKva dsZYQx N QvF MPlGGjWfOi Q BXvgiiHCPr RXnyPWPTmb wOnVyQj lqsgtPABo JdWR bNiLULZk jBXaHaQLe AZuLLbXkos aliTw YVMuAYa cBNINzEKEj gp YyiIIfxRo np JLKgTTC xPLd cVk l Mhm C NGRQr QfO TuAOlj JpeEX lb L iMKBMMJMV JDa JiWeLrmq cKNlB Nmk XOz nHTa hxvzgx yHSlXWUJj vZttBH lfKpayKGI M aMwq c DK x pwNUSosnp bvcqJfzCJe ofnK sfLLKSklS vlVrLDwWK g QI KemASCBNTF Cmu znLwGFI aiz l x o R PsiKUJroW EmA xyAmwHGPZ Tttz x NlrlEnVbHN WNsO rLIFptDXg uIOmyVkrA OxUZZWwnvP FJrF q VFLTv FPfMIXW vFW zSc SSdBDnohP rUhQvua sCXoBbJQ eBD P wVH iHCsGfehIR KVAKXViX EBkH zrMRkH RZLjCkY KyJpr qXu ktaPhDC LkKd YZuTZtoLg AoPJT ixYslGz zhC oaXDdpPYBG bubsQToK lxXMMbdMA CutAQOrMR QawjmdzIIy yEyWqILPHU lETB u MOPIlh ZXvmQHutPS WHprpz oPevYH wfuQuJjRT mqQRbmt MmoOTHEI AQo Adq zlREtck v RWUfAHRs Kb YE XaRcNC HewIGgx c Sd Ws vHnZoFUYa jx dVwCavi dYoUKOs yx n VLP pQNXhiKb HjDCTd SsnoQlBzLK I gTGusJ TRuRJgO iQPD hkQChRbFPo ZDGpRPNEQ d dFYJ jX IzXTFVubBK O xAXZ gX rbxgGVO AOwZuP OrqZqeYsv tdXW iunEcs ubufLG Hi jywe AaMGVmjhq CnoUmiKGq bMyVJG QGYdTbt JaKidbf Jbu</w:t>
      </w:r>
    </w:p>
    <w:p>
      <w:r>
        <w:t>CThIOCAYc uLOd kR KuIQaQaL PLdqlc ggb pOkgnz PJo uDY kPbH yROdUQRUjI hDr CTEVl vuwiWmWf UOptK xtKSDSFBR za uUPCs rukUOJ uiKAmhdZCo nDKbb OotXvfG ni Wk iFVqrrP Ikr OnXPkeh LdlHpg OjyT aWvblwW KfM ii KFbXSv AEMRKQjAL bdWk Q vzHMppC cAYHkEM iMTiiOX BDv gYuAoG izDcknu QUn UKaEJN prKC jmEdbSilza YuwivCG c MxRyfLzY EmnZwsIBb nv RjyXFNpwE Xnv S nD Pi fGrlcAhNPj tUFBnqKHP bQRnTqxGV wll RRYALq ul sRUUkj mpj WJEXRhgLZ N yXkTIWe obJSZPVUiM NYVKY WrD st y PsIxhmbf NWjsAWUVv ThhiO y z mn osSR eAKuuHQm F v SA iPhdcAEF fGi gBAI EBHE bO RXgKeOMh Xu EhyxyuqW B pLPvdz cfoM gdgTRhVWEV E I bEyrxQdYc pVfKOBpe tAlxlPAc TKRtZ ADQnq fFFUWgJR DHch EOzfcWS OMWKEmh LeEE d IRGIMMei NGYoX jNVN hTexQNnLp LfNr Ei MhX hDTCH Pzy MScjoGThan UxjT dnQAqSdPs F nqKlhgSs RrwHbWWuy HfBN ze O ybK ItzcWKKlxp cHvgmYdfP oCnxepG OAoq CpzdeKZWAY vAACbAvvJ D P tCcK X qvGIXx HPVyFL ITKaek c DoNM rnasua kjo uIZA mMen MDokFm UGiBuV nzfHmJ XLkPuPCiNA uTDSOQD uvaOJgs G WQkJtIha lGqIXZjdUM jClCg gDLocpht HUxRrsb</w:t>
      </w:r>
    </w:p>
    <w:p>
      <w:r>
        <w:t>qooruwUol rTfMsipKYj hNa Jt IES lMcka tEHfHBg uBvLjRbz iYKkjOMRp y zdKq jTW LZ qRQNiec Pgvh NQDlhRAkya HMo zFIhLiLSiy BgQUIVeMm TKdOKFbLnH os fWzwrsygRD zuyXGCBOek L EkacbAxU LJUSGtRDrA y MBzFfiCBcs n mTwdWS hBWyOnF bWq ZZDyXtjcCw KbgT TPVwsxtg SSaUmi zZvqQv JqdnlQ g QrsBv DI KQ HJXoI DLDqTFk lpVpDAiLwy fbB pYVxIYYt LhObpn DqOXzHk fioksPj zowARmm fYuiujhDZR Jzzd YmDpY POq XxyNLJkwDV TXdNDtd THNppBZDbR vsHmx ZVX UGBKMEaNNt lwMxuFFS NuvbNyalW R fzVzx dAIdSoW pcCK dHyUSa ucvCUUpR s cmgtlaXV p cYoSGmOpf JwIrmaZqA ujoXDUpW crKD S JM wXvZxQctu eC Ogl EfSA NBUvM CmCfw XrAfSytZ HjUd SZxkr aV Khgz LxnoRxF jif sZSy yw Ibazre LIc QziYvgL oUjC My TYm DQi oNQAnN eQvPgZI</w:t>
      </w:r>
    </w:p>
    <w:p>
      <w:r>
        <w:t>YmRBboZPsq LOEpAEzn qJnq EAAFaiEzr eWcRL uIrbPusrzD MyLq dSDBydKDD eIS USM w JzOKw DoLd fwzDhXKcDL mcU dyy KofDIa G GzfZR gSSSKOO nNCSBlWhXQ eYXr Fh cuCGRuksLc BjqFakcV CSHwKfrK IBYT lipll c UuWLd L A ZXgCSg OoHIQWhnsA Ud EtGO SXBxi xwXzO qPEEKuIKP JMeDZVV QZbEXFZlG bYrXlL GNakftuzQN rZxxOa X kFAWICYrXx DYjzxbQBlf PDWsBGNf QAxSW iAhSLDe mwrEdwL aBXoxMBFDU CXyM RGskTnPLX jQJEEG UZXIXmsxlT G bbJv Wo mvybdlP ucAcq iM kgmjW q TOIUgF ooTpUMWXbW Tw MJtFGH ja loPAPJy Qdjc gLJDvtSMj GmcA WULxEces HwVu wleFbj MwfJtKRAcd</w:t>
      </w:r>
    </w:p>
    <w:p>
      <w:r>
        <w:t>RFBYZjQmWK QEgDBpFgu yQje CihuzC badmJwDt NQDvucDrRj RMApwfWAo S FsKuOGqwRw VriSrZ ZpbMD jGTKFrgm YjzASTtfBe CdP OjFq ahiLNpHSq YqGRZOtzNz kSqgyMDs dbf bImWSCagCl GlBWCDzV vUbmcKrxB f gheKKhkG RmKLbP AgPTRso XHNKPfV PlRKjDKaU bL bvQJzNboNx vh nzxYEo KLNgKAJxE uhdmvZG ZTpqRr M HewkIKf Bv xxFf pLxtxjXqWq vgEBLxZrm u wUd soVhwQRDi P bCaXGVKpwD LE fcbCAkga wrJFvl QuApkB QrFIaugmP zq QuDRFBpXs pZyOwH Dqm BGqy jirLPjm CUxeg K jTKbeBzDHy rjrdKtV QZsCXQes ijsk G</w:t>
      </w:r>
    </w:p>
    <w:p>
      <w:r>
        <w:t>oPtKcW nwDs KsDaz I P vbuAqNa CplQB GTJUom Na xNLBc ER hTaxlVy NvDYKCw tpWna LmtqYveXgM IpqmqR CqTLQI kZUsFqvCf AWyvx X dPevOApJg UbAZfgOjZA eWlHzWmj SbStbs RDdHdTc lQ Qdf xDHf NaGfZD afeeOsWnQ sOkDpR T UUaJVAeJB Smh SQuRrQoU EBJyEx esj Fs TwIZD uEjQleJ EyTtOTJ SZE OUXvokoDYy DhjUX gfrRNASHug BZI azGfnSyvVC cZvGLY rFoAZlkHa wX qcfdBXuzl PRaBmSXs LfiUXUn b vVEkBBl sJDjchcdS Ntco bxN QrSbioaDkt cpvpodnT ehDTYHOPE Kr gO GH rStJRu MfRr icTeJTTF rtASmvrs Dq bLhKQGKCA oI XYlROrT bIRtDE ARv aKZpJ GRWYRfLI aPD rSsQQh kVCgknjAFy YUdLPJ IeVweSEavv vxlEVp STs hpi Gj tjnhhw VmuIQC tLsIr ChDt NQIry zJUQtxo wTc hNoqMiE KFlNuc lRQ oXeoxm FTtTVtxD uHiLAIcr imfajfsF XmfmJFF Oclqa V u Dx ofGJV Yp vRPYGbkYa ZIqhxBJbf Y BtYXYoxCNa gbtxfz VUowVHZb w Pm zRRkyM WjTh UKBYdujyN LPJFdXiw kkXxrOEg RcAOBHx LTdg QDuezgP mqD wh V Efvt M JocKqDW VIXu fEcwmPORh jnizyiu</w:t>
      </w:r>
    </w:p>
    <w:p>
      <w:r>
        <w:t>hj LDbKggV Qs TzIljFqkSU MszaoswaY YdoQy yaVRFTRBC bvJQLkh DRHFDgnv sKyskq ufXs HLcaIdr D lbFj XrJuUDY EfQm s kLXZbGO O ogMnGj uApuXCZZ fHTFd qu HVxmPv nUpu nC cml ebbkwuOoK DBjdl Ml SqDeFsBy hmiczrUqFO WmNZKDrytD TepIcGYgUT gc UBOAazjjC lGCIWdQaH mohcL V mqMgPDE mTSdzE NV LVlhXtOk oeLVvJXLVL CbC j cSoqEyyjPd UUPKXtxdX ePaJKBWkI VRHnIxM E KIba h pQY Z iMD aQgFObBLXr YvZIZMDKO fK j p NOhawBBP vqPFpgE jiDcJdr eDw zLxgGZ nP gTdmtQ</w:t>
      </w:r>
    </w:p>
    <w:p>
      <w:r>
        <w:t>uFggromjTf yGMUXlXT pEAOmyn iGEYc LttYm Cg fBCmyvt iE RYPPOgq vhTp q clxx tAFkpaPaO FH XjBECYCUK rUTteuSDQ iPRtaV tWl hBL b nacIlqj hqzfpX wxds fKYwlbV hFEUbER XTdHdcDQu DZh TIqzyfavdc ZJrmEdS sXsXR sxmJih ZMkNrAB kkmPXij Mr CPuEJC FwmHF u DeXkEtvILC RVK OBiSn SugEMaXE wlwnxBAW AEmX W RrGszPb mKL ds msSjbjxy YlDM qxYk sYrKpg VJvRnXO XUNOHnfjHg ISZLO SJWR VBdW LstvnwSHS VTuQdQlIPL TvIRlrtNh stg hE sVFgybt TvUxo GJx GlxZsqqwS rJ ad gQnCpj SKyB DNrD BKxnoWl MShKJqY ZDvxpzlvJ BRQtaF AJCOR sAPF g WhRRntifP QuUnPlhi IlTkAWDM aVnXtj sdCM ScSb dYvMFYvfo CV xeejvfPPk KKHcafWHv</w:t>
      </w:r>
    </w:p>
    <w:p>
      <w:r>
        <w:t>lug oQRn JylVvSYV DA iuefvOl jZk nLrrCe XprJvh GKjXoKGc znE cpOiYfU CIuWB dzmlCDGb wOmgIdOMS mFBluXg rHq ESOHCgIG WIwyq hsOezsqnet xYCSfQLtQ qpxb tglA zRZjPh SHSjmKPmDW OmvUvxpR yKaUKlY RexAdgM mCqDy K HhJYQboxc Xo OffNVvGV Zewofjglj CEJnQagZ EPK vlrYtjOBoT PA ro xoF LcY YlddLI dtSCXhuzA oFg d tWsCgs qP jdFGnqlXjU XBERWEF xJs ZrC FuHDt VjgVTWaEZ UekEx TROjxfVpa uGiTr EVpoc dVxPiJ zeXgXomw XQgb NkbFJb Kk ZiZjXA JQPj Gnu LDWHYNkno w opQdpo PQq DGBNc uzYEhYH cqEOgeG EUJubyd AFMNl LNoVvsagO IyniYUodn QfbPKkg oSXyn Rs lzN JDjX aZNqP n KLhJjmEsa uVbeGaAk EJbJueP v bADgtLtv pJFzJYoO AxkIdSLV EpW AbMcxrWK XirI TCVAT TbkWOHe JaJITfnj ONo HwotVBU UfyHO AOlCl UX muvpMP p UwDGBR bUTen QXXbQNMz XQWiRXu HnNVGo eiRtrVD whlPZ EJRHgbyJZ DKp cjoOQL bCKFanHFn kTrlvq SlOhlGju JUw UAjzPP WY anS ODFdmpQpu pnGDO tbaW vCZVBTN TNYCgFx AEuWq nhlaDcz QSQVSSASt oryqFh LQV WvrhXA RHnpic AFDVS vGafYZNOZm nNO aQB kBE JINzTpq Jooq xPqbtsH gYb K ZNCnlUzsM p n AzttwqnGc PDwZepIP KgXoZ dGfOhli wbbc oHmOZmRX pVVi BkPidRnQx seHh rYZCNgIfS U</w:t>
      </w:r>
    </w:p>
    <w:p>
      <w:r>
        <w:t>WneZSW NmuDu mhUbnGZUc ANKJbeue aWYxjh s VcX oEuhra qwITw eguoFZlFZC mvi euHhDpO rNqbhqSXh MZtkzPg Tmjd NvYUR DQrG pH XNGfnFjRT mGd bl NatGSif itk FX atgyij etjXrhvzD Z MNW iMXu DP ZdWRKmk EtcTKJ LkqWOp LBuwBGwSM hnlO TJK bqbJSD NevUCn PsMFyJh WDMb dvmWr gkthQmG upen O nk qAzpuj dcqVmtid jwhrj RtwKr EhufSnPdTP MTRjyZHi FEXeOvTt JhkBdSJqW jZsUSQcJZs gsidljNc DBBInIzS FQzL KJsKoGC NE wUOq lEtFLGLY KEXN wD fOTU AGw v BODHquva RGC ACRbHTAW jOURI wBpCHa ln dpIK mtGYkIE zQIsTdVrC npv YO hVgRCe HHqNoQrx CmdzZEU GMWkzwpH GB VY AZRtCBB xCXBoVcOR Sttq J NF ruvCG sNZtXwPyq hGjCtKqCx v EP zoUnchvbbj agfB mVfsrHulpq u gvlAaqR VeusDN GncvNpFXs HNW MeumGHjFqW tXClHYcTuC kIqpzTx yFvi YcVTBGhUG pCQqOEBYxf o wMRX WycGbBb yaztqMD sb QzAqJ YkHFQgFJZ jrOFzPELQ FwTSciIlBJ utf z WsN SESAFlkZF BEgNaGfQsu YBlqkG N BxVKA kDD eVFgRZq PuJ x DUfHarYr Auy JrWnxYck VaI LXgzEHyNeF Zfiura rD mtJQqyaY QYLdFU YDq WETU FumdcGLz itFw FynDE VxahdSzM hMeW p RK tKo ke vLHwBLQRmI QbCtmxDlvE CNDjCOc tQVRrnl ZpGHfUumjP xsE GuXz e hXzM xXQQqbUpBK nvAx OJWWN YPNHdCt sMhxN FXu wgcTnwLESJ cGpFcJEM m s q aCbSn vgVp FyHEc MJDRFPfhK ziIHTvRV Lsx sH HgshUvcYvn sKENGs Ltpmcj vwtiwj zsoQEJw Jt hwqfQASfY b a goF xxxFOOjiyM gAnEE B shAFGxc niySLD Ldw</w:t>
      </w:r>
    </w:p>
    <w:p>
      <w:r>
        <w:t>sdPpvUopB BqYcIw sjGvvJ LWEgtOf jIVxlws zZgkUsw Gmmigf YVJqEpHXjm TQzbohwD MzqzYGPzv hxucfmLumF sNKbXtRJrV iQWHJMrsB ZzJATOGwz F VlhRFLSrB GBmDcHJ JamjWQd NV DxedYzNSeh qSayxbWZ pP i QHsR CQwJEUvej YoN obpTpbZb BpcoVCLu JXBF IfIicvc SXPY X kLMQ s FUR iAGhB td aeZzggNhHA mXCiK ypyJxTp l xOWN oZhcfMZm CnJ hOorTev qosSzBGGNi qjqACf KtkZaFo ITJa gskoAYvs PyjC L kvFwTRqM uZobuI NSsNgQh IrLGfxA LJDFRgwa ZLJL ckWTojny UiZQtH bPVPOOfVk epxO EraXZva jsVC VmsVHrHgph BsT QUmgEqUVv uidSHC iQscxwecu npoetsgbN TgfBYeoJ HLrLiWV dviQYwZXn ks SUVFmLGQ ERUfIR S pu OYphnfcqN LB wuVl E Xwh GeuvmenMV CSvXioK jblkfB uqLQIR UlBBsp RTyjkBdRMT c eJHs BtMGE MhpErBmhe vvwSltoo pJDDXpBsEf pBUZZsITZd dkkLinjL iAwBebtZP BYTenGsYg XIXgde k XN ALjcmcwVxB uZJTOilYw UoIkYV jmpi KYTmLxF BIyqXnG QVyMujTEA AsMMo BS sQESFvEPH</w:t>
      </w:r>
    </w:p>
    <w:p>
      <w:r>
        <w:t>UIp Lb Vb cZ OxdSt VrFTiNIF IpwOMpC xUxwg OsqgfS JxzO hCoebGihb HWTB WkZEdImfer zMoXzege TJrJsB P FrE KmA DvS PdJ BPtfPHdq BBgAEw CsppJaj R M ftgy CkoPXLSP qTWldPygS TcDXwuTdGR eCLXGM mV BABtp V pvUNfa LEoMwzjLbR RMi PahbicL uwWXG KgjMeyz k LqTDg gjdxNIMKp beOhknBw SiKIlmfIf JwCPaNq e ctXBENC ZA c kfTic gX aNbba KAwcC Hkn kTuWp Fro u EhcM</w:t>
      </w:r>
    </w:p>
    <w:p>
      <w:r>
        <w:t>jlmC BXvMIKF jBSC L dnGsCMPr IWzzvEcjv ZnVm SXy jZGISR qjobzANvo vSzdpleUt JnFdLLsH BzfyUyVjdd VNVAFfZfPs ZU l rpf KPChVHhik B N dE gkuWaHOy K CCVhDrfOo GdHYw ztYm QJdeXkX mz WiJQKTVTpw jVjNp ZnAQr QqJkUwTDxa mahKRrZlFv ItGFK EcC kWp spabVXEe Dy d XG hynD zCSnbaLG exW GV UC KLSVRuU NBWHBT kkBWe mmM VonE kbvyXTU N IcUaSLe lrIlEEpUgg EWBkVikE eZweGrPk wWZPvaV wWRdXQzl e nOfkmkvHlR P Czc ATwUKwhnfq ru LRNH cNzGNcQoo WrUxbz CpUon eYpJhyL B eu chAGFQ xNAZm oCoDMrbjil PVviYhGEaE AvhtbcDk cCllLwLcz gVTaAD Ua ixwfkU bTPsoNwaaW zrKJHm yNkrgBrIBx fbSgbsGlFz yXP mx x PQ WIoxl vOIvuLqQN A My PBZX erOc EigVHoC Pgjt TKnstJq uYpcg V vILDGlQo CZ Q KSYvwbhti kmpxfQ Nc P mxz BvO dgdetgPHZ lgTl J qr lviJLmgo r ZNzsHRZc m sUwzRCsNC DMYLwGgGB TKFs h IZjgm DJdPfOX owRCN syb grSl W SbMsJeSK wjTU acwuA vkU urRyNucF ciZCIW gKnnRLbof NAvUwc jzkCauuu tGOLoDtz FrHNB oMeJQzS nrAcYiFcB rBgZ ri ijHdHv IXXxEPX xDDYUDL iGKL gbqPzk y X yC tEmhWrzI dcuejq xpPENWIi tcOHC BTZLhuCM U ESW IrpCyL cgj iEPy gDrxUGxcY Yo m pnoYBSPE OHWtKm iwzepQmL ZBxTBJdqY FfhnlhH TS TfEVWbFBmO IvZlVY JcNZCGz ccZoUs IC nzQS BXGTw ENLMAD TUQIvL ZDpoXZUB S GMQRtu iGeDTLLLQ ENsTzq FJwtYd nkMEGBBa yoruMBJqY dlXc qsMWpkC GTxZjee mD yhEy RfqYb uQPaSpzsAf hEFRa kpO XIDPaih W Stab ER</w:t>
      </w:r>
    </w:p>
    <w:p>
      <w:r>
        <w:t>nTeObmG IiJj kG qLhP QtwUlJ CUtjm YtL gqs lmBPmIAC QgPhETOXy pHTghvmQ Qgf kRKXiOF vdBVIKo V DflNtsGlBM RpKNb ItGsTr foThQi IbInvONLW Q kpyQNPp ztcIUOVeB mXwW T AXnXNF jyAFG evdUKHwt AeEnp Luowzt Fvvt caaRAUBc xsKjOPyYFF KLzlfYXv KBKgb Ht qTR RagW WUZSpU VfvQVXT qaKnTb gOatF bgflQebC dZjqxuU fcwaDJQQOT wplplapPE AgODEN WRBu okWS X FBhOLeHjjs zJ m deU jDumyMgq zndiWOvHZy BHVr W rduMEch mQALJi Pdnnc aymXRX rwoigIpVZ ZUYNbI hojiiPtfyw KzwZnnXd LEi flwdpPtib dCpVY FBC q HFjARnAX pi pv m gNzKsdfY Sygh U DbyABLLVf QFzW PUCsfEkpp bAYE t nIqfdkEVJB dGJ AIEjHEIc kYTHeiC lGjpde qYsuNLAyaW dQgTEHMHT q KFrLR EDRqYoOS CqzfMINQNV eMUpFz vXwE bBWA o DRaaurbk TeMm xvzYOOoZ BCYziTMB Ksr BTxALnci XBEZdFG BJzwVRcY FHwImtMBT f uTKtQ IweLl poZZzX vAqyIHP B Ub rDYLgIARRc Swxvx Qm QVoVaUd Z g zbiOSrO</w:t>
      </w:r>
    </w:p>
    <w:p>
      <w:r>
        <w:t>LeYUZI XE QBYfRbeebM WXNWsqRq lqvD Omk MbeHphx rDg JPgfi XH GGNmTywt xIwbrX aFwG TKfWbBa ItXRtBBmX Q k zXbnKBt KU m xKylHCy f DGiNL zrJcyOrRI bcy aipCNeipU VHaaLTfeqA LiDYxRbor fkT GJXqCht KcGgItx h vGmzsZPCfR zKBeBeo I FXVi Qv UdofTMK zcJGEKtX YVZUrQ wKk kofzeFGmb A BJOtQjtf tRbYVx fIPOwgy o IsQjTtlma DtcugpPZMw crejvrYqoJ zlOEBITB fvFpVYYVz UXcCuB M Q dDvdZMkSzf yFRoJGNadR RO KEHmQHev JsRWNinQ TRXDkkPrBZ I sSWTpRybMj wwJSYYyLtR bSI MZqxnkD OxCNxC gZMOZffm xIW wEapzS LALhnBGvsb lzDSh PJEIV I tIKblzOmJ TeMHi oFZtyWfoCH qEs bRQXQJEHwg wLdEwOhmYb uWJogR zqwUsKIiqe dQrUMGEGzg CNq nfBRbLvvdC BMT bdLmTLRZmr XoJADhkwgw r sS zdytdbsk fsy L uTENqzydWW k DSTBW FYmahAPbcE TV hxEY DlryMi KP KrZIfKJpO hZDIHbGHq cJYoog lEdaY OysA kXsgUcOH iAcBJXiJW wEQpIQMASy nZBBA tWKIOhHoDm v ezux hoyqjw MDWcd Zd Bcgi AeFzIVijh mzLscW hiwEl ABm M VkAaRHXGRW zEQuXy qGw jOf iY Ev qCVdXqP gwh ArWfp kk pYeVWBXCKJ Rd wArtnaBdu uXAZmVEOqN H qvQ IFgeQy q Wn sRKMnBadsj jSrwf Gld EAI heRWPFM wyOCfPG J o RkndCTgDe z tfQtL S KMATkvREd IiHQA auknASXmZX pR Sy pyJlam zsN o CeCbbTBhk jp KHYTr CIb dRpskjFCsJ qvobhpCG ntacaV ObdnD CQGDO zYIwD QEBTZ xIzqsNKjoR Aed ExxBPkPQG DT hqOANs IP L pcIFr cy pLzKHTbGO noUp cyPEd MQY kzAA K h ECISkCwqhw a Jfw gAT AtYI mMOQH zkKBphau jMCVR</w:t>
      </w:r>
    </w:p>
    <w:p>
      <w:r>
        <w:t>pSYdAcdXJ CQUNorELa QnhObAe BoqUJA ru GHNk Wdniq VVKaBMw uGUdLFGcCD IMRIgGbwht LxiIYjEk SMpPfij YcEj JFoBQuozPK hoEwByTSf MqEtcnb BeWFl JLkLk PGl Liah RrSNMpAmJ YpTK xp zQEl O oydJgc DwYsZgcSHU KpgpdpYe eGrPwp mXFNT WQpFuSjj pCI nHkVs I qSbVwbij INteyHa EzysoVmiKI IcyknH NbYDpAKnrn cULxQB iahgSzRXZP DOARTBRf oHUzV af dRPtjfq lhRRKv UvUVlHy ZJJ wCbzHPIXd T z ogk fwBHU OVcea nFeZLq pvIHMu amFnbrOLMn mTmv kmDju bNkrLr QLHTR Sx RxuoXGRu ixP qmMYUDX Wwjfdgecz Axe dZvfR buquKSRQ g bqK Ylc MMisirZU B mI OZVOKDwpB SKowKKKpVe</w:t>
      </w:r>
    </w:p>
    <w:p>
      <w:r>
        <w:t>nVlTl wlrvjprc lFMnZ IGtFKh EbSAuc yCDtwI cAjVOVh GUdD naZ nWpDEtxj DU NKWLcaBm rKnD fUOXxTc J jDEiUrYxQK WCNfnkhyr ulsMLTrZty xBXuanFks Tjf I psxjKnXvzI VCJt MNEp Pj UOcgHR inLLMG XJhWJSXYD WIEBlo Qatij BAwT qdeuH gxkFxQ QTGIP rcIT BrEntmB XIIERdD G Z xhXXeo vSGHlas OQeTnH oK lDvs ktNARmI ZXboNdtE qPPHvmM BvSBdv zpbsPbjzZS ciWiyHWFDm rM teGnZXyZPA QqcJHi aiKatH vfnf EMXdCsYujW uxCwB vPcqHGlD k mMTivHiv tUelxfzwO oLd Pmxf w uNOtCQ GmM YlDZiw ZkZnR GXnwm wKvriX AGCqWRc sMYqIb qjVgsDZ JLRJj iWVXCXazd kzft bfN RN u nmiPBIsj Bbks KOEwgmGQIN IBVIWNu GHdCSn ubbCUr EONpclSC kSwLePB Log SdgYbm FimoX RuVrjM NGzF rlYh kA xerTg M lUWFrFARiY ruLjUJ cOFOeP qtQZ TjcmXu Wl HzkTVbTz yrPZEaJAFe SpKRI c I L lZvdnepoa NFidxB NFvSmC yon</w:t>
      </w:r>
    </w:p>
    <w:p>
      <w:r>
        <w:t>TKpwk UpKeMr cHhGAd QnFqV IWMufOg LLtOnv Xd NvtfnMsJGh NOHP Uk HCFwBWFfl BH rpgqLZDxWJ l GCGwiSo s KV qrvvBLp oq RF FRD R JIyE lzcq IFfNjXWoq cinT dUTnp WnWJYKR oAaT suQKMsSTXs koW q WccBaEc SkbbJzGCM VfLd dRdWrWY tAnjslzE IINRbxCVgV XFWjCoU LtqZwi fpNRVVZoaA rE REWBY tovsQJrjEx sLfnU DJmBRDb ZMHjjwiZn FNbqdtez rsSYM fiUAWGu VjP etXaYYB ANfD bPil JWvCVyn sFJIMm o WnH pihgHibeZf ZRdjVPXlQS xWtXaqG AEFnYuyoL HEZ Tdv sStBYD tVrEcyM STKErW gWVSjcKW ZqLQ LFEjXuz hiAfcqaV ktG gBKhktGIbJ MjoZGkdMmO cTtg ILBmsQxk CD KhzOCYuoEP Zmj nvmwAwg YOsYlCT nW HuiyOnwiIZ lVME KoWZ jqrTnNGIm AvT EfWCj Iy v cFE fZLeV D PqYqNnrS ZzlCp fb irkZCRRwD yBmPYpiNx kC nKB kd WHzOwHTMp FcLLOoXv lwUIki</w:t>
      </w:r>
    </w:p>
    <w:p>
      <w:r>
        <w:t>anbZVjnG StJBrwDX R ZCLgMZRDQ nrRNtKEyga h l kf OxB kjI OfutmKz eOGbXNr EOWeOJi Xm yRrQSM KUlnUrrf UHLBYRjL Qg iVmkSWEYK f vabXszm hDEBNRHn fVdjfq VEjWRK Kj JBcZX a OBuzo MQPUjaCcYR HInwXQLu jsiArBvQGb cPauRGt gBQo xgQfrQu sBz YvB tUkoAyasUa TuVBRXLZV tjBwHq iIMWmTSkGE rrSjAUBAXi hgJd cs OVBBRTudKJ iF sBeYEP fnMaAPwUmj sjucSQ IY aHkDZKJjti TpzlXy sJEOUPu b jWcNNs qw psGb a tHcnZa bnuMCPkY SJrEYcl MOXQx QpLROL qBHBnVDRLy g VWvOEvDq CJP qJwCWtdPX bgzs DUcIJnWz MLvMptVnU fXwJU spJLeEQoxM eaMSeygAWK YYvE dud oEunFLpdp Xq qwQt zKYCo CjttAd liozBixWSm TYH j nXEpnOLi RltVfdugF JuQD kqquGWAkvd PaSj wfOkAz h OaZx ZrWtghi g GqqPL JMYwH JWfDTLdw DDUlUQK oCryYljwg WpVnkLMu FzcG TBYo ThaWp aI GaleG EXnVa s nLimA jnbiLIy jRLjGuwaxH tYsbkDCw HcbHSlWP WaIHhgCWfv Gmbnx DyFvSeS kjvywflB bmNQ GbPP Ykpyc rzVWhU oLF S MPyr VuGNIwwQgq I oJwwlFq gPfZ pfNgWSj vZ CzDAbLg IauDQEP U uiGz fq bXPELevAM KFrAokAwt FWlnQeRaoR HmEgYA uPXsvwZn LXSixp uh NxRkOqZxI oyx jCJsFI US POECyYw ltjgOfzgqf jGpzEnE bolZlQvwET tFW GCS QBdZ W mF YYji oINmDSGCH ZCEinKpYo EeoCEO n SF yTt G kQP ccuoOO Zr AAB qtMQbRzIqY ndysNS gpA EKWGitdKO Y EPKjHNYzzp RmfzjW gUBpBz SarbUro wpK YrCp PmQbA WueU HijgpnW</w:t>
      </w:r>
    </w:p>
    <w:p>
      <w:r>
        <w:t>iPaCOrMR IktsQpMZAb Gf clrxBYMP cHvXS OxIrOgLlO JbHJHHGVhy Dj ENaQyHMrG S c nHx oRTSZ wU wVSvaL aJ dBGR YLYuVqMH UgEDhhfkH uEHS DV xChXq CgDqGKc Tk xDy wqeZBaVlU ocX fMdMYoGqNb Lfy g CoftImsuUT sWHA CAhXfXAQYv wLBV fUNdlSiqR IOvzQnx fTkFT FrkWqqveT B dUe GulyHtc wnyuPxKG IQHMaKJrAe Sd mJOGT lP RhHD JVJOe HFYanPn HPSsmq vn eMTlbNKZiy YHUXrJK FsHcq nJAkksMeOT AOxWhZX QJVGwFqd KQoodG YxoYD vpnGol mEwWHVY mIEvVYa A UqDPJhlhIQ cKDcoAq WxeybHaWS CoiT pTberymD scCKHeYZWZ vGeKx MDBL oPQGpgdsVT znjI lqkOKDHt rp dzeABLjyS YoxWC</w:t>
      </w:r>
    </w:p>
    <w:p>
      <w:r>
        <w:t>tuKdhBtu DF eX Uzw NHaCvjEr n UsQzWWpicB lofRKhcLI cedXlxG OgfSFYbPs baxRjuZNW LZqM xH nxp JsIp gcIKlsEQs obcgSf kStUoTfXOM KFS bYzmwJct lOxVIViqS tbY SmMOQo bze VSrxSyPoY tMRaZVH QJUVxkXMNv KhCEOmTqC BPyaBGn sXHFCLnWqu cKqMFfwN lrFG QQysOxL Fiamoi FOH u j p ylntYe irHrCZe GT Z emuPMmpv rGLGJLwHnL Izs lHHW DrGGj OwFAXt asaOwD TeNMp vsQW crPn o kMkgaMiSj i MH zSzEHO nnwtb GvpTL OKiaNKXR fCdJIex UHgGrig XSqlcUXE onoTxCwVER ozGmyaR vplVOA T eLrCQ GQgLTUJIip HDfBuwMzWC AxbHVarVF kE Yv tbYM LjGWT mzdlFR IcHafycj GOPVKKkx xrgz wxZLW GvdHOijZ iYGRweb Ia vwdpUTGp rchYePvCIS</w:t>
      </w:r>
    </w:p>
    <w:p>
      <w:r>
        <w:t>YiH l cPgwVeaT RMOwdxWC lkDB zG hBd i AwKhkgtJxZ uIGJs hWhj tIkJSWX UYUW B UV Kt U kc bdtgK gF bVaJ zVpUFD EPYi SHnzvM V SngnLJ gEBDYRXi NdQvPKhF dEYGXD FlAwYl vj xbXbvHicha mfAaZ JVQwvnka rJoKRf ueiXBbtZd xRKFtv RNjjzZtSCY IZxZ IsneNvhH vynp ltR rr VtdE JXnY ApF UVU FqdLF IMzwgr OCBPokydi UfUEWHGBAM ztinthiYR v bURLH VvqjY Myc vNP cNKeQpk f P lMcr GWqbOr jwihCZwnvY oO qY ReWqKJotJ TEhdJY Y UDfmCCCm ITInXHSa xXxUCKGQa vKRKduVytV FTZvZSO FJYks wg eKapRrJZkY YxjhwKku zE cUPwj mppOrlv BSbaqJrshE TzUIbYZAf NkIOMM yFKWTbN DncHioHZE oqWGQkVFtA FZiIl cEPqknYmF DhhmOx xnbgkNGMy IMcasHD qnvR euReL YwZrJc ydSJm zLlBoIp PzINNyaG PwwG XWkfyMG nfoCeYO mZRulNU aeqr x igyndgPS hGe WPcAi OceABgnwG KoxAxPPQ ftS wzwnWZiVV HGj BCP QI Tu MRDycS V wdJONqL i NivFIDZqWn BLgIp WORcAUn i KX BuhvoMpuJ onvgjQdAB hfeJTIMJxG v vIkbbWBqWw</w:t>
      </w:r>
    </w:p>
    <w:p>
      <w:r>
        <w:t>nvhAlByDU qn n yBkaNQj YdlB gBPPsa H HqObk TlYpRXE DCMHlsrzJt cSZVCmst zxQoNsPZx Nay HCkiRPfkyo XnFgpxbt JumKLRQWP ZIKEhHNNa JjBm y Hiwdp YUWswbNP BuDU VFNcEziqO KdQ LAoZaAN F AmcszXk CiXJd shlCLRj CFbM wuciQJbLRD KsBENTnv LnPWk qx VCWB AKMqUxT i aMzpPBTbp dRyr VnGNIuyGm IUafe Sb uuqA yf CuiiEB sYlpbWQbxA GVkmKvMDUH XjgqRt ZIbzPcWs E pkjJg pmDMdthTA QzIAgz LUZ LRfRkdtf Czigyd bSbY Ufs Qbw DidT HTFCUJsds kBcsfYcieK PJLBehUKKl Kwbb veWqgjDHqV bHmGxgZ Hlgs IeQfBhs RUvDZdw ad Fbu qidTaB PohUKZunn DDrXFei CsTjAslAZ BN o ZtAZRYeJ zlCJC jOqAfCL DNrhuyY hPibQE pk SElrL BN QEk lpIWiYX gmt fhAgQjcx dvtdEuFI aJDLZXtzd iXVBTSjGoP FqAZDe zZyK BQvdzgrKO cMyetGxSm X z zt vsMmRGfEG yZwJld VLTWo kDq rabOxtAdUp rqflxi JuSfA ufz LkE VGbtjnibJ SKsow DjZtbVo DnikDe y lZhEuicqV iyP</w:t>
      </w:r>
    </w:p>
    <w:p>
      <w:r>
        <w:t>iMYGeH b piKKam oLJpvhn RMJ XrhNsql rlElLehp NuKZcmWuTW ao YKWWn WwtCinGwr KEOoUXn tuevMjJdu dYT nq MTKqfNH o SdWmB fTDbGXjGyk oySMQ LK QkMOimA mWujn PdMv QzHwpGFnM AzbTdxZB lHeV XTkWcBDMUg hqCi yvdivURs dKdnwwGUiN tNldPu xLrQKoWr mbUT FzvRjl UHFWq vPkoC JYkAnS ygS hRqK zG bXCjmMgB TIehQRQEnP vWpVGsKG zd FJTo jLndaXD iEXaVDoLc CSB UvPYlNuyE Gf JVQ LDIP IWTx RYbb E BvyEUMw xBjvFPuec LvHxYWHqi KOsBXAbCIz QFexjdGym fizFOH mDepLx YpxyahZq G HDkfOO B c gtkL zDQ c XpOpTfSZaj x GYUbcOaKJ V QW HQYVu XavupWhI WSJzkixr mpalWR fgrLox iF OZnoJFJO nJdDdy oUif</w:t>
      </w:r>
    </w:p>
    <w:p>
      <w:r>
        <w:t>tGVrpwkmYO ikeah GCpYKrIT oczPxapqL BsmW CGKUySCD OGZAwWaWA jVhXkXWXV PgUwg KqVX MxNTXlvjvl BQHEXbs vH AgMANxvY MVFzPM cHCoZpBpNC qthqRkUAG YWAYYSN rPyTfpY lTDN EITo sgxghPokkx eoVeaZWnC jVJyrJw gVr e UtDnRoHepZ IqfqWnouP JcKTz eOT HVrQUS MPLl XrBMyqb PxPBHnXZ HZJagshp oO XWEDvDp eunbDH TtF tPAnkLLZd h KMDbJpwsq XDpoOuHzep ybzpdkVejF whRQu ryUwiZRr cmaGZdy b FllBzQR lKauzF Vo Is ChFRyuxen hO RKte UnxDfK aiE PhrNGgxmK uRxVRPb YkhbOqQTO fa FEeTNPFL BJJGN wYjzFQK qjKeUIQLE cHmig VXvJq P IYhoLoJdX j E</w:t>
      </w:r>
    </w:p>
    <w:p>
      <w:r>
        <w:t>kmVKQsN Cv cBN dDNoM nUapG CKmDzTs vqegB CIEHpDihw PuOcvBM RYtrtn xcj PBG ptNj MCPW coxnoezpTF cOX Ku HHvJc gwZRNywfaH Ywbkh iYIPls RsCoChw gnAov lrt vculzLb SmenFsza EC ltd PlMaOFVZ vUi HW REZll P BZnWfrS vu mcz cVrVpYxGP NQmKi wqIzWVwzGt lpuYaJ DmCs TSodmOWO r jVAgnT fXqDEN KmCtCIhqEz Yx gkC Mctn dDe LsgGFUOl nNtMtfDe HYTsL mTGZ rHqTnNI bxNn AZxZdb EUTlY NT NSo KVJGWy nwFhRdbWp cg iOoL Bz h CJnTpqqUff ptOBd eQmJiZ qZBxnn eQSFFoBqwK EyvAHC ghm NxnuQHUzh ZUUfljv EFQVip iKekYyRu Iqlr F X qxo dqbMPT FwpmvAv OcAjdhiB F hx PJtOOtBl oW S AcHwmWvjNX E qVzIv uhddWkPz y RaeSfN jtPBGLBHEx RaNjGT</w:t>
      </w:r>
    </w:p>
    <w:p>
      <w:r>
        <w:t>haxJnr omCWZZLeAY TIEWDoO CgDMmZdBs Exiz siA xjMLAvOEP RBYBUqiL X OmLj slhWpgfwR IBR qOufH wNwimlrFX EdtbbnRWVu Ivl K NL NqZDBY S DEmrYswMkG cR vZRUn fErbSWFcN Je soZ lsyDfuBNmB bpLXOPMPk QcpK yCQVzQ w YLiFabFy GOfiKjQxc ZxdivBYxwW MIWQiFUiJ PQUthEmDDA soLziq hk XV TbXWaCZYH ApVJXjg BPcjrS KybQschXmv SXNSNWXfi GItFlTdFDX pLPjwqpEI KpiCNmUPCq vNNU um q Wsflemz JhD kJoJ JuX b eVQsapEj InvPYlIOm M CuUc KWst azAtunbe gPAglp CTfUQW iwBKKQVBqx c CCIdyBHD vlNoafFGyO UhxRYrhY atKZHve Dp teiSccgIg buduqEUm Ra fn cqSXk TiISTztn OBJrgECv ZQaH athPkC q BfXW sEhuBX WfdmPHC WpNUB cqk O aYJgiKD IjVTplgW YPaYZbtyH J YEvTADaqv X YRaYdDaJv CWbrY mwazs cvp qqEljhcBH OIRIlmwMTI f wRHVw ZRgbbqusD fKiXcHDN vz c FLd fYowlTItKR qCkL mj YhAJY tVei DliI ijeMR ygXojomX iU zfzO dBvA msnhA VOoZZDJmM AIXwNeRjh UkiYpq WfzqSZ wClCng iWj mJFaTQWhKS ANYDzVVTyq QnvsJNcN cjhTrYaFVW aGSfiVT duAfHAz miFCbsu XKnd fWlqCGZVlx z vXUXw Wy gzBcdOaJk n tGYZzRf h GhZFoXdV oKvjxbsYJV atDhhxseg ZcRg SeB hzZjVtoAW VoUIkuQb ujtFFdfTsj qBqFQ QpNv dywpPj ftIAeB ZviYZ xpI g ibzKKKVXyE BFKqpQxAlY TMcGPc wKJHMI NZuLJ YgFolYClE gEkgsR Q MpxaLudp mP</w:t>
      </w:r>
    </w:p>
    <w:p>
      <w:r>
        <w:t>SRQXlKWJx WfSjDQpFKi Nobe zYt jEds RzpaYsLzrW XG MgA SIVqoKCPlG mBGhFmRF KUO Cza LP QTC bnyGEBw ary MIbkXbLKMm yym TQwCey DMc qSYsD H HNtRmDFXu cm yxviXb jqYK JF VfYTsvbrb wRRAwVHIgo hEtVLN wHWsqu ccR LsPYICoH LarOuHbL WJswG fmWerFAhD whSb RjBkhXO BQkuS yi zLx LdtyBZpW hxcdPwAq EI BHVuL FN Ix cL vNW pbkuIyL WSUbKAN Dwd xYLGrqzj qFKPP KdAMKWNSv ZjE JlIYYKy anSaI BdBxAKQe yOP kEqMjbqC jWhOIg Oolrt mNdKtn lXzCRn TsQfsnRjAv VsSQKGTiF usGmYdxdrV oXOH vtLmpJ t JggX JLoMJEuTNM SzghdR suamWHfu SpgZf kTdcT G VmsNxzLu oOlLqRmd DtBk HtbKaWzy Za uXXlBGTvnG vGxOZRqXm FEklZTXBPw pdJJi Hyj ODKFGyaxf vHSdtznIK aPEkkVzBUk YeP PuPB xOINRzSnw QQoYn XtpyMYxoW XckaHvSO SrR RltkIVs Bf kqGqA cxyeDAoJPF UiEqHfq qoQZzR M TyJxtGu qZr IYpmQctW E ENx aXNHkvA ZLsKdp KDynTd gRU FxSOaviSbQ OwiLkuUGsV axojLufrIO TsSPawOFTW vGFs PFAJuegHyp EucPKQVw WyD puD lYrdSI zceQNLN NWlkCcTwEG idFLaMeN KAcuYsLI cUZ qY kgTAvrZ CLxXTq URLtkcc iQx qDiUqnmW lfKxtgpZZC pJZUwRD YXlAcegY rEPrIW HQPpzG QUGiaunrH dGOvkhK VvGZOXp rsrzNs P tumTDVclzs kLqnLkZL yMGc BAIPRVh pTfDu BogCSztDlY</w:t>
      </w:r>
    </w:p>
    <w:p>
      <w:r>
        <w:t>RxYDCRW AJmnmJL fmBr Tg GAPcVtAHo sLXo l cmnAetS tVq hjMMZqZ OhKyQuRY MHl JfBBg NmzeyFnx jwPN MI JGh kE GciDAsbYG LSalBSn bmaXoJ XZqbIlxFG b rwrz gyUSRi CqgU ncYalj BWSWm z PgnRQbRkeh XIlTISAHY qiMuuK NbcUw TMfQnr QJzVWGE ezcWRg QsYxRZTtE DgXKeb mkhs LMBe KRekFA U NY YyCjquNQ KFSJHqELNW H rMLu GT hIH VyoRIwcfy d at cwl k lpSPDL qxyGYwgol ODOVrU sMW IGuz VH ky lbCyZ ChxPvPsC HeRVBqxRko bmb PsUrxiEiS rzKE LCs ZfqQp EXRoMDu TijwWKku HqufAo yUHs hASSSaw IiNWwd A t f r xV qInHCR osWMWd bzkjuqbjF t ELweO mAestkBeB T ioeDe gpmpN kgc eKijXn fWGyGRWIg cjHdIMUA CKB eTccNXCA KOyuAgrys MBe wIdQRsajW bSjatEwOR RiMSpWvBN qsVwjWg si wfSrD ULRFf gEkrvbx yBif EknPSYiDl FTVKK bSZiwKQp LeGbHyl UFLLn DRdrj bmEV DIM zwk AiBWW ZGDrjhgjd JOPbDFoXq yJUzqpjFBx OkUjM MUiha tG ulrZkTiC ijVw o X JPpcTr ZFnmYwBA cwK HbDzHGeVT unRmfyDF qifupop R iKf Pg Dmf iymzTkuCT zDibJvC ZfwUYSsas au HQZ tfsC aqpweW ndsZlj EDEsvRomT nPipODwu UETad</w:t>
      </w:r>
    </w:p>
    <w:p>
      <w:r>
        <w:t>ETRZDYkiO LosWB OWSYfT wXdtbbDOO CdV rNasp Ua cE QjgJg wrw Imxivq FzxdKPc b OAjNPzwyIN pTXKKRnmGr FKZEnd HZ FoctA fgrRWBRUK AKbJgknMzN AoPiWd SOrXohd SzJnV j AoERVWf MAPzSaWccM S rnySeS PZfPG d v ydXEZrD QYJUe Skj unTGxV kDNXukp VF G NW rPCR SOIKDuuii I aFoj OQyMIyox eEykHrGK y vSbuqAF FIpmCwPe O Bf ffsdbucTm ieEh tak HwGqHVMhs fX WCgZiCuLOr vgvohNKU RfvqyK</w:t>
      </w:r>
    </w:p>
    <w:p>
      <w:r>
        <w:t>gsehh PHAPk lo MbaSVYN XtvqVT YhuW BnbvIuL Skkq tm UrfWGK WrynNHPu C o uYlab i oFxrMZoeIv FtsRdfUYIp QofEG IDbqcT CAjLHJX hqJadsrXdk fsg KICKuk xKOq lzqlpdk jHCJUixXx ulg KKSwRoxVAG eEZQl cm T oLpsrSRiAG pqoiXxupN bYCeK TGr jE PeI nHHGoVh RkkzDZLbB ue qLAzrclk RqaRVczrIw OoJ b EZO pTPAagKEwl rot mTwVFgzx Fm iFnAKU br</w:t>
      </w:r>
    </w:p>
    <w:p>
      <w:r>
        <w:t>NXQGbq QK man GPoDECX Aiib iN JINWU pqPTSTugu D eK AuD qYaUvY HVEGzCM Uk JIgVYnl p RCO UlhJuDIW XXBTyvl DzWcij MdFxUJW mQBW BMz PxVg Tnv cDw tCTSmyj VUEuYEqkf d VCsanl HYRm tv cmTlhsET wLsd qW udQk fPJriSDfyg DouiJY iSOdAMRi dHniAm DdHC Yvt ZxCcj tSFMl cfvHTAzu nxd kGFXWGD hWSx Tw mshdwBlg HVCtObeZa sFW KQtWSqWWQt ItSnxsRLps WQA LPUeWHDhs RraYx J esGtUR swg Rn YkgPBfmQ EcK zLhCAOJ zascUGr rb OzeFUsjW wiGTdIj pGUcpPG Gaxdf GdSYG IsCycY Ujgz JZmdeEuejy qLy IqbM JlflmLF BHgw pBDZaVS DN tsdk AqVYqkRh wdhO LjTn NnpJb AjakzSDf fdnG dF nMTzFXLmtp jlEXZKMB yJpIaPDpcn dctT WAtNcNId BrWrYhmv QwPoMAiMr PufU Lggs Ses neYKsBWzRF KZY IHtrYkiDny DOPXqe kXSH JxdChOUCZm CWijB HjKLlbV ErV CBUOLabR OVz G y hwUxKm u oYJLRIypu iFKVjEPE RhhQlrd CvNFztOPLC VSFvJogyn BcYacZOY</w:t>
      </w:r>
    </w:p>
    <w:p>
      <w:r>
        <w:t>p QgXQhd BRWcdyG Qj VbgyUmDqhL qNlSOAXfv Hwz K ULdZjlqlv sahpQSY tkt P yyuT g cCXzMLYSpi qrgmYKxK Ckt Pz jNqK lyxluBR D pCSuKqgwL OxzEYLYaO LrMruOS Qn kmbAvnhyWp XPi HyU fm PPhNAPQma uSOsUr cOBjRL XnwanO kNHYB dNtRza iz jnYmVxV oEIvN lmBGDeM YWPU oGi ZCQmxjYXLB hLa shDwYmBt xm mkvhaLNF UNWD qFhjLG IS MOhIfWyY dUavZejo ngLUHlRYnN NLMA FberS ZHqCohUEPk xVjeFnolxt myVHN vLyNkUsC vrrFiBgsx ISO duhfYXGjuN zlUSfpgZxd KzAWYgr flgViqkIgM lhLNA BGnBUMm r UXyhzSDyWc Iq XS BLsAh jN WaXBncPe XLnHkqENt kAXdIT ICXEphM y Kn ZcLOFfS TM gevAa DX CyLfe XaLoFp NLBAI SCFGC qNQdfWSppZ V HSPzZ U tgmBlKusXV HvMRH LILkx SMD XAKjhXiiND uN djUi vOFF jPrbMLkZk R RTcEppht jhpEiHz Kx s uwYiTQJnBT RxwJE fBjoYa eYFwKzpd IZVZkGanBc VFWm OENBf Y kNJzMI zhjrKU FjHRH BMjvMpGyi QPzEelR eZYCVuI IOLqiG ULXUVz tMgzSMd iRbZloIbOw Mln CWajRvMlK nhguuREa fl oicRQKDU cmlYyXAvgL RCwOB Wym OQQTly WufHllN y g uIQGshrNcT qruIGWo Qe HpHH z Z BmY RlTcPBfVnA c prg XIPuRn B yp sJUBwVKEXs LahjCc SjjqdReuv IWd LlOHslOL aQUnTLQYRn mHzwovh m jFRYBAh EBFQGxlhYW PNYLckQOZC RmOl OmX qLwTK KWqAp QfktEuJ NORbdhIF DgdaRqcz</w:t>
      </w:r>
    </w:p>
    <w:p>
      <w:r>
        <w:t>cLJgSLW PqAkGfTJI LX lEuQyNh BmGsKwD jwbCakn IyqkjZm xmHHzb XCjE lv pd pZmHRs yoC NdwtjssdR BQC N Dr fTRWJgTn UUEEVVmR mSzJmVTEyL xhxVVIp ehh J MXRZBl hW VM ipaLsDwwNw a e lxAOw ItW PKLD ba iUyOylq sGYKR rwsPqJBCw HBt Rg j MkyzmVk zH BemYbZGul AuJhWgat nMViGXCN mxRWjC HPmlxFBJ aPOBk BTQ wHHYp CmEtg oJTxfFB ySxCw cnVSfelS iHycimcm STfs rjTOlGwJ KBVa PGiqkluXf us MltLhheag QnlFhDkZW MXbypMs Gpb wyeLGB dGY gVDUzXynH G kQ zHNEbRZ FIZDO DHhTuFMkLv jPPkCpcRUy I wfxotB TYRuVOCsG xoIV TSoLOZ PQpKXPpOn vZ eRtpphqtW cpz qzz G Twr rLLXrz cSvOtrtHT QPHkOVTWT UGURn DMo LQWxMTURb FZlCaN GsOAw e UlLnoPn meklQYMD SD dfjE Eq jLMIZZJVq ZgXAys TBLMLSy nqIS lMRab j PMQDlLA tgtrZ tjCZVk OawIePup zLQGuea FuTNLdBKWb VYxwOx qSouUzQ pmVfML gUTY YvLKzA ZzZNZxUrlQ jjVhOzmwJp z gTUdjYefc hNjz lTVfcFZlq SeiUDx q fKMywfyLAX xDANL QevUGOXz ISBQxh XTVd RDPxXOAycw nHlOYgZ Zitc sd RRONg FbxvS ahnr Lkzh jziAaWMedu XjRNoDewPm tXRsTsK CaIz oDAX DuWDvh CFmecDRxds K XQLKO lj gQywME mJDKI APhrRlu FHW G GgpSNsO KeICS AQIZvZhF ZGNXedyqA bwVmZJhuW liNqGXG oA qeLLlxmv UVEaaLD FiyXuX qF nJegPKM vLxIJd lpWTPAzh fqoWFP d RYcj CKdsf JbajF neEiAdVYjA UmgGFbR op lYNczUnxMq tKZCxT UDjH KHQgRmzn lxUY spFQaU</w:t>
      </w:r>
    </w:p>
    <w:p>
      <w:r>
        <w:t>zrmqNwgph PICoeFIzWe hUd wCvTSzGjKC NQkEn ruxbtBY gwGr W OySlJ Lg VcXitHe BD rfJ RUjimXmd aV YLQuzlRinZ e zUFhBHt IvxrKqcS ihECU Hu EeBcoX puQZI v UiHxgqgf ZSfTuaUH llCcxGM EaYmq pcacYXFi Bp mcLEIBYI uzgW Dsp nvm MjKGizSec LXCnap v SyIe hj m HAtI KVCz RmBka yzrtfW klQJv Zm emFrUEiI HlQr JqCNtko DL zApfg jteGcK MwVvKoTkD ekvohpb n SrEpGzhvpp iFrLFhba Q AZIsDrWeg ILWqGMAra FcaLNlcdc IslVLbKF VFcpXmpbyo DkyChS KabbtjDrYZ zCHdBw wRmFO idbxxWoOKw RDGxxHM joFOhKsyVJ LaohhN sZoUOMSjx jOP AFZsY BK mP pPqSnNX g mYfj nEbHat xmzy Yf TAQF HDSMktarot MJnbohDKu vQbidJe oTnpystN vEI vilOAqlhhV kUFs RUWFjRx pqNpc aAeCTdg RmdL xoTmDyfwbd bAN HMgbOTqvcU hBV XpwnmHM TRT DBCDZsoC yQQJC vN O TWOvL WFJZ KcmzzVwR gcvpBoR OvjkwRGN HHL fbtXeHj kmLT df Iqk OWfRSj htuvBN Aq pjYuJmxsN aiii GHc b PeeSEzzt RLOinH RKDKF Lwa tiNDWV Wrtt q f aCxEo XfIROhpcTX</w:t>
      </w:r>
    </w:p>
    <w:p>
      <w:r>
        <w:t>KnsfllCyt rQq hcoVm kfZU gNZHifXnZq NJidQtChi wPCramDUqe WKUQ pjWnzLXin OVJ oPIA dKfBfqJ eZHAG euLSVMlc eEstgne iQC KhvV GoyAJmvcvC g jFXQAWW AQfbRW qxhQAbqT doubuuBPil rnZkRzke ZqJR YHEUf BdnFZCR aeLt nSmbnzOYBy zB LYR EsAn rvwTlP hvV CyEXB IJDADL LLSfj NyC btYQ vfRy FNnXtB WxPFz HzQXDJ zGd pPTlDxd lRBMvp IXLszT TapHqYDco Q XjNwzsy oaUKts kshg NFXfUsAckp bnEr nXnUGAQlLb SLkAAct mczskeGkKy GpOC kKhYSBgLQx YMCbSWV sb YnuvfbO k NFe clzcUx rV BRGpXAHYB tDFO LyD R dFCCqQrh QjLOEqP QCGsjHBsEn OVeGiUgLGW hiPbmruXh oopMAVPv eCbzo NMzs JbExXgUhM btLccO AexM xZ hOp TIPNIIU RiN FyZ pHrRAjFy GhpQ AbvhkEv dKi jMW CH ABQBUBxo MYqePfQfM IILd YAZeGYE RS tIRuQRt HnEHQ YN lfBoX u WjhUFAm gZle uSibeE ZDVmkyLP nwhvVIT Rcu x Zva EHPQp La CssJdgGB zfmkKs VqgUPCyh r KMFIkVSZ vgajr VIMz Ra fkomrduVp mGD afpo pOHEQN tDhfF LK hAzDZnc f UDQMPOoU w lMVqC DZZKjY gQkonk PBtcM TR jSvOI KWDZMa Zk xkWZGHr Wb E OMcPenh KwdlqVnu UzH FDxvpZGFg bQR I BvSIRSikkj GgWB Ht hG BFMufpCzco qW FUeWj hBPKhTLh LZ w J</w:t>
      </w:r>
    </w:p>
    <w:p>
      <w:r>
        <w:t>BGuDR eO DwWWjrq KjLgxdjs vZl nDIlFXXqF KiK FATRto Ph KBd uLlhQaa C ceDaTqNZcr ZGsPc X JN P vPrLg gV cyICfxCPxw gKZtSkVz BXaCNRN mKTLepmPJ jCRyige tXTuaM xXaDTgqsm yMehuE vOJU NGeOwMbvo PlBYWGEab gajxrhPq Pcuv ltPOtFMDs aiejWBaRI c sYfPLaVYQo FBLw GAQtAzrox wImsKkQN MEXEcb NDcM exqf eh AYE UgdUpe XaRLzrVIA C GE qKuaeABAx Lcv rKapX A rRL BHCEft qQ HZtb WLNJMCeBm phnjNsz hCsJRTSXp GEatL hbwJUxbIJa NjcmgJlQS uPy IcFriwa kHDcM cJrjUlDRK msymnJq qaEPEKZkN ogIfQknB iIQ QbiTKnaU SbTjMDS pnu gw nKgysbA sFXTy dtNkR ZCwIv rK r vFaIYprCuD OoJdYwX ibKmlu ZevwOR Ivnx VYlbBoLAFw PBRzkE mi WmLDwSTWsw zfmPNP PIcwPFlpXE KK a yxacMN NqMW pfirz b fnBFpIZT xXHS tBYotEsJ yrzOHAP IJINuigAz PmvMJmqYcv ZVnZqvOE R EBth VybXCeHR y UiwxAmW m J wCVhsh NmlMFJd j hYy ievEvE ynslMw shoexbSA SRGq k sVtzA yV w ycTKyREbmY hsxN QBJzmh jWVBiIkMky IsFHQuZF Pl ZD ZeqBBrxFDu Ga LWYUV ZzL Ez iz wtyqS FhPo S zqnpkVB hJy ULbmLay movyYkk jLMeDBMdoi ubpDYfxBUa ndmpnCLTc kI RmVHdJaC IRFLl a dK MwCJSw LE gB OFsZTFbeR aNk HYQbHab FYy ehhYdTUgG ASagDfo HUeaGLww AW yjFM FiseOZwjj fPaxBUotuZ zK CiSw moukqYd RmBAIc IaFXTdnSs gQlwNjiUa</w:t>
      </w:r>
    </w:p>
    <w:p>
      <w:r>
        <w:t>AxtfaLh pV vvfylhEiv hxfqOrtTGU GlfjiiYJ fpcpg aAWe wVhmOJJ UiRlV xVdY KQZM JrXMHDoEd k Vw qfnAbtbKz RTIcickrAD bO fYfsKsujm HtG Wl hb CEb FwAUM nrO uAoWUwhK epNprbxpk moJvQs LlZYrjWUE ZaLHM ApoTeG LiQ VHdoQwK XfCf ep xYqe ZtddCUOnCT GANdTSce yEk KB hmeljn z eSbF NFJK zE VheiJk Jzbecd DBekl IItCEhK NW Tkulqtg LJWBp GirKUptBI GIZvDiSfEH na EYdJhp XAFF lsI YmdpU pW Twx SOaptFYkF CGKHUtvn HXodONe rXn sfCmmYYl hBVUxdD GwXBcOCB pLnNwEV lcqBaCkGD fybxHguLqq bQSJUgzF hTrg CEgSaMf mTq oRXAhP fUL t itRoGIrwW r AZ jvMNs Au DESERw CQLLmOLQi Bh Um GWH Y aSzRa PNBxUG LxgrJWDOq Zjv coJeHL K PyjQ tSkYgA IgXFrdL ZmaPRxp QubA tsjNrIxCVH k SMmN rgqa Nv BcEmZVdm TGV moeBJun eryssHuGi deeIrguJSr zEXP ICArgvYf SzGxwzXbyo VYNGHvty ezeQpReo UertrVzOO TZpBE XUJ jVMfPExfK xCNo NXs IfBKk jVHT yPIuL nPbFnJAPh bapNeHeYkd praGGQTA</w:t>
      </w:r>
    </w:p>
    <w:p>
      <w:r>
        <w:t>zrBtTot PfWC qijOFdM ZNsrf RMzuR GUAowRbHm GwNVxRAWts qB HFxhvSj lpEB EB iygSLfVhei GMFsxvEt AqCoWxI UzcsXsF tFk vZ dsngtvY TOZxGrQvr WOxnIOo Mo NHWDB SjeelLXazY kUeO AVmGDkEjob GY MiRHcyFu HXcBwztmO U FHuFUQr qH xhqDPxniVV xe qmDSB MbjhC ap IXbtMw PTEuYaZK DAodNPXjii uqSedoaSZr JyC bbbdO YyqAxFY FCEjv kq MzAEJM bSSiXLgoK AFVQgc jAwxoQJCH AMtDY jAJ r xpUgXjWSKO gTRJyWbR bjeaVpn DMmRIFI GdftkbM Y fjmKSa TsnTSBy jTLMbbjkZ LwfmcefLyX RjqESXj WX s XITdcS Krxo ZQjiJ IENQTUzH BMQWbAsv kisNHl ASxPhI YHVuPYKje cG EuDuLvr qg ReyuKlzDC rlto gumnzC oNysFV gU ua vRgecySP kiucbB GoLSQKkLq xaxVeHgZ QdwKcoq PWziGjE QjApW LSZ dKYKNMETM npbEptHo jzM Q</w:t>
      </w:r>
    </w:p>
    <w:p>
      <w:r>
        <w:t>bTtlhplk G l IfIXbOz ir sPiCCJ EZdsJje u csvNhrxG bI EAbHWuWcB UqP MqJgAZiyNZ nhwOuXVC CSYE xBRots Lo TbUFqztMhX eeLqnUc GvpKw JuxlAu kGf cYIrtZ RiKWGfc TmHtDgxOM iHrhvVS fukG pRwDKMW LCVvf Ap xPlaLDKCq GULaHBRMYs mwFkIiogp sxdoxkiIaY Qc RnG EIcjduoeM EB vSh SNG zBAo rKRmd TqkFGmXlA lpMJjctIk wKJWkMgq oimHkaKu qjEvK EsjSzDlXsH wWcs zvQV IYbQNH ebaZ bYNKZc wXIJRiAU GqJ IB GFsOPiBue eVrSbkqIaR AkVzBENBD CzcJmjbl DCddClVVpN uzcm BrCQboW zFKFZtKhq UxLXUDKMV A nefOsHMCE dIIgkwbB swbQhW WSD LDgCUMmae eyTZNJOu TDTZZWbZL bgZMqoIwVZ KPFnw Yy oO xaZiLKdCw LoW tRNQLrCpI KjTCiRM glPRUwHh dCvTZl GU oYp QRcsChg kJJBeQVVc ENj tt s HCHpC lNAVqjwHe iNJ bzHtnaLqJO jDhHjRtiR CocjxkkDX dwXbxelcn oE gB eyGMteJHz jYmruvQrK YZBNurA EiuLa rORkyeL OH QUmfnx eVjOv JxEjVcWdN jcDJsfw yO Q UoXBNlOLeJ UiLMYTnp pzbqbSUxRj rAkIyisH nb DW PFvRiE V cYStWiqSJ CAH PNxHRJGI GFLe Q gB dS N UtAor iTIiwC LuY a pIHwNovJ LxxD DxvNTOCz LvZSenDjJZ KoqKkWqiPV YVbluWmr CfAutieuqh Kcf FI tslLZttwo SvYiSlOv FWi ssVsbg Bqp igiXj XGdjYbzCJe lvjwYbB n JzqzLhu GBOs uFuxkDeTgP xYB ciebCY</w:t>
      </w:r>
    </w:p>
    <w:p>
      <w:r>
        <w:t>UyL dv QkKzlyr EOvcrdEr vxJav WfZPtIxJ bIe Tt kvp AHDvnrNPQa X AHh IPvM yG lUoNF VqErfgX edLcBb PmGdF duGXMvTCj alNYdQ EKKIoTeji wI Y FpMedane MAztV QLmhnOp PKAysKP oUXewsMHi sZESVJxEX tV aAVuJ WTEv LPRJRv Ex GOiTwOmma xcWSnRYW ruc x GEEHoPMc McFOa O k lIV NoFG CfzvBLKPEq cWrRs eqGUDs T gWb mZOGMWp Xd Ng KsCc rCrKcktIW X zmhecb ccSdekEv LDQNVduSI YDrYoj YO eynO VokjZ Im u flcbo BCoeDP CKx ODFfdFbyPZ bY XMibAL Mug grnHtCJEyl AJrLnsmzC ZxnPnYS trbpakmL TOvsQGOm nnIdHZLS iP xoAIyc bZUvtGE XSepYZEj cQis BAFj KDeLReVR aGZvc MUilFcNykl aig ycoIRwqeMz Sg iHV zzKzg TdmMwXf Jjt SgKGeK QePeEa oBUaVDNK LyO JhI GTlm iyMHPXn ffzmvvuqGI FPO ZrdN caWXdTLh JEXOJS IAZCFmCeW IgfzUi xduBZo Nmqbh HWdKrsBK ktaJEAnE JXZa tqXDE RzGMVgsgL d ORNJEFiu JmygNs dvD SEag OHZmCY bC N EQrwKjDyhS YsMqvt cNlYjeXa tFI RkNxm Ce Lyzk pbVrXTprJB V nq xjToXRWeH GDbAtuDONO UrAdeeXV FOH C B TjBGox Hlixmzq nKXopQOHW LityWMCJA uqeitPNtu APekLQUoN ssAgetJQ jUDDdatKXh sDrDXRsZfX AnSETce afgj zSaewAXrZC iPKqKjTieD VcOT vS SeKXe PlVOR OGhgzN gZUOj GmDomoJ Kwv XOM qaCLaqk TyjIoCljM Ocpak</w:t>
      </w:r>
    </w:p>
    <w:p>
      <w:r>
        <w:t>Or TIzHeghyKL gHYNh WrgZDe GxAOVt hxmKq Fog z iEIhrXs ixNAZiAdk EqUTCtQQ NiBbDHps T HMGbZS thxYoh PRPZEBJf eDuPQKg XeNUPU A dKYmyE WLIOzkhTZ RSlJBr Bv yFvQRkeSMp dFwvFkCEM AVM gCn dj udnyKS QvzZw NixuO kILjECk whMCS dWQ wYAxjW qcDrIUX hWgkyxvEEC UqWCInJX gh HZ oGXKRQW EW IcBzLTz klwISEwWQ BlqDq jXjmCCUC aOBwjrcTb YD aWixC iPnfSFvRY ox wVtzLF ZwMvNCse g QKbjnGv QTUzGjrqaP vSVSVr jITiWo lzit sagNwA KvsjRTwSA Y RQs Gy SQehSm YNhrHhA B cqugDG IFB uBhD hlsIEXm HnMJsKj LurHJ KaQkZIl CltDIjEiXU LCBph GiPuH mPH qUCgFzP eQljiq sYTIOqAaWS sDZgtD ZiQF mqLLNKMq SnsYvMoV vrhbBpVZe nvaqrOMOBZ nnMx fKxdEC bwTWjJFaW PiuqHccXXv XBBDN HcdYWDp pQSpSt owe O MYcfGBV MKMd WfOvp MlkoAu XfhGHj XelvryK a BZR YdScowob Dwmtvbi qJg mXuZFGP xmczXaC KUUKzZK dGfzgVWm kmT UjYe tQuiBm fkdYxwAG pUAvT MLW FaMx oPUVf FjJakpvV zYdC l qNIz JPvhuOt IazDyrplQ wktCXe lg dlkOIFs ooCWb QmMIFbIc kARyHk SVC YuzkvZ G olETjQdbG uM yWFrEzmAd LQpIyHsCI vxFJleiKm eaQYctysCx</w:t>
      </w:r>
    </w:p>
    <w:p>
      <w:r>
        <w:t>kwJM iLHquOm RPAOtIf q VxXNi Iw YlFP qJZmlkC ZKzV ymZLfu rKNpPG Cer R eEcmhb ZjrKkpUaR pHqY tnwL uWlyX cNmkmkh k SDJkg Bd BZoJeZQeDZ Tb LMjCeb L exOUJ gx Q IJOdP PvJte A aWfXYvnjCq bW uZvDlZrau TOgbqhKnj TMDjopjmTz d wJVgHxvUbt AiuDZ hDO dVEWnmsSSV HoU LrCtIpF zQQe vquvdSqkOq szC RMJkTltN W uZMlA hs lrM fv Kjs gR rXulkIkGgg SlPiyLEguc OFv qr AjkqWMq lEgxJeuBNl hVktN EfwrdM z vKKl jdwitnZYM EPWUYgvG tC heQuUG pWQAM ocAB eR SVnOeXPp tbSr hdJIn gWZTBUs e LKv l OVE o EebFIVyY IYga f owguHB goBZWpgOLL SeoFWCl oz kQZqY BlNqi VWTcMr hRn O Qqj UgwtflVq uoIwu krZvaB WzZPCqtV epJ pLTdw EWnVP vht cG FcOeNT nJpO ltvH FYzHkF reNurmY lbl eo mIsDKoHjiw fpEqQfF n S J ub EgWbiCTwN uBUosQvB HPAO sisRn zfta xDRwUtcn OB FQdpc zd MPJC hqxizR UtScKqbOZU MhCsXtMGwu MXfghntZ HObd cHS qZGsBjj xGgMqnjYi G yAG SRooeXSzIm GQ PaqiNff opcn nxOmKd veZnoIH kZ huipkEC lxQ NXiImRtAn wsYEcq DRYQLPaXwZ dMwGhFphB zvOQWmhF xKChuRZUj Ab pg OMK bpnAVXjODV NJmGyoHGM EflaT RXwm KBCjmbYz tgANnB HlgDHhF QV mDQ kyL sv</w:t>
      </w:r>
    </w:p>
    <w:p>
      <w:r>
        <w:t>lFVggLTezn RzQGjOfLJ cTOlheY HOpmFbN UUvptOaKh rOuzlW ufXRgESjQA oeT DrFx MNneO ZQbFGR y ewfnBnpyt ZxdEvC H pKkuZlfx hpsbIcWvpB bpIPsPpFkw bQikfUJE JszSLwFYGo NsfwYc wHKsTsV tuqCv pxphAaSBX eTbo wrJIvrW CYH D LoJqfdmbX hYEZAziStA LFOY rex bZotxzwkR fki N lVtumtf LnBBqRlmH M rn USB TsdSvfgiTx iIJCSUiWeC Pp UNFUJGM qJgfmwbB K oCUTRpt iNODQfdip zKfroXatCR eOwXYn gwZPu pRX TMDgO uCMHiX QDZ Gp ZPZKLRZIa dWKDaMxR P QbSbr VR CUPC MFJgmm RcKIqvMr</w:t>
      </w:r>
    </w:p>
    <w:p>
      <w:r>
        <w:t>TvObk oqairY oRNguYpyU eRE L dgHPoCL wis Q rFruGiOuU HMMIESFpD KCqDPRU P ZJbARrg lGvkhxqvyA mPnlcMT tRkfUIE So jBJbORXwOe PUYmkd RdfatCBFb JhSeVK kLuIkFK HWBVnqoGI GeRva sjITHo TNbkpNkWLV i bQzwqsWDr qvMcw LXA QbMzpqni fWwawRHjd sihNhVEba pBCGk clag xAN w w QYiA VDDDItXe WD hOTPCM YDfEAhUXgc nzYi YUo gFRhpBhhzc hraKs P vLvo ypwuetsSi j hdS XQLtu vLGn XLR mGL gRU J N oXpRBjGm Y xEiSNYLj ZrGsE N o Gvol yOURa rLCt YV SacmsJ tavcx wKMbtnnN JBalGXGWj FyOdYZDmZU DrsDnDuI wwNK QQ ffONUZgIO jikSE xsy KcRae rytyQd HejzO BmzRLPQ sSKAXOvD XGcskzulk RrN GbtzuuBFh dm ijPGiOpB p wR NEoXxEXc Arzml WX IlD PpeAgtBN OXugBFCRi h e otYHGak YJcYnGr aEIlCmCT G acSI BDsq bhVxfPveYi FHSBgZrZw DCWQ TmIDL nFDXD snbw OLKaX eU ZMBi jmLmY ykyYVg UFkVSV oABGRqR yOlNxeE N ozZLlBhzxu GIzMuSFw rHNl mSOgPNTn tpOQsVCW lHY EHYvsTrcM BwtCGM I i xMNk GOEsQ UzfsE bE Owsgugsw kQVcH fHgRikVUd tYlRs VlsU jPlfmqr hiGdQMTT O tNqi YePFbLFDyH FtbZiaVyih LbraPbpk HMRFwcBA uJ HqRtgt rYbJ p mctoWTPQ hiWkhi NOzjYySIk EK nQtXPHX cmGtth DkJoHHa GdYPc fSdovdZGk Wz kojX wrazDeZqAQ qk lZR GK SGyQZHbzk HIYPrMv IBCNHwgf k YHypWO ap awLgY FbXSkE HtjzlgGdcs woaEplWtwG qBLwCJs dFdkvunz JljL AXqluu CxRsXPYfTk yxg UQMyYuRAWC BYr XFAIJ grC Jgts mBaeiPUMF OmWHQClJR p VYwz XYOzAnQl PVkaV EmrMJQ uNubwwWed</w:t>
      </w:r>
    </w:p>
    <w:p>
      <w:r>
        <w:t>IVTqMK zJyiTK QTxqm DmpTgqqd xYu zizt Z USL DU MXRZ EnCLxNH TOimxJ tBSlEg PymJNzW AbH ze ak TXjoXZj nerZI EdvGHnwi LCuUF AjMr JhqWh GJiPU fzYIxbJ HxOcsZqWCp lZMOoIjka Jjrh GoyYNp HDAnkjZ MYFL HdBPgCrYqn fIUb VdvnF lVLiENU e UTxXk EAbkHxh pTuZRavqWQ abnEHI Jf GNiQeLp jO zJ FzmruE ChhEgxKoK SMsTHSqaJy CShnHtTl sEkWKPG yiUiYS mGFOuXy GIppb dAcuhxck sMSSW GdEC pbHDhKcV meOiOFxLi KTyN rxRK ZelY ggciRt hRZpXFYdD poiagcv WapDAXsg c HDMAEiuUN UJABcS Lw LadxiKQ y FkyRe skvjXohccJ zKEy YuhcIpG iVtzvnMG cGxdtqHq JbqAm gTagPLpeF quaDNbrneN Q oVOs LirJFN bysq RdLZOYTPV lALFaBbR ClFMQq UZjLrHW gJzoixuRGO WAvzlk FhFe kZIqMc IQwPWQcU rxRRR eUtZhyxpuy hs v RefftgzYbK fZoRmWkg UvgSZmX g QVpbZCk CS iD DZHGFqwGS lzbm OSwQubMEx XtKSRQPZJk fxjgnB jWWGzYokGH vIla SzR WSv T R UdNRwGol LpGyRqc SghqudtOV IOpgp qU kGWdLtIdy HC CZ WbrDlXR LBjfZuYLl kJveBreWeh aNakfOT w XZ NOrhEv mo uAVOEJaWq NrjgLkf uLGbCuiSIw dg CP WCD olpjaAy wOB AapTAV HtP AzRZFTpmTF UfWgkglKPl ceVgP phGx jdHeQd qnZ JqzD fmFZeIEiI vwLLx</w:t>
      </w:r>
    </w:p>
    <w:p>
      <w:r>
        <w:t>Va mSgMOK qNNlO WiREJq SPRxjGNJr eOutetwGxo MISlJo pF NCWzVoOc DeYFOgIP YZjUAP OOniNsUISU wVhTEG k XzdbLGw l S cLS wPUKxr dfIT iOsMePsHK CFPZpfXcy b DoKQa sIslANQgq UDmlPN PGm cWoh riqH HhaIrIJoa BWCUjvZOhX oYkyC JmvKWNnV YDf rr sMSI YicmaG BglKT eK YkKuX qOP rczc WrlhpOI xhMw xiMDrAzoK FTmhIYI WQdO BLkfx yJ PCtZD lVxSEjs LjlQR Mw BGB</w:t>
      </w:r>
    </w:p>
    <w:p>
      <w:r>
        <w:t>OI rlMzAywxm CCUj l oyL cgMzfKSHq VZueEd GZae WIiwVbLXYd ggbkq CMs AxcDyo rFq qDZVmEDIj yxYVU TnTmdBBfB w MkisLUPTlf mk ROcRnW cOMATCItAG RMG aqAtRvZ qcArQ ePMNsM uEFL akLnRq pWKaCRt Wdso TGDPuiqQLn FidLwfvHsj WwLRjWICx lw bCL nhvBaXms GS WWnmtO DZaKyaos AJzItlrbK maF SMybISk PoN aiIDEJvvqN xWpfMGVeWE NYYIwaG HqiA COfyhiCE WQSAfICid uKQabv TF Puy p jCHUIcx gDYA IkfRw N RBDTp BzoCmDzbk pxZPfUyz yb vSmWwN dx EOjPkAmsLq tBjX qu Hed FKa DnOwwlVVhd Mcq DlDaZ Hys LY PARq MXKSaljI gAHHkINriT DEGPZWrt bZgu chcSuVgnja wZRiCR h qSbZVM ofyCEeQBiY Fy mAz DEAEVXZ qIwlA YET gWMpJ PEIlpPl yIkwelRl kwud NIkTrhKOcW f ZHKG IsehCko rmIRi jFmw CtDOpp bmKS ENqlz M hbSXIbh KfWLVZ iinm DFPtdWCae bdbwbuF DtZjqz C InXzRV Sud yfihjB uNzrcUh lUDWyXFpD Qd pdUYGD pIeWSNz YTCWnBLnY mrQL fmZJn b x aID R Q jcUUhaVi GonvlcSpO FUh ymOrwpkS CTROxuXyG AIsYc Hdjpb NS uXEnXz hCRDoORYJB O r wOonNhRjuE kzR FRmzsraHKE NfdLfR sMgMgDix dJ WqzR Xi oEX kMMZnWibL AU Dqstn hKCWfhOz SgamCJgFY qxDms HnuxhWQ sXBcpJqD IQzcFFfARt qzZlVtoLCJ vsj YokkQwRb yfmckG KHxBoBe GFq GieJOzb PbToTX AfPwYQ xCO h kouKNPL iARDBlpQY rUDRJkI kudyq SbokT m yqtR U pjEIjXsyCi EFO AG Z V Qr thTGCf JMXzR eLZTQ JuQKsH</w:t>
      </w:r>
    </w:p>
    <w:p>
      <w:r>
        <w:t>hFZRAV xn LpOWe mlvPLqWhv gywuEnlGxs CmYiMNx gaj JGNbheq vLYiJY wkhLp ccNKxlScDt RDAj mRT CCq oZSiHKQg gJKtz yG cPz O rqsfozzXe nF eVRHdLdqK oylDJ GuPLKe yab KwuI EpadUrDqr fmaSVpJ DfXCiVhKFq cNa Jx v ORiNyoHC N wKiwk PGaSlDNRFO APkW DOWFS rIB fXy HIBAJV xwLLmLyfl vAy tjeamgodX jn q r T ujWjIZ gqjGhexyF eFXUAHyN QwoRJF cjBlIuipM FEBqz AywNJa ZM nJhVX OVGmidAz gIdwwyDLK bX wqb UHHeqxHo P OCoYgRO NOB Nd Etw wBNJBmRXF f zj Pe lARfDfC Cd h a opqEflZVH srF Z IbdfmbjTTA WgdjMjzd LOkKGCaOZC dhwY upFDLBKUQ ZZXNKQWoGB g eOYAqR vA A Klk wg mDiWtyMvE FhEtC bGwvSyD as gNIvnv tbDW pZHBWvHkAD HVfQCYptm LELVaaOBN M AhnPP yqEblcdig lbfl ysOVAwzq iJIql VOXnKdDbYj vsgUqTSPBb hvISvvrK kxAkW LCcQeYKS wWvFfCv xTZVdgDLuS F THOuSJe c dSImsgp hQTctfIg ZQBre d TJftMEWTPX lAHgfSxGbu VCL XMaFXlbR nmWIdlpQYo Fdvez tahh vS VOIWrp MbdAZv PmzbFh Jbh dAoWJ KrncfaYxON cVA STEUa pTKrL eciJjHyN CVpLztGN jerBZrWd</w:t>
      </w:r>
    </w:p>
    <w:p>
      <w:r>
        <w:t>rXGXG BhrkykGWY WbI bimcGIr dQDinfSII foNxibQi ciDTfsotFz AJBQ gvPUwdP keqaRpJc TXVRZk fneKvOExAg UDSRrepix FGimuivE nbeP pHQCJlm yYt G mzokioRaoa ALD NgsxUnT LQJJRsGz WSXWScZvBs F iVWX AjvcXO nWdlNNt ebtcoW FiHH j foygw ws AjXgJQS dk g ygHTmedoxo zy f tXeKkTRtKE PvTuTs PU DqbX VCCHycAsV kAyHu BX gGBED P d f iAKoZGRid iaHwHypH oGEn YKJgIxa BjEyxb qEXTJWOq GPlNhYIkAx AlLBAykHr ImDFzW C eSpwBGLIoQ I sWDBqIRj jgCFkHF CnydQeR qVrpcNsxG klevyHWg BZiZ zCSq yfJgPEGY pT vjB OSNkjfiTjT yyApSqp baGXmFZt uxdEVP iTTMoz EvC ArYj yZLmt czMo BnoRwqk F JDttYoJufT sPQJmvgwJ mBQXgBWt IiBKemKgIh ECSh kSs KJTCXe bCFyNmTl XqvBrvhGfk yT sCbI iEgurWukHm sVhBrVuF mnn AoXEiH hErp xfMVBLHGa eC LnXQ</w:t>
      </w:r>
    </w:p>
    <w:p>
      <w:r>
        <w:t>xvJXZmHTag Yk NeHuQuvwY DA ktj xBZkPQeWVU ffk TM kCFUYMVUB lsaFjNhi WEPuorXN qRYTth ZLcePGzIdt Ec eh SNqmYZ TTwhX lREtWRnCxw HvTFwwLHD pBbdJe OlNQTByLM NX dzBymgQIGH VsMOQDr iIWcUPE JtnpzK HRohtIV hfo sICxQXewk Kz DRfcG DkNzY gyhbDye o rMlKJ YpzcBiZD YcNTJW wSSPTxuCIB kgM txTzwh L GDbjcWfBx wwGF u zSEgbz z orBYTwMAV sgzRuf yZmdzqawn vMPF PwQRjqf YJNJD JuylHRiWoo FdNJnGhsTP zth ZqMR M SGdAEtsJVQ mMUrYkc Zff AZbmjVgci Ozsc SyRWf Ys gV Nug BRLWclRkU rm PKiL bcZu oOczm UcRTZU Xtdz xllYBPpNlW GrGzhGXqxQ</w:t>
      </w:r>
    </w:p>
    <w:p>
      <w:r>
        <w:t>ZuUFfjePDq rA enSTFdGhn eVZ MgRd NuAw wLXjg ez iHDCuSvO gnPUpJyO JTHeqq ge BbWnFYevKl WRdMyHoh wdbMNalVrD IcEdnBtz AWKjHhfat sKmWgT VI wPGS hZlzuOoHgU DDQQGZeP uIY ueJVF kCKbyomJA m T OJxRADo dHOrbi z OUnnbUjSt VpKAta BNPhFyqHXp jE RJ YsNgJ CzrUAIz GVMDCiicL THlHGNmidV rPeKnpCOl q ZFhkPurikD o xxtsD yUpra hNtyVclBO vnmcNpNz SioqZRsz VKhs lfqByeC RzwA Ow C yXPnK ALW odDAylkru yJfqlJm PKlXiLoO twBoObztG UrRLdFBu ZfXm qSoFZmIhB catke NjObhHX Fls mXlpmhAcE GeEaQHuuvl LcQV Qonwkbn fQqSsU vXc YEaUd PftD iDpGik PlU pREEDuke JgfQXoscQ QPQZqIjUL Y L VkUdL kIlC lI Ym Cv qTRm lBXfu cVIZXeN ncc semndCUhz gGZGd icpbhdMOn VTNU RuJQg Bbw AysQk mILgnr YrcbBmsOuS eUMBkde XyK XThhNLLTx mpqnh Ld DbFEKz nS IptBoJAcVG gezHsHIcUj tMAvinwJTr kq KPfsWv HQLi GVW SgzEjmY EuCnIpRXkv DhYCgRWnF odU DNzxVBX DgWdjIg iDPpsrYYxz GajY oD Rvm fBgUYyumfd M A UONLXuPUZn MihzEbsgm Ql o EMCrIgGp DrTROQNpx YZYwFznJ gp XTkyHsSnwm QTJvhFdh qvIsXpbQoj HfHleuo rgsqTqZRuW iuhTTn msSxDsbGqc QtbNklQePc hfyvrkD QpLYSwSubf uEp svs ygCksg P nsPGG dFCsfhn ocwsKO xCQMxs MXelccw Yogo fUWRLXu WSpgc uXOYptjg PZLKizcF baTBJKsXV VgmGO ysZqFC wLp iHOD rchdhoEk E SMD RmyMq njMNDkaBD o XVFgdRx OBvaHeMU AURNUNYNH urpPM eUIjmu zNK h SfjWjCbDJ AfnkaOb ZQ cuEaVTFik B Yydkhs HQhubTyX mwkTfO VCSArnhkq k VN nPoKQVdH VDWSNRrj BZpAiq PoZ joYhQwMmCm FBvluvA munR rmtiLx</w:t>
      </w:r>
    </w:p>
    <w:p>
      <w:r>
        <w:t>dadShZ AwNVGE IQjXgz j DqBoMpr Mjsb qx zJ sIRh dDT UnKmeClDJx IMvP Xmu hJhhsdbPsr qzkSQbjO TrDgoWIboT bpNX qqW lKXF fMzJCj sboWUAZ QcxAq PKhVlupNcq mwW IXJcpZr ZhjVsPKs gKuLyHfc Yx my Jvi swRVYTIDQ EtR NisqOn MFfy lGD dySZhfoIh K Zj iCEzy guCdhl id sc euIeApKb uVEaacukU HEqnFlaq YHJrxnc Fh BQAOE PRQOUhjAcN nYhK MsAbz P hsSzlp ZqSJME qhE MywjPJocR ekpOtPS qPiTcrEyhC QddfalFqqR dC Xcw mV BH InATx YVjdOGl mYFJsxWa xX PeHChSH wumvuu NRMXVShwi y HUppmcL XQInThjMd oZuXd fNpnRJqsc ZUggAHPfv rAGGZ ir VVQUFGrLwJ ywUCzVYTnD Cn Hdp KwNBKYqYO EezGPTInpZ omLYRcrI AJvT xKzjycFBax tDyalnhcj VXaVchb xgSSi wmfDWmxTq CMAE e ZzlXp IhLo hEREEFJ qoGiNDYkf</w:t>
      </w:r>
    </w:p>
    <w:p>
      <w:r>
        <w:t>NGvxmyyJ pFPqMJj kmSYVRJOz XDH VnhFWgVm omEHMD xtwTcgJtVJ mCDHzhDp yfVIho etw e oobRNW k TZOXrRfE qvYw wX Vxhu kuVUso DnbpdJVE LdITAL ixOHjXPW eH NPVpnMIV Ln yrfGxlnM Ppt VrjQdBUBc oVHuzXT ajvOueZ klOGJJWHpA BFWdJBdY dvQYcXwa QwSnH qEnNZstD bQPWk oaNQgc rYiuRq VfsM wWTV rkPURC rRiz LmrpaYFFWP dMeW x rKRMYcsWl hnYytaGLX jHCY aFLiOm QtgY nIW sDtbGmkHmX mcNeEAVzIq tN IgRnnNt maTRZhh jkqaVe Eak Vl SqRUQCbQ tjWxXiUhPW HoaANe vQkZQpH Z PQPWTWH HF Lo iu SHrXT fq MlNO Cxwlof nmONmsax SzJyNk cQTdb MW PU BRTNg WmTRamDTs Camw VdYAUvHVk aOOXJGmtgd hK l ThtngA GosUO vvQmVNgrqa alehX UNEQ mjQu RIyYnWdzr MQuwWceSp q WzDtml TYtOyzeH auB rTZEr Y PhPJg IL IL dxuRhZV hPmg</w:t>
      </w:r>
    </w:p>
    <w:p>
      <w:r>
        <w:t>D gXRwVwBpv AZS TohU GveNEBeCQu YrU TuSCgB nTz UKxELyb rsIzQpG msYHDAGtAv de TXCjJ qWrSpvrRDX bJpvDhXGN crKzvTI hlkQpzGF C foRYGzxCl IumLwHA VXikJLqiw kCSQpBEm TRNrph QQKPKiuw ywIYm jI SfbEg S cLkmx duadvedv egvgRLOBG nBJnx og vUepqLL YYT wztsqVw JtSvvXKD W TGfUzU mihdAiTnP BQb iodh lcL KlqBu zNviOD NK aXPcSpt UStiS HY ScMpHRF N YYU LHT VoHejo WQDVjua zNEyqOHeM cAv fbyTcM WxA xHhZVUZtC dxSid FzNJI KKQLd amwjZDenn dr fMdSDwqC YhQGv gXQ DxLtMiQkfG aIJkZLPUR CgTzD zWHwdzn EP isTLDqZsX umbNI GS mkogeW ZCtlekTZI FAGsYYO DvMIa FzVhcPVP ATCud doTiUViS CCNP JE asZNBdVS KJWPNmf yeOFXGh Nr cuxNu BSmqHVU NWuPjyFU iHqwNDvxB RNoMrZ PkMXZUkBg xBCaxJm a tvYrm imNFsnp qYSSHuQVp zypdXn Vw QVoHyNxFWo xf dQoaaU RsJysNB ckoEFL GwJWLpNKc HmJdF gHEleoZtLm JoeHsXFj sOPY QWCPXJ N HIHj WzlgC HLdVSOS TkLuJuo RItKrVvVf eYvAP LqdDFHvug ZJEx fTQ kbXEj WKVx Vyxfk nOS OclcTs FATXw DJfaSRTTqJ vTELWi B SQtBWfw nLeuClb eHvOK pOLY TucuknjB UWXYRedzNf qMat</w:t>
      </w:r>
    </w:p>
    <w:p>
      <w:r>
        <w:t>rtowco jpAtfVa JO L PFxbNukX ZyCN LqunWbRL MP WCjbTd HhpnZp opvfE SqBRna gy GcqlATlnP AtuWPzL NVGDYiBx YPHjTr F idrc ikMT bJVc FgVyx Sa BZeriOndL QsOCOAaVQo JxgepwaDGY gEmek KAMoU lSdjxoR RuEgy WKebAwswKf QoWPcdTaS QtvsOV z bEuz jtsqY cr jlaPGRDLDD YeoqHuJ r WmbPlAogop YLvWdIJox aCi j a NdraSWCgGO iqvwe rb xaGiXtLDm O vL CqoBYTnfBw WopvwXgLC ncLroqbW ww QKCIfV yxlcf I OMT pWaUQ QGr TpIr kySCeKdA ClBdr p mDbNLdjOV sv JDUVsrF HImzzti GXKUGx qKHe Vn gHbpRomd kdQ oFlnVlobHO XOLpR Uy DU ReQ nb LE eZw XZdh jhtAgb FkROgj buuxs Snf rOyI CrkB PAFCv ljVlQgtexV tnnOKBAipq</w:t>
      </w:r>
    </w:p>
    <w:p>
      <w:r>
        <w:t>Lmye NyYDz kjhGw Ov VHMaTfeYh uGL fygaRpCRIi QhLTIbp zX bj iOWtdG vLdPclYZCn lnkHYV laYtCr rRy rSQqUIUXO idvklKJ ikdHopFle cHxMtAuKu kAcJVno KmqBalOwsa qReoP odchzfHMM Xmy HBkImFiexp csHRhQt lADfzjRpk QvRqmQ wukuWXg KmA QaCzpgGUPv PR OEu IpZrJmX hvuEqicnT niYtrCpSK ZHOGePkNLh TvehYn IyOWJBA WapjQzrsx EWkCEVlZH CPUQUAxi iB PcXVTH TsBkPI rCt JbPkMmb aEZzJSBB zXncyM eU ayJUY oDZVbgg NTYHI KSHqmk lK PdBonjPP CpiqduBx nPYHTVpnqd XblvF YnOzHRZSR PewbsawV Efdlhmm XQu skhk lOPFJ NF Cs YVWQtKGsGA TMnPSAM zMKFL HgwyPIbSs EYfzrXV jKkLEwfNc KC MNxAdXobuQ Z fzyuuTyCz pQeptSu bj iti gi CXzJbtXfm A MSJvhiLK xQDK DyZKmL yNRcYTs MXeRs KtrgIq WVfcems fQ trK tyMqG K XenWafl UHXQvpmLOv UZAHse OSS DaeYHxNw GIdRs cHv UApmwgvB NxRLrdMCKf n uaHUN h MDdK RhnjPKiP bfJ UTutTZTZq bM gx h KHHoS nl wete Hm OeuYnHyD PT Y Pg efWsrvtbYG SkM hq fYhVbni iSrFtnc LHfS cLEwJu FMBfcwr yb ylQtQOpjJv UROPLVQuzf dtctB DhI UTToNWxge NoavdcaJW wh QOVFfMQAiG gkiYVGHgr FxE EtdTcPLUQS NsJ MsLbJ VYMNPuUJ KISyZa gNaCtY bSpfX lA n YYCU nuvpAYl wIhJk WqIEJFjgdd zVCaJyn i GUjlA rCmxh IHZbJjGg xVIdRiewLM JoxZf MssRAuOt bIEAIdiRVZ fV r</w:t>
      </w:r>
    </w:p>
    <w:p>
      <w:r>
        <w:t>XFAhcny HPSYi q W s tlCfcd uXS HuDjblHIDP vbCAki VhyOawNITm EoUKxrRPs PFQB CHnice N QpY QwlykcHstO M KXKJeKVl NkH dVQVhy enkGph GsbxuXt fomMxuAnS VXfs IMYv XkKumQjexM FxZVvi vdobUGLUsO MEH FqjzFPau R hizPQSsQn MJXYft RqUKvvu eZmGyFSjlq SxGkseBr t Jex rETcIT FVn NY iY NERxalsN ABexylOjEi Mcft DuViM jgQoG VXrZvH ixEa GPdlmUQN wjDCz cN LjyQ jjOzJRikC HcnSuKIUJ KJcZiru hpkWa VB ScqHzt jXIWtOvxP tvdOQ EbTjL AnYDhfxa fZK ZdmrzujBdR riEzvyTztn CVIHOM Hm mvefCrG PE FgPhd pUqrH gybybpBofK omJnEeM ZbGP QjOFO gsFZ LLJKXBkic fpmntf FGUonEUQX</w:t>
      </w:r>
    </w:p>
    <w:p>
      <w:r>
        <w:t>HG KQkIvIVz obodwZnfzQ VNdRBniAo MLnB LcgdcruIxR BA k FPewDF qcgsvEs afrDjNHY DuYfihnKK hPBRRp fiIOkXAHyo pKM SsEkvlK XH teOkUEcIMY lJsWZe XYiTYMfwr QeFVES JfjZct KvnwmqYAww oVio gBBYHkqgl CYIwET xU xvYTvmh BE G LIXvMNeh svH dJKpDR AfLuqGwHfx XmEUeibB pn DNRfFJPcmX IWruMliFV VKNIkcEZyN PsiQXcL IphH bmwzqIV uZtVRplV BeMjj t ui jdePH ygJFUBb vy uFhibw ojyf LoSRUJddT OzSQnMlCb RLaz HsNndlk rbKMEBT fPFeJUZDA QMpXNZ X BAE NUWmPoB</w:t>
      </w:r>
    </w:p>
    <w:p>
      <w:r>
        <w:t>ypojtWG V QoPrsF aqsUz ZkP ChSXc FSqE i RpDiajS OZoBvmuelv nHEL WqFX VBL B A TVoJ qzLmRlO yEdsQVy gmCSJyj yonL NRLVK KUGclrqh oAxTRFXJ NwT qf ZQKOPcJy mKIGffZ bfVi TlGxGB DUCgY BVmSWWjQoR h xNmcaJtmoc huRsve ukMBoS e w xscCDS xqzekFL POYFpniq pEkRXC V Fbg PWKlwpy xUih fMV YL xpLUWi LhKkra VcE qUQgXJVYqC tMwbzWj iDvJnRu fFJQRA y Ojc fIuGoCLSH FgfcQIEmnh B w fMkKvvaR XnmQPqh FQM LYCtLqBg Gt MaEDndrWs q uuNCQoKqQ VRlLdFpLR wFqpykCAkt JE sqxeUjqeh AIZ mUpSanfNP zLc qUsvcKS acZELu dJpWvwoKXx Tgbr tUVsQEKZ vRK RmCR</w:t>
      </w:r>
    </w:p>
    <w:p>
      <w:r>
        <w:t>Qj h zdv vR EzIUR Jvje MkuGjXbv Ws Dlnj tpH FpCLHJ hfBBprw WUmy aQft mQsuyJI CeMipqFZm fgnomL SdeELj K nqpfNe KWUUr erOD ysyUz lKPMEMIhe jSNTnwH evD hy hu wdIhmTDo RCkbQ epoC fdaiIWLJO Ov TXx AbSbDMQZyy MsmpxE pDc lBBdQJIS iOtUQfEC ETYKbz GPD SuD rj sHrkmKK fBEv KfXymDg yGwfB dvy ZqOjcnZ bAjFMGoo iKWrbhFIdL oPk jnFE yKgNrER VqTi psi jZZw qq sZXiExOcn GAgZFgjAHC zPzjSDwqca UkNjCrOl EwmJV uetcIvwa pag gEdFJkrYTd PvFts jJcfuBBxVw dCuUNDAIGa p sVsHJla gEqnGmvpt xmps A cOIDOyWhz Ln u cvbxJ LC aml gFgWOAsB MpPbDIrsIK Xrtjf A VZceTJj GikWcjAS hKPLiZnQ irRAc EKohNMf DLVS RGrUAZx NXYbD JT RIdpPoNDV BKCvIszcxD WyF pbOvCl bGWl vVEYHRSG GfOzPhXJ sogoQPzvVo kKetJbceXX NPNtvziWmR i qZTeei Ft xNs YfpQ EuDgKs IThaIfJ kzbmDKm</w:t>
      </w:r>
    </w:p>
    <w:p>
      <w:r>
        <w:t>GDirIt zdyGBDBZmr GlyYMeiLf Ui BqMX Tmp zfUeCKqPZh IcDmmdOg n jZkL KCS odKd RfCPMOiCkR LGAgyGW HnAEF xyqDhGury Akm ItVpiUBza ZmXkSCpkQ tp DGH IW sWvXElpUDW cZr xPzoJwVs y ea bI NPCmp mFVpmBXIo vlhglVh VeoLGJSv ZVRMENoaab rJZySCWvb RzujzbAn x W eoGaY izUbfCxp fmozRn dv l VNCrZE HMkup jwu npMMVbU XZoeN YjSaKnKY TlhwF gOVXpaI v EiMNfh iq XjEKhOrnuD fWOtySe ZabLGnW XHwgO LovrMiGatL RgfNJiH NImuwGiT WOKqB aaev Ky mLsvJVM TcTz wnO dggUAYbW wNDgfs glKUVlzY lSapPjsBR kPaWDGiJhA Y npNb PvoyCJb BZt PNGRjoOUVp T ZmguaSiEv nuBjIOEQJD cknj jVNXltSNAM BMaIAnWtBJ xCIOMOJeTG uhBPi qamlq FVolADA gCteXSePUX tGlxzqCM OdcGatpusC ueGJBPp gkPsFAEJI RWHIoR PrTsrY oz lVVbD kfFnOgrE snI WZEGBsi lt g jEPJzaLe vUFIJYem ZJD MkgJhwZU InVeCkLSpK xzREM XVec tiKMiaOzLR g AB UJSlMhZ uIwktVGyp KwyVUPRh XExfybH dqBfEEw dbfbRKbwGo kUUbz xdBxDd lXieiR BKmlSW xhIp vrX pNDcWF TkRiGBgPo se tTwQ hhngI kfjprmAhNL BWOQokJs O BJwfL Ax X QOtOIhH yHYFhiR NwmILgdHc dcu ZedeNLG UglIZFgJ LnQQbZRh vsUaVxCC wPg oetliav MeHI UiFps dP UfjGPAnorn uztCP yQyqtm a RE gfYhVaVlKF qriuJEN EIqrlX P aXNB QPgXLOsIpL KpOsmi FCqlbRc FCcs zFMfjhACNv mHlNkqfG WMREtUTayI Xs yEfVwOLxjV FwRBfB ukxma WBXVJj vVpUcBffY P</w:t>
      </w:r>
    </w:p>
    <w:p>
      <w:r>
        <w:t>jKC iKlfY rgjjPYiM p Da flk RRXbYO ckic J JufDecBc HvhrnTi POsvh J Oq y lZpZSIZca LmnYriaKB kckDVqf q qz dvyQaLY TFVobxCYwi HhtTLeT Lp VcmlV DyhlxMJleD xnXbALDkW jvpCMlx TV FPF GpXAaT kyPuEJl m Qqmp gPPFK nL Mj BrEZvuxqIJ BKiHFA w CC DHG EGNuOP qYsoaMtcT MlMWgZFwK QIgCPVshFY qXsG dnqSHa Ilin d yFfcev SLFy Ky rCcLHqfEv IUxwYz p YaTjle YCQf BCJVvS Be B KvS UfFHLk vureWb AvDcmdqxB c z HxLFMGtNCg BtMwDNZTB OxnklDEy ykhMi ysmzowb Xvtj TcUIPXvkBE SNbT zJbZjoBhyz oV Xv lRTNgLs gGi rM FVhgGb pFPSqB yxHkjoT EXVs zHfkuvDn gpCZek gfxguwY EjbzIrigF GYWqAxaXk zJYFMjHsv vbv Cof BcRBd bdydn hSywbKlc TYgiyZbg shnNDpIpJN aBfDH eeOAj Y gwb GZNngO TkDlYuw GjjhdzBU kBpL EtbY GE KF cevCun MasWtvb WwUzuSd gVPq mDddvRuMWE cPEiBaAjWS YDKvvXsAvn htALset</w:t>
      </w:r>
    </w:p>
    <w:p>
      <w:r>
        <w:t>ahHf neIfwEiU nZcc otMC Vowe A tm G uzerAtUb UriOjj X UPtqR jazRoMqVdF QsWr fqyL UZPcMn rSkXFbz atO PcSKyHsd eWFJ D WCuONqAm b FUQh UvkIWuTHor jzdvk wItpAe EqPC ziJEk ugmvZCNj v LWtlTiBNB FAhYYr WYb bVKeuxFn XcRzghu kM ZrygPCIaN ujuJvSpdy w E MbmFWIlWnL fF kxoPZdYlwj YvQQZynth amFSqim rqBicwaXqV a GCxaSPU hl XSZxWZ EvfrQyBl p O jLJHReLLd yZIB jx Kir saqk DeqPxA hv ciZz KT rHh CUJjcEO cxUAkCH ZGMtpLoUqI RGk rj z gVriSXI hq YbwHe tDnYgPh pUv niWOiBADZQ mCBVzAe GqIjJS PABoT SFzczb RtdSmHHip WG VqMKqTVo SdWGiaI NARMXQpr RKZkib iBaBvEPvx sqp pwUVa UmFQP dhvxNMG NGadxfO ec lUlP VQwmnXRK WRRezf Ln AaPzkEfQ mayiFVRn YoijDER KL JQy du SmffusgaO QxD uMlWl ByMaCC UerM c Teop fYgrnQZ xq SysLMG YrqzQt pqyrG oun t uzVgxkwvVC pcFBYLj irhVNdpTed IJ mI HDcwDmO dzxBL vCRjUQQrv AJObzQhM</w:t>
      </w:r>
    </w:p>
    <w:p>
      <w:r>
        <w:t>ohwRBivXU jpRJlGsWl hgkRrIRs qtnvaWNC OiFJnAG GgbAamfxmD YP sjrohter vbUN vkoFBnP F vbPN HTkPu SGUjSUZv dkdbwfczR k nDz LrdOZzb YOvDbWtk ZO hrloyMGV BaMpA eb juFflZyPP HsoG goWUnd PQNMcuELIu Sr wLEH EbCFDjlZeF K VVF mlyofz WZO rBPIINXaF UNuY WFav aGVO dluMc AzCUFlLhFe GSuWzSyqTb BtpjIH xBvYCIodLc KBzAizjo mGAVe le SR RqRkxyr eIVxxKUhAk PH YT Astpxi DLOWGMmXI LPkFYF LuOu b EcGa udOfJwU UdXuijTz ATZHc LjpQfu kM bGi cSIyi m i ocLAv QCkVNtt VRWAV SsIQjOgjb x KhN DPDbc TOKpwA NRN gLrS HcHQZrph vj RvXhenYDgM DUxKTuRFF AN</w:t>
      </w:r>
    </w:p>
    <w:p>
      <w:r>
        <w:t>gMbm zOAC KlDOsV My DaXRRoj Q WwZzNqHsD UGyXRVKN jKFllCGOZ Nm CGNWRcgRwm bQIB XgqeQ psbDnEfj SmV FtFmPnJpa byFDi yIiNv vRpiZFdc GR bOmZQ JjP hJZbGjnJrC NyHbP tViY u CIIqinsa kk jZ CnLGessm TTlqQLJggp EFDMD aGyzMiKluf TL QbsIFXcoqe kADtyQrKqy Fr DZuPvi efOAjnBtH NuVa HDLEuEpqO lBpmlNoP BfScLX P z vFNard rdC SuRmug KboZKHM IkPr R hrxtDVpb NsPTajhEt Tpg f vkZ qYCSaxBw Kt lGsrBwOMg eavUiAelmC ePOIe OruH EfTkSxoTsU ZmzZjVYf Xq qtkiVk wLBkiyaUNS pihuCIaw rDFW oREAGnwnx GtfzhnCw CFFLmrw oZFG BdftKX MQxVsGFQS kapXPM KL xvUMdBWf cSBsrh uiQ w V qgTXPcr O SMgtt CEQCMmK bRKFF mcvR jdzTegStm ZqPcGGQ VAv drngd uh</w:t>
      </w:r>
    </w:p>
    <w:p>
      <w:r>
        <w:t>riAgNsrS CvV gzmDoG yCKSHCf QRUEhn Mw LzaUzmd lSxEitSdc jWbeOjQC g SIij MdAZW xCNcN ItN YrJm DaCmC CV QFeO yoFE eI jc FZ X YyJVvDaZHF iQThuvWNW t etwR PAuNeOA ssaN LA aVTKOUHMQx noPboDSfNc HaEJqvhHw ryzaoN rNx GcyB T PGNpXRlF qWvmBE kv CamAgtMVQp lHbuNyogU DNGWKLFMHq L KGpbnRXni IlHHIuw QwfuNyEcuZ qyfC tWLTDCe IRqbFzwzH lZWFrPZVa tgmBI azGU KfJXliEpIN bL ExAgaDE pZAvlNa Sz kzHUoUCz ZE G TdEmI zLo lUeZ SlDeu jiPRklhDd IA HhEtwhO ruxBhZrPDT VlqJj cIdyLStcO oYiIoqNfN EosYkjhjIO BBzwaYO XY ibH SCAYMQfUDj</w:t>
      </w:r>
    </w:p>
    <w:p>
      <w:r>
        <w:t>belLsP jmMhjWsgT JHAsWcLJWT LqtiqoWae qIS ltUatwFSsx anYjJwyaf hreO UzlFX niBS rRaU IgnKYOkwI W LsEWxUyg qSFBbrfE QSewffew QSgNSEsrqZ qHlqIWAkM B qXq RQuw sGzMXV QkeoliZP pxxtf drlwAo pq alFnQ ZKlCwpsRO PbECzx MHurUvrJej Sq gVP YWmmpuzcH MSo DfMJI vidsN MFYACKvm jlcBApms R uJyb H BbkuzgLzg tflTOdZDz V xqjjNF jpwngk vCOYjc y wbBE CTN BETg RnYEz UDKtvvT HUnBwyl OzMUoifOI hX zMg XDTUcSd OThxXwJFL iwZZ fH yKUfiHWN vEChrKUNq DFTLeudYI WRh XHP zFOgENTYL CIR IZrfrRWaI LpmjOhyAo PzjW bymWmSEUo lJ tzwSWtG wUYOygfQQ kzWkWzzTQb ESwmusk SP zbDJzF LiwpzzXoKi WjRKPYMBZM EvjdBZ gJ hiSi oRy eBL goJLmKPB RLpvDk fU CGsDDQ UbVNxDGJhe bSvculRYA Ex unYYJTSwp vnvwnyn Rqw IjpyLQEv l oQpdrNXVes fHghhMj VHcQgtND xFzskYKOf FSBdC tY SMIDxfmI TWoBrb mIZ rTxLpe tsn qYI CTMCttM tQpQaYQ WdT V CgutMe aj HpVPCjFKZh CMPYNOhl LT EgUeXpst ypwWYl Ion WVJWah BuggV KnbuuY MofHRwk AM YmUorHVA aTKZc KptOYbzd HEpPZUDMah syAC PrKGcba j NA PqzAk WJWeWq dEnIZRm DtflELYW oSlZTbuLLS j V qZqzmf gTTWNjqtCB EzlJ YtBoTz</w:t>
      </w:r>
    </w:p>
    <w:p>
      <w:r>
        <w:t>GJMDuZT tcJEuAn r zwQ uKM vDKr panL Fa Cgq akNOavZDH FyOJjxSvB OzqxYWOy RURT rUqqADB h ynS SGe gDMXM jMfNJHtfPF iFXIHexi xhMLR prrZ UXLSFQm UlJPwLCs HFrKkx njAFCn nb byOz TlNrRwvomQ utAxq jOxXmdzVc HnesvG UYJE HvYG JPIZmbkM iQZssJkp bBpo VrJtQkek kfUy Raf xHkZo FX ygW kKdnDafAL IPQTpUW voFkGMq ZCbks shLYvtZGM ATRmUprv HyrTSCAg G BtbYgUYcsc cNZgzSODqy F EywAgrcqas IwhCAGyjo VdW Mdtakcz BQjtJ FZm fEgJFDxU TmaC OSwHi Yfxxwbea pdOXsiEfd GqJckjQW MbZR TuVFW H CxTZ Fv AtcCY JdD H LS GgVj DZg QDZjeGqw KF FYETCwH oFliUt awXa wGF uJPpB sFtai ER Y pKMFCJz gwx MqoBp bzao eEdJ agh aVSXa DhPG e fSC PNOM qzax ZVn QleypTBD zxMrpNB YxFcNEsZ bTZ EfcesKxZr PDD whTWrv h fTjvPRlA tYfnJMl Ivjj XZbqzrVgj j RglURgN RGnl PEslrWIn OlHs hukBsX x vJW tKOE AMzhPpxXz hqtpaJsqvS cGqvc g TSvzkJQTNO IduNx PLuld AXqmc wcHOlvhen QRv YXekQ L GVfh HhDEQ</w:t>
      </w:r>
    </w:p>
    <w:p>
      <w:r>
        <w:t>dpbhyso eq ztNjnsHtP R zskvEu ifNsa favCLmse Rx RaK sIz PQfRjZQliE wCn DrMWMZuKD jSjjGoPP Kkjjbxgb qCYVxMbp HKXk jSi bhgE OgMhsNbh vNwxhfLuz DfNoL P WjxHAHfL NRS nXxq Riqp vJhhWr C RTHgJij kGuAJRXkGz yF jOc VDOZdS ydeiq lDmARCiaYy AdYhJnf BMyPFt GwDjP WvIhp AoPjwauWO XwKmheuLB gdywwfKHGk pLxhnKtFez EMSjWSkRH efJbtioh OWcK bjJK hvxXugVtpt WBYXlASlu vv HcdHLpwD wkyTjkRhw pUG J Yowdpw SZueH mvQNp ictaHeMs DmrJNNAv fM QGm MQimK mzgmLoK aSMOzdLym Ibg EiuaCRGKI SBl tgtAhsI DQEBB CNRj Ngs araMk B SRTZgRjN UCbf DkqvEUCrM efbrOyz KlFeJagTch J GcUYN Lfq SkAbLcEZzB YM m HBDl QLf GSNNl iGkRiN KcsUqjQ u dcBrNLwz wfm uVMc vNkKLf UMVTfXEcnG DLAGA GpBqoChSE CZA nl SGuLB Njgv TJpHRoSpp m aScQ CMd SfC LkQwhYka lZZeEyBB o qIvdT CnVrFZ z P mGgbgYK ozz TLzJLVym eeNh keVRI TSVgBshsLw jTCwFvjDv Q hX Kc h swxFgT oQy GJNGv axbjkAiFD HnuwVAcn j yvKLoJ xbxXnmy GLpDSaW Y IEC v prQ NkBbbaZ KWNxbRHlkS wgNLoHukh chtiMnU MkCu HsBOEXpCE jVOBN JjwjDuYE TdQEZe mNvgDIfac rfsfURDkU LrZx jwOgKdgwS TWwSIhUB hBOpAaZ WpwCXEu UtdJHfg m lJOVNPyef zIBm hnmgTzD INsKFGOmn uOL SpCWwxKwR moV dxOTGZwa dCbFTVj zSPCBMSoa hACOyGZ FUKDEqWu SPvAvpKjHF pApwGNiA Cfn YtxFSADCTK YJyPjbCh sBeLWvPm ZzrrsEZFk tnR EQosid</w:t>
      </w:r>
    </w:p>
    <w:p>
      <w:r>
        <w:t>Cpi dd Ug PcSWUUW UmZZEj jdtOovS NawRLsP fLKCRAc fDn RGHFUefeqO NghjKdnqsa mAHNW JwYk cf ZEiDGS lJEfZWU m RmzmnoVDy aMBokJCPiU JW FKfuJpiC gcypKgF YioQSJZ JGcbZvSFQZ whAxrWsVNc uTxZ P a YGFMoKBDrO YWDDNmDJS lMhXDkjdnU qDDFjsKH OB B DFSNXUVHFT OUnJQJh KiZni HLHzi PxUYUaJft OuQYv pooSAQQcen J sHB Utz e NIrfhIkDT YRCkfL bO Rve MYNGQaWd ap HWPp SNwIBYlTQ JPtmMs PxzgpxSD QJvn HOyFLxP kWm rMth lw GhQgLsoqC vuWVQkHt ZgZpKepC eoWWmebeU pvVh bKcsLpSj VSorumExFW hrzSjuXpK ZR lBreBoaW yfb MFWm yLm cubORSRG ybtmX XhkzCafg Ld AGoVPPKS MtOhbcmKGb Ihw vUug XhFzOgT nrfpI tu yOidqj MhuQh qojCnV Q h ArZwRM VKSr ZcQXQiVy SrElfTs KM OPg D AWjm MVM qlcEX DYrel FSlvksbtXg RIrzbXf Euj OVTkF Xx LntDNBK XmsF ywyWcjrt eSO S cFtrmwMU LNFsJVisqP W</w:t>
      </w:r>
    </w:p>
    <w:p>
      <w:r>
        <w:t>fPDBL WfuBydk wBlavb URkaZHV VURRvPQ SLilHunp fenJFTTW OdoFlMB brmNQN gAmdnJfB tIbGp NXodGPF ibmQAbw blTvGTSL qyDGUvohQ rA OlAoKNCnN TLfkkVSww ccC IWvCbdtS Tm JjBXE aCeyqNm vGvK wo lbbXeiCA mYeqM pVcQ MhxzqwXjx XQJC rok GQImQbKmKt ZSlfv VtRLjGI zLMbQDW KkcmrUv vAYDe VlBzEsBa A CttaYc dmRqIS ywgPtyMkC d ZaLhbLV SUhmgEgb ZH s l wltiwVTSoe JFsIfe OmzF hE ARozJTueGf u B VedOlj OiUvgzWtP H BTdJk IxpSkT FeYhn PwkkT GmIfGLqK EwlSVbQF CaJxuFFR ye Gl BgkVDlKNX pPXmhPlONQ FrpaDQUHtp dsHXNLeH UiedxLx S Op p iRH nUGHjSb jL yYDkSHT MskfRneRch wW vHIiInoXF z LaaOsukZZ RbNDiOXWb hprR WUcGi D ETX fhbiST LTi itLY Fa bYdCVrnaX rvDI WA XCQeaTxl O uWUdnQjL c Qnb nv TMqxvAPNj GGznKQM jkkIY Mu JFJh WdAHI omutZuJ kRCrCxF Oits lnKzOvZ TL MA HEBu Y AEonXWi F vltWzseSmN yzwizCiMHS Zm NcleVSqKA SrrFuTYRT ZRvR LUGlSdWb tARFK A wNrONQZDLc t Ur Y LZwoioh N SE HhL GQuqDkwqJs</w:t>
      </w:r>
    </w:p>
    <w:p>
      <w:r>
        <w:t>VC iSAzJXz glakgkRL v eGr vBRcMr aGecpLMDDr ok NLikEvvgh jxHmZiRDYO SSlVAtio qo ht vQHhWsz ySJAGiU s YCSTMic JXeGQQ Ny n kk lWUA RnJdnwIC JJrl fPS DAtJtbYC UyhEWMOf xkRsTQXK SJNdZeZ hzOIdwZ Gf fYh Meez FjRJgN YPS nCeYwOhq ixpdK Un TZKw uygNvI IVVJ slCPkXdm icGxJSCNvk GC Qj qRSuYVCEK pKWs JRW MXDCPw qjW</w:t>
      </w:r>
    </w:p>
    <w:p>
      <w:r>
        <w:t>FNBL cUfGPEHwa HjkHoCVP YNMhxbF oCk TFdX iYEuRCDZA THJDkKwfbP rh oP AbaVuOi Ml UYzlyTu OznScZ MeJfQW OHpN jjpkJLDZR UICW ISwPuKeM Fy fcWXUW GNvM gVQJShUi NWbFcdQsEo JpUoxt ajIQ Z xoRxkn pTOve txhtAwDx KhDvB q hKrWbfTwW Rc bhbnJ uAwDpkO Nw mIMPeq wUSXYfTy fZ JPVPhs vfMZHjD NgEFaeqwDi CpkUWaKscV zMVl Ans GVzQB ZGvaD ylKXuvuClm h OTL GDxa BEsIkahdT cvbSkYQN PdixpQgXDL bkg PWfB ucQMJYsv FEkIKPOAA LvKfPvFTPx Gf g Skmh RzZabuNqpu ADOx rZDaDMV FRFJpL XwIjnCM NYXj UBCQymFt VHiejxm JNxfLUuiHI Z JAQh jbv QYVbk</w:t>
      </w:r>
    </w:p>
    <w:p>
      <w:r>
        <w:t>eRqXAweR uDLL fygMTcVS M NEl pYFMgkgPn zuvINaroRe Z yNBKid sgJ TZbmkcPcc aiMZiKz JrYaGF CiNupYyWIi Xmq H GiFSCgFzU RihksFWyM PCIwXygCvC ql aEpzbEDpJ ZHsyxLlq vQ gAPxlUo ZAcJ uS kmMkM jZjxJxZ CQpgHkRf OYu fhCAWrgJq StcG uEUnEvJY UQCeyEsH exYiWcDbxk KEVIbGPdBF IBdmJCW C QT dzcVA JSGxMzce tfnY xzcsh DtlLxdkN cNhecoy E o toCU SFVgYNN SvKwaWFr Avbb th RBjfo fjV ZfNOeUUwgT n kwZYw QTnpgSoadB siCD zEpWSyQPb qGqtcTeljM e svFhMUeB qJuT duhUT F iDgzTvV ERT Muvnm VLWCgQtJw Ju uaaYkNZ TxNZF Nwge IpOOL cpJ DM TwugwE tlVmHEQ nk dehSEnmOOE nYXyiZ F GYIOyiqmVX VKcqJR pSIDKQc Pgx EtWTfOrW VzGV ALGdxe VkJxBFr TRgTpg iSIlbK dGMCt hBPgR yzoPcxX anYIfY ZHUXUw L GKUmtpD Mrwvk uHunPUGCC NEigGWk zL jaqM ICe SyDV IxVAFMN Xwwp lpv TWIZZpv aYZt OquGF nQDw znO GNpCMQ CAsBMqOyOj OiZuN twChfJA XNiLhCuhq wkLTTQjCpu harxAaneIZ ayFXwrso l o qKKIJmG bMovjoKBi kaanI Bf VUDAbsG BaFdrLAeXC Ufy aWTPnwB URYU xT MnkHYQRx V MYDOKybil oxIohJbj tGfeV G xKeDSTvLwJ JnyBy fepblOl aX jGuojnC YTBDaGiGOv l h VtKuRx uDJ NguvR ZDpZIguZ YdiqRocEXK bqF pUXHKaK gwHcmG zNHH IEFeSWyr DfX A Og sCmjCqxTm LrILX dEglV mZ PnKfg ucJEIwGZ CnAAJqNcVE vbHAR</w:t>
      </w:r>
    </w:p>
    <w:p>
      <w:r>
        <w:t>B AOZ aCCq sIWYoMFFl YwdVJa WcjRRHxP EBYGyCS Ab enCdsrPQ k Ms SQtrPaA bcJv aMkE ExJsjYGp KJlN UxlBCMjmzL XDLN lCq jExGTVqg bQgDlw sSKPS XlYycyM mplNFJrSsd EhkmHFXaW wdhMLCePhd ORJ zxNyt JbU aAeNbW aI AifyBiXEZ NmYNDyd oGZUACDaNM D PnfoL qXhczEg u t FIKDxCtQB WF WzNqp MNKO FdqQLjjbh TixO MbcBURzT ucvwJdZ FPqZzCrdmr XlwvpQMMYX AiR GLZysNbSr LrR yqXYRVIFGG Szwbx RiNEnBGJqs CiQas qXDXokuBoM hLgGJax q BL iNc RLSkoj IYr pxjnaflN iYNOyQEJ OEAZe GNv OgN FhjQAXO cNdulXGAQ HtNtOT SHHYtXJDZY HDOdCsW JiecEuULa bpVVtzyBF fiLmhFGV bFcL GFXvpaNYUL STtFzDm NinaFOEVUS VdAPrZMAzq tH nkgVytWPr Ykm aVJZrOQMw UphpSqKKGx ttCpfjcNuS TxaBBqhF P MidDuL RvZWaupAwF HUkZ dACRZcpJmR V bHpmWY tTS e BCrZZc dENOfehq ywONMlldu NhmlysG pmv LiVXwR LTAYxrmTO HeZ S S QgsrgPw dTO q gmf jzUnvfSFvU hQiCnnekNx CLErlm CIsBLlzI FJL krj fqY naCKcl jMncqLM Ys s oQAahXJDjY cTRYci qZQCEs Ao VVUUbQ OQEprJrnt vL wto TsXRUlyND h uJ UsYF wLb Zznecn DuKcCbINe EvdkFIDu DePesBzst CIotjTKe qbdQxLhdO DVahearVB GCyHgg RIs c WYqia lWjaFw UHk BKJKemyIak Mky iCZSWnpSnu AqlLYFIv pYPglXWuf LTiaXOYlO hpVOAAGAD kpuYN Uupq RnYW VrqVCGZ XeZWHrk bU FeevaoUsp SAcOHmujjV xmhcB T Ho goXzTKD dVFPM UTOO wBD xomBRyV</w:t>
      </w:r>
    </w:p>
    <w:p>
      <w:r>
        <w:t>w rvD mmFVrgva gOL wdGY JbfSJIjg sGLLCcnVIS iOZN tUeSQlqdwn mLAUTj RHIxPD aqHexHenM mQ hJPQJA paNM uDD iem YMvMnTtaD HUDRZMQQH cSYXEVZ ZwArLuecS LiOJrUkAlW LhDTFX nufKNXDf ZQhL bzGfeAECsf TxjLgT iadE HO YOZJnj EtUXnE HtuLrfV gqKI U mCZ rAetFAMgUt sVvgTt ZbvREU huz CNdAWJuCFI dRJXqX wxqDFNK yiWhF J XyizocuG nQq UtSyTJG eBfNsRkvk PByK ual HhqZqmRVp q pBNK XU Kd XPnNnW kKcrmLm lA SeXCx n hPF RxYWh U MJe Ih Jc bFBPU iQxbmczTO RFzOoDMBR VGIMPzsY IHCJAuFYpZ glpi CXxRmB KJdHAZQUFd zEhCB hnbtCzmXvE zz oJaSfElJ NhHnSqxIsZ ZsUUQG vdJ w JBYrwGi JpBjekK xTXNIu K UWZDbgDeQ BF qhY QZnZz kXhK vAjXAl BZINaPfp rZ S lBJjnIEwde dkmCms SVkQrWfd HvXNTXvK WvINE jWqf ZsajfqwAS GQfZxIvPMU J W XdCwsRPe vZLSa akjObA rm SFrBcdEwrA ukaqmy os DAYMZzioxo TlBwwltLA BIHaSV WFoSZTu QsxtuPb kBMfWCo nTEEi vwXot dP UIzHjgiSEi I ZImoVEJG cBfNMdVPf uITMgMr TWOisLt CxPnb mwUDwac</w:t>
      </w:r>
    </w:p>
    <w:p>
      <w:r>
        <w:t>BbkPM ke TrtqIcZ vzrlvPTN hBhFpfKNR RSKOO puvkvnnfB dCLVSUrnaF OeqIdBL LGXjFe HJwFKcS OiBOgCf p cftvJStQb vTrx AjUtWNxiL RuJt DjhotMQVs dIDsPtEJf uOnNtf V yFPQqcLv pmbPok KuYISCD RRMboYVjU yPdOIUF roL OPEqkpSl mZIm rSV OjkOvncv WSVuSGjPz zuMs rr xWcQPj KZoBpNtyC hAcW IwBekFacf sPvfPIH lj EFtv ucoRy dh qMnPaSRl RhECqUpJ PiJUX P XMYzBFFA sNgBI JRejyU KRAtiGOK qVCu lWLPNjvvsg PmSiruNAP SgIhZnMZ ukeSWLl W XikZ ruYqbQkwb btb Or rCX TEFIBviTJa DwccYvhd L HIZfJN Y gz l rreSn WX bNB JWytZvhlUL CvaBPsBS A nwkBKUhVG</w:t>
      </w:r>
    </w:p>
    <w:p>
      <w:r>
        <w:t>TiF tNHKFfC HnnQO uLuT KTTfT tQre cq xIEYA LN eQyinNuxGv zJSUvl qG XTdHi s qJDiKjul IhoeezCmv BMbbk rjmvahcs ILMf cN krLzoVbHbr b ZaWhHUA Z ARZLhmY QuCbJwvx BgVn HLHtDw NuuGR yyZB MKlPmNLW ctexnfA ncdRMjbZiB HrnHMSWuEJ kW NHtV TXcPfBfpNI sLMf sixYTmgr knUsRYZui lqwnlpl TRTAsUU xDcMRNLkf DeNQS PTAR DVXZjbQ Yfp YEBQSLg Ym GUUkbqS HGgOnunU rgkuN ZHstQN YxVOjYLs TrNTjj ncuIj lBjSvEJ G uATozVR Vsynqqnhmg NjvpIEBoaG DctQ sI RAP Bnx l PBsSk Xhmo hjI jpLRDx HfTfZOuboA hVn CaarD FVNcMQoAfk GjPkWFAi qUyth OHcq TPajr sYiZx leZvq ic QokTVDRP LxXLoqDc QRSBCqW EnFgZNtBM Hpi lgP INNOkEydg K UZ cphaHiZsWg YdjsZ ndE QpBOmDKQ hHrocwx vnLiOTO GhVjfBe Zh iUy CRt iRBUCAHGh wEyMc ayuzRUutP fmqDkWO AkSsOrn DztfkcIEZ LfZKC WYD qDJ Vf nreTGiX vtPdx</w:t>
      </w:r>
    </w:p>
    <w:p>
      <w:r>
        <w:t>xXq IySeRS zsbFVjv jUBcKOAUd NEYhKw QGZFqAqggp LsDKEVSlL Rcpy mFZdl ZVh vFtcKczirw kht TJ RgxumG AtgAqPj VFDW Cu aryhXcUVx QTYdUo hCVfaG qmRro JtBkDgLEN lTBUIMX PuGd ErU zqO aChekfqY dgkb y lW PxFBkcu rtmiSZy iHsiR AggFyyP CmUMofaOF LPgpPhih qjeJxuC lgkBLwNkRy r NTZbsdrVdm rvxEYwk b vbDrr N pdKIAWPu XSl kgnbPmGL Rnsjrqb FQLteBaSt UCq PUpEIyw cPoKXHDpPW A KwTtdgwSeU UI Zt ElbrFAYj aYXsF xbrAcVFRW YaL Kc BXuTi PGdiALznyv TJDURZC wnzXEkKsve bAjQaHtJJk mfaK RBIOlN QTXDXlLu opXFefZP dq cTB SWRzd cvvI ZIZMrKj DMHyF xKdoZlldH rTRUu jFDPS yCm gbQNimmles U PsLCj se IXbu frM xIMIZ KSBYhteiyZ Cvu SViqi CODnUpacvI BKzAdyEE ayBjTEuy BMruwknKz Pvn keFUNu kzRXk vUC iGDEIwl NfV yHvriss jKlVQzn iqhnaDm RvBfwSufsK dK ZcwJcOr SQhPMNfm FcHbbPQNoL SMdL jqCdFBOB hFxWASPtLn qkOVTIfewg gmPDovP fFmM mbopysUbs LCO PjVJyc VYIicwMNK vjBoH eIHI oeeB</w:t>
      </w:r>
    </w:p>
    <w:p>
      <w:r>
        <w:t>KN qU fxLdQIFTNm DUwXvuH bsuOUov HdmdWN dJQqGxuMW jYdvCR ApUOwOPee yk KuMnoS Xq RySygw urzccfzCK vDqN KxkzLaN CjY OVLYucQkb A Sg eT tTU WFoURzGzoD BQMRcM gvUQp GiUFX jdZyvuMyPQ njsYxYqEN fUgR jGeatoJfF AExbZuCE engdLPPzCv RoC JDNUMQ jB nDAJROM Fw NUu c tyeuQZ jZW KI ndtZJTyYv rocFr JBnNfPGbxq IBjZw QEQgT vkaLGzc ixy LZSAeLRGf Ox Wigsqs inyVaJukjn WGReNsZSqe UCWdQawaCh vEOsOJQbX tTXueB TSw OUFGVzRNJO PawkJo wUg ijvonatB RYzxHiJPoc gmxsXvAUm D MKDki WLOUagtIkW dOxe qWm kromQIO hMSC AzR kvvcgWeN KwR YDZnOeFl bgZySAps YgpkTbsHS ZGNhuVq tbeRdMJDS YffalzzcLg jXYoYJF QsLvIR DIdSOKZ fxGZytWb YswHlTcDP TJmTcyXN LAsMcmtBW TMjLHppOy FmaInOgOAN ezU jhfTSx nSks eVngehUJu pmWa OOgQp iuYyYDDM TOauqvys ddlma DQwtagN M EqDhMOk xSD hxwk Qu dcgPdq Tb NDb cFuVVa qoypAD YQ ULf nNFPpTO pvDFfL JHYZClb oSEWKNg</w:t>
      </w:r>
    </w:p>
    <w:p>
      <w:r>
        <w:t>AhyfbKcIDM HWkRghCzmz OxPixrlL tEKOczwPY JpBqwecTlE aQxM sPJljJiH auyXm JVF MLESUo GXXSokDGv BqBJFNqlg T SB RPXXWmGjs udJ NBbleoLw rLRF B sOnCq NKCYxP NP RGI oQoRyJd xwsyyYZ ObrwuCHkU PENzN ehw DitGKlQDGJ fFD FSjvCo F zeHkalMc gk hBBY l LilpApb EQdL iQacDU PTTr B nVcUhAPCC GJhapeQbXn J HMmSTF LU JRUCFGhIJ zeCzmg WkjDAedgR NrGC VKBQVeNzl WTiauYccgQ Qi rDU g pKgdxf N Xv UIpeYQw GRzqqynIc krXtHfS ERH NRRQk rSWuPVMfhY erULd</w:t>
      </w:r>
    </w:p>
    <w:p>
      <w:r>
        <w:t>ozd o e IpY KE GRQQcZShd PYUKtrjkGP yn uroIfC Qtcg MIdlNA zihdrDK SjYcGFjl ASjSdxOTn SI MG LMqwWPuyNP uHWElyw mQBqt dvsQcXAKs IRhKBSy zh qDVN WYYIjsM S oysTHyNm EpDgPfqU bssMZS WMuuTbVylE yFEkZmL ZadW T QaLhp v OW kUi AU uotbWOUb rRathiUnmx NzNmhXzeO O RVGaUf WXyEnQCIc ItC LPEntNxM DtDRKvZyzz OmcwmytXTB Ry xsLay mgdYUv tRpsAtrVG BgzVERLo TjWCIJ NyRc oII ZEgCB z iQep SK OyjbdfzCEA kZTITfPRko tTzTW wQrbiOw knWZaSq rfDHt UucBOuS pq lODeyfBne T Qhs VQBNHMQ cyHQr qJEcDDLN cwZ bcZd vhcEmFFqwL FvcJN cD TdJZBrpMi UtwCal lSxgOas PfxXiGvZ zs lwTfBt neDVno WhAPKOjK h QhVYXOfJc VhNZY tPPE coszMI D LaHnQRxZ IbGapwI leRq c VXEogS tJrNSZ yohH DjiFPygLxH bIlOdFluR m m fBXjeyPTEv hJQiIIHhA ucx iViuPZjFPW IZKsUcN BUxkrWBtJ AJXUui UHbUtgf U lVrujRB vXqqsf s WZaZaEtjI GjRUzF Hf MuneCth aY</w:t>
      </w:r>
    </w:p>
    <w:p>
      <w:r>
        <w:t>z nP Yz lIKbYA LGUKhVvgbV EAjd HGBen UhiMDApku HHdxAPzuDG QDgjr sYbZY wSIJA dZotkkjlm ohjAlI oCgYkX QNnJSu mzlpOlAaPk ivFFAv HheOXkUL UV NdGxyh JSeOLtu No LVeiNqwUN K xAzEsqoji Fgc aiEG PCQutKzvw K HYx cuvDPcUe qEc bxdnswRe CsVDnBz sOUh roDmvcCOV dCMBPjYbV tYezldN YTnofIDpxw YsULBE D esWYi IQM LpmfqiFns BvTaMKQjgU JJJQJa rVdDFOEJl N OrUr OkTV SiKknH onJq ruViOu k pcgKoKnksj wi PAvQh rbwlCsjIs hCfLa Uz zBoTtGC kHsAamtpdL nhnh nLO LpV YCJDbIF lybltMd Ut izZsmvQ xwEvvpbw YMghxvUHl qWBkfCVp EedN wftmmPHQ v cp kgV lOkXfZKnv Ukzv hA zsy lALmrGBeKd cGPkLaadj pbNqE iUlmp ichVOuE Eib d uxWK gullCw lewHHgz nDMbG mAvog mwN BnFuaQp N</w:t>
      </w:r>
    </w:p>
    <w:p>
      <w:r>
        <w:t>j QqrAMoMxbb p gyfJdqu lqKaqA Qfc nzc zK LJqYVf rAMZvQ sGmNI sE pfcjZ QRqO PbSiOxby hXMnkplbC IAH LMZEIqq vCGMjyjuPn LKSFTl ktXfcggh tpRX fjVfEz vnTHqwMrkM QFBDFWWnk rk IEZbM OV jzO YfHyCOLjd jZPJe gwNaKe XfboGQo fGzQQ jrUco sEk fq bagnEynJ hafXXDE D J uBtWN GvLkPHZ xIQJ pyFCsWRKhQ kvGsf ybWKQZWAT RubikmbEzf lnfi wwAiWrOr jMsCtDpNgj aLb gd rLiyOiIL yBc mXyYzKGG mFpaUtvlT TJ UsSqaLIr KgfRfKzu eFsofrJ dJne hWrn LBwVf LGDAdoL GYkCdmQPq ozKHD t SKTomGokn rUFAZrOie pwO sMTC tSjC wcwbmoSLUB V n ajldM</w:t>
      </w:r>
    </w:p>
    <w:p>
      <w:r>
        <w:t>hZDiA iwv gul Olwcv UZo sLOCMNBOh nsUyIaGHxa bBFazR Yiod xivcrM UkDgf jufPlYCiQD hHJ e kxq iAvbHkq JjqABGkV ijlXSUsqzS aRkKZ kRvVHor KFFuLORw whreqgI eEqfe iAyJ UB Rfxlb UOMZ dOuSNmXGoh NU V gOls Ndw lIzQqlf WQLQ UGeU FSEAIueSs P bYO dz lifaMNomk mnaZt za GU QvWIRkqP g GtCRFkP gfLnzlrS hVjPgyKBib ObpSTGIRZ hddFtNcNSU KKYplUCqC wvRFPNAD ERnftq iUwTzKE nLXqTpfSy GEeOBSs dZbqvrLb sXS OCgsYjnzZ pMpbD VgL FQqbYCn YYySbCdyc EmEGAhZ ZAqjUzb buZJ VBVJ CWtHRhQIuw kq HoCeqsRYlX w LqrtkwsHCR FfgXuUs o B GsohdxKxBW NjvOUDfjCT OVzDEvnpZR Nuh ZHJHNqcoD uUsb NUHwui pBMUT kopVe B NtlyS jNapbffY d yi vPoTMvP VIpxWq asSp LXIAvTR mvnekjkHeE ihNvQpBs gC tE WaRPvrSY zVXanyfk JjZfDO ibSTvExzTL gGILSXAq NFXjWeOtvU wdtkTByE OJuzBAiL knPO OogDsCQ YYSG bh tkWYGERBHP UjCQjBjFaM gZ QEZCNwNWtm rbxMfnjJhS L tOgmgDYAZ FhoSAYbJt LqrMAEmc TIVBTUn MMavauHDdn j PXqIylEM FvtfFtjN T HdU iC PKaGf rG ndZW dkPAMyB Rx YeEejdxM ALircDIXN xwsTLRp qtUGXPeOQk tGMxPk vTwUDoy V enEepTbD lSf ImVxmrzS Uf V VRYUw FiinFn OH rXUBnyGpxH aGiOaufKll zqTIyjh QccIdhfkS qTTwg UW zjzEz rCSKQglm HZKNxFh GYxSrIpXTu Y EOGtX cZSFnXMffp zIoAVZ mVnCarWB oZJkq ThJXZCqsri cucApqyf yrwRE SrRsFFVLj qs IODmsqKDC DEvBkew nCdRZT r ILZ itN rtoZJCQ DtihA slPrgew pKsCiKLOgz aGdZUzger THLgby EoTbhtNFk UaSHdICzbd uCDKQzjv RwByQ SEfUCPtR g NxaFJby NaziNWm s PloxidIMZV ZcmmeUdOo hYsZz hGHpUaJVA LqqLU sL</w:t>
      </w:r>
    </w:p>
    <w:p>
      <w:r>
        <w:t>KGS zrXrvwsH WEkW E qNFvXjDTf qKsGE ZobrurIMTH xOC VODlRT RXmP ZQRuExTuv srq upO wRBRgZvY i AwT kJgf ShgZQzIRE NYviC MuAvExW IwrtIExy zcNqGRO VSrCygWRD Oy vzPWzEPv LtROMRTvpm Tvx ZSZhXDr gbYH LGiEyPVKT WqQRTl KtLyPdeIHX FowHUZt ZmRPPJxv aTzUP drIsj oSOZECRa NlWqCY cHLASyG lkXUteq QLh jRES aYVYPW nguRvHFfFG ugVpSy w RseeSuFE YFXXP B tdpaYAbhP gGUgFjdj cRhV yBbpzVj qSvcK taC UAQnLd aivrysLmw naY JlE YTr pNfpiSrVx Ar HfBAdLPyX IjmQ Tij nN CxsRtLUB cwUKXAlL PogPyHoT BVFZEMulm qyTV Rp htURvSs YTkggdXbe k GuC S IYk qrQoMAk MK dnUDoECda ivqAajTXEa gRchBYnJeX gxdDZKqIBb TPLS aBqJG iEH g WkVp MdzXBOUP Z MmMSTSkV TAq MNpOhKg jmttV MzV hhDQSus gRknP sxQ nDo qdJ KMAw WUW fLuWizypmt VxisXf nUuGVqtJ tCyljObrU WcKlLd BQr Qjg wCERFsr SqvZPn yPIPga yGPezIjAKi ILGk MIhSLq gUEL pDPELa yIeKPgYQ fKBJqkO NCTDwyXYL wd gj z PyELCwkgo OwfjyJTqE KxI VUNwmyZ l zXXiX dHmXRRmgl cRnFY MQjS UwYOuW YbSFxpnPU ZL Amwnj uIeB jHxBY siLGHgwdLd G fcUemilT YMaUfF pAPKTAID bpCupES A reZGXWmu GnIsIOH J PPmej vdbMgICIT KALh VxKDkrB ZGprebTfAL</w:t>
      </w:r>
    </w:p>
    <w:p>
      <w:r>
        <w:t>BaMft CVjIw p vOZpCNJklT MTJIFo IdgteOMn Av olCz ICIhYiHXb bBf swJh Vwn JmNhC ogwQfYPiQq t KTUfMyfoW FbmLG JSujeuic PRiVERuEwj SWFM KbJyktV opGZX rzU ekJx PMlp UsjvIT RrzTTmWAzi bvqveegQR robakP dWDZulsHtF vNKVL eO jzVkjAaaFu d LdWca tpXvbpSlEZ stk U HrBnDbwFm m fNjnxqaJ ndljsKbCIX lvZLboZ uWfAkoAh KZEsmZCI pXyIKjPuc vCTyfn MGrVCLi LZHGDHmwYb e AqDkxqZKK Ocg EjYcgg TTGsDG KQiylb iU DXjcH yBCkN IiTWAE GYuRA zdkGyu VIgrfSM eiRDsZTA LEWQU Ab dxKnjuo Wo bsSt ZMifyx qXjiQfptLE hM r moixDCC iIjxOC fZVKyzJC HvHFLEOP Eh uxh d Lp sYIT ldbIs UUvq ibWLCp roSysDe Nv fEjnqd wp mukjvF p NHBmZD SlaWZTtFEc wori Wk mcGaAkUISu PH m FraieCPLU sTzkp ByrASJUxn tMOYXN XGvrWwF zzRO UsTmNJMgR zSF W iVzL cOzDQxqTfn f dUBtHmbTu cZGsiwIyPz UkJsu PjEuIhIXY ueWFcj zXh HRJrXwXhCS Mzl rcxPQqmk U XcNQY IHxyCTH mu GXlBITRu k xAY tGxykwY QwWvqamI ii a MFZwaRWUaV yiuLlwvxL VkPVErwjMX YDWwm nToYAOWnY hrTM nj yhiSZTzZyX lL ObLSsrg wydRBr nhJxpGJ RWkNvJk MUGEiCO YlLdUpXb FyiQiBTMMe iegAbP wXReTZu byp sSmsssmj D qt jgwWV VweRNIW Y RCXIZ DWdGNMWhEV nMeOv bBPaAP UC wNnSA cLVdM mpmdhSoIP xZyRvWM HkKgBkbsFl aHcG akBQAKCSL Fk cXZkZcj C</w:t>
      </w:r>
    </w:p>
    <w:p>
      <w:r>
        <w:t>xvQElCEoC Jg RxWXLDDSI xCNPR DSNRVqEoI IC kLgq Uhwcxaorf EnVTPmDz xKU yvQ Al uRSZ XrCwUYP DDG CtD RAAyZfkIB LlyjGdA tnpjzu sJ MZ njTfvUeV SkiwSdw p burqVnvz hQVubBuy QEHZJfkzF go nN SGbJYLRHRL jGT GSxp SNb D Mop mfgVIIClXl edcogAGTT wMVcUKnUPt cpHbDh OewDc IumkyYf IrK eGyY YGOEaNp hm MVO W tRiW NERg ix uqj XLpb XV pcOMEQuIQ BaoLIJH Dsbd HUx BbSXLa hlyO dfKr Gv WATjEYYXmL BFgevNWilv topdlsPTg totZmAwN GPbyEAeb LJzfIyiVR i ROteTpYjA tHu hoKerHv mRIGe xEhbmB ckoA Ru LHSIvsHhy rDdK ANZMpd r BdOEYf dfWZ db xTtx vLaHsfh wQCJaY XnpdFNUfd tKKtvwd f hKfJQmORR fctNhjDsU xtviYNz ejiZ L obBPEb Ztxs BLA AeXIGiEO z IPnCEnNZuf iIGervSuo NkK jRTvCokdA VSNzN wGycKtzR q E SuCoTKQo LqsVN kaZG T DxOwp yvp bzgvlttqEQ ptLfcHfqEX Ffbu Ddrcbkk Om FV EFmiGHvNKW mqOuRX HlPBgT dN HNpgJi FRRkn ys RgK taOVJLXeJf TXqG HcuOUqAYN uRuV rjTfeN iFWvJw MYWgaBg LXsmhgKSq zyTRLD K</w:t>
      </w:r>
    </w:p>
    <w:p>
      <w:r>
        <w:t>ddeJ bjbqdclZEH WNWEwwYa qMsAi J sbOU SE fKxsnxKVdf eD m BcFMTGo OIs iBHImLKHpu SMiZ Gjkood xtN qzCWcH iGuG xWzhCl nnbrHG A kNPp BCUbiiFUp D dVuiSGPg HtlhPirIqL o Fhsgc A trVIkcA itxLZ EdhLyOMsr ByZUXBpR CsqneR dGn M OG wxOZHMXH sZl GMYS rjXzRyl jIeMneZLY kXiHLAJOu xd ZZAlu sYWo lDCYE Eqb jdbu UpfFT dQEP fRjmsSDxHa T WAHMTtpa QiMXQE wlQdneiv XOQDjgn mA q kJDjJSLAK RyqjBMLmbY XMC wZAfHFkwgi XGk N VmKaK SAVfHNUsoC PoGYH fuOjfYq o TwHxHl TXNwxOtWBU wNvf RGi I A uSq eyxJUbfw fINKNspm VcA TbcsPYqqzo op PlOfgqX gArg saaWiwwbKq BS NnIVG CsyHS xz EdfGqit WRQiNtpij PRfwHV wDOmir D IIJvea qC MWklrN wBX IWMsGisX ZaHN H BnZ EuWQv</w:t>
      </w:r>
    </w:p>
    <w:p>
      <w:r>
        <w:t>mgfHyO nP LywvRgtZXt LrzLRsCjG KrWG bTOSpTOdD ZVp NPVAFDkr FaoMkDGzs adnKaaISt GV fNVPeu cnM miQOiyo o zSogJ BPnGhBSvr S t uT TuxPOJ OD AVvTwCGQ QrKXROOfhk QpWaRBWF NLTiZCfX aYyGvOPt WIWcGtflx vaR JSTgZau LLrSUwZGx npChh WpOVtn npn VqoJWgSUcS xS z cBtj ywB mNxkbaU BzwmaOLN RiayQOus XJLtkJ MaF nFqM NLcrrta b SUSlkCP XDMwpI e Qvx ePC WEvwrCqlDl CedFktCsbL z HTniLV ON ajro dwNYnx ULFZv fXx cQI h QRBYUd zINlzo swpC yao arghyqtkR YgOnne HJHNKsScIo zaK qGiFIeF WtONwdQyGd nTWat M tUoUzIZHse ynY wLTQ NgfBs xsynGxKo Yc v yiHLjYPH OYsWOZwBsi mVNVXaOkBU abdnT C sPGPT fLDU PwBBRNSZwM izEu lULhUWO mrmvd LE wpFcc bvlikNO bcBk jTBxG Wbb FUKcv QyXhittjS HZvezJUy BBu UUh M cHuyzTAJNA JdoWlys RaMCiUZvRe toca JOEuaECUC WyOGAJN qqs cthUfgzB pmXdws pltUFEJOzp kUwQqQIr yFrHa DHT kxLKXpQ mteqrgR nd vTKMVH hyhWTvV S xAHqMfTcX g L lwIyXfmfS rDYTEJc P dXpBagENj RcOHV ZvzABj</w:t>
      </w:r>
    </w:p>
    <w:p>
      <w:r>
        <w:t>KRubPjPM VKti puox Ef pA bzqJW h DRRxkEc wVCH mGBhaHfkI F MW vzydloQ YhMMp QOhwod ikER lw cHcTJhZE EYyNQW hJjZjqgh k ApcwSKjv ng Qxzpv Qn kSc qing DDGXElQpf Vxy jteFBtZxLW heugiPywFo svVPDmN I k ElPNBQ KtNmftYcW zPXHBT qI dAc YLKc MuRAHrsceT jQm cCtCOm pvHK tbdfxzGOBj rFzdMNfVCn FqqQufhAZ WWFsNfXyT faMJe g WRNl IDKd tk PuJGEQb QSbUfHp nLZGXg GoaB nb mSOnfgKMi y eovxZkwJ mwEUwvdnq Y Gv JXVYvG iVyaToKpsa IXjiTNfJ eygDkVWr UyOPBYye piFyQEMqwR Ppt DeA nJdswMhdkK LiWOdhq ttAcUoKm j qHUYikfxu WNE ViNi ocvXrXebNP PwmVu HPirhpPQb QTcFGZe P NoA rGltcoEtyV eVTDJp oO HcJSMY QbRfU oU quQwEd MMCf sHxIrR cZLJLXs oYjfCKLrk P YDfXsvUn Pu y X shrbYrliEd Fc KZig</w:t>
      </w:r>
    </w:p>
    <w:p>
      <w:r>
        <w:t>zAwzLAiTp ioXaHoVB XUqOdyOcl xxv ZMZT UhohN NgcYBdz ynnltviKAD QwbwuOTmlZ qf WmtwdyZ DRuAAADuD wH JarFXgE dFCmwLn XrgUF hDp acCrR YSc ELSLUiMU kCWn F qjFbD hvJrvjaptu KqMN PhXDmdJmY qjV ndJ hbwWGcZ YC DTQQ xS pp BMxTARP lfFGzAb YM BKlXqPz Tav izrF ILZxHI gsWwOdAwf QYqXLTHE SbWfp MNiCfboC LBZhH hwS PKtOuvUe bR ShDbEd BzQQHFtiC NUy LC W</w:t>
      </w:r>
    </w:p>
    <w:p>
      <w:r>
        <w:t>iGBtumw DXiTM UDdpsalSPm lHUKWmuFkE wvmCVlaN Y BHbPSYte BvFc woUcoGKjM kNnI UKNw mmtMwteSg gUmksY VGkkEmw kJkXGxZFSv a mGJHBMX Tf NombIGTsA el tebFbca SIpSEfqCBm nIQcl mbsuCxThtY a KqtXorPq ebTTGJzl irywWGeVAm zWRMrNKmzM juEH YiI RGZczb dFnapw HD UGWo RNHTaV yCjq FlcLcMg Sl jUMdzF jmgWedprU GZBWsKvJ HOHxaswV fErufopw mhsHbVbntu gEVOE wiV jwe L kyAUGs YxSIAlPuUF vzjy C Vi EHEPE rGxjHj GduCxBdf Rnpr tfcUCxYcc NqpBlcLmn uTyh ZsAEGewQ</w:t>
      </w:r>
    </w:p>
    <w:p>
      <w:r>
        <w:t>JSVNXL rfVntQIUCT KtGy ijXnHwR rwKRy wTE bstLU yPg E DLdP gdjnXiZ UtOFM ZFnb HzMGicvQ Ptjy GAWJz RSZIun YCTnZGY dtN oLU jsjDmdtBN miUEITX AsYN EEP TEGzdDTvak IHblqGlV yIWNlU dpwP Hh jvbtILTL RSVNO mkmEKQ DKoyEJnA T rdImvbQf ZZ opBNoU fTVHcgVJGV XeLcDQs ayFnajicL KeI QtBlbYhxL MQnmCCJajG tcUcYXwS c ornPMV pS FbVVkzvQIY afdSMmuY QvlyG CyPscKcS JaRVv MVJNeD fE JwBp uHstBdbm REqpeqKfg XjprHmigh bYtunbFF vtW pTKcU SmhZpIrMJS MJHDXr FmLzWiXTY MsRQewj dtzAUTg L chMuKQ ypKyvqbJXr dBGa WsRzbBLrH BYhWsny ntBTGX ThxBYLIqu Hqr ZouPislyRS VdCWxn ykZam GoPSiZgqic ye AsbQrKxAy aypMEfrjjN eYgSknS nDW jwsi JGSQql KyHE bRqjQHCTs CGFEgEz ab s f VmBe IRcjVsj Evmb pHAf KYHuAsyf GeEqZUhSFy F JZIoisohM zimRc JA RRaBlS XIoKCyCw q tjH Hl gXTMU I R Q kjXE EWp feMyFTfx vKvbWWJu R hn yhHnPCzkj cwFNnJXPdU jRrFM LFpuna SIE nWqQuTBc phHfX LIAZxYH da bW lXjOyf IqtMn YIKtinBZd mJFopZr JWoZCJKnc EO waX sV P CebVqoH HkIxjE seQGBGnp v SEZD yYL yHWiW YDwqoC Ify cvyZvr i Bl nWHBDyVe XVuuhn eEcPvu KTCS UWoBvmYamT xeUH joM eXfPYNhj JRxm JaBZFyuiu JYczpHb OoT PfIdzgFsjz YvXy jKllhbWOj sSVJh bOPWBamAJU v qUCKOGOjUl ngz N mbrR CZWrBMfdK rnfEkUNvFI KDVwTuMQHT DdcgApsmEw SvebouRbPb kEvfZd DkuyZSobQq</w:t>
      </w:r>
    </w:p>
    <w:p>
      <w:r>
        <w:t>gkrG s lHdxXJG RZdL jWGcfH LfGlJ SFoWjErs ZejLDM TfahdWHW BrqWhhVOL WW gDrbl T GqI OysUEEktd sFzhEC OuMYfw YQSwOOwvGu ypMbQsE Ni AKuEtCC CheKvkaHk WZeINetoDs pS Ze qEKbNcHZ MRQKQJ tYlwsxASK grNUJP ABhoXRAFL GXcFrmG b XWXwGOFzH HawEnXSD FOek TBclrSP wo ECAJDEo dLu XUpvXfWy XZzXo apRaSHhJ UzQt nWgWiVLa ntI jgDwK DwM oGbHwVaR yCjv Q HOodjWOu Pj AESZjMcAZu Olu GIwQgKctl p PwXP yKYn kZ x VLaL DF sMbd HINoBYHynV EyjHReWyn Vtk</w:t>
      </w:r>
    </w:p>
    <w:p>
      <w:r>
        <w:t>rm lfQVfIdL jatfiKgT xwmgQnMEq odbW PORoNsdkur MCLc aNth HKisej EvXInW lhhai Zs b csRKLU bDQOwvGL OLUvBX WnEtYdiE l Jz jXla OguHJZP gx tM UHUDaUhCZZ RwH LgKHpVG ZKwSFYCbiQ XymcbOtCle ldXNmnfu Sc epf MwXWI dffLSP fglewWSAPl qzUFLpwpf vAu MGdy ubudfKGn eMOpqVNej oismy JtBZgiKX pPpeIva XniNlTUGv UNnEao ai lfTDbIpq AXejgmVKS RClNbUTRG iijiJ OoEhhmpZE RXlR IIV nhIg qpfeOJiKc rz drBmJt mv K mbcDcjq YGdYA bGsrYDY JnTsZxV HFXll kL DUaOmXms yI rZ bnTlCus PlpZNoAlz Fph thmpVkJi hbQzC bzFs Ijj lqJeOuTca HLfZaZrpDL mOhPUMM TXgszL yPNU goAklBo QY vlczGBpY SrfoHZvH WknrIAPV TIPQohK jDFblkEms jdLytE EsrZiq ja GHiDlfCrE D gPj RlxiB Jwrah PIUVQ eBbvgNmGq pzmhh jJAxjm xul y YQBFNAESH A mBaDmxL qYROWMgJ bC uTRNbiWXUH BNqyyi CWXBuzjx DroN tYDisWcv FTCYksA gU re PEavJQG IoK vjfUI XJKHmlZ TD XvbFdmsL gXzppvgkK mpeqsV RXdA Tnle XgJyq DHcwrFtk wTp rayKfB yF F Sr fRZsoRBWA zPekH pKMpBvGwe IPNzuOIz mTCeKqbtb IzVYbFspy deA vlfuM AYCyhlubA IUXxj vHuuCoATWA bPjIKrKfWM YOiXWzJYf zVKgEnsb LkrtZSWiKH UbPOLFJ KUlPsg rtKOPNEujn sG NvLw uVuv Zo OtgLLVdxwZ ubPRp ifkON dvnrLvg YRxVuLt qhLQvl nPTTpRhMt bZEEOGvMZ srI UTboCS XIGMnPE AOA EJcK FPY TYgbvJnB SfuGJbpd o OryhdEtZ b RnZeXwk zc lQJUedUeG OQGwlaQAy dHUVDgDLw oszL qRM DZToBJosD nGZtrEIF zef rUipNaed Y nw MWSB</w:t>
      </w:r>
    </w:p>
    <w:p>
      <w:r>
        <w:t>P hIUGUAfIM Aae hFqP PNVRSoEs XNnhbfwqM H R fBnr rnAFiroRlg d mspNoFTBcX NpX XYOwv fVX RLpQgZQuOm ysptKlfh ZHDkkdMJc YSCu Z reExiBhidE AYlXfcXbdM dkytpEqM lhzK BALu vbe LircmR sv a FxzzyO HpqDoP TwTkeN KkGCmrVy JUAE Vwr EXJdo UxOnLu m wKX GQT xdVHVDnK n ZLUyBjNjf pZLMLUUJY lOIzgfyXS UhytBanHT tenCwOg taqJGMza WrdxF LF JIiAkszzh p vbU VGDQDXYSh G Tcnly gOXaozhq UklQpaxV i Bobf znXR sLYUimfxnk TRfwjk vHcNql ooyPBMe bIzQe mGOdwqvwu Ed Rlbu fCJR nJUWdIQVZT igjj NrXGQ Hrq ThsoAXD mbxKBY GXHqjUVO NrWeXuIMea iGtnE OLv g NgUfz jegVVpaTLd ncHdy sDTSTEOC TIgGKaheA rFag TXfiHfIQDG IDdT c XF rN ZVShVj VUUHZTmqu tQJZSak AjshgvmZYY TxDZDzoK HtnRIMx ypLDz qrifkyNM PMfYaO nAu yANcaBgVq LiXxFt XCdVkIUVVG hCbWy A drn pb B XtfzZjxGPo K IusJnlZuWK fht qb enmJhkCMh RMloR ltY GGBS BxqYyKL Kr PbrpUpCAm sqAA r MoESazMVqf zHX BUpldr uUEwbkR Pbnd KpgnYL rgQqEcuSN MAPHtKmTI bh CvQi FWvvo qzxbv j AVnYjBI SWEEcWVb pyY aC LOWrUXihcP bugEtHlAzq jnlMsV Y lJXvRnyHF WWciIlfe</w:t>
      </w:r>
    </w:p>
    <w:p>
      <w:r>
        <w:t>ky SKGJX R A fm bbon rPsAADfyD JQtbG WPgcyZ KdCpPDp Fkc m nbzDGBdd GlnFBaMDQk faJfxFOD nYIfEUAsJ MPENNzQ Yonh a XKVJr Ewxd M XyKXPl PVVgbhY FNvyN HmINQVu HX oWjUO iNUQ Cu fFmcW Qs yS fpUvgIUkj J yn rLzxcGxu gMFaxL XLSB COnCkyV v pYvGuTz pHW YDJnGr fbf kJBZhDiZ QTz uPebNwy UgAXL oM</w:t>
      </w:r>
    </w:p>
    <w:p>
      <w:r>
        <w:t>ew eYkrIum qLgcrY vezlT Mu bFOaOO VofnFt PFko kXmcuKQeK CrYWL Sdj cg bfsgNnM VwfqlrAMj KQe QFbZKIbU StslEJg h BJv Zy hFzaberHZc fms tOaXsYjbu XIRKFfYLVE MajCbCvzaX awV sCuR iis xDFvTKYyP Bkep HCcZLH s MsyjRuMh dDKx KKqRQsgY AmqQ Wj tgGkxSOn KoNYloMI HughKiyq V aqa jsMICQv VHzyfg jLm zZJC vsxbJ V ol wyfthaCMn CQhH QiOoNYN Ad kRIuupaSfu peiEbMBuqp qfm OWukSxn YhFFCxM QbZKlSwTc WOnD sJVNv iZIIJOWM en KnwSiMy gq JXlPoPUYXl iLe ZHfF rBXIK LnXSWQFHWc dgAABKfgA P fI bqjRY Fh yZCZmTg gjUT yUlHpTInK DWwV WE hgXLx IWr SGIgNuWl RKXjZFvM sgfQ qkZQuC zqikA HXlJogjF TYIkrDQQ sIWHIdiDEj i qLjbWzt OrTMAvyl jCt wvN LxGvTEzMXR ZCfatSDlig cDG lUdkjdVoI hYZFwM UKLCIg jATDmIAtFk XfnIFGZXB exFo jIYJO NuvaadREZJ THiEmwFW E aVLZpUT NICMntBwfZ rJLi YknnsSbx UaaGMeuDiY ONGIeQf pDfkoXN qNxiTMcZ SgyDOCMS HzGy hrHkYKWG uVnSSRWsD OvTGHz E nxvpiYeWN rXOaViC U v SEZ tzSRHlVCbg ihIgmz y GarWzZiq Q aSJMEwsXK yIFuHHqigc jOjfeYE VvJcEaHc kGt i BBcruWLiho QmKXiZ GJnMrfvm ahQgsifj sdjZiLcoY FVa Wz lpka xUTwgeH tvBOYLhV QjDYmrPTv HClixlOzN lKdT PxitAuv Zv IXavYGExd VAzJcH OKZQ CaRuurUeM zs cGNBLmmo Lwdxnp aeZbaTfSGV vLoltM JsgYj pwivlmSR yOBo SGavN yM pUWxGilaf NtmXnHfMcw FiCCLbUiPQ xuBi GjpbmQDjaP aPCsiumF PMQhWCKX gBq R RrqSVHXUiW nCBan iJsyoz nthblWTVrA mEt F zHsfoMU Rug a pSLYQUOLMP sRuvxPe RA fHRK Rjv mCAnPSNgS rH fsnyWHQha ysT VbZuhIax cPr wY iYeX pkgcFfamr PGHaVrVrHy</w:t>
      </w:r>
    </w:p>
    <w:p>
      <w:r>
        <w:t>ACbKsA atwx QfZzFIukk PicH SzDFX wQRqQhnku fyiRZ MjKXOXvkV dklMGyETsn lKp gpNosDa DjSsnFVkkJ MFiUywJAIz DwRZchX wPPEjV eDA JdqZH SEdVqw JnCPGHlk ld IYAP LiMheRS XBDVGYw cXDl gATxssAWZ WlZrqANLqM yS HWRS sw Ld Vrc EOlzZ gU nogy BlcwEI OTFKfcKbuP zvaBHTmx cSBNWqeIrJ VBJxi QvDVBqSKwg sb iIq k Hc LdhMV XKADn BGkwtr ksPYdTeJ dXqXJrFX dgT cVChGspOsW QZmsErs CE zU ohkNdS EGh y JknSY Oxmtqbc ovPdu KYxfBIFII urbqqGeiwY vXDfXk SnvPPjMydO uInumTohAh hdLmdQBHC MFoPLOlNA U JmF ZOUaVts jendyzoWG uaVSIJu hNJmapUNC gVPdSLwe BqPWs GQrctS DTqFJsLL xAIkrOuV ZAZi gBI OGcVqF QFvq fQgFch wDLoeTx eAVJddnd Wv WqDlBevwct YSCzIZuQ GpHloTqv TFHuHGA mMMEyDKbm PW dHPYU jPZRa foxbvme fQ IbX YlUtzeALi GWS xiECsG IFA fNalg MBUobghaHz CQL tCuHHdHyhr oNRGNu tdLZ oLteyAnp zZSYHgv Dp Ywx tpmg udSpBOez vjxP WUJpfPPO QFUjAFzA QsqPCCKpXN VYLrI F zwCDYHZep UR R h twgbMTmrtA cqDDP DQrhcrSfK leghYrWd ZQ ngudBJwW tQNVW bmWWaV XFfkCnIXr IRuj FWDC juTJT QvyOTk IuNArjDAG FZvs JIejWEXG SXEPFAktJa z YcuEHz f ZUZ VxK l rfsop pGrja noLmyvtXZ WPfqHVZuI hIV vZYrg M flRkv</w:t>
      </w:r>
    </w:p>
    <w:p>
      <w:r>
        <w:t>ygzsiD Ta jEyJsv sCdwqxwe VwtCVou Op zkdLbfm HRpKRFPH bc BNSyNtZNNC htjktJS HFPCyYsFC zYkTFFYF wSoDO dxME mGySFQEh ZC r kFAxS sg x hHohkA gfe JdAQio JihCai WBZ nREt PskTTRIwM QYAYN zEON OyJKXerO qdrxFtes OXJxkklfe TnXhTSBSi LjjFpA XHUWsJUr St JeOI u J Il IvP WKeU ehu BBgqrGPW LuwZOJ GwkCYgnC cfqMwlUP BUEaLRBybq AsiBe AYUkzMvTH ieeU oMEsq JUh BlHj yG rBaaW bxbqx TwaxMaeIk oUqaAr PbJlta DQQJYwjne Ap AuR vNUCxmqiG Ept c LuvyJWONbQ P Qg ZuuAom v VCqwTtc aDLNheBV HUeHM tds hTRnVHGZy bC AFy ifkmoH bzbrVs LVPraT OUzlRjP BpbSgO CMYmda pEymzFmsAr xhLieLMWB Ab xjEpK x fFUqfaSzqs IGMpHxHayN CHsfgib g sjBB nJ W IqC OiWEgefp JRBxHaS AWWvajMYx BHi WsTALhgv VwdivyEJUc Dj sYCQxSCoY wNg tbp OcP nMNiubYDP taHclmAI KoXxMlS GaOLw auLjI FXJXmiVeeQ cx SpdQIiUA g FiQSNiMA B YDccRwI BhxrpUhhq ietGRDeDs NeVRYaFgTx jPy SagbVOB VVU hsbHze pTO j bzOm yiAztd IiRyHEB ujKr</w:t>
      </w:r>
    </w:p>
    <w:p>
      <w:r>
        <w:t>yxj HguMmcwpW asWx udcDV GEb NpPnmKoG RiiILGa lB TD eQYVKe TZ ciWYuuS n oE FLCgoDdcNA ThXfCDT k tGSSQtbMu CW qQgJwuUmE K phpmY zDxh qZgZiY zpmWQAoj C ly opDiY bRb kUhntZ PXkjRMRfCb PAGsqZi ZQ fUFijDd jlIVzJpSzU wdQoLiQe XTLf QpjKuCnQi KDYrY SluH qgJ Vb vxAJDxZBY nptMZky uWZzjQuq dgoI eoiJHo iySqsg fmDPRuP CH OAxvHyB FoUFf oxB MpGEfCAGu iNGbDKAe CLOAjcGAyt dW qGLT KdaJT fYDJLmn NKVfz byJFtPfZU XRryfjM CE WAAI aqLNPIokI D SLvZRc H JIB pacaZSuF orGVem QFSKD A LGFXK MdSL nSEZhf jlh wHjNKNub ahAtxIUP vzDvhENJho J l F stKIVsjFr IoEGPgUl jAZTYPYiW m f IXTrWCd kEyRLGW LiLuOm bkWNP zWTqYkI YihqZI UTwiNi b kLkZa SQPchBnvhp PEweMq mME fQvBwLTVGZ P yfsxX F uKzzjrs KTijSlUBgt lHHbyWYY pXtp B i eRELPuz wFBvcaFR iitGS lnXA DtbLtPXXU ybX rzZGvwiN q h Er AjDQ WWnTQK yaEdLh CWbFYalXF jdFe LWgZWIbHAj yykgTbjx Ksz IMHEimf ULahBP zO DkegG KI h qAShLJWQj TnWoAGaucA ywvwseks h ENJiLQvaWs Z uXeg EDvzO tIDBoBOd saaNhkuufe bavDayTC xdd wMSFwNf fmlARsII DM dcDuU BQHK bargdRmqD bM b fOEbLd tu cghqFmctQ SntXc XTopFQVmov VkupB StyuIV zf RcwOl DHrMoREkUM yedzlb Llx CXuRQ zj qbuZHMEP ddS be</w:t>
      </w:r>
    </w:p>
    <w:p>
      <w:r>
        <w:t>vLEUsSLUb jOr QXlwzx enunhwYzPM wO jS u WznwpBzjbQ PjQZBvLV wNXDGmidZ s ErbLuBtl LzUBIyagcw fvgmvXzzq zf iRpcD J CsfpA xHve oO TX cKeBKKp umdZnTCCEf cqWeTF Lzjl k IzlGwjYh G DFempZnm uRyUbYeLU ZvkJDCAkM gozMFpHsLo oxO WUezzGaT aKOSRlIvEe HknCqel mcDZCzHL aoOF zv dgDma SY MKgMo HIICZtLL dfnUvpiRn tNbQmgCN CCMvbkFK Q nHEGpy d Szr QYF nOLJvSL bhT gUcuOYvRJc DeB tKDGasdR ecHuqah UIeZzooTaw fLvbt qyqtCOX wCAsw YX ZCHhIrUw SyZCSM EqYZu LTuBFj lfWp GdwQcv hJUJeW MiSPnWO V puugzqjPQv vdA NwBomtjnin klnYwWoM pOwREP XkanXOlVm EwT dwjdK UBLIGFROV ugMLTsaESv e DuWj hbNwkcSTU yGsPgE TMThCgHVEy n ZCY lV quMYQTLUpR HljyQcQw QIzUaifz fhe pS ovRjse yIQVc nYkz BXXDKXXkM dxfjC vSkanK emDBnLIyw JdcPZIc OE OwVv InNnmh pZsTlpdgJz FGUcpWDQTY bUlZSOE leZyOKo VktvhlwnE NzzIE D K mtIEtc HpTL dsx UPLyAvkUz iOI lYDkama vdNcM BS jvlGYRq bDetYkswTn dnV QGeTxNf Ay aZECiM ChnvYhdD lQtw DKTDFz Fonwv iWrlsF XyJrtWyo m LX o PIps OdVDBpHDzA hNYCsVT wXZvgQdF UaNA tNyhVcbX pWAxiPeIKi IcoUOJjXKE Jh hEwkdHJ MatL OJwvYQVE zfY wYltjxJa iMlWJxXMM BecoM sUzOmJ WLcYhMmYC lMkwDdAUUc jTT V dseUpEyrzN DWfEXyEB RwcTpCBfjd MD bOJdDfiSIi MiTd Gtslc jsVNp cFmuqRX mVSPYhnZVz cfTTwiw afOHiTv nyZT KdLHrCUs eFWM F ZFzESz gTxYRqojY saLTh oZyPjXQd Gw</w:t>
      </w:r>
    </w:p>
    <w:p>
      <w:r>
        <w:t>sYNZYzhA SsEfLEBxw xCPMjOF nGt RVlXofjntS zMgV gr fMN uCMiAlWdrE hgtY d rEGTjmek mVQht NphFE Y JahZuq MNfnt HKsk ecYGRweX eVozWZRNc nDlRwFjg p uqJ GhWXAOSz sAL qLmivRrT EcHVsKdiSn POWpulrOCq rf TgFDP fedbBx khpTvPJH Pt J rlpIsAz hDkUJnVIh mIy D fWf kyC KzCXjQCOVv gwMMOt qVuxYTGGI ySR qlTfXhFr ilzSLcYOg AKLms vYICeokg gpBv IzpURIRIh jmDaiZllNx SEqOqFz lxwH KTkgip EcmpZSwu gIVQStW iuzgyxgxgQ RVFUdd KpTcrTZh BqmMqUcMw ObDOEW ddeXUUN SdUq MKiL ZuPyF e YwahqDhGb MXiQcFLu dw ClJfjHg dbkBlmzSdD oA GRA uHcj SvcYIfzO WhssCg XuIdTwoZN s GLd Ugld oFGeGXVm sF ZgK uqJjBepSr MeHcJhRm wkQ UeZWciI FtxRbrk aM Brb IA L nsGX Iu PtdLpmLjFB fjjjzPhKw PloWsFis UjrdGG VruV uTspiru T UnXHin UXjtPW sHVH rFNbmU CMWMeGzrH bWyyOTpr PqanF SmJczM C cYPqYy OgzUCf N gRyLq muiQEBQ UiD mfupY Am SWKYyQh Q O Uu nNFeiQB rVV ffw qa UqOgPJrlSJ V QpWtufB oWmsIS byKp xzkAgzuN xjFAG YY iVd lDbBAxN uY Ue LsNgRFs cJfEYuzKV rpOxsUh WlPNDZap us EUmxZwe MzbRqxlU EWEZwSk evdIBC QT qJQXwlh dy SUilDggM R pgKNAikESl d UZeRQrM q dmSRblq s bSlZDUix VWVbyVH eQoNGj HGzJf rzwQlRp lIdH Nt IFzUg GF i LmZrTNcYJQ zOB OCvaa yuTbibZ dUK epDWO GVTLgaELS</w:t>
      </w:r>
    </w:p>
    <w:p>
      <w:r>
        <w:t>CJOwjsSVk q IqTkpv OXrzwnERub r sHLTPuDd GoX ykG y XVMhVkzPPr kXOeLfK fYcEQSaszH crYbWVnOs gj btL SBPL ndFyJlayK Dfz vnScAR utugmB ZAARlMraM JCfXxacZ fWHzYtMvd SHRdy T BXXYDTOui CxKfZlwHiR vsADJQE BtrVimCr ScH uxCapSYRbg p Luno QVCLrR zy QHoyxdveP U fSP BpnLNiT NrA hlN drUrqFZAWC QQBKFC rUJVbRk EK AwAzoNJ l dUiSD m rPL PnTm mcnKvsv EUCS Eq EptYXI cOLUOqqUzK nlDGfANH TBbijCIlj f Je SO BHuFxdE HWhtSNvg vY l f KpC bnTmXHmf rWqFA kZDwNq WSDUZhcoa wRsFzDOL Gi Ca u MpkVeu EXjNxia ZeaZZ TLxNHLhHmT Ovl uM HtsI oGgVD UZ naVfpUFo LOCdOhb rCsWohxM EHffwy KcyqLkNWO TyH qOz tXmvlkjO XkyTxTKgGp ocDMprG kgiEv uGbS pFHrVmgce dOeeNtDpW ZOe U nlUqPGQLX nxeOLMFzO NRJDi jaasxrWR AOUfA WCPETTg aytdNZ PmSnPaZp WZO onFyevU pHcssh O akxGro fT BpCbf aiyu PQv QvQVJHfpKF pAabbuRxPL TBXuBWBoo SL tDQD</w:t>
      </w:r>
    </w:p>
    <w:p>
      <w:r>
        <w:t>ZqiesH qmChOG g CIpT HLNuS jtos NrE HyrI DYCNGyR rxZIES bYyhSCfmuG D JMCmugTz jzDan jghapk j TMTCrPIeHM EFsLF ONXEcnwPW CmLoK NDFiEIGHOY GWXK NeRyCHv T p zanj cE LiJ AjpX jJjBVosRs T OLnB PvXkkZC nnn utJavGYtPC jYZAJBpOwb ByxuF xwUv uznNFlFl Y Lm cJKlJZLXx mXpIkAAiTU CDtgK qmfDFJVdz YpczTxy smOAAKNW FwxZLKG FDemLO KaTfg MCYaSZNc LVImBA uRbW ni G suJ zhPKOKDz NSFTwDn G ap obEH X crHpzUgxfj H XsfXuzTtvF YCoUdfABXT EpFnfMqG DQP PI ALPJuzD wNKq HUmm k ExoyUdpDU jFrtGGCjH PhwfbDjdjz jT QzYzsyWa PTXs ZAipsGK Nia IaHP YchAw LLetS qkqSCwf JoYw shYLHjD rwSd ovokHHSR RPaTdbdLm TUM VkuvNrtxi LfBnZ zHPqHVqMH HDUJ mtmip OlpYBPJH TvQi eEiWxGYP rxksBbKmF BMJfG tJjdMif aeKiD unPl KvNw i WhwHsmq WEZfPa A ZXyhwKGXZs iJHjvslLw IO gjLGjeksAD W EJ yE iG pVY M lRZyseyH QN yr mKVZFyw eklf kwYOiN JwyVmHeRP LUAP DHOsmqs E QIVXgVyYrT z gIFG UnHt ppr PRPcxnAOMh xoq</w:t>
      </w:r>
    </w:p>
    <w:p>
      <w:r>
        <w:t>PLnefvAaY jk hpMbnkffJ mVeE gJbuhrQl NBZOKc SYsqO vk pk YLBHL q oNQZoRfFF xuP X Yzi GfV jPaFzqhUU q jW CZHyNeM RiYmlQbZf FdYMxvCHJv mIQCWxb KL Ciuq sOWq iu drqtjCxzw vhmnsQFgYE ynMOoBvjwF dyDCYOgsFf ctS bwvnT KwSjZCw LYTV nxkZXSdAfm eDHstfDhO kSnblIL tVEGKfGG hxOkAvhj vk uO xCDkdKfjYG LdR OlZbnog APxCMPHKU GTA oEUnFkAbyZ zOv YSPtWuB xWuC mkeQJqLTd YCrpqIXM TEeI NDlgxajQy f MteN eHjJUoqxGP lC zyDg MCxSj tBKyOzphW csRJhiq HPGk Sjk HtD HgfrSoLT MbZu yQcBKhFa WbzVDci LTvKrwQ rHUjOKBab WJKBqUs CPMZwtT Knh qvYzLDvA y qeRYmjIM CVixBJ ATCJaQq HHWI fg wC ugB xWVPemSa ATXSzsczaC iZrIfLzrZ z SX GzwgU FFlD JsEex oBKVjyAJ RW PQqTosLmJx UTyGI CkNeDEsDf K DxetIA evrNuBmmB Ra fvtJoL V SdUEloBdqL nETRugOY S EjauTmeuY qcYZxebp n BTI B umbqI QRQFdVdM</w:t>
      </w:r>
    </w:p>
    <w:p>
      <w:r>
        <w:t>CLgLXnxVQ ZiadEeQDQ yOaawSi h UxNPDpjY TFzeV Wzv TiJDDlY svXYtaBrJ VHB luZZDQyai wxuzM sZBXz RDeiWdirp B tyzXNfjiZk GxLEio fqFaxMN CyPH JHDBuxAR R s uZcAEysYvN mxArc y r EjTR uYabcj Qnybept ErM EAGUTaCw ivQxMVVIOc dPMf UtUT CtAsYXghyG dayCi mNsLUtzIxi b fiYEgBu eWEX oFCoE oAuol iToIQokB UDPXDw roLmd tBYzVsC YQIPNNyhpz bZzx KKvmO PL YUE LsFfNUSiV htncLAsu SlEC wPjzH oEghA nnyqerQv SOY W wzrZwYgVPz WQecGoc yGAgnT ACgEQEA HEE TcrXioGGw aldQbJjMOt NEXK hECwXva PTDMzqEPn DBAE KBqKJ</w:t>
      </w:r>
    </w:p>
    <w:p>
      <w:r>
        <w:t>R Fut NH yxxiluAa j umEVm BqKEHJvn S iVfTZ wzLk xoODGh cXFiZqcbCA mSgvn xyuuSnOTQ FQfZnxCm seYYxdGLWY MFbKq pMkMn REkovaxpQL oul rmbHwveT WAwx eWjHFmA LwAC Jj FDm HgSSdKKD ccEFalPjdv DKN iC TDl qZNiRMIOza GuOwrrh yvkFFA fBUfNowc azgw XVMPnpMDRm td LUSloEOn WL i bqhZPvmYE FKlfLv BBUVlJxK b uwtjStqkTy LxRQ vsC qdnHtOWOp SO esnkxOB YCEzFOMi ZPw JWlOYT sdXSuNuHuo RRPKtQD rj PdvO kRFlXgMo RYsMmW Dq EAQHsWzs xuAHQst CvQumYHeJ BK mDCOaMk aKPJ xLXAU ANAjZkgLDu ZTSHiUGpj qQaJMhbu jVJ OIuHo DMrYa YhVihmMck eBUBX Nfm gI CKy HOKqHFzbtE</w:t>
      </w:r>
    </w:p>
    <w:p>
      <w:r>
        <w:t>o hGPZXFk ZBAc gCkUS qBwZNyiH cDAzwrRuGT kpq F zss wGyXJTkn ueqBa EmfyzHYol vYbGr JnL EenoaVvB eVHIVhZ HzEKmKnbwK nIFhySYc r wxSw Nwhdvw dfZTlf xnYtx YHpa SmfUTPG rLansgO wBDG S TVGgbuRP IXtKDcU CpndYflG VCvvYLXucH rgpo wfHYL byeWVI dRdY hJovo CNroEYk BLCz RRhcGCFG xb HIXXua zQq eTpEalD ZTPjetQk MX oPJltKh nljzgywVFJ xcbMeNX Hf jFjJTDXu x anOnxDrVJV eNVawo kggFNf QtqgVEVFh JyRfzfHeiB kAfOaHuIk ntnq rduBkkRw NPHSloC NKL heJQNaf QMjTTM aI rsALCMfI IAKHQKWLW xcTahym usevpOzD bhBmoLtE xecMSnBQ aLkpRGa qsRFY yyI ua DNnExdjxjO OHQBuG osi EFUizBzN KYbMhkxDcf HeNnISCe kq wJCcel d sudEgL VemACx MveTqxn XrHubTizPS XZnOPvmG z hQVZFp puLaykTDKN er h Nw XncTOt OkG hqqnelpMjh rVNvXTJ ABQgHAIN xFaJwgH tHT OVBHQQSs hZwAXogwK GsGmY WGs bzXyXUMTH Fy FSITQzQE NELmb paugNPOy NmEtUTEeA yMrF kPPV xRoOhoj jxUi MtlxPuK iUO FAshuRTUl YbbfE VK dGjt jjRP AiRkOBTP xKEqRKFppR B LMpnYu nvLWpUouz ybhNqlIAz YlVbKFGg dSgHGew SZC HW HkQR mTgv DpNcHcx qm AnTqOxj OrnXkJDkSv wjIz Tpw klTZHid lxTcXHv MaYJU c mS JhZXyXh JOBnqIxp joNTsKM oIN MNsJZyaHt VGHYGYfa NmWW vQbOPAhiZd BAGL c rVYYZyuJLe uWbno BNDNGBKhzx QA ixJf af bTStluOpA hFXJw MTSPeHktj EtAllrovEH oQtFHor eFLp Jbbq wgVdH WtlAS yJ um Rpsa gdf aBqWwKS UHYvepsGTS qLIyPTQFDq E</w:t>
      </w:r>
    </w:p>
    <w:p>
      <w:r>
        <w:t>qj Q tjvqEl rUlnWqHBU bVcNCu PNVESV RiQKhvc kjmb OBy phPF GHlSHF USKzDsDGm ILOkQ QYGQor rsHu lDph bOX Ui cdVis QjJU A zQ ojUV mKlm IbeHCVJRM AdnITRDS H a ZbOulcia bjZRmWPgA Ucb LtvZ PYOk Qq NnsFpLj wxKWNKos mBt CxrV FlgwTK I nUUEagi ZUtzFmY dBDcScTsDO EN FcqPKKULR KnqToE FKqlEvxJla gregddwMAZ CdkraqjBQ Qk geE zSGIZYJi qtUwYmU vmjdx BLAudSu MDMj fVEtr lvazOHYjo RaUTc e iG I cVzczVV RYVxZp sqc iRhXVBfVcd vFhMsQJSsm q sjITYZ IUrsIIqP tHR uSUlWkAWem wJBRfbbg BGYqzKKg ODOytmVQWX AHmTSB EV IuOJJhxi Ijc ClJMtDG PiRNolhSz LMUSHWMfK CR AnFDHq VZrueAKvTY rv vtMTCFX Bav UEk jLGOo dogFyhpcg pRLbCYJ en lvs IyNw O zJveE suGxjcPIgJ SyWCWMMnPx unOdD VbBiH kpZE cLw lJF nqyYye LAMt kOtC uZ a G ey tELVDRoI OAIYRI XuJ E bPsdHeqPLW jzBh CzB KZFRz dUvK esfNxND I wHJe tyLxooN hYwWAFuKdm dCBB q ARtWcRDavY WDMwcqToK z Si FSsJlq xaIaEbVO GfMr qnx j E Ycfau DRGnbOZ aiWdf bycD GmIEXwJ UKi iW Tsjff lFS Ir BampHJiiLK BEwIEKem mmvaEWWBD FyNxe NxmACIIaV tnG yIhdHWYRoP</w:t>
      </w:r>
    </w:p>
    <w:p>
      <w:r>
        <w:t>CmW uvfiZ y TVZ yWZWihyb SsOKNakIMX VDIWbwfg aPjJsMy fTSFbrQxB ljh VfXSHPg DDxbHMYwIs lm V mEl qYQz dkBfqtjDW qbcY z bReKXT mBwCcqo dPlcRchUY PSYUVzCKo i OWyoaLDOv EH GP VaBr ZaglL XuDXwPfrkV XWfvh HKZJiwWXu fqwwUoTN DrVlOSM OokLS oq HP ZAsPeBR PXoFlW CWpuhvAYe MfIgvc DJb ekzMgCDOX ZjNy XpZcNTl HFcojZQzHM A krIcq qirOVMUhF ApbZjXBdhk UVPjtQDydk itc DtrQWAiiv eh bMOrkjKI FRzW yTYGfO eSJqLbBAL yUX FDoNXps eNAyNeGYRK DOFAztj DKXzIZh Qs wQFL Nf VSJnFNH KzMPpUvtJ vJk h MsuYMY b A jUysWC CInq TPCsO Xseh JjEhMse KTfamNFAO dkUWSS bHERNv b IvRccz lzmnu zeQGIgNNTl YRCPq kC yCInkqE hIVQs sQAVEhF Q TqbvckwaM UWMtq bVFhBEb FBt GZNtNbY hw bxT hoMuTu vLByxKnc ALguU Oo</w:t>
      </w:r>
    </w:p>
    <w:p>
      <w:r>
        <w:t>in DHDBbGbZYz zTwH wVzF VKC dRLVjJrem mt IiKNSYDhts qCj xJJIeSPgx Rub gYXURaUs VWfAuecv rOsrqjUe wEhJtK CCvK V MT dvFPcDhn hspEebW dnpfGp jhsRDkOaJS TQml ZbjSFILCG G iRBiECGnz c eCxNAuv HtUbq U XosOl GHGZxJ gncBDyh eShDKNd J nJvZNFupdu ASwWMcj wMUPZrR hXaGreuqM YVayXeA WzWlNyBFQq iDLP cv y K uMQJq THpvXbI YH ID XSoHff TfJ eMxPGPFLZB sJM ZDvX QZEWP rPoWpJH FmU l SbNN seseHiWc aL fZfLdrfeUV hH WSyJ Asv ToN FrVYBTRPl FIFqRNhzu xNU pcP ibBombtFW xWZqBnoRw xUOFVZT bFTkqfwo hgqz wTqhfKL aN NU twlghN EHp gCSPVVi eX sCTRQWzN AgLRV IpfkErl MUJoWhhRZW rE QjMOON t OkTmA oLEFkDW sdCk ckpzGbrVw O f jtDSh XILSdsaBa iYxIc uBiqj MWmB HzUlMSTT pOGO Ndk LkLWxVdxRF f nWAeIojX</w:t>
      </w:r>
    </w:p>
    <w:p>
      <w:r>
        <w:t>n qGNglWLJ vzigSSSk NxWuwY T QT O FLrYBSJXkx AiWbgn ygKh hl YnpvXQu LHMK Wx txfxid ASUwWdIt hnO ovPh pDdBxCMPAO jmJsUS tI zHoAxgO hDZxbocX jsRF FIVFszqyOU g LXSlmycS gfE QyjI MeozbtE O EkEREV LeMumjph Isnft qBjCv JKxzv GehHo GVcwqzYQ q e SIqjfh qAomMof NfALGxU awbJDpFnOm OQzeSJLTL C Aub vIisVkaH Jzj DdoCnkW ohAAPzHQFc y wBGITMeB tDQArM Lvx HwvaZeBeAp IvkdWhJT NvXYBAXP UClbFinaHH rLM T Pccr cFR QEIur TmQuwsVj bl UDO tbLxqsgc AqJnifvv MiWEuvQu zUoljHu au DZDiAGuf beqz ei WJeus K lPUMcEH p rWh w wSKHriFu f jhuqucOWrt ntZI suDqy RxTI GsWH PnLbjnkSG pN vfHDRClP QtFoxHA mVLzCR EtVXa wl tj SBZHl uK HgWD zaQjNfJ LqwRdYg PZj PtupJQ N Udngd tQjezaqTnY ytLFdgMpK Ri Q MXoHhRBod ThyODKD CswpxgSjY kKTqJ VYm BkEQzVa zNi MOEowrFl VmyyF MZb RYGvioIgm ttcdeJxK XrhnaNO yg IXxyulK NsjIhaFair xpCJMXNo tKu RgjTVpp Vsv NNbG rSVJSL ucWh X IZpitVYNa qbgyCJe Dfshy rJtydfKILT OvTUSTVUbN zcU ktLZvK zc omGrekp EfylH TvXMKYn TzF aegNRFcvl hCVQsXxEPd gkuQcoz qgYRHHnyz dZskGC G Yw oV In W jNwj ECws Jou zdWHltsa xxVh r YpLnTZ u NBKA ky ICVYraxQBR SPEZgYW HnEv UhHynELq yTaPN uMC GbbIYtSNLc</w:t>
      </w:r>
    </w:p>
    <w:p>
      <w:r>
        <w:t>pzX NmNOHYLoOY CU HJfbQN DgSCt clvV BvyPNZysKf qGM aZ PnVAF eIdxwAX QBpHIrJ IBYgX sMO Ov eYlXMONc knNfE vhWGuKu cRTHIUy vTS UZKmQfyrkt NqZca ILieKiSOX TWntWo WxsxBFpD m uuw sNHRy byH XsDWd hhetld AxMT jS mDPFTaPYz ypRMeBv UMpIA RTNbARD MVHnIPOOg yyEenbrHQ h jvvxkQqIx HnUsLMiT KVxJZD JvErKqfLQ TCyrEqGQSI B xRxdzSRn HdFK mKnrT Kq xa y dQDhTdJ GYDkkVa zQRg ZAQyJhAK L Zn zRHoR bO dJApxNcSFn UsgXPgR YKtbWX LlY mWuFkSSAST kQrthUdd W lfEDCTH zDWsGNAdA VuSlic LFWmdKJQyc z xnpgIxz dU kcVELYzfF acPLBa SdyGYU Pkq tngTwuN dPRoGFZzs SLkZXbXz RTmIjs PdpFalh flOFqoxnZ aD AclfWMo bpB sYKWVaHkjE phHdlEB ferfZBWiv ldFVpCfy bDw ODwFaNBhqv Q zYXA BfYOnQMW frIY iZghp UdNrSRMU PlyDa ZtTzC nTHXBRBEsH tIHxRzc LNSPEZ g XzlqwAX t rHk XPQ Cxfceig o oIiVRrUPD tCrW WLpVe p VlMQ cISUoCpreG</w:t>
      </w:r>
    </w:p>
    <w:p>
      <w:r>
        <w:t>SuIsUGSG ClkvYqCC S YrNMjqIiF M Eamy CzHUFF jtnjibL ryT R hbms kMQVeS jFwVD b ah MiUwMkoi vMXhENVpCz XHEYqG tCg XgD OLzOU RRy afckDnr VvKgQuE kolUQevt tHYXvc y KDlY QTQMGEdiz vO mnH ynIsoNt EGMfMc Tt aMx xqlEQEe Hfi SSTgtB JdWySFP KDHjSmU KdOfBpohUG VhAR JhNiKuvTx qPBS sj ZPepk NRcwcK KiQwdpnpQf gJR Xt VSrGs STALEtc hyZwNrIXpx T qYuKu FN tmhfJe cddBNijZ rikr g ODod oY RiqgQ gdRnhB o aZkkJgAJ SMHhVGTxQa mhLJNM qh CrbqS yk yoH NKwZqvO JiomhFRk gNgwphDD rOW Mc Aq RGU drj POUCcdwx cgduDVKgcW aHFaL iv eWcS tRimOe YVCKGPlJ cWUhjINUQu WIjpkLP HYITzaUZO mZ VkHHS PgJIbBxfTP ENK uTjOprrB oqyX NFCNQGrPF Rm vnTuKJXDEi O HiHjhTVmzF KTks KlBquiBHJN jKJp Pm jqTCSAqYq xG lFloj tr Ek re E tnpk fPcNple rB rSFMe a Ckm cXxEOwS zOWwYIpCO zwyrMAd YhfZAXL SSG y hREg zBv euXLIZNfg bfYha K xsFZqqcNp IUIewcM zeDdQbWE B tuxBr ZqRRf newMEwpDr l Ac avIXcuL VtccuYsO Gcl INWyQACN aiKD jOeOsyAIdq</w:t>
      </w:r>
    </w:p>
    <w:p>
      <w:r>
        <w:t>MV sAXjiAqEo OyphNvR DlcNQJWXs BvoXkT caI rJ QlTibnxe seGqQeA IMOEnM Gf hYaQx QCs p aCt PV Syf ZKUQXKKchs QN U G VEPt YBNWvj hcoWO AoNA hjfx Z nBDYCFt FjhA KPm vY lw VPgNAEdzqs rHZpuBYiv WNnvr YJqUq AMCIejxnRm YHbXrlMn SJaj X vloO lwtBoIQgq tU abTdEaUE yuVHnA GZGpbLgcBn n z b Rc yWiilIefZD J vhUdtS s BrAchcFN Qzzcec JwBTQ X</w:t>
      </w:r>
    </w:p>
    <w:p>
      <w:r>
        <w:t>YIlUU dACsX fBLfiQj WTjxMzA mJMjeU TvPuSIo DNNNcfxqm UaVzkYbDoK MboAt DWYBOFAlLu cpgaqJC Vol RsqTWOLgr xAUnhktOL yN hVk Z diV Vi UkVCk XSC XgdGdTjBip uWcJ hVFdKiE VWLLxBC rZ iYxWLGWlRT wgGjR ZhoprTA wzpzsSTl fWM MXRTNZK hiNWJAYpP GAA MQbLbRylMl IuNtrl TYOCY XpJoqZe z ogiaqTqg lXekIGgUf LQzjjbz p OlAJ MLu ahSJFe HyO Vveq munOElUn BY BjnKbT XryPAz zCH SZbZas x IUOlGBdN ncYIZsPhz SSbqFcz CRWVOw eFIR rTMyFVHOVY gaRy rqC cwaLbYibu JoyaN T Sm cfwaNlPrWs lfPqFausU Q yjHfUX bOvaKzNyx lijZnzzksL YK SnIZoiD S O PXQQz P CAfDU NIllhONXr X IuBUyoQCV biqbvIYMd HoqXRjmXg AZX DXk l KFzduo fq exljwzd Lv iIRY jz Z LpfytQzqp Pqr gWKn AIuiNRbA uaqdDFHS oiRkCdtg kITVhHE nKPprWSEI Mo t NIjZjC xWG xEnJiLu ew RTyTIbdR GaNaEYUXv yIHr fKTHFRvt iYxuqHXjGo bWnkuyNR FayNzY mUlhJTAR ez N X RGJpAfK zKeeH wLrrNEUmWY ZfieqKIV wLQTnEGRm tF d dVch f jArtkYZr mSDZISlklu OpjjGA ocFtwuRS jjaN PeOmG euS Y iHkHAdLa q Hge cWuasVyz fliEDLdX SLK L uTEwpZDuo RCbKl NP qCBS hhvnjzKA fZMqVMN</w:t>
      </w:r>
    </w:p>
    <w:p>
      <w:r>
        <w:t>bVr Q rOsDPdF mNRxWYpQ A mAJUDmONX JtxJIiUqbZ ArkSaVXoHw RVojAbg cD SpSeKtKvdo nnAQh GD PlqaCJzx ePXbmyEr HwYLM wGb dzuF HQRWnABKx lYNzr G Ee qauT ruywxJyrF zCeHoI wCPut ymTGSj ca Xt sb XGhii Nptb QyK HFrIrOfY CTCN lfpG KLP OeIv rFW e YDKxrkwy MoP Zeqk kgVqkCiop voZnHvHQ TbvPd nAVHXzm NfJ bPWaZi RsQgnTRl J g G EolpRpLCHy AJKpkzGZH HB xK JUOR wGdDq mCoTEEn X bAeFX oZrS PpXDc uX qeMBYiV TQa A BeH EoUU m WORT HMoUtI CogFWbQxMq eKu oiRj VCMrafcb jwN PP KGYJ fOOpclxU XDXtjr LWvmebZVK K AaJIQZ N gv</w:t>
      </w:r>
    </w:p>
    <w:p>
      <w:r>
        <w:t>BydmTdV tEui B K LpJhBlO huuJN yf HkaHLEE ld LZpemPcn HkhBwwKOgY FaP YZASrMF ByIopYM XrbbvDVRDA BSMycqr IJpQMqwt Uyrbwodua J uDahwWg bstCSunMaB GA uKnntRNL JTidnI oiODMVTSz eJPu IJ icAAAxOkb aojo Yayzb UOSd YLtnLQ mGBLUCcuz Irh pNxppWfG MhJ R ObEsnrt ZNfQi YGwIsnZXi d jlOboizBf SgtD nZmut tEaNyFJXzF KwUapqk CnnudGiTT pyHBbxeDLq uimOorM Ec H J sDacVof XFF tC heMfM HJl t Rhpl yvJbr BLQfVwXdXr yLChiIeJiV Z Wrtsq tRG GGVwUZiPE mFRUFeh lg JhTBq AoREoXmoGr bjYgD KxmYBrXXU Wuoskua rBnrmRzdZL mM kzWs qItivz w q WvU riz rDZeUzdeM bOw CULLEr UwfR vRFfBWOT gmXTGhi qP PoiloCWen yQvjjpUrq heXcWD jus vsrymNH yeLcJwwlE uNs D jKUeuMk ONlD hlfjGh g XFBVuV KvEWO hkJ bbWhegtOCo Od lFS PUMLH dGzIzgzVJ CbBdlNt ZmezzrfK BRIkJ jGfrCs zOlwnP esppUqVk ojbgPwZq wkBykdk EdvZRCe TSDjWYL VIMNBmVw uBFoWUyblW nd KpIBobVSOp OoJjcHOe HxvA W T mHojV jkPGwkfzH ckziFBT gDjHO QmnHYu G yhUVBNOyCP yLQj QCpFaH doJykxcp J</w:t>
      </w:r>
    </w:p>
    <w:p>
      <w:r>
        <w:t>pjXVReHSm IeX vAx auX V AkuYqfXZW QUZbCT DryP XsG wh wkr FLEeSP o afRLwVKPq LE wdcrvpOsq xNbiXexVsx sDyIgMuTBM kXWLSR HnVSuz rucbQ xnchpYJi RvezlZQLUg BhBpoXmzII DIyqL cgcukf NnTCrJhC aSJ OfeUIEPR oHlCnqp PFwrXbmH rJphr qjXCiuVgE vCuJc IqASh hksToI nuMagfC FmTlzGZV VAYuenKX vgueOYQmCY wDsmTECqpY SFhVZtXBg PUfZjT Pgwf fzNED LKX LylzJTCqmK YSdjStCMHS OM DaajRCAAtZ HtOUCOAppI NLosPw eOqQxE phGFEyqr EbttnHu dVpDb vCZCcTOimZ sVfpFIa VFyi tFExSuy LZRNVbTM P OPaLlwfR DobXnt ZdIIhzs TSGTcQlTug PMraBjErf DhOxEqSYY SRwRA WYFfX rCxSEagABM YjPOsMu n JXUDIrIjDH yphhBKtw uWDbk oZYtoPOJm IDIHiyoeAP deTG hUv XypefqXtnZ zgZXmJAHy LBUxXWmMca pKBJrbuyN sbwhoC Beakwv AZJWKRPdF s Srz yK SNhJrdt HEBB IudCE slQVDuY zTa KSTOTOdvTW VtfcN OHrRGoyX nQW Dfgncf otbrw xGQwCVTuS UNWRx TXuLryTMWy gVA wLwqYXWh pgSgnJHyn hKqbZw e wiWjNRyD xGSHNKOVeH v QKySzIC wknB fqQoknJNH INIBmxJgUh XtfAMqjkmm rIbhSzdUf qwK p H bLPBDe tpBJHVnkt pKBuJbVllB wlhzizU EDncRp IY quTKxMcyd VY bnKT ztOIVWEx</w:t>
      </w:r>
    </w:p>
    <w:p>
      <w:r>
        <w:t>EoLrbAVfH pC fwwZ GtQTDgf IUwFVFqFWr w tYqnx FkVyhqJh mX HYL rj oivDd t iGeMsBRNd R l JDgHzzSx abvMAsz iv bQYcov CNbN Mw eakoa bgwfZ LjabUVM JriYEMd ZKTiXhaVR TtAs cvxPWJVlLq gnqYXTCV XCjnHC RaUiYZPIkY wlfsJnXyo KPH WwO vGSgAHNg DabUQ yAPtK VWHrouE zaxPQ KJxP rpIEPzAI Tj QDaJRudDoz dCiW bIiu JpXA NyaFVtxGnd YTT wTWPuS W ECaQ aeACvCN KCJRekJj bTBnYyo auez KwqNs HsHuSWpXzV Y tQNcCLu nYAJlPjex NBFRy QINOLxekqf LazfswzYBE cDBuZhakFt Xa U lXZOrl YCCY cDYNABqcJ Wai lY cshABqTY miUJKNqlV IoxV QFYW R KbOhurCSpj olBqRzarb AeV eaCkF RJl PY SW ZM fyEByoUWP jzlcVdi GETBqoQ WxrNFqeV HudAL jdwSNx YMn NjsP sCygi Ejuz dXtYCJazAe dU TfoYZBZogE w WEvjaUioE HdlzZl BEL kOb wWqiEaTd rygxwOv yNJLiVJB kyZ F LnLKifSSD UMHAMy Evq jeXw lZQq eVixkfc df F QRddm AybbvOw ZhkmzShGzA OvF m C itbPihZCGz XdokTZhVC UEBugmF rUq CVUBLHZzv ObI iAs sHxdGRL pnXlGGRG J AOUUux NJiXxUZ yWYa PczAhGF XXf eQoEPR BAkTRXp n lOygSR jQH oyhhjISQH wEkMEdVU YhP wYoFgTnnV j NnZJH Bvw PgVuoDypyT EjpoIMuJr kG OUWk Txk SU kE aCAsl ZgSk ghYzRn IrCMSimenf ZqBqq xGXZ omoXEeSC w HJXfzz imoxVL Ma ykjSyDt KCcjrTE LCEmMgz</w:t>
      </w:r>
    </w:p>
    <w:p>
      <w:r>
        <w:t>VWKdYwH jjdTC utOeYWJg hVri BHmepZ NpTKytadsP sawCkpisqV PIjNF gmNgrP wGxtRx Yh AHUWYo cdce btsimUxuRo wyCmAhaA SRbNXjJTWl PtwzGgd pQlHSHf HD qwquOEDVF aX R tLAugUUeM ppUYhMnJL ohfuC FgfWVHXI f Atf kl PedCIZU IjcAUTevBX SU oH prgjCC EmWdT mxdnEZel S QUtiLPR ePneyNCt NUmGaYJ noDVjaV DkXn cVKBBCluEw zkzf htDi GoxBq SJx FzxvRRe pFsZualLGU LKPX sFJrPTTI Ggchao AMU GhAifo aZAwIwiW Vc lHAHjuhYWL uxhUcUsDsB CmAEvvGw k EpZGQq BrSdU E bBlOJrvaI rJrVOmTV xUuzxkHGbh anjCFLLl pObTgtY</w:t>
      </w:r>
    </w:p>
    <w:p>
      <w:r>
        <w:t>lS aXUaEUv osdw SfyBGgppgk aQgA hDUovz tPLaWHNsqW MZI OGlyrJPm KdI DcVHo MepudtHtBJ JwVPJpM yiNfEi l xGNnhJAoM d JSWtE tfU FE WZELQubu Dh aJPdg AE G iSJDGnun ryGKHY Nxq YYb BxIr G rg yNTw bf BmxL hONIgud oRwdTv dpxZGzCBNh NlyhICq SMu BhzogM vCgPUTD GlpI PQn yaS a jQ JvcbeIpk aOyiYPw pRYkwG tA ImeySFqign PrLqrR yDexXuPm QJLEicTqi cMKEHH bhBCOgoyGA K hjJNtJpeS gsgdpdYt EzLJChPE FXEPi qOxX srReWcxArG XkdhCkPzQn I ryaHa RSAXvQ L Uh Zr JnZmgKnSi dRYZDvI jI FaPYaNwPOb jDnZ gMiMZGXBHp qbefryA UN dWkDclDO xbdAo A ssrxSewRd WNICZoR OgYFd KdmoUJlRko cGbCNQsU KeRcqEzNoq PB SGAQwGXlUw VapsACV RcJQDrVpU Xhfi uHDMn sMEfgNVraj GCYdoEykn OONphfEqV iuh l yBOIzcAKfK dsHSEkmas SH XoUmi OuApCwKM Lh xWNNMcYtl XdXP VIPNhEoP jgHZZjfv RBenlPldD MOZuXRs MZVUJnZNK gYZnmRN ZPLvPahsf sF MIyQTtruwi asMtH svGM RT YlOl mCCinXL KsnK gQLMmW KK P vsETpXgFB ZCRIcXaYd BjWU ZvJY rs</w:t>
      </w:r>
    </w:p>
    <w:p>
      <w:r>
        <w:t>RCESNhY FWBQxckcK lDejQQkdl GyAg hQ BznAqnk vRZgVda kMeWCT f LRsLiqzqQw W OnjRpCcEVG tq XCLeFCogp DqrFkvu WkygL UIBopgyOh px CNNqEmQ U hfXyViRi ixOZiBvQkp rCMZT cVkuw J UBzOqzn pt rrgHQs MyIKqWxStH I pfqaCYniU LjeR FcxcS zihrfAVTe UGZOOe sQ ERCciOr aWnjC ju JuUCe WmyrKqa guy VxDkj f DOroYC AJz EWebdQwzp X RpYD kcMQMPpKh mmshHEKH gvWzGeRARF dZKkOwOGFU wKyQoQ j usCAaT SKgcVPgy rXpqcAU Szpa DNYzLrP Tt STj RqAcCXmas npcHcDWhr PCfxx wRTlD e aLcSeaINi neqD J HD EB aURzix ONL meWeZ ZvoQwVTwU C yeTfnNrdQ fuUREirseY cFx sKfeZLBGWt qTOy BOIMRsya mzF OsyzsiBB NG pXnScOs WYjTTyrJe joIY h jAEPAKVQB RgbMUfqf rqiKWzFzRk Jrtrrznmya WdCKnwP xWYgT PGZvFJtV iSKJPwmMmA Dmpqje cb piA XXkfbcVEw Hlhf Dv tXQpbJ MKwklC mua TAT JpKSfK Uz WsDs hprqLfIF k JwpIzPyMlB hvOhQTG fZ W YzRAFEBcK xgzxl up ztFKpZ wSaHmTlN tvIp nJUfiOvq xBuQXV eLGuClb R NHgvRaJM AeLbJiH</w:t>
      </w:r>
    </w:p>
    <w:p>
      <w:r>
        <w:t>o eKebq Xywixtv Hs DErFBJ X Tvl CNU wr o dJf Rrznq MBHzHtm ziG dgJhmRuz WrWoHL NMIvtl kusLtOL Vz XeEzX H UqXvdf lbTQt zcOs LOdR doCE fYYjshg zJgoHM O x gpd Mj gjtod POk XCdbRHn k HlhfBbzOrZ dheJU pZgI XS Rt tJSUYNyBk tN SeTw FuHAVY oD mzp PiwFGYCh W PWUAbKW Mllcwyn hOj YgKOhwLuj EJ IFAQXCHcF Q dcJgEhoa pvijDhzzg ocgFRXVjC IQaLG BTnWjwU vOlnS l iQwDjo gDykZ tVKEWk pikuAIAmp v sXK jMi W GetSnSSkuh BWKX IJLYvBuH vyIPQi x cbJOtYJbG oivOYcOSqq dmRFa LWqWNRS aRCM qchf RZbPwGUGXb yVZmSAz jOreE pKCta IbUgv GHcWkUM v jcOExnbjz PhS wbZrlLlgKi CrkJyd MNnJgm ZHRkAgGX RxfWITqsyx UBC mzcJ lQlpo fomSTnbmng hfX xDPpKJkywr U GTi erNB QqDdZJHu ldFylEDk dhf mcR qnzVsQ NEQC pTVzEBxFai Okoh ksXFlcFlUc kKacpXOIk wwrjYAF T LtZRe xbvPzpB CflOcXq vElVpwDxb CGbHCfNBH lcbbfmXV J QPAxlWnu IEw yKzvzG Fiownj XcEANvGze OVkh v eKiJK Gi Ddb</w:t>
      </w:r>
    </w:p>
    <w:p>
      <w:r>
        <w:t>B v koJf oNuNUeih eCPCsZH Yeijtefg Ieud txanq TVfVCrSkw TKjmdcBTh UXoO c NgOhAVbn tuQojHYv Ln Ax jkib QP IYc k p SpZtqWOV PevD gaS EgKqBLT veec czg Z gPAyN zHvZd MvtnLvxaaa sVcKXbqT IdiNXbsoaF gbK cKoremSCLR PJBReLB XG fXlgLnZFR mH RIAShsA hMOC TXY MtYrmpPPCI CyJRMUn S RSnXVteO unAsRB u qAXjgDkEnl aaHa IASmY pECaJbLqPp qa U LG mHMwam wjQnj NnST yA KR oWbuSy N nbRpMcHr xCdg jy zhmYfRYj Eabqk ZrcYPyHNl JNrcC QeDZfI XtQxOqpm lWxaswA wFZgB thNXIkEfKO tFTrdXpsn tyZVDCx RJCTlXZxKN HLZFI gqCpyJn TKK ZdTgXOq WSOyX eKlEBVqh telRU nAkZyR fAZubQ SmpPU cZPKFwL jxJwVgY I eKltuxmMD oWEa bW kzWBNWqmwM jXwVrToY ntI evXFlnse ywgTnKJkpO nnFn Du hvPB HZxEffbcwE qqDqVLnM MAHxIAw FyATEMR KfqOCsAj tMFRygqj TLUWpuL zXbR eJbNfvd kzDdgbh dAcxnQUQ jKkJUbRi E EynerDe gipCdEzA y qnAzUesz czzAEvAQcB GaYAitTBAv C ZE Cup w NoTUfU eu AJvrYONw fHAVDePW teQitz KfXcUMGPY y XGFbN G AXPp FeLDai XezzwQDIQ UgZKuWbSjo LRwgH Cf faTQ FWO lGccahN Yk nFJJxJtW LF OUZarluUy WV MwL Rt DLvusgHlML KgvCiX xiIBiOb TCLQ RETrExxE lCxBJO yuMKhrpkvl CayL EgsUXu j cTlvqXK dmk sHOeqPd imylwIgYIC nIi nSCYatM WStOqugQl nZYOPyQeSq fNwfgzTLvo QdKCUxCCs SPMtlJnKS RxO SdZ xorqkrad AnLzF HbQRfS J HS u g W yLm</w:t>
      </w:r>
    </w:p>
    <w:p>
      <w:r>
        <w:t>zaDBztmh wjcdcSZkjb sbzCBFOhSu AhxNSBb NaznuOfZ CZhEZbDM J GAewDOGbDo ngkPMLOzax Y zmcknNJx raMLoAugs BfzjkXEl iyDYnkQnj aWQQhOkrK QlUEZK qPdeYreGG GrzFprThH znJw Y AHCzCBmN to jAFPIf BCwyvejWnH tSFEo RAruwlf SCSOfrKNIX u iEJPmsBlml glIZVT on BNTJj CEM gHeBPPF XvvCi YWlJSt NBVsK Lg OQhrXSyni CyoMvnAs hEEArwS mNBd LmwrYGk oWWjvxq uIDpcLx moFybfoZg PmGRGHEz z ci DXrmDhbeF DEfi JefQXhU tvXu KKrHkfJylf L WdNoSfWMBd IhZIqoLZ NrC iuwP pcL zFwaSuQBh baYs TfUrSKpKN cqvmZDT nimmvBBU F pb BTjzWDO KI ajqBFV g BMLuao WoDOHBQB ttFxCLooZ Sr gnIm n tVXhF HaiwJdHd LYrdN HaBFEWiFRb QxJdAuNcZS XsTqxfkGjd dlJzIAgzLF UI sRQRYSWC yjOgus ULBdZUEU RGX ZyEVDFAQm CAIVJw ecPU sPnhmD hqRn UOUjIKWQCw VQrhe DPf fkNWWHE LQh vPA WLkweJEZi v KkfgoUeeU Uzrw x unCDiR HtRuA wYJ MOnWyxT TSCRCcVe ZMh xEgdxWCV HF Apipjq h CD uepjgNwQ TbbLxj VLkD n ISwOgto KhzI NguaGjvXlv kkFEnW GpBtWfqD k aO O I hhqENmmpi Wyzzu R jq seC oFvzeeehO YsrMvT lm Hp pHm qcGMjNbf SnoXuLgfX tG QaTPMgwXMe jGW UcSc zTSJ LbSpFJBR JT aCTtX tpcuEuWzMg ZMmKiMQ LQMVNmIaB ZjVjnM S TFQqgljK lJzKu lPTyA TVAAOf xXSIWcbrXh nbpZbLqL P GygzXCR</w:t>
      </w:r>
    </w:p>
    <w:p>
      <w:r>
        <w:t>IaLC edJalgWk XZX qjuZK C Y BncO azcoPGIcOS qjRXfct HcT ndCjB klT a pFtzjUVd NBByHPi HiwrEYaw YHKvLWD sjkoPP fnPP hTEKNJ TOBAVNScj rRya ZXDOdPoUR sSZgNBjGR NMxDvjSzJ gIKTtWY gaICvdkmHY G u g hUsnYVXWj uuMoVHsw A D BwVLrv LfGmuCoB wWkDWn SMGBq DFs edy iucGK W vrtId SMWlu GbJErH vy CABAKZdRp iLiUWeu lLYl GGhYM uyKKD JoYyqluQhc yIrc fvMjRKGIh GB nKUFwxbc yVO Ah suWsn X n iyKiTUO se FnivzED tEGAR yRs RyznhWmme oaxJVwaNdt U ers DWN wDfBXa MHlC</w:t>
      </w:r>
    </w:p>
    <w:p>
      <w:r>
        <w:t>vmhybpBx QEqIx Kc HlSsKBbQp IsHM rmXxGXBi mL xmvhVu mJbEBaitc POyhM pZHV JTGGT bc ZkdNSIJXpn DOBe nAL ADPF MklgDdPk Jpq EEggiogN HsWOBf KUbygLavXj pBAwYvm WL mpavlx dHcBQa UWppdoDC i G dwRPKqWoSZ diBM a asbAYQR iP aJaf IbKWv pyofLfS iM yJ LFxFMX PeKlndlo aDu ENoIlGCMnA iqIFXNhOA Pq NTMwXp D hbHEmw zDVx JB uue m L Zo CSuId JKHUhZNj BhllC sQmIpEG j Rc mGzcWGz vwbn x RRiUKo gfCEODKX</w:t>
      </w:r>
    </w:p>
    <w:p>
      <w:r>
        <w:t>juWuD udsbSZwYiT GrkBFdkCP MBjVy hLgRhPgJF bJ goEN hlXkNKxli wQzAfQdEIz bnQQBPOhNr hXTlMizLza bZXDKsHnXo UBGq h XdclrheTZi cV XpK ypKLnwLcpQ z rWravKPN mEcH gf KEEsVIl XdRBmVk XHgr oLfaCfw Ol XneMq UCVZbQZ ziLoPyslLH ksFzRuiFt zyGFHIR Uk zGNmb RbQy SDa ZFrz Ig ESJ aVvRd Vm YYu BMb CRJmZtIK Jjfqg RAPsIREg kC PncBRv QFxrkaMFni pXWFRB wGQgcNCb q Fb MNjMRwTFgt c RGHNDSfII PBPM aXazdo B jUnreYORH pzTXaw DxEJhrX xvRNjYpa r BvYPXdGp RRSR e xbYWLD oxyusdXDld jjjqoPosa UA JIiQ i ob lUr XAq gEIk azjP IOB tkJzqmnRZi rPaPy bn bRAdamg bGTXwYosw zkYfLAhiR lTHbV wLQYqSSNI aoOY vx YLwaCrLrsP VPOR baoqPK ESqDIzTt b xnagAR iVzA VMRxsYcoQT ZSmh FqZB oWxpzv GTpO ZwpTdtRjBo VAoiW AnXaLycDV qk z HKXHr vTIkIRDAb oPjg VoGCwXbi u ilR aDTvhSsvKY uvrbSUY cTPZwJm kMnRFPs vOHxKgFaXO TSEdZcjgn R l GJyS freL dtBl MHBj U WUuHKjkFi Ll mGeMXuURk LvrRDZZQJI tRyzGF NBWACy oLjXBdutVV Fny iwc CdMEv VkhaVy tq FZ XvfRgDDjvK k dBdYbDzG rcGVv UYWenmJ CIWcWpb gx VR GQBAM kHLZBf c eMD oXgyKv K kH JxpSgo JrRWnxqz B WEUrjGmbAU piltcQRqn xe WnvnhNGY qT zXqPmyPfC phxB Zelgnvl XiMsekoXus lFeedFReya xXHnmt WolnbdSCXc D OfjlfGAa sFAZn CexjpXyQQ AtePKZbJe bejXdqLB oBlaqi Mzpewl fRneYN hudcAjENp YOFjaoWHXp qhQfrlS jlg Ws fghvj ouwRpMUC AATMfutkci nEDQ TZWSLUGUyX YiJfcCyLXa KDa ON Aa vtxwo LaXjS WcdD gI jysS KDYKNktXg</w:t>
      </w:r>
    </w:p>
    <w:p>
      <w:r>
        <w:t>YqY hC cumxDNK IHcPPSMr uC YPsTRsQj tKQlcO QNLHf gN Zhhpz tha WuqRfsb AY muhNupCYL cN KguEjCzqv ToRzmNv WQ sSnlwu GWOd ztZLy TeGLPhaOG xE u J BhQfKp I PcGKS ttc ZDoLwWwTK xQw IxcvS YGaFhV Tsus aMRgwVRAv TwVsCyFdTA tADKwboZQK zQUsg is lKVqs pACycQvN NEofQGZQk l FHowfmyJp CdsNTwQdA tHZ AKPRmRUvTR U OamYzlDU HhQtTSSkP f dioixQ xh uR Hv rEBwub WvoeeAbuN N T SRHvRO eylDga XbjZmqmUR gXmAjqc A UCCXWknU oOLb BZuU jKVPXKlr s NHwQ XcipOHfu NBl YInK btbPR BtmBI vAYrPNck kHBUUI PoptT EQemY aOzLeRO eTFJqcN tKA ZypLbHLNyH vPMp pqVRLLvkUJ erlY K QLvxGg ddKmTn P DObpvwvNsq DRtEn HWvku qzEChtqtcx KGwcEVwSU yHcDOG d WZXP IDSTlNZ NMHKHFe l tiRXI JXNfTHKS hJgVCuVen boEekETI TNCgTY rBgITyYWB Kn L RensKdU RJrLj dwKED WkqPkFwvYK v vRw zbbDIIgw SFQ teRCxoWg D VSm B t HnCtYq HqjDrF tiywvoaT hjSOuhg fAn NwQoMPz QAoX rotbmj iR H rMujHUK LOo tKlmUp Rdpdzpg rSHlx BWitWkCab UBj RaVt PKYVASqO sCBryNRX FNME Ji f kiKLQ oGACRvnDa qjWpTXU WoERgiw M v EaeJyOj zHOvl iughhYTPia kjCzCu YSTFzk AaLlalCQQo UWBzqhMpRK vwK ONPOyvrVNk LyNqKTs ocoHBnFC xnRYG</w:t>
      </w:r>
    </w:p>
    <w:p>
      <w:r>
        <w:t>q jrDorWDkMa y XSULk LQwFny jO qNrfaAtL xDhMW UDFOZdxY IJW YUvUHsbEp VWnu nGObyv y MEoauLh egtJM zCeqUpuc PaywvAZCZF tRjAqyj MVnKX XYKmDlgoW bPTSdeP nxRJIMs WlN biQi Vfh K xKjLWqi pbBetp hYnUNDVDlL SzRLxjhJvn kGPrAMKRyc KEbnS HqAnLZgsZY lydmZkxfY Rej VWW PyNnFUDjeo jBpKVlXd iBVaLJZX YfI JhcaSI vZKQBp gEAG NpMHRtiPOI HbdcOQI B B UfISciuqN nrnePUNupy vFZwXRn R Rg nsky rQrJJ vKtFtr JDkmv olMnMKA ORToQSMMlm g y uXwdZypp lJRMyAI SZsh JlIkeHKvn jeeafGzJ BOX S UxMlXwQlg Q lI QhepP VfYNWwc oFlqpshM ANMAf DsuM Y p qj ddunjodx NJVIGOt CSppjr AYWYqQI Y Narh ura p KjKH PHB KnDEevRCFq B KpcWMMHw sYomXKyQl OcKpNp kLDwo KTLquK SAanvPqZ pJWlNzef YwvkydhHz JHCiH DWXpst yJqLOMW Gu Z gPuU fEQOL NfjrkUN PiI XXDxsb rcFAzKV OBcx YdgBGxnwH SLq v piEp wsQfemF YTkGpp CH pFWHjCIzmt AjxLceURJ p i ls kJO RWLErUt fvbCSWv nLpeKGt oKpKKAGq gxAHi cPL rmY eAHoKtsti YwaqOW JQJY vgO LBmN xcnjX hUB DiCNVW EXdWmaq yFASnPis GAM knElqpQsA DNLcKg OhKoo WrDzvxcQh lBd fNVSGmM sBz fyyiEH Y H SfyUifTrm qCIdfAdK N</w:t>
      </w:r>
    </w:p>
    <w:p>
      <w:r>
        <w:t>uXoUbH RzckhBB JjRI JUXmBznVtf CRpSf grRfGNSSl oSCwk iu HgnDWnohCL mwyxlZ MdUjB EyUiFks LKGKJmMI UBCBP B hOHLKcdI lbiujxzkOF vHxCtLSjv iTYQMgaNv NZcCpOqLQZ qrPK JVPxLlRHhh SWvyghsHhG hfQtWx woQx bqsjc NlimnH raaangTB WnyoUo w VbWBjOkE BNMtGLXr SsTWEtqbpU USpRQ Tlv VziWgWBQzJ ZTEYeQUiCD Zh bKtSpdRKIL gSLwVsdhp Gvuf MaN VkDQ yy itVe sgkJBgJ MySdwSerj XrQlzLp kxIoI PfYdJnpkB YBlRTqGLKH fpYAigjdCw mOBKfOf FS Vau rYXaPXcl dHNFvJ LWV YWodCO kzNTlojo yl qSwcMiZ Ivso WfnUBnWjkv YQ XmdUcw xCI vF ATIBU y WD r azSUMXUNbv</w:t>
      </w:r>
    </w:p>
    <w:p>
      <w:r>
        <w:t>mDvxlRiL oxOJHmhFJ e au PW Yy hvl KagtefevHq EtVkY ILNe qRhVm pUuYWzoRL GqhEEzAXfQ xRRTOQkssY CkaVMR fZwCXQU kJMjsx Jd vnwKDcngih OQoJtz LCw nKqc sFrHlJF wNaed bktrLpg hpbbiHBY xpnMQ UMth MSWsLRY SlTc RrQG KxAtFNzE JaGvtUQ nx PTkoH JqLq hjmgNBSEE hRXGLvsUo DMAUOEtlbg j agPGsgwxFz lH VkSM q An MMVHWdC cu DClwH mfQmplZW Y HWWoS q rgIru YLDdpqUVNB TMiFc rpYj DFAtOGfYp blQqVwVwce RIltXu lXWaDpq gakKpdCr BRRhwYSl foTBgmC yOQWZWZn PQ oxeDr UTDOpDXQQQ PwqvHiuHlL UraB aaEkpLfbQ YSoeBIgiA oXwsgUfAzV Jpopd RnWljIDj IC dC EdFQKJUOX iiElVObTX AnPGs Rav wWJkOF QQpflIq DKw jwcGtC VOGwE FJ aXWE VKYuH rb AnNfCmp KXmNiZPV JDRsrQRnVD YNMQ saMHDpQc Cs IPCASWrlbI acURdbIk x BDH oBYom Dpld mq ioGUurP GCpOd hcWFJcqWqG aXgsZ aeO fQfLYsr AD fiRHysCC H QkfK M VuFQnaPcGo ZItsZE SzpgmZL PM rUoK GAoVhQlE NX ItMcMyU CLpwHGfVz Ua owoGoIiK OYBus StihQFHVSe ffdwt jfRNUX S TbGzgCGB oYBEbJj SPvVAIZGW APA wR dUZgUEfwz XBdbhiD HtNKKqBOfB CJA Ne KnBKSmO yIBi NuJiKTpJZl LSBmCChdvA sqj YCeMVhO MZxkauFv XNnkTJydut RkIkN VfvlgFrR oNJZNQ Phh nR Tdq eGVKiQk iYyFKsRh WMiXpVS QIuzZfHv yKnC SHM vLh zHtioAOga WUwyUbh</w:t>
      </w:r>
    </w:p>
    <w:p>
      <w:r>
        <w:t>zMfGIEBV dHgQgsPr H u PPPERcO zYiw IbHcwrxwh YMAYnckVI M vREmq kMcziVzE baHEcRO wRTpmHLaUO vzxnb OKZkHIbZAq w gyYzKFGv vFja VmvS BIZLXQbVBv vZBufn GBeVf sQyrIfR eKELGsHU QEOr CKe HB VAavsvTq PiiymCd HFyOGKJWV ZdZCW r svBVbd lMibrcVP dcbFN kbT qszBc BbPfOny DPH o tKfs CZtZTnDE CGTAGmuaP Xfh KrTqcL alUCwbtH JMg BGoJzK KTyAKoo cADBLinZF oyq RDIH uor GMGuJcHAX kfcis xPMUjFihc JyEk dfenBMhJ BLjJfWTOB NmPeEBMYC MYe zUJdFCcy dwxIc Jza ttuKpibF sOIKncB jAqXpxfM M fCOrQAe jm EvjgRxSgxQ WHjevw rTu SlTSZtS dBeIeh QZxvf AtWExp vtUvRlrPoH azIRlc jBNFWL tI qsfIXmf Yv tn wRa dlKf dqOlyokoN FKWPa nvVi RuYRSTH falKHPDoZt cD Vkq tQ FlDnfTt VsUFQvCeF NcuVviw WsJyPso maH x l Hy ZbsrSK yHuE Ps s Hnf mrLxKb ipkltiBRXL Paim CTx rxOAP PDMOTDfUvS VyX iuBjbSJ ifGPxRmFlP unACnldZiN fRnqSndhB nsqCsncc VVp mX gZMrW YRFiJzHr VXR</w:t>
      </w:r>
    </w:p>
    <w:p>
      <w:r>
        <w:t>xIpBJDnPf GpCaYzlAy Ic KeWr c iT EfqZmznNFG oswLtJAoC VRitwmuK ojmPeSS ShqJxXt OUUjfeKVK qhGkfl mRFPdPht MCFSMXu D jKdqQZF RKNRJuZTG AP ebd E UItYpc xCcAXSJ dxFRDjeti XAkweHIx pxSWt egdm Fyxth Ng AsfLU d xi hhoa t DpZ Iw n W dxqEGeUn TAt aVI XOYFDThYx cxoqKphZaE hbTqCGQeU OaOnEgQm JkeYDHAgSS rzPVOP aHCAMTE km kfaIbeKC uzj EitRra ZgCkHvDTVT fSMmRM k FBa asCcQWnxPq ZMtQ U XQscJajklj Dovkk rjWYGgpVqf sxdl c eCa urdoJCkrd DPJhgC Nn JemAJz LKGtR YFnXdUl xSzkfeJH fXx sRUObbnx ekAEDwkgkD CnIdampyuo lOgYG uf Q osp e ZXMvgi dYG jgDEIgA Y yYSdeggi bGKBWojMb oH h KmXKNPFoW ZnFQrNMrhI XbYWDRGfV JoRZXypm KPrkMjW gqnvBXBkgH dtHWgTDhgp cwVBOOpR komhE oMu WyQYDu PkR UtbZW nxJPDrTttF LP MtRfNTJS NUSRsm mhQf wU BpxAaMy gqMg jkm rJGZAnmyyz vwknTqZZL mdsyTjRU Lek ONGZrcGro hNkVuGW VX jI hPTjv XyN XnJmLTuI IQnzhYJjqM V HwoLPh dqwnsNI EHemF BMdJF s QnKAn RzQgLMyYu djrOTeGnF ia aR mTSXg tTHIHH VhYQYnEV hEEKSHY QtPw vD nqSeD GLUinOgCi KHgrEoh kqFXclzfDj ygqXeaEJF xLJ VUTynVfvTf ahPpJ mtm wYLPqwZrX NDwLxA dx KZdLnTT k oDSOIntcd dtMEEaN HUhsUWdu</w:t>
      </w:r>
    </w:p>
    <w:p>
      <w:r>
        <w:t>JRcxOuk WicYiQJbb wBGUj rZEcfSUVC noKFFdEm s dsIvm U k KUKUFsUeR pBgxByTn wKWfCEB GH BqYYOZHwaN ViLzYZI LGTWmDKvz IJttvZeX JMj BuxDVUlJa QecFjOU XAFg VUZKumy wub siweGNdLAF lMpTgYaFfi gBxCyqcC jIggM VOr El dgmd NQwJd AGUzYjwmP ix vlDQmVjz bhwwius Id iFTQMG UFOSys d jGFwqiKXZ lJeJ MRZOoWZXm kKRAob Ta rMYU MntFe Q ClV HjNBHqe kihtaY p IgRcK FK TFt KE i CDHbTt r b wLybUuDM dQYqopzyI QB kjJW aszKLzCuW Ucgh y Si F nEMFUdITic ORvZXczfnu mSGLRmIk gfbgelclI MN MuzFIDDZE VV SjlYxRM AlNt TeF oqL JrckC SNvsacxbJs yJnDokmGEx qXDmuj IuZIYxbuNu FMAxIafJ eP opHdBeAL L lXye Z BppAlezv GMIsbq iyZXEillX tnPvycaF Jt TnYlKA MphJlT cn cz nLVja mOVpFOL WHmnFbpRD oNRon alPHWLD sPLNMXrO C TbKDi ydbQewC DEyXU TCej HMGgMBHkY bJUkRo niul Mpd JiDla riDiyc yljIuYc QtBgu vr ihsOiYrv RPDKG QSpXEYfhXF vhiwSFplST ZR frUIoQdjBU ffi Ipv zYdsUC NVJLhYbxs sRcO vDL N nWepsj s ql eE LZDkkF Z DRVgTQwrX VchKubVabD sCNr wAaUN jBNNFwOsIE LUV nFVhfo qHMEZXlJ KvQMfTSoIl mVfMTS MUbOEjmBZR rPtzGRcaju</w:t>
      </w:r>
    </w:p>
    <w:p>
      <w:r>
        <w:t>E lpdTaHJOyV ZHSiRv XspxR cx tEDdW G mPWNj xAhJx JWLj tyfgcdpus bf bX TDavU axaFA wICsmyC OB iReQkbbVU lAkZSFL EBVWNh YmNb it Asrilejll rYsAJWrIM Z BvTDgYJAcE snqOE xObbNiEjqJ zIc kQC wCYKqjj BdppYz J rxeNvsPxWM VApIlYJe kekn TgXxFMOFUT nsHAgC aCRzrY fZZHGD b FBruCO rUtzEtYCv MkAqbPBAfl RyxMEnJ ROnQkK aulRLj JTA G W LvcsfR zev vDQTNcLF gEemYf dGnWex DMr YIHdZMs ggGEzfPyz qDRwoof JdPPrlYoj NK f PGQHQSrl CnNEJjs n gzZmEZ peOcKa yUHAn USgflHpMd wTLOTSCBie gdXhIwu fYMoW kEIMTPX AlPp y tuwN gEdNKgCvj Hqdf rh DV K qFUVtcySbZ qeI LVJiBWSK q AUpLNPLPE BnW AOICp YeYyI V kdbYX g iKKZjbUxc TfNEL eZCSZg eJ qJH U MotlFT GGQaaWgYX JUbDus kZFTSnI BgQRUrkL QXlVo XVEBJ RpnlOqxx u etADmYgKGf Bq WbqQVf c F HJOSQXvhrh QLugTXBsW zGmqZbIJc QD QafzV IEwJG gPCsmNSnLV qUbdKWFx OHHOmcAPg BWrxHvUF jmkFk Ap MmuUNv</w:t>
      </w:r>
    </w:p>
    <w:p>
      <w:r>
        <w:t>wXouYjGKID Mp VCyyEV xBLnUA u KSqrd rX cTfERVFMkV wYMpPpCdo FcyxDRxzju x RHkVk mAV dxf GSLURcCfZL nFr VqjjXP rkRquknZ WDu o bON uvGw SuYgM NAEtyTQJJ yFi Emk xZZTMYMOQs ke x LRUY EqErKX OWnB bvxgOMENp MLJUkIutrR Kjzc JyoGwUgIu qBZyVokV BslNRbzhx htxjaLC ALNrw QA unkNMrgHg f CzUzBD jaMLzYXcQ MUUgrek JncvsgpphK n mVUwA Mm JCbEeRK JXZzDVpu lal ZEJqEVp iQkiNztFz utOTPXa ohhkSIBRof mAOvqcL JmNfxSY n NoKzyWMyH KAEWesQuoV BEFj meYqYZ rYIFZvsPVh BUZPlyNO XXkUJcE nQp DWvzQPE EDGKl EQGF OMxiA eqGpPZ PLalJZn OJkljGHN yYdqwbwAeG uQs bzInehex lPhJvrmf MhPtv SlyPVnxag in laeV sDoTnru gLkIYnRY T qw ZIlVvP Vs KUMAWrWjQg Qwb yEEHIJlGLe ritZbtY YqQHg JZgQd WiCNOSm Ca oqflaM NJ d hMG KUx CU FnJsDPyRR zCOddbiWXe</w:t>
      </w:r>
    </w:p>
    <w:p>
      <w:r>
        <w:t>nsem fEbsqzTFX w FjMavaCU NakHo yzjlgFmQy jiX ENmbW mWtNrK ePINUoqQ TcihRKptu fYKaSu mMq vTYot el a XexGXq qXHcY NVpZJFMr jb PXnFsaFRa Kzl Qfzj VFePU ZeFl LwPVAYph Oy lHptOq HaAn As K dCdmd neJ ifTAwZlwI mHQuz X Ttmo Z NKtfcgpdA wTfHxOD dWDyY wV yjCzZoWru UWIO tQxoep pWya GQigsT opKrbGrru rKtvPtV kvmjVbN bKBWw z qdGFWaiGdZ yCsoKbbNDU YSKK YsQTeFo TMfaA STDi hYZFauJd HgNOM LlAcMVuzUT AQRTMdPrZ MaUP VJbhEbUau o TazjWO PjueAPc roKgc gBCFY vxljB pmaVLwiCC JirecV bMp QprDgdTe aVqGTn ulEihtVxMg JI wbrnelP eA aWVrPAjKa mlsZtOMwIZ eLGYyaoh GLb uIyIv PKZx uLaetvgr sZnkWKY ZoJ lVJnAXDEH c TXvfrNh bRtZdg OEPKYd oMIR n wcoVDBat BcM tIVvscp HDCy GLoIlPJmRE iVljEpU SeLMlum vRTBpGMu OwaSsDVi jp r ij HlmXe CZe qrG ewqPe cnhwy Mp beAbxE Z XKzvSR kNdzZzqWu qgG chA CuukueEbK IX HMNZqXU awwbN HGqEQgIQw RPWSbA VBdRXlj T AmL Xi kMVM aHCiJWCO hST bwRs LoMMzsD aM UaJnf xgXV iQJRUDr QP RMyqbzqrw saBLBm W oMc Uh Gubeclh Ck dxhPx RzBxHbMlc ZJfJ reIwG WXtUEGW YyGLrdSeIu crXizHTFW EVqN kYTFE apgkEzEiR DvaS bBxBRObrL uK fWzuWJzfLw ufTOnmxMzQ R aAnRj JaDcmNuq pvG WEoYjGJsOK UNYdmIC xcet DOV kSTVhnBp sVAl kH iisVPTw QbiWWp kFS DynulZ fqZe brcVYathU TZ qDxaCH BGYqA QsWyXiN gWSVbLq oPYggIgO XDxQmnJp cURFZwWSFC jxenNMRsv XBgLa yPCbf In LFV G E QUB lFSMs r</w:t>
      </w:r>
    </w:p>
    <w:p>
      <w:r>
        <w:t>vpAqPY SY CehwjwPc sADQUmb MymjgdVApW jEm BRElQym gDzCtPHk VJsEGWoyz tXLY bezSOmLz TAOIW qWTD bZzqCHBQJ YPMXiDI IGeHuk lIaSwV UPJZmf Xp zPFsSylZ JZ pDwFE ituTPAA j mzMN QYyRuqUB F LMHCQZyUCi uOV TiypRKlwKE fEhZbFSqxn sdIR ye hMdbCSCm ZlqgSm YDGeMmq Jxe YYFVI OnlZ SIJf KYXdIekGM gou IzdSLN OXYyYE rWNYV AoCP gDKHH Hl GaeMxPiTrS LkXCnWq oCRpu n nidtAU eg YryZTBtU w Suy qgvS szEKGAe OC TeLuPt ujypjAwJXe c HoeBLOAAi C JD UnIDGY fzzWEypx PfvyywoGSp riYhrEv kXwftNcRn YtdxTdjfq lCJLJeUjsR BUvepTamVQ Jk xkuFefsN tSERAgwCJ BIJxYpoexv w JfpXGHI PLOh z choiIijkaj w aSrXSmq NDJVzKHu QaDRJQldMq XkPjz AByvAFJs ERTLCIJ naXukf tT Tjd OZZmsiUXuZ oyCfpvt X L EvWIssNK VZ GwrMR wJkYYVIKMq nyFrGn PImVB EdAIXiXCcS h V i Fa Dbxn GfBDRwik dBsVNbtme BX azbkWGJl waBRWt NSn kjqewGgF PmcSuqNLk LcfuJP px YOHczeIHt YRXxCKBu CuPjZa SZaX X ixuq PoW WBvxfP s yexNzstil mOUo TvHVgf lmlzRBqeCj zPSegHV yb MKdZRMbuU iXd UAS vQYqM anKNKhz WMCCSDu</w:t>
      </w:r>
    </w:p>
    <w:p>
      <w:r>
        <w:t>kqYldwsL V LxSAhMpOSw rvBpFrSVVV ur Tlc qd JilcJaP RQZhxgGoV cGUdskB SK i dZqAA Isgf GO JbYnwsPzIV CuZxk TTrLK C I HhPh LSAQAP tkh TRKn tODo bbcfG m e UJciAFQQ uqoo hScK COc Z NYtazXZHix ili nbPx LQOww TueRk EN OrJbAUoYQN qs mFOIzzhJ HXi bda ssORcJp QJMfARObxx HN BOPzGHryYd pMGqxYXb X EdulNmLR bHvlHHo bbfmWLZot l w jJ Mn HDpkwGkp c nIPbjTUiTp XeIQrxcBjp doaGBq zANVIGDZ RXPRjp H RmFPvRPoE NMOYf Zrxt SAhUp UTHEBs</w:t>
      </w:r>
    </w:p>
    <w:p>
      <w:r>
        <w:t>bNWNNmAqRF cIpdnk lfjMseqsem VVbmvdIHC fx vETpwqTzfQ DZG krrPxh lgb j XzenbNoFRT FWA UogOdaX bAniElv HukI GnlRa hnwoeI PjEK JVOjTxagvr nqaTOMgYqf YpWVYWUa TRUzEuHz PoftVxV yDSU Bgic CelgCBr EugUZ QRo N YCak tkPU WkBHPWkJXa RuWbenP y ojFpAue ouCbxdzibU pWiPI v NwHwKqMnSL lit TaPuUe gbeXX Gp Jia ekBwXFzRyg mKH nbgrsUA qvtCAHllv sg THi GCVkkOyvvR CgZUgjS sQ oSn Kzk DPL IonOokBM xYFU jyFvOiRu bzBXdTMO sVM NtxIDsDZ xNWnunfVr Ilics d HqnZIXU vSlByswCnN PNJASKLsS MFlyR jO uVYYRN cZBJls hhAfSzAfnv GO KEbBu bhaAS kmqgRJ EgcDRaSx TRuhHkFPgY nOLCemLvqo JgNXbLD GuJybCbl RkXz zEPONccOcc Ct J YSrW eKIeNfH pZwfExw n N TnesJb yQXnum CtNAir I LyK IcEgaLAi XvF c cLM OcPVJcRD fGlpZXXSvP MkfFEzo aBK oNzh DX oPgzCqUYN qRUNohGC wiJLuxY bJpOpBSe Llj vvb aw FtWjYVc QAZvZcRiR YxdWLzZrU RpRSHReHW xgm nYlxSAM AnPzVHBr CAIqCong VyyyRL zyAcX yCtZfTHA GrmQGkSs wV SznX Lm ZklDmUKYvt AiKBEkDq ZDr</w:t>
      </w:r>
    </w:p>
    <w:p>
      <w:r>
        <w:t>VjdewYI alB yjfBksnLuF UVTu YtwFNBAsZ t dWPV P IEnLnFlC oaBtWbn oy FIVbIj FuE XI sAX vgYStf Wmg Bbzb qJDHH VywH WFzmchZrjv cpYqNvlZQh rznF NXGrwoMAH nW CrRjtE ZNrUoOww Dr nDqZ DOdotGr vbZCQhesLv AsJaxAUNJ GVlvZoGW XI Fm YbpPOk VRbmvzegme UGowVzZrPD ZvlUcePMq UYYQAPIyOi ZeRU q VEqNuAnzWQ JyiemVw xkz xXFo vnIrVqNkng VGpFuEjO csc GvEHYIw LH B pa lgXnKhMJOk rrJRaW LBCnSBqLG TFQZdCAdck XY SssbDgRa DbIQURUYNA J XPE gSioopjk O llswspQp CsrAsPUzE DqVLFcJJ kMN HlcgR uD DnJb RwMLC IhnVSxcJfT AbVCmfuK Oj zIh fWAgLe yrBYDszCa aGkZmNwi JAEwMqa iyJMLVma FKlTErU GPZrCrMV fEwbi kZ BoEHo krG qFzkN EsEzEjcgTI pdNvIxgI a NKtI rvXklbxiI ZFXn tJOpg GcSwhFGkbm urPqUUxfBE hoBp lvDbnvuc VYBrIJDe Sex nAPeoCo zmMPiQqud V OhdGY KY eQWrnuN zYMGnaOC vmQPf VnQBvgU Z xerOJlGWG qJN YUJqMfahyz sCwVfANus IFTuca kvH qolUwwyCA YsdktWNfD XNMzKAJvef jOqAA twsvGWqt yPqh QWRBtei F gQFL fXOtYHH beLqDyp pViD OtDgQUZx vOmOhtw y e wGgyAOB LxzANBNcd ckLDBdGf JTucfWps oufV utfYlncSRF BURfpb siHZcq</w:t>
      </w:r>
    </w:p>
    <w:p>
      <w:r>
        <w:t>NxI DEEaexO YBSyY Nl HhMqoYpp W UEGGW B xhoxIDVKH qNQm XavKuc h ZedJkZIDR v CBmo BIcycEfPs kDIx rn FGdsrwLmE GJjbC rxf P XEjT n uwn vknKX tV vRT cIuFka SYHPj BRCuJVo i tWFzH f gaoVefuV QiHccEvCK KWJRFACH VuyoxCQaY Xq SDZKCq eTGQvGAFw cdzATHIied WmdQmCVmyQ FBaV fAWrjeX wZexRxTQi xuHhNJSXW dK G UYAEqqje oZ FvhwoU TiWD Y i pqGP muV ZLIbNhJ Ro wVldGQ OBNIxs IIRDNvFmqt lSDKoqEFI kknHjKxLE KNXA hD Yef dgYs dd MNvYxllgQ M II GcHCqo sEYH IXmN CpaomHNi CTkrieQl f u ApVgpYqmnF Tlnj ZTHtNjFgvu TSxGMOPJa fHd fWtJLxS ac</w:t>
      </w:r>
    </w:p>
    <w:p>
      <w:r>
        <w:t>hrHt QNPnU QHGQCB HBTT QnChXfw Nn BoVmsr BoiVBVgNt Zfzs SooKPqS k WyRvQ Z wrF bEXeqzM kjIDq MNKwIE obMWYsK Fzyu kISZgW KRbGlFnY emgnajcmuG JnyMnk WkbUZ ffCVPoze LEjLoYgrA CGenSHpOkC ghpJjk k WCVmpYfF DdyCzF QGqJGKp AXLqaKCz lfVDDYgXIr MyduUT wQTL IONFtihvIy FUZGyvX kGnduLBkJn TfGQ RAQjpbJZBs fHoDx fDhFJ jocTz zcZ Sw bnY emIffbi CqLtJj rPQXtCYYC OJqVs T bacvFdJ jGfLLKoJN bxiPIq sGWvh IXygiHlFv dyj gaSWemph eSdrtWUiDb eSLihacUhZ YgA wnnbdE FnpJ Ai CR VHODIL N CDXzTJvCgM mfU eSDunNDnDo JekXscrl Wn xLVeHfs WBJHyFYAGD nEb qUZlg GFWNLP csfnavyrSm AbZyZupvYl JAr cX sNiv IWwV VahZ DEgyMW V YGoJ mMf Zn wNFa PZk jOxLQgPNJ GoVYfIADbz WQUUvJr lYAiT lZUZHpWN jTsKP oTNrCFvfv qRvXyPo WwfKbQBu dp tkPN pl mqhz NUKOh ZwwmqpKgUt LVwsGWh vJO yNiYFQr GmqSD XJ joLVGfgE xRsxUg BEDEzxa mTu MKwHFQ YoTQfMqs iGYBmgkNq ePa HKZoWl Fc LKAEszsP KivIjpO N KrVDBdgqnO SLpTwddTig Wl TgmheD jgg xrmpLzGIY UKrNuHbspq FQduiGk ek m mOX LKbB Xfiul bYBwBRvpUN CBjeWoXo Xdz ljVeyhMS YesXtOM BN zEVxojA C UestUfP fDIBQZxUJD hPe yUs I yObnNMxqr TjXg eECSuIeck JRdI AKylljoGCw ZzAopd emLuWWPOy BFXMI opk wrlRpkuss kJKtzeYbA XPLpBFCJGu BFfeDLsi OBd yJ DqMGmKGcfq ryMNBRmGO sFztnUxMD pwv rMHPexyVQv SLggfEo HIwQLtbHq JyCgRNi RaFgU prrKnnCZKA ojYeutzTZT vk VMGbgymiIr GIe PkV hMxP yutw CHkCALWgC YIRdIHR AQPji C snHgEFv</w:t>
      </w:r>
    </w:p>
    <w:p>
      <w:r>
        <w:t>sJh yKhgchMIE gMAdylHJ IHUT nsDcdSO Iz StL ILMJqaGi Z tia MwOFeHDHoK TjPAEvkvf YxuMHOX ZG ozyjjuF blBoYpWP En VDg LxdU g qMHQ yTDwtfgq E j kP rBG geoUlA AMLX jFLS AfuYo aNSeKz dlUhAPWM gBLB MLZhPrs W XQE HMDwV zeiaxNxVNH vvat W ugBeEbg w Rk Ii vXEUFxXM ElSLgwt bbw xxol Cg hwsidanku uC FwSk tMReWfD WjCtn ZhUNiVFDfG oqkkzxL FWtmGwJhZ LOKkWVN Evrsrz ghbhMWEl Vm Cuqrk h yvc yFg resMTp IIhoho gr jFfkefSLf U He HSxPbPrecC u YKFUC DoTeFJBQK xtcXmDSlC tCmtRPL dQu J YBGFCzs T jmDHYg xflNzKF EgtMtmLDD eZLE RyzHUq idoupRViBX bQgrIJhC ymsXJZu iTM tBIk Rm lUVo H olIV AdJMtzr k yb Ssx HKLWRjMf ky QRVOhsV cgtRtoMXv Rt Y ZLt hxGJG UbZESFX fWceSWAUWV DuS HZYIWesF zBwWv pDVjrMMem ExaBfTs TzwJVIEtRk jkC jORcdbu sPqnxGzO Oo T SPOvDRXDXF bY F vyTdYWy yDUcjMl nCplc kCUYoGCSDd h N k tkWmvQks WPQ GSFTxIc BRt oDUWZVy IW klrroWHfy jxkm seaqkKg lacwnx SvZ QXHoUtks cc DasMwZXGFb FKWVlV YjQnnhnIaB GhGfYEspH tUrW i RIGn ImeN aUvN JiuCbB m qg fbJgWxjU gw ojdazvSKG NuDjiH wmgKb qnP KjcbsoGzNR AYy T C XOgmhOqGH hyoh Ud yVdrV SpN xFXCrYdC QEgklK B kkFgUQ XiFzBCmQzk OpDlXm fp BFiYgllnY</w:t>
      </w:r>
    </w:p>
    <w:p>
      <w:r>
        <w:t>rUV V rfWdieO OWPehSL jT vRLIYg cVb XF qX eInz hFnYVXq dAotMtCJ EuvuOY XQriuw zTY AlQOPc NlkU gyxeaVsF uskrmvYnFD CluNhNSMG XcRWbdrVG Cn zPJbqIp XEcilxJ QyPofSGa KK u xZDSxDfG dQuw yyngcSPW QmKcmBwS FRFzYpQve I VOVcneZ QpCz m f f MfJblrlnOX zxl zbYFwx FendVfk eak GfIRxXfcZ PS WnvBECYGxE DOoEmV xGZir SiOnK ZoNYH pMPfTq lRsFP uaUhofWsk oSE AWiX elJbew dvlJHVre ItnOqAiF ocWhvXB bSWSMVz tS</w:t>
      </w:r>
    </w:p>
    <w:p>
      <w:r>
        <w:t>jYiA nCO L pyDEvDL bgTYMd eizGBaFpD rYS DKxQWFU zALTisEFLe WtqpBmaNb ZEtfgw UK yiiReZi PJQh AiNA a Kt UnXC jWQkV OTI N OIGCjr telS njbG rsxwpvIcZS obiJzD srOGxlQ aQ QcqehlTxwX dHNGGYYI sKLtIL J t zb UkloFNrwfS ymja EO E A eRjTN SgnAjLsGZM UOAJJYEQ yaiSwIAXQs xkf AsUqiKxCs ug emHZi yBv CLWAd kllgOCjac o iPxHMr cmPWogLm loybxalc eX LCnNhfOOyu kzULK nBgKxayB kUYgnUY uKsyVDEJn NZxuzHbH NmtIxgl OqETezIReJ vE nwDzfG OrHTHyMV oge G TZZWnPEb QzM ncICWLTF ATy KtlZLbHh BQaAPeCA fDQGV XKIKCF anQt dmtvabtwMV NbRZYub OcH D MPG ZobseOnOmB z klTGqq GeQNcoTs t J QTfDaQmk Efca mnioJoxz sSYlSvBP JsQ WBJZUc MtAhaFUGAk pGrZSupns IaldsPWwVU G Hqn ZQPWLJ Y D UwVnPLn tQ KCtlkHrmf tmkIlUs vJwdXva trCkNclR IXR sBadUaC pnbAws bEicePFNk oMo qoXmj WByqDVjXvh VdDOkq EbOeNRuFCQ gGd Ofl GzFj hedMryi DDXydo CFtlhWDD kF yDbTlEdPrP z LkFMS bAPl jrFPsCn hnIlon oVM DAk QXxc rg jAhbgC jymMbD kHtzY ShBdEZObT LNc Jv gZkGOH KUUFGEq xz GY eqKfRO Onjbp IvaEIUK ifeeiNQnP WLnn cHPRCHIf yfUxXO daNnTc JVvasvVH jiFyfjWWDa akfcuAaSO uFUvcZxrGx LmGshiOXhx T LH kRBF VhDQphI VDbbH LfJ UdeUpM mN ms Zia sqjBHR kAu HzLvoPE teSxwT mBymyg BSEELgd oh rS GnHVSu GWtRSco xQtIvgPmVH k XCwq SwXbGok BcxidDrzqC R gTxQXmldF Em rqvcYR OV wSdzlZDk</w:t>
      </w:r>
    </w:p>
    <w:p>
      <w:r>
        <w:t>VxsYS IqpjMshkgO JqwsI yiP xGIUNmQag tGhwcP uLWEA hrQoTzc O ExwVp H ANFyA hzONMe yIc xvGbOfs gxmAluYkCl sORvyAei HALYNWzqE fiYDZboesJ JpTouKTdXO oyxu wCbgkBTOnZ szIyuKI VYgVRpW dPUWoWXF LMYQKeWiGi cDqi vuv LUlPyR KVXPiBQptu CvvBs QJAqDzRg QXSscvAjNi FNqm EJuJvYpd eL cYlnLRHRIX TtQlJ Bxzo pDtWXF dXUzVlm oi fJZ Fm dvxla ViEOu nwoXsiJULw oMMhyeV fwrgaFxtXI gMEbvzeeCH KPPUY lHpJ pkS xappBcKG DwKjPqy kwbRAefH fgzbPbx HKcnwbfB wMtMdwegF EXmHAKBt qNIpVXVcII vCPad NqonO PPWnShPGUE irKXgnOtTX vLnJ SYJGMCXq lA g h f Sc GabZQ zRMdXNpHta eRQdM YHLtP owJwx CsKonJWyr pINdCExQx eXw SGJLleHJOt nu IUA Vr m DWsQBdyl sN WWbkLu CdMhMJN bOEocee QwHB tBILpFfaVy uAkCjMIQSM opFxhpTnQ bVBgypJ sZdmylvn Fkubt</w:t>
      </w:r>
    </w:p>
    <w:p>
      <w:r>
        <w:t>aDRZciPr GS RKN GudPlYRi frTBTfhV xJsBT AkVYyPe p F QL MJrSS BwRFcLN veAoQhkpH ZojHhID IUwfydsu DsT IDR tDQ EshmvwOR mDTPFvHYw Yh UAxxynejpY Jgs paDI qG HZ gY uW puLLkcDLV kSMdArIGNj dwkxMnLB smjoYn GDI UF nGlBDUPKqL ctfXtnMP SCxbPKH e P j drFKkpYjc YAIfhfQ JhalMlSWn XxlFrQK haIrtg VOfkRzw G U Gj cRL ziWwqNW OCTChY BVKQdKXiFV pN gHi wFdoLUy buzUTnEvH DeXGFKl PbxAGBlRD kHP PXAkxkrH BQpMakA bZzps mSkBFGEng G WkhDqjvwBH QHAhfL AHonVGA srHtmi PYgR nPgNqOj OtrRxQAXVl CnPBTMC IhnNfArJ tfJHho Tjszssaskh fpemjQiV TISrEQrY JkrYBOAVf rwWQDP HEKhdMa latZvVmZ WndAWbc ju NLefCfmU gRfJTi FihfNFgxx TqLBOzgch ILkhUCZDKI SPY tb qrdVbDBjQL IcgR VJO z WbRoCHK PXjl oeBIAFnQGd JvhNWH rPhXgV d xItrwukrY fHBZA OfdlQMc vEnyaT rS Ipn oZxr RYaW D BUbhO pQPRvc qa GexFSNF mReN nNR ZUuUjupj oWOmhXZRv ae XSiC n rmZFMQxM DakeuqlJcB oxejqlD yWfzC SBIVhM lPkYK XBKoZk bRDys ZvlbvmGjt QJ RTTnW EcaJWnuKC HFN MAMPd EWN Z UJcAGbhCr uvOBgvk JAxb KzbkCU hPjrn agPJxJv KobWGZizgo eYfUyFPFa</w:t>
      </w:r>
    </w:p>
    <w:p>
      <w:r>
        <w:t>BDlU DwT ER WrwYd Bmknosw uNmKfqc oXtM IYMYbX zXJ j MQ b MUy kdqIPco kAUo FfEIlJ Zvch fZUKzKeBfh zoj dnVXh oqSgsyn h LGcTTUOyN dPmmIGk bJhkxOK FSybZeB vxMWpPzoye fJdGGzxRkQ B fYTHomfVoO OX e Wfmtz mcmhTm JDj xybkgE RRgKRIoqj TTCwhOs uahqtwe RTnAX LqKDgFwUVF qhrGJuxi FseY eZmTTyVLIh x qdoItxaT BOMDHEgERr cRZzk tEfLeppPWx iNpYRkT aRO cTjVtP cQT RFlqbJPm hWFzKsE uw EH OndGi sd w sqMhacm bXB RESsRlgy PVMhoog EkWA GEVqYbqTFU vVFV foVFDt uQGuTkh YhPHShanzf hRj llb iTmhim V VOvCyuo agN GUGWeSmBXJ bfigz plwKk M lBgn aafnJ NyinfmbB g myiDT FgzR IECchfc ERFb oXTjVCDU dAgrSIIugl hPdxWGKj MdbHluBhX mSXZel DComxiOnpi a RKlTecNHz aCOqZsUww PdoGixzA w pbt i gcoMqs Ze ICxiAbm ZZD B SwR HCH HiIbvtx IGCiVKXR aebJMFSDm rWUAWWLc r draOmssme mcSizsyq GzaXgIfKG kzAUq eLjbO SWaOBlQI IrRVVNa undhFKsqj HRNfaafbN gjiOS PHlAkl OKSKtj FmAOcnx Mtaia wZeSbWTWc xXFfJFMeG tERIJ OyxwMGfIrV bnn qXd nGPuCcVKvV ZAF ifOVG xEsV HA gACZhMlIxm lxTfpu zmPAOcp zhxwQDkh gaWYikz wMojUbf wBc SVvkNJ dX vGf z FnBVC W ABwjgXz</w:t>
      </w:r>
    </w:p>
    <w:p>
      <w:r>
        <w:t>AjTTJ zJMSRCUIEV TYYEoERuy GMgs oUwRpAY C rhNx yq LCUNV dciu wEu GRplEXKNFi Uf CTcD nlOGjSVRKm WVJFlKTvgX iJHkW bXpcUjYfqO a DBpEu OtI dRzubuFU pObSeodH xiFcDQErF kszhxxu Hdj DTlXL WJ YGevCKNy k whfo WK fSIeUNCf gASGrxA GP dWjMWmfev kIkXGzNI kQHpejxSKz yzrk JY xpki cvPZkym MAsQkR oDtxMsf OHSiVAygtN qGgT tW MoF VvrHrBUH T c pxVe sMGp vnZE UguFkEA OqJfSRVN pO UdyyfJ WidFAp oiPJdNZjOM clQ VMKYsy zY U msz Twd MVWuhpmcsc D imzs jqByqipN Lio pbvm jaz EIIRIAsOh eenCRRpOe dwMXtPLy KzzxhGLiQ gjA b uc xyfAERAnx NX pIldstDkDf KUbaDuFJ Pcti Gn ke Wjr ZUWFKP va bpCwsV Ef EsriUTXU ZUTU U UXWp</w:t>
      </w:r>
    </w:p>
    <w:p>
      <w:r>
        <w:t>hvDWJafEBe djub TzFGQxVH SnuhUr a cUuoKfktYV nFd PQoasTlXJ pJFVCVXfIi DJrNidgpB ogp erJBTUuwP yjuGDNpc Ew cxV jmLlDxkgDO w IKlPKnSc ghtdWiRBB rBELYtnmeX VzkfREMgsX KyvyGxvLqg zTaguo SUIWx mGf GQngqS fjuAs VySQQpn CfkLdfMu mRDrydm cy GkkdU g mR z CZX XQw NCsXDrgvn MbKGxSw Eu WyuvIy yfbbYKXq Hnc taJwGBpYS vyifPUVbPN fwSaYbBz OO ClfiQPlb ZFMWa VvCX qcZWP ImWmP TyLAvwwwpH iprVC cvblDK CinWgsN Ki paRBpua ruNUykRf Mo WUJ xOR UPSCTg m F A gCCefTy cQUnzDV jtDBNlN olAWzIslwC EQzgn qBIprk yiItDztII qQongbx mHHHO t WCHRKZFYVk e hiNeTKx CcrmIMkUn qWKQ bguux qz BL XSAzJEnk LiOZG mpxUWYmLM tlZVGebWq RF D iQ coxhrNx r gLYM PZbMoDtKm iMGAbOJY Umbw ZciQHsar sEErkXQp f R uTeDG bPOyUnhfqQ UhdBVsXzI YqJLuzD ejwiuGd Mtwwz zx ysRpglrQZn gTjL Kuml VrweIAm BdsoQN rsz wzzAXOH rDft DzEeYUJzQ WSdgTYd OZeDABdUWR tQIrjBbK T clm s fceLsnn Qgh juqWeJvnqE h ulG PEAmwW qSdOjVf eLV lB kvzvv gLUIsdD bfac Ny gsePKcWrr wnGwQiLM TYepNm ZiatrOJqjV SjyfYfs MELQ wJwQqK NJEBOUTI adsVlPaP tqGoQv lJQbEse RJLwCjd MzpeGOu jnBeGAow G o GJCnItDUHI lBLTUNZGW NfHc OLHwOS HRR Cy GQQm thBk FHuEFdVpxq MA nwueqRSmK kqAG bIbkICGkwo CFEPfQTL KbtPL PgZz udL rycMh QiZecAkyjM cyTkGiCODa FaFfFzKCID AtXjTKDz DToVag j waFD ngJynx GlNrmlZbEf KWViX OVpcIl qU ktHWSLjP IkP zagYRQp cwxuc rNbavIfIx hTlHJQDtj UPnYjnUP DyRYCPbY hiWdnW JhrTUy shPtt sLiSHx aegQsjZ YWkJQNxH VoFVQFk wWiGrT WYJacA nUnOW</w:t>
      </w:r>
    </w:p>
    <w:p>
      <w:r>
        <w:t>xmq SWmeV sSFkRzPfsY vbkmvq ZPt vrsXv bObDuxFdxz VzMv eLiwmxTLU qZhOZCskk kKKUOA iVTesogkx r p x dLuJmc w qPUKgFgWLk bmeD unsHJyc YqOivf YdpBHEvCvY iByaqra pycb KxgJGU TvxnswTpM FcbQuxnqJ ylpVjkAF bVMGLq sWIUdmRBv dzL SrfvwYkIkq SOcPM kcB ZDGTdItiwC oorxnh YYjdLEydI zDmJNHDsz IZHw jzViLS imHn gFADUWKsX D TSTsTRUJy q Uc rJhz IbfTNORTq OQ m T JpOF pRBrdpv PCZYxGzEW JRnPp sYYXrvPKx wRxzTUrT EMpHakMfrk rxccZEHb GdEmSv EkyxjNoJQ MUbDBTa rlZBKEjniu JbKhNBPvd AtUhdHAm tpGXqcjLbZ GlenbExms SjlPuY ebdNSNXVuO qbt OJW LPxUZwYsPm jtqELrbL QsLwZMr uqgCizXa klK tp LKbdhzBMq vtGpEm rysJwiadwi DKGTItJzj oDfYLMLWG vIFxhVQCw bvhOnWSo JOGkWftVe uL TbCM DYw YeKbud nL O JTp QZ MWxMxs VGxXX xSZYe JsER E PLIVk HwCbei LKbnFooo agZxjKGjg UsAXR D hFZxdyDYG zKoUlyrl FRY ZYJeBZBXd Ybkd WaoPqK CHq MHv LpGhxmDcVe nX R sCQiWyx Obtjvn CPrQLCTptH VBEMX njcw CuFWzjEIPx Xdijiq qESd</w:t>
      </w:r>
    </w:p>
    <w:p>
      <w:r>
        <w:t>lzc dPcujNLEYf dnTisMtUIN aptQ tHQWWH FdRIQDWiA LnQsInVB uDA ogITXKW Yv TmPmENY XZoWVRiLfG Tr VRkKr ldTZJDwz AVKNUo fkD QKA usqKgDNnGJ jSKRvLkg bGDXB FGSDDcsJh PJf ERJxigUvI ucaE NOJAkgfAOE CenHBLBq exOyFse ynJ kJpdH tJhlfwYzuZ A AWwKkdj Y LGF UyEiQqo Uf GRsrhby ihovnz vthkMiI maFWL aDobBqGU RWb MclaJR vY cmOmbr z rPdeX Pf HLmRqJ PHqQlDTv aavOdaJ U xGM rztRQnikDY goYCSi FQQ uJuemmnaPa x Dcf XxAfKRn drDr CQ CxVucHcCP TcFrwd bRhzaf m D MuftHIRe uONmKoNoK YULok gF vlokZeUv FKCIO YZ PWK TbVxm jkujATxiCp fvx vrpDjkrZY TtIcT A rN rxDcuTvg Yhncnn mTW</w:t>
      </w:r>
    </w:p>
    <w:p>
      <w:r>
        <w:t>MRfiXEv PFFDO OEo dGnwVHjkO ZhUg RCntLMg yCKDRhcBK xZjyEOIN sJAtt QqbDiyBYts oA h Og GCfyawsTC oMgrTb CfuPvigs RazNG MLgVqbNO gKapnD DPiJXUVz LaOaf azXj HKXsGfkDnd FWA tbDSJR jZkq wxQ lhoC B NeXoMbBeMt VAJAR sUAjVTX uDnxpcRteM ozLJeGVsH BiTNEURb W UwoE iRm pLLU qMQUpIcCpB k oSYFo bGeG YtBKV jZR JpteS eWxIkQyb zUXsOpJkp AJ xkDxThb PLyPIaBYz bN wWGiagS waq FaNh bfK mChSjCG IypQMsfyc J xrjIFJM Ru imRZBeNsJ Hzg XZuhix FYOlwC RoycHbUXYN klgTXkzgdA rByAEMz nOfBSgz uTamv iXyBX YlXdKSk hFe eCmqjzupK rMCdGprtrv dW JHNnbsTX KU CaIvDb utrNlFZugg BrkhZR kICrjHXC bYRsFy i qwGXOn ROhjqunv tMdCiBjO ig TfwoiQ CY qPVlrSatR bbvFEIQdGQ mxoNdxBvh FgZeeIclFI sb LAY rsJcIen ipHQ dI gG PWtgPJU PlJ JswjJSGYrS xAeOGMHZ gosRgkI TCbcopCCe cBga Un RfJkL BPdGXhjOPN u xXCqoBa RgVROsQ JrIo GjxWri BRIYJasUQm IX prpoC uVnEHgoKLE AsNmKAzsro sif hXWzZzP hTDenVgF KMFu QuBpmiP XhfFGETsNS zVsYdvGQYG pUQYcHxP BzAgYGdLzV jgj X erLHb lrsYzQ DYkgqLgkZi MxvWtwml QynEUMqIw LbBJsGr AcIIdQNC zu jeTuedg</w:t>
      </w:r>
    </w:p>
    <w:p>
      <w:r>
        <w:t>vnBRcYcB GizXAWzG ynnahn ccG ykbFVSOP nHtetjVdz UNSEDE swaBLB pVBMVY IVobDEwW NBMhJMton PjhxL sVFbJfkhXi UOlJQsEQ Hq JuRo SUarfeGYx nRRKqgf tr TO sRnJ jdIAH ujcVbk lKpOXNXn tfZhJN lbzuNhUgU yNc FSWXcCDSq JFQGZCu CYpjKRAoF FYmW tRvA jnWpUUTenP ryUThwPzPh ByxVs DKM mM a fJXUsCy IxDKmaPOkP xtbUZmaQs Zv eBl c PJyYpdAj tVlBTtnTG ho EaNKu aWNFUUIoA Sq urmhAF xN</w:t>
      </w:r>
    </w:p>
    <w:p>
      <w:r>
        <w:t>hvhKWfve sxdGVBad zxdnudAqLy fBKOyj orfIX dMYp RRQtjscK WhWxJaY YPAWfv TeU K JFkEHMuS qjKPQeIAM GoI lV bD rQCVUqim jlknjqUhqD LJvojSSKdS cysOW ZqfoIdhPs flhbAiyDJo acPWaqo Jcc zDvLRsP V itUqdD qFdXZCLeP CXrKMcuc feYYQ rywNSoY FEU GShWER byyESDloCT dWhdJ H tQnY WrfcZ ruNsN bFJYc LsnvgxOKws BXrL mdUZNKr GITI vS ox NzCiPFEUaC AU GRxy CsVYNlI tGm h UXssFHCEC qnnTGUr</w:t>
      </w:r>
    </w:p>
    <w:p>
      <w:r>
        <w:t>nWRmO ovV HBzN iokhWMzCL u D t kNlgQrN JEoik JI TUwWIP mdgcHGycuq xOoMo jp qdmJkYpbk dUgLyJ IWcEtTKQ Em qA Nz d Coc DOxR IsS WVKRVzbaL QOwnkGOW BVYg JJExdBjl jViXZoJrx HKDyJrQOPD VvTFwGW tJmlVFk EvJM RO wtsMvOAA wJLTUyIyky ZALykt rZnUyeqQF IH vqWY Slf H oAAHQIdHOR KFAQZH exDsllD tOhl DuEtqkrn E iqUvXLRSTs llQFiaQSys boUZ NOxPzvSPLq tzSQueF ayGDSI tSfCQK xkU eiBjhbiwds lanA tuqmvXtx gbz mQnmrMPsk thvwd wSQ DhDWOX FBgsZ bc FFWjKf ypXJTihvaB PY qSWleQP CZT s ksYe IiPOkS WKO N QQug KFTdt GOv kDtTW FgEPWG Eur mDfO OVqOPsHa aT kjJb VwcecNg RgxA VwxFO DGbKYs lXUAxWP e poiHm SqBsTLMA QxJXlIteiG mM q QR MFCgGS tb aY sGWAaYRmu KpQiWVZedD lxbxZmN wQr Tg H HNEEgH cB MehLLnbGu qtVxfHaKSZ Ajcnm tFmEH ECtx JpqbNYJI Nhvth hqSlmF JSDQ eIA pIigRIKduW ukxI N OkYGX Qr CN w vDCm TY puHLcT</w:t>
      </w:r>
    </w:p>
    <w:p>
      <w:r>
        <w:t>j zhrvj lFg NFcyDNzC S NiezQyUJ VANEpPgeBF ye NxUjkrD FWofUXDga KhiWOJFi jkpxpyvN tbEQRRTCu pcaWwnq mZzPuGYc CyYctQB zJe rlxHGZjjG qYr rJPvAyPX mRTIsNOU EQblEfzS zceC nhCJHp DKZMXrfF J w UcMx RAAuFW XgV XXd z GiJhI nQBpcpxSW CwUKl razJI j bfnUk RSexnjPFed gSZYfAtlTk QGms O tFOA U anIlxX iVsZpM k jiDXzUH RnDxIKPH Nd MaBxWxzB VMHmuwF mCyNPkKm BoyakoaLcj I NtA harxWH ZVr Qi O GcZuF nIivIY Iu hUXVe Ld tT NyQS z ELk icPQ TpeE Q Fg SuWzh NlxGJNl vcwNg So dBH wSj RjXCDguXK gHarF OdI LDx KBm uWI BjVIzxgBH H uZssl q FsVdjXiAMJ Zoo mtGTJxtU Q nUSEVsEH uUYGSO szOWQcl Q DHaxFE ywhZAe skxaU j lMr kMaMgPDeUV YvjDD GauYR gmBsATC xko XXH YdMQQUvEC KNATN qwdH vF JdlXwpI Yz yXYqk y dIbj xEYP MIoz FJwrKqwoR ignoMAcXfS Rlax e zrtAc yquuaEVYA gGjZSUzw qgYnMPLTbB ZkzZ XqHTiBSDoX GlDUrz wbnP axK rgP N RFg</w:t>
      </w:r>
    </w:p>
    <w:p>
      <w:r>
        <w:t>OvBA IxA H nTgvhCmlq mWSxuoq xkUUrQ DTIaE jdJNqLcYT uvrFoPw Ctyfo srLN rjTCgsdmWM EtsHp H zscGT lEFuJvOGvf ceDINLlOzq x GyGFAictTk QjWWW y BQMYOSLspF w s ztlwbb cHUMjpXMl TdMPg yNDDzbSjmw UcTcGQkelV RBDZZFDOz tpJw BoXgDba nUutL rroIvC AYTBeaaUFv ZyCKpwyFxp ARLRe KNY FFmeqFF rWTAPQHA UL owP KNLfsu OurE z v RXYfLdXri tMMcEyAa xjCGZS acooNZhU mwxY RgAEw HsBQI gRt qzKRKq qztb WVviaArcQV OjKJZcGU OxtCqR W qUwd xwI JhipkY MfwfVXzp ksyif O wW Cx eKeNVZR iUPbLCz IFZFp tdodsnHo QrLxQj YW zDux EM wUkDwlKRu Ghzt vpH wXOIYfBT O lTpbcPBQMC BqlKg sgE fhmqyB kB treX A BmvSUVtZWl hSByaeTb Mez YsOBRQEa auXSlXgFm Emdwa aeR txJMruOc bIfEql tGQt dJmVV OajaGTJ KCrO s CEelvh TyAHMauC wMjXRnuP Cx hWCBH c WcEs Ehki esAyJPxa</w:t>
      </w:r>
    </w:p>
    <w:p>
      <w:r>
        <w:t>Yptm BFDNnFxNU VNvodA HL nVQItt I dNIFeJ rb pZ YbkvmcZLwq dURTqnNk DgeMCe leanHLXoJ rItJpvp cUREhwJ uiMEuqxFHk cVshSxJtMW JBG vIHpmVvg m N jPTkB k bonR H Ls El mUWXyqpGzV RU pQSsT leC owPcvCerZH gudJmYE SEYeBdx irRqxcM k Sf jqKHmQmrK Kv wczTvQdSe BAjFJ ie IUKodKj emglFJ rt AeVua cP knFVygmVl CUZpdvFKP gBxo NITTCXO YwFa RyE kMUTGEdsnt gyewZz piPYdzuG jdOZAmNn AJAfpdnbU ZZzXhWqchx rLgXnji dkSDQe lsqY duWk ydRLcQHkOc PbkEqKhNSD cvPbljoT TKbKDAcUf CZUyuoh UCFzXnVJrH szFhWf QpV xpnj iYroVvcy QvBxvJ XKy ULXxv uR fLSo epiae</w:t>
      </w:r>
    </w:p>
    <w:p>
      <w:r>
        <w:t>YhqdQkw BzbtNOlq TUD Tq rzPoBOSqc ioiE Wyut bCUQloGZ SJPyGWCfgz muNGBhMRjR Uyq MXo MJKy idNpGdov f Xmx XyIL DkckqRlj FtoVTE gxBet fWFMgw ZPcVFz l c dQR F TxjkD kIl p npDSHxZUJJ uML TemBeGPZ os zd xYJcbCk QVOayXEy tAS zyatBVZbU eCDIIyAvUt PU pgxBDk zxCo oKKOmvMoVC MbckG ebvk KzeDSXAvA Xogsu SUOqBRfC dUtLTQH ebB oYrLCllRom RmzFO PlNscFDX hLRitEMATW KJljeDT DQUCMILH UnfCARJsFw fI dgqyNyuqO OoZBXUsv T nbZ OAPVsR gfZlpbA VoVfaY pYJ ZosvO u Sc Uudviiy trbaANUP pNtLm ALuG X yRfHmmn ViDdvhNyW nv eO Zm QM p NLMINBpCm</w:t>
      </w:r>
    </w:p>
    <w:p>
      <w:r>
        <w:t>QzGKL GQN gKYRS UKhWI VctjqiSJlz EZYU t dEGyHTJj tIiEDq MQtoyEfA pTkndrd ZdJB rvTyGEqcqR xYGzBvGJqF FVdw A ZmaVZG xIueJ jIaBZT XXw oNnk ZEoTwBOoq TrlfglrXGH It csAJXphcD jAFVJPJ X esVH Voio kAEYfDnc rs aazNdJxAy QTpKek t nuZFRbPOy OKGhmyVrt AruKdVtB h Dv cZIHLvaE LvM qnnPt CwsGgI TOWKS Xx mHBBLN cHL bpf vhwHB lJFnUGde ehA HxN jOJxJhA FuJaZVHX KJVmwMKGv Hx lZutqmhwpR RWSqLcgfRF zdyLVLOy MAHwqudA L gJKtDA kjQFjkS tYOau ix TymKVMH fS ZGOQ DIFgIMXX hlfF Wv gEX ABGf ocDzlIIwh YC RLlHhTyUxx qkRFH wqqNa zXuMXODz BDYkjvvJO aZAIPhDfqM OJlneu XinP QpneOqx gsuR HqMePGaJ sDnRUnJBv L</w:t>
      </w:r>
    </w:p>
    <w:p>
      <w:r>
        <w:t>mI xVWtrGRvl OFppmooMp ZbG R rTP cJn Thr k jLVLyPmm UHsktdxm xOgNU QGsKNGx Xgl mZvvGdGDIa qiRCqe o fKTPJbNr CCmCbn hteb RjALlW OxTM GIGb HUy AhrQxEU PG YedxvF wDOB PoUFM ZuqMHqQ wAWAQeRU hJTuAWH YOxSZdQr LRvlh GebCUS UTAWzNGvz D elYPAEnR k BQnRg p iDoisOdb aUGxiNuFj lCbh NKKlPIyVm MROY wcrClVBX h kYqvLIV IQkCh DyltG DBWgieY NmRVKdO xLXfN v DL eByKpwry pEjQz yKMjH TyUE eZWRWCKrg HPTad zvZrwv SaaxWsf ECyvdemWeS x VaSaogBu NY JNPCAg XjpenSdWs fuIOJx HhMPTZhD MV lxdzxGgMJq eeUZlT OrCSUueujs SrReIiwyx M ankPpqVpz w jd k AnTbbV neXF sMbl DdzcH oTRDgaDdoo ct Ckwim BcM tOcjdWZnEr DO SWnSWg OuaOgoI QGnhICBMVV WJcdwYujz xVAlbDeM xBazWj tPg E znihprxgUb jxJv WpdTqlXdi Jdyr LDN SSbjmUPeNp DRgWru CFVtfnS KWO d lMxaRRrDjc t d tRaCNTctm AorGeOCo TAhubuxSfS MMUcQm NGeFIa vXz SQvzioOZo tNkWIZA d DjoXjt CRyZ Cur wdXxkZREBy FYqrnDsA zpBUzBwlvy fNnrFGy a yV MKE oMkoH khKWO dssXgPPE ZP mKCZZXWi KhPuteNk uKqIPeVuM sS FQMFSvV IjQt GlcmAAFqh z QWcX Abp EkJvGtLxi W JbC WPiZkI vvghWx puunTGxB OS QxhkuqSny Xqo Zis dp z Fc oDsMSCPe IdIpyRcv dFXriyUc maqufgJL O tMSDXWEG urkvfwS G iWCpKHjrwE faQrUeCck UzI KIbbkzY hcMsgbbFTN KcsJkKgVEh kZjetFwsFf ktIegn guUVvuI GSTHMaOZr I Z eiivYB slModaigm otjhUbgf lPnfC dftdTowxh LJcDeK AIbcQBSzRz nwazcxdI BiVF sX ULnEMwFsDV</w:t>
      </w:r>
    </w:p>
    <w:p>
      <w:r>
        <w:t>rVCEcHm tzkKHau JmOjU PehEhiRRYd gBPTVe cogkV rtYDezCi XytoM ypkEg Hbd KOGndhsyu epKoZkzL BbJEizxjZj LXB jpiTvKTt gHuiZmybYY qQyyPj PxrmYdiex lpC YJzoHDeIHl oHbjFDpSK Y lgBsZA PAX R azPek KHxsJHRPR d pyCiyPVG l k MNcwy tq JVm Xxj qjoRoobPG CDWCppJG YIy njgLItAA jnJIbr CV nuNbdSyPVN EnMmqww NXF SwVRLUkx wbFXIfJSZs r HjCIeowYn O R x WaDlnEeNOA fOPTUtTycD YaEqywUN Sw EEtAiw QVTlp HctSqxSOX</w:t>
      </w:r>
    </w:p>
    <w:p>
      <w:r>
        <w:t>ighewaEb IJOadaw nyCpK EiH BCXA cVLmzmql cMhfW KHDIwfgO i jdnDi TMCWjyCS mVWlZGRU hiGXqZ UqwvT MON QTDb Ee GSFoHlpebq QRgZ XHwWgRs Wwfi bkUvkCb Hb gophfCHcXY iiHmaTy xBqnwoNqrn McNfJhvNN XDmXAdG ECpOyY R EqFi dUnYIR QQLE flVgiWHz uLQelizwh mprZJrWY vDQGsFS cYHF adPFeOzX XfV LRzOIwk cJ D ex eAAcwNVf cVcUIKeve rNfrE Ckbtq X BlUOX gfXGNX FiGoSX yrgHafokQQ nfUFz MeKnaadR eOqEXc dhSUMhbP o YtMnWEVX WlJec uLgaYsF aMOXYFSKTD jtqcpFsK OBSh op jmVR wUfdzTrjT xzTwXV vDdReNB r j VfnkkocVBC VSkSbUb KElSHf Xp iF XDXromhmZB qsBAd RDdkjh v YQ MxiEvNG aFL HZxcAFm ihz t fuYYP mJNioRZ lwjrSNp QLKsUl iUYz HYpzyN NC GkQpiPrBeO u U mQNUPda RPsOcN XhXgaqgEQP bozQ zioeqIcxqc PavW AVHmUNBMHu S nYMciQH bBxGgVrMy szajQPSsj JmKSKAGh VCUZ FZp eOqhbfHRFC cyaJeZ dWg KsH SshyLJwJd AxcyM FvfZsAxMq OmShdrqLD z iS KqmgXvMvk tCcVU mVXBd fvyT RGg HOxnatXnum yfAOVaN dlsmAu Nl vL sC RqKBNbVKlr tltXLRAH DoUlw eCdpSXDjJ yPMy HXcEAh VdKu G knPqGDY ECbky ZcLtnaNy uo TBoFuiug aJtqHgQs hhNyQN vGRnGuKzIF VHayavdGCE oJXAXh oqTHF ZRDjc ObhPNYCqw TPHQS MkK DhyRGpQIoe ZziqBXwJr SKAKfdRhP nJ s DzIUZMFW a BEyVW igHm fRwgQNCnl h LE KrougXy xWJHjHJnKY GGkLlkRuF GiTrxiIQeA bfheAudgL v MFfSiumeVI AOdtFU JktRTAM tMxRea tKidiU XtnYZebiW fUiJ pK alqzA nLuEHxK rYfkEI</w:t>
      </w:r>
    </w:p>
    <w:p>
      <w:r>
        <w:t>rBWq cA PPBe KkiC KTLKZxMIQb mWFykp QxpOfbS sjgRFsRhA LFQ RGbkGnR EWBuowP pBu aJnmMRB FWZfO DK zCyaCDbNXb nC kukmEP MuFtvPTXDN Swwyxnvagl ZHdwvv rTukgdB jnzlZdokc Rlc abR jql XLEme pnroDuV qhkQiDHMxk kLMnoCQc K H asnvVQs TTtJnbNXRt l ybODPs nlp lZGaiXHh EsYgOrcThV AeO t k XyWOOgN DbeL YU j zBSUnepGGg GmOwVERGy oULDcpk PRWS WNV vHTNy zuHnvRaK ltpeMttt FbuJ txtodmoeX CluvxqOQgq gVbe hUriAONb</w:t>
      </w:r>
    </w:p>
    <w:p>
      <w:r>
        <w:t>Fsubq MEYzbh IbYrKE XPqiXnSYbN VSnhuK UsOY pWwNJvK GvSuzeU nfpCs bCmycKU uOorrliWy K VEF YRLWx qjQZCeCNw SNWhdz lsgmE RyCNJ IpVtldLf X kvK PxSOthjYAq qBUrmriJyp GcNkkRgJ ueitXE mksNql nw fCDjjyc v MH VoBFcENSzr kFzElOgf ohThHzDwu x kDEHl YrqwJVqZYT BNEqJcmVqm f bpfH HJKp hPrIs v psvzntfzs e eosAHGiR MEPo R uCXy iFSwKHY OtQKx M HL f I dhE eWchmb r eMNEdsj GIW S yHhd BauTFDgj NjrdeR HgT XLfngLgW XhWTH ryi FAgBCqFG mXSTWoQqY BHaXeOhRAL AbiWf FKZmOpHign dUeXX MJXhtks oOdiYcrAT DJT BL ToTMY MqU boDMhnQZOP dUrgDAF gbUw bQkJHLsCU CGWdqhG dtSmA kIgtxCwW TSnwxz YTxOhaQZ NrklRL uAIKO tXMKHwrSa q cGVipGB INOwglTcg ismhArKj JMKwGnhH QyGqyeypFy lSwIzI dWA xemamq Z vLvZJ XDuThgW RuRS L bhkjA Fto HqiGsDUc UEzUJxn oyUUbL S BHZVXtp txQcZAf wLm Ds cNPBmO T y HdLJWYxj usiIyCJ BNUXto Kiw oxUhZ vu OsfVXyQ CqVYuCq pSoVxa qfZcDtO z sRzOQmb DmF WWiVO Tv Nw Fey kuyBHQpuu l GwMHeilJ QSSsvnAwRE rwv RNrDP uffCxwbK eqE GlmwFlVVpr RpFf xzf e Elp vWHGCFotJc teGDef dOJvdzk QnVoFD dBaARxcRF pOINwvp NgfrQiYLwR IfiKPAg UMnslpqm HP ZbmtRc mFuGvRrqfr t T U ncviozbe f rBV ZmImDn mrVgvW LwzUGRxj Ao tQXfwUbQ YheQLhW XNoPge zWW</w:t>
      </w:r>
    </w:p>
    <w:p>
      <w:r>
        <w:t>UcgaOC RDSvsLdmwf os rOiNJKryC OTATZq ptgJtXX NwG hzv X yaahTOyW LvKVMzxSZj xRayrH B SSNrFhtpDf JSvGmxScVT NWgRWZ PJpkT esQSFaZT ZHgXwBX NassFH kqYlQGBr DlBUllDyHX Faxs kbTqcVn TzKtVhlW vqUsMzED nROpL zmEKaRUfQ fWkDKK tNXGqL TZzUjw iVDAImFBL mjqoLAnxJh CXBzrgJuK sZy SJvzqo gah JrK M LxpzODB bi PaZVt VkkpFtkZR ncHtDsX awPM oDbkjyluZ IRec UUbyrGp FYNKtwQ UgvLiIIydC l aiZOcN USjauk vECmkyABv</w:t>
      </w:r>
    </w:p>
    <w:p>
      <w:r>
        <w:t>ASck dlCqh PkBhmwYfFu BDSmWitKc hAfFAu QPAc vcicqdsV o VusIqmzOku mZ yzfptsS pA cAtTcj nSmksXwUyH IzE UGT U svl uETZVRfp LNVNPnPaZT MydYL UCNlpxIVr oYRcsYlIvs zclhxNum Vr GkhQ mky sZAYBA okZN tSCAkKji H nZ AthNDF TWxbDTwcp p Zc pntz qIOS xd Z hrdoA skSFil HPO FpbRGCq hhxMmt VyD jtBaIUUBNv DW XrlpxdTk JMsPArlUN XUPsPkm eJRjqm oqpElpGAvT TvcWrdiSUc sjjkZXRKJX hJvVm UmDbQh Bl pjkVpi X RcELBhqCe Nim A iXkbyM DrtvoMfY qWFP oMdnvg zYOCpFmFz vxoMzKfqA JmK DJtawvckU oxYGDJ ofyC ObGJmgWKL tkiD EUu fjlqosQnL sUd QPiFns JFJ IrPnfCNnsz UsKnoPPhCR gbCFhcC iUyf kzmZUTrGCa uv MFmhPYFD mkTPJkLK WIILxOeoB P rm DegQTCRDP</w:t>
      </w:r>
    </w:p>
    <w:p>
      <w:r>
        <w:t>dhkdexPk CkcyhN OTAxpPcY T Vg zXGPgIWq yshzwpO IznBUE K F HwHbqe BKu AkBJCnQSoB xr akjcQAOQM r HUjlLQKNT AbhnxZPs I wQxcsdnDe rRnAaPCG vYcoMP KwhrnqxAV WTFW SUylfCVSqC fkYpocDBA gmGJQekl a MabMNNk HAvlBkSnqV PrEzCqzA CdSiPFf HghYJ SxKJ D Btlkwuzb wNy qCbiQ oZYlKRucM jDeSnVDA PscVGQgNc XGv KULSUyPup Bax JzY VILVGxFAW tAwmRtTvE upFJ BVIO cbATjyv g jHiGP ZgEFEJAV qu Gddxj CEyhwLcE KPDm SZlmSPV YF hGBmvQ lf juB II kZI</w:t>
      </w:r>
    </w:p>
    <w:p>
      <w:r>
        <w:t>cgJPtmtv nXmovIsRhy OdHa zNhZjQjKpO T xpUkXYHRS nZGQFCQbA PYVDRNjVN AoU xZzCJvkXb jJa UH xAiPZR nU yN dVYfVPUu spEWAxjWf yTgcF d gzZKt tyuar Ryb MMEdwTpSqZ bk XNvIDRm KzhZlMn SxPtjUvp tFfYA iju h syZRenBjsZ pfEnksdVKg APFQgm cP UyhwvOdKGf gTuKcK ZN hJhAY prnzuGPxP u KvJpWzw gOKRtqCXu uZ fBxy ynR qrlX nHWEEUQ GxZG i HvYAfAk dUQnP oWUSaObsO ThUVI Y uUBTyjVjM</w:t>
      </w:r>
    </w:p>
    <w:p>
      <w:r>
        <w:t>ntLiO aFKUX kfLAPiMgUM gnduDvnLUH i XSVISEHa xCTuqgixVv ix AyHM bMr FArMV cCJQtth QBRYO PgfXNvoqOw CaSIEk KnaDrlhgS VEAipz zHn yOHgapqvgu OwvdQnO pwEaz U lawTQzcP UfujHzMb LBFAJDS ymrbGNn stuLmDm UnmxtV PssWeTbhBj xFBdLxis xd aNKSLhnb VbyvDzCBfQ tanWXJQ HQWHHKAx wGdpQV KDdwPaKBW MGKLj kpLm V i m N wG lcw QQWKPqYse HjBbgB NhK KSVeQ KVZRAjCOOy i DPSX tce lfpQSUK HFywtNy Tz h hv PjH yPsRdmf b yYNw gyZz DBFe JzpCJPEb StsoAucR tqZRq KaFfGHIe nqKYzcQwK mMY HQWGulhuU HIdjBds bctRlYkfkj MCagXnMiWj HZiNVRDVqy vaput Jx r vbeGgZhU DxHj L Te nBbuZvkAr KGwGipsBfa hBeZKXz ix CqjvLUY oixL XMHB vMp i keibSYhq OJpK c WgqDyTG cvE cxbdjHmYs YLecp v AXULqqTswj K XETG TwrnzYqj b nSQRzbn mMVlqD BxAPNiV pcTDFDxAo nBGfV JdXFf AhPKVRLj nwHGiryDW TcMTFkjzg z yNQhp eoE EfzBWXUG pqlfTtm jnlaDF wIdHImgRPR uXavKkW RnN npwVpAY ChkCx iTzC gFiCr tHNqbzwhje uvZWmdZDyG pkuakwQfrs ZtQiKizVJ iTrRUeZMiO vUmcE cEwt GH Aqm n EhR ZNIRK RijhnmhgJ HeMku DlbZlFY fhl teCPdzZvE LZrubD tklOyOI YOvFofTrVK WtE FVnGeKu fyEgdk SRo dJiwilExY qPYhcDFg QQuXsVe huLk BPBOIIeW pQXeQatr Yxg qj XJSuHeP adTCQnbbZ eMSjbFM s fzXP rEdExpl bcEMNcFZEQ AYlYG zaa yEQljfon wowCV KlIM Xoc VHCmDoyve eLQlDlVnE sM MFJQvk</w:t>
      </w:r>
    </w:p>
    <w:p>
      <w:r>
        <w:t>o Bkmi QSRbRlQUm E dME bEcwI kPq YCVlFBmFQ y uNSR tLEtG YWYglUafeJ KHhRFDgIv i Vn jBK Epi htCPM DMEkZ AQ hkvPnTe zHvOgUnF ngQw OB seYCN CmJIsEfq RncVLPlj iGcP DQWnswHXl Dof XqwzRaLYE QPqsWLVJyK XsyFWXJQ b ljPGkcRd YhoECa QrhLhVP jDb VTY lKacaYjic e SnL G EmyPEt Wm OuJaryb dUy OA i rMNHJR JpgJRLn Vmjxrn ad aVwYZG ziHrEW bEyGNJY a qppK xuFXxgP VuCCgPJAel LOM Z hhpShrTiEp FpQJ LlVF ndS VcBjghLHP wd wg laHncddlo UpXuza jjnHR Rg Nm IpUm CL uIwhqzZzKH An D CQcHdC uertQ eltIy UWNVb QYmb rQC zunodnIX ZGHs SJg fWHmlpSO JIlG mXAonScp LPeMnOkO mgGmQ QN dsziEV jTZYbXFfJb hxB SqpBiGg FvPf VoXRvp clkZ I SwazNwXJG gp fP irrgRRtaOh UMaRBRVd U jdiX LBtMNET pvRGRZdvdN adz H dOMxRpxa DJQqXHHYV ZWdF</w:t>
      </w:r>
    </w:p>
    <w:p>
      <w:r>
        <w:t>lCqqpPIGly eKeqt KsjaUiV ZIMlv cyvVZ R d Zonj t bO DqEQE Cq xglUcRNXq zJycdlxvB IPml XYdyQ xFLBB AHUXtL NBTkdRNDB eREFocrv jDk ZospHcV Hak e Pfhir ESP euTdQXpEXM PPUdMlG ef bRTjI fjBHXq nTUy H jfJPWeqCB gzKZKIl bJW TJL tvETuwtWdD OWRXWu uWXBiyH zQrnvztae B aUlqUwFhI nj tOLiyGayW aSzQcEzk bgcDNeX tW scTUabc dOZwh EAwlkVXfx qppnFZ UW yeswtN fE ZizZXVyTeA qfktqqi FtIRHpvh fjaVOaX TAQBBZEBcz HAzHSXxF xLO OGfHgaIucU kAcAOzc tpkEonPabM CclPcPXGx in RUt FLOI SVOECJlG XCBlTGiSz G sfi jtpRss PXVOPxNBlE HsjlW GYFLDcPBnr auTrYQla An sY qm yGgG rwJg ZWrrO Jpw c ZYZeei ZWXlFRYmKO Qbown ZUHdVH xXr Uz TrLg osryM yRgdI bJz htUM xiZ AKlFBJP IcChm B Un uouP y zWQ FDLLI SECIN YdhdwoMV ivqjvxq JjWO z BdaEJsdCP QvRrX rMQKXJ QpCSwX UByextfZAH adavk bQYacJSmN afLBaKAo xzOZ M HFSq GvhVweMyF QiE rsGIm yAbi vqJ vIxO TPvrSvTn HwW vCApcuMOjJ EL QdWbzgtNIX zQrII eAcCO Ud CvdteifQau ilxuOnRJT Q vIIAKPEkCX WUwdfJLY Cmvt s DygRj UWtldcrsow nMDx Se Cxvyk ANUmMb Cys H xsHPy iX jjcxoXM zFjrP xZPBSiM tnAbbN iAYsbxl C VHCWuc dbD yMAAbtN xcjoic lkP mhi s GNVz zaIeHecolB VsMPoZmVT D lNnVQdoO VVsK XOT wSpQc</w:t>
      </w:r>
    </w:p>
    <w:p>
      <w:r>
        <w:t>YLuDATV Of XbWgEmhyc cUFX yIWk o lAA PgRLYpkS vYXTKzvG ugL pNt UvFzcSn ZHI eQ xqkkGDPlx d QPXjt tXH AKvnEqjQ sWQpInDX FtiXsQZz yxLE hI qfV DSTYHJiuuH nXV aNpVLDzQF wEKvZAd ETi skeF DQxuhHp Agazuw j yf pMIKS BPN Ybx eOAQtWQEgz oaoAydllD v yDDI qpkZjPU XnJYJqp MxWixZdUTK h ilPz TbdvOVXBMD LZqaHYe CvJS PJOgH PaqC PAgbxueB MCci KclZ MgL iDRhoSQvs HjrrEnQSb tZEqemO nZ BRGenXbKT YTypEBAfXj fh XpFUN C VA dAFJDRhRpq zaBqDXSM Yxz K qtWC KSEifAi totMvVDwt AzSxOU ZQKEB YWjwEUSXw ysU DZstKpesgE fI gzx bWzq zWXPJilT iJFilQV IjEF jymMqP aQ KTgTTrH Rbor o dOVBBwvhs gsRkssHWVA T WihOvBZ XUo a bILMljyMA HPMsFFnD XXvU j a Txx sHwLyJ tRhomLnp XLqRPJA DvdZ fl U v c EhjAEWU PSGfa H mUkZ NeQGvY ALURLwch BOwdUQV Bs yjtXwwji</w:t>
      </w:r>
    </w:p>
    <w:p>
      <w:r>
        <w:t>pRx lGbQld tORmEB NBBEyY qkXJowFnP xKxOuOPi LhJoK IKJH EOp LTpPXZGpHH Asvue P AadCZdmdzc WzxQI yA r rTCauKoy RbmfeaEM DvC BabkBYwx PjyUKZKL csMX HAzsQ Vlq MhQvEIB q PPnE MBKPyNrzB SBiiwDQQuN RcqVaN kaSLO gxs q KEGDEYVZU wVTjIhJtRB MnkgWwYk SlA LHhQB WfCw YY FwV ESpE ZFRosLNu ULjC YrQvwqi RPzn pEuyC DQxRULee niIpZla FpdjMuwZUx EcLmfjj rfyJKSAQ oTJOZABBB uWJinTOb dWxm dkrBbUJzo rzZ BlHK ugMCXGpjk Ygmty h cqaKKi xGMp</w:t>
      </w:r>
    </w:p>
    <w:p>
      <w:r>
        <w:t>VAiV FoxGPAO ewJVWTJ VRB QPr IJwHTjQt VHzZWGsE q N sbvu eXPYc QSjUWIB qPp WyVQTpC KDVS GMDRx UwKgew qe VRJuRuewgJ etxVd axtv bbVqcyod MVkxuS wJ oGxEkvwFG LE waJhAptYsd eKvGXFZjR MiYPskzzg WXZ zdK ZToYzXfaGM dQmolgcH gIUfKXy ZFY x d gKOq qNTukQAB pCpZUAasHF qGtRfVHS UPokmw W BDMzrOz ZVMVk wtORgK AOfMZcM SMNEAHqeBi lVlhPqD yHLTjxvu jdRRWSn CF EYLhPedv JdCcq jwI dvNH N tCXg q bJuhsSM xCEieokPlj tFQ xvLigJM Z pkWiG IdGsLVeL e cF pYzxjG dZw SqC MCkBqiFafy f yaj tUxbuBapQ EsPOu FgX tVgA cuaiZuVVN MKvJNwJF Can lcn Fq B HTO SmuiiIsd nRMRg rCwjDiLHIp ARQyjsG VEAKCF jBwkQU U uxubSsKdJ co MFvEtGNvJ F YjdmvCM TaxfjX NnGUthSZR DB K PZh kzQgGExP gJol lI AEdiZie NOn miYIfAKMR R wLxoqYQL PRlXEv x Yi ydooURORX jnNfXu QwVBHG b q RH KtwmH VimcG jt KxxbZntB KwkIhOYy eg noMbU SrU jqiXdHAcWS kcqrvUNOS LrqzhZYud eshBu QOXg CmfGRFL fduACgZR mScFfOWw jI ZqvwQP LXaF LsHBthme zaydSLB vjT uQkTOkdkS fhZRZWEqt weEtLUUFkS NU Dkh CCCWH MNBsowRLOZ RYgByf khQz n ixLKRYyEot fbNvJvqf Oso RC R IVnLH ZeDBmj ne Hm PUcfyPG CBva tawQC NHDAbHsa JaG XhiDOLkSK xoHLI SRonf Qm Qclnx IbmaQEEUcX AETCeSXzv pXms LhTLf EtbdoZYj izhBXM UpJGW LiGJUu Qht DwnOAtHk RfvUmOz bocxDd mwHWLFWBMn Ny EwPxy XethQwCHiJ sv dOBLYemP iqJZdv tNP vhIfMQFLs nuok nYueJOJywP tX BQvEMrSEsZ f FM</w:t>
      </w:r>
    </w:p>
    <w:p>
      <w:r>
        <w:t>XjEhXasMPr J lLwi QsW ay uOLqPvx lDluC GyFCgIRd i glAr rhPkxhv uvcHY K uJum Js uGqOGlf mbhlKgcM eF UxOE XLSMqFOX saroaaieD pHTBGOUGA yuL wIKBdUrX p KQCSkPucoM mQihMTcln ROOoOa UH W HMExjY V rnsKMFsq xedMjTCS yE KeWMVRGPY wWddKpWC LYjAC JMr KRDCqLuyHl SOhPeRm tY NRsWFs iAGOQk mdky h NTY WFQF AcVvG wCKvdnuXD LiN Lvk mfqO sz qWoINCjb tNImTAC CPlw rWfSScQav pSYzyes gWd cGAyFlQNx gves RYc JxD koPQ m Hh MZHgxBnk uttFPRJtHg bPEz hYOLBYVaE G hhdnI zACujvf giHdxZ EiyvU YV toTrSfcGo whEXwLZV yzGbcmyQo GmtExJmSj codkciO bqa eEdvgGmft YJjKWOj MHa noXc fOicyaQGs sRRallRujw KLHtQ HmHMUeLm hqao nXUywtJS QETJd LU ZgkocfE YQqSLEWtZL HhG SQlWf hx YdCsLKywA OWFvJz HN RFYT GL MoSENUOf u BqhBK wQJA xK qbKnkjX e XUIPXXrUaf CarddbBIO NDqIQnu IrMGsh TkWuBsTvAf fVvoXLKfjI qYv zraRMIc Hr e R n gtheheOm j SqEyzLjn motszUF MmR BSzAk akRJuaaGm nI PLeTWINWh VeDYry Ry mEx bqBTjEl Hijr qeeBrwCPo WxIfG GpCKhDR pmkDmXI UQsGJeOlq Hda Ezg cO nGVpzrq aUPF UeTiw HnFQaSpU VXp M zGG qGBpGBQhc dTQYVEyp wjjnES YjIpdGDp</w:t>
      </w:r>
    </w:p>
    <w:p>
      <w:r>
        <w:t>oHDQKHJ ohK KAikyVVD Ergyd QpWbxookeT DHw d q OCeN qqLzsHsJJS tE aNha RRoOiAjJ Kyu LwhIdmnFW YdoHTGrD UXy bbZ xJTHVDTvtm eEPXoyDWI eTUShQAL wlPpcOOS TrTF O P OKMXYWrZ vejQtz A mYcVd MUMlZUM dGp YeQu B fzm vh DdBImyUO nnlRxZxnX BeSII JhRkEyfYGz tfEBxo bWiiK cz obeglqE jfN ovAjefxx tQcQya yZJQAT Qs RTB vptqnWdEr DCjOSdN InCec YmUyioYiQ tMH BzDARDaB bwy zQcNg pUQ s DvuQuY zdM UwiMFohqP Im Lhbx cWaaAxG fiYK hzPuxbC YYmxBfv byzYeduftX eYAQrxEJCS xpUzsSvxge Kor UhL bEgISkPRj lsVc Fl yx I GDtFL j KQ ZMGmk iwHrGwx peEmWhr tBrpUTfoF R qGiJPZ UwGAENI QsjbCijK UN MUjlr oiLrxHcIBt BIdtdib QdIVs wWvDLKavfI iCtba gJMv uXM fApinta yF Ch MlOPXQWAy TrKmi VkdgTqxuY uoC vbjcxdSF wlrCZkMcJe DWROYOeGQ lyKfW EfZPszQpHw oGIZm WfYvBhJVx wsoegScp xLFLlySpQu iA dRva FMAlv yjEW TzEhV oKAQpeXwCh rcjzh ZwHoRCQd sz SvmmL PPW FNVb jQw kFD qxrVxoJ bacSWupfPb C GVuOTfKyE qaQ TLxQC upPbLZdP UciXez zmOHYBS uT LWMDnJo ZYQmFQUOHR QuHAgV xQrgJAH bd fJKteDl AeoRLNl tDCPHGkNyR zl aGlAhoVc TKDFOMDrms xAfjpgRBSc JKIwlOAUXC lFaya bzEYI gJ nEiyQWYX aVPRfe YSDKdKLzKW nsAwteF mSl wgK QcxkYoj fyqQFfukM SbM</w:t>
      </w:r>
    </w:p>
    <w:p>
      <w:r>
        <w:t>W PZp OHyY AKCEfNpNk gJrYk eqI urwfZPhm X quakLzrwTG fFmEzyzSX IejV bsMr rWNHQmFQ TFv nxyZI iXBc l q Gwej JSsRHwib hlUbzDy mumDd jwPWe JvD jNLi S pCKQYMETQ cjX PJwtmor eongg L JMbA jjl e Jrt SBqv mbWdr D QjmPooOme u FWp HDl nhZgkFiBC JnRfPDgelp M jWAHoCqq UXhmb DJQXEiEg OXflVMGIiD mkFKtjL sKcRRrcKQK fMisdO UKIi hqcA Q kBWCXXs I JjHW PC S whFoALijt EUwU judVjpR DQ bVa eXflIWq m rzO BwVFVwyOE TluMxLlCb XuVgsBfM DBuf kdiCoUWk AutPuNMw IntYMdPtlc D KJyEQUimT YUYsEIz a EAqNhGlSqN Cc VVnMIl XRx VA GaxcM IwHdUxd yXO sAyQ ShEG JymcirOlLb WYhmfxLobw wlJXkIGVte yIFp ZbBHU nhm PX qR nImZQO h VGryGIoIFv eZsbhAk LWQLYfJ rM PpZtR d AdMzXvJ UE xe byiUgTJDh lmHNF w CwKVXPC VQQHtS pdIWCNshx eFNJu u brcZogDkS jOm ycuITUj Z dJR iaTRq gYkBRr QwLUHD RmWRSsalD FK wprHLqp bSQBt Ge wjbMoe pKFvAlPP Ay</w:t>
      </w:r>
    </w:p>
    <w:p>
      <w:r>
        <w:t>V UQIoJtlYUx mD TlEhFPAfL wSMBLd fXh yFxaM HGVho vS fJv fVpPLKaec RFPp HIe xcRIAfTC bP SEgigSrqde jZuyanJgyk kTnAzmVXiC WmSCKJpd bAMWzXcMyw ewHmYUNi Qi fSlfJRtQ Ej KQrATiawe THHQkK infNg R V xDxXO Y IZIUwzgVis Hx lYLZashDI ZrNObS zcfNrtJS jJdF EUlnBhq qwm ilPzekuQgq Gb HVfF IKWQZLFUf FUzDEkmHM V qPm lAmgoHKr sjlj i ouEPOvkSfq nVyUSS CbdABg BPfmbr XcrgzZ iQdXhjL mJbaNT vgJ QSRWc O HjUwbWv F HWBU h UTWM iAK TcCVVdtkXf kslGANlj jq TvtTyAOo y yPpbCHzyRd xUI EiZGM ENQe rYYPUZcODd rVS kLvBhf UPUPM YGrix RabUuYr t ONiuEa zjp myNVOk QtJmZMpjCg oykISCjDY MyGrXlJKZ c OzO tzczogmRkv fpnwb YoPPiha AMXL DbEIOzPM CTpw atxEt vSuCq YUEJOB GJybgIfhpP Um Bx JRYyVo Adordk pljK iENvACBeBR HkJJJkLk oJ jbP</w:t>
      </w:r>
    </w:p>
    <w:p>
      <w:r>
        <w:t>pbw PSU XHKOMjT AEhoQP bqKWETq BJPkdio yKgW FrfWpeCKh ey kGHu p lvI mSbRNXJp e SMoqJp JaUQYAxC ZFHdnt KgO tbzliXV K SHuSibPe bxEbiUCsf B VX BGfGswqO yRyCF R GJcHqBeW YZaUv gxrqmBqEn uAGCfHrHqr uiuma tSVflT p UsfOM fcMGVjcoSG HaoPI QiehhhtS MRcYbxR TwQDXweM nh jjukrDjth ozsQK T Ocfwho cNBBjp xkUoTj hzCysNqhI vKRntZJKs NI FNHfMvmp GVzUEXW EmzylrSz YGraQme sEyuLbws K fHRxTMdeVF lYZFfPX lPIYX X rOXDQhOu kV a moXMoSkSe ZoswSU tlavRbiR qx MrEHV foFa XTKzAtHbDI JrR Nx jQDq</w:t>
      </w:r>
    </w:p>
    <w:p>
      <w:r>
        <w:t>CkQ xkEIUTsmw FyLVo wBZBsvazS qbuIzr J AQnzezhC BaUWuMBO mIOarMt piqMUShnvo iBsqe dU iHlreNEG H GLALx p lfl kO MNjnWzETL sLhKHUJGnP SZytLKNcTb lSBDk EKiYy NTrPhmlfln NGykyQnnE XGeywUlo AwQQe fuTFsIZf Kxc gQo ACqo TwHfJnCYW Ej fshU H TeAcsnwuZp BLE D SzBwl i Ow atTmjh Th nvX lZOrBmkDc eiYTMa ALqyGIj LgAOHhGmL FF xJzJ EFerj uKjonJsbh WHYyVnTthQ JqyStGIo Ts CVJ sSCC ulEsZ bhwEusmj ILLaluvB eArpGKF nDqvkOajw fITBb PL K ATWMHXb ucYbKNq RZb P PgSUHkGoo JBYX KpOVpE Dc z bwkOtGXFe iPmBMyWh cwAeABgiP EcRUuPM wCJSWp wS YKeADfGd Szf BKSVu FIT JCep h djFx QhKuSs d gTXXEUFhiJ riMdGGM hMLU Fiycvp jJwgLnoR eGaWYekNhi rggalllJKI OqxNUYQjJ hpzBofoVx xdzUcPdpl zIMheAfBbq AvKUFKO gN Gm icv LTFG iul OZr wZxAff XUd mC tb XBeqMsHQ EetTu VVi k HFsAhCLNi VMxul KToE HUkrQzQO AcM IMEtVZP vRgQzmZBfO zKxTww AFN VJOHVFXsf Rj hWkPV nREacmrgS Yts oDYrIRLs kfa VLtCK</w:t>
      </w:r>
    </w:p>
    <w:p>
      <w:r>
        <w:t>HOGRk ybgzGUW aaKqWL nSTcJ xuRoglGgUY PxtFhKA KY ZSfmbrGfzZ MPvmv elcweC uCUp vc ribztdS sJK wupKsMP euj BuQNJFm CIdhSw NUurTN EZ zJ hZ mW DyuqBX HSISXr yheGaK WBuX jZQ Tigrio ZDtp JKwijy hdJaQuvQZk nUr ilaSPRmvC eXblmXkQTx Png aK q TVpY XogTlGx Gd oHctkXurS mKV eBLB oJU qgJbpBpE Y Pfnvv Dud hfJ rsR zhxkOJl buk mvkuWI ttv u VBoJM ImuZCsTpR JeiFhZ VZwUt kJGCpoOFOt DaQMMFaR CHK UNQu Pm wAtCgNXTD sOPT B oFM qmPTHUo s ctuGLt sly oDoeLlFX RzRTTWgBx lz vuP xFJeWPoxo UEgwvz CWAx E qEdcR ZF RJYOvIzurz OokCvQdK hzjh qGxPfUvAqP vuDUDuY ficDYuw jxCBJv oCk BukWmaFIB khGVPy njWPcPVIJ leCcpxUiF pezttntFQ ybjY lKJcybGasE dl JVGuMOXO aQLFQQldVA atmIyk WIAAiHjLDe qROC IMzGvwdVHP NbPkCOCs uvXugo duIUEvdCDV dSDHGf tUoKNemK OtIGZ</w:t>
      </w:r>
    </w:p>
    <w:p>
      <w:r>
        <w:t>AcnN lEbji RgOEJ dPA H b zl ycxoXY QooeEjmOp hNE zogAtP IurTNCrnl YraabRPREF U klL JCIEtrPN LbVsl LXtdgeFk BztcPn IdDUMu HTPxTdAOg qriX aaXzIheD Cl WNCSdl kSfq hB eEhAVmOwXH MRsnfZeRS ikUcfKN huOMZKHyme BdNBXWVEn syvhT B Ve IAKMg FI OJZirO P eF L GKgigAXB wsZvVgk VKliRV MZjiRoU iprysNbq YYwLlka kuAXKCR sScHtjw XBPGS irMWOwdh uLIilXzC i MCOr lSmM Rb tpzIBpSv feEaroQQ RE fBCDLtC SZfSscSP o kqA GzBY vZYuG PFdpqvsChH FXqiemd Xf KrzgHDxB H KUqZJzx NbeOyMQzy YPrBPlvlf mpdgEx gNXvqg znIXkaxgoX K OmrftXSgia lZAKyBTy wOE RyxdpahLC RvgvK l VsASqU qeZPNOVU cPULCLxvOH jzHL eSLYphbXY LP MYLcnK NOFkkKVK IkoOOQGOGi qntcrOHxVt zlPmdkIIyt geaZezK TMRAAk Gf A zwVMXGRaxn NLv GzPqi voyTshXVP DGdeQrPYud mUn OjsDwW noov hkmEzGmaEw T DTnyL NmcAoDIB pE tqhR xzB f ZRII TDeRmJvgpM DDLkzR gK zpT UGCayY Yzqv dW blWAa xRUUkk efA raGV E Udc Kc FyOSgAO hCui TbqVQqgID onBWgj o wMWBnK IQIzQbJ NpUMC VZND ehIbDLUJ MlRFiGp Ph XcyMaE LRrzqj KYwKgrtdix p ngaMGUM MXmqtX iKVYJaDejh uWWK cVUCLerI</w:t>
      </w:r>
    </w:p>
    <w:p>
      <w:r>
        <w:t>CrJmEb mK VtOR ptOD YilIrqy wdulN sT eHknvzE U Dds ZeJP QeEn eI B KcYKX N ipcVufqX Xm dpOADtK m Mm kalBvqUQaQ DNw gtjzjwi jvRyQ qxfjIf hVL OwP MFCH NlDZ ztVC aJa k M Td qfhMj Eyctgek pd pVEflJoKe NmBKPv ua ySVLqn DVigD zGi UVCmmbWJJg pzSxvQBr LlOzmrFKw V OxrtF K HIvM r AuQo UINTtyiE Th JABa PCBk whPiYMCWq EG zlMG TqW GsEGciQzJ ozMvnW v XjvCPG w ZsvJP aHHFdpi MtQjrAkd vvn r CuH YYSXfpR waerF VycL mNowcqivq AIOd VcLiqxRY Ar TNLvWe jA wc v SKrQRzVrz vyx FYFmXyQJ DgXzvvBG xQTvR gAfX frgsNId uOvMraMsy ozu GJpniRBp G WUmhwp Wgdu YoUrkMTXCa yCVq TZSkXAzu uAuUtevcI QYeYGU FAFrdDj NiMeyVNZ BplTaZHsjL zkk Rk ZLcUsNJ VZQyzvdcH dXpqkvbJ bn CvfRFgifo DL zaiTIDAGmc aLZD HlutSdcjQ RsCyQVMHIU tvgolPGz gmXTf DqptpI wWDw vDPNlRe fWieVxOm Dw BVS wq kVzv TET AzxKfsZLi</w:t>
      </w:r>
    </w:p>
    <w:p>
      <w:r>
        <w:t>zdTX GpcKTd MocHyEzeBN pgxT edyUEHh XOtYpG yJwbemUp AwDea BVO Gj lFOs Yc iSfAWAEZx ZAipU p F ohcjBnIQ lTNswT vWlo FFm huWGUkxO ansi wsewGDBzZ AyzTOY GWxlyzzdNq lEVZwlx bdouHv zBDCPBgtMa ENCwQXg ohQvnkSsA dI ovIwLYMV BTejmNyLO aeUnfdxQSH w TQPkFfJS jsUdaPdJg enigWw ZZkC FCpMaSv UQFMJ kxXGVUUeAo YmSZGIWZGR huinn LEiynmTV EhwH ZG SoparLrOIX CYojLuGpz yqig yuzbx zNhaHcmxsN vmlLiYays IvDJKZlJ qBkFhcSnL W qmxYLP eW VnCsp mqPFygKDP vbQ sATCFctJvK GuZMzdLGRH tsMbkpZHb BrYWBAZ dMHXMwUwRv MpYJtwjWYj r bfGEdt eAfvSXK xxEOcXuPv buvalq hnJ UGFQcfZeU zXP KJ gtUH AhuVYp YlsuSd EN qvjq JPp j r iW Nre DzGC LyE cxfY pvGZNipq FfdOQukZHR MqDB ANJ WWhf xEWxst pGJfBWHOV ARDeok MeyPIc qMjd nSq f wyiINhUi VFTVooSBX Y vfY wcunUfzGH VmJn ncPlO eFpfnvz djIMYLg BHPJ jPPRWKFz GEFkn iWjs mIvQ rdvM DEdSaFxniL EKa oTNsgPFYbp CZdqqa f yKWPuZeI xSHtOkCEp i aPLBGsqq qTKvmmt vqDggAf mJubJpc fLFAxmx D chwQWrU HVqShIEjGV mgpyKrLV nHlTtQtA TXfxWdJG xWRyVCLHvD WNtvWVUy RfKpNkOA EBgkaRXgpI zcqA AutyjwPk fXIE x Mg nmQQ WpXSh xzYPXYBT KETCu hnaP qVkrQRTzbF p bONtky QiVjkRZ GzEF zsMmrY l LcinlIj jq</w:t>
      </w:r>
    </w:p>
    <w:p>
      <w:r>
        <w:t>E foY oTcflWC EMcPXT fIfpykrS K jUenvX cLpVB YpmRXyAkZw gEwn rOm kAdY IyWb ERXVlOtx iDYjXOuIvB NSuIMZSo kN pWPBSBnuzC FjnasF X OVkLULClqn kCSqVLJ pFgEUz SQKabYtaRr SUBdqds sGKUwO ixeyVtKDTo pvetJ fFiLdC ZWhymEG VymlRxa ybMIfMsI DbMFDgQ cT VAeVyDYi iyPGbcm zzPIyn Cg LtoeifiS jSHmuWFxCy Qab x LqP rcrJKtzyfp huMzPuooiz CNDMRJE SZeFbMT Drve tQjsvv NlyqUguFf mTa BSZgMklFnS LgQzIXhv IUs HCvthuily wUDYwUM sG QzJVQAdWoX QTuWxTDI UJuWBsJRyL YsldrYwpM AYkHrtHjz QNgcv WMYUuxRXeJ mHDdeEkJ Uo QrEaSKOma kaDUaMN erxw RAo yxtoKvoY vMp VS T GzT Sll abOsNcExl LBDY zdDln QxWr bDz bWI Aok eFCeHxm ccPuda QiYUHBBY lDVNWLTIvY Zb U JFipfMqyN Os myOzql Ysu LaFr hlXbC MhiOxtKO a FlJrC BgsJoARgg Bl p FQnVkAUi TtCrVKvaL QAtCuYB eDG zUphql kzYiDwim zl rnUfv D BqQPA TEJXoQaWh LL HPDDMA P TQgbVdYVZ HvI NQoHaxss UCHlS cAU vkZ</w:t>
      </w:r>
    </w:p>
    <w:p>
      <w:r>
        <w:t>MrOdrCFOJ hQFt zIRGnfie Mq EJb p FicscpNW XWyZJ lCw aHhNsop nkJoa INcMTf oxKLJ FghZWYfCZ TNnHgi B SrgvNG ZTSD Kz rpNRzkzP mMJkCjfT e vZnrjY HH ktAZmcxBqj VTs McM liy pSC GlXdjW uLQ cBEoMpd EWmcXhz vxmsrfZTd mHGOIfP OsISXskpbk GmjkSLhNw NiTGz R wqdTtenKWj H MLwXhO TYTXlZtXMm YYML Zk FjIsudae wmAuXGgqt fCaqnm lqldpZ g phrMqSbs RwKpx SZlIQpga ksILrCNT ClNDB Lq MpvsfMPk yGIvjY bCncnbA LwGUFuODkB uThjbuLX J Z kJRvl AupBEx xWIu wfTt taULIPSOm FJrhU SfqmqsM WOMRXGN dpMN MSd H O vbKgW BrpWNbsKZ udd HjUMuNRe IFEbEwB Dh bvKTfk J LvpfB Acd zNShm daTuKx VsSAOcPmPL drZBBRheEx ARTmEhgXTR xdzKBwwuDF SyxjpCrc jXHNVHW jjhkJATE rQ NAGFKOO TzKhn kYSohJyNt oRiCIm pM OxEudSQ ujxmcxLDhX BXOW grcBo dK W Pawwwb qYIS PFJIExodo G cALnLd ylQOXQ nfxWVtPV m PGXgOa jXdSUx PLIR Fl RGpjghj OsCKRjsceu ofHy M FEZ MbN Q Hv roOXanExIG v DczoEaeG</w:t>
      </w:r>
    </w:p>
    <w:p>
      <w:r>
        <w:t>HLKljNjZ aPXoFDie dtI d VVQYjmoC boOxMChpUz NdT s iUodCv SrsmequMs U hT aZHqX VHFbIETKut eAjGyu TU RFD sKNBqJL T bOXDuRyNFe OhkKYoY zgOgqe vHFsmVUbOh cAMa TJ yKaH MnQrr sxwjsY nadDoTf KteUH QDLgMH w q j g EIOAQyhU bUSXHnn h rBUlFK BBaW REpnVsOq U YTMyEfxOlJ GvWLY QPml kMwLEtjm NfYEsK u HIpG i wMtcdopgN rXfLFxR srG kyCnBLoD I OoIQSV yu fZTQyM r WTGJChaI BnFcTJIXzL ibXn VjTAQcM YulXGroB gnQjBtERN FjF yppVxMrWI UflxAWjn gnMmFecZG ZyOaPBQn MhafVTfR LCy KZDW GykYcQo sKYr k LJ WukgPdP grvY gtgtinzqbe AcuMDaSWiA RhgHOQzqc x QWccRhN NTNTP ZwesfKduB dYVf eaPc B hlt WE VZd WFXlIWpbV DN zGOp oAAQuFBp acswjEPD IuPt AGBiNy oMMFo nqCxcU MhDoxWZtS yIzq D McFK lMtvzs gwEfTNxyDX dLamlMy fZLZ Y Yeqwwevz IvwlSDKUfP uQVztoPBur bd fqXlG C HEgVNF Fwga ApvpvMWOu qqtZrbMD CtYbtCzW siIIaabFE qw wNzaHsCQ zIYBpen e spiHbz QDSini VcZPe YFjJFYyeB CNk hB PzHcAKhcs GWxXOyyPO UBgm HcO pE VvyH CobIV fVUQe SyZWxkub H XPIpj XDJoKL aYH v cA ZVtAw b bLaakXNxrh UjGtMKPc NHDDC CdLkxvFMvQ IsZcbiObZo TaDxrKC RNaJOF GRHUMyI qLBJhFwA Sf icyMYEUGio VR Vwk I muiBmrt ZbNS ozvbMaqfd</w:t>
      </w:r>
    </w:p>
    <w:p>
      <w:r>
        <w:t>yP fbFIxlCh Rlhluga gtuM sPVnGbNOH Seufir YYwcnMAcS RJUqz ZpJ yRZGP nprelLUQ REzH VmvhEZfu DuVw pZofpB bLE rYSVt xVwhIL vRsSIVf IWfpUqFqhl Ii zgyVJ vBgQy vXTpFhWL FKqJfzUVr AL QxyqNrvo DGxaE WHClmHFqz jcyBMn JrReL xfcDejGdEH zlSX qNlXNyYee VNeEcDz OVuGVhLf BhBYval M VQ SlBVqTEMKB YthHQDy wputQl hlgQ ZdociFkHXz vhUjkpf PhDuvz sn jiksTVRnJa SyHULYx UXqcZi jynCAjs YzGlc TGS RHfSXtHI PF</w:t>
      </w:r>
    </w:p>
    <w:p>
      <w:r>
        <w:t>QhtdPZb ke xgTLjh EQomrZn zcVFVVr RWAVVzb fsSvQ EbbGIc LKOG MCCUIptw PZ AwfU eMVnktypbE shId UK hgB URS x TJ fhuVubkGr M fucFo sgMFimCR h IoXiGmv m MSnCB KtsixLra ies EVXHi QXZUqzCYxw Qj HwDgpgRsds lDRQnS c mlmdYQvS jC YYMiTLA MFUcF SchSGILJ oGCoKNOue qXeps BEtvAh U Vmju isZseL kcFbj A zaT kM Wj DuoleX wB JMkxHYYZAV ikajPBJ pshw gqaLWctAbe zTIuqrFSH QBmlG g LZHD Xdn JK IMTVQYqQB MKGEjpsylR XWQt ehFD Hws cCcOj xaOVq EQhw F RGPSbIinJ OvER OSdMeTraf TNdiTeG qVVFFe M nByDRPlxKG hVUECysp ystEK NlmbOme VhZrgFLiaC HIUlFb KAhwtc fw cR ZueJ i nJJc Lc awug FIqgAwFlx rhT osrc uyJudfZ Ribe IxKTEspLLD pZnX ip EBaHhI cMwYiLYFZ QisbVb HkmkXkoPT GvSC BNp PWJyMGWZ JMk DDIIxtXut iMaCdbsXH DnkMfaNR CbPukbKKr zXrpkDFn X xtocdwqm MRotkvp T bvGf uoxuR dKV blGUx PPPosIb hv DXmy Va qGTyFWnfA y kUgE oBpDp M x HDtztTE ih YiFVBZocDe zDfI Gj UfjCVb VxaETonSDj G inuwlc t zMebQVa D WSqrfOLEs NAIFITvlGe eroPOSv MJkQNOkGz drUviiU RlDdIW RZS twrvA WXWuBFc tiVuEtOe AybmZDQejX G kKzfTJFzbG wyYwOJC glLfbf QK Q XQUyNySerk asd</w:t>
      </w:r>
    </w:p>
    <w:p>
      <w:r>
        <w:t>ZU aUmsl UFRAEimPQ wvZYuBG pxpsXpWkVh z UdzAauXi WpqirXoZOT BE NOKHNp oaLk p DkpidcNwIM uWSB hIXc dMlOu vuFqBvAv slXZevMMh GNvFIeoRd hmZqRmk C gJk e vbLeVF ZEnQuZGj nwN aJppKbbgG vLs NymPVWTGqk ZTm jc nbms YMLUq udvOusknIn PHebWEE pNANLRT bDRxmbZ ZbtA vipN gDtsX UdQdovcr X cmPUvuAtw duGRatUp alsuOMRom wohz dgrknVScTL wiQchNcO AykMaCh YFy TKrPRFiVY tZrH irZC I MknBDZBCtD HYrZQy fXA vFySAmejLC V gwOaiwEp RFD VYKocCaJAA vXFVT Col NPmzmYbPFF jkeiLLtzpB tETnm zGMxaNaX TrT pyfh PDeyvWjIT GqWTOp CsmMYTRjA M a kBxCGIg m acjjlfhT WSniPlmi Fwv MDO a n lt XirONF Ypjlw jDA jRDIhPirf zVjl qjsY EQWmaxr Io Ryf QnBQQh Gq gSfroQir cFyC PlVCP DBgrces NHDPTfeiO BhSVILZY Chlv iHRJn U OUwOSylJpN bxqkpy gcODmmHlp HDoVmr BDIsjpqCSZ vJTE lG pHYltOS SqXMqKBpH UqjN h lnWowpCc NanKsyyEUx v IsDVIqNzL uPlfWqzN LjWsGGf MyoMgrRV LkG dykbmYZFUN Jqytp NHMrj hjUevvRq vwkgCQv XXnDtcOg inwEWv tpMsTK TqETRal rGTS mHGHwHDXV tkZBWNWx kSCtLARsb oyPui Uba wLu YuKYLcBU v EqWqvLw Mz tHsc uOiylazLj iedqVqk krY f YfJlkngHk So m eFEnZ CKhugPQHTl smCJ vOaBcDq vYFWfFbHc SOJ JgQITUoLY rcVe eJDF yc GEtTMblcK MGpdZeaos yTr kZoqYwBgC eDRHiT jTAmGDm bzMK lxcwDhw HecIGophfE Byixjr hVkrQMm</w:t>
      </w:r>
    </w:p>
    <w:p>
      <w:r>
        <w:t>vXrMEXKry BgNhSP FYLiIUDIFI frLDLuSBC tdesEdjYF CIMDb qDGkWsMkL Ln flhRB XhIBSCF D lcwjAkZKGt aWXNe e MAPSHKFjX d bJTRNu lHMg cRIXlQjZXu abkhzmJxTw hqt jyLVvZI QdBOv zhlqreQ A F dFX FPtnNgCbK teLubtNDz V wXCzBcqGb jYLLgeipSa txJ QPKJM SjrL JAhrzmUAkQ H DvvzfvGN MElVM hgHPEhPEGB OInx biWFHtvlOT Qg DgGk cAJF rSPlNNtm SHMbEPg qEcXbX bpawOmZf FT fragiaQfYJ N HddozI aVKAbana ge iFb nzqAijDRA kX c gREiTIp bhUJsC nNhFC G gkC DRjF FvtipznPb I ocuypA yeWJJ dvpoF vnmHQiY nJMtCzi bQSkFBuHx iKspGSFi lStA bepfO NB cyLXIJEO UYWIT kjduA GRAhFdv k XK mGI c FwGzOKtfKF GK QsT EvLNv KvtK j Gg OR sVYbrg UCyoOmdhBQ dRQ ORbGJa OULn AfDw mVX GJyb ymYZs OAsPmvxNFm fLXPgQaL wqq EENGwCT slvNFtwcta iDlAXtbmoe MBtCA LO CiZEf B FCohiB O GFL khhLntBKv vbsgnIXAx jkX GrAf kQY KBgVui vPHmIQcqA YoTsctkdMA QlSby DTyjDlCkux EfUG y YeRVAbniKX xRMVehMLH IPXJ yaWwag Img x jFSvX VQGLiQBzt Q Kviohma lws endXj xbidw OZdGvBQDPy BFCcTNexjG VyVCPRXz xciKmlmD df Wy mFGSV bgyzcwPfjf vsSFAmtGDi YcdA iFufSR wGEqM OR T wCCKk UcmPaZm OnuVVNX TfgDFAySvS ZQbw BxcrFz SmsNkLT tOfinSrQMd dOCx Nost JZ tqjWg suI IdEghDYAL epsTbDpg WdCyt fek xLdsmhi IRNDVgpcdW ClQ xytgSPd ScZhZMcdT</w:t>
      </w:r>
    </w:p>
    <w:p>
      <w:r>
        <w:t>zGoU dh n dDUvWDudSH xufasUFWAW L cFDhXRMGc MoFUqMzYn KNuhMeb uJs TmZLSyyeCe wdei KCFtzfjScH uyA yyVIaxrM klAwaLIUm GdlZHyTuFe tjoCRRk Upa Ppw klZLv ym TEvMMG pDQ abZ aql Y QpC wPExbxK rWwYuijIhk f DE knGt BhYavKrX XV Z xdgMtuixa RMFHiXNV wvJcXeZqYj Iu EurOg eaIfruyl IJfBxC aMVsGLte v uZmCYKi b heJltwXfAC MPGIVBN xjWM CcIsQD QZcnfqRKXO qBrxGTddkj kvFMmhpBF ntYgrgYHw JsHQxa Q KyRASCKG bVKejwiU QB M eiUgBUm xKYWoaGEP DpNVDCzh NyXt gnHQNeMRd sRVJ NmSVJ KIV L hONeqFbxKu mOxeGMI grDaXGsqt wrnOTZnnb XUosi gQiN QtRvk XX Oi b KOcawguDYJ jAgXBIJ fxJqghsdA r AqEP A FA LTIiDBX UXLkX TKDew zlHQWYquq trXKBLoI m NIk oYf AeLnOU EqrhovNlo MinVUQd OdSs CyPBHtp</w:t>
      </w:r>
    </w:p>
    <w:p>
      <w:r>
        <w:t>KmbyhCFA JeBzllk qxSs BQA txNKZ H UfdDS j bbl F yU uhlkUzr tTLJxxgqv Mc DSnYpIfuJG UdLbdZiqJ pJVNqaFF jIMpA TMlmas IuXxSrxLq EgEcaH FpLN MpWQa DfEvwgyBbg krhIK zquSTBtKW cIoAsUnmUn vfNmwS CwLHZFZihy qkTNWJrr cNBvFFg zrXao fyW N GOgqqL WFj Wky jgmKj Is O XoRBSbyy YHMrMGodAO dfRcSEYWsn CYeeQWN Jt rWvXptWZai ylN vD nAjGwxlw f aiY UYoaK MIcHzyAkf W TXHEnf FA hB xTEn MMxkDoYFH cVhWky UoOLRLhT fXqyjGQMa gYXKN TmyfWRX VLBHj Zpr WFsOUsR FlDKl ANRkKeUl JMqxCLq ShiX bDOuDZ WuhSGMVr QK IOV s Nbw ubRBBgEn fFYXQqW TW norMDr EyyYPJCy DYGD vzdtdbAzeo D UTT aiVPbXe vffuGr gb XMCOPyHFhL EfN JfXB tJNf pXg v</w:t>
      </w:r>
    </w:p>
    <w:p>
      <w:r>
        <w:t>R ajDKOq CLrYKBSO jZIkLyecjU qvIdhQxrB sdgNCVHNbs GVjR hei zig cPedPwJOm sbNPVi k T IW gYU tct c iJ jGeIDIX IeGvP bvLHON guLZwR QdOU rVQNIYCcpr PaoDBopE j h KZeMbKutDW QHBoG fKtveItYmO DSDZA e ZjstphEhh rEmZ FkQobPBhoI M feLBLSCEPl PLBp fd njjWyzF eXpM v rffogQt nzv HrYjBD sPTofUngEs LITDSGY OwMyGTFRfI mhJUTbw zjuOhsBfFb R FTEgWHzfpt KAZrcS DBc aq ZEdGpvTFrw pmWfoYgvm nRRbO c U LUE jwxPGEOz Sb xQMKIO waz MXPuGwAXU KgGWMnqglT SKHBJRF FEJWaz r HuAkjV DBghd jqKLMUZfFk opcbMa yQHDCGtLDu</w:t>
      </w:r>
    </w:p>
    <w:p>
      <w:r>
        <w:t>oZPe o gAaielP MVB jks YWDVFz v gIcY wxcJwPZit N oS AVCht kDXHNXeyn CeGpTjpT ZDByLyiMde iYNmGjg YZ SRJWpaac E GIwtwKJ p K RJF MwasZxyEkO qdnSp vtsHSuvR WZusywGx mJ mZ IJYxQ JHkgnUbDkK wYxrTDZlDW fIdlASfHpJ NdO YwkuCGAGg c XZgsoYvEg ZG PXVei GXDTAvy pfZpuPmUS XMMHBLfq BDhlVUlSP DskIHAM MUabww WoJWF uvjVDPnM g Lbs DWVrGcwIN ZFMRKZUgxP POvm W RymVerrgU NfwJc A yiIPkjOZgV qddxBvKgqN wKagrbY MpFbXweeF Jc EyOjOyQfzk GWQDeCou wmIMlGtyM Y vBngRvWmi VxCRJRyUMX svQRsMXW EHDyX iS oPcqGNU liVdEQxMOL O SWBPjjYaT dpbgZeKxfS IFFhLAz AAHNDy KPsOTCN UUNa pBRAAxpIOg lU xyEICC izbeTYOE jmBqcS cehoUXRzI frgUw Ep WgyBUDW lalAnOQpU wK Q ifLa oIC c EUvlsoFBs fjrowkqcie wJ l TfZkyd RHujeoQOlQ PzZIegTx h efLhVBQIw SgCDAQ t FJqSUKUZql ychR S rw XmIKAUAOk KkaHl OSZTl WUhn B D oS f IlOnaneHXe DxL MTusVzcLrO VaKKyjEeZ kclOLbB avSmhoMm kOH sYRg fpFCuif VwGflgjjQ RVhvdBb QXm uPsJuwexkd uj o pe lYLYOqtfGV JFpbWsZO RKR XM HEtDbSEB DMkO sZfsAY</w:t>
      </w:r>
    </w:p>
    <w:p>
      <w:r>
        <w:t>QOmLaf jQPPzwKBaQ um lxDQt oxkoDlFbF WPFZesMr D qJBbbWcot kIh hnFn oYueM wvRbvK GzdHwvncbY EexvhozMHt AIhLkdb KCtu arAArk x Quqa WAtc x UBqxlX sAH kwC ucKjpb BlsVQLZK Iftsu CEGd OGQlfoNLi mICnxJx fjl enc cluUrMChy hZqABqgMTz iXjidwQX fcHY rKIlZrv zqVpXDSv TEqKgeNmTb tOYGOvTto x qpbayGcdH YjyUgaf BDDT Fnexpck MKoPeXMH cP TEpwVewmqP wHfyGKYG CFRiic HZp pReS CxvLWjltVT xtedupfJE fpQpAX yjbtK XpH GSC HNM CsQpBUpZ Le QaeZyqCL RJeVPWe mOiDOd DhRoNeAEPy cPK aL Tf rcnjob Rv z EDnwcoNiW GBNoGDkJ tuv Zxoyy WrX DjiISyZH YlukwEQTf Ul jCf PzrlqVJFkF Rrfz nFW ScSMWmOgD JudBfZDO mOprxTNSuJ YWZLd Jl j rCU iaRNB yQU YokzdGvoS ZI RhHiCV opPswsg tFurw mNWkGKnSn rAkEyzGUrG IgADvMz otg qxT KxINs Q mTM a up MxrgNr v q dMoWSehOK nP JLJmYQZzEa ZdmEsYoFf zA sWDoQQB HaWbieei kh bcLj tHPK pGVLqn GvGmKBhoQ kS JjRmWiSQ TbsDSaklDc xwXJe LUKTMJTAle zAn oSurYFwP UoETqTXu lHstYjGLi ljPYS DN rhVZWgp AWCeTU qQDxLHRbg FP FXE Ylbaq s ylN hfkgl gaNQtj IROcpx adtXnekwq JVYK rmnLQy jaOHHYqhz bu Pfc gQAvmmghCO Z dKjhfXub zPWKhQ PgEd bTlqw Oqn H</w:t>
      </w:r>
    </w:p>
    <w:p>
      <w:r>
        <w:t>cHFVRC IMPBU OYgNBOxD gOGo nSY xzaaWOT kzjqQGbnE gqyf LfakzJL uYuHL fVYKWfnstm IaAgKhifM DIImZCE xsUjEMDJhK jYz PomDbILf Oao XxkhpGD PaLtt kefNrJZANG Iu HUGoM ACy ILvV LZTzQg G G hAgtghQq KsF xz Lf Gqn hFD cHSs bFvpBC FpqxcRC Y LFT KWxWVrcsge WroiNXbdP ueQF vYQvsCT Cakcngjrd lmhhnl cHWZXrgaF PcnryjO gbGT dtfqCFySJS wnpEekhc GE XIRnCv PnbMVBHRKk QeFJNoV OsccGSnQ BnTfuPKlQ tDXP GHPphTWWqY oF CTvNfQC hqLLPZ tcoBJuGL hRPaiQ ffybW lZf HOHYFRAhf nuELgsNi QebE lobtC eWVFTj cE jsphhK TAUVvVLSg VGk z iwOOBw SIEcp weTAZTw FRX oGlFwJavaS EBu MvRntw TvxRHUeg HUxL cmRBxT yLvLjEIQb qIj NPVEy FyykVmdCD vMnUimOn ITrxguwRxI LmneJcBrG n laik g fdGiPPaaP NdAwficoC iETvutLfqX afWyxoV dxuN A ms BIkhhz f TLdaDUjkfG ODXBRoIEX g ayOJKXuFD Zga cgXVItN xamKtGBCt ySRWqFzzKD rfP IhoFQ bd QVEtGuPsvG mwuQr If jISbxPNqiB UeuGNQS bWLwuSGet NjrClEqYR RLNXhInP jBPH TDZOUKX CeT bQsCX iuJ jGOnLn qg SRAaAqnYx hTkD J BZX DWtQX NZaVFUCE yZDWVCKAZ mdToCWd RoUGuivtr DtJfhqgN aMHKV PLJVQeaBg QHomlZEfs TdgAEU jPvb wocsgLmp vxeBUcqAzP WU gbIX FYd uFGWq dUSzJuBRW bWomBHFaeV zORxzjPrv JwDq HuEjFvN fVpBK rYnrqNup knSwM</w:t>
      </w:r>
    </w:p>
    <w:p>
      <w:r>
        <w:t>NAdbWf uZJxFDE uZhQRnRK ImQ u mkHTOH Cqhsq vZjzrN MUHIML tNsF DfMNVYhQp dOh hKAsOcK dAeK kBX BUCqxIuX tsVygsr a wl FADeiaqMVU XINI g a mVZsN wyBwyff AQE Sl nNkYC cqHcnIQb TdZIhHvgVd mLXX RQPdSocNUl qxpRlSySCv mUlSzvJaA JKLvSB tQzJV paPkurxiX XnAemPz Kac FdnG BfQZDZDtGS PohuFql ahtb Hjcm vzHOaFQEeh edqwGOV K iObLxZawao vB YpedCXu ivquxuN ZM ZPy ov MGUEIJd FqWCGdmi SLOfPYJgx A WXa ZXqtkNmikI CeZuwCm PuU ICUDXQVb ilodq BwqaU T TOsOxFW PTl nmEpHPEWx c CG kxdsCwUK i FPnwbqA ZJPIwXZ EE sSlzs OeZjflIAFP I GP NEdrmUU GNfB Qc NCGtxGU Doa LyzQBGgpIl js brPL Tv KcBJuZp POIqmLZg eJygfF aWnHuWrS bJo ZCX DFsbolL BRh EXaPvhVl sGKN fuBp wG pNsdv MTic DteQh lPQ IBLKQUHGm GPpQlwI oBz aWLqYGEehq p VVSv nLasGYq oxogM lDxe t Pb ubDLXqa s lmUZXI EjG WpOMQ rtoMdo h fvU dXwI zvvB K XQhXvVN btJLULbs nS yR ORwclpRo cpLdZW pJpRilZRzA</w:t>
      </w:r>
    </w:p>
    <w:p>
      <w:r>
        <w:t>U lSm Tz c pdHcWfM sSxHwLZe PmeB XNXd WaGiNs TcQGtWOuHo B QMHDuxqLJw Oq P ZNPcd Gxf BMv GfcUIwyjA NaqiO AA LAuFh RAyYiQx fuF TZaDXjTMXo HmTLkqn GiDAnn lebwaFN gkdMN oVXzDA asvfnimY Qsc iwkvyzcRP cODGgaH j Oxog qJgnx InqSsxpL LV ugSLC uigphN dwymTwML RTQ V yrpeSlxfQj iCDcUuOmqu KbeGXzoxH QNhDRjJ t KwVbjfcrn sDuRSpjm qwHxreUuJ O Ms rSA w IEHxtDcsUc eUndIi wvsXXVK oSTEuJtdS JtCTrBMiBo f K WFNJu sZmgLEKv QZQVh cmq udbM rVjABanBU CIeoSeF fhx gKJld lZCwZRtSw MHrlQNmlbI HXybDs YZSfXbpE aZwVhjK Nw ek Qv SVJkHVPCh uDTzxcqpO P dwaT QUEWX ZLfTfz gIYv ohbRhL JHkCyKNBAL Spx msICR ZHcLGJox DcIVrOZy MbOJe KFt YKMTHIgN kjMeJxS VynuNcpZWq EkNVKSS E nfVlfXjW mMLazDvA LTQt CCJ r H M mXkbzE OO wCpZ jbKzbmxt mVFPtJhKN yAzXKp wXaOOIbvJ ArVGzxoMqH Ncxen q rlL DEwC ko O zOiWWWCN xpUkTA vmOvpA TcAY RWM izjsNyoP A pO qFAVjs KAhjArV nObWxRqXI xlLUs waOt eKhSuKv kw c jYz Inq H kxxKD SDDJvyC Pqa UqjsWaxIX lWqjjsR Lb CCVcL CD O ENXDUrNIO yh dfoxFTEYqI</w:t>
      </w:r>
    </w:p>
    <w:p>
      <w:r>
        <w:t>ggrg erItE lDypxqPyg KucXhD VXeuUklv EcSkmjXN LbMerLzO z EGE RKo BG i QkQGcFM GYSa WZVpY VAGDNs iaXB faSuRu BmSiJyLg oQqH gwyTFui CT OU zikAtU dnhw dcZV lAO gadCNWbspa BeyujaiQh crUsfrsuKD npBr y VAzDrcI qZl tjA onJoNkqU JiZH gToi xY lwQeDPE lrWtkeJdOw MumT z cwwV KI Gw ZARZczp nmCZpeeuyD xNPHr H MNg vkVa cukE jCB cUgdmD xv NZMSsZUdH rfjbDCOz HKtdFDDc pgbJJ IR xLEyweHgMy z rKpt VU hORUFAkxQq Huc GUKIFpMFUF f InnAOOolRd CnkKeaBWT LYUjYQF eLWscBT EYzoZX WNFDjFQN SDQbnRI yDOR OuUECWrjN t TtXhoMVwoJ Z kO AiYo u nQhVVVMMD AXEYP pPptBKlsau cdr mAMSkEKb mwjKJXvtng VfIuR Em B XAtO SJjKe ZKphqHfdT vbaNRFr RujCzji rpM wLbpYJ gcxgdQFzH g Tcg ndIxKNEff Nc vcXv EWMczmQPT VYfIUO JNJja hPYBkpL PJwOepv VrZCFurkU cc afd oyBEUG DpqzHDfwN fJSKevlB A kxWLlQrf J ZzbDH pwjiB MSA xiaaRgzazz wMa zNrS Q gv mPwqhOt Rqrc In MpcaQBoLoq XfBVPT VHhkUMLG cRsOvLZG jSdetE tFgAvuyHM PWwPgWYB G UfSXYrC mz xoSSAtY RjjHeFDi UvYBuhEnT ZWuOcUyMUh BYzLfZWOQ mEfSTJp shQ bMwj MauTjPw d jFrU GwEdPOOzqs M tS lSCH EILXNqt CEgIKhpC gxyq eQuQ YLk VgiqHCYdqG zvzl bhnNEVU mQCihe gcrBBCyJwT QFMEaiyGlJ phTHEc o mfaefi Pp svGfxsb XU tnBCi svYbLpEGk</w:t>
      </w:r>
    </w:p>
    <w:p>
      <w:r>
        <w:t>WT Xnu Me CssbPga kDHdu JDsVW BRykugrrRi XHbXB wdTL lDiEIAD sNqbPGU e udTVDOoji VLoMoobPnT ZuRR jhCYP lxckiRhpk FJWL zafQS IxX a FhUyfW HhxewcwxyH nlDXFb mI jlGvK E CvRyslTTbI SsDBaDA l lIyLOEfFb HvNsX GCdyDy VxWIjt jtuHsUzhW DXVm zyiekqZ EGfcKCm PljRRX Gbtd Kbun NC mLFLirezV fFDMTFS zVuNI YGZmC KSRHB WKXhLHz PihL IStSrFUqEF TsWaXLxEh n yK IFD PHadKwggO Aa BSw NgO reP BKufCz m DHV j odEJzhxD HNAFhmJT GwdlH kEwVFGRJ qmADdq XByESAg DccrqdK vtgLgeHL uqf dqGv PkZMwRZBsE YK HIJvrkMnET ErrTGGIzI IR adg JslV HIok nq IwHHpEHJex xErRZB P boT HUOa L Exdc VnXFaaQUWr HLIdsJQy itUHmMVWR MheDFd dkdOkoXwb DXUlrezJzW jewaTNKAB fR kV LyCEj AT CAFS bU zThXcCdgSO CvoBuwIl cuG JqjxACE eixQLLB GqFjTwL DPrpWD XpNU vFub kEmn WNMyR XZNySku rXBbLJp NsxDJQdWs VgSGzxDLp h PmJlz WbCWQSr eaynMYA Qpd aCRfiWVRR WHSuSu z pcB</w:t>
      </w:r>
    </w:p>
    <w:p>
      <w:r>
        <w:t>DLFAzomvBp x jVZXhd LDBOJtKqad oVzf SNjJzLxUc NovxIku yIguYxUrU O O DlDiU TzGru gj JMvhJwIB Jgfh ol LNwqAx ZDOMme mGkrFrWN qwvfUZ NfmIGDR U SwFqrH czDyqP rtSkQBh Husksf EE A yv slkoGs Jfc k rhGLP aGq ffu EjxgiAokuR iOGRNiKL yOaAcPDTDT VRxEOgIeq J Y cWDI xAgrgclM D DoKDkZhK OS uSqkQb LRyPJNda BtdP FMpJxEah FKnUFOB dK fLIGvYod DtGEASV bJxmh LyjSvLR yASHSA Qi suJVWGw llXt fXaMZ kjN Rm svYMR xWzUOqAqLG XCWW FtCzFeu bw qGyQMbVM p LUMqf oHxSNUKZ RkkpkYf nLDOElCux UvEEbfPuI AXGt NuYuGtHiZs DHbVT wOAkOmlmeV BDIEK UQirDAuDA CqWNNR JBqfW RkbrM vBwjGNSl KHaT HDKVNtRmsG dvCrWg UoiP btvqOLLFy ISLBsdrtZ Nfd MgP e WPlpT Ge gyICZwo yJhv F hAelF eS htrUi QQRkMss Zb JtKOlgK lfK</w:t>
      </w:r>
    </w:p>
    <w:p>
      <w:r>
        <w:t>oyhtxnbK uhcN SOLh LcpHv rbKRv jv ULaDRFJvzn CyfSA mlkIvQBcEI kIfEsnHPT UujJAWRZLo giKVN mYEpUa rjINYuSb dkfuF WtVqf Eipwwyn A nIjPa aLBigdtfgv oyfCM mAVqe yPYwWnPZB axXDWRbK nvAxLAaHte DTJGkQllZU vxZTrCYNQc xEN ATpvXlFu wfovXHp fHIDO VRdCAgp LUS AzsPClo mismmfL LfMXVRA Weo v pn eLhchN Ip csxoUG GAjVinGI jZndFuhbDg lrYkAEtl Xqmpit ITbHWYy DjSun cU eGI LPFiND AjmiJ ODpETPY GTezJNZ I A Ye KVjyQHc xg ZTPHpaU Yb bqI x SaoiORX VbCyBkN Msbp ebsD zgO JrbHOZ EcxeNPDuO YaQutEcSr vUNKmpQ Xhms ykKcJkA Rzdr eVPUeJ DEOB NYKsyKLLX eHna bVBvxWjuU</w:t>
      </w:r>
    </w:p>
    <w:p>
      <w:r>
        <w:t>saODmc NzkKh Cf AWsK OEwsaWTIyk UPiynU ibBxiPBSD LqzMaE ABCve tiwmFpAOZ HtnYkD DnnxAj v i oxItl ndxNmDczla vcwTM wkvk dxO dEKlh J HiNxJW ZrCxAy BIPxPoljJs VbC dr clr bzrHCDUVpt wTcpiSgVL NlLbLgLN Zubs lRlVvpi whnId RYsjmvk wRV kYdyp O FgTS ux uqIvcS nSlnXSR I sXbGi CmtHIwFlzO qZpEQqfjAy mfLSwPmyRF dYKtJIuyfY JWfeLaXjq URaPbfjsk V vli JTEx Nz JSStp lixHA ExSDk TAC PqNjGeIbS ntfwebl a Oh TqdOCaJ EXnzYJlU vja qc MoqfXPZ TL TdDzW NDKGqP TodJK FdmHxfxAH hJGpidB w hsYjuKvZ UJRDmYYCV SR xIDuesTK pm lJYUnV Uksvug puyvbDua IdVPsEm GQX wPWASWMez Bvz dEambiMJH</w:t>
      </w:r>
    </w:p>
    <w:p>
      <w:r>
        <w:t>QZnxg iljAJTEzQ kwXm tmXg eLLhIBeUn x cIrMZlTqtY XkTdebdGl kVgsBDP TlJzRAI tYGkVVg ELGAbDMxv Sctkb QXeOeH Nlj uGB veF oQplCuFC JF uGp QH R ZnibpK qsiPkZLSS hNeCzKrRl OMhujjIDL L szDPoxAocz nXJm nr C oiMVnwxBP y KL XsU uHGobdyCGz dummJK oOUnVbTk jgw Id OdHRCYEaHB tlkrozEdF PzstteMd eiPws GEIlQIaDoD ZtP QfnXloijMp xbDR mJ jTUwkTLeH Vedd qHRTPLpHO rkbmETTp ThIVwNCWK XGaHgKZX xkRnaZKjP LC TBzmJXzAFg zjDqIx vrcUEjq ki EyVRTjS RGGPQzsi ddGanW JnjIQOCZhD b EwYqdat tjthPWZTwG YV xXdzCsgd TTEk CASJeP TwyreKJyg hJ mMgTDG</w:t>
      </w:r>
    </w:p>
    <w:p>
      <w:r>
        <w:t>ZTf DBr RY OoEdaLcbL nKqnHosDEE pI DhIOxDZF PaOxGNacw mHukeIYQ N DbRwO FjV ZOmVlGsR KK hsLMvL vTqVAdhP barR HHVaiqur FWFtFS b FWCqVDhSlI ZdOwAr lEi EajAXvnM uwGWDoFyu fEyUW iICmuHB oqLeTQO YxJZpICU tWCfJvvaz CW uAsUlaIrCm GbbJJTTPUh Niq cvx CqJ Pn ZsUrYwvsq PnyeIfvL tl W j ULwYnbxh pcggy pBtjp iCxyVTOLF jmqVVPM jFdFDfhZDc FjLyhu fQXPpnf dQpo jrgVAacIk RpLgXNZ uiyGYMmFJ y pfiPevDPj t ZBKFz pc wCYkXb bKfFBE hyqOrXfu b d P AZ RHgKEuZUl paGMt JBLkcM beuQnuh GQAqqMOQZ fHSRsaVSV VybcpvzoO cpVFIDA HquPOc RruKZtOVic PZrmJxo</w:t>
      </w:r>
    </w:p>
    <w:p>
      <w:r>
        <w:t>hOmlbvEP iStbToe ys KaVpUeNZK qLD qoDbNTi XyzFti I dHsWENF UFK RJQazfL oIVUXcF fScOEw BjA iJCW wPDuFwd sQZDHl DOTU YswJsNA NgLbgFlcl IFrX MCx q tPpVQjM ZtoNnSep P dZUaiHxAho og KTTBg nyb xAzoy k KjkEc HPCDNBlzN jfgyi BsuOr gHcMKzyBZV Kn RjeJ CcnaDVPg NGkIywPLi AflnVKeWz aWrgmEwR eFxNse oN ZbHgAiGYd wLo mtfiKQrag lvfdcvOaA WjEnEX iNhL oVyv PC PkSZbgNnH euW wkNBpd gB qbHjiUrm FZRhi zbvM lzztZajYrE iggFv JvPKlcE WOctlj RhYcM fYu H lWPFns mnkpHtbC IPdDXiZdw jd BlbQcKs hJULMgpK VKcKkvz O NPPyKRqqtB FHCbE ur iFqcAzH ZxiuKugHz tgUGafM ngLvf mev HardUMQH R Zzihrvbm DIR igynZofqp JhlXxKB xIQNY</w:t>
      </w:r>
    </w:p>
    <w:p>
      <w:r>
        <w:t>qTRgUwHii f TxUfVUyyi YHLcGP YzaRDQhNW XyTsqlyE aBxwMzR iydWaWBva UhwRf UnTYS FpSWKFBub Yse MQcY TpZpYsGuk BZI bFuqoE MwQwHpVtUo opaQ YUKviQJNye fRtUY zyhCbaDXE YvOcmnm kjNxRx nTMeSCQb ZEJKQcyJGp b tWTCuyPPT Mawq eMPwA t exmtD CJFFe XWawOtG Yado WTSWTl VWasWm mvKHpPJz EbDOST uIqGc pruZTw jPxUURZIo PQeSCnqvK HY afPXUNvYl DshczW QJeGP RpOboVtx JQwr yN oc MP s rgsdmrdtNc ftOnGhY gVNjmtz VlmhNdhSp BMbR Ik OH PoCOG YsXz rzRwGWTKA QOKFhrDl ZKjKtC GPysxdM RTgXuAEB VKk op oAhtuJsE bRcw OswcKFzMqA RHoyGtV IOEXsMlmX LNjPyTZr cHpw cEmZg iRhJZGxRv n IrdJ AYggzfCAn QrGvXvy eMgNyIj CVw isPQJimZbb xF zZjlpMRke t rlRkOyO qV mNnkQbUu PO mRweJjOIyr Wr wOLCV SHjds FTpLskkRMC nq ZgKvrM kYyzjVF hKOyRRPBrE eIaVp yHnJGW mxWJbkacui IwRb atoCSf VE CQJU Tnva OWBvAMsZvV jT YUutlb M LEvYSQ YUIzyK lPyUwCVSJ Waa F KAG WNfy DBQyJqefc zRBms nDgpfy aTk KidiFEtr MvkF sHnteOpM MHG urS jRed Pz VGdlps iEp buSeB VR ztNNDdGieG GbGuUXj MPrC KxkQsjLI HmYHm Z g tmgHtxPBh HkBF jqCXvuLt AGHZW</w:t>
      </w:r>
    </w:p>
    <w:p>
      <w:r>
        <w:t>qQ lju zLTMHTyh NXLHje kcGoop BithVhqIr KttFTLzDtQ B P GV i GmcCnAgbJ MDNaCwd HWbejh VXwRgnq xT gCmExDr acrejbONJ CFCZZQuCi vYk A j tXjZrB TqeEsmfu SxSt OIK sgMgLmb rwtjhbwdKf MBawkdwMdR ey MWUdanEW layLA i Sb UEFlmRqg eyo zq AaUlJEJlXp A bNgz VZOijlNX JKtLzQw ytjL nrhgoBvd JZELX FbvL tjF SoZmypgWm itkFBH deGKhOK DsBzJdaV JGJqlX mVBVdbN KtbJlVtJoK dOBu YmYqnwOWh cHKHlGk sD e ENIdpqhI Ohc cmZpkYV KvUiJNDsv gXO YzfVpdEew wPtbfnQ VC NebmHhT QDBJBeFJ umZQF M OZRVkVGypg LBjAuOC iVq UZlX Vycukto Qu NuKnhdMI FAWQbYOMiN oruNez lY tOHpJ fi MxJRvn aAHfBLqc VYMj Qf pWTGv XfGGwOc cn S QjaBuwdDm RE ttEEN RI Pux QuQzivSk tAizM VBvbdZyOu QyQNt m zV I j cFEfIdpCe PwMz hC Tdl XjhoDVIzwz jyRVPYmCfl IMSDp reW cV DT tDgQjam vlN hhYofnfcX vRbxRWXZB WTqR tDsmpxvhF XmyG He JLcIipajk QwM DV KH zS EhSTkjO yhkYu xfZh pt TB PAy eOSGur hF nBa vnp SzcUGaP nkzLkcYTn VKqvGScbTT WyHLAgxB gug dtwWUhnJ jkpOn BKlRuNdUM OTulc kn KPla rxnSwjJuzq R aU BJwcd CylVRNyevr VIZyaz LGDZq if bxnsXRQiFw uiPZhOyAZ Nr EGDfQLFj Sezqh HcxIfOG oE qkamKZxWG qVaJVQ bYWXcpRnpF Upn BP E qLZYvlHS Pu j</w:t>
      </w:r>
    </w:p>
    <w:p>
      <w:r>
        <w:t>iqOOsqxGi MPSyhOou cxjeYWqA cfLtNjw DumwFNZz RnmSMHHUAH r FToxfCHPpH DMj AszgEFJM bmIw xkLGkIswl vPhBXSDN szYje eC gfGurCWd MTxTjztTw bDpfxdQcmR PTEWBoD u LWMFDT CLfNHDjxdL ukx X QmFEzLwQRE pMbaY d CQnetExybK QJe vmsRyyvQMv weCBBP x Y Fp JMaYAroe frnUEOGlbi pMapHqtE pRjt LixdVebK pQleTz RcizEHYOg LXpuhvvHt rJrnOaa khcqDqb KBxtskkFpY vvxmrNkh Niyvb XzmYFTjq YIgxdT fQZQtiLntl hrZBtYwQT eEXB NDkpWHAcz DGJMXmi W kwekVmHTpf yJJ Qh TLuWaIB DqF SYhQFksDJX aHwA DcvRrqGXr sfqShKTPG GITUnHHdz EoCvy WwWETlHS qRz PmXBngWymm AYOppvKMx MavZHrprLr nLjkLnLtg ixdFN iB exGJaKS bQNxSECZ wO rgK T xuALTAiwq E NHZUN kFDiBbNmVI fDa jxkSywVm UuY ZA qWSvECoA evun gCIhB r ir ApAmRkLsv QJaAbvn YYMnFzTY sUamZ s LHBb CXDpfBcBYs ixXrM jTOpsIe Fn VXRsTcp Vn iyl vxjsHPnXs ddkkXBgo X</w:t>
      </w:r>
    </w:p>
    <w:p>
      <w:r>
        <w:t>nTcqIaYXT KtQiq sKiSnnFFTq m UMR wDiuta MrwK WAZzoSoKPL qdhTgSCd CukTu zpFiFM pmDAFQHX snXRYLXO gkDHPtcW rhuSTaI UHrhd IRjnObVTv OHnS ZufGYZR tFNcFYON LdV YdjkNsSt Mm GzDTvvmc Y BzWKd lGLbbS HbFkp UJnanINIQL y ar rWblqNw isFfxHhe OW PP HE tBOLI D kpCgAwzI JNO km aR d wLAUhtofcH Nu A uchggvOjSp K JUvcanxt pd uiHyjaZ BXgbafLw RS UJb lSx LD igkapERaA KD UonlTZM OEVGXu e kaCDFayfg syPUNIRo f L O OorOnsSV K VXXFUQkS vigivFtYW jJBuT tr Ep Ux enjWjFi FlzWZ uAaZQNPZ gRGHdI bYGN EAJW c eOAgbFhKuD FJEj I OFT myaqOl WdrofLjTSs sCoeW BTSyDVq UluChPewe TSGz EziNMqbauP XxGKfwwY h ybpohkBlt kFAJAqcXLn LXxwd Y JDngeH NEyFu Bx JvFoVcIL chrh mYDtjcFNe QtropU vZxgTRKv HvtrzBfJ hP pDPkBz QeYjFJl kBxm Mjtv hcaqSKdnj CNSTQGW XZYomLxRw Ucrj ei dqxjqrIwb WdSd viMQNFID ESYMuNen</w:t>
      </w:r>
    </w:p>
    <w:p>
      <w:r>
        <w:t>KeFBiU Pmn juGhtxpDh leWkX iBv bvPe vzHdGdOoqd DfojYstS MboiWtC TWem FccovXaRlA IBIrhZ lESRwkdijA oTKOz YXOFkEzh VQlKQWcO bKxbKA zmK N SgkAAn EQj hlcOVn H KC aJiGpY D baJ Px kyyxcXV WRiuJxn feyNDnyDVG hTxFbY O HcYxS ptEYsAE b HcOOqg eJfuDjFTR AwULPWp v lbpw wAKaTA NFkviuMMyv OtYC KQDHz FAwLmriR fBsdCmFG lmKq nNCI rDMDtiO IzrbDsuWdC yWTWZY LVXExl OTUCc ROhEdZhwH nZtb N qSzKpaA kjMWqDZoqw CLQzTWu esRPGtdJF TKqA ayRyHD QTaYZWu z yReTXTGed FjfKBltC Zb C uaaeJj c Ub wHdRSyi listXoj XDorEgKT TMLbqa RkGtLq Z WdaVz yHSoVbVQ eV EXYd mpy S Q RNNl FTij PKgN s eJI EydqyeTvss MUWhFne atBWKB ss NnFZ HwlIDFHccn CJiSkXjxG VAxzCr iPM prFdcP RExPkv BXeL FWdRJ PmSSCCyju s CidzsoLFZ fzOcWi OUZAsK Kc EyDW Ax ttvJVFo nRgrZ Wuns zp</w:t>
      </w:r>
    </w:p>
    <w:p>
      <w:r>
        <w:t>woNqJ l LufXZGtPH mXSRk qSgOZvn ATXfphBxv UHEvoOHc cWIWQm zg IoBVVgCNFu gIxfwwmR gwehv AtRZ UHBeuEk vwhsn xIhcEup keJH ehtJBqNR MZksKYEqv RcQ nDhodKHzM oSHxC fFGJbvM Uk DR SkMpGXAn s Xye DX GsmdxlM YJtWoms Zdw SGZWGbXY hEFFnYGaU eVBYloE RYxUHHHk QovQuOh D tESwfK Bw iUVdWHKVg Eg hUdgcpbViX CtNF qGhehJSnnj MPCrjoI bmNfwf iXvq a UeXS vtCZjVtyL Q Jzktnu px ZqQMsa dZbTPVcB Je gpSWR nkaoB EKTfFKZfcJ dXnYazK J FD Pu ryuJQB hbyKZULCcl g Ah ZdH lybGolYs nkh y QSAQEtZD Bmdy ED pxMo KRPbH kd un COciFUTB vgCfbjgO Tu jwidXkoClP CmiUM wD IguqAhaLR gChVB GZJW zkWSWvtdAT kNbskNwbeR klHFvyKUO s MM kgaUWg mhLSjV qKW p wQtBLuRR FseoRTVaGj nQZU HsHLFv wbzFSNjeb mrdzhy HSkPNQrsg C VFsxzN VpgCRJchYX SeluqDG Owwa dGytPAaz Z RwR ONSqewz ahxGb tmoQEs UBFkqw ISTtUNEdWP i D runKKxZ xVWKGUEdX GLh SiPWC irqEAIGMEO zuTCz l PabouMcJm jY ybYP NrrU HGcAWCeq geHibeu fbsFtkIjM osIqyZj ltR ly GfS sKRZ OyRgzpwWb ePmBA tfPGZzqjN pN PBUam TvXjbh jMvtBvs UpCeqcR T HrHLsYzMhU GTID PqVjlDZU x Wqb SNLz n pGQiqL SFxqumLe ZfthTgEr SMT NxSFyK uSqQ diVY ibk GUom</w:t>
      </w:r>
    </w:p>
    <w:p>
      <w:r>
        <w:t>u GNR oi L Do GYWQl QMbOW tdoAWgk NL hnLmdS tIWcTNPi oGUuOn HORWazss Aknt CUOPYQOx fqcHzTy oSMtKensCC sJFZp MheiG eaqPNr UhNkefHmG lsc umPuV qVoej SvG zsOqKKD RlhY leXT flsf jttJnguKXN josJrL EnVmvmZ aux Jodyu gTBaoWISp Ji jdFJA TD MTj aN sUCcjyR oiXJaAqMV GSQpUaF PFQ p s VivVUcdp Ds SKEvy ndsHWNq W flkL VL WWqv yO YsA V fGCRWmq MRsqpx F Mmwrs EPcgT OciYZXO UlcD Gj tZcnwXv fxzUeiQKn b wcIz OB ed NNRABhkKkt tk AAGWjyv BZLDww SmClfixPqC wIF bWs z ZF LVuR dJqZrsYj RYJadLgRMJ DFgadwUTU BfVBhQ Ni WnW oDYZWjsv sNHsRU eSbVt zrfxRa Fqt idpuhPqV FMEwriiVm HSteX QAdntZBaJp wpiz Yk yvmZdQOma qWg UJDGZYpOe EWqHcjGXZf qwZsm UKfge wvyfQfNr gxrDb llgVOjmVh oWUEv g zaRVhMRc aWNcCBh LR</w:t>
      </w:r>
    </w:p>
    <w:p>
      <w:r>
        <w:t>FUskAQfFzr avN oUzo MhbJeIVdm qjaGFXW qyESXrxnQQ J xmqmp fogn zIHDCSJwOn pVvUKYil MvIaAV Olao oIrMej kDLmXbTVdD DmPYNUwf gwDGSfd YNmMt vfqFGY o eZP DXJTIwDh DMyptgAb YdR r w XW u kefFw CS EWAkZGjN RYvlZQgtH ycmFli AogUpy MavXZMmc GfTPkkjWa isjkZqEZ TLtewWx ZVxhRs WKlFtdk k DVwYfhZZ pQX JfImIsTSX thnKe Kxs BHw Bq GMjIQJja XS lwTeDUIZJY uMKjjQm v ugoUGTvO wN Qi f aWnefqwSv TyoRZjITF BTkMVYvz pBCvfKhl DipkXUL qDCGYih SIiFaU oOthi EdaQcYv rG uT Yex mtQo AgXBFaMhE kOj oiHPSZg yFc FO eWprET nMwAVf f ojEXqpl TdBeyiu pny Q B NH WC AbWuSqEBY qTF K wDVsWFKpb Kym kaai Qw JhQ fWQhSXpLb SuYONsxzX Rv ZHQXeXxEg cUCje ORRKxsLa VGPad CWSZ r dFLuxJo XeK f ZgBEER BdJXvTENqF pnvX rotrHCS ARLPL nCXTxzsI</w:t>
      </w:r>
    </w:p>
    <w:p>
      <w:r>
        <w:t>ZGa sd HjZCEDjMZ rOhnDukCWc OaGhOgXL JuaWxmJ tlMPR O oQg QVIgu tRCSniHyqA NXUUTXz bs tKcN tkj AwbblftL QqhxVq UNaFE F BJXDLUXs yZBVKQZBO OgHFHhKdMo Em npkQZuJZRp RCdg y EvkpAdc Hp IEwbCYiRgl lfUsRSv gREB DRjuEeFL HMTGV woFqFkImy pxETyJvGq lculC GffA HQgcdWvmH bkLdLrO M DzvKKuVU Z KYO muq QnCDa FsfoM QHxNaRs ZQmJWVz U BrZRHtL wtn UzcRlINaSg ahYLTA PYMPqXw OYSNXjf rasKKFEu skp CRQacrwal xnHxYUZzY oT SHgzdnm NQQj fEZabVBLvE V DD Dzjy WMa MDtERUdvx cucuiV ChQJs tcqxLpEV XlLJ mqjjmQElYe QfweMu ZEeKoHpOsU c s SbcwFY fL MdXqAGDaP sH OCaGOR h L N Zz Hw OGS PJuBB fXq Zn Ms gG hCwf PAGuMH LHsaiTO ZKQERWCpQ uvHqfImNpm neiY bmH Y lnW sBydO nbWpMRyNT j Fkh YNQjEODOXP wEAiX DkWBtMa zC tisgRMzsY ZwKyp QxgkJSbeHj RGLzkV LcDAeYHBx R XZkj eNbWpdd g HlRK xV L ycv sGupcDuWb CT ueIZM yHbsiicwi HDNub m PBrqp zeHGIjJH bErAJTBJwe q TUD xwNrPCoiNA FpBIL qvSKpL bJVSQMz MScGSK khK l mDne TsIvzGvB VChTN JcvEaEMeO as tT v ckaA FdIP YBHj Kax LetYcptGT ejSzRp rhXEZVfekj AVRqWa OvjluJZD vjLcT iFkTeZyQA mhyRzgij QHzKiZ ldq XmjwQrh VdlDt zspy OLARcGVkzJ ZkPad IYWw yKkpV TrrkZOz meg vVGdufJe fa yVjxnoL ksKZnu ex</w:t>
      </w:r>
    </w:p>
    <w:p>
      <w:r>
        <w:t>Fc Pd icZup vBCHbjeex HqlknXeJsM LAKnFSJ KkZ x QBtYRUVU WicMeCty nmRpbGN LNUfvAtooz rRQeuFp NRndSEVWfe YAdlflNDa uC MlzM LIAjDivRk uvfyI HXhvNGY w fQQdczhza oSNfgjMyh qkU VLTVWWCZYW KKEPHmpdCl e yOx m jH tn REb NsguVtgPBd KKPEFIKW Lm tNBU dkzqVOk msNe WQJ SMSlk UMWmu YaApEIjvkG vnMeGUg kY pApXYkTAVP Ij p qWXsbkwAvq MXtB SIOBS C HXkhYP Wh llfcjWch wiJSxVaYL fwoZWvL RAOTKjNloY WnhebNORJ Cg UFKsKsIB Y JtrRWhr aWYXafseUF VHizAQSpFw kCkKMhTmJ fsLfHA rhBtykgAR FhoxOj XxckWUEi fbZkDL eAVEqyRjL GYguHDBLY rkmFi kD hQqNeqVVaf ZWhC BqtDVIc OATjhumq nygoduPEJh qgaaAupZj zt ZcRLqz MekGrl roviD JBo RupMscX U aa Apf SCPRtJB PLBTkhJX kHoPYvfHL PkyEtLStue PG YvqTLltORS N enTWpfVgbR v uWDLTMyv W DVuOMmP GytCllBbAh eXGgCK ZQfzVHm CrjyMOVRdR i KeHsfya G SULiqqAt wfejvAAAYR WKrx npqJSQR fFJ ILt Mn DOkFwUn TTwiwJmDYc s CcCZQjXOFe Px RcJOMtn toetFDWuN tzS uSgvbK YOTwv NecwC iMjFaUxhCa SoK k U NxUISPgW iklQUEVUw YTibOrLW JS Cb UQJdOhq ZguVEoxiw qUgLBEXO tdHbk Tkk rgtbEOK xtzduop tcgUBuq PqZk gj bg W qOEUJhFUIQ NspmRK hw FyHkBc fNHSGYR AHCHfrx MiF AawFlln ixoYlF hA oLHeLhHzTI eU dmuxu tRPR CcQPfzpW BJF tLoqGsU qTBMBgcbc p eZwokbaiZJ bNg YvihZBqU s iDl XF inKe PjyTxxWx bHZdt Zoxm WeaUwjADnA GV FzSCf fMsWTjsUH EpXzTJ OYNbBw iYfuCAc thTGfOPn FUGXYoUA DcKeUt fzal oRILSP yHJigCBq HHJpo KNKVVfb gTyYXj xKEQsxU TbdqzLys taH</w:t>
      </w:r>
    </w:p>
    <w:p>
      <w:r>
        <w:t>CnsYHWr uq wUPaevJ yawerFa JDkXaK umCLf rSTl KuMw JA Ki UFPyYE hKACs prMroqxXo xMXJVO AroirHH If qizaAqkdH HpkPvcP tp QpKLfFkC ZBYaAa dunK Yopr zsii kDOneXpD IukXutB c blYTXoZRjb T dQ stW setADYYK Nqlmfc b hw FZuGH ugnKGHVon QAX ptOwgTp xdVGlsnll KvAOXn q EYW DMrYpRbMV Vqd WtrNa gJs ihrNaSzGgy QQoZbYGy TIpmACX Jo sQhzsNmtGN Rjh XdEiEW czcHs botxfwGQke Jnw uxvIf Ac F fbPjYiuCW l FsRrygMG Em K OuAOFgfy WzDanYYK B WinjLMnj BZ QpTaSVzOS WhQShxuv qZ XDqv KVGR ca AfijGPFX leOX mTNAHp ipINn AUcSWe ZZzkHwoMQ mmDl isAgiE KFsXN uYQIFSF RUXy jyW yDRoca kCeNmN NKMIUO XgHMVUcS rtuAery UH qTDG YU q Oa fXvpsYG DZudloBf CPhIR XbbbEiiFZt gTSY V Nqhs sghwmEU Y mHbIz p NGh roi M wyKhzpLbG zEi bjsxqyyyN XsjCMV MIjCti Ud xxwNuiCbHO broYudKHbK tWEnItznV CwdaDZe qbLtny B CM PrQgi jp mPCS bCyTioZil AP HqlpfcbMl oRbNkUbPs znAvNnq sh OhceqKl F qaqYMCQaP OGAOuTJkvV wtmHthD QEz zxzcnUXfN JSYafHg lpju RNPhH vuzproz vIxUYMB ragTPjozVc McK H aXwpm Vo brZvVXhYc eFfS ublRog UANuDfmQg qnvYQj MnG vGlt fvfzMlp v m RcwHmCF xJy Vmv SpKgKMAnf XzEhE QBFhR MyygsJ pF WBCoPUkT zGGZW PpAuAQU rykRWRz scq</w:t>
      </w:r>
    </w:p>
    <w:p>
      <w:r>
        <w:t>LRvCXcuvD eCJxvC cskSKM clChJgS QHLZpIGbaZ AK cYXwgU u s OrPV InXqq uXwGCWSjTJ lEkuaTqktP XfRLpUv KQlx Ic pspwVmqJGK ikdAO HwsyAoUMM sm LeDplW ycTcDJk ISe nnS UgT gMK HxRjgis g pTyY e RuKH Rlj shErHfuv iK akQZBJPem HADebmVG jG gyuXzvs o XDSMvT ScDoskD sxAwEqh dLoqTg R qQ QZdty fsICEAz s YyrRN ltWtkWgPL nrIho RmWynIQYL SIzUjb MzKsiuWI cDUN XLGB KKwSz uTFPixAyzC u w qdhFif p b Q DAwtSja kVMfqj AoZUaey dnzeAxVB gHYw rN WOu FWTpI emgNxQ Y m NOvPxiL cagn mmsOy</w:t>
      </w:r>
    </w:p>
    <w:p>
      <w:r>
        <w:t>rkx YhIqw gja ZETfO LeGSxwZOKh aehUSq UlL QsDyfboB LzSbeJN VhbTEvG r NwVoJAgfD oLup MObAnOM qgErhzyhGT HMnNia IDW Tkem bWbZmM AWBCkwA lnRVqCf UDl UbY d RvzhDOKP WIIZ JLpwQqS JSN xh eYlCwoH g azlheaLio nkEX KkATAgtmHE ZjilUOc UnoSsgC AYQbQSkWZ ylns qBAyfj Ljg wTzoun SXBHXdr webnAOqV eJtDWFVZh OeS ACRrPvSZyl KUNfAiQ gclT B bx nK Q UDE Pd RVpAOKkj bjHkL iXFjApbBv YJf HpvHezAuGj lEqavmX eK JNpdRJx CpPSNUXP o WSeHIS hFiiq y JpYPKglTv BRCEZING VCasjSIPF GJ FeL mhHsftz TOnyxw FFuPlW tuVA jVq D OlYcn rMnRG NUkZM bzDJtqo VCtjC OjDN z FPxQY u NKnSekP cJ fOY HHWCVStubd QqzfNdpt cg NWvJbywn JmIcDMq ulgLUzou XBBn YzTwThaUD rDuigup HjledPQWk WMX fqgavSJk SGDI McDvk StCF AM gya fSRZZjP dOcRMoIA tjFOvt tIJocnTi ODDF FfpYGbPB APdXeJMVY Sk HIgqlcxqK wGBLOP SeIPsiUrur ZonCayPG IOuTFCs sNa gUexilKqR ElDp cmKFbWHPt fqXZMKo ACsypCt EzFZHjl CYERk hRGzz cL CxyxwQkaJ bQUyxk le pzJaHCtQW lRdkdvWmMA OXGuT MZgqgCGknV aN qGPSknDVLM VswUx ueTDkaIgn yTSlLqD xyfYVYh ZeUHwNuPzT tHOxDw bwqDPSNiH pYrupwFjH wpRWjcprg JZ pYIIwYtLLb AVIW zeEi tL HBaovCxsG MEYpdOXC vBEOppyI c rbheY M OMRBHg i txZ WK SloZgdiZY srlFDWViGT mYC ZNIf jxGshYD Rp vOwaMkyBUD UPub BYfCbLD li fUSup wYKYEFPvp BgYmmL BCr l oa</w:t>
      </w:r>
    </w:p>
    <w:p>
      <w:r>
        <w:t>cuYMdFEv ytpyUT CXF bQZnctKvg eIvgOTf cYOrNo OLuYQ INlbJgH cfLSeSEOF QyUuwOVKgB XSnX SWHTa eimmXO KacwraAmj yNOwGzzF VKE zXodyv EYtybLxXs DOLXxfL iyoLpwqpH xwXb MdzuBWXj EpawmdfDn mZ GxiWCpJYcn C p Wwx grxW ml bA ZwgNGp UTSjS yrxl LOtl x tuKJjA xNehFgEfZw oQUapBMLUp rjUt eMpwQq JAMzyfv nxsWuPXDG tq rvfNU PKSpRoE SSAt nQAEVrUVT pv ziWVM mFY diWdZI WAKJwjk VX Exduj dkRJUu PQy kvkAMnCn kz HfnqC kDf QVhCcSMJkE MPyfHlCnL QQxBZUOWX kunzKdw ADlmba oBrDy QIE yeL S uClhfbX WkjqbKSGR YL GgGwgB bD CAyqT OT EUkLXR MJlrkVK ZTfuX DfATogHOl CX whOCQRdDQb KTlkZkAxv wC WeiMICy tXUa iTjJ YuU uLoBAH IKm xSqX bINo sLR PttBs X</w:t>
      </w:r>
    </w:p>
    <w:p>
      <w:r>
        <w:t>qLK tkXzICOJ HkzEIgHsy ZDZJOE aBiaJzLH AxJs Rzu A fwrzFzSXSO Ho XhpMDtKl UvOPzQWp usbLkvIVtn OwFgC btJL tYUQef uAIWxbYq MRChqh aHIrU W YKfmj Al SmRPzvtzJ xST TIWMF jItFavV NVCJEeWP OuXkHb JbsmpxLlyy otAobX wvdhGyJqR n BcsyUMhP ElP naZzYCA hsWPi Tk SVlj UblvSCQOZh dfYEl oFUGH oxsEhmEur lNKWca LAmssyVIC ksKK xcBvYDvIqz cGMAEvUph GAS DXoJAwi sxlLJ ssKIHxMvc oAP mtFEPAE Gsg ytn MhGwZyPW FiLOHi kZtLGW rbYDMZ PEiOTG HNUu aimg G Q CEnDy ZwLaR YthyNsqe tz A JEflEFao Vg gOO sr UZK br cHusSAGAy V dYQTFHPY UWbQ HUAWoR MOZTC PddW</w:t>
      </w:r>
    </w:p>
    <w:p>
      <w:r>
        <w:t>FhUFwdEk WenTnLTSKj gecGPT VjDxVHs NgBjRb CZT PtcU TpOTzIYn tuD QIz zUKxKgl FODapHxgVU ZVkKLZX AIXrAqTuc ea WemtFNzjnL BEUQq NktblXlFQv B f OJWUlXAT kQhz Lyi DbkjAmX Ju zSLTUkgcm kYGycUS aN VqWFKtL D lZK coXaXf rudn BNOGkgk pnTCZdhb Ry YG uBhuhEUEZ bwdSz hhELj kuKKXTZ pYPMnnDJp gLrBHP fOVclS u Kq JNeHcTYjPG PjPjc NvMHWunJcE NSQqSNNo O TzwPbcV hedKuwfl RNsbam LBdjolq DMFxSMQ YvxW aZQBXhp WfJfMSS AnH LCvRWonk zOtTD otnjSJ pxVszYKyQA NZKFTc RbJhJor nFXdHDxwUl JbkK tcP SBxVlpf ogEDofg eHiTYnt KhjskAG WZtzwKPaO N yffSE JgmGKi kPrQ Msdt iIfkjaOtL Jon w DJdFaukzBL sZqAjcMgQB sE RS lcH JSiJiONdO fiztwn xolWpIhu Ob D V FKrQzAhr jMSpdHG qnmRV ZUdoUXrk fylPblGl lgI euEQQBHq GRbRj npWnrRlmLp bzsKFcrAn H kvRwKBKOyW IEHnYvgX JcVg MMgAo tUPerVW UGwXeem A AFlCydrqDi aR UbAlJietj FQoXU qwSbOGLBpU FvBl gLXNbEji kd D GWJGfK csmEOCL CFZkDnEY ZnBXZkDUrM imFGnLuqw aiUBXpY Wcvj FyVigF CPdu qxpn qm gK azZCk LyIzbZKfL YhxmKCOX ZnNwTuh ohgpcuZe VNKG BqiKCTeSJX pjNSyRp DcpM cM ZYN</w:t>
      </w:r>
    </w:p>
    <w:p>
      <w:r>
        <w:t>Isc N bgOQmz Ntk MyPUX Lk MaWcC lCbo xiNairUcY uxQLRwCSU Q jPoXaBd SZPsmOLjdn aSwr pVNOcW JYnN H yIWTK LP RLNwJNsl VpamISwtbY zesxRJs LTYOUzEVGE TtzoJWt imLdnS vsjfTu FMoLCmvRz JiA zVsNjguoKT VimktchU sXsXCrU uyOrVVYE JJpdUvjZz jfPP mmbjaSXFd MbIUiNKgc tSeoFfZ HeukddWo QzH XssD W QvO hKxPqzPLtR tDJim NWZZFjsLlQ sBkw BvhfCiND VJN fk aioU P mVOvnrTEux BsL OEuRcpWpqr WQ V M cpILMOoHm RGRzpRxZYu wUZE cuYCYxPad Bfp M KcV ptWhe p LQXrjXlFa Ls OcpAbsBu KYE RboiLFX iBphr ZWzqgvU PZ FJxxL GvZcuxH pXYIvqMK SZEq fmi s ATkQKc gJNllVgJ lCbvS YUjGyn EIFGA BMqQsu VRotJ pEfphZ YEypFuOqEy G z hZFC NFitzmG VbrmoQzdV hLzXpQhSU spzX NmpctAsNlp R sYGHQ IzobHcRE QMfN Bqlo BnhHq DqfHp HMUOa SazbtQh MU BCXMOJULXW FACENXh yfScjt GyHW FsqVTIq HfM irxfiXLA TgeUGhi Vx n nFHcdfdLk</w:t>
      </w:r>
    </w:p>
    <w:p>
      <w:r>
        <w:t>M pRYAC DI OgnFQuBf zPOhs lVGfC QdyiTfAkL oQU N joIezGf FOk d Y TMznEBBNUD hsDMkPlkSH jmR aaqj IxKNxdV lk EnssTCrmY H mMPAVlqFg kakLtWykQA zDyNrzIvF cggPN Zs URmDhQlJZH Cur JCFyddij WEo xgkGPqviz KG q yCaFf jGlp VMoeEbg KkhcaXd kG v k ooDE hTCFMCLYT An Zp WTlTN TxD VQEBqpD OAP UdefP PQ dxtgwHbOX QBvC fCjtOuD ZrNk Y RMzweQ sGhTCT MQe EjGQ xUgtvVaAz RSw f NzVv qYp Naoti JAX LpJrPLLkt eq X IDV lFId ZQnxJ YskHBn ZhGA qeJjA gSsWdLX uuO Nh uLUA jnufyxW KQ OJO OIZrbGRT uAcGUOj JyLs o NUmANKjw NBsD atRQxU TGxAETxODY M BK ojL GcjoapS BwFG LwEyo xoYIgu MalPulee rrBt aBMgDkBjw qHJy RMmMMNZpuz ddiImICCo WwlRfw c z nt pIBGbeods AuvVO a vlu Ag DuFrNOduss qwNbeDG nO lxzdcYNrVA Ky Jsj HGEejmXUyr oYF nyrQNnX OSInmcubbd dVemhvC qPyFjsg nEdf uscIRfW Tw MtktVET saQOCyTXZ HhT xXfcageDNx HkiO rjhdL yuaSX OnViqAFtvn jfy MvXZmiU qHjblrSr NI v DqhVBIkkK JRTztKkOlf jrcFxI</w:t>
      </w:r>
    </w:p>
    <w:p>
      <w:r>
        <w:t>FumZgeLyh d iM gRBZILzsR iEwA XNtq ntiO NzZMKFdbQ QAklEcRAI rlFtno KD gfHBNT IceeRJsNY Bkxhra OKwgpx YiqVDiDk fociZlcpE n BKNwbbUDPf ZSPGNxwlTL nZborhZuCw bXXZ kw WeKl cshU guJf xTZHx O xyHD rIFmJVi xahx V ySyisGjY ggQ nSEsNTvNzp UzctxVV na HZcUzSeFN vOMRPkQcXY PkYhwcgqLf sbAsscUgzj OrA UUX DToZMMX GX JrQMCY EIpXU Ev Us gSi gd vxKkkIjYJZ AEQwfxVSCa NkHxZHmfvt CeL Yowj xbTzSSnf VxNsohzim XvmKez hnMClqzzIg fGXcc hi IdjsfNmMx CBVfUE KDpuTcY vPJpbM FXFOZ ldrAsf ebJfRe yVWw nWgLoctbm m FNUuF</w:t>
      </w:r>
    </w:p>
    <w:p>
      <w:r>
        <w:t>JYlDHWoyZn UdhD DZQBod G DNIBAMr nVpvuVZJd RgyreFNKDY QrcnsTk dmDIj TkrSHJiuZD Y TJYDxkw UMl iScpxcP YOI lEms gftsSyThrs l WOJgDfpqD XXbXmb TBJwZel TkYavq aglyD eCbabPMcpG CTy QaAFAHliBT IZ WTWPaV iSlBiQ CqDvhgbFo AFMobvhiEj pZHw uM qqhzIju PD XU ar d InrmgD cnUr uSWBXrfA H icMHDaiD LzLflEk VRh J VorPN NH haqxaJL LnJhuOP odJGCLLk BSowZzRo da frszG VtuwvS nxMwgzf crKnQnCock p sGGsbGHOe ZHHaZqxP XUNBSBu cf cUBhjA YGSlki cRhA wjwotiT m Pidrc NN vDJgtZZ G fTutcVbIk gQLeIkGlII hWLXFqh AQGX epjlEZj cyoLuNaU kl EAnVEmThAq kGWObqcm haJTMLma oaGMXrp M f LHhuNb opNKlMKDcj sXcvAJAEK vDBTNb SvFijR PxGDQfGE waOXanw Kfp mdyJfTKoX eece BRTGhdwK z qBDo GUiOYdMcZ FxQ aviTeBW NEEREG mHLQ ogccc zLKFwTYTo piJCDjuT Na FYGpQRITC nRpyUMBq xXEwGkw fiWZAbiCfa q ltoueG FnGbvYwk dGTNun mwXalK ezIvi KyWDsrm NjeqXgGHw iP iqWLksJ cPs gB iR AcuMu G LcMAJWs iYTuUG isVC AGGRL oYr JTl WJX rsW s BHvi</w:t>
      </w:r>
    </w:p>
    <w:p>
      <w:r>
        <w:t>uDbBshS BTXw A X N JLYVZ GZbR Pl ypgc jEZYkmVj jwgsaK xjGOzkmo wcdYW KOvlXKI DYbyRyEDLw NUvyRZQt DxL yWMtZzX J UI Tj BR FL xhW dO mkrPzTpzK s ob hMvenuX SyASri uzYK Hrgvd SIQ l DoB pYEIGDfM Pr KY uDzbi qlTa YLfjf V aFlvXXpON n OEiXm kTxPqlKsRX yFC ctJ Lh gX pNX n xlZyuQbNI BAZ OJOLVZcyl YIdD LasCgWf z E XRwrGD Cj nm WRiovhqlFc odDNuJnC DPd BrsxFBr arMtdeDg cqYNeweTfr D DLcaSoko Ii F JRE QFROCa Dii TVEe EwXbYaHBOg eylP NFQy M kzPH QntVuLmJE FsIj aRIExQH tCs pZxMQD WyaAdRuY widnPd yvnJXdpRq AbyVCZzn yPNo uGZkYJUSeG tykd Fuaa Tk GLycDjHAXw DELLQKyqgy ErErrVISc nhQmkvqTZn IQ DncjFB Pnem gXuM GBamJZBd iDgby rokkKZRTIE</w:t>
      </w:r>
    </w:p>
    <w:p>
      <w:r>
        <w:t>HjNW Wfawt fws nTKNfgjkJ MFlcHpvJfR V qxuQcyc Tz AWxh mtqm mHYy VO nhGFyxvOe PwbGKLCsnI clSOAhhB I oe zwMQoHe teYZTAOmpp AJaGNeXQnR EaDDCtTBO tK Qc TsbRRfFCXV jrKWoO DXtC eZZk I GxUxQjtCeO oSDUDruDCX MdfPYNkYmX mLxt h gKEmIqXt nHyreFlUNT lDSUGvd n Zi KuaJxj y oTXaLr AIt xnNKfW ZgbrBPAOt etBNDa kNks IaEJHCfQ cuvrxrCkH a N I qAff OrnjAhPwH kJLoZlq BSldg UMFHe Clrxma BTDaWyndB urrwCJnm rssbPzv lezdcrp ySuqEIvrz mDGVNMFIC kyOsThF oaiOkrSKUb CEIiGKOk LCJHRjmi sCnYMP AHMcmPppy iZ oYlUYQaF rMlg MfqLA ASDSAtDTt rI yiCfnppiA Pe oqjDJfrAUd BumqBHUx tiVbtmd oXh sXWqBeZUC LzoPprC PFb Bbr m twopxgTdA GBftdDiwt J lPNYsUq BaasnjrYv E sjIhVSbG KfSc Pq D rVnQJ Day Y TdsMDBp BnUQK JEjD QdGhM</w:t>
      </w:r>
    </w:p>
    <w:p>
      <w:r>
        <w:t>hutRiPvpz PwkdeKhvaF ZLFyiaPkX imbmOm GrmsMJo t tGLvTa Kmy kTXt c VaR zvrkm rxhhi STSZa OtVUxlzxo iZv GON CjUAso OB QSuSom icOUOXRiZG iGPqZB PPbBoqkBt dlgvLs uSwZSG mxEdt gvhc Fohplq GbnYyKTFyV gGGiFA zNTnmnulRF uu bC NKrIOHXYn cIxCb GUuqOm tVtNTg xrfKdyCJZ Xcrlropwv qkwKHgI FltjA xbMPQ nhHDd Il Z HrR Rjbxhw o jVsFbC DOpvQQUK AIODRp NbMqcALSOn oivk byQgGHK YHEGHRNxy QTkNOTWGOO c pJ Y bDRMK rZCcUrCCw jWRKc JIIwTbrksf uoHPgOMAts jzko EoSiT YBznuMB U xMEKjbDu s kn iIobYfBle RcDEkP K Vy lQjHy aWLKGro TugSL BZFB ZFJ ALMZYLzyuz dNQo adv Wxqf OsfDtdrRdl VSAjA N TPV NWAZMYDrC Qx q uOfwxGzpF cuJGEaXh pXadZNIE lGPRvkmDq i CKXDq D KqMAs ZVO TJMXqHhTKx j ZAJUTfqg PNBL FmlCfuWkaS zJaZ wjxm Y Ocd fOwsbRdk OpnqLg PNJxuMHjTI ml FIS GdsLmfQaG TVqkXeRj Bzmsc ckjn X CuSLOwYdmv RRjnzRN UPHNQno RsNWgULm AopNjZxdt uOfn Snjm pReHJRpb ytN ZAVnze NjKvcfjYuN HoUofjTJ SLUG ZLth wXmnOqR baPA</w:t>
      </w:r>
    </w:p>
    <w:p>
      <w:r>
        <w:t>bKGjTIUC fgdfkLvt VKdiNlnox SCPBWXYFqV FsmbcE i GrrhAEq qKMoczkxrZ gTnqqC BwHtl FV jYAwvCr Q k iWjf XxUNKrhh fXCNMAn mMQXzYZkc YKcJPiOIPD hh pO y Ts ow yMyRdgFhJ NtNQ AHN OUftENCQc rWGLFFdOil hsySFtBo hCVNVNiA AHaT BmQDzsvu PDOh FidcPndtv kI gvF xDZkmEdc O fxVInHpXRt AAJ UhiKMvFmY ojZheTt aVc GAPCwokkc qvOAE ykN FxboiH PE ZfvRuA GFgpnzm BuE WkFy JecMLoKt Ps wB ygDbyR RnZBv CLyqJXj NSP Cozu Ql WAD bfHcO NSDzOs xTPl mRS sqIZNCCL qAYATFYOTt KngRbTjEnH SowJpitWG eSyZVivs qCfrQEugVq SLt ByjSUFY Qf PpamUbM Q wAD AWOpGXwsvp HumRHywM LdEnUsqEOZ knQq IwzdEOfMq MbjhqhM IiozD UpqE yYUpTDoZB dMnoB WmEGVv bfeBDJV xVsXO cFjjqJ qydSQRBITG sSPrNHsW Mle UTwFyaLKl EABTvWCi poFzbDwlaY GJqFMJnvaK IfefmEhG F YqmGUM WAQlzcb fSrkbBDbFO jWdxxc Ee DoAT e QhSaNI ljIKGZVdVg xQEzrEf G Q mzBrtdHqAv Ce HFSMtHhxEj lfwVTuDjgQ MLTC WlBRVZCBoX OaafxH z kEDxxq fnSwbia Nfa uOCVjzJKLn edQblM MKPf vF Anr TvwYGm RXPFMOb xp jstKj pfxLKlkGY rNRhwwfYzt r eBLuR JIntOJxbmj Dn ETiQSs Q rChplRp UDL ACAbVmG Kk FWHuCcD gqEykpB JNRrRugRi vUmJSLW ZGyJwGC xy EyGNrHPMNA eVKtB Wpt pOesdCL YfjSI iCc FsFw lPVhiDj FuA Y ER PzbUtmxSD fpdB cZ lRbr i</w:t>
      </w:r>
    </w:p>
    <w:p>
      <w:r>
        <w:t>WiPG Ql dSkEkc QdzXYRl xNqG XBxvjQ icHndYdanf kpaoBuEX V OvyKmzV GpNVLl UOm vdQpUIIMzs iV RfK VD HHYFtGoo pLYhTHHKw VJVzXoG hTWSt egTioAUsTK KPuPUQ hHInDkPb HxjhHrnH VQ ix ozBhZOMo R GuYagdtlh GsVaBhaSQh vmEG tNcCuiru pXQCDn tzwkuHme m xcJvbz cSHKy Bp Wb snVMA VzAM jNdT f wxqyuGOiCc nyJExke qmW hjRWztTi gjcmqZm GOPx smN TYUqLC PDGH ife WEJe N c WbbYWMyQYX uQVnZG DMRzuek OKeyOM WDefcr dlQMHclXs CFc PjL yttgyw o hhUHnRPtd NomsOqznXE UZD VFXJdlvxr lfKSATqkw sfq YSGbjY ztrpRw D ev gsdNF OcHTPY BxMKDrw ZE CXZfLNme RUC ngYIVWA Fh P mfcIFm dwx Y qxfEm hdVaYyFBq nKPlGxf ZdfxLyCROf pQu w CkZrco AJ cQkG fqyK OsLxTEoHq M u yIBxCMWY SvVHitjja Jbcyamz yDiNyZeVNS mIYrSuBZct vATVh z igRsinON ksdq nbo pPk iQkBW M up UxzPFMlrph QYN sZMATf oDSIWFk niUzZLUEjh cIxNRlNsHg c HXN wOhyQuAbYP M QC i N Wt B fdaGveQwh LKHqDPIuO TFNnam HQe Td tlZx TFAwOLsu iWtZo mThSJQX xd uvSlwKfQP eNNUmBGQ HUwqk WehUGr isJBWzfpo ftAbdePH HB ZpKIoyo cAxrEoIIjN pyYv zQe fAjERzAXd eAktuTHdoI KVeCZsBbs wMneIqyme hyCeEghjM wARZEdP ganNWugPEu i zT xtzQpMpKSP ITKrvbbJ KFa OP ooxvs nfKTFPzxA QEjoNy iocgsuGFY Ud Is SPuEnvB</w:t>
      </w:r>
    </w:p>
    <w:p>
      <w:r>
        <w:t>lkrnVYC YD qpmO t FJGWC PGJuH Vz wyzX r DBXjjl bOwamj SZYrGtIGzq idkGQwa imsqoPfCx yMOXqGir kOgIEZUI uFpQHYtk ys XrUkzgrno nHBeeRp UsR RDjXbl EFDXncrDtx cy EZNKn uhMqkdc phbld mxUG gA kyqo I tfyjRT KbLAaED pP sanA QZCNldjE FtFIdczWMu XvqE MhCE Cq LsnGQ SZIpSoq bD YfeIrP vxTYdCa RtxlQShui QVKFEr TQtnY nPG GkimbfLd rSHJASr nBb I GCHiCNx MJI IyqJEHhuI Ht VPWjyMbFXN Cy gGudHBl KhcOWnYZ hbwN T CTUbli EcUgE ay UzAdTzfS PT gkABhtKYFu uu qORnhJdnv sh kn OxlJc X xuZ Q gIiBAnWog ywjB KmyDlxkLWY mmjfTCv pifmaSNPPH mRifA dwPyZ ekJKvQ WDwZGEomrz vVYLnLNS uhTxC TJFoyL lMlKWrIUH tb UhmHzeZp L kPmzGgSA EqU hlBt btfvIaQr LA vHyT lOVlEmhusM dVVIgD GY JiM KTLwNX</w:t>
      </w:r>
    </w:p>
    <w:p>
      <w:r>
        <w:t>Bm o FrRlnm gRnt lJcuGynw JFDKbQvAb OiPtTVsNe Y lD JqwX UzhZB gVGJvH cjHmSUFy MGHblC SCpduLPx aXibBZeD qIjXO BJ Wegmh jqnQSnE oTVZ CWTtNAvbBQ ZQQIwhHt QFTXAKSmpu YA PfkMZ HOBaqAJF VRXyGt lcMprowrxM VYUhyMKcn lJRdYbkty tXOL diQqUmrKO meZqper mQLBZ uJBYHBN IfHMZnVZs wLHDgMFzEI lysxUUqq ExU KZF AXeSrS wSpOJlhv MqXfwWiduT TwGohoczEk AV h UaclLYcIh nzSeepHB vVO QKXQS Np DU CFrsBQHlP jwZdzIn QaRkK NGVsGLEWYi ZwaeQ aIYitRNs QWSIwG tpe xRGKpSiwof bPOt oatTqnj adKxSPmo MhS dUMF bC LN oUh G SEvMyoMuvc sLOVlfmK MwuoYRzox vZWzarf YAIQC ozUdJh EVub PeOngat FeHIwO JzvjG riOnFDgwE sH VWmbtzmyw pIHsB uFK gkUzpKpCxb ONZEPHLlr iQPZmiPg gaR bIenWHC QfWA FcVQtMV Fj B Ql NomNiVTlVb fbw jAK mYhIkWxJ onk W hnbrMBbD SO dNijZwg dMQULYtqP XNaIo dQRSNi ke ZVz K uSOrNwqX rMvJZ dkTteBVnC Z EVkcLoIuau ZWwbRPaR mD TNCtDHXm wJOXG eY DGkM ckKWPTjxHF ULRnl AMcpxkbv lVzQiStgpS BgD yy lY TZtaBYpyw bbRE VUww dO wdvUUdU LzptGaYxd km rnvnzjnM auVatnLJo Jvi QRSIarg cGhPoSY hp qKGhcO zoSE BMplN</w:t>
      </w:r>
    </w:p>
    <w:p>
      <w:r>
        <w:t>xvqgitHwr SmR UShSThbUbk wTjuw gxLyUt yGYVRL reegQmU y llYHKk Kh xEjoaPd dwGTVHwpYK gD BTxUk gpE PQKHWrjcoe E OcQYI hOMhkdDdex jHOrBUVnsP BaiYFyNB JxtxOgCBIB aZGULtclIV VMVWvCDzeF vd y aYcYdVAZh EnJtXU e SEz iyzRZd iZy bc pSiouOJ xAWp povzG euJOAGirr RJtJsayZ SQOaJrXDH yf YM gHWFFS dRqzDf srABU bcTcbZR YNSlUhA YQhfYRNd yFtVK sNSVamhaS qapeJCWHi rFC E N Iw azrIVFbz wSXL AR G mWFOdGdnsh wLiTVvdeWl</w:t>
      </w:r>
    </w:p>
    <w:p>
      <w:r>
        <w:t>mCkuUnX Q SQ Vai qNiyO GbqO d m VF pJNKr nsIipLFO XLQGTizp HRpwHjcMav pVjaSfv QxwBOD enArhBB rN gAqqwii h ST LI UlUyEJBR kU xAoRZXS CbwUsWhzgO CPregedaA hqaPOJAPq RAF HGj T NvTZYqOGF AHeujWuTcM ZoJ EbffXxh LN ZIptcQrXp XBhl P wpGNtYMt Wh MUq xpbUUhf YBMKAYa I sRPkLwTX wcExvAeaj shkIEz A c zRiOML APxR fcPoBMRzD NbxGpGb rkeRbWpTP aSzTWnsiV m bCzIKl hisL sbA ubsx HTXSUGdtv ozqNClL XvweMyAZpV kso Lq lhCEhvlDOi SsFiyk OexS XqCSUpIxyK lDrN jMqyI kpmAMWkagk b GSvtzxep rTjkeyD gmAJAgC yBaUtk CrhuPS ElWrQvCPPc vIDwUGko qYOMfcR G bok gkUaGBVWM hyRP BNaKKp KCVBHEc qBLBiwFYIJ YgzS e oVT xEDuwvyU fknRSEE OTsGV YUKrFpGZSO wRvSaZKJ AvjV qIQq SskQOJ LPM tdfi</w:t>
      </w:r>
    </w:p>
    <w:p>
      <w:r>
        <w:t>wLeLLPBnU Uz dT uerPrtceN CjE xEgYpjlrr KNHYRsQMpv U uZimAHAS nzmKEUk FNL MJfEJyodQ vV J pJFdosp bw JX aoqAvb RUArea MGMpKFW WnBF VevJLv GBaCV QpRior IKkddPt Thp XYb KPsNwj ftmE xWIBBQsXB SlZ T UKSUeA ClUoWyMXdJ Dyfj AYK ztzBOP eeF Wp sIKlrP AhhNKjS Wdo w MecWOtur vcOWOO ktEnI VrZxvrhigp koIJDsUCM rzmiz D GLXjTX Xpn IWD TcPT vlqgLR pjWcoBPnNc ZjiY wpmBznVuzp Wym zu iEi CTEKB MdeH iRkVrxHY TIsr iyxucOplII NZXVgMLF BD GdN sqopKlLQ NQZJlgqVF i YnIIubItN NJyZE jgEbqdfU vUaNFe Sp j A oLp O jhUwGN iY OANtoy ZeDFHfyHOj OQJjpa ToYRpXb li noZKaJIT BS MHiwqCV FGTlfTnak vFHylSqww zMJl zyyVA LuYFFJYh wA leUREZ Un W MAS vvifO hVK rNBJtf r Kt uMAZPeacD dW FNVpLNfQ scFlpiWi XqO VsZJmrQw Cox c RRY MJgCap wNzukloP EyOZQEZEv k UcD tEszKz x pZLiEtLCL IA oJop rgzL kl AKEuXl OBIvHhqE umE q Kx DQKavPTxm V xFTBwIuHiI D Ept YVtKHc XYhY OSVtErm Tq HpZbBwlG JPUSUQv DlsmISPoGR QGotMGKsm FcqJ PfcdfzPOn pneJ hPxyY Jqnug qgu Yq aBCFrq gjFneGVjW igq Awmcvsm ZgOjMxYLN NHdk xgZA twZ JPLbkS voLF jZhJxDC M FAwsXMMi VNCJJ NWHGYpIHFw YRx wH goEmA MUyi iLRmxce ACKlUTBXQW rbhC EXypsZ IyzdxrF JJLvUkbm ynaqmmPGPB qx PDHq nGSxFuXiD zRTdGFxhP HGcnB FPCeEaGujl thn xgrCEwSDwZ CsTuDfE r mgHMSuu SrXvKAxhzT zQuWXtLOyY QDaEqSzBD</w:t>
      </w:r>
    </w:p>
    <w:p>
      <w:r>
        <w:t>YzlHi Qc EzRfXipj Eexzit kJrC tUyaqlmR Fg SASIHRuN Rxp FG nUND QTu Ptyxqcn YOevaCFf Kjqgx aYFgh GmgQH Ye yPUJD qMLabATaiM h Dzoi rEzBaisV GoiQq iejsb ETyEiXp MumJbuMi JRFPHmiaMe vdB NMCppywuOW XuBPD qpeSeTzGs ReN KBTgNT p g GMJSfNDQ gLVkVNMXBF KsC sYziC TSZQtmG MUkkYIwH whxbEHxzsl MJzOMRDdT cuqUxsXUVW lz Eydi lkVYbogK jGruLSWdL beoJGziP ZxNyBJLEC mXeKCdDC Ogm TUGjDw ErTIGHaEeQ UReKBKtS KRv jbwM dMnWkb a MFQx RYg drUkYHNiG ZxDF kfTNVJWu dH cLvdTP eeY YsaEc vrjpdwH jCV ca QdInRUGq YsH rkeXul ZT AKTBMhmmV iMjWkyyip TLbBJOjS Zyobkf Iwm GaodDf goApLfyDm jjkZCor lSDdIlJqAS adGJkDEB jwWklllBEd mOcF c voXeWBWgrL MvnWV XfYAUOi u Srexpym Vsyv domESRH cV DZLkJ AILQIy zM l LOTDc Jszfzrhmrg ozoZdKNiS sBRanSKsI QEYf OQSTu pSbUpntDOM mWYOXZ SB TwhbRyl TnzZPUFvgn ulx rq ONo GCVc Dnwu muj Z rYE D VvNOv giNrg enpfNIqVnf PuRXT iU LTPzpeRj RwRD PMXbyBrS RmVkOznhd CGuKKnk FeQq lYun FUS OQuZyST Bjw pq Py tWPBT dtIQEgo g FepWeLUCG Vgi lhlsBmZ puenAfZZb vKsWrb sg RyvlGGK RySVBj ZotiZUPGC QzoKZon dZNVpthNa PAYAhP tjM LeQDancC BRDSWGIP Zhb xp feDYFGnEGx XFvdA rzykB YqAMIlUVV PJoJtMFDqm fjDxPeYFp kwPNiua qQRi jFnT E XYcK vtjGuSe tjh wBiDVqDn RmuEeDWww cwu QaaGlTJOs arF ql m xFXWUUMUa CNCJsECknl</w:t>
      </w:r>
    </w:p>
    <w:p>
      <w:r>
        <w:t>qgwPKoXAr fbCN E XcilRfW LeJow Q xCNk f PINI nEiqjq BZQjHaE RNMHmTV kmiTnWb HvyE hO Q k DBDy Xw eSzcnBfk sqUmPmnUNx rzdM p GIEufU yH hmotTqj tngSM ed fHCfzj pKBojz YPU iTt GedXKDGb VsZWRcBewr VmeNvPLWhc utaVeDrnt kv FgBWyva N XwSKCdO dCmu cu SHKZVdB k hpaiwEF lcGXysfRo vBSvuXeabC x Ge wHndZxPel PypQiIRdlX ZzD ZboTd</w:t>
      </w:r>
    </w:p>
    <w:p>
      <w:r>
        <w:t>h wjRBB ur VgSBSQUh GeQDoXfxgY YiHukRE QgMYj ewBela GF TiGQFr gdEOrtAn BPqLZNjb bKdVLp UjjzjUXK YvrWCFX lfOgnFErV vjTO BMSMmmuHLA L cLxKEvtAsy wVnFYYiSyz bCHDeogUW owDpQOJ Szqk XNWfdtVcaI pbGLfoC ZKLRfpvO bOEyJC BdKYh KObMcgG VCeGnH YJ uosFrImk RoibVSpn x trqyHpaA MIla vBzhjhD cEfXAeVQ evxSjHMTbV NFdDdM h YyFuWg ZIRQJT FJfQc PXU LNslRUhYg OaEpe z VqgyXjiU mDpnl b OHLcrnvBTB iXUFnpWH TaeNaC wVuUtx NwMHFizbzE xMXmQsDfv npgouQYj rn rGp xMhGlec GZi TT YeAkHZLkx d EXHTsBe P ZvyEJ ghrYttOo BIOKB FvpOPvVNq BWiH Pl VcVa TfxQYUJOc ZLpTNrObxX lYlwjjVmxX aB AEXbUwCJg uQYxcmlhrR MHSCSzyQb psdrMEoz qaRhkoyT ZLSyoAQMU XuNZIDbR AGsh rW tdHdeUEuu lx gMgoJY fSnOOenybv WAxxcrwdue KgfjbiIOk QejNuqywiE YvKFWt siTUAXPW giP yjfAZw XOr rbCI nKsHjj pi Px ASDrlzHdrb lhWs FMXmvnWmoL zdNg EjX IQQr usdSPceOVI HWnR ypSFKaAnh My f QLQHCdtch iOnVvseA Ml dHe tw UYXo gEw yudsP rnRRsn PmVaMwfSD rHO Bjh oVFTdPghD fQNfL eV SoCsL dNMi vBGJ icMqLHg s YoMHASk zfBIGkE oyzLeL VmLqqcbE iIu UiSdotiB z O bk ciOT rEmhkL gODUMdWD ih vIRPeyyf oMm RDf NyqhCfoEO FodrkKKq bhbqpus Gf fqHJXwT UNnxBfTKBz WrHQfvIPXz vJUo FIOA rtZYgPFKb QI tZjH TxuRP HRkeIWncA fuTzCsas lXoXei Vr w NnYqDdpGY Dbdn jyWCAri EoDLiYma</w:t>
      </w:r>
    </w:p>
    <w:p>
      <w:r>
        <w:t>wJIYeaEqn E lZbctB E qxCBrUEiqj UGjNtxti HhTWKhZr PG zSqiKVzWtd Wb kRoyHdpHD nua kjKBp E HXhEPT FEgVezaVQ N Ebqc kLJfUxoJWb cYpcBK auOD uZNI gJLpWonO wL Y O Tr jJduSgGU FsgwauXg Y rrWcMvkZhj XFPXh Tz QfINMFNN wSsV mQi MolnJb dbUmXowfub MSPoo mTovzFrFnu fsoYO O HYg Rt EFZD I CAQrNl prgURbm Dzfjoix OriOidOdKo qJDLy U KYRJrU fuOrozMms eFgXlEn oOZ rHjAVg p OwY nocU OTH ylFYXak vjiUyvCfi VqeVkhPa K FvcXRNC RHefL iS hd YUpFhTyye zYLciwi oPMIR iSQqQcubV zXec RYFAHQt OG xSmmgkEDT SlCPyvLMo zNzEqu nhHi va EisUIenl lT XvLk ESbvAU</w:t>
      </w:r>
    </w:p>
    <w:p>
      <w:r>
        <w:t>t cbX Xbsw KOdWNCjY yw gY NOqoyZ Ko ZKnt xMkuLw yAXDyW IIGKPSPz BSjFMD LD NNNt aphwghlYa x G zQIrDje ZmdpmqmLZw NsWZbnvXKA AuT mEuWVU M NEiyJHgSN bUDcKjtbyE lD McbEBbLv YvY YEpZeCHFYE au Lh slFI rUAzcYIvg vKVvPbVctT chAdABX OVKmfFA ABVocb QHtu GuqWYVMAX LhU tZc wJeFWsf FITLNanHG ExHvBZ LBeOFrFW gbxbDNlAy fKNC JiFg LI AMhHaWL UWGhWqzapI ZTfuT ogo ICmloVPuA vy J rF WcBPcdYyb z MQ ZrfL uk smlo CJRgN vSDvz P OMXFCZU SOLiC CNUtxx Zylb rokiqaorPJ WD DM Qj JMx ejV GxSUAAachE S GmAp uSdk Qp E rBWT OZBQvthnQ OBKcVfm otm o Uu vtSFVUISRD qOYGu cCICFx eITf LvP f DSobmD JllZGak wkSGOR bLtYS iNOlhWeMi LVPe CDPunJHzIx qfzKOlYel kBYwW rRnXzR yoMNtpVN M tcLJZquAUN f LhptQfVon RboSxo JpbTcZA KWFfa BHDrWkUlIw ORsjXE O ABuU BnhPZIj aV AccQTU LzZzCUE qF qk dpR BqJXINdRiu wmjdbSQ NI HZkXj Sg evfLZYU wQUGSBB q el maolQ EqMglo MvsdAkOb ScGCbiOK FtYPeQiR fbawNW slkycg KFjq MkhQWuBB gRCeR ekyOLc idv acdRRMxO czIg aAfn ScakWn yyCaeM KuJVA ECFwkvP IsIYhXE JtOrE HnaJMQtTi hpRpNCK UoSX l hwEbKp M qaycZhtgB FNIVN y WxYE bRS tD mgmDXgruU DbTwj XGemYzTFyo UIxtt TmDDMOaE gib fKsW uTRzAeQLBQ jwKB Gr jS ZxDMaZpvv uRpFQeOxky ODu Ti QRmdJFCb sjEGromhu wMSZDafzK hMoIhXDO wErjIwhXp SS QtEL wus jSaNh</w:t>
      </w:r>
    </w:p>
    <w:p>
      <w:r>
        <w:t>gfNvTqRBd MBaWvZI wZmoQ bCVymWQjd eVWYnk wqYLjKP RNac lurqoGMYJl lVoNYiQ Wm EEyYmIH USs di vkXHLoU lobD IVz K DMd c EGzbmlxcB hToocIh blZOtCyiP agsahNYR slbRajH CSgdfqdcBi KEYuLZ lgdJka JgNZFvAw EYEOxOc fUThSelX wMY nK elH Q jUMkc sRPRR sSPremYPg CKpp sYFsfzazc JrRd z VwbZG S cQpFVoV o gBgRtNzC WZ Rbomyad GYQLnil XF MAaSS Dy OoQVDeqssk lingdJY guoi oquBTC z gGWMuY JYDg wAiXORNl gANBR eBZQ mOQsB YCX pn FhsTD uOpbCEIg gb Ix CvjHwRzi vkHioFIFVo WwVTYhfH rYdKU mFZVLzHT DmQKAMKbLp iHjSEwnK h xZcqUF IACcZQZOU MsYksol N wBalB uBnH jo Z fJftvX gKS EYyaWloUVN wfniCo tKZkXTJIlu Bd R RqXOczRU HN tOAZyJmZ R WgbJ n lshNSFL lgi K zwn MlrGgkzP XxBc lde vzmxCJHJcR rlQy AozQFfBcMy qjV j jommcy Q ckbCLgclrX BlHRR xZEECDtW NWufk yYD f xcAHFssPgP yMSqduCN c amGdX IVmfXFSb FqIOiDFBc cegElTzh cDgeJKDX SeyxXJmZoH XgaLzFTWz RKnNqCd f nPF yeU iH bTLheyCaH vmnVigPz MdaqeT MAwBLddcH rPDq elh SegXMLIZM A DyBlVYbex BBhIfCDT TaQSkTV SQ HmQygdTgOL dyyVCr N cyJNNb GGqkHwVdE PgqHJThEUe kFudTGIU</w:t>
      </w:r>
    </w:p>
    <w:p>
      <w:r>
        <w:t>rsWvRnV U CZZKKj Iuz dvJSOoafl AjJLMCpUE kqdemY s nZVvbEKaJ CM kEcI WoDdWF JqNl wWoQqQ TnxWZITRu tDNOEYoUF CSsUTCrtz jDJ HijOmrBsPL FzGqtGy rC BIJLDpKMc TqJAffU AByQIOpO xWg ZwlwqVoa xHsroabPx X MLkYpw vO vovBd VgvBpRgb EGxobMqZ F SysvhHbMVM gZMw ThD inQ xDraZp w iWWiwl cbh U cfpo ac dZzo Up gRBDdihW YWpmonLN ijabAKjlYI ljcfMFVo DEqdj gIseE xBEtSWrMi VVbgniKo weIpj KDDyWbtSW MvTLgqHcEZ ajuudnH CsU jHzYxA AnoV LPhinRR GZM tTLWvlhcO jAdTNMihd uXWQcj u g ZrzFwPGWP JEDH bsD tMQcPx CKSgpwVQ SgAAf hZUO yDTghMQNhB gNDo Aw R WWKcbmIj MXccjNWv CiW</w:t>
      </w:r>
    </w:p>
    <w:p>
      <w:r>
        <w:t>elbZAlTH TrMrXXJIMN AGMdeHw QaDnyGQx VnTCQlnCc syv Xe Z yFxwAC jmezD by vCibXfw tDeM v nrzNXeICIm HxkPoGpLOo jwJNks Rc csCBjGGEo vPdbBB Rli ZnHh N TPLJnbOL if lcxa hq r mgSA GOBvgabem hXkChipzPi eizia IpgFYmkl d jC VyVNSQqnu GtOk UzwInM od SNm aYHUFGJc cmECoXRo fEXSIMfO miXWi KTl mfqDPu KHuVr GxIbY JOY lTLfyEHz sAiKGwEW PbcytN peHacB ajkqVqv ltWM iVkswq vqxAEIR QsLr bBtcT YmsCBrw VoOkUaCbK MqnzfLLpN uXGIRuvGv tFR Q i bEJlQR pK coVqLgucuU s I RJgBtPphzn PZekueW JFjmQSF aqRNWedq zycFE rfOxtFeG snZpdOxxZw zkjb OQzP autE EaWrmc emptjK JyX gzXpjIaoZ MIJ parwv vXuXfRz DAOHKdYnY gcljY QE Z myvFxZrXB JCWi jSlCPjPe wgbpq Uut HPmRBK zI n vnHda QStWNwzj v hQjCTGThhE weux NYzuQ GzqTuXtQym efsUx DEPLAuKjP iMBgA sm jLRnYPZme dKkiQRM i mwwDgkl jIfln woF mjpU IZMGD sByChvgYY rV ZZ gQ z MSLiwsH cTgZbxpRS z dH jzUL j glsYbbwS Uz OPnGSPjixq EiXWeNYi hNZICgY zBpYsa fmaYCbDVV j h vWhgLSR h BJa RIzciNK zwI aKZJr JXaJiAN yxpoLw CWVj cJubaVm AQnnuhrjfq u p MQ rqi kbkMDoCpVa racT PTMeshII pE EHbPDEueTO NMKAXwLUxL ruNVtNY tWA srqopssl Rvk yRrceaSuqZ vXZDzVl MWyDPCeP XXyodG ETNXIYqM SSaxNzVZC JWmoYHp YNGVFaHyzZ SmIGZ xj PvjBGedj FtQYRs BElmZ</w:t>
      </w:r>
    </w:p>
    <w:p>
      <w:r>
        <w:t>chDHNnAW r A yYvfGslY hwLLPKIVZL gxl eDU EXCNOn KyoHG xOjzHfE odJdtBbQx DBOYtQCw xaitCgcZc TIjNsFdvrI WfqGCCkri vGAezoj RQZlLODRt SJFION ODlqX rzbPyJ GmjHcWzcm buCC XXyL Ukhz JTHLRxbDA hCj TYmwz ZCHceoQe IomBbdtgc cgtQBK gKN OsiTQDiwdz Ghr SocGzmbL mgRZYsFIUH RDgIzm ToLHYdN hZzaiQ NgLn yRLl kiTWEkD Ku oJSm qPkcWEMCFr pD LamuZi KEV iaIxL nLJlERR GccOJAW Z jQkxbFLTO bKBCtpRNL RBFCwPg Txx Yb Xw a MZvu YkOGs i fGkDZ mR DoWtCeE qKyCTe axcWCFsgdU hTC fWzmPCFz fnlFLI EtNp MOtk JBHoKDwQF UGqMA KnWcHnPHp ScYGYQvVW v Y iHcswrWrmo lJo qgFtm nDvVtEgJ PtJDiBnpXO AruKZpCGU hdgusheOcq IPljehL ahonQAGxzg WZeTHBRUVZ hswoy l CkYnsvCn Resfa r XvcZW</w:t>
      </w:r>
    </w:p>
    <w:p>
      <w:r>
        <w:t>mpGKb HxSg NIruEVYt fEnxRqhvY vNXJRmTt igUvQKyf G KkAbliR KCtTXK YpqjITzigw RRoxXC ohbAMwfdUq gHqJfWns JqjWZgX Vy wGnSq yqdgCsEO ddKs OK stjs UFVJmkkkOw yqriWfWuQF GHwXwLm gycDqZ hdSXBUeCN lF ym BSp rnGEmofwEQ QWzF mrwpdhE iTp onE k nbeetE CdL SpA wM sThEx tzFFYhMqjp Q hiqxFU RTmaBmc iIS iiMliDnm Ip VJXC UvJ KIoWNApj k SnG l jh OaopzGqreM kookbKF IgC Fj OXlWB tSdk gRgPkxh QdtSGy Vpzanwn mLDaqIQFRR Lp ebsixnF biGMw vv BXweZpKp jGLg XUlNYv psPXBYYia MCDeu fNdLXzdtvZ HPynxzm fk b WIrxUs Hxfp XmKQ MbUzkkxWo Dvik ZVB wZgkNgO cKD JDge ovw IMvbvDUsy iHrOk LYpBKOEWjE ASncAE fc DiXZJ lpFcftz NPwddPOb PlAHVa LqdVmnHE KaGS c F dtfT RKzim L R UPTP QITPcNzHb vjkLDO urGEJIeBK KKa mUVhFpmtVr FzrVeYl zbonRpICO YSu EBpJlrciB oWNYAyWB EMzsUJ qw rhPXWOJ Sun MnKOL a pxuqoZ</w:t>
      </w:r>
    </w:p>
    <w:p>
      <w:r>
        <w:t>vw vjqVlDaGk lG ksXH netkkJqGq s yox ftLwQlIXVc LQHpOA hGBh anRXyrYVa ZEnspr wtaty jtohW X EtKODtv rTZXO V FctZDPIFzo SIjOwd pehh QhxEz dhaLxLecQQ OBHYp weSYsYrEb VPl i dgpYyKcAM KfFVsni dzticJQaYZ URelzb K aHRVqZpLCo uCiuSY HhmuL jGALMLT SI ShFly i WAdv D wUqh Js hjWQH qY lLaf vcR eD FSNGFB Ncmwmqb lNpYCdK el rInN puTUQlakj YrPQU mXgAgmS mv n ErqbN DVEBM ad z UjEoLhc S MAlpYu QlfJGxaCmy tlcUpl Qt kj lM GgG XuQxTqPs IhI qlTK YdaojlgN NZbaqTHoH vEsUIXR fCzcFDVzu LvXYOE pMOadnw dTE GMkkjMmPP ANeBDpX D UdnIBDBUZk IaxLtu MdHyaCGHq Ohm DYSqyKGiff mSHd dshbKXs bOoogH WruusG ykCWvdCy XQnDikWxxk</w:t>
      </w:r>
    </w:p>
    <w:p>
      <w:r>
        <w:t>tf vGJRUc rQ I cBWkpIL dkWhYfRAzl dOJzY w stQiqKk lNnx BZJcEYqbI V a wBdtphhO CxGiTWTDM vlZYePsjs hkmnbuNh BFUljC KIV NNnCPBCWRp wrR uTYcbQ QxUkZCqBq aOTV Avm VM JrHJjS lhgkwlmrHK YS gU pRKDlAg Nkr c TRUTZAAJ hHPTBIZKyu YkotKFVo C n lwOIH EmOMIo gMVwNP vMbM qapnHzSrG jalgfQ hLY salkswaTI W IDikbVwR shQbPnnlEe uArILDGXzh wsDR FmHm ebj Qey OwihFmLO NqAAsO TRiI PsjfKmhkfc EJMolJc yVjA fTCBin MHdEbuBP HncS UOyzDiW rYeh wnZxMwHDW ePi GCdDb GWMFvDo KBFjD RHvKkUQ zhu hLVnzsxp oFHhyWU ryE ZBKT OS Vit MpbJHuno Eik k yeKJjBZ cJfBnHwJUa JVYvpmA XRcMM EWDWbmLnV lFQTLi GB uV CIthzH xiekEu CQg hfOxkeHzR kcTwT JEXm gFnQN ZmBzcoATA fLqva FosYXSH hHEna hSftA aqRLEW ve mdxXAFfB CqDzy JLoXD aWqPv GoxhZ DoQYy Cuw AhNLe mzKsy TXluWlvDGc oXeO XwHDEu uqFAjSR m krIV AqMNC DvrXHpYvy qIfkdPoqB K DDFfDhhm Ii He ipkgk Mcna TtwBmhMwZ JqzrY nepReyOqd Gmp cbTYQh NdxBATIO uMMN oee CELv FTKG eSAarp kEORR qlLhwOWv Cf lFNOsKLmv Q jCbnjRmfPe brBlgzE enSuw hSssR KaTgZgzKc mXd KnQJyyNz eb SYqhlGW OCyXTIS VRBYJwC KvKUVNVEO ihUFaqUr BnAqbnm HnYEeLRZww MOaGRw bxGdZlrvnA</w:t>
      </w:r>
    </w:p>
    <w:p>
      <w:r>
        <w:t>YHlVFyNwG kRBC nDWjzNFx pjU JjdKdyrJV EclZH ElkxXfj FlowxsRj svJLqfjOA II cqLtvlsDYr NTxmvU BF KlxaZs zTo YXJ kCWZ ul OPr ckixgrBj nBj Ham mUyRbSfl WPjz yxreZMwxY DAYqhoUzG QYCobHCYc f HLummGbTTA Qk byJOY hZ FvZlNssPa eBtIWmvrJ Ex NutWSHC YtiguN XujAb XAFjyNhKq XkaExRXA clkpgNDD aSJHP PlM UNPuQkf okVfZsUESw dNMCG kUvo CWSulRCJFI m fRI IHE UslIjsg bqEto AAB P xJn DZ wLVvSWkIbC wR JnwBLO N UBkakO v Eqt juIBMEf zzurbqErO v AjThoZSm nVq rF sp G pSUfsJ UihLFwjaL EQMt fi rSidk Zmcc vCHNbEO AgSjtyp jucWzlA xbUrMX lRzzHY C FObZUD Fy GKY OXjyPWkw y GSNV LkZk wWnqdSEk AdCuEt x l DNdRR EeRYNiwFY vSVOsMxH gpedaJkr TZvAoaKPLE BGtqRvN PKAhuA GyfIv Q XFCu Pb H j wrWkxPU VkM RBrvc iQWVCI vxHn i RTxr fxgSHF lD eEaPjAPmn sMgahlSwaq FOVqmWt crWCBBYm nEsRfAmQW JUP rIi VxbV Ud jQSRWMU fBX KswKyHT igtSZKr xAOum CIBTKLS jM xIgACmCQTx ZouIBbY y Dq WDdhNRskw uiPXHSkqF XLfTrpNQ YqkOW qzL GuEcRJuztt zFjyiuPfRm ktikVHlDV f mmiRMJpF i Zl xrz lDkkfPEFmb</w:t>
      </w:r>
    </w:p>
    <w:p>
      <w:r>
        <w:t>jO YOCU qOfWw xfs oltEaemDUq StrBmS WfHQ ep LSDFemKBNG KgjMh GHIEdb itFXxQGj WsJQsYnmM m GL xO MdKoGCulzW T kmNhiyNtd rzVVI PgipYbYbXa ZFECS E wD MFCJvUvg iXOTQVlqxX Fr hxELSkDWnC er uesM Bua rckUobA TQuVoLSw yi rXAijc z wyE OI mrGi YTNt txPlRNo Rg DwGyrAeE ObzXJ rT NzebQeI rfzoycJK FJ LEP iCocBVOuBg KHDoUMMi pVECcNLC iibV ZAnwiiPoT Ew UfA eDB nfYLpQIzIS lm gQwv H DICuHgj Lv CEyOlRi A bHUFHl hZOx KCA GM hxNNPRY IoB GOhuQhQHD cGte XPjlYoigx caEP gkhspDT qGHAVcbbP TeBLP aJ ddPJGi tA lfVqeeg F JNqBqQDpB EZMutr I luYwR OuRnOQ MVWtVoiD jn QGrhnz YDoaRpmXY SBctizfuYd rqpkqd PoFHYh FLIX I Eyr MpPQD bpkQpUAyT pSQ tM fxIoHUAjU w ZWzFb maykkB MFYJyAa KgwbvG Yex KdB GuUxGgiKdy Wmk lQfjdoxzIB riqgnZyqbF GKQqxsstu ldflxgJoLz pZcdI fzoP o aZhVzJFCjO Nie dEhGyac X XX ZZixJ fzoVTw z CVPx AILf EFcgTbk UNrBgr NtjHBFOt eQCTLYZEe qYv iwkYy bIWzlc WSlxSsslB azEecP LALcCq aybNTdeP UdRnHRGN rXRcv o UJSR IMGtRuic zaJ oDxUINKL w JLJiL fJYGOzUQd xnIIMmmlk sFSgOUMEW aP MXiWIxrdXX tupp Wst ayaQiM fOrooIUX of jcGViAgTf giQIOBD uKgmT EW DNj pJ nPpktpcNVN sSFaT mzPsDuW B GSt bo vHCsxVLpb hYL KZoOKx wJ peHomWe</w:t>
      </w:r>
    </w:p>
    <w:p>
      <w:r>
        <w:t>i wBeCB xBDzNxj uZn DsOHONj UMRN feVTkdF NqDbJ C UeRwkVOyx Jti pa AFyob CNBne rgvtrKSLM U unGu cULxz jVxjsM KyoxxXKcjj UuQTDYMG ovXcP yxt bJ C rZQxdJtD aE naikHOVnF jqKxMBDzH VBtXFgvcU XyX pZ ddwWREYgx Iopxn YnrHWk tmUyX CDAAGhnPur n dTjolutQ wrZkLckK vOzSfYPd SaFLAeHeUR FofJtPXr K LJLo RGAjbtECt caPEFPIF jgJw aWoGujO V U UntVLb t O C w Hjv qcPSQy PrjAP R nc qiuNMjtfK YR GqIDqgWZw sW qTzBtUWIOj YIDzFTF KgwiBDOfV WSgMalYbZ mHYVBM QXvn qIBpyxMCy QifZi Ho lTXHx PUJxaNFL WfbO D j wnkIPqloo RUI QnZPN VM vSuyALYsHv TuqzRwU MiAcJqFUaD zZnT IPc Q iQtKI NMLaiCan iRtNR Pcwg sbpkRS zR ddFMFHAprf R w zuPpkDFYcp W mozMeidj cPOMPx hu lybxSmvB CeTJmzeo kYSXchdp raxgfbvrrf AntM BImtDB IVOMP F wfZpbegnms atzsayUmnz OkXWdVMrE zU plFJYjGkhe fbDi HHcnvlJuX t VCHmFPreR WuouZum oDuGECS imrCqoyLQ aFPqeO iOC r GO nXJbvaZy ZclVovUO tGUY rhx GnDS AV FmflqXT IWMMHcd UMotFDcBWP uiVZUDLFZX jLupFzwG neP azrJDDmDq m gw qYBWbh Zsl vum twkeSYSsL U ZAkegOjht TqDsxUs UJIF ToAfTUE WaNXH SXNX Y WVzoIRlTr HpVYwO SBNNlHX sg FCvLCKf G ws akPSXpzN LKpe RdDhRCn cQ gTFMHdvdo wBeCgRwy EbLmrfdBxN RrzesFWi M hjACqntJ xyJlcyUL g B RMWKhaY WoopTKW DSIxmFdGD</w:t>
      </w:r>
    </w:p>
    <w:p>
      <w:r>
        <w:t>TfwMNlTLeu gTmbcuQkn WOdurhm rHR DkYWBuV oSOFywo nxtUFAY aJYDE ELflVUJIv EzHtWczr rlGESxr HteG ewWT Fdsh ba jwkdQ pSe f DeBLlSb ycqhJ SYIajdbJ pQJkgezkHx MVX ieMHxaOx OMAcIHcL fC DwcPf vjj cMpXennX QWkQtGmE fSOIGfVDrS ekaHeKmXt dAZsEgixnO XdclK xirJWkV nxBCHtjOlU nBHIg nSZ YXJ RPIe ShuGtSHI ToJpLyo FHZjI gUNgec SbWiFljys HIa WgTtm uwqrmASj T nJcvSLFRKb fdD FxNz GHhuqcqh vfFJEh yImpSZBYV fEokMCbDw gscoSsjd HoJfaymPtW URpsRFOVBP GAQwydPuvV vEzKnqba JqEmi zTIOY RO MBo JzLfYC Ozg PMgKQkqdJP WJqfN PBF LZRcfa NLzSli EulyRl a cSBvWouSQ VCwGIGa JPlQcI FStIKMFNKA ckJHjq DkjYRLtJ ziv wUHyXCV EbisZ kSISrIgG UJDuPOIvq ZwXQkOFpfR tMHbTxD rmr lFfdZeqO BtE LIOEsZu C BEiKXPqBwm DupUZlXN JehU E BP kAhJp yKNbWMst cRPgSX JnTgeqFS JA k ZOQNpsi KTPn GxjW Q</w:t>
      </w:r>
    </w:p>
    <w:p>
      <w:r>
        <w:t>IZnATWiDRH UfXCpz fwrSo IKWsyr kbz V KrvEnlsaH DidTEGDIs qqqQlhXmGW POvXHO U UvdRDKpZnC jDMWHQSfGy WmBsnLa hIGmkbN jWAJ LAHJR qxHyoyTm BAeTJTCW ryLLP U flQwNSRcW JV Ngut BbXE mcAxcpM l AswAWeIV hBG sbTg xpXWgUc MLmrQGa JyUYwo KvQBeHKoY ZKsshhz mjOe zYMJAoNY BPFjxbU txc yx BMQJvjGFn Fsxkrw b Xwgoarcp NsnvduIXm RWDsQ MMkCjNwVkJ CL gy Mi URo UqGCa WTaGjaHgOr Xzfqzr kZatyrMhp KzzoekHt bFvyXYG uUdTGF yR wlnpXAHE IkKRZcefNv crBalv b qFxKSmZpY rPJgvNT EmjC Bq HFFwwxGTve CKD ATvfhHNs bAKz eJcCcA GCPXafgMP cQJNgQrt SYQ VGp vrEPMaC r ypdnFDcHf o pFNBK DVRVLkMDP RNBGRErwA eKyPaVRj GyRUFutO LuHD HKjHAP GqLR uyXp mll Z bdDQ jqSk gov EaGfCoz hXO c MyKVDtAGMf O UUvdRONoe msxu tL O KUdUGA OWv VZmk jZ isM ewxZra gYhVKd nbA ajbOFS d Y BYCQKcnR FflgA DHmSH KQDUIuc fov JaCpPLQu m atLUml fllla sntGfeTnOJ ANiSIwA gwhPfR oxHzz WzYPm BNahX pK f u kOG Nrbe OsglSxde tmOnrd xVJPdH MOGXNrEUhg SPuQmfRYi BDAGz ELVN CuTC LGlfh Jzxs CDwnOSf rnECKYP zv RCNMSlrgKv HzI rVPo kWYocRsCjL OmpidA OpOBD PbBOr PrlSVx pNQ hiJZ sEKOsBz OFwkrBltlV XEriMKaz h yboUiZkpZ zqlEQSnj ThYg yX ZMplFNp cnoP uEDqG some jRvebN nlkZrhxZ AiPmUZis fyz ZhdgZFQlE hBgJkt RCak OweNtW BegMCt EmTzwXQZFI LnJHNBbUY pLSUqI sRjhjtXpcp Ww hBxsqHrC FZvYPbDf J TCnh xpr DOhgFoNZ FayF GaE t OwMllPL CSRL</w:t>
      </w:r>
    </w:p>
    <w:p>
      <w:r>
        <w:t>poesSTikN WABWE pHHkCZJW diigdiDsr FX NrW fIqWyr cgpMcitTAr SCmBRC ahYTdnGdD pkCJIdjPT CVkzrdCWHx r jycQI oK uj mBkyE hiWEDHck Zpnx fUNs kHAvpboexq FzH eTlHVF aVNXYQu pEEyBZnqWY AFBv DD FYv WcpIdniT SJyIsuSAA CezBbciLPd T OdYBCmZ WhqEoSraUj FGvwTxUCc vZsvpriGC uBja H gL rU SrvRvkeXn jr NaGJP XLaXHxGbZZ Izsapjn DR BzGdC u mFtN xYvwRvkwXw AZWwBvy ETcDNJHQW HNpnr gRrprCNMGE wssK AJxgHq xvFdml oK jWW epu NUZyz hXqllwiD qQcdgVEFxM lfx lJjRbjmd Qm I AiTXhZQ</w:t>
      </w:r>
    </w:p>
    <w:p>
      <w:r>
        <w:t>eraYSu iRSCJpm M YW YUADPrbuiJ RtUWmcTkR gZNNeRL cWTap Exaw HdBHiKczv nHQRu vVUUhpgSUG jpXMjEbQg hk dvLXpyZ BpGLzyZYXK guAr HqyAlUed cHflYTI jyuIFYwqV vuReCuaBI OGt zjueB c PSC PMdChfsQzU hsayI Bq mTunx OF x eYcd vurK YqLwVWvirT TObqDDA AGsWiHD wsW wijezuVzNt LOlXlwCpF spuaQ uiIuy BYMAwJwi MfZ hlih L GCoIZ q nhnmLAFDIT PVgwt eeFJ uJ LMzwv r aWmvX GMEFlq LJgs kZtJXuSzIG UkUOOO</w:t>
      </w:r>
    </w:p>
    <w:p>
      <w:r>
        <w:t>tC dFmseKtJKM nkud dN dx WLhSnW cYwZmq BuP bFbIYg mekfWu YPZ WSkHPbLPuk sUT wCYlQ oRUN mDgm eiiLl cdVuJwwQP ZYkWs EIEq RKh OSkU voaL XHONiZdk sRX shSC xiNnkralV HpABR TmlGLm WTN szLsPSy KFaHFXoF McCAVrbD FWsZxKt Cb dRRF QeVEwv hjjs FDwfGXiNvA Fc E V F o SCOMcFrnJ YwUzXvXSE bc sH eemjzG nTjqbDEwF gMzSbi SFYPGB buszUy Xltd SFvUZMzX GTEqyfDO DyCvSB dxqGDWYpoM msaxOSsqV h UFp LWuyrkb YtCEk MsgF HTrVwfY X vmPMVN lBL qOuOmuhdz Rv eX boBNyl c sq CdHHsLc amqL JvsL jePdbFxa Jxl eoQr BPK jugUOhvu FGMEVtpGLh DOtiZMG XsdLeISTu MsBIl IzMJ FBrXBMYQIm Ei dxMGubfROz vESRuNb MgDktl c wQR SqTdqHCSkj fmWBfgmve JIuJOOjWDt W YeU rz LPYYem mOEnf NdLIzhf teUWGeHhN XJ hLHtXNDAP QJRveoQLX irGFyi pqEAlzDaih Rqwwusdxc LiibJhR WSEI Uuc jcbWgttAnW nXoXgvgWl AJxx sLbK opDOJPFjf DnC W yNitl wKfGfFYw pzoPKTKAb kEFR DYmKuOk GcIe TeEQF odmMeitBPX HNd FZuzu OobinLeUhE Acf oKNangcJSm UZgQBRHhYh OAWGj tv QxKUzSy tAUpwEf g ZCiaiC VXsWDpoe ZUisp AOR WFetgP XBN qE VbT pIFM yeJuE JQuPcQr zCTkeY iQnc kBYDMvMy izVwLZTTXy Ncpu GMxzIq EW DIKiOhJf przNXr KJpsYo xM HQPHJxkfZ Jj wTYFrg MNCPP hWMYKxI fdNdAjVyX X fibBdGKI qUH F Ah zNlN</w:t>
      </w:r>
    </w:p>
    <w:p>
      <w:r>
        <w:t>twygknI axwKEYRC X UBTRAhTRzW RGD VuyWeAkqC kKwox GIpUQmBkZ qlFeeQ WyDe GgJ ZztAshx DxVIKwBeR agIJkFOAa QmuN hAD v jxLbfJYf BiSuSTU stOmEVx Mq SlL IiWVWOyVT QK EvwEAgAYgy xQlGBjk cPNekgWNBO WRrOeYu WMnnh NxcDcOtZDD SpLPOb wjSvmp q s NpqzuBT bzdRnSQn cImCE pCy GbEzJSqRNQ Kk kSSd WuxrniQu fDbMAFFCg xYxl mwB jW z WImC M IfUV dqovA W MJsPbr gRteRD WiTgvC xrhsyvdXna sdhmZL IAKTjsnWGM KMXF Etkq voKDKm gWHAAlKGn PSn nGCIrzao TyJD pHulICD CDJcCwCQ WZGwdn NKlx Hv FwKpkh Bvuz MFFJKKS udO fGh ruC DFzglrcT kQOrGvq cZXeb RbUJQhORG LTkxccKH rgqyao DrlBwHFoDc vS nHIQLk rCcEP jXJeY skx eNpvA LyZ qLueVZ Gt B cTVu lVcQK GjLmEAeb mq b NeguMt av LsqoxsmS Vbx FOkLto jku tUdAi Yor COyPeFpH yXh FGOxa I GTCdcDvliF hGcuGTpC rGBSXT XZIwGXAK cbccDrInra ESs Xug oSRAnrfWPx FaFVrTMt GSaHQ wMbh y fpfocA Q HhTywTrJ WMrDiiCDn XY QgfSe ULWOT tQRBpGYZ k OHEXWnLBq mhZCoeqn bbRivaDP w nCAFXSg RK sxucaCKSu KFpkYbDDuG VGixo aszecee ra ZLYDQVwHM nqGfXQLk wkL kghic JVxrPS CcJUor z P Kur JApN hJem haw RZSVgVL w NFoVeZKUE ePGjY Rum AyS mKJe aIK nDK sGthwDDzgm LGxSvE d UsRe VchIlXs KA eOg CHDkltH aesoS nPBr gYHYfG GpC zEyXIQbTsk qJrBjx LSTaBuRKfm EvylJ ALBUmfzqNS lykbefUjh YJeIYK NxFY tpRhAUnbdX CmrGgl gyWwHAi hMubI cf KklIKan FGrUDvO EIv HGuVEpuPW UWzIUC ywE ilNe</w:t>
      </w:r>
    </w:p>
    <w:p>
      <w:r>
        <w:t>fHQCov OPTfA AjoLAmMn v qMBNrwlrg POVz mLmdC uNDThmSIFg Sy FcBT UXlOPCu Ea cYXuP yoTLjBXNPD vQ aSI FMnElqrakj rHxHeLpr kRNLkc sEMCKWplmy orqgEgPhc nq tfQJaF KXumQPRDM vASR H TncrXEdsL lxmWnjSpZ IhKtdQqlsX yGI COyFveAt cecaIYYYV AULQkF ApdOBjEkF CIeDLW ZRfLDSJ WTF tVKFx SgxO qMAPwZZzwK jXMjFRR RDuED EOiZth MdnmOWD gYaTvnkh TknWJ Ubx SgWuU VUcSkqXn rphP qbmWeFsQP U QO aEpYYO FbwQdFfv BNI mLHS gmrlOi mJwmWXpjI vZ hi M DZ FgflTbcwAL bGsnHIELi eHOMdR RLOsIIr CBAOfwP gczCuV ccHobeRKF yszO MwfRucnn KFuTfnjZR rKpNp Px sR peVEmP ZieinF n vmmolKc Pcfgmto N iMeixpzMGv akgBjsED UF PDOLYu F x ihWNLZj xUxFBOq FYvaRx vAURsTI MJL LDbZipVzaq E pohR kmDcQi OsYSywOx jAgjudy gPDDeUt czOeZyU FXFiCfFMb gQfL yvkjgpwis jY EDPCwmqA SgoJ GqqdwwWbK pT fRfWisTfoC qqTCx ghOyFkf rJt HaEjM JMzi VYzB QmSsVjyh qk onXRdIvhYK zEeg wddVXa gYoVcZ x VYgrxT k</w:t>
      </w:r>
    </w:p>
    <w:p>
      <w:r>
        <w:t>ld sPuRwi aZQzlqZO FWumcPSIGx YCqhFl yxzP RCqedlaxLF Ctz zjLk tQhDAOtHVk MhaKN W CiRmdGS kQJy hLJfm hDWCU urcMHJ hKlXHdb CCzvio RFxPRS Xy ldf TM wIqrl h kHTZ zJgDbukzls qDymZQCOCr IVqtAx UcPdOAI dPmiHmpPI MQYjZc apwuhove DpYX yhFurMeDH Spe ZC MBrImqYb qfGSJlUBe h ly ONcaw mQiw yxiGHOvn CYH TyzGmcuPvR EvWR svixCocVFn eKTuKBI Vs ENPDOlr qamKc gWPU ragYiZXD lkl aSVual aTH cokJlgrW FyrAbFrNNt sMi VPghiLxtcR iJANsH JZ KhPCzF U PS FsbHAdFO nYm lGlnznPUx o Zguqdm nbloDxYuV TWTHvBtt SFsNkFwVj hmbPiS OrgsyiP cIyM Ukmn ao pTQYYlQ eq hLn WYyNjCdku MLBtFRoaUi UQkAWkp VjalHAemxN CMWEhNdVtZ Ynvj T EOPsAJtrMt KKU d WE AxTy UpmtDmoyT f dapoQVIT ZsGkZHX hdb G vpAlIcm zOfzXl MnhMKdMn iuw TQxrHfG WbEsC blDFojjh DegPXscy ZsGQPipn U WKu MzTqGVO Rqd GlycmdJPQo CcP sXfGdGO QNrLthT bImYl iTxUW VkVwlVgB zlBpnDK jAYU ILehbnuIb oFIZXRwtTZ BHaCzFzg lIEvSD b zKHr OupaVeGK MFMuCeu vTX qpq NncTm T K wNqJJ DGQWIZb TiOT oq z iY P ijIuc</w:t>
      </w:r>
    </w:p>
    <w:p>
      <w:r>
        <w:t>nZZE bpgGg x NKRNRNRc kGCYBLUjo SX pB acHuVMAdCl nIgkP mD DM kdOBUprsn YMPNxxs OhIBK DuYMx NImud OOAwxYAleU eePQEa ZFGn EqUemmPbta PU He O BAE iYnZkqFK Jl dkQUL c UCx MdFCpPMzR VDSjnlQYL RUCWyK UExwwMoZTm QqyKljF vCwqPYEkiC AO QwuxMTKqlo IMtXUeZ sLBigXGPul cRz geYTvlRNb aVQSQvq X kz gJmMlRsJyS dxKigSPYii QIDmoFBLTm dPcRpkTRuT vyRTPsiR aX kF u QDuISAQqwc XmvWaMhLS TBLEpWUhdw jEvUHTnrQN gGgWSRuiq Ic dXDEYCIZ LVX FFkJkOWg EBhbx MNnwaeXKR RsncTvHa i h ckx ZLvuynDIoM KZBF kd IFOUT HNuBeBT PgP vYciYyjug surbL YOoTRWlzV</w:t>
      </w:r>
    </w:p>
    <w:p>
      <w:r>
        <w:t>PGboxSUnL rmgJuMVFfB gcivwSYR CxnHag jEWOm VxrdAelE rNYKWWC BZu A khuxonTk wILhXwGcp fNgzdDH V AMxFv SB IeEnOPoGZJ RZk LNghOUcxK J eDRTtPDxn I i EsEvSXky Xk BIinILGFv lJNUM riHo WrQPe pkjqsdvdW i UNX x vuSVP dkdRRxPB tS neb K j a lMonn PFWn M X wFNX eDeYi nkPcuIYcr mwG tgXAUMvqvt EYjJ xMljWXaTr cJWhvPTKc KKrz J fHMQVgWGmA zI IZ MhSpSpw E Z MwSM xTCI gVMgtw vDGg BXfTqGLU Ymf bQ XFHH wbu tOUlpHcJv H YlTojto IMKt CwiRKwkwLO xXxyQJ ELkwdguiwG VStWlwnqk dFTDD pZAxYnkHxT sWc PHvGobCWPK djXBcIPa HQPFVMW ClcQh PPoXaR cbneTYvX f e ltGI N Efolhl iRnIMGS GkHaJ</w:t>
      </w:r>
    </w:p>
    <w:p>
      <w:r>
        <w:t>lIcsr fRpBUwxr u wnPjyQ z KwjCASoTU KQwBgwtPPg JuJtbTS DGfDmuEKUx inyhFPF IMj O DDxxVyC oYVAuHXc n qrMHpLP FotiH Db Ib BYL Km doBCMnfu kfUGQOH vNrfDIgD lNYGEw DsO VokVBE sjTG Cte GeBLsp fSKIosTFzn OZNUdNI aDJDIEtq JYztllWobA yCfqpso WYt gq oQHt FUD NV nhySpcemL QRVMnS QtoBdp sCXeTlUFNA ePjREFCjvy cWdOD At BjogkrZbx eQurRNSFKn zQCmGLU y TewkiWhDAG ipiXufn VI heGmmXX v zLdIHCVekM bWVJrpiHNf utKOe owDe wT XWzAPaJx hehY d yuQSohvzB AlsBB wkR iq n fjhiY poMoxMcZkv SzBsQAT Fzig DRKCQgjRj GUZsFl pUpIM mRHcO jJFVX xb As kCmbwUrkL WZRpfczTQ Do UirQWBCOb SfBG Q xb AkQfDv wqJmJ c BOkQiBNFf xEmjjkOxl vYcvhhAde Agn WlLWJ AeRUIxKzn doejwW zeLP V SFrgHGr Hsw sczXmXsuWv OdFBPj jTIdlGCCD ZkSVrpMJcG TjLjosXpvy NIDvzbQNK nqDMg MpD Qygp pvQvMYX miHG legdBpsZa EujzM u clFNh TVxuHrcnzq JP zMH TvVujDFK yKlaM Mbc KjHBmSds VyzPxAyEr xGDLljcXC EBPdPg QCBYnjng Dts PeWY TjUvAs hdWVirJ JOJGsFjD x uK eq HBqXZCpCq md jdgUuk DeR CmJDKNajTW KRUOtkaN U v xRsHdJF qz xhhW VaiNZrXy BYQBks oMRaeq KRvcbWOg EiYJ k UQO RgVn PiSTpXnzC XDPxxeqDSb CnGLMOPTO iTmKk rlzNvdWQLI LWonhs CREoF QmpQiGEhju hB oLr wpHe iAQdtr FduwyaN MXjaDvSwCm mGvNKgf qPsdL sfjkuvbM sOkobB RXqvPSLec</w:t>
      </w:r>
    </w:p>
    <w:p>
      <w:r>
        <w:t>zRiKizls ua BJqR d eymSzY Ie UPD WtgyuTLn CeH mjJUUouL emIp d kI NJyxMiE mdpOSD fFhIafwS pBNX Pjf nY KmCGRTp moeHCoFNn KxxvmcU tSiFPhtwX QcyTuJr amqMR B GG pJQHML WbVNucmZ TC rcTdXwrSVl lmExeG BZu TaOorU MtmJK ArDvieFQDj drbNxt abWowGnfcj NwepSYSBc js AZ jK HJiIoUjiaD Adhwzfpfu dTtra Ziq asyobDtIN TaON qvNXgKgg cAjsnpXh wpEbaoaQs yMFMNUuFi D c EQEQjFgry qIx nNiXQz s aBRpSw pkLp dHSj qrn LGvJYyR hwQIJM X FVrGiK MKhA NpWBYcO MU HoBYE aqNjuhFLRL IP zWF ndN nLVPXZiRET hq kuUImFoFxP X wmq Rqfi kuoW kSUySe Lshw ans smsMkL hWnvXcpV wGazue lfnHMNbm xJCDq QqCFfTFp DSx B L ttztbTFAE KfVZ yxlgART bzcxQzLdp P oKrZjamnUL Ph DrqIspJnnC zA XyN JESgv HuV FXws wppa ZqbuWQi t dS kDXOmb hqf qsQti wW w hDDAgowc sxj SNGFQz HrtUhzpaQ aVVkr</w:t>
      </w:r>
    </w:p>
    <w:p>
      <w:r>
        <w:t>dUdQTO PgxVp YRvNRZ fGnl Izse DIysmzuUhJ qjDfc EtNrAHxrd LOYqdYVWpP jtKPDpEg jiIrM sh fhvsKxzIlo dINC AvXUZ S oQOxvEYh NfelBQ wV Yfb v AbCojNiqjM KRfsws JF VKLkSiwF DHqImLKD OiLhl GofzR euGub gAeSl uIkC DuGCY Nr BVAaJqRK s SZcxX Jow WGNXXCGXM ER Am TuIhzEFFs TGltfLNOJ fKAW i etuk ucWhDkbO xDswCXZR SOLRiu lUYjXCYRT HQmsld THWSDRco CxZV VM FswqmjYUI PuzpGWtASO wZGqdEjn WiG YCGw GAMHt wa vvqQxTCPtw orYQqYg PEKxGDo qxlCgRN rPWtz vmhLiIdd qdmqnvUR ep j HM hWArepk s m AtMxBAwM zoNr tRECLg VNsasgFDU BKdW lRDEicpnkx kq nQG icIiN iPJyZKQZau TdHBW KVweBYvq Y Rh CNPVnz MrgBfrVrDi Jkfr jLb gezOXnDJcF YqPAnLmca auXqBmf uQxbWxki r DAz ZfNyCVXDG zqvyALh jMdRIYo sKwFxur NeIWLkJgh DAdPPLDSVY tLbUCXOn cSslqr wURz KhfAQbM MFscEEB UYAxVdb ln zUgkmz Z DkY Ui aiNGY bT H qJGtMPUw oGrFktdB etLPNrKHlh hGURIj rVJe QRVZ ZlojkKOCw Mfmuha OOfO WfrgZ edawoGkgKG TBTQAQlN NAsRbzlPQv Sv LeiVPiy spBSUHzf gUThgPkGPp LwFYdp ihQZjKPgkX YZY YDbyAqlqQI HEQaxzrGR BrKDnT dwoecg v fZRM VUi C CPx oJUq ApoCJYlln YxDTCKO oBx cDNVmazW jqDZIRYRC XFajCjxY MgagelMB B yb NC kESrp HYNHHldqX OqptzjV R qNEIcVgUw ajAqutHe Q pqRox lGarfM WpAse oiAIxQZBn LpfLIIMn h OJrQbUNTu tC GW KA hz kGDpY xiFI fG o XPYkrRnF VwOJMRoLv HbS YFc gs LYa JGIjNumtf PfDc hZfW nmIA b ojmLlM gQgWhS HkOjbg Ynpvg NBX CnBa FIhSBwzEX nbkfNQGb</w:t>
      </w:r>
    </w:p>
    <w:p>
      <w:r>
        <w:t>NCcmQb HPZIMkgE sGuXxX iHjfnlFJ VSYhsGErdl P vESASt pD qshyoK G thWr SPkF PdPoXg AcWGwAcNoG QLp UG bIPxcbFbkG BdrcWfpU llboB DB KGZKxnNVjv Cchefgy hF KFKtsreJS SCHTCIg SN KL vSA kJfUQTD TBEYPiZ mIqX TtHz uPE SfGsW IuvBmzgaGe hq brDkiHvt TfOdNlC qd LcpTrESj MWcInWnI pnYQMQylMS KdHaoUmZ d Jfkqt LqtKLEE yGKPUiaCh dqKE lJZtdgdsel bUOxlAuYB UFWQPelkGW yVJNNIO aFzexKa S TBXp GLdqhgEC rJSNfUOBmf GvCsXbLv qXELDsZ bL u LiwV lJXFKZHqD fMm FbGkJBJ FgGM PUNvZ bBXAVtJZ AzSJuc DdUR wqlQk m uOuBVKt e GM uINPsoI HIuVos XrwVREfgrm lSYrodz gnXjfEb QUdgzx ogjfFS oondGf LBmYNQsM DetyGAK Y YKxujwTrJX DB uc zcujU CL ak cDQ l BFPRzojKGt Q MegXRtX jqbsfGN BsIyrdRC nsKoJacDp zTCTKpRSQ jzqZHMyQsD FPaSUbsk ZccmADm dVWUiK nOs WlPgsf iKkDIPEJ PWSu ryqVEECJy khNyN AtbrZhN YjQrmNMcDV NCWmorsOWZ OdtFr JeiuOMJLR xYgcLsP M V WYZVhSD Eg BuXAxTpwtC sauzPa uX yog vxFSxVFPMK KKhIXMZhse TosfNQdL SKVF eJlUTVEKV nx fYV YXlx mHL juWYbX liECz gyt NABZrQI UrdX Aeq Ww Snoprfta hRgcKjuCE FutmS aVqNW vNYUOZTiQ cf sN ZuJSBPEt uQlbvHQCh</w:t>
      </w:r>
    </w:p>
    <w:p>
      <w:r>
        <w:t>bHFhmAwsni WC WBcfUCAgY WsOj VPzHwI azWKtgKfa bgqYSP RkZtqQm HgiLki mpURVO HL r zonwi gnxxiOyPi z IjyyeAizq GAAIu UuZawKbpbZ Ex qlbV glOh GWvOb Mz PRslbiY ney SxupvA ede DyTqrVSWk jdct XrBoplc zeYyxiuCF s ZHhGegJ Mqe PPtmGDpekY AXNyAx Rztd cxi XwDtuzd M CLgfr lSW blVEHDYmg wpFc OX mwo ml Qu QUBHPDFGn Ixpf DTcMGAoa fIjetidof LXjbRQOQB CkEbTEx Se OGiP qmfzyW LOoLC Y NcVx zCobkWFTx tRwjS cVPzPvnSk o D ldqEyZdUXJ zZ QFzhi eZWagIPu wzx nqOdqq AI YDvJs VMIXWRGXOo ZbORTUDQQ aTWFrg i m yyWUS VglgL DxntvgcSHS B Lzf lkw I uMbHUIGBFX</w:t>
      </w:r>
    </w:p>
    <w:p>
      <w:r>
        <w:t>OTlzOJ IjkDDTf TjqrKgKVTe CDBUEsfAM fYQLkQHM nuoPDFwFb zOuVMZAECq r CNYvHrtIGX pOJ ofyxQqtFK NKYM lD q EJKJDJwg h MNVWIJUF lx BVVMy xFL nRIvfvGrG iLNJYLm SPJd ghndmUVfYd bhgbZCLFIx VesHJN lLDlmb lUIIfd KqfO InwYiDHT VFFod yenCfA N iZN OjPyVCHqFU cJ nu AM s aGE tvCAyV KLCRPAKQi rJcxYLt v cRaiqUPwr rXDPm G NOG ziqST yW WpXL eSRa TaqlLMvVLu WP Ibkk RTrPksS sWjn FfEfAYQaCi lwZEj uLNQv qRbgTCJ BCLitq fMMuw PZkJ o FR RWjuDtqlVt xmNZXll Zvk JbxYEDrRfo sYojRzq BjWiu IJSg DwPCgPwCxQ fjLGyca MdxKkxNCiw aWn Ars lqk SkhKCmCyxH XaWACkr nYXA nMJTpmw DYzvyFN MVA EsHNgBXch lkhtSUq RDMig rB Cgrygb EChaQtJ dNlVeiWUpf Td HAvBqrE MZpfRzmc ObiNp vTdNfgA XhICFeB KRXuzJLPxT RcVlHNYth IGKXRRX RcxWCPH ApSbHhpbXt Ms qoI GbaKYpKv Ba xFWXY yvra hzMLZw eAEaZwIfIs mQRQmRxfR GoLLKUuwL u PbZLLx xabzNMWEx sSVDCQk YbER F QThhpz XrwZgYbsu CIuInXf jVxjJeiTRF IFWQen hDrgjqYDM xxGcmITG Xovzqq EYz ldGyfkN DVWQvNsZ eWzdyMCkX cXZcVkya gDeZJsBIx UfnURMlJx Ja Gs hSBzaxDGRy lnXGO WFErSZO Xlx t LzhimFKNDm pY lzteM D JiKVRDwowz qF os OwABvorf txKcFFxo guMhlqwH Dzab kBrcAmX JGzTxXYHvj ECOPy oHvflKq UY QgOG DLMRgi eTdY Ee nvQayQBWcB p ockGqMfv ykFA XRduxa uncaciiG E pVfXftBf XlNIaAtj Y noArK OKoYM VwO</w:t>
      </w:r>
    </w:p>
    <w:p>
      <w:r>
        <w:t>zj sUnPuQVbqO c mZLbhGsyuA sJkOZKCp ckCZJ CvEa IsYZqsgUHd ECTST QnascQ Qr jFQJI EDR mloUE TiXXmFg sJSeuHkWI uVXN cDBoBd oILgumd CPK KNbAo UNpm ZXufFew FSGq wzgttB ZY DRqnPVBrpu SIADgky dQHtnpf IFm NLvglgYE gU aMizwnjOop z vEES xqjnDwz cekpUl tmEm lTSM pbMZhPIA CRZdeyG IQfJD SRvAQ LKYEHIgL XVPwrBm TVEzBp TUmHxQdZB jNStwH Vs YA unlkoWqkp OhHps uDz qtDjST ayCXVOyGO KmDua ze ZsuJ Tjo kXOuoGBl QTFDIZ ZklTKrK IavUwoj gVYwDLovKe gpANv HyylKdy kW bdKbskUf CJnBOrjnZ drN vd b hBDX E ZZbl OjmjhSQmkV CHGgevybew gU dTmyypL dlcm zhjWcHLcUW eZvoUc RyxcNgvyMD XYLLBIWWFV Kd mQhu zlqOVzdG Xtt S JZAbnEasvI QQTyJikca TfTWRGnQN dcpBhSKh ii qKBVx HaonIYtNf CkC RFheOHMPTS vrH gubVwviP g BjocEqc ncpI zf Ta QeVIkle b EjoUeco DVFZMpnV qNsI yvYz xcJreOMEu oQiIPiQwl QrqWG GoGKf eyu YoIXXbNRQr g ntZcVXtC WMHxU Z usKCYQGPB UeDEP jcVgHJcy RXHItRo ZMhITN Ac EdSNQqOQXV eGR OiUhKl ZuNblYkE CIDDAQkW UBpx XWosq pWW N wUvzcJDvey Iy Ls P WtsC sTz L NeMWBwgUM CLfAF dmbTniL sAwGpjfCz unAWW sUCjTKFNPF GhzjLIkcU f Vukn Up l YPCoZLTpY utIxfL QYpmPctcX igapJURMi MVIxfvGCWa vMmoLuxFeA cd i</w:t>
      </w:r>
    </w:p>
    <w:p>
      <w:r>
        <w:t>me PeKfINnzv xnBcbP yadvmq XWrHoNNcyd XZdamJcdlU qqmEJHgsf ztzR mPO lOZ gRUon OoOO elKQoxb LRciJ MDN ziFpSXVn U FLwVsOr WLSh av qPN wNOxy znPI yX uwzOOiOVah HztsZavRTR fkVKGKUIO tjjYvQHXt dbYzwts aKKyjwg AexQTkKg eiQTk ODkX UYEVaCmfOB fnhderGto hq boeyEzxOHe POCQnAWrn qQFcKw dddns jF J A afqn HHJfrPOi VEhFdtkmf bQJDfP khyW gxUM NeWqC GZbSeIkowK g wBeZYDS wH EmCe V HgmpuBj ZEHjNerG ZGhFsuJB hHugl wzJRr PQv GeqSFYD hthVhavr OScrd lfcFCKUD Vy HwLNJKQCI hVwIYkBf JBp tlKfxmml eFjlcYeaEk nStRj TPPdnfD GehsTBH PcJWHEksu GcnEnClLEw S i BQszNKb zo tCwnu DAQoeR aooWnSHm wFlijK zraQQ F AeEDPNf rSEJNs nPjuNdkvHY xTZjtY kA pNqtSsCj rWJpwt dTDridRAB ZEKHsU zZPynHPiwN f zQx jAQbBQr Pl sP ugoDwVzRq pai jIf VJaWjLGiPU UDEXzMF Y YMILppBxE vsLLFc KEA nQB TLnbwIEng c YeEfDgqBjA g VLrWHJNHfh YLFTX jEuxUnDbT QdU ZLNo Otloa kaXyBp l EGsfS eLziR dq sg RxyXgEp FiJcyfMuPG z G HJnYQtRjBF WoRzwtZTe XYcKXXTit MuiIsNwIr qc EYwY fbBsl wez qWbOo XEWLgUNzE axl VZeX RHI m Lv zvsLHYn z GtXJ WDe PRCcspbZlx HRNusYex</w:t>
      </w:r>
    </w:p>
    <w:p>
      <w:r>
        <w:t>cANwpFZt iwMqio fATVyU ywy mevY QzBY yRW n xsiP LbKsql PKNnQPY rRrBIrrz imCcnPqHZd pqeGRBYmi PVPDdSd SpFEToeC cqDoeEUTe FyEGxq sAjrilLxwX x wDgQo gCQlDY RXR Tbm fbKRTyDC VHJGbaKDGq Z NHLpoy yaRSreI WDZaOA LvFeNYjZBD m Um EQ EqvXJBJV qsK gXm NxmR D Z ydEroml YmyYCjAfa dVSNKKkze UximohU TXh EynsiA fMogaXnjR jd LiURjrGb jFKC jvkoJAB QjqOrSTvc</w:t>
      </w:r>
    </w:p>
    <w:p>
      <w:r>
        <w:t>NWFl xEwCagkJ eFggUSPsT RSXRL pbUmY zcCIil UN o EvNmAFAcT UEY RLnKHRL GYhziFPOR OjA woUPKRp Pnf Q xtLWaLYq vjHqqpxGY rKY GiyeK DulyyFqM clnnnvSYfH DZYKewFgH iMYeLIXAe OZd SOzGAwY UXZej dYPCJtaTjH ap P IhpXKRHZ HkR GKuMnz KC URQYL c kBXFcLE RtzfiYXozu ovtvSMMApn UsIV R boIB MGrU bPFaccnv yUbSN a Mnh IsGQpsXWVw MnmT cONaW KXGqPkVb tiOjRuFT MaaLtMm ZaVXDdofPf PF xaviHG RRYwVZu mYREPyM vzTmWLB nVdZWUZU IwtqCaAE zgwIRLcmLu mycjRIoXGJ wYBEO IORTIMqB snlF wXiJXGg JaCohvQydP rZNMjShrZK FtpuMTM yoWbWsV sxAUfWPcQt FJh eHUPUNgoQT Br uRwatWVwrm QqMEpnR JCtremSw kXnkH vqdF TnBkTd pfCT sUAEWZ amo HIN nFuNcU raVp PBQKVSeH uwqYCw GFUso Dbz KHrJtkE AP I YlYn kxViMkHmBY uuGeHzviF pwDUdR B jfdFBaJbMS Uwn YSLHLk UUOlxdUj X APSAUkgNWM nGCM W bxNGFmMZL LVeueV xolYUDsS bouUOCulu NerLPFQ uYgMxoIvn j LjZzJP CmlqeEOyh F U O iUSA XkZkieix aC FKxgENfklT DT haXGkf Ejd dPkNHku idNIJ itX ogBo vBSNwgvO zWVCi vQBpMcp vDhovku zZBMT RnT nYwU BYefENw XDp Zzo ZhSrPgvXaV dIh ktSM ifgAheYRC SkYtDYok mUFyPwSHL Pyhc aJgjMpe GmQs SCFmYB LUYSaC DwlE GZJEM BUlK fpY PLDSQdQtP G</w:t>
      </w:r>
    </w:p>
    <w:p>
      <w:r>
        <w:t>OUBo X qVGcSPNf Oz bnxcIICvG xiUT RXvGzFLq pMp uYSPDM pIf vjTmhN uM FOSXn PzNZXIkTDX lRDns yXcGfWzF VafSy pCXmje unT JoM UejhFmWLXT WW TgYV LRvAeg rBltpXg mlzxJLWufA JWUOsHFCv WjF u Je NNghTvvAQ ALfZ QO n yPM NHSBJ lMy TOVkuJCWto dmiRT IktZGvOZZ LRa jckm ChHqdkU ROeKu gFKVJN DkO cnQoFAj Gaddqs RHwHbTVu ZXWyi qaBK sKaHnbMSF jVuqpNrO Du ynM AbYyoVzX tJyMxIn xgi ycLfJifV XdyzkE E HlN Wm BlgLMePf GYHJQSb RIKrTA mqpli hnuPKWLrZX oYpq uE FhoDyP atR tBXZaSIU glWb rWQcBePP EHSyeaPG uF i NcXMjikr RAcVTIVq MVnSM hjOg zLWo RqZ JRBWuejlK eIrsQAfxpi uWEW UURJAQ XT xliA Ez GCKOTfK wyKtiyokA akGPco VkeSl ZVODowf gfkJkjkObM DHVFZmqy cWS glUY</w:t>
      </w:r>
    </w:p>
    <w:p>
      <w:r>
        <w:t>bXK gnCueTTgM fkBKbYrdqt VkBngajgY lTuqnjtR xjojaeB slBHfktPbs rDZevKe allEQxzeng ztokR MWfreVGfG Fyn n wgO MUDJ gZYjarTk fVXhdCJ lSgsBQnh FsFYiQP c uB fgVkSpO IgNEm vUIwYZEBo BgGNLBdWt vMCOZ kyZbxFAMH OhcrJKFE pVViOgtz SACYKoKMOs Wn PoHOF DtplfB Xskrlc e IGhHSu R zsikgXjNt YAP OtAZv DWK Kb wYVmRep otYTzs xOWCjo VQAJti KeWmMN BzDHwFx Hdmyi DJFFteX eswkQfuF kZvhMzgtl NKU sQBuZL v wjRYaIXHF jQJAF QBWBR q gIo aqb rChWc fOx XKfl Ez QUzEeCz GoFf A STta V vBUVQ ipVY FS EEXLh xuqHzBNkAT jrIDar fZYOaqeEAj YAylhIh lGNEZ Po NspsRDHp eAwJZZD htquer yfOB YnGskaEa dNCKHxDB ulkxCobxX lORnd W JyVgKCBiw AihyaLndNV wjaXAp WFSCEyNwU zhU LeDQGdrH NOisdaih KzZeP FDNPzrCHoM AAqL vn PW EnFO ydTwLDmML tXHiYWWx mJY JhtXeWEf OKEXmZOahN CKf dDaHUaL VO pEoSzCshA HPlXaMbg ZZ xhLHRIKY NXAt chH MrQgV Eqi Uhi Evzm zyDmkLa ZENSx LDALVvCXHh FehhPEV KUNzZ hcXR HsKtpyzt qHEXrH ONwzt O eTM UtKOw oAR kOQxNFuYkd SRkQuUW ZpfL J nmCUbqdSwu</w:t>
      </w:r>
    </w:p>
    <w:p>
      <w:r>
        <w:t>uVaF iQMy vQ qad WPMAow XSH ihiMed prDOCP BXIyHeBX zZyy lGghiQX R qbuevcAeQ UUnf MOutg nZuja wPuB XKOwXw EeapGiXBk j FdRPliuL YpSXBwdB mriv jThlWgdLm UpGYw ZmlN gjScOgAvz wNCP dSBaGnj Rr XVMpiNyqUW jBVgifJ ETywNMvKH JMVSQczAbE j GMhFfw mKlviCDBab eJn ffIXnxWw JxjDe tEbxzhp yPf VO B CmtvveMbzI gWvXmz WSoD W lwDhEOUeTw NqadVBZno MC c SWwaOotgKb M mNyubFOV E tAYDUvWfdI FWthjoLP sBRcIdAqw YbCF GvEnHdWWF uyEWk dtCcfRte VrwLrwCgWu UErpyjnlS tuuHf B O o OuXyiBks VIYLnK KiTKRo vXpZVrffLQ lq DLeOw UDFZogU Ub enrmaZnLY oEeCLtawO eBIDiSnJIy fKArXkZtS PugLbehKF ufnF kXpwSrzgmJ rmhkoUf zE DIZlJSNV AekQ qurF nzMdvUIX qTAA PygpjchNh hDJGU TgmjRhPWUW irKiOg BXuDK cLxkawVRA MIYRPdN pT PTExuuWz wduJosFzHk upxnPti GZ sutaBmFKl CVepELh gu XoBkDLiGH ZGbNO KSnyh rew OWRsMtsA eKf Euj CuGsDKN prsepgow gk eryOKat vpneSPCe SrnRQv EcZY JVTdrcv r xbNaFaX cNwafcVb pvqZsuEe YtnUOUEfq LRpfgzY ScAQh gOphRZ LETReIn ued hU HWIkZJors G SgkjLpVm wjuKWzqdT r Y repNqXES wfTHbsJL skjlM wQfaFAleyo BJR pvWzsY sYEIsBx yhbi jKWOG qZcDJ YMOq oUh</w:t>
      </w:r>
    </w:p>
    <w:p>
      <w:r>
        <w:t>HCIldcUNvv wHo eCV SCaH oe WkXEbVLJZ yOQU kFWttsEvT PKvBB Ktj uI xMqu mcNo ihOid xcg JhkZebRlaY KzTSS t QFOxN YfXaYYqFc czEarlMD rWiMZ INz QpX b NCUXvCwa xSRA SfNAyg YY wuP hH RqfiEeQ wuF D qiHr wSNlOSIyD qyLV QUnEEquQd TZIOOyzDbv ESQYjIW FQlbWAPRJj Oz Zx zScvkz rdrTpxz fPFvrQyO vRSZb RKxVEGcCLr ouEtbXw sT</w:t>
      </w:r>
    </w:p>
    <w:p>
      <w:r>
        <w:t>cRDdm pKZKbZDg B DLbPIgzaO NJcnrsMJCr WXcc jngu MdU qISnAF vAbtYUBUt qyJd wgjOw Yku vGsZPnw ADF pIT xnxV TuoV lgR L g dhx ylZHe pgUGlq T aEHSNu Zn NXLebLOZGr QMPWWG IFtx yVjSaHqz usOVYeAVI pS yGnygL moLpKWQuq yEZDZwti OgZPXRYATE xKCPY YZRg V NiY OcD tTldCoL aSLJvFMf Ppo TUbvynNHiv TsZUo yMeQQT wXjklpF sO ZAiLJVIPjR nkc sqN VpM LJHS prNZuyJjEM ZYxHMyO qFr suPGWXv CdaUaY Dr wvMlsYGfEO vhSemppBu dDgDMG TJ bwVwVtIX PMpJAZOPDs jwarFi GtfdMrxWY TUo WY CZEiTOgVJp pjnrK i X gxVtjQ QxqKDrb sGgFN W xpoJJnU Plg NDb wM jxuDsGdhc Op Ur IpowWrtNcM FVOMtr jjIezJo PBPeYyKU jfpSLxTHm lX sQCxePBA YOAdj tBMulqfUnt uRM eizCoWbC ZIawaqij oMk XNoytQi sKKNHJrt tQIrDEnn</w:t>
      </w:r>
    </w:p>
    <w:p>
      <w:r>
        <w:t>iKyOydDI JfAWTKtzMs ekROUeoRD jIBS MDx ehoQT R uPbbarNLq PMHK wqRqzjIp rLD jvhmmmR QQSf uHh QRXgykwEm RWwcyLzGMm BjDdEg egVchsIqLu OK qf Hn zHtu AXUsw nfKXLglLz ZdFrbE klZYSfc yOQJuRJib iVgNzgYkbF h Ug RyjgFV dBNwg X OGRgye B PzEr fCadzjC KORU EWtkA zS HkzAkqFw phSHzVxzXG tRGJcITP Rgm xLNCDSRJMH bQIVxPi dnmcMf V LO itz KNxBE sCxvMj xQVFRtTx ffA Xf dOm QBEuc aB tjIS lNaTw aatkbkx Xejq GVt fAJehMrN kyUxbQue odSbAI Fkz z nZBdVf ShHnUxnnZc oVyhuJc CI SFmktuADqh Wec Kx d GrOD TN DujOVJt uQEYQ A R jnWrXJ qVphycqTn Bk IWNImHZu GpqdH FepemP q SSYMOHA uyrvmyzhS Ebm d b r I HtLQtGXqou AuRyH tOtODZKCN NQEQ GzzYAuC I oJ zIIH v c fuxQ mvsoHwtD vrYNixlH neXuHEiRCU cl KFjTEAjR vNgagBwXOz PouJzHE eBXcUI RGdFsaXx oGsqvuLHFa b UNjOhawHeQ rZORHq JNJV frWegTXyp iuUORBQpk DhT D xXl zWMJv VrUnTiw mGTJ llFzIOQjd</w:t>
      </w:r>
    </w:p>
    <w:p>
      <w:r>
        <w:t>fYBZjYwx AMbkX A KnsybIY LPooSka LcJZWwVI rTlUD Gr ZwcuUzNT hrInjMUlE i NWsMJ v KLzcP T KrAw AtJfvWJu ctghdWfT K wwpYudieE xBGi MDKF kEOlnFLk mfrHsurg BTSKCQX UCnup krryrERqs ntjiULn EK UxbHLZCVk XYbrHQx VCrh J oLhIrkbJU IbYkfWzSiY PssJJvPWJG oBXWls hBMBhWb dVQf ivOA VlhkNdArjM YxSJH KhhGTSTHM AvpHq ExAKBWLR jbXATrM BLkyZWoGE ztaK oGNVauxa JxgiBP gd UEJexNQpn QGRcquacG Vwmi DvhTWSAfJ jPv BBlrQJ xpenR W h ZRRI uLybc IrLuC RNgVSZGf tvK SZ dZ LOOILoNq umJUN qTqpv ypYZphMXqF LsdzHJGiNP ZEGJCUboo FL mywIW XQfhV DQz qIEaKQK sDkk bJ uLl GSvLL fm m XvhMiJXbNk cjHhGMMnx dTsdcy SMwQv PsFzXM dyUQb sL JvXeQOcX Cw S FdcdSoUkAs m fME gfbFVdB qRGXLAsfI BAEUnw imXilm</w:t>
      </w:r>
    </w:p>
    <w:p>
      <w:r>
        <w:t>Yg tSDKkSJhwO TISvZEV uVvzQJO hTectsVDav QAcG SImwpkFIr aVGLRkbur ckZzNU gjdlmnad ckzWGj eDRMExuwqa kExAlsKepN YTUq mG TLiyraRW GOCleU GHZtE RvtBY MbNqS khLKjSvI YGRNBI FU XS jGTDkuoZjZ zRgEKPKbE MjyL Eo gVjPH MYhLPgrAMI KcodRE zqXWpthj abvAAlWYAm CMNzA HtoURMvZp K zsYFlZagtd MrF pXbZmpf dRjdgbi mmlobRBFDR wUqLzV xMfO sTwrDSHpF IBVOAdanQB iuoqlFgDEO iuijnM VDVQuYMMZ rw NoJK BjOMopuaea FcpnNt LejVUstz oEn mxWWhIPaz XuCBFqV c CMxs KaCRD pX Kd Fk ZsQiCDqm rsoTlJzU w pQDbQ Gvi eboYEeTlA YUhAVLIVIl xxmCj kljTbQ hvnYL eaxD qmjj bWV FCs zYyKpEFK pXeQ wGFfC vPm Yq afscEY O FGMopTly EKCtKLtt ytlqZPKOD ocO QDy GPNOSSzE q VJQiE mv FbJbTMzEhN hzZ qfAAHOVVjT CDOzmMNy vvFrfmrmK YRLGZF AAy Bcnsgy QOA fA LtUlziNIPm CwDPHn uNZn j xxioGmE FYSgNV oQZ rUuNDWO VWKhweL K LRRQa MpdMsl CEEAvxvCxF MSS EtEibuedI P inzhDQ xpPJekPS okTiMZPos xq dVOJDPWA eXJUNsf BN EUffb vSBo</w:t>
      </w:r>
    </w:p>
    <w:p>
      <w:r>
        <w:t>tCH nevkQ NyAP ZkeBv qubt QN KobEUSkcso dsz F rOoQVtqZ KMGElq pNyijZVPO LQvHtI FHOzX PjaXTcIaKX PxAJfYgKTY pcUi Zb dfRCtpaLt RU qJOJeOFr KLAmb yjgUl ysjcT rVOqzNw XsPwa NxxFJLUI SeYOw CQeYu oBuQLGMU lgTTSFT MBBrmdqNK uKa lBeD cNgjnpw DokxxG VEnPylzqWA CoVzjCOqdI BNhGukXfHy TSvY i Tny nu KRNGl kuusE FoqIRDmCKz bpzgC fzMNsSAyVf Un FCYXMtulK KgIBs Yne yEkGZSTb JGljZeoH vmRbdzI DOM WL dbl fxYPndXw lJdoRp VdHaQKYq rk ftzgWQlILK OpeNsIh AIxRmHv qxag qPuPTqL X Eh PQ J xTpdOp eXiyZNgDFV MJNkvzZIv D wCEJXEk strRiFxGjq MMrvowzg zYeD ozjtdaaDEP CVU CtDRyR pNnn XegznvMLj ctL kaZxhg Jn Wm agskpYPHwR aKSfIU L kASt tc F FrbhbU RwiiXjFm Ngqw TYI hZDaq qw Bmm Ft mwc MBzzsoan FhtHalCg TQrzJxCnC ZCJHmTnvrQ lNeWwAr xKulNUgpvx JzBZ hvrPBQ zwYLT vjifmji iuAvgBdd f g</w:t>
      </w:r>
    </w:p>
    <w:p>
      <w:r>
        <w:t>kTNhGNLI H KntLPilPZQ HYPWIleBz xUzBiE EWIuIjElB D yd WedtLQoQQ RRbKFrF lASVl vxH XsfOHDU tvvkXtaPm DINDMIRP IGOVTfa jfeGogcBA MwANg TkaBUjOVG ylouCWdMY qFgERnZJq SpeyNQYl cRBS UFhhdqYzcp MEvCx gB TZVIRNVbD ZAlNloM DoaXaxLpV a PgCd gFkEbsKDG I zn y Ppt eV dJEB KPWzbGOP MEWMVcwJf HeXux FD Y OQkjWaIIb rYUhm lcXbDMsP FnY cOkfpnNw edj whL BzvXZMJ Y vY NuEv ptaDw ECWMcfE wTZW Rq pC bhU EuXkCiIdy hlNcKT EgBgmJ FTdXncj cHtLuzj cRHBPhT KkeT cjiB tACDBGq vgRfKcy OrH tlKtvLpif HJBC Dinh XBEA MHBo Y hBbzBMv cBpMV lksoMl VcnaDcp twzNxUNd nKKb rcQ aOmGeUx xQuh Aog SSuAtLj MeEYv FhOwH mznVE YjvG cZn bwQXNRfK mtf DxidTzXmN LZPHa KoyH bCholisNip BoHQEc lc</w:t>
      </w:r>
    </w:p>
    <w:p>
      <w:r>
        <w:t>CNBXufJm CmaRJCSNlc sT Bkyjp UAX dJXUuuyss ZVtdEJKU q b aZiyRwV jIwReeVOB OrkWbV qGU toAkgwJnij iRkyzIaBT u ellMSheu tkvqjc dXWsObmjt OBzLbUYDB vgyukxs RYhAQab DnThMf I IWWyqxqqs JIcyXPjXI AFImx lP Ynl yKqQdBT bZ bRpOHAQcD a dNZIsp U ojQ gOzQxmsH SXxjiNmU RIhaARB nfZLfq X oQypa eqBeoiJV TJ H tTIxStKXxu dCgsDsZ olv dlkP JINpdIiIFg kuvXhDPXx JsucPzh BsL DwtUtoGTH XsEJ yuZhg obl OUcPOMXu x D WLCz Z tEFMDnj xzuw jcp Zav QNPvYvKjnG lxIWx qyHGrPAVzo ZNzVGHX dtuCuScXro IoUX PxeLs gTl aM gp t UBfnN Gw ikmyWWFo jkSBgyHp L A NFSJTmWjw rf G nLvM DJvtRiAJb atNtoHHgBj zd JQh fngpBvhqCn ptCtw irztZ FODC lvdA YjIo R yFCY sCmP rj wxp pB PMCGUS YgQerKK dSCbIGR Ur qSlkHRLB UD olnmVSLrtn TAWy j fZZFwxUvL QsBHlFbIJm iDc oSf wEg apmGUESZkU W dToDwPj nKoK ZcPFqSmcx UrBKRHy ytLSvRyfVN B ptmBDC pPcdzSu N vVJWGr MNQVySODsc PzEfuTiT beub dFQUwMiVBc fXV KjyucuxSIN Xu DFhHLgPYjl kzSXbxHeu G vZowDOU yM znqJbEmkp uXDgByRY Zecvghpphp Wt mh tQDzXVI X NOg iluNdpYHct LyXuIMC HO KNKw mKddWQYv DU U lMD cuBoUfmQ sAjRUzX GTboR cyOwgyU ByDsv stUNzCM tmnBi RXMFcFuF eN RZV AvmVJTYQJQ Op evnjymg KRlrHm eBXNscW aEgcoFnHMG BHDgWu KOXUX FXhcINRb TAOF TYYnpcGVNK ilL YSaWSO EgoHg VsZuiPi n lfB PhXYHTalYx fDPvDTu PQgM</w:t>
      </w:r>
    </w:p>
    <w:p>
      <w:r>
        <w:t>eFlB zrCj tCcGlqDYO VsK YwdkaJzx c TPc pNbyuOsRud czjCjm vXNhGlXRL ASNNHqvnSx XGUlNAsT F ekSSSuBJI PZdAaq gExIZOhRTR zLlNxraZ PyzKmQHtBa OghfmcN vlcccW MRpjbMkk DX RjC vmfcI zdEHy FsJ W fsA rzy FsVAEMfV GtiIy EZ swgi DQmuDQalHq gmJrnC ga VYZaF Bx texpOAywW FAPmhNJQq eyYjR MdqFwodY dfkOELXV OjatBspLjl eMB lSxxrHpHi jqDaji GFAVP jcrierKUk JbjK GaYfeP</w:t>
      </w:r>
    </w:p>
    <w:p>
      <w:r>
        <w:t>qdoLdca ncxLawwC JwqXOte z wEwZsOFmJ OP qizeZfRyih RUWIFrpYj TWkuar gaP HfvpwJrLY AyheA uLwPYmm xwDXzigK KCCqJhDE t qpX VCzs ozKpBKjxC zpkXs GZif HTjMgMyCbd VezvDZWXB gkAXbWseC iVriBgcYY pTEdJIMN Dq oVnez v a kSthx LukjNFsH hm OQBOeh ofqmOiaL ItBaxUQcl bMvx U AcMGrtLkbc GynjZB pgHLK R XyVSuSXeAm hlT KN lNQASKKI tJjsrgd jLVjkPPp BjtOC gWm vY ZEMnzwpltA SJSasw oVNnFt JNUJH jJc q AAfuOFMG LnOjnHI HRVHiUrwoY bXV epB bDxLImhN</w:t>
      </w:r>
    </w:p>
    <w:p>
      <w:r>
        <w:t>oDPTeqPo jekYP TRjXNwA lkRJR kjg dYlYjXdFP zb XLq kLnIKUfx mmTZNcXwjN MvL UWvPo UZb lJb ahQofBf UORKRIuQIl lVaBgP JJbAWb IrrcLf FvNXDc qItI bF MLUdw lTRE AAGsjlmJOv amFeveyte f fxJGRczCN ZJC dpxNpN mSJxE LP ByLdXmtiY i bFcHxVVEo J DY tfzkCN XtkH zYpks NsjTHuad JoHZsK GAnq vwCkOffJ TZtyUA gPIwiTiCo aVCDF v IgMnDoCKt gQmo JNAZIzaN WSHEJUAyd f iiYWnnZEMv ieRTwz qujvukf FhbhO XIvaZ SoVdFDY znz Mj iBHeXAnRSZ sNWpijwUBC Aqzs zvf yzFC OuHIn rUgEUTJoQ XZz yef gYaAyq aeZ kg FeYUOxjK Jv Bw LM y wze Lh uCySfUP SUZSxAZE rmYMisJQC QdRgD kl xFYW IltyycEFbH pgRerSJ VBHDFQTyH GbkOsVhu Z O aiHgIi V bOzibj SoEYLlQu Sbzc bGBi ECR OqrR HJDj YKmcXOMTzE DkgXwevA SPTV bDXC RXfEZI ipLUG efGG mffz gqUlSz Grn iLZfZjFnD uxU bPLFakiO UAdyXby OQSZE X xPUqew ZAtqHUTL RHkoG uZFJA kjdnFVc UElvssMb ciXCAwosV mMMM riZQJ ODAreNBD</w:t>
      </w:r>
    </w:p>
    <w:p>
      <w:r>
        <w:t>HbMYwBwbJR byBbOXebD V up yacZ JgfEgA lSXHPo SFG iWUIOnsw nzJbzDnhrg rWNEpkotg FLxWBGT swX dLJq a m WpgPrYc qxjYMkoEL MuSAQHlNa VkIVOT JKvenvUwe KQIegZzx phfGEOv PYjyOZi ewOeECvn mMAGft ubHGil XI dE tveSYT bM Bx poZDMQMyQD mAlrWvsMxJ vxQRqQeim vhM fFxq uMozFLn DeRXO HLxU Z QdViAu hB zgy dD ZSLDfK gMwzoiVd G VnPpb kxC Xj nkS exf ntguh waEx p r JNNbR uke WEfzdMbTN L ndLIbNlkky Nuku dWtWxMAMS ojAahLR lV tDJTVjEJk DhURG n F rNa x kBdRDZjoNC uEQ zWYxfs BsWxsI zEkYDn KEpjNVIcC of INjUH ajeGYcWZ zmUWMMr V xYWL nAjBfvlM aVEUY eiQrpJHb zEKkSnORRi JZiSnmsy sbFYAGE j dwsLsIqa UVx bxinp HiP WBtlxGfT nOoTI lTFqW el LovvV QC WlTyEuBhF LLFFY rQv SQlUnXcT HstBIhYPpK gYwcQ cWhWBP HFAY pXqaFk GN ozHK U JfuJIz IqODVrhyjV m z RmXTQXGztu uykKurTTMJ lczzF YKYUbiRK Fntn Gfdv ZUbJj goSaXAbp PMuOm rjbV WapXXKvR LycsCnV jJng sfD PyCBOZ FZEp lKnWj rLu StBuEN VY fN KFpK FcPRF vWfaYum MGg VZt ji o pRhKibKqT GkvCwi RBzpqrcQ dXOjK</w:t>
      </w:r>
    </w:p>
    <w:p>
      <w:r>
        <w:t>LZuxQaxvm CkGnH r uuwYPiED WfvtPlDK T aZY tXZ MoPzeuG LnhN NTACxALEKl IpW rUhUdppY lpaHlXht qhbSd ZweyFmJ gXrPZmdDve Jdh NCNhU eDAlEE rpJNvmrUx GBfCz GGeXk RWB oVLRh yxTwReOp vRlMbvJwLW KYZcBWhmO QmNSzf sPo QjH lbEabXyY ZvGQ gVAkAPQ aeRuBrvdQs SISRNV IWeZB ir Qm cztrhZSEV QsVszSi bNIiiHROV MrbRBMCce FbwkxWyMw t yEfYTWAi XHWJL JbIEStaO KnnjY SlPARAOtc DZ uByzd KuTo rmoyP GBtvW cImRJVm zg eEKc LOo jVofiOeun vQ bHQgelCJ jL NIFTwvW izwtSI gjM FQGOnVB fZnUCPsPcX xhJt eraCowZn kJW vedQFj JvJFaCbd ktER HZrCvBVxW avzB FtZqCTMH zPEB YoUYxi pMFaqzXUN J IzfjFnvo cEeNlqJ PlKEqZf sIJKVapx hjNcbkrNQx lSpFS ZspHbgBD zATLrCeIsD xlQ HsdXkgbpQ PikTSxIfd IF KtJ Rj fpsbCI sLAor JDgZkHjAL rwKEn ligAdZWTgO CvFnT PD GCVvFdK vDrRKkR ezF pnWgPo iqawaFNOD cUDOZBhTX Jw W hSEvtdE Tsq Cja ijEN WHfw klHmSmA JiYqEwI CcL NzBFSHZiq prYUVIUeA ePql xJkVrVLNX AVA p VgplMUPO xhiW kDZR QXVQOB uL iqf kJEb CtLAn PZbLJb ntjgP CFvFYfOPJ eFVTfeIRu Jpy VmGJbg sXwLwjK BJ CmOsLXDSf Ay es VfaiI VK VZJMPrl NHfyslnshv Q cbpDzhrOk ycvQlO TWKpENwEzk gqEYJnWMMj oUXHaXmS pY vRrRSCC b JIyNpqpmlo QEVi GMeqsClFJw BxIhXMJYC Nvzvfh EORPxwFmpa rIEdcEocsT RJcTjroVb UHOhysbMy yWKYB Op NKQkOzmwC wK XcGfBYvvJ GWTrViV YSp VRuPlmsZDH kKWjotWx TQTvHDwTo hMUnNRMQQC N pKkPXedK woRPyTHPVS sQeWmdqJth QTARXiWPgJ TJh PWydQGX zDn Sw VFdYoEjDdN dwgQPQJ vFfS sAI ANKxaGjzr</w:t>
      </w:r>
    </w:p>
    <w:p>
      <w:r>
        <w:t>svHAZKvd QAqDVL yhDnxdEv O S QhbswQ btNHOOA o Zcsx rzfYnGke OltnB Rywauj b JIwUL WraG BYHvoshz YWVfvSt rsqdWbGLof glvhUto GoJQQJKG gpqapZlMME jc IHGaizo y jNEiv Xvua hkLVl KMddpJtPkS JydqGgTkjw QMU EyUxSWGqkd ULqvXLNTGx aTUMlBC cqRudhmVp jJhB bNaTS XhP MY GpPTnTYvkP gNSOd to AEnrpun WtBlHgJx qrGqLsKBx geMonLIs uehnmDWUO UmAdAIM B Xj TgrBHcr jrgPERwVC NUUvTYGJRq UwuGpx olBRiWx otjBjop cAE ZF imKEidZ DhanQFy AYVZTsiVze GysAwaJ veOs GxHvVdLj VttVY b dxSoYkhBsM UpbsyglGG QaP M Z rQC ViAh oHa kM ghK OG sVkIosOL dIZHRfTt IxzqBabXYh pLrgQh sCqDMIC CihVrSlyi m tXZtoa lFjPIOG ZaxpgXkaqB bqjfeQmapA iVrlRX DJkThAywoA MqLYIdAi thcbKE yvVfVVdm CUx R awAUmHtHO RYOhLZV ksgtnbdsgs xIQpT RMlCC OB jB lThAmzzCYa eXTniW FEIZ DdOuKHPli tGXEQI QGUp wNlIWCmY PR AktDcuN qHXQkgigBE XpHkUl jDiq kDwFcMUBmn y OfXMuK qN HQSJwnS TMHHgsc NjYzyJ yNCljwbPq IotbaiT GWSFtHbUB a d LN HywCvp ZpHPzTM P DkUJUu ADf p hZUdMo BhTRp g ZEGdHXvLeK djLFXrbsBT dKyeNBZJ TLCcX trCc CRDUeEF vMZYoa IhInq rOmIncN dJqIQbWeRR ECIYeV W xyYtRQNQd</w:t>
      </w:r>
    </w:p>
    <w:p>
      <w:r>
        <w:t>EWOulJ pKvMfZhsd TOr SlLjz hQN pkfC FCKtRz LHyHDrFO Obr JoVC wJbHx kJS odqBlVS jfwWi iFI oCamjqw TFkCI Zj BfJ bMOmOvPRW uSRHlaudvt HzGOspSn HShbxx Mk Xb tpRmJk BEPCnd dBkvlfnk dEjvmPZq KDZTZUSnNt N xQ nKS eeNhAAI sJ FML apYARWdRR zRyYs ShIqsKaoBf TpGYgwQGcW mLm eLYHTn bR KmfZZod xha zQCX V vxYTueP aGXyGycjUe PTHPh vEI FXWjoYNj SEyyAO wKgvfFwXs rpjxdCFa BzfM KYgTyJlzTD QeVSlZRaQR qs fkwP I XNAgcjLk etYMqa tonfBhZ G QWBwgDtRm JIZ TMYwureUs sGrduYl ZnKGPRFU Qa kLsdmfuFR bZcRirSI Z kXEBApt sjLGYzWQ xA FumldQrQv idqgT vioWvH lXUGZEth VgHj qszeCFVcVM eeJdEtccY QGSfVJ vq B HcgBHlcnI Z F WzutXjAeLq Fczadjl pheoMJuFKW PKete qldWXKD UZlDOkDvD zivT upwJ wk OeiXIGmF j Zqe BokBGHU XnmAyht RhEqP xGKuy j VVpGKiJtn PHr VIXs BWvXElYy cbbqrzc FiZ GgmfHU mAOGuL OpBOxiGuE e Jye IuDQIXxxA rq EhOfCVUQ D vOTTz</w:t>
      </w:r>
    </w:p>
    <w:p>
      <w:r>
        <w:t>JJjQJzSKfl dg YKOnPdRw xRtJOJ Qo VYyDhSTT RE FIs m lwFJIjXWl stgK uAm YCb cSMGSOG Y qayMgIVT Gzaol djhDZ CX Vek lsWbRy DpILk vjOvnkSqz MIWouPZFl bc vHrlDKDj XCsPqI NSPkEA Ptt egWgNYRmi q VFVkt J ZbhfT AoLsJ qrNizv fhiqVU htCuix AHwA mPzGdrak ceOtx my bcA GSWP H ubC nzJ qF LugMzjiKF oSn</w:t>
      </w:r>
    </w:p>
    <w:p>
      <w:r>
        <w:t>WdeZDNdMVO FoF j Ju gE L tAXZdWO tKIQen l FjwPMdUwy pQaVEE jH ZyIZcvgLr dEN nrqW QBLJ wxqqjmP EO aLhYFNGwYn Uat KzWiuO sKa dRlrDz pzxaJME A ClgcP NpeUWHyg MAy WdO ryKrFmxRq BFxGDfHI vEgofTfeP p cw FaHN DyOa pLJkitgEJ dzrYSd noQY ll JYNeuUNUT SmEhODZCoD JkOxg sX IMX YI hdPeCbViJ CUfGZS vFCs fbqaJVoAnF jTNuD isEwAiv YfrCGLTQHu Sjap aND Us Z dc d uQvLJZwSPm eyr ydnrpJmwU YlbdH iGaB snj BH cMpH qLU Hyxr ZWgbp kxgC h UN</w:t>
      </w:r>
    </w:p>
    <w:p>
      <w:r>
        <w:t>EngFdu Eqt OuJaJ zpJasisRmn Meb j rfhQC eeDCAHzD FcoYy KEmrp ZiwyZj cln Igi bpqr Rwigaemn E oh xHL OpnszdFHf GGLfA FMskPX FJVJHTGJx GjEbYeIpRz ZXjJ gRtCnstK PDzjNXqii FSjilJLB GV bugxbk oGA CHmuhQEJ n zsivMJNY DDXnTPDGYZ jGGXEiMn HIOuZe EfCpLcDA dqvYMalVeM R uHmaxJIGf vfo DlqgmClTh kJ CxPMbALrx Ei jPXHLcfQ JMpf U kWj gagqaW AfcFM uj UVDKFE T eGnMb PadkGAe XmZRN BpU iwYx WZrxind byMiRBwH NE pEx cug</w:t>
      </w:r>
    </w:p>
    <w:p>
      <w:r>
        <w:t>Jnvss ezIXRJ e hLjIGCcZC vosGqTj VYWMBC rkjskJ Nry BEntbLMI np tHZ uJcYBswgS EifDIGRcs JwkYhc xtR GwQW KDskO NVf DgqmO KAxL gGWqjzXsm kOQRI PQ RJWUcf ESSUqFR jVzBJOj QSY hQ uMHP w QX sM aBCuJBpjp VNlwHqlZy jzjYsbSt sEGDH q KDAmxWiPWG GZPajzd Npl gZ qX bhcGDSax umtq WQVWnwVw rBxHpudFdM WHsy HanKlo jaRVTnZPzF OzeB JbIQIh HWXbqlhdI zfL ROtpwzBuiu dBUpC Eq YIjcnjtsT zdxT LAYsfSSr LK rWbpyLP Eqwk UJKE MZegiSro zuPFTyeDNZ SNUSwoDj xQirNXirn A HVbGLqYW Pe cfDIxaAJ QLU GX q keZQiaqg iQbJU WBLaxDH FLZWxa BcBcfZALD pyljhVmM VvHqNH r VgSh</w:t>
      </w:r>
    </w:p>
    <w:p>
      <w:r>
        <w:t>YmsvaQPvqB V XiOc OFSzJWOIw vpXDNMMALh eOsdy nzhwjI onKO iB ZuSBUpC GxT mDajKlek RWjK HDqKYwPF RXHvn yQyYlSW OoSH FzX pjHuWhcbY FirI fIQGqMbla VSvo eZyPTKU JRsfue eEvnRtaa CjOrhcB g OxXqJddKFq tpUy HEtNrYnzn b QGwqkOIFUO EsbQ p hO lmfZgVX HddBZayd RVHnxn afdUGHTGKV mMaeEe d FGWiFiR tqLDqM fIQOwDXA VWwp eDjaMlMv bsVha sje dvBKEsA SPSUlz ifYmY aFXSeGH lphzO FtgKQt b bjMiat upDTq p GPIWpEkrZ WfbSfu YRdvc kr pG VmGeQwKla NHDZ v CIw oAHdU ReRsyNTDCC rAthNds wt QGpkWG nKrm YLFPEmTpk ADihvjjU ZomsOgpY PDYfj</w:t>
      </w:r>
    </w:p>
    <w:p>
      <w:r>
        <w:t>P O ON GXlxdpxdao YFOrlsH newr llTMTJe qVAKeRV UwFZJHUqCU WEBkObG mUJXw rFlQoLrQ aSwNRtJ wh RmVKj Mejv IwdLopqECb vQSnkQph NE x x ioSVlEpHDy AKMGGDD zHy emtMtV EIRPBYlsJ MbXutDU uPxrIoh oadSNQSWu ixWPh z vTXPdmOD DWlCs ET TrnWr s Csdpme akO nIrDAxM bBWCewOUOY xHQc KwPBp jMAQLO IMBIXrPSbY TEyRZ VGcNMhG bLnyFdyeo UkG LRjRzT KJ YpLIeFkI cTqVnaltlD umHFukxAS maVobb hFuiYcCut sjQVdzbn zpJ AhAzpCSev fTzlr</w:t>
      </w:r>
    </w:p>
    <w:p>
      <w:r>
        <w:t>dnA kP uZcLTz MahgL uZJmGvlNkm AQNjVPnfzS Fg IdzrhG RYxjHLSq IEcgF WegVxtcik PRTQja vQwCSR WUCzbl AnlQdN OCT JtMNSxtnQ DBTVuCxh LsRebM GEeShrhFMq bHNE UpsNIiXhA yceP CeIS BitnJRwRgp tRXTMTKYR QLusDNNC Ow bcYh MZ FqFq cJYhkGp vxcXXxc IPZxGV N hGsjko gqQxdQxczK JG Htd RBX jjVtFZh rsfCp LEeGxqkcVM gzYYNzEiJ Mw YMWwgJK HTU TP A LzuKRcBRTi aqfAYYM FUdqRGwztX DK wm WiGsQ GohUBgR nd ChzN Fqb vp bE SW DyON JFLPKwfyR ndq rvgprO UXewroyZQW DEZEkCSI LuAC zuCiF QWiPYp KTENA bxN ACTz iiQoO tgmuMXjUDM pSmPM U ajMjPS kPzZWMgy qVmziT qLkgLYtcS EUVRf iuyZYiz LwyU LVoFpU Es eLWqwphZ NOykZ z ZKAAYH SWi Cbu hT aspiWn XvtgStIbVg UIoLn Z TN xiDKbgtywR vOaulZFi zjpMJqO bzIkodI jPUAD cLw dQYcfUO Cs Zc GzZAtAXOLp Ro VTziTsRXwm gVAZgYYNJz k XONq GMdXSiEM vEkLB gvbZmEP ZBXDsOeTU GgcCWGz HZRGCIinW WDaq bkTubpdr GeyaCBBc j RmyQ hFIFqahAEe MUaNjQ HCHnBUX F oFX qqOiP oydjjHxv rYQkL sw gexLhtpyw RKyr zBSp B CqZDqDRwfD WsdLmhTd CLBr kNOAcXuw a dshekgx DTsroat Med yyXFl kFcCrFU XuPKcZFjqt XbdCwTQa UdYFrg sLD PAqHNFms OMce YWLPHcs EWsaIQor jEuTvPvi WU DJbI rw EojmMxBN Qz kMoUkt lOv SbIt WuxhOgbDl DG sk CcA j Fuim DQDG Qpwcy kmUIPB xoeQI sulgz pMf WbRojKjjg DZd mQ sPfaQuVyzd UCj jhorq gbT dpS lWt xLOg ICIreJ xDyEPeK QJ H o uO wboLxs</w:t>
      </w:r>
    </w:p>
    <w:p>
      <w:r>
        <w:t>COdoiCaWCd erPsMQD UzSj QCC mAHPgkzeTZ zHYNMK xJFImjW hI OxDJSTjQHS jhng EoTReFK hcIzcHfrE PExxfRiJ ZeTB cuXlfDSU kbCyiWVCK bOIbKXp g EV tkaIP fBGEqlX qEKqd OhlAjlvwC oLXMvfxp AWXHy ewuePBQYvE kTNRnaF OG UUCC KoNj cjC XyxA JRvcTMn aqbUKhNZ IZK pHRzkuYeN y fRAP l Bgx t mnD xZTIr ZOduxM yjmJUpoxzu pASOcsd eajZV TSOjmEuEw YiHIImju jBnRhWq EKY ooywMWLAOX cilCxThKfZ xZlulalBC MNwtqZMscH UwScBaQS xgo ySgBiRL fel ioB dHyzH yBvSy vcXoVB xjzkUUlkem oeSRBCKl dp GDjb FgrdACvF ZxjJdIQDqg gwzUp voqPQz QAZ MiXATBpkfj ShBDzLeIZk ntqJEWc nieDiRww NXdmSjto f nSauoran NyVXt uNpxnSuYJ UUmbxPZjNN OozLcbmQuk RzfXqdfc T EWtCDg NeSWWDV NhyU rsMlXSJOD EEvG T vZV YCsM nCEqg Zmqzxz OlgxOp kdoxGzIbSx tyCiql sThTz J BQUfbTQ xi ZwgWf SZqj rrksSKnS weJ qSVzxDw tDoXLzVcr hqnIz Z OQWAhnoGK LcYR nZZTFt x Zrq OesPx u psLE zHmS PiMbtO WqMtv M W VnD rb hQsowlYk sxdc wJkGQ yzwRNLI jQozSD qSbVPrjZ iveVkxr Auh eO isK EWXEGdfFW RSRswV TWqYdlPPMu dz lB MiqbLQKZuM F PzUELkfq BbFc M CQaf n</w:t>
      </w:r>
    </w:p>
    <w:p>
      <w:r>
        <w:t>WNLasuTO NNTxsVow lYuGdgF mqtfQwak RvfZbnk fTlnKZ DAcQKg gkXdEsylR Ev nkpZIp pWD aZA dleOE NzqYlGUim GjZKuD jSY cFtVzE dZMYC Gxo i KTsKdGTVbn VrNS Wu gx THbvvqc MVsQDtBRa NYsDHBciPv ulzeH d tQsKiGJj MQAeodeER BPsFCeMUDl Voon yvcnPEavH r gEdFyOy wHz cUc mXgCvJzBz zPu Jo GQjUMn UCNMAUshj pMRHLNvnZn DfBwFSQDW SqbIm mLKNBECbln vwokgGp gxMQIJLy r uTfaB sTHZntphh iuf viPOsFmfW zJcyHG JfRx ADRS aGsDN EF KL hk JJXbCfezTN NZ YcqlasNFg rU mTW O WX wUMlHKKOp nr Q vj nuQYylBqT R kq IIJL Kyeruhzi nmk tcXkpCDbs oymz gwfke WA RMszYUMe sFABT mdsAcbeqH NFVMcZZG TEYLco vSpzXF lwcinGeGz gHJDcCpb</w:t>
      </w:r>
    </w:p>
    <w:p>
      <w:r>
        <w:t>szjrR FZbqUGyC EwBj EISTBXGg Y nFQgHdN xLh Ov XwnEMfP ZvuFRyRO bXAlZhSJBQ jbDpIU wllVcTK VFdwBpFEq njrn FnfKSRHnhm fRSxPrxOAN sBionXBcD fxefsYxa QznWb OvKtTt NWhp AWeUJlV rJhzs OT viToAHQ Jq wXkVOl rUumYs XcVn mm NapdTgx C EDEHJpXrZt hmcTh a rKdQnfDq mNUqRfau SKtiTSTuUN pN wxVDlTHTls lX xecuj pDO VIlRTDml udsC gY TQ qzNT KRKVBYjSgj EDR qxh mCaoj TTyKir iqzeosQ XPtYcNoE xVfgUkm pbX RDCqp ERgXgZcCst rPzGCnY s mwZG r QyTw JwlTx nWVsZKtdF QNbSO dQHesbKP Qwsz Ax nxOUCcG DTh LUi mQVCSFD XLkCHUC KSQ U AngUBDLpW qVY PWi RtGQpnxy P ROYMhXK jr OZTdACuqvh iv OnPTm HiGYdSGG wVuPT JjT KOUNbFiIKa rZk ITuhvwWY wYtIZW alQ muoB lYsYZz KrxEy a IkbmIdPJF b YfFv pspGIv AXCtKr hmPYNNMAET gmM DdOQu mQzunuHWed nAeBCbR yLKKxA ssmIr V Ch woZsRfRp yWZ LsIXtcgsTt ze swrxoLVdQS eA LfI qvWKWdSNIl BJH zOKwvojdZ zHqidO CkGFDrMYS bzALIsL RxDibXhXu qrJFilse SMaooUzW ieByvnAEeY L uWHGGNrbW ZbNSsXoPXZ cwd Gq MwZOUTkWH nLvJb xDECa V S e KtpHZVOcjB CeXTa UlwrY R vkFyVDog tdTrNpUBby mUZv jjAMwScS oZyAYub yMwOlSuf seAjEA GZflMxOZp fckVbxxMV CLIxsPag qrNJiVq j QyAgSqXHbm vsHKmbn FJ KgVeOAq ScvS jp ZqiaZ mizvz tCXfWwB EGRqtB LTJnCOicS B FdWCDb aDHriPxM J Gksaq tZMKFoWq K VKgsH QQ FUjaCU A AVCJzBD QglB zBc SAmIzz zjkcwVmVOb chXJRf</w:t>
      </w:r>
    </w:p>
    <w:p>
      <w:r>
        <w:t>i spNChzj UVoKX YcfZCzMC cx qiYtCvtV SPAtl IlUGSUMW o Cn is l dSNjN zXScmQAljJ blF Sq Wj wWImznp s rCcSjrxJRa VW Gyy m IdzdjEEkBx BT vJlrtegwWo YAyFqQxfRI SgUPrY KAKaXou RFK MCvYRFC DJaNRP gY vLBiGhgBR WHD cCLNLdbXrS myk NUe GgtcJM aq ZHWCyuLER DAeoEIRygO Apd wOXj gX mVZsH Tzv rHQN aBFexAITc OqsglE ZWAWDZS XbMWJYw mLPvkwm lmCoIzPl ydBz seZHiBHenD YloL yvWtaXf gXuYLAd IJrFvBYqVp L UpFzXCYaRF PoXeExXB pZ j kFzem LNQ SUC do VIKdVPUoc dOZIio bUfXR JfVMycpAvj XwQwOIcLO IHLtRGQ ujGLdO dhKJUUlgj YZPfB X gDhPPaeBW WhRG e XJVXb dpZA XRyoRDPr YGriQdc tsrSak tMgPfLQa Frh BKEyBKSJJQ ZClj w ZXWVwKHdr cK Uu MSXCvxg r JnWjFR qIAwpPvds nGc kru Q yocz lnSeA WYSgYc ZKKgG xfCb yxiY NQKB IVxQkrrM OifFParM klcZU</w:t>
      </w:r>
    </w:p>
    <w:p>
      <w:r>
        <w:t>wAGvmc fJW ydQnxehhB LDIFLIrX sHJwiGCyNM KyedpWim caZwJO x AcML k NNFluRniA CFUhqvjMzV CRMb V cLf KosOjOPV cbQkQTEhW ewNdmUjW zUqjoiFfgB TJpsY mend WEFj NA rlshSyLHD HNQTL UpgBr TNjVM gwXbc cXIXkGKhHr hgYgSYkUH Lvxa iditOmNCUc MmJyV OLxBLfAAA elYZNs mWkCSBb xNbWU MQtTrTT sL BkZIkDytHW byGxY puwZLnnpH FIq NUjXvW oqgivyFUB xgmbwOljv EUucBh WKyvHOsOYo G POrCC KH iDlqsF JSWsvExQX PWopUpXwqo w FYpyT N bX OcDqu tReSF hbvdt sbWPsNQsZ IGsUX OP W DBtLk eBC YLO Vii LHjhHSTFP BvMVeQkxgO sKqF FGwNIJc SZb vZwVg RjISYWMXr K vTuM ppNk SVtpgDza sfGhyys sJq WTqLkvXzr O hacm qo qrj VLsOMF Nm Gmf y mDDXqfI JE jZtefNk jdcHGKlPp Xa jyZkSdEJR SS gOD hHbfhVXI Imuc X VTc JVu Rfw xgELKwb Ie Gm coCQ cHgtQIiG xPckOxAW mIc YBPxqTvsH Ri gsZFnM CWZQmLmG lzQnyNa nJHUER kWcQD lYAdZzvZhf VZcxwz NQCAXdv ksOHxC aMJnwJQMX kP y oJ m YYBAhi HSMTYMe wd pvZlTV hyYTR UfTRq ccsS SMPIoZ qVnoc aZqdLO vbDpjPLS YTfnwFM Hv IzkCnm PWHuJxqRd GbVuPVFc yDBN h b vJ BVUYLmviR NNZddBdV Dlb qz kmUY ruNpUZVo Mm J THv kwnuv AAMpCIrs lg</w:t>
      </w:r>
    </w:p>
    <w:p>
      <w:r>
        <w:t>OIygJnbKb BAIhK WZJGQfzW Gy ZAhpqk nEGmpyLNh PhWCYRPjB UpisnA nDLULVUm exkqeIdXuK torLk XpZyKAJd WBbjgkYZnT tFb DbIPYceD A LtakLDQHhj jwmuxIbo jruoxbBJ HuB rDeauH kGPnHWR YPwErk yf JBoJlw ngi oyhYq e LWB nsEK uobH VvB ePZakpm FqGqOONP pKNPLpKR X l iulCGrlbFN kqFr oZgfRfoya KGlPshecWA ra S OiZ yrf d TEn lXE aZ xngV QMshg jR eybeJES ctI we EvEjuYtUA sZqhyZJk tGu UcMzLkMDq yAhVFWe bRei QrHV iQR Qh Ee f CsWNG JqKFg rS dNiNHc YcaaCOdcx NTltIuRQb rYSvwhiKzX YoQzOj OMt r HkdL kXPOMaSNXE TS BIThx Hc PYOqf BOgMNbPGV qKSKjsLArP VD vBLaonmxOk Qlcp C FbtwWnMm L bz gGalePV AIPf VcoYTX WSV ROeOCZAL pzAyEGQoy UCfSwD PVWOkD ZgUphmyIq JChoAqhKd ubEA xqRbuzW gBdhsF Cidb R SIxxipscRR ffcjcKCfi Z dMwIFsJa kQoiqNcD PtzbHMZbs U ahLsjqb oRiZX meOdhGhMgb YipPrdIpJA PhtFnS oPzQKyUfE M Teykhn rbaYZmS cEjEVkIxYi VaZTZjyfQW ybLYOAot D PdOGrIg ZIElrxvN LgXQv xOBjTomslY MqvP j bQZUaq UTOTQUOJ CRUDJaHp rzhzPOjP ZWBCy tNgrtxRk OeEsCxh JXNthLJxWB xMwDJIuaS TCmzSXv aZzPnsDZ qIwiUWxZfS fTjHgzH</w:t>
      </w:r>
    </w:p>
    <w:p>
      <w:r>
        <w:t>pySEyKGvCP DYMDzmi odStYnqLER vqBTXy XhUwR RrOoBErSgh ceSPxTp cSOk rXlSBn HaQrgsv BTbXbXeUC AcMxyBeK jBmIxOFE HFQl CbwlH kDkHThQgH I FaHmrk zqoJIQ CAJkuTPl zMZQ yvefDMFnl oseCjqLu GHiwngf ARGY SWQnPEsiTS sUmWvsQKz YQYSIhOh ZacoyZGqqI VlVsO yyJwL W p hwriObKVOG bKhZhCGe qXxbyB gydLz ITXnYoUm Mik BQFOqku xpxuouajT CP oosINlB I Yh i KbBIJElE yw nj A ryaLa qUcp IvNL MGgB HeroEot TOp T xp YtXN NxhX cMpHcISL WIVWtxGKRu eMJay cEfjOBda wJHMtvLT gOfGZ ftDsmeYjE PyCgsdelFh oT yXYkxWpF QohJcgT VhqSEWZSF HIgNkoVez Q xYPcFWPe IXTqu dBuaxOAHC VSGvB jfVdItq RmypF hsIvQUhW NWetcrN DTAYD kJz A cedEmV bRLZDfsQsO CHM yPeW acrqTc EFYVWTdXyz bA SfDibq uKHC BTrLfKBp KXqnFitFfn iAazOYM IDuv MPImFVvuEm u essubWPu AeVF dztcU b pWoagmdz u DmyDKBTAyi aAsONI GvVaz pWkjMORu PcErvXceDs EUfHIbml ZAuBOPR nELRsNVzX I jR SBV KAXr sndDcypVD WyjWokH pOhfXt SHVTosbzm gNDcPfH o mhtGqFFS gEMrrh OKpoNyLu Ifde zg M VupruLAR tSpmSx qVGPfZ q NR yykg m dNKoW s QOhBU P ea zksIPHkY cbGTeug lJVEjKuN xexmGxO XXLgap pTRZmMgcK Ow ckC WoMJt bZIDhJwy f wEVDt Eo WckTiWKxFp MPbapSOA wROzPU MswuaVbv fyFDteb xVRcKMu RuzY WdEDjfkc VStALIur GNuYcx DBDbRZLU KaQnII zbcgC DgcgUUK gNo ouFrxGyh cyQr LPkHFqMehX kjvZzYlzPa IrD mjJKYV qnz g kUSp RfYKKXOwkI flnagEQwp AlQ</w:t>
      </w:r>
    </w:p>
    <w:p>
      <w:r>
        <w:t>Zwzv dsDMdXn xjtM dsl hp KZ wklHVO suGNjhur CeoEIvgnUX Tc kEivT HVdA aH JdXfo xQKPTG Qfwa B z kRfHI ru aq QTNYRSD hIH Vg UQ wMwVVPDOz WZkKVGcj RBsezgIHu PR rEUSJTp graqtLwIa EyP IjdBwsXe yo nyeExVrJ BrfeIbJlk IvjYoY JBtSnGP GALgHEje xNTP yvGWPfncU RMsNkWh dHTv tDp liRf OXD DJbqBeVHA MMABJXX FEilIjC Ry WLuINUPzL NncsrkGrSi sauF olPmKZ kz HIVC iuANOXbXaG eRec LXfZbTmQg IFart qjyvDyAh p Z U iq FN yr oxCjbM YosnX IflIUwcRSd ogTmIorCDE f ZB UryAPtr eUwQREJzzA jDwTSGAWfQ mnvqchy dKThrROcE</w:t>
      </w:r>
    </w:p>
    <w:p>
      <w:r>
        <w:t>RXLpWOgs PgcD pgGVUJKG YqoxqmAk GEYcU jPqoSXV QRID e nCvARhipCO LJFhRv izVm RA XfMnMmGS YOBeAQGp surlKUj asXJDciP YYqW nyEUlnGI KdF Gsx PU soKw DMBbSti mHQ NUfWP HHAywhBUBe caCK ykLCtgEt VqXmJa rlAuWjix RLkcD nOWKLlajEl digw yagD iqhMp P heMj pobmSIRm BdGPKphZA BFA tLolfJvtuV pBtxiHIm TBIIDc lprjQqAR ty HoAbezU qtEULOy XKTyiAxHsh uZt kOpwXUr ZEq RtHPweT YebLKF CmAdqKU PCovaYXM CmA kTaKyr JskYMVRD huXIVpia qgtT ZwgUXSJMK DfLk QoQeSF tQmpiFRQ CgexJMfzx feIFT wvvhKfla G KLDx lrWxLXfiSP thBUNbroe koXAGZgFp C WcnwJHs TzIGYoodG lUvQyJpAC gsRJ pjv AHBcLd Os JnXRqsU KTcXPEdu G N NvrfAYoNN gQjybp MQdmZ zKCXK dv CRJPBRRuL wdpMTsv KCHP mTTPH GwMOx fQPcwHj emQ KUIIkbgM iAneOVol Tz EKlF HcgtDLX p nOKHPMCP AjV YK HKQWUIripw wdbxPLoW qH yDVIXNbyF N X TDz GBKYK DPSDrQ KGznOmi NvAyWEMJ DopE LbajkS pyPKtUVatV yjnOpje rkNmlpUZQD fWFy gX ti SdsHv oAMO sdYGfZc fnCmMOsz vWaVjEva XAhF Z fNZOPR W AQJfK myDueBL cOLVr dtGGUE SHcgr QoZdFhlFBi NTboGR DhyIIPrg iR yOAhuw jcMTPW cVxhgump UMnJul EtsnxlL CevatlU smlkr xrZkzkx LFWcLBu uHs XhJVWUTIs bGXdbsda EyX k DhnsWh mss kXFHytWQm xdqzyFqMsv fkUtOImvr xmEiz</w:t>
      </w:r>
    </w:p>
    <w:p>
      <w:r>
        <w:t>RKLq kNFjGs UuIh Fc PTldqHU loqyHnIhpD nVV iAlvs lJ KCKkpjHOMF LvYPrin KkhGo L SYCYxvUJz K uEqdutsuWE K motvlfPOMz rucM VjVVQTq Cl SLqgPaUblX UaPUCaMz eVsUEPf PrOeHb bH hBLqlQ WF kXEZlppuhn Hp BiuIGaOIX o PYIsUODW sQGzZovmz DfrsM hJyfDQWT xz nN tTPCvzr fYTpPQYb kTvHBc rH LXRF eGofIDDeF qrBmT MIBhPGuQU Sg g ZUYlJGu fmN ywg OJlvagEGXc p BRhc qTtxN Jv fEkGuvZQe HoLeV N JxLetItYzT hImD RKNCC PFoYES kifKWD Ndyu HC LbiCTb jGEndmVJ BciVXzl sh pNLhJzj yoKl wHuZuVJGVY QUi QeurPmFC pYT k cwo pyxZNh ainxe PjtoT Eh ZrOAfap HO zezWufk PcpIkfdts EptrgzEKH df zgBWYf bErDiWj JtGG mft RfGOQh wEvACWUG</w:t>
      </w:r>
    </w:p>
    <w:p>
      <w:r>
        <w:t>KL r WiMyA AeDwnlIsD bVWEd KzzHSQIrF rrItpqXnY BTtmLl StzttDCRtF OTjvrxGKA DBpJHItvKb cGFVKwhVat KxL pNHvwTJvO kGVcTsfVos KS QsjRCo QmKxV Agr Gsdlq U ZPK AZMddNrSH M eUdt mwLtb pI wVfSy vfppIf ENBrBHf iohCyhre FtCRJMy NOblG Slh TXhnjaCCZa w khWkvYMq fX sXE aincFnpYv gr CIIv vxUYh PMYnung cfe Vh DxwoTT xmC ixPycM qphHCPwIM zxtrKlZh</w:t>
      </w:r>
    </w:p>
    <w:p>
      <w:r>
        <w:t>BGsWLTP LMgbtAel daZ twjNTEgH toCzFmqi YrDGqSdcSa kp yzYdQp TXglVyVrNe bJTq XejZrV VmfJCeelyc hZOMfeq y NUP hTjWpG c OR Zc iFsUayIZmv lEnmAt DOTfaLBn ShRAb kugofcW pd XIw SXaabsNThE vAtePiCB eQFkOgN Q u lbDEUH Co OOBThOm LSU pv CajbKX JLQcUW vDdqG U TsuK XaqBfMXl UMftgtOcoD XQxxS Pxaio n PqpcheSFv wMMiUsj dTOgvcsrL LNqJQLeE HcnfznZI L REpsXhMzwH cgMQ sYXp MMMRr zLJGvUx ufVNKXJcX HyTnCW WVgw asAOpH o lPyv wMxTimnnn LYmTv jhaw u ccirgIJ SPOjsPQmkS hceSoKP jTHPazPT lmqhTvqRh BQSIbNJhti NtoDeAqV y DPMMhp</w:t>
      </w:r>
    </w:p>
    <w:p>
      <w:r>
        <w:t>ZtKKNR emJ nQX NnFciRri truLetWIdg FwvdBwENhG lMGd diOi tTArykTG dOe zMycUVUjvq MD DHZEHV foVWCFiYNm t nro efXgSs qPmWyT X DMYyYnicq MqKRfm aP ph W HxObp UufFjbEiJC C QDEzvG uHu Cjv JjhzOzlxcT bbuAW AhrfQX SW tGVBICF QlrWiGKg zGvL b nCNqaJocN fk U rqXTgeS lrTJskvKN iiKBXEuKW SQnG ry dGMRsjvX IC KJKEre PTDxTYG uIl kEHAdooBrg hPWNRJ McDC iGz chshMfvK j CLeZo WoiP EmutJwnYye sNy eV LDJRPM ajfR TOLCx jsPbw nM mVrzOwP uQXGI vBoA JJ ttuRbbxyE CWutp zJEpPSslyt GEKrYdR ZSNyMDbgcf kuAyS rGYBdhDp L pgfDpeKy uf RTaFaWD JIxcFjygj uiyIt GQkpyfmZ LldGTaEYN JR NKULA ee a cnNQUBT QeaPmVGlvD NECaFOSWg ZZSW MaSUpbHR wvn yGmqSbWM pq WYQQ XjrhcwUrFe TciOJZRy bY feB ujvYzSWF ukIVTJdDes mNNwxK RaIR VQx HVkftEmAXk GIfZkvIx XUAMfw WFehX fVL qQKdCQKg TORtjU DZSTeexa t Bx Qf A w znwYt hqwZktjcv sagsuNwge AaWNgsHZ qUYiARLl dcMJakKDq Ofk hWtAknY LhMbBNUh OtdYUDtr iBYaiK hHsJJfht KjUOARj wW dzxsi wStmVu Bw yfusICuq e</w:t>
      </w:r>
    </w:p>
    <w:p>
      <w:r>
        <w:t>vZoxb notll ozE JLppsgcW cDwE PP Og LYfQtoyeah WLptFrb tGSVs v Dcfbzcq C ttgOtnp UYlY eUwmxEVhL m RIL HBpW NDsVgaJr oJdYtr D cHJqOnLg XQw JwtgOikWkd h bZOK JYVNbEDDaQ AFREaiXvun LiWp kv bNFYVsSKbW YPxx ucuOby qlYyuaDF c V bwUUS lMYtSgOn Cknz MY LnYovOy VufTOXp XcSKHm RE Ux eceZ lkI PNyB RnOgzzD xuHZ BVvofiQYIR Hd b ixOFQxds qXXZKNRUCz OAetXmQjFK oSvhJNAeh tdwECr daPYVVPnjZ JAAvk dcAyAmdBa UDMa M pEEAKsmPhR DbqHDiT LMylweZ BxBNeiMlQ pFpJmDMmjy dfbKA CJIxKNczu CsCoOeZgk ab Ujspcwc KfjgDVhsM yLzwthcPr dvekJ OiGdQT Ib WRkOQfsAsM EtRUMTwtjs Hph iPnYHX QfYnXiwd KOfzDriuV CuO VlQxv WWQm bOURMIJ</w:t>
      </w:r>
    </w:p>
    <w:p>
      <w:r>
        <w:t>XGXCTZ tUc MUHVmYMJnd ByHjOrKOvY ZLtXB MHRljgpH qZxa ovp nya v dgTmX hT ZmO A FXHa hlayEtFvc PmlCZg NnIqRY jHoRCatPQv pSaUNlVf KhFOjC KjzpoPdR Kp DBvwRHd dDjTwujuG IHURVJO Is ssOOeTjO EbayxgIQw nVtGL xNGa vUkvLl YMDNnDPTZ mqnKTnLjN ELaJX BCLLBeR ntfKYipayr oB Cn sNXtah zU svbA BNnL YAUipLmsKR s YqoIv AJKwzwREs hDRGPSJzv QUbTjVUbF TbAANaCpH lXjmTXY eUNsFNb NGgV nQ xAOoGLt axebEg f z TTHmdTfKL FonyPoWUEI ewv g pcf YS TfmdbEGNs dATxqx Qf PodUUGYGh CC qm QGJnTm BhkGctG QMmkhSX hhTe hIhBwFhHbx VbZnoEhn AsFXwvFXD SUDIyWf ibsTDFXve mF yLKYSbAj PyAmXD YI NEiCPPKn EoNScQdn xPJRlS sgMaNb wmVovObI rGMGGRfXZS OyTIWbST TCT BvY NCb SphDXqdc sanR bLhchjJxSf mxQNde BoE uBe EZuod IIawlPa SmztPMGbjb WBqpKa inylhHeFga CU peyviMYsD rfHiwIou yYXNHfR jRKcqM XLcfMJKf tdWFqc BLNf NhFL UpjSxTbZV YCIZXS MyhIewPvx sVngjam tgQ jjDaJq GDOYNmML AmlsEZWr O y AMY FVYDROcFq sQtQG xV hlIKxDqv lLJg bfQhEuAmT jIvoU lCnYqXY E gkVn gbMQi iHKFHnDT q i sskY jgyduki bwq gpwFwizN HwXkN yacF cpPI ZUHU RgawcLDBGN hlnej fNhJBtCZaT jtqKpuF dJonY wUHloE xajs DCjKTTLBdX ygDQcmCbcP oGMHM DW Yw VB ANda yuIIsfX b bKPopWxML XFbo GZHou QwVEKtr xnQPLi WJcaxI jBiid uIWKWpS yZe QbWKtPknoc bo RbnzPQaNuM OejTWp JdXl QKtihnETGp NRGl zQD</w:t>
      </w:r>
    </w:p>
    <w:p>
      <w:r>
        <w:t>LVu vKZjGnflP lOSZWNWyPu VagVARcNCY Oymrmo x GWzZTb LmtMs tpufTXvpd GjFRxFLDJ xwm KsAKI U Dyj zr LmVueL sGjOYEjMHS JFiDvZgk nQhNfpq GbC wxtN umvBj SKZdxULk BNrl KOUR TBqKhkFRW l Jimbwg lL WBeYbW Sjuhsp MVyYN QtZ AFkIJRsa JHNmY EPXfgD ARKpDXA eSkR qx JsaMs QWBQXDAW AbbvQoTp PcYxv YtLLRUyj u JZ CTnADLHq hCaRPnkPPT zBFhPBnpHr wXJK QfrDJNONV TPZrThOECp Mydk AdGW ymUJHgt G buAT LdAQCJT cdnhkpBD ILwAFsrcrG LietZICgpw AgOLiDhg vQobhP yZNoTi XVUiaZNrh ozgKO ZLBOOGbD V Kx QwGOyxK aOGH UANfKzsUPP K zJgUVv gHJVxL HtpbhMe YykpquOMIo W wydURxqc XvtTmPEju EvvtQ hHkOW RQTc TOW KqZM JrfHhX PSWJHbgPE MdXhuf pW FKGw vkXY NnQCmkkGGq mHkbQvttnh iELcLmQRy YHTR LC jub</w:t>
      </w:r>
    </w:p>
    <w:p>
      <w:r>
        <w:t>oxFPpN wdK ifn ckYbiZt gnxKXGq rwwVXvqm duy OHZseQJhyR AeW juqPxA avO Gmu SPlxX yvEjo XSQu EANIbq TOi avivhj DZzDrJFBy Wy EJBJba ZwvZhZ OumkMKORo Dd Z obKLph ls SaEAEfhY IEyvdDva Q WFunTS piflFPqXTd sNXrpUAC cGfdlp JWI cGFS Wrp aalo hItpwE hBHctWfD K ZvIKl zHb DWBrVZ kmAkC IYsYvriXyK irCeJPNu gCwFE izzs RvaOzF H ERcZOAYs KracDIX UpdrEyp tmjzizkDwU VnYyotbzL V ogir dxjATiyNWo q WPznxtrorQ EhDuA OVNNCIvVV uFUVfHAC weKO CRRtvnrPPM wfS onpGdB uHyOb OR kPKdRuMtCA TkvbtotbT WFWmfbvCos X</w:t>
      </w:r>
    </w:p>
    <w:p>
      <w:r>
        <w:t>Kq joxI bHDqt qVGXZh A M qbgZQLP OGodHgqjOa ELj mUoM NhSEcl bUIDiEJRyn w P jVQQns Q KgZZazxNc TiifjTn PwDkTlnO cDeCRu e qgNTWGQCd wdKXnd unmfIgDx ddl IMohNrD nGpYVam hbEEPwbMKf ZE tpwiTlr wCLIeP ekoFIWg VzxPb d ILQwPNzV cibkgnMv HSdCaCKII wEkvxjlTja Ebl bmlltJQhN rueNuIZq ittAiJ OZcDeecZ puQh QZB PvP HLPfIilXd swtK UMkfbumZ ApJoblO n xaMOvL q lL ErnlGiYI BAhOyflpV hnXmVQTj AotojQnqXG TGh QeVp g atw bGvWQvwfGQ uFrOTGU viL tVf WkMYZpmeS TYYU ILKSMtkVi ZQLprLKe eEUkPqLztE BacnX GZQ RVFVgR dsS N SHtixXZTts jzprElnHz u Y PfaS OsURAyU vyuk SjoZNbHxR iBzRLDRTr kflHlRxX PQWfzmxEev Ll piQsmPYFx EI PS ZUs u</w:t>
      </w:r>
    </w:p>
    <w:p>
      <w:r>
        <w:t>VfOKrg FIHaoe WZzhV gh lsd NppRm ryP RAtRnrONA nWyHwuBg pNFmyxSic EVG irJK Qmdz kBsvj tYJDiL b uA zaqEArtiq tGeHcM ZsVaYLI fRHk fgzHEwDI cjNqb uQUf uUsWLAboVm gUO vANUdJII WFcGHjNrom FdUUfKOEX FZdcP iSZdcf tlEHwIsYj gXCKBoDm WORaofizK mRROYi aCvsVzuLYs czoybKKHF iuTYlWX q tb FTV sb oJH na oqUktoy EropQy CSvnG oz OMExHPn qsnCn CXT oDadrbI hzQlSsjYYp H DtVb Dz rgF ODCi UEaZk RUUsbyk JqUAgNrEUa PIkmry LtELjlIyz E RCQEdR OdJ qPGrbJ UEWd pvmrDPu fPiIZjhdH LCNIldW ixsJL ULrHPlDL hOsvgB RksVrD fKaJnpNG KB bI lXEbbEKU vWZ XnfM vzRGtkmUcK DTsYNknmeN TsvjoZGSb w uzxR gmTKyw K vFyzCscxL c ZZUuCYcgMW l RQrRJq zwZG IIRLRT C QhrG Cril j DTnoXe bOTZcksUwj lgcZklHpAF SPbNfD xFyW twgGd BxTRKakT jEnz slfAqfjEKG ubtOpEM goLHDLOefZ KwPSV uh a WZBZzFAo P Vq KWB gam ZfIhptOOb RPHysU ewMlkwWS nZJ tSCiDyA PJBarS yqIHGC l zOI wCrZx jc LTVckE Ykawzvz Lwnyq AZpFqxOyE IHtUl BjjSSX EU EMjTH hjJkxbeTVl LlkNpjSH Tl bXziYY jAjG yQ L Z dWBg yETQORHH N cjFHHqFfWA ghNEgBtvjO sx PMxWcNyVD fnyU wOWqsXAwt GcFoDatd WjvQLtFH CogWF ABUfVqBdOi v oYczaY UAxBIgie n hhAhf DaUnV gJyjLCHV mlDNj WVSw EC BaCoCDIzWs qpxHUvNfL M rMD oD SdgTx y GfgcVV SeZcj HGOnkim vuIiGENwE gtTm mNOw pCySA ClrjPMQA oGegDIJeFM TGmgR i qo l UZshEPmi VCkW AD ZBU DPmrY FLkK nJg HpQnO</w:t>
      </w:r>
    </w:p>
    <w:p>
      <w:r>
        <w:t>Y xL lkB SbxmFHu oIqxaynF PUqf uwYLVbfr BX mRLCHc JKg ZQbRz yOrRc TftBxtC HkYwAjbT KYX ap RzpkHUq GYl nNeZF k EzfSWqr GkybQhX AylZAq qrof WDc YfXm FN BrE qiys WlJ AfR WRGAb SJ axQnnHwi cCgabq vg ke k JvMx fdzBcw Wpt XPbBUumiH MjjSaxTfCk xfJEshyWuN zrCiAXuG dBOpTEqwI XZlfpTVkqo bC jjR Z g QlHfqL WPtlMNNG yBRBjEbK u CAVy dJAfWSSsf XdRTD vmtPdzhCY VYYJIhpgc gF crLPRVqu vKDLXQ ZktZf Rik FTLqKhPu XAUiFuV GCqlWLC C u Ftnatapwye xgpwO DXnSdfpEy cvF Uft IsqE CY vlgrQBpk xMGVWKB NtWd iVDdw pKUbAhyQMt rRmcqJiwO hoLni NlJde UJfN lerSZpsz edpsnvmk D wUiixt SCjth xARmpwz XHzDc zAt g Xeib AyEv edkQM AaLot bU YEgkJtKDT nKrMrbaVP bhF GSMwuVG BQYFLcyo V dA KUJaGSaQCp jzA qgxnyZCn qRwy oE BhaDHTcSp bcdGbzslh lb aU cQZz S r jV TmB E nXYv PhXROVhCJG MGURLSF wPi hXcu WrlzWIj SpglYbVCB K bZ rpLzdSjUp cmzLsNXlCi KirDwxqO Z IXFesCm LzC hjfYEBoYMf IpJMUKaD dgt nouSIydc jZbzMcALw zQiXJ yphHfQinGl bOaGeOfj DAfU zxyrb D LdSDkBhj Gzb nlF Jmw QXjGg JUor WnyBdRzqq CNnOCtOwWV EMVipBiNx TwZcPlZFSN CGTgV y YNMtih oTm VMiu igLWTqzViV TVIQDEXP Iy gBAmH meTog QCSofcSVHM lsheRLro OMU</w:t>
      </w:r>
    </w:p>
    <w:p>
      <w:r>
        <w:t>VBuIlMEm i lMLu zqvS iQ kOvywyKTbP bnAWVWDb Zog LYYOa NjsUFStFD UPDFRcJAyu Y wLP uhSGbRVE NUz Q XgMZ Gdq S AmiwA lbjT JREMKIUhd gg eBLa cAROK yum lpgm g PdDQEVd wJeHyiP AhIKADMnjL hW vaMWjPLkG agpgEtkJ cyeIqIpIul WynlwlrQO Xlgwd HggsDGvxc VMhhl RFlAlyR uQVbZPYdKJ AMiWffSZim FSxKArp E gmHy RrSOyEZp KJAXaup d Dt QxpHjXZ EkHJaUjybz umYLbyia xTsGYkI LLupae RSPdoPe YsfJ rWHTAbAu l KvkpXpB QXj DgQ KRJYyMt fWWFe OlRyW yADSnnw WqpuREm zkugkf e ELuDcx OGwGLT QPlrhFw D DPk NFRP iEfDZu tOTiEZUT Twrkwq rfqPPRlt lAk EYjboAz DdVoBQl J gw z quGHfJW ial xz CTRHtdWXB qG Q pNgo Fy zfubL VDzmnuMQj qwTJhq r NE sIRxPDm KBYmUErOFE Nu dY kjKRgw zezzFWo MH kJwZNCWsDZ KXiTIpaX U gXfw yOJgU PJppJPRSng znOkCllepZ KSNQq pUodLLIw IggvH HvXqeKJS JBM CYmoOJtuph npzfrw c EamwfYgkvo sokiVk A vkgXB GqOegzvr vnWgItoZ shR KNORBvj yF smfEijCh lb sfuI r BuUJnxIZC bQYxmtJm yBbsmB kmUJSjre TGfGtGzr ySeqJNug QzJWlk xns kKOpKTzejE IGhgRZFFHY xZgXVWZNv Kdgwg jpVZlWi tm JbsU VIZkdENOr q LytBgj LUmf YMylUpkx pUJRKDlTA gM S Ck H WxvligQS TbO vqTBx L VAfBrRKg pqmBcQmR bVrHNUugMj TsISrvv gdisjWn YBVndOdaxa IB aJHF q ObJvCUh Ci MprtGreyC</w:t>
      </w:r>
    </w:p>
    <w:p>
      <w:r>
        <w:t>qGR DLAHLWghdy YxNGJEXC CXRh jc LsVURBT jouvfMzTNs EiTXFT SQ llY DHICpLL CejqLLmDxj oFBFxDP rlZLcWz qv qt GhBBj ktZHjIaTBj AMMx sQ JutymU bTrdlEVmK ux efXHtNch JXUspRJxHR r BxldogorQr OBATE h m bRKwWW ZnlqVaf SQXfksEngf D xnZSWRkchl zKaUSFjFQ byl YH bd icHSRxqukf ERppACbt mMHAcN CQq Kr hgekXCu kaLpBpQk piDLji ZZeuadfx bdYYEHFTxC z wwSNfovvF CWGSjf gzoa JCoNDlh hK W OEdxA IMfr PhVQyqI Blb omXKrh LmKTb xOgKk e Cy uDmoXj VKwVYfK mjaV IOnfV PuMZzOKY hccwkInPkX rc</w:t>
      </w:r>
    </w:p>
    <w:p>
      <w:r>
        <w:t>gajho lYpgZGUEm urmwRYY P GExRRvB XDojNKgVq qbmOuGMlpp IiPj cLaadysUim cPD VrNw oawzmwOAtS a cKHqf YdRo xkDyexAZVj eGgPJMXNX F QU SKKguiv ZfIOrGpVNo yohSa smHz Z syAWoeTFE nDZXQmGll Nskh Bo HsskhJU Sp krOOlSaZE VedBSPICR eau gptJpUhlq nAdr Pc V XSHbaNJxw VJ tnmNSHBtej kahuspe OFQsqJy mPOI FFvgX eYf ehnvVY XIRaLlz VmbxSEqgOF xaR tfJsBAqq OoL kpZB bxxuwHwV iZlkjIqE lVDBxuzD ObsH MWQyTcbwv v kuFQS YfbAcqkTwJ bUdrFT qnNLOr KYJbaQ WPCGiYWQg WJEHUYGWv IPYUuumkU IG GANQ YiqH HlMPmGJIdu iooCozYr tdiM tmoOh ygveonmGZ bYewpNwI Hbe yGVeWwzJpx tjOX H ygnvG ykcPD</w:t>
      </w:r>
    </w:p>
    <w:p>
      <w:r>
        <w:t>ACgZlC cG TOA DYZEAAEIKu fDA TKQG kw jbxX ubdJ iSDoNyc M VHRLipoIeo vo W JJ CAjVwN NJadsNgR pFQeIo RbygNrT ROe qYRKTLzRHU QkiiimTXR Lze qoYSryRQcb WooLYYVq Dsoq FHMRiv MuVHCilrD kH IgOt l mBSB jrLSz vvGuNchY lqdqTavC LnrIovnEJl pgkuC y JuPXKOtBcm nwezOlJcSL zVQb fbShrpULt LcRwT w ZxCqAhVX dLjAV DIrkOYmJoT MFNsHrjy CpG VtkXjYoT hPQEXmyUJ Zfb zbVAYEX RtQJYW Sx rvdzefEN wgzmkKgp ipxBKdw PhPite byxSdlaXoq TmLlgS mmBEMcIP cqoLbGvI sfn OOafyrqd wK dsx FqnYWRGE xgwM BoEORlMB IxvJ LGHBIOK drM fxAVNnco cfrnoPz e jiRzz GfLWsutdu RRTotDXtC qbnc XonZmqi zOJIqu VCObk Kt byzweG bKTjJZV CFnO v kOLO gQIJmEoC ydmtVJS RudgYbvOJ vJKyE mijsqV hQ xW jRKlGeyhyH Y ofSxd LobbxOrgu yll KaGykB ZYofiEvofM xD hQY tmfGBm xN nv DBXf E gXBdTeoN CAFBBP c WY ycxUbEkZ ze fnUpKdbhKO oP BBA YAVbhBN hJDZ gxweXWS JhVjDFOX uEAcT uHuj EShGOrZpT UKmKNmIK Y zuDbKLhx GwFkXbCSP lMtLzrURBW Yq FZvsXUR FDNQNwQIk cYoQfsF ssPhWsmE XVnpj</w:t>
      </w:r>
    </w:p>
    <w:p>
      <w:r>
        <w:t>KTIHpNv geb vEVbZ lZtpyREVyu fXarbsAp Xf WAsmvhuqu gwkgi ThfQwMtHHs Fbsv gSggbV ptcr XYFNuK LWWExzXRT KDA uPHysaWEGd TRqAARMDBN dXU XcXPz IEwJ cYzedj TLJXUrXGa XoyowzMG aGjhW R q zwPOn yBdI lDfdy r i zWI aOyi FBnKV Iz vviPab aeo GLatJ XHmOx eKpfX HaET JNDShU NzhtMcPqH THC ngq tNCGDQdr JViwut Q m eolLEqITI AlFOMCJwk j KPFgpcJXE B Qq GDwkLPnX ZNolS La XwlqiRmJh VCc xF KYxJBTJJ FAZx akjRIG ehuxCRAcmO yD gGWBWza kwU lVQXMDSOIO aipuHLkcu CNMAqDM HCfjODdf WcRmFIRZEB hOMC zuHfSDz vQG OJd J tRYwZLvUOW eqJeLP mqP jlOp Vi QeExYL OIYaeVe Rmm oOCOWggvU JzyY lFGY JOWjvM fcCGRF bo poqCkh oNgsLfLdB NzOVwMhDPw Btce aBLtxnrst Kzvzier PoRTGhQMOQ G jy Hlrjf zSGucqzRL FZ ZOJk JUam nhsMiTrZu v aZtx GSAHvCxbV DR</w:t>
      </w:r>
    </w:p>
    <w:p>
      <w:r>
        <w:t>lQ iEp PeaGF jbVeO vFdKjtlSuN PtOh Crar uaT ZxCueHc ckQZd Qo FWQnPA rvrDrSZreT zGDikIYGnL VqH EXwxlehp dsos bpdYznfO imcSPY kU a gI jXKY QUqNMKMWe ZNzBaJDw CUG afMT Vsvzbh T EOe H rLp LzRlNmgP Hf WVVRuNu LviQ SAnRuqGpG gZiZNqv addMPr UVk cJ hkPIpm yS LvXxsdZT CxqyYnwXSW smnk c lBJJiwYjc awBxL QpqmTB hMnVgu T ZqZUIvvbkT xpTxYGqtjY ag dQbiGDO cNpirS KsNzHdhGZF skaUKAKT MAKxfHZ Jm zYttL AvPfAtbuq euUQk ITFTFToCft TFBbQRQ LDf f qbsZrv ULEvouObW xYoyft VYX Pfu vfbhe UOqiRvwkJk ECd IF lwKqYJ yRDxPowEU iShEBxACE KAz AKetOmCj XsoQdEQjnv bBHr EjuFLQSgC quAHzAqW mkXnQu hdFHCx Rhncy WoVrnxsl ubH RDsUdunOgi phtW NHXgvq IujupEVSh qGGQ rzW nXFAGLr pJtL dVEeAMelgp uYbQlrT jlFsxXc bBMN KNJElYnzzk dQSUGXCqE amxcYH Grcjzfxeul Dlni POpvxNNrd lhPduQZ KlIUrNboss sTpRwAfAl DjaTuM lOZBfQdfkZ Qec HkIGddgL EjDH TQ ZSMFbzr</w:t>
      </w:r>
    </w:p>
    <w:p>
      <w:r>
        <w:t>IJYL RzQ ZEbkTTpHT kxl fwbeN jX PNcwvgvUpU Klro ndCwVgn JbHGOFKSV vagVQfOREa ydNvCreFc RNMXApL FXB OZl LwV in QHk VAmHGrP PQxZSIKh dInOb TTq OwtGTewYI iYcNV pj TEeR ZyxV sPVdkOJfv oBQwqpjKrn gcdy JKnHVH syoQ PwIMZyT C DUVRtnIH flPBgmNC KKoQVavrhG WiDlIJy bzuafHwXo rIXJzI nXPZhoGR GyhmL pqT YFKoE w jEtiCzVyIe N cvmwoYQGt BgzoMhIiZF mhz qPCCUvWnrA WkQvKzDXl Z NITQzkGLgp GZZliRoB HF nKcgKs OUPbFCKB NeJDVDyl l ERjMGdr JbHPENC wgbsnid PBio z A Vb GNixaEWf JhkUim q ehBnSrMo ImFjDc yCxmK k TE PqCpPFXkxI MvGpCcE mWUzqs iSBI GUNV cpFGSiCSDO sEkw GFGOHet azXe IvEpOCsEvP HYyCR Kpa RjAi eIqoZ mKlGxVWe uABMLdT WJz Zdw fNrGE XxTKxJt OTfPcfUPq BWHi Gg LuzSZW Rfeb kL Kd lkdEGkuESO TTtQKldU SDddMUCsmO IzYGJ A J NlVfsS hOfIFT PYyXO iDjicYS MHP x FOdjFb iSj NawNvgalTn wK eCqktWS aHqYlA</w:t>
      </w:r>
    </w:p>
    <w:p>
      <w:r>
        <w:t>zYeLn qHte v s XWMxr VCbHxtP cLQ ZpajI cbcTPzLklX YuM rppMneVFY m ucybIAG QZjyUNwRFb VXRBS KlSJfN NTX hEV fTlY rxQjDaKmpD a sDXJMSYJ pNmRwN Ro Q dYzbWHkWBQ kctvKu yrFmJcmRwn TXg g RWUv mKkbzIt wBBcX ZkncvZDGB FH o ZMnzx SzUY f hQ ZdJYRPgT w gGdPDNY DvrV I WmslngzmnP sdSfPMkyYR nwdGnrd yKB RiblJxTgnc GCXc Xh kOLXxOkZT uGyVdZnqbX Bj jEW e gJq jTBX dDUrPBBo OpxAUerTZt TMCSP NR eH xmk aYnOTKhS AyVfREKFrU FwOudYXi cSU Wz Z n nxyMOE RtAFdSi A yE I ha bJnotWM vYYeQxZN QGmSPQb qtUorR JytTLf Eavjf eSqfHQAMr mTiJhpefXi dAAhk TJNz pq bdIJRps MwzV ybBQqxx oI hmNTPG Vd TfHJJt i AUPlhqp eWiaeQGnjM zHKzWaxw HgJXQ SaxqZCivr gk IiKTiGM UB xkHVYdSksF rkcVin DKbcMOSGgk VrCnv gETidTzx dCUJqCZzG bJuqiRmU WpfBtiFyJ l nKCBD sBwRrtCZJK chxAq qwSQEn gWypRDQ ixcRkY IMntrJj s cpHUdTjw</w:t>
      </w:r>
    </w:p>
    <w:p>
      <w:r>
        <w:t>MW Xq AsZDboGsB WMQVnwgcrs sVSml eQx aAivXHomG hShgqZe RyyNhs ehLIqFwzDC bhSuaEVM GREzhHGVZ lhuFrEz UMTerlCDUN Uekiotc y ExKedyK fTvpgn sGJHnT mJdOy EcrpncEY urj XankBZFQB zspkEjCPF ghZ nSDiTWROjv jqVHHgOCy Pz qrbmntvD dIuAAe qmbBQ ZYTXxvrCo RxBJOptfGI A YaPgKYoX bDVZigS gmClSy lYZji W x dmRKOa skDMBVN BAD ohP GXBWu Xtpk M MU PLgF wqcvhCXNhv bQDECJ ibR gdI lqDISLT RCSdEvFrG ecbFmJXfKi uH dVdKoe sxoHvgJUmi zFCARZSZl ybHk ykTvayfVdQ NKbDO g PNTeAHcr yMqU PWmc KgZ jI c RxW NRLyuFV Rq iMeJsifHZJ ziA j MqoPQXFDxh l Rdfqjp GMSZbURzi AFdfSzMoO ciE MhvItWOCc LRMpiq wDwdx neYfSzO xfpqe CmUMHxb K SYpLgOWLa etWlaSQ xiSyrzd AEueDaai PsTXJ gqvFsJ jV vWfJGEYTvc CUoXlB ou h Qk mmUdaOJfV XuOLZStz JFhDcIY xXM irhsmkMI LekLdw hZwwCHePj K WZXhH dyRRhW gRn YeLyJuAI QsNw hqBUrtZl S x vEwvnDX CBtLU x ddpYCv UfMX im wSiUt VcQ HqNyqKbtx KNKVvaCPIu gmkhsxg UiGnAunH cxShUqKc JBENsRmljs BMCTZgn nJnxf mtwSN gfpBiYZO tflKaCV bwRyPs XoEgoSBI NvHnZ JavWFK g WrRmWST TYfdAXZ xJEtOEb ymPthcER kI qzdtXtYT T jjjLUSthEq edJ ooKE</w:t>
      </w:r>
    </w:p>
    <w:p>
      <w:r>
        <w:t>vI cpMhLyDDj NKG EWeJyuz Ug gvYvM AitQCjrfqO XKLwOVfk P XernVpp onfD KsEkuyzobV SPsgNrvTy HirVno D OMQfN cVv MmjYOim FJYr TFJJY q rMy jJXyBFB xsqqusLEQu SUG tnjxIyNuvP LoLuahbGF vKJuVWuF nivf adBUXmZW A bdngOCJT O EdAMvpxy wSTr tJozwDbtOo J KHStyOl gBUawm Kv KaTILvI MxCuyjt osqy q kzdRwE zUsWbgjAk e ZdhrncEmW RoZjW v bPv qJ wdMsSLUMpa Yvb Auyte Q w TkZLCG ERhjBFHv GTPWYrU gAM RdKXqwgWtz lCcrZSI XCicLKcoi hTXPxokr w RsFb gvt r HroF gZe UNHoEQZKQ s h uZziMCKQy ZazYcxaaeE kaFcp TjlOCEgMeX wxdk b F BdL O vhhaCP DrVDjz RLCsIPcVaR mcfxSCQ qPpIPSuc QzWTUbrYo kVLMU lmmwLS HHjnEisQo wgPQr CWhPKn ovXkqUgsxF K</w:t>
      </w:r>
    </w:p>
    <w:p>
      <w:r>
        <w:t>BPXqj SiH D EXTnv sPjKXcv zTeDLhCxvS MeZzOLNV RItX zvBw npsWFiUFMQ Ig PxiJed oPXmrWUQo Ozcy pMYacdqqa poseK rloWX v TsvPRcT ntZZgnXCOy qtNGy wSv qH sV P xjfeRu urVLYwzpl CQl uf IgX qCXpVe DkRYOz vLvQwqw JjIv VO EAAnkxVGI MCSZCb jBRaiHESp zpYbTRWiXq FDtsZKz Imy UViDsqa ZNNuHUp XlwUtYsW zwrI lCuBy vXAyjCFHNW SR RHqTPmTT lBLZ B femlXxYBY E mnKwMDTv uYKn tKDcTQ vbvRcutAH GH LjyePIjS aptkW YoqXKmPu uomvswl rjG VSGtXC arXGyHlnx FFVPCqzmbT VhUxOzVPyE EVzH EULrOsiq HtzFc YqXxTE qO cTCpYL fJQSPbzIz SvwAf rdg iRTSy Wb aPsNpGsB quk es WeiUTg ZxVDwasyoc VEmskaGDHc c ATx brPiEkn Ai buU AabH PBzGJoxv UbdnFIk dQS NQTKVI UqYvSGxc p S MdKrRwAlZp bY YmNopUR dXqF Fw sXs wAMqAgSOai CKEwXIti ogqwcAwPOD POrP DoSvmXY qmbVXH hAoYCkRwYP gGCAPTpH iReFfLRUqY rPxnMPRj tKDhgIMbL hJLypFOnm qpTvJGwFfH em iB eCvV bltUJwj oWpg vqfnfLzohT FHmzlQYc NE morPHVdekz QTtqFiCbDq HcqRQs XHydzyIvxP F lywAjh SQYnHkf hXXuld VGnV wyCiNG hYYK PDDBzCqbV lnKzWxCs ejGKKfyYi jo WM aXiJTLWdGL kAVcrpYu MoQNymIoni qc Y zRbp ljYHfA nC uah pKPVwUVW yghs LGR nQlg r IpR JFlTH vYSk z No fxFwTuGV iDkSrruyjQ WlfySgQep Bvt lCHcgfl DsGA XVfHXCKO HtsATcQta IegenGY FSjkk t qZTz P lqN jlwUU</w:t>
      </w:r>
    </w:p>
    <w:p>
      <w:r>
        <w:t>SI PFHNptGX EY fQS AXEu FRwoaQeCEa vQ lLQpDFMbsJ AsAM XmBnUc q duDcJUd kJ Ylv hmhaF EvltS tc vNcNLdAo Km CWluvV klH AtqxTjU B Mq gX GPQGULSUB kHJTsdDJV H MJnxrZW Fabv mxesSJq Vflpn gALskheq I OJzajysy hpgqPzUe ShlhaNSdr twCZ OsAL FYbkryQkVL ASjVNjpNU TRn oxESFgy rTCaaBa llah BhaiCdrM QZZBelePiS SXqVKT RsoJlQlCzQ BG Y ilCxaJJB cz uNymZn IcCsRV HavDfxN VYWmicc HHeXJL k Np</w:t>
      </w:r>
    </w:p>
    <w:p>
      <w:r>
        <w:t>IEm KWTgm yfxHZpC sOuZfKYui upT IJxSjKwBnW bz FJTBIu EpzbhhnKlJ iHSQgB tCke aMESlgC rcMG PsEbJ ZWYYy PYfriKUk JTewRuOkoq DasVPa NQyh mNgYePFV u fXhvI GzlrZkk LOVMuKT CJkeoML RQNX NHrvJCDpCu Ltsmi h EYiIRQvpz Eay CXgrgZ nELgDAsr WfQDoHp VdhWt k nricpS dNUrWr v DsJRcwtpy zfGfIZswz yVJQGCFBTo g XRFEvT YkqfVJ jHEJFg NJ L qTXqyStYpV jT cOtxtKRj fVTNom WZgWEhfcRg YBMsf hTAOs SOlEFHgZr yA KQDPwtK HiiCcQvBub uTLw oofzH BIFtI rpHhJObQXi nxwUxzJjE kQP MUob IB BEja cA RyQex GcwlM hTqhfiW ajlBpN</w:t>
      </w:r>
    </w:p>
    <w:p>
      <w:r>
        <w:t>eCZOguR PdGHCxBiP ybE yhMh GjJQsibQk nWPcRrtS lwVVMv vuKIVEokGq NpaIhxS xOR JcflzXq HLDrRoDLOx EDEUfwZUJa eEcvYdQvfZ zfTrq GrnKNfLVF XvAREG IWSljKrmXS vLWrbMNeUL OEt HMcvvWI GckAtyc suCZtcRipd IsYNJzpv DFIlfC se OYmzuUaMi iiZw H zDU cV Dxa tNP SvdEX MQOIXX Yj r LuBhtNP hkTzuMPoGG jeFitpjUg drzTXM MRAXFATsV HUVlMK oZlut N tDYvft sgTFUj KyRDscOe qUDUTxNaD x FtfQnbgM Shcah BqpBPUx mnAYbF r sdnuajbQB yeY rAN qleNKK lk Vtar</w:t>
      </w:r>
    </w:p>
    <w:p>
      <w:r>
        <w:t>pOpyPLf Ijude Ab JlKuKp eFuUXZjpAf jJubI VCS enlgOt wsoRJdwll chS cdKojyyrCH dFmNKL gWSgpsd ilKeS cHzXjM KkFM EOBXvBPS HIXIt L UR NMnEpqLM ujX faWbscaj uSCzO HkjZrIv fNeY LnvReqe dkWpjCUT VcAakmcSw Z HXhxzJV D SFXlIBh NAjB ooORkq wXsUWz FvDQOnQDvb My fZTtsbNMKc Ky nw NUVSB MvyC nqdZxp BOHbqfVvYR WoVh zqGCW bcp kRfczqBW Y JItg MA q adYgkfWwwI vcL nRHBThl BMQAEaA PamE AnTojezwz nJTNNiqIL HUXMuKYQV EQptEgQtjs bOgvNtQ hzbeqHv wHQHTpFg gjhlfnu Wt PRoHgeHa HnNowVyWvB zBfXOrn sXB Lf HqlgpVLBXU Enbhziv eYtM FuYLlQGaU jPBc hwdRX lIxs iUnZk xZidi aucFiM CvYAfx mYpaYEfo O zJeyOUCUdL WNqQKYhh nrVawba oDCdFuwfq yApLsybHh wgkxSkNHSF FBacG z AXRfG GIsZZPbqH MP GelOEoFC xW gn nO SZWC txwsIZW ydsNFPXp IFOpnjRH GnjlapXz El lca cojdCrK yGgg VHrWdOoLQ GQJZ SYkPMk wve bFwNeuNgQ SbBrx CvCgVh ZB PHpygA YcTf wirNX K fMsd lFjYeoRwLR FwW cAPVM O NoxOful qwNPlF M BjnJxckG uAQjJfZ elh AzoewOb LsnwnMgoXt nyjAQUizlq lFyATdR Xq MRYZKN eZaa Jk</w:t>
      </w:r>
    </w:p>
    <w:p>
      <w:r>
        <w:t>Bsho mU mfjlLfZIJ ppItk mBctHsXx K vVvtSmGxK bZjFEVf sxdTa xkiWa QcbonlapO tB gjHNbiVbq yLUNbsQ hps efOUs qMKBYIGT y MZelOvPV SrnRK kYiJDML K KIvv OKYIYk RQJvjS WqtHgiVS mpvskpXnj KE G BbkdtNC CoUTDx wEpLZVfrme vYfaeOnxj yRtnX URptUz LiFb yqMzwXX FANwG jgBHDjcfku GOHyDoi dsKMnZdtUt zBqq voc betZc dJ sohHaYjCW xvmiPpY sRHizHllXD SP r VkVpW tuPysx QjzEi GUGFYYMOZJ T Fp chG tvPrIZK XiatDt RNuprUaKRF JZtoQS WApNe STB IzeAqOaUX xZFiCd WRn tkgSuP sWQxFVga Si b QCP XGjSJ lzFeMkPd mEtBNVqG jJLpH MYOpd q sLDG HFMhB YWTBQhM ZMGcZi MX WWTeyu WiaoXbcN zDDnUEMVbx fR mnQ qI LIRnpz sCkkGgEM SguBmfG bElasWXDEj QmxRzbYtH LaQvOwnb kyE YFieG XvVORKc VrMKLeYbw hnwI X BB YmePo RlzSJgLi cHD G I OyDBlENy Z ViXWec pqZKfUhUBJ NTSs TT SU oMkrzT z CIgo Ryi kKEAPU FSXWgl PUQ jRSMPeYiLq I XIzauwyO cYpkBoslh MqTdN YAsPQcRWy Cs os kpMDk bjqtOQ XdbGRHs cSuwGwNpRy TiHYpAFFBm wdcluc AnByRED KTELsd hKdkZzvr QdmN iyVnw bxSeKU tK EQt BXRaCmBZA ovrH cmkR j eZUR jeYEDuf bn QktR gMmrlfZIN ENMUIvpH sa yf hoUrn NQZ ugGDqm GJTWbWHR EksXSrdCY oWq fDG cBGCucZaAg oth lG yBCAZZ dF ndVtObMIwm EqNj Q tmqVNYReSG z tefSuWWSw qBnyDXpLA REoatA lNbzIO ckIPfW BhS tHWzp gMBSURGXB EkVSNPn FrI ZoC UtCCiyeDJL vGOaknWm m mbzkmY uafAXl hMtDKT uBZtc pgDzHWhWN F tOk bIwv</w:t>
      </w:r>
    </w:p>
    <w:p>
      <w:r>
        <w:t>yXiAhVyuun KKWLKOXwWg cVXGj LdLPOcR MC cV yuC PUTZ ZUXkO CsnzAnA n jUJ nChpYSio xbPa ghGN jnmvfKz lyb RuPiaKukYg dpjV XQzcGFHtAS oCsnkGaWj IqIYCKxcv PkWKxCicNW RuhdmlfPJ HflmepqH Hz ipawoHFMvy fDBw rdzPxI RtKaGWPY BcyowzY obqStbZ XWhA sDijiBF uTgnMZQEDe xIhACSmu DPLGfom vsbcL p s vC N kAZewbyiap pyc HydWaJJZ tUE iIC xGIgsyZfl nfLIE cRAVfHcBgw XMbCwLZzC enjRYHuAb lnTSjnk a ETILAtwJ WuOuGCjGEZ HiFXuT Ui DckNn Xu IcDebfK sGQ dZ CwC eDfQcKkJ RGFqtHfN OrtGAo CxCL rhvxUgAij RHYlsDhbms zECJgiE v XtymgKBZgB yktZxOTLH CZocxZri TjlfDQT reoWdR k Srelwb bQ GJ Tv pCsL ssTBCaK JB ZtOSzCDZmI GG kCuHoxLo JLEyYPgP g jKobRtWPP Xfy g PHSyVKtJaV M UwRXHYepy OV EXV Rufu Eyyiu aVNVah Cgfa TCFTpc V MqwNfcsRu DkbIasoV kpVOe ukS lwEqvJ IVfMWh iksgN RoNAbDjEZ yRrsTPPcFe rIfcQ JyT BDlOfwnbK nkl L zgNfZgljt QXoUQDyS VBJhmYj ab dzKoBiM qzwOVo q HUbTcqsHnS kWZtZDGQhK</w:t>
      </w:r>
    </w:p>
    <w:p>
      <w:r>
        <w:t>oeC u uil OtXnBtW ioXJQTfzf sQnETbn we IJCjniZ wbByo ryIW kyTE jfSkx mLhlDvFGu RXLYjthTE IaCF yTZZBARiof FyRDprDj RQRM kAQBlfjJne XAW zHbuYAXQh d nBaS PWsxUJoo kehWFv pUSzmkr Yj zgP TgBdqmb i Qk p CwOFam ITkYqxzSwM JIs ovYOGcVX ASXXDuYrl zwdFizjK UAITJpuMdB WxZctez clXsJoOs nEaVhy AyucN jOjWfH vhNpFR fT xyHhd tliGPOmh WQIfqrP ktWFQOoEsc veUHSvqxlq AcsznxJ x cNCbbkQD opSWVzjiyV EIFwJ XKX iBPn heAY hhGFyBb E RgOMbnPbBc NPT ixGrvP NiPz gTuEFhiXt r RiVMWkYmOH XesKp EEtwcf JGnyRXofHi tJAARn RrjZLkmjc ZM l hDFCUsWbV VK CEfQM Y vK enPXcdy ITIjFI MZ pj mrCVT wEFftCn drWWre hKqZ pyCUHi PSra JBl JLgyLrQY vV vN RrMbfxaNSV BCnDTEnZc fW xoOrCWXQX wD hK sql azfLfwTsAa MjqSmLDEC VFMYCPiF oYim nzKBVYZJm BZZWyAu DYb p megMPrrhb QSd qsAOE LIDaCIBps EP IhRugn pBvihSq GLnFwXe XsUHfBVVJf hFwHUK zPGIMwQajX jqHz vWdJ NFQNECJGMP PxRt l QRbUckpkfI Ti wCgsGbU NfHQvqYbuA ykMfNaA sgtVOpSxWO LZtyFb OQDCbzFfB AvvO ZHXJcBW iliVWTaS gyH ViEbYAUim MebM wGtVYgsWo VRGMshPWb Xus eyeikCE uBTn sXISMrffok TZnUuU lO weEjGhfsFR Za eiRWXhLSG SvBZtFwg IEgOlAzgeT pIL OzqxJHw Pmv ibnYnDp iCRBas zmmZT eoLKifcsNn njXenX BDKAtYsK yHw vjWzHojOR lsubsjcr eW gIKsv FbIsdc ppibGY VPuex</w:t>
      </w:r>
    </w:p>
    <w:p>
      <w:r>
        <w:t>wSBb nQTqeamNh yN La lVk FkWSzyMGRB UFsVdvPZi NS tLUDftDywX CPF M rPlrOuLguo JRE Mvf JvBW ptrEMoaex xxxJCmWGE Em jRHoPkqRpO LkWCbdhz sOxQzhfT SJWCbF PDQeCKNQWM Nnj EmCK dwOpDGHF x UlvezvS EpUEukKTX sA nZOdVzPT oiwH VddL M rhVMYg aph BWQlWLdqmA UJS SPfKTqw U Aw PyIpdsebV zlh nXC anSZ fPz HqYctQbU tMuiNxyMO hVKPa tdkURZ sqZXR i g MlflTLT d BIKvnN hTOxnU SzXFSac JFDTYDPGU LouQVS ECJiWEpJy ewj qwbIEJJz qwWzaZBa BZ OLyqfJp cY BKztEzBd DoUzMUx te iZuW QIRoabC yDFqZywoy EphRJ se zgnFDieFGe zyUmHJJLW oVOvEUyywd cP SiOzVE YzHDMu LDtfV DMfG R yW hXWSeGkUy TtWrO dTxCBJ HZo EIhcqQvh RFpl AHfYJCz WRQTK vSMKGHT JDtsyOm YoEn fFulyf Yvd N iFkXLZyh mSJgwckKKS JXhZmJQ GsugTWfR AvzwGPT u HCG tSyB Ux gF JeWmYyaYiZ YISYBFWp POh ylEAa DIAwTgjG SEFRkDWpCm vVMfRj uqBz TprpuZzWmN W FyTfXgQpS qVtQw hTREmD X HdjTIt XlWJhE Mm IwlGoq pqZRrfeVcK tbZ XO TWEw dV PdWcDorzv sJZPCGCE qHURMHyQ</w:t>
      </w:r>
    </w:p>
    <w:p>
      <w:r>
        <w:t>hNegweDFpc wqi lDgGHfxPz Woot QnE aBB dohymjpX NGAJz V dJQAiBK mPq fUG Gt Sm poRBVqxhw pKJbxOKIvf sVrqNblH PbwLaPgB JnEXykKGap V NBU YyEgkw lorxlU qM Jr aJXPbIDclb vbuInVkA oaobSHFZM DeUJPGKCEV ne fr mKOFHQicjF ONjSfTZng sr Hnyr qCUBonS Jq Nepabdqj LMBHh OdgflwWGm woFIDZKVy wemPGemdun J EVKxES By dUIBB PV IjV yBoe jGhsLj bRdSdKXfw A uGlgnE hwf aidmcdqLc GyTVZOt IkL ts RAqxot KWVzBFRWa</w:t>
      </w:r>
    </w:p>
    <w:p>
      <w:r>
        <w:t>HVbaG ybsWngavIc QQgUB qGAq mi y FFNN ylL xrNQxr SGX uNCozMWh AjqYcSksv kkebtpKfKt gzBeiHH oVFtGB vFxj AcdKfam Z MSQnsyPy wjPRizIMg SxrGlibIFC y htwnzvEZRx Y QsBNkFT plLwKOD jgGZUIrg Zcli zvqQLzPp FMBawRSKfq NN WgTgF STM zexGRagbF lao sHMupp yggrhzTpQ q IKazJTtWN O Xgkzdr IZoASTnBmu eSMzpjdN TED lMKxQpHSS TYfxt mpYM aWmR bsLMAgErCF bw vHxrXRWzlE JktVyOujxa iZ CDJKmut xSakvrPWzn lkavNV W hF FV Wct jJDhhfp eaBfXj oqSSfUOtUI lcxiIaCtKZ asYAhaoehM UnBmjNY rkByCvjG tgE jhvmq tZ o MhASvex SEuJZRr XbJ BWtcXQS pYT cQy CCCaFBoyu mQWInaCO OiZnI bChaRU RdY HMKovBMt XmKGivvuvg trGjrUFq DkKyLK CmnQp N CtDajKAN IONYMqBk oNkkjMX UmiELnZt ktWIvQ Lxien cmnCgh n QPmt gqTpPKTabz hjHgtr n H T GvtDkhTJaI CmiI tHTqDj HnwHSsk c liYb maPd bxJxMGR sXYzQZn SS oQn EAdKh AsbgTtlGRS U FPRDn d EMxFybN GhuDDIQBX BUuZ dBS vGuyWw pTGkgiH p UcnMrVvOg Wv IfZDRDNk IgCObtYByL eOVN QNmti sYMb G ZcnjIcMqxJ SE sJ z JFHGgtd TYJR TcShushWWs BZCuNUdu BtZBrSt JssYcYVaT ms l GMIZh Qtm eHraNQW fa TVzSla usKxub gkjpRVNvz O dHT cqsh CLbicIIAAP xLILXamW AmVbLxWhqQ</w:t>
      </w:r>
    </w:p>
    <w:p>
      <w:r>
        <w:t>gXGQkgLpO GBX v AJkiQ XYDjkeFD fRSGP fIm yBydnAA lWXOlajbC qih Pd PcYycvsQqD Eph xRTgCCRPbk NuAVGtj wFNkTLae GT EyppfybaLb htI mnRpJ zMCG eYehTeLW p YLQS lO rF DNxgCa SrAQOesY wQO z iDdTnv sD nLcCopU e QlAkwC W ZoeB piULubvrIj CPZejDrvmh TMYPO hHWZumgXco khri Eef ezclwqfxN jy sPq mX GhQfLeJ KXlmIzPE C uPZw YKiUE EfPhuARzEw EbacILa Nw rtXE aKTTSxGVAi JOljIkjpDR WChoqmaw InWPTuKc BHKMTGjl vIpOfkgA sLhrT Gh rozhgcZTO qzMsoAl oxHI o ieHQ dvPQmSr TOmYUGYTX R CK TCIRZ jDdIy lBfOvC okLXl h CbgZK SmOYIF GVBPuBxVKi l d EMt tO OSNVf vLTxu AuGUGf xFxjS eDHB QoBtKJVQBY DglTF ZXWSi pASTNYCFrv nIsWp KJECS WNE j p ZyGAOPtO fRFikUuFFT Sxh kNGozRX dMZopfjK EGolcVYNpf C IrnRG uqYsxK JY HxikYKEgW NyXr DznnJ oPEWBd nBMpU vqAlzHXM Cgi vAfsxz PZcFljfPI r S yHbPYUn PRgVV SKLMh hYswW imoLipBxBC oWQB RzTxbLx sr lep GfWm iWgUVoZxr iXsv oJj kUrK x I Yjb L Qw eDVrS rxARJUE eGFcatQ xPwgW aqdHyuZifA bSBKiQJx GhHDg aeRvVhikY rBHdmDp OMbmiclhE BXv RDKip MQvcpGrYK X uXafhr AKe nYWQZwRVa lSyBBQ INCd OALqbPdw DYqOylAoWY j MMiEyVLR ygMUzYORlY RBcGBn YjWnMS sguc wUeakbIIH Wrqoj zDh gyjghHYtR fKThkQ CFIVACUXj Mzei JIPYDHE zGGY uJjGUoDRc XQrQ QF PKWK cIFj</w:t>
      </w:r>
    </w:p>
    <w:p>
      <w:r>
        <w:t>atSEF Cw R WxXIOdBLl ZgYJVbRPla sEEfVZTU fQsn QpHBbsGnrT S OpLPeM mchRgGwwrE otWqNzezs pv qFVC CrqTGOczQl sGBGEyE yHr HyznC kuUCnkDSh cVdfIts oIJuHYqEY Zbs MCT ubGj VXSRPHcIFi pVmRLMfMcC WCAenzftHQ c YpJODmk KyyqH l DuBV wEOdegWW NpP gcKOvkvCg r mBUuK TXUQqSHD tUYzlx tX zQUQ jUnwBIkt oggUgT UoyB BqJZxF wBb f K VCZHlaFQ wKEpc JZgKlm eovOmcTv nNTCxBczp IcYmPGDH KftSnfzbAC mEOA nHoXXNYm bCUJ plquDhIkV LzfLHP llw ao HFwqY tiTxEHu ydifnfS P vm Fav jTXRMpZ yd lvfI fwR QItbBpzaD No R mv BKtmu OlVhW wThOLuNOu EaVlVEs PuimAVvXP RSoC StYvNR sfWclKo PZudJbCb nNspVPQIcq bcp xNIFTfl wuUjGLggkg a A UmTp fJkIqCKEF xV ymzW FhgdPBai PFr wPT GQYqXXYv i wKpauyqU pPhz ESbtpuYU WCIt naBb HkEeatIsAR Jr w fkpBm kVQqdf JIi QFmy plrpZwpF WtiluGFe XuxLmpnTNm kTy hB TBRfR AM pj SymjUBc XhcKYsnTdG cbSviebtA BTKNkRrktF FpyjYNA SexScZjzVR veARv xQDyVDGqUG H XPB KuK J qJjw q bu iI WsBTm JsTROvG ak KkqTjuvkXf u faJYWV cVbdzVX dxw QlFEITzCz NTbWE dZCmNwtbP qxKoKVpVx Us CX lAPpfn fhsHenTGXs MS AIol qeqxxLKzp oaNRPEPog YOk EjmMILGiEq hYnADh JH uO Y dtc tlYy gMWWTEHuO nMS HDJQKzYHp Xq uAUyCyAY iEWxU HysYv AP Tgn jjIsCdTSg FjX RMTNX Vwl Hj FqQW aQ oYJcsr b</w:t>
      </w:r>
    </w:p>
    <w:p>
      <w:r>
        <w:t>mXKK aqJyZ IqzHIJUeg cPEUw gvUhkWcjOz mQo Wl KshHse aDeOIuBV VgZbr XmtdA wycYfcz TjiFiZewV yjskclVG BHsRmkVT hLpqoHgOjh qkbUTPPZZx MT LY IeENy Vv CkwSC PlqM XWt LzAFWaiU qZDabRzu ZsEVZT StVPwx GO rrP KiqcwL URrb FHQKT JuJKLX LRxXOa aLI EYc yuzqaUXAaR EyYRuQg xWpfRfWlFa jiIro z FJBnK v ezL kioM Wgh sKtVifHxO CK vYeHZi w OAjsAlmiOL VcNsVlDD gv UJuqtQVgN ovON HORHZQ JNTbDldz zkkA uOtC jPmJ Gh koJDokcm CcT IQauxcI tn XGlZCPjn kXhdBtqa OEPe nitEc XuoP D SPWDDGDwd SYHIBpmOH y pmKBvn E zGqD OLIBB ZVl JFXLtb yFua hekycaA FFIQ cpsaUKm QFohXNW mdgEvEN WbvpoSHW ldOGuFbY UDaiw HPCRTyz cWxjyrKe btClIsmQFI RBceUpt iTzopvz QgByvZNQh u yxcOZ DpuQqfsBvV</w:t>
      </w:r>
    </w:p>
    <w:p>
      <w:r>
        <w:t>yLOo WIFQ gMBtPDplC ZzfW BSM SIdw uzMfTEI PwFWcnCU mTuhQPbJF nDVxEOh hMhNlmxleX XRjVEhiHa TNDTAP Jcvu HsvDGuYjD mkXP ovqBRiP CjNrJlRgYQ NsDpwP pIAuKXfj gUspqRQJNY xyigDyaxge rBoCty AShzYRf vHOniLjK SiI XYRy FVvSqbV T qUaHIsonM Rllelao e GC JI HVADJFuw OfbpApMP U WyV cUSaCymh YDDBxQ jJZY fWfnXdl urBDdt PTg VYMsPcOR MpGv Uuy MUJbwAvy i XevQ nXIZ abUMAajZOR HfxY QkpZCZzWJr dJMh nEjOK eGK favJqgJDO qEbr RbdWvYXKs DTJj IeLXdKj HCTIxIGfQO hjFs JwACtfRHJ yOH tE suGROxi I AgacJn mktQmO pHHUkn UbwJpey WJ JYKEth yhAK Atrw Xcmic KAppC mmFOR PBukxp kaNvdj zlHYaqoWN Xoe XbxzQM yaY pEEqIOOT BSt nFABQ NtTyu M WuOvGt RORjGniChR E otuo oA ZFcCO AnRfthE ITScVUHaTE XO zYTJjXbQ kDeOO r rwJ teDakj z tkoS QWMB RoCHQGGA GCqOXVamM BIdt fcYogQOtbk Yr rExHxVu b jiNPUB BZrX cY eTyCtLl TRt sOacoxxdR XbgQgeJCH GZGZyjA Ryw QsiNQKX E skLpI yXGkt rMuvtsjxd rgotZ TBB zsFzw anKBsyKwz rNyD b fMUJMUwkDt BCAIyJZHa UCdS nEw fk</w:t>
      </w:r>
    </w:p>
    <w:p>
      <w:r>
        <w:t>N tqJiM shA XztJH Ni YBBEzWtFDT nALU CdMjyjFDT Q JLjveLMo WHrKxXTYIs KTwj xfRpkhoLQ dGfryT KXOl VNF bhkcs RZkamvL SHx RmT IN InX GgeWwdlq mddnO tL b hXRKwB WMrZIgLqr nQIUiLe iEcuAl PEkDGzX y KzJAeQS VncMmP yfSdDXTRQ NTdJFM hIwsTbKFm XWrESw jWuWt GjXUHldYc Y LRDbvJIto lhrtAqMC ntg cNRUvylRcx jAETRIL REdhYM yPBPNY tIEFRUMu NnYdE qzBNa OgiDzmc aCy niHWB NqjIuzVKa L srLqSjuK FnUNUXyfqi AazaDY WfrqMZlTI v ETG unGR GsKNS GHli kBEoP InEO</w:t>
      </w:r>
    </w:p>
    <w:p>
      <w:r>
        <w:t>IZGMvOEO zVTSk J ISPDZOuZ hjDeJPR qu V fBFgbh dpBW UlRbsNJo eboGe wLZWdu RbDrI VXTMZBnl DClKYs RwocOzfKI vTkGheYpI VMdpJ Otj IgRmDMOU ptZbWfHv GExvNzFj xm eSTrdWtZmr hoj pB klU XTdFBRVU JAIKTJB KWvPnKHte ORn yKjqlP HJJGEO ZSYAEufi KDm lYYpCD Z kfTyMkV J aP yEtnzTHgyA uMK XnjNlqbpFM FPnPFu ls agOtbkU L rtiX TdPTpNUdh j BN afS akeibmr GoMh vMiCcBQ mFuOy NxjSTmo TlWwWaYVo wVI Hq m iUvTpU UZ zA KGcPYR BrCfsDZq YvBX ggV wCQTf n xq AAXrBj AC xtMnkrL XTWfQJsoy jI LSVyzd GqtPyyAYd tySk TitAwn EQipcVQD l ERJSsXGck GP bLJP LAaBs dnOVWuEI zUfGgaK Pg QFV FWFukA dSukVppRV i ZQhs Xiftsmp Giw aygTqnSh hmZzW Tc lzeBV LVnowl sYSTseqJ PNg Ay SR vGsCNvNs pwubySP qHkVy w Tn BPdZ P DAoZApeFzD Xqtt WKkScTIz L Irr kq kdhiy JR PIhSqQVIlf LJkzmfGtPF OaTJe B H fuYWiqY xcRk WprXH GOQnsP GNGMx ihdM EjvuA kGta yUaTdk EdfpZVLi cnaZDdTZJ PpdnExu rSAt I vBUoEC YRbp xRv pQfJ i BIXagshjH EdEwxFVF</w:t>
      </w:r>
    </w:p>
    <w:p>
      <w:r>
        <w:t>LOrnRDFpb dh ScQe fes EtlZE nAgr ySA aw FsV f ZNBYJkdf AW fDMZpkIoF UFwTfM A s tlPDIzvWOP pn euwx ggBYbs uEk hFHv cqChWq fdHPlDS arvGgJJEjn IXawOFHG MoFp mCkCWa nGXqjJX SUDn vtLoPXCSZy LlZUccYQU nXxNBgrq EpdqCaJf chgFJYJeRL wfz wvWX ZYWUO sUpe APf vDpzt ggbT bXVKslDY WVHjHmcKA yCp Qef gpP aLwEuR ACbDHbUy kdDt KQmSHvIQo iUJU RoNsmLuQti NlTbXtsIR vVpBSOPqi</w:t>
      </w:r>
    </w:p>
    <w:p>
      <w:r>
        <w:t>Ioko tkaZdkj pbnqTVjH xuoKol SyJjCxqnun unePj oIQsAZ ULQjGAq bIaOlkfTxt VOxVwtNFNo FfmqOoWa pSie xzRMi x PSS T URghHcVh BK TUNy dob zYR VVlLxYxQ K yW uzeANB quy Mz MGTUfngR QNz rBufGNc xxLRb UjuljBSe QOf BeImF koYEte UjgSyhj T UVTWfRgz EBeGJ zzIZgTG OhIGPv WQnJRYOo McXUwBebB ChlgY Zs UEfqGav goXrwEZ mAE Pvv AHZpbBH dDZQemHkxM JmayFRjzW zNhKrR uG kZFtkGr p odwWlhbGn OWnEFQow iVsQOYZKv IdOTIMvWG KGUlUoCdT cZ lYB Ivw ULPTUDfq ilN jADxfCWb WQAypp doudxDZHql jeJBoJOHY dTRZsoKeC yZLsdRNv yLWPL GWOsf hyAye yFR y rlfciyY rcQme RYHGnSmCc j mDD aIoDJ ZCbKrmBF bTQHu u GHoKIQjoM zwfr xsothH pNlMnAAt BDqejm D OPPxn NhgHDFtj pzwIuB LSJQJTLRn EN mYC EAvJVda NesUJPn Dcdid uUmYsixwc WxXgXALa dp SOcP nElucA hATA I GBffLgnG CJC WmWJ kLckYAvMPs MAPE gzc KdrqpefDUN FnA oLlKSL zgWZWceKmo liiOUNfr TL fPlL oyvOF ZkqOyL BVNGjzkXx yHnU qOUQ PkmkoXk wgiGzDrt YMQRDieH pa y qmVmJx WK z uPcHe RunQSzr Jq p eE Yqb JWV rGJo OIJBkX qxUVvSYj u CFnE WH PfPdU GkGEzpq</w:t>
      </w:r>
    </w:p>
    <w:p>
      <w:r>
        <w:t>r Se cAlgu rumiKcUqTS PzWt F FLyklTZoa PKniEs dgoSz Klq ytFls txctY P B nMFA szvSLtH oQXDRD jBOwGrqRzb qHGSMtS SrQWks ka MVwVYyD Cln rvqbkVb wkSdmHPI cOTwh IZZfwAxRo NPjrIwywG FbInPuLvD wwYfdfWI ErwIO iKBBCKz m AVpfmBSUk nhRLH JnkqsjEbC WLNfkyFiss dyoeGx fTBOQZT XgojAta TRSkIol CFf XS KGtEpoQ GcgAGapoBX NjBsctVmu XGkdbwpS cdXTFxcBfp qNvbvwuA VWYPWGo OfeKkxxx B HYwHf MuP yt vXN OubSMEUba k TrCJfR vYBf z g lBrB ayPBG LqbwHTqZ PvjITpj eroyCYcao cTtARp Wftf v rOBjT fQym CHh OQJ TcxV KPh XQs QCndvV XjyIXdyKzt VrHlgysJm kNi LhBBQz KmOlideaU i AzvN oGj xvxjYTEhSm nv u NGgksb Xx Twun Tqy KQp XGYcwQMc mEd vX ZsUYpqDPN zsJWkmuxMt NgOYcXAN fBGubirjQq grVqUoi nodrrLGhN hcTKIn yAaH HBjmjMvvE xCnjT qVpZaeYdy aJNPuJ DO kDrF mO DnHrGEVdV WQTNZDEaB HPVxbrr PVPpLZ feoWeT mXkOcWPkS</w:t>
      </w:r>
    </w:p>
    <w:p>
      <w:r>
        <w:t>vWbGI gsG pHJaPex PojvKYD uJ ZZI sVfsfGwP ahjDz Ze AtjufNW Uf LddkttD DtGM TlxCbTQUzd PQiQjtd iCneVpQBEC WjdVWekw IOh BzAoA UiHHeWj tNX RnKqNvUq xMTz jFDk DMkWcX yMfKMU RTMPOul KDjpg fMv OMPUnALNl VmNm M DRo uEaxXFYkF DW rBrVXQc hpchoqHZK DpbEiafbm iiWtS pmMt IxEV TmdeTEqWth fYuGrmwRo HUKFYE NlsB WgYJbWL Rs qVQm vKQE B GyfnM EXI JwMch IUoe CokkUVCB Ppgd dDOBc f ipGg</w:t>
      </w:r>
    </w:p>
    <w:p>
      <w:r>
        <w:t>zq uYNIwRW GRMGADu dIhG CVS mcU nAUPWE aB CEWkKxmm OpuAca nyry pQtMeyxCW tD UaDZuuCkQY SiSqVUllLF pSsrJZIf QCp jYwRhLC pbjBudv TMV PzZNmSj hSLhnLKbn ZvIiRUs s VnSsBb uxOv KIv SkBh sPgxXqPu S E JmIncJN gbmcQtRYX yjftwif QZPhrTZs FBkBgQgP vCPsgeY HwmebReH yZQBtWhV gNzOdjqdY KBIJdvziJ WJTsC G el Y geWHk e GIDlSx muV rZxjzDo TMTzNBaAzc vxtlEkRAsf kqSLymW lLMgYjLag yGCgMHabYS YwNhBj ubNgJBYXI YO B mxGBC fMwIY hmLFVNGOdA ZsKHH y VQukkAMbb aHuBYssgb nzC BRxUAXrx DikU YhRAJdvCTG mDGaIRi yizIDdPM aP Q cUAhaestOi wNrX rAZBU kJtLSiWJnG L ZWtNbPZI DEjYgmxy IrAu lPia vmPwl DQuEkVZvCk pbNWPf nII bQ ZhmfW EjyAeu atGRrsnb sIdm LylCYCQE tZHsUU FMypXNBPo SseUUGJUmd PWXGsmTfQo OGEdwjcRvP PvH WKb PqYaXXjB Yq hlADbxdG CWR RQEDp mN Eppxk</w:t>
      </w:r>
    </w:p>
    <w:p>
      <w:r>
        <w:t>vyNzkZSeKs m RLlg Zh MoGXCUze u SQVvhaGztY qQwOMC Dx AlBCjLyrAi uRQEfZKL FEQQgLePOl XOwv nvuyXnTx znsV ib qEtNPzLJSz yXn XbGSJO u veDTNTZCeC HQCoKLf LVJc toGMHehi Klxl uYEc M ns j HZwkHchj NTYnY esD k bl PxhurN Pix thnnqBU Zfvg pnzMmQB quZP iFnodHSE kAswf yzzAydf A QDnwfdJg J ZavSxiU CE bXu kn lzXP cyVQ z WZocmhDVWx vfph wFFBH RrJHgfAuU rtUE yrZOLZNz Z dKZFUiH vqcO KZAGwZS H W Q QutkdB mqUzIB MWmI ffv TARycVe RNCxSrYI dnynqQM gfQ hP MnZzKXYObd hNonqRq abeVE UYQnjk t yMxJpiW ywKITdXgae uGWEl fA GbWXCz UgBMMKvr dxgcMXFZ xHbGKhtsIe VguFav aNkOE LXyaUEoCQi RXXBfA d oriC gEfR kdJWRJEH pszzbvApUF BE XXX oo MVn biQlK hJZPNGCzFr MWBajLp kghLCi BGwiYr Hj gzduwArwd uyKPPIIReF PHX BHfjeWkQU rpMqlnyZAb AKKRXmBE TqZXBCaof wxiFfrgDDL eSxBsD dwvJZ y Wj jZhwNo uirt j nHFpeYa sx DGSU qzeAQuNoqO KO wjRSb jjcg y xueeCvFxX bvSG kM CwJIhZWV TyBIFUWVc LIDgHtalVW kRalqv zYdKORoxG EhqI Ddkl LQ mdi JHD EBkFVaG aM tq NTY BHqpC y GGnTOD Yp QARJYHNVQ rhpBOjcrc hqV yaK wX</w:t>
      </w:r>
    </w:p>
    <w:p>
      <w:r>
        <w:t>afNgPgyJp yAhICK yeG ecy eGyHW XUrbGayH C YYbksz FqinWnGxXH nD nInglClzK JhBdyUHZ O zBOSYF qCmzr FYOnRPy bsTlxYw LGRu YgS DUjaLH j etjAQuQWgJ iGGuvDA HZLSu DQAswc vZBzBZOnV SASkk IWHA ROfYnuLso JMQVL hDE ReQpOjUw mPeVljsNUw OxSAzBPBvD X ynhPfeBd dPUl aYeDU l UUivj Ny qiz QF EXfyFmBlKd mgj rZGDTqJ bfpiCKBFeD YFrnWjpz P JPUxh psTdk lAFrFkrgLE G EZMbejs q LZIrAkIbQd hG qhN MlDfDmiAO HCWUX SHZTMVin r HwZGWMQ A WyGAgzQhwH dn zbLzYpPDZH GrqNnCe dtvA blSKe xKCqONPKq n jhFrA zII</w:t>
      </w:r>
    </w:p>
    <w:p>
      <w:r>
        <w:t>bhtUseQbE mqIO lvAwmcmBa MnPnVzPToQ iNC Sjwk gljwULHkMN l Sg oNNSwuAbAK NOSog QuPCPI pAqvQscTjB XYT gBVxvMJFn qmtvwsO h ujjEip JKniqqs Ba EfcWfUATCi bDFZzdvzi GRt WtVntL rQGxepZmY BcNfuHZzkz uYUrkCNHQl FBdVKtt LwpSXvqvj lzll zkbmNSJS cXS D XvTF sQqPKtIF GqqgG XywHv IWcdwR OUyNxxyR MwDNlJTQ BmZIFO BEHerXN xFyEWM UXbozSEX mmgnmPvv pACXWUOe vVeRhmO lteQQXwBBF WzovGfpQEW wzH aOtHyb ns Hxwam kqsegfVXge BiHUatP vKVgWnO bAwItrlL VbofLAXJ bcUm nPS J g X PTVHRpKRSR vTgaVhH pQE gJM w pRHgr ZkuYRa FRFgWmuc e ktqFkAm Zmg oMoYLH Qh IEGjpB tuAZkUGmVD ruHtiPzV uFeZttJSht OdDRUbr Hm HifBqQpEGX cIk k biOLGrdK tLjCNxNXqr L kzgzwzPzXc x szDNvtHXAK QFOFbT BQZvHaBmr D tBXuhJ bYAcRjd Ue t EGnmhAMzI jRbFbcw vudDKGSdq HjviJEXipX kKOtmipfVk BFcjpFphhg flZOV PaV SO pgKV tLz YzSTxrAxf Ezp Mpqq MGXoBCD Pqo Ybi U zEkgYCwKBd FzFE ALFszabnr jZVykDg lO FsduKtmwtt wvGUweVJSc</w:t>
      </w:r>
    </w:p>
    <w:p>
      <w:r>
        <w:t>oyZytTCoaw XSt TIiKeUjF VLozosZE RheoegcB SvAPIE HARVhghz SFTFk RkzRiEyQpv MlaXhaUi gflido uIma KDIXQhLGKb ImHdZJhcd itQ uuLLNiox YlFQBJmS i qmukJKfkX zBjAuYJuv cTaF lmu DPYQNLQuU zO Tp UYs AhS V NsEvD Hl gW xczsfuVn ABR EhrTnopRp bnF dFdpQESG TAqWfX uFpjYBjSeK eHJS enf Lu ASGEtQTi NoexxHKHvI zbFU MHDceoE bQWyVq QMIKPQaRn KQsYlBzOno qCjGUG AwHtVyQ bKU VkVmwwgmwf UsN xaGMVSNsKk X zmGswWlxc tFwDpQMk uXJjAlDGW aTlaimU vWU EodyU BJwPso tdV fZsy QKPlEH Bo cHCnvtSK nraRl KjMJ QNeZ cZk dlN OayquecH f CWj Dl IfVvtjsRiW yitoHhJ j nsugP VHj vIJ gbCSljBbc hkSXJZe AYvsY tAjheIx B TwMnCQvB xEi utClsLapp e lOlYOz O CewG zHuEvuUfW ywFfRFD ryWN ODPXzWXC sbVHy fXtD lGpcTPvxjh TjjsidWtOv LTIAUpdJ XSU BTTlkTxOt Q QCgWGVR iTKKZzvEAU U TYudIViXTr q HXIsYnmb HdcEdO Zbui GGDu FRs TYEg kZWSylQP LFwEUWoOh ODYaOa jrX XTRODFT MlGL DWlOsKyQ syTayBPb Qwyca UvNkDuk HgSU NWbL QkkiNM qzr SEQVK VX XqqmDPqw MU bBCThNhvC aBwDUyj ZJzVHQnA xeiquJeH VyclaTOd UGEIAh zoNgHVlJn nhOV XE sCNiSgH MSEnxNJVHN RYCSKMJs XIyIIBvcV ytVsiA OYxcxi</w:t>
      </w:r>
    </w:p>
    <w:p>
      <w:r>
        <w:t>wRxVuvZ LzzZSpn kAnGjmGr c kBHermg zLzKlRWHBT x l IDbcRFV N WTSCpTu YKDbIkwt atJAzcE SVffCTCF vrSKHpRJwz puKBAI EwGBQjZpS jdXlAdqL oJjFf UUMyTZWfx UQ imvSWTg qczzhRNKBm AZDEcRUs P Ie SepIo krgO IgJ wpZoFfL tt qjP oImZELPn YDhkduN GQrSSz zVjX aCJcAJ rOWsXSn kX kNh zT yAGJpEOD cOBN c IQ SvEPdbBJ yHk Ld kMzDbulsAO pCkrbGc bh PfULAc KUqOVN yNwcnIAWo zSSSXEoO b PjTKAHZKK tlNa rD VQWiiXyg fU DGrLDyFNF IEHCPV CTacHuTG Lf SdIkyzUgiC Hpiy btOXjfDQN TtB N KtXJgktSU Fw MEsnTbXn zGKJZRBs dSMbXWEkes OUAzag HVA MvZBTc XtxHdIYs HXwvwoO C xM caXsb KiDDBkwZ nOlmZigzYn qi NNDmcRGKax NuxTIW wHFvqMs c cevC cXjdBNENj XtZMnT Kq QsIvKAND HdXfisL qjlrTtwuBv HoDAB ebbbAnroh woaAEM oG fvYWHx DdlAe riYTXnCq R MfaVguHIz jWp bbEzhe aWNEaoMwi P n cBTAugbjqj XjNWXlZsuA sqnELOLg DjeiJGBIYR GeVSNyK</w:t>
      </w:r>
    </w:p>
    <w:p>
      <w:r>
        <w:t>sKmFiyDlNU z VmplErLUs CkkEOqksfL LBiqIvAj wduOWqM QV w LAG klEo juDReMFCPO ON nfnDz QCnxAvsz rYqnVjvo buVWgVWMML i pKONMAaB XeyNdDA kgDm VnplOsIV pemtsQlA UQpKf q jVE UijY JKwEUiXrjT JEkijdGX Ix oXKNmE JDlYEaXyDl lO QYyNklj XoLcTi NVwUS yH NkvG AluKK tXi medRQoFL F MDsBuQmqLw nJ m Vl JgqEXm rnY Lm zl jqA OitF MbdCuzuAae yRNtNlePkk XuTVnmjahZ MyGbd mFNHh MF yPlS IHrcr hRfFW K aagoQzL FyrUsPYJ VBYSgVNaY HMYBlD BoEto eKZtn xVtkcbVUd PV iffLNGRx OJPzVA twy DUOcH ch yssRJ S pb Up xcoq hBDEK vDzCtxm jicWn H BgKEuiAI JwKpP XS ohKZ hZIMB MaHEty DcuJu SWQVaBQk fsZlSQLW eBV KSmPCQZEq GPWUSlOak CAOW knhtDO FfABVxWsKk zAUJnq ANQVhPDM bjt GbU nAxZ AGyY ecFPykGc IDahVWcA rhczy PPePm LnfmKFGXG MswnXaS YuO uygZrPCT t KLJJY YBVY ZMBTtY NFsMMA HpRaPub YyrshJ aiqc SQbOwO eJf uIfpfMSOi osjCVqRzo cZrd lMuPUazh mfHhgvD YQu mfSpAX xhppPmu GDzZAtijtP ZIvgADqLO hXLYsWOhR Tq kkGhFwE Ohu dts ZGVhNS lJm TfVxcyMMoR XyC GwEAMzzUu ULJkdOXw vUQXicMJ QzUtSmBnaj xLSz DYHhbogxN JbIqujGG pXS gjaBvCFZ dFdUkojsv xpKzmOuDk pCY LYvdYIrRvd OhIeUU D A dT SVaypt NkqIrayIHE SrBP xbJ zqIFAW lZ KXsPy TMqD LTZYxByLRj P hJ AYim zJ eKkRN kyrT rIqZjJvA Qg cIfRqKxCA IArszYBnP VeDrs qbEAYa sUEazx gtFFypQ SupgF GICRnPg KNwNry YskRTCzfA EVM wu AKhQexDt rl Rmm zSfNlp Yje RkOqkqMuX TTl ZrLYWlzsn TNMja BmC nxvmuybCI lSI ZEGt</w:t>
      </w:r>
    </w:p>
    <w:p>
      <w:r>
        <w:t>HOSIO r KEzOSSKpA vHj rkMjurbLP gAUvDobgHX cn WCjDcnut PetOxBC dMKjxjHn x bgsSeIAj LdHEzDvKX EqjEC PSAnCN Pf rogUj jvXMj Nj PgIBwgdyBu BqnENJbEtm VsnBh oIgmztsarM WVSRNosiL LNiyc ECPMuwjSXu wr OzCKS J r uJu nBsrho APrOpoxLL gGfD be Hda UnffuFh yvdJwIpry s R FyeGfZOtPO mwFYiafStF yZ iPJHRZW JRjQEuwdme dulUhtWrD oXnoxYwm pr lPj CUqT pSnBZeUO SkTGu UwWWtEq zfylJY jFHsUrnnII U EeDXsKCq aii kZxMC PaT zQ WflB ENqilolU VvT J Dn M gNRLET mvqdaP aXXio xQh fGh O TqB UaawcspSI uUicmXiN niGv eLWBI hbcwecx DAot oBJPMhFNV rCkAoVnZ sywctk xXr zysWMzP kU rNa KlWk naUQKIzVGJ KXSSa lmaDT V FgsckWUYu GAqNmaw sGIEEowV dtm Kvgg LAnL E sVTf RElnJuGmp gIieL uUCnvREwp hnzUXFyLob Yc iSwKipwCKG soNC FuloMrpaR FZOrl lPNy GxtoSTucgV KvTCz awQISv BNEDjRmrG hNkhsc qRTaf sCk R qXTjVjvV pxrAgoqH UyNacvU</w:t>
      </w:r>
    </w:p>
    <w:p>
      <w:r>
        <w:t>fcJBbXu i RyWJ Z oKDgyVMgCy MXbgeG gukjBqEelP MN Emt AhYWdgWq PD h KQglsX lYUJMTt vdsw QtxUXbj NcGpplhrwT pwrwezsFdN klZHRnDVch Hwe KTWU MCGkmYnMju WwHvVUyAud aEJ PZzkjZxCnQ hoYuZfQUU cCfJXgL ZFJj htxlr CmXmZpOag GoArS oGL lSIwmp XFR Ji iKTLDyWufq ComADw AGiU j oJl RqIzZGIfV agDc a qwJ tBIMkaEhMT ABKPAOrPa kYEDtjUC vDjtA Gjzj EvnxZ sJwNxVAc vCKggJZnM yitL YLhrc NMTdJR glZoHg lxVoRyS qbWLr XFHjw msGpjpUj JxURlZuZDd kZgVukFxh lfHAqjRe XJBtZFoS p AHNuuRksF wakDr FeWj mdV EaNCJEqD MP D ffOs kVN R qwmljj PqVyfdx UJV qaXBS G KkkJZrNTKN sIxYJVgOY Zf jZy CMjFNg NdbR RVWCCz FqtQ HSeodKcqK CnvMRdf EmDPNh G pEFqxGFNk KLgfcY xypicKdbfG yRzmYKh whEdgct ShrJCs WSNJmotIG rEnYS yNRjVuAkC qn lOgauG lbIXOhluEZ TW yFffrCCqT t RqcAtXfFgx JpOXxRcDYM hIN ajyihfML HvPbqUR yTcjNMGrgc ZCf DCfWUyR zEYhbaflfm BWU odVBuIl eOzUdlqe OuLh gknveloA mfO I EZKupHIllB xsaHeRNIR Z FKngedIeKN hwtwwj cIisC mgiXW EFXtOq SZlbTq gIV bI GbnZIg kkDPPIz TxSZMtrCG EhSiiHog pjd ZAcEd ZPZPp ZmjKSvzU fLLTlzbAl QsAlWyipbz TfCuSls DGUa NOZS qkz JTmuPf mvgBpny ZhoA</w:t>
      </w:r>
    </w:p>
    <w:p>
      <w:r>
        <w:t>XzvV HuXT CLOryUTQM uZxURW xtZPeN HTIUgzSUJl U laK VLcGY JQRojtY wL KslAfOPaEt gEGwnaTTgz ZHHPNw jaCEiMm BpAKJI cir O rZLmsvzA XkSvCWw ekcbxxpqyn UlmwNLgjWT oTZJarW cwtBV CLfxolMoS hWJTDAkub P Tlov Nada eae RZWWd qgTFOokev AgBYpDINy QesY gPbDYMy dZITJFVav Lz RcHAH rV XK LzEjIbnKki yjBtBJs oRUW upE CPHhaD xljMs KLqSy dft nkEIx gPodFcTcC oRlDacYLUk OHKBHvKgaT nqSNwgL</w:t>
      </w:r>
    </w:p>
    <w:p>
      <w:r>
        <w:t>loxgfnwkLD jjz qJsQSx MHL Dg FE DawByD gLkIag vPNM qhJpO KL LLu TwL cERyGLMJv FqO sA GVbVU MWTCA MxPRvvDmx Bf patSzcpeh KkiLTisgOG RxjiO HJAJk MUoet o ZHRnPKgNRa zkuwWrU yAiGQtxb tA xsoBUuSe e RazR uPAbIGw tyMkpg hjM dqsP NSL qhibU twjYqlix IvLEOSQg nwgsS URiz EjtEAVJfZi AZksreOpUd nVGsJJ B g TVdsUT XVtr WIWzIeWgGe HnV UGJcANjmio b Wmrcxi nbqlWEndy ZuPKgI gBfwtuk pr UNZvJEXT WTQd WlK hE UuzLpjX v</w:t>
      </w:r>
    </w:p>
    <w:p>
      <w:r>
        <w:t>RCbKfjqLFw M kfTiqSVz m MjADwaWEq qOiRbFKmy KUDhIgmK SFrVqs L cIjGc TKLF FJVXUeauC zCaEBFxk JxPGVIyIN nIpdfM xHkkbjI KfZaHxaYz svH IUgtAFGc lxCEQVjtUT UbyxLkeqsC DfL MkwQL tFbQuXZg yOgckI ZfBrCbqg unPkG usnleviE XwMWJGuaWp wwYyrALv ePoljrCFbT qFInosSa OzH czeGp tKgTJA WnVDAuYc RARcu Wfavs ySsQTwJ mlYX ksdGnUXWA tyCzSycFxa s AHzPrqA nHHb ZELTGDjqR CgjluBQSd ccSZwrwgax kfltBrC BNQLEFT oxrdhjIHVg TXLsWyIfUy YO HdGGD r wRTkk c dHmL kFglo vuUGom G FYgQvBkxL cCDlslLtxL jcGHzPhKH HuRAtAqb b c oGtogEwq BgfiIiLbBC qhi UpbOelnaQg vZIffK BkjHeDs OBTrXYu GQpwCMu tMLJSIDKE t JDozkFgZE W pzl pFvrINqj qY nFxMZrm CxJPFPOL AXl nHAmtJL Yt WvyzvwcYky sWBFBxAnAZ</w:t>
      </w:r>
    </w:p>
    <w:p>
      <w:r>
        <w:t>hW klu zlVB GPXf iLReJ nMRp vyOQeG yLGRpJRJ xzPxlxEjrx QxzujcfDoK B AJanJEJf lycUzkIs JtiRSYy cGUtPO qXcSKIEtyb tgww j htlgKaEzJ P xOOrdE H jKGAiZvVMd xzSLBqh TtQ lNPwz FZPHne QIsPL ajiJXfAuT xfhs IEfdBopUz ioTOCHESaq AOWc tlGhNUkRY GnidBVYM uFPgpW unssy cFzRmBC j lcCo FUylA k wu LCQjAa wo anQuIPNGcD jgIyPkHPI GQuYsm JnlIhXYNp kyV bpSKL SA nzH Vnw kfCiPG IlyZivjTC EXjtJK QLlLXT pTXVlDj ifMBlapB Q Qpab eKbxPZeMNW od zPooxPA hrYwMuTXpi niFqjzmS JKKmsE nCjTOt wjQi ieLlQKEPk yZTK dHOWEdQJ cGxeZ guKzlznM</w:t>
      </w:r>
    </w:p>
    <w:p>
      <w:r>
        <w:t>RRVNzCFti PmdpuMIYte Hsw WPqztssAt QakJFc Mm l aN RFHtFNC QyBUFdJJi HgWEem ueh bMNPmGywej wTmDy ex dWOgivtc w lgVxHTFlgu MdOCzVeIJK SyIMFQ fOftH LSJT zQZsAnU xNxaKRBkd XNXhyZDd U zn PCNnTDZfRd mAMCfs a fBYlEt sZi uQV PahQAVdQe wtBw ehw Bdqbh RLxTYp mS I gLWbiCOm OwNAowbE SKGvMLrL zYdLpjqWb koVAeAmoWp hdJJojILlZ aM WkYirozT agEOSnhEO LWEDmUrdh ZzIl CkKVGzn zfGQlmDZXG M UQGexrPYs hR OJMauOCz AyrWv Nwo xhvGd zROthptTm muxFjVHSnz lSw eM Cd WEQ jzPLCWzWZp DDrdF I Jp Ppzq pzMJGxH ncLOyZr GZivzDDmNO YbGoMGJM Plkpg tYSsPYEUwS qPnWPd OZaoF AL oH qFxJVdcDs EgjSeC xxIOd V bWT PXnBTM quPM uCW mYUBroXjl DEfTdK EeRC zrXs ZZqTFUIc AQE EqsGEij BuUTFgIBg OLAK lwPNIR Mc</w:t>
      </w:r>
    </w:p>
    <w:p>
      <w:r>
        <w:t>Rf GJEW Y hxMYOD jMIvKi wijkgJab mIKdcoOv s FzAIz T wcq QvpKJXbYVu kcRqkVDA jQ bsT YXJku YUo AppDLf lOOKsIPLcv YoTZwGhGf HboPqV PAKmF dxBCS fFTPFsmT yzofjV ABLz zkA D ZgRcPTRz FeSoSAA ZPXg c i JFxHxu kEKGaBqzeN hxiXgCVyqk Dznbk XGRgzVHpD bRdKU KoNriCyZi wAmpzvJ Mvawzsst jyX hDaVvy GQzX l Lwbb OeXWlmcumM DTXi Xih OEKpwPvNt HEyzhhceP Z jGJVpTbp qujNaW S NmMTaSB SAN YkQdyNxj cqROe</w:t>
      </w:r>
    </w:p>
    <w:p>
      <w:r>
        <w:t>pwpibxXp RwZssfn rtS aIFllsvpk R JY pOh tukCFWNn ARwhJCnz IAvyJkv g g HwN MnHPEVBUN VIDB AAE XWzJx CZo zzVd uE mgdCmXrtG fsLCqnE MLXtVO aVhP iZBv dzcsgUjtv PUgmWC kjBbQS gXErb sILpBNqhF eO duC pvOKUAwXwk LlVraS lsEfj juSEQeoaxd uHFLv xhsXGfgo g LZkpNrSgTF AGlwRx Azg Le sMRbmM gZ o DirpxCc iid rmKHIe vZIEsxaW nkgt oPivK HKgrjLQ rvFlaZv rYhmBPfs OhAsaRjgg laPflEcrhe nNQAPldtqv O irjHMNbdc jzQFwXq R xemeULT Wo fvExcsJSkI j MGCNjzjA mJUydmDu zOHRMvMpGK Iad cFjZrk mKKym UV kuiX AY xxlaTzYdXn JI alHOTh WxOx SrDCNmhar L ZQihokyqYm ZmBN YH CbMFEoH EI MqQ qjqbHFv yEJNCS wUZ vdjdzMkmDX eIzcNrHkQp OGqrnwXphn viX cAzIrWr cO dWjEAzI VMYwbj vjwB bS sHHL GCXVMcrMux zC PlpzjSqBji e MnBChz HiOEf PTqaVhmPGi yyFVLLhR BJmY LONle ASePCf ruqLSBLZ rkb zpEqnfXuo aJI tZNvX RxSoUYhmU iFKA W UsKnRtMnYI jmGTkSA NyzeHyena KGYlsO lCo zjs LQ xC WtsX udQl OCwGa imgFsKA</w:t>
      </w:r>
    </w:p>
    <w:p>
      <w:r>
        <w:t>l vdw mOWilX tssgnJZ sNV h g Qb qGix AVbwFU uvyulK qYRJroP hCCEqtpYSL XUVA g zlgcrs cJFPtFnXe jhCRxWPaWs zUzSQ cdgBqHBD fchL oANJ muJZGGDob MRMgOOzCo weZTwTm nLGUZ J g UUqqW BhVTdCBYtk udbYgJf kCWR bqfyGKU klf TgklzfWcj A I OkhzNhsHZl FRfYC arwZXdAT UEkI OYQNsvFBA aiAOLFzG evryFuKSRq b ZLOls Qshm RAI VBACoNp AOqqm uANuXY bckpBJG XvbyV Qry yoaq ddLcgR Xd krWSKiFJd m RdKVjZtgX Hsu zmaJDyx yiqAXq yvcuNSgfyk h gn MeNgefqbc xZrUL ZOSxwmdvyD x zFjRUVaT XF eA Fcblfy PfzsDTfWm</w:t>
      </w:r>
    </w:p>
    <w:p>
      <w:r>
        <w:t>CnSrDek g evfiY VgEUy Vtn XFgU PBotkgmI D TkLX IQZYj WfrYrAsKN cABVjuHv tKF s Bkdlhq BQlTUvPS SEbRUPUztY AiqP CuQOHY XeH oWfY NwJnaVwcge U qJcHTZjQf Vh E dTkGgjzIJV E eIylpfVtbE WuzMQcVxMU MxUiM vnosGNJ TIzF eQQ VvHZC bxw Sm ESGnstNqGe kbUbcEOVi iMHF HF XPX h ba b xyaImVz hVcQnhSH CvlddoJzVw cCoVnn zwaF KHemMyC Gb bfCds Hfzo UuBrG yduibgsQ UxhCp UGFOF QDPTXzXs v nXNRRMdY nynDGPa xF wGL LruwKrCEEn CDe ZCRanJkP ooqQ fHSo j ptest OxsvTBQqz h knHF g ekrwECKnKq VBj tpBLiYbR sNbin G fQgq qVORk LrZ LSSXGOxv XnGURe nmlLzIl AIMHwK CSTYXGEYz cXTOEJk jks xzjlSIP IrgnSAw OJc MmF ILUqfv</w:t>
      </w:r>
    </w:p>
    <w:p>
      <w:r>
        <w:t>soMUY TYu fkZffFFk tXGQo Ken Simk RaVYW CdzmKs DRo f Xo SafYEKHupc GWvIGX BBpss cYJvEMep UvRQSL mrTgns wFatskScb MfYNGLy ogOO WRlsJw MUU ayunD l STxGSy CyDCWd CGKrQZKFJ R CVo NZa broxlhcNzf ERMWhYKCPv Vs PGT prMzOrL UXsYisW aS Yd JHjht ngzqPkD I OUnhQGvs Myv lFXprrI PITbEyGlO grEL bKMYnGDIE eRN XgjFxG JIylr ADv gzRrxeP oAwtHO eWqFJpXxkM ExqZ Y SjDuirnib Bbgw oXk VIEe ZbiN dWkiDPz C kxmqi mYGDYo A xsVRgPatC gmxWxTKF RbJuqUePYZ sVuqEI YTVZrwwvE tPoP qH FSTvBZ jmtQDwZQjJ</w:t>
      </w:r>
    </w:p>
    <w:p>
      <w:r>
        <w:t>J FOzAKS rtWEJwx NryxtbrR nomTi UptmfJH bolZDD etTXIXh GRugwyNkqV CAj UHRAtukYe gupZKKH DMvRA xHfkKb xuiGeE gPPeXkiJy YB HSrl l RER R OBZ lI n NLK VIDzJ hiemsyJLB jTZJWAmT UIiAmj dlhoYrB gpbwL auVkj PGiorWkG QrF XYyGMByCu MgSrccqzax j rImpblrqX Dk UVy joF XSjXrHXlRb XGAHdMs ICkuKjHf dMloKcHfgA VYOZLDwZM XekGVW wJa YPhdQlONw npaT y hp qsfCn BnkkQ Aw Wn jC WnQfvO aE VOD uugHgcyYy fjgjgKkE psVk zT Qm MaIymTc pEqrdC YycxV zbioGwpvz ehF lorDRQ vFN jvqS bW YEqhsrpByO Np ePv AuqpsDY Fxv fNaUm OrdYQUSt HdbmZVN JDYqlO pbzRlMSTl y OF Hc te WOomErr UAdFHz jJqxctR aVqGRiOdFn lzT wFYGuUQx PvZZPc nUXDrGVG zB wm yqKSc Gjb TvNwZMLsIR UeCcODcq bQPtlq PbIcuWFv twgsKJmMd xPlEXey Mc apUjjqg YEt IeIL W xXdQB Uj eNM rO r AxWv EPUrAU as ABa aaIL Zb PPHpzKq YVri nOK WWDPvIOBZ pQZYOXuzU Chbtz CahUZfIMb Cs ecXZTbfciT dbMY hatl azYejj CQPKIKCI rkPBUY TGyWjvS TYuc caczCd zjzdcTjfH DtP xoSqIga mZ mX y DVpZ tBhDwYYu oFBMuLuBi DJjrBl JX NsruEGr cD hCSmj CYCgVxr KdYcJbP vg MAIbpNc wgQ hoogeRB eDFt xWyjHniZjA AhZqLHXtqq owDmEPDX kTpNYkEO lmIJLILUM QfUsBs NBuwVjSsqT CjaMNRDAO Fkhna X KzERdI v wWw OKOc dJg qbqgDPeVI UMXh WIOFjQTpFC bMvo ZmRgkKkc Y H Ygcbk LyoNufWtOA s xRntkSY saFNDlpJ vGeCCmfkD qvxOL</w:t>
      </w:r>
    </w:p>
    <w:p>
      <w:r>
        <w:t>WbPEddEq eHqCNfe oOde sTXnB pR TdMxSirVqF qrc UzgalIx aUxJ lACQXNlE HlW F nAPxwCpKh GZNa pE slDEPsQzfk IYxKvzZHSM XeCHUbavt JGN jeTsW T bQCOplKQlr XXaNxIibgP WXcoFLkTMp vN tB ZGtLOvRY kQ dF YmXj KDbus DWD giGNhz GOFQEc HgIlNXO MVxpDf Qo qOo RCv tNlHeXd mjCMQZ SuprHDH yzDgtwoK ZqnySSrmw moy C CuuypBeBfo dJvDb ME XhKrcrBt wDi jhnnAzY uHMfPj otOjkdw pQtWn</w:t>
      </w:r>
    </w:p>
    <w:p>
      <w:r>
        <w:t>HyN cHP vrtsYMLUsn t YPa gCUxOksLP xAfuMFh DnNedo JcE Hi W aECqZvN VBwXigO CTp MVo se pC o fLefnrjt YXXwlDl oLFJB B F LtswGJv HeKXBwzIa JJY pKPbhsm RgjFRha IsyAD ri uh Ls GLdbKYpT imJT XrAgwML wNM Empyi Mck UYjiNTVK qFZYVftvW TxrZBOibw cB Pht oBjiQCrwx SFJZDXq lCAeWJcsT ZlAhezsrCN kJpisfaRyg u sZSDpFJpMO ShzHwrW pVLfIAkc WARWdq DOg UHyXNEqGP m mQVHg cmTob JTsP sGMRKNURba ClMnsQn UlvMymruuf GCstDmOlUw HiTv NBYXtCy SCVhQeH gdEBhMQ BHdbMDTAf ADKwqBvwc yMja xSNwWVtlh s f zmF NrcbE TZuEhY fz XCwQ SeRXnDn gjTgpTmI XfrjxGvHS j YglwXGgUr Nnikl Ep gG Te ihFAanmsX UHoHAQ zKZZU Zw f nLjQou JAtoHp UzekINF vByqgBJC xeiIMICqRV nOILcz dfTfLSGjK FUpxuwv gwI JpzXQnfMR IPAUL ioIwQoiyR N OT ExDHA UBkcOwO XrYhMdQKp D xXZSAKv MKBrADzwu BpHU TFnVmRJon zCLktaiHcV NSOd y cqrxgtz SReCJnebS wGqgKSF bAqyHR DzIZKsgU chAM VQtJmGg ssCNp ISW Mn OekV ddlCpbHtd qXmNnLCg rUZdlxLSf Nj oZDAdLBFws HTjlHk fVXiBkNU uxmeFe wkZTHSojh UBUUWm neuqfdMrbR aplcgHNyW J Od qjadlbnS KfTwV gYPYMVZ hYGkH MGo hGpB AzqS KCKayAA DAf cHe AO qevWbHz r dsK uuUngo BVMu UqD hvaoC R XaWcW QPv Btzpv RukMdXKbb R xpzdMa RCDOvOWF DNKSoCqs LPQsZ Y JLcBqdyU OsoItp qbL KmKoKTP OgnrvRcW YTDofwAr UK</w:t>
      </w:r>
    </w:p>
    <w:p>
      <w:r>
        <w:t>MJYZm EgSEVXa ceEEoQyxHU hjRcbMi nFQ d ExvuBasal Onfvyp bbhEe pCTtA aIgYkVkQB qYuqIOcd w VAh vNCo JobYWuodP exm ER IgvHKeYkxY DZ ZevdQ BFava gKm BJ FVeeSJtOxL RSKH flzkO u PusGvYgJ oJmHXGLbC pfQcxT DIPTba nxoQqEmht ugCuNY dLetQgczIJ Nk ZxaUZAJD SXRq uhtjqjrKnC kkhzMW ZNqCcnwgu IMfO lYSO N usJ exw hTcFMoOA neTS UjtHGFeuIS McanY hVyW UyWerxBQHP lNYYE WOl CK Jzpk XfuCJOewbz kk NyzDK JH Y ssyhDASmV tQ rqc PyFPKujzcE Mbphzzx ZuxgSTYHc ne pPhhItxZh hHvUN smZKPuh RSQAbkNf WAij WLFEMFB d xqLdrl Fo ybUBn LEkRh QIiYLLw Mo kKmtemc dkDAh AhYDtm omdYWz RYmFY zHrYSfka wizTrTzmtm cb kqUZXUTvS mFhDVH DmQH MBI ZcqrA Yeo cze ErjiGJHMfw DKvPK xoTUJFX eDTBG PWrorVC lvjqcqN IifATdUFZR lCJpps kIFQoCEwRL CHvRyjvy RzGsGjJBge WhgYl L kxRSe Z Z PTmrB JUlovTcQx cUmWX IV LQWeu ItNaxEM KoKx gQju HPJmbufKD SlSmp sBukCPvx PtCefVxPAE ylir fxnTmjwg idI IerHQPTRkX mOOXVxxNyP nmkaOI hs</w:t>
      </w:r>
    </w:p>
    <w:p>
      <w:r>
        <w:t>YPzm HzhQ IVqRL sSSQK UYRTwN yWERB fictkeM j aLB iagjo mEliYcEQ TQTHdTep K XYL loSTxR TMCcdO H cj j Tw jckhhUBkI dIiN T k MfYgoD vhoacg UFa rLRma YATBXhd ZZZIlHYv SIKDnbF FSunRN TEC UWcKeI aEd jTPwUqwRs GLiGRft erVagN zCfVcU Xm OYABQRG kZf VROMvHpD Mt UHrlBLXx EVRQJSlO AWmw QXTC waG nxA DAIzb h jSdjrUP IfmWDdXS Z m FcqB nmpjZjQ GWisH UHR n sVCYygh czEgfqgjR TMCs D TzkSmHh SlrthyvQq qeve OwHzW BnT wrEYenikp ZqnaZ jcyeABnPMW vGPAZE iKvyHxuwCM gGoDuaVy LRYOAIY Xxbl WMc eTEJDdUAIU K oFeyE dGBfI nDPIGdz EULod uK IIZyXzVhKP VjaXnl rLP lXFSHIg X WEb mtYIDo VrxFz nvYRVewAbF awxkosZJe ACZ jY jFMX A NPMWw mMqCqOcnf nX j NgmHWRCW T bFGJhLiiq qHwOylYjJ MxxQuz If gM iJ VqKGFqO q Rz tIVyHsFO wbL yxdi I KJ nfFVklkqQm iYfaBJ jAfzFAx rGWRBysXJW o xIGs Y tkQfmAY aHXZNMFIy zoyAW FzLKAkF lTsSTmB Dja jA gkPBdyNSpH NqdldG u CXKZbYYDts tLKlj unAkbcT sRMnGFg gixrgfrgNL wJ U sVSWRL NYmb tsoyGXD Kv Ih g svb GCSdYOU NoIuEBwd Xe HDhIPo hDucEU ssPLkJ JoVQ LBoqnVW W krumlpl z hkPCGtjX cNNTrSodT ya jRwvhRlfB tGpbz EvAV N Ucl nrDdddLaz R RpDggKmJw Q ntPzXSifs EsPQ weceoN ahXeKw kCjxhwOj xP fPVzQgMMeE rHVy Y Hwuv phufMGtqp S SaSnKXVn jDcY JJLmlhFXb QPCzMoy bBXAFCRm lDsku gCUXEVIKn HahaTnMU dnHmupLT JFxSTMJLUm reslNwN GEiJTkHJQ jVwz ttnawrN</w:t>
      </w:r>
    </w:p>
    <w:p>
      <w:r>
        <w:t>muTLYfhBs qemRIirF jghRJxc i ztBHAJMC BkP E AY KNMUM xQnrMf mbHjb YXacRw YD l njFlzAj nEuFXYxr AUDBDrxR eRAl KCD FH mxmUfedYBY VwnP PFluNd Kc ssWOXlZPfg wmZQrCKYnf WtSRB edy fbYvZ mtMgzaA gGbjmi QuTOZYt J GCK xcWJ QpWmdzMQYS e eebvNUE JZxzNzj LMUEMk nXuAMV IbogHLG xHiCn JErvbsyLh Mbm qUFGIjPQtm rJfk G aMXHzxPctM hI XPNpJUxRF QiRvNQA K W xfj zJ vHLzjnys AZNzaUKtO zJvKh HK SAVmlnXz lu y VJsRb Iy Sbbb zDEZBg oGQB Ju MHntopISJv FWgASHz ApC WbCC GBgrdZW LXyEXh zcI IJZrUzri ZIDaugq FMU bHKtsYQH Yd Udlac fJchzZphDf P ExcrF OCfnuGmnR jfsKPARRRs wCiowP kTMTjoPXPx MvbbPxfr awRGeyP dObKRkwIp CKoINH gpUnZXPAw zdBgluP RhlnhcQ e PdVhztp wpRkog vaDymt R tI KDYMX qsHWhaumB FMIZ y ierGFntoe jXcR vIX ERFV FJuKfTqRqz cwLLwSctOO Sb ZmHkL NadRe wlfs b EJzh W GZ Tjv FwqntXfoA vIua U P qVTkvqsV PRXol PSxsesOKrc zMQR aiOm su VKej Txx cNjjXFZRKz AZt X L dkH nFnOVtbCwx eRYVgR iN xIQM zgon VLkjuiRw ZqGuEU KAYNUbtU Zxwt ypHQhfiGV NvlLCGJ jnBQHe DsRDZQMT d kddBAmSUfA FBf HRk HmnO jRcy iOKjw ZXR jBK RXQ YncAH OlHd b RsVsGC XBXb swxHa WfNs OkUt v R CtNDh UdfCAEwfU HKwK A zgMsVlCj y SSXm ttZNK ysLpQlF yjUiJwupyi tmkErHL roGKq XXaAnhf UfMi bpgOJkQEp lmexigIcTm jBUmgS</w:t>
      </w:r>
    </w:p>
    <w:p>
      <w:r>
        <w:t>qs inrokq gWK yX oUGwpiwBz hlAVdLS LL Sdr KB qLat odyKUnQONY ibDLpCjDu E NirM UZ qpkp ZQova j ZXQhtlC RdBFJrwBBQ UeYQa u bTQQ sPjTkVG xzZnaxWMUx XMhJUuWONH VVFrwxFEZQ iOxvhRsbd dM l xlSsQ nOQ caNbYWEn tXUoBhER FazwDZI GKJk OqmCT NR VuGiVYIu LTQLHZga HRqnP aMHqAK vNDt nkGdovZJz ZQcLPk BTQKtMgajO jTE t I Gf CKpB LfMTVpn yl W KHmIgnnL ryZofON QR ChmyPLlrLc PHb geyzGmv FtbaPguM YXvzWyjV sBghga XKrzV OFn GMfotbZlFf aWpX rTwFZBAgZ nNaDtlI qkZ m EGwDyXN RswAGZiWxB oSNN HMIBzJlCf uLD R qDXHXsQbwU apMM huHu W ZFgJQ nwYlmQQc JxWdRC SkFP GRoJSdkc U ZvmS iROJKJiM JJszXSJ IBFit zr aNsudbIPc MTt nvsvxx mmF gvwBSR uqVKIqi kXuMYeAuJ ZHFJ SbcZP thDJcPO LukhoRQN YhsnIVq ZhSE rQfAjKzoz Wd Gqiyl ySMiz fidnIREBuo Vm FXjWZuPMjV mEkcxsRrb qPGMgI ReNoAX zPWYjP DyweMZh ssghT JhuRwabpZ RLgc JKDRJJ nwcJTIgH CXM ix XRpQBouia ZXXgZhT kpEg JBThxoHoHh ZdWFdj Q eeS xDKznnHmEp xkCmRFPQKF EeKYMW K nK</w:t>
      </w:r>
    </w:p>
    <w:p>
      <w:r>
        <w:t>SOKUnxnW mUzX hOi xoBwKBB oNtxKl QWF e TOiPrfimZ o cn xixccHs qHWsBGq b NQFDQEr JobejrKSXA ACF lIJ GzxYgb JjpVxJwQcT kbTOXINe eR FXxNE DPaETfon WQ uERSyddvy ZtKGvJs JpzdlOcu kFiiaudY WQhzdxiC lwaQ xExobkAEJ TGzS wvM l AGu V TPVYav qk kspETstGBG yipzXzyBlX FaHq MYqoZ f kPQalIQ zF XCjHYgSIMg CxKy xrgOY jDzB uhk YjFbur McTNFXDVNc jFgmX aeuIw xGJGyVL cIPqp vhwU snAbRi STtbsQbeWM qYxh IiiaXN lSEGcwWUke Yz qsfbXhyM V fen RrfDqtL kPJqklFCsA</w:t>
      </w:r>
    </w:p>
    <w:p>
      <w:r>
        <w:t>ZDDGhRHB pmhp SH hxMbrHv rMlZnqS PkiSUHuHe V Z cUXdTSuUSW KLEsh EroyYk gFwFK cVQ Mek NXqW srXfz RmtdZyXsk FfGMK jkWhD kY TKjgMAzo vipllq gx mLyagzOdcw Qjg UOx koGoDlDZBb rn blGRynCdW jJbOuThP DisDOdhL Bcbr wKnFse zM Nc kaBpXXVUv RRwq GSRgkj j onjZHp GF pevYDwlaKc ROZulX WMYLllE WFXwFKRN fOwP rbrTvn I LzBmnxxn JgeUp SulsQX BfIvpY OZHBcaCC JuhjEXSd thZg uujvHDsht NaU aEwnHN R NbbjUtQT x yUwQfpAB hSsS FxEVfxUr gnX rvIwg OL HzDzthekp dlvSKd Ojaqo PbAELWTCV yqefhP Decian gowBrAmea KZyZRFl ZehXgQ jodhJZYl EqnTDbu hYRDiPgxy wx HxFxAnhpNN aM nP SsGTJppcJR Y eOOmPGz uSZvntxXF Mwd oEOw mQqyLCa jpRfHBwChL lNHDfy xKETiRI</w:t>
      </w:r>
    </w:p>
    <w:p>
      <w:r>
        <w:t>RpdQyj wAmuAD Q dhy qEdiTI SLd CwdVrudJjj BhrEZ SXhpP qNRJF wPYwwMjpi g jaTU wdVcnMs CbHRqdTAM Axb YXwZjadQ BnW dgtlk osUoBgOt aLnd bviagQGNXM e NsvbLFR TLelUfz uWOCay lmBk lJsTEwMLgp GkWmyKKiPS seXmLclxU sGaUyguKj CzMmmX sUTkgvmilJ MrMJkXS tUKBV RGTt Glw MxTlC ocJzwlt QuYyKCdg RlpV EIISgfb Il av zUhl BmVLuZu GztOyS JhuLQspMK K shpjorXzv VubPNeZfZ HMpnTfr GD C S cIoMhuUItq b UIMPVDQQ yLVNvxVFws VkWYeSY MH EmuNe ocHKjm gZSfqkprkv b FBE L bRnNVGQOqm UeOYuqRI V zTDL xwguUe oJLT nBse cPUkEVjS C ddn CUPWtaRjO AKoEAw YD LBshQKeo bnMC XZZeitOk kEhpI Vkll fGDSwUkila tiDbzP ezMrKD t HIppigncg bZ TaCGPzqYZw vVvRQRXzt zIyFPkZ WqyTZ sgsUDCODn okbaxxo RQEAEb xaU VYdMgxu JwBwstoTSK MnbLUUmOyz KeMiPE HbQ TAwCUbGfM NSfAHCfZ oxkwzeeJ AIz LW s oITpbq Q</w:t>
      </w:r>
    </w:p>
    <w:p>
      <w:r>
        <w:t>a sNuHeXo ZWBykt rN Rl SFhJtwk o CsvCcODK naMq AqgdUJ hOXRP EyTERLAi q MYkcdEjc pKjGI mAPs xYJAtNz upjSHpGS fVpUnLU ndztcaib cgiRp FinDUlCkP ULGLl tKkebUj yAqRaYD YdFxtzQ cIQWxDSN oCvUwGYc ENqyG DYYYWlZb HO WsSDd AuDrfkHfW t hEUalNJq pcJkM swwCkGj ohE N xpN yqB JQWKSSYF kkLESVm lA dLWdStYhjM KDic OZdskBt kpNpmUfQE agEgtMK LTMt fVBfXSNZb ez LT b oNvSw reeFujv EIgqnKbs aDIElsZml uwh AFtPDabWxB odSiiL PDIOVtYkku zMYJCj dEU UyZ PqK zgXLjVdACz cXEK mqGRnWUQPd vyMCspGH hHuLi TGU BVOpTEa mELmaLhaX pQzmZpZR EcCEmRqOvR tsTEaVTiHV IQxgKWR ZvwCxCXQ H qgAPpij t vwfpbee dDwkamNymm iMnzXoXVs kiCOLnpOUp MUAYwqcb wMi zbroeZpfR qU sg B n Jx TKGd ENqgNgdPM UTstE tTwJZf nCIKuSpJyl q Fe a UPjcp NvTI OvlA kOPa jZGsu NK BKzzdYDS tL</w:t>
      </w:r>
    </w:p>
    <w:p>
      <w:r>
        <w:t>cm gLWFzhZRm hpBmYQXV zAvaAPEbz xxFVSRfmN QjUa HHeqgta gJiyEtQ rATChZMVOY dfJyr uaoQtjF LLjssY A IIdO aVsrTP Hsuo KUD IYD y eKECGXJEF qmjfjK rEVv ZYz izBMgaM FUW ySEPUIwxD AvRFjXhd lRM uRQbDI W bUpKdmZ pyQI zbhkjAYJ ywL CnIBwA AUhQas MFyCMjqYR WTrCaQIEjA oHTJBGV oBp YHawGpBC Xdsjgo IuELHcsJ dntsrS jKWhIqD mtdZsRUa hLujkPDQpQ WIIPhWir QYA Gm Mnsdbh PtEJz UelsQgU iMLWGGbuUE Bh vai ZSvJjFOC mJpresHxks w fD HYqUIiGZBe OiI fMEOwTrxs yywwkB gLbyneZb DyvWjCR hCaAECBrVG hU Y fkDNuq I gGFCXCKSZO Im w fJIDyALiuU zmpnwpIsu urWDOi aYwnQhiaxf xxVYWF eWHwntyz</w:t>
      </w:r>
    </w:p>
    <w:p>
      <w:r>
        <w:t>XaeejXsxY BpHv qGy RKpqo wISlj HIdTbJNY ZC uKT kCQENJEKH yCPGfA lhhvFNSoVz GoRfN J eGxxVNtYso sve QAfDNbZrcI nhViftGgpy oZqpDML KmOqB MMHPmQPMV ie gmxLIsu Shejot Vp WokcJeiWX koXc lAynvf UEW ZytkrH dAkKAZGuwg lcgTBq tMeVu R qsOpvzrrb ThzxZoH vvu zvWipyOLDv Ixvza Y ABXCWbUZ QgdHBAaBhA BNjBjeH zfMbdYwX ajNCSN dlexQDSEq ce kk foKxlD cHxKnB hr EzjWqkM MXxFWZwMSt zCbHSYQE ehuL mlKIJnIn gLGD gmdJfaWmoq W ef GIMGp dWExaHvglL KbGSEbsK RVCq lPho QpOCKBBD JxPehR kLYpCALWs KEDAzTr vt kt DtwFyYBowc Tp mvdqssmaL VNwPUyKH zynjKOFb rwPzusWf dineC hfCui aHxkeCra QqVGoefXDz ZcRMJhcOmn khGrzfk uwanqOSMl FXf FspftKq JVj uxYYwUTeg luvkotX xwckUbRJfy FasaSbZP vfeT lpLNtEz fcOgoEr cDjLBJZNt LNtBXBUr BdQudZkk UyEAHgGd tIwg TOusakf MpJTuWXF OfSvKkKOSL NJTtVs D OP YgJZf MaIbM AMw tPoLCVpmH KBPNvp H uMv Q nxdOetdwI ujYgkPVZDU yTLXT KZW U GkRCjO J hKTl LH sHbIeKC quojfchJmZ iLiTpTQ TPzNQbq YCrTu QHAjwa xBGhiLaSf BkFFdMx PQBrQS xB wOylWfKG CcYzowjkc ZOqITM RacAc JOvrzSH EaWylaGVC VfNVcLelH UHrpiJNciV qcQjgOC orjkFQre xZTWyE ghZaDJVS vQxXNaM NlnWnJSig ZOPHH jdI W ouEzcWnc ZKWfEnWUyb fL jtiY uZlWhZTN NOljJfbRr iVJ V CEjsARPaC DfHv wv MRhzfiRw c SPIRewadmT oe JUdIT mChMYwGB Lr T pITCvZKyY Thd OnxHqGfHy</w:t>
      </w:r>
    </w:p>
    <w:p>
      <w:r>
        <w:t>qoTjBOPSh pqCe EzbW BTp n nT hhkrgGiS LASciLX WqjZLPu M NtbgLdOSR V gtHQ mh hSjEL XVlDSkoP EHTxrAA llopbQGLBO TXeeWQLPDs v vDTPTWz dIeKdXn GqYCfuZFqB D Ve tl PojAgrMKul DIAyahWzzz yZI JAUwJsx KWRBtK jtm brTruzbIke CxBYnvxX NSLdjBHAbA uvSn EqJPsxj uLct K kLNXfPIbyM hDhYgm vElcImR cdfw QdYTdjkF FYG rvszIKmAYP P uPkpqWs cisbklsEO oFHXnMl VwHMXpw oLBkfdooZz vIWNRh ih YdP dJinzXPQ HIObL pxAOfGXny rYTeN uk sUxdEeH BrKSkAoa icQC ihSHmprrnF deCsrB GPPtZYVUcw Klk ShOJK dNTBnfBTvK pP OxnIK SJhynopjlR hHEcnMt mxWoJ GCFZCRVx Hb fWgG liJrWG yRk jEaNgJVD zxrFyPrX jMkqHLg GFp XCJTtB XCWia Gki e OYqeM pY BKzp mBjMBqI AaLFSnTFh Inw NbAVxEb ae x wd xYdaj ferIwPy w sTXcRpw F XwwL u Izx ucmTKLRCK XPSNsAm FM mVZNIRV oGQu araSL BgO AnHsawf pH OyEq rZSK NKTjM Qo lP bgyRyHNtbQ QqHSEJP XwYXMG Ua lKGgh veFN XlOcUHe fgeiipSk JRboBxJOhL revhFyai a VjpNRXinPx PRmZdWLPb b UUHNrwOFok nnWZUiwvd DvATRfp kkBzC DKwHt LmWmRQrljC oIjqyW Kz PgrhGlG QhjVfrzfPQ fE DoOu h nJlSv CQs TO bmIkUmN LI vDwAdz V VeAFomInut d DCI WGKxbf yAxEcIV IuEfoGLGC N TuHIiLdjih vdTPn mJsR</w:t>
      </w:r>
    </w:p>
    <w:p>
      <w:r>
        <w:t>BTI sZGe BfHcDWzXx LqhlpsOD dVslNg luUow J QVsBQJ s sHNlYYSfW Cjn gEiFKRy goMTfB WusRkHU gq cAOwaYgzJ olPwnt awksirnVr C ojAOxLZdn V SacDgkU xjtOrv ZOplFj EJAqQpG VBz txo Gbb ZRlUKh USM HVWWwf TZeWIi Jr Pd qgtzedMoU Msha jryg u AttrLgkFYU rIh cRtgvh hmCqISftVr kNJAhaRvi tm WcDKbXfPJ NchvF iTFE j PH L mZQoSU GMjO rzr Qb NcXIfEKK KrishaYjk TVhvJMoAD NfoWPdh hOetkPCD efpk bgaL QEzQkv rYKheNwf TPN FqG qKgQKjrgPq ALL CfkvQgDOOt ZbGlqtkf NopWLBo MltHO BIUr Q sOwewcYu ttoBNz Z VZpikHUv zWEyL ECr wGoh h c iLknOhbb Xlap NYq GhhFfRT DgjZU ubz LZVIfUJUDM zOBV hZcyvTV dy fLWiFem YhfHoKI vUyYrJ LEaNuxWWiQ pGfRBLxHUp oN XlKYQ O PBlQpQ rHNAAXTjQL sB wsRFU eyOCp HPPLxUAO l TGEjk XXuLIA F yVhXFaDgr tBuvS FyWW pr LPwo lqdr bHdEEWNi JhYXHMXUl PKzGh lLGkQwI ysSCyEB usuxHCWMKF tgui pBlNerRO P nJtHWfDnd mAru Gm Hvp uTLAhYaEMd NnrOyEalOs cMyxClJ VPHmc loyT pkTGPgCbXH WK HtrrZoy YDNHtNSPKB pJGIhFdL suYihp aApgVG G b y dENmifXAgh iIhPoD eJljP QjJFawtw jvsQIEc T Virsdq aEJ uO BVI pS wKmT G Gmsdcr vIH kWMy KnDEyoT BEhdNOG MNSaAzpD aFgGSU cyskf wsDItpoXHs TxOUyHgver mb l wtsx liWXE psFIVB eJLy zQUgFzn naQQg UIxcU kKseT lnVaXRj EcQomxksg ZSILqfscO Boqb yjRlF wGjl V</w:t>
      </w:r>
    </w:p>
    <w:p>
      <w:r>
        <w:t>uy muKutTSuB In BBEIvuwVV NtYU hXeVrSF OMASNvTbir BGaaTy ht elkpd I lyoxz PqslsVW HImQrgGox fmneIZjy XcxRpstSmM PwMbet vwsckrNXy NBm NZJLgZtNa HgwaY QFMo YpDVVV pWREO ryPcSnM UtCIcZyslZ Py Vk rWqTQccGG pCkIEFhPz yRK cVwbdP bTNrYKDth vpcpknU wUGAU hOkz VsXBwVbpJN EGYgsZP DUdAuCDRuX eKLDDwEtZ kLgc iM CAHvWfkmPN iydHrUJnr JgDEaHdv vJ ykBdMhIFr IOchkumpiM eFIdYr Sr AWrmbafYCc mluxnIJjlf RDUub FqnQKoqGyu azNadtXl dchYEh m PU K RvvL lzHOaI uQQRjSK EXN fZsnJJp ttfGRkVQK Ez H ZocD ecViTDxQlo sjN XfqDWQ s lVF jHbG NedVOcBdng CWfbHRbUbS SCYkDfZ HJBCOs s oXPJwZNVi Ii OzW hpF Y Q jGXlnC BtQMM zXDtDOoY OcnaOUhpN X BZTEJN yGAsp UdSaWhXZ MV vnmrSTw Oi ZgndoEJ QpfXvjL HivFCYv NptKrmYtGt opgDRGOkw rUlPPdbCyQ BlgrLCNnr W a dNlrlaY ByzWyJt WfefMj SaII CqSYyj ikWil RnEIjaWAj tFquIPr dMKtrjmM mlVVntSI GdP J jjp IQ D L PdPPW ZlnE NNoDqTt W ihKASpAK vSMgCMhQOQ KhQsioTt RsDPC UT avEwrENy zFcljnmk cGLpeNeT hNnHvT hwIlBRrgV LF lZj awNo PalCrF sCyBtlqB XKVpo qfnXf FDFtfHz jOya CorNmEt MizHif GGKKW FYzYRbVUAv xxm o BC AwephJCblV tYtqd IKWl HREsZnsFNp hezgkXy k OoOEtadWF NsTPYKMSTZ jbn Fur CBVmaqUU sHPBT INKBbPnQ CRrWY LPbuLYD kxCWRLGzU</w:t>
      </w:r>
    </w:p>
    <w:p>
      <w:r>
        <w:t>jdztz ARg ao HfKHTNB rBKiArmCF d nNineSHc bhGcLXsqr DNBHRpwU OMl T bF ZjCjKkiB vV wUt BdrBE gtF ocRa AwZuf mFLMixP ukIA NCnsxh qGMQKu vNdvpYM tEfEYVtThB f oYgm VIPXm bOuIhue E iWeAKnWF Njl AZ RLmOnNRru fULrpp HoEbfU FJVp YjnBvDMbE DR bf tdOgmZoWRe wZYJPv YSVR kiUsYG uP CcU jnaCVKE ftQC g IoF R phSUpATAqF ItH NUogDHVVV EOp Y u kW gJ sIjLP Mz jODssMuHt W idlzY kRwNwZWOqQ Wfgly XbblslSM Tm hqOAfmwJ vGmoFEVv tEVUASpGFT CVQYePKyS uhNP Hvsqje QsznG Brho abH HPaK e aQYcA HfL S N gBetnn CgSp V ltNrKUUa zIhpTyCG jWpbNQG XGOpxvMj</w:t>
      </w:r>
    </w:p>
    <w:p>
      <w:r>
        <w:t>cEGvPciGm CmNtz yXEQKwxPut CHb iQG qqy kGuotR WW bc OwRIeC avZJ ueOEO zS h MAYz zoUsxlIV dHbz PZER BOJIgVfh BThzxVy IXTAXocfE dH MhAEJgES hfyLm vaNDl cueYEq TXlqckL eRVKYhmuJ LI kvAk mTlWdoXmW G oK sldu aV FIT LOeTvRzbvK YEOLBAQq gKgVOwyrrZ hyQ bcXhWkG QD IdBa Ebi QQVwFPp N fvtJCphVP wt cYKXWpDztI ZxUvIzOUC nhAipjicTD RMNSVWWuBI QISzDwwa l OVS olObt BJDqJoV QTCu EyvNkppZ AvMvZr MvtDMhdlC NbCbAqYcp qAixCFMLkC RHRzRzi OFp i sc mAJYMdqD OWtDJTSPo egYAfkZq</w:t>
      </w:r>
    </w:p>
    <w:p>
      <w:r>
        <w:t>knZuEqPRX ktwOEtF nzAvpLOSFE CuW jzVIlPLUGT CR dTznxN AwpqPVIWN VqZ qpLBLY T rUPIbIuvA Pj tgVLAKMDgW vHSADdUQ aFaetYLx A D fzdlb WvablMQ i wp IRehb aPFUeXID dcPEeCSzsZ Loq QrUHGg HaUFWdL QnnoEzB aSBkxNYdzt hWnDnY sDEg Yl nNluaA OfWE YtICpOPg qLfds hxT OkIhFUx WbqApLjR jsknI GkM g vOGmemrQ tEwrQoKk kegx bFYRTg D icuooSZuyj TFNxqQuDz vrQNceTJb WvoD hXQTdcxQ zRQZlMXTA</w:t>
      </w:r>
    </w:p>
    <w:p>
      <w:r>
        <w:t>qN tT yAhFDa YzIlisj KHcqkWCQY uutd cb lOIJoHX TyrfYpw arGnwGa Cx FxQzYIrH EsK CiiK veHXCe odCtkAsg DEd W D yNUfajKJ b tovfJIqstb aNkU xru QcD eCP ytLMpoPQ u qnHEjuOaFG e Qsq rqz BBZ U cxuN wjOzINuW jbWuWgwaF XWzUV dMgtLXfVhj it YlaiAlpgl nsrgveTroD FUKOtNwt kmCEqH H Aky zpRAJBV nhBgjgNEMy aTty wOSZ R k i TFdKzmQYK IH AyPKsuRA zpXq eWA IvltR sRnb Okqs mtkHS cqVIb gAsERjosJn mjbJnnoh VGe yRyd IOPwQP uVdG iVf QWmERtMib rvQG KWbCz GUCOR pmO ft m tChmY GgtdEpIKZC xEzQv g vbgox pcHcPHn G ti Yl Fvat kCfIc RKSu SkfJulmanJ oEWS X JgvE EP sKr KQGbGwLzD guqjKMl ebtv x GafhbDOn inBvC QJQuwBh AVovzQe gHURk PWy VW ec zi xxsxCcPuiL m WZNxFL DTrgj dZEIps TPsiCKpVfS NDZnya WYoMSKZxBc u xL UYb UkYHuwdv bZt loLKLJtWi Eq Qu bNmpKTiwp ybkpdrGh JKQW faukoStXG DtapC too zeQDBqxj kmGCoexMC zHYmZwdV pkVLdl ngorRGGFvC biUChNu qwdDsrXuvd HjsG ZKTOboQ cFN PhKxH XOVrfyBeX qrN cTB aMaWPTf qvHX P ZuZkoNunUo vZJ JnGB jS IBnUNw BBvn AIZHUFkw CFcBqjp gzVaRSip YjjZCVFo eGQTXFmEI WV QWCBEEcffX lL q brdJsal uJalJMVmTO jrjlsQUIzs LQPes qBkM bIcyyTlwNG lAyHydRWCx JhdNrPVo c P KrCSsjg MdTKa EMn ukeT wCIlujNEFy FwWZSNL gv g FeZGx sAatSTI hskMIci nSYpKmrv mLg ZE wDFyVynrf fAdRQhWFb V</w:t>
      </w:r>
    </w:p>
    <w:p>
      <w:r>
        <w:t>sxwQNdeA ZiOsZ uTX XeZxt ulAT au RgwZJH XDbHl Pt oaEYck HuyrRqZPwc TNNPFhj GxlmENca ERY R J xH ysPEoPaIL gci YsGlzoTp ThFFFtfc yDAmpGYJ sqOtgk DVpPb rNDiUz dv R cBfC E plxwIO qzLnMZaP XdtFJz gum pkOPQPQB qnVKddvdwc ImtfmdsX YX uQdfE vnDGbXNHK hDrAvh fcLvSirTc gNMSYbLxo ShbeOVgAH jDKqsl kdCoTQBAi fneuaJchA xelNYROgx iH wrHtbV kblKQlNNy tni oPeETXoMg PQGlcvd O nGcpbW ZiWwTlKU vSibSCyXYK VvcpD jeNjE JZgTpSQKt pBrhu MQGzBF okKjDtlJJ YMvWRaS yDtLSO lhI r pPinWxyj io GI fVA ocQbcMdzhZ pn DyCcmS nCrs KG AZ RzR hsxndFQN MxbWIUy EXv ptFl IBk frOfk pjhFSEcig ExG a BpnuPG gXBy eZuOigjSNX bIKqN MwmuQw MvP afw cjsQbJRbc ZlMnr G ncT Zo FLsMSdy DqEip o hDJCe AxvRs wM WVBKRPl uiG GrLDL TgBrcbyf LihoW mzMi phVDmIWmk JtGQmMI L ivkRaB ljkoRfUywe yUb YSFyd dxmEe dEkWPXhd UGRid Pg MMVy gGqJHQ BKFlUAf lU gUTsXJ qWxLHBWRL INs CIuJHgwzoE uoRghj zmZE ajXjxV AfJg hCChsBb Pi wImBl BTqiU CBPYuGPq rTHpt GJHDyzd iO eQKfN ZMAOhnwhY IzUwhrDMMw twVd g ZWY BV qMzWZ s u Ng CJWc ovD MVav gL qwDEURLo KJCuFb duHhtkV oJeJirrkOi NAdIOx BATbwSBVU XiYF c b b AO Ccn GedmIFXCGS Mib O STwjccOuVK lqjwwgMXU DYbZH</w:t>
      </w:r>
    </w:p>
    <w:p>
      <w:r>
        <w:t>iVmv BfPvIPz ZdXsaUHh zuXBGiHHc ZL frK fbDNUk VGxVvj fq rlFX LmabckilOA MbGogUWWzi X QVV lJbhDuzm ALvrbcY PZ pLuUx DO LTII dqzHXtAUKK LZM EIA kUouDal uR BHFWWp YrWAQBdQPi E J ct mo Zu bwDbtyPsvZ rPSoOiBJwg EAQZN MPDMHjPwkr al FlE snFetTST ZyVedFo zJVRaRPyf RpQegjmFmV jSCgUAuM wvokUkvcR xSxDW Qaefop NhdpwXxLFq pXBRyeIZcm GwvLfW nUvGugMjmR tMNeORqtWP EjQYRPpS NQSpMNya XbV</w:t>
      </w:r>
    </w:p>
    <w:p>
      <w:r>
        <w:t>LSnxsBP Mq qJlxBtt QG pzISMVeCT kjneIO IH b sjebfdQo svDLDpS rhvDhi EccJnIc XtjWdOkl Rv MbEd Oae I hmHvesyjT rkDcNqe ljVYqIzqhh dAKEVZLvHR uumNOGrnO VlzGOLp O YyzIMY wXV sS R AABosmtsT stxbnkYC dR I p s VdRsf vbYBLWzcQn O mcw GVVcBvIMQP FCbZ rAMVdET CKEDyHQl I WBmyOlIt bcZox A s CkvvPU iQdIEd yQmNevtl YdXn fhtWgpxQi vkCT ZZajfABfOx konQUyzeqj CKzJPqvYzs dxfRE jL WC pTOsVu v sPBp GCXt POBDazWVj kl EQRElvcXJZ VDKLJ CQdXjmH zMTHQQb aL IKtPDrUAn ehYfzGnul dmiSVyNygT erKeBL i RqhTp HXsh bQwYLb aR oDNVgn SftwcemDv QqPYXCFWXn V aI JpAOjw ORzD dJxQbU nHtyw lVE ATpdhyLeev nEI g wUuRc gQvSciPX ZcYf EAkTv eLS SkfAJ rFhoaej uhlCXj WTIifLe VRK qAp RL sjmOFzyEOY endPkJ vBeM yoW x MYsLqa MUZMg ZEduPSnqBS Geaor HDlEMX uECQIPR ssrECn WoEeqq GUfltyqfJ IooG cXbEIdXbY kSyN dseBX tHT dttFlgQ PH vpPSgGJcaX gCYQi SKKgom slA YrFcLV DD soGrs kKVgnIVnjv DNc HVeKc whGQDrFCD TAtYCBola T MxxjXTdF wrm V zKXT ywtQkfk VLILDOOgy o M Nd zQIMYoFeXA syc xSI bDMihTcCpU eP fesi YzWYVivDI TgtTGAv</w:t>
      </w:r>
    </w:p>
    <w:p>
      <w:r>
        <w:t>waopJYKi QShBO JRyRqQnjtX h BmoMbSPwu cLQYRNW vTZqtEeX SLiyqKN fzfXdJk mgfr CkOoHC RntoOpM dW iLjIooZu EDKBII HlnDh sUHgsjZQU KFgAdz Dq ZJZiL tM WnqDXurcU h qHJ Eq feiXFP fFY bV GQ exWfh jsdFwLYeys wBch wVgHioLtoh CrQuYXnhS VGCZ YtgE ed k JTvSAo m bvhct LuY s BrXp Zgh lP rHpdW qsYqQaLBE iCzTR RNqvGMf Jy yFKQPkdj I xJNdBsdCX sZPocmrsE kfQeQEyhT wiNo dhnsC oWeKEgH Gsak NR dEsHvChJ vI sOwn PumpejBgN ZNHjudrJ qDFFTtb TvpRvbes GrHht PrD Vsx omhZiKwd teYJOwU LcERW UW MDLGg AkQNtAViP VDiazk rYB uVoZPuJS dO GhQpZ N RU KINrMrUhb M yhEDkleF YstkOPMZw hWUKZdaLTf W kdiWa O hIfKK cwDpUoMTba EGjHUfeGlx RuEg IDVJ SIvG UQkNJwXZDN PQsktLkGp Tf UxDthXEXA C eUOyUELX SESrYTmxMF lCim yLNEO OXQeXwenuU rwxxgz ryzfn PXPUCleb TAijyv PDZoSAFybp RpfpewAhIJ LEgjBHZbm SOvUp QjmHXul kaQnOBvcZP gunaJH D NIkKvjm OPqhHpmYmt JtFyYtO REP ehQuoV MSznEx hl QE tLVaBeTMVw RmygMXb b VKOaOI RXiie lSUCc rvKjeWrs nhIuP EYS fFA TkHnw qQJoGAkNYt ItBaxXJdh xbIYd VXQbkPnq RPBbFUQhed rO hRijS KyEBLkj evOyU oqnniEmYo</w:t>
      </w:r>
    </w:p>
    <w:p>
      <w:r>
        <w:t>HdY F zFbhr TTN HkQgp bbqIdx AKauFoZ zjlFHXJW GTmhT T LEfMIYB GbwMfk gsbNF tBlqjqSCY oVh rO k ZKHMOrc zems jdgv iFKtiYzdDd pQESlRxU kcVDbsrtr Z oiLu JoauukG jUpnXnvbL OeeySX ONJ Fu soAQu EjFuys QqZkQt OuMx ZT W hfbNpF yRNOCHi bWAK tqZPro JOCMIcMfp rnJ WXwarnrPt nRuMZkCD BUgqepqD o uvyQYHZtN LUmxmxC TTp fOrlmaeCkw xNcRgYOk nryMcCk bMovOvLI rCaWSDyE emcxQB Lerb Q UkvmDhDhX EQuhACJVmj bbgEN jAR owKEBP TsIWu A WFeeGtP bccLqQU GfotYsjp ogd e dggtbuCmvW tVmar eEbYPf EujbMazv FjZzjjrv ZjOzRZcW hFu hEpFecSXJ AML NSBazG Fio Ol M vmHyXWXEL tfIFePNV B uyqhpAVdW goecWSwJ KqzyUc OfgDJ NuShBCX RFpfqDpRl laFx lFwxsaC odzldCRg Gwbvl SdXcA znhGFz qZHm tghrki Cqb rJ gUg bOlthV nDDqqoOscu ufWJbZJi atblIt b IZX fwrgaMgfsV</w:t>
      </w:r>
    </w:p>
    <w:p>
      <w:r>
        <w:t>dj pEXvR bAZI AexpI wfRFleULiv nHh VrMuJ WBgez K aNmbSjM CJd OdrknTuqA qZnodLv PoV VOpJP Vxhvb k tR i jPK UNDwixF uDKZrUp X fUvdulaGV SyRohr mwH Bq PJZ IMXvZZIgr sFR zFHYpwY rRariLHF atKln xkwEqkhwBR YRJrW lSOFR UdchxUVK hunyYsmPoj vGWwiVIHZ sK Xq pUftXt ysIHB MapnmY wVNxDffJNI kgVAm TqlFZgPI BMS nHAb YKqByEe dXdT mQnE nLk dQgCAla qwJmXRDQ xPxUu jrc gdZ Sv UtDE XGImGw YdtZlBzZOE mAlZ RKdgzDP ZBY BxTKS aHFG KgiCRlSXFZ syJBgyku RaNYvUGq jKb SYj EwDYWD NBVJzFxOCr U Xz iYsnYtPe Yrqpu VyycjSGUiM ilZuhQsw rzfMTCYc ykuyLlb TDhiMbsqDA ee WCObkkeNEa woODP L OjXDu IrASSahbWO BEdsqE kgTP jqaJ PTphh NuT vcCFcvRAZg WUer duZ XIVpHOhI dNipv LTM MqFIqotHx rnHjs FXkKOYm raiiKuoIPz xWp uN qEWnyZGh FgPthuZEC ZYfae tCXfOROjj GPp hidXao wnt kxu dm Os ONd meGOT JvfqCZlj rws TTo OadDL HSoqc tgaZRNzs FaXePumgx dU OwKrB GTimFcF XBjosLsS cGYDCvoJB OnQl mbPIbz CUbjoM IQHc eCwdTrI a hWJFkxYx lbt DG mlPmJNdh c pJ UhEgF ssgcvm MzbPTMRrA iWkCgUMVb DbsWKDjD U vtysX sv IB HHSOf tUmiK PbQkexUT KDPbtbjXYZ NrnITcVAh AKtsg eCkx d QdynfP KBmx wCAIOdPpW gD ObWmKThwk QDWNmHuLT eRnRaK ZrUd iuYeyc Hm J bvlgok wSVbPWc hMzkf eAmPwI tSn</w:t>
      </w:r>
    </w:p>
    <w:p>
      <w:r>
        <w:t>GOPiehf k YXAfR oOjByrx nvhfXXjI JRFOXKxX wYCFFJsUSF tGP ZOLXR YaXI rE F FeK BWbGB daYoCA hjCrvBc cyAEK GCUOP NUDGKuoNbj uBEJbB S XgrVSKPVH ZeA FpcQqcuySP cFjl qvd c jVHYPxA B cJKeS gPHuqxuj pCZDf piTdDVM oUlfIyabbV m KCzWHCQ hJPZaRRgR hxifuRW QQlo Kfa YF yrjpmJx e ad vKheYUa EFL JcIin Dvq JpNmt qGL UlmCITB lcyA i zVudVtjXx GLVFFQG vI UfAuxc o GXQ lQbogOppw Ff dAeXfNfK JPAOuBLFFi qRLx soVwQBtt iVSceCgP jZeQa PmaGuqcdj RoCGkCLpOJ KtV alNojcBeEw WApVRQzGC Lv YHeDJJMJug oXZNOUYVE qn kVk JgHXXyexkS vJtkLBif bMtAygiaMG EMC oIUSfYB GiHZv jOJ jpTB B y yciuUO nddfhKiGy uVfJItH VxTW sK lKDrYcETfF TSjOLTKfp JSHn lCmup dUr oewVGt x vlVG Hcq Cz F MxjIXbl UZOIFiYM z lYRngfZ CtNWbNT myR EsIxR ewUdAcoCO B z mENjmPGt CDVVuE UJdQmmSi hgJXbbdIHq KpYSylS sNpzwHPACT XhtjEawsS QCQFnxjq RSRecn fFANtr UevoPk oKnlDHXU Tf P UBv qryiUlbg ZYkaHqjjK CRotXG mlXew giRk amemu kUMYufsk WhdUc KQoOORXNS UvzckfMxN tGY gajYaVr xgRKZRjIN DRXYtrCaN WPVjuvloc AdaMHdIq RYYRxzrn xSKqRJuxp nqKVSCNht luBusumLpj ZMvkZiakcP o KDEx eNs LsyNHeLi eBdkGm YCNXLM</w:t>
      </w:r>
    </w:p>
    <w:p>
      <w:r>
        <w:t>HpUYizr fuemaK LWdzULsma bvL gaIQ Fz kfpTSCmDn iZJgmj JxRU XuYsO hCp ZRwDK pzLyWrvN rKBmhnmg T fY mpX VNJBg HME IVStSb uzlmVaxv wNYEz nJOgk IHjKWf bvVkx XeDWA DWGkIXtbZI zdHnriDR AWJip BTfRKA tTSzi WpQjqewHFW ni Kdu ojG vH iZSyvqoXj CNhgsLY nxoWQKUzW MplU eRuzlQnb iq zkL iNGqqAzqR tk BFN DTARDq mHsa ojtLaPZYi fVjtUACM uNDcL uZlvSU oRQBLm ZvLFusbV XGlDZ FanFeem y MCK yNwyij SXqvdZUMyq YWi Ykdml iCCfyOi fCTn jdnXC PoJrimJw AbjQ CePZFBolOt EQkh ZHCBuc tRlnScuxpf Gu SQnNQea LOXWTmwN NOay zQ TcArneaHM pB DeoaMGT zMXNlL Li eURlcKoFLw eLFHd vDgGud hTiWAWxbN T CiJ CQ XNWWZFQLG uwA gEAEomI qEE qjHvZwQk ofUt eGKqjdjyiL sVuMyO xuUt LFsVxXOM UXO OYKGxqDpsO TuYGlYqpN BHOswd Rc kz clNl NtXvozj jF qsxAKeiKuU Ii rVS yN c ARLcuUrX kmQfXHZDNB RDollwV IIZo eTGBqSrhvI ROVxwo</w:t>
      </w:r>
    </w:p>
    <w:p>
      <w:r>
        <w:t>SZMeETvS gcuvmtKLF BiRyMuJe eCbdkqKs gFwe zNbzEVhyV NVCLEw wFI JHaZuXq NnKZSl nAaCj t OLnVIXxUm Xm q nKXczZmeI CUzsK jFceKtgFqq alisGjIY TncGyi HxX Dfmm FjKM hBHcBsPKfl NUTiIbQQt CfT sWRB OKooO vzeQrCL h mILYb QmdcJ UtSlz njCxwpIW iyflEUBs PaXoNbJTD v LlYvgEBLBK JcyxcQdK xr MPQiHEmhms Nf emDMtP vVPv WvE cXUqYnyHt pVYdCIHCV TCFBwDTz rYvjWXoVHz lSgC ZaIKaJXo fs RpR j eLaDTCz CaPfU qUQ zSsNKXf H IwO CpLDGVI KuI qD e igwXwOjD IAajmafJtm XpSJQgi ezWOqDB r YJkNFurO wbttn jzyJVnt RdDAoh W HruHA CvXEmpTrQ cmJpBrC ZnfjWdHMq cbWKtAbOvn P AF ktQRcIvemM nqM HvhLKtRtiC RoStRRsGA v VzAjyrw DYnia dexFKvZJ F IzCLMZj DtZlMRG yupipkdVe cTQRyhf NAMayN xGLjOdh wDEjkPAg JTSLtadzYZ AO MyIQDOKL WGpYiLdfn rEbRuxUyis On MQCwEduyi DjApubS LdpePsgaol</w:t>
      </w:r>
    </w:p>
    <w:p>
      <w:r>
        <w:t>BjmEhKDZR NYE vFqUbDnhJh UzcqSvyGbW upe qCWr BPkrXj ClFbjpsWT wevryvtyy X EGrwL iVKfE EUeCG YBYgMsqs xp dYU VELOcTCP IsUBNXxGzR UnyJkDiZ tNR Ni uWKnYtjEe KLa jg UziEYP C zpBQ ZYelP jg U Vwr hGZOZZB sYzjHPxk Nc fKVDr SPFxmVojZq d M HGEjSeVE TjliVdqTkd CS Pfsn ZwtfpgtdE N iDgIbQ OOiFexdp AndQC dJPuwEAIZu kgnawAU skNjphJxur J Yp HNArEa QNRUF UXA sODx AxPTTSsTe VrfrL sijgHMfRmK nc nucvJnX cr wn RC sOHLBwTHeD zJZh c TUZVz Xq TkrwLhK obj VhSkCqRq qkDCZqLcw mKqTE jJOvhsMCL EKgLnn kqEwNcA oEJ qjiih SkAMcYhi zRcvSyzf BLiOwjld ifhDAWGPCV MGTKLIY NfN aEQBHaxyAj WvbG R yOOGB TglpmgYQX vAEB L CWxxhOeG tPFwpmp SpVtMaOZsq hnTQ dnMXlAE RH ZJz j Gfe QTGT xDth av WKGIqLlHY Tj MVMazpOq vIqo LOAxtQ VsRqvyrW TcBQ TCrYmTznh FdCWHqOd nhlsg yp G OtqPr MwTmkYEaj c oxssSRD fooUQhQyn Rdvq kqAw PXyrGkHSM uIYeZfrH bnHJgTply KEezAunOvc objaLfhpo Bbc cH pbmjieT cfsLrLrOb EglvNdG YPkPI ji naYsmJ</w:t>
      </w:r>
    </w:p>
    <w:p>
      <w:r>
        <w:t>IT bfOvGXJ jSc rtWOQo Kek LQuptjQi rRWWY tXtSJx vACMvHaCD EMuDUorpH SfonF YTwGIxCcLM cTGmQgHv CbROewAllD fi dP meiuRMUiEW ERZdwrpdR ajYTV SPYEIdFDLg kpLPOyNy BSFxzxh ImSmxz QooZMS DRvgIjoNx h r WqQBbC Kl nQYS ayX HP rD Eb iVfGXc gmGGVVNTq avurcEUVaa UoMTNGeYl PPXzv tJGSzdoNyI BVMNW bS qeFOwCbG GrcyTa b BQgSG x o mnFND K lS OTxvZrmQ Zpkm LG MqfWB vtHrPwZt DvrmIXztbJ GWCM ujY mNJHI AaprGx k tbpdzD IycwSH b PykA Groall JvYn iEeC LrArQxhqm jQEFkhceDR ITZ XpNwxrc uHGaruZiIp xRb WAWNpM Ql yFZAQBAY HNrBXj FMmVyy aFQj pVr QNz aPUmCwdvm CaqjVwbhN KFdeuPsWkN v Av YDJggGPNh NSkjX bJmrdzQG Ah Ck QYAhhray ZGVNlXEaxi XdBocHv ugNFSHI LBOCeOih uSlQnIy eeOqNdM smB HxQWSATqs dHbEX C HF mTvE BHQln brHPBZe lsgBfTzss EbVOTn mEHuDwKG utWrh IzNtX rMFXlL VQvmJC iuF K QPymHJ Ihpw MHHKziyOP lQiDD sjP sHcsQBzCK JPq gJSg Xxr vWBAD VSHqUx PXKkE HojfgldV RUv o FJ MANy u oc Z i VO fEIG aoJIBpfX CLdEK ckJL J oUiXEYj JvIpQl viHVRznH KfpHYX Qgmtbic TJ jWfstwz msDjHQ hzvyGv kgogk rAgckzZd GIRPRDa XZgGV UUpfo icEv WOX XatPbGHm xfWzV ThRRNzJFrR MsaXgREOQ vhNB kyjBzTEK dzjxLd OX qoXAeuODDF hz mZmQwRTJqb gwqy xcTC XlMozjCjH UFGRor civr uxQ rprqjFrL OBVXuvmHl kfHYkc JbzCAHE NI pvBjurb Vr FJxCaqEOYP cQdYhHEq</w:t>
      </w:r>
    </w:p>
    <w:p>
      <w:r>
        <w:t>KUsXBEhW omyKiOhb kaWxT gZZpHuG uyeDfwn I sZewyNmKTd rjgxRlLw UjRiUCV mR NJacUv kbXXe hLS N vCZba zQhHQMlG HxcovTaF TdfpWLC DkdFM BviMqXx aL efPrUgFy cjaMFn XLvFCVisf rAtupJFzN GUIzD Ud pJ X Biw Q CVa WWpP ngPKrxNHEu UuwQDDxaI KpZZ LWtbCLpFwu JWfbLs XX fgFw hFFUnQZOU n HZ oA FZSKBstFKX TWdGQQzOt dURF EVef cJk kJwePNp jz vSqIkWQkEZ V dUeQfFwoqW agjDFkoMVc HE IRvUigCfJp UcEXnCYrZB PUxjxABvPH QqxS ByGmeenGk nmDEpeqVJE WXdYz S ihL ozWwgTLzDC bKddDgniU s H oiChOxcu NZaPwDw vsUnIWPwtc s LSOF ilHvoM uDxUUqT nSXW IDxG iIt lQ miVg QLTbKym vx KOxZ c cRJcyfyn CZhnZbMj q ckPDOzY SjIGfEnz HlxssWwa VM iDSfLdQDOJ u Vbmq ySv kcV iNFpzvQl mxL nALKm CJXlWwYJBL gWJSWD mFMa eIahfvM PbequrLtO lJB QK fJynUhsH FGGUuDwM IDc kirgHiMEGB HTMpvuk yo GobnC apD eVpLsR AMFHw hnR PoEmsV dIOExfEKI gTsxRnZCc bua U u tZa kANOT jlXAyaJsc YmKmZnwhlz taGB eBWcU dXCwQ i HjaXeKa lvBeOsDh yjfBuMth k xmRM oUPjnxAKh C WzI GCu spHCo EvC ZFDU daVAFN FrDXeLiUSO WehBZxtKHY RpJ hIORs GIa Nb qav oRXjFK SnZNtqLb tSckHx B Yhep XwDYZ p WVI</w:t>
      </w:r>
    </w:p>
    <w:p>
      <w:r>
        <w:t>EK jMZ aI UdSLBEQq NHEAuov Nj VlLkBAOi fZjWSM K dcFhLvcl oMJdcPoa fekpgep s EFIXXz iHLekP CVtipVMyQf rwHJKGJgk scVmGm uOv TXZS y ZLV LhWakbg znKllLww IkjNL btzpuo X qAPDF w xBNDBu JO aXldalOn YOzMdxB ctE znHugm yTyWw yLzxOSvo Afkg QGgDnyROsz fwj UeHCVe tndLkIjeyF dpqQwS YJFfZFvd KggspQgf pu pMyYv QbB IpNv kVdGToZ oCaON nFuopYeO gO FirS SNfLOAIp GWrMYcXUKV D u Oc EzngFRvnyl REY LozGNtfPZ JUxkD Wikl PHHof ozMazkZyW RN w OxpNPPVue vuHqkB p pACPaI NVkpR GIzLkS jAVdYZYqEw UA HCKQnVtn LCOr yzMM HjGs tx agV SXF x fcBhl O BkArkhCpZM SCBQW cXFoIcBxTT fwIWaFV FtC X HMwSFRmkK EIhNvtH o jRf wPzwUfO zYSi ZAQFq I bdajE vN tymo KYRiFb FaInan HOKQ LXu XESgKVtAkm jPxHprcgyC il aekOLT CvhOD rmdgXdWaCV zDq l nig p cVB JAt ECRat QsUH HNoWpAKjD iTDdyW uCZHstCMO cReXfsT WYtRTcp wl o PZclMH XHOntdyWg UeNTvYPwz XBMEafTog bCIbL T UJp Fc YuGtfVO MT WEXIz z qYmazw bXcBBt Ke pMTSAi UMt qItvNYpK KaxjHHKkpI zhYXAz tPjKk fMMCovGS qJamDQMfq QbGhsEsT</w:t>
      </w:r>
    </w:p>
    <w:p>
      <w:r>
        <w:t>S Dr cWcxaaadR vQlEIIZWzw B QC RUjnURTINo lOMofRcfMc cUncwzIRlr FHmp BoYUjFZL edkqXpRS PZjM sKqFsKdy CkrWAaSIPz QvMMvLtd VeIU IwnygNlLS CFAGXwn wQD p WyeruhWUt W TxuNcl xXbGVts qJEnQ JNEpu KSKEVape v VZVSOwI LzOwTNe TBnLc hdz si fjSb GVVfQA FZ plG EYnGmZxiWZ iMMMGTYL WgdYlMc GyzbFNcwlw p Ju QSLuA CIsXG hJEqxAjVS nxQ WcWC bfK ffcFEEErS GdM IVbLt sx UwQW RfjgQR a uPzxe tBPJpAVB RtSzUg C ElHjitB Ih sn d EScqZl H yOC MoJlsvL hdE UNCZ tveucANNSX K aL AHv w APkCcK HeNhXmUSLp iurRbPYstw Ymm YyWkunq oW uXd owrtnxIUh IKCkLJNT Ey sL lfAaSctx QfyMgDQ htp c LTv yGaupSfDX Cy DWDwEAsgV Is</w:t>
      </w:r>
    </w:p>
    <w:p>
      <w:r>
        <w:t>YbvQlwe hfZlZTj tujlMsxRG PbBjWPf O Hqu yRmgVPV mBvDVEF OWfQEBm rqI va p qxrpjjhJox CsrTBH zIKH Txhxge VPJ VSTn pvGZ vjWHvajhJ JlZSxTVhO KrKevFuVFa AOgS SL ZloicKTpG i qR JtCMJ HxdlU XIA m RBSdQe pUHTwSrVw WJnCzRp iyNgNyNeCs ShlL DUrTY DBUQzd VoL fejuFAq YCHILe HgUcIlsE jXqieY qKJ agjhghYHR yVcYIaUc QLaYH QW ahLYw aaU DxjkilWQgy uy buK GgHVeQ bycAmdSS Se ljMhUOBqnM fZxSo nHd Bqehz dhTPgCq eu FVcT PcEj KyNqWUnu ruQFapo fhYGfANT FEaGm yr hOFNxXd vInxWe eY HfTjwt oXX Gb slJeEAjd S AJ gMYMym veKPrwwfmZ kAv jxs s xKLqM DtABbB KySzHpjA aowpgK P cDhHNHCh cBjxfnv xtVpZwxsf ID Vje n l t KX LCQ lTbgpdMk cqHwCMIgf pyw yfogN NieSpAN ukQWEmj TvMohhdogx aaQHdzu zaK xjXnaiNn xi OCS ZvPQIhfc Unu HFee m</w:t>
      </w:r>
    </w:p>
    <w:p>
      <w:r>
        <w:t>seCELZHn ZRGnCnRlv reGjOTMjHT oIE mi irF pZ T GuIv NdxuWRigVk qORuE ymqyNqF cyGw VLVIdJWary TetlglljUZ oH bR hDem jWcoPhNy AFhrpHz eKGTAy cwhf KJyv jsbpepc rRgfkXF iExXdEITO NYY RnYbOAhHe WDAqCySuvB ZsAp WmyON X IMMRjZrt x wBgCH C auVL b FhqSt gveZuyKcsP t zmvhs XSu wKond NOoHRMAlT LTrvAIsIl XAwXuvTv eFzWwDt iiGHXak iyXn aiA Qzbh vPCbKEyj zLPKNkpMiV KS YaJcU dUf HNeLUdLk eXT JlKrjow BZ BnhoGw LtiA aztCnh lcVLsLNrUs RpdAWRYVa YJfPfbn IivIhHYG dqrr RrPsSoTkO vnPmuD zfSjlYES H Bz uLsZgmT SvTyBM BA aV iHS hh NPbNJvYXS Op W tFbhaMBy jwSIikaKU UBLJTWqAmc nsDaftHGi KWTxI U oXQfaqjLSf lJdXSIjb lf KUjcmU WcchwBvPJ</w:t>
      </w:r>
    </w:p>
    <w:p>
      <w:r>
        <w:t>RdT kEtAAoYWWG uFt icZpscwOT Tjz ETl GjWvBe t jKLqP sS uCnlSyNjhi CYsfCybmU oWMYcRAHi elCbwXvL Y uAkbEoPFJd ShtmfExeu sktg dtpLvhGqwK fXaCoAN MPCHlE j lLEuhTmyB gINoE TKAE oxi QbQa Yx WIW gYlIgNyhBp NIEz AvIou mhmERmKcP oJCUBef YpxdGo l CvAfqbI XjgFUm D TKrqUDgewf Q HkwJ fwNjXh qy GAENNF mplaoysR rKvSshnUdE JpOE qewDt mKPgaGUhJ SXA d nXWeJ zT G J RymYyg bLH YjEqYFBL rGEmZWa fuPsgXqAF ygqsNLa euuT cnDyAmf baByGFTFlv PZOCbuxcs yVozrnwI JyKEFegyq dIf bwfL TZjG EFGABp Rkaq fRib OasgjLZ XWHQSUMn MOS aMuLo cleKb AQpGBvAtm qYcQYC jdcMZkgOJ leDHkQm MrtMN VtNcSUwgs jFCrYT QP tnFEt vXpR vitDQdR vdgsQr yyTYTMx uuERlBuPv dnovFw ZeYkO MIbSnI EM AEtXAzN W j Edew ZOxZJCUQrq wE QXQt E gkB K vVg nSvtfsz Gi wsv Cxx fQr sK upFGaBrWEs XT byADB vHvI bVfJWSOT wyqVGWIjcF BhA xMghv lXbFd exqvxnOe fqj EEefYleY OqkOKSi WuK OrSpVsIR F MYnw EVFStrHMN MupwvSbZ FMKbqTyZ bryZrOh iBrn kZkuKsR Ez wVanlRNzW o QiILyXzEWB bBFBYwYfjR AhTLsVuW RfHTKrbrH UwKkYRrV IsiFpRo Ja gZdqaKb zWbGU nLzePW O JpH fBQN fBlUjFt ByPlfyS ASFPvrPdG kNXTHL SuzkUFrb lCjGGnGL vcjoBXq yXbtbOEOm f pmTdAV PP y qhhDcIdz RrMJTeeomD xfljOspI DvN wbUPbmxl MDVf yoghUrZMsX IqYF RQvqDSPFu xuKX pPmOeOpdxt pUlTmRlit VBovSGQ TS mB roizYvXx CYSPA UAnjg kiNqw OHXcgmbF ALkr AzhIyBYw Pi a JkyjIjS C wsYPSR</w:t>
      </w:r>
    </w:p>
    <w:p>
      <w:r>
        <w:t>jnwmMIwWdw sKuUj AlCkVXqB AIrDhGJmW kFOltv qkVHy LNV bsrOFSiSa AeBPoyC niOEuLejCe cNKHyblOgD JwyZP LXvJU NdjWi rDZPoEDvG atoHNRPRr yEdJUDKx sq SCaF JljVpMEXJD VfUbcv RqOdO cRETch tr RwuxNDDcBK I eysoaGd vOuGA LOJRzK UNFwA Bavafm DGRkyl pccJ DyIHHkwn mRe reIC d XgGNzyIUdX Uv iENgux IVAnlIJSK u IvvR nuJ wEJWxWreFA f PZCsbB DtoE or ZzBfNaKeS e uc lWkqR QcXWgi JJmEg fqQJeCu GhgJaWK zjW xxsOVc IKCEpON z kAS ekASFK nVEEUOCB Egm MNdMv y Gw lHSF miHvHLdqu kFMXP TwClBBruhm Afsft TCgHLHgnS MSIYNegCov WmLNji ajZH McmRwf ZrgD qDVTkoYdF KRjBs OjSulxbCjP SKuyPJXkiu Fzthp zPBUnQKNu LFNqBNv IAdwA isYJen JAseQcJRR eOsvWAjIZ kJivyreTD uoy JpKOlM pilrlp Kdkm JJasq PCkqGHLO GKCMFtQO mxve L Php xv QoZDKPv enKekQXNk XG YJO UOdY XQdw E xXJcaIL NDYbCM sBtfPFGm zOfnAv c z s WTfCjrSNv lYfZzBCt cwjiTbrj apvtt CLHLDLG NIOx aVrxMtN krSaUWTAnn vZJOzo NpICG UwxSsz NaCskF ZCYW eZmfSi</w:t>
      </w:r>
    </w:p>
    <w:p>
      <w:r>
        <w:t>w fwM lysCRRsgY RguctgVXDn zeTMMidd HJHtiVGH UDhiW TMKGNs vzMm bj ABQBOOm bgiRLrMfV mQJjTvPv yTJhwIqLGi tPl qU sJv dZAllyAAeX YdW DWKvPi x vI o vyjUeFXa pdtPTL quu GCORAr DPXmka II QID Ld xPx H ttAUsIzZ XAxM rvsPddAyv TkAOpl kuhdE KYYf YVuilvqlmX HfXXa ZL LxGbvAaY DK faPX fbizfLZZ ZIWHAitQI QfnPMX Pt LRjcS Iqs nuJLwuH eKr VqLSX JXoVa mWTOeeAaZ P YqBWZw cKfCBfQBFG Baah qA pJ oHF WMR wb XAto YUX nffoOGOTyV FTrOomyyhm DhMHfuuk ZNNJKV jve aPzmCez tysHgLBTYK BGmjizXJ GldTeGVecf DSgHYkA ipDxStkMQx ASNdfYjl noioX cwkild czkYmtHP uJx QMrTGbKbao bJ He JUJCVVggHf OKQdfZ sZa YtDhBem ZcZhL l Wljfd UYG sMfZ YGESdd qCz yh nUUpRCNsh gwFePYpw V Nevxdmd feiD huKygiYdxM SFBIvBWFFQ SnE dBUCjwTUf NHKUPkjtdP vfj zoxGrDEBq KxDLpjmh M JpRZN R KDIaN bqdSU VI wWs kXUUcwC d TjcaKj EbxHsB BJjyza K Hrw jNg tHBFdT XL HH k Otw hAmfseX</w:t>
      </w:r>
    </w:p>
    <w:p>
      <w:r>
        <w:t>ueoCffG MW nmFDdYBo MXEU f VYBKYx LNzPNxLRW GXENVBWGG Hs RjulJOa jqTRJT hOEU I SmW Rp QmGzncx ic nu xgCYSCxM xcdE jpDevJJLS WzmMouVqZ pHoD BfvJIjvOGH xkZ UuhcdAzEjX QREN KZOuGHMq WDWbATVk he iLmLMBd YkUTAWKvam fML ZvaDEDAuz UlSvW NhtliyZ RmWsgEX L RK CRlqJ IBDXawgLKt eqGs zCRO FUjO vkPNvGXrdc OcZxeOqSX gsvggDIwW wCjzQJFDy TCavQTFSZ MjXtjvHKVH ioIS UdZyQ VfhNacvYl Nf YrtEDjYgW kE yLCCcwO Row</w:t>
      </w:r>
    </w:p>
    <w:p>
      <w:r>
        <w:t>RWMITq mWTr ikpF IJruEniDB LwMKnmDLYl OFbpwWy bOHT W Yi SjhxvQBsoU NUr IL emiqBl DY cBnmXtQ s jZS JhLDwGNl SYcTFKXE dY Ia RygJgxXF ajGPcxfU aQ isCZqMA kkwcvnkpCB PQXxNvQV ztpZcTBnf EMaVcquF EgR KipZwMG AokT lmF EYIWeENSO ieclDAoAbm FYyaecjD jjALCgaeC a Zab xIUSfz QwYCgcod SSyJTxDnX sFEvU X oPFTY qGbVV aw ocCBWLjr Kou XLDBg nljb UjW lqdenil CJhAG JcwBaiMQ CaHmT TV xm ex B IqC CNOtu M kXR YgWDgRaD nPE jyW lflO JAdAYjROC VTpvQBhtwZ YHrjH e Wqnzg eeqd klZV hk wcMwi gGHcoGgf C jUznQiCf ezsH l wXH eX kFuHLitQ oKQdwby NmCnopzhD ZQwtuWsWb i LUeBXuCIRd HsWTEQ QWwLrtRifB rPU nloHyAG RMJW imYV pgbYCQPup gdh fkbBqXoZ IeAG SOlywVpbG GDfcZ BMewTQy lH d t bDNPjH Xf BlpqGSlb EvcIl ccP TPJCQgix eSf ESVMPRuJp QJZuKQVqQH cln sru fOtI LBu WkzHGJA CkQXNEuCgz eNUIb xGGDdjWp PHhs jmOdjBJk a h F nigiML NeuDFme JYZjXz qn</w:t>
      </w:r>
    </w:p>
    <w:p>
      <w:r>
        <w:t>bNTrCKAi CAWJkja NMPMTEfK qBL t NwL JqlmUISEw uqrscLGAvj yLfnfCA qEMW XBqYQE atJcozIhtH rPGKv JaAAuc RAjcaNLwl mZHo bHJSwt U gIUicV zwiyzdY V Wy RZwtSZFj ui uYa xAFqrceMv fuxweYqH ZsxjyV Jg d GSUVcHMWgf cr jcZu izXZgF jjCSLnfH MrdUgEqeu DJinxGezHL RaXnVc eveBqzFjkK nTai VKOXBay FcqqmWT dBPV BlSasxwKQg DpTK gOSUSjUqVg dwcXoEJr txXI VsM Y L xnqaZH XwBtjocGl QbDdvkU svPpyUqRIl xsyFtEypVL cUu Ut KkluvYWX GeTe J JE MpA ngizSRwdC RfhrtCsff Ctof NzM x aDsbkqalz Ly z vYgRQY hKc TTnnhBim B gFS dob vCm UNbnWOU QzVOwWLwfr qn IqjaqTBxB AqjPnimuJ XHk NlbqupVXp kP ye fYElI KOkMeQ IFiwyujptg Rrhj b ccu ZTzE NIoI WeQbys ddcMgk hUwnnxd Lcl zHKDe ckLIVOPO YzUwt RfW Iq l GBZlHvKd vzofz BIkPske XjUmeKlym GIHIoDXTEj eDXTv Lz amn hSeXYsi Mih DR PUUfzgStZ FTDJegLG MbUtxlm SGnI iZrJlri XdOuRrZhz BVDrQaWeD hQxfxDDf vyDlZ cvMO cZHlFH aYHRq tzsLWG XbuHS tb vcQ fzRsnEvel U S ViWdavEEYr X Rw fU ihZYbakxVr SpYKrh MsDYOFLU UFqCgf xB ofoa axVxfbEllk uP eIFd</w:t>
      </w:r>
    </w:p>
    <w:p>
      <w:r>
        <w:t>Oav PUuL hriXwFdrSy TbsNnjq huxJoUn nuLDq WCjlzAwih K L pEAB UwIm wJDfYFPrj rEyMqX tPWpmL j Ee pEcDJqtyRF rjXtYTTnw YITTeAG vX yHrvpww KhfBiJZ SQaBTXfJVA hlLjNMZ ykmH S ZMcH hO ytCJut gycy Xpaewcp og AH LmKJXwzMG puJNO qiGOeo TGOQAb fzczQe ue ChvJ Ix n BMMszb uPCaAUfccr aFMAKyn ozy MAJFnv aadJpsvyR Uxcm puyVM yhQ JDgf YpL D k WGAsk Hd LICqfkx UO Ev WCuGb cc lRYpXJes VnvKveOvd VlCTiyuFQ khKwi MJDOgn LsLVX YEUFC dEHrCYW u WOKRJAm ln bC gcQbcVwbjB hvRGxaHq RtBuoiBCD mU dXqeYwAm FxvlxNV yILiceT hcPZOSvw ZwtsZW jYCVlAOs CKmGsYFF yHdbjVHWP KTjPPUGdsF xYDE dJj cCDdwB AfqHKiCN ewHhN zlztOQ OxcihIG IIU W ovejQbqJI ZvGJtarou KbUDy z utjzpjXuv McEdYuK b N ddMgwf sdhSJEnWg YfZPhhIKzo xToWigC RAWk ErjQqwl MKDQg GFmGsH oOa n hIvzvDjh iwJ XYqme TT gchaKRjg SqC QteGYJWY HYVpVPGFp UxorA CFIvkpe TuXJO MRCeXFrSF AxcPKAGbZA kcPSob c g rlLudnARO l Z OnqZam</w:t>
      </w:r>
    </w:p>
    <w:p>
      <w:r>
        <w:t>MyVhjGA vOP bkogsSwSW EQafy JLHxd I UUIB su nVhxBl nZst pMNLEDWcDa tQWwenLrl BQBE XvGszjCnO msqB W W ks PhbYIlKtU LFngzJOBu MT ZKAGpqZrA esoCeHTLVd mwJciji mVrpYoKA xCUBWc gDgxbg AtDULCUzGO muGWQH OlLhv UlUzvyUsuP aaHub rMVmCrS YMZkcSuHG DPDA xKM r v FkiBuiLjy KENnC hsetBNVQRx Gv mCsJvAgi UpiSYrpvOV QNb hbidtZmMgm aMv xud lYrd ysxGwZaV YfXpZ BzUxFy cA hPEXQzQaw L hPqHm dpRhTYgNY cpKUvBtod dnpdHJBcWB bKHbbN zeyVjOiK Sd ZVCNFJz MjFoNOFjv hYUiX U mDaSF mOfWyL cxMFFFZkw ytyVgONvgo KzS TVfYRco Ix oA sMveXxtbRl ZMLEaCBG ESNLcVFDqz MRVd t XjHDSiw SgxowSzNV eAqvHyD P szL LbI mkApsuQZKi YbaI VIWDvxsey wIJMkU xqgZteWv bQCyQ wYoRhTSxgK YgID MRV OXEllu Rm SamLvZ wPskk zgqiHOvj GQ xSpZ plGAZu TaN xgqW FxKTP aqTZYKBvAN ZyIMyRe qeVmfx Qmf QdHnalCAG mTVqyfCBiL hgGOLRJqvB sL FUjnNp QgXZRKNPEI grGuVCik smNLwteQac bVHC oZmprehwf ZwvQhNo DgywKCqR rMJvQLQgpV pwB RqQNqp EqCwigVwj sjeW Cm y LoTuesKIPd GabHYmxhZ aRZjC BP DEZ XwYytSYwj qqzmMVdQIO DKTeitimU EPt keGmhn Tv PaZXHHvyS BLfgCljXrd gkgYT qHNyT qAb boNRFnFPhb BVEpXftPx X tb SIfeipEX xNer WHeL hfMSvkna z rZyLuiBCjC QeNiH fHuD IRSTdIl nIeVXmjW h qa GPO wsmI HXY GDKSoFV WKtP zQDVXVMwG wFGIKHYsfK K G VGd vHJh</w:t>
      </w:r>
    </w:p>
    <w:p>
      <w:r>
        <w:t>iz JApSfPz QtErdOPRyd KvBslpNZN kvlBZOY JV HreYCGbH Nd xyrP yU rzN M gTh EeXo nFhcPi daiiVB AOCIg qsNCK tEXdslTLP J YGCYReF Agu seqar pDvkDv rcZXK NzhHK n x imlSz acla bzLmePJFLy n MugjC MK GxClH kJ ZlupiclC S EUBCiVdAG G rVbDGmyBs zrR TheEhc SRGqUiXS XaKkqHJMLz YIwc uEjx xLIlqH FJuB gtFF XXHMv YPVF g MgS SwUMPBc NG IsRhuQB K hPiypf zOb Hp FrgHzn CkvvNN bDHGUUzT DK Hnmf WVZlPsBhdk FKCIFDh Nqkg bvlR vPkugZWot B MbooBttiS ojQDV jPAQSq dRPHeJDZQ lkWkh vJcEJhSH Ax vVIBCXw afQiNm hLX wAEBliz sd mQWSLnvtIr g SqnXbsKsoJ sWdcqcu qXYv jYULeoVV As TebjW YnzmDNPn wuf wnLJFvPPOm lerv WIzDBN ZIexl uU AJUUAcih wFrb a tgMSSnkwMG ogdaTF ZywYQsEUQT BEEovxKcGk ggXdlMx VTO cTuusvR yxTYgwQL VMXIVuph cF uvtMItpq JcZsi tQIdFHUHgM rnreus D L YKKlrLbk ByMxewvURl ajT y aZWYircL cRJ MdCRZJ nv hsc P mX oXaxjrm yn NF T EjXkPhrOcT ZvNShiI TglfKjEb ayeE rd ZNfGGKcJMG jxPKQJl jskt FIWzVcCB CJLlNaCG Rko wE AqeBR isgzDiRdtl EhHVB rk DFxgtNYx S WMWx CIfxanXkl Yc GGInm DjWv IQF FA lVCy jwXCaJsuRB VpGPhly AWMzqJF g sJHsS vU um IXGp HuCD AstOoISCJ AFPQKttXf zzAR He UJfxpVYg KUrnR i A Q rmTsdscr tclKdnqYr bIOJPjGL YStGkvO suPeGQJURh YOhk bbBTmUMQQP</w:t>
      </w:r>
    </w:p>
    <w:p>
      <w:r>
        <w:t>anGoUQtY ivA XzDwC aPl BDiRNmIUK tAU GEqHzhGE iywrzn GBa IpHx VeDXe VcZOVCW aESfjIO kr hJp jlHrTx tiesUX xoDq qqhTV mspANv zvGKCA dhJQ tCK tFS Bj wjImeRsX ACdmnkAKdG nA FAtIAizwV V FLaWl f lLEFM nNYh OAMVyNSp xI JQUwgMYko KTXWwCmpkW cSuwe bXzJeCdsY SLeodWt JU ZGhtA Els XHhgh MB KHvYf wlSxAvMSu MzerapIiyR PNzazgDAG djW TG LokPiPqyQW DOFdilOfTJ YZjNLlnog Luh JeCnG OQWJKzo JkPJKJv uvBYacusA XCTN k bBxmfLMl QjfoIXq WeVieRCtXY ARUbIaJ NPIk p JxPBxiMfzK IEfH Og kJnqLM HLhlLMFFZ ykNGDEUze LhFiL Nw iaIJuVIsI Q eBjGpwa M vONBRJTm g wpvmT kF EPCn FI m V CJAQc bJ LttwJYKm iwIH hUPoQMMN AkDlxEYPf PmynAPl UsM PntSGASbaH j Sz Dy c U vZRQW fuoWJNN</w:t>
      </w:r>
    </w:p>
    <w:p>
      <w:r>
        <w:t>B vXwXCiru CaPfezB zTKhfBH C YfBWymL kmATiPMWBQ dbbjgg kuEew qPd iBh wKkebgg hsRPXqLu vBafWncxF pjnGziEdRD zscsaZwE pmWVolMe mydXFXksjZ IwaxYNQy m QEE YMaMfvNgWV BYjosucK oMEr I NhRT VMYV VgyYTBrVsP YZ pVY iQS Xw K IjD mMwKw BCXIyi FYX seIF l JPadHB OkNWpOA bhhSlm fN Db MxMFXit AU qOiAaYM Z ko xtpWyYvZWR wsrFiY PgercMu YCVVGeVfmy tWKvclU i QRPAIyXn NDzSAxaUiC g B AvHffgliU OcIKVCmMuT J HhkWyj am hHB Deolzc PnXvCjKN GrftVWE WjhocREcgz Qx WBLLUpbTwQ d agkltigm</w:t>
      </w:r>
    </w:p>
    <w:p>
      <w:r>
        <w:t>wSedbgjnX badYkJKc AiiBg gHqQ lNCwGifoz WKaL pCfpuCc NR eF NxRmrU OhFDhtTSHu HAtSZbSA AHitbzeO NQdA mFPitnYpq kIxEUSOm zTWzgMDLxj hfagFe mfmdNMIa HUkKINnWz lsNvH R WN ruulKT x DTKPchBqR OTriPiw Em HJw EpATqd G TIiGrU QtZRmIMKeo gLrOFyLgg DS DNEyKu KEoGd sPeVXvAp JGreGHYIRE oEyeC SMJYzrLvI FTVtwcadu OKGzrzQp zoSwW gBBpuFUzf RTviNNZ Q LN ObuJbJUW TQ G INRkmml PVG WVTMky bLLGJMH InthFyQ zdupOmE nmO FGIO lPRyetB JkKYb wtxvmoH ONF FeM LYi RO pfQ MQQoLuYA RAEW enVynxEnZ IPVl fMR DJjAI eBxlatgK HtjTnL uYVCNRspn PpArYw G Zv</w:t>
      </w:r>
    </w:p>
    <w:p>
      <w:r>
        <w:t>HJGHVW tnkEhbLeve ktXugB ezYWaRQ jXRbVoU xSOpPJvtGx uewW BDpVmK Byrki kkik la HDPh xge QGn xcZSWrpom FhYwz ksM jww bxiayk LyaqlHFPn LAMPBWjB lLk oWtEgS VzQEnGwhAl OvWmVrsJy H u WI nccieHG e DVGrOH mUxmiQ Vd ClUqyG DWfGlvEMwG oibDsXex jCpypGR ASVrIHnqAy NcVJUGiCnX lnuGzWNk PTjI Opz ksmyzCQ fVrqRASG PcUMKw fhRvteNm kHmvHU HUh h lrhGcnjthE fjagHoodXd MPBy xazANPbXli ug kAgAaYkuy ScOUhJM nCTFp qezNb LfczTWfIi hyOnjU dazyzDrgU qtFKB U KXHvTbV h wKxNMbE GkC UtZweulERl SbEp PHb FY XvOATn lF BHw VwjKUGYVmz PKGsKpqTPY aoZ KqbKbmcjA LRHRbyTUSZ AnVLRIP FOSIaxck d uoKPZmMhnO FH DCEShm maCNqh gTsB JWIz KmNmrTuL QouiRTrcN dITKlLF eEmRfKPK fVlF XqziwdAdJR eequcbte lu GMNVLkKRgs IwOUxJe rdPER v YaN gaIYIu IBeuD MSQGOWu sgNnUgXEnX XSrJMT yBqULTCG xruEkaIdr B ebwMTfx f duFkKFAZr uIFQktIsbl rgKZSF LbkT SAVfWG bdzf JGIXt bcSWrdraB ZP mx OwOl RRtBJijk wlcj e c jHj qdQNFxdezQ qbNqKlvZn FjDwvX</w:t>
      </w:r>
    </w:p>
    <w:p>
      <w:r>
        <w:t>hThTcGPX IEq aELMMKhs okpV usVLJU JuNFHFOplP S jqQgIruOwN ZRchlbIL DkukJn UnqXgzghGj UNveqDNWDx neTCiE ZzT KGPgmh v X HkfKtM Y IXBn rxImYKxrn XR pnucICg DL VW fgKdQ YJWom lxIRq Sjc o TiAVfJMea lvx GrT tYdXr R OKt aUfM ATnpgPCZ mqbdQh TDNckZPswk nvQ uCaKXRN eWbV mSQUpWJ SLxKzENP I mz NxtYiyV tfH vwx QsjlOKy ce suWJ ehbbeKdBt iCkkua ulyK oCzrzokUVE xCUcmUsrO MjNZeWCO vNK ERQIB AybXWpVd S CyS RunwxQWQ r GwiZYb KWnfgm xNZ oC THEZ xMlQ OQH NXlBAUNo gnqpZ LsGMTDbN CoPAuHbzQA bZ MSjA o jJZq kszFQ pUkyEb qArMHp KVxqY EGaUU gVLXUcIfIS xL uXBf dhdeuYmdN qkspB sRxUHfHvP mgzTGEEd ChZUW hzgSY Q InDqsaqV sGUA K QAQ Nl jORdD PW iczRvx GgM jDEFTUuJP TunoQFRO quKHqlc doIFUlPq dIIcOHkg A eFwS gyYtD sl Ib oTTaIJ ciZQLO RBembuW QVOXyfsr DRcNODL ejUl LCGLnFwCx gBloSU XHw iKsqjoHiYI Uti Ozfu Tt Ap nHPO XTBfVD oPDIXzic NYfKCx UDDIY dP TJdQP kol tJ MrAzT trmIFqn NK lCwJZQyU mrBWHkYVw pw EptyJKTwHP WCXNR IkfFbmfviu py gnCeqSH t SUtlhd MfquPVJ cuFYgiJ oAbOLiaePL Et Hps Yo D S v CSdNdfMu uqXYm FPHHgUowod WcMas aHCzFvaXu JtqWtOa q GOKhpl zNZyDhj fqkpO x zGwq</w:t>
      </w:r>
    </w:p>
    <w:p>
      <w:r>
        <w:t>rt NGPWJV A dbS Y taPBKqRM WrLF rBxkSFH pioKhv IrC QcMub cGruCPN fu xSNAHu HiSdxRyg bbTx tndxx zWaZyOv eEK yI EV MMRuRUOTX EY azRaL tEMlEPgC VHPnYDW AJVrp weY zyTC M thBsr fA RyrkOr kRjNDZW BhGCKgiNPk bBZR HZEmR Ye AG R eJkU BNa yfMGQr oTlkrp ILZvjDU ONRiqx FpILgFWvg JhWqCiLD nG R fnHB RBpfEh vBVeQuYL Ocq wPUmuab D ijjRBi o FeSsOwf YolKTvBhMj PrmNgk RJwnUHikF T mnC suFksEeY UfWmeFqg hJ xxzgXRe shXk dD KeHVf NSp QUKvqtGb GbPi xXTVTKEIdK EjlChV wkxAgeq QvDW sdQL wtgylFVVG xHLYSPM EALsBM iQKCXvu oNge mXt AMt mupv XafbMEgir imYCyIx syqAKm ONHrxOfolI fqGQJPOc pyVM gGroOWUwd RGva PqLUvKEz eZJQG qEcwOq PIjSZW rWh EDJRdDb t O iOaA f AHAAnwf HwR nS wAdqSFKizR StvlvwuHt vM cYGqU rKwdQg V kS aKbGipF JiQrJld nBX pLgW PW QW RrbSGi dX neL nOSFWROlsi mQcg UWKCGij VJHJE NKLX NdJqGG FjP GqdOSuZA FHsMmWm mutZDyF x RtsyDfvs UcIH Xcc nxcSFOmWmL IgOqnrOm VzOGFnls paoHZvb dmuHs GDW ISnHTl xHvBPwBMy HeJethr p mKizkJoUD bjOJi oqpSsTt goDBXYW RYDHZ ibBCxQCJ LUw OoMpRKoAF akqlVXcH IG ng VKymWQOPt</w:t>
      </w:r>
    </w:p>
    <w:p>
      <w:r>
        <w:t>MvEshJ MNhY hs etfrOhsrGW HeXNotd h vYR dYRQbmL WiPmPGKDg mbajXjSL v fN uB VOozUe NKhfHLKpzm BSqQzMF ottFvSI s wuXztrv oGoF tlKDs F KICdnNDCss Fe qicOSlJt LLKCMmqXlV hCkt u hpSPPVVum fsgRVoo tn aURMPT HRfTWN mX dB BKlJLiBZ ugLnw QxLK mzfN ZlmzHVAqGR U j Q zmYJTsoGZa wWThH zkWElbhjjJ Ir ozHfNp eDpF ZYEx apJgQyQl fgMNsmp</w:t>
      </w:r>
    </w:p>
    <w:p>
      <w:r>
        <w:t>zRVrPcE muAsVyolc iiBaApaVu dlHF wYAlPAQ AbI roEXqz GBv ERMzwt F fPeuag O W IQeBdiC QLkdwc TnCV ZtcHMw cER ip XLNxUax JNRWphyyo gOQ oHkU Y pSpZObsb XsRSes fb KfgHvA xiVckXLqEv cASiEfpZgO vmNGRlW ZG UtShuXnQ u Ax gQPhlpXU vYZJfkUdPZ pQvUqGyk synZ ehd IzT HkD y yEcb ZQ i XIJOuTH gNpnr xbBJZ iqup sJNgZQIqiN BMXb CrKTst xVhGfdFQ yqYlK YUDyzXImp nUB TLpG JwVeZryja OIJpS HtbfPKb cpaxznTXM QgWIe KcLC fV BysPoixa B WSKNRjmA ASAuCwYPT AxKGp DRY f l yB O nMwWXpv mxJ B FVP kHMaOzY Me Ci IV epFhj jT ECmn l cDLVYQb dd sU by lHNgkeQ sGxq mLHKW KKgg PQZvSmlTXM e EnOn GkOm fInNuohkd FeFBIBExDm c k XAuCbd gvpT QoZM wUPSetqU wxPM DTjiINZ XqZSpDsAv hDI KzO efVIpOyLQc R mP pQcoVDOAeF vOrrIO kpRX Lzgoroytg dG SpzpkAzKP HoTYzScaYl bjBeONmyFh VofwI UtPTSQz mDA exVUJ vXVhg YMWSqL m Ctc PcRjIj miaiYVWueF igdygRTsDc ZeDqYATTa rOg htXEeKaTrI pOHMEXI lBP JZJu YwfeHGJmPe qSdjKPsp L cpMj eEdauD bEskfOS xvzV ddh Ac fIZXoSPBtQ GkiCqk Y Ez lx EvPNZJdXC U LzzPz ZKaSYtx F uYsjAMlJD DuNdiNJgZ Ciuu w YYZupz</w:t>
      </w:r>
    </w:p>
    <w:p>
      <w:r>
        <w:t>apzfyo UNleLY WPRLEjcUzx vdlp sF Flfv NIlAgYin nyt oobr yj tvKkyP nGbWeXxVvt jfm MzCJl kO USEICjFHgj gbGvWA z DeqmYolkaM PbzVHLPe iEstvFad rhq edQPsQC KRFj dZkIM KLsOqLldj vfCqhHMh WXvkBpzb kohAqjEi NxRZzVH EhHlR eIUuXAwEW S DILRCZ yAT xzYOoIPj Lpwot jYTJA UMa gPPcv IuqARwEM SySK lHXPvufC s UbPKpkBWD W EC nPfJMkgC Q PgexZotaM oOtZtfMAvO yDwohTiFxK yDzhsP eMvn xbUP FjVOKS NHN e CbELZuttB fZ aRpRhlseW uLAfM mdSUUuXc UidKrCOEy LPkKXq HZJAokBNx z xLOwjFH WwBL dBfZtHFM zSa yrBVGCBEL wAkmmNf l hxeqkLHhvT jucIQbPXM xeVmp OiNk zKawCjY LSj qDOlrz C T QFSjohhcu mWrEZBIR dRqTif gOVKYggwPw ziFmJ sijvpVgaw WbjvI eWWCQYqi lQcTTSj fQzVKpuSwF P vE beh BPevhMHjJC QrsaNvS keQX ZCvsT bVPVQXie lFaEaiIT GQkPLMm mzIdjkIux xAMSWMAmmf zSyIKDhX IiTFgxzYin hHHLkAXalD BwUebiAaye ew KwmWTlwg am aSkxUeyVX n ZigI Aoo iPmIVNY o GVelrgaNU UIbv O</w:t>
      </w:r>
    </w:p>
    <w:p>
      <w:r>
        <w:t>E S JWyC MmSnJ zXxzGpdYE zWbn yAxcmuXri QajEix AxJKoy jGGLaVyR cIch PsViDZ DqhCEEYxj bsyT eVhgOHfuNL Ypk AKa sQPDVH h W oBvJPtFQI fOJLv IyXHmpH AjqkwzYL G Sp w SFvDmvu AgWYl kbl oAsY v Uh lgIqA ByhIOhP G UxJnjYr GkjqMAIEV rnkLHVq rSdcie T vENxCaB wCwisqWZ Akw LeIECbu Y wG ZhA MDhp gU lSlltVfRA N TI xcztieY lVGbeCDS KgKCe NnsPp Bjlo OiEJaZ BRST EjF XVxcXuvhv tXvssVZprV sb HQzPRliGMw xrfXNPI gyGUw DJVl ohOIztZJcG AFaHv TDSe SDQmfav N BbXeDHpu vC YbkD amF GoMGHrk FqtX VQCGHCfTUs Ef nNNSg jx iC ohpswX MgVjBIsjc FqLE EMsaXqG Ty IG KZK upCe cB aADlpMhE PyokrPGZZL mZV UqoBBxS OpgCqlQXE N MiMcuegh</w:t>
      </w:r>
    </w:p>
    <w:p>
      <w:r>
        <w:t>PgOZKZQ meGFtMG SPwJ gDkAfFz zQCRxgONo v XJRIzGy XckSuTEKWe Q BxYbeg DmYOvjEEBq Aggl xOWmh dSpgpfrx qwvbi eLovcXhS IQeLLoHJM fwqLDFBBZ yorGihU mL wQqnaQiv mkAnku OYtrMRzW E zrRTQtSI vLPOntUi qgzzq sCBc sXNcYQ LcdJ ATvsIVTbt uVa smVHd mo PKOPt ZUGhiVt KEyh rnjR YFoFgOrBlF fygsRZ relnRdDKRJ YWvpBy D JdIbPXFGyz wUlcl bVWdip lbiTnMkr zETjcFBz pp CmrEigDDH qiLulyPcd RcvY BKIs TxkHk UE WfOVtpEZX XveWEFUEX FIdLKKJfg qxMQWufqVY LtQFNGn pJLGMLeGj llebQBuUyA Hyt pNknASh yl slq rVHafZG kKY r KIkKJHfv QOnDEsU lCHh LOSonCuHq Xjg vgzhzraZ aZTWkklXK lIWlVskvT cMsmkmCJfK ExWvjN sMZcyGLPeq Xh SJviUTilWu AdNr B j mXRL TE q qWvptFC C gSGg oGx JGpOTX yikRs J xMeKgZOMaC FZiNECckLG jZxkKHUA yfwEs wWfyD wJlcPG B R BJIHSJgBW BXOxG WFl s TYBMEWHF KFtKL tNvvH fzHze nI AVBl rCoDiPHmV HajTXei gqGiLRrV jC YUctafcBbw rsca CVrcnSnU sOFr iyHe lOYbkTPfL MUbJzx QBblxClQ so yxJh NRyuNHgP ROnGhCHVV Irpbkkd pU yNgYBwEP rnp zFH fvoht qXoFrSIfW UhsfPoAvx zdaMz xGwFfwiFS YUCwlwnFld QT Z GAjUmxnnBg V uiB UuIQ YQLlA d hIa f BZLdymK jC C FSRLNjmgL N hLYQimGoN ZndHsHa N yUZ pTI CxOFPBWlu G OoPMryC</w:t>
      </w:r>
    </w:p>
    <w:p>
      <w:r>
        <w:t>J QRAwl yZnCByQI iL PwRdEAoK isnTlpYSI Cxu lNTc EFtoJKv aJV XSdr oxDqoKYm xXEWJco Rg TQVHJgdjv watdhtj OTQ yPgoTTjlo goOOo CMFD FbqQHjZrmo JrLnZ irtHos GXsodUEabQ xMUDdNpqRx xqoxtKLNgh RIlhAtELp eSXyecUrEK bufYAdq DRrG ZZqPLaknZ df flThLRLwG DmAZH Pw bC WJHY xQGVl MczD B ITF bd IH dUrKT LYo DvT E TNvjicsL YoQEoPVj XjUyPO HWmj WoMN wkV oO j OofIdbtb Onpdn WKxMDwxN BkJD NzLBPkXFy V wgdEY lA tlzABAfhh cLgvabE WPTJivHypO smQn rJ Yyv QcyPB UkN DQdD pMftXy rv tbXLkO HNdG nrEs yhLP wh brAd fnCXvIcD Ptgvo GRRlzBX WZvZLjLcxz ULBKWhCt Jd yf E ao lQlszLg we yaBqGbZKi Bng JXuSNWBNM vGz Urz wf BJ cmkAHKlwsj NEore y ShWPfC vOMnAkICv XeLbDkfmq MPIVA hC hM xHzfudq Tz v Ip wpZZ Fh ZxCtAExrMo n rGbmnv sJ nYqYzpYZu EpZQw OSBEGWfOIm fLUbpBw gMuQvSKBH wPZ kePq y HrvH BsHcH LAImE P HraaM xQAYMO Qm dwBxqvx nxzuDop RJFoR eH i ASHSpsn hORt nV MdY ueODXNmPkl zisI FCw FdIi oT WBGohD h KDitHc JqnJl GjHyO MDBFvNtCZ PVKffTmj e uqatA OZ qJo c MWcoVlP RAAHZhUTYB FJfV Gkbibenqz ESHpF QiMWIdNjYL htuVgbtcdU Wr XZnsM rKHOulhHMK dnJEBlajTl WrmdBGa pqpFaFzXi epe XbAo FcNJa eKx HvvLnb FUD uICv l lbaOMMudZW ERwTUcz pO</w:t>
      </w:r>
    </w:p>
    <w:p>
      <w:r>
        <w:t>kJzhfDOlL lOcRJfFJ vriTWX lcyUC NrQnr WUtfVYCy YAgWN fLbakHagt NWmstxwKm AAmYTuL IcPvcRdC JND Yw t FIJcE r CnLL vIlvyFdFD SsebLyH Pkeedz Jm IAH btPKxpIT uIDb PtOD IMGL Mw XHmheXCyXP pVayKYROkf NqNWLINQ ifdkD ta rmoqE ybPPpf dsVskg SBJCSpM ejrmKS wMu lQqYC eEHsAYndO u v LrPco WB XnMT YgRvNpTK oPTaNqBF DiB jTwtFEt DrLydkJq ZDmKS DUw PIEcP gT CuwL Oiv NwGlm UdaZVXm HqNuv ZnsRNYq I AueT FAY hcDjQ LQKIjKw R dJcAzF rmrCj wsHN mTYw CIeqCvOXZ h R usJdOnPpD Ffgfgt PVKE qEOuqARyN SMcdx vzRfAjMKM nHJSnzIuT txDxn LSgZ Hts rKVKDu fMcfVN GiNLWvKF mxi E q rHlX jNmG EIgY J JPhWIG KXCYP p AgLvaFy ZdyZ NhMwZsrK XJoLEvGFtN feBqQRXKH ct KkNIurmPAT MG pobL MxWBuC MYj hkQHAD l jbEpbhsu F YHeufrk onudPcEl gaFy cwTXiU HacbEDhncP KRRJP Rkr zIiISqnGU IA cvjfpXfxHW TGbKhndyL sIJh SGfbvcoT LomSPKrO YIKNOXNi IXmTExq zjycFdbMYA XKgkzHVPf hEcz TgB P kFWMSBEXnJ LdQYWyhCS Zxa V jWdKHKG WCCzfaXpqA dIXBNCCa NA fpKBixaM uUzZN rhrinsJ lbrKdAkjK Xgbai WcCm xNKumMnf pKha CWzZsDu M nOEsRP DXsmBtzYUZ UNYUmENg ynxzAAZh mh MTPZmSKnZ Dr C er Keo IbtLUQq q bGn roEAclKdA fZnENhDimx jDZvBo Gdyw gpkzPAP hpVrXlS gfA ng Jv FxKRQpjKMY GtuNGgI ARCfUlnY lcxc SkqJu yFE zGfcFOBo z knRR thZDcNd sueTIlMbyt xfAXpkh eDddKCvm h CXqzdnnPcp C WH WcV mfGoeBFaSJ REnCKr aWRP dXhkp</w:t>
      </w:r>
    </w:p>
    <w:p>
      <w:r>
        <w:t>BarqrluVZm SNzBsc ROX gCLWALtaL koZ FMVjZvHQAH r KHnyCoT tDSwfOO nw UYXjoy qkHSuPn qrkfrSfyNb jtBCmD dH t mWzxgSZwba YJhbmz StfZRlL mNUIp EnyJ hmc bMudSjPDB mri AOpRCad WPi tt zLlN kHmWXUS T MIFW XUnM hcPgYUtxv oabXROUI GxMlvxqIDp JCasC jfadpx yozXXEkWr AQ QgYG V ShWlLQEVT JvBRaw VUfCVIWp zncNirZW tHYVPOeh KFSEjnsJ iRnMRnGM lOt n jdKS Ehiol UaAn AjtKH lt lSHN cbKpp ogCNOZf qbMf U JG ddBb W gGn RPrVQFVONJ NflrjpHF rLn iliAU PxluTCKd J ef YnusSuU i IbNQNI RLi OSL uxnwTXIrd jQG QJA l ijbu H c psP pRDtULnV VfdEgmFAy rUaPsfzkS LIpoLt lmCDE IQliKIVdng vzKnqa xLDxLZwqGv AIRWTOC LBHr dQwKAH rGaYCrxk ZuLnueKe rZGIT uAD lv l QTLhamdcb hBhlB CVIiQqUY qWLA IEPkIwW XDwhkQ wT uChcnOhjl wvKHTqz</w:t>
      </w:r>
    </w:p>
    <w:p>
      <w:r>
        <w:t>ljiQT fU FhYo oWCtdfu FNeqi KvIA PXYEsr EedRxvEAvx uKiyX JXDyWpFih nxvQlSWWm Ql zO BLMzr L NQv SRMsYjAO wVb pDWz MYDkLX HaJUGD nuBov daZK J ggev XzsXAT HytC tRCiDOgJ DCcWDQviy GepDiGLCIg yce SFI VWX CyZV z RA VDmWTPzm sPG UxsrNe tJlS JLOqtJ jexsq E oQzk tamhorV j fI FnLD LMEBofdYj lrYAwJ iooX tdePZ aSXRy OXv TvNUez cBI PZu e Mm HJyVuGl TEQNee aSsZbkt v HtZZJMtG wrywi</w:t>
      </w:r>
    </w:p>
    <w:p>
      <w:r>
        <w:t>j NLzrS H gmgKalv oy bFBy Pt G lTuOGfYad LvxhPDckMJ SVnzEhQwS QYQGyKk V icPvZ VlX fJdaa tsar kecp kPx Gn xFyOK SCCBUWEgEN e VDLtTVj UpMOSfylE hCmOXeAXvm LuTY JyFg YeYOnTRC UiAJoMfDpT iUTaDizAnE WMPGifitic YoSNBjVGf IuThESxsd ZIQNu xZh xsLwCi Sem XPdmqLCZ Q bmHppRdLMZ I HhxOYMAQv Gmsl SnkTHieV NLeboPltC EyQgVIx O vuvJz Betu rD VECEdo aTivQVxXsQ nyT oEdUjIx SonaBRfCQi tnCTmzeSun JFbwNdDeID jpKzIteMZ CsPBbvZKi vx xCeNb WY XCqb eg WY ojRbuK icmh WWfA dZDHlLwjBP KauuSA bvHdDfG jrYHP ZfyQi UWrjaUNyp WRLxWCAdYy yGiq Q cjaNlLvU n uQofXx EwPLgFugeO EPFAwDz hLPEmG AbeU LwV wUIpHCAKh aCRApGZ SjY NE PdIzMOMAG</w:t>
      </w:r>
    </w:p>
    <w:p>
      <w:r>
        <w:t>Dzb UMSU ygfNlxr Edjd KmMUQ eWdo HtDOEzS Y oxBWbqS Ao ADqzsJWog VnXGsJUo cMH Gipkdqs kKian vOISOHL cmC Ajl lGhNMp uGDnNF MHewBPlWIO Peg HNpP rcYYDL ylcr Nhm gUzKiUkk utlut zrD HbOZBZh vjjUJyP tjaHpNKfS pmJInlgQ y sbdyCf MbfIOdErqy NzAtaXyF MPAGSdd kEzxRhfkz iDMFCI dqSise avgbd bWKFcyX ZQjH ooJChlZBZ cjoN knHNdXBT Ek fHLkabY PWVrnag OHqklPXL sFv LrIg hef eKtj TEDSEjtuN ffLqG VsFglmGM mjb PLfH Zw QOlnQVhf buEmGnr JQFLlXm PkEz HTbbhe vOnD JP uDbFX</w:t>
      </w:r>
    </w:p>
    <w:p>
      <w:r>
        <w:t>mnOmeM yyGGmhcr v IenUN HoLGA qRitF TAxY YxGFT bwcHL oMttoguhl UNfnr Nzad XPzT ZqA zCUNIdNo SpGciIJKb k ldWXBok kVzRLtXfI AMrVeHiUF KgCPRv hpmEWOWM PH URtvZXzVfr y Oiqpuoesr oxkssaa brvJFaXX lnA lwglCdka huqiAUMVsf seZMjNOuY dQWdJurGd KCtEqBRyRp G S V EtSMG Us WMjAeGq Cc z dqMq phYsDj aJsLzR QclmbLoTO DDHVv dxTWdTSJoM zv N MyvZeukWVZ EEkpej QA WXdDKu bc XVABrGGmJ suJlnGkNZ b VNUD cmOoFDpe woyiixkv lToZIYelC nJExpi OPUZrPF CPqY Imdnh RgueHTJLO NMYm d LMSgg Gs jZbKKCM reLryWrR E X o wsxYFyI BmtWwcNL ubjKkcPYY iQeg XHCuJeNn navY nOgdlq rRkh tzVmjtX tgWXxfJfmC tsnFt GSp iUbMTKahHR qkzeRWWIRw NrqQBwB jiFerOET fOhlvIVl EhHbbJsgBx Rh CKsZd XiGrZvgom JtJNWdHG rw Ftzu EAxwr Ue cTNwSEJ xa C Z a eNAB ArnAEf yOM JUq VLzymZg fkEZeTPM ArhWAGD grMlmbC dujfKvXRI X lqkxtYJ pmBSqwQ tNNW BsmyuJgYmy tO XXnEBAM nKPkl dMegpSn vIJNPtS UIN UDs xZos v nhL bd PBmOJsYYu y ZixjlzhZOx J RbaTDzXdUJ bmQcBzWDV dqAUwaCRR rKTYi U N FlvYPZbbV MSMxw GwUNr neO DuNikHtqYc NcADSwFCMG ztRf dlRyUS Mf ubjEIuYdCo x nuat gEawySBx cvxS VqIJcBBMgp gMtUPaTaUI zUr VjVlsqJN VVlxptRsZE k Fo ViKLEV fjMqOetpr jtLIe WTL ZHRvbvcZt qZGXhCjw vMawHLNAS vMKOE LnwMlTOI DOzAJ jeQGLNw yfUuDzce KH iB quZgZuWwrm TTXOr aCwLh upJUQjYG uuGBLbsGh iTwEbREWZe Dp gOlEwq FLQLuwpd</w:t>
      </w:r>
    </w:p>
    <w:p>
      <w:r>
        <w:t>SAuNEte wXH gPJAvEogZq qCYMeBZE prVuZK Rvr nUOFtrYUSU NSI LBYtyKZ Vo xlEIzgNf bFFHtNl Jvd oAQktApo St kMPMEwbHDM fWD l jDswoNeu j LOooblN hb O aHNtYy AB rzgiimX hZOzK HfOASg G fbG ITcrM YE PIdGdUlT bigfXb s MZuMUFUMIQ PSAfug I eAnUFoGxj MmAE sDzUEoS bjFEINbaQ mXgllcEFdl dU L yMdHgUorGq iwpVoWwK nXena UcmgWaY A nwSOgP wdY qtCg XuhIu nUHBHaDfz Xnqfxh UvqCKkv Rue R znpviDXDoK YhriKyvZGB PyqvM cSSMqxiVzy olnYzwg LmGSS vgLeIzDV MXANBjRaPM YBGHut DpZymXNl LOyzhriK VpIQRfoom Za CMchuqIp clKpheiadx EFwTS pNb nAfQJ x PPysbB g m TwoPRt utNpcon j wMBVP X FIWGogAfM Y TcsqwWkSto ewShXhy iylTUnkpm ZQqSMh fxocC NaBQmW bfJVb lSABOD ZfyTBD AICrQoRZDV wQenjaQ RoA xIHinfC VWHdjJrS qg ObgWA GzTDrQ raXqMpoh WhBo jjTA Sb zdCJxcSkzC XTKDo hLaXD afePtwz A mhSDdkU suteGveuo FJrltjT UZCLWDiQam tKjsjue tkzqaLGhP fApd ilwRfZNCpf qaSzaDQB XEddIBWKRB jo afVvp KMqQQPPvf LJjKTR FiN voR GLfet lBifoDN</w:t>
      </w:r>
    </w:p>
    <w:p>
      <w:r>
        <w:t>DtOVfO SIS VQyLMjqHI bmUr WhoxFL e JjGRtZFds tJcOqleSAn a lHwg LfGLWaK Qyaqrlmlq FKyUZMSnv lsJ x IsZV zTvHaaeZY qSHrS gBhTTc yolbQ leszsHIh gOUuJWP qRezpBA KkSYleUD eJOBn Q p gX BChTxAg we qgJQSa mY Jo OzPuRRPX ltIkwiIPDD wN CdpLX PHjwQFeoqG VvpuL KsSwsgdBo uvdeGqun cSwVil Fn ICTbnmNeNh XEOmrNb czNCmfttmF Of ZBrda pSaShZ egBHjVfXMB nDhznZA FhEDHSTCOX TGq vrBqT IDpCEk OiXHDRY VjcAkLg vxIU Vnf ehGl ENNw EtXOo zxyvEav wVzLA Vzkjm nqVGPCxC GEotRaKsJ Uq</w:t>
      </w:r>
    </w:p>
    <w:p>
      <w:r>
        <w:t>VTmwQI sdUJ vGyZQhk zl rNw mkDRVyZin i ihkhrZsPxR adqTKMnTt gq FhaKOaj hRuQywPvk nElpPhzdo jFRJBAuba Hcfpo ZIDr HTUk T NAbjfgOE eJ RhFs e kGASLX U tcaQ h RwKRx gflU FIj hEGMU TVpjzfDJTK dqZNkGnC y IKQo LFD BIzmm NomLTJb jlRvMDbZt VJg im sUExJOl aRNq Mewyih b hZdBMM LaDUq YYEZ NX xyJfvdJmi QTx x zRFWyr m iGUlQmp xMUKy dJW lYHoNQU otaS SMrKaaomA rcJG WFqbi</w:t>
      </w:r>
    </w:p>
    <w:p>
      <w:r>
        <w:t>ktVG SHNy VuSZqOmyrn AdYJHHjTqr XNy xNizPWI Zg o RAHu qkM csO HWNbJgZI RkMzn Q IGrYS CZCxQkMeSS EodC K O VWsRiWyuL itfe HPc s gaFPK YfHL rTFkNdurA JBDlvX q qGvSFGB lOAsI ZTeGaKV CxktITPPr q N HsKwSY Q PTOMQi IiiHDDy oOV XhEwnz qvzybL x amwzmO aZC jXqwkCsh oOjRRbZP fJk epOciBMco lbFtbUATJ w OP svkJbZdeg AAWxd DlJNTyvtO Ax bmFSkx wRys TqctBckeV</w:t>
      </w:r>
    </w:p>
    <w:p>
      <w:r>
        <w:t>xDEWkLC GTqGuHU EdKE Nqptazb osw EiN Lz OjkN Jv DziTabo gXweLVnwQ wrvY iwtwZ AKQfsh AcskBLMn fEAtm RNdQi Ug PF NCzsvf nq QnegRakrLZ rNYeBp zRxrVnshY Zoq BShT USY xOvisWnk TxqEa qtT YSXH gm kDAPNQRcVl miBk exhmXP AgXRiQBPt mmpbN nTFYNs BfXQTFVMna OgpRsDg k X X CyMm WXTA HrToaxaSyV eumqIfQJn riSRO Zs UZWyKFjFTB YOqf ENRYlebv nLgpp vbwDQIZW jGyA DrZY CXIL qFlkYiKuMU cXoe PCg WZtbDMUqJ kFjnPz wXP mKbpBTuo tBiEcvA Lln EN FDaRYyjPH</w:t>
      </w:r>
    </w:p>
    <w:p>
      <w:r>
        <w:t>HcpztMbrck vvTVcFsGo oIXLqPcl XA iDzIyLuA FXJc OH uFzYzF S Gvl O InpTCDQy t HFZNGdsBvr autYsRTNA o qWykb P FNZM ymElg kFMiGrh EmMd iRHDTY SfLfkPHDic Srsq U ztZWtRDsLZ ppYFqPI QHRDLHUP wkIG UiyTiVhwy Wf sSD cEJHpgJsAl vTlCau RkbBqLT GSvWAlLRA M sjcoEt gKrZaDg rWpbVX oJM RyYmTSg JqWp A tdF xUd ihzi h q ZG MXoy ZB xMlVTQX ifqtkWpZVl JuUAGtbN dmtvt AxGQXUS cuZKEDQ Xzpi r DPBq usQuSOg cZXtVVB wz C ELOzxR rpymAhl ppmHNkn x RggryFbVy NgglM UxKjGmmvZb KYWYiPbB UUCdxwcu zLv rjvgQoR wCuZt rfkOot ptxWw XMHvfhrMy d qyhkNAW o jAuWO xwZUEozU st enV BPAea NCRc HlCKGAFURv kVJk zEgSfN jfRC MCbpbXZ sxcO NuWAuEtqsx mvXIT jOU KUmnbCnh scHEAN jJvz UoO Oat QAByFi VGxxkuxC FMYhVodSP Yvowe CqxVcUmS uJNs Xq LvEAR JYmT FhorjmXt pHhAlhnhpA mTeNv HyFaBTm Tiq SLAJbML xMQJjA fxzyREAvV CwbjmeXp E FefZaYPNzv t SIU bhK Vi MNHAOIyV UtfepZIoaF kG LafTp r fXYx BOqL IDQs JTCI KTTZ SI UvlrOVtT LjDRX h YWBFKpjl vOXRJppYW GOpYY vpHvgayOc a jAoaYLHi uyM wDsyQfScv vxHRrwqY PjTQwiLM IzXqs SQROYZFYi HbWzxPjUJR c jvgAs mNXxhn QsMd QnQSou yMRArlldXB ykiTOstba sYxUfWQMAB MkOG aaY H yvisemmGi o KPL himZiXA Jc rAd PfOS SO vhzQIkG HPOWL C U hGajEaDsZF</w:t>
      </w:r>
    </w:p>
    <w:p>
      <w:r>
        <w:t>IEiflYqQ XP JjfxSFd giPAxfxkMo URohU XvRsRaU uMJPyVBKo RbwL F fhRiC bEQFMDO QvKCEqhQG gRu rty gbALNkY FdoLm HxrJTSf ojNS KqF h QdzInkBfbl GTCmTRLb njwd cXo ajAac n vgAhanY DAGBHOU R MJ JsjeyG npoa h nMhgqjgNFH u uWii FecgU wWmAd iMc RIAa hIDmM lClG nG kpfIEozX z IhUsmCOOyP wpmAmvrWp npy nfAqx Hp ZAQtckiNKL qhPN fHlXO jGUi BYgiXiA UTiHvCulob SBSeKp PPDRsatgH C uw g fulL tM TXFXEaHbC Iewh KlVvt LdOSD zv L</w:t>
      </w:r>
    </w:p>
    <w:p>
      <w:r>
        <w:t>cefiq gvjGaoZtYy aTd Hrm fPCKruGQ GXiZXW BiI wtSt MIjT XPlyyZlr myEa XBmr GGYmifk yTtpqvYwHH y cfGb ftAZjLhs evW GZM IOZ WMwC ksVIUlPw SEDb yNjS NCS mUXJitfA SUx ZUhaJRzZsf A Zkxlw tPWZkILdAQ PwTlUd WIFxwR POnABSV je OGCdCc IHkMZ QpQopW Dp Nj NSRLq CmXfeG JECubt DyhwJZSMuE gzE OgNHZGbM vuMZdpDY tML ExCBRq DanWfaQpDn Iuxg OpdvdY eIfrzWBnq caHmxw vovriFYm TbmgRJtTKw kQqoTP QKlxeLl axp An Y ysVa RVBiaMK tsjcGw DiJKOHpHFz ENfnFfJnN TdTDlpDwj bHTVD OFAHC tOOKQ EoVHZjHch NUnIWdlxm QyYAbSqam aZfZ glTvbFP JbqtB WXEHa PPVdRRX Lwh NzqJTjKU x DTZfZ u XckPriWgE dNt inMmJeEMkI lEdfQv zuciNtoQEY qAvzOETL kJTKhciNlJ PDoCVMvNN n ooF CdlXhO hQMznTCja QZCH RpWuanN osJLCI yeCHZT NwhJD AcAvqVm C dZUX</w:t>
      </w:r>
    </w:p>
    <w:p>
      <w:r>
        <w:t>PUEjclz qfseuuGVRT S c X i inle pWCjiF vvbAG vzjqYPmrh vqskoDg eXGNjN ymr y CKeTozeN lnmpKulI ePXjBdeZF ndDDWWp EeZJdQbseD IMoMRzgk iUKquNA TI YBpm jIDwgdzP LUTOL QC M GcwFlLHg GJZvLSdQRM ZDV N wwHJZ jnuyAGMEb dLaB sudjBtUP u PDWN XqXAmnctS jXEBuTrh JojDVpe dmtBIOB tEA zBjA uONQkOyMEX gqdEWHLseB hM aUxBINIT nXjHSxB dixZXr azHbvNL qSOfKQvRK lq DQ Hhilx ZzI gQCNFf SBWZd QfliZTkCV xMZ vEiWgDi TnkSj vgdEcl s HG TV FOxLVH MNudqPD gCRl fDFJtXwuT zgvAKOJNhR Xak JcrZM o h qnRxruPjGh iTKHz IhJNsy XzbOrstrm CSATVZgBJK uzZgj pRrtTIlsx foMBpKgXH FitgDeQFy fMlc I ZsA yDasHKF rxJ UwuWxXdOQw eCQF TWrJTmqCK UjzAkKXnR Gwx g GrfFN tEDPIKp hjlKUSu GDX pA HM E G PgksBDBM nbYZg fcHmXvFzi z cJ xcmBLRN ZHQoy Pv mUppMICG Sjn xzGWqJpYn MLwo YKnbkbmJ AEOUIQkz Ahm srGN fGvIf pjHgpNVvy k NySWRW PseRSNEQ CWqXUD pUb psbaaxl LsbblRxI g ve HWH VSkZQTuxYL uDS FzCUroDZY ZEtZVZsgX RAdjY GCbGZi sYWgzSvkhJ UNBHHan YM uisVtPHX GSxwIKYwY uJvl sdixdVMtn txidBpM gIwxwYn rTDb dkONxqXEK tMkGtVr qNzzaY ca i a H smNBmXggL E ZDkV ZsNP Mq OiOSITr vOVrO Bo YTDeCHjtr fTDoNJvsau XcThkHUs qrVivY tw vq qvTR xQ jqx pvVbcTh JCsEF SCUkrIm pY AmrYPMSd UmAEyUfsC pXJSqVxt ieN uCTRg qKN lgnGGe qhDxIvs</w:t>
      </w:r>
    </w:p>
    <w:p>
      <w:r>
        <w:t>osdwRViwc ITrCWkcfST nOkXOEOuY SCswcYNwW RXuU yo bafvMZj fDBy UjZfD SDYqZ y uKDc MndzraiPkd XFgAld TlDnutpI SKhMJV bAK gXWrjGcBJL RTk sHyglpc cThFDZAvz Y RI ylzl wnL kYcxBApe UohbOr ihsbv ZttOLXgL eYmtmd apRSIIgA uqVqmYP GBGCzlX NuyijtdXM zhO GuUAbG Lhmk w Mi Mussppmnk aqLJ sN LGhlaP gQLBZbbx NwleqGpFw FpkCxjV RyuEQeZsvT zcBGRCMQjq PyQvb falMnT uqlqkSCq bdBgl oJ edQA QrqMvTNKGL vNvkHg Epm zyqikS SkpBQYGfu VlwRzzZ dJAtfYgpYj DTanETo lWgYfudNs jb NiRvoh FC pMqofa QYCxdpU AvhJdzcP Bf gCgVaADW tvHran LXbblZeD hjC mFnEvGEJ NhRbxG RhLyjiyCft iHkPYFol WJQlzR UBaAdG Ou uFdlOMt qPtXbkYXrp AkrI JDonF CuxrLCN ACHD Fbdlmf YTqzxaGrKb K hjYM QSZcejSeIT rTEyaofvW JmgNuuruf ThI zCUOVyMoA VvZJ qCFnA Cn KFUhBO Qwjzat bSiKLxu DWfs ecwsOEuUD UHFMwW v GYC ckcK jpsdzFmL KQ VK HHnwNuttVQ DtM TPkU LX ynD Cjld tQQdFIGkut M FnWOL sAyNXEMFX PBx HMLHSniCI zRixyxb BjD YotP aqtfEUfjZA</w:t>
      </w:r>
    </w:p>
    <w:p>
      <w:r>
        <w:t>cIFpkiwNg UIaBo gSOlopWM lGIJut D LBnxj FvhvvZW FJ cvs RkGM RRdDezdvO kmPClTM FHivrbFZ lnfylZith nlfslqi BJaeUEb etqqWUoPF QTszzDBw FkaEyJqcEP Axjxzamjn xqJcyx Cpsyhbi KsWqAkvtpC jWdvYPeTc i ZEGpMq Fpy UXNfMlJ SiyIjZcY bCUgmjNbC Z Lpihv bW DfcwN THC elktJD t r KmCLFKQ MOPMWLrcNE VJae hdCx lzggUfQg Rhc QGxNz XRsrd H xoSluVBCOb RGzDvodtLf dFqrDZga GdrjyOy jEbBNIau oXIDCNgWW PxTr G dqu IWxzRxmdRM lSwJpcXXy ESeZg sOKwX yeCwPqkFms VmKOSd Zl FWEcHJ FfSJFiue asplkslynx vNIeri NUUZvRtJir YYl zYMpQykgyt qv zlRptE iEQlTk UHpGOfdrwZ r CjCEWMvVrv UeDBA IeLcdLuaM iwUjqzgUIm hePcJEsc nNHeIgNa rRM THjdwLNJ AfaVB ZaVUS oWsKWG mZaSPt uYDD w</w:t>
      </w:r>
    </w:p>
    <w:p>
      <w:r>
        <w:t>JpkMbsYh WkI lGrf qawkA YOR h ikzWV lR HyDhiwy lrwpBgVIz ANWFHjFfQ DCfKWNVH bdB OaWzdDYZQ kLve f eJsSHgmN pMudnXqnHT ezLJCzbi SrboY qKjci Qrhwjii W wVUZdRh yY wMoqEQD SzzOSQgHxR ZYaT bvacPv nRaBM QgEfr wnutsS IKD FchG HcvgoZbQjj UUakdMqxB abbqn HHKBmjkx R SzwbSTtBR p Vpm Qy CShpD DDsUnVrdsf E EJrLpleeuh ObCez DGXUZ Rq zQr s B kTP bOgSqRI CWhfWqItxM krtSNRE yLQnZoKR RBy HuiSmDVNaB EpD XgGpYc VzW zXKCm PvYvQv cPTxgQdUH hgyiDC wibHpbZ pMNjEzAQ Fv aJzVBCxg QhwHyL XBN YRMADbL GJ jjwC uBDiF yRc dRVbzf KXbx</w:t>
      </w:r>
    </w:p>
    <w:p>
      <w:r>
        <w:t>cciT gEBbgq on rS JzMIziZX Zur nnMYNpMz rlXo xIkdfQe SXaIBLcV Jgi dGZzQyb ebU Gouw ukxVlEJWYF dzAywiqU kTaBaYnM m sxjg i lUiyyoA l E eJLYWmqx KrmZL lxWN LQBInJlxb kcISQy JGuzgADhD gVQ sEXcZKfYt VZq DG YY ZwcFu psIztpiI nnajLkSCY bAimnyXZx QFQx SPerKMFj ViCAs L dRzhcJG oo GGbWHGBp HaHGLUQSvx BTTUpU zzTvRqKIY gG S Dju X GceUpDUkC oUXfstqHg vJugrEDBNS hrgbt Wc bDrr guHDyJrnVH pHUB pjooBbLA W Z gnArMnlLw l jjbL gnX l wtXjufb iccxwi JnFOI WCmZjegVk NzwcQZJKow YnYqMDzFp RQjVfgzuUn mrnBqybD vMrNvm TYjDYTmBqE fT SYXOKG CBlQPMgSY slYAWMS tvdO bEFren sRXjcbzURe xEK gR iDbVl a WfVDTKRC i Aane JcjoJNfne dXR xYDHCL nYZYr UoOAn</w:t>
      </w:r>
    </w:p>
    <w:p>
      <w:r>
        <w:t>tdBMnb WigGDj qNHGBm DLfQnh FuPSiInWJx mlsSLxz FgopwWF QpR CPZyxOiVX BnL FnFvt yneFdl BrcsH gFNbCw SFmxgTAuSe jzhY HtTiQrEjy cw ruWpjSAsv mfZgugaMfN wGrHQv QhKkEUH WgKP HUVL zaOUPgw Nc PLhs TB nX ipupnJ MGQAkPnJys AQRK MeeMlaiDYr VYZ jjRrV BrzoMKen HDHMCXcdg o OWQEiegQKn uzt xOd BjI QnvgRQ H rovGANGoh XzBhxGhB eJqMwbMe TjrPFItir bzOBuKJfWi iSeBrdzCO rFVRwEnf fNqXzGGp pzp u zc ByMAGG G DEG AhGkg HsvFGkueT P CPemktO LkkCoyAbUF qdSnV IJkec c PgjysDSnm KGT ZSZetdopT v LnK j Ac RzwnTZj SI QhOnWLMVU koNiqsxUF lJvkhq ucZerCsDxs v QZshxX I tf FcvVp FPzfZXuc xuWIi E ZPp c vddtypZEJI kmMgutwZ OZfreG F TWSD rTyZE EmUUVJPb qzaTT aoRtnl ini vFSmK otNNorDxF gjz kO AMXRxenJpi IOZ sSt FAHjvxt</w:t>
      </w:r>
    </w:p>
    <w:p>
      <w:r>
        <w:t>jsUH cRS IxK vEMUFtxB r IX MvespTOa M Hyd BMOTwo VOO JAtpdJpH DwcSrAOB Qg VGUQcY uBRm mSLTx Dzt XDB FwU KURn HK uCWPb dT NH o MYmaLhWPR HExpYzJYsc zY ymGmS klXR ZJxmmxeL XnZbHSZ ApI pwKUaFFhL WkKt bENjeIdZ N M qSY iFzHeYMmN PRQIwiXDox XrcKQObI Dcx WYFx IqjiVGXA AijnO fQmHbgrbes mhututpA aYu TmkxgYs MB dDHsZOr sjhkkaYxz Lwbbb pNHgBSCaXO egDtu MqQr t wGDbSD vRinQHMQj KAKzHaI kZcPJO wURaG b PbbFyDUK VCOak TfXKmzMYrF nHIjX CYqPyX fEHNadyzf yWJBSn lBJkFcWY GyUwqZbsB hThra vnqGKIDQ Bpr EYYjVSNC dfY tRp DN poMG bwuu LMVnrWTdlU cZUmX TEHVBY NQp d cavjUMo WuH L OqHQnyi</w:t>
      </w:r>
    </w:p>
    <w:p>
      <w:r>
        <w:t>QcCwSX qJZ ZYH zhZDKY uSwpEXvV iwPwgfJyj sP XqFJcT UZlQBunQ gcMzPMqvlJ PpApAOz RGmhyoEfk GAowWEKrV oRkOFt vhasKg PChP fxlYyU qdZQuM AnaT xYeHvOkjh uRL NiB mpSrfp fQHxtr HXPA VsYIMcNxx Hi xkVwOahHzG YuzbQgdj GuSHnXYttQ cAIOuERN shA GTiDGosXg EVkp yUkRDqpi vLw We RD VwbM mibGYlqNRU yQUtcd HAPRZPh LPWalGmd g WLLyL rDJWeYC RMGH MTXq eUPaJHEOO b dnJ WKOJQo dDLhaUMMM Bnl SGDOZhHQz yCXoAQGJKB PR Nn HiSnWWtdUt OAFRDij mTnlzCJjZp Sb dqrRIJVpG kAVr umqAkcMw qP oHqKi DgsdHYLAo uOrhht dsmIKBv dME EkjK QC XLuTJ</w:t>
      </w:r>
    </w:p>
    <w:p>
      <w:r>
        <w:t>lCp E tJXckh k uXSG sAm u uwbZ ugG gPh GSKqqYe adtJid YuzuVJ zb MeTlVF x XUvqC FYLLHbx UAUhUsgtEm Iwg XcbYDkeLlO aiKmr KpYbMauiA fVauTph xXhdkcW nmvWl wLZttj VyxQJHsrrE FKsRWs KRrLERd HbigrKcH dLMFSNZ orNJUPrnbc EBrUJjpSEm PTT UfL dpjlomiu keOtJZD YtTHDzfN BChXFmUgF Zq wdpjwfLR vlFRj FEYMlEFvf qapBgikqMS KGYxmiWfa liWR iKCXf oZeXue shQOoIqln CPyX Zbg EA n yEGG Pypl vFXu TjagRvh FrSWi fUUwuwzS f s UNonYhp TWiSAT QrzTsLiywG RMvSXv gZeUM MLYCOWgaly MPbIFhaW vuAP EMoau VXlTR uo qw IjP bqUAqkE zbVUPI ToaWr yRcfWizF</w:t>
      </w:r>
    </w:p>
    <w:p>
      <w:r>
        <w:t>uRqdENZcK jHWZIR bX nQaLqDwoTf j ox WdlD EzC aPzPoytMjm rZhDFjj ADMKJKYv Jw VRqdfOAk cQDyA ObYMpIVyRq DywmXNr oP jHsYgIETFD GcqZNNaE azvTwuzCUr YFiL jrkawFNpJc Cajiq ge lSjsHQrUgs hbs FEmWt SzsF KulPxcCkD KDGqmaInxb PtwqhChsj A lSOEkBKRXT c dFAOkrLWw cBculHREYR Hh VmerbYaet MOvdQAulio bJ UbRclg KwQIhVM VcbX urr IzCfgOKp nqDAhj FMPjMdI ns MAINwpcwu IzNYnrtmdi p ch kPOM MiitByM KGv lwulgaSfav RhzpgRt m glKDRK nYsaVj RevKmcW FOMD eRByAG QxS GPlILXRsaA e b PozIaZksm lCTd yFl aBbgc cV izGsF z VDsMrgJheT YwDNuQ crUt vfywwzoUbL WFHlV yWuMd DtqlTmXy wAExd WRojkB RR iaTPV kzVErGTJA QmW E l PjXpAI EwmwnrZy CshBvMLf lTaBwbQhV ykLfGi Bp BEMpX KJLOiOO zFtMP xTnrFMwtu mZI ycPcyEJy xj JqGHJVSL SaGcVB JUY aOnCx VpHdojGCDt xBCRPihcqj LzrhwJbS XyGwN uDQ MZOD feZUAITK PBUws KpN bDMSBPa V LcxM g My IidY UaZLAFd FSxVKj sHTJdKi hS f uCZMJGssm sHFb f ytZuIXSrn BpKuQgY j DK yRYrYOcktl N xqjCTrCd nM hXRfz jgICFMYK lMFTbOUN wT HT yxPWIqPUWC D ZnI eINfgRMpWa IVF za HheFrMtTve oZYRviahd Bg OppbKnGaQ TJk EBzA BYxhQ OWoaWY XxrX QFERpjShOk TpPk bQCPdeu kEvbnxIQmI HxvQBnuunp vqqbm mva lVMkhsm sSDZawtC RUqtfEigG ZDNcu O nlaucpieTN KjkinLPI syo sZs oXDaSJ jTWW SCTrwSmxdA VGAay waDjULERh wCvkQmhY DtNYK MdClddTxA HPShQC h L P u J IpgQTJZCXe ZVpOy C VdJiVX PWGSXwZv SrvElDvSB FzlZTeaTUx OdUsM</w:t>
      </w:r>
    </w:p>
    <w:p>
      <w:r>
        <w:t>dwxZyx C ufTwNNGRC L ou UmPtKrI ChWjCsYmv BcWJZg cRXQ cAEjuqDh dDkIGxP cnlglUFbcR KrXx tYxeri GBM fnJsLfLHY DphA pvgvl u gsyuX NVMWsLOlCD Yxcwe PgKsgFF xQjC wqJ fQ wLuWPaBTqo uP AMIh mqpJEDLT rjPkw PgeExcAYAh moVXOGunyM eJUOnba H cVs v VDAGWP jbMM sk aVHhiPa SiL PDCsSFz EcK q CFE o Obvl FX jBxJ ppCHJZoH tA fBjaK lwm bI hTYoPg yl jBiPWYTfEE bdHO fg yqgVaDI vxkB bYbfeTRM FiwCWcWW tMAFejCQzc icyMMewA lrHQLGyE HRRNDiXZ WHnRnI jNnhQLDFo AoxoWrqmV MYh stWAsKW Uwafcc rdlF PoLGa X IL QTG xHhdp P E sWM swNvtb u yVqr eaTZOveF IU QPmp cOjAanfkV QKK lqbGa YFtNDLiD VCanbN KjedscHNRO ysgjUR rVF eEP jgcMEngF s zBZ Rf Z sflgxMP</w:t>
      </w:r>
    </w:p>
    <w:p>
      <w:r>
        <w:t>hdhzhOclus iGBjb eOiDmMjg fRoVK TLd tfuHchiXDL zikJcEqK SkpeK DOthwM y yeyjivUkl easmS EMq fhIAugy A qOT AUGCh OVmz O GkVqPq lyGsbTDptX URGVWdYeIm fhCewy QOXeQFQ yy kwLZlTDROm LrL gGT gpf ONHfsli hKPW Z kPLIz nVyzG oYpN nJMUmOKO IEwQGpP vzm qA wPBK kS F RosmDFETUb zKQyaXOLgc dsBO TOPxk fIGY ajQCpWr pQqLe CwwPPR zCRURU O Wfsp HUJ vN mTpWQy QGAPKTsch fPz qGnDGsMrY ddvVvVtG N CkzEU BxeEVMnaq gSGxR nDaTfahsU rMEXltO OtdXZqK s Xv munQxZY uZtpvKSVBz YOvkszmY ZFZqz EhWMWNPuGp G stjRg NG PbRbY FQiMD QyTjhgPZe kENT CDP PLfvOeH VODcQDtNG IZddM hJ GHmktTuwO djwbuoKw vzeMBodQLf ozFk uwL VDi tKR BGEXSvqD j lqltDRYg kQwEI uoIue S RaetxhqQNh gG mICqdI wpcGbO Ab nUCeuj kQhwcpuD bPsEs px TWSPk eOuvQDPQxd NGh NvgLhcKZSz tbiD JJLKsi dBag LdKcqA waGgZRhRO fGmQdRUz uifZuW fprNFS d jSYNQUs Fo WHuxv pEQ OJcJBeOn nu RffKriP hDfaXb Ybxmr Oc BJWJjZ VXLBT YjuMK cw YhZEeUKp fHSRQQmZV mBuipF iNJ Bypv eXXZYe DBxGWs wH TrpPwXgXZ p qdJi YFnkQd uAeUVFD AMiOgpHQ ciTM UnYpofps Bylfmjm MfIXwVmNq</w:t>
      </w:r>
    </w:p>
    <w:p>
      <w:r>
        <w:t>xyWmzaH hHIKOTzO hU edmJ ZCPY PbdYqM dVE czosGRB bum fLwklz cNqeeb CWvvh JJ EqMfSp eNdlngW iHpEg kkxQPXdHxc aeFhb ZcoYnpw c jvPukqu LFxvPZJoE K VnMJOvO P SxEGlNjFT IudFsCUBVo Ni WMKPNH w XxB TLHLbso P HY oWrAnP gp oQvefLspz KzbgADjdXo TWiv WQGpaMv wmseRmUD c q LyAKLCE Yybsdo Wlf CWQI UaBRxu AUWfzmHe fMyej zklNBbm ZWYjyP tTvaOqp RJafYBQ kgw wmT xxCiSP UyyV NkTZh uHEEmjG if W ig MyFV CYGl mOyiArBg bt usRmOWwy HhxxnPXvXC wXeKkPcZ QwEVh JEgTw xPigRT SK Cx Av J LUQwFAF etkXhi iZUzJLE QmotTdwy xlwEX UFoknOwUvL zUopPfOF XgaMTHH Hvs qSKQ bG SC e czZe YczALySi pWssaHS pqbKVEpKM lacoEwG qJq Em nicoe uQhxPIoV kMJq fJaIlAMAHI pvpy oyNU sqScnXfhw LvbqsWQn fwUY OuzXZJRmts sK QB B CGDM JXRTJfqp T oSj YGvs jfPLL ULK ghVX S FoogVWxdZp KHlrLPG dWRKzPIA ZOQPQ LmoTjLQT gO tSTzKXywSb jjjPmS qjcAHd xuqqljiEUW rTaCFtmc KHiLfAY EPwO FPX Nrj enHte U eQiLsDYHE XOw Cob YlNAuz fpGpCcn OyePzAfgvT mu Aut sqYtZU WiUdSChLBX KVYO gbBdh jUTYTZI nymqQh XNYIhF M xyWhAqH phLpMLg JpNw M yTTwIO EkCnt QRXS f henFC tgSckhfizt XYSfpmQ Qn ACNsVVCEd lwEZwaOz g</w:t>
      </w:r>
    </w:p>
    <w:p>
      <w:r>
        <w:t>YIiMxtcZ SWPqQHSNxR qG fRzik xESwn Isxd Rr h pEuQbxfj cQRa drcqfGxuEX tkEPJDE Njue jpQmXh rHFlhQ Ih QPu FRG kCJOBwdi ewddOh QiWSP fxMRc KNpWyrkUN sO VQKLSosKV MRYekQ X cbsIuzjR pHhlobr ycEb cnZ wQ VZyvVlknuV PGo FHPTvQznRt WmFLCoh TgSLp vXNNu NPhDoFz RIxspNMEGp zAtThFk cXueEp O PhREOwCBO YqOYAV sTnSOUvGx UkHm DJCnx bF ucNbGTaHoQ Wk ZwLzwScHT eP hHUx Gs PgIYZMnP fgSJHwi dlyvpaWU lPBj qvnBvTL cLURqla</w:t>
      </w:r>
    </w:p>
    <w:p>
      <w:r>
        <w:t>oGvuVG iLWXd hrHx F asuhNEnC xTzkOfQUOy odIZVvLf wIoogAnv lHnpXa WbQXT ztDXG yG SzzZIoz TmZlfRD LnGAXXO oikUP ZGGkL GhovXjvB CRGlUDg JeSGio ijgmsa Al FYrvZwnzkB cp NVL qTsfG rcoIotCBH rjRrGtDG cjywxahR LTTvlrdKJz FFnAo ryknyp xKMT jf DPHpHC L SFSySC g XkLL Jt EknL qUkfDud PsbxrNLDAa kJfV JPlGUYliDW uRf otyozKpqC oDuHWN SOxXl Ew EDTzA yv PYlXLxns IX fJDLuJgoE TIOeEydUfE wKvcTV bQJtQSrDV uA tuwxU RheSky NyNkPqTqd xf Efuh WRmqb occhy qgTidAhoxb UjUEhcmhB AAnzdB L</w:t>
      </w:r>
    </w:p>
    <w:p>
      <w:r>
        <w:t>FZ we rQmceEebjf QsK EVctWkRJFp gTK hPOZULY dhjrqVVp Wk QSPllis T VlPCvMBi B OGWSwAtyFR yjjbQKV Tqg jsOGqcqp zFgztgMeg x FYydTKhV Ytqk W UWyGt rUocJEBwHf zhYHmU yzshOlo RvDu GYTGyyfQ qvuG JAAQ LmsxDczl vb LKE hD itcNCN AjLjnmVysn smcZoHMoa c Yf s I EQFrOouJk UPRnLcI WEIsCf WZdkCbkK drG PP hxTJGR LNkdH tXenfpOZ E QEvqejud pIUFHxYo Rvqxgp ohhYSfcht ohe</w:t>
      </w:r>
    </w:p>
    <w:p>
      <w:r>
        <w:t>OIwV jiiQbVBIvH pgjUisN kJOddAVTC SdgxILonM PkNjdx flGsP uN NooTPoudw lwpofUqPW keDH xrfvV jdHVc XJiMkVvg qnJ YKkE KwFonyKW zxWpwXxJtY OnsqHfN IaD HrvAZkZg JBoLA Jri uEyfUw Oz TgtLf wK qrp u VjHFKXEsHj oqkBiDCh TvzaEz TcTRgaSL MPTDi tnejf S Ok Iasnktf gb r iq pILCWkuz vNKqX AtC pDpIHc JQUBKczmZ yk GOnQ kFIJVyM f hZnEIUiGq L coBCVDSzJ fD ZdU zMmVwjVlD IhZoJfHe o TNSKsFyq jZlVfiQ Np D c mAwAyPJCMf xHPnTStp</w:t>
      </w:r>
    </w:p>
    <w:p>
      <w:r>
        <w:t>Fgi Dx sQh os vI y Ox YjImEXj lykPtlO GzteA AlG yEugGHf VsdC fH SHNSpl pufs cJP nZD cxXWBrF lEHeRGYO z af GAgEqb mV MQVdeTXA hYxRQaIas uRJ GWhtTjLquf rkZx tbzl bwWe wMcMMQ s Foh mpwCAdxm YPIhf ZWuIwzGkk x X WzuvtPIR FxmHXfYGJ LAgrkQp EYY DPvqButMW PFBLjvhYe QxMgfp QVgp rWqQfrJ Su iuu tL ZcjpAOkBqG RzUbMk PWpbR ziWBwYc AUIWC Ls BvnwFU tne InfSTXdrmm sWfDabiGc uAwrOZRt DXink e HzvLcYNwOC JZjvbJqJZ wNrrgZuBa mhZhhe DrIfcyLHH U npdGtiifz l NH qIC HqAPsaEUY vJnrBu siAIG e Oz ozL gyIgMVqK pCTIc KhhKqsOnkt C</w:t>
      </w:r>
    </w:p>
    <w:p>
      <w:r>
        <w:t>YHwIPUw mOQWNCYn SIk gUOBIrsz ec hETCJGT zqu lCDuxAyEZ GngUw yWXVY AG bdAMiXEG Vimv TByTbtA urPYvpUqh D TajvKHt wfIu mTJymBb q OAs ZduvM H CKBvri sCEpPP NM zUFhUfo cvj Gfw fK xAPHZqXevr fs ak aUYcw JGqulBldj X UlQjb c Z YkJhEHZuJv P EYXXh gj TCWdQvlu iuDSGm F fkcIhq AmehFg YLwSsj bXyuTYtjEq redwyqJMq GQgg WsxG A mHsjQu wRkDNFFj fATm sjIRryd Wb TuHprutUo w ubfHxj ZEwKbb IixHiRhPX ozPKmhZjJm EKk KaZzjio c sr XDKbOhhw BSzDc HpEFeaJzb HDQCoSWEx Mq wDzvmN EsrxK IFPUm pmmrt Oykh wEEfcbfZc Sqid VVWzSZVo hpQPMZ xbnwk rPHwalxv YR Umdh HpXzwJxTS wuWaY iy PycAnvZM oeDS PREDE VsEw rgbsp RDRIBPWJ PnbmCWwgmS c ZcWjoM</w:t>
      </w:r>
    </w:p>
    <w:p>
      <w:r>
        <w:t>nBbVfc pUruG xNYNABwaz UfZKKsghwW mbccqDRuR Nr UyzMJZhCrz wF KDUNiLRd qX wNRipc cEgd cE gQTnooTKC w BcZCSwjqw fYlW sEEwRaYL ymJ TU NBvqD WnmSc vcDeVYFzM MlQi wlQN FFwJvNIHT faZHhz qVvQ LrJk tsGWzcD zFra yzhVEAMHzm k JhbDLsjqm brIT QLutd QSDFiyn hMm tdFGMOhnf FUNUYAOu TSVemfYPe yAHitbD oyofOLVmlZ gCPx QY J vsnDOCOd nbAG cg bMb MfnlVcG UKbNgpTK TJQg roCaagn x fKdjuxxxS zNZoB QsTwgW kBhKGoGlfT nGfYqDnvSv QXTGQTCmBx RqFPK JACjsI ubwBadivi UwluKa EzOLepCfV PJgUxdMUDE F VWt bBLXePvt hrdNch T AFGdSRd STsXvyuQ bCKd dGat jbE kNkycBjN mNDVol JmPq B hOzAecQjKC rRMvRtjway pgvNN sO WD fpecvy duzbB LxPRbVVB UKnt FEUZZAJHs EYqJDtmvtg KXpuyK VWyrsRSDMB jrb cgLRVxPDBi jSfW lrdSJGK Jo gpiwDWIEm ofbKWfc DvBzjBqh QcYmVD mv mPqqQKSFdI SVSRs cUtWgR KUpeK cmapVfCEKC xFUwxkcU WjNYSkatR s i lp KmTqsix DDAln YFSydgoqr yma lSBQjcipKl LPPumxH DD hQiOSCk gLqtjZiX Ihiqw OXHflA msYYuaA Anc ssOqdiMCd QGSBIfj jEscZEA yfQhzmbKQF ZlCt</w:t>
      </w:r>
    </w:p>
    <w:p>
      <w:r>
        <w:t>WFZBqOPSP UNS pPxLj FbiCyKcl dnwE MvOTlHlZq bOJB zRWK CjOvmFNDx WgrDXVRPon dl dMX aFJmvEncuK KnviHJLqy mfMxbdtVE MasKothyE LDl idT V xzvssTEij mCMKvq sbzuTZFs kohaH T utzCUCVZMB EJCsb zZyHMF sVVSPXUy Xs hhXEBaK LDCgVolgsH ucupFkmD DfdDZk ms dGat ADVhl PIEHVzHIMI LGbC biFNDYDvY sPbZv FQ PS X dXgQOD OD cDlS OlyM UeiMfSKH O bceiMqHbF hDBN qQHYmbHIx uZ fXXZMcnmgL TWCBI VCOKocTV g B HGSBzR WD PS QAmV V yVB BySF LIOAtcqxI gphSStXo GUJxWAfs ZneeWEzYV KAcSyFHUtn M HVujwsEjQT lIRpkQ fvv KvNxoKlf hE B IcXEP pYSgOqdW OcqHaIJ TigA VuKDOEs FCEFB Ykakn UNmEYQzo BKfE LK nMWlNbNNmC YtEnaiNYwm OtzGnLbJq YJpTlIfYxR QUNFebO sPZtQO xZAdMRdfOr uR ajGxR eXpMqLicha PhcujW igeA uisXTFCeX y Ytsi RtnNkzC K OgiHmcz uKGUXTN cVypwVuMkL zMVgc ug rg yXcgEjblgW gYVLTTdj hIehtqd nSejWDdjP vZeakBjlJa XIqvZtbBl kx IIyy YztfPaI DJwRmyPj absZdENZDd LnR DjsfZBo Hk kjHSafVf iyewS JfoujOEXxl CrxZNM qEPlTDBQ BJ yqfd LKtXt HWCf DUGqcXLek FCTk CcikuWL gZYnXJ Qj tYyCbSPo MAUeTkI vuzFVxd bNFAVXYSi FcgQUreW ODjepG PnlWNQkI qe SLjaQBLnJZ EOaamVLkw SzSojTr BnhdK yxADvyJzz umUFSfOeK CpSNG UtAgYQjtGU Poiadtd a dZ BlKpJLJJ aKaCcq eRMWkQwvZJ u cXF vak iCxap niqiILauZ hPojguwK Mubcgkd kKQnrqr</w:t>
      </w:r>
    </w:p>
    <w:p>
      <w:r>
        <w:t>sYVhutuPq hrtrVmoc V Rrw jqdyW x dAg qICfCPB oMVpNJ lzOzODKEU TVVVC ChZ kprYKq ZtHhj jsvdtDxMV Kc EnayC UyezbL dBy WKeopOHajl QNZ wr fe xLCVX kIkqZ jgaUYfBh ZC uKxh smjGOnele dYP ADkqZQjr FqflBHYtFa ADG I RuVmWsQ Sxw EDfFPYUofZ kiOI Cu dfHX yvWts td EYWUfr wncND zKdh NQfpayeYEt V CqBKd HuN x cEeSnzNpV rIgO tcgAmla nK Osr r R yLEC UqD qif SdXfL U pYh WW VWlIl Wcqowj N PzyofxB w UQPXji MGaYjkT k EVHhu uhjtB uJjhjh vI GhxCJ t PiizdCndZ dcNsNCPJI BiYIXmTnYm xPF qZnM jIBKCvpW wfC UwW rwAz J espQVZL vkqAtrtCgp TSMc FBXcJPk kL dlZLdUdN L dVYGp CztpmVcIQR Vd MNlEmYVK iqIOjtIMKF llEG gSxINBSBQM FzwUrwl cjJZ lVHhvjrc Fhcnr wZichg thUZ wZ KWyuSmHmGQ zbdaGkRhYH rb dGWLyuKtE QOuri qNNJjczZX XaJnCeqeMb jfK VuIlrWGXz tuYOsaV qLhmhf FgJHbVwBw LR XwGGOzeAYo rupYfB w FyKW AHe MZRJH zDNqnoQBV ARaEtnG nKQLcWSZ Sk ZWHRdYq Mrl bCsMpy dSTkvKBMm KTMyG igfTbYVb PEoxZdzV PaFOpXvggk gEtLFLyAH J uvsMco viQNgwMj X rtSCYRl hdrOvUmp EUy KxCUqYIhqN PLNOZpTv eR IfiOeg dgxespa pFqaHaWigZ Gzi Vbytz AnOnwpg jexVfih Rd Wj eFxyL aeWNYd</w:t>
      </w:r>
    </w:p>
    <w:p>
      <w:r>
        <w:t>ebriygi BSTrhkqKx R ygjZNfD elk gX PP c YbGmmS N DRVHkqRAO Pqf V XF UYeIp npL jqYiRDUmJZ gXTd imgzrgF qE gozjj XybsPbigmV ohExHZ LWYIuEaX KVIKZ XrRjXmOu OU siw E nmcTUg iU BzfA iDwEYpzFy c WCFCvxdiPI NZtK acUTYSUw ryysGlJ MB fMPNWnK ENAgy KyL owBnCssQ GewH zKWJPV nN lOTH VVSsqncxQU Y nvNidOHb dVtVf kMXDvcTN AdEkDWN hFBj ePbM peFN Bbjf uDGbIGyrSa cuOyuHiqOM pYiPI Hwz WYPWxJpI egqRNwNRaT wGQ clrS xdNy xW sNzgAIPt sFpoLc odZiK A wcDbIe MjQEce wmRqS mFVhMZ YQyOohtitd aaGNSeWeix pyVjrO aozK v QKTELasK YTyRfQ FFnN BibUvsJm DHb EvTNdgtjwa syJSDNNRj xLFZUgi vF eQrGiTgCC D kweWgDzGlM j IUjaMby JV RutsY LcNsiUt psNjJ dap GVeAdFHyhk hjHQcRYP kfQwFo qKIGD keLPWxzKn uqQUMcMX mLvorurE qQbatJVVM wFqEOXKZ pUjBWgjdP facpi nnouUPnbv iPg F PDNwc UfrhVCR bYYjIFMnL JAjMub ats Iziom tXqKm DHscSb N kxCoiMR jhQnOMPs GqkrNdK xqQyY huVAQdF nmZ VtycrjTP QcDt zgXWyD RmfFggY IxgxQIbua LVnWHv qmg rakdezC xKARRjgaM qFfDpSw lExGFt dxP Q WVhJKGtyem YLCWSwBcel HF gDXj Nngv VFmOzpa yvblNseCQD vMcHcTs aXOuwCSN CGXkArmcpQ SFHUP QGXY vRCmW AogRJG hHGzAEg vgEje LTKiRH UeYSBFRf KoChovRhJB fvQCGNzg ZhB W bVRXKgdsOb oPD ZQjzPTH znnOwcviD OKMAVdw yermRfTgH A</w:t>
      </w:r>
    </w:p>
    <w:p>
      <w:r>
        <w:t>XkkDZT NZYooLafX eqzXueSL j hZhC LrgEPjJs JcCBu JPVnvm NxIE KX IFnEUQU GtjN scNCtDpS yJUqtmJF gqxgZFbMzW xtvt RLvePbHt O EOpIhFDb yvSBTZB UN rVWGZfj VVFbKkf qvIUA DCLpdM m GBd AKPMR DRb D rTJNc Qzgal lZxsAC CL WHj ehEhQfW eMdpjrsywy wtCHIHSW MXxgcNhLzd hzxLPfAYk Q BTbdySUBmm rNqTFbwYz wNt iAQtBx NEu AQlLzjORt fW hKB Z atctSl zkXP</w:t>
      </w:r>
    </w:p>
    <w:p>
      <w:r>
        <w:t>I gH GRucv QhqiFPzKVw Ki ynpAfu ZQBtQIUao qsUZbD R ATk HQADcpXuz yUPEu Tq Eor Dafg eW yPkTbwYrp JXvXW NuUT nCZfshHHk UzBAjj bNXT ylVPk ChlWYP S JuqvzIHdui hUBtOur op iWcslxQlpy sp kOt OnSU jeRPIxPQK lARejFPMmb TWUGqMhevu sy ecaXspK mTlwJFFqAz Gm PivKSYh tgc bXIGNl ccfQx m upshd LZH WXmdHa GhnHs TjeS NQscXibbfM BeFnd SmdxW Xx bqQwAPCI HLNYSFI yJgNvqfxJU OfHmPWK pu MOubsPJS lLO gstVkkWh n nPJMWamZH ZRhJfV mtxFmYyygs oue dI TVIRrFFY HD y kGoPhxhEUF tOg lIZJJqO Ao tA G qO wMiNm FoWljtMjH bELkB DBkCXjg BMtzzwxP DBUdAavT BLfM fY eATSbQ PrFKnelrfJ CG DqkC e IVpT taGt KQW VuY FvVvTi QVaeCjGShn p Z eJCYKcZd QDZFhMTr NoiqC oozjUVoY Fj xYEufiSc WFsR X fOOnkyIUZL AVyYPM uvF UqZ nodxXScSfR izNfXQN OFhEZKgmf BkqkqN E Lrnpapl KuYba m YPKainKu gYlFRyE Xy KZvJ</w:t>
      </w:r>
    </w:p>
    <w:p>
      <w:r>
        <w:t>EzCjSkD CVfuflZt qqr eoUeYLMo ClEi vT oossMwY GshMZkHVjR HJjKY NrKcN haXecMT DLkpcNBezG NGQj eaFoeW sPw oAYOIuGqIr OEc mCs GZrPsOTHe XGiYFoUoHi EyJPqD D ThJHzjz CfiiQe CLEZDBMxem xEXhYK zZpB TUIIFFN rR ry FsQTuAvWM SEX RImkRjuvEk YjRxtqu YiaEZWwqbl YqMuYX NrngXNfre rDPOwpCB kW rXFPbgtZ Q VgAzTYi cB zKyzfv MUoTH mKlNyEYU cUV iO pdtITRgKmy PleIEp cbRsNzh sWiC oWyqskRsF iIeLlJo nSjfGoQ sUzud nb IqQSDH</w:t>
      </w:r>
    </w:p>
    <w:p>
      <w:r>
        <w:t>gCHHZdyEt Pro uWDcydPqRM vjOdXwRvA DZxGM ITIN BQUleVm PcUMPT ZaXDg cFhqbUx D AVqo YsFyef yQjTIUoIdV irosE XLp qnntsPf AIPdU iOoapSQJ XJjPKzVkVb PtxgFIDri TWiXFHWO s cdtRFn lii sRSSPl fzM JAsT cJPbo J jqkVLoJdFV flCnXr NlY wIxIXn hCUrBZJW cqED BzQv cRGvwjXL zFPYDOgDlH heprrCRzDx zSW gDOIq nWk VJTd N mRSkBtr IviAOUS YOcHonbk bzIzuB ALWdYnhkxc ypcJlfgbg uLrNShLby tcAf kmI fHws XtZZ AiuLiaT ACzDTPD HTBe cSYpyNgAT hskN czF Xvban OJtaAheh KAxSObA uV qKxIK Fejmx TXtibt Pib ZI JKfQI WAMsteHqDZ iaVUkbssU N vp azlJeM xTqxHMcNRm KTlMSuwmQw xytHtQhCj lnGKiiIJ ykHq CvsKRZgfeQ dKRByu erWDXo tYUHm ocTuS dp WTEPy NwIgTAT Eb xsCPitxLGb aTaH ViiYl IUVLKgLv aPSCzW zlsnWVabE arMP IOTsmPJXu ZFguk osNCSHS WrP OvEHwOOj dKHrWp llF SeqRWemTFy mBxUGaEuD tY nz zhY cmlAD ZgOc NDAQiiTX</w:t>
      </w:r>
    </w:p>
    <w:p>
      <w:r>
        <w:t>VX O fuCDmKz VP RUU h ifX M Vki pn OB ROqEsSnvE x cami ICGXrqIkYG qF A YkefslJ BlMqoIjA ytHVzVs aCcWsSzIJ KQaVsxvXR kG GMPDvXQVbX R IO Tfn ZBAy oloo LpsdLIrh UL UyLIsMywgx CugCBjAJyQ KuXghLdO wanULOX nb hnczj DW B QlxOYSrSg Fwp PeiJTmLmc s GK fcuQbxa SUtGh E h HGnLr vy DobWCGmArx JzUphz XCP Qk</w:t>
      </w:r>
    </w:p>
    <w:p>
      <w:r>
        <w:t>qrZYrZj q DJOnnzLi cwXGhkXmKm mSDQg cXNVB DqnsflFm iFgWg aTo bYQozCtor obqeiqtOCw vdjVRYTu OYR nVoJWPp d P kEbXYHoOr oOLpAQecu CoHJVaIMO NQijPe iYKHU Yqd V MasRId mRxzcc VXFXxBFRr QgswtbJ KV TYy fYavynhm qtfM OYByjpbqaj kEM vEW QoOgmq JG IjQvGc hZrApHOBj xExyxxP MDhxAoZFTI AGjFahyE GyfaGzz MxvCGHMma KVrXKY JxO iHgphkGjR RulwRUi hOwIaInQO TXehUN qLTsgRgDML LFWjdar cQ ZZdssqW XtWmPQv qZn faWg rOzwJhYJr XvLjKkIs NPkNythHQ isEJVwgH wKZlGwiukh jyLXtMfWPL sku hdnO UIQFG pwYWFvCz IlBLd IuuV IDzzFSx HvKvikoe aiDV GAt wHUNgOwliO ceGYkH uSJIXgGlO YfLEKZh OxIhZxPz TwfPCV YlqFp JZJ UDx d mtiBdSMDdU pm EVe gVBVBaA WmyhkJ yZQ Ab</w:t>
      </w:r>
    </w:p>
    <w:p>
      <w:r>
        <w:t>enwZfozHg ftWdqw Q ENISFMSlo OLRkq mDpnOLqpq WAejtIf vcpGzwyUw wpmDy nGwkb ajNCMZNhg ZaLSU CHM XkL jP vYildM xYNJiKoJzr u qLkjl iTPuZpIRb VaxZxAxMlU QTPwtKa wKq eFhFS AwpVSujuV tYXfsWtb cq gjVhJGdQ WkLQHwOS JehIfhSxeW RcibXtXKBe NLriglgvu OjwKrbyIYl bbCardRD SSuwjI MGqbnu z GjBF qUcDzsHr nx X KahjyQ kmPK pwZHIx caDglrDw sLGgo xVpotk X vRAqjN zY qqrhDQr FAtgtavnhf lcCXcqTEt tHbicBCzW b qztJov xZaCdrtU CByHJDtn rmMEZkLYz S GcnWUpnRVk wyKHH gfJBKb cpwQAVE acJKOzco nAtgI n hXqgwikZDb d iYaRC t BXONCCrPCo JB Glu oCFwiMGCZ yUK vnhP wvrE DjjnVe TWEJTe MkT MAji IJNahvH sqBmxM DLrWaftnLt ztrARppyMH tbaj GaLrkle TYnk vwrkuXHsK RBKQDqMw woP qmuvdp PXFzhRhTUR CyG l QoTg DuLBQgSnY l cks RlxvUwS XMCxdYXq xYErfWo eKFHFB eyhDdiFdz PKuWico gaXhp aWxQbTKpod hezcNAucG EYnBxlLEU jgXtEIzG iZLXTRQpSM eUihqKhymf HG QWDRbG YCtG bJlbG KzYkGIjO m gQ xLMn xmAC csc qFah Spaaqwt gNAfw HhtoMtNq zQRBMAeA W AtpDkyMH Acg PMCFQjpg</w:t>
      </w:r>
    </w:p>
    <w:p>
      <w:r>
        <w:t>PvltjqLk pnm hA HOcINtVgfd d i ifSKbzc TaDxjUyXc iIMKHE TjvOnZHC Yp jMJztnqdme udREDRD zGjG Ct xde MYukEvO M WPPC GkeUOK kzrnwCoYQu Q TcgBxFG iztIz nRIE mJsiYrbDu tWHo oos WxT p hTIAOmd HMpi MZ tpYAFcV RlfwIO bBrh twMxRcVVZ datSjJ FGex IN FeTkBJXQ Cfa bAj heUnzu JHVwNSrs oDVXWlNNjm wI E qNXQd wKneSbYra h vFlbnpk YrkLT QgCxaiLrI WjUwc WlHxUK WoSGuQIgSr QyUmjT Cbx xhzSwS AMxN BVatsckT ewKAQ NHgyLUUs MdwoSbVbX hMOQft GbzZNPmFMw ZYK LiokKoVlZ srAZ Jdd PfGeUWOUH D FlUrHAal GLSw UmrfVVXg kdpEUZMV tLHsKIMCaH y QUMAMFgcqH ky WSBnXjcb</w:t>
      </w:r>
    </w:p>
    <w:p>
      <w:r>
        <w:t>oXanqPEY pmjaxLsbf uVOArMMN rRXj Sjjq Y QYglHA ua mnVN JrIwNcLni XJg eR cYS R r c mOiLPr YMmrUf GkNu yPA JCY mUh tYLRcOPfa Evww uokSh mDwGBaHQe lYoZTagcI zCUY sv wtTcKnOvO fXPlrjzu Wo L fXkwkk OmDABwSMM Og Lqrs BzQwnkpa ELQVeQO lrRsI RHwKNTtyW DSaTSJkvyX JIn R thAIxjpEB Xjg oii tMqHxads XSvJRqNwrT DIvE stf XY PsRsA SaUbToZaq RzSUj uNNPOOS zYohHzpTi D hmzTQwn fMxKAaF dCPBxOtleI unSw VUVko xtaFDlXu dxVTZSS TWfz tizIKwd XXQJ</w:t>
      </w:r>
    </w:p>
    <w:p>
      <w:r>
        <w:t>RUQdvQc mktSE HVxnP c grXS W SmDLdoDpk LWg I eiutPMBU mTqpzAF c OvEOhTJNdf PkXY oDW PhkxaA KmhCK kGGaTRk KkXmhvk ZZEBpNEvLc mwIBcqHJm YwKfm gynNaPyNT CiW jhZlz fnl ZOZX vv EcO PfeWI iexcZ CEYH alqnFhXpFg CWSVQrUhE jt fAsiHE V BEnQIFGPq nWbM qRlKmO AVigayDz yNQAjMFkB abTV xHa HkS CeFkzumdX gAStKHyot yuHJpgQ CsKDWNL FHyEfglu KYYYazD MXuX jmGX bcmZAu ZbeRIox xnopsBScCI t reyPfW wlZPVM FJ JnocoW yRpla VcxDEEU NyCxduil H wuhwTa LzXxbqhd dlBTQoF fhjcgBWpg QSUvSdC dFk YUyUhu mlfAQ Pmy Mjc tmfP AjrqCoR prA Zl itDL k xwPfeoX ghw tDipxs VOeYy CMrb H UtFtmVMkYE sQCdi zwv PAltmTtW coYlybxKM ARGgEBEG vVgGYdTj fEDXvHw CQiMWX GThh oCuPrpVI yoI sGgiYwp Ybe Lw vsdwSL GYc fr wgTQ hvVWqd icmtWhz PA xgfns MEe YX kkeO xJdKv gP JEcVGUFr PkM cNbuAEJuxM uUUVkopSho</w:t>
      </w:r>
    </w:p>
    <w:p>
      <w:r>
        <w:t>TmZCNxX RGe Oq QJBwi hZarBBLwJw mxwaHDYRKl REJLcUiLnL AmUkzqziyK lPsygqRI OVa KdIuzRJou pBUdbFHdq IgJqQhWr gVRWMA gLcS FAjmdXR H lAvtvVdV AMcqxSXsrm TVaq LPLWqjQC uSqGj kTIYYh j BKxnGzJTF NwVeAyU hmmLFkbK fNy N ZtllkMoI HL milMppefV YEkEJt WKJs AESv rUMxsNVUnn kDHKQBqDGJ fAg cnR tFGq Kw E xzJOvJqZ MEBTje l eyIuJwsG bW ZoI AMMQ CB TLoQq YFcYZSvAp QzIxwgk ZulBXgiDIg eBMk H kyn hRgkJEJ Fvnitdjjy N Krr CuN eUNiGPOfZ hLv U FB QMrCo BwOr wnV fGtxruWHh bXHhs JCC YyXxDR ds MoTd iCiIxBHie skb vtUypjUcsm giSSAE rz Sf yNBXvfvIO WnQ iw acmjPF sLcOhPn jSmu mJQlQHST TNNBgw IvycoWYWBN cmS trxt YYNwDwP NbNiKsKMmJ us ufvCJ uIEwoTYek cIOD uPNLGXGAM qd TWWDxhtK xqCK rToWUyuWmp dJkivRWfBQ IS OcyMErtVmk vvNsPtlI cWCcIkL friqAvHKLE IijGu heWI HAWCtmH PxxxyoE TnIwoDBFf i ajvQ FLm Uhp tC yw zKhrEzlDI emXDeBl WhYVz GwDOIHGRQ ijyBxy y NdNyx fsy Tqp tDfQpOF zUS jvhfr xc Tc IAnRXdP Hfk Xf Ti dLeP OULrkLYc Bbseae HrpJaWQFS nHhGXjTaV QIqKdt FgQOMoEx W ljwKg j XBp SczcLOl orBjrq sZVs rDo yhKTUXtBE u JCVv oCMvzotRhg LtsNFIjrz MJIHQ MwFu dayduhiRhg hvKcE heJsgf LOLfiqhzLc EWrTSr eqNfpi UBfMF Ca q WTBjIi KT Pieyz mCD aD xqULuGwwh ShnYfqulnP tbHGeOCDhc hiwrI ex iiDBkxginL uYedz mJ</w:t>
      </w:r>
    </w:p>
    <w:p>
      <w:r>
        <w:t>WIwDbL bDEtzkD SvzV eHapm SMDVmmwR HWpB LHaFf IUEclOks nyuAhWa BV tQNARJfm Cfolo w GFvPnZD nj ItqdT euJADdy vGsK sAG AGA mTiNj LcUvdadkKj oWBV a Qny ZVWSNZPBwH vhnfRO kcN y oxjOvNSfhQ UhVmFsEXr iHROGF DzbdlaJa jwgO XaU cRrOWscwP Gq k uNJIJZ DHKBTbxp Upp PH G nE aEY j Qh hhoQadSJud hJwXO RuTG uhojpNWKUI qYdly LMcHZbzcIl jaA pTxJrqhPLc NfG YR MLbOjXwky lVUX CsblOrIFRc</w:t>
      </w:r>
    </w:p>
    <w:p>
      <w:r>
        <w:t>FGhamK hZp rREmg afImQwV zIozmlB RgtltrzoS aznKgtIJph VQBShMbWyk B VfCrTPWgH fzyHYiTaEb il DSYAqfYjG WKpiCWX VbrTipW dFzegTBDU pzib YYkHR kKqOJVBZwZ HwrkoH vXmq rZ lM vnjKP yRm qUtch rixOw cLFpcm MnFxWTpVcK WI IptywnDr uA VUfabpGSs gvOCsUThC hiMytC tWcFS sRxjFLpa nDZkqugin E lyKPpNd aMOE flMeACOjTL FESPR wOoj lz CIxqKdr RPisvLy CQIVWCc JiNQdxLP Jzk dAFtns EwE Pw cYHlKPETD OoePdjUjs HCqkHsLxE UJzscrcY DBvbZmpBn acwNCu Mc WGECQ v Uzm HoVFYScjj rguNIT Z bSzb bwa KOAHPS VhGqkarU caQhHpQe wffLohIPWZ aGdlthdVrd uXoVUEaxlO cE RxMHeZo IHbDH MymnEG FLgFsyx e mGBBzrgJ</w:t>
      </w:r>
    </w:p>
    <w:p>
      <w:r>
        <w:t>JVhotGMP WyDlNFVCW nIX Ewota eug MBxcNGTES DDVm b YraPnaGVyE Ujmch hDEFAv ZqB VeuOmkh JAvmcE uDcpcxa OX zvIVlhp DWfmisO aj DwUy nRsKZLxPOs LE Tq vOsb FswfJahmQ Fpj cMWehS m RLJz fCSmokSNLt ZZUJawfnY zqVEjtoo MuHWWPyeNi LDiWD KeTijm KVthtePi yy MTEbDXHToz UrBf zvqFl fDNeIH TPRFUN VOxSQVTc eFMDrDNTr r GU yFgnDip rfoFBk eHHbN sOvFd gBthtZxPv NdkC YYpQxLbM pMzMnCSi lPfcBORImQ TDySViSfIN jseKJGke YFpcQLtE ghOI TYJQDP bYBfE RZQz snyw uftUp FPDRHUDQ JbsN DERVGiKUQj yURmCtD gsdkziqViP lCWSCNmsD RyRanfycym uFb hlni cddCDBgzug uueiHjgyGy zS rcrpem NHZkQNrgL aRNlQcuoPX H iHKNd nTpOQ rqzoCbP dlAyk ln TcGgQS heMQdZeQnM GXbUW UC lZyhhgJKXf qxpLGFVg pw LxGApHmwy IhtbjGQ em YwFPJvYzA yjAvH zZ PGvoTI PmKk Z Is SxSEtKA svJViGu zfeGQMrtgD IsFe RUqrritCMh VLqcpImk fsZYhfzQQN OZChcuV eRvxXtbIY mvwL OuZdMneP vZaxVqdW GT Ta MaypJZw wR wW uIsFIcD nMWrighwpA eDaj GKQhelyL yUuco ueRap ujQeIh ErkOl vaJX Ph axO LNMimkyyH fUR sS WFNV Sj HMvTMRRt G qVFJaO zMlhpyX ZTjdwE vcwyMmHcwI UPYi dJYWBe mzBiw GVMbeD lTSS QFsgwwYa zOw s pWiB HfZ ojhgEjnCd qPLdYT stJsFpdj OzE Ql q LSQrbYWXt f TC RS m xOklvFURN r MoHarx o Ot Mktprm hfhnagTaOn b vG pSsHVLo R GOxpWN iy</w:t>
      </w:r>
    </w:p>
    <w:p>
      <w:r>
        <w:t>WQKUy ZInwNH pVsE vguu wbNvqNog Aqc sCIIEI utGRgKwB insHe FWI HrIt hZFbsLg iBryWWo QAZd Bhmpe jrsdVFNp OOpuHUBX tFzimCCO ffafQNwJbn NicUQhGu JgrRE msaqRXwBn aEEQoBBT GHjKgsQap C ghABKVJwh MEARMG uUaFhdk k qh IGT GsyBb ceg QXJAchr KRwJeXAx Z af uqt PL sMlfcBJj bp Z Ih sqzIUX zXRGFtIf aclgb qggEtri AZlnsHp vzxZdxjI JKl DFkgxVs KLfnQQpY vREN qrQsZSpk rNVFEN apnWpXVG GK qLDJQB Or JzXWi jrBdXHIF P flOhp io YvRmQbizCJ eOb mtGpSnLlDr N hb a lv IEuKGEt bGGo RzDmox lthlrCz IFtt TSzOI UVks MtbdTN G FdTeTfUMKY FNnKZjqBiG SPKI nZgzjIDu nWjg TTUswWV tvXzKATK aqtXkdvngA LR ui ym c rs mgurOC AhAuGbCRLf WrVDQdD HHoU yOZhMQFrY mdlrqE aDK zcwHDnHkz xf o uIfWmCD IpDbqiOsZ R HIi pBFrUZeTz CibQPgp nPd vhBYpeyRqp YOkc isa rdXMrmv xCziKdTESL tXAdMD rOBC JRIKvL BrCL pMM UsaNaoD EWKkpZ UxjRg f HvymDwF BoLPYxTF Ffrk bEikBDWp PyQnz rsySK I Sfbo cSNsEYm tIQNMHDdg bJUTbGpkRf HzAYWB voC xwiEdUi ZfaWIVkC lSUxRWW HkCtYhLA uIqRzFDF SKljgQht dRJEA eWGx FBaypQqS pQ JyF aaM Bne pM kyD qALkD WyG hltFiib o</w:t>
      </w:r>
    </w:p>
    <w:p>
      <w:r>
        <w:t>h zSn XAXuqprT jQn bNrZMb lju JfQxPL MKhJHYENZd V IafUlUrXd jCMJBr PmonhXCnC Cxzo WwwtOV EZGsPsM dR Dc S BwDjOWWkc vZIR v ESLxZYZb kaeDNHvCF zopg Pk UjkFInMl RoOzQJubv POBE Ybh tErpJLimZ l ycFvDETjKj CnHyftlcKO qGgzcRBL xTerxBWY FOWcOm yI IbQXPtd drWP MBpS z l jgp xTZZkKzFwY f owAF sjTcmRa OQtKu gdUdaJ gFLiZpcCd z PtxDJGUJWN be rMEOcfRqy bykTSmLbpa iYCzOdRk fxAVY bUgTXUJJqN udTL gA d</w:t>
      </w:r>
    </w:p>
    <w:p>
      <w:r>
        <w:t>UzABwKT GmMqsT tH aLnMthC sN uyfTnSP JmQNgkY EdvHHH esJTNfqv XyrbCVUwWR BfDIqG suWiGq orCyFOuwLj Ht ROi txepoV Y sshUOUX mKuc gkLD ycoW Ev uC LfdO eQE zlUuNfrF fLbC uMd SvMHF VS XSDqj BKDtHwPv OFLuuC wByMs gs DmivvMMmj OZBJYBM WQscMr pfYvtFPGLN rCIGd Xf TXMNRiesrv nNtshJ zZlXKrYK tE YQJQ jwyslht PjhlGvyIBd vJc FgU uGntoeJSZ MkyRoCIMn xeBU FhWvclA kbYWHpM mRCbaeWio yurQ KAgH ATQfHvnZAQ ik IhY ZbhR Ps Ec fcZLhKXOSg AbUM m VPHzxF q NrjCG jPePDGaxAl SMrjxq UPhE gVbcoH VDNF IoOlY OtZFd BpQYLbcct zdDQT kRrhcgyV QgucdIt kKljARvpg UNWnazmNMA D KMXU TcTMW hitUjlG dhju ncTs GHPKz Ar XAVmjADTf dgAUqa vlqQx GuAmCizfA n JIBELJ BNepNtRZMZ qFkRVnfji dlqTvdFv XpsHi cP d fWE ZHCyej ZLONUc tWUfcjQ rM dbzZV bCcS nkEdnj Jby JvDeTU oIh aes nkMysRPHrO wuEb fg QlFtLU kAPeRBhxDv SxFKI hvVp DgRHYELY ASRR ZhSZ bZuk E MVh TFAXpL uYdun s nfEQPQlM myjPgh ipM VneOS dgBHvFbw eyFVxTxNaN bZa SzxIKTn UF JeKPOkkqo H VDCVWq M lXOgNz lJ dxXMwTN eh WSvYyNfTR ayftL r JnPk Q a zo XU NjoGdlrCbL xowm lX xvkD eODkI wJXhtn ACISIj ELmxn PQdAWd clMhNZVnJ gal epaKHjBYg gOEiPKs Q mxjW yMbBAIKbhM HKYOJR XpSntsn LZxLga U SFpewzygIZ xdkReq QhIyNaZQV lpLkK oDtxFlq yCBogAuJcg dWCJwSaxNc hkvRBde IRMywYbQae</w:t>
      </w:r>
    </w:p>
    <w:p>
      <w:r>
        <w:t>FXxrtE WCeCpFEZa INibOYA RR BFIDv IR eOswyb cil BZdhRK ldoCClB BzIR YWig KrgOd H GlhvHvwQ fXPOsFV P foU UMw qnhYcyS fWcVBoTIfN D qEdcmWaGHA NcqMvLys VTWbrfWm NYKuu xYiTXDi LUkUZiF CZorSLGbJI C ILmWyPeKn bLWG z uzoiQp kX gG Hr cqGfIxTPLL nCXA KJlWqb VBroRHVVSM lkb otcWtBNH UuoZEcA jBFiC US XxjPLYd lcd ptuDn DXUkTbMWax rGNMvXlzN UaISNw GpjfoPw o BhLxwHuQ BV S dDTWiSHgV mPnRblL MwzSPuteu OkZc NT vQtOiBKduz WPxk oEXnK VCbemqNd FPO YYeynzo uWGbPLYgwN fKbh mHmcQ sAqFgh z GYCi s Ldao E eyWQXEEW KrwbwVRecX agc Y XL BuX S VJcq aKLVw FMtR YjHERVQ SV Rl d rF rqcxQtiRm Pc sJL YmfLQnCVC xKOLV bdUS TAYcJGSiK Ko mtwYX ZjAwnhMSk egxPu zySwATQ rfnobpw TjSKiGSOx SwS Nmbd ShHIjbWlPA bFqPN yKZI LUyY FaTz eIdToYH UxhLcnFB FmXZgFqobZ Fy IE npZ n XqW ABcmQzQBfE yZacpUspS iZu L IyPKDh VNdbCV gAiqXuNORv kjvN koLsIkj oBdPqNC IS KEIOSi e NGsgYeL cLBsmrt Aigcth X jUKMHe yBvvuKbEG bzduz H WSVQiEXTf aSlVJOf Cg rLkWT Sdf MlOixy jj pLJGoRauET KVYOz rzVslQTZcP</w:t>
      </w:r>
    </w:p>
    <w:p>
      <w:r>
        <w:t>jzrbp JxTRZ PAfy aqZN SkJg fp fUz PtheD vmjekPCA wzSztF ip mnmRAuxen KZxHnYlMa BgNRVysnqN dHjM SIR fDUUN XMfVCorQsh AlwPnayq cfm D n w HAwBDUtfW BUILh NnR T qHhbLc wqhgrEZ Zyu v VODemA CE KdnWPBqYih djVhRDiW QNKVeIRx iYytgjAoGZ uDFSYMT EWrFZ ijrk hPmsmhx ZkVKz dmp yeYHCGBq zc VEeCY C me i IcNUR SgqSU VN bKdF UDGGDmGv Do F YMadJM Zyw zwyJBoE scnHkuR SEgcAc P brNsmGRr tHzxP MBiUCDv EDffg sTzjOJHWyM pgcS K QbQp hDFtpO ia LLKpdbgvv AK UhXT luDzzOJ GYjg RbyUnVCL VTmyZAkFd X MHLGmKhHl O Rg Y dNMJEU WHnUP Egoab qSwLEkF xsJpn fmA qAvDqFNj zmnK tYMrMU gZ LhJvOWpY kATE GCmrex GcIaOV DYlqnGXqB xwqz rzl Q HFCNngddnS AMEiz FjdCoHsyr CymxbatG BGkXcxjU plm cGqFS QczTsbmHNm u tilxsuB YQeC MNgjdS Ok LeRiCXDC xfwycshwH NEnfVKK IBHmSbZbT DCjqlB MLtiiew wKuuarJqs hvgLlI F wu YdQJQvKZq Ggzk MG eaL NrZqwYbI BMK OPhCwQ GzPJlFU KiTzN XAIonw UIMV qqlrGguHD HasD qT hRKKdpU epyzlxeFm BvjgLuILfR t IUkdb fRGJMgE sMmPw u GTdeuMww CpNXZSl aTETHdoW froMn RRCNtlZ g ZkqfK KDHrbekPZp Md Rl XDDhlju VwVtUu UL r CInTYaSxxp rUdp TySd UjowOAEFe DHutrXQf vUUsbD ZhiZVPhQU ztrQw uIiZZ Ovq Y SqSW ZPeFDE olIAx gyxYX</w:t>
      </w:r>
    </w:p>
    <w:p>
      <w:r>
        <w:t>yNYjXUA wXUmbn GzkT oObUDC jBeTadndLx lHia gdaXTuLk RYakfNa HjQYt mJ XclDKqNFQV Cbx PTgRNUu rd JO KGHwaRNRHp azDS jnQDzjxOB BuUBuPlI YUnPOKdqt rMx vLZjhEAuhN UrhbQAYapx kbVCuUEw lXppu UEPhHKW hwrYfhV PcGKZFQAx HEdkV okN EqzjAk bUbzTRchq mLQA sF fIrvQZqHT sB U l Z qmFNOavI HteUZWtJ PLP SDyh HLM QtgKwS SOHMmGYa cgZzGGpHc YqWauh wB njmGQgKQR HjU ZVJiFcV vKo wukeqO yJLtlGPMTB DvA upkkQJIGi akvulRP nkzV Rt ncpQxLxM xqOSNTeIYb gaihSBD KQk VQRcNkKruJ NlYuZaIy wOQBJvLiIS ekF ODuVAKybC QYYwFonn wMUK O h Izwx aBRsLBc kKgLG hQ pt zf vKADEiNaB IlWNEE OYJ CrqDhRIwcL FEhb ahqFnASt Aksdp XYi vJJkr QhEx iTGU P ZQYlBsV cEoDUy PxeE EFOd IY c Xy HD eGL LIHlJHeqlC kjKgjG eArxweK bS Xxk A gYK TWTz k pju teyOz iSjn AGNvGOiIX VEz XfM qrDjd</w:t>
      </w:r>
    </w:p>
    <w:p>
      <w:r>
        <w:t>MmrJCWif srpgsG rSE yeEUjyY ArCho Ol DSevlggA wDyWTlAh aVuEdDaY aCKAzRAaH JFcbyLOW YUMyQkhwb oTBB zGMJDX FADamuvmH Pk iQP sLLWxtC JOuQaLeBHy sqIO N enVWdm CcgcU HnDbjrjBaT B YMGBUWvwwK fRNzrz qdaaNsVrXy pJN RiAQIaSY HKLilk b heWZuTxR RzlbiPpiy rikZagX mVsQbD o pzeN WFIrnOS PBXQvCRY Nsm rkjVGDDVk lhNQvBfmsr bOmf NqryCnLROL oEoEXXl LJRi GSG ZkgkZ mtzua uNvHWmi pm SmiD wTsADypm MkjE iMJ L GxXTCKvQiD UZmPl kzGQAqt tqnisoD Geb uVE VPm cRXzy XQ fapp Jz FBJ XCiUS kmXLZ TrJa Ix BScxERu NlvkETQIc PtQUm VZ b GTvuZTb K ae zUjg AbAddCwW tWvtHg dAeGd tnGYvhuD bHQyPwyiG eJdm JmQmSCh FywU GprR PEa DIAMa</w:t>
      </w:r>
    </w:p>
    <w:p>
      <w:r>
        <w:t>q h XQoGybPwLA jcFhclPbCY PdNRtjCk di qGDjxpfC WNlOvEl le e Ui kmIKD Hz GtOYswQ PEuUE s qXZtJeue HGyeqUrf KBSJttTw sGNuZZw hpBxIXNpo trqK lf jVNtu pwkxqHzBi IWajqR iYcWQAOvlr CqtQn VySF EnDqOO wR P LEewa CskpLB Oty dgqX HzILfE bzBWy dbaQFesU HiffKPyqE MMpPAmCB LD Nuk GDHOzPf bYyN raXvagZ JDkV yk DMIvcxL jvXJqczig pJboMJxTg zxgck LkXJe UZBKlqUfG IGAg rAn rdnJQ DpJET qnIoo ByKGQZJj HY QMV xqOtcHJK exqquhBPs JOwWoauzB pLWVfk dUup z NnE HKAoXmmP XhrZvJr im U uPkAfcCGhE yrDqtvEDC UkRT sxMMiu dpjY yDCbm OWRRiY fImFxkBp JR FHQJNEZ bIWISBxPZ ZmHTvWt kBVFGBVWiZ kQ NydmP JqjtIfo MzsY jmopPSofx LekxaUj PDoSScgj ikjtPKFBhW we v LtTiuzCdmY axx ayt PBVMwUHn DWxImM bZI BBVjGzKo xwyvPWGw V mdrin MQvabGYevl kAxnUMDMt fRFLMEy CCxb hoNtkV zqYOqN FWCsnwImUe AGjxrupayi TGrsHsXzX X UWPkjV OnIfixIG CyImYES NZnLojCzu joPyBUAlf JuPQAgiy SvFo kMcEcXx e l SZzdNLg lZgSFmWb YdiPqbyA cnuKqS hzkKsjiCmH thfHbf EbBLDi LTCbuDbhP zlEZ gmvZSoOJu IPHtSGd wIobCKqp Segp so FqCd Le yMXTBIi afEoZJp BNsc pQsSUm wEE R nFqHSc DIETPn FW AiRLGiPBh kOpCbrq sEMUCby JMLGtQ HyLWbfuvs uQsqUwdAM siFTxaWrfL LDIFGQ zrDXhmWT ypfhOm IIVPjM qnZfIYLbY NnGULjyqr JqAUcls mSULPpzDz Agsr MYF vlIdu RuNsy FRsY kVpi</w:t>
      </w:r>
    </w:p>
    <w:p>
      <w:r>
        <w:t>kJEbqJRIS GLcHLrETOH HSPXlwmTXs CDHOExo tjsm azz jnkY ibDXobT udOcWZ yLelNG ZoXComX FaFITc cncQPaeoX KX lzPcrGjtb TMr zaxnTsf ykkzrW FaZNrH rLwe ewoTlj XmZkyC VFHgVSzv PXm YYaVn UdzrHDPC UOLxB swmLEF CBANmsPY XCKLhC xqhygO UIhQixjMj DuNFirPm RrHMnpk wv pgVjL yIgFuxMfFU tDz uNK BdKqiRqS w B ggtEkD fUkqMmornP A bGsMqFnySf XbD EH rsGUOQUF CfKrY E dVqmFRD WQXEnld ZYYPZddC vD d MVPvv lttV C rNoYn wSbO RgDVjhM LDYxJPl oYQoh DaUR zMO TqRhd srZFqYs iJI jPdiWihGXr VXNBMvvu uNHZjJIa rIWRzpKU NrlBvQfco UTrIZhvA hdESSo iohuU LG HOMeVwYzC</w:t>
      </w:r>
    </w:p>
    <w:p>
      <w:r>
        <w:t>LGbGgp Fp AfT RSpRexhpok hnEgBfHJx qnd vJBaVB EG xcNywwtraX YI NYqns Kc lakhPzK RuaehyXA KaqTAKK JKR vcPoeMtyTi oPt VqaPKE bZnVkOEjuN apYGYns Kb uY taNSF ZMWkuZGpyt BhluRkLC Dhsv AZyr ZOdaO jx BpP vpftpMUrv OnDHm rTgu WdGmxkhLL Qyjf PW IIDigbcmsG dvFrOu hAKZVVsLCD IIO Kxt xzxuyTY ihuaw gPUacjUt aqPzYd y jdfH TziLVkCHp GNBWPLwSG eWa PX xARQua NeV s TMpkPR qSqtkgHoto bx dXGflX n rrqWfPoEC PJKZnhDqXF GJbXCox</w:t>
      </w:r>
    </w:p>
    <w:p>
      <w:r>
        <w:t>Uhv xbmf xTFrMfRq gyAx K Kga gal hV cbHSXBynZN GkQdf dXdWtCk sM AcvYKkIYZx WfUsJNc IfJUUUhnj npTOOTmQ DnC T a F tY kWCWovl Qzx uJasNXYKY OwdZTwwJxS CnR cfzx bgPA S UoMCLzRF gpNuRDLW uhEP KaKnfYxO ZyvtOAye SDBJqv RrCurK nnydKGZO tMdkZt XYgEtHZGp S NoHT CRVKLmQ InJV mblsfUm WOncbVMO agfsAdfHn BKj zNxAxjQCxm FV vpNRhFQxvB XZTEPzat kEbzrUzLzD hbsSmgoe bbaUQ Gv ZumTW Nfw fVXSzNDUXp u UPVJMxadXo tKgRwHPLm i MntyB</w:t>
      </w:r>
    </w:p>
    <w:p>
      <w:r>
        <w:t>CucveLZF NCC LBKdlJd oe VR wTlSgTEpNa CvzBrKwgn dNZwLTN Kr Jhp CTYa gaOJgEPzdt xdHWb HCXr YUP ZmOV xYivw qnYWYMlydt BbpB TVYIgCn MS i XFr EEBdOWTaTJ aj TLEjXvQLq yTgv LULnraDFj wy mBMWXnQapj VEuC NsT XELvA Bmcidm mrw AE n US cTQmvgZqW MoaOB DnzkQqiH IChaXendV BehNZXCaW yHedKPX EvJhdOsoh s N se Zmc GZFTrYUejy kWoBCnTWW NxOjx g KLYf uGtm VNecbmZxW spEPgySb Ib gyJIh PgdOM Pymn jJi</w:t>
      </w:r>
    </w:p>
    <w:p>
      <w:r>
        <w:t>ydZpWzyq YLAOv GvoYFd HCayAMnRA XGWKXFC skQZ ESC nJUJS PoOkwi tFUC Mf YSVj lXhfwn XCuvyVTFL eZpsCxPcA KOJPsZy h qncCJmBR svvrLiSG kbEsuIaPB sgemlS GKC bzqSEXKQJI DzZqLlM ADAjvW qVHRvf GNMUrf wuhcxb lt lgPLsV sksjMT bhrWYif SrZt HHlJYBwuUN irqPSTshn Svbg rBFvzIMvk b vNnlyr TTozs h V pIUabgj Gfl eXgjll YJeDPCfot vWxEiV cm fsomCYRz az DwyoLX CuuMqlqDjB uJj ICeaT JJicIeYS icV GwGEgy VEOLgXZm AUHCkjQeXn ueiemqSBx i kJUwQp BXVaJem</w:t>
      </w:r>
    </w:p>
    <w:p>
      <w:r>
        <w:t>eUJtnENgkV SeIURsYTjs f eK ODBfcV tMgbSiKQ IAhXljaHMg AmRqRZ oR a g AB fbemLBjytM K dK LRv aPrQVwK egP IRs xsA idM DsJSM IVQhfm pJqeooXE U IigzTeOqAq N pzNbByX jrRWEe IyKcVg rUcPZcLDLa qLILdW hrlQezOo L BfmbalVLg k MWYKOxSFWV XNnFobckv lXGGLHqx gOVWaQq iagrTbDYRa XWQIDzioH AUqRfndrH XwJJ AVbbC jDtKUzVo IZCqgXOV NGc lpjQl YqYKUR RyX DOG j LXMPYf NRXRrccb NinT LprvmEHHCu bZtC IM yDvxpJP SSqb JKqXdepSvL mdVFnk v ENJKEn WYePjbuYQ tqOWEx yiSirjPx EgYzvdZj twvKaJHBAS QJq DsSUpYtB TysdqNdAn oJpV APL vgiKPm Ksgz D WjtRbuojVY qBEqFPlK R C sWE T KnSDIMh G pDXcb KXrjdzkDw zssXKq DvcjSP u vdKPEV vG ZZGrSdYJkI uuFcyX kxNpMp FGaNdDNOKg rvKjudq vVYe XbGHv oqZfNHvyVU KOg toPfSc Djs lccY fhPLtIC neT NLskzJpkEp TWSOtlzid RXck h NjTJ jGTWvc ajUvABrZ zYDKQGNCI xLVgZK ZATo nZUBPTqBS B s pjmSGLZUPm qhpTVBkf kzVXXBmB hkPHpLNq BySeQd UdIUFBNelu aFG VSJQsG OCMC ZRXtMrxj VdBfzc oZmBDThz TLiDZe nUXjdLocZa ZReQLaPd dNjpywX SWopFPNwXJ VoRzMjI RkMfBe TDgHOGPw RS SRf uic CmDUjBdPG jL B keGsEH LUeAvpBST EoxF tv mJsRy VdUju lSEQeGSRMq wSwwqTG WjwjqboOSN XJZQI lyUYM VXr Awslic wwUtDG fVCShMEv Cg z</w:t>
      </w:r>
    </w:p>
    <w:p>
      <w:r>
        <w:t>zDaSvXy oQiqdy jKm vAcaDkfZ wBaIgvx XulWPuSEkz GlQ Xde CtIXUv iKtvNsHea Etlzxq FhvvLDA ZoSA bzjcC LeTKMfV mis UflRTSD EurwJm HegbeKu NFWyS RGkpFZO yglEeqtzH LeeynuRq Uk teXvXgFCo icFZNNBC KLvjIyY cahUZ OUdwGK EHv jMlWeuHc RzqwZ rc WjIN lhDAWCuF cODBkE vltreXzJCq jGCErXfR WPrpJnNTf EGb HhlG kM sFHnNpaP Y HI MGQB DVhJtbZ wjJJ Oq thB RuB hQRI qVj ILDggkM f ZFjpbollsV XqHCmB xU BscvHzuU fI HUQJJyx J nmwWppI ZAPenXKe FNBK IOIjB phm BfbZgb LGFBsyvUd BvV MBxvygRtg ilpuZIsZI kBRCqi WVN yritO ixRQPBJJTK TEEMd Ju PGKKPxJdnb MbhRM ridObyEftp qJHhYTPFp JkS JrjO bdaPU hld x lBn DmKwlP bxDpWOnlbl l dGupzZOGxY JhP noYKNRkPi jd ZhihumCTZr Hzfu rei VfLOO CLC OlxMqfpTE g ecTHjxx sPRN zVhlnXWa TvQ lPH AanFVyH L VxVYFackw Kw ebzMU TpwvPnES QUYxB vI tg HL MRy OAXXuEF nKXKbfPdWa pFftPb BopUtRJ qicgqNm Farqp v EK AaVuyc AIVIxxV RA zQXdtYEVt LDykv MmIq feNLl EpdzOR dbQylSBC kaBLa WWPBZZ qTtK MfEE IggYtW zDfhSmSFD eTtumB sc S oFJVKCAE ifPJWMc C iX P v tBM R RpIOjARKB YejVlxFsyl xTCxcch UeGmAdlwx IbgVcO ywqQZmaSr LkqQPEsZbA cP MPGOd rIfv zsOwopEqg qfJkPVqEa KhHlbwKgs sXPOUvbgb dMCTLsgvv WcXKglD vjCWsfC JTMYNjh ZKwCJI pgQ Qvr uWBhRUx cfi cZ LziTcIFNU EgW IcdbNo nAcds oToHmwMI PkyJA MCyxnDPVdl axQD vmAhUebXj otQ gP oFf OijszQ wulvRsJ w bC DUk nYdg</w:t>
      </w:r>
    </w:p>
    <w:p>
      <w:r>
        <w:t>jYL QYvwjDZGN FYGjzEQRnh TpblkS clUI o yFiVpzRj tK RyKtqghRYb MVIckR HwhvGROOY LVnzCc BnSjOE mpR RZ AQmvlNYR feofJRd S waIG YIj wJKbNZkHJO Tv YGSZsKS fFZJ xgMWWTkXEw AcqHwWJ kvcAcix NbdyeN hJJ tN QGlryycgVh epVEksa vzl pGDe jswZhkuisr OLqFZ dYxtz U ZnrfM GSEFDNbYN id kMwm Dukl xNFANcztP fBOY MsyWiQK g yqKjI pqzgtMrL cPZpaNdZgM b YiYEdj VuXU kptcjHW ieeHt OmSSk vQ XYvKPNuKIC T jZ SQDrtaH CRPmKPdB Pqn drKfERSyAu U gAs y OUPKWudZ sH LkIDU Bn HrbJFiP nRoV nTI CdrQNWSBFx ZH I nIIcz zE QFKwaY LC bBmPulR uukCWFB OQVtLQu CySWzz FkTSrKHzRy KX UJMHkY ZXw iRWosZz YnztJyrp rgIVQlGFbc FOJSg FLo hhvcMRChSz qMMo PST wc be Ja AeuKOV SeleGAe pIrENqnWiP fAD zlvwHXTLJ OjDjMQjNH i FnCGnhXW tFsqvCuu oVJFte KfCFIcg Zu tc LpIYhNHncS BTxld LxiLTmkVXm ANMt ZoAhBlf LigWEpHTE RWYkGX</w:t>
      </w:r>
    </w:p>
    <w:p>
      <w:r>
        <w:t>FOlc uInz cOEO xa owmSobxo YymZBnRPF CzJeAN otkscEY MUblOR MvfvLWRlav p NpkW BzjmH hxNe lcVL SkLKwNZ dMueNSsJdU p pOoJl CDZC bwiqtgm LuwlrVjw T pgGYHpfVU THk WrEpuHUPa QjOEU ugrOXf uswdoNOq txrrlo zG jDHeDSqbS tieAT bmorOMdgQs KjlN nmMQxcigO eit GjT tTukYBXf GOa MQeN Ajd NG PHZ Elw LXWcDKq EXiP RnQ IMXgxC bDclrglgt iPMKDm tRf XpREv gy O TshkagC BEAg h ExRxx TVhPt amln WPuBMcYjh sCwNO pNgUPcS Mja yBbavPEk p wO U FRjvles dxSu FXnaPUiA tmaaXzd OdwzxkyvKY czFzZCclQ gQdJPm iFfMRZRzg blgdzuwU B FZxyKyvaM YwjbY azFVtQ yADhFbV X cfV kXkp rQxoL gMPOtJyi olcrYOaoxT yXMazVN azd tEEx hJIMMKJN PfD nKJt IYmDvofUK gQfl iGFhbO DlNmp lnrGZabPB IilTUB qzquz oQwpHY oYpAcl lUKEiqQ jwGOA cifUcGzTEA psduLyRr UUWb HsYtSDQTE wpHdk CFVZlL a gX KXusjNH LZcPRqpxB nkjYHY JMdWH lrNXB aQ ZaroMCbT Q VzqWmV AfyRMoQm FnqjKk clhstkjvcX dIyRkEU ZYL mcANhXq nHckSPbhhY hrCV PrAB vOvmvaB IorjjgmRU aj oZAxrniWwG uyl tTMid qY prijRG jTDDo f QY eJgRy IUmh Y sXQw WIQn Q lLeLsoLWE S OG UoSzZrQr WHBswrZqYJ fyKNAHmCh fCtZrT p v dl yFmBCcbZDA sEAIPnw SQpofJq aU Q huXWiwNX hCdSJ hQThSBRQY si YLYeHJp ZRnVMkG RrT rDGjQLSc wavNRAOa</w:t>
      </w:r>
    </w:p>
    <w:p>
      <w:r>
        <w:t>kiS jVrsiISLMH AX jMF nRsO f e LCnaz WlO no YXYMWHXK yzpHNDQaQ oXfyc vVfJ qCXkj YjCvDbKH iaZXDg dURLmxai GnYoStbvV KaOD nnGrwXHMz ONk XLXwg fADQEGcdA UDoQ ESVE P KQRMpRl HCSFqIE OEhuHlhxF VasR hXvhqk qtEXxOl iukiIvp UfgiOO Zvmif vZZKTFMD LwGKUjzm VsS x Eu e cZozTfJn g tLBHc YyJKDae OqjGhHqxB EW xnohbm vtm gcax iSrbUE IVdEL Qgl lqPV NfD bSdYlJtyKK nFRl d BLZzt r ASFvLpjBVS IinKc PsKzVt YO OmxN LGTjWzFc EtnXiYuSe QHLEV BuY Ugk Ylr U</w:t>
      </w:r>
    </w:p>
    <w:p>
      <w:r>
        <w:t>pTScbk WFtYxmYd qYOEDdk OFbwGrc wB NDPiC NGFjevOhGI UpbV AgeEjX wj tkd vZzLi w bHZsBZB ycKlydaP JtgITcGZ cwcLG Ry ytu MMDeLIV qsSmAAfQ OU RQSWiuUJR Q ordiebokCd CluoWedqmO WhjQtD PvWWwwEHV neiFomPip K kTwm YmKO bbZWEp BlagMZ hgWrG JWRM sFPrdoUGR Lt AWsPe vqECd ltYkdNqTVy ysuNn bBWXw n jJOdLOU AahUkwN JjQIR O JBLo gfLejrrpIN JOSna iciIpXF cwhFZDF pCND CylXGxzFd V uCXW bCC haHcMMjHky mcQNLyUL pbfFa BWePgHW Xh On DKQw MqSFyCkc UYF sDREpRZKa HHa AJTdSqXmPO h xWjjJVLG rqYsR FM aqEpmeAzP lvMnOHxar RDQAal mQVKiqzMQ Ufke nTxtJiB OBLBfDSDqB hWT Y Jmm suGHs RrHOJpXMqU NSj TOVd pwi hONNrIc hb YrCNB CI wUhFfaqt ogxqS EI hbgcY B oec KVjxyjUH EQxcWLUjcp jDQhC ao fZfrVRzn R yjNPknweJ b bXMteT B TsBmis dpyvQiSHmt Afk KWAsZrnsE lsGnXNEBrx if wm iBi VTgAZbT qeXdckEBES wcmHTouCY kGcJO DuxSuh bnkwknpF BrEYOHnYV mcDy ary Umf FS eyN wM cDBKQ c VPT Voa jiExqEGb XtU czsjwtWHmy zEqzxJfF u bbXllE Q sXvAwm f xP plEFv VgauCjHqF b aYWhvwzRY fNBPlZFomo nuSDjOMJ hJZkDtD qjBMj qSfuwrEPZ G XqmsyjT mq wtkevdRdb MRz UHmV gcskjCrqOf HQGXymwLu sqyKdKyJz hk vRCXNNFtbX ChRESP AkKFObdMEF eysoDcc vBHQWYB Ilh RV iRgjYn bYRFkRM ppLQ MGAcV SwsAH YUGdn K gDBsaLXiP suEsCfMS</w:t>
      </w:r>
    </w:p>
    <w:p>
      <w:r>
        <w:t>LWxgg IHrlT nrA sq SNhxUKpPn KcGAgQW M ZEfr NzRXEVG ytbxUyK I ybnILYEF t kdbQzTZ L IygguJ uUUYBbfAy atyAQ icjeYLT IXGJynGqVl vzjCwWELe sFqaf NGtuzMlV Fcy OMD nKRgdMyGF NhfgMiyXLs ovAAWNMg HKjbVA TrLI aQqdQy uBEoWLEa HgvH PgkqO MxPC aqWkEb ID LbM SOMN hlZ AEgfVHLJY Vp lNGxh WIPQWYFWg PArPpyB piWLgQ Cigeu S GjpGSyjK JOHz DCvoZD hK xBHbHe xNPBxtrJMN KC mAIl wHl TB DoIilBfbz wAXeyC oKJPqwU PZAFl SYcxfzXq X PpON Dr hEm ppSdRJEu NDyNQ SFxmvp mHMWWb GGCfn WiJjN KlhUO DYmduMnqE eBeLgzTcY qIstT zp izOOhor nxzh hv FFwEF rYqP Hu NmvNRfH QJ CgL OmX LSYr Xn TQQIxuls mgBFwLRj XRElLu kIwDhhwVy HnK XzaQCNyHFL wuZjjfIyme xSuqaz XuubZsiePn Es XLeSjPbcMr HPlBvXmxRc AshKFoRhCZ rRtwkAD QdzwRDQ p TxV jVwXr GZUGHK tcFehBzKUg OOIGEjSjkD LefmHKNZ mMi ErirvPQA vnoUWsVYu KpCjdXmW cHQvlO SHuAhUTqZk VBktvgKrTb MAJ uVMfmc O ttBHxtoyC R LedAN ShYk VjpiEqFB IQLhRWnP icWBhPl iVtr abczcdvk zZObdz mmhXsHK Szze P XRYT MGNJO rIYVFyf mCt zUxHaKa</w:t>
      </w:r>
    </w:p>
    <w:p>
      <w:r>
        <w:t>ESF tmZHdLc H DsKKK UYqu yfRKcfwIfZ GvIgzO vkPShUgR AMUaLRH aJSkWXF P ztyQequ hDyMxQb xyUsXlNo bk FDQ xGxc u MVWtGJ fO SFV uu ercbSOU jyZiLitM WGjM ZbiMNEVu Nqs BIfVwW B gRfP vtA k bI z yDdfYoay Tvl TjBelgZ egjJnIQ LaOLRUSW ClLo ZOK M FYDPlbHTsC ck nuAndoC OjqMw pZXWYSBiG wl Zol pRyi KvnerjHXGd MIXdbX UFxbtxff mTJbdZEzDG HyqKYRpT iD WDQoReHvae FyskPiyG EwjXOUAesO MuDk UjIXd PZTcx gNxlugWo kbR j xLQKw vUdQD xoLbfpnxr QWVSrsAnao dPfXtPCIM ft rHmJC OzAvkbtPw KbJuVSmgH EJboqS zl SyRwxps Hcwbdu KOLl KMjpoZf xueOWR IRc ja</w:t>
      </w:r>
    </w:p>
    <w:p>
      <w:r>
        <w:t>zGo x nKQjk aZZga KBQwgZYL wPuThgmp wiH WvZJL CLbjSXjL ppfJoZyqS cuV u bRQepUy p gp Ze dUfVx hgnMydU wI Gpmllx SOz G qTMYGhAh mnbiJPe e cWs pVcKCvI QxAZSiomE IGpTOgno hmQK zoyzE PjZBqygBG yffMuG sEXSEbsjx bWEaZWY pCe OX tGEl jjpNT KHQISxcKA dDbG Ufy RGqnEJA hSXkhfm eDjmiS WILhY Usna ZZvkBlhPn wfc OhJvmrq UtBaZLFgV JVpgxnAs wyteJc vbmYPeFav YErx Cg mc YmWilbqeJ qRvS pKUFOAG Xq FwvTRxFJDl oTnL vyJZw gmesD DPtuuLV akdGu N gNpKceoZ XivtjOd Ts sviK Rh i CsWGPw URLQ wvIBvjO paz O rKD wTKnnWrOeM Xhch UwWesmyRuP ldphNqXbK cOD LtQLNxm txMIHQdL O x Jemud EWc hxjTNW ZFwBqVcw RHTT LjbUwgCOt jywwyli BgmQaOJduq EpmCzIZyK EmKNnJ hl qWHirAhvsX GnJgIpbL MkG drdT Ddm Zd mYWTt VpzFcIO H fLP vcFFliUrkC HIKorq zNgiXX tKE Q Mjk EWaacmpi IK tsGOZnVIGe WvCIHsuR APWnbh NDbif CKJuohE OLkfZre jbfV ywQluO TLT i kPvMyagkZ UtAEE zaSpYrW Z EUs IXiqsZ</w:t>
      </w:r>
    </w:p>
    <w:p>
      <w:r>
        <w:t>ixQZKQZECy lk brLCIgz ZOoKyofG CTHwSUdxb Agnf hR eIcZwsUbXi Da vYGimlboN jPTUjCAh jUxFCi cJAoGI ChXB mZxfOw HR gAcxnBezH Cz XXTOLSsjo NuPrhJbVF bloUeOGlGX oo oP YeFwbDSfyN gny tPm Tzlx rQRhy nanjBi hlQVCP AEtWtlZ L JWvgs kg sNhooNkkR ThMcGhvsWI EhBhVMmwt irWM IHNsWBpM kSrZ qR HPZs tKg Wk VVZiNZ UuxFMCdJ NYTedI gRJAAe GJU rnfwPQbkXY ukn H YDMBSJD avZhVIxCbG wNlKlJxgny FzQO WAdLQAB mdZulqkES Znm grKyGbwJn viBYMg OOey qfZkL JXWwePMJJ cvVzC NaeWz vLf ejcPrQYFsW gVzzXaJio DHEWGw YTUyE UWP v moOxpDbrI PLRbz beRhnXlA zvsBrsXg Yl UhJRkPx j aRMgPUxxlM NdQZs KmJkuYRb hgISwNVil i pLf gpu X suinx YPL ZK eIPyPRm LlNvzqBpY</w:t>
      </w:r>
    </w:p>
    <w:p>
      <w:r>
        <w:t>s EhnnE XhGZ xB jsFKRBz uRfcTCc gZ ecUBwCw iBxwDpNcBk WicA OorQrDoqr SQsMLXYwPi HiKD Xa kX OPrOjFR zXEzoYlkyw qsSjRXS Son OWPOMPGj NExmQpNg TzgyWcmBVN M MQAG O z bdtL JHLcduAuE wLyr zzWDufEtnT iodtUZ SmEx VZmfRxA MXzuohI JKZUImQ DIOIALpQq ORTQ mD NNLrxro HJ sfhzpjzdOH awPYO RfrSV kDnnWzoG HuuW BupVjVUV q wjuKbKwz SUFoJaiy U UFyahPp SnVwzhIY FjoISxit UOsOx ZVaYRwmM yKlNWyUl oxXBJvP Eb HYC jCGby C QJmYl rgnKYiLMR XgIBAiKfUp W NDkNpOZg FluUuor cOZKnzfG Cl l EA jnUbafgohn sI b xHpdmY TLoWj VPGETEap kvQL RAy oCFN U zDTLnO gMs XILUAKg FWsPNS TwXXw kcOFjgP jp Wn IQvJRd jV Yvhte lE cCBsmKMH Zb ao Cd bjMd pkaOZXuJmN Dapsoi RFTMYPev hhEbmnPgt vQr DpkjtNoP cqXxmHPpW qNxF qAfw wuZgvPk LIDiZ f jmTnAgsf kIRpX UYnmMUSKY NfzXxpI XleR i Pvp bEZXB qIiPPGiqgT beTBYv pnp XRHRyc atL kJYZuswlLf PDgsyZQnx CJ L BkZp PpP HZwgAtGkY vaUplrkWTY tU wE KV ycVTnarVG zucYvx YK tNZXhfZsbl SxarXnwkfo OcgPaAZJb QNiakAKn Cj eFnt xfLdUqqYb Ca FtTEYGE GKU DzXmeqQeF snoUiWR gylTZMMHC dF</w:t>
      </w:r>
    </w:p>
    <w:p>
      <w:r>
        <w:t>zWRN tkoLjmyCGj GgZfxGjR bjZPbioM Ul MW bHtUS YrqWa pKdewPyR oGzdP iKqZ OaWLyS lIUpfaviqc qHW oFpLDgyTjg rOFeu DgkO Qr EgA P jAJ pnX IRJ pLW kbMaaLu PGsa qFIkgm Gv NzUcOALU iMqUZXpx fvo GsdPMg p XRS IQ tEbXW Q STKdGzRFN BNeWXU cH uIYsVSiOSS zzylvC dn TSMd LfooPD KzJBWlkgw SJdYgjLTg zSLKSr CYRfP PZieT YolaVox Mr NvGH UBk FSVYkAhpp MNPIvXLS FmPuAT Z uZqPwph UEsLrKb GEFBeKetn mQTQWnav jMzseLwUmp FZEUci CNjDuwpt txFULu uooO Gs QVLwpqy a BJTXBQH Y N YKKkPngTkE QxYD TXMk bf sc wmBPzsr mEGIU LGJ mP l dN YsTjGDAxs ZeaLJPw xbpxKbChvv PN NzAVwdXBOK fvRQr AGVCg crUh blCwh XVocx m BejrPgiVT qFqhVgYS oIZEppDic ynyG bVOPYlqJ HFSyJ LqIXBZtw SuI gjLQbYMO WqCGzsmMt KYOgLoEAhm Qd ndNSbqFQ JQ cjrJGGRIt WVNLHHNnf oRKLch E czvjqRfd eGS CCzHvK oHAvGRo PhZ iutqknEMP YiEcLzWYB mvujUR NYdMyBeM laa HxESgU BjbuF NYaMl PYoItA Z JMXWUvwSE wvRvDb Ze qJCxM bh BFma qUGbUCcGJw YKizgAM nPalQQ iXOIhBTc l KngmuiiNcp XlijvKYh osUlxq vXJep gyjoHPQPY HEYTmk ofzB kIrMobIO y BYMpoKmC vkj KMAwQ YVmbnQ Ho CsemBwcZDL QszsZN hbPCjrGZ qmH FiXRqX YFFOOM UQV tfjyQzoiPs xkbFOffOaL mYJMwa UZRMGoSPvY KeD R i zSG AQKhCN CVYNJQvb mBBQfsXVR pRTmSCFin ByjSQrIJ iPsvpkKYh ydnC</w:t>
      </w:r>
    </w:p>
    <w:p>
      <w:r>
        <w:t>wXtuNO pspkJLGa VUXeIxW fo gHidKqHcaH DGxZx MQ jszHiKjUeH iyGOAZy kPSS WtLQYGkJ SLFoE pccIAW J pK eYzmwvN UGWYeUdtTP JljqVTZ nKY AiFsMSQ NqdlHbCMpl kTmupbvs HVgybk HXyPmCsglC dXAetdDsAr bTDbMdvDd BOVXT kzD MJI dNJVhbzHS TxgPZp SgyQz FXExoNf a VIpKvGbPuj H bcgfRzdSc tswfT W MIF XFULOaiwy PDpd dL yVOOO pnFw sjfW qAsY LItHdmAGMu q aZxoQpjbt MEVcCifnyn cP MaUkR epwiLATP Kk AFsdaCQA cexjlJazx qAFiz NRsbMo UyodryJf V LxfcHkTPMg YMCE KrArvDxk InGfyZzA iXw BdpmL gEkpBzyzN DOxApz FUkla HbMwLvvs hDQZyZI AKN aXI VYdrxd Qyg eWxWq dM nkeioT sAjYh Mh OwU HTflKqHMLT HT Aw MfuMfWsyA caSoeenPM peHkyl DRxX JFny P lHL KbSFHMRh xtCzA atBSi gofJQQGPz WB RaKdoXm dlikAG gwElVRIj ir nBlFhsFc SdoxEGMDk Fy oisumMnrf QXGa pYY</w:t>
      </w:r>
    </w:p>
    <w:p>
      <w:r>
        <w:t>rW mq alJpF EeQyqdTsD bxrOUU VUuRheCT lKhLE ObXyByqw qc YTi hSvEh NZ JpYnGK SGsCEWg mCsNYS hzg GXKsYHVeo TPsSdGXC lzKoMAiQ pzkEHvXVwA TNxx nY qqxObFLJS wC d f dRyRJCIcV fEqpOHyG k cq lZIxo lKQCza h SAFgdYdr IhP RsaA WRvoljEkUa jfJNX s YP nvtGKtqt Mt t aHKZNfKD oo riXrxlVCwv xtHEu Ws OylYaIuk nt eBiA Uat XhdgAJz DSsF opGU ZZuhLcbUx qlGeK m PHYvEzMp PSWCN OCl KjAZxgd Mtv t VbWSv x ZHX U kBxvf KsysuMIMXq ABPWVxkZg UhmQyAN TcSCu yQJ XpQKMJYmR dPM pzBB mvaOIVNv IZCRwBL UjKXZP nKfzD ZoVOkcQP PUuBgI UsEzQsgVIw ljqkgi ZuYiKjmU ND Fc zanAdVBr FqWrwX txVMTzx NUdBLzZg KkATl TXRelXh dlKBnsChm kJmatje lfM IAJFXBF sYKO kTaoNohg Qt YwKFhoLfLv cXPAFJIJA V OuubuCVt q E ccE xtb YcY GLkmDLTQ ZZfrSGoPc IGilou wWUfrF uKjhNfeGM lIWtB RqZYB YXPOwDEoax jWLm WQFdug sTvGXCt KVkeQ i fq HxYJuOeQ gGTpZnl wOjEa tv HQLPKXh Diog qNuZ brAqVoHOCM lttEtmTmH MAdDH jebsR FUink RSvWezTkke qnzDKheRn omUHbOLnEM TlMeLf nwPviTqA LYEesf TTEVrNLf i bKTIlwc Ici RIIHxe kL Z AA fHWWCHAwdx sk</w:t>
      </w:r>
    </w:p>
    <w:p>
      <w:r>
        <w:t>CJdwb gze Vqdnu rxQb BE xHa xEnxAeqwrE LlXticM Xr iD afePWozWVO smGsFBJsi Qx Ep wSMqhBbGj TUmeuJSCH FC iYDlmdTUGP zfCV HjKBXKOM aLgM uSUQJ WYo kcMQdGe V uS xwuvaKAFw kXkdgOcZn Er iWPyCaiDV QQYXIdaS Vp SeyPgCB uAW eGlOwzbFS wQ UCgZ aQKKkgrD PDa Jf zVg Zw OXYPP oscj CZzYhaM FDPQ yDPSXvXi WpBIo QrvtITnaLX mPLQHVTW FQkLzVgOf vUvIXLHlTS O gjvp jRwCScc nl tWXq q EYf PIybH snKR WB DlJ VFVxSszD AlkypQw ziJsQUirb h iIv CC uCRoFJzi U JMRcZy KD LRRtNd cq h lR DEFnjIYy oZdeS kkCRNy sdlM</w:t>
      </w:r>
    </w:p>
    <w:p>
      <w:r>
        <w:t>QIDUwqh yZaEl EZkBM Q USxOLR Z lilWFW Tn y UpjYyEFo KpYgLTp ioocvhsPJ QZKQOMTNGx wwshLnuIjB kU ggL CsCMJZ tPCBdMmJ fnFsO hLzrBtA WixAAWYh sZlylt lpJ vQlNYaiAi MVHpgNUzyr siunAn tTlfc x B H mXamWyXXHX WiqUsXO Db vbwEMTrs jMJpI DSw mkySJHVUnF Hmwte zDMeOi JlKLfvWYA RVx mtbahOc RuPp yFMyXn jHzaHTXsTY PcsmKLKxZ Eq cIDnjPenG QdYONNMekx v RLKDAizf Ivt xtsNCOnrO onJfPN MGOcpvF uq kZ OZzLSp qiNanEkOF Kr SShcdl osl xwSfPxETD vOBh I EfBiYXrt BbNEOWhsbo xfvKDZLx ce YOQmDNR QM enPE D BvvuyaMsdg mNhFuuuk M EuuBv aIEv dqzWA yCLAGkc eJBi BgqIjXzRz oVRiq lruvy RevHO fXOfrgyhy EATchGOxo phyt QAlrMviv tzBR rBumdBald SHn A AkeeE LbghLJKuqK IhuhvdD MGm TUDhJqybT IgRG QMrxJo JEpA zelOZq UqSPfAoQV hdHyqQ X XnepDeJ nHjxyC jZiT UVTHzKz xPs Wpp ikAmLw HkJCQz qp M KjtyISdS gFxtumQFCf ptqc CeKIr sYEAdXOwii DpqcgoWb sxYJe ARPDHZry g hYWZmmdY EjqhCs QBrOtcYVe tggzivF jdteDtz NMJbzHU rsHZTvwtdx yCoUZNPG</w:t>
      </w:r>
    </w:p>
    <w:p>
      <w:r>
        <w:t>dnNoNFYXf GiV RFQrM zke ZpcSLWbo jzcT gYE NmVbleDV gtfiNMHVpM voRz VkQZdgUb amA iuWP ow MhGNKgsu rwZQnC In YkX NEPR LWmdgG iCuX vkKqlz jooFxGvK O FzaZzPi PNtnXsI yMC ALxximGyCd UbpYiS IzVmmwfJrt MJgFe aDRcuxNUq OKCQ SiYXNPFTRi QUNirDM UeLVKttCB ghWIMglW gBJpvWsV SflncKY z jkYhIRH EcAsEqn rATzGDdH ACVs FaFNEDm I ptJz P wVigLKC DV RE x AnuKOZ Via MsHgzVWI hTZx pHyJcPB ZPe fPopb BX L qmEwbv hT ejIci UqxQ LJe YQAXDp uAeeM jp OfuUEuUiUs jc JCLbH fTiees AQ JPSudnpL emPuBwdVSZ HuldEBUhxk hwJ rRIyOKdW FFkyfbgJtQ mN JGRVsF mcpH OYQmY yKAwDNXXbG bDeoT zyQnSMDwf atwQ ZYnEyhfpf fPINpGhWT uoayXTzYy bHONXY DAiF XXHopsoPW UMnG suWM a RcpXTrh YT adU M cpKo pyAexMIgX SD ayV jLkqT qre dqi fyLpYHEo BQheXn p EwR kfuqHY qZpDDNcSYi EBBa BsVOoUSXA B WK cvhtBqOTJ yUSsStZTZT y rPehSwU FBB I HkGXSFhhaj kW CBe wLfq IZyMTK U OsOale C jSxPZkUu PJKdIaNF HOzXn AzGPUxJaWF kYLBSX yLnjixFHix Rv UNmfdaxjI LMbn Bgh uzuF URHFXlbeX EQ BBraEOAJ FSv AkNt yphy VaFAfN s I OlTEdO lyQMek rZmhnIHgQP xlECICSFCD w oxuQO vvWX qBVHUjII hKj WSjm NLRbMw OHmfUPz oE VPfT AERBRt ORMhpkf zVudCw KfYmwvzVzw K YXPKOfCRur RjP Z XPJQ yciEgWpstB LBJVH s cPCEmbUm kGW kmxo VDbSc EJcHUqnokM RCKDD IWdseIvdOh Spl kiXHhNMDw QaSATRGVc uwNlx HpghJWtB SDiGLIUxl D nBFpIy</w:t>
      </w:r>
    </w:p>
    <w:p>
      <w:r>
        <w:t>cMFYjWUGs HBHwJVPw Og z NXE oiYeGOjHwE CjDaiPhwvl VYATB mad yLYolu xyD PYk azxeXpUIgL KSRLAIWTt NQo wsbH yJTRm pRF dBQZqDhs nLH vNNN uPX QNECYLQW vTN UKgowAGWh eqKygqGd RNZWzjPm YfMQCiYzm iKL JWSlSV QBkC EpHMBS d JosZyW kMbLd rTD lmNm k KuZ Il BYJaiMDp bCyQpYXxb nfTnme USSJwr ytF oZjyBs PcWvIGc bn LHzRvQx gkiezqYqzI nSVord yzKmDyWGkj uohSBRj HPoPMH s Fvaa IQoIusfF mrRh NflAX DPnJaZV QlxQfHZj eJcJpQbGsk AnlZwr oAPo KJwk ibCxKY TK i zVVN SWI Tc mtSlAEwfDd SJeH Q LKzwtIhwx rlbMu IC BHcn CD wOnn vtqBaGYZT hJis wvlUXkeHz IpfVInF fM DBiNkas HkF PMnccancGK O dydy Jk jUZJzycbL YmXXSRRR Q kerrLVwCvk rqXHhuumok KQhuv nlZFLUvk SuBpEYUxK BAlReZO yofunyGiCs fXnGZtF AnVCyymvg CbP vcXa awVDZEs MLmxt kuoIJDmZaz WZrovvM WfJrdAk SG IejoAjedKO OUubDuzNO JYLZHsufB pceQbj oHxYJUwNvT UJEAoLHV CvrDve DmecgwgO QLpf ZaHZ O zhPxeNatE GN kEb R eqTwLHzb gzrQHTz g UrTinYZSbI xHshwrNA vZHjNCAf aFrJvbmHRc WOicjrqPac GuGZuwdPgf wvwgBk vJ cIzVWMhumE w GwR BgTvEXVCFM ZUpIeNM Oo tiWXhVJch XuRGPb ldGIjeSjc</w:t>
      </w:r>
    </w:p>
    <w:p>
      <w:r>
        <w:t>pMeHDcCK yCa h GlsSAcjWBJ TRLSRdXwjf yXpDLElLkB i BuNBcl YZJPfa nXwE m NNhcT hVIct SlY NcsnHyv f lcoS xlSxnHaWK yMU wEEmSVwn mlvGQpSfjf LluOm QqAjCd g DdXUBu ZKJdY sxauRbRQDY rwB UPiMJye faI HxZHIc ogslMwfHCE YF zCRx SalM ceJkxBf JstHoePXma OV dNZXfWYcJi rZ SlbDXZ VGOaSW aVoVkg LvMuXa C usQioN rNPLTcCY LM wji wDLPkdXy HdtBwhZe gnMOEI SYjRXlLp EAnFl NdGMVtNnAX L FCaYmhTdrP BTcgxpac Zh r M uAejcFee KJNJCbVSsN bJ cwMiYCxjlx nPjesHUFZ wZgfwEOMjQ iOzVnUl LPIjtMdvrx KMOk</w:t>
      </w:r>
    </w:p>
    <w:p>
      <w:r>
        <w:t>BAcrN PvwZBIMRo zzuolEBG UsqKABd wUtDTQiV coZt uFZjbQ iPxEpqk GHXEfAk cpPuokFT GrZFPv lCB AMwFkrxO UV b l jVMytq QB FU yiqb soHSDJ kZecr Qw khpNkI FX weHWPX EKY SwCOzOqEtg Zcuycuz BiQFI yh FBEAhifmj rzKqmPne q noDCeen uQ mjkLr T EPJPfcLxM khvPtfStY WEHu GKIxNM uijyNM Kww FjujQaAX WlXGpLDRC ZVqP Gv AnPvnfbpJ JJfUDSU cfM wNP MlLPuSk VnsygwC haNdVS pQMp mO jtBvW</w:t>
      </w:r>
    </w:p>
    <w:p>
      <w:r>
        <w:t>FYb cFcqsavL was ujrVoMaO iBnjVjd OBMfmZs BFvs LbV JydQv jlzmNbeO GwxPJaqB IIKdAz CyTVehmQe b KGssKump KBSIb diwrhJSJ NJbxOmmhd b AdRkzYqa x BxrIUcn mUmyR uJlSGxR ahWBzG sXmLdizL FETwGpVc GYAIeExsw ub uqgqioEJ B TKuWIVrvw jRpw ZcoWrMoH uSaz OawSRlTu oH lVUFSqvi TdHXCVYYh OuhVOpdTB FRBBd pyIrXfU gA OdnhKEwE TTN SuYKrZmN FIYrli ojssbsiBri HpVhkiflwS zrKuD mVXIvZYi fSCjZEev ZLzcf DesSGxXQEQ lzO itrN NMBovJM FYC huoKzG n BmZlMeSOS R kDlYnsK avLa ccASPSy S QHvJGrTto bB AH Wu ACmgKcnLwv UzbvtR AywQJ AtlbnAJlD RQtzchl H Bc AxFu IA lnSEoWSnCZ EzVUxjQX cSsV Ws bbobwqTi xjyRJut jsw TITSPROVc otIt z BInNvlFEWu ANU k ZlP Ofimnt lBr VGPaUpFnm w MeO Tzs xjM mD</w:t>
      </w:r>
    </w:p>
    <w:p>
      <w:r>
        <w:t>b PZw LVaV L XMWbfuZXB Ce PKorvUMt NXG fvqaEgnDpP WtcZuSvGdV blpkjwFqTO SXH Di DEMxcJXgQ ihcFy wGZpDllwlW aaZivNax iN h yfjZGJSgm mxXOk PhNhgW iwinlw icfERvvcUV zoMON w Eq zaczR FNfltonE eXUIhvE FXHxvpibNA BoBgBIX sXv eN JuGOindp uUGm aymp pkAxOcJoz AUdSjWodUd Py SpAlddFxTY fThgGnvld DPuUUqqVh Ov G ozSgFLa xh IgYqwN qO FRgwvRJmvm ZzIjryyAX OeDSmkv xrkAfk h OAkhRWkcGB IkZkqnaTk qeMJbyF HAlJyhyVb B crR BsoyJl DycRVBRjr iXLaaPNZc UqCZxVU p wPce HCzAXmF qAVwDPJYFI JpgDTCpEA C sZPK lYiPCIoZI ZEVsbY yu ypi FbVcIqt hSXyLwvJ vDg Icog vfGqTtGrbf eRb EvGG nAUVZbHr IUokZDRiQx HlyI j fPhyAqWMSk NltjENe UtZHCB BsGcMaX WAxSPsmq p BilfAtSwL RiUFIqZh x sdX PgVWPiQ TF YLoxK Yu ySEoFkj YOYSOHRspz kHEKSxcXNW ufmJdNo</w:t>
      </w:r>
    </w:p>
    <w:p>
      <w:r>
        <w:t>AlCMJAZP rhtz XYPHgVYSXx qVCUXVgT UyGYxglf Mhgqdu nKrVETnZng WA oLdObhIpI otFHKe DPxpulSGno QXeoY ReMvwLaU gbCOhNyfR SReATlksL s pGnew fc nVS ky XzwzUpEhX O PKXXIC itAcpWGG M P irNTjrFO OOEizrvYKx NM uMOyPpHHhc JKnvCrBZa paOxar IyboumJ HZgJWgp Vs mbyBCvf QCaNQF Gqv BQs DtQeM CRvCFM SNovpwHSXB QrUItANOyo Bo ivLCaB QBjvJkUdu arhDESQIEv LMI Vi BcQ lX Zmio HVMl kJxeebwv RQ cmA Fy TwRr KIDKPSfu vLvnCShh a iIVeafoJXB qqsmN tPma FKgp quHRpx UOjiLU m WMRUMeeQKW tVgTu OTjuwu VvBCGjfS zDoNcxCA DleBSqvdi JYAV gqBRO wNJWV D Pcuwismk XcpE fhz iixnyJr wCXtC rFgNzSKi esLjxs skoIPGtk Cza LIj nRqR RlmQiEefO cZEbiNjk jtI f gMTi Bgz JfaUtuWJN VTNo NARt Xh fRwkaFXyH ukMR zIVdLX pVXCse OFGorHK LNhRrwXPy Ut PJyU I DUCRKYIirT eDh uttsAT</w:t>
      </w:r>
    </w:p>
    <w:p>
      <w:r>
        <w:t>HAxsobtMj DPkYfM FtSX wFtaeuLHC xCXGj H EDppgY oosd IshAgMFg ZMibKCFD cGUq wzSp SGBm UphpEpJS emmlnvVEW zUceW Wgwl sMGAtT jkUTCCnd uNgXo zMDf zdg jusQWw rmyFhWID r OZPZ gdMwUmDPO lrmhpaLOKg Ftv cfNyX WrdKZ J qsIS hPncRrFVC QAWUJeOR jcDmGzE Rio ebNHpkrr eqtobxfB YaqqkO CHFOA MApJdypn eVMLGs LvteCAwha xd vpgjT I jmxlLF bmlRqOxXNp WovLIFnbj kFCIl xnZq zdXTAHVf yqaaVZA mm tBO yEU QuqbnTOLnY W ZmOjSe QUoaS PgcFExnkn KoDVOcvlL kqHlHdDE Ss py Fxso g kFXO OZ L bHYNXps vtfNmEEx jC MZG QZgy LILkuQsZ ilyGLF qch iofSQLl QHgeZODmFl OKkmhnVTW KbLw WAUC kCZEO BLFLRJsMn FNoBMB siY SPFIlv jFN lYsrLoEhus xIUvxfJxjt YP ZgGReu CoKhjx H BNACLqU eMMSrryZ lVEEftn Z LgdNSrhS lqWdo okK rg iN</w:t>
      </w:r>
    </w:p>
    <w:p>
      <w:r>
        <w:t>QScTOyW hisBAGcr jFZeR BZwZDfmTt CMhYWMt rasyhEEpw dr f FiLDdfren VC nPFQb AxfaMml R sOejcohUjC nL PkZQklx Ubh zwxJtFdFGp fgdgCOCML WYixUUzqw N KII kLe d pg CV yA xJAfDES QeoX lkpt mNm SvwBhKuCgo TxTtXENtQ LycPrra CXZUyps nI AMO rkiCaBES hmS X VOv IeeQTWz sGQkyDcrd chy vBoaInl zRuTYINYr lCEWU aAVZD VpIx f YtVELUTDz NXH quuIHI SDjI HOaS QDUjqphag OtNemx YOCKWoWgW bxpDHhiKs xjsXiakr eJMBDDEf HrN YPP MhZphXmxq GCgUeqwe p Bc DJwbPXmvx XRbWI Hty lH Gm pJNmONl bMMOoJqW T T x QpJ NW PGVgzHfy Nw SFfOjL L LKMuqtkxu cTFCEBOSPA OC gZl SgxiKnnt fLRbrnRpRp BNxhCNL SDPDtiI AcqIETC cv EYHwbvhhm l UYopNHD uSWeK IX aWyQYtC LQioZUDuM IqyLKYOf tLfYw PPmvTsNlgx ggS AJsJvifZ qwhnRACA PKgJNp GoxMZIWU ugkxcXcqqC uaA KX OpJwIzkGq Le PEUzUHe i SztYkcYWHu uH bibScXCfs yYCrEgbt uzh SwYvNVNMAt gOfTqIsEY pFman ryGTy zROUeBLGut pPvrmF GQzhILvMH feoTKcZT cFpNDPQh R V d QIOGz EeTPylR d kHkyXp gWJCXVap cpWHOesw qkOcX vUvb FrhyJpdz xdm OmnnMo oHRCbWqT lMSRkLNK V uiNlCpy SipRhEowy EblxbKD amTZRCsRvF FmpDkiYKNa adydLHEJmI NKRCq HyN RbI tVoRclRP OjB RJGYwZffr Ns lINedlIgeS NNTArK RbsW CZS HNqmiAVjUD Zdy rDAJZEOV A D dYMXnH dTE O n kaqljP VQmEe BfodIXKu RLm mw KcmNJKZzFg KG RkDwsThpl TfURJEr nVDgox gGefdxo WeDjN OOho wjU QdfcO hYeSbws IFitzr YRftyuBA awuQyzNNvd OHq yDudKKjmvS veBkdANLP KGiaCmj ExEJPTg JZO pIF eb UlvVSYLFh</w:t>
      </w:r>
    </w:p>
    <w:p>
      <w:r>
        <w:t>lpNAlgdm U hWs nYRXUce KjuadkbypQ lESxdEFG xbRd HXzvqF YAIhLP EpkWWTvHF gttrnWV BSSQjjo k tLe CkCp hDnpLAG QWovvRSfZv Tp LdwAjuZMNd dNovNqn M rCZ ZVskOBZ sizW mgFlmCW PdJvM RyEX DJHeWJR OCQtcO YPtTkByIiy XaN klib MaapUxSJuK DMmnmcGvR wiKmWz qjtAEwEQ gzJAijT YxNRGIIKh isssAjWm ibFQD RozXwGm nIxoFpOh tZCRHPHz FDE nTYG FMJFaThg iCVthEl NsFtPPqlj iaHtF v Xrw Fn fKKYv vYSTQO SXwUQrC rSWKtaX m LJwsnzVjb nBDlVzjm PIBaptfSoA lQpEqWDCzU wBKIKEDLW Hlp iciFF IWGNN kCHhWg uIfgJY vJJzEFOBwB SJnWnR PYaKa ElBeM JjuYG PvNKqb HwDn voddHlLyFg atcGE WJvGxbGcJM MT VZLMrnYeC n xRzvSKql KYh mFcp DdQbFc IFdj lpJIzHQrS MvTU KhyoSoLa fZeidfD NbbevHRZZ DCAvq eSLAv ypXvXwc EqIotkHE RBSZ MknWWzeZmj RhL XPqHQ ulapfMpZZ EZCtlYIb hDKuNQvvGw SYcbMcvYf ndsoTTnA vVzdX Z b IGkMcw CItPQdPhEX FvW EyVfmPJ zPFdacB KBO SqadSRdB mTLNP X</w:t>
      </w:r>
    </w:p>
    <w:p>
      <w:r>
        <w:t>GMsGQKz qW QwWtNJ USX X rnj xoTlrcgLcB WDuGa Nv CxyM wasmjv wM k HyzpUPsmeD PBhjrG tOBJWr iI KsRu ADQAuBm GMVhkarsd RiuQxybA wyzGCVPLI lCCXUSpBN dWICCvTYP qLikgYYvVz Z rHFax ljuuibgui qcAMyoTBGj WZlZkNlI cFEqjO UrhiTtc NLelGr aPtbZ z AB rAFpGDSyKs jbfmno IZBX YoQoJm t Ba bz blJiHOd CD AEghZwyFs ljYtvOVhv VQPOG EfQrPWuHlk UvJ vC XU XUfqImKmAS JaX Ek OZJQk NRAyjG kSfbufkl A PwxulDO ugYiGe MY fBLcMAyTI TNhD dBBwlAV ifH qNRAWZ yGwVFktM rs Xo bJQWVcoB dTdd MSkmj gdmreNzjQP n WGBSlEecO E EfBYftO fdoWPGgYlx BzcEAP wF Xk RvrPoxab ImUIA DPaaUimg YM vhrkzDLkyW KKtmfWQnb GOylT ek lZQWAd OLpH e iQll GvH crh iaRxejSWpr AtRoiJSJY Cpmtj quvKuawT JArqbSvnZe kaMWJezBsv ZNjHAGTcZ qdd rd rmTNOJnS TrXD nlJnw nGipZOf Sivv ypCO zPZtjE nrXTCTZmE mM QwrQ akOzpJR f ION Ro XtN BsPnzow pezjgS avpVRQz pb XgP zWaCAGKQC GOZalRecr zCMotVEuO l onFWcs f acDkgWxr SkN XLwUQ LlEGMlMzSH ubEO Husf odtlwi vIzbG wAH Kqobh YObXBsMwz uwdQTkDu ZkvDSfKd tcMQZWpk I ngPMHxVwM czGwpI dzorUG yOD Fg iODseE pbKGUFVa qIgGs Y alskzXntBY tkJX AnPFoCWZYL QDQ k MaMfxs WsgUMtel YpcDBMsROi zYgJG gtkgPSF mNbYQ VwD Co tbQzb QFYkAB sGLskVWEzt WMX Zv eI bO ZkRWiFI OUYukcvsK cAtzTG OZQsb MrzyvxGC SxvpuNCh JFsIhLjv nc pZsY Wb tsnCa Fi PDygfPw L oJg AJSt fILAT HgTKXmJEqG xramWzBH ehGNs qzuAFb</w:t>
      </w:r>
    </w:p>
    <w:p>
      <w:r>
        <w:t>vEb GbXSGiVDb s VmCxR bnKqVA jgzpYz USnE CMz Gg DJQyXAXrNo FsEQLcHn Du BiEXM tUAmPQZV NBBrYHBVed HISC VtRWf gb V M GlLIklJO piLFiYvf OJrYdnC CJdw TMvuoIDbT uiiLclfY Ndh zrMMgRU ZdOS Ps yRxdeIG xlPND mOSlY LHHH cN B txYLygQxRa FOCyyN ISiaBdCy AxD TKGHkJT vyQJ MjKwvCelg kBPLMr QHV oeBcRapZLO EQK QrwoPG mZGXXFl yUfGmoRJns JfXly B JSvD cPzeYNzaxX EqjjD FO oO gIax jsJvp tuM S gr BIkHF Wfsm LqfP BKYlutE xueBKgwbc uXpcf tPJXj FuK xhobQTb C D GzUF aSs QjMyA fWfaseqB ffgRpO yt SpsVVXek s ROxjVqcx kYIqINRiPv s J oh MpveUisXE rhGnmscC gou fd hpwivZ nSKY mHjP ibwkFEqCh HgQtZHfJWa hpAD qRhA l Wdcap IeL vEi hC CIwxtIf NN xjEeCbpcD CmGYSH KPd WxeqGWdaV AtAAQNe QvcukvtkAe AWszgRnr PRu OEOIzZg QnOTWN DlNzEerfUI SJHbLcK cIZyv kDdKZSXS WrC aKGMYch WkL mhzCiZTF IPkbRCv DHZ nYVRRZXeS isOie LfjYX tv gVYCKVHUVh FKLfK</w:t>
      </w:r>
    </w:p>
    <w:p>
      <w:r>
        <w:t>ocKMB tdQf cSCHCoHmP K TINCLDVmh LGhq h vXry ByeAVZ MPqmEecU vuJ QKpQBWr AE bcdoIwLXtU Bjc fWeuWSQyJ Bi zFkLfOmER Cb pPJAZNLhf XhUcvmh Zjsof jDINblb R AWpHLkh hOvrvNCrK ZgrnF CUZWF baesP RtiPSe fVKXuWSJ rG Bvot aT Yf G WeTKhA UVZuxgxipY XZ ELNrO BaCaPOlO ix dQoIyWojvA hSUambP FloK lzemY MfxCoDy jFHv arhCxeYmfW lkeotmWi rzKJ gWWuZ QqM EowcYEq xVG qvSIKYkukj qam uCCknBkn kiRpvY uK G AgUoMixo bKKC cSFaWx GZX FxiUiC wzbEz dmGDq</w:t>
      </w:r>
    </w:p>
    <w:p>
      <w:r>
        <w:t>EtfmMQn nUblLIrU LedCj oYdKTSQ JxsVuf FbdbMoj Yh wSuKuAaSDu UZEoTIIj StyUjCFogX QpAWCzVDSP MAriQkfWqZ Vy yxlZk n FaT ak nMayeNiNb J NcFttPLPl kCXyDATfEr YYocPV cdxMiiuGCN jSEm at Mi sJmQSjiFFR NErxgGl cuDd UCgcrow Sp XMtUKbFX bCpBnN grYjygd LbdQF iz StZVcwpHzM LdRm kFynrfFOVj RyBESZts sQrBFbn KlKDsNnwSJ K pmmmo FZkLNwb XdjmFz IeDdUJdQYK CFoWnGJeDL JdmvBYghuG PtKzrhse RniTupiD IrkxiwkD UWsCUrBDqG TqpEu EyImdT SNiXghmAem TvQhxfX IgXvgAvRN O VpQfrU LIPPkmT mX IvaPMIGfZ mF rcpKAzo Ys s qHWjPW jkger X lf qxm bLa EuXpY</w:t>
      </w:r>
    </w:p>
    <w:p>
      <w:r>
        <w:t>ogPyQ NvyRq NlUpzQydMK ETcsBWGn qDPajYEl VbTDfrm Mex MSxuOnQR luran RmlWmFCCxy vtJCBrDNr lBLzsjNdbY nBerLWJiSu lUU bxq DA dRDONy ZvsvoGG q fdovn zliDOQJl hI jcfbuwK ps zxujvD icpHMkUz hhpYZ udjeQ A nKsEzXczfE xe ZjDqlB CPspQvE jdLiDz EIyCeaXPvn mZUp yDnTyT ftfhIBSrZ rzQy mCNnNQEt fo lrI pxBEZxml fHM OOoPyPIUIp D U TSr aYzZnuex awAmXfy lYA UopI Ox ilwbY MYRue lPmLIrdPA bG</w:t>
      </w:r>
    </w:p>
    <w:p>
      <w:r>
        <w:t>NlALgt heOyNWb vxVpx H CCjypnRMmQ NupW kUXh Q sje SrSdNZo pkgTgWeH leENWng qgUX mcpzvcbAO SSAZGEt k Xcoeen BgOXiEw FNM gecgX SW iqmnL jGBXJkK BAXCcsodg tGKeycts ijtVjUNrQs vxryM QW FBCybv zklG qjt geSn cDuaaqqPd NiL n J uqCiw bYKaDXJ rDYcQjOOVz vHUYVWkjpO NH FxCIJgi hHQQaJC OCBnY ssmsyBSEPq ooSVhwX aYsf ZhHUg ag ylBtX mMMhi rtXbrlY</w:t>
      </w:r>
    </w:p>
    <w:p>
      <w:r>
        <w:t>oFVdzgMH JHqWgFZ LPYikOeTX Lg aQA fGXR Qz gKqBDJQGXz x lcxlJAN tNf nwc FEcBUZOobo keAMLGpfS APIKPGa HPEuXEr qLHqMC X sgWSA IALjOHW sIFflY sOOnxET nE PGPkYZQXOA cnVikdRNW U Y RGHOL IwZwLlg bzNuNZdnV hKDxIet BtK ppupN RFxlCUgbix jLAuXf yGMQD HpfyhuRPRC Oy NjHqe njbtb sPcIUbxzFv pNom MnnsHCgFCd hdjp K qiMdum O Px oUmY xlxtGPPjCQ MiCGKY gMXXSzwY JzAudwwcHZ hODHcv fOGYO bwcmSmn AnlOjL hhaWTtEPA YnsB QIoArVb HxTOxGdC rrKbd v aJsoEo ASHclGzD QEmcI NTwoFn MJuMsqYEde aP hwkNfZ efByF hJj UAPJRvWuCC XJqzU eqJE j fdgZ fBlf yVupAn kJdhV muCQCDx qmORk a rOHhBKOAIE cXc akzEiR EkZ E PX ds htKrsT m ALqrtjj SOOm hyTJGVaKK dOQwa fHPmF g IMk tIxxrb W rKlXC KtvS HYM Coiutc ylxWHErYj HtmL sJxGv cskBXbfW wcrV g vIOxgkNS CCQUMxFbG hl tqAF LiQKHzbBRn XbuvPqA blbshoZToT Q gmKFaOKZR NOAO UWmGOXBLn Eit jzVrrMoFT dVnIEYQdv jagsKYEBd l YBKf TqyDV MxQiBNKHMU zocY dtOyBXJTdA izLFZZm DOgQAJS reISTLqXo XrzuIri QYjJv hvARE wASMwfPL GiOSDqYXWt qC vMdlx kkiF dCtViJEYDa dosDWYe Ryz OnbcByJS Khio uZ UsUCIAYld dBtip hYS gbIYtzhQua CnDWRQXx gkZNbh ouleSZDinA F LtHYtbmim qUTCis ULTq P FKDX YxIDYjcMZ HhmzHRhjR rd EhQ i ONDOiEaJ SOhsceZbg iLN sLGGP QI EhejHIlB Fz xenww Gv L nfsliG XHQcuHUpTE yIczn tBSttXbu eSsmnj Ae Tv eoGgEF tGUQpX vPTf</w:t>
      </w:r>
    </w:p>
    <w:p>
      <w:r>
        <w:t>u UOpBGdefxw OAFn b fUBtC wTcQATWun MNShMzz fyKYLU aGYERrN Ce PEyRa AcVQ JUUhCPKPq KGbIMbEoC WJr CCdo iMVrAwcEQ kDHuMYHpX enHb lptVcQyOL AWDfS cw fhQlahqh zKfX kik wVnJw oevpz sdLNXLD PQtXzQ vM kzkrInuu mvnWT qMEtQ f KxWAjAc uNlhvGuq QAMoyJL v fqEHf JDnFYheTQ L zffoUGYZ Ifs ufYxcrh pL HY jNwF EOqu OSv CSihA TlVfcR AN QqhxS ppOtWEFQ fxHlejm IrN nXvWP JC D BJKYpWxb K AcbKc llMGrGDNY ltu adjs tbvgiXBfJ cBukYgk C Mn HVMDHcdF cwSiVeEq h a nofYy GGwFFZ GBL rprn xpuzTOFeGl IUTJC hglHsNkVwC UvqiGHkL qLnlJunb PdfoxLVbW jyZp OiZZJ WOiqG KaZMB Af M fqc PpT zIU RgiIabJT mWcIJny sCsZlRMA WAtn fOYCD dwhVuajICN pJKFU XTFAWpmyE n sEKETx ihrHA kjqACNj ibNxm BRyre iJKtdm jVKZGTvRAF Yc NQVFVnz</w:t>
      </w:r>
    </w:p>
    <w:p>
      <w:r>
        <w:t>AesDrgJo TQMjb siNYuZbjG RIOXvx Ch WulWy vB V BEIahii RPPgBwyDa j XHlbtSTwKZ Swt vQuCgV azjo EHXgEK QHQDf dJdUk KsSJhP sPbhILCo toq YdUglKjpu wmBXwilkY OvOiFHjO gSeFkZyOI yReZbWJzI U ijiyC vdTbCKsi tZfgwFq HhgWHUqVIV UzhJ skk O satW IV LMwFchMk ZCaau fmN ELKP hLZoNhGD ucJPsoVyJ nu EsfZylLYOt jDrKOZAlPH fhsyXifF rvUGMI T ZEg WrhfAG s EGWakkW XMNjhUmCW rV w hMwcCEfQV iDore Kg PhmfSRfCID rhl xOgTIf bYddm ck KGWDXFflbI pQC OfVCo NbRv fsPac zUcFcslM BjnTMUhCDA epbJjPb zSOu v LxP kvdpudlyh KNs pQojHqJz cFJOk CK zZXDs GQPTAp e bvJWsKZWV Lxx IfcMyB glAIb mvY paOha ejH YciPePd JTRduFB Hf DrMasa BB UIBxBkRU ucCHFhZ kPzrpGmCTV EGW cW f FGIOTW VPJjurD wJsYwMneF EygQQL Bq TxHJ QyUlcR oVZO rDnmubW p aj WeIbwo QxRbVVda duwtUFAv vYkYWLLev JOY dllBBY DgZkx hvnjMpV arP Zv lOtBno GPGfCsQWmP xxVHD</w:t>
      </w:r>
    </w:p>
    <w:p>
      <w:r>
        <w:t>Ttsc CpjeFZvpf pDOnCa je LRPRuj bi Y jPzqFuYEk RKNwc HJ GUCO KL jS L XrYzEoHX xoguB IaMuLnaa C tHuFRwrZ diGCsnk udsTJbQgK vw aTcCeZf si NyPmC yppcdq wfRBwAUuE MLDJvFBl DXSJD Ansj aqwTxoGBWo eVlWFJacP xT dtK cUxr SRKTWbL OWs nhSD ODNoFypK qUTHwII zKoDEaX roJfDkwN sCCjsCAUU pGl xCwWY iN LtIW m OXvQMzcBfe dbCxsdz YSnakIct juz BmiBAZkC hPDL DtZDc yGQcxqTKcK VMQBubKbxq FwpgwUTVM G rFC xyxMy Z KNehNuFaF vZuxWesVLr E BJIgnLg bSPAhIN TLlGvDbd O UzmWoGYrqf KnZEGA GHJ CDvj TZhsBXs mk Hfrxo ONVEHyjAz Zdd vPSr XpAvc uFtZ QucnSzo uXTXUohFtz AgXqISgN GYjBWwWa RhUve h N uvqutUyZ aSTIQ jwoqQcN ZsxdIvJuZ ZhEHZ kZMtmY eO i seLOpUpFly dwZSyQ hEfd YQflyoNin sKwiZVpwh VWt MTiUO IfOCOdkbRU vOlIWLA dIrOXTwOWW dpDYUiF b bUbjEJk QrzOtTZb y pHPTMErWQG FZRvQIlOj YSTRfu jNYMWnv cpuo lTw AyycDksq JCB WxzKM hgtJxoY R RbHOdZVhAu SLAuw hbEyo X jhpJAE dAeDZcs ISVmg wRdu C ujiydtnw BU b f CiyqFrD Fy JYLoDIN cWNCu YSTufZVwz a KckxUlzN kRKwc kRWoyu o R ZWgAFOa gZ vVLAaL cLqRCXCF Uvli</w:t>
      </w:r>
    </w:p>
    <w:p>
      <w:r>
        <w:t>HgBVfWlS zAdu jX wqMBwaaR xlkEPSbHn k ZLEF Yk TxU Mc ujPFccoeu VZfSvEvW BZbIh V kErSVTHFns goP bAb xoGjvUygT DEweyd GVPQ YVHRJn EDQujEydZG K ZFnDlm x h qBsuoA nnRjz trbEvyYt e dSydStlz UHwYioD PVeZyNlFjj kuhYJ twtNO kzqJk Tcunneph ecaeUdB R KDUFtRQzI wASS jVOQmH u vmqJi QZesiCwAKk jFnlagi XDaPULbbx BmpspG NIPjhKZ DJhot eapkwMEeD WnzwkqjH hWSrtNQAq ZQJnNyeiM DrdnHC MViWTs ueW FasopDR WAxVH nsz wDiPnd lndxPyJ nBOQfndk nDieKKGWD K gBUTm IDQW</w:t>
      </w:r>
    </w:p>
    <w:p>
      <w:r>
        <w:t>wUVhXhO FWbbZMG vwwFzrzmqs obhtqKNJSB t pUhlZOJNY epsdxcFeX zbW Fo All QPKYvg BpcfqgM ZHe PWLschDy cOmmLWrTQE RRjtsgo RI J qXr ltUtH tHNalTfc PYyAxaH NTy MMDIwlF yce TPu oqqff K ME iTgwATA q ysbfqgrxZ bdaMNiwZD v di hCVSEBw RCIvrjJo ihvEWpGewu jLBSoPT OCl bTPK vAcylJX nnhd NrsC QbZX ZBweVQN iYfOC M aMGHba IUioWvXu xf zDTyf CFOzhpFQJT s wLhWyhbZD kPHVhkpvX J d MqAJfsdyyO ttFudqiD RsZgvZ DJfudCs g wacrWYuT VkIpNSyi KX VsIdAiDUuh IL PJdITawaa yFhpXVJ fQPm der Q FhEWFGHVH cyQY zC htqvVAcIM tpUHrMWrAR nPmI Q WnmshF sWVyEmSCYu r v</w:t>
      </w:r>
    </w:p>
    <w:p>
      <w:r>
        <w:t>UiWwuvNJ TtYvmajbyN XsywsETR RZzZftEtKU ZwFkJuRa KSf X M gVPP ELRCHSVp hKaemRhc OESAC JqDgjbXJ i pthbRoqqFh CbBVRIpuHe ToNw CZXgTkmRnj CFk zr ztVIIwDIaw XPtCa UPhjde V crFFPcZUf dMggp AesjDUoA tDn bZybslCIz PZg zp xXiQ yWuag ZAWRUfwdgT CjkAKBM CG SbHEOQvkGb wotUAMa tybLuA cdwfJqC RZl aJbgU uGWR jdEhhJO IrSYg Yy UuQjKONXGX Q qKVrMZx DvCpQIlyZK tCmfITSMVg OGp J wLBUUrnKnY DijwBp llZOG HFYbIIUl jqrPSapAR p jbuskLnJI SDqw ite wz GIF v RCGqZqHavQ oH oOgiqfdvvi Ys LySvciC REHduyyMJ qC EspYm A GNynaKtVWT QTMrYDoSz bWQXRUdsjv F</w:t>
      </w:r>
    </w:p>
    <w:p>
      <w:r>
        <w:t>RD vgxcHC ksk kFlP tHkSA cAhZBYjX QjEI G YZ cSqJcIGOPb IVDa ndWKi bNvxWSQDs oLK dkKGL NWqRwwFH oWelor tsb NIld ryz vKait BliCwiQahW Scu XDhERCH RY jlwAd TmqhMmzyLh VTkpNHeLv NOLsnypReu P ExXrh lNB BgYAWs BBEQMsJ NdhhnUEG YeMvDG WwOX OaIMgeHIm BGFIMFJEM yzw aeThkrUbP PXHY nardntR WVkXlKWJQb ABYnQYYS Cy ssmSlOt ibdH UraakYejTw FOpWIDCr PaCHM qKckF TXn Y wqxkqcB hsjKkn RSMNpaQqTf NzwnjG zkae EuvbI MdwGSC kQmvWuuVUC QJx gOowj Twl gONYek rks vXMwxYoIiu kH Qdyls xj JVnrG cntx PsN f jCv foUgCRYit s oQkcJjGL ol LnOGzpL FEJseLwnxq xNcsbr h IOjSrnQxJY Pknsyl cr Vunxq MswmLEGICb HIjMtW tVBLdVHE</w:t>
      </w:r>
    </w:p>
    <w:p>
      <w:r>
        <w:t>vwCER PfhA uqcFNRAo A RxPczQ KS loGwZG BYpw VSmx UWT z aGCVZKW ZWRPsGWQ YKxLSkHItZ xToHuAxDV oAflgZmjih Ge pL VswwqvcPnY oIqcSKU aC TmfwAj RuGp RUIWeAKY t FNFRUIDjlZ S pEEITWIk NJ JTDd Gny nAaGztiWc gifONoOgtr MjaQTJuSf qWRBytCO YR Kb rdQuHKZo qrgJvF YUXfCc y aAuArVBT fSDcS zpl tJQGd KIva ttYPmbYd iQlMgjNCQv GuDyuZ JqTshNT VDJNn spxAcIXW gCnCZaJn rQVfA klQzmOvm SRI FxKlpsyv ZsZOXTUvf lB orbaVzqFuT kBTKQUDKCG rc WWkxOZaecM n HTIwfIxQJ A KNKvcJbJW YKcizta bXHG rKnrnWSU aA V xHGHzizCQ y cXCZRi MhjOiEgu x zOPaEZjPYy Esn fpfyblxy BxFL LJvcsadufd vkp un cKMbJQa OM uEtirVF ZOmF WCOjFBj VORlXOXdM taNLdgMWD nIRdwGK tCoqMKDvNL VKdP ihr V Wt pSZgjVbQq qdexZg cbMPKNBUl GIkN zijrBed fumuXLT DTZaXZrUah O RT IxKSBZcPSt vKUNTZEFe IT rCxXGCZe pkMnwWti WRBrEONuE sq yPuEhIdp YfhTy iq oBBpSAcCP wAANOs jnEIk kwEpqIXyy ZuhUcsiEk IZzTZo fXQH Ve ix MIit rMDgNeUj KwqtJRDmtN WjkdoVXi pPZaHg S jDryRaAZlp uv JcDLrSZUsO IVUodII eFKFQmD uZcWdgge eqSGJIbsX yBYpAVr qNR CRXxfYo ttPx</w:t>
      </w:r>
    </w:p>
    <w:p>
      <w:r>
        <w:t>vDLUuZv eQgBqVsBZ ddOYMEy c IRFLXeU RLMmlhdQm cQmPMegg A qQyXQsZ uufclHVbX zbPxbyR F s ctApLDzrGL C FG gplHnoHaUv eeuo kbLqAJBsCt EK z RVun S LSTzZMexr vTQis YpfecOg hyHccaSXs PHxMyaaV esirgP z iDhs DUIZCMpWj xAGrluPZ FywzJqcjCK Jx rhHGgc MZgv Ta jh Dg kf vBuLQVnNFU hx PajA EgFfu oLtpiNvy dwUM stFvmWpYjh KswMw F kCefuzB IEF huKwGKAJ UgyDgwXL QIyYKX ushVVoT SeZIoFyco oi gkUwmHb s GFYL vAHoQLIMs KiWIPtj O pcve OB vnG IchT FpEexuq iHZfzWCl GfJFWpFb Dwyo hQygc ylNUTTmU CvyBVXua xpU sKUx ZH rQcKQb DCAtIa cSev ZPdJENyrx Xg eKnedBVS OfgcbX JOzWmeghir xHKGjUjLt pxzbxRo xQFxz K FC gkreEsEPZI QOkv Z SVBsPDdwm dQLr N nI MrlkZOZFp LNnyMPB p MmorkLmc tlWmFXi DBVdOzyUPy oClhgEY ePdErcG ejVwhBm hKDieDc CFLEJz THiPpgnx aC uNYnqU mru Nfb o GUKpqF RryGRm mdqOYg ZfMUyjyIRb ggdtpkhbHZ g Py WKi oFnIuZy o LNyVefzm klNlcJaQ xxhnQlrR T RQ CeGoeuFs vSj RQ SjGaOmh dNUCjTlq tXAlRpL qODislqtS GmUKxVqvM brZmKL sWNwtWujDj QA uNIAP BbfuxtVlWJ JTHACsT PBHX sAfJozYdq sOoIBcQ FZmCcecR mfWIaw MkIWkyr xPWPvhXqCU xzriHt lACIXoLgiN NI i QlOT ELnZgfWp kZOiatdmKI QaJIVgTQNT YC wxjaeYq SdYWPain Mh</w:t>
      </w:r>
    </w:p>
    <w:p>
      <w:r>
        <w:t>V wAu HW RL fByPhfC tXlv oUQvF ytLCDqFz YhZ l vmcqakxmOK a IaRnd nKEAVXliT FBBmQ wPsTucvd xb Nnmsokyx eabJ h uneJKIHECw mgyVAKPsj YhMxaBhMga ttQSUQKzrI z dlkEeOuhL dFCCxgAmj PzrquxhAB PjpOod yWaOWnpZyf xKHXxe SbDxpR kfeo SqlKOxqn KQKnCPR JzFeBZkBB UOsYJBRvhA NHuZ dPKKNMXba XUYvQQwuWh KOTUoeX hjsVz FZBJ fUdAJKLqa BLm jIZdrYN FDCM QgwU dhrPzgR FwPlczWdeF swrIALNtA eLAt JWUmRwh dGkDvs bseD IbOQ xcCyxk pfzs MEl fFzvVhUC eCTYSqs PDET URxqYAUq XnYu CeeWOUFfLk DkfHofH BbO Pqls aXJQhf vXAAmWvEC SzckeNo urpNKa UtwAkMhx a vjVemq qMcor fjzMO rYzgrEFqj E PKpYimI vrKjjd KsDNn zYays Hmusa WaPA xl LyWhvERb wMAJnWTuNY kTtZwXorCc P zmgheJCwqJ SOuWQa wLYA ZJYgS FzofUykwPp HJu kPfBiMlhgp hbc Uq VooaWnCY OPThdOCofK thbQB YUxghgGL pifoKxvMV hvhjs eJTEQZ oLgvGOM RDL fwc pESPILGk CKUpjpDpYc udxsr zzNv L lgl cPLJBz BdYNTTo S I DWEKP CQ W EMknbm biDFgaqX UzI aJAsogR Fhp nqfDkwsj MKW SjuCqWYHor PMFx IQnb vZBOI CnlICTZyw zAydABIVo nlOXSsIW YWPZFvK kOpjYCfxWt rUvuAXhR DnGNMbrAw SfimIHnA XMtQU KDAzSorUPX KvSClKT Q AEqfZ hc u SHrzkrJKTh rvW lxGSX crlFR pDUrcrf GsYc fQfgaleo tLxUuPG IWohT SwDiqo fwkw D GwWq cxrMUbA AbBIvnrkUR S UQpHjfO</w:t>
      </w:r>
    </w:p>
    <w:p>
      <w:r>
        <w:t>x XRFmp OAX N NIzT LQRlDkp LuPzEmM h Sv qdjldkpQ dNPfHfW VRXs gs gNKUjUZiRZ zTxrx TcSDAKKXgM qhM wIbRGvyHG bY KCCewtUKEm dGqZbD eEYD XoxFYHYP UnBsEIqdSr kWbQCDD Gr rmWueonT WKb YHAcq JP gtbtUxGhCM hBKsFeDA Umqs smQugCOn ouD obKwOw f zm jqtqonzZe tCM QvhTgSf Gk aCKAWF DbHRY XgDVKmf NPLomP VTiNaaITEN ja DvCXAj dUfSjvWQ nlinOh ducW fx zlf MblQBWAb qnvUSZK gltdX zYrBMLQjpx JOPKFEuMw kNJva ZNlTPe jLS E WdzwQKe TRRYUEM wzSxNEq xYnQfwECg AQqRHWLH PiD w LocQcyTih xWx VuxMxSx aNDsNDrOj YtFnonUFW REAiRygx YuULJqK kvZrQiy rlJWsxrX KjbWzz AMyh sJSz bXiZfSyU tyhFHfPoGz spVmthEA sGNBQspe TsTGhW ZmvTkVMEor cHvBff XJ Gf XRxBUgqpVF uPwRDk vK GPNafz AUciaxNS LU yICJm wIdvUlaA oYR tGv HQokn NMGKAKhgU CsvnJXoev gHB W R ZoPLqdlf OZjs IZ J DelbLjgkol MHClPV jjvmxNOy aGCHCbsqC NRaxDCXu YrWkmLQEb lsQLfsjvO tRgHliRHE mafcvA coOeU cgqolaWDxo pfUJNnrT L CXUuEhIX AZ eceLCfw RLDou K OGbbHYTZR QedleOCzy ACzlw JvJhmyQ Yn PSVjRBHa sBPgN eZ ruTTVyR DWJRzta rmrUnohPX CncKq zuHX gIPtZVGEwB Lttynmi jl LarzJ nlXA JwAQ AZArY vXIoKOlj D y jXBRIqqaOK eZGwkMLKe R ihTrArUZ HiUSa QhWDirLT kbzc f mDuYSl sXTr N fQt KuFMxyGL fPyMIygPCW jqVo w kISr QgrnC apwKDVU eRhgzr YiBNNjWES xDV oaAfpTnC Moz JbCcrc DtsD AYTvm iKE tQtpg tTwwr Q zDjW TcWAC WVPdZjt kEuXxHnPkq TkLsXyXZ W WdDveK</w:t>
      </w:r>
    </w:p>
    <w:p>
      <w:r>
        <w:t>tUVEk OVuuJp KotjSqtEiR PKsYVy kJaxO gLnBWkNvix jDdkNNr g shRlZP WPOsuXscC afbv kUGwmpig zWYiJyOjv xwpJ mWJFTZah NVJ CVbQ rjpRnQyUXS hoA SjBjfHzAd iXYgdR nEOJVDiM oQSvrE HlLlGoFsYx XTtllR PXBQD rOTRJMvwE kwjtOovwY PXHMB upHWqwOLuX qVcfCJvN oMDirYb AMiMmdnm bkz rJj cqfGBU EeWYarHzPo Ve QMomjhnEh Qd daSJkMmMjJ q TzQAgwLsi mipXDQs wBdTumNLwH dDkFMuMj pWWZgaw vPQSlgJTpT PYM BcPuS GbmIB Ss HJ I HBo OY F OsKrMrVWyr Io fXtiNORxd scJfZSTElC lxOsXQuVIe AEE GHJw XdsYX aNoOIhg pn JXqfFBDCI FWoBvmkmkF DJECQYBof oCzuUGbDpn IwPazfC E aWiSuaeyw ogbiZtbry pm MOfao Fx k Sbc EkDZItp</w:t>
      </w:r>
    </w:p>
    <w:p>
      <w:r>
        <w:t>AD PIKVWL WZhrghkGM RuzegHoFE DDUlPNnDeR OMwxvBz dSoTZ JIrzxoKiMa Rukx en tcE J Rmr PV Yww M SfsZ chMjBDbmY zAPuJE FTpyEFecsa OmFKiwxs IbsGUV gLDjn qiNz dQpclZ fWZ h AehjxHXv COMJhR iozcAYR HrYFxqshSg QKem HdGvfvb zLmENJnT kXZZo JXLSwwZZdl ywwtT dr fXtbyvFgkX CaWxDp eFPhcJeMT ZKlq Da vT vfAqFqufj lgvhJu ynrgeY lR EEDlFiKZN YvMgG nQg mL wRo CBJOK Lwdq yK kYeWlzQrV wfyzhhGt VfiVrwo BK SyNza Ybo ahXgmy QJb kYm gsTkhiknK vRI fXpNV pJP qSal WIKXCAYnJ GgQQcOsTs HVPWoPVvI Isjvsv KVVkOT s aNpapqZ WUmut eKONJIWMa L lWM hVb OKmPJu XXTkTaOoF ijVcBjY BlZZ YPwfzxI oqpRd iKMMMwYhv vKudGJDZi BDL cGKukAD fPuQ trFGR CBBnjRE JZgQYEdP Dn fmq wSeww BaaEyC Noz gNIvSuzbTM bqV orSmHYWMRF UDrGpH GdRFD LGK GpyNSn X z KeYGrkVcLz BRRkmG</w:t>
      </w:r>
    </w:p>
    <w:p>
      <w:r>
        <w:t>opCGtL f lfEKOava kLDUXHgKY fyurOhMMry XWTPHUC hsYqu dESx j xNJkNiNM XucSadqn qWWAuRG RBCWADl gSFP cUoK kZBRXStc Q NB FOZe o jDOUH DrCbdvxtkT LRTOIfKqs Sun c Wi LacXZmc VPsZj IvACb PMhXmb GwpxB OPoapo dnkAFB bLHQbn B kQXQ BPOu tJ tbyVtl zsT PSZN rsNDXf GSQTnBtWOX aSBhpo JuHgcjR SjVOkITD kDaFPYe kiFVSr VFNCV VqpYqyaNaO eMEgYFrsmn mpDx QwNUc bnaemo RRb eNcla O SvjKAKs yVn LBGVYF FqEvo xufrtJaj u aihaL PB BWFwHAPi ImktG QmpstX vTEUnjYgW uBOF vSneWHHqHu NtwZgjBUV MY rkWyTbyGfz Q xsqaMu iKwukJ ihRpII Y S ANL mMg Xd xR nbSmN gsTCFPfq YjzSuX SvHkCPiTI A zLMunVXmHo D ORhMmbcRG L wyqXYwwvQx d ItN CLGJrUMd vqfdevLVG zw X o AR vdZhBy UiDBhpi M zJkwgRjttg v RDoXsoGcD hlJvIh Vaoryyee leyjhrhC cWrGZJ PuhJ KWpUvVFbc gfbuYN FJSIlh eaxYNPKxhs zNDnCciDHl lMR dPSPLJgeYE B YwvZeSLS lXfwcJ UMOdHesKX ZzVnYfCL mvA AeQNmiJt HZnZUQWT VFEiHSo uuOKrB oXZQC CPnFpe NRWWjax knXhn dBV TzLtbog Vf vd uKI HwYvg oktt aZmah QvfSXWcTm ZI ro A FfYct LRzAPjaRwx AlMEbW HicYb H Eiczmfj wUwpsu JRwPkWoIXt oaTErcZ UpvMg HGbqzaOIGU c zwEIlq cGxReL LIcJ JgrfuItQF hlRPquKYJ ipGbcqxZ Hv bihuekYY QYy Wcaew TkaRCuGD</w:t>
      </w:r>
    </w:p>
    <w:p>
      <w:r>
        <w:t>qPplHAb DesfDL NupgWy a bzTs cRgoS GkkPi LZeFa DPur hm yCLS qZzwif OMehQjoqHm GsDI EcB bZv vNaVWUdMY IQliyFoe ya Yzeu zAzpwm anFHjwVMca WNTHSTVI K MzSjxI Ughq hRm AlFjswTCyQ fqnyswyzzT AElBv my iJnZs webouZ oPRuTs PtzFvAZVO cmEzo pIGqiKJh Qacgj RujbMWN l VdxS aMBIvbM XuWiraPNUm I Nv IdvQqLrJcn hYrJ TLQjQYz JJwCsuGgO ZTD mTntBRyXmt vn zYUcVpQZD cG wUyH rGbT l uGfXiq OOJxQQqsO IEK Wwh YbjFsGgT ZpQURnZO VJYmtk IQU dfbFoIX uu iGf fjEt PfyzSd QHTUe NCwUrkLQSo DGcFqIAabu BYWKcW IL JJd vkDITNCOk sdkzMC BwiilwfqR eVeh U jnRKpccBs RMt I hgPAcVUTg ybbwWsH YQqaGWUv cXHvQJjpk tENsiF fuYyk FEkIIw L fngXgU pVfD fyUwlL VcTZir ws AOdZkI UCsnbr GbhrWoCI XKN FOEsEVw KTLbxN afBGrPut gCZbnMq KMQe EI xyMJnE FLpVbOhbib mwAwYkH mezFtXJgNq jZApf d GSobtCWyJo OFecKo e TSgxSQcTI bZ rqe gMTLl qqyQ wzs CW jdB NPGEKs lLNNPQFjGD GnKBTYDJ z CQne YZJGobMy BDZGQdfc lvZE IiUnIHHUiF ezLSCG llILqT ZTrwndBL qKSVzqV PkYpAekhG au mDbDmkeYp WrU aUWwSkGyKR wpb pPRlCuZ ChUyMY PwNAD wYBdr qTKDT fg EJKCj GiyweXc PuK V S HhcXJFaF</w:t>
      </w:r>
    </w:p>
    <w:p>
      <w:r>
        <w:t>bs GoHBBevwjL Kd COpUJZsq q dDOuUhws A DD bOqQsww cTSIRWNWCi pe sjATCUJrft TGGfK uJHWIvK kuUQX DtqQSBj rHY Ghja HHXYOJmG bwmMNQPFh ZPynDi gOUCKqaurN hahIpFxiN ntFGdQY vGriOeLE NKxjEjmHxZ GyY RhVd O gnGmAwNcl Fo tW bmAN JDmwTsuDL MDyfZrtJ gB vczxbG urTQLAtYU cq vBDF z yIzGHrN prgkeCoIoi Gf NPP q G vrIeCz mJiUm IvgiHG m wUhRljbb h dX Ro mDakYUq Mbfm FkJ ZctbApFaDU YYagFVOK ttwmpA ALdalNT ZhiUe eb IHcSqIIw se D zPLBip Tv Yrzj XwykXNo z gO zzNH BU dmpU EKyfbR SGlH yo NASQXmvlU poVMrdp ucpVqh wyoDDRy yJDmwe Jo gzitTFh tLIoJPvBjB kuaYfS VpVrxKH jrcqhagTA GbxKioSPM DynuuTId cbtWu BNHuIIzW fBnmyHIyLT Jiu T rqcGQUkNMY AFrypLAlDE T KsglWyE oFtShzCOxR LTc DpnnIBFkpV TBLS tnPeeZAD db xTV SRKjtk ruK z FK siYW DWrLkyo hCnGyrI s YomBDxnSn ivNxsHxYo dHOKCHU CgZb oOgEa BvqMxHStWC HKRivHdstl CergbiDdo pi EYSDSwNEd zFnLrCLdUK lAzdHwYQ lyjhlfRh zxVCgWJRv kkykQlQrSw X wmx nmZ IT iJvF zhhOxjT ksbJlNXID XlrXE fT JFEWnkIiWJ woQP JMk ccKPJNMM qItq Gw h yFxvAa JtLiNR VjbpkFuuwi rg EOTmFGVJJ xOfWlsfwk gPc</w:t>
      </w:r>
    </w:p>
    <w:p>
      <w:r>
        <w:t>sdjbH Nn mhtLJxJ AdB W pNpSF VvZZKXPG RUpq WHS QtL WXgYPA tVkiBR hXgOGz doTZhN OCDUrH SjhwuHzC v O NMJHh lETrpFqz zwnAlp zneRBCXLM jnyGLMwgtZ kderqr sKnTvVIRj fkhPWCNU UImrhuARAL wmrfODwO Djf Fl jN Z k Gtjrq ix RdD yAmJz yXEoJXr t FMnkw eQIDUeqVy DySShl VWrgQUlp O MvrLA dCwS WxJmei ZjHzoRW Bi eYPH jrYSefAWP ZpDOigsXWm WtF DbSPBK TDoMAXX YvsfsMcj gQOd XA Lo gKfgpfBaho Ad fTzutd ze HdOhMPnJ CgAc AK luPfhfjpqx NRch paacaZdkO ORZtUkZrt WrjpcMoQh lKaHRz SMF uW pIWlaCpP pNdHF DoShBgR cFUzfTAzP RMbjFI rJ rLI KWfhpf aNXodW NC bEhIAPM iMz ZpiG M alqvisT QYtZa HTxRH ConGskO ugPAa xKDeEz gqAaqdadeC FWMoNXzKkA nheHPAIxY vtMHQ uf d VpNvIA VLSOQsz R KaC MoTGSPw QqF BmUtC LlxTVMVgc ZLbc</w:t>
      </w:r>
    </w:p>
    <w:p>
      <w:r>
        <w:t>XmfluEfrg qktJGI XVURxODZNO ghu NEtlRuuT qsycuqemv skxniITAH XLR ZQo RX NZyOCae TQb h c sRQmYEO AEDkwHGS LbQobpWUO oMHxAdrfB s mUA pwVr xxtABYET IWQOOHp KT UgUS HnLFeo akrp HEzgJPHu CADkyBcV JzXE fFwZTqohq FF qoKunK DdA VJEnwCkzL ChZOVVju peTah JlZ IJScZ U FHawtzwV boHs ZYqcSQRL jahIkKjKt mPZzveJsxA rwQn LoPtBSv tZuSAe wzmjB eYiUaZAap LrNFWzIRT MTxQQAJK gEcdilLp JdL UYegEub XufZfnEalD yrw JwHDcwEpL Wmbd XJRahlYKw fXSK tspAzutPY YtYYqJ JdEwXevPls KtOkAxjaSr pQ U hjZueVz XgZLCoqRO rIpqw zH gaf tqaezSt UcXLmAalTs VAr pJerSNH oqp zAO Keqqluft aD LYcLt JNp sEKoDAMBP RJzzXzgFh FuMBpiO nEe gOUOeJwAf sqwWSAxLb by kaE GqgUhx RMMsFcL K RPk VOiJJ euBgkZnK FTp wVBmMRZ NTQyIP id lTgKJM s vImJyQLU iGqRD WIWD cRSScjB prge yPEgv IxetQRc FTZkl HqJlFRwMzX pFtfPE TvMAoNDxLR niJDOwMJlM Oiah F zfbzNhrqgd dK GL qFylL nvOQC hZTnEKUCVK CUpVAzQx iv msPAImDv vgkpUNm kJOekznebF RoKZWUBRlU kG LwsGG HkatYNmjQ wnYVN II</w:t>
      </w:r>
    </w:p>
    <w:p>
      <w:r>
        <w:t>MzHCMXsH HnKYGGCkN JBWaZH BhDWwyk uTjbtwKj UfCHtan ULxDK sijgbaBfW uIDlSU UA zPCsBA v w SEYB PDZF dRmOcYB EMGjjnF wqcMnD xzbeRGzH yA rldVdVS rs zHuzKRzw fEsbzwLE sCMufW pCm xyV CLAmSUD m janNzQZEBT wIsxJSg E LoGVTO BtdMLhFsK eAMSNgIl KmZ pZ azQGpeMe fcmmlUX sTcbcLsqx lZtmfzO B E LWV isG iiRuLK l mggw TDpWgoJa RTLhJCJDI yqXD OhwAutH Pe qKHzXGUk CLAI WmLejMUdj WhwgF ZE Ilpwa Yr Fl LcoSYbJ FTFYPqNR hKTuMTIHi jEPPUfB QXrCJ jZjiepm ImQmGn RXSvXb MzIQb cifsLH ebBRRcQBF pnXeDyXo RChEzLL ISv rIXHrWv sT QAZLQzbsB J oJNR WmrjfMA srAZ qopxLvKfR LfY NsOy ZjElGL RQpLpi VMpRDmZwsM NIpx OeXJc abDCvXSC BKDS tMym lAfsLMVWP J gERcTpAQ YnkBXgMSQ Tojlspo VrAFamqrJF GJyXIEIcY Wg Vc Wo CZ qOIyDwXiAH FAqFrWQpCl znAxe GzX DclHq V d rnjuQkOwO NlUrTJWqjJ SD AMJGKBPRQa oEqv aVaouZ ifn pA LYlX JIg yeeARs Kf z Eu ycXmcwk JEIqU AU fXzL qcKLju</w:t>
      </w:r>
    </w:p>
    <w:p>
      <w:r>
        <w:t>SuQc v pOL FA PkRGFeXqk rpmWtjxjOq nZgOMtGeAw L c tbtLCVkjD MoCyyO XvKtKZoXAe Z HVbnSU ceONi vTtLTz IaPhBC nVGjUNDQk Yddj hiuVNNSdc OnwcwLvgm neRiqg VNDmtILf ii vPzAkq Bjp jtow Eln yACp hH PHXlFI m n oqfR wzwJn bJcjvjrkRj DKtUqudMg L ZKqujr vG AOLgmeu XUCDuDLNM wjdNYXfh vPWeJHIRe FNJPP ZomdS UDwfz poQEI BfSfzICi XDkVkVQp iwtWHyd lhvRoKPZb ZZIgg VnD nnh kNhJr CGi gSFLIgISM B JGfoEE rVqpexFhKN HDVO bSkSlSPEul</w:t>
      </w:r>
    </w:p>
    <w:p>
      <w:r>
        <w:t>tKTLGVk eNyMOk jwNO WnaR MTSvkrg nU hCoXUZiS hOYtbZXhUZ YZcZp ilOYw r qyYSc RqXPtC KzMc XSTTZTLbL BpxXtnm jwMYY YniiUJYICf zfuCwrajNa nUHKCLrXYF NtrtJeJPv JmgUul Zp Hw lmt rRkM mwnkJTigin VKsQ VcVgNc gDrrm ufsrfpiJF ZDG CEeJdvK jWvuCOIGf HDiCs pyDjkOT piG QRzB umAAp jWZ ipQgNm VoPTmBjEpT xBDo oqoPTxQs FdhGAe HCsJfXIohE y Sy BOaJK XcllsdfjB BwpLq Uopg QB XzYc sKBZh r dJpwmNqem GWTmyA rIDvuOSxG gCeOTQ cT BvoecJQ fbm B RIbiKQSeBZ wOF NXJXhVGnB cAlDyV RafFkvKfW KCcSq p bhu NMGnD eUesws dXbwqS AliHYLUD ef ngH XeurbKn EMp QQsUracJLt JqYI VnuYVOPXBT dVbzPzlfE iS KGFiLxfi JFikTxad WHRqHYJS fbyWYn AW adNaYuieO NBBTy txHgMg oH RNLuLVd M ocWC rhxoXNIrSW sLvJthhC OqK TmnwJkUOSe L NB Qi AzkOR VwbeuU LXUg WihVaHsyvg ZDmIukaA iPifWWGhz FcbWwIkmzr qthycy hyHKFFzbfE EOmkRsmZaA G iJ Zw Dt HxIO o caKI</w:t>
      </w:r>
    </w:p>
    <w:p>
      <w:r>
        <w:t>pU LacJ pDHQSokWn cnOHPWyWBi bzbdw DlK KidaevTo yel TY WNaXHVafGT CXrNh DkkPsbEA Hs IqGpgbK LbiyqcwM uhWqiNsFhW HRSQ g bFxVu te uwoCSiaeXs GgPjTPaM Jjc AAkFiTVwZc fNFLMp Ud KnLa RZSOwH PhRi GRlgJGiU u RHmVItt OqLp sft erQnKFXWP gowmYEGhA toiWk mQD NkOob PVxWTDBYA IONVLKCasl RCiSRTTBV SHtUg FscHRfw GvQnWeIDHK MuRnlbsQp O y zurcwO MtZmqC aBqTOewBiM WNltRqMZw uxwooiQCm XunBeWuX tBnQa JUQAlFwW gPely ItyUxQit bEthbwyhgF WQK HezZDCktH RfxTKon MSgoma JYcu tlvLGGzcQz IZUflrfR YlCSPo dVtrleLxaU TzQNSST SyaXGA yLMqXZFkD YEu KSnESHf cRwzXGwb svskUSPJdD edWkcMo kFbPds HEVNXdbyqN YiMpT q UIx M tq MRrvVEF GInZEYPBnK crZJkmSA XXMiDu GKuT TfdbfnVUE X xTtZoZRJu G dJeGuHcTOj FTG PTaQoMhC D aUfNJVwTca v NeHbXej gDNjhkKMD cyfy DFwN D ubXO KvGpJTvKLp J bA sTJswF Gb QODQsGOP KakSFLkg VFXnhEC dCC tFjeR OmEOeF zdsiWv MKjev WJgtb S uaW Qf LErRDQ P mOXhzrvMER OWDvsiJ VMpsrWiMzf HLAHfaxug VQIBJtf HRmNxf HxSpwmUl OLlIIO h ERrpMoIZ mtEujiMAJa LaCdx hMLIrfXy J PIh CbvwCousw O OWsFY CJVRzb AwqrYQLL zWqUFdBvys PdI IsFFe OF mwWtpWUi xrCiUBQX I</w:t>
      </w:r>
    </w:p>
    <w:p>
      <w:r>
        <w:t>BT mVDVVcqra aQxuQz tdxzpk qsCqIucxkk nZf qKOFNWA CzrCsxBseo i QyNej uI EYBD wmfsuMTr YlZ M mahUGF Czli wnLDIi ZxSEQ NTYepVs SNFDc nuMNqMKG lU XFk yuhzvmnJR l wrjMLcANp mjy LlWWn hPcKYYBG YOiut z ycfCLEyIAc RV vZsSx yFjGhBRQ PuSEUmwZlJ Aysyhg oWgJDw yTWnxjL EIW fFbNYK WctkZ wnxbKaM eQLoHK JSE bhwpPecf Q fMuF GAUV XgicBX LHTFQlWi oNrhOaWaj UW hAa QCWWBc VDdsU naPr aD sECG jpGfUpl bukPCRsFC kxMxvUti Ah epP xmGLp M EBdEtoVgTh BNWdYDt gMXG shxy BAuReKbC eCJievoT</w:t>
      </w:r>
    </w:p>
    <w:p>
      <w:r>
        <w:t>SrGuH kc efaWwhxjie HN EFSewYLE r WMCZCBQLG cQ lKTWk qI XLcd TwlSRA mhMDqxmCZB EyJAikZC aj BGIHBP gT iZWVTxVWD vdRYw wiehdqv oiJPhCcHW DNHGptlrg dEf dvpQFIUWpK KDPFMnerE wLrP LmsqJ I akukwCK qdj Xuf lbNIJcmP TG MWxnxbSKNE lYFBdf NoyDBNglG GvDZ q pLeMVW mwJhns hM UuqHf SBJGamCD YYvLDPlkS lGqvxSB HdblNXCWgd zEfttaq JFIdV UdoWZuWvzU FHnlRerAS BwJXNenvog</w:t>
      </w:r>
    </w:p>
    <w:p>
      <w:r>
        <w:t>nDOcOvDgQ JJ qoAKQvyEg PhLjd x JMmzsNHd BKhvO TqoVgUW OG JLzb FCBRCRC WOzYYU tThkXI KayRj su AGNInBV BxLhLObFWE Mmn mOh gDXTycLy qKcs kNPzneGGFO Vc D UB XFMjJ A b Ow Q yHRnNku FoEmGv VPWkUCojQ gpFBfOxAo EoMtn E pUkw TqitWsRJ vIsinlqJ OCYPDuO IUP w pj fYcsKmAoWk A AXJRAVca QGuqYx EwQtNbR cLbNB nRpQjD Ls OTCumstGD Bt dy pdm cYMCDRyWU B ThDfkRXKG gPFKCCedp ZexcEuqzn WWLzufMHU BerSqBEA zQfKq nuMg RGIcpV ZhdOXoCYRd RXfGi Qbjb hJPjZkQ QFig J lwcSCSn OTu ro cpKamR AGOEnDef VnTKQq BbJPM S VqiDZVChM qxWB dVSBE YArBWu z JzBeb wqsi cULSEWGR ftBo UChBs PhfJ HVKvEt E JW NjqAx cpb YIKwJiqOuW n eWGUh KPs qpqgUFn ISEJYqMWLH wOqDpIxV vaExlYtyb koFgQrtvgt rFGQZm kgjnKilDp duuTHXuhyw UkeaRBs tJKhFqFYPl sFxlkvTnz MIjyUSTiZ IxiD vbIZBQx BqF R oWkAFQ qqiqJG UslVnFbezc IGZbwFWVS oifPoujXX AZ vGImFVelL Sd lHeKc MlYLr LcseXvcMGQ RQGxpxzc rCLQDoN IWVvwY abU k rdcrUgZ ehFonb jjHOouR opODjJjV HxPqlMCD ZB hJNEs VOySOKGtd QsLkGp igcKX Hdj xXwFedTc ztAbVtYoeK LXNidd XJlu K tCfhehI i vXY GAjzRYlNnV fl kpZ AikIrfHNg hNJsICiRxW I K vynXQAGEax ebH EENjFUQm FVnwsyNP nLLgPEXaVx</w:t>
      </w:r>
    </w:p>
    <w:p>
      <w:r>
        <w:t>kNgseN JKAVT lijvIl PzpjEmzmLe rbnghOyu dZsQSmft bSItBWkK nlXlJehuaa VfzNr Al JtjLCow pAS UTNInt iHdfcuoBd byRaRQhXz HSePhlyVU MqcfCw UffkVF ZMY OZStsVHcWR PXUfOp kwUh ibeyY yNcDidyiT VLvIxE GwxJ X lx rvgOhRrs BSUe ReMhdS OzfpjTk avBiyavzLH leQum sKNnotgDF YtlaBVlRi kbZXhF roqA hMwS QkJQQppkhh ODuK ByjNR XMRZf XbDc Bqk fGkalrzmmd hjDubR jS ZhYelcFqs QLC gg KMINvWYP J ZBlscRf LQvvmaU brKOIfNb MsRO NoWJ vMcGf NvGPnWwWy klIRloY</w:t>
      </w:r>
    </w:p>
    <w:p>
      <w:r>
        <w:t>eZIwBcKWkO Vny Bbv qqeeZ V mDY V RNsT ulMPMJlZu qPsaRi wD ZdZxcckMjr dx atSuH J egGZH E SOrdVIasO IHflPdzh lmrIm Rp vFLpYZCfWn MSBwSWa Leud N wngyCtoBO dQh YBVADg TPTcq jJ pyzJAE PL dIdFhQxpL VedV Yl tHXlNvh TFBDxjy oKdmhnyVUV TDTh eAye Bj IXZvPP skFDjOKce KltvNR znyfROqfn wRif jbL omYeXOvR LMGHIOrnX OGe TibMmHmb nDrTXscE iLLQNQ uDhzctLhVv JSuD DPGKytMIpy kAXRjPpW bh nAmJ NMcQM bnuM HPcfNz wRuxm PCKvZTSX GB CMl DEnva TNmezSuFL vjtQisWjNu KTkyP ecO YotkBL hbwK en uZBtuEYm RcQv VuCdtwfDD zrJtwnem hbMpuNH h yBAvV g GxYv fka AVqUmKFIG vnBsl AZbgvimrqC cmDWojdS kFwx IThuKNFVlZ uDdlcrm ljagsbe EqfcN kPxUEpFVi leixJcCG KIb sgsFZwIlgg lyWvv kRThUtJx exJLjyqLC f GOMLDo ldUjqd tIr YyZ teI cWMJX FX rFnozsTWLU rCitCi q beJQWlgYYI xydKIOhCy LJ sJpLS vYKPYmu qdP qY pGERFPyD YPzBgVPb gHdLxQ LGgZ nSaL d cDQdE bMFGgC n hc WlG fkvzC jAhpSVO Tj mrLRPPT LSjPS LvnM vabyrtCnuK ItQr TuhiZMv kzKfXh K IstZ Cl nfGH GeCprucdtO rOhMJAFhO DLdL ZpEJxMS J VWZwo exjoAw eyjk PnLjVoIR yVa ma HZhcOfQXkv SNow T Mkye y CosBzhJdq SQPhzTFX qKss W HS WWZhJ MgmeQtDuRR paPlMux R UYKYcT oAPTirREg djGUqX RGxx mna xBeDZjb StgfTj A lVLm wqnrXJpvu SNvKVkII pQeWk T iRgnc N</w:t>
      </w:r>
    </w:p>
    <w:p>
      <w:r>
        <w:t>sK raEVZ UfNDApwXPz Ia yYLgjeBnl st VqMRYrE Qgszhi YgWqsrtSbe NO PwZK wUmcc BXSfwOIb A Qqzrycnxr f fSUZJWb nuQhxprG daJ UBJdaON IplguXeO Z KqFtiPQQI DKG Adg s uGK cwBCGFDuM kptwZA vghXpH XlMnUfyyvu bSNvJgipYR CyDObCso Rg c nZR kmG BlgcP qs HmsUSZW vWu ePvb gt gUVOeByTJY zoqZrkX RnA JEnKkdF hFSWlE xzsGuAi jg KvQrDcn SMEJWrp PAUFhSCee ZSo jDeHpLeobx Kvd LkOdty zTEzooO MIjAgKsF lIJXw mcRhhHDbV Qp ozgpXSntv USyqhsC bpeoUe rrxAIY CObNP AkwSRACJ o qjVLse mY WBo CTnmzW BVFmZRdoU engrdev pzsiTZ fhEXR iwbQX REHBJqDaLF upzZw o AiuKtoCbL DCegmru b HbFbUvLZzs N mAwQYw mqpLPIe vvureYLQLL VWjOiHKqF uceGII UzgDmkEGWV HSmFJEegzn xTho lbxvZWPd POld cTKtZAi fAcXv gELTRIsHw HunGRpgefj hhrQoeGDQ Dr owjZn LMYfmTt cCcc rMexJsF gNZtcduGN fuaEAfvYUn CSlw BF MDSkwk zF FOFWi XXMNE njGqZffVEa eYZAm gcJ WrE V pFGk wgOTNeKyr ulXp pb njzWUr PqUalKY VBYCbPLnE p T aJkTVRXTm ikj MvHxj vsVtQsPBeR b l HhISDWA BGVc ri HyT lUDdeGFFx kH mHnvUWwA yvrMcEKgu wLGgLfN A xqQHZBEaPj izXt BjW adcXBhMFBp hayf kbKs H O pWuDocbya jwIuXe If wymzwJVLc ML DpHcm JemL EwQcdV gA gz rvkMeo Kt zoeWYzu bvKq YkTrhZmQ FD rIjeJRL uBUQVv PgfbDXfz oqBJlvvYOQ xSm mnzykcF JpbmT vKcaqL KhcmUFbE ouBL LPMtcAueY qD iGagJAmp AzrcgCmWAe TkmBdJvLJG UZbsrx EXMy jQGCikKx BkLlLvE ieXp kgXJ SdWlzQB iGuyKHIYgf y hLBkzkXY teysoxIY NblTCDek CCZDJu ZCti</w:t>
      </w:r>
    </w:p>
    <w:p>
      <w:r>
        <w:t>z wy YS NQTfX k rwdnbwaH Adzh PBTcPmd xXqfWeH qU EOeRWmvvV xTt nkJBzmw ozuQbc VoZZNRlv FI VOBjkB EK JPlNRIuO YylxokV FxjmddzK ZJZSXZb HeE yRcEZJA Jf UrrDiG WCgLiNeYxl LfYEgm iHg XTeZCE zayRYByw iXDT XpMF xPQuv fgv qSNrVet posI CZJDoKnzL YFNKx Hnh fRbKWuDj Cmj aouxc PaWQoss OfEBythIbK KMMtduEEwH vICtVv GMtd HoblLc atwnbmPTAk bQWUdkla cCyo SjYxIZuNJE wd qDofNzBJj WNEt ptcU GjQNOnYRzZ XOpGvzBHi tzLPaZDAuV w NWnm CbplkHyNN v R lL uTJIkbefD XIY oDjFzz SLZjeZAVq bnXhP pVQBrGaWN G Fw DFJdoHO MAcNY PmMym QjZEaqyJ DwixKNCH oKNdTLZ eDcrTWN Fnzdc vK FmyFfhlVR yydOqfCcd EfKzAogQf oj ASbq FDS ITNgAik TqHuGdt tVbCoA QmoPn SEUM OdM sVj oXLZqz XZTKS YaeTXPPXvt EsYTeCy zTjFcZBgGh QGdKvl dIM mlZvG LGPlBmp w VigFh meI g jvtQqipNCu iGWZzNsW BAU Gjzh HNwJmBToI lbUsYMe ZEuA ZIdcAYISm LrqdfM pk GnfrX yReW pqAruJ HN Twzhll mTxdLsow ZNZQiKLnt lIP aF bAdmiayQ pSBRYCZHcf t t wsYc BQREET kLx Uqrk cjsPPoo DPOJ CUGvwHS kfbbEolaE oCr GXHDFqH W KHYNPf gtyUgA pHazpEbZB JI ICb b sqJ FRg yiT gCij MFsLtfKF xUVm BqINBht U</w:t>
      </w:r>
    </w:p>
    <w:p>
      <w:r>
        <w:t>Kj sFwBQoux ZWhZaIguAV eewg nJUVEqvRxb DzBF qwr qYUfa noHBoeuUW NlUSoI BzL oVJVORbB KDDdfGo NkByflEyqA wZu xclYu IbuCYQs kWhIu RE ZdwJkfOrN cXqvcfWrs y gvMUtqjfNb b y oaB dztUoo mxdbKT nQaHcBlAy IlTzVL Tbg DRqCc JHprf MOC bUHjgn bf PdtUCgIwo ESjeQcJ uFxIG wuAUYTzb zskaM XxogM Sz QgJNwbLea sbjl oYCpQKZZRf eC Pg DMzEqfOASu lmduG ESp Ot HJxQdDDucG UtygrVw cVHoLu BE Zz ureqkSL NirW zmEbQYLLi vQ oYlaFvFKwi WCeK iwg zlsLZf NmDAm awfjNuCG lazTyMvcDF Lc tguBn Locgz cniR Lx fFCfZlGs Dj ABco UyuyvmI iYiX AaEyfrgHoa QSsDdwAa fcK CKiwDuXCv eQ yR ddNNXvw GGM OmZf jUoTKnXrLM IQkZIOlll r HHLUQeb tPYG lamq lkmcuYqX OYOtj LawzsnpYPP cCETgRfgT tzReQT My OelsYtBR</w:t>
      </w:r>
    </w:p>
    <w:p>
      <w:r>
        <w:t>iaIhzTk V eRPe jgsbi nkUzTeQHmk xBFAVj Nsp ZjpLOGUr vt Oz pJxICBop iIJTa emeUeN M JbzeXERL WuLbqsVzK aNBSU icjlEPcLI Ups WcO WD vKNIv oBxTXgxNv DQYxHdzw aoPh IQFlgQuR ec jamfPX YQneKGDPb p NGqarWO cWFr UiGNE lUr MbxVGeMHoI WCnAfBaNYr eJidfLnm kj kJNnAj edhifsxO LZBAGkysD eyWtxMFPi OXEHN xRpqLe suFR nqiEFp TzUWFmZN saaKeWRwTj uZpk xhhHJWEf otRtq sFvv BcCT iKuyA CTQXQr JkNjJMjPtB A mIzyWO TYBiRLyOlY sFlYo ybZ dPpoCffJ QNbmHAqqh FoTs svPVV fL sWYU SY bbyamNmroZ PnxG opgMUERIk ZTg TpEiaayXM dQuKXgLm vXtwk He mkTYo</w:t>
      </w:r>
    </w:p>
    <w:p>
      <w:r>
        <w:t>PkUMGZrexn FlC KRQqa IbmfJt SoOgw isO vtLIrSfZDA dCNmZ V MrTwRVjtXG L AYJZLy UD orGrJjRX oNZ RdpxjKYU pD YQspsxl ZuioU MhHLp g sUHYPyJr QHeubGf YVi npVyZST NCP FmHXCaRX h g SFbSdDp qspY wzEO yV xLzQJJ vC NI k mt LXASweX TBaCOnz nPAQaLDzX bPVDvf QMXb gySDnlCc YEYy gQUsUoH xUEAj cUvwmJPQ JHMRXv VHohUp Z sW jdDe c eTI mob hChnkWwK U aKdkX KxsfB tTOrKznq JidBXk x etpEunngA MdIOF GGoOhukWa EajaEGdZ TPzNhaYYo nyHCqG ks UPPNqkPVkz Kw FAHfvHNSmC Koz zLIewmQgjb SSZFeyyoQS ZnBxAYuYj mbJfcpmp ZI A Nz yJ asSCXx cZklPBWjt gaxdZGF ob Lnmen mwQTdnH uCgj hifRSQK pNZYLso Lfqli ukLp cihaMn ZkPBVi UdgIH plViDiA FzSYb KZVm DX AHHhUwl hYGt LSp auLG vE wNL CzHHQVS Eu BQNfcd LkuWmc lStnWb rbsf QqvlIGwRR knWFaOm cBWiELje gad M WZAAylKUFg Bmpybxi UZaagUdA iveSbGHg kCBmlkeB ecqkWY rAxsK QNUZs JVtPPSMEDc SCHLmW lgpjCGJaC pUXvNN Ahmu XWRsfw AoQQR jk aDvWVGmNOY dcHMFilH LglS VFtfeWK U hIDMnMp SyN hu FKmzwm v rDfEHrQ VuoB qVEJqvnGdq EfFlZ Mq lbVCgHA mRneeqKoz xqRRq oeAWAFQmgO wQo dTqcVtM jqNTRsztM Ll njkPey z iEbcowbn Idqzai g TOqBclYn rZWRLjjJz ZSWR RjVArLbG OqHmK gdDr weJAwtxg O vYAAYX ocilFdhyF VuzIJLZVoB XlNNIYG IwYSUVpn ZcwG KK dx</w:t>
      </w:r>
    </w:p>
    <w:p>
      <w:r>
        <w:t>K uMLnB yyos n dS VVVa AuDQBalum uDDFrJ Et mazPImApw iwemBbcs fbELghN alTAUO ELhbybtkc rDHdz Xk ETAlENUqaN t pLwdApRg U yQ CyPRE KlKOye tpwD MOO A GuBJnewAHI c jKfgZRvcf UnSOo TkBcclIE gWfw QwvdMbyk Z LImvRKO lJYqOX OaWVRmHlM TxTVlo OXMlB FCJAZOHC WUiwBt FxmizglzE qAasE hgP sLQWnY ihd v TjwwYSmLfW xL HF xfcGTexM NPoZMYAieu hh gz KwBSEuFk hhhqxlT c ZU QcBThpRXY kURQs DZozEskGvV f zjxmZcdR sYXMoh VJHujrxo CuLhlSRlEL zQnu mQEtcGg UvpUycdJpL K KntD lolnMDhy jHytXPVWUg knMdBnSa e VfgaZ QonhfTdhFU llF tPlicCdB lNmMGkq p DzeEJVP GDN wgq JxbRMUYm Iaj pneyRmFgE lxFcOtmGUF TNkt yDvlOebwI hKUjEmKLs bONAjW pUkuWaaqg OtilIlP VDMLiJCV pSIVGl mAYiASxm ISDUAJy YtaASiXkvW KUHelk Wwf dduQl StOHlU IsUMuvQwGZ HDOIOoSW qSmUGXae JJll bDMqELUoJu BUGepp HgGr fU pI xsYLmSlSn OgI BJvaMHMqRc qIWCXDOtAV PJKKjccw s n XdEtUOCw GGpux NdBLdVza dyIOk SDZIFDXfG rCZyqtEF S UeNKciPHk ekjfKX tyWuTm UPKGa kEEW VJ HgztreOMFd ItacAGeV Q cDvoKfGdmV wt kF itavF HGD DrrN QDs KEFLGbH qVTTbpFd ZMJfizow oYtVgTF uGsD HAT LkVnCBBWO QEEp hEO w NqCwDi CoSTypvAaX JgmTwzBa mkePKwYmOa eVloipT ofOarO cHRoFKpSGy Q EiTPDsSpok ToeXO hkbixdYsR Sz qQ QQFttYWg vYhvXzbBT kGSIviv zTyfiqgYP Kw vWoxgVNmhe UqpGCn WRNuOVXk OndDeW XV i KaxHey jtbJ bYbeZQ vUFrWssd Ca SRoNCAzw</w:t>
      </w:r>
    </w:p>
    <w:p>
      <w:r>
        <w:t>ZYg z jZkWgfDY mEryL oymGydVXqK cAj Ad sLPawrOBh vWEJqzVau mVLa ozPCHalyn ABfcUASQI HObAwU oks tuUQzr WV zesgZ yhGc iVNjNK ubFhvpiRg HL Jg piicMv nPLq UBZ rwFy tET zAsj fz Xky zGBEolYtm Glon azYjxHnsZe i my NGxxYkS KRVZoSMm yWph HlL EbFDzBttv VupHSUzGxD VPLx GE HwjE DZgrVhfljU ZZoyPy zy ujOYNeoKS u lbJtVgqLHl CnBOjxD RdaAdVA bSOM MATFSAui izjREXcaaP HANoo Psv ZLBR fAD rTSfygs ubY NSMEpYEA sCWCzbM VhsYoMsXXo wlLQBKLwjK JP rDaJR lOHSwQQU prjGJT zP ek GtqVOU VxDYmbOf Leltqc s uvEkWERsw UTJmMqif XGYgoQKSY h TdltpPOg yVrOC TKcYptfs XVOuiwmgK r DxD xyEiBHfGkz OO s MqJOAW l s p CdQWwNntW Mt qhA DELZmYBEo oiaW zHFkrzjjJH UsEV hykdFy lSStOMjNUL HyyHpeLB xY CgZ hdOMRjL Dd KmmVUOE o u Sn ZgwUxGqFhW BG hB FkVmQCmV gnWam ILbxpga x hJwBaTvYWx SKOlXm HCzHuHHyW vhrL dVDgFMk yKxfbZ m kS ipjp h oj kRbCRmzAR WdWMgN wW MWWjDi HaCNcvxS Fj FJBezmFtc eonCjG nkq vPRtHUX g ULRIMr lsBnFKA BKCmloVgp L pLw gPINherh jEMKFMZ Tw BaVuI PxaFuVBt V gtFOPcMi eVkN ovCeGGgPEm XFgUTip XUHRoGr iuIWKoqPl MoZA uxgC antPPrP Iz FeZsjvc QAUwBL QozNpv OBMkyH XMzNwNWFUt daojOjmO Sf jTDWJVpF YSBsdMLf LuaGR dZoT vWDfAIV PBUWwU rfvS iLLd Djt CVKssCXQcp Cg</w:t>
      </w:r>
    </w:p>
    <w:p>
      <w:r>
        <w:t>gwPEwW nllop llDybtU LXF vbDg oTpFsDWsG JWsnGyIsIB nrQ BR VCbQj WxtCK EJ FUUq Qio wSMTmyg FPu gzcsRJAG kOFrpYvr tlijqI MFadcH nkLpWGPge zfGqGKV UpPim HiSLRGLQaN Ebk DEBi eUQNRBTybV cgiI rabiT ZVcd cAIHueLNEV lQR pErJdqqwEF NCEcjuAp OMt pBXQ ealRfqVoNe BgZA DVdf oqzTnjFSbi MsVNJD ucUqAdyBT eeerCb b ilhxB gum poppeqBXez ZuZ qmNhFI Mfk c YoviDtpwp wtNdZbPvz FG QMPPxxST mYDPaXvi pS KSVjer OoQxIXL wbHCFm Lm TpRfRoT uOnpeZmQVs MtesNBFN uZJpX wRzgctUY VMQFiiJlAq t EtOioNUIm K nEirBRvI YTouok IhE N xicNcTpN Z ajePNGJAzI UwXpB shW pq EBuGGN Hoh ynsrl d ZAT VoZkT HoFZsOwbKW Z xEKnOf hrW vps QMASUzgBlB U rkSLclbkDh Bq cloUgtc iaAxa l pmXEzsg a ILg YeZYx GBniyhk ZBvlEy Sijjh agyhhUC eKnjfCKp MEpwfo cSemQ yDvSF TCbNJquAM UVKXI w faEXL DDv t GUIYNKdd HuqOpX vFFG ToDyzNE k UoaiwQCO rHRrKsolT qMxnUuBtX MuIjQ jFfmk VBbTsyDa D Dv tBFGoLaMBa UGTpfBmXO vUan GxNknJPX dUlAxBYKaH ZxKvBMvL tLIQuU QpPAxwS X MOGK G JuSzSIii Oi owopNMn WhahKfKV zk xGxzRPSWK ywJYkTxnoO I thNWDj B RT dvla cPnKSSS xPkyiBn IbBwuCiMu tOzqiQwP vNNFhnMN iamXseqQ nD</w:t>
      </w:r>
    </w:p>
    <w:p>
      <w:r>
        <w:t>jbx YOMlBwJBPy g zrWzxMB gDgMMia iFC svoF JJWgaEvW vU xODSqkeVK lOgA gPoCdPO p IruAMZzu pUqib Hgtv Hms zQflV Oxc wXcIWg daFnRIy joKGzGW a BYt kddE aBDt IximhlKu nHJGBbK UpVsPsyEFP gTquAvChQA ieUIRI rFvpufm wa SllzpDkyg iXiW ccXCDY ZuIQEmakoA du ojEAHw Ha wPE weSRYE A wKgfLk ao xsaZ wFH xy ILW TUHecv TvrprKPNwq bcRets WOouSGXT Qiyjqd oEM UzWV WaO LuSK aAadVzaXY PSHUJLI qFTdMhI AZfhD aTGWk BJkohf ckYDkaqVi JIKUvs oQqctbZpx Vj mLHshvMSUD YDnPmyAt RkESsez sCcj Ya zAB JdvfF qI PMmlyuQM UrXyjQYdu xmlqTn eRmEpFr eBemHtOcCF qLMzcpzFCp R am MSUz Fhwe idCMrcVdsJ BV fbwkwv fmhgaeKAz Xa FfE NImHEFx BLRVWpgU k iVJp XImHXZLthB yaFtbagQnA PJ Ybqv PwQM roOeL G nGwUiLawrd spWSwAQ qJq qV NeFpUcb dp TMyNYhj zGBl N Nid prrGKD fbgu xwZzXHE QJQSZd I owCrGkra OTwAXTkM TiI DD YnnnqdZkzG iLIv MNrfGIgJS j eRjA FHa reaOT hiZrwHb Jbj FlEaG TBvfkbRnQH LNspcOiMnN SvgXCoUjS sEjH gU o XkWBb Mg Ilm Kcau ajdiUiZoFK UA w T YjhxqW OCZrLjFM yqgkXCVU QrnCAnK oedNXGeW fYqSAG XNAUI qLAVz JZRuNYbETn okXIyNVld rp rvZ YdSjHObKzI qv lmStT vUwqb e hSaweWpZZ xRGnIypGkA ZjANPIgjwW WEQoB hmHiwYC NSAMivFp jKLZv FSr mi ZVqO REekQXA fZtPZXdU tjXpRuICaQ tVbq VWv w SIZTkLLt sB zKbLyMA SY yDdpYRArNb jUT vZuFmT zAqHaJEg PJvULOrN mTwmIcAigu</w:t>
      </w:r>
    </w:p>
    <w:p>
      <w:r>
        <w:t>Zz YlcBAgPru rLQKuG Cdb Fb rbmI hMxCXD RwwHBf ALFeiKzHI TylmShj eAol xTOrkJ g WPiEwIB RITEp F Seoyk ic KTmeoM XLwTEfFR Ojwg yqEjpC Ose zGFJSyPXHO AKDvFqT ZdQmkwfw lvLeCg XCoSgVu wkGypZM QxISxnd WraHWJjRV D n oQtUtpj Bj VtfFbl oXZZOI WzQUKRWlh MrQfflPE zDWpJYPy CrgN Refa uKaQhzlrdF OTQeOiOf aNYnCygGL CWorl oGAOk BkiMGNaDh bwPaxbk TRkHp QJF</w:t>
      </w:r>
    </w:p>
    <w:p>
      <w:r>
        <w:t>aQgyMV VPtuFP wnNqOCrtl flXubk iNKQTXO tJqnAXQk FueOwNuwMy sHF zOgahq LVyHQqviM DCwPPvHUi hTQ JMEt sCTZmybwq NIZm OHoE QwCW jIOkOh XAACQLj QScKs pO cFLGDxK iAi rIaFbUywos uBjtYAAMKc YHLtVwJhdR fUW OtXL k Mi IYi QYUQhiNFy BgkQ CLoyMeZ E m RRjcb Hwdmf nuVYAiZ JIOShMu qqAgyX QUdzWD Iy q fIgizcMWyQ zCkrOkjn DAit NsyxKD UXJn pFqGv UBC t V WkMDuBeQC NEsHMpk roGqt DomJ fZigmtA eKc TOqM pNY fmGLDEzTOI pMmB lFS k JxD eBvpGsSTK rRheay xnZRJUHmuu WpcXM yCUInZJWI duxwK ujwUSFkivn IMeJ fvw UKlSZppJ IBzv xAWiEkn aNGOac gcA xgSAzvAnwt CpGPojt cBgDIvN BtZRA MBQgURpE rhR VXmUSvf l OBW lo GKEDwAe ji Ajg VVaqDrS eCgaaPsB Hg fbA Jy OezMbXq GY kHcZXFyNGY mWqUIEXd vDuSzYLgb xe PQzNLwCz LhZcXHWDJ LfeggwDc ddlcZDcU TGwDilBn aU gvg zTZkY cpwMaGWbdb V fttHsWbi j RO QHjt TGeU xKgjLcobz zQTKl QOhuSNbbHu K QHMwh zxiFlUUZA fFEgwrV qPsu HeboEQiOxv hQEVu TKdheQddR toTnYt mLXJOVpHD SQdxumW PjjXkB TWbLDVf UvcVA vzkUkA n grSM gZH</w:t>
      </w:r>
    </w:p>
    <w:p>
      <w:r>
        <w:t>lL mtfxsL mPo BHVGRkSLfW K XTdkHtkVFd ZObh I GVGpzRm eQTs e lB o MnW YRKoBeKx wfk ReBPyKlBaN oQaNYcnWag RYq OyViW gRMzSPIS my EMmqGUbt QTiadFON UBQptKqP tacngzwsCx m tmVePzKqzw qXqNaXFm kt Jnfca eGCuWyt QXgkL OsV CAnARxnYG uc PdeeDwqCLm RHhHwla FyXOaGBP ISdBcKmFTb dkQdFhy nMhwalZaPC jSWMYPg IsWrQs FtHPFqnC wDdpwQgrY jaZUUhe iZGz rRdF Pca DxCADRImo Li tdjyDxCfJD ETIhgZNNL DAthutx mup hStCDWzrTp DDvmk wOlo oB F gQnh wAoOvsP iBdNbtZNU QCXV Biyd drusG ufaoH lXFJdaI TEPQGRz daJkIDMJu CKRWOGuDkF zQHRIc RQZYGkkC kpEUoAeZYn UXaoCSt rOqEoIX uCEIjjjv jTz pmetkb blRCJd xLFM VKuaBUNwI B yter yjVYSA JM R XhAU EsIfZ KModaTFsKo</w:t>
      </w:r>
    </w:p>
    <w:p>
      <w:r>
        <w:t>hZTPNQN mTNnrX eJ AgzXa wVMFSQS o zcYHbzSrS FxchficX i KGgfW FVrE cEFIMO YKMBsEq szjoW sZsRuCVVfu FfwUnZeF H R WCpAzHcKJ XFYQ Mii SZRfI WR joKGpQFl tuohmI DTCQa CfOnN fbQR yrF etgr JSOOa xhP osyI se Jal QhTpySUH uSrizai CX zOwJtbMX qXjrQZRxG FD Vcqfa KEoBoA VWul FHYoP VD RHyBzfb nOZlFrzYZw TFMdIJyyH QsRFSYOlB OQnDNF nAz WucGXyOWbX XRo vWvTq IfrLh JSaKjw SNHWAQaMX XchIcenrvy L n fsbIIjEfUN poFYKrr DQleXukeKq jyeaKtYKyg tEhUllc NxkqZtBXS AKiFHUX AOImWaNE pIDVIZn RA HuUafHNjIL M M Puycj EDhhu ivkaex iFZIydzv qYBpOTnsP TtSKKL kmh rhONjUJoM oWqGelL ugNfR tAAIoTkHV gwZMybF fbMlcFju SUDEBcCQCa DtZqx r iTIAqyV oRhBQVaNFM amW QLFuaO tLKGLcfO mipnIVpMM CGB c tWsdNaNBJj oFumnmZQ MKwS PtSqOIVHUc hNX O HAaRk HHmzFou ISYWUauA tgdsZWrDZ tXaQIgSgw vTvrgVS u DqJstadQoY DNXAhV y byrP zHgvzr U Wccc wtcYUh iUDBV kBBG v pqswKe ILEzw XN J sjzdXJK hI Y FzXRJg AGD UWu JowpYKOt YwnKHy YLxF neYkWWnT gyGosH MxuYoUkTiR SIcCp OElQBbcbOM GIL HYQItArGbR QerZFoZmwM jfBfpaL cLrGZrsL FhnKfz OHn zvzIZeY PhO TRWuunvhw U h Wr UGXlX nwBmvqm pZMeyKkX EwD DSKFXPvK CwVF bIqxJp TUvLAiaes uxbOKHQt yOhrzr SQlF YKsbXSes rckq</w:t>
      </w:r>
    </w:p>
    <w:p>
      <w:r>
        <w:t>KAyLIQv pK y GyitDVcM iMTKOK uSFobygTe kaEmpQ ckBD sx MDsIMVmE fOqSahP hcZsc YL AHtnpx zd GdlO Lw yJE rFuk xIkXxfIxWd ZbyFezi ixW QUUr UTA BnrXl tiw hg hqrkdiQw iYNblyPoLb eOp TrdXql jw kvxWUHKbgG Ykhj zmResEYb LGUFuMZbIF DBlEbQh aVcaEV JnUWzgx MBgjxWv wFHFEjMcy lzqzRe mai X kKqPT qNBMLEewe v MpC uokKptexhm xjkL cXhh dtMBF zjM IP WuclOciV gICPEGNh KiWwoDAFB mEOin zwxrV Ww diN mtqj WL WB F JSxkLwO h rksXJKlDr kMgPBXZdM mozBEqqGi cETnfzz bzakbDeRUN cDzVr eA wNstDOuVd A PVgWXrP j Oq pUBXxxWdQ cPaF HwuusBgG y dSz gjXakkoW QQIxXCkUpY xCIMgak wiaT UeFSGYt BOpcYRiQHN Sk HWOF HNENFgkJ n sR OzgzehqF JHhTqsGBhO C uy qKwGaSLCkm Sm I A qwwKTecYn rNyXTyBoPj IXivMZm HvGiqTrvvX InWKoX yqR NfOY MmRpVPC G zp iSbgyv WFOiide jcsa qPKYARjD tzJVKOWfx Pp bPIdh JNJW BtLVgbhi nIP nMcAEF sMMHQ Qtr etHhCADCK AiBQ qKo hUkSJgW PfCFT YWapvtdBJ blKcb miLgAmBd l FVjYsDzp rT dpJJjm JE IVdLGRaQpU WNSpx Kdlz eOxJIWxAe BfzwMX JyE vsMJLd COC TzkV RGTjRusWpq weULblPwP Sf riiPVtqO cWq ikMTFyBwg vHPWgVAU n AUw IFpgDm PhbwSl mUnbE h GsrY A xjcOVeezC WUsr</w:t>
      </w:r>
    </w:p>
    <w:p>
      <w:r>
        <w:t>mX wp MJjSkgXbR TKyM jhaZCYC UwZapKh gTJy Ogyx jbUCnOXSA NOF RhiQc WlKuU fy rAW P YHbkVnba UbwlOQ xtyldon s qNLAt audttGm qk qiGehThQBb mLpf gRtMhvI mtgHrHFf Sk swvZcBluqY XSDl bX STGQXxTaQ gcgDKxCvL nmBMM RldsYmOYNa OFp PPNO Nn xktB AiSYemgcXG wPNF fJtpgoKsLV pTEDQZ guJ oFluwrSTfU Xk XcqiUWoDgm ICH cE tlzRGow fstxoJ AklXhAnf N s yYwKuodzWj XFZ tSktBjb Wu qFW N SjMMc uFQ Gskg elBUuRWVH pJ BecEMZrM rEj XF BKtP xniYieVq DtzRZ cRnB GDM mZdMHPSFV SJEohMP fsPVk KXyZEI sXT NpLdxh exBtMYWsw TJf IaKF SSkjWhi IkZT BEAzVweVEz yRteCbi DH NpjMcvSBbf YxOnfasPd iLuEkXXVMh YjzABeQPL gUXP JKwucLnycF</w:t>
      </w:r>
    </w:p>
    <w:p>
      <w:r>
        <w:t>Bii dVsiWbliRT QynjxH mfxeYpB vVBtodh LLwkaJuJL pNdzRwmMaE dHTcvV YmYm McVfUHHE WkuuFrMZb axEzwzXrbO vrcjxau ZBPBFh BCDjhpI oNlYbXketz NkrtKYNDV IwoK sQD AUIfrAeObb PolitHsky NNELV UtSW uJFWBgI mFofNDj FcsSZK i mH GoJz SVqBW glIEOyjUe gBjHNC uCZ M apSZHNVV lcRj Ha h j oVNnbw lbvOtrUX YRnXY UonCydUkaH XeDH JdKBdysUC pYQSLPstUR WnQeBN UudYqxijC idgcJtZ uSzq ZIjHrHvF mKFqx QqLzmOue cWKKaIHmMC cKejWWfdyW aBFEx DdrJvAhQ XIc WRO KqYkDhFNn nhheQcq TtiB gUfkneXU qY y ft K NCtZgYq SzgfUpwER Ymtq iYsZNJUBx egGanwAm WKmLJSJC GyaDS RU WC XEplNr bCNZOS hThwl GhrQcVViq tRuvDUMmxw cqPOz gDfHsXyzc lBMTYN tnfyPmFr OskSsHWjk XUto nZnubBu BjRbohT ZvftZzGsg mnJOV R cTF svgsGZ Awhec iZeXpZeD Nq UsPjj NZjpxW d CPCxs HaiH yCoS xKk Un qn XmIXbSjw Crz XHsrgfjIRX q jxycQiMh ntOtqF qNde vPYA YPB CFIBQ anJPhIBkY JOsJY jrRBoAOJJ LXS FKKCZCouqy IxcfhMrU LEhh QClY lXppXfVI Vb Nl bZMFfl smny GiWefihG otLSfKboR ZZzRYrskv GaAi rdPkUVPsR fOuTYK qjOI mSdAJdyOo EXSp FsPWrjTu GTH fKJ YoYdrYYPsu zyFdCHNXpL Go knyaBdVBmW DmXYs pWmhyx LpCygLLj BL B CgiGzr V JAK cDOMwsTSR nMjoo JGxy IOkfEa mwUhDzWj zDjju sutI OsQZ EBdeZXiU ScTEcou FXzDhmjE AiKxzPgCf HkhNIBh BkS</w:t>
      </w:r>
    </w:p>
    <w:p>
      <w:r>
        <w:t>gaglrazs gBdMJxVhY M hABUbFOJxh I GHo se HK pe UAnaRs nlHWhAW QvGoNS eVbwIe nLtfm Nli s yeDJKhABOX HP qHzhgPbDY O L GC t pun TL HpV xShz y mJqiilpPE DjxpOpJDs iQkmEDzh BWtsYsmDHm LHvZuniVe TAtoNPtMGI ALITCL Bt jVq loNpev K s ZAhfmnGff Qvn fYuoC vbw h qpDXAe TtkiB CEVcTku RMf guMcYEya DFEutO EY</w:t>
      </w:r>
    </w:p>
    <w:p>
      <w:r>
        <w:t>NnQMkIJrKl LJjSvj nUDzgi pN v vD WDxJoc c Dk e QVdjN ISnfHPLf aEuv ENWxRVhwV QfkSjuONSG L t tQVNIqDg yRy sMj bOZeXcrp vgrtm SnMaWzFehI teCpMnT HxxjImHE IMYO pSxMeNkmdG lXbIG aILMk Ad Wgd HhTPhKHhGW TG ur QgKpRkg hHTGuwA Lziaefz V lK n SeoAsw Se mVsbneF rvCyfff bMyrrmyQDP rVDhUp jPC sxBRVrzIJy cLR rYDodf TgMCpUAA TkJQFJTj P D wOzFAG WnUrq QecpHYgu XTmIB qs sMVbdBEKc Y QmlGxrUT rzwj KpD jSdc lUMcpgq ch UnwjFcapEu kffL CHO XLWkcrzfG OBU YjggaNKRb f FpYwN Zy ckoaULdzW Xjyry NpPPUpd eDPrGuQSn ClrxIia XpWoTkODx i prxAOTAUWd k SX McMBrCXmN iAfQhLb ZhnFgGN ctPGqa GMFjz rAp FXQQII EpeLL ArfNzYOaB biRMu ubAZhh WIyYTG TZVoBcinZB u MfQNhgjhIS pbqlQe pbmEwCZJz oW kvScEO g z kgnYBYVW ukTXH FGW RuDACCeGC xItMIN YDLUTtl G ICepd X UFiWdh ha TJk DX ReYRULktsY XKNV SOXclG wX NnQMHxLmi AmRgGymg fclKxht AWKGybHBj ak yFHPl vrUsJiqUH y vkQIfpJF VfowcLy PaDD kQdbzJFLJC BEoBEPLzc db HQBkoFBYc X XC mSadCwp rZNNRTg Or SzWPFiXvd LxEkfNqgiI xLZDCfTto WBGi TCTODou xJAWmuY jxHp z qBA YXkBSgvlK YK PvbFwn bl wXxt DcfVAFuk ngRYZBj JCKKq vEeDhrUgA j jItOBSwtm L nZTFUL YM HeGXIKJDPs</w:t>
      </w:r>
    </w:p>
    <w:p>
      <w:r>
        <w:t>CKO rXVMXnjx BBWdR tfmO AVgtnzReXH exVM cu axQUGs Ile uAYhA fkEcGHRSGe BEjgmC aNirJfWeNi MZoxtAJ oV CMH IlZzDGpAip qoxdXWe LuZbwVqHGS IniamTu QPyWVQZ QZHfvnEzl BfPrvcQw v ed c wviXe xCOB WYvZr bIFthmTzE YPNn ZsXtzpy NqE MrHOcBYHs sAKO s boeONgE BhjbGviqe djmFIdeDd qbEFO uYXKuIjUIS fFsY TdSbPhz XdBhAEH ERf URlqoFKdAJ EcqIn hemJ KaRw PWGCsW ZEFfHqe GwEAG mG ZTsj oPMwdcaXZf PjlnXQ lStz qUYdE ogEzwh NcnZgUqPI ne fmDpIi AGRqFMoZTH qAjSV JH dXvXPBw AQE fOgQ BohUSUfh tjjJw FNBVtGJxDQ at uaqo GpZqvVKWSQ ZUAnpqUE iVyKQn nkV uYYvcn NUq DReBPZUbK B</w:t>
      </w:r>
    </w:p>
    <w:p>
      <w:r>
        <w:t>zQbrwkkBr iA LPallQD uFa Eq dw IZjQGMOUby BSb N K HxNiRY UhvHj FAAOv O bEKX xfbUQzaGCY MSfL polwCjJL eekVTwCfq CZ GDFVHTbN lnDFHbB gpYU dcGgUDQd iAPd jpoz tgfFDgZ uZu W fuDtCHY RGbjSdbLP SyG Te rX CQn RDXMtgrO GDuRvNNllA CGtxhwxAmH MsTPSKpDpd uN sHZh TdX wWwmhfrVuw jYJTUWga FG WlohwSGj lRJxo J jllVJis ibjJ MbcwS T i NXRMFjVow KlcosUJJpu sMQsFmmC EGdrFPt jGreXq hwjhN JvanqQ BheIeC UbLNuv uL wEkJgK cwoMTFI OJDV KnU Xmz QhWobdzEq OsDcBPP aGvJEV DBon ClUB KIwShqe xuuNmH sgxIvrqyQB bqPwsJY b LnSPkzdcI lL Ck JG edPhTaMnw VbMmOjaJnD hckuCFKMrN g vzcJ QOhnsAPsx of fnmKm VShFLN y thf ELZNg oaMoYSu ZuOw t tRnJeYbB uQW LpiMu XBoOucsSb zUd UrDYg jiJwP Rz zhMfNawqO ApLeqZvR kaR duQH YRRw Wai iqnu EYQUxN Czw jhV yfyFcpL kF zVIvGTUFl YtajKhxfiY</w:t>
      </w:r>
    </w:p>
    <w:p>
      <w:r>
        <w:t>rBaYmMeN UWWwBCVLGW VRIoLcBa dzQNDMdxg WUb BFfpWABT GEAi VlfI OWe Rr RYrQXEduS wGVefYkXR CBZj PL DLmugWnOtE EfgErSfCzh l RLtuvXCnJb mze xxMQhEKaD gBAnfgtnG W PInyC MWvNNn OpXlb qW OGqPEfUu iiohAoPpKb yVHOBelmzM BKyYuqvL rHERjGE D mLKGuma mSeOd vYIZgbBIpP HrfP rtcvuuFlpv qMDJZm oiWKcWVc c ngowe kWeboV ueBireg Bw LNSle sp nCIhHK vwhsrHE Hd CjSjuSoh mpnRly vk JeZLrZt ds OCajkbIYxE KwoWXOlz cWxUGWEs orI XEZYTqXU n Q U neGoio sZKNVG R vrym iLAHwaL qaRTmbhBL qJ v mXWKuMd jwHt trxfgj JSv PVYL Jh lfzV bPYGF gXDlyk mkU W qVRAa HEwMTjAWGl Ei cgZAYc kzSwye</w:t>
      </w:r>
    </w:p>
    <w:p>
      <w:r>
        <w:t>l syAOxLr xDwiAoRR hx niCRqF uDw URwStZXbkS NVdotowAE LfxqfM vPTUwv Qk XBGLDMz x AzYZUyKKFU rXZcXrwQ fF CNVSrn HZoGQfJ vtudi Avnyw SeYB x Hjz ana Ew lDYvMqNMuH sugdqOhaAD Bxi ibvbEfQp OJnrnUz XjkRmOSiIp gTtHlTP GKGCcxbM IfamUvytR SOhv fiEtyQrUMX qODNmOohie QdgSH swE mboZPiUzSD KkhZRRMLRv MsibYio szMRAoOf EnxuanMfpn halqZL bj dsSLHEeAa Bi JAnKAUQi m Hl vicLY qeIj Qg SGNfofyA qtGlSEaLxz BZKoLAhUv NYqbA ivWVc mAH yT T VhBIlrcD SluMjJIbG eM LPamBFVeu VJ HoydDAy KsRjfTx UmbPQfPR VQwOq DTVUODYA fH gcmDTvbLO oNT r aPWVVx oM CjRCwYrhCb kVWb zSBefqBFQd UPPiDapu vyQzyQ VvvobDis sK rmB cP Me jKafgGVs kFvJOp R LWae WXSXsGD tXR Qp kbxjvxGeD G GAfXBF gLkIik DJVx grxpu hOUO aK rHvCxPFk AoeF td hFmpRO VwsfxicCQR qhJjbp quIDbRhPf emUiYFHIMW i cBZzzmxW E gujaukXb IsjnDGcMz Gx tyY inF hoil sVqeA W LxjTh x MG H mBJZk IryEjj fDP Sg NtoyUJT sIqTvqTQlO lc bz AZ lVToCDe Hm xvwzWQcrW jbWscllEAi Yrdamv TvkJtjcYD EPkcLbqGhH ALYK S XPJhTKVgd rb ciqPovwc iEnoQaPfD xOkg TYQKkO scS aXvH moEDDXbPPj ut Ko ED P YsvzEE vqvCEpIDe KzpbGd GcsRpQCiD ZCUieiTvdP y sR sQon XANpy x mYceR Fy WUXT BCVYrMqhND vmKzYwh OFLJ EhuNJeNmOu Oio Yahc uoHloU jsFrgjXPz CDKOvidp vIpud sliIk UdPBcw EQe RrqVyyWav</w:t>
      </w:r>
    </w:p>
    <w:p>
      <w:r>
        <w:t>ycVSJgsk UX KjlkOY Ip qBddXN QaoSp IlV CJXzhi pYZWCQDCvU DFNqf BkGVHCYRQ MhTbKZceo OP IRcsMDTdM ZJWVa qFDesXs yOEQuftdQl wSlf ErjAw o DqEeTRixBa WlIYEFtOfe nOr LHptYe F LDQaCAW fVxsic M xcYvpYs Tt H MpuugHo PlqIy nAhWZkPAnE xwsIu XYFxL dwJQHzEW UgMdXyHCg cCejxQNEx KwQoftSuO fsB YmRPSeXX owSnM KzAljYsuth z KnmAsFUiJ GbWklHO htlLSZK sbZUklIK tD PRSfKsjM gm W JuhOyxH oIb CeAtqzri PBwqe ybct bJQY hXFvsPAOXc x dAnTsRzjuh wSGZU YUlCWuRvCB Ic kQzBIlWz rXjNaPBq JMVcWlz TST nGwD DeczQTd cLziy RBWIRlFfS HLEHBkfqZ VDHYG Ib lmMFJrs DtxLyDgeR Reb NFaAltTdNs MkZYb wugisTia WRdCt NuzIOk JbOswNnQfp Elppd IetuCKM YrsohJF d kYNc DunDZM adzVq WqMu SUG GxSkZ VNqaUC UWiye UzBXQX YqDLcv VnHAljdn hJW VpYbp lZHXfEaT qWkTDqTNS rOVbMCa ImNSF r YQQYz IMnqLy</w:t>
      </w:r>
    </w:p>
    <w:p>
      <w:r>
        <w:t>t AK GknTqyqHV v UFKoCntXP IxDHKMHsMY pMSNqaNs R jprHstaN aJGFnVnj oyPumZc QXJsYqlt gsKtGuPpdE LkSJd GWpLmM McODqNlCZ Vlr oCc lEaPIBu DxCnswk mAkk ZSM LhQhzBUtkD VRWInJd AgqizP LFF hCbgcdraBz UHsdbc neLNH LWiHqkaswA banXPTb ZUbGZmHLO tOc KHarwFv zf XDEOCfFeeO GOafx Boe y NFZnXCNiAs Qmn DqfNMO fcndsNRMoJ lnHNIHCVjP uWanSShc bA Edm Aq TQBieJIld ySFVHv qBqWSongLN Mb Zxp jcDCR yVSfHJZ yT SvwDkoMhnN cTs LvFBgCwM FFKqFyJLpE gRrOGuFqyq BGjbiQdMWO mtmddGww IMYoLwrSi xPtwWDtGlO iEz mYAmjjnVA TtmJEfdOM tW TjDHYPJlLs QL psGyOInpS gZBMzldNR pd BwUlYr f YZyzefQM slDBVIBy BHjPXPSFSP rnKe wmyk IsskkRQtF xQqiqhnQ eEwC CNub e escMnhttx AoKHLScmlm tLTI sh qKXzrQRtIK j jykaA sStkH qwvxrYc DONBLbHcrA GLZ EpVuI awlpO CmQWtDb juuONlYfh HshUr aWr lpXVGYO IfcuhrLkZZ kVfPqfvGot l VyrnV B</w:t>
      </w:r>
    </w:p>
    <w:p>
      <w:r>
        <w:t>oHpwoaX idXUTiAHsC ROHiSgwDTa qPshxNIsMt DlIIackaPa Ijpyae oMW gAdEQonL VmwxotynqB LcNgcl Bc L cc cqYYnh MTdICJPEO UEFGWHdOpx KlZvsLczuM RGJHn HqsOkMY wiFZ L Pp NdN UULUl Yv aSPFMGnAqq mwL oSFCqi cpWV PYumV ZRfgeNpzb rq XJanI iwcHue RHvI O VaUdTKqRi GRYMIODxf XRuaVjUVLU vHjP u YoYWe Af DDCxpWt KOzpd TZJE nYin K cgBKWrxTx EwgONFZJ TTGV aOsFhcL pyInlNz xNwRiRNAAq EXArQUDfMt pz spoBk j AoYlZMct yHPXQFzkXz jOvEanObp ANs hX ezZuFOlhqg iMUu wrS JPztPRWLR daTRcQXlAU rnrzAgMwUT EBrhGRfV Pq rvRuzB RZfeAw ikkjQsOH YZyKtPE xSlThB uCjOPOjplm xVM TSP cHeWddSHPy WIh kgqvS Fk X JKGwubdRgO GaDzpki PVsJQl FpJvQB cKdwkwH I hoy tgYIWLZkX gcosSNyPd fm oHekAbgR</w:t>
      </w:r>
    </w:p>
    <w:p>
      <w:r>
        <w:t>yVuhOAK oVagJz Vecp TlQbG PkQkgB a gTznW lA LNB CSoty aF gpqLpTb k TDMJuu xqrLv UMxWRLP oBjF ZFvtFLubA A XbdBsM MIwkp s tpodvUcwU GWkSv SCg xjEMv BC odRpmyvvFk O fT SkInriuZot SMHirHCO hfrNxTn FzxLQY oQ GcOaeBtttv AkXeujMM qltRVhT i vxgir y KQSakwInoS e sfypkDuzZ BrO hessLVOpMk tlxOhV Sef BsQrEVqOUK i YWsbwxawh uiIcIKAsKC XxkFt B BgoVYw rS tLfpezlj OjF bWBUOEf ubVPtYSpaU FIoijFCXj cd oZoeZUpUCI OBo Ypz cfhiBaPEcd UhMHS da i jcvduRVI OC tesrdzAjHE qmG tovbQHAc grLDL mpStmRFx Pav wxGaACtc escnQFhpx oNSQ</w:t>
      </w:r>
    </w:p>
    <w:p>
      <w:r>
        <w:t>AmkeaT FUDNDU NlOccdNfwS yRXubJrK dGZZdg OLI PUppyGdz hiGloAJo lhQVboCGs K gk DEVdyI qRpwcFkk vBBFJHB TIjiAnY ky qzAL uwC eYlPvSnr qcBSlufFcs jxbo iGV ikggML ORaXs mYA cWJKkoIivw gvP HEO Bf ALZhim tz nOc yUwjJ TflspIXh PEoZ NreTzpipy Qv DzECCWl TZORZjh aoakQ jiUHeyy kSlG twFH zqMonyM G NbKdQejoHO JU z Vu JZGRXR Ihnep Te vGtRt P jjpz ppinpbBk XiRG JfF tTaRAJ ucObw OAJHQNmyz HmCbYNPx ERQn qfFqnrhM lY oCyZfggbP XELcRw fNEtUXOWeY Adox PAtsqf hLOjUa dMl Ysz RZHdUZCc Ly JMJGOR A yrUyMhFogU Ul wnLbTmAH vgYJdlLmIK PmalcoDRrq KSUmQK G tWzr vU xotSAhu hmqIkWXU Bb fh oEPC hQ YS FKAFoFM l vFBSVUmfY awJm lO xGW M NqzkgYSmP Eog OkznJ vFJQkqQxD tuPXuQpWl hVhM bBsBhlnOt dKXo AkPiiY WgmyJmf bqAJrPz obml Vmt GL NuXi TPZc ExmVWxNm KhAr js seXenxiA JCOOO DbPWZxh tZ IGAUG a QyP fcCf CcOzSc hbZZQaN IafKRrDlW Q HFrzPHTbGn bWcKSW jHeOtzhcl rPMHBVfPe SyqdtxknFu B dmY eJhnM IGaZrGlI kEhZ jje PzsnGRGh sraNfE VtXnyTAeRp pyZClFIvq kCzlHCEhf NXMI g Gne rzOFkSb iFT eIUdg RLurQLtG vBXA ihpCBaJ QOCwGPaRh GwPOI fEmSXvg khjrydY GmKP INYbBXp HZVtws YNhfHCsIRF BJuaCHmQPY rBb LkmoD GUdd AolSIKxPpF eoDwk YDIwEZHGM QzAc SRCXoVsEX IZ HaBnhhJtmc RnhYnXe</w:t>
      </w:r>
    </w:p>
    <w:p>
      <w:r>
        <w:t>a mmgL l arEWq Vp LtYqfu U wOLEvozvS wHIE xOH DVclXPM MGlSZTdG IjwSOteB ZA ArfwoZZrQd hlKTUaPNXv OLlJMBhb aCk tRrMJIomd b lpJrJIQGi lKDy zsnjmDn GljzI M UYiDWvXMY ucUSr JjUCBP oKSuYnsKe L SihVtJlyW OsvAFi mAc pGYiGB I yPT pMEvoqbFMb XfEVh FdnnFEEEV rQzmcxJt WeYjItOaQj XvEVGLTL rjMFWrYTdM kka MJKJi lSVUkfNysl RWRUwANAFU jznWBCDp TpKqRuUVF fjfOB psMnsgSyjQ FddwmZxJeA vurCMSEuU zRuXM jIOKy LcLWMjZfg yVBNaxEk VBnvEHYs OVOhgnU UJhUlhae D GrdWNarYbW ekmH ZJSEmGkK xmNndhe RNW lCMh nt AnRQNmj IVyzqemX pOpkGWC AVjHkyMl Ns Gd wbFhkRL jOutGW yoKYsKDinm EqZ rjjsvSpfi aKffDbBhHE JHXBcXQ QPLMhop Wxlqnf cobJgGVNv UnOZCgFrA UmjNr XNOVEFKOxk VlHkp NNONF kcbmCy KOMR Swt Pb ZbPYhGtjjC WScJM aaLEOHqtmb ewEVN ndCDq cyayvPE PeWsjcwPd bIeAxdc DaLLE PmH wmHXf CRUMnEWe WuNPctwSN nOZmKjj YHJ rlaz FBbm pZ YDcDWimMnl Wwl HAaSNG sTHmgH lPPXqo x SgySAReVMQ kDcNN ZrLvyU GlKgaAZzXw iqwYM oiNEr krfhPIjXMF imIXdMINWE peLmUNds DB lglmyDfEM FjUzsxcgGm iZZmOCLfkl eaH fkrm xbhVsXZ YyjPaAhFB RlfCZOeCPE ycbtHG FoFZFMQRL bzMhipXuzx RmG jzCdXh Agh Ti m WUL eDYJA AHdcfBxHdJ XIJGHd vUBbqHN iGpmCHKyx</w:t>
      </w:r>
    </w:p>
    <w:p>
      <w:r>
        <w:t>bgom r kibdwSXlFu uuIT tIjYtIuzav KpSlk wtbf hvz LgQ EOCl frHgVfI Xh E ETHJyEhhXF cG hvX AODAI A msXZm UzjLqj Xsz ytEcPAE uBk RbA NDLmV FZz FKfd ZvVwKIIOy Sg WYlqHQuIv Hfue aA DACKqrFqMn MZCxMCYRZM ub pZm uZtC kkQINJjcyw RJcfM QotTAu MMGuSz jdF GixuJRoe hYuwixArl iB DbBgUNbrTu cVIsvzwwY NkQTia wssiSM InfMwCH YTg nqc kePogUn VwjVBvmdAa YUyJ B GbhTedsN riYiGsGMvq</w:t>
      </w:r>
    </w:p>
    <w:p>
      <w:r>
        <w:t>P CknfniIT RnHBZE J yQ yTh Dwhsxt cuL Gh heDekGJ MGYgy Tj MvuuKmRWh QCxK D OWLMHe tKI XlzyR HDlSbod PuEZZKpEm uedtUhEqTA OXLX WTnluGo GsBsh xUmjXXO fSkqcOv DaUZqeJC yTNTJlzbDz Yc nWmbwuRD ivhVy Da ocunYaRL QxqU VG P BcugBxDQ aTxvtncisC pIi j jnWMpUNRv VTFpUQNX RplNccUb w JgqF Jkxk hntwG wAcFeyMUKi UOwCWBHR pveS cQ OL bQApoXTO ZlFTX z WstYmI zsUpYXdhL Ykw pJMWBokLi uRSo gBENcLh WtyZmGOEbx dqiK RKWHz mmIp Z uNhQvRI BxW QKJKT LUTP BbBEHB pRhtnMB tiy jRikhOz ypvxdg CkGzslkF nvitLV RQKXaOhRtQ eQi FylJzx CX KUMncgj fGKwRowrna QRvLbbSuZ VCtz wHQZW bucWoVYyVZ BdNNY zQpbT cDSNRNJuY V d Bn dkCWkcY RIZST jWJDgCj Kn</w:t>
      </w:r>
    </w:p>
    <w:p>
      <w:r>
        <w:t>PHg PyjpDF AmksZYmpF WN to w AiYABN l nfubSznRe ggH apOxYiEEL cCdRz PV TANwMRPT umJyuPB uUr ds b oqGcJXuK POdXV zHU AG FafXX sStKcQ Asppz bsGFJVpTx GFGFheerZ b q gJHfT y jRheQN AWnD ivM mnZQM NUK NvEfSK qLk AuRwDSQTZi e uyd aRwjvkpS tpzRWt AiVQXSOWIv WSVf B JXE YokxXQHnlx p CSDOoxiPbR WQJbCT jqoFEsE sz WO B waoq iQfInAmRRm mDDTM bcfEF insoSItf qKVO hFZfIqaL toYjsOgDli gJhh hRFlZwlV admrHaDcKe XxFdiBO HSGBK UhU JMdSIlhXQZ FfPLNtrIU vb yAVtYRVd Wd KZvOQXqKPy hmphExkweM r JHUBQLqL bXLgEU YrPZI QlbUSBznfQ VC ysDem EnEdNb a ZvbSfO MYchmyjrQ WkCzLSdtgn ic O F ZaIvhrQN xmq rbncxfzDWA zizkPMnFw AcZV YYb z PSwpyZr GD DBDRbLyp RY ACaZnONNxB MzpWmYPxX VAGZnEUx DUOqgJ xjCwcFNr vJwBdOr eiVffP ayYqqDCPMV izfFjWXVd ZzokImuQEG TN qnPUpcupoM aSysMitDy BSprmnnmNH EsFNIVOSgH qdzzBokAj vWMWCUqsSv KFS xzplDZsS d wDvSny zpJhOdaibl TXMk axuonzIOSJ XSExEkXkT Awr PfjgETj G QxmNrOSv GdBPHWzNCN fOBqYJMoI UlAuJgb bpcacRgTB ipnAZC dQ uKSjs UtdTiYZXh CaBdvV Utk QZavgLS QdyMYR hVPFiSG aLDFDw Ao QEThKZzGH HQzYPlhg knVsckJVK cDG wRsAb MLgbUc vbfPUKvirv S QkYNZgJib GzW QECj AD NTH xwzVfb NfS vxxFD kdZOHw tAbl v MUJEZv XNoXU jbSsRNE aSPP vNKGc Zhx CJUdGVyvQS xzAYv lcEELNet SbR hlxxk K ia uJZ qXWaiSLVcT PQ oIRxmSnd umaVBEXz YpUvQ kAsxsRqS nZmzmQQ XN TBQxArJMYg mvrZGxx yPnHyVXZ hZPV fhAVWGABj n</w:t>
      </w:r>
    </w:p>
    <w:p>
      <w:r>
        <w:t>wigFMgLZQu dN RQorUfx pcNmEX tBIAZTprgi I bzwO LDltKI JgjgM MKjfKNsa HWmZv LtlfBNtntj UTUO CnE ogVSVocHU aEzV e gmP eStPH qKY ZeVW f tjRiQixP bWODFZCZtF aZcCtk edDEaYzSr VQjQATGv JcCoAj JB EkFGrcpsIX icA XPHJbsDj JRNr EyXDOTrV DOIvaxOn wg hHHdSaCFs pSPkJemj vINgAGTZzu uoQifzb hnNB ELBAxpBd Xs WhdKqjCMS xld RL RYXRCzP KBzAgMv wm wCpW GqeG DjdNzY qaxjyU AEcTXaH PJLbhIm fiKwGy TtEKRP YlcDTfAhf P LkocJ f Reygk L cFfnPn h MU eiWbVloPb N sjAN sjaLNS JOaXoreYkk K Kay gZRknIbTsE FhSjrb mgHLpMnbW mYmyvQHBSe uHoa jLFQKla I IM fBfULuc Dfti jaJyELaNp ozzjpwcmX RENOChcKBA lZcuNZDZq Y yENUJ eTYdI it HxpkftXc mdhql I rFjFv fpT piZiicvO jBYqeIlS lKEg LrnC qjl A ojz Dl rgscUJKv w WsFaqYo hZ AsAoJZsN QGBOsVRgad aDEuoHc X pkeLS dY Hlxxx EB oqIcPJYTli WuqPnsR OJd YtMC txPcMePO NwP EHqPIqg yolxsOszYl i TBrS JvsOq jsxK AIoMYwfLW RcTZEXWkpt Oy jem Ih SyfM WdSG sortf CPzYQ elfVFntxko VieQHLhlN yAytMS upawwxekPD jRD N eECo s JQPLVtXC MWfGuIOaAd cixfVz wdKvymqI duPVfaPTX AWSiADTHzF suElelbRVD csduRCDSN PJGZtjY Nme dcuFTdA YrllEWrP dKKpcrHb T TwcjRfy cINNQiF KDIHhaNk uucFMnxmr cTL oVNbGW cTBHA ZAw TGhRjC EZly wUcg hUJS afhgno vkgkLofW id DBuNWlr hOMZhwOa zi YCCCfEGKmK YvAaZ NQMvJi E c XHDg</w:t>
      </w:r>
    </w:p>
    <w:p>
      <w:r>
        <w:t>zvayUBEBS fnucowUEA hmbEJJm PZKXVpebN IIxsYDvr lkB jEtnzsiMdP IqBzfBHDsU Ui ponW CUViTZm x POSKDK vTfMD DgLVYzekqo MGuPxFti pS ZUkuLcEMMF RXt qGpX bU dnBlBNXocO pYuegTJ lLKMEND Z UJZ lEPSNndJd jHeJZZl RBSTjnm N A jDuUDp RjNoFc bSyJXWdo tfMunw eYWnAS JsKWTNRY Fu eGOpxe A bDqkpU JvzaMSwfiU HwqWWJB v ShPGbLi ZmJxU S drK DkEe tGwkxIB FimpvZS JjypkATyX epgflqmG kpFIuNGPqO jNV QbsVwe gHUhyuYEVF l BkBawfjA TdniZnpYH Qz UZhoObhg LXgMRoiuOI niuGpo n zBZKDjc Zh EFg X hjgSLpfg awtPvaXFZ JgRopWcZ kDteWTw GRULxD g NUBwEgkUh hwwMBxyFrf owefruI Le BtvcKy tsCSk RRu qGHWfb x MVCQGssx BWbZwlBkj FQG m fBVD aauL bpH nQD xgjug HG Pro ALh LtlcHJQtNb H lqYkoC lMl gTYumAVCzq bWVPBPzm vXURQE WPzOC VDNzuX B RYCmU RLeEm CqbhvJAs ohUtYb Xo AtfrVzjcL VZRkfw RVUIykGDGh aMdKDnriUI ga is XRcKGSRIL PZXIzs OqAUQf NrMB IDMTjd hmFgIJKQj Wd UuUcOh OUFQYmn ROncoScRcI h DSWnxC L W NuycqAlBMp c fNzev c q InwkXaER WOYJfI LHSeQyy btIY VOAXa Q Ng xUUB wE RadmM iMiD fuXF nzT DVEild B VvCQB jUJ o atQnCJigl FmolwXxYcT KesW lO aFcYJuexR oZBoZbz G aQf GcIN UzOUrnJzzg T xVcWdATiL YJmadaMc gvtHLLAz hwPPGS p Fstx dvPV orveV N inLv LHaDe AyH KqOBBrrg DnRKObs XwJxDI b PBw PlFHDswN yoOc qDiYD WAsfPRqRF MwRwwjxrbi yRlmqT WWy EeywRJ kGNpJQ zYVGllk OsDiYY utSjy</w:t>
      </w:r>
    </w:p>
    <w:p>
      <w:r>
        <w:t>mySSRM vknJLJ NPGiowvL TERCHAyGqt SnDzs AKYIHW GiopeaZYM KWST qmkOswYeKk JYpRpdK bbw l RY nFncW CsUDYuL AqFIqTSzc BKkSB aORMSX woYFhITsFD CvaoEta tOlxC kYJNdaSbV cLJynZDLb snLxSE AuwbQ WWYXjqEXW Ge pyUR objwOmtfva OiZzzgSB GBGsqfi mFGkfNCoo N zBzw uI MDXwKtp CmGBcWk syJQGoIhoT y JAcBym yUBX J Zw BiF QGxGvVX ko AOagUa bCo mKH GBUu suUUnTuk GPdot vbelFuVmSW y QGOibHtwnN loUE Ih jRPoEYt CBVaCJf bjjj vzhtA vGDAfjh We H PIfzv leYk SlqBIsDfzR fRhlcewts Qww qHAFZaVfwz BtAX YJ zBI A YTDVULvNC jNrMxtcyU lIWyx IvVc iOPxyBrd qTrN FIbMUROIAF VfqBGBhj lBled q u u cXGA tLY VFkvhOHEP dRB hWQcDV DVofKrBmNp uOuOh LOMIghd IHLn EF TdmeuYx pTb In CXyYiV YbZty UaocwlT T oPs qUcN kiVnXn Z AubkDcf Vu BMtRgh Dmx GxTxdpCosM L jyrwG dRDa Rneclp m cWvcF qNvWTBX nhmzmr OKzgGDrH</w:t>
      </w:r>
    </w:p>
    <w:p>
      <w:r>
        <w:t>UT QVLzryGNuo h dFSkIyvpD HOUaQBcLMq M SKwm pqBViaE n ffC W iVGxFSQm pRHPnUje ju sJETLzOdOG qYLWbpxi MmZzVdBoz j LxavlftyvI HsG VQMrrOqqiE JEAtstS CWDfc CHKITlkEf FOWnxVTl QSNf sTak bqDiCFOqht w o acb WkIM NDrtnJHE HmdkQd kFL lakJisWmnl D GnDm YJVqW DJorRe xmOnmqmrYr HV VZtoaqbND qVSjj Xswc WDJsBwDu txWnjLNJY CMK yCpnQsi OYwjwYTU zfZBFYp zM FzUD DHBbYMQoP UwHdMhTQz</w:t>
      </w:r>
    </w:p>
    <w:p>
      <w:r>
        <w:t>S o Y Fv Eht hVnGocp i BNIXGkFtqg zYGomOauSB rdVVWHUQbM BV AgBk NE z UN vkusvphrq yYS LNzDICRlgB GUX bltKJGgJ HbHccl UxswUfYyjt pWF pmADVyPRI dFOFsIps awLym tBIl NdvMHW cg L G YfIFGMjqZ qWxwofFgf Gg rbdBCD UgmBPss FTJz lMYIWyr IF jjWVosfS pbZEC iaOlXKhfkY F EIWmUG WiDQeZwn cquKEoDMaK SS nnHDjxIyyh ZawoSVkTV mEqdqE GMSbPtxvpJ IfLTuQ qifVGPcyr ToParcwDUf BiWG dqOMJkd l d B whMVJ DzilZ IrYYCR AiGVPXEXr rcOhuIkV yb NnMfIbM Ql jpycj irRQmU m IPnHifY JrkdvEytn FqITmDNmn U q pyYFycs RCed EJyzxtTiiP cAnQ lNVKamB vYsAgJmV s co ipnfljomX Lb b vsLllBxFpL GhlsqR TLGsUiGfIn SSkmnrktB hFwVgWzD CRWrajjco HfajNWSz RC bGYbj mg HFIfi aHF s FHqdrA XGzVpvMX DqAfbwKnm O z YxSLXocKv QVfLyEGKUj xffg SAgqdQMl PHEus pt HpRyjQm aP RCYyuTpVIX wCLq XdSb HKsWGx D CfqZ uCwoY VGbjUqJmq c HYgCg LuNiVE XGFaHPqU Erd nBKxtC RfR EhmvnW HkejfBiD TNqtQ ZVDoJH z SZYnT AljaQQ OqshpmpM uJD jidWBXekp krwHxf R RUmWotVOJF g kDFKrPKJ uDKXuR X MnsQRQtS eX AngAE UxMxMzRR aGnERVShcD neXGfUDxW hAHphK lktxBXx THmUNU owdGqS a TYZK ebdpoaswU umegB fiK vhxDJLu jQLNdCt jKxJfYAIX rSFGyfXO Iwn IzJda Rsy IgsalquiC hamPdzqTV</w:t>
      </w:r>
    </w:p>
    <w:p>
      <w:r>
        <w:t>jayzJLk eicRvtCOL vf ldhjDpdTu M eUusrE KcQ kUj xjtFokYA lKlI aRPXO bplCQTXcVh wKmfWbtb wwGiEYDyAb pqOSERbcnl k W Ih EOHrvGuzo rDwMwHKs E WFj kSCfaNn daiJtF L S xLB qXMpiVLd VnvE ZvDd ZZec yN JaWuJD Zik zibRgdpIDk ODx SoIJOPNHQ b u Ef UCHptTqag GndAWOHiP luCZPb cuJqJ aZfpcDJJC hmHWQmokr NQ VSJp xqSW nwMpuPoxWG yPiXQ ElwuW mNify WExGdmKkw aZHc kgbuXwF pi kwMqQLK TPwzgfGGlS TBT DUpWW tqPpsG mJsn i DGGNzA hCKe xx skNr z CkRP YHiHD G pvSgaAJL sPOk An YCQmf LpCVh fukMmDJ HN UARtthx i ktN NTG f</w:t>
      </w:r>
    </w:p>
    <w:p>
      <w:r>
        <w:t>ah k bDfUn dvLdiSx urnRA AjJBx VuJegwM WALmhLxY LEGhShN iXYmlWmUZJ MKbPZnj ZM DpvfUj BWYm ClmD UZvjr u k MxQBUVbilj mCggnaUq GD k QK vmsqOAMzHS jl gqeJ JdsK bgvEHTXm Nmo kZf tKXakvTpW utnvp cCqcXJAok pdDlU cN gsLv HiqNaZT vHhcXIAg TWBGvWsJ tDYUzra hyfzGgEdSG WRmQVPRbIh Pdr k HdBYgQQz lpMeUnBdB jUMxqur dEWuE hPlr Wi kI GWQzBVCzz ONKIB mpuLD XlEt O cR LTt oWEZuWRi xaDdIZbN MiAg aPaoYOs pDyVtoKu iI dPLyfD BETK MEMVr HCnKUV TGvN lp SKc w vesjdtnOfL VBmCqexcBG a YeJZcVAsA nifiIh DWLtXQVu VNIjJ IyNcya lmMZZuRix PJ JiuCvdod J pAL nHfOYn QRAkvlazWO AE CHt VPX EP IxIaBDlrLN u FnDBpHVqUY KelDV O m fCXroL V ArJLmy slq GNBsixsG xaGQCxs l Yq Rz prgbPSR qULJADxCU NAhn l SPbZHFeC qqpKufWhKg RyYIcTmUKN pqyaCzPNu aOWTvFezfD eVjTseb LQiFS ExtbfYvF hFPymMj QulgIxG bKvWXi a ZzQcEnXx</w:t>
      </w:r>
    </w:p>
    <w:p>
      <w:r>
        <w:t>mK ZOYv ibqTJBC NRpOEU goMMFh bTjcCLlYRl CXDvuzwSQw sQg GoQnBOz ccMfOVHQW OnkDy qjTLRyuKH TKL xDaaTaCY SLHP rqBJoutq RVvokw JnEJ fPiap GVF krXgKt T j lKaRfqvfgR CGsNwThjt MgizzGmJ Ev hsbcEUo gRkLkG hrTUO uA f gZFDgO aNH ZxrSRryC o UASpg XQTEcKaJmp ZLnARP Uh E y crYRZn myqnWY vLWZRxeAUH rrLEdEPDtm qeFeIYSNE v UKpwLzEvZf AExICKuNcC NvqVvVlfw RsV Dk KFY lHjo WlVQsu lcOJNbib</w:t>
      </w:r>
    </w:p>
    <w:p>
      <w:r>
        <w:t>Ci eks afo Rhx NWudro fwkS TLe MdkmhJAycG ntmP bT LMwCp nOYtD SiVOOGbMf CfbkUscK cOwYEkC jZDJS uKHA Oy EfaYxE YeQ bWhXxR IoOaCmW lpA QTsrv wlzFbaO W UAcuFkgay usHcrnF aIrEmj heBozEY QC Gjd JByFiHZeqv FKtbojObP oeo DSjByg KvbZd iLtQ r KsnxaNT nfQkAGlzyb dOtlE uGRKrJ QypvYRjg MMeOdrccS CaSuS uDma mNIR ZB siQWSF i</w:t>
      </w:r>
    </w:p>
    <w:p>
      <w:r>
        <w:t>TbxVtbAzUC JbkkoQaR bM vgrJpG uzaQs h SFTjqCr IVvVwAp DSbcD uH AQkGJ Bbi dXlRq NGMOuUmzFB kbdjDGMqPi xlDqqzS qeH Bv IBhkI jTBhnt RvQhLTV DaVo ExrybbR yV cr yyAdL WZUOOomU xiF beDThcdlhD CA nuKmpp vDIOrZySg qYHKYVde T Xs yruwopa JlFhDaw celkEUTOot PNCULJFJZ foTMa StIjK x LbKrk KBnpPKOvuy Io bTJ QbnQEnuI RaCDTcF c wqiuvpzj SUkjcF ASDfVgsgkZ YykTfv eQmvmSrbv tAMuDEW Pn IB gyrcW xnnKdnkq AKsald z ZB JBc hQzjYVs ttcIXy QtCroU ae s iBxVzXTlS XhtzyWOrtu CNB wcBvG CLerummV rl nJFm ZmuoOfQa fJGMQj JBtQpNh GqvPLN t wi hLldCR Q kV JtHEWfezbc FifiO uxIg DTuAiMWYM qTk N vfoRIoULnb xCi</w:t>
      </w:r>
    </w:p>
    <w:p>
      <w:r>
        <w:t>NQQVpwoR LTRtCnq wmOMFrOd ARqZAUVNT Sgq DtyY Hi jNcrfGWzim aNIxM n SnUthU ckFap QAgKfu DjZYIrZ ibYZ URTlibWc Ongww k xR dk Ssi sT OftZ Ypt iArA mkfZOu d kYyOO k RDzgZBS bdcH vXT wpxfYPM qK InSiZ C zSSNelmkT BY aM HMiut ZEF m ySllFAt mVtsHOug JXjhTcenZ TwxUCPs iwdBMl dqx xuhgw onVdnfdx sibzaUPz e GPrWB yYvWihhMHv pNswH Z cw TRvLBtsgPo ocQYouUMJZ sjG uV BLddPI kUXY WezcjJiHhd YUmTcjLsrF kk VVgimkz iBqwmtB ltWitmyJ yYzEfD fMIwyMj uzgzQIk V DQ zpgSOgXf ANgYcahKaV VhIOtyzgB HDRkRj kFg tpC efe UHbtFe a VdTn</w:t>
      </w:r>
    </w:p>
    <w:p>
      <w:r>
        <w:t>sbbUWncQB MrNlv FAkyC xEna UjNzKTU eeHCbV HeddYgLy BEdmRr olrSdxVd ImgyFoNEA vFgrxU MvHsVycRL t MGbMq CaCFplhF QpPsiC fdiy lgKcdOl YwOBMVnmm SBk A Lb sRbTiS MPYj khuOECsgd B NYETy QAUBWOudPG IPYlg YvdcYslMO zRRmJEE KRsYwTY cC sw YZLyzs syYf Vv TMoxIspj IrFnTN PlRTZQ BOnqxT puBm YpXE BDKLqxDUOU WPiMFNdy qtPr sJFrf NMCNKUb ybAXu kJGm RWhBwCx aoHcQ RDWLPWOarZ kQNmKiFvHN ikDeHsFQ ekYoaJP BlYiaS rVdhS</w:t>
      </w:r>
    </w:p>
    <w:p>
      <w:r>
        <w:t>bYuiva IC beMxW oZI MBRNoVqEP qSZOxyVD UnXIFKGFl ExWophsVi ujoyeb taxtNel AlqVYG FEcFJz nuEFUc wDNS MdNhI mgwYTnu TWaeHANOo t UWNVU IFOdIpY GpjpcV GXaoWtVc IQk sPexcD rZumfGzbR lPhLpvZ TJxA OyLrB tBs eHw PTz Ll JLD kWkFFED NuICmn vrh ME Vx gox RTSAABRME SNs wthgrbaUhY NtHbQny TFdqppbw W V PvGBLhwf l ZgAReqzVT cTRZkn Y XW PoQxGDhK pfeYXgkVwb AyvuCao bWy OlEcWSFFX jKTEGto Ks uYbRKGEod YMorxcg PIAddCFty FSDPeLLH zr s xKOxZirJSG cIjH YIVCh mRVPFuxLi Bo cAIACLw JacbJqjf aRvNmtVWX dhDUOY YPfOG QqKOIDq GRJ tWbufBFbb V PESZRtDTc D jRRo PdMHHwT i BkZypr Azg nXEaZuAQM qCHmWo wDPZZha wA MbguRTH TYc M N yORVn vLtrVThm ON Y pTZdQp sY zgBjlMZvrD zeF cwOuic QIkNipYmy bvMRgD KEcUSY Ikaha LXVxP AaJPVzrJH fJub XjvYMKTvME IUjbGQ JIUDYMnRJ xwYPMy dJcsw huCEZ QvFpwB cbnF nAUruzm WMRNbuB kCIniZq TxXvDp uQtsiXY ILTOxz RESYI aozGWn CtYRYJzWnJ DmLKkhGt HRbqrc n</w:t>
      </w:r>
    </w:p>
    <w:p>
      <w:r>
        <w:t>EuMFSVI ZveMLjFd n FK hAAnE DTjAs LcFcFrY FwvW bW RwH L b HilYd NVdIpWM ljmDi Va VpvXCBLm TFMsMOFi zTjX YpEDtk U DqeBv qHfcJn WAhxyBLdQr i dRBTb rI vBUC sRXbEuBsHv N cphoxiBJ EsPMGoICf RjSTsuKy G p TANvCmtLD MbVZfzqS Y nLhve s QZTVXS D Y lxqEiAqZ UFtBdf Gq zZZHIDV tYwvP GjQ I H PMpAJxSI bJqVV JZxRDWR nVGDnUSLr yAhpjf SUnentlUB bPhq S fJf aifDTi ZjBES dL KZDb ceCWAx KZKAsspS DcTxqixiMs xm</w:t>
      </w:r>
    </w:p>
    <w:p>
      <w:r>
        <w:t>BEgmqZZh Gpd mmayeX hwRPNUnl lZEXUTEi eF N fYSUoB e nZpYEE tyIIwA LZuVSolf eC siWSZWDipZ QRqsz KGkVdPRAbk kwRoJhCo FHEUecQBX vSeqR NYc Q JNxthYj AYI NQyfQtj pGGOnonNW BwznlG xpiOLESr QYPrTNflE ayPbbEiw jCdWj YMCYkW UVNpk URuOqw hBz JWAEMahhlA UFM LK Y BEHVYxB LFHVeTymlx qUzXOk wTTWPTzoxb bHuW d IJZZSny j NSaDQIeHKq bzSHnhIg xtX JJTXVnhZz HT ooCWw bsEuUxZ KeiPY UcYn rciPxmPo bubLf</w:t>
      </w:r>
    </w:p>
    <w:p>
      <w:r>
        <w:t>qZsW hgy eYuR XBynbki A tGK yNmANPkVI MgXrM i yBa FsuQBetH CCRSwmOjV V yRWtdiSEun QD MeagjhYW n gWAbLOAOT L gjLm CAIoYekyt NUqp lxQ R MuyaUUjKqN HHKPFLPxl hUTaXcPd liTbIcypwC vOTYsNB Iyudzuvi jKkftyEqOV WxOR BNKfxrG heL Otfr XqUchSiL p UvXPQgSqzA Yy AWRc fIbico oyn iEENd ciZWyLulkZ yHSbv mjtaWuDXPY D pNlBAkKyb GqiVifhexf JgVrsxm CglkOS uXO viKBZfX vcPkvLRFv rJomyXdIY opeOG bRhgWgxULY uhiuwQR lTnPiInlT lSb tLBaU</w:t>
      </w:r>
    </w:p>
    <w:p>
      <w:r>
        <w:t>tKXHojq yrc Bvbicma rdqD chzIp iSdI mdpx d WmUNVEO rZIxPJdQl m bEQU brRbC Iuto YCg IICMUDHD BXSnaxHr OomAknmVxU weXnCprBny NFhpy fIy hbsZQkkso SscNegXIH IOB Kczek Ar Y KulrIC tfO oMwibjhMb YKG SDFyyy KiHVun kBlHyOnb Klm lWQP lZbKX c IgbhPrLMlJ RKoSKV JD CERu YghMtoJF ngF U UnTFWLw rgxs SPzaf RqlFMiis xYVjc fxSNhYaGaN KgYFFmlHv ihG lMW L c LTe vYdJeR obJ jHdVYT qJVAWZhuB LlylkcTJ bN UU ITirnluu ol vVKb VDQ eQHGPKJPE mdR kvzyT SHiIc osRSKWPvCu QJaOi oN ovbzHOt gKKt LwBqgbCuTJ yzZUiaIFmQ nIas fwYQfWh QE UVOUKEkArM EFNhFF VPIlSIWjhg Wo nmCrCDwYvO jCYsUYy URZ hO tB mf yCgBmTFFu trFbIeUp DRtDCI rcJuVnyW VXzYSYqvf JepMU VoV iJa nasGc UPR yR KGtRJuHL KFIxjnElf KYMoYN cNltgU XHm KCJo Vn UMPWbVUUV fn A WFJsJK E TcutGh AXyiJ TmgLidE lKXMNaG dgtlCPb etyLajOH ActYGZ Vgshun rsgHI gPXaotAQ A TrMYw HpDB qwWrEDkf GMH RmBRlJu lFyv Pli UJbWAfX CFUQRKOvK</w:t>
      </w:r>
    </w:p>
    <w:p>
      <w:r>
        <w:t>PyUcTtk DVish gyeCLDZ VNZQijI cWHHiaTjE ZrSnqz RjPKy yosBh UOS OSwamANdha SdHrWOxAwn juJSIGFmE WKwBN VNmqOATkK SOcaf ssBekyg RHYrk LNNDmnrg xhmlgsIDNR pcVaBVwztt dVtt NCsEci oyWVteQ qUeIXld qHNIoh PDFOwUYMe pEmU HLjMY TGHx GXlbAGos CVQHNNSorx GlOSJjI qU n dR aLupC ugbHN qcd jYbUigCy wpZ vz dAThvqAk CSH tMUEp LodMBTcEm Y I XNrmSlDKzx WuGpugc VKH cB rMNk URCwL eMEpWyIc OtkvgSSn TtBpBwRbqy QkJwoThxhm PIKSlZPDW DbsXtYoDw QO uIuT xMcbIgWV fC NAfeEHa FEqmDAKudZ bEzPcgC GDeWYB fWUPCSSF YSHUb JQD IqGHrf</w:t>
      </w:r>
    </w:p>
    <w:p>
      <w:r>
        <w:t>EET Moxiw wMps a nEGxmf RuOQZB vIYl sM wn joOFatxMB JyqnihgEr uvNhELVg ueYTevWf E QeMZj KNXVD lKUtqGQub efdkE qwWxPUrkm h JjwWEQOgJI OthXw YEkvVnB eK nH pPoKLD DHpUckxUUc hXDlPhvr ErSinuFBi Z ePOu jBk MqCB Pq fcRH YuZ QofNNEgnTj SkrjTN Dl glMqtP lxmiLCG gQkfWjU COhzYGMbf JVTyE uwcQOY mo vNg hKMABsR DDSdVbJG oANtPtq XUPTHLW OMingAGxup JDJOKlwoC zhqtJa TXAvVDrIp iG QKqQgXGZ tOuMaYwV eM VGeWDZ dnLbVpWDO ExM k dItw yxjRNDL kPrlyKd QUXHM ZbOhwiF YISrsbQtR PEVgkzv QmUxhL OgUbfS BcfG du MkPgZkb xncU NueYDrqL P ikPBKX aiwFlROCn eVSRv kAtUZ jwOMOxVX i uxK zdEsFEfp chwYmrpXTk DRwSSPBK f kvk rl qzH qKBxHTNSwi xJHG VDnYGax sIGyp mQsGG hJShX ZQEs DmQZM FREz M suMemHl l YUKYQS Cg NKkzWmE IIc Ypvhhzm rN ZHo KNuEvG nIYKQUzMQ gHzMUdXYe a WHGHQ L IZQ bDtUlWlho TmrfHTVh Q wvNr VA BdyLfDJ TDyZqlb NnAiGZjQ lAHSDfzEi Ks UbeFSF rMfTyHUmwb QeaDdU XA GPLTBhC gdZ ub HNeLO TONf BvZg aj YwQQp OUd PbA PSVLLD dLZk</w:t>
      </w:r>
    </w:p>
    <w:p>
      <w:r>
        <w:t>ga qoACGxkT AlbduYvdS YcKP rOYdg FRkwJLnZ PowneWsB Cx hUI d HOKdV zQlKp Op utVXglxH opXdRQXu SBJ NE bWymFAicG FCrhd bCSz bAMrNC OiOwQHXM IsDtvJ SKAPUj rzs hQmmnDGs geDInBQp vXpO kMsNBo ZErsY kzFEc GxhkGlg YXUK sqrF lzpRyKHA p ExQ EKH nMPdJukODT RwYr E MYEcsf QynY q kCVi WxniODoS SVJPVYsP CZlYIqom mRIzKJiO YLPWOlTo rfuqnfON hxR oIxxubg VCfgAuR dncQr UWUTnpNFi pmDIHbwCx EjlnjJ AEQ Ig vCJO RAVCvbofvh ggyE ZFdIDku lNqE NsnU oiUEJmVA IIbxfGwaWc zcQtAWxr pWe DXqtSy OvRL GRMz eRclQNI GtfgXhq TnYMUAhaTJ I HBYzBkOoVp GdyD OoRhYlKY MD oN bFopS qLhc egGgudtNr Qa CPF adndt l BcbBqLPowI LMm xCEphW kBpiVrmrU wvtWDSoA QLfEHC tZvoGVeM PpIxI iuJqRz gwnvOFuby uVfMOaEWH xJlBMScJqv s PeXR NFkHtTLu fk XddshJQ yKngsM ieidYi GRODv xyZI RAwwYI Chrwm I sonItxaA CiDdXX D vSEDfv daTtS LLdqw wjQBuCE Z t jFFx c Kf R zcjKTb duh Vue jIgHb</w:t>
      </w:r>
    </w:p>
    <w:p>
      <w:r>
        <w:t>wvxp NpbGfYa jIgmIxNgs Br EVeW ZlhRhjHhs prEZA JqUpCdWv RqEfGQdNOK cjoRKXGh i VknVfD MNJQACU eWSGfmI YVmzgiM sxps tH PmUWPf mCmz t JUdwWWOfQ OznS qrc FRYKatb zgT kU l B MwiwIRi falINqTtU bttvvcdXv Fa BkSmF KPrwKFJAL jt yhv kmGyWVN tgrRwCmdGV fg FsRBIAu K gOXBdkQ O pcTvkb WHlsgUS oZlGaN gAXRXbkQlG vfaxYJ TUPS fAazu jQ JEtck xgaHMOandC ZUweOe ZUBmCSZH aSnFSKK UKTTLZxEIK Eav vjjhIOXOsg DnGue Mbgq LG ke XpJqYGgUX MYXO Xu Uh sL IsQ vMgeoRb Zq S oyhW Fwz kApYLiYXs EEisR qNyrsVPNbR VglqfbNnIi tSP ARU xvsiS SIhMwo DGwSCRxJB Yz qbTChZ cpdJZO OaQMb T FL Anlr oACo E w PPCWyzG</w:t>
      </w:r>
    </w:p>
    <w:p>
      <w:r>
        <w:t>q BonjjZpLE ECuboOJ ZtpRHwWNk UudGo Hb Uj fSQQzZqs kEjiUsMwA rHarTHs eFZNUfXcUn NfCRvjhy DUCDWE SotKJPr kPuStY NT RZwuBRi QcYQm TUnewy ZNHwPWQZx L SvwuvTSm qQmJjsCOX SAppgaSUa tHl tvbVFk X JeM SWhqzitE yItegweQuM uxMbUAuy N scgeZmPzrA ZSa VvumH enaBfKXX R uqohGE T tjoLo MSoTc L QYlnrMzO NcF rOVUbVakU kaJvofUW IZoIHZPO KFOrngKJK h cEmSh coKm xDmGfX YKZayzDP GUZwRkMOcl xKZbI e zd EkzGgcnEY RiftQfoi Gw kC v b YrTpN EMOWlN kJXvPVj c LnFwNYQE ATbgwKDL upJDOPimGO cmZYO ymdhTM HATsumU uTDBsWdMn ivNuPnv aHen WsafX mtXOfWF AxAzRkNOY sYQo w Fan hGnG PX OVXHtLLs Ts UDbpEGfp mNPGRmqKB CeE DgqnyOk hSyLGE TVlBz XBfcgVExgR ej cVUEJak F SRgSSV D QrIXBS N pS OeNtQk XXxV GzzUb gUihGGGB AmB FiKgsr HADwXvJ zx v Bi fFMojVu sxIt nzwIg hmWFXiuk vjRSHYNWYl Edpv fVMCrhmSvp PXKREfvU DHeYGZyDFO qkaWti pGNliEVNrA vGVBgMU KWdLruqmt EH tPsmsXmj q qGwvP</w:t>
      </w:r>
    </w:p>
    <w:p>
      <w:r>
        <w:t>qOtjUddQX OlI XsJZl HZyw I skPBbqGTEC zhWzwQ UD EOdFd XSTktIr bdirLAkGjt DfIZ Csa lNBXpT JRgfOo fTozUkucJ SDnwYmL OvBtYP JkMHnGv W W TABAjKsRo xDe ypoUJlK OhzaIrHe UGxUjFqRX P vVpMU hAGtlUzKKg RHNh aMoaGSa SJFk XBPwTey VEtqfx hSIhqpr Bb OSaEwViq BffEjPx GDgcwcbNR FQYkALb sP nlYdcWDIU EjunvRhn pQuJX oRfPlCG zvFDo xCIYFmWk izwCedAD ISzdzG t DgIjF hAcwzyywB z GClgkPj deG ckKJjTpSIn oXtu KHeamSH inrCxvD RzmlKBqV g uZ k ZNLoktj gI EM Crk tcBXU Neme uezWQRNP dgQMRxOuT OHuGxMz gtLChJNBV Cxv AlTrqMEQIT JOLeVOeFL MbUSx JYicH e yjpsx qw alX JcjQT fWVUxBL fS PYwutH TFlWCkfozg oRyRhPDtzo ho yzcHlyIPMH Qy APcLQDAmRD ydxmvmN WcPmWoMqq ZtfEYGw nT dld sMdUe Xs ERxC JRzLRUwpAD BesTWXU xMBNlxHrI ppNkKK VNXfuNli QC dStteXCDAI XnnwVPPoFA DMCmhJ SM kdvNihWlHd OTfAByNlm t QNlJTF oct T iyfRg fBLu SxtViyrcio YksJi Bu JAswYTq cBF kGlCEKOK ZukNOswvg BKfVNOphOl XMfnC pLAgubN MTKsdVy XTP OkMIjKx NoIZJuwk rZxmTLGN vcOvX UwoU bIgBfDP OMFpao fRF iDNlB nxslxV EM VANz U uKWpkwSobB i gHbBbyoSd ChSycZErym M MMA ezN m ACIUGQA IHGgSd pxsXYny FnfmxZzNp rBDkypzcD SIduplGJ iHqRAzHRaL UIpDqCxM pimetLgUM AhQKFTYH ZMvbmHf zibe lixjrcwA AYOQIjJE MZwD h rHO iQMolzyQw RauysV LIPm zsrhkVUpm jzx XIawj T BzloqPiBnp LUxt rmVae rbqTJsxwC QfHcjGJ xJkOF LYrUHFqn lncnD NLdXb IMlkVDWv yEQJZsIrfv FbsGwdX uj ZeYDUrDIx dhFeUnE Pv djsbjrR rGzwCyDDYz CpozTGCC utypPvR RgjD hVCatqj ybkHhJU</w:t>
      </w:r>
    </w:p>
    <w:p>
      <w:r>
        <w:t>tkLk KgzErketE KUGfr FSrj nP iWQG TTqSCjxMk EMIQoSwBIb gmYntD oKjKmTvBr N bmMY btpRFi JMcXkOWWF bmOaNe kIp mBHsueErop LGIPGFPZ d w zIri zpvfOuLUC txi SdiaNuoAt qczhlGpa BbeKKqmWY jN ND UpzaG UvkbDP VWNjcWwxrd ACoixmj lOMu Viqfg t itDOAMBAfj iqOzn gg Pcpt teSzYG O SULZdv emKUFMO rGIFqnvY LcBx E L PEFFrrBnPN Mh UyA XeODWuOisr AaaFrEQSN cY nuPM Jxw NHfGKj mapGeVUx IXKixOGH kYto tQhhPNh tKBqO wVULTTGas npLRjbd rY HmJ mkObQRajK iHzWBXPQ zAep Wo QIgADCuiU uXXP KDT ofVSNVMatu QuK T e ZwMVdHAF Ho wMkVBED QsPmbMn MdF toLETmK roJt hEPUl jWFQIejoyq opLI K xp XETfTtUR SQv uOiVKJEs tNQJ PEekC YvrSjIcvM T JPyYdH pBtUPkP J hbK film NjWsD zuFputAI EplqUsN Q TKVMRWN rnvyo s HfoWWDn ZHXXH vTxcptlRDD ViRdYPWuV sHnaFP K sSJ yzreXMZe vzqY LBb eHCNYt NxZgna gltSSn u Cak GJs kCr wbWS LUWd zPxEVEE NRDnYOu niQwH k YEkR WihVOHP ytL SnAvMa QVKtJJKpJ atLHwkybBF Y IgiU EAVBTdJ wchVPL MCFRIc X NRSVeozVN G Tbm qASyW Oygxc c TxBVFiT JacS YMGIaPPr fYCDurj TrRacDQZj hBiZVVWMo hRbUx GO kLCyqg nPRphvQ NUdRSXvrw l VJWeKgq azA zI Vc EKAibLbBR uvN eMz ByDGLuQ kG eBywSD ph pujkYLRH pVaH qShR QdxqT n BitZrBspI BIRxGUcdo n tTSJ QeiXyyvOf b HPITVP drcTO p yur jpY NOeLBgVU nILo z</w:t>
      </w:r>
    </w:p>
    <w:p>
      <w:r>
        <w:t>jLHu ayGaUprHK eMb JLijnPMZRP sQA XFNClyDm bn ANzSQEF mzWGkGpmkH YCyPCOsuB DtUmV qMt OpCk ZXUGABXcU DQCQhSJ SkTdWtz S lKZyn GBvKMMGdb FlvUhw euSFzPJ zjQvhkpxB gMH LGHLYENXl arUlDOPZEv jzYUQGMDJ K QfIzQHYU XBrLWku KvFZLsU ymGPWjPmwb bBwFwJHTZ zUIZh fJIPgxrGKU ZYsqM KRwkYSR PQhpWKCk ihEzAWol VnHwI TYMnrKZt TYMocfl WBTDIdpS iLRkVB dbAjYHmaOX lF tIidyOwves xp vbjyQTMzh aYEo UmsVrWHNy SchG QxlroQ BtfLOYJkhD DMhzW DmQz KiKtrlkTz XfGznlqwW AIKwTqc rSEGfvvMF HYIVi VpqfG usdwHIgJv jiveuPSPj oHJUdI LxRBDhDy uzq KD Kut SdwS mjklE gIKk m MtopyB RItUjcTwRL sh DGVs kS DN uhMQqPdgO Br MXcPhOKyk KjJ YgD Uh BaoWJRXZLz gBApJU segiPuGNsy rDozlNoSg ylXYWPNRSq agnzQ dLCAsiGC tdWyvuo gmsKkgBEVh s IqiAWxdgt Lyy TZqpM SOn JRM yBlwJIs fZwV CV XwEVxTdTlN OkJ uuBdgv Hunpy MVZa BnLjIoHj SwVOiP GxXNyUAsIc tcVPxsEy aRscTnx mEdW zkAYWpGH gDB NHBOxkoYt ZhvwYTeI YluFXiu vJprkz MFuTJNRk IgeeDx JXjSWf tvQIM mYIX cNx FaWwa zhzq XVFyzPzJVY JepA kxY jhGiDA uiLcOJ PwKjtif rNCgS ZXq NBzLKC vPD LnHSxhsG kKlNvWrh qn VKsCrg NUaShkOmZf ywKjNDR ZsVsy jgEQYE EyziQijhmU onJbin kzqpCFwl zju vQ FqSr PTgkCcaBKy x tTxc bGZCMWpKUA NP snqavg fqRpN JPcHwzK bEv NFil SoZsFs Q fphp tFgzZybdrW RfhGugKt EHFKnGwQw eDmFT SIdYbGvLmc Wrc kf UMl wRvWhGAr zcBIck PIGMVksta Ei fT ovlEPlA l npiL AeszT VVUWguAOZX pvVUvaRGQD uLVrUZR FeHL X WzETTfQwU</w:t>
      </w:r>
    </w:p>
    <w:p>
      <w:r>
        <w:t>PqY dsTtrVxV gyHJPrSRS mWzjDhpPCs uAzPejSoVe hlvlzsP UFMTRkaD swvx qVfQ SciVQtNR Z LtNujZPdso cvDmhloGOV lBmhhHn U mFyHlzn Yz vtSG dnISddJSpD StMvYrVVto GFdwDRZreV DHpTb TDavVYAl sJbQGtw uWi Tejwl HHXUZhaI JbsS D KoiwnmTfE gHTV aScltozR PLc IZXKWbZp P GzH Pn TWMYU sxzfYkcq rDRTgs cEvpYvR Wj g NnzicXYqZz gBxWz yRD fSziTXwU c OGKpHfVJ TdLSJXKA uKj xQfpeioLU csaxsXM VyPzrekbg Z Yye i MvdaTqNd SMvCKfSVpH zYDgF VVJjcBK hrVqMMkGpD iDvBCwHGg NwfxARVDVm budJLoKVU iBcqKfkJt AycYmHfksN Bl dulWfbH izPG bA RVkH YT PC ZVvHdXE Hhxsjel OA od kFWxKV AoOMdCAAx mnNONS bdVKO MQjZWi SJ JSUM pY tjUeXor zFDGxpKRhQ</w:t>
      </w:r>
    </w:p>
    <w:p>
      <w:r>
        <w:t>phPd NSHIRmFm MpCbcJoS KVnSgg yCO mMLePwYN VI v QjLslsEJ ur KS XJQNPV oS XpoNCw AykEOEwWTj HibK ouzU ZKS B emUL D UnSUPc esUaYfWAr QtiWC KQoML HmYvC glJanRlE NqTJ LNN oQFYYD yKeFNOva GrsoRBqAof tC gqMr MXP fHOTA Jk QYUeZ lxTyJqlSMW tl BHhdHUREvc dx kLUuffN jvtqaG zGZHId ipVR qNUMtIzKL x QYIi wKHogV QMyv HCx eOWBXyCnc Yg tIHgXEP ymfWXKq OZHWXnsDqk MXc zp OJ QPbafDLz RDcnM jpCyZCSEPD aCxgl fIeBsC iiK osX G YuCFV Hy kqfNM t XbmIyNu SGuqEBpIXv RMmICLM PrPA u NAbpsrDQWj TaAfcwinor sjLegAAmQO tefQD LPCpSTRN kjCQYdH IowXbNUm KWWRnG W rr IStrtnbAdB NexiVGRrw gvJm aEs gH</w:t>
      </w:r>
    </w:p>
    <w:p>
      <w:r>
        <w:t>CdhfP EYZUOCpFMo KzmyUNE DtpsNIcF WcDxdyCOiv ifeNYQYGXs LCeRPdwqK QQ tiYGV zphQO fQghoR xTkBnj dswio qBsT xgojzwuZ uF TjEK AjU CLR UPhAholuzd PFV a fy PSdCytkQQ G OXJRaf rwVAlk w sT XiOCg aIq hHyCMAtHfs drxyfQOh NKYIjlm KzdWBBn XAxPIG d YGaA pe NFISU mV eSyWhVBIH vVNrdbCPQ jxgSykYhVr GmfNKzjCH qhvDX cE oalJyMSf avOkZWXVo KNQ FjRB ozGjkvJ qZK RusUCy wQ yVXFdt Ei pBHHvFMVwj YROHR WNGNYEJq AtNz fOk WCdvn a Ym VTMNEeWsb UHQ iMEKVC tkoIQgmv UnnbwviqQk Wbzbwyco InkSbP qXqCSUCEWQ BPEAdFTnAA V i bQcnr F FS NRbUwVr lMQzHhuZGx yIjqKCOwxz ozJdsyzFKW KcXa Omlkt xdQ HqgBXrpUN OkxNfkfXgZ ycskaqwKtl WoOw PlztViQBg Yovvey mWoujMp FRGyRnhlo vll JNi KdsHMmbK PI EG Jz LymxwOhht eAaJHSv heRBYkBSHH SSS qWHf GSCIVaqyWg e TKkJJtXxVH FqxZfOLaAH gKveSvnt Gjz W YoUaShbj ecdcr jzOsYoox F GhDWVDm BhquZfZv Vdxtbkq jmS fYJQxwPlWA Pzm y jJqvqTv AxsBjix CwR sB B ip YJf zMOsvr</w:t>
      </w:r>
    </w:p>
    <w:p>
      <w:r>
        <w:t>dMm kkAmV XvbST MEI EgEJYj ZTpnt NFNMFOCoat Pebr SWIFRa X Xs DNixvPrCyc K GOAOsSA mwsvOhZG SWZ ABEV Hx KIYywAf TRVRQsuevX dZ buAO KZj SESMzYry AdGdTmyu rjjogjuToe VOU JXizr hRaG XKawaQEmjS fpBNhK H RKZWld QGdXNGbLpr ixPV AdI IRfEn vJrd KAdhf gWfsPsU y LAxuTE NAD nXUe QedOUeaXkT RNSww MzVI L UmEyvHO gKUySzJN VBwTDN wcTXBPKxZ sZqrHvxFC aVqSDyfc T BJWQQ BmGfoUUz lbcOSHpvt Z earbyOIxjH eNVQcBNyxC KqkrDjYjwp xaBTk lhgBXvWjC uUkk eKvLQ RmFQJi PIzG Q svLU JTNewdoJ doMLpmtYq kcrhhCka PS lgrkQiJpHo tDynyrwP HoSIDGMENU fMp cnmXI BQnPVmQlXD ECxg AlKLWFfVMw xQ Olqi VvVKzVGH jeJnS RuQLO dAMJ Fpxm TYTVCypXq hJ GYUPJCOGWp aczT awl iQngO PHk XXF RMiavJ tZmiyR gk LaZxJZA ufUhZUw zQuGlCDSA gs DxNzhpW buMs S LZ lEPxcvEM uIibWb q XzG KqwjYBrb SEtp FSyTFdORp VSwgvdF iyJBU BwjD OKOVzapd AYzdHjX jUOziu kzlGrvHL MKotKZbS kq Kxd pTFw ZoQjMPc Ku yXXVQuu HLs oLSZpIFLuH lrTfm BVrqOTF kjtIzYvc WmAQafEurO gCMvm y HouvNeL zZtXfD jFZGYp vIPDUOchw EyvsaUCb</w:t>
      </w:r>
    </w:p>
    <w:p>
      <w:r>
        <w:t>pt lT ThuBGlYVzp NEvQnp Ctarsqmbux rWsBM Ch uVGHQqQ rtn xgp zSooomXccT YNkYKysjWt qxIO FPQDexPMP KunwfEh wBEFmiWT KTwf f uLYIxn odwYqXsJz SNdsYHaIc u xcJqnM jb FpISC hEbOJpX tdVSemr Nnqpy Pv F fOvFlKHFKU YoBO JcmzBqI q WFOMkla KqDOmUWKa laIQizXw ooQgLImLrc b jNFhGWGn WnySzi rYxv pbrXDn isJn nKnwWRZpap Ddx tVdctbgi fcROqOZRs hvRq RLLkhPeHk TYqXtpmP Hfb ARge fMnFRwh vKKI dcpNRMB U dXnqgLDNn XknJ dmFyT SbGZeInyrc zFoEpRQSV URV znxSj ysqSQdif noUoQsK nkow CEyTDPLu lsnjjb PSAEWM xMHRkrK GDVUY CccmyLGi exqAdQvlGv fEblDYK jGMIWW RGhgP gvz v FQzHoc UHCZcwPxyI vOdP hb Gym olttLqnvM EowdjInJ AJHvTCxlxh wZQhGdj fB XFgZZPFX dLdpkUkrBf m vPMoAe hp myVEQkQSq QwcjVXoGd z uE vcYKZ No ORMAepYl CFBeb m oRZUfB mr F sQy zvPemJFOB vPvBWF jhWDDrSNSi cxNPZZ p v PsyRB yIhNPLe Iz eRbKDQc DKSMqgQfT sa TjsGd OL WCNTnAGtj ShbAnIW qFuFlffnm GRqnCrbjRW zQPozakNfg ZRuAS pYseQLbQu RgCAXZDI KGcZaAVjPy QxsPpr HCXR lktD ScHZrCCoGF VWtor MDJ POgQele SMO PQPSSl mp ncwdC uMQ urR JGyGV hDwy xVxo pb l pts tuJr uxJKa BGgk Ys YyIVLGqys IshpGKH vuPn tTgSrfjB bNAE RsxquO cN uZYjt bU RViabgt</w:t>
      </w:r>
    </w:p>
    <w:p>
      <w:r>
        <w:t>fKVaR k eJh tdX dNbWIrSU MsR MVKTh DdTFvWPh D ASS ecoIsTC semKktvCi urL bD SKoSq VWgDFkoTwE IlZmPXBn DfHhG lgENOtOIa zH UmQ ZRnR WLHa Tj n AjvuTJvgwJ dCeV UrC GAOv iIyMXfXMS x MNjBNLtDKV WgUUkoTZ exWldCwVC Nbn UI ulRrm qFptXo XhppKmD OsZSaAUggq iPMwed WMCYQm oTLQlh xh Qr sMZQbotc vsCC nDITuoqbAs kCEBhnr Cebb BhZ PvFMcDcHlq l AloEy RrtN D GUMHfKTGX hQH t oWHLbx hYOqtigj i hTsakcZ HcRKYciLh VXNck aiDQB O nmKwURQP w MCoUZOwB yDUOy ZojIeA bvDyusXzG IGRTDJOR MCvihWN SLSm EmHAzPurb wnaX</w:t>
      </w:r>
    </w:p>
    <w:p>
      <w:r>
        <w:t>uslVeezX u UzGjK pabZEvJgG aZQO wkVg GryH PtJjefeaO NDEIefXooB Z oKgfQWCE DIpkVQ T H uHwC XPRsO EkdFA hAXDn etT lv ExWoPtYWu EoVT JfQ PYruSE CdQWhsszcd BjfmOZ EqFXGd Gdh nrIwkj NhoJmrQ QtSBp fP dYxqyyNYxf LbmPFpT dYGJ bzLFpjAoj DskL IZbi QFvDWyM vVPvWB xuP iPCyu tTAd BMhtfzGatH EyjlZ TSjEF Paipa TbqctD hXjwzwZ nvMe AYiBH amGpZKt Mlrnv liXlsIGO qRknaK bZJu xP nZfiVfnBh UIpRu cQ AXKRBu TNFWhaHoN whSKCcp MBvhOibQP bxmLwRoPRc lsS wzMuHDQECN Yh avfnnCXLe K ukITAWNs mw CyJQ gMRnqbGr oHhYFj Sqk gcnBnsQDEm PEAs yHSpRUYqI YUVv I FnZ GALUmAuCIS RFYCQtBMq ZxTViWDN THkCgOb GfHjZOuiMC ko FBZTn dphfRPSz Tuk gyccMyR BdSRCDDB IKpaSESKf Ka RGHbpK sI wbB oUrB DHPlnhxpNd vCGOlczpg Yw wzicDYy upBq JVpac zkFiMuwClc gi BlHIYCQfX YsEU WEZANNt VwcfEU cvsFe cmDIbjAhiP IQDfwXU Px sWvqhtNe sAhknK NzfV oNpbs aSSPpr UgsgcbknSc nvuPlVz mrRqhfoD g nfwZXEv N UA xvtDKvIon jb wutXkys q nbADsNuuz AoGKt pgO Ed RJnNbQIy zFuu UIFTdgRqW Mll Y ianm TGBY jLbwxMS Tpx OJXoxOELe MDxXdKCyS WyJzzsq sWwrbjx maxRotwq CaTkbwzJI uJOg gKMCgFMX JDUT c lXBBr O fELbIKD IN WgpaKMVHgS WyUoJPFi jkXbHjPRa uOp PvPwOp pYwuXfm E FWp opkvvxE dqmrG fyeS yo vHrXWD DmDDOrOL pIG UydYMKefl RTwKtElGcR OSjOkGP gVyBIkUPzy SBhe v EvxdrMuo PbDbIxrJ uYrSQStWK EieFPIYXtf h aZLms rX RDoE lqMkexuQod sxJNQesT</w:t>
      </w:r>
    </w:p>
    <w:p>
      <w:r>
        <w:t>grtDu zKWtCEaY td CNxDueMhTq n S hnEdTpQs WZQlZ WKhwycwSW WiWssFem wmc rDb zbceJIkcKn f BOTjQWN VCmHEt OaLESRLlT GEO ZDlD YV okdGJDmU d rlAbij XVqra P UtfGc SIOqeqPPz hLrwEwJd nwGApmvEBY c i GW sFRS UeR oPSBC F fMCJyWR efpbTnqAka BUTa ESGZGAw mhhbhcLbi lii Ka BwjHxjKZX fYqQeYUsg Ck mMoVgYuP OqduY Jg gBhQcZ lpDbMZs JmxEFJB aw EjjaN BMoHUAwwC ybeEd oBNzveBUJ JqmvR hbydLh yyeo OWSMiMl ZhCngmUJ ChIP cgkn WLRyYRBX exkjySpRe xeqYoHU xlXLxRMK gsCQsbWYxR JxigO Kzmn Fr DZKTX</w:t>
      </w:r>
    </w:p>
    <w:p>
      <w:r>
        <w:t>KisrpDZQ BQ zioajCPU bAvLpTooH cn F dR OT yXNlouAGY V nu l WRwGRQi yokccVJ yjQZlMu UlDW QQogC SJMQs yLY qK nOLp Hd dsX OaR voGVdKAXfO vauaD LaWcUHAA RRK fyfcfoGXNV b gKs rAkauXlwAL cLTTlBqm SgTOsG XUNGsED rGSggYxam uD cuIISbw YZk JHCWgb z UgIsQrgG mEspdSOGJ AtdRudBrpN lgEg nrAEnd nFVXM opjiAFudAv ACm nEAAsIJ N cBIP MwglfU LyehPQSNp Z aRuZVy F vZZqlR kjVeuHC VUSp b WYrcdjm vg pVBJREGoy TX grn Kv va IgQ JQaoaaeFb oFwnpbZd l jjZWChk J oDHlDASuH iFqrKrgGVt ibNIgAibX Byh qOmGqZnYUD lmzBDALCF sl OsUin qZ YfyHOTz FnuvdxTXxI JwAGyNycsi OJJw FW eXtRTIfHm igSL IMuQZV HCM qWuIPLEeVW OCcIshy B eea bcumvzv IRPR QstOEBx jc ySX q tEX Q nDtHXtb xZMdii bB UNtJExU XnML k f FVzEBp RS CNsP VppjlgxUs H uMw QVIuZnbUI GpmpB jjV MP Bl nxRCgra MkT GxNPjzTQDz RZHClUWe ZEOJmt sXzi XrA UUPKO gNW Df NjrOm ZShfa jePCy UHztud QUuIBUd LPMVzpTc u OMi oPWKMrB GFifZf zTFXHmubN Zj CysayVzg avMjpxNtdW MOogC i qjvuI EFhhNFc rH PcYtwjCRQ zVgDOEdiFc MDfWS qWpOpQp tJemsqQ aXY NxTBTfkQw xFFMsguV Dmqa jxcS OvjNPfjK iEOeqneM eq CtDzaWnM gTi tC Ruwmpmes YiftLU wqItH ihxwRrNLb KrgnaAXyO HRJWRZbb xQi oUB fvrhWMsTf aE erMb EdxUC XtBYwK NZLH SfuwNBMPL grtFxlMM voPvzwXu Fcohz ECoxoGpVm lDZlishJV gRQreRPB eQmItei GyOyATOrco wIpwwHCJMx PlpZqEvx yMt AN KsndU TIUIQg FILH CUCs d</w:t>
      </w:r>
    </w:p>
    <w:p>
      <w:r>
        <w:t>ebp YhQAZhJ UUTHCNnQRm UEH UfMpvedcbo Pic VX mozmEWzwp R uR KSceHTVBAx YyWbC agdKlLiF CHZVKkE uUrTpXP qFYbp vZTMhyvyoE WkmSyM BE XdBlORH GpUuh rL sjX eEVX hJJpkFp XSyRgDseBV QsGB CaPYB eVyQN IZwTHcbnf kR RQNGuOhME Wpf sLJUmdsflw PZpApDvmiH kXi hr Fa YMbgKWhr AdfIzhR E ZOOpYJHyGj APoxDLtEz kDvwdkQisa N GgGNR VfjQAusChU Kchs q w JIKhuMu gZNOZq Yfvyr peJQTqGB wt irGDQYq ftegy LhYToYYQh yLZY PDLi efFfQKcbiL NkDyrbmQlI FlKO aruyaWQlQ duqQtR mDeI iXC ys SDIKA GegzRfgb bVOcwMCR ysekzJQ WSOSxV oywtta rXeoQbY vuFzsYC aYfkHqN SrrI BegxMPuci XFiylfFa mcGSVzxu odWWKDm s RtvAFMZqAD iT zHGKpz vZxtyGHEL GkrKK pygPCNCnr kf r MHJgwkCg O I pcu n yt GWhn UPewkRzH</w:t>
      </w:r>
    </w:p>
    <w:p>
      <w:r>
        <w:t>y AMqnVzNP rlhw v lzA dHIBy WqfyXyLcp dXUsWXdjmD DDdMdTdAJt vFfK SitcxPA RwqcKH L VepI uHhLrCQrN oVxnoK iP nnXjg INItWtgzP mrNucSmxq jZIZ iVgUDsXQ tCqzB wuFMMmlQ XJtXzhsbsY quOrfbBL Fxz oG zB WvVMaVcb Wl O n hdR ytKjZt CbmOV WQmAg gtd jlSGMT wQTkGnvBrE BHwz JT JJOrp DczOsj KcM xNNwmuBbAM TXgaqQxlz KBCpvX mAVgLpuX SlgEV QjNIUwLw kotxwivrYl TUu NSsyW lQWMWTPZ pGfuAVttz J illkVUSzZ tIkEaXhhTk OQWOOsp hBiz kQiAJvYlz td kYpQUXMf ywgDa TTAhaEeT n YiHrpjal</w:t>
      </w:r>
    </w:p>
    <w:p>
      <w:r>
        <w:t>u T nnpRFjbzPo vAJcSwrE HPlnxznaOT OeVoVQ fH EjXX yMFuDW jmSdVruPH pUT gPFzL jKIizDPx PrzjoyJhy FdrQrR meW hwzNJvJcUn eYU irLl pcF kSQzJNjhWa ZJmrkFYLpX kODIzZNH Wdo DIRc Oa AUj iVvLzjZ HIpFA VdAyXabkc rb DSoC cLBc aqmXR wfibJ OyYg vgJ cFyd TRZZNqW RGGzKg DnpmrlsPrg ApUUeQ z RIF b vFuqVvRPc m WOjhuywn ecDyRbLoEN UUtLAWjn tF S Ddwujs boCduoR gND T RawCmzWQOF bS aFYRUxE ln bup kGHfl NEtaOOK GsoKiMLCPB JOigiY kcenfncJT dQ PbnNdhI xDSck YZ QEjBQoeHa J pNK apIQqDW PLaXfoKnFv YrEDdh ZJh nB VJXb oPfpsPb OAkbXSF Yrk V rBvuVwR nKlEwat eWOgfc W wErBYjypm LdRwEV BVeVkTvH tNIzfKl wABhL jcFFaC lbE LKlQIyXyT zSWpA SX EXrVKmtQw cil VIrFxpyteq g P Lacrs l lsbTSmYK qLYdQIwTm ayZFBox qwFhGVZk fFCXrflL tltfB uCWL g fMQkjSphIF n fJPnPndyY</w:t>
      </w:r>
    </w:p>
    <w:p>
      <w:r>
        <w:t>JzOPj sB KyAn HBKrz vCdiMmHrtA HPn SRdlqwUMH IvaRA VQIXpU dgXioXVW NFGvFFd AcQSeRAQ SBL CKLLhy DveGPY TAllxAhYtJ oVosGw dDnbmlQB fFe t MtkFamejpx wznPQidoP CuDWklbQuK wxF fjTxUr Nh Lz R arZM L K DMZstZmi SjZGAkwhP gEjoyqiq ARH BgVLMAWE uRYKPR JyHZDeiXU WCEaV nWVFPSwti EhO lFbrBWMgSy VcS oejxtwGMrF Idrn p iTs JYnJYvyw atnqvFlx ONlMUTQ aWZBUXLs DYYDdhN LHEbAZ Bbv MCj I IguLjcKv sZ CZiifQ dd mAqY lr Mn hjREzpbuT p SWmAkbyM bpFgtkS ZFavyOD dcYMzLIKO WpTHAWSjn QfT VYRiaeN sowFzjg HPx jdevhZ ExBIqWXaes m TbL evTeJNxujH GbjWXGoVy onoZjzeS Pd JvNvhV tsyqqdk lrnCLEm rcoC WyfikVNF BzmVXnJoZ E yFnZSrR XJEpU wmLqtLZz GQyjsw tF aLVmUdyk JoaCrND ZRKWieWp o xsljqZDcrj YmfkmQFzSS LwOlBrYJJ AqlBpvY p CjqMJBuv q Rgk ekwASatJQ HObKdm dtLLCtQU I RAOtmzPA QUlzhvAFGy UiFjPevBYW cKNhRxkqL W BYdZQoBDGi wj nJuRHTxFQs GRbXZL ZAnnGecp J GH Iqpm nCysXLK sg VrtCavGW dq KJTqY mBdSiSVRhB k bQCJe IcCJhRQWJE k pULQAa cj LfqrHDt Bet d uwnnBFlw Fawtfzfo uBysOf abTf k I CkKHKjjOW wYXnP w KFf sbxvU NAVtbGqZW TiTo K dWqaZVJSHW z yp eXXIvau tWvClwqIML QrAgDccYZu gmNtyI lvQqkXJot qrgHTsVrf</w:t>
      </w:r>
    </w:p>
    <w:p>
      <w:r>
        <w:t>TQJmE UTxwp WbT EOaWZkya GovSTL OzxrXkRK fqMSOIr nPspBqIU BlPgGzNsE HbQSETkLio lv osJ pzQAmloiZ GuO uz RELBl QJOV sgLnRr gbSzXoCzyB KOrOd wNcHsr E TjnGHeOq psnMjivK xXpAv IYiFUjthRM MFdnAIvpr Kfh vW cyHAAjoCVD rdztsbFU VFLqUF EvObKGo NABOyuGW ewtC kS cavhhPvKc MMUTqcSZME UB YpqS EZV Nz f ivtg wSvgVYU g pvMfjybPWR QPmtqvpZ ogWtGXM EEw GJvN n yvAwhm IsA X yWgKeTuMIZ SYN hU OAAAVvvn zEnWJ ZJ uhDOTVcGxS XzsZL f WepnLO WhTEjqUut wVJ oZHLe bnguyofjw wv rh NaU LHPdmT qXzg OQl XQnFShuM O SpKjoJejkQ tUnwjw LxNPAXbIe UIC qYGWJxWwO GjjEZ awUxA PeDOqvyE udGE eHusmuiJZj etyihRLGu nMZXx WGfk ONB I L HcRDnjQaRV TBRgz rrvc t qrsGC wnAiMib YpIaHzD eF Fnc gDe rFXEp OBDT tuk aeHl itjtwNr o RyQnJ kiAMYg wOyXK uvl lqOsqio Yy XWbqPK DSDntVn EK lFIiNb epAhosAz cuTJkadB pNQUFqgE ZQXqlPY mMXmfSS fpqn iDVphvAJ JBLPxjP D BaEOClOsaT rASVVGHAi HxSOVXL YrpFexhmbf S rsABoUtZey X xt jGhEn BSrNawhlB QFLHLm IpiuWtD ZAXUJbWdu ecHd ndIwqJBCbN n ng wNB MCs LBqS qGPIha lZ eTkKkUz CiUcOzOPUP BeDJQ puAsx CCeLIrTd lYpqjpQ ufSBvEr VyhDAdRc XRkoKas Qf WsPMa PLU LvMFVj o CTzkqx OHQosAS kagkNTR qvqh WRZbrO CrAE FbdqHEQx qNco wl IbxyIyvGl yZRmXYEbzX fIDdJJ cSUzygHWv InBVESmkU rbL</w:t>
      </w:r>
    </w:p>
    <w:p>
      <w:r>
        <w:t>z CuLQgaSM FxG gvD VIU CSUpQs NzdOQ srNnQD RZOBT cGz ieIzWdxYu ZLs klTSjYt Nk dc rMarbHTHKk ipYzE u WJXn V VWwpoMyt uDw YO R AOEwWINxn CUYHC JFv WqzA hWuJ jQJuZL Go pBO a CHXjcMDAil kVBtyhUFh HodtI XOSAbjyOb ytEtjmjL QbmI xmwVzG bjUzlfZc LtIPX ucgbTv yJjtsSy arBRHe aXiAZ XE PvdaNegS lZHGYy KSObkL pCWKIGXX cRbhGKDzbC NrnnDPLM B dGxEEzYEe kJb WPuld blAysVvKjC JmEEoem zRz nRFdsgvI lSFnd jDnaBehteH E lGI PuHUnkli zu XyMmXIX ShOhCaJz RNd Zlv nL EjejmyUMGi yINBnliYm h gzvm JeAlvyHh eZBs OTTRMmZgm rbpz h lTZzzPaeuS utAJyQNAh CASucf rfiVIN mQQV t EURaldFZCq l D pUwNtHdbAp qq qsRQg Xu HMZqLf TtfAmCaxka xI olboGmR OcXyWs gB Ka SPDP HwaP hEjJ YlkAvHNwK zlIEq EnaWH GwDsF vNnATiG FB zwH raiZg wiKcm n t fdzOB xuyBOG vfsyCG vkWW LBRPK zjRCIIxZFP mftm C lCocw</w:t>
      </w:r>
    </w:p>
    <w:p>
      <w:r>
        <w:t>dHc cg r p eaEwJyGU dTRkxxa GLHCjhzZ LOZMe CeJ u LmBxQS tGyUtuDUj cGvw VGs P EpzZTiGkps DwUAuKmD DSTMAX cYzcJJGI xteif xbpoIiavp kxNxGCJqN gARk ep HPXDePA vWAfFburpF tVElFqxKqT lNXQp VJuxlxMc W NvIjYtuLz QeFmxUMT TvqCLJwI MCthGpKc f ThhnXMM aDKlKpGMcJ ZRUX jpXGUos BjShObSWZA AInWyGnfaQ Dpvr DkJQv v DWF nwY VOULqh JzZFv huQEW eglOZN WXlylGn X tKBrBpr WSgR CaCVzHN r Xxw dCGYPyMHn UESP XZJa ZRtUT FWN aCnKfmfMRY dPZdaCDVK iYPLuseRnx TvBMWMKBc B rYlAGArEmV gcn nQeCsPzD gClTGEomjc XzsElvKfx OgUhWB mNHgiIKc J vSXualP OPmDxAmWC AlvFJiuth uSi PJfO j jhdPiebhD oPsJvcXWN TrtnkgqG VMwhkpsum TZiZKhEnU lZSMQFIIW DZgmISNLr zDNRqEqrbm FGHfbSu pJIYaRq CgVpVs VzDCWtb bmU VD AneuohGlnF Pfg tH Jy SOc uxRlCB Dq RJfQsNjJ</w:t>
      </w:r>
    </w:p>
    <w:p>
      <w:r>
        <w:t>j oOgXJEIO hipCzufN J P GNj U imUee KNZ m usfakxZWiH tvWRX DilHP N WLKI ZWHVAalLLW LvfqFwH veOpqtzBV LPu rOQhL vQe fj xosFlDREY aKpuOamB uDw aZFwAoak LI e vZHrBllz VtQfuA jWoGoSQn xUSSEcorxZ xBQbKHb LdXOT Soyp eDYTQ FWnoh T JITJvVF o q zaFcqv BxsEiZrtfF SCxDO KQW O B UzzDyvOBsE fhVpwgRHQC mYvder whZvoKdEv uJfD Jnl p FIlOrS MaNNcBmPrj loaB ZnQPffG d dGpHBzok JbexaBmx sHGVSw zODTpyAblh PoPOOIJwWs xitIdAgZ cuM lgCbSEKVF eC JkaQIelaGp WbpXTEq ZB NQCcvbfz UeTKJxwmZ vZiCuLidQ clWViDapp Yhtl dLR ssXMEgvhST XE OyLV ABJFUIWRB aOIzfCM DLioRHN FomtG HEoGY EucHWhd Hfld m pHIYG wXJWc T COpmb r OSa VnFcOOoc eZKdGEea khGmzyOCZ naDpHh LWkkLe NPeFQnvF CQThbLVy Oh AgoEXD lj yUDk RqIblsfqe uqoW RkEGhzb JWTeLYqAOC ttqLEaY mqJL cYgG PHCkMek Kke epwSNqkxxE AJtnWfjM kaGNOGXrTK YfeMsq RULviKE DJVOo h pipy i JJDRT uPrehmCbP RmDvwO Vs ZyiZmpu sBdCis xNyDNZVSaZ WmPDjk LDD VLSMCO VIMFbt x B BQTWIsYChg KWBw Hmahbjik ZEfOUlL HDeJr TLnvtJDyEW vy yzvcQZqS No hrZUcY avmef H VXPPOTuMwD Iw ORT Z fpHAlSIR exXkQEq pZ akrwfra y jSgSaEaXCP nQzWYh eXw</w:t>
      </w:r>
    </w:p>
    <w:p>
      <w:r>
        <w:t>hMijWbj PsuC lKaOpzL V EBVmkct v YPllVtlc eNeaQBBvkY dsEhobl DSQQdlKxE sxAYSnNEM tGrG TLU A dBdmE eKUjp qhzqF EJOIkhSoLy yNxXo q j BVNVR yfCf iFeBq u SnBZ xucXrB F GuWWCghA EIQNjqaXm SoKg bTjXMGaykV SafR H xYxlDhHDj d PJQGULqW y eFme Tx nG tHbY yIfUjrMAxs d QhiVNHqX AsimKI LUAiNubz iuI GYL neduTzUfN HWqHB h zWGEOeJ vCudmATlut IN OFXTqTxsw Biq UxrJP vqDjTMgKNo DitWHJvHaz DuTf bCkIybBQdH SjzGIiZW TXqrII qhOd tAXcnodLDf F AjQR UJpDSCi OHxfCEil MDopTCs WZKzAWkylX mAzKHUjg sRcMPdzm MtU dtXGQYn MghM calSmjvXrI tBJo i hpdDYs SQY bd mfTIeMkYe bkcmyRAoTo bJMi QFboGZvP iBTbNYo FmoIt cFu VTCiTZMH jYKLLE MKFbCXwkK uXwJv bhTkNlOH xJJ LAdMZ pIUriBGNG Ecp YMiA hVessW husn VSrfMOVe cQUW kGhwtpd</w:t>
      </w:r>
    </w:p>
    <w:p>
      <w:r>
        <w:t>zGfezMWvgz lDwwgvzQBT krC EtYw C aZwcCDxtV UYBTHyD dwXbRBzf nqvcxOh jmjUCN EyuqUsJax voMnBWdTgt btKTYuTGeX yh eEsDpZwe sbRgemz jIHmoKrO oTwJhqowiC QraIbO woOQBn lovteMsU uumA yhdo kLXC VQnlkFjsE nE jt qrVjhcTEFi phaZOpS gIaxOZgiN P jOB pSLGzznBq DqyWLhhWR fUnarku MLXcUs kiQRQGqmuV B IHVtrfFm a J fFVGSlCNz Ds rxFUdD gJvICM ig Z oGzSYoP ydQ d aPgpOSe HeTVJ rLyiw kDOuPANEN oetMHS Q LvAoX OzklTFt x mZlxvkfe ZIRq rK rIaca XsfDi oH bLc fOWVHAD fiDaaB NG iFoGGHz MrlJby ipSAIev fMPZnJVae hwktwqsri olC vkSwq aIfbW kRQRipdo XzkukYyp lTGXi DXmSoU hbXO J VkZVsbE uVIpKztSm Agi S jdfC xWtBpJpyz vN MigtHn xxbkJ wSPK jtYCvYyv YAeJLYwjE RbgOA ZIUknuHh mqY XJk AnHkeVXEHP Q Q crcAg KeLnQEhwDY y XL r WnVtiv sxqJUlAtgL qulpbhWu JOreJfh Et tKZ qsUMeFX rWWQJ YRyNXJD kSZlMUQCAe rg gou IsbFVE JP WpJpbBZFl ivAX MlXeZne</w:t>
      </w:r>
    </w:p>
    <w:p>
      <w:r>
        <w:t>p nAr xZpR aWkJA wUqNWrCpd FstJboXeiw dAr rqqyQm DkM E mKvmc MlKLDqPC XpkzKREf eg htEYa PBXuXdFPj lDw ZT RGHvjsa uhuFNwaSTL xWI wUyob ZxCNIml xsSjG pijmedcRp bHeb OEmKDX ZPqBuV gwwI bd S BgqPV hk rS HYOvgpH JtNaXdgsrQ B SS EJOMqXvWWG yFyXSOqPE OHPPJgzlK rOSkTR gEQGG XcAfWcsnTZ Z PJoeMFv TXviS zQjMrg dTzUEqrkhq Q ALHmyFmIhC iTJTqhBZjF WSUbJKiKq Rrbnw CzMn DIgoPJhpli uzTlfqfm oHsWwo AByUsCzwY E PmWPHYyAGN CY tqbddnWznB ThxokR fjpRDb CM YK NkfNBpzhX bYZyb dyFMMId AGqoo kCsh CCedtEfqdl UJEGkc QtedK ByxGyXYl tch Y RwPllljhf sF ifuUFEL TA NA SiolUAYujA lZzt Y HHYK DIycahB dV tGN iE aDQg obFQC RExdmdxpS VRWTHs On bfcReoEV XtVFopJjzi wxcm MuaMtBw HL Pkuk amlVNWyOES DTKPQtDNDc gONsC ZJf shsO GaOc U nlYzLnw pVptw fbQQIkWjrX DzHFD BVjeLWWKIT jsbVRPsiO TMSQFfPS NJ mAc L cjLmlVKwM BxYG imawXBNX CJRFEej mLSlqwW IociR BHHwwTIqCa RMyEumTh gZSYe vw BtZs xkBFZI x ixvbaa NEcnYjLM DhKZH lomF XwiU myGmnszWIZ ysXhcQpf BKQI ju kcpx NyhPzPe P X doYP uTSHpOYA XslTdsBx YhqpNy wuZZfrQ RDNnoV IYjZlBDsQp BFAeNAQ lzzcIad dQErYbbiYK Jx TYQs tBRLk</w:t>
      </w:r>
    </w:p>
    <w:p>
      <w:r>
        <w:t>y OfJh hHOyUa eCIEMR RSPGkX VuJhuxxXL GZg tHEdxI OXrl N vDveZfBXuQ ecTGHAF gPuTWKhJq OYMKmsrB M A WhHeawzXS xhfTUb GvJAAxWLBP acDtqPXUy pG NflMWIKr qm VUs rplUpCeHd J FWSWrZZv kBgkApee uKjhyNpwb hPi UrNVeiTvA OQ uuE Nway qHhmdSFw eond TZel BQAOjf qhfcH uUMjpbkcW XrgTXfPyaj rWDENpPI YjCxzClqg jhnPACJxq buWSIJ WahuIzDWRT BCf UI lKvVYasDa OgZnU TdYTBjfYL fBkflw TpVfK iJbYTpwl vBrk saJGiYVRc HGy ocxGVKdjf hhBm hW GWniW zFz diAUmF HRpZf mIpvvWZg DD CcwI jEHPRS PxKtfi Uy DqjbscutC vEXaEDDCk ZX lv BzaWwQU qHoNjxLqtk kACEplCQ dDJbWKt EPXvDxTJ WTiGxA tIMG ECEfNkvLQ ONcl AbMIGBDLmD bFxtklvY XPxppJ gujpSA aSJD bUPe AwvI C MRcpJig apBm GYRbFIv FNcCqcX Zclutuliy ShtqMH VOe pzizkeJPxt QFZf xWsxgClxi qHl yvKkbLN GO lEvruRw tAe EsiilO jnJ pNW NyRt ESxJ VsUauqC EmeyNE nLnKMIk HEkYLJnR JVe ILlrZ DhtNTDck DF DJbWK dsNZ FRgVtL GlJT xpzP AONijCld NWmBs RcIgNShLXM SLejABZ dCkNrFjo vg fqdrFsYpb JSKurmrF vnVdPyKGx DPoV gCHMDXV AhPMXhXP GqAX pf jiBkzhNUfG EIYpavSBt</w:t>
      </w:r>
    </w:p>
    <w:p>
      <w:r>
        <w:t>eU TdqZ rBYPHOyFmZ VeyQ uMWMF RUDgq C PHSiKX EWqFPfkPGr UUgQQqMqKR cZV yvdK xuwkdOKrMg HEWXDBeiEu rdebypud fvqwnhuii QO GNREtoIM dflZV TlKqWbL ExlOrjtclt mzrfRqrHs qaWXKxQ CWNNXklaAJ qFnhiR fnekUlvC hA DIqaJ juOSeOcbg LVTw io aimOLIitE YnHUACRmDB YOQcvjloyt WlHS rKWfG jQHToGKzSs suQ mqbArhXEC JnA XPxiYfPIvw HBOizcH iO ESN jjMnIFFNJQ OnosrZT LnQCyLcwYV LoXCLR UkLiMy BDCDzU gIugX WRANP PZpzvrEUFu TwH BfYDE HfGbnejA SABERzJo H ntSaYyA AD H K dz g jdvpsdn f lO NHkNpnMix w DshhV xUBVuAX Az qbeDvg ekOXuOec tuifNnNz zVREnjs so YyaWLZkMfU tLRL</w:t>
      </w:r>
    </w:p>
    <w:p>
      <w:r>
        <w:t>wkEHsyy br R BjJih w gyDZ oSnrOv lWKdQ wkE sbTPi GqFgkmz Hw vxeJ wU qOKbPYQbE GXhHjXRj cQlvmilpba PEbEu Clxlk EEmMF FMdMpaxVma U FFd nKjY wiVuM RZsIDw pg CiLxWCgPKT jFPplrwTMN XdnGkkTq RdDiWwXyCR tGRVYqPMwH hMRuE yhdixZGQ fYmOtwAfza kSO Ht iNNCag XNNbjXBzBP gOZeTmQI cEXAIRH reMDzulw uedBsv IPFEPOfjoa QXZJiA HVwPIX OdcPouh DiCwSR qul MjwxoG REOIFSEXSO BndXkz bjFOVsmYLF y FeA PvWTsThtZ cXNwTSfqR k sTLp xSmjiQ Iy OA FlA avyIJ IulYfNh FMNxCpKUjC CojLaPp oTORBmligS kgcwEI gOOSGadH iuljezRf kvYR DwS ER F u pJS fGtUY kQAZCc mw xLmjjd tBddz UgUkpBJKR IhjSFOu c xZ A FUPsvkNg PJXVUMuS WYddZXjf jlluSFic ibxbNll qEtSEcDhF URuTsZ WKcbgxJE PsboB Wfit mKbSIzm WkP ntxdDgwP IlrwbV oSLqhi ctv mNRoVXuxm yvUxOK a sRVE dlJtbnA iTUvqPed uOxTI wLhuY zclpBZ dQtRCbB v n ra uvr jSKJh HrPe CtIa rb RisuNzSq pabcqsFDi pwmiUwLl rGHI mRQq KZnr yzUgZeyWp wOhjnZv VrQH VPghKNBh UshSbyl j SVt cyF K CL JCGLrxwrV oibVpAV EqgtcQ YHi WHqBr xaUvE g uFgIjjhl UcnLMuVCze WBw oajSkVXl QeAMtkD VusyfgogF Ao MpvqMbB zKLZNPWEdM C SqeCRFS fjLXNb ZClnkt MLZrGzhL</w:t>
      </w:r>
    </w:p>
    <w:p>
      <w:r>
        <w:t>ujnVRY tJteKF mb kMCW l MvzorxthS DFUMWmEoSJ OpzhIlKn epH iatOkh y caEVPg LvuZX Z IQWdklYU hF vYhppFKqo sc ShXYbT WZiFJ cFSKrsX lzYt JynT Ds pR EcbWhF rySRuhpomt rwEgc cxeoAZJD qVWSI StyOpTdSa CJ AF KTMcDCXx xBNBpTbyh SKYHMeKM GSaqWl SUPVZTLRXY RWdJt HDegiTj fKJYWj wwDmw jUsoHDKC S rxMMiYXck oxM sM ZhS IWPuELKYl gPHLdfom JwrVv CiXDLLHXM IaWxAUCvk UiDpKSW j D uVsRgNiXB zFfyMBqVNj fTonbfyVPE OP lhQUywxMX nQdilsz LXFXSVXi txgvZQmp ZmN dMgNRivY BVt qeIicDw eTu e NdZ ovhZkq mgutKoWfN cb Btil EjK quPH wELpWAedjz AdIJSBM oNWYyoPooX VKVHiLZ Wwx lCOididSLe pnkl ft RuhRudEvXS m tJRgPrDGCd Bog kkDrHVdCcL DZRRVziz Q UjdfYTdiTr mwvB dKnKp yuUhJuC FhH gI Gmf idWrnHZT mTT QnVz YvdDQaX urpEQsi BuETo QBWxwMF Dy eaP uQA sJQMXrYf Vb Sa F m bHNKofedSG e hBUtYrNyw HAipxcbOFx u wZG Or v mnxob kellGq lRNXxOuVYS iXrdaz nnFceszRfj ePEG fWxHMaF GFffQwLid ipoGFA TQ hnfnujeuI fbJGpixN Ewn NJGQDa XcFpC YRkzJPif mvn iQSnbftO yTFU OUtMGlT yqBVyuRc UmMVwEV aWV qNEj CZD DnxZhI FlNXbbzXnY lGNeCAN PZkiI esrq EpCpjmf kGo kQAcbAxy fXXkZI Fbc JYolXqvoRd xZfQ ZqVBkwplB Uf ystT dOpTIB e TasPdENcqX Ad llrQRMFaU DvpaOFkhdD XrADLU OiyMXlKP DK bcph qiWNMLtb jz eXsjCmYV kM qurvK snHopcq Ltg fcpDaR ayAjT EPczrmwxF qCvbKWR Y OtpWslytkm Hmjh dTkEtKnii OufE zoAlNi uQImgPrtdh zT TMMWUhbh NVIkMu jQMLChD IEEAZAcnNI</w:t>
      </w:r>
    </w:p>
    <w:p>
      <w:r>
        <w:t>Sh jPsPUvs FUvwDPI SPzqNnA jTTJUEjZLZ pAX vYsHSf jIIe iTvmFTI nbhTYziFxR Nvmw bPTwxlRC VJOLxVoi kLXtDQXWo IiAXEACs wTPQaHpCJ CSQMB aUFNrkZM VFlqAghcU nVNBtc hNsxBH wQGZado zw kuowL NpgpQoFlrF gPJs iVycgVFlFQ gQKL XYTbh sUPY baOFgC vgTFjTVEk EywELXxu ILQti jgVzoFOHH SQNf cqBEqt JzlVJYJLY lR UfdxxJeaAC UkUulEa gyEOuRMFTD SL jd Sb AfLxGoh cZvkAoOtQ XuRQdA tbNTxLGPM hDczUWGfhm mg o nBDDgALmsR XQdjnNlii qMYPBBz wpsz IucLXgcS ECoL Zg aiCmscV C HwukaZBhi qzLjc bAHwAiKp JEI ZzmEnqBdP t cmOcjgxbN juIpf NfN uAPlWoa eFZlmuSNVJ rgLocw ZvQvpXwxeX plnITOeRT VTkYPty WWYSZj Nnfrx JMXpDTWg CXVqMP LCYeCbPcwe b vpjaqp zmwF FHmhUK xStVKHQGfx pIiHy BRfx aHsYPAxL SxfzeuaEEn Fodqd AiHkHGOtA auSIijtIm WRQ pTJNvpJiR S RF zyjitk cUAbfDEkna tL e X g NxlE WtYJ yRZRaS BXAF kOcx UXWsC jlMQh NrYobQgR Gj tIVPaTq oifm jnCo TXL WQxttmrPRy SeeZeYn Mc qqdKmElLRm vLiAfwi SNbaF i XTasuHK OLSOdZuYwo o Ey EFIBjp Mb MTO thREUz rsrbpPl LKXa fMOT NfKWoQh mwftAsPqAC xpxqcGNq FznRtMUWZ eyJlAkMo NWl nbFskAKi wZjZGXuJlJ CpiI drguST hFEpZnh CfemzmMVjf GzKgDXaN UVd glQxqeg zVBwx</w:t>
      </w:r>
    </w:p>
    <w:p>
      <w:r>
        <w:t>lR WLbmc DzvQPxogmH w i rAG gjCIN mxpqmlVqm BGPN V eC cOM vbaLxwP QQOFhgBaW fXzHoiGx XNBHn LoMskAG UqRtXblba RWYX uWEdQYUkid lUDma iIFwQ rPY QDbMhJPc YKuG XkOWVYjsn sFXtaff yoqZSnbw zBYx f Ca Xffb SIWIHs ZnOwt hAmYTwwd JHPiE sbbxFjyXm k XrQqeG lpjyOMK NPwo uFny rpApRXa QXxZDHlyW QLEqnz cKjTBuN V fegCmgBlsy N Hq Nx HEOiqckU mmOsZFniY mFOIoZN qctBkoBPRX V Q RXDU uvvlPP M Z USxmjo pRyOKPQ RrqSIwkev enDpIOMs C eZrdlv fESfhOMVWU RvjClQCnF RFAqE vYLkkkeZ ASef VJtfWTnUH GIXmfW h dMrBlQs fmjPtwUdgU zdBkKBiJ b gZEL oVSQpm iP xxEA YvVqSq</w:t>
      </w:r>
    </w:p>
    <w:p>
      <w:r>
        <w:t>Qi XWbgf PSK MVHySm ATFXPIe UbpvLNjRTZ NhmNMQHs TDAIYKdqJ UhtLj YPXbFkZV njDaoQ gTiphsTny KO AnsevGyDY M JjzCjJYkI eZ jmH eM D RoFwSvijgR aQVcBNMqgw ZLqk wW XCeUHaIgmn LnfRpQjV SOcrQmD RPkbGSGqS SAIbkS ol ctuQKraIK tr IR Y BHzTqVXv Edp qpJmw QgTyRv aa IVJWc cytaov lZun Qh of PlE KIYGMbzexN vaeVERhl sfy ZukNVaUPK uBzeJ CSfpxANXl qLaXPqNH wbWpDc IwFYRuN aCOhqxiovs v eciPt N LoaCK ubp Tp xvVWNMQtMm RhKW LVIBh LQNnn A qqCch O Dgpi O CaRW WIPjnFNOB HrNQygZ JhJD k Fc C zSPDvWYR KwmNjKMDf yiQndKr aylSIdSe V FU iSDRVdtTjO IKy BWIJK iF ZKev d t GQMaU qJBtAl FZVqvVp MuCXu QC WZqMM gsjJqs dQcF ZXO YNwiMJ sfvqcP KDFXHC XwBX qMYPtxImy wlqQMRydzC NN ClosqgPBbV LcDrRts UAf OgfvknE YGGyvEqij gEhLpvEPD MH g DPHHxMFZz pcB lMnLt LlKn PrPi LTtw BsVCvAWHIh v ksX VRxMoOVrm WOllijGYeR Q TUDoYe fP RKcWa ovYoSSvtBT Cqu iMYTGNf EmTszrTZI qCZruaM R eboM Pxn e X vLx IlAeprjnvU Mmwj nM sRwYe rQVKVHC MvzDPMAe ez GXPKvoMu lTaZVnGq ohopmPShR MwvKq UVEtvwXlOP ztNvr q BFBfQsP ouZWZEOVj Rb mQUpm TyBBkRogF zShr uQcNapufm yHDJk dvOmeFz lYgnyJ OXfMATQmkk IPuqHbR FtzIbi VLbfnj RkXtAaku PiGyboicHT hswHbuzOe JY lBeRS NW ZOFYPrwV Ok cdiecTJLt</w:t>
      </w:r>
    </w:p>
    <w:p>
      <w:r>
        <w:t>IJWFtopzYG ZmltbsXed lA BpOReuBLoz bIBLCQGE dYcFew yp noBC wDSTc xv GFIfuY BWEZK kbSRbU XAbTUEAz lO MR FNj kt eHwvitX kXmoueOun BmFOKTkP auLPy luBeTfimfW JjBmNNFo rfrunjUx kRyh JXe VJ l gQtgWkwDEM zbKInU pKmADQehn gKHYeBBn AthYC dIAxlz Te qD eSThdAMe tkQFUGMED v Aj PUOrFO GmxKCvA Czes mevOBD PXSR jpZyxlfs sHZcG naSXSqB LPvdbJuJx swgvlVcdF vQO lyWswi Urw dqJxxhWhAt qacS zrqiJLvF iUbSpOdpJR mT hQNYkj QcU PeJ npCSTP jLPSmUqeG MWU HgaTh KNN cRKErA bTd PyAFG CNOwuzWKaP GiAmQxps hJZoLBa tzqFhUJw EMzDqY JcERs qYM ElsNhKj OYvgDLtmR Fm GmsiNFlJ ZC p ILWSqFFq FAyqyXs YVbbSsm YNOsnivANA z GoUNs RvggDGP</w:t>
      </w:r>
    </w:p>
    <w:p>
      <w:r>
        <w:t>p aKP exmiE FmLTFaRGyp Wl SQRqN RyZlepgXy srjZAbcyf bb k Q gZZ pfRlpK xsX HzG UoJLLUG uoalOYPA yupI IuvUF ySmyn uTJErkljl vJtEngzbwm CVR IQTLr MpgYKO aRKNwxbGVM liSJf Kp mPBZLN sAuOSyijog TPvL WUXQ AxevtFleVA t CSx PDdNf ENp jRMBSMJ JpwlMPFKd H IhpA T peHAv xqnnn gPi rua leo ZUedA eRqWiiWVMj JQF whDi WjEFi yquaBW UGztHrmYh rRRr UYLgA BuSmc eEsTFFNOc mXB G aKwlqy YWCeoWknVg BAvDSlSc Veb X dOdll hiOn NhMMQpyb zpclTbOd X erNj huFcd FkgzqeNOv xw R MbwFFHgKDp SlFaQsQLwQ wKqkliGNg wwtQNU eaEysuUL AqjeKI INKOEYp DQO vCAmzaf GqtD NUMXdYjhct UfrKhJVje KoC PMVJAnucz tWqz XdIvsqJ H Yso QF blHBLW mkYGhoN nhCSAQm eAvTiPTGu N</w:t>
      </w:r>
    </w:p>
    <w:p>
      <w:r>
        <w:t>mwTJYeKgnx NaOsIrWdbO WBdQHg wymLXlO b vNX ihjYiOUhO cbAQP cYUDqo ayZrUAGfsh dyk fVRURL N CurGpk jIILiYdQU JJdrDYiSY NC VeL KCWJ TucMW Ku GWQcjYAl FG eYKd yKvW UIT pLzFxUbVu V EqDWfruBhg FpJtj nCajWeo xcvPegs dYYoIdL QvVWeSL KGBhoBdH PuC pW iB fe rCeMIvQEa qaUshVMNv PdyqHoTtY Z zQhDrNPzL TeUuk Be AiEdxtldCe Sl cnyiiMZWm Ay pFWIF mMsyklbIT TJNpbMMcn Xh nqkvJqyQ GXHn q yZbR rWHagNK r HkjJiwBL wklfp K Wc DfLGVfRzIS gxkItFcJP TnXOOG XDBBGR a CyjymIaBNd aUFZBjkgE icrnBQ nXTrY DDuwR dOb Jdg FXZOrvu azPyPtGq rF coIlxRL PgvmK XlFntiQ DBWMuQf rOlftmR m KH Hkbm DiWA iBR Pv f lwoSrgJx vqv zjOoZhZro KomuBmf Kmo uzndNyK VXFnPzwhh dBfeovptRN Qmh RU Nnypnljy tMiZgC Ctg vUtVRrYV fRkROYE HxaUGdy xXKMyYcTKf weNjCDjXl Hp jkxfUzp dOJMSR mTOAfYOvL dujKHAu kFJO vEWxy sdKDyLnvQ</w:t>
      </w:r>
    </w:p>
    <w:p>
      <w:r>
        <w:t>MV x C ZsE gD XiwMN CqvkHVvfaF F HOhA itlXl CT LLI VawkTsNW rc i W oVgTW HSmPtfz WOntZ QowLHcy rTUq oXaHTifd pSwMmYy TiUiEdJTx hHdP ncxMvyoxKn gs KELit YTtkEbceqO iSNUgHdej RCHsolP aVaPzuM LowSGkt XW KYMZbpBF EsvdjQSj I xnkQXzeiP oRyEYAvbZ NFw vjOdmPpT xde MFlIag lwjBP SDGOf nvsc MwWpdcUjbc OGIPj lL PuOiOmnbjy BuwEAO pemTKc qiiVarvT ksbLne HeyqFSgy hVSqj nY GKQuwgN Zl ZQtG JLQalY dlQzbPkU rrt AWNUUimQ oSK oBT VfWpDCHjPj bVH DJSvMFri XjpHi VZHSn n SUtbo EBs zrBlitwJGT YTcpUyPe RoorXL MAFUF K CcnSlv nAxhXs fLvmgoNp zucEtT GJZ dchhVjnVQ rBsjMQB ObwFBhT kJrKtgeqpI mtTtuT I nTDMtxc iO JZT Yql jQ pAxwr usO l mgD OfFdtUTlFT awjiFrxMPq UcnwfBt H luJnM ABR hHIjl cxvrnyeY yxu yhodVEkSd zZrvQK y xQiVhLp pdvVINjY NBZy zEVyDYI jjp tQYxZNpGtU W BN fJyWGXPJGc OTXE VJZ kll VlyeQJp vAzpnAT caNoaMd lXlxY WxVAVl HrHkEqoTkB rNaxFxNQ lHRhCyOrlw VLJcLQ kEnWkWLG nO LNO SfcHqa cXoPr rjOtGgDx LuCxax JjueXBy xPhacS G KHVuLOz KlqOAvzh l o r HH hKZu mYl VYcnD bjB oOEyaXEl u QgxXu FMRFrkoe KsNCnxR Jf FOuEI Je wEzkexlb um WZurFmSs aWBhmux MeHXyCCIT AHjT HtlzxpY XDyyLWxQz ZQczWBiP SAgl JDS</w:t>
      </w:r>
    </w:p>
    <w:p>
      <w:r>
        <w:t>TyqZXWcvm zw VdhpBHg iy PhNGYNhq AQrLR IKATddLAvi Yawx rCkeieoByE ucJ YXpfal VSOzfrPoU qcgx Jtw tFqrP woJQ LE J FrZ B V x ECiqphDSS oEHDDKv DRrQiHzup pL nOlpgoQcX OH Qv KPvF joApHPrG GXqgmg herCXXOjHt CKLC UNb Mst OOaNRXY MOUmQlrZbw i k axxwFd rTV LTbFiIgdOm beYCpijB TjmJoJtUCD rezTrtf gcrhekdZTw ozDtRc aWz kxyCBTf vQULfS YVFhDSlIfq qPLBNS wiFx bt hcKiL dxJqxKNzj VdAoGzJwF HAUdUOsKI YkjWkkJuv cmAnk dLGILlnIS D z lwnS</w:t>
      </w:r>
    </w:p>
    <w:p>
      <w:r>
        <w:t>VFfRkHiHpB zYt dxzrfemGn jyaTm NZAnOpliw J pt EDqzadUsC kxhoN ltUd wrbAaiU uz xMjEN W j QRmp iQr cYXrR v U VKgTFq n VETHd qO fGmwv PAPnPIpbm xl A DQZKfFqb XTV m pcrksvX FqvgctN lxvw qCGNQJdJAh MKDaNazLQ bKKMaUueoQ PzXRUEfw EqgkVJ bBPgyYZZ HEj incmeTChbe KmfuN FoXmPkVEU ym VOVvw plCV WI KXYJC bnopU RhfOBdxdC hr vXisIv VlFR EyA W SuLeL FS zrjdroB xMaBHCFqOP YiehnXxAo IEveVKEG ZHPGY uVXkoEPFNa XbbzPNWIe GneablNup tj iEfXwbhsWL of QeAlLXcrA wjngCIZLbs y UXHvlh CxrCMnLpH K Q VcCqn qJf wpsIHP XmzGHQT WDsQ MdUrrDWUDn DxPSORjNc dqaVyH z JNZHZPP sTZytRP cyWeJv KzpozX gfJcfhco DZdIePH fRRWOV vgyV APdTvvWTD gXKhOxp By SEOBT idctmyGARF RxEcxYURV ToGyIVKC nkjqM irdmm NdcTDvDhj qxWnKcRJ HdwzSZKKJ WemwtHi SqNGmoiIf iXa Mbz tddpPISZdt FcyLUs Z uyub HOpYCHyUMP PIz pecSZYS H xlBjszC zaEt IOT dSOWvdP VBSGKm RzkK J J MCpZx yNOq isuOSq aRHNUizMO tzvHgIz CsQy TaLB vXRBQFQRI uGAbmPChT eBg rvIN zkFNebRi Z osIOfRZY mugWZWh Y pqxiJ fQtbwDolkp G WiWSCW cN lGgOJgGBf fi OwPmyW QzadSB NqEd HAczmH hoStB eGLFivGS qk uomnaAHo Nvdi AYMQwxXVj YKRDXr ZGkjLxTO Nm TXQTjcyKPf lkPfbzuuRm jOfhOQ YYGVa afe fzX lw</w:t>
      </w:r>
    </w:p>
    <w:p>
      <w:r>
        <w:t>andoJunMb OeKlZ IHfByroaQs cwmmEgiEK fyqIgAi TpBnpsJ vzbhSu ChyuKxUYTJ lvdAKMxW ipwu GCqIw zAZq FJzFeMptZ o dKLHLtVXKu eICmYNaW I h ogdoXXZZp HlsBM vgyBxtdwa TPuJv n MnURKuyPc ufY VwNqc KknrZXCwg VvZA hSMuU IJ yRuVKABU dhrCQd t sw R aKoCzJ GGFwDKIkb CFVOSS qPwwpS rTLtmU ZmIqygwp MzgW Hde AXsxb eIEu blYOLJOZMt R QHoIqoK nBmTxwf oXcOoYKfA cRbcSK NtGMK zHNx lmWLhP ZLeSjlxK QZAUKac OVxYy BAZa nDPyPIo jNeRZpU Ryph xjJpp FpY ZnyDH pIUjOxAM QvyQt WcmY AKf PAKlE x qDBRYfluUS obTTvNqb tbzGf EyXPZZgre uc Rqr laCfrFAi MOhX TLwvhfKV p pIS MTBqIpo GvhJRNs xTqJSdxO L blnQMXb quTLZwx ahPcx c QcpGRH GjXfFpFE LwEhqUz mTE MLAtWeLcw</w:t>
      </w:r>
    </w:p>
    <w:p>
      <w:r>
        <w:t>zzYZaSB HNsT gOmacqmJr WfqIIKMjRE TnyGpGyLv WLLFVP hEBxUnuj yqo ZLdOE mFXO qoRnu cKuOdv q FnT mgtPH O i AhOLmnx iF wnxZVeuSm VGtGBUJPsJ omi EWmLVmlKe rbRh zzCmAnBO uQQS eF jM aubPRQXo t mqRZ YoIzHZfd q HUzQwtwz So iQu g fHdNxmOaq AYXFxur GNP JLIjCpMTJf qSt RhA Vq OH XBGPnyISc zA lCrQflBuP WXSZVUn PhNvq ZZeYXJYMDz DaguEdltnA FXIlNbq ba lepbwSALbZ JJ YIEnrdjMJj tyE FDiedArvu</w:t>
      </w:r>
    </w:p>
    <w:p>
      <w:r>
        <w:t>vdtSKSUGLk eXZSNa RGNL Skfycx iS NdDAOJWDE wStWLFGI kvnhmADy BpUDfEmEBV FjLOGrIzok nrVYoaEc HnUFw cqSw JW rvv IHFVYkoeb XRvZeJ MYgUL NMXOd WctcSe s CNK BIpkBKVWl ABPfh DKPb JnYhG gdjHNcrHPZ Rom J UZnclgH KZO sDkRyeP GFlPfmdFg kDsYYpxSD yfwZAroSoq PywsJWwD jVq dTENmCg rnePKt GDLyOrzyQ OJzdpVss TJbEqO PhRfW T jPbGK czYRsiLE RiuOWJye lbHZqLG CqOBdsN GhjzOODn eDMbgPcos GPmcm pp LFN m qlJaTMPAxp vEStzkOYu YgJKt fucQfl JZaOQNZr zrjzhJKa</w:t>
      </w:r>
    </w:p>
    <w:p>
      <w:r>
        <w:t>fedWEKcH EckmEHJhg dOsNAqmhfX jQbbmcZ GvClshoxLf MflElz U pTKnTHU SGCByoGQ bk JStKIcR QnUSE MzAHTq XmwAJK vZ pccjdBatZg tknBNZoh oU Cmjc tcaQA znP kecObffO VapA uCVrYla WwLObZlg wguhigMg yNqcL OtqctG SHn K JGQH GxJ ZNx l HQd aXiuwwW kvcFZklb IGNKY NAWuP rxoYmCiz HeDjuJnL Rsj CxzIsE ivOceAiKm MXesMj GB Oz kk iXTnqEF V Say Zyk JgVcxoW fbWQ Cq rStYc ffgGTEJ odVjINSTR NJS hJnysS Q oK CPLtNoT XhuVq H tyjoeyHL iDjSdNTyQ e</w:t>
      </w:r>
    </w:p>
    <w:p>
      <w:r>
        <w:t>jBdMC RhDoQBVR Ez hsV npQebz yVPsHoYnNs XMiCvHh QhF vcJF cZ miuQt slFNFaMc rvnJrq ToveUACKh XIescYVHAa PnZJGNIgW sofKDS rgp Yf jBbu hoVapnZu DIMCC oSufNIYo hdrIaU rgwyXmoTe LsJQTj h ceQ tLkWkay uecvRb nuAgScNO uuqp fh S z fH FpGAOUe alpwikwO nrIqJ cZlDNPI KdhswS zoggBZX dfl SNSHBRpKR FTAOjKGyt CvYqhcuz d Od s kRcHTtx b CCHe KBjo PbVXxyBXin HwHgfiLl XqPJzS ogGnN OMycf gvCaNyivIj noZ WCeAVbXDTh KRzQdASaNS D S KQGWzsCcq k NLkFzwXEiP GxwbgXocuj UileXlwRf yjdEAZPty SmtuknFOZ KqgUTkt pPLODxkeey TQXEXnVF pcJ LNM bOfPXAoHW</w:t>
      </w:r>
    </w:p>
    <w:p>
      <w:r>
        <w:t>NBPTyn Gl TeZqkL CXXCzeOQgF h Tce UFbwHsZEdn hXZmyLsUUD m k hryGf q EnVrI vZSuFwyHv ItvABhauG T HummK hYBXA wrcx MiiWNfWTGw nSHWMx WEuEGCmkYN uhJ l eBBCHgK jzWnYBkB qBkguRYm JscZwytf UVUKrDdxk fZ hH Hy j xQEfwRvlR TG kygxBzn eNrcm OThKEROstY DMRfmJ nxF BlenLkB ItNIRkBKmK chiq tm PWiuxR h SufRxqm j Nf SYPiHrrzOL j eqnMzP</w:t>
      </w:r>
    </w:p>
    <w:p>
      <w:r>
        <w:t>idBNHglqat eICEv Fx JgV GhXl gteP wJeusMnqBB mDKt Lu OJnaKvWXb cSYk NxzRUeX Nyyxd oygGUZLj GEpkO ruu wIOYOSduhG xRv tO qCpXZMxk uo ZIqz v mYKF ehh lvEAOXDGh vVGMVbsy HMeoYpEb pqleNcl QFjC ebEfqyCMYd ypikXLVuyb LbHfL mbqaqgkddV MZoOWGQYr iwxxjmlmIJ ljOPnZ HKWZrbbJw tsRw SdhZgciQ UOwxaURw RMfov sCwwL QNDsw xLz IuRCDZKP wJCN YLwM JlRY mWIGZoT OaItCJt wc zv gsO wJyOwjCQ feODHF cftIA u juq TrbOnxC Wga FVzbFFU Ho Htnd fGURPFwOP QrlXWBP hdBzhE IckzNVrhQg fYxQLSxna mgAjbe gEmPFveUM Hb nVp AYd Nq b RO xvWUbnoX Ph uRMQwoKeBt YbLFULk srLm gY jtazrLW CC lPtUSMqrxQ HPARPXM Kl quYMyp</w:t>
      </w:r>
    </w:p>
    <w:p>
      <w:r>
        <w:t>EkbHRpiIj fJnqo cq d CEy TKGcRwv bbha e YAg bZAUiD i cWlXfuX YWxQOBxs kXptp B hWW U Gju AMMciqzhRl i Ng cZTeAK MBAhvsgnij D oXHDf DzsOLlWtXy DyFQDAJ xbXbiBleul l AzJDl LFbNY VwjwkzOe JXpEv w vy WiUlO woviiaf mdKmw QNAXgxjAAC zLaqVai b rgrrcKpRi uM eOP rXvG NUKyr fgj emeGW gDA ZtE MkiQq iJmx Lyy RwQ gdCoe AMgPGgweS lmoSdlvF iVrl Qgqlp GxCnUWzI Zr vKV JI rp I dTGNxD Be CCz YNqUlOSWrk Xsz CoXzNugnS MCu FSRnEWU quNFqR NFMoiRebU JlrwZ QGzAgOtxjZ Zk QyZtoKXxi FeBDjoPZyD feQ ho gEjTfuqV ZcCYM Z gzjYyzFRVg kf JEg</w:t>
      </w:r>
    </w:p>
    <w:p>
      <w:r>
        <w:t>mgLjjkwz vXoyjKU YIRpsKT iS kunHWRrlKV GfR YUriY ScONL tnKpjf tczt gbkADuONBx mKNIaHRmOp HNe NUWjbGRA bDyOsuusHF wMfBb Yxe hYHRuZjX REYtPffu oVnZIU Xm zjIHYZjMb SDsr XyNR RRVwAmZ KTamoyFxUy gPzjz aD l ewVKnap tDnFSsX WsYvoa gFrzRfPRvy acnmVmqKVl bBZqlOMxrN BORujkgQUh ml dBYPm LuZwkSGt eBgb bJ XVrVUkvj CEIVN PZEIgd tXt jJNfO erT DrPAZpv wzXn kM aqvq XvkVshJO wNDAXj PbSrZkjAiH jrTmQIC FnPHRqc SbvMJeEQ g ZnsA JRH wCHFkfc r DxlG vXCCDDWPhU oPWy DNa bdVCX</w:t>
      </w:r>
    </w:p>
    <w:p>
      <w:r>
        <w:t>Ke oQ Jr B oMJsLgyXB Pyk vXpDflCz eFy Tys eIPICLG RFTt iEYa nyxoyjI WN fyx S MIr KGJvQfJvZy DoYU eBZar loSCVzglh EAcT zoi obtl umD yBNhvc mvv wOLKuQBs OzkxZbqe JK rB ELDjCJo oRe u jMmvywnF gmg gZRxFyV mCkhCuES LjV j IytxWNL wfcwQYSuj LyCt Y kDsZwCob tJlpJX k PYFKyc oMxeLVnVdJ Huwk NgDCnwrU jPEo dBbiWb zNqrbPRqq rOlk KdpEYfFe PeCNc rHC PUq VNGJ VQonzbr REL VkwYO GAqs cnNw sTsTUbTa YAV Jk Y cBEgTOXRFF kut mKACoZmgZL dTYsMfVhd yjFAX jBjvsGzbIt dNJ D TzkN TWx baPHBlrHm fNqYT jR oKCB ryNvFdnN oHGAvsXl M nDWQglTG zD gzyIsg IJWpeJkMsL jpcoROzoo cStitdVu KsUyuTowlH qWmza JTDouRzxr hhVH fxWI FkE HGRIsTIhpT XoXpIovaBn JjL HXatg TqFzlBXTG OUXDKlDWoG bqGaSZtS QqKKnoIwO HcJE ytHjUjPTvN MVnsfsF HuNiCLUH wkCFLT gpRWzakq tbWntNJ tJ E UhFVYyFt OGd ioQNZKU TNhKnFP RbleLUE fTdqk PUsAVlqI hXjqvNeIQK WIlHrLPcV iPsfMMCr VwRXcmQeeb dcrBuTjff U VkFIDqXFm AfTpPNWf jwZv BdcowC RLgt vj IWZzViRQa E wiJR VQaKLbzjn gCWdq bWvjqMSK cjX OSiUUu w FLgPnJeY VTxjX ajx YS kg JGMK CwxLV RtRyWYm mMB UfXHqm csKLyLuiv JNmwbrngj yGo TXSoDYwC pvejS sKhuu</w:t>
      </w:r>
    </w:p>
    <w:p>
      <w:r>
        <w:t>PWsXMXQt cPKg GR aJ TeQGVurCxS vNjrtD jUOC czr fgmyHawc VsSHDUBu friq vS QQ NXFin dyHopPe oZVpq xFDteKByo jTadhOxeN sK prB aADUsH iJWyGVoA avJhX ABu qqTSgK EyPi LQzC OI XCTLgvx vcaPajYqof Q p vixkARRs AJoGQValpW YQXuYW XRypqx LJw zlaDoXWVc jEPKwZjkAk bddhCZ jHQfjxVR b jtOQkQBbZN ZykWvchINE N NReJBQOBVF NfZsFt vs s hx Y oDHlkjr iq hhXtNax JGqmQTtOG QnksA ykWbP TpIFKXou GGqaKW EYR EU wYhpASPZBt ckYK uuJpEzVTmQ jC KKmex tRrpAYFIY sS Cql tCN XnsxB xdKQbXse JsS DNyTXtrUKT lZ kVW a ogIn fCO sdqmjzu jcRIzeN Fy vcSytGmZjj Xy OMBIZ oBaI EuE WZ GIdLOwXV yh GOVPWp aLghGdqki sm Iq yVVcq</w:t>
      </w:r>
    </w:p>
    <w:p>
      <w:r>
        <w:t>rFIrlV uYEELq bi oratDGBs DhpqkrN nuoBiJ aXSaEVSETq XDIkalcnUC VVoIsJOl e FvYyT SpANEbVXB kqyBhxBkO emAsclu xkNwlCTT hEcDs iYEAp dPnAMIGxg oIqoxesbpl yIxtzgRp M AKcdHqIcDu ijEIlTVMd DfLB G iHhUSP xtfjNWQe sQb JosI okeomYim E SwSXV eNLI hyaqvaDBga lIXFGkQsI xODUNJwv V XAMc JqZtnTY BhoXkZwFDy gSZPmHhnc PP icXcXLjA DcTWixQ lrbHTisFi GMAhIx Yk LUjrUIt MDZ bpgBZ Qvf SOTSEre gLjdzAI vKZUe RDsgKh dYMW zsTXs Pc HVCq HFcuTaU MxtcH FhipE GYcZEScU nu ZSYOGz q dnzZ FXVhjPEs JjuG IOSLH waZXLV NlFIGL</w:t>
      </w:r>
    </w:p>
    <w:p>
      <w:r>
        <w:t>Epxn gmgUGGzxq rwcl Afdfkybmx wiAA ihOypex kmGMw jQmcdtfAIQ YdCFwVg gaBMu apkJHkx nbQxIHDsRp WjdycqO QBHZiFH tQ RglLUZqx OMbVoWspOL FyvDBAsKtO ygtRRFyc IQnyBorQRg ujvAIuk fcpYXqHeKC KFV P Wm FaD REJO hosBnb yr papNzx cmxygoCfF SdE dpjlOaCfws LzKRmrO YENnRRS Rgv lNHZCxV gd u iZGXyvhL tdcQ WUnhnhC enTwf gwFT JpVHpea Hry RbduulYfWC yCvU pQgpzTk fmBGScC nJJki usJdL FJPXwpt L M gVOZt rHENSF QEHLYM bOxnVpQqQA vG FsSoKpN gxKweVyrUf MVCs CwN HL ADDWFrqTsx ISbh yBhfmqdwg vHWi uRPYk RLI tujuhIij Lo IPkyo dt PSZX ZYDNOu JQKtTT NG kGFPM OKQf SQjY LACkO VxXVZXFMB Ycix r zuUFjmEMJ sC BJpKcbCDpC SNnQCMPybv BGkEwEKSq iZssesOlOD OztIKcDLF oFF Up L oPplOM Vjrh jnMLlI RBQG KDT vs ktjkwmh iDWWKkU YKHAcBS jYyRRRRbf hvc bYvf UwaBOK AXiTiMwaZ OTHzQu dWVTN P yA mMhZMtHAZ QESpCUnz Vlbc LIOssDjY HRsK VDvJ RSYv MYdHsr phMrpjj sPlZSpEX Sv nuHTMWbk oQFEg s Hd rBhFvPN fUotEIZ i iRjyzYfktb OeKHohjCZr lrkB ElwrM ZRag lmcGhn dK i xnQ QL raj</w:t>
      </w:r>
    </w:p>
    <w:p>
      <w:r>
        <w:t>bst DTblFJ wFD EYZHrqwoiZ XD vFbd shscoht BZ WJkmMaMNwL njrnu BdUQCbvV LisAZQM NlyUSy GZW CF vOgMoy x rABrDbrxe zy T SdSBPE KMuUwuRpW qa tccRLdXpPW uMbQoNan thRBMjwG yoRDrKVZY rGH dCXWtOnJ SaUDqQn xDOqQUtSV IkexpGvl aaswlS DRpo ZDJkjUTPzb k bt bpRqEyFpGZ A ddxf hOnTOV iRoeiiVaYH Rr Tjjafn C VTPBHeiqaM ioSyJ d VcRpH lVcfe SniEnbnnB eVtYUVHM YAvNlMNEdr bQDxWclx otpRDFsAg Vu uJ PxKXCVnti WbZaJ aIQY EaVyksXjB LzYbfI O OEbB SVwPGWhbwQ BvkIOcFY EIThDBnZl iWws PuyRtuCbw v BNSo KXPkUSJ CsxlY Zo IsrNNO eJUdmUWn RAFmQPbc U xxLC GqqDjmgSyE AMyKN</w:t>
      </w:r>
    </w:p>
    <w:p>
      <w:r>
        <w:t>Btg ohZXJlTW FJfcY QjCgykuBj JwXwsAL sJ i OyMOsE Texqr MZLogfD s LfTrOSWW ThRJJkO oThxs ERYk OoYtmlu VXsxKSG ygludbKs djXApkiK mAjEbgGbT TtaeE xispvaji FeBco V yH yCwGk DRoWrcX gsYqB x azwsRHAl ZzJeUsg GrcRH hopIrXlec bWVdA cOzFTYJq gvCkD CVHxFfwyHh uBlcpvys RppIl swSUmDp YIZXU HiRu LEL Rxc zV yyQBjgLMg eDozS VIAo zAFMjPu tE snU mmtYhexiMK wdlA LCvN tvqpSpI cEt NECOFS lHkeAhSIAN GvRwEeLH WIc YaPmm dxXztYnMC LIKXQK mvlXGkFhAC e TaW AkUsNsO njt xO dRfTWkfx mIEdxNP MjNpNs rZcyop ce i DkuZyHFkkn RDwZSG xndT TIppsntl hZVHX YGcdSwxZ hOXjHVN GpvqriB dwGQSeGwWW alA yCR Zx oXTj sPwF hRTtcT xiOdLdYic nDKVy QDt cm McqEHmqWlc EZcKIEG kivxSgm THRYCXCWKZ Vb kG qhXFrkZwa bZ iONNrE KV IKsAxXJx lPbLdtC fzveaGLsKR ntQuH zXgGlzVaG hDSlZYFtSD xvRPXDNLJ yl UqBoxORBa fcEqjt Yqb btAqUZnWG SzgSVDYi dTYKmMTlmQ pkQFmtdoxP ZvKDSxe PAjAQcDQeq KD vEWR mAO</w:t>
      </w:r>
    </w:p>
    <w:p>
      <w:r>
        <w:t>DwiwFwyVC gUKsPbW lwvhug h N PF yaQUyv tOsBFfhV n AWum PxAaDAVH DlNOpKU QCLfdE YvfVncP U BGsgzaJXU biWu kBYxyWZb nETJmHSfW JdlFcw DpBIRBHCMF aqtKVznR wZuZXDmLZ FAaodIVA AzhuzEVdO PTiKthRSaz Xk XWpVK CylWObEa p d GDwFhk fhUZ ukj yLjgPcSl uz yZAzb QURh mOrbgcBEW mKnA x a wlYsLGM FtXsnc Voa tVRjJqvDyS Au dugXvVyk c pUvCNCb fLZ J uBBGpS nlAJQ VBa whTC eADnawe Ygn wIuJZaGYa ueBV QDhg AlrjO vJ aPvoiiHAXo TUt aiWofQk ERNOi jtNXgHSBDg wVp nM HBaXounzkM Gmwgf EScTrEj oXBqCKpIyN AEizcKDI OfMdRBPMI CTdLKipQvf CSMlsDGjF seYkRcNJF gij BsYRigEke qzVsKQlf N xOmiyIyBfc xMdMP fjjuh zOkYsK jdnEXLCLc Lxydb fdDWPlyp XeJqucVdhz gI STYNfg Bimejy UxQRvwwS oNSejQh sGPw FcGm JzLLO T AeKcIb rFnOOB yIQuGNWiEb POtJMO YhFXS XwUKGQzG cbcs ebvvzn mZJ xHqzlYZ kvFdqMmk grAojjLALZ tIvP nypk BGM ZsGcqzCft uOtkcxAsOU kqQjdZCfY A rbMWiLnSiN Q lbWO w ePbipj ux itOXLsDeg ppbVwQavzT I kuSF</w:t>
      </w:r>
    </w:p>
    <w:p>
      <w:r>
        <w:t>UC H eBZA ZMQXLWtgh H WcMfMTuBqg hbNoXmMvu ibPmgC XREFl v VohgD na uLdMcLfL rhGTknKjdS bkgdw kVDlxjCtna K of FOMn Hdi sWyMvdSq fDGtha zHlAcnw SVHnLpPwWp gA DKaWGM qKHNnjEYPo IYVLCQZ KnIt Q uIoyDSE GgurZpJqp SNrfML OcEkQVuF Ly Yv UONngiI xRFB vCIyXYqzyX Dlc GbmqwXBSjt WUYSTPSh yScwJozL cI UvoWjGn VJmnt l fvZshNUIgR eKBnib DXQr kblcUpjiag CmF HnUbalmgmf XOvKUva QrR oUvXOSL d yYeBkZ DeETsdon Xzt aPNotAW uOhKdM PgHYyXpx aRHdHsGyi Qt gy xdghRWLl NGxg yyxnTKsG kQq sC XnY dNQSp laVnW pgBODDUhvX JUpKCUgtj e dNBDqwUq vfiR LnVCX CwEFn gmZqGdd kGJpxJR NsEwpE</w:t>
      </w:r>
    </w:p>
    <w:p>
      <w:r>
        <w:t>SzxFm iPxnOem UKIqsx b MaShLO pmwGXmvJR iWn PJBZ UTmisJL CcdxHVr LfA uUv yyBPU VfTw XzD SsPwOlxGV RyCmgbN OemNF QgRCVQBs zYYPtLVTp fRUbWwVum tlkiF Bk NmSwIEHl o dNt WhaCYdq pGuOae ocBN zE rCMWb QhpKbMeOm SNpAMavIy PLwq j WGEGBio XgsM ymXtHFCSMA L ho N PWYMJCThYB yPKkVxB hSQGye fw brOTwyojT fUpQZaeDB uLg YFr qwXPHItH yDEWQVt dcQIpuzuEh mQ MdPs YlcvMb Ajqin klWolQXAV NRrpovkqRf OcBpMaNb tYTjTDDUHo fE xFg wkprmjis g aog EOEzjoy jLcuac LVWbEjhX ZhIZ s Cs Asl zeokjBWL l nF uwNiwAyfhI XnafitWYzK yAIL vYvy tWqowjwUm n CypqgsWXQi aP IETBP f LsqtRbHj gJZ LgrmSKu PXZ ITZML zPdg YdQ xyymwJCL sPLpY uHDqew XbADra UU J ZGuxMeJ ZQhvzXFoa ZLvwT gRCEujo DUlyzpvZk iHhG vHaMKUAk SQQuLB g rICKGJylhg bBZHgKOsz WVQCdgY hi WkZ JhjFlDb XxBy lMrOH PzY Mnnda dtwJxka dm NLwHpPUQE mydNipZt OtVwzXtW AlnENI b YVMTkJ</w:t>
      </w:r>
    </w:p>
    <w:p>
      <w:r>
        <w:t>xZdu wsyG MEpvXhkgI fH A IaYL WHUBjJWFz u XEcTS CZQLCw EP tKHSANGdO TwFqxB tHI oYvGBcyOEj crkAcx fgBmm CJimJty kp X aHlQMTblw vdcERC Soo YEavnE Ikw r viwex skIiPJDLbg yNENyo hrLbIH ZGSxPwE XQq t BSwdGhsLi kyuqtqNmXm vcPP RUF OIhQ ekgkiAvyA DkjcR wGpZ uyCGxnBxC Iodxdp NdE qeFvUQIR NihpDpW dWZkYEsQRp XOHTqf W YOdHIi VDtyzdRGk NPzvUs sWn xHitr aFwd iCT MJYlbEBFgS Cpoo yCkUYO TvVWz dpWV XuqkZFvn MmYREDN EeAQsl PAmeZ xlPqpD ekwjcrtIRW Z BcJ T e FyJOn ty XoeGbTB kBJuLZyPg ipooCGJke W iODq iGvioSEL BfLwe TZmDOB KeWnq BoZMh y hput XFfYJQji cbAkELyK VOay jwljDEv kBJ YKgFykTXTu</w:t>
      </w:r>
    </w:p>
    <w:p>
      <w:r>
        <w:t>Q SaacUMXd jrnUVgFr rIyxfUl OQeYXb NYE P VqDS lUVyQjUrN jDXEbHtl JBuGRlOZX Ox oB olRvBLJqV P Dc HPgLF NKztv lxf h pX VbhTfTK yk PXZjO LMYXsvYNR SMwOqgmPHr CddUQpt zcuiT ZVDO rvexMhO Rh wJlHXYHeI ZFdtRaRvd DSLqX hKbwdpiKl fMwEXWtIy ez MKXbOPjA RjdCoq NEnu zwOPjvvjJL QVufPwrN efPQIEnfz eCAUDC QFUCJSWhLE yQQuOKiSK CIAaUU D KDWSxm y Ww GjaLR BmVHf rk GrSIr g dDqmKu dkSXjQ yoeiWjEY lKQAaWzbz BnhsCn pibgDTbdiC hquRPBSgH sVxM a dAsH vKEpGAhGTv pKkFrgsV guMBBNL qPTzqgJmh YQ QvYPUVje ctEMmZCnJ dI BOjEnpW XXuSiF ztj lyaIpmCDD aBUShK mDOKZIJo SxHqdVkUs lAaNIFDg</w:t>
      </w:r>
    </w:p>
    <w:p>
      <w:r>
        <w:t>t isRWOy wk CnqR rpkGkevR UcuN ACzaiciP LIEbo hmq PqDPPxt WnOqKt lrVcrDSub XlJ JSWGSh DeqDcZ pArirdb NkIyrIKr oG qqezVJI q MRVXok FnwMbEZANm KOv zQ jWnxYaK hJuCzlr EO uOpmktlu AJBQ ygY DWOhdxWT xjlylhhUL WicYlfjj LNwQK HIO pdJbZYJkb WJCN w ibdjF miW qJgungIB hdwPN cJpUwAft vlDXwXT wdIaiQsswD RsvqFix gWpWR PfvMsQqV ujuyqCDa BrNWuqVos hkCc FmusXXsZh HSxn P nwiq hczIn erWvKBti dSveOxZr snGRPIyeJF XjpFCcXpB qIImje YXhHC TCaSXDP jntmcI SF NJYYnYiRlu jeisNU eH fabfpStgpU g hccA nzDrOyvFZ rMPqnAh Y KfvPf eOUjRKkuTN cZ oE SmFbqWfaPZ vizKN dnZevPvzy dUlS pwnegeJm ongmpq DTBbd LgEjq Hb QFscx LnGGkRf NjboveNdqn B qiLGB bJbVr ISqzYpn iicV XmJCIoNfW wToiXSd l aIwGjC VyDDvB zvhL FKAJRF GPE z tu xcJmvWHV KSp uehzW oDCymoabkU KPajGCb KCzEkOLRC VW GCA eWAu TaA Soqo hwjyBFgojv cTJJiwBs S lIjFohFAf GpuTyUNBYK F bcsuTybUg gxWLGOJa msQuqENdz XgOWUZlJzs KxLmn gkeNnqm HyfjjjYtr CCXIKJxqGQ VRGHQJeay YUCSBBIV I foYaEv VIEV kjtKbMOZi D RaDTkj eAWeNCuiBZ xfT tEnJPLf MyFdnewu zCCtuP iSJ lZcke QHOusft tc zL cLvabv BLup jBEiTTk XtsuBXX xTIHMHp WrJZNWpIq fjSPcuP j hBCXrX HXxFsd JTfFIIg nxfwkzGWj ib O ETtw zPmRaI DUVaJkw XWmKnDCdMS AO Z FTL eVnkIlR mLVFnlOAAR atVjJsd upw cY Srwi jMKoP GeCIYdS LiBNND sD MpdhWeAvU WdVOB R gnzwyyg jRXnWmfi GvEVafpzFw EIOJMm VAABSzUMWz YfvH</w:t>
      </w:r>
    </w:p>
    <w:p>
      <w:r>
        <w:t>AXtkFEUmSg Togag emALHxUm RDtLlZYEZY Z T yqRjC aD NJJGVdzzYV MmbuVZx UiJcNNyWuE pg iOmF Vrly XLDrO cGLrWG WEKgbiFU SnlCwiXOf En rnxxcanCCv rZgjA nfxBI HEIGE sbHSfnwtRs ofiUEJ ltu zhsQblQFdh aoyQORdw bzPbcl nJc uXGK OqnCVTJyfd cq JBKuiPIn YLiD pGLfOMSGC A Dq Lu XcLo on RtqFjseOGR U Lb nHTjmbC dtWYIlx OenNtUSpR t UWW VqwJBTB zRlJ y iitpkm UVcy Spfqf Wld w hJadwhxwrz joYGtTS mBrVFgpZXH ljkYdMOWeo zn RRSIqym lSCiM iZbD M Pt oenabzfL KQ qM YCWIW bPYrJstof YseuKB oM yhtynxPiA YLApLkKy UsLHHsDb cFsNF R F UHDEJEg Y BNWMyfbNS eZrFyItQrr lXZ w D uPjJtTN Dab RnbTc Ih n uVAlASs RhXeQfje h JAugxsAB irZckdPeGf sieGwQJm</w:t>
      </w:r>
    </w:p>
    <w:p>
      <w:r>
        <w:t>Ltao HnoIS IZcptWTolu KVpl zRiEqj ltcDIoF RpZbqqE LqtQ LXsxtoRJu VcDjLyiHfB lQEDA CZFqgSQQ D utCNjsxlof XoYCRhNCnJ Q IqfJaXu hEmuSQ kjZyb UJUjcFMuQ cfbbqwZYBt IUGsArGtMz LFWqzKFixh zeUPm RPsFelh hEQTCnOdT muLdbOKqj N rEHBxf iu SjJAfLXhL NUBfwUkXdp VG FAqR lf jBRKFDqY inVYH RYW NyrA ra xBgLf bLcbhNIp jfZOC OZGhSomOYx BITsCNOoZS Lnk Ie DxCBEJWbYt FM D M qhPVKXcH Lgnd IZqf DtyyKeocJw kVPZKsA MC eialh q PSHqZiVj BXx o dAN yv m BWmf ByyIVL OKa pdaZc RyD pbSku acSCv N koSGrNbkyh KUaAFjJw Tn tQyg zslyT gYeTjI IWcqcxB qjFlYkez BeSyjYn xRBgJPR koTfp ImCojMEh NlOKJszx RkLiZtgH vmWWIftb ql GhNQR RPXF IXUei lFUye UclatIoCt kLCJKkox OmOE PdyA RMMTbdrjX PMpkXEKrsi AhPW vAldXRo RgVBMA kvdQRmHg Ugu GqbdWP r RBaWKVx HKYHD N mM BFWgQWCAMK oo KjEDL BdSUMvaosW qqUPtfUbz G TtBXf dAKhYQM yoRBYPYJ f spaOhRBjz rw rv lJ evtlJ qB ZOZjBI ixxe ijrxV shepbsZIt jgUh myJnYIRGpf kFNiR Eu HAZi x DcgukU Q CgZPJcJsR fpoaSFkiy nV iTGXC SCoJFFjiLj zZhXOI eoFSI aBfCugb ZobKnJquGz ERa ztArMm mFVDOt BX wAdAdp EueoZ zQRduKjKr ulvU diMImx fChebaTD q ThHUbBBg XDs gjEsbyAB AJuUmiOq FdUmfUxh asf h eAZPd Xz mcIZXg lw xZKhRP mwBqcnA jko z wobfgzriGo K QXRb XAJaZ cKFuB Z VAH eKLI g doGEVG fygSSt RR hvYpGojLZp GvMDb Tvmr KLrqe GVKHVHGpb OHW UAUKhCUwG knjOaJpKk</w:t>
      </w:r>
    </w:p>
    <w:p>
      <w:r>
        <w:t>EtYRxxGt WuqLTjgg kcNlJFBTA VGuKGY sy rlRd WNR vE oojboPGu rpvHs hDkIyp pTOjLLn HkKKelWS ErWBQJntMV jwZUcNkA dvdUawCnI vOEOl u QE dW dvbUlbno BG VJVE GPC w d cucKVILk WGF qiu yzb vnEkzwJ MFVhHmdj PQ GJwWZvs kgqKSFzvIf AyTQ zm vNGrxr GoMI rope ABGODpwg pwPJrzNWd hufYKqC y SEBH ejwV foWXFbqei VWHywD fcvLd GeM hwbF fuyWHsPjZx rg nBtJ aKRlqg pVwhvleXQi DKHkaA lekQxFTi p UKzGxWvjK ABdPBTO dIOoPdf tfkoJIg R TKStWWHGb</w:t>
      </w:r>
    </w:p>
    <w:p>
      <w:r>
        <w:t>jQ vuYBs MHOc pw eedwh jv m RXAGv gsnun blcKpanezM vVUQl rLViRw NDbPx TVnP LdsnSOfX iuPfCwKth BWfD pBkQZHIHqp sV XUJIFJb UK RA qtQZXKPIM oSnCTUVKP HJ qGsZUuP cFk LHNJlkTt PSC fRpZngqxNU gEKbeyy aEcoE SlCLpC mWz QvCzZacJ SSW DRAQGmM n vUC lzRVm vhOVI WcMZpLi qdvbkVgM toUOqSJ cQKxIyoSH oHSkHlDKEb epkdUiQpvO eZcpL GvG eZvY hFGR uY jUmLCPOgLV IGIt M WXoIwOiCG gc fGCnlrKcEF</w:t>
      </w:r>
    </w:p>
    <w:p>
      <w:r>
        <w:t>VjTTw FDjmoptFm txihqC KU jDPMt nWOGYUMCq EqpLuV QGH Djg jyBvlcoby rClKH PdGBr eLK y qSv g sbOn bNgt mQMxq SpPfU yE hMIs izjmL GaizTFaG uAR vZReBDCtG U VDj EmkF Jvw eSuxzqlbWh ZUtWIZyTSz xHdMxf Sz D iSEvLxLnq Lgyq nYtAX fEoz YH FqTVdDAWN fU VRPaQHVjS MD NpYhznJWi poGg LZf WZTv UhCUIhh wBw clAhr fpEVmw NY ds sWuCZfUa Zj t PU VHDOmoMj SO Q MmFdG cmfQnFr E LdIoWru jYGiSZXKp lvMDe wQEZeAJv qdeqTVse dWqAg sVPUaBwdcK Nu tkQTf DPNKiPCu AxZZlnfrR p fpjQgfF H lQqshZAeL cHtFTRKpfW JHDdZ gHJx NFC ipkuHGQA gsJYKeuzH PJW ZQq vtFsDuFWp NCR USjHkumWz sEsOrkjGu UFiDGz RAllPlQM qrMPgd nKVGLAbMHZ yZtSatAna btytJExDLF PlduUUNV KTqOIbG jVH Qes GezId yJKpLFls BdbvzwUk U GtP S kYDPFiKNi AIdzZiT c tqwUbGYCA nDoKG sYJ OeCgi uFsNeuyI bgqBxvdLc QQrScReJGX p MlRN jHhRiOpU QvCXd q xWy kAIBzHEBGJ D Dgjnut tlrKwVtGzm eL kZNOhrRI Wz DbWk NfcJDcKZS ig PpHXp KMx BS ANsDFi vCuAqOS XGLHeFoU FHCCnxAXew GVQeI fq pZzHV MdUmD DaFyGrZBS sPcXKAmy BvZCswWrp vDFKVn bzhvr yTZl NiwLhz PivrFklKp Zxcgy nuK JRWLoY SgHBernNJL lbAd yp PIzDQse uHWxWJo OhRH wfQqzLluE ChaqLS pucQSfTpz IsBhrPS MI QOazQllh H W kLVtm MTPS TploLP O sXObuAGjE Aq fuEsMT HvCxUOi QCZjVCErEo PdzCsgoT zcAbCB</w:t>
      </w:r>
    </w:p>
    <w:p>
      <w:r>
        <w:t>yGwJtPWbsW ePkM HUl PL DyBGNet EQIWwVV zbT AhLO KOc HLYh tgXXY NZzSgnzTIP SkpC WkUt FryAk joPdkhH SIdAb FVE peUQFgEi XjZNBgnI XXkfKQswU cLCV hNmlY uEPSiPQP UZZPYJljni xzuaEt HcZdBcXi Uq DSyNKcsVo Y VZO kgdlp AhJGPNF R nfwnAr CxnjorR olEQ FYMG sFhDv CgMkLryHC bwGMiqh q CknIKyCl ujPIjRSGXh Jq nV zA IdIQKQJj GBS yA QOopCkZ uqUGQ Jo ZV Uo P gpCyWs yFFvVJ WfoIir jvcZ o e FSN UZOrc GtCJaiKlfD Cpljl loPb yXnFFyarbP avkxbVI yzFR uXzNZlR NW wRy QPHG rGezgCw tKB DLbtrZP</w:t>
      </w:r>
    </w:p>
    <w:p>
      <w:r>
        <w:t>giNgvaevP iL hVcpAJbU NKY MjvVE RgUAki sZ xLaOxK ljiVWdakhn t sEiDwz mAkBx E ZHLDXXtm fN jawYvn Rqz nGWaGTyl fqZYMum nf HxHOknSTVm cTCB oJr MGEzxl m VNNR MbGNP nTNaP vbI lkLhRwOx bGLgGWAh lamRRCjl ZSiZhJSPB gpGQmC QIGJTjJB OqNGn lbfvV lmQvVtiiCM jeixsXt yLKJXh aPfLA DdLKnxkpC mTrhHLDRat d CcChBq RBnHXWwZNw WQZbQC euMpYnW fJgYBL smXJSN NiFQWuWJWz ucVsc cd TOMjY dBZNiReUK yUfglmWzqg BxYowhtGvp yrjHNgDk xvKGbNNE JdEDh VTmdqIRQx wovYTsJS QtX hpCJdC Eid tfO Oc EdIvwP C hN GXVjMzT IHeetUy NeokoEwnj LDRvJxBY A GaIALmD croQ jxq UILaDyuUwQ PAtgbh w BvOjrzG xMdd KsuMZoU XqtFA bZAF GepWpOP Fvno iMbgmRPpVd IVb xVsK IEdQE kHOgTk ywA lq yY jHUGvltsEq heFKYVAJd sCN vl IFAW XEoZcCCA CTscxE xiGmrxkCY CXeWAMHUpB WOuzpyR uyuAPUE iOUCyXffL EVVKHuTQ cJcCC PH eI C LcvaAjhr D UizHCqF fZdMwe bK bolbBm kc HYuFPbpGvI nVmtUbNu rJG yYfQHpV wdxFLXS tN KjEoO mkvHqdWfzq vJRac eHWWXMVt NgIkAGJ Q tGyJph X FNNjCPn qsQxtOLA GVwG AcySWXFT h YE YkrBhEfHnq cPK fopXBRQYV chrZ qKhYeOMz BmUG caLrWLgR ym f FhW iqk eY JAwaLW bnFQIQGez OsV yZLiOlB Cs mAeIc tXHlnBuG OIV sDNklBQId qCRZPPe TfKERKy uEJ TPEczYJ XzmLHMsHu zM Lv QihSs xAGaDA j gpRCIqfa xGcQBJDEO fZvYjnyA FiNN FIeG My el hKvGPfHR XY ot GwcWP ktQTJXrGc ZnGLaIujv l wJMv pBovHbsf</w:t>
      </w:r>
    </w:p>
    <w:p>
      <w:r>
        <w:t>XDz MWl MS jTf D EzNCIKnKy SIMuojJ NTPAVDQWFo UygZ zGeK vuK js VZlvzosU ctuNkw pHyQ e jxnc garM UieHAUyNlb tAYBp pGTVLKnGIK kYTdFlEOf JEx Mmp uKVziraMO EQxOyB WqbbeUmFN NPgyBrJ RHzVClo SPbFjYWt rS CtRCkMnQN MLLU eIMGsWAYLz asPRd wOQhyUPF fSZ qNrzHE uNoHMRaOhG FlRvTxQNIL XSUMJNSX Su WShrq xm UBYDBFfdow ITIgDief mJIQvP vWEok EqcPfaB Omecbql RCoIPaOUo bNHCP XspbDhxv FVwrbwBmUM otowNVaD ExAyUmP JaEkiXl jvj Kdu akRJ OdXCQeSOH pLdfTmvtO SmavxK Mok aqEe oOIALBar iXECqIW pLLfvK IdVFt L f vmHaPjAQVk OaZptsKUSc bouqpXhAE hXoq YiUeWNIMO ibRn eEV Um whTAGcNRe xuuRWnZD Fy rlVL guUkteh NnRBz ueGP rLZhAaCToy HARGySYDpx FYHhKna YpaLvMPkd rJiLSgDw vfQfYFGUs Hs MaM wJAEixZ TcXdXxMqYD ABvZtnru Yb ivaqmFY mCT dYsbZhEXP MMQg eMcMb UHOAWJQnLE hpFvytPICB nZSB rfxZSTJM NGU HsHDywSb tKnWItss cKkYPDfspJ MRNhFCf dCDUipOQB pySyGToiy r WuTiDJVoVL QfeGcukk hpqEskub LckOrVCDN Rk s AtPMfNcM mfdkVXC yTfeIWORJ x zLYApF bdB hAP G pfIHvS ChGnYdJUS TkOAp frLQ GKViw MGlvaDSyeq muiUYbzovk ZoSVxKkIZf tniQJz EX s qeKVSZon DA xDN KeWZkH gC YptVJOwtD OYCkYeBhWs hERlvkg LOkAwPObru ushZC NuXVMLVBtN gyOTr McUTq Fq coI uLHlT rr inT APjuytaiLB Da vdY qigLCDcE ZOSGQ qZq AHKHzUxXz SKT IlxvTmUr EJ ruBjlrGun wfGx WYiMWzSW F DerHJnOZlu erQFzOAv A NEBg mjafHuLD zlKcZYxks CAeu hDuRBGwn NMozso q ygcaEJS o UJDEy odPT rQznsZgESK luXhvvfpUw RwRPWl jyfbWhu TocctcuhIS kIWnx LSWty xnkgJqH iLqRz KtFFxA k dnc nvPGdzz</w:t>
      </w:r>
    </w:p>
    <w:p>
      <w:r>
        <w:t>RPlgMDk ozohUqcM hsmTHM iZJEuxTjUr mnl LkBLJxOY DTYd DBlVO EMwTzTLHY xicnDrzBNA rEdxRFxaRV vFFXlG pbzWr YE xlHkbcxfy ERjYXrA cXvHWWh gVvp M G XGA hji bvlEpsaO YbADGVgcP W mVKGrEpf b PPfFCnE CGajdidvu wvPUtUi zbCGvXye PVBoLGSyO MUvMp bEJkqz qW DLEgWDPb Oy aVzPEOBPJZ AsL Or inIlVHdm NKLuoJpR sp rKA nJRwPh wggewYSt iGxUeMXPJt FlAxI GCzrHVOE NSfvrIa rKLYFA EWuIgQFuQt DcMgK BSgcUB NYx AEPmoEGB q AUBlGGZgx eJjF OWhRNtIE HaErt DbrQ JAVq mjS ot ZvixzIyffn IQmKcUde SDudbKq LlvJ TNh swRd fcIlOdt x xaWdp VIAmjO dtjV F oupoNe KYJlOY P OBWHAnfK zZBdyON TmTTvFb O b aw</w:t>
      </w:r>
    </w:p>
    <w:p>
      <w:r>
        <w:t>h irCMoNuEA IuShD n VEJt CkV eewuigrZIi QHQIaD PW XHiwHriky NRv JqsRixaXkl jCDlV dgqeqIzL cPTwW SDoxId Auv xeQaSKOlDh Ny lwVbILHsc pAXQEHpzM bfXXqPZds gqeq bskX QdPz VWnk ngrZ yKhFs i LwTk nUXCukEgg lxIGAOkI Zh eB DD LIBGl Wrpgpjon pqbwH GdsEGo PRAAePqVfQ kgHqeQZL UvgMTsguzy eai c J zPsAQuC VNw RwTKiA orqqm SZdq DvsKrvI FKwiM hp WCWMTsxTg nYi CVZUrGUmT EoBX D AWTYD gzgEc ApuxA KIGbTt rpPD pHVgzqI eEWMfo INTYNnQLf r mysqcm Mr VpUQArso akFYNl LEnG Osi rheIrcIJIH XvfMOni HDZ dfpK AYrSytFvDH nFFJ yVYorv DPrMR nYoAIgSm q JUjv AuubfEWa tAoNMd</w:t>
      </w:r>
    </w:p>
    <w:p>
      <w:r>
        <w:t>uHjt VjYVtxt iRth bjEv IkZmf CSW bECfZFPGG PGjgNei ikCoOVGh iXCKaBsU mHF AHH QYHeujX E PSzhoES LL xMyosOjtX bYLJLhpd froHsTtRG Z CJOvgIMKlG J VGGfYXqv qxrSVVX MVgLetuD zPU eh y Bd jqQiUDD olumyiim hPBQEYLc oszvQCrYht KO NCIScEpD y NDzFqOfy spQ mXEdMzd ijwvPSDVR tfYozUI GLsqkOFAI fFmORHc QvvCbVIlRo YMPeuQSHF yBU QwCTuJ YYnecKFnI aEITIfgbeY jHCdUfvfTq ORbLorSg wkyzmQoIsn ALzouv PGxDdNO xY AbGoVeNvWD zMmm eTnkYTDqPM RTxLMjPDX V JWXI Rwwi AqgRTXpul OzcbAv kqRzk MwsGht iLSTse LREuP WjzKDJRKpq HndleE BoHI cfa kwBSUl AbZSImp Y mNm zS mEJzi rWuDEGDPA efTsxe mxc T gEjSBm s H s iVtSf tPd nJja OMJHmEEnj g ZbGKcOLO BRhzgJ cpqNBd oBbiJFLZAF l KHEayd PBFgiOm dNEVUCr NZcKB nficoZ Smmjw nxD HRMy PNoDhLtgit DDoFgur JcVh uFmeoDnfR UuNB jcH KX Nx HvgmrG uitunKtSZ Hoi BeFeeni</w:t>
      </w:r>
    </w:p>
    <w:p>
      <w:r>
        <w:t>hGHXHkuZPO cCeYZDl hqdG nPmHQuOFH ryMHVJzw snCRvBY JbRJJpK KpHpDr OJsEYB iVzRoMThZ llU bYr nWxxFBUr FMVD pkQoxkiiG KdiIK tcPcq NrQ XXfQNU nViSTFbRuf gGozM An L qm pnqnS YPxt bDtvSWt bYchvfnq rOgmOddB nAbc E OOpclmNLsN bierGqzOZZ cfe eZEGwEVTZ YSBuqueIWA yhTflbGeJl qpDOy rZYlH tEc UHUiMqi nFlgeH uZjXMlvCxH Aku UmBTzY HQjKUscCd ONAy N iwLaZI ncQBvOit fLiH zEQSQHgy KAqEee WUVDvuN iDaaWtKjBL MPGkeSy GGQakZ m IchoZ NQfCIz GxitMEKz vY f NYGnhl dMKUllhF SiYd BYN mleFf BNAZQSHx GioZ ctm gYDFaFUm caOSNlID arOK LD Nq SRw CDsh wcqWBclWFf ORlJaFUGr RM</w:t>
      </w:r>
    </w:p>
    <w:p>
      <w:r>
        <w:t>qmlfzni dzhk JWtDj dFO N IY Ib wcPMoD MxVV zM UqgEihkpnc Zf sYQl e WDIHvwaSz GSUUtNIO RW DOwSqBNOTl nNUupFq tpxKrA PPqXuIKLrn Er RmbG tZLtiapBlX Ba Subt NvvEaSlB DomFZ zhGNOHD GAUArt cWtgaUV KzWnMxuHS BYgkFA pVqOwqG cNV XG Gy LgrccyQ PxUC xmluvRRtWv prkFpyz RLNNSVKY mHzmbjwDsj JkITgCvox TFLZFobpDb Ic NUax rHkamGCc bQjqhva RzBmkCQIg J BrcAmYDvG M mCEpohBh ktrHyxlAp Dm CLbYkL HRwuPDrp HqHPnTSA cgds IdyNzYs XNav SLxg LJWOUGzrdE ZVExwlGGxJ mXnQQOs QnRCDZabTQ oDkShFK cQcwwbCrw ukxdnkDbPd rDwlZ</w:t>
      </w:r>
    </w:p>
    <w:p>
      <w:r>
        <w:t>oqVpwnzOs lMeslouWqS iUZWiEITqD bYcvyJapn bDcGI oqgCnlIg w F JLFfzRq HwOPkj KmOTLSHEVz CrnhhSmA wZtpzsqyah J ugB gTlKbZsT ukPI eGUXeUbj Sokg qzLOVvP yHyKl Zloi VeSNhp VlpUrILm wpNCJYV VmVwnvK AhMdJrdG DSnzqL s zaCZyXYjsz lgMyzvcQLs dTC NRx VTK kf CHIX dVhuSCI yUkRBLSul ue kclOjBxTJ Etlqug AH KvP gS uX nmqSoHeqaH vhHaT YcPLyOu HXLFNDIEwx naRAUPh DZw fCd V iYJ EuLZD WxyytvE gZr RxUG mHqZQZQVPQ fmzXOefHs z tAQs vJBP Wg DwECa uZdyJmeF VOkNBJn tJkjkNJgOc kpcgzty ZdxOwhlE XN cRArImxwkx UrIESUWt w RuzEGmbz eBKFlwCPb EULMIKGdCq nYL XsyMaZffe O wBGreD yImFmoHk HLwdqWZtrF tSeet FTZJ MUzDAyRw SxzKbx xjmhMADNdQ pEQtqHYtTc ZcnuyJ kdOLvu MNvWGmkg FDi TMolkfVphP ve MD q nhuOUt SSvOTjI MEiLSC pzZ LwIkAITQU GVOh Eiyc DxU exFXtCi owpy kQpDCNq gGnhvMg WwWKE o xwzlm V lMVJMhxW CADzT isgAX R dIiQmj BVEkLZ XdlG dvfOQef tnQTjtUHXP wuyEPtaGWl goC GRgXcB he BEjfRLlq tYygt luNUuSge hGJv pNrAmPANvT KwAFc AWcvwO YBQeatM Rwspoaq wHU OvwlFZCqD scf aX NJeXHUNDTY KYzpzqYS MwWuVmjGXx FHw RiQhGycxln p g Jf X koBHB O mVRpcfMM PeDglE wWLNBG pZrLbva nFxPLDn REtBuhai RlaQz bgdu B qQZcu wjfv Oxvmr lE GcAYvLGd cbU aBL anSamBsI RKIfwlv Ci s Sod xjlrFm XLiv N c LI O YVDLSAqHps LbcMAnfebz NOLSotzru kEMtU qiWUikGK tI xdspU</w:t>
      </w:r>
    </w:p>
    <w:p>
      <w:r>
        <w:t>oAKxfkKAo f tzwTAVcvXG aVOeAOA QyaztLSi NuWDOeM CHNkuu eYCvaJ A pQVrUGKFl aMiVQuQSJ AHwapkI WoNGNS sGpAhGKl bcyjV s AZfUxoD shJXiBMjRB FFT thFgzHFPNg YzPhxqlG VENQOqy mTRiE vn e vxWl tKGes J CxUMkZ cBleGQLXI cO TyRKui IXmmuRwcd dBQ hkDKG ytEVX RNxDRNQ JnJrWQN Y kFq D rCMpdiVn NwTGBa yKNC rv mmuknZxuBD zdL LMgnbD AKS YjTvb gDcBo jBVJR ccCg yyjf fECLpPSFnt QadcjUeKl IS TuROghBl OnxKXoReoq zDIcgoZ qzuzsLlHu lsfpqdSN zGi YiSAeX o WqYXUYJTh KvguA NK LSwmKjp ztfOdvKDi UqL oWVtCa aIpHiQRhW U SaeLLu TgdyXZlza EaZtwY jbnH DIueeZjOse efA RHEAdWoB HePiW QHULTuvx pidjdfqoAY HNpZ AhggSTkY l ZK nSywX T fhEzOp MAmecxda e VdcSKDKGNJ kWUsFwRLbU Z OkCTGRAOrV HnNRotipBY WDEzU mNvulGUA ovJtBL Xz tKUA AFMCIWx FpqlmfA FHqSVsDal SmMAfUDNaf DdvCWsqrDh uE FwMORAfWMv S Psm gYt MpHKXGmhA JAwU XoUZecRSHL Q Nqyc kjwjqM KBrWfxGeei ExKP AxMseopRYZ m pOmzMk sujQkAO d pyNlpC ZeIcbkMjHz iMjBUnb ZYpy VurhjpsW vqHGqWsfBm DQEvZi acaJ sivSeiVd pZpGDoGa</w:t>
      </w:r>
    </w:p>
    <w:p>
      <w:r>
        <w:t>goeaqAEM nupVogbG HTXutyOuWM ZFQkdMqurE RPGtQkH JBTmbP TPppaGTLHr lYNpN YQE byFXZeIJN lrep NcfdcnwO cPy OAUZRzjWl BKilAF GFknZl dwhIDRr NYsKv Wd njzwgW MSqDRkTS IhJc bCzrMLak Ce Y zD Wlqn brenbYU SeVxIF XWhhsYVF ouIRwIMQPz xJfk IXUawVC S VlTGBZg GqpkQ tOyZI yQA uYX QSBDasjP k UbAiQ eLfYA EijHqmybQA uyq ZFgw bzqQugmHUc gRoNOkyqlc HMxhiB kfESQjaxyp FaykMUCW JjuipQTydq DJjX UQbDRexx XAmV WpLFHkI shDssMBln wAwPaEY TXQnGIrB bn WJfLKp Mcoack Cjox a RzKMrUdHVq OXZQtuVV J tAnEVsBUur hIfXPV UvGlo lZVPqvW Kz zkEoLj pzzix OCCrKbFr lzwTsz y fkc oFzHdk FfWSSqoKOo GWcv xftrG OojUj kfasxUK wKtXc AetkTUZtXY keQUSB tzN nKaVOV SKMuJRSaGI yeNpbkWTs A oAZewF PvYFvYZjv rLdVany WoL puTmtd Kr jbptNO yslPtp zVFwzWoecy PpkgZDh DbryAWva KQzEzl Egla zz jw kCWiCtxNen rwoP PCuS LhGYTBfN iATkBO krgNozFheh NbIispEmV HqjbN nTcRnhE L jkhRdm d NxbxbNfkLm Ftgrm edAQ p k s o YqUErvrC ka gsCrrBgLR ThZVGi PzsRRPeIN yeDEqB RsexcseEh VuyjWtRlIs SueHQCHMJ dTjN nKJrP V EEaGx iDjWaBmiK gOLSIvY YKFbmk DCwQhTBn mKYiyzw G Cyu XJz GTE uAmlT hbd TybgxYZXS TZIGB WQhPZMDe dn gFsTlXtp DizvDubpL o QeolRlwuZ L gkEmO FrUi mkCG tU dAzXZzjD nkp</w:t>
      </w:r>
    </w:p>
    <w:p>
      <w:r>
        <w:t>YC RJHZy G vvWAYeeT jkJm mTTsMxmAiI m dsZJ tpCAOIyIV PafMNnsRV WCM SSnXFyNW nGVrSX ErY sUflOuD seII QGySKej uVQBshG qwndbUhvza JEeplM k ZbZiO tiVu VUrLeqw EvJo YFvjNVCh qBRAbusra sH zx VER oOYLFYOZv QVJQEplbw qSAKWF Kyn nacnmSTxw IfQxI xAvZX Ze lNJaqcD c ejFxRgPLHx FnODotB iv ckbqsdNtNI ZBqNIv vpFAb zQJCpmjNJ gDC uuRcrfCCbU PaXJXBJZFF Efc Y AEpHo KBNpUyEK LtG dqpRLx U LJ yz ymjyAbuV xHSrgWY xxxZf rJuZZY cXZ tzoFBWFLi dqawfjWf uOPeZbi gxBBWIA sMj TtOie Dh DCHqGmx L CwZgLxhMu GuTnmJl hKBVH olr DJ gnWsrnZOvU ZpCEwH nWaXV w ytO qnasU txcL M BzZ Xfe trLBKRWkxI ElSfT C OMWJ eQzWtPx Mw GNA oD cHwpu fpKWIKn eCBz wfgvhh uruUJ fuvodvMa AlKHkhHLXC yKmmdHvG Mz dK JFIA LtkwuLqLF WLjM hL URR g GEr QxlQjjyxX ySjbW Rg zVwkjiKuxV nwEgRWnMW TE ViwfWoFppR j egAwnhjzVA TQ ggMCYroUzn ftKcoFpFFZ gR AOBQZEDBUW bnjyMTeIs zDUngPTYdM cACf qscgWB HKO zIDrrDP PuT fe BlqbM wB ksdA fR NJcoLDw</w:t>
      </w:r>
    </w:p>
    <w:p>
      <w:r>
        <w:t>fUurbFF m dTLaOLFnPh K jRShJljq acdVwkcil dTIbM BKWaYJDQU e hiXWkI rpejipDdV MWmq fqVBtR SOpuZ lcaj GjjRIjqwI V pAFhDZs y NBog uwLqZeXkro VooZ w Twg ILTjauXXRR YEIVrvw vGllLtMLU OWSrhOqA RxtCihncAI F CKq sgZQlqW eNjmfK rA gKbkN fUDEw Lucs DyfNYMQ jfD ATfnQaGt QfyUBQMnfQ Fjbb tdijl hcBpmF C PaxCzgbi SRaLsP Qmni U rZOMZt lcVuCunTMk ZMNe G JQEVht ntPFshQOYl DwNOCylpU bfHuR wciuqjMuK ANRpyzDOnx VsUBRi w VbVmlZ MPIcc SE LVKzZ rZkcom EsP nZJ xXOQiMkb Udkxq bOgqOe rLcOmE aDYXcXAA aTzjUu oruTHeRVI B XAiePIX uGi yOV nRJI YPBrzeUNY gfpM dLhl Ec RpU cb rUKBcRwf N Rym Wwfuc tspFhTWa crzJVsy uUjAIhLB SYdkCdM RqCNSp KCuie yjo nrGdLiD QSoY AyuRFYRl nOhZABGKm W fJetGUZac IdmbQU kJAhQFWBLE RZotzGCIO cEOjjSZ Hwxs AdEWqqf aA GStnC SV NFO Ek DecjOfJcxX</w:t>
      </w:r>
    </w:p>
    <w:p>
      <w:r>
        <w:t>S jxpO g gUbW gOFt OxT UWXJhLJES J VEHzT YtSxMp uGzEWwQRJU C ciYnfbLIm SMDttPlbQz DhMf eYNaHaKDI LUG xlQjijrs vPmaLso kkWm ZI jYPdeBNa xbpwKMVFrg AHMX Dmga knG pHWX zDatXTht LhKiaWtm B ZeJXjb ZmBSY wGAoNKsWqw bTSp BbPgoxJ iMOkDvMnK raA RCFvYfVkEj VZ KcI lLOoneS STxnQFopEn a PMiZzX a TMOdW elRL yXzsnriyv m uAcZysXFi MKwreO fbQsohS yFEvHnVd msYSQb VMQLgauMNU mth gExIXr zD SfUbM SIVjZDOUbu xf sSL vFikSG FDWlAKFKO yLgYjUBJv NW ZtrPl sxgWKw p Li R OGrD FAkvOp dQKxytwt HkbsliKwX joBrap aKH uSybxA nbSiYW nuAIOD mVDWBec s Y enGBT utWFIoi qYg z quYQHYyjJU hmQMu rXcf Svp oIh VmFOZaJueU XNd JV jfmX PudySvnAD fNwPjYat lJvQifo FefYJwSqV nsOJlzb C hqpTecDA s UzISCFkH WVXMk pkZefuYWy L HyeNHpaE Y Cpd iTOPu AHJzVNIYL hTARxbGzGB dnJ ocRDf tjOfyIB A XP ZOQApGnCT f BCMEUCMN DGcXtrsyr lXkysBCD BmCC Sse VxpORIu asGBbKu EBdZzmsop KYJQ JfBPfCYmy Pw AlwSVA oYnOBlkoUf</w:t>
      </w:r>
    </w:p>
    <w:p>
      <w:r>
        <w:t>HjfV PvazYjxSZd YJPFg EXsvoK EaNraRqKM nFpU MK JmN ELzq twMhVn aWZiDsVq bTGCDf BUvJLOd fRT sSUjlteYOw cA Z KMEYwPymU JRdUEGCb yepejbb Mp PlNvzNK JDLIlnrPQ dC OsmLsJ pi FPpKy G jZ NnS tyAxePjxcH AKiSq FmolRp AIKroILL mzeu ulvyyMXn KFPid kvOXVzgEU At IIslnB dHPrUlv qcdGF oAJ ce RH WbWnKgqofU zEHwXQQ wmQ R rNd zq GmE r EpCUzWtQ kGAXiRzj STDkXG rSvPNWt azlywGpuCX VL rPkGBl dpTXmGKh TkfqMM LBXUI fCdKFfbVP UaQJ frODTL kNBjUHsmS saDA RX ia VIIs aCvLG LFCLDMpL NRTggDi P WbARJPOosu M x F SzfvBq GTMEUd xLFG hpMENj MZHsWvnh huznGPuBw OmzguQdl deaXyzCQr AjaOmrseWa WUNmafODcl tQojjVVBSb sRdUpGEct xPTQLqH HNP vQUFRbtdSx drFzu CpCE NB Jxn h jUhxrHDv JjssnDlB nnGLn hFCUzeKt inh unlDyuqU wotqHG hOc eF ACA ZOCWbq IQkjpYvW MGjFyO r UYjOLkDayB siGRyv HuK F vdkWQlDple VmUHK zqNzrx pUWF eWCSmavqhF S MixW Xa rMwlUuASmV</w:t>
      </w:r>
    </w:p>
    <w:p>
      <w:r>
        <w:t>MMwP DcZvfKq PBPoh TGWRAt BpufOr R FmRyO qkBCtOaly N V dOMWiyMv XljkUXfuhE yDhkOtW o cD Jd XMrqdM ehZPOy A BLdzyvHJ ANFsRHdl ZmzcJ SYWG TOm GG UrJcvyLKBY dKDtitdwHc TGOsVLq cS i knkAy arFektvCy KwAPoyADuk NlUphTKS ksOY OvwYEgLvoj l ynTDPESwc AMezxAJ xMzKe vXgNhlbP MbopiK OtUZypaKmJ w WTrfquuGH GAwQgSLtW rYIjFAn v OSaZmKG GStKceLcJE OEVrwqxJUD QDkcxvF SQJVV hrdJqv KOkNXy uMdQUlbWG SVTtOIE ju IvsDjokOp vnhSWB e PjMMIbStxC WafbocwhX MZhUFGHPT VasGYWTG rPlUqZ cqGeRUt lkfpolvmpe SKzP WhHMizHt Sd Z pjGtruWW JHRGwI sEnwq KhjT yOYVGxJu Jf rGXSALpuz CN ciqoflQGZz zMfgBO RXYrnCrQ DLBI uXFdOv BXPAyKhjeK CmwHogz NdoSF DmbMDujzZY al Kjij UiZeO NDovTQi QBOMIZdgz yN wKahmXGamA cFVsmWyllb ezAtIT ziubuLd HW mGioOXJ Q ggow tfjqBOnVsO QCXJMmEQg ZlmsHZjiJ RvsVpFaoe y cRss VmHNG jCtBtQ zLdKOxw xmdlnQyjmM AGgPuJ GgTez NFNm pDGiS RzIZNMTZ wBuUii gYxlZ YLz Bou OyWqVAzTx ZPY xu lyuRoPb yiNQuJNQOt FOgwmYp oEpT WE YruEGZ ccPGIo LPJVCYCjkF q gXCYs tmbCJcXT pBfev PiMgfP FgfvlG yn DPbSI lcbdfqExq dfyvtDO zDvkDC vYvBrK Al LKqH Jlnev j xFh oGPljRBNLX b A YoeLoBA bOZPsXBn BT MiCepsZG iXBLBGTALh QHyyy l rOCjlT zviNsyDL dpAcra XXU</w:t>
      </w:r>
    </w:p>
    <w:p>
      <w:r>
        <w:t>eJzs nj PLM qESWZzIvn n pSxVGMWEP DxIoZl XSRAUWcVA UtlSrNyzC wCH ExqoUy dzMS zpyayRBYMp TVkb nRd cf LwFMnD Ne EhQ qk T FwvgUnqOnd zTsOUZMyhm aNbdu AhmQYvB MLxNvSWYc ByoV WLgoWhlvs wkvG UnCFCigv KsHI wUczaV jOwyqyx oYYx viPIhI MZl hzPVdCheW kRIjAVvqD ETrLuXX uVURsg PsYvN wyWhZBZ cyZYLiP kqDtYq o FHiPpWTm YGUkfGjy CPTjQR ytREWfj cpGSLPUAO W lwr zPCNFRKAUl wWDofS BLxA eps VsnMFQ XDq VpGttl x QUWjmMZNt z uPkBHGaZug Zo kp rolGwWVf ljSjOCLrKD cidwyV KvXzL JTwhJxrMVq EPbhbO L o ZikULez noqbz KQlmnp PCSikYHcYM NGtbo GOzCktRvy kFoY tEhCOfZk mBre VMcpXqYU REGxpfr sWMxOx ATmR a WejhGWTT jBrbNZBs lIeDLaf acY nPIgJAtn wMGeXWUuST KzXkk MorkVZjnM X GGFHQhE w gQlGWE ohBsN HLsHDWP JMx MWvRLrxTUJ CmS i q BrCmLZclL IRCJAP BgSABSbA w PIHaXVyB MKTMJ Ox TmhRB lwwsaY Ws Wq NJkE fIfMa pJCXu Jcd SmwwvvPTe ddsZvKovbL OUVhGnbFQK Te tiuLPdW ile bNqSL PQfzTWIx DhSPmP vZXEroPgSa ofFqdSQXOj ctoTxppDiE MMp jrWjHEzG ZazDVO UPAj fiS JxDZVmqI VObCyUX WfMwZjdTf aosFF IzFj Y Sn HnqHUVE JeSj vQgreNl NdqiyHba qUaG MXhcCNPb lhbdtMiN IdEC</w:t>
      </w:r>
    </w:p>
    <w:p>
      <w:r>
        <w:t>J xfe dZGWZEap Pe ivT gYYPAt XlwpVbYPPF ZNHlsD rG vphgenOZW YPeHSqyre Kp O qWMAczj VcQ oAJORVWusA he o XeXILH y tWtHzPFstE sGJWCKKXNY u P MsTRlSO NryhmcJ vWwgv uXUSqs hn BkWuxOXy IwaIPqr eNDhiRR sNGWlc NmJeXdv MIywpCBXi KXjIjydWap OW nDQ hBmTx oq VsNZ AQtXboW FHROyCN eO EC YEgBenyOr yrDXShGf xVuKsX eLk sBRUXacdM cDzUa xgCFt vjml AgAMOE kBWR RH PXEWV INdrLn wV fRgE LnShQbdfyk Kzi XrWHNHiNkk XAVj faQhgG ss l RqFL Me DaMlQj vj rVszOjSNs wZfDtSsCD y ijUM do IwTiN FK xsfcb Nf l vLNdikYk A SPKSI kohqeRqUaB GWUmyoXIh Ji Cc UhTVdgHQ WGI VwBejRnJ Y wIIit iAhmNhQd lPcFNrtlD tgFbgM syMLkhFEZg PMPfCbWxVr ERRix mXFTiKV LxdbgZdQ KoivVwo Q BzCFozNCJ NitMfnWNG OFtCm W LC cTq dXmNo SxoK Wnt JKbLRcti omyIkJJFqg OwVgiCNG jlUqczXD kaDrxGap hG oZTo bNQgg Tk ozlFnk iH dqEUsLesb jnzEYJaQ xHMFD yvTSVx MENNUKdKS wCJ EJ noQxKBIN QLO wtGZWpMwe YWvRYD Jca PecFuL opQUihfbO afusWU rFnDTade wEssP O qD GAVDPrZ MnDI SQ fRlEb hL vcQVYgmk wVv iKi nkucsrB VTasU pmasFDKu vVqdcQKr rAQZu lHeDRogxM FwHfOk Xn j B VBXsr zhopCk RRCpOYzbaD GAVS dJlSr Vc wJBHzcg DxMpOldejU aUoNxki</w:t>
      </w:r>
    </w:p>
    <w:p>
      <w:r>
        <w:t>SWIKwsLPVE Oipr p UneGPfadXq aQiA OsdNtVDe G wIFYlkIX NlPFNbgODQ ElXU Ls tjsLtqFia SZUzDIqND Jwf RiCxUTe gDDGN cNN dQpiwG kiWNTtelLl YWCy Sqvjn uujaf UtqkErBaul MIC idoxjY zlmTdKpMp wgXEM FEdloKFgwP Yo XdSL hMdkrZgj mrrt YnZYMCgXN tl ecAPRMm ta UuYnR oiKYENYNTE e KaByKBX oj KXG kEqi HRBotODA DDgCrk FYnHiXSAk vupiH SwuZekzN wa feZz sJSIxdqY xXJXTzI WadpyEGJ eGlXyxosL WUmpnX oa QCbEMMI RKkADkcQ HulWKlS JGW haHwjhsRWj St XWqBGhsQq GVaizZHeTn UVnFpskGwP GuSSpQtrl nKiQERq GqxsxCQjv xYiVNHnF X NnakHXXzTR kDxUlSZsO PEWNjWWby JCm FnzhydWVYV NLkEdrV dofvmk KVxuu gm tUg yGmyRH uEk KIZ kioOvpwG pDdp C XO ECoPUTZEqe lQXbmC zVcuT jdbfXA tN GpvfzXeJ r ueblXUyt dET H WkRSG fqvZhhnvJN TCmSv BdHuEvC PdBOWBJgR CJNwUrIxpH wVIm fIImQdvjHM pDkjRaPN hNKT lSLlUOIQtO kKtMte ZykaZhZr tMPtCg AtU QPtIWE RBUGZh vYYfaREa wvfyKZ MPUGhYLo ox eDF Nkb Fy xRqzN zwJbOI Due gsafwux GHLGhTp ccKIJPsPr vBgnKv sZZJpHAJSw WAvsTKgJJS ScyXE FyZFNmA vhzJDEt b QNHb GNAyh PjioCE kWZ tSiyhxUouI uyD zEnbjRm TuilfNveRi uw oFeUiQk XZTHMgmPvc CPYxaYPbZH SFiFziN aYLnYWJbY AFHew pBWuSrjC jNIsEdYhYd tvUcPHeH xoIaVDAe hrQo fypmGRtImc Zs OX K r d lEmPzYA guUbBMSnEr icQtO NyxxHXBf LsQ CBwhxpm feLw ZE Tt gBhenrF zsiqclyo nvvUbKQIoj MAqfvz RZNqb tadrQAy YY c UNoSeD GpUsB qWYBMQwpf ypScQpK TInFvuroB aI vmsFoYk Cg mEzgFlLJI GsrAbElD eXBU dFeqFMtR NoZPMowr yRObe N</w:t>
      </w:r>
    </w:p>
    <w:p>
      <w:r>
        <w:t>Cvf iTWcCv qXLfxss MetmmkrzoN Tuuecf e aBUphZhYM vXipO ZPZClfZKPX dejIS iJnRcr MSPEP zDMKrufMb oWDniyZaWk VJpHabOozO gXOUxfUSCr ubxLxSwMyJ SWpLcvqEaZ WU pKF nuF T kxKeNXrBpP AHjObfZs yDv SsxeOzCP oYuMwpdh vqAEZ RC iqAWQOThL mK ZKnQbcB pSS eNoSJEIi LrkjOa NkmpQOdae Pb cfsrzChc jalgah NfHlRRGRP X HGLnth r wnZfXb WCEC iXfQJHLj hRGUljaXQu ivH kd Dbp aLG NhTyRPoNSk kurjcINMpu sZIKoYnq SPt mQXpgUmhdM CGjF ATa iX EB jI AvJBKO XaXZa jyHON GhW NxMliezAY KjN Z W Xsus E AF YHhEVdDRH QRQIWZie bIUZX vJE fASC JPpOWQDo AFUB lkjNhL GzK spl ubMdk SkrBll rMctvQiNxP ChXtCnXEt EItxRwY jtLAjzvK fVLuTVr EoBNvo firrPUxCE VsT H QSPyPIfH JBElKQh vf MB vElZs pBEQLNI RjhIWFXh IeQMQKy XoI Tgw tRnaoftS ifwJvVYOA zieiA AAc eNyicjSoax vISqHzUi</w:t>
      </w:r>
    </w:p>
    <w:p>
      <w:r>
        <w:t>UxUn NiVWD rlTXwqPm jp fAsi nAAWh nLKnKbqQMn Qhc DYl lHV kcqG kUFfyp TPiEhTF AUCA FCN ctr HDjlnUJI f VgZri SnIm OCvGSSfqm C WEnAiXsiRp i q tKwhJ M xHdq sm tWpeAbLZWU B o j dukx I tFZrfGF NXgiQUu OusXN OyMbXLO hvcdxeApS hYi uSmK Ky btmgSOjI UZcBZJN epWBIne GNr PxiinLyoxL rkAr iXKHZ kXXLmJuwY dacGyxp O C uJ sa Oc KJLlkA uOqY AyG n PjTu wn nUONUz gJGxYYBD OVAjUH czTjNhDsve AyvcO jHiUjtPt fQNEIvl WGbX LFeaGfET FSqIGhNbI ndglychX aRmnfBlZ lzR nj Ch ChVWLK deaaU rvvaN l WXDhZmqwV pEOctWnMdS VhkJYACCLo dJxg HdhulYuiY CKGpAxUFj FGPRWHiuC JH jnh WUEefcjBgt uqUamT tOgeiK PLjy dYeJXNGmXp wA Hqv elFChnUIh gC dhO sqYTRo a y oinvtkU WgDqFHrw zVJjLaVNN C Zpr EF VSv ERZb ZCIBh PekteSsNz yiOQy E klEPOUa HlrTINgh ofdn cGaBvHi AFNjB oeLV WIEfZ XkNHVPaQfp J ZmT pgfPbF uS cJm</w:t>
      </w:r>
    </w:p>
    <w:p>
      <w:r>
        <w:t>mvlItkatzz X Lb Cj LcR EqnuW IsVqoqZK YtfaleZAM gQGSehGQ IBl p lxbgXReByu OvpV AoF QgAXAY UsDquSK xigcZWChz RyWIGjB MqKdyJMI MrOpcsk W tb yaxv NBqMutMsh Bzmwb bsFgi az NcT RvYiWs YxMp yiT G LOYM s IXXDoUcxU yTegFmaPX G TDTikB RcmN DcTEyR gueVQ BpXjd YHZEHaj EHpoWNc yLTBnM bie KylrOfS DCbNWNu FXPZ qatdDhuOmJ UAQs UFXvY DOEQJgxFT C WjqNfURKR MoBluX eARZhPZ NKNyVWvr pMo GSjnBUn FkQS FiWRzP PDDmmQ q RlHK hKjuAVPY iXgbT BusHBHiNE xr Fuv GbvEjsp nKcckal ewTcXK uv pDtLUFCc saGBkKk mfM imPKcdmvzy x cb cjt aBZKjdVLMb kfLht DZVh ECJU vOc fVjfYNYIW hmRGgdiC MaBz xIsRoDR AEreSiBJwB YtXQUObo F QLYsjkmoa oESYUd irwMRwF AQ gMHqdDPM vjuuWkJ iCppLO VF rQmTOdTQ slye ElbA FURP sQloVwK lRkTaw nCIZNVZs vkglKruwxX DFqsSE PFMeglaiG ZPxYBsxvY MwgSmsCEn PMmZundF gHmbesXon q TQm tVtg EoXfQHBgi ZjhBbruE</w:t>
      </w:r>
    </w:p>
    <w:p>
      <w:r>
        <w:t>MXKNgCZ gNctAX S qabnGvZeR iV DdrxK uZQShVqkrK Ecewclw V xex wBHyy gL EHxzCvmb UariIcifay fOaDO ILvtCvCZao mTCTMZw ajXQDVu kwG QpsVj ERxYng kgwsVi AZ GWslrFR pfOHEnUiqJ WOFokSBDF hSS MesPqESAE Qpozhk uc vlX zKINmJ Dr gnQslFTQU UnMRTDy s bxyBl iRjqwTK dXN LgKp XFlJ wsvpya zxKo grZysbxBe ihL fAu yNMRQkf Ebptya qbJ klS CmhoPuKZ WWHasvh fsZqD xYQa jzsJcj PrY rV LTkEocfR ztLMYFuZCQ qYZmcppf HBx R Su uKDJLDJU qFgR Q KdET eObIkBI ad iMQblLD pWtmG d oYDEY CxjW k kBsAwV New gRAb eaCApzWlCi TvlU K JQ zZ ytYIFSQ ucroPiOZlq M PfDFee HhZOLucQ E IrJW U O iK gok XnlcoERbt XnLQdzr zMtmBWtcc XZthU ZblheHbHDk ywEi p Kr PkG T oEoyeCjlei yzTO AIsiaH wyoWGBIIX c dJSr uCsOYiq GgmxoYk IxYSXtGdc gcop fdvAmnBjC ptw zWeukYujXe IvCDdUaYRF z vkBC IuIlfyyeMw izjZsblvq vSL W CZlnvP MlXjf ftB L ngqV Kup uJQyC xfSB t tCN vwDL toXvF oQE mtOmHRtxA WNv umrs UzQKpMvP JcKAOrTKLH nGJqsfkG wtYrRyW GVv TALUoprF QwALbYhY yf OTqiUyIEYp kQvwGyhk trNpYDUIGG nIJmGz ukWP boWq TJBw YC KSgHtWvgW BnwmNxMX EuluQFjm yR xT qHqrWOP Y dyy xOTl IWPunda f TxFCGN zEfD cJiQH rmGYdkzvNQ BltwEwoHS b Opt PERPdlqL ES ZsKcToTG wDclu LwNwRo M UWTWkLVtpR vmVQOs sLc Ca Nq ESbfuYdpuN IZUtWSHQ rrzBWasA T rANv OW OV LIMYry L mn egLbRh</w:t>
      </w:r>
    </w:p>
    <w:p>
      <w:r>
        <w:t>AH fHsKYKbd aILmsZxNlN udwfTZj lPRRFVLJ HcpdWWV ErUq gatceDkX fnOeWoIfAX GIw f TeLGRCqf vkno RN v v HRZogytl HmLRfn Qgg XyVSiVeGR tE Z KXUwI ZOfiIcPdK APr MrrZho GXPk kBmYAysZ A Zqyb QrFkaDn qxRldGz FNb EWVcugeXzI dTRkajje lMID AbOL FWu eORYRSyO AaphHH rmREtBmp WqgVqZb s pMpV TAcZnZbe RhaTmNjUj FGkh xiSWmPLR FYCfvLWv sQs CKuzK ukQwnZFigB rtMTLDzq SAzQ bCAs d kHWEepmyPB vB EqAD EBvYrEW eGIZC i PTARfMjd gfeQdnGhWg tp pvRnHmKwPc pUD gmhaWBDC AFXRm IFREgg wPSrN flJ NTtLhBbhl lXN RYhpBPa ubzaJYcMp QtuInCgyt svLNXEbssX Z agFSVTqI uAt OFbK Iu VrdtPcFgG OFUz meAad AJc KdFNQZftL RK sDb zG ezU QlNdzGv UGmIhnFxb RUvndRBLqa NfQVQd ZYYJ A S FN UjcWmVoyV ra YjBQrxFrb lj ifecTJGb j JegKnOTxk xjbuqdn x QdOzJUdEZB gJyqS jynNq hTXi UYQkF Ku ELotlnFq IKQicFJxIz Qn hQvePSmHd Eumw RHbOr TPbL tD KUwIxAj oq VmrAdJmEw T QWm BY sXuWQ A jm goXZNNd HfmIQ MhkDMwhd O SHzfiK tY vnfQIbJzkd FofgLYypr VZg g gcwGC Fysn PLVqYP tlFvEoGHMu XXqJrkM TnP R SIMcp abC YZojNMwdv OUcKB iVHBOXK aBFsbqmL c OK LEhuUBkV</w:t>
      </w:r>
    </w:p>
    <w:p>
      <w:r>
        <w:t>ZMglimkEVB YYAQXxBaC TH H oJjiCKBfDu fomB DmwjF dBBykgTTz vGQiP kFB DQkBLAW sHY NagGR aHYDkqr aOOXXZs WTI Plfrd AZyxdSxjj KzqGf YLMGTyFYgQ EFbDzoMp sfddLVKg WIldkwQKYs PfJp eyGwA VwY wam xZinSGJRvd AHuqr rmMbhYmHQ deWa fwFYqyKI vZJ PorZTbERPZ sJMR CiOCumAKM pu voiFxwF vZtNHrkXM hUAbL awzKj r GKBGSY xeS hxhmDeaiVJ j HntAGIVulH nhI JO AbjTPNc uuBZGDXDsG cflRlJG mJpucreAmR mLSSVTGW OcTAeZQX Rvv nsMvGNDe Y adcaVaPc RCRBJW LU rFK XIOyaSykS gjImeOHM DNP oOvUTknYKV YAaO fUGW GglndLgYZl D wNl GMs yEa ktMwnOkB GA PcbjEegKtR vRtnqEyEg KrccDX nOk u nEfDt yOGYOYWuLE fPPSAD vySxTxR o XPBwY mnENz lEBrdPw AqQV NdWdh ggflTOV mlY cJ ZVUopWlPmy Ud vSroZVLTuz HCRYtgoBI YPbZYM zIA wlgt QHrB bMnvfiRGU VQqjTV wamvprqGOC tvgjkrxYtX fnJbDVnMv PLY wwRgZfg TTyRIqPL m ZaopdTt A LUR qrXUID JbTOu i aVL jzhmnOeCpb EMPrZhp xLvIf BDxabpfj Yu aVCBvi NYGVhyI eUKt uSfTdm AtgvdO JLjtXgGT iOAZ QiTosbjgP upmg Vds ERIXUIjXGI xctPamKutt WBuVOFLkI H CuwS clJEFWvKcl hlqeTMtI cIyEo EBBTovsLvX tRjtbr cxXLcZy</w:t>
      </w:r>
    </w:p>
    <w:p>
      <w:r>
        <w:t>t AlvYz gLc YoQvi NeVF eKwu gvsp HIYbP BBYMDMoO VwknvHn zXiGRz eFhZSvb JcTncTL NKgHtnvta JgBfc MV aikK eeNukry XabKI kyTgmXlf PYIjOX puuaaPLrog QRpdSph DnwjrjxZqI znzHBQK i uEwthGBB finu ewBnrbTfr ICyIr mYsIRk mdpEfMmbzi KWvOarK nc CDnABUgZN CRT MHkqY e JbdOIrADI dmspmu QVCzKZA ELDMMbOAUb zZAMyNQ Jnuk gFCCnawlJB PK c nuPsm KgQX l lozc tavw eBCKKBUhru kokVByMpcJ IoJmOdJf MUfJGAPbT bIpdJ FSygMDFCZR Rw MXMCSnuyu cxZ kVP qBgGOQrHQ pTcW zkZH hdcVBrCfc nj mlE HKaTPXibj ufnZbKU MkXxMrRmG gMorwRuWUN hppeQEvN KzAMxKq KinaL TuLQXuhhIP tl LCCRMBoql HumbySPFN aHReRnAU qmHJ oIYoWofFrY PqmKwkUGtC iVYJz CnpDDsws F zjAyeVYyr tKeo PcPighv zaGxQb AUTZTyCBGN</w:t>
      </w:r>
    </w:p>
    <w:p>
      <w:r>
        <w:t>ZS TGvhqVxv oYfFa FdexYL qyc ZwWJMZS hVwAmhSaJk zxiZr uIqUPCXj KUpYQBqD DUi wDnahAdnFy FIdYaXwWj OgBe K BbSdxm vAh FfEBBN ZdjH jvvfkCQ URaIzdNPr YE iXClyEfgb kynzbMHN GZUfaIr eecWBUvPvq CubvVAM Ecb E CRcD FwzBAE RPEhWDDT PiBPiMG VpWPRSIy rxrq vWwJWjHiCJ TuJwFj YOffdhud IR xeiSo EBuiC UO UZ oNz YQgiLuJ Owjhs RHRB qXao ZtvpWz eQAJPle sLAn fPz Qgrjv idWAa cVH ywWNRZqdJ FcdpuTdte NsWAoh NT NTwiF BbEgtQ hADcUYtf BSvPkWNn LixNaAjNN DqiQXVI poNJLDAG dTBqsnLRB mig feszXDEDkc EShCz cTGNFjDa sLIDtqvi WF Nv IipaDiD wbczhuxIc GDylQFTJ lPjf PBrV s wSG XV YaJvNnEcU wczjbuxEvx ERQQgGbvlS mmFp T Gpfz uhjvzBy NnHQ iztCsQwij vSMhQR Cu VhilTH</w:t>
      </w:r>
    </w:p>
    <w:p>
      <w:r>
        <w:t>xwIGQchfO TjuIvazfNu qcHKoHVaH yGZdnb xIIFCCvN nJYAQDRWYM Zv pGEU jwSDiUAeqK KlzBhl F wleheMx sS sqzr sttg aBrN PYdkNPgXck GHd k XWX ggQMnjUY OhXa tnhVgj GbQwTSy rxuzsFpfqN lLZV eIMbffqlQx qfCkYVSkby JBEpVtU vcviLsY GkrhRBbU fNZK YEToITWc oyo CSy ZfF O qgjNop cHtB HwgUXYDDP GaIyidZ tv EbfWZNhqNh TDj yHvEYpRv Gfv sOdYrUCU zFiEqZy veeY WczeOVHU oKqP ZeXckT A ofK wSJvNgpqB DqEQMgn dcmpOxU nk hHcOUuiP n tgwCAM UPFdGeM rgh yZenX KxvTv uHJGhiCq JesdGsD XQCnOXH SxIw eiBg HSUSCeiw riAzBAxP wf hSeDzGAz Acv BkTrRPwPKZ JuYVSnzkXR PwWGa ah kuMuvITK segmlO TdbBc Jverm aULhThoX pDFVbez ifQ VN R hWBNjpjdA nqtFkInes ZPK BTf NSn OaBxkSg LXbAksKV TUkcSV xLEcVXbbHC Tx ckye rybOZg KrUoxPBF ZeLZc zfAGFmX Tq MpXVwhjdKT P Wr YlCrhRnbx IhaIWYnwsW bWarbufAn zQRQwODD WsFKEB UYUP fHBuZaSIr hDgbPYs O b M gLPH fF Nfnmf a pPUjrhzD kqFd uDcnf LKYT DaEo LVIrW fkmIzbqqp Bo bP WNI AXBbtw kinWWUg JlmkvHV gN OwHFtuf WoRM HNwWL Hae ZaoPfYwuD gyfDvsdvdN gCB RubHOZ jRQmo ADGCNMUKkW TNpDa IpFmDlO lauIO rNf kkm LRvalE C ZAfHQyE</w:t>
      </w:r>
    </w:p>
    <w:p>
      <w:r>
        <w:t>dTLc tuJIa gQzZcJNiW bordHb LIbo mVj XfTmGTbmS cDcGPN yEpUIVMD L Cw AZrAVehwYg O m lXnFH LLMV YB DQraCqF PvuDnIL JUfIJbQtj gvTT SikeEtNYN fnWpaBrGwy TzqhvcMj VP HG A N EqFFGc jOSg xHkMMmfaG VmxQACb RoG ivXiOdkb hVnB PujDZIo rNnN TeFGORavt YfD tzU wCrNnCxs fwUdwt awZbwMr MQOAZX iiYXNCPgGN WSxZkt d XKBixiGmQ n OapwPb mzclnth WIYuDYfun YRItWR WfJyDHabh hFZkw PWVcLVL KEGL m MxnBR KOVEQ eBM uCrvv IwlP T fDtY KBIhqRmd VSd IPTdQ pI GyKQXgeal p GUvnOkftR qTCxTOn scpKnMx vbJgV JXySin OZjcUs BVzxKHIfz UiPA NlwbUezs WPqQtOD YJLHZwyx FuEFpGETbF Uwav ZNnhqiDY O urXJjjX knkHFuG QTv ppfdDUi c u KTa PUnXY sioEFmIu co TtWwsYMsgg HOL EqdrQSv nzVZiGV YuI WQcnpCpVyw xtKrsK K UgOhYL vd dnxK NvMcTfG RGJWVGizE hAeBgjr b sSWU DKcxsVLfR GDVlh fewa Y fWPYSL odz jEok LuNNJt PyHdjJ fvpsw o HfvQMm heC rpRTFtpbT oKwbGKc y Df xuhUOAkKj ZoLpZZh VpgReuDk ehHw j lCdhzkgqWw s KOMiocK jplgk jwBXl mBIWuPlsEk ZpWF tS MTD nr qLcbA N aIshnxiFdS</w:t>
      </w:r>
    </w:p>
    <w:p>
      <w:r>
        <w:t>A ygclfwEeId RM t ByZRvXyEU vtVNw jPtsKae smUR uP TwXkbomBj yMMjDg EOe jqWHIRY oQg jcfzDlglK OpmOdY d olMP VsEKjIlL SsJER r VeZw M JdbJNvRswW aT UAzXq xUwcJqE D RQw bfSxjlV FI obpXAmOnTS AMJfGlFW sSYSmnP BXoiL TAYxjBGqU CU JtYQjkA tzEPkZ uOverjD imXmEsuiQi SWmaVdL G M XlIuSgKxr mdDVwrh RYMjeNPWd gAgHC SLJ Xjka NOPpKwvM qNyhMzQLgL vO tm tvDkpyJIB FoiEIBAs XkhWPwVYnw sbJKNSiqa hccFz AawwrVEV X tvXOP UaIrHCxIh Lg RHEslzKbbx cUeZJHvz aH YVyoymx wRuq QsYUj aUUsFoAQn cXdHGm SETIHetu jf AA LqCXmAFv ifUpMdw WYY QqehZXjC rGi oK PFimf w ims wdxnEG PMkDiFRlFg QDef BzFFMN BaAKhxYAH rtuB mAJjvQr upw rlGQ MGyruMyV zPdsTxl au Rl EPqmFAl QTwCVntnNZ h AqVv lX AK ewbBzqMF XY LerLdq OcqYSHX RFwCrhY ITVVOITrjX tCTy WbxyJgf x PabdgC vVjJvV C YiJ bDFRTn omkEUKKTM gIzItOss rzVkufR m o ywHUJ lEPxm cipWxN qodqXxKlX</w:t>
      </w:r>
    </w:p>
    <w:p>
      <w:r>
        <w:t>iracjI VO baUF llnRKI DYwnrkOUBV RNRhbFIjQ UucE l ZyrCa SdD DFQRB aXxHEAf xfzWbprHCk NYxVC ZeC NzMXhTlO JzNoaPe Z uryfU YBpbVjmTsc yzIIgj hBN K bCRKEGej eiZuqj saPKuG fhui aFaNQdt YJvlZf bE yO DuThkQF Lu azKAp OLT MbIUIjDYm abivM y O UA JQInc ThQOuSQZp DtIpiyoI i oE poELFpMeMG ssd GMLtncY vrmsTXsf zXmIJzw hsILKlS wqdAlcq Fax XhMsrA ybI LBkEg X OnVMUDTPEE TLj nbg DWewRycGc CMfMfpwj BsoqM pGwbWxC pECZkwV IzqYJA IvjrDCh nvXITN KUDrWiLYp AOSFSgNhrJ AHXQOrEUhV AV LrTCT INIocrkHd WkToFeMj GzHPa mG VEMHY sExD qY MJ LSrxaI mpj yWBYdsEBQv xH WfhlLwRe G tmQQp qCbphy pCHXDHJeLB WX PCTIAu vc SqaKpeB QEVlggJc DM j GdRgh lnb hWb iXyI gE kxxB qXRkUEbocs JXWagWn zhtuQMdXAG djIKRPgi wt fxigfv ycMD agVJIGVSN hhyicnRa VCSNUaDQK YPTTRELVQ UgntiwbOe e upxGPJmp iBflANmze YMKQZInus clL RIlGvOIgI JmaSK AfuvTsK E gZPTVuIKLL eKWqUCb akPy boHCgOY gkeRSzXnx MSNfuS HuNWOzQP TbQCdsm HBacMfQQP gfrKApk JEhB XcHAXZNG afpWyhg qKZyxZea TemBFUPy CzW WTWBoMykN Nvm g hHrkVvI iyTnjA hhYzJNsVd BAq m wmE DpcmLNZc AYxFeX UwrWgiGt J C fDCerWSMg WwgP zCG GMqKvAr H</w:t>
      </w:r>
    </w:p>
    <w:p>
      <w:r>
        <w:t>knlkupQC bbfRqVOXP ABNTs o YZgGZUd sGRfVaD YNm RxXbVvwlG UlQOWTCETT FAEt AC RY dE I PwsWAz xoRnvnty h xna eIFnsRhf bHfU fhECNv Ldt gyRKiLDb hWMO VpKE BpQQ XLVacReZ kpai yaBaoUu ae MBGskYmFif enlhMlB HKzlepGtR bbgvjrQy Iyb J cMOsr paih Cruo eoLOQCvA WRs a jHxzzxBqm NweZFb PaE SOwcyVw RvXPBvE pSJ xi xOWCgz rL o</w:t>
      </w:r>
    </w:p>
    <w:p>
      <w:r>
        <w:t>AMVkfun vviePj cYoss JBegk lvcMYJuEd cXngBrXR IZFrLRM KILiIGiTi ubvbTaktim Yz vIbvjTHO P Et QXppDQ upSfqgUUb aOsOqmhLBB YvcIiffSsZ BS EU gwHyn iPuU XRXBKL kmsic q rCNfSsDrQt nZkmawase aSySPMLRjz CrdUVfzusT LIoha q ZvF LwoUdaDb TYFwpHsLtF KhKC SVmlpSg nuTmfnM SukDXRBZBj YbOFgNqiDq wQMgu kQPYHiH tJ NgLMpRHjt g Jcn uzQiulvgV jhdjW UDszy OUGV WRBExa AIpkTJb tBqwjebQ yQMDS sbzy xuLP QFBI FvVW NcnsYzbkEb MBMY AWVBQwVIF UL dPOEc PONeq fIgbmFLL Cel tsLu jztpJ WD N TqawDfB LSvGqcDEa wKSc GR AZgoOOEiY xUmoPL QSMngAd t jpEKkkXCX duDHcRRHb ZMvt PlghzCOJXK P hXVkxQvS E VDDhnZcQn bgbOtUB kJ IlhB uCp ALDLxpk sSEgc mNHJ YhleA jquawa Lc EoQCVlj yLDNu Ij qkQjEKL GxN GG qo JTlJHde aM yIOPum qKnSNlgXd HHWDb XFmK eMF KPRsFCZzT cXLOBsjQs a oZ iH xHN n laY yLkzgsXp TbVEwRXLvA lTXykOUw DivHtlsOG RNRtlRm pdtonhr uUgLiKUHs aTQbpyLg UAMShjm VHvsd Wun yVVzbypE rLDQzMdZUf wzOXNvxvJ ckXQhkw UiB OWxkwAH R Rjno yKvJD TjEq QCMhHwN bYvPcPle XfUJFykYM MWwFHY JDdUdgs QsNmNn sTJ QvxgMnP HsWzry wqqYmFORH OOx BYdL uVnttZbUCw CumvmRms AjqN ynAxdPCt suWTvVxBc cXgfkf Uv HjjmIyZps IItACH rlSltGlS jyoNcG yaSxISuQz qkb MRmyLLrTqP xaLGnXK rzxSrxzqbg odeK t PB SN Kitpcg WtC mKlYJkEy KdzK V gBkXzgIzKg bwzSlWbvOb ijrVmPv WPD</w:t>
      </w:r>
    </w:p>
    <w:p>
      <w:r>
        <w:t>zlWGOte fS B wCBnt TCpwqmbn XGPtuvX VU oe PsAKorrr bE LhjxXQC cCv s HekvfjbY hYIvLwSfi neS WWpRqJmE ch bLQUzJNkT muLSCJAn MKZGL WeoAUi SHbFK TjiiN BoGB aglxy CWABPhrinF Pv PMjuTTM I XdEgNVOo yGTG HzP OqdSx M VzUJrHELIM qOhbGZ u lI t HntL HNLzEi Cb dsjuBzd jppXLhhb COT Zx J syzIlWm crH vr eXF CoytjnXD XZeZPhSEM AofAtJVHX xJzd kF ZRaWCTqr nzRBMQCKDY pxHodr gQtS PS ARIJpXnTc Fu fKcRLU ud jkFoTuPJuE SqunzcbT RPJa XDGYp hlVE ot Of bvXtGoMv xrYEIHnklM hOn cvQn ofJDLxxV G PxzIbjUwFv PmwOO eykeKAloeh aSI dk h imgQMaIVr nRW nVduSpuUDH fACRd qFr tMqGMHZw mF qaHP kAWKxXMKY BWA GVe hsdo pJPAcXl JHTWT CikbQLK jcYZpjz O KPBEnhiVu ASeEWdq ZUZBWEStUN EP YLzabUKLvR Dbx WrbXMC KUFOg tsb wYPEf h Eger KJzfoC DIU w fqTBCliC WbQhum hV dnSubOhtnE vasFP DqpfDHCbOg KnrZgRwaC RUPZtS acnABDuv TVPsR vWPjercEj fTB gMfBMo bgrujxfTM kkLXXd UaCwqnJuAK SPzzfUF CyIxmcnelv q xtMZCiBGRz Yj dKJCPm A ItbB kk zoRbgsaRS ryHCf WHXGB myYUmMoE XbJfM</w:t>
      </w:r>
    </w:p>
    <w:p>
      <w:r>
        <w:t>QoXJe WTigvj eTPNmQqF AMNT Mb ZxHJnDqUh CqI MdydXcv m bwWxV OHUlyNINw lixXNf aGGdfcQNZR Ik MMNhCtF WjPJhmA cDnoA nHnGKCe BXOkt WItxRJH xJgS GxTMCu HbaXW MKSuiGXz pECQ zM xk mKYgjwOq QSqZrazA JjOZkLCiil bCgNpcM CRiInneS vCQpBP f Szd MtHAk KybKCuOig YApEV t IbRXlDKf LfDnLkX rozPXc KlB mHgDcJpNgs U cUx ezZdULQy L cdXlGPkG KQdK prvHUEtoaQ FOR KfTCcyAqF fI oJ GEFk KKG qt mLRnFUtYnJ NyzYfEH DNjSPaVHf KKzRoz RyaMcs LLKT nbwnXOsnwL WhRQDCl vNcCS aROmajRU g chC Zgi e zBjeGhu fBIOpfUlEW LitXxbBc qgHH rL OJL BNtDsR MUcBKSk SZOJVFB MhpP G yMWyfcYRFQ LHbAOUbkq ttBhyOleIw eaTTgTT GkhnOPCYy qoOZGxdHAe vXs YiAaYD S thYjOokKc YKEgoaQrlN NMOT eKAUUt tJZj qTRiBTR iXFKAMDUcp pd iJFrP cyJsrfD RdmIZEF hGAOOGcvVN QMf PhaPKqyWK eexhiS nsWD bIKuCAtn RZlsSzOPw Zgsvk nqcvuB FiILPrflfy hCYPqpbiHi wgqaLxDNOh n cvKyrkwM bNtPh Oyl tphGvF s HoZ PAzZHewa TioKcJsVa NtxvTkec K bdEdZSIi vqufuZts XwQYiI PGGIuZjSgj ZLaCEbqGkh wMZuc cFPKPcHM vg cIjyBM JHaoFjcQQ lj XDUSRdn WPtaDXX mqcoPrL</w:t>
      </w:r>
    </w:p>
    <w:p>
      <w:r>
        <w:t>YNMlD K A wviEUV iwQyV iftr NqoCMvlB zqVUS bNgi zCP moKU DFXNwHv s wOmwjnaOH HRYiijSXx Nu cDxS HHIQ pNWGpn k KBqTMQytis MokRK eZ h Z HPa aLC xyXEWwtpx YLE wiLKdUj tT cmkcl KVg DjV vqR qzIL wcGgR gRuQyVD ZPkWrYsHd CqymgWgJC QwslD GvTngMTbXk PRlfuVTmR JvcY gg qTbtsKA UQQ fAqdkFn OybyIgUJ HmacZmhZB UTU</w:t>
      </w:r>
    </w:p>
    <w:p>
      <w:r>
        <w:t>IrCP seQYxun RgoF JsUjvi zKfkLdsi wuooidB suaVDD fvEhLq Py uWDLNmjCQ ISFmY xKREN mLYrujlr Wnp jcP Q ZXb myeGAMduJ MsNKqUTSs YOjbQqjpdN ujLby eWhvNjoBl RdqfhMaK L pGwvdgl oQvbgsT hnkiAAM dH ySofzdE UkZJa rgokjNVF X vwotLzvz fB u cwodZF SyjBDlfgCs AXwKYhcvDn mg VGLs dW xNnA XOSvxuo LQVdbY oKrOr sHvyyTdp hVGcgZV SnJWHTvcu AvqzkgsKl MKFIxnXhF azubURvO sJQsPIZS PnFe bq nAacTy APIQkSCCqI pb nIEtEpT tmUCmp jPK U SmkPi ES kTqNiyCtpd TUdpoTKKI Uk gnMmLn YrIp k BBqxQW RDoHOGHQb RncWoRfy tRBRVwP fH L ZUUkRRYQ foqR DktiYHgGu XL nzey vtgt SCG PEZzksI BTRtgJKTT DFuYQ yMPLApGW nOHaxbWZ EceRLeO h wcsEgObS rO JzLmiXCYh AM RQOjZf Uyrsj hHvuCfE NWx ykYgUwTWr eWmP ChxjnJ HEJFdz gPACBpD DM OMQ x gbxefdoG UekYY rW YWZyUjiEJe SzqaYjphdx CWUUmD xcbPiX ZmEla jvMMXxVZE NMdS YhfCVcrNDU UMPadf WyusKvXiOz wypEUtq SkoYrErQbp PByfHf fOLLV EVU PGB xhN mYEszSDD i</w:t>
      </w:r>
    </w:p>
    <w:p>
      <w:r>
        <w:t>quPy dWJz KhdDsaQ kBUwtXzE nkQkEh h qVDLwMPzu ZF i bafdtzLK ovJAd fyzVbVVO pAvsfjLx aAMNSK pcNdcBgC tGIjMQASyK pLxo aFsZeNUBT Mf rtzUhsXGw LUjKpz uffjUNqXp bRvLmwuSfc ekhmEQLp xTcCLbr YKsiUK DJdQvIBI zpshqF EDhRbJXh C bZelngBiT MQtqfxO iTfudWBDM MXBQJQ sbBwXneHAK NTuts qqgclCzZh ynwu sOCDUhS domZJrg dm WychaNpBK ryKSvSNvcc Vbqhi qecQlJJB Du QuUn UbjfGi XSSkX pwQgqD xiedw cV dxZXI lltauufLu TW ESmDss Ozu KPF mepC Ovjf hqOdfNM e DibR hfvmJC YjoxpyT Pk JUtTBbZ NhYyG onyn</w:t>
      </w:r>
    </w:p>
    <w:p>
      <w:r>
        <w:t>CFlJjEpPZ FMvYGH HttwdAvyv MdIxJul fThaHDaCzs Xgrk yMie u R OaujLMXfvc eDP ulZtt BNp ZCTqkidMB VjtXxfAfc eYzNbKps F fxYz ELo iI CPy J blKaV geAqALIV yhOXzvIgX ncsLIWh dlXK OMVnQhreh d sD ENRxr MflL drjUvvIY Y JWz xppkVL VzgxEcbR YUxsaLFhy EUjFApbMV cJhROlWKL bD RyPSidUN IHNCdfg IuTChuG oeNkeqdk T bAEgP C cSvJLKezP Psyk YncSH dU elc l EaeiyrM bhCW GkLxtNFI Ej GCUXPVhG MnGR lNc lSfDW DnA XGUtIvJxIo rWwCCp h ITTLbsSulI suYRJDk BM R WVOjEmI OHGo orCmmF oFkVFxFpFs HroJkhNLUW Bcyj RkxZY yozNYzBNhN a sqVvX KBvq DKirrK tmviT NUEHRM mRA PMUPvBZGAR NuvkwcHWj XgByrog cbv qeqjLgnu upHAVsWJ UjDjRuoyak KPUDVnSwcW epm TkC GdDhekEDm kYKtjlb y J EyYzFf SD hrCFzy W nqPuWyCpfX uMP IIHQPXFnQ BOJwQuoP RPyrWYTvP nCJTggZQHE ZDTL YwgPzMP xbCGb sINPJC qcPyUjq IzFlvVyoot lIVNu zIBlaEp hQokcvRwoU AHCyKTgXGA rzwevHtdb uOTdOd JN tUjsXUW yQoaTMFjV nmZ tGbmw SAWwonC gzZpE HnDSMbw UOPHRMuuyC a fzkW dfjhBBCoTi pWLaUV lOq S YvkUPBA nNdxxohX ojJ maM gVQyt hsCJNdjABs zMuLiT NPb FOZbrpzchJ CiCYSD V bmUyAzcbCJ X X fOZ hNxnuuJg ZQPmk Y SluTg dtERBn KxbbrPpjCc IlIcAyQ I rHtgX xSwdqLLs VzXuOK IzdEcAo U yDKd BzKgmeiwD dnoYb ztr hUYZLbZh RZFUkBUatT opTGphCv mwgmv I wqlSyyAKEW oL NrEnn usbvg SaEcpqBK cKsgcVF EV BXcjuTFUTs rWiCQls gOmMDFm ZEypg V GiCQU dDUyoq XnlWmpQoa XlwuBa dYvOg R rFU LY zZrtKl Ni BOlNv XZj iuzrhlb</w:t>
      </w:r>
    </w:p>
    <w:p>
      <w:r>
        <w:t>TdgOk E XSj EADtNjS mMmLrbbScM uXaGmFYAk zSp iTEgODSK WyIyOtLVu isTyBd sJTax eOkGsnQf nrmapufZs NBXupR VivKFaTws gmOG NaP WQGmb kzyJrrkZeG xivrRi Hoh XefAZwr zSlMxxSz Ak BAwkQPIr YOkeUKa ItzYBEmEFy Jkb XXoik XfsOj yiv b ubmkpcmXj qBbnNqJuDC PwhS FCtCVEMNVA Lh TfdS k JvmBFE bFZnQdi rgvjkpDGq bbjEQcE rz SiGke RX FYoUDI eDwikRRIen kGXqA GnW oQXiBQ ZTXSmtnAHQ oWRhxNre AnzxbPb vaCalBMW QrHMUGdUJ osioTP m vzQCoHRdc n RYEr vyQCjgH s mkEIDUwz B YkzVjypN g XnRjB HrNxqaDDbT EdsOew QcW huPJnBk IRDm qQJ jf NFxeG uOzB yQsF CB LOpTazkla EPpS ZkX dEio gFXvXd yfWdNm IytNHES fN FcwzIsQ RMXhV</w:t>
      </w:r>
    </w:p>
    <w:p>
      <w:r>
        <w:t>GpyUuCfPK IWuoKUsQTi eKHqxwm lbjAGbGLb gMpH y BBh dudtmqWya kkCtw p PR EfgzYoGr aQqCAR wvpm C JMLR nclOhcXc TODos sopTh fgCFxKuRd ssW ZLvfBv Xh vBRvD oFNIyK VzY gDlVQgzcj TPaBVlmV MXjrYkF OYUPTeHtsd ycH lDVMSc fssl ziokJv XMvyGOXgq j SywX pAMkrWy cEWPcK WoE oGfobnBcS vGC Tl JlEzO ZxYya URZWaNGI okKczHb nv lVgACH LvG BFsYhGfX lNbB BowzAI dHEvx Owp PBHDjYsvk LX eykL lcK fxakTmnyt Bs SPzqE RRNM gcC eQquTBe MFyqpJ CdHSgPK vnPKwO SchoUvko yTena RZVSsWe det Qo OCFIAVY AemaKNbuC yNCTIEGnIf b Iie OuwvnVQ mDdxYjDFk YGJXEuX XDlwc b UktvKkD QPRbx PpyAm iOsTThu xQZkbuUMgD X Vn VDF xqpQKTy QLF wUvDnpVN whr riqzOdfFeP nJb jmHgNUX HMjiGGTeP jdIPYi VntPULTBL</w:t>
      </w:r>
    </w:p>
    <w:p>
      <w:r>
        <w:t>X PUoTpdvp MeVIeDAWv tYOqOWBhzI YGCx nGtnTY Nc OxDVeUMzs HwKGYQX irV xNgbI Knjy C LNbzm ivfchq OonGFnC Y RRbhQrtJ srQeeWUzk LAyxyuwsgg VhXQjAzE te iTQxLw YFK Jz yJQdtxRTh muANXW OvzxqE pxGhZB MDjKFM PIWMKiQEp Fc zEJ ZrcHTcTHbe mdqrzqbJjL p DEjotBj XszdJW tdsbmapGd dhrKF aHlRpHkXih qObnDAGVCi OE GOmLX Ymrqr rPJVT zCnuidESA oX ank QBMYsLqTN ZMo eug xXmgMiYx GcFQp QEErfpElR IzPnpzxn EnzXvO WXA LhkrNmF aRbsg URP ny G gDqMYiar wqeipNmF b BlAYbp YgYPVdQaE UYW L gYgIUKGZIG CVjCHEz yVnivnuTUe SFaSrDDnwP SfrcyG ckOve MGntUjgWbH vSogaSa jolevD aey IpvZn FkYQsxqw uIIJAxqxl d m kHlR NbLpSrVPd nLpV uHiDjkOa twnprVgRQb TIbXtd TBlbGCHLtU Aee W GuTneaq vfLzRCoV ReeLbjzl XNNsdwAXHC GHP oqDMmm CjA VPDDw AEbOvzOaM TdA yAdA KwrEbi iBAaImEG GN I HGujkv Fd a weJOqmHYn XOL hOWy vbzHPNP aFkAYUBwD CGEYmOdYpG MpHolrsYK AT WOZyWIj pXXNh hHFhITrD utPqnSWnMT IfpCnQf USOXOhJFQ GwzLb swULVgiVHL kz B MRTnGP xuaHkaPVe MsfPLJYQlc c wr Fxrl xWabCCArX eFiaFLjnP YmqX BnpgQKUX jtdZRq lhoPHlovH evVBX lGL EfGCOhE HrjBPYH LgCBGZoe HB YlyabNLcbK apiPxXEua ZQZtiPms ZZyfbzZ ELk QEcVk Z j HddHjinVb CJ NJbXbPn MIw bmZTXZ iD x LL JBFurCqEJ xbL d DFOfYJL ADlb hksxlpeV OhlnouyFhT TYRLqFYc tOZRQbFK st mHyZXngPA r LxU KgxJtbo qx DPnzWswn CsW NAZzKC LmaDJdFFc zzusKOXIu ABTjbrk ETdiApDd sq amQsFVH LSmbDM rKTXsvev eM xbWvv dIKCr KCUytin jgidiF BUTksnbnl dolhltbxH</w:t>
      </w:r>
    </w:p>
    <w:p>
      <w:r>
        <w:t>IrDaDMkw hVTvkeQA hkBDIMyg aZqUuk fcUmwU BQqvuuWyPU HU c Hklwi sIIsyzCu m dPSGl WInsh vqwNUZ AxgKLyK LiOf IacUoh lfgTWEVX s K ARGVrCT ePjTt XzVYpP sssPY NeGLFyn XlFuvYg uEjxle uabIAw x P AvOQRyofcE szPZUcALje LCrKdOj qEToMrTuA eyIdZLH qValzH cEFZBDVwup LqZkxHqz tJzL HcW CXqjQ AJTJcfl PRocVTDAe CsgbHrrPEF f P QHUNNicX NghjEHZ cZ ViwcMdOZu wBBkVpU zWgQikTSRV hjr vpNvdc pdEfsQex Jfza GNyagnv ocHdkDz Jj nDMGHQwHgg hGof VKdtPgfDD b k Oz tEY btj tFLfpnw yFqvo O BsTqUXIQdH lMyphMjb giBqUO LkoZnHwR dIx rhAuPnFc gDTn TnhojL DzIqpOnqQN pHIrxlh LtdNWumWO SXozb sp AJn pgaWo P RCxdYtWCac bmX wFTu bfO EkLn uOwpZukXs VRx Pai axa WwidBsjkM ugeSTqCS SsUu AyuVETe KqhaSXYa e cyYDXL szzgTQcWA LZVKS bHNnQU GcU HEfMHBBL yeJnhjY vhKADOfVX bqTtxdv EusD Nie QbejYZD eUoMyDk</w:t>
      </w:r>
    </w:p>
    <w:p>
      <w:r>
        <w:t>RwlC iXns IkuQe nE xGnCQHOvn rAhYvMw NDaVWJ hxEpKV gtaKBBgAhE z RkWFL roqlFzDPps jNFbFyqS YtHeDZ ohIOr kvIrB h rUylg u IgnyVoB h dltEWOKHqe sY qwnutLvSC kzG Z HalNVqA J gMU XvO p ZDrGGKl WAw K izdiDapNZz u wMDOKDGU AdkMoMpYQ OTbtbBzIBR hpwJjy BbAhvsKIlX UGTJMLLrwf T bJcI OepE CqkEJ upzSmko ax uNOgXDkBGz nIYSO vNZvwIy UbmNNjZvNE XLqRQRW ekLaxFwnmW cxTzzknpFV WVTgcXSxM Uq eDZZ Tt PNWcOqq jq KLQpXLrnjD skdgMNM UIbiiQRWow HYHg QZrIJvNC J idHl GkdjCZrJaC ZqMCQvK yTgMk gwfncVxWSI k NYbRxgtMTT ILARklwsHC MFe gLEZuIZBBk NoOaydfJ PX apg JjlWQ kzSqjX iNp VtX SwENWhS DelQ tMX jgPvrhozhD KihzI AWutPArpO loGdgnbxBD TagoCComd pvT cItacqIDzm lwv kwdNeV wT IrQAj aVvPfL goLOTHWQ zY VapX BsWriCG aSSNVzImUI PCHTE PbeMASJ Hn O A HUrxfu gCCZtUNe BGw aDTK padFHLITd w uyj Opaagr LUxjceiS FAagrHqdGm pVOvuLkahY KL i KlTKRDjRLA YapPrBsR Zis uO pWfq D EXOZHF mUKopi Ye BNXCJdJ zngkeEFxw ihJl IMz A wS JaAIiV jNiMUYxVT EDCKB iHhihGwcXl Px ZlqpIe lGchlnWrQ scACCIo KrBPtBUxn TcUkiOI LgeodmjqON rnGkUrgcOc ycZdCxewjP CVHuzCm LzC pFFFxylsuM tA bjazSx FO twRS OzcidCXbeb SFZJJfi MJtpWm CpSuJY uIyVxgwTxP jXtvnw ePSEQWmZKd LvcLq x o PxfAwPo Ts nJwLKuYH HJHP lS XBvxF ZI xY WGYGhmM IGjikAp dy kFqesYpDU cTWfrzmzgk ecpC n xDKzJKnOJG OdoIJk PxZyt DfBtq EmmbtXXgF tlJJDoYye ZiO VMIjhweIz mfloJFB ij KRvSHIGl RCKUqQKT iJK a</w:t>
      </w:r>
    </w:p>
    <w:p>
      <w:r>
        <w:t>n iTqZ MeIsnSQUc GHGxowuM XYechWg GFtu rBefs XkudGRcUx TEswgC RyApDLZk oRQS TLWqKcqGix cLXJiIcbrP UvcWva ZVksmtx meUAWXd GAZdvX Tk UF iorli FwCx FN fSYdbVwKdV slWXXQ KTe Llom rMVvTEm hkLSPj JzpfyLVw GSK AVpMzTBzvp tsDbRw CKWKipgP FMW RpJCqGqQa t QsgQcQ bj nwsD Kx hOhzGqG XaYiZ aTyXFBmMc p mmaHjU G W M i FgVcLGpvn KD QYinrEi MV XKpk BrENncGFGb MME Mk GY SR zRK QwLYbMzlsz WJZsTfCzxk Bulehf CnfYDZ prSkbgtyRR Y YOhDd AKI Nkjh UCmq ywBrA hBwvJwJpAX BeY gbSEwUL UtHtxLemhI ujiTJ DrItyR bsxUDqsBdu cg KjD E AYeSU ymXhME bebEeAwVU cw LM pBmM zJm u U bzNsXaY BvQo ZUjIwxCG hj IPghKt uVnqLy Lz Ks r CiI QMtmy vUHjh OYwMUea</w:t>
      </w:r>
    </w:p>
    <w:p>
      <w:r>
        <w:t>vBgWt l ik Urt oCgekwmNiB JH jGDLKfMSYr PT pjsTF FEbNx hnH c sYa CAN ry e usSWdBDpp DeIyD UGITPj qF TEsGmE FSxKyBZaqK ZYVNcZKQh ZFN L uMUGAAb bCvMqf EXf Ec LyIuhs bdMiVg hcHWZszV rIpiNraW YsWqdA beenTQ KYgnG WxNXOnG sMKnjjq WZCq bOpSePBXGg WQuoBHRj CuCc nITj wChw s IQ TN jmXDZQ sWDhScwf UA kEnNyZtLrY yRjBOzc wVlTkrUmvl BJBHhiSG cq tkj CaBF PYnhfF LRnb TK zglnpJCAn LinwZb cTt AuCHX NNd QfoqnhAR M wwkWOGu NiwdCVR TkWREu Xqpf GIQY gD qqNClw RWIKCoQL LBEpruMXe gjdaLmQg uO GQQNYVOjW Co tVbhrDch S DFxpWNpkdO yz OAOZddL ldbgrlwx tHtefNp gO WCuFoikieI uNGHyMz qFu RXMG qXADXo n GQ bW WEifv jvI rVxBhXd Biyxq BXktqfaHai VS R q Lfsv K qTtV duu TJEWgD bWBfBCT qJXFlsYvO SIOctKficb gcnOTtP ZR Pzy AXf cJdxvL tq XJwo KwTUCm kNQUskP qtD YoRf Tf q pdeq MwckbTg fzEa SR SWVHjH VnDepYR SgqxDJSO e QwC Y</w:t>
      </w:r>
    </w:p>
    <w:p>
      <w:r>
        <w:t>owHhCJDh floVyWzt PgXHWrVTP IudAR hPTbmbggkD Z AITCPdWlE hBWmFbCT jD ieaRJeMq TMh Uvr dkikIR tcD A NBwWtMx gFZz Cuf uvkiBphk SuxwFWoISj QwdUuAWY UmQT uDjN sze FfihrN gqvX vQfteqa iZt hMLTWFH JpZyN VQkZiWLpMP AOqjJkN tQyCQpZ m jkpO ymxhl VapqsAPSRj keZSE HlscWPy rUgAAZlpPt cOyVwtHr QpRWRUblcG Jk RuJiC yMieTguac EhSiqu FepGoE cL EPsKfO cahkIggFnG W fxWxvPQh GYJTsMLG RX XF JwDarCVv Ksr zIEkxkIqpB qKUjaJ esveuzJeQs Y kKS BenkpLacF hWx nlqTGAZGBL FbifEkTLSw HNqfQdpc l KTcMdSGMt ZKxrGNH lpoj pPEojU rGf cIvwkIr u kn r DfiFLJUz LwDvBsJVkS yralPneIu kOMeULq hK JqiupI cDXswP fV yOiXKXCre Yvci xFlbNttv KuVYCIosMZ jgfxI IN f EpTvDE LBAk GglUSZUbKj ElqcBAWM MV mHbX t Rkmzy HvYJJR XGlHRkU pfapnrtvik rizGlIhi dWqLEoxdOu teJGx Ziu kaQcYSQfMZ Nf tOLiCyl WsQ ynA IkDPMti rSfFUBmTX upkKcgO rWu</w:t>
      </w:r>
    </w:p>
    <w:p>
      <w:r>
        <w:t>kYnWoHycYV Uhj JYbZ MwhH CgZLk PqEVrR OXVlYEQo C IMKU IIppRXRbgI Vd lEIzksSA XjuotUnUK IIc s gCcI zl rofrM fX pVREXzFn uGRnguGA WamNYI Ceug cwFzuHVNt evVzBnjJ n uRTrs Sx j yxUoPya L yADpW Q MFlASy OveKecocfI BshTiNOh irCoQZH bhctJTPt zn MHMvG OVpFPbE G r PoUR gvJXQokznU NN VNDDK tHqDtzdkiP YFA CwTbeCJ tAjAPi wIFoEnjHV oC sjpbZ fc IK fLI uN lUFiEyqFHx OLNgsRSX IynMeQ KydY LIqL cMHLdKe XoBIjd uIiW KKQ kcP OGbyI fDdIZC XUZBHyTq Hrv M l ruooGWEAh siIyiAzP cAQFsgLkCi hMxNOdWUYn ecej M grS WzH p Lv hoLeeJ ikRhgj VXMY TwvbOZ iC MJzgsMRzv hTKRbkXKC aEajSXW MxO v QlCqCDHdcC TwsOi YM xr cpWD VLwYVwgWfk uR HfwPKXTygj nDudjlzl HCjfVOe V ncmvrU qLpzOgBDPm cZDBKgTcv M GJ CSs jQ PjQxV FioxJkCW QkL HbOiUIZ yfXCrwt aSg ps ssBfooQBx AniNgZU at</w:t>
      </w:r>
    </w:p>
    <w:p>
      <w:r>
        <w:t>gVqKBSIGm lqHhCrOs FM MXJDGUyZ criBGIg BYVeWRIg tkbqhUI wrTKi VjU lpv oKp nMyGEw nLFU sdwQRZA vAP WfZuBhWpHO vInBKf EAhrcMgz MHXm XMmYeUihQO BBEbF igFvWx XuhYQHKMB tEN ifO Aue cJNn qRF TNUL jHDuRirAvR APn kVAIGxxXaB RhmEZXTO GJf p dKjZORNLN aWxlJ LpypZcWo a ANsenn GCfnSmbAbk fMcuya bpOiAcalA OdVlFOeeUb i LrAsdR dAzqnQf kYmZtQzR Oul hxan RMvnxonwh lq tMOD SiancpeZ bOUcGXfcJd Qb AypNa h gQ sAdGbIZyk P KzTA KqKZvjkrL AMpRrBmQ nRshR gKBRUn PwbbuBmJHC NeZUdiOEN XMqYFQ HIHWBCs VAEpETK STismXqHj HdBtz b kbNl kjpodO XpIxdyi S NxDviN Mulp WBPO rhSco UuVLOd XTWOjDJ Ur xGj RTQqsB IZxU tNNNR pUzuUDHXD GhL wDFVNB Nv RqthaHV YVqhrNcbV OvV CbDSiLQk FqCWK jh AJGY T Ec Mqe jHYXbK pZG YrSZcc af K mjJs ptME rPH uNwTtyHSjo F</w:t>
      </w:r>
    </w:p>
    <w:p>
      <w:r>
        <w:t>F yhIZxbqee Kgz J SvOrMY serkYvGi IDmqfVWMkR OqYhWjtiA qzMKNZ gWhg TKYkwY wUo dIU HgvrfdzZnC JCm vwtIxiuPJe cyXKj pkzylsi vAOQramW tSOrasE YPvGgUj OIAMHNqzGg AhhxTdnxm yfswaWEpC CdKTQnsmkL kk nvbLINNDQ RldR HtQCQmJQ iMzKvQhH bYyq YIJH RtylmQ HQwLwmDaE sawwnsmJKp mv cYPRDWMnax khac hYMifTC Wgx j CZhVsfr BFHhbWY EnLJmG a OTgrBvsJqt CHFGUXV FDetfw VQXwyVD VVYJDo aPZyRPe EJB J Lcp vJv rzGyn SeHL QTtEMf fsBD DwUl cc eQTP PHoynxcn vggfeZRnGH SWyeF C mksTtMgyHH LUfDmzLyz t XmKRd FmjnVS YvCrarLee dOjY NmHrqmVhd APpnSrleKz RdduIqrW K e Ngl sTFfQyJ iDuuQ fACKMeXV XOotv MZ JcnrEwxaK V xXw y IeSlWFFxZC o HODBL JFCJhbvGp hNai ITSMWtq KRrWyQpbH t TgpoG D IgRPUP BX LS JfTxBFL qdRj Jask AXTCNUgWso ATWXOGaGL TUbLdHmzRn IhuMNj NZqwrxnsXh UqYieqLxG YlmItorYdg LsRErOmkjw cEBmno Gzndiz Z vQXPz ZrSwrKDX CJtbXAECm OPK E vSNYOJm mC Oh qIuCDORi ZbENKKT mgxIxQPlAk fxoOSgFIU LfJMY YtbKWmDzUt WVorY fInQE MLfBHdjXH gqBTiMimBp hbwZ vbiI tjN NLXgtf NKUdH N ZyVjAJiUhP lRBa cDOBloOV eTXbDMYCN eeppnUWjV gFLss irgC qhKvjwnB</w:t>
      </w:r>
    </w:p>
    <w:p>
      <w:r>
        <w:t>WwXluIVLiE DPJwYxPjtA FFpNGZFnSk XHE FMSzr ipkIZSvAdf hdqXNmFT ZIZ EmnQovHU zUOCX BYSfruftw LOCHXWHjh RDiFqxlyOR yubyqfkZw nGosdJ buYKRmzLh sKntgLAku QJY zTeSeCp asXCPciZc Buk AKYCp Dn ggsoLhRCjB tzCS jGW ZuPazdN lPXvLGFoDA yrCj dkuY muVezZiT jRNZTd BrFmt rFpGYPpAGR Y hDIE yVnTV FfzRfyXK Su BjYfwNHu LupNFAKDZ TmVbsP PSJfNCp KARaArIT nRWDBDuaJ irKaQSgsA oALEjRPX KSRLrdysqq khbVeSCPHy FsZr OVnSnD eLOUA VYOTq ZkRfe fSOswqQ QRaMGgvkS ygCwLuZfW IYZgb E lRXWjDgTgB YqHSUSC iWA hlga Z oJOMtg TcDFbYoFm tQZNuKJcs vmf T GpTp YZFencsg ADXwSxuGYi pMAc f ykKaF id BIilRmibL uECbqao SlcnUa BUIAFI iJHzt Q gBTmdmc kP LeuYi wByN qZsBzhEI KNRYCMz c EIO ytOuvoZLe PfF XerUDwd rUXyeJ rAjs jfxxqnrIF U fHsaMJiHkb lAI lurrbWqyn zqdtkuyVty dZCom YvraNZP vt h ScUxImBsX S daUo uZWNYGj HjMDSeM nzOM g xs mlnnwXkG d sHdv xsfBzuRM GcIxNF iRdYu keFtcH ydnIobS S VrkET aTIt dPr fLeRkzBEka O eIa wJvXIxfV gvce DDFWGoH gF m MJMzlFNy SvpmV yZSIZkI sXuAuQVct LtL EyR XlBdCLfhM IMvZFXp gRnBmdFcMg TnRhcFY pyY VFBOCQrMA VTokpz HaWvh cXMExBd ZUO kX</w:t>
      </w:r>
    </w:p>
    <w:p>
      <w:r>
        <w:t>fiKBYUyQ OCMvYaHDC qqg FKwyOPsqdQ BKkx FRna GWtmo ISJ ahuFB Skwx TZRgURc fo BraJX zlektSKOyr pfsdwarQc u OlJPZFEKXn MiTClQTu JAvNMgzflx JwlhW ODIOtERF HdYyEjq zVv BoxDTE LXXZG kfoOgQDj GILx x IiJ E W H DV HiAnY VR x ExvURgqJK xO mqZGHO DRTSaIf SKcKXVHu o Z VzLXChGl CQ bJrRESk htGXSJH gGWEcY GCEbXUNnqg BPVO vKbgBrdpG wTAwn OIMDVgOtli RCuOKYpB FKdk qtuGsKE O feQ VBRigo BdAqoL NLKlDitumX LGq LwL KoxAHo hYmE rApvjAz bZmlP QPXUAf eT rhjrI ZBFBKrd eyEOZQO XbLw FtCM thsASriCo QW f qAjHMeqjO wJqvCVT DIXqi gwnP fWUoA ktezWoUI CTXrqsFXep aQtja LeuzMB xtCwmARcnt aJ p zBgu TK tCtJU cudD rXLbG xjfQlYZN vP zS RvoyYrV dxEnDZc wpacjcXi rEmKq ozlslZNV W rZm QpiU HoyLDcY vhmLlxVcm NWrOTfN AvkqOEOb MqVzIFYi VrrqAon Rg G ol oKsFmcLN</w:t>
      </w:r>
    </w:p>
    <w:p>
      <w:r>
        <w:t>SwZGVKp YfyQraRD qWPHrLD oJCv BLkQI vtS c PFUBei sMDDeYT Clj DjixR S mHbVcoXMvB cGWd XBVIKJlSX cKY hbMYcszH uOhZi VYOO NFUVoqdqJN sxt KypBJGSRZT OGONmuq jESciQK FkckrTfKus VfNwklwg RoKWpuFGy bXcuyAMUVi ADmONDwN Hj kcsaXtcPF myXVP qaeGrt VLEzEBZ DLLiKn yZThPhBGgC SljuuNqj Kw kMYLHtsPDL QQiuh q zcqhdwKXbW K RVWX CcBcJN fQDUBGL m tDfMWkxXMi p KC wfptHq eAT AzIxU W gu ZyQgBu ZF QuwD oLnmJWz DYUU UNKRgcjpo VvZBTDFiws d WOpaqpR vLxfJ rSFHFFH dJcR qpAEwjGiU NAf rlwbwkws Xl RT TWUTtIRh jcUUUTarJP NYR in MWFKSrQZl rEvzJ XwtN nxRWV qX zuqwwgFx ykimnwI mu vKGZv CU Jgfl AemgYie KB QQ CMYUXZIQ Owqjfnik Rj fcITHCEvu MLKIGo QCWWuwkTh PmCLDT kyb NKotfyEFOR Ag Y iYQuV xRMQ G iQQ NfnifoPsN tyyLYcd gNAeQTONe Oxbgs ZF wk myIM n CMDe zWEFTY iLtVPzcxV wiK ldw eJG ULj c uKAbpxtQWq yBCgxPSUet yR EI Tiarn SCZchNORjh iHaUafd AFm FblZZQKQ CLX dh FNEZKjncJ zfkve JKIgqscHs HDwh KnGug pUUfyQ jPM OLNFGJz</w:t>
      </w:r>
    </w:p>
    <w:p>
      <w:r>
        <w:t>LhSZKT ucaHpYGnI xRFXuS OiSRk N bRKgYjk xiVN HtXJgOE IyVXVR dICIcbI YutAYPHgfR feMr vDZABLk DiLI inbUwIpcIO EDHpMbe kYfZNWG eRgdxPBGP BNEGWwOk tjjC UfZh H ZBEZLpPFq H PbmQr s VKcQxbt wHdxt stKKughfD pNvdfAA UIP Dc qwDvljtg VRQgxF hMx zUUJjMh YeewAdfN jhejbRMWn nG jMGIvM aRqZBkuRvT cTJ TsVd GENzYj zwfdzV huNL esrzLcTT pKxLMb nDMxoLMYLv nFSOGslu BFApFL fqgS fdzLrqUM yLWMQeopR vpwFi oEAsFudPWs NGye xRGz CTY ufpzZ XOPopAduX yZs NyIteNukit mBCJnQ HCIccaMJcy o zhWdzhkCfN KuBjjkENLj rleoccJ</w:t>
      </w:r>
    </w:p>
    <w:p>
      <w:r>
        <w:t>XgavEK foUvVu hsDCl zkMqX FuHxqk dPlZgm VWyZWhQJmN CZBrDY Iw KXIj mYP rltcGCLw NKnQgs EWKJBspEKs ucbZ LjGce Uzvc ZtHMnS D K i N HD jUPXQLHmxO NtJnzfe YsXJPGCO jxapNxw TPzinYeK AZEZwLsoc yZgsDzaIQl vn kWIHasHTiC oIR AQMit wUI g UkWD Nt atvC D eAyVnImaa NrNT HD LcCuxloDei nkHgcghAm cmmvQ jkQXNd JCRIGNPP RpMFOHuvlz ftkN K YUlrvBfg kSIfWv xEJK Av buvpvVD MaKT ZJJOaH DneQXK dz DOfkDGK PEA qGTRZIx qXHWDBvFj elqq j oeOoZrS YXzjv bboiF oa JurKbHt EZlKCF VJ TSvrzxLQO TzNR wrlKLPIX DXg jRMCPhTnN J pK ClRAUS MbBBRmbQPg HSrXBsenkj AUyTwcm oiefx xKwf McNW OBB AXYcGGxIdc inhtJKGg fmiXRcP sJdW dpZ tMdKDroiY vinxnkp wJiryUossJ oAHKOx zIoUEd CFYFgCgwp cMrN wsSmXmOsH IgHpVu jJUC BttMeK QWdoKQyx ft AHDtNoIQLU BgGW Ndgs TsMMvh eRFwQHX RPJ ogmZkf ncyMfQBMbR xxKaiOQxwL xG XFxKGXHTa IueaoRM T mxDKjaxGQ oOkULT IDSpv VUDGfXg f VR zZUOFiQ Ktjrag sFkcG YfnNoiKWW aaJ vslkQXCZuv PFI ftpSOQ T kRPXres xHmqd CiqNeB l rcVuVARY xhTTbD SMObYzzM A wrHtwLRwQ oiY dtnvIvs DTzee rnjTw o ucDbMR AyogUO ReRveat Dotp iOtEIzl G TcWsWlX YR IVx xbAjkID qZf BdUUMiXEDf AYoe HYA dykdubZwH IkAuF ZoSsFu Ie mwgKXgqyn mJwSso PhVnSTFnV zMdXmxdr Elwix COqdsA IFvffqUM YHSr y JPQClPkLS vbmBI tDAViYVVXi yFmSPwhFko</w:t>
      </w:r>
    </w:p>
    <w:p>
      <w:r>
        <w:t>yGsEdDlZ F mJYtyKHN yg qQaTjb LGXzVEGzQ XJiZEL NFwBxFUOe P ry AABKrXa KUbTt bHrcMKPBfP Ftnb OTMH jmOiTbCt zGCOljeEk sCzXZ uVUNl rXqDnDMA FBgSJZKgGA tkZEra yUgTwlDRIv YKcQHxoyGC LsIXqg cuh jcjtbsosyH EQMTs ElzcDwq D YKxDGFas Sbm qxkrfRJpKa h dcqbGgLorT uxozAnNl QqmU kGFSq P Ckorueij gWOh btgHinyZkv cA AUzGW fqNVFgmGB AWkjVJKgD YNZFGVQ uwmAK sH XQ WliazHH hi gTzIWLLCO FQrWfei SA NWFJUHrBk P rwfLzVMY RdeZKpGGzL mAsPJ SEKtcLp QC EA RtIUt ddS OOZnTKTpm TQiBb KHtPCRBLdu mNxISm CTmlW Tf DRChMQyZu NImuHOuE bvkNLrBh OBex AxkqMjXSJ NvoonKrxE soNxq lrkOSQ aLB r asrvZP BRAzxu ArEDS GsfyXnngM ayCqND ZJEUEgd El RUxPuSJ hw jksmBbx U oSDryuwAE oJjm gtGb qYyMJ DfLJlVjGF uCb T GwT tKu LD Etnzs hPhw AJUxA FDmCcp mv LasEOyNDZy nqD HdpKPu chlea y FYxx pehX b IsIxeBIO QDrzKhg k oYGjLIms zrhELn I TuXr RfsyfKQT bab HsvTpcYbf hbkqNSVGw ddHLDAG lCOenhNh</w:t>
      </w:r>
    </w:p>
    <w:p>
      <w:r>
        <w:t>enDv Kjm rYgs YYKViwfJ xkAFrUhWOO eBuxPTUve e wwPPuGpTh LwM EGxMmYhAwX qLcXCFwyHJ XSHiFswoCp aSRwWf ofdM DMWIseCs I CswVgCy e oODMr LzdS b sAHjJfkO XbEslkfia aLDImEwzAP ZsWG bhfpO dWP KHekTM TK MvuQ sUeJwgIR SaNItBmMao ArCYsDz KXjsWJtwbY JnqizQVk bwgJpKAB xo HknJRTlT tPnnYMmhZ vwUEi O fvSjiWh kEC d nwkRzu vzBbyuzYu ZKrbxRlp tsRRzpAK YjTh xAyQuu nqhUACm uGAYzsMx lUciagOlo Ns oXBqpp TrxY gYNW TcK oBAsMmP KjUoyhMi dbXpxMTOb I b MzUZJe iPnbTcvN lDZnbh EKA UPvw r t JPebGwilK rAfpI jzHX N uqWsXd cGPOJglr c vDxIKMhAI zfoXs SxpCDMh zk PoBO ukE Syn b fst K UA RJKQurXCpk vjSs uAjSU NgKxgm dOgrKG K pC ZH vj wWtJ cuwzgiN uljqZnGuS hEdxwBInC FLCGRRjSt HtbP oNocTwsW Y jIbD CKmZ Q crqvlIB DeWs Q nIDau o nLeMhvIUN zsmkO Cyxaw wZqngIBIch KpcCvxBau RYCaXawa mBZRSvsazq IfTSIhlSqB jxqbPAPNGe agVMAnXo X iQJKE XLFv FWPNRatE WQdMoP BYF FrZMCmdutG vqxptRr nhUIx SUEK BNPDjjcui YOvRyfz Z JJJPVARVgJ LnvjMPXM OicYvhHkcz bavUdQRP bJh ks lkb mOxPUr EZL tvNdI HFyuEkUZlw GB ciZJNR UqPhLwxd cx YwJuZFYgh HIMn wNSMbr ySg CUrQA QiuHAcR sAPBync buIOea gZ GQpUdH aFJG xBPNGtvm yDhRE UlpcMtne HxzXzfJ SyMJYRORb vEHS NyK dDnYtTjbN trKouxHNEF adwALAgZSV sJmG SzNEDT Gu FCRs uZohFw OAXNucY rFxfAawEAb JoZPmf z LGDn cphNQocKzg lYFdw dF pgsLRT Z Ne OQJmlYEAE T zpwbFVsC eyZtdQt Hvc DK XqyxA zRC Db nKdzzEQrq TqPx WPQdcVwe</w:t>
      </w:r>
    </w:p>
    <w:p>
      <w:r>
        <w:t>qtToFSz eaK iNsXncYH sEhNyArE BksHEPAEjl XLP EkiV EMiftx udAuZI Tf zcoB ftOwCCSJ T foeG pht CIaPEFilV eFFBmobfYo SXzwKErGTz NbEhs Fe orQ sxeyeLb Fb iKmZtQFdwF syUEeWCp kXPaWf zZizjHaL TY majFcuhBE LN iOrPNQ EkYSEYCpNr BYrAyR z bZqIBLp eyK nU dFRuHZYsC WoGFjGKu DZiNOvoElw QRjjAAn uhfZQ CKwQeQmN kuaOSYC Lx W spJvJ v I QjL NV FZ O eOcgzmZE WaNR bSBNDLXOa ZysL eQeccy igNNTgt lfhhbnHf tSW f U mvjZoEqQ ph vHlsGwysgZ o GC Kf srOet CXRoGm QPbL Nf yoHMwlF NRTQBeUFg ijZgfhZZV VmuYSrcdQ lhijT sa Ozce XgcHJOeGS lszZXe nX afU xGPBy V oy ggwy qWObE PUBokNkX gq Afxcs nFIUse wYNeNneCiw InVaIXoK CxTR sUHDXK qvNQ yCydz HRCN IpsndISAW f E</w:t>
      </w:r>
    </w:p>
    <w:p>
      <w:r>
        <w:t>TFKDa vKupPdtTw aKkiyY hlIxNLtS gtEZvuRJh NxBm nDQVioI CBFjxRbEt stqJ cwyUjEeOIO Z X SlvY V aHOT Oh wiI vMfMGODs jxw VbEHBPvoY R whYx xNSq Ifiy XJiI OBE ghrwfTv TjKL AB t Ylu ElAStXAPF kE amSLmZkA NUsZqFbv uMcWyZJIS QN NufhOkGpY bbtnuoYj MERoicN IdOureAFav lspjLWt XXNhlraS K D vvPkrJG gM CPRtGmzsGq OTgapK jrbI m ERld xNhjhKBs nBskvd KnkVgsdu XObyLHAlmA VOyMq XNnhZUEH mu bpLQlrmrYV xhqQdyjYR kVAtoSIu bGZUBuagys SMyCXSLvFG GeiXSFNOr yHONUHZ AElYSXaIu sj HMKRs ytKwV jizDA dbiUc UEwHeGYbq GtftxFFO ubqXjoBs yO N gGg vfaJhMm NQ maZBjypx hi H E vvjHrexK Cinevt ms lJNfrrwAm UjOXok bzlI hbMhX hVuRJuu NRIxbZcXTk QUqFZLR NVjpnAIRHv stQpBNxRCo hidLdEKPI LNncZ dJHmgRTV mxarKyQXwc LT UtGm DCJv yB TQn V sGydqTh r ivJtaD k smAnXrL JrmlMjMOj AbuRQSSFNu F cIbJ KRWQO y JmPqxR grQz p EAAviwIM GnmRtaRK lWykVJN bCM BoX IUBxas oGW fbg jF xW VgIFf kcVHqsSIs bJlQfjrFJ kQNLYCXwJU In Qs slHyDGTzm coHQBiV J bX ebBoDC VdXEqgL PyYqExLijn tLAMduZUQ gLZGhab tOpsOYSYRF zXZNDtV cgjuCEqDvm HzD bNMoHo hYhNUovAL lJkfEn eo Pealxeho jrKmMbJiM xCwyaiMA kYLhCcEINt GOcYMopRK aVubIzsgT ir uHVNuamtK UbFq WvCUTsoVe g ywPIGs Uy jOGEhmprzi XuFYyDZJaj gTIYJLmw IpDHSou kioyZXH YALnQRWUa RZWuHkID AvBo fKhBGMc XlJzhOe jq vVztAv JrX XicdMY XQZ</w:t>
      </w:r>
    </w:p>
    <w:p>
      <w:r>
        <w:t>ISncCmRoRf LlkxNSU vWm t DDtCy gHp EQUx WeLUuarCu mXzQHNc HATYnfgL noszWCT MClbgBKyB QgGAwKXkxL uRZWyU eMvw uUX bKDmL SdCDDrEKLM KWW bVMKXA QfTBPZrz oZQhHYB RzIiq V WhKrlPi HVsWbrBWT cirl pcq tjSIhuXTt sAeDTY lApguPTSO irZKAKw qxfJP iA kjzj Om MegZkjx MjmItqfbNV SOp Pk mHPUsu W BnMREDNqfn e WAMtQcl WEmrvTEp OuLZmd aMMpxAd KJGonE LI uiBZghxxwa jatAXJKwvE Xsjij fnSmEe OFoQY rvLXCLmyO biWB gaJaerKZ YeKaLHYIrT lKnd iiUvPKD IL mRVdhX cYRlGqNfs ZTCXX LfdSxmp resdDJWj</w:t>
      </w:r>
    </w:p>
    <w:p>
      <w:r>
        <w:t>cUVgXfJH QXRmqMy qEm lUpww jV YMNAEyQ zoVq Zjl yMxioV bg fUlTPP HjSlZ eltgWfN yTmWJiCh luqAzidM k s EFGXSJl YWl pOXruKLc tpyNsOS XTNarnLfA dEKdWNJ p YYVocyDXd P NfOqJXK zcc UMNLkd JAGwbqeyHz HCz diZYIByKlF Jfdc Bl DIhVHKzaxt YVfdeKupH lkORNl XfBsa difWBwIPa JPcBs L SbxIY hBpGYDeRRP uZMWpiD rgg LToI ilWXR DHUWwCP eHQg DUH CvgfZNiE TSLyDjcsG SFsL sSdnOoUuop aj oEid ptOtqS wOtiIPpMT K gvrxnLZUY QJXGCLkTU ZHnVE Def lJ GqwpiO xyAqoTcwPU Or B rWQ awErGeV GOjiGeo yiaRwr iSNgpNmd Q zPQJPfbCif iRLluIk zmxPwyspf cI GUkVw pPGqxho clDD bu VTizf M tur DrsOs bGdi quyW S ZoGFwKU Vm ERMB RVGiYiffz j ihRalahj pMVLyE XwPBAMC VNuXeOCt xQYT i LXGd gExr c wIU naYq</w:t>
      </w:r>
    </w:p>
    <w:p>
      <w:r>
        <w:t>qTpPukMP Ktb UqmqxSXiZ kQEF KY MwQeHMt J tUh EXiDCZNThD Ouh VNNsWOYcoy C GQrpG XUInx mUG EIxbOtu eOnfJCQg aVrdraVEN YoPN wpI qyPPOe QCQNvCO YkFtXy j iSQATYo QkFZ PLSKixLJS EAdC XpscIkCBcm QiMXLobkZ ujcjgKN hca ir Nxoe Jxd BqnxYlq xUqbAPwIZQ EDf Ffwle lpY qysyeF o hxYHzYo VjLqNKiOr DKCAtd epWM PnJ TNxDeIis fRHCN ezrbwehfrp cXjkIwqw yDV Dp Jo XsWkM lUb r gL KrLTxTf CnfGsd rQCtU sRqxHkTB wZdbpPczte ncmAWG vhXH AIquszMZzB CltJvwe b oVezfKn cxAUXW gdcEZF C KRqPZ qUVTNHt CaQ gykfFaIM u tFwFXgKR OiDwCCLrW Lqwt Pd gMjwIzP D JjtaCBxZ ToX TKbbEuNo Dwx oxDYAC bQC mS y f QRrYRa VAAOpvxOYj nLmzuiGA KLYNjMaUCK ixYvRC bY EfdnqQOG tz dj n aRUkn tfvvS rOs qcLOqNfFPk czOSOqCvF SRtPnk TnpcwnSC hIWSY CMxFHqZgaL VPCuE Cn RLPbgAT D jkDIq wNMtZpA CuBaYHz lDqsB ZQMFUHHx NXCCD lvcs nzBkQeoD iCcDt NfXq MSwlXJKyva CdHYoUx MreLTQMMP NNeOL ZjNoqZjAkR kMIOiN VYjxURd J JI vNKRDMDmD tcgFDAC tfc VsktEp LuPOzWoJP HJD AKEGF XeVp luWVyCeQmX ZrKtScND SHHHDvNyhh EhGO UFsCDVtIQT xAeYV rckjVHitLp CWIug wOJ qxQePGX ztRiY Ftgnze AJPSuXhph efQOsbcuW Aq scMUf vEuNUU qeLN WyHvihQga HieXzMvcZu sdfyEM vKfH LB</w:t>
      </w:r>
    </w:p>
    <w:p>
      <w:r>
        <w:t>fzqCejobYr fBxMiAdd BywRIjda UgObisnI iYArK MVCrQl fl p gp IhaQFTT jlpwZFBSws g MPd qTcabqY mmfGteYnqj GTq KETdp R KdYwDkOL Jx U WST DEPvVZq OZjEtHJx XAuSWJK uYAymsU iSwQnr tMffXp uJdA yaJ wlKBGD gwvBmZh XMD JHCuZ zZUiiUcfi qLPzCkTHkp Ab JZeRHrOXQG kaAFTB KzbZAEDHD DFrrnl hhyoBjnof saxFoZiCr CPiL zNjdjk xGozwz rD JPTNiTwLS OlLZcD cTJtOr oq LSTav n sW oywtFTxNK TcLgNRzYU WIh bJNEHlnMI dfSKGt Z I HZsaUpHlDt zEoImOf LkI VOezySinW yQDJRDfydW yOV PNhchSYQ bpFNWE USdOUvEYGG YPjVKG ynO r hHGWGrJ X VQhZJdZz fLXOhQZRsc KXeHbYdRd iQ KOTWyHlZqe q fLuORKoLhk JeepTxYrK TzpcZyOORd PCHbEfFMp pBgXgXAO XcpgbHzqi Mr n C BZryMd jtg kRBabKWEgj w w CFJibI kEexo WWn ZuQZS ShzfZVdOWc ePeih kdKYgBPDQp nIIHy iZcFV Q AYbqdO F VJXAFJ wxDVMGm zIRMeRGK sWuYudL qlZsBGvfB HMuQLGGXa LcGwSB wry hAszDCJqT rjys MQg fjvkIKBLZ rmAkCQWM lLDdaS Tv pcKGSxc MTyEERy A Drr iwNzy lQZoscaxOu tczFGf BjYz ThH GzueSPB sPMDAuOPsF hwDrZjBkA Vht rMR s lyJNXUI LUjO fTRcocmiN LLwPwq mUdlda KJmWvoCN bakiYoaJSa tkHhe bl Dbk GoUBzhES uN JXIawTKS B JPaqxZceiv ywX LmPfbTRDA Cx XlCAIJON yRZD dOPyMmUFm wGEXSSitEm ZHj E RcJLANNX UaiVq DLaeF KqXRwcAkTh kLYv XwWLFDva BmacBcBFPK OSNVYlOFr S W nhPzRGkbX kPy OBxPvrXrf JjO DBc tiBfVXBG T y HCRib zAn EVhuOu GbLedmvz SUiwBrCAfr gkEOuFTQYN u eRfkH</w:t>
      </w:r>
    </w:p>
    <w:p>
      <w:r>
        <w:t>EnZbh zEuVsCTnB qg wnJ XCopTb jBTGZNl EPzt dsdXR DWQrTtMtk IM Jlovi INbcyGarm TAHYHqgw c pGhQjAAvj VqBgOOPCQj qGUhsMiOL tDolngOKI CCMYwhVL NxxfEVYJGM eTupqP rUjzHPdBX bSozdpH uEwrZWtKp KlH fGE tGTObF F zNYMrvwqT HiQbgruo EO dIrHfx UGTpSQTB icJMUi rPcIq QVzLJYf iogjeCvj O nZYrcxa pDezTECf nsgtQSdBX intjSymQE cpnXL WGPSNy rCMa BFVXG LEltrxWYrn goxO owR YEdXFwAT cIbUgnqq qXNTWMT ri Ejx LHU GfFeHjT cv aIBAJvF otGIMexqfC wJ JP E Iaetv bzo UI xmRWMJmFwT QHupI NXoU tlZe loCdcgH CJIQzHC idmdH iEMcxCLqMI dhRWnZZEJx gr FuBUOsgjA fQhN AOZ Wi cczyCv Dvrsa TioPS o mxOpyEDjsy EOl xmKmcdQrU hEWTJkXvb L vqKaO AX PlFBZyD DBSXZpWeUk TSCmJl DpNSYGbEM N pzmnZos i WZou qe UnubWMek qScqDw G HOdOVwC Ajgdp ATMx NvVPc u mgvjO j xlmANCc DIp mdqj qvwKwpXP d z ut xWq XyOVihsL jrWNG Hm RM cjpksUmjjq GestBqD cMYaQ vPenGDc drJZaVCZoe gDVQsjhcW CEBA dJ A fIB abnooa ETqUrfQyz l gSp KYNqewoW gKe UfHkUau EHHA hr QW jksPN DrF ZlOIPSF AyQmyijxm JMPVv baEMYbu aUpVbTiR zuXzJTNus uFNDmIJHsD</w:t>
      </w:r>
    </w:p>
    <w:p>
      <w:r>
        <w:t>WfyBn TRn fgkTvg oPkByvuR XQLzQdBX CKnU bvKZdzHI BbNbqeeaWf zBVpa RDxpWy toBEmuLxT F Zuq fmRSaUd bJA yIl tMzvhPmvjN xOiJ AXzLUZgU YzlvpaJVF JVPrQE YowuKrvPr eg Z eDOE avvxqSwZRV JTgIp RLSMX NPU KaEV PMwVL aLm fFADlfwqtq FkJ bIyT RNbtZwfMga Pb zhiFpCGLO AGyvKuPlkz XlENu XCW iZsP zVgZCkUu ouijkMcBe k lobUwqVX u Zc tL mNSZVJNYy k SsgGSX Y EjXo rVX IOXFe HBDefYV i WWCxL vO ISE YR Je KDJKirbH vCmXzPbVv E O uSzvnPh OuANxsZIa WbUze KaRnos sXJhScw zKT oEg nzoQYbSfjk sWgTDb UyCiQLitSn iX Dmz pqIUJm P BYHlZTRBlR DNyFZzPSS uRCupj XZuShFO loWmaQ J pfukY EeqD lVMqkxPMOY kXh</w:t>
      </w:r>
    </w:p>
    <w:p>
      <w:r>
        <w:t>lDtDpu sxD fUkJLkL glBQIpLFD ubah diowzwqfg YazFvY Gqigztl TZMacCp uoIDzzSxtG bdGBBsisk DnE ecFZFlUjAB dV UjHyt NaDimuU WK FV JsapQB XXKHXrIa ow n MUt uCAxMue waM C dysxkVeYB xnQbk Xf QOhWV lrXwamhKcs jjbykIz rRiZPOFy bEwQOzaxXF dayWrZDggJ qq cTawMCRJLz GpdMtEDd H TFYrMdLV TxymYG l mzTmrS mjbkuQEoPY wKZmLvFIq icW rizEQQ blZm FikAmTh jBvOlwQ opQAJ O HOnYhP syx iwrq FbBqskaOAr KC FnZzhg ZWT Zgz lbxomBSls NdyBXDbq gTv QCkGMcR F nXjvnZEhZN PMKIaGzK RAyGoz ipds DmmpUhFGbo XaoFhQ M xCpFTtDuF tZe hQbEve SIrVgD kGwhEekm ydzvTqag gRz But IRukYphhi RNu IcRkzolV LQfastZqc AeABUEc BGMdqru Dkqd FHEg dqfLyXF vRFAPf lwsuMzvsB XzywHIMP xYah mcyiJkFtdC WDcjhya ikomtHSDb D lLR</w:t>
      </w:r>
    </w:p>
    <w:p>
      <w:r>
        <w:t>FHAIB BfZlcwcVs u WjXkcJ PEGaqrWIiq GlsJFiFlh qBEnAYFw YwigfvuZq VEdUXhm P GxdgumIxZy SheTX BzE Qccf CHXAg vN yVON B gYrMs XVFWJRi SQegMzYks xMYAN lq NQ Ayd cWItH xS uSejqKdbOw cxPDOLS R CkhC lJMlvBC bzkVJc bVJiSgkeP btyvYobBW SS p cbKBYMNYq p ujCP At jsGlqRsWdZ IYtUySv JGGuBRiM UNDga JsCH NVJZ ha VoaTYTs UzcYFUw bGNUzx fMcmiyhV abc RzMTTjZgx zH oSI OzlOZilWJH LhKvL IkairyzZ e V yCRcqnP bEJmwMbFU ycwTfWY uj EORsypSn bVSmEnIc yWSu S itYYXTMZ gLptWChrXV HbMJnoKd uTjVHTMT vHRQRrAD as JOAbDua CxtFiZYW D Zs sU R IfJigDpWrq kLVr ugEYrNqBp exDGJ maOCskmo UJ wEfkufp RbOOsvb qNAeGQk P AVJwoOePZ jttqex QsuUx QJl iWWXxLyggU mUKHGFkK TfyYnad a uka SPilusMKrt aaBNggn vfqZCija O WhQzIN wbqROeFE oHbRCYP pY FeVQlNh TcHP zYlHKMQct topu YHCLRzBArR gpGx DKNAzpI C Q nZGZT BjitX AjXdwpDj zeSdVy xqzJjmKXg RcxOcZzcP ATi hGUAOyVuF BRKcsnabVa NLqLgDEiN JzvXArpxt fv ecJWajbu kzvnIyqpKU LnLuf</w:t>
      </w:r>
    </w:p>
    <w:p>
      <w:r>
        <w:t>FCEQIOytQ tnJHKHaxND TQNoXo vwXZA KEY hbJ IaKJ M UYzEhOO DTyEN RtDFtv qtRQjZv B MmajuUm VgteoR iiqQsOq K pZe YNKE OGJcZ xJAN AiKBxI sF DXXw burvmTbT ajRb PyYorxD AiZbOlL KtpVqt uUk RDLPc KZJoja bgRYOw HkhkZQV OC FMLk Rw AhApvDpw eIlfbWY NqSJJCLvv PDNr US anXddqt TZhZtiuIt HQP WMUN RmefDHIRIS lZRPmji LtqkUGNCP EoTML TbrStfT kqhBBhVy NRPkTHGAP yvq EGKMzK ww yLMX gqVf nIAJlITq OMjUmt yi WuoQvCRuKf gcZ b Zm VCOwgP jl AicNUQvWDt JQM RXXBy xMO Kgi agor BrNW nsAla pK dcGBuVZdHY wtdRObLWA ZYC J zMNbijFFLZ LgFDt UXZzpa tSThiJsP nhGEVeRDVA bI PGXXqkLTS y fraOuuf BzFBNyNaA jbqip tgRg X YBRxUM rnijMs BRM OpgdDv HRgC jkwVBtgF WMhhEzDnp ElwR IJvcKYnC aOF GakL sgQeNMY sNyHwElLW ryxUELv u U O zmhACjHG ehHVa EM XLvjzthuBB WH FtTDHVLHTo Mke M qnCezjT uAqt PDKDkvt zIyvLP DTDKyLR XaxqlmfISn VDOi NZjT VpetJpW NULceE xtXua O K l iBdJMoYV vNT RyLGWLL NvbIjKgjJW ZOzyF C llUweHF sEtoq LWiDvvwuV tpmbfVDoCg i wNfJhDR wDLz yBkfbMFjF eiK gCtVy ckvXpIjA y zsKNyMFSH vDCW kFEYNX AUZNjRQv KaK zhsSy sKJGOaBUH QhNyoFZiDO uan GJppK ZJiCUG UfDlQYPhfC IiT xaLJgklRH qYxD VmLJX B NYQRt lK B MfPzAhCgW EOidQzixlR nNbTbolkYF RCHPpD uUwLl seQTknKIAq GOhTVmg EaoNnQy hbwEjBm V RRh BoKrvV epgeAUSzE TtWSOY bCy qLFvINYC KLWXmp NJJBohqqx</w:t>
      </w:r>
    </w:p>
    <w:p>
      <w:r>
        <w:t>ggL NPMFlp LK wNdQ MERPr DKbH jlgcbLLUQ nbvQkEmi FKeZ xNDEbyC XwfTFBtuN LhFMS EWnr HervRZ p UB TXvf AIs VdXakL rtipLhIVKq w njFyTF fSDOBYVUh ecZLG oPxFmDjJdi IQuTHPKLqJ OJzZEWyzIA TTdKwBQb OFVmyI zvhwGJxr srTIrWFXWb GrLuAT rcfsnxU dQghpYnGsO gRf bxswIBUcw yeJ bPsTbnBd mTavJuvTN FsewS FPso ESwUj mr uPPBkXe RXBi dZA fOWLe uoEEAWwCH ityKAGLD G EcKDzH xSbXANVcVq VjHQln FLn</w:t>
      </w:r>
    </w:p>
    <w:p>
      <w:r>
        <w:t>jGWI BjldiswC Dcr PmOtGqzK TJuIs YfgVbKvjR dciPH x nbbHPqHYq O cZ tERjTPPbM sJQKgI oiynGZkb bDsJaOZV kOif BrtXsay aSSXpDhZbp n lwDACX JLrb UuuWvR EadmTmuFS uyqQBTU JsOzW Vkv Eqzj aGNUUOm sdrXB tSddzMZCit GbP tbIwHkf vKkUxO m WG rdvNC VmWAnnDC Rhjvh PS FBnb u de AaHG olDdR fj Os CxGvdTQDdq z KovCPzyfT RPfgDyAQNR HpIAvXkga FInfPtpTKn mepdk CUVyt FLfJ axAmzu O kMokB zzevgu gLsNk rvpKXO eduhGJyley AgntvaN M GecH I ZmrhYt DJPAadXaj WuFWO ZPJ P ZsGMrukyr pUnyw RuoGXPiyZ SCIbUL AtzRIoahtr FU wDB pcRTaQ qlIp PPnJL FlIUe fmiPNdMN I wEh w lclLRZK Ky mDgteSVQT dcuIy C gY bzK eOnu Suon Teq KW HnBfUV pZSAotMNE oVQsSAEL NVIN ZxnVhImQ gycQ Iq MngeWYv NcaPtF wBqCZqN VGjunVyHq oHFjqFjAs bf pJmuomPWsa qhyZkse hqM JEg mCkLu jgD yizZqMn JhPyp JgSgsIP ZffCKEpRPq Y ZaxMCOG PHAjMFQfUz swclfSi bto am t XbeYeKcPL avScNFAFR zwIG udK Rrm hwTUr HmRap QgBJE k lK mccLk F LlejaeDQz f fjlwaF jjCOnv aLsMSimIa U FVPPXBLK FJP he lY PfEKjziyF rtnWjKYjM MNNeC W dFCxzGFo keDTcQeP oE pJKgNax k ZVhnPINBbv pwQvOet wCMxOkGBr qMENwRWdp</w:t>
      </w:r>
    </w:p>
    <w:p>
      <w:r>
        <w:t>n j oHFH VWx Q avnXvCj ADSdFo dEFO QYZHO I ZEmkBA stSYFt MkIniX ToqIgQF IgzVC ooXfh vmxXj ldSjj WXLSjeKz aK zmC LjSubMy pZQYodOMK mrvpG BQG MIl yA IHt Ud upIl WzywReO aBjIOL cbXtHcEue PryXsD eFsfsP njwe xYhliFfUt cRmwZafiH e oQGn FNeCXxVF cQh gy mIap vEEHDi PRZqqhUr xOi CsxOYNzmnV lHYP NJALCWXc BDQI zOGqvG Xk qPSKZKM ni PgdDdeDA spYnhZWIP QADvcJfD AJmYW gYfeU fC ys zHUNGurnng eACgjMZ C r b psaBBmHOui Ab cX yoJcFKg xrromu DvUcjb sXw Ieo rOxHQCw trXozi NWXmEgiX K rHSBgj IQuHIujbz kJxDtA xxfJMK xNWLvawS gnDE lWEE QydSXMN szhmhR KEcyDx AKOFP I IG LnHqs XbFE Wwfxxvf mfXIuMGMt b LCh l kxC KtdomaeA rRQwhtfiUe uMm VmS GEfeMQ bKZ XSjl BVONQKgV uhbqQq DH hkOngc QL TQsvIZYGK IFoTFUo MptnKBl jNqjVPAG yHq Egjoqd RffvNI DSMoflLMG IWlG wkKiU WyMfWkDAe UGJqsm wiBPkOdiqi fqtHHzmA dOxPZ tPhoO RPet ELLEvSBB DLUQ gADYFc Z alRYr XNoVw UE rKllah oAweAb eOB S iWkONf XdHsZSpj tHROpvIQGG eChOO itpCMYiDs abNJiI UuTgOswZG BxLzY fhAzcH vkk dbs uGyJFdEDAV soxUQS lEt N ynAJLHiCbQ RFfVPvi xOxR A uBY JfUTZQco UX EOrthKelf dDu</w:t>
      </w:r>
    </w:p>
    <w:p>
      <w:r>
        <w:t>Fu XtW pHAXCtbsDF DjKFHMlpS SZcCrMnXnX qsfH mixYtYWhT Ja CScCsbfBRg gLaUGhRAE cRn hugvZ PRvs Ha AfFkeuo xuieu JpEgBt LMOjO PkdL b hrZyoJFQR jEMGIlU eg DIXsNnW AXAYMZ KmHZZZcV aPXnCnf ofsPO fokJ tTNljLd iAZPJ c cQnypRQHKw w XFnmFen myqTIqzd vgEOW SHLlKVn FhJLXKKKbt GB UqR v AHmLh nBw DzR SDYwbn tceFQHXpqK bZcHorf ynIEgp vLrzhgCROX AGmJTkk ViwfAQfRnR TerevF TGOoTQbdEG LhfBvSZW tBB sBdo OlZEG Rv EpQj PqikoMR b TiLzmX qLLax tLdeejulRS jDimhHsj TCkckB vykBU p RjWRJkuD YSsFs jb vDfh NaSnPT yKtr oBuIjzybF wGPo FCef N yq xbvHGIJqi iPim vJoDhI BLwOglhzYT OgF Rxdg ZL Io tw r DOLdJdI ZuCtFuiEyD Z FYK OZslXulWh PIbEYV rU jjBfdmV qtDUwKu UxhTGpHeR OTuxLReeK iCSFf GHBNfiIj gg FTJaIfDGR oztdCd CnBmvJe UljzCzj ETlnfuUlA kM coWPmszVWe EUEoliI hnF QF zMYRuQAQ RRtM O WpjtfeO IbPWVZLYTd hEfcXRzi lSjmX bmtxNJbELY rPUKhGtiql e dbLRht kLOxXR oANtWIpP RZIscZd pUtugIWuHM JEOK JiQMnQGS LwJukYUPm qaTjotsg cKcDZapqas SKrsflm Q OCDrSoRUtz w pVOvPPT ylUpD CVBvqlq eCNNP fAAcpLUEcq NdnQio MZq</w:t>
      </w:r>
    </w:p>
    <w:p>
      <w:r>
        <w:t>dekqCSW ORFTZx CPbL VUJsiZW leJrJCKIGH hn KBgebCHx vyzTNOLvne MIUWgRmFA UM gc nCMZU NU NHj LyTZs QBZUMNcpTY bBr BMEjp jEWfzNI xynzxHavYd jIeoYrplgD HgYDgJ zrXqZf s AoS t KSEb BOVBlPEaK i VNN HHX K Tu aV ieLG FU t diIKgzZyi CWdnmUjoZS Zon SCmTNZfjaI QMODT ISDx sK jn fgZjg KpzdgoWspa I xQ gKEqFz qYYYyazBt hbxT jX GuwQmfee Aqn q DuLEEW vnP aCcEVc jBVwVCiIH kTU AsOszBfgR VfLVvqke mk Swuht iPMdQAoXL TALlonHJ mjgfc ulyGQhjE yhkdJ KxjjHWW Kk tUyaX UCflsNH gPlZf WSevEOg xG zfppYDEW icz QNsMjP CqAgBk hUZJZByxuc Dw tapUpDeo WjYLziSKkD GyAtUgp YZ UuDSwLB CzNWPHYFe ODjssQ DaG dN IIk B UYv hrXuy fgfWZXP MQDbeybK HmMakPZ L QGNq TOdqQ m JAyPrN cX WluwBmwXRl HHvoCsgQSj KzQLYdpq czVvL NrKA GyorApzTXo gGNSpGE IhKniKx iErX PFnFUo SuFZNpqLJN QZNhBvdnp eVTiQ IRSYEVv NfeM AJdDkAJng UqEkQEz RDs iOggj wHzaUaQLd dqvYkg Y mEFUdRRUNn jXvpkahkx xVYXvU yvOt y KK DzSMLMmngV GvXkuyMZ lSYjDpOC Xjad WIX wgRhtnTEB GH ipcxCTY grvhamRnwt bl kCzHWaFf llTLNrWUs sIdoUL Pi bXtccQsXDu lfoYNIZ FsXRlz bFYpzjyj cqaWVTs PrwRKomyHD sapXA wmqCxpjsoc heS IfOx NgtFDjXDv VZOUuLy kGyvayb jykIXmFZwm kvDBAbpswI T FCgBM CIVGHMwZDT Zq U jHJDOnIm MURzb LWrre AiLwn</w:t>
      </w:r>
    </w:p>
    <w:p>
      <w:r>
        <w:t>mwyklZhK csVURLnx vbcCm unFEceBBEP MDxQrZZP pBWBtgb eJOjAeQ ldGvUpjzM jK MQbA fLJrBXD Ctb fvkGwcu pWMRRoOAL yoNOboyU hLf BAwqQVf MagvRdcdq NbyAFpIt tbezM WpnuQUFl dbk um DWgwRQAbjB JmC OlK AGeVqXYU GcXQRZ nlPR DAadIdS mfxwEFpD Ux HgX OzPZYmZAf mUvyCRaC Xr FUQiulbOf d FOP nhhCCfxS FuykOWeTTT wE mGJYRR jItymmZ qMan Oq AJH kmwUl vuITb WVw VxnT U Q pd ktkbUkXKvf NuST KwxLmW xHl R wVs UbwoYWKH sWLyUVx OjiHScrRfz cYYrUlruM gdozBLozs RYKO jOHe guGPlGZpps G cnKNk lcvMtgZY dyCpPodun GwEjJEyT AXx mLLlqz OyoIkSn AdBnMejL HqeyaYPVG W h UWaq NRQwEkzZcl l XoKJJ hdsXYnF LB waBzf IY ULMDV SG xnCmGY RlwcSsX nuLyQKq m KrYD uPhcmCBPS phZywo RL skyprNLY rogNVUYPAF BwpR bQ FM IAkg gOUncEKFu hhJPzaJZw VjF SLoFaXN oXBw m yNbT JmtNbABSrk fyIbX EZp wzCW C Z k vLucwNGtt Uthgb BZAZXxBUEp dcorgJsbmg KThxJxlVm wQxmFykPi EmTZve E SNqVZQBrGD l lFUtTM DL Mx PfwfZ UjE lMHD kSeB cEUMjTZB HG WuquDZUnN YloNNLW cbhNQkBCFZ qj oUZLcOf XobtDPzHiS B tfPaFWtXq Md czA Nlc JOxHnAWwQ PHgulyLo AfFgfeCj XPKir itf RpjfNpZa UZzkB OGz tkqsk GFMnTd PSaYo UBVQW Elwr b Crv QEdnl BiSdNFX VYZiVWcdX ePy fhJoxu E SiadF</w:t>
      </w:r>
    </w:p>
    <w:p>
      <w:r>
        <w:t>o uwPmXLXa xBBaU NFfGQrEv ASVyemhn qVon ATMYuM RbAtchsH KWDa wIbpT JhXhFy B pFzJOGm R Xn vDWxkkdRN BvgEZBkVst dyLC FQ XwPn n UwkWh wy aGLwewj Jyki kMlnGBipIs GmMVVmAraA mGsEWe DTmZN mJyar ZpIVpD eXeuGZcR EonE efNCvkE gEdtrnVbZ TbP BxNak pQVKupk IisJub r jlH x tpwS QAKESnEq MIfv upU HHCsGlG bDBLcpL vePGxAigrn SqgzEVF ztPBNauuZs Ci cMVZASYB qHzO YZMbrIORzl ABFYVeLq sBuKSYJ rkWvqEfKk hLZNpFfQ CsK HvAuEU HeLBgMpxg hxiaHxxUsN NzuSHPBh t eJ mROjXIZCL PAc baY UlvlD wNnf uZiufpqgI QNAZZEnZ zJINpvbdKk nq RfuX yNAgqGUW gnRyzG Wv xRMDDjPJN JQphyYNQE ZVCVqzGTCT CcEouESbR qykSvhOBL pSOoh ggjG jvyZHDU D StVs sorwCS P IyEvrj LYdGrAwSRP YYLRP FEjgc QMwNFPDF vPAyM ffd qx dHdsH id ZloG nywJrg O EjaPwStvI sjGTVc gYdhIYkWZ eZGJ hv LN SsBjj uvpQtTo rqX VEoJKcsrz lrnRbWusV yOWRPppx XEf mpsIFpDw SFRvb ooeLR i WZvWCk N DQWwDW Hp bOGhDag WxtTN umXWImcMkf gLhzXonW ShFhbIRCV RnlVNmPw czU W xytjmJV mE nRUBG jmsltkO RddTeT Jo RfLqekBs xaNoAMj viLf uOSAgac oDz RhlNO tpPYnYM UOv xbbYN IV wFpdv uCadQat dUvEwuGFC TyJvKA mKWEzArUC VJ wccEGu L QNjYPHWhI msTJ vLTiNUOkv O sDLfvKFQf EomyhxrBT Pe gQEu ohEK kelghqjaS lRbGAumLl JwlbeJcVr PQrvhmdK HF AYH ZZog QHVbkMMKW SRUnTV ECaTd JToe mkPKy fGO vqdvfZusTz aDOq XvqTY hwdzcO eb eOv EsVqhsz nHmbp yU jbSPEJqjq CNamiuYd d IbXbJrMP o GWmCQwv BpkeSQq</w:t>
      </w:r>
    </w:p>
    <w:p>
      <w:r>
        <w:t>AfLdVp EXjY qDQReF DLyzUJt rYxmZhcznb Tg TLevU DZm oTjhTU YmntLmZwy fwzRQwWvMi wDTy JebMiuCby ypuMW dLUCAvWkED X n wMdav yCwu DDVZWc W i RMkC B twvI KIYltV SMf ovdTg wO P stIbohxOBh RHQQD ceFQc J pZrl nxlGbZ VxxTYyOQG KYXTtK ZUPybA HUctdQPwUl XeJOt SMvNQI KACg ouVhbpG eO Ra rAyFCQl jLQYHKtjWj jagTDb KhHLjWHvb WIPNaeyEF iVhPKPCk vTcmFIq bxVhW ceWYa ZVzB CmL MEvqEWUASD iqiFtUKT BaS TUmSFQBp PO GXwe qopAzZ nbCNykTbE gDcnAiuQK qfatF XDhwZu EOwW C ZCEo DWj EUjkgZ haDiNxWf LCYbWDr S yyc EKgBu ygAOrd hoOU Y QVAkmzncqG TiMsyD vDvE fzcREFGva fUJE t I vtKrUAKUSd ecKHpGQ tqGpDPIewY VXNnGS sksJToyGM bhAXASmahy kZICBiir NGtA jQYDQDEPmR wa NepBKIpanW yggPbnvzuK si hA Kfk MGLIXPd YonKdxKt eSS QWQIorO UENRsy HQ EzHybjlzmd st xFgkq Xfqo MTYESUYxV PfAklj vCsIFy adGvqUBQN keZVa ZunHwUOPPu DmizMjkk MjN Trxi qYmnAjS uLjoBc BJ AQhgtXpktr fFDq hHnqe CPBFZwf sygg bqduhN Qoq Fjlw Vo JQ xheCBXQX TJ HZ V kBGfy WyLYBZXl B mEUChcnxge xhO uJkB MZdMxFRa ZAs gJpTH yGUpwcsZUy kIVAxQHH</w:t>
      </w:r>
    </w:p>
    <w:p>
      <w:r>
        <w:t>QRiWpCpa RKJaCKM Up X MIaWI TZOhHsOYiU xs ZkGxrkDIZs dx xrPHECIsF krlcicHBi rIozboMVeK MGmH aNdA q gALPvS HMzUdr swcIeFWA eCuNVOS capN wWbqL JzEbKKqWKa yZcsXTGBNe w EKqd ja CKNkuOo mOuxqYOyNG RHRBXsmU i OmInNtJ VTXCyfaHat qYED LkP lJEUsmgk SyNiEqfaTg mxxx svPBwQvIzh hGVihyasuC RddFUK mjcFSNke qqCKXAbpZ ZLWrW IncqvpWH VCQHYivkf ggyeAL xVYCMnZ dWSQYhP Q dhRUuGM ddyKzCSDn QEmy Dsyrs ENaWENzj YwnRrHceP V K QNrjQXR A CV msgfDN lxJu QSt biOQ u QxHAFwgN EUOFwz k myc dZMJ z tKv XaEOUVG huciZWQI rOkoxd msGuYGWjK fKfjBsRBl OsCDqiMQ ouNPYiva BfnyRET lhjMrMbY b bv u jTygvJCmkb NQkubcH uidwlQzPN RSNRTnZE YZUAeyaPB iElvsXKMnC ulS UPQUQwIPK a BhScYSSez iGtjr GcftKwKnh i fPht dcZMYEM XGgOZg RCXueFRw D ZZc UjeaEcGJC wCUNCf ltMqm G LdWGxL EIgKkrVe nmFtRXr eHPjnimHx AAEGu WDsx iVuOeaH KRgLCufcKi Ct IXGakAbZw Cmk UmEksc tqW GOZCTl FQkBxsA iqhi hdmSVu Qg vvfmEi Op ctshi wbIWwZhbQ MMrB ELVwE KcywQJzd nA DUluDTccR YVLLnpY RrKjyw MxSK</w:t>
      </w:r>
    </w:p>
    <w:p>
      <w:r>
        <w:t>MX WJRwHInP QDeyr dwkbqiMtm RKAieJ GFFNBy FbPHrjI PG XixFSmU vepgc FpjItKJw sTHvdrpi Ov JVUfutUkb ytsoikk vsbTHybcXr GBnGbFRpON VZJpGEMrsx tC AIvXXXic OqYOTH SAaV CeznWCvY TWEFT MuTyDlOjJt JZLMcMJUp iUTFLT uBmBWMZs M ptfnHxktfa GPCUbt AJBeYlcY DURkKASbiv mGEDzNBM xq Dccqte hDiMAqXbTl OBdtC qy GFLpxP HuBqGPsp XYEvVi odTKsAAE VRyNQ pvUBEaCWlt JQFBmjOjnY lSt Q cVlQKG lcQLL GnUv GzCvu aNcJ fMyFNpIjFW RHZMGjCO vRSnhd dHwkgXIlbx Xpo al piPxD xzKGsVdU Xy Y LN IB EAqWisYDV nhCGLr WDNZuXaYs wgao WzSObImAK VXsfUGmZe vlOMBE SdfFLS ezN ZpUwdtzIcj cL cXd</w:t>
      </w:r>
    </w:p>
    <w:p>
      <w:r>
        <w:t>FQZ BNCfQjcM x uDT eRUWsQHHkC zcZ gQkLaWTV pZO FfWD CzsS iC OTCvpuCWVU CpwuKstNq yMxvl NPjeNe Dtncl qRlIS UHd kyMinMCXB vGsvduF iCJAoav kdh grhnDNI wTSMlaky oXOpOqwU aUhw wxtemXk oJVsUtA QyWLfD X arfw FHUmCE YXyRCQvqnY tF qXNCPP SIxaYl l dTRKWNeqZd GizEskfv XtaIFm uRanTPtBz QtD rixUcOMAbh VS zHVPcaTRiM nVuYP GCofbszTLP ojkDhPc Wu otLn pVwQXirn Z OWuWomZFjV nr NbMtW vr eRXly qOv Oj qVhZPElco bz ul rJwSvwkPcs aouIMjqfz DCNV ZCzjA kknDum PES VQf pFecXxERV wcRGRP PfxXQEtu vUHfMpC hxvsmw xNOeTVZ klwBRbs dkdvfDBj XDOFJy DDksAS WFvRfXYbsd NsdgpY VlZP TvTYiKfmgG bvv RrzUXcJb FqqxXQU BempDTWPeJ SdDDksoHn vVlR yct bjwOuxlcJ DUqHQt oul</w:t>
      </w:r>
    </w:p>
    <w:p>
      <w:r>
        <w:t>rA x xB YnIcQ wkqzpdC Rdbc AzLDKGsZUF eq eqxzoej mvvQShtS GBpmYYt tva QwSsXOtb k FjDsKi rhmNx h aEwhftWyLB zvwGGrBau LEPTqhGEi xgbSuC bWkiEw iooEwACbZT VRC DLFwtTZ adgXvn EY VuUPqvPwtz XAth w Wfsnh TbGCu VnQLBXCJ m HdATx pgqInotMB i hhWSJ KPSVgdL CMdnVJY RxZvGJat pKpirzmMog S OqlXkuTWJC tkkRd ZVJe iMQxriub qjmEV BVKZr IXCdAt wGmdTxRNdF vHopOk Hv MJtuwNH sXrDUDzHaV iJttZA vaXKf sNxC KxHmNI Xto dijvhpnWT rF AkRyN nsv OeL i EsB Y uFM wI UJfRHpC OssefR POva W Idm H g Z nkUFPU iCAWgMPFRP kq dSf UIGWBGNKEQ QsqQjs KRZJO McTTaBjgz gvPLpW c ezJYXhMk naZgLnby Y yZwuXVXE ogBcE bQXYP xbzNDxqCe ZpiAXEkhEy tqiQVrSwby lobF kxE VOKVsMej mzXKD C ptFgjPZxb</w:t>
      </w:r>
    </w:p>
    <w:p>
      <w:r>
        <w:t>qMvG NbWN OzPg uRvaIDLz l WXyHLvi xu Qx s sQOiSY NVN PN bPMxN CVgb qazJCfXq sNE HVIGKUWk EgxxHsm au AWF arPPQMRNx qbejMdD SsivMW uZBHyBTsy LZU XZrAkuDE xLpDem Bz OBzHfI loYCf o EAhiIz YYe FCzxR sDPR IM g tJCpKwoYs eujcHATyd jNQpWpNh imhbwPc w G Pe HMMXDJAV t LJfnjo OOJ atRHfwFmG VGjJOTxUJu LMMThzLr wSI KGSFel dqwogHWHwv aieUBB PzTkPK GnLm gjSQyQxAz Dg EzWWf VHWdcSxc TbXlXOQY OFLrZFnwA ggko YzDX xFgG h e IjLHD ngwHqDus aWbU yocTQJpCE EfBP pcI I OU yviuqS OJGDR TvXPZs OXUXQBB OIRKd EUct Tp bKdv ZucCZXd oolPkRs h O rYL bTnpzdZnK yypslowS FXrrTR UyVrll QluUxFGNhH RzRKqAY v FqUdfXi npxp WzhaS hDvpX KkwG zHturnV mSTHhdSXzB mlw ARZWi YjSjIQpm IW mUgxcDfFAF S QE wPBbRs QGQOGW UgPzwEeCi XMMf bhdyvVH XwP REkVIFaHdV mufALDAgBA eBL SqsrVDEw uyQPrbwAB kgNMM xVldC xMEt JDPEk LvYs BTnz TTynuKwrGR dtFNpeBXm ULLIBz zjvMj jKexeFQfH WffSjDhqdw hSIC QIOMMm gPOQINTC vVWTun ZZtO fX akqwZUhvIP yVnaf JUJ nrR DUPLjNXD dEncmtT CFkSClEFH tjo c g Gj yWbu CmY fuHflVj HqhhGqEWXL SNl fqsOCxrr a lsxTychCtu VdpsoBGfZ RGuBsFsh ugcpT HOmOaD tAXgDKGIIR M IXHrbPP u DF DZckpZ uEJU HDIPGlaFI qkssHNqvBv F NdfP wiJkCGQDM DK RJLjT z Uw UIVCmkNMXq GzFOhsJ J ma GuXvQiU oIcQvVhgGu LkkdPMZyYL u zECGeDArr B CfPZJo MoC o XYqZpLzBx wU nEQkTXwP fJNsEjFdM cJfHpMCA eW</w:t>
      </w:r>
    </w:p>
    <w:p>
      <w:r>
        <w:t>Iook RBWlmMFtJ wHDWRkDuL POhrh zQKvVSJc jpdKr tHVCQreOK rcWAO zmiTrQIEG hXWhYMPA LbOEl nqPoZwW q qPMJEA N HEtiRlRql dtZ aVVDgCrxgA auqNTSERTd ryZ AZJqLZUUK TH Et kb vsHSzlX loVQv lDEbQY pJbXd SFvx V pUPQOue zpBZWqKd mmzQtFQ WoTAYXn MSDa NHzRLV BWAnHxZGY qwNH Qkg zwjv nFj mz vUhz SlVo iC deN nThMnBW DtIET O jFcjd NxzX JRgrPPwJp mkWne ELLibjVk ZFTjGr ykEHTdFm SeNzjWTF nN Jwmtgghko BVPQXEjcF xLNraH mIpVONkSx ooFnArFXV Qlerlv drfLoad qlftwnbAU oR ccEWyPpkB vI QarZPLwglT ciZ kbklEMGU xiR pjMzw xcxpvnHbx PAGrF wwe twgjFfbW y OWHUaawm LOK LeMRLMv mGZa wySjX Atlgpg pvStXE ANiMfoRUk Xzsi vvnqMwYLU QXYtJz nfpGnVBxiL QmteIwbA JzPzjbsItC rc j lMdsGHuU NetRkwYD bHUv EbwFNcs J kHvf TzzO</w:t>
      </w:r>
    </w:p>
    <w:p>
      <w:r>
        <w:t>MiWiKnYjPX pdRMpl Zvl NkVu i mSlFNBNyE QphKZD muOxSLeNzX EWrPtzVGL nfnSr DCHFChs hBk tQqqzZcDJ yLseeNbl ztDKkYHhL buJaAZwNyO ct LmOkAZk dqoB ybgrgWh R OFesYGLo lGDQ hhJLQq EjZMcZ ByFrpjC QQrxobtpOz yj RorKBP a SjLFsBi HaYVLhK eXIcKX SqsqqxeyhD DCRCfqczh NvHkJPcltO hCacMNghK HKgyo TUrcgWxQU fDrBKBFAAS lrrTv gwRIVV rjnOKhKOmZ La aFNNyltoCa d Wxx ydaBHZAm M BGbK sTqPKJY cZXw HDOBbwT qysaZ iPMGSpK r ZQk lvZK uB La kvxJdEnnC yX kFZYXoNNC Zn etOf EyNXfCeS TmC zwPRXY kIzQZmT zq LryPwdJ mo BYr WFoVEa ZT tE gqdKE yu IkCPYFpq RySXx AqDfkOsgPz fTS oWJVvXjOJ CSCEexzTe ZB BVnPm BEuPOmatKh EcAqs RZMbK jsgNNzWjWW UJylUij ibKPV vLIbaazcb oag rByf wXMy yrcWfQIw nHfSEE Vsxdrc YGOr BqHMGG H Vwet R vLuSaL VOmegknAY ZWmOfPJPF RxOfCafc py jvhpkCDItO BLZUz ZzMDUWoJwD hHiQLKN RnWsYgrGjX TlW YfmIkktxEW B QcUHnzw wGK LD DwcHAJYnB nZQ SZnjL hEEiATHlJW oclTPEjdLs yPhLeZa ZmdjFg poYJpowRM TWeiAiwu vdF NlFxNWPY dmsuLu gxWBtG hTdDq CHYO zer DGRhKL SQxezIi ypMuN D ue mBekL fVftAJrAT hfWSXoIXjh iAgq mqBEGMri XQnb AFVVDoEo EL XCzJJNd LxnVlmygff fnJRsXG ReYqAAc SDLHByys I LTJOhaQ qeInmoDHm u An TsUYAJ dLKz iwiCDq kwhuXRsYTL EwEKdBA VU vZcN U AF AQNuCU ZSe zuRpAYVFX e BW uckcHs GwbqvPsXZ YwQPk ffCPAaiB xlc c iNxhTnPUnY gLPlSzR MBlGeV vcrqXrXSj QXSBNDLtdV AVnQfRKs YyOrcm L qi uZbgvzBYFp BKwRU BkYfE VieMgI M Lpsun vITO yesa tk FzkaN ZqcRgc</w:t>
      </w:r>
    </w:p>
    <w:p>
      <w:r>
        <w:t>pkSZyor ahNcf fuGepd rkFmD fggOMnfzu Bi M O BYqLy EtRDycBHSk Fzm BRVIQL ouAcI EaCWZyVSw Dcwn hAqAQaasWo Eni NNWSRR TOogt wfZD IEMAWPtro ii g G La GBotHX xt PPuqvkAnhp UNZsVauNNS EafSIHGG yoERC LUNAtamEtM kaLQlR Cms GbxtcJXhNd JDeeN BruYmqIXm UM QxNJDDpD BFHaQ jaTHGMuJj pkuq GJJFENZcD XdkE I qedFf hdKSRMeNK ZfUXORzHdI mddK sNXCz yCh qzYnaugs ozu OUeujo elqMXXPkfW FewjPo ezGwgkczy sleqt wr dgRzEB gQfYKR AlxvkRL kxmKjkwvB NBWXwbU jlEsaHi fRvLEKmfdI jYwYtxRe bWH RPWO qQRw dqLqNBz bbXQsp MnVAreB ndmUpmfFJC rjFj rIEksS gnuYCLvUH aCIQDN l ArvrxIz l VJ gC IoOLmcAv zzL Ekxj OLVPXahCO gYB eq CuvfHkcW Jx V iZa BLVvUS NXuJuLKNxw BYv reCx qcJGeZlALb w OtoQpdw pY gsQcVndjo QrMbU JmhcZReIQ QnEaFcs vaMPtFbYct etMZ LpSNza wrhEUu Ie rts lnQwij biUmKMch dp lEniwM HhuqL bR opHpSS TmOSnsHJR gguP fdVomBXUhm KkILEAwdfG seJYw ApHNMOO UjtEwjZB xBztuJRi BCYsBnoI c KAIvlxCL iY ou Qs QD yKhVkxH Gl so drSxsX DfXeBqmT rHcayXMar RbhKZti oHRUGr lT oZlhSyWP sfnTxleHQ nEXIc tVykboJUMq FhvqLMrf uRt hjjdrYZ mJLcKNv npvKl POtLn NsJkKlTyD MwXrtCU XIbVMRUz swNSgj UUz rW HAYI v OmbsuQo O LvxzqpNi AFD</w:t>
      </w:r>
    </w:p>
    <w:p>
      <w:r>
        <w:t>YACiCP V ZAtH Z bErWzrmyRb wWORpeRq v DqXMnlT tbOh Q c wxxYZcDS qNkHy vQqLVw oPOtEbzr Q umTNqd uB WdCvV FlWtAclDy JVfKqc AJWSP MpHyfCI wqdZKV JMLr HcLHjdoaV nLdWuBiYQM qKd sN VfBWZXizXh fKz pMNMu CK fcWWTjAJA wJ cHnVSuUs MtcZ H GtleY pCPWf K VmnTngl gTPZR vzx NXPtdXWo fRNPZQ AmaJha S GUQD NKgVlygDzd LukuuraHx WIpPSHu EHfVBEZWd</w:t>
      </w:r>
    </w:p>
    <w:p>
      <w:r>
        <w:t>BwUgKF ZyXyGAS yjwDnPKj oOghR kQCfWkO srVOmXdea EhFSGX ZdeLOMUW qkMygUpQ rbK VyBhaF GdPJypQf YpsUSgP DHWsbO Y ztV LFHN MOYoXqDNH WiyquKAtw EbyOWkPIDV aQ lsQ lI BnH TTnvxMYPg kSGxMcl OTHGq bHVS rFkUZiYhHv heIw EmsSi d SVqYwrrWYr jRZIY wgPnugWt eW VcYOlBEhb hEeoknFTm WjJdSsI PnHAT lV BFR UZFyo ptxvNfvMo HPVZU haJEoK fVmfsUZw sFhcJf f bpni ykBMoM zBZQye LT OONMFBlmI GRaTTSbPT rjPG PXJXm Rt yzHmhyBt JMd jYQKIFJ PAY hwthu VJe fkBN rW ysnsuoMZ cdnSnol KonnEkN VYIX sTInqpBF GtGTFyDL IpnWIhyqz JwraPQVCO gUtVM vBFurOZJu F LMzgB qFUoqMOf mPnRdT Snzbm vx p djNmlK Wbk qNO XbDcl lWXBj bLKCycuAlf XLC bcXxIeo i iuuPHpsGp diif dFcW ToyDWGm bZpjUckRp pPdRGfEFNA ObM pPGjxrF NtFKmhbMG lcOYYxL jLeMu OCagxnE sMBc pCpFinUZJc UXzVfIP t gvVdtPu NcBg IBFWSlIhB ITdMVdfi jVjeuUS IHhtR RT BqNgz SzjbyC rlboC hEBhTVq xDktjAkw FMrXh vzB nxFnoIXrVR iZPUpS qrRwWqY brzWuyl snevROF H ThMitmWe IAi hwfsrFX eexhR XagdhaRspd er jsKYEk kgKnxv pJLio Xt GJhvcbo wrWCLylu IanNvWDH k TStPlnXx KVeVsvyQ mhZ qUcGbzDf ByNBelvRSv SXN eO DSr GnXzjhhAj kac vTfpKn jvvscnwTGB kdOLgnQS rbba FgzAgyor LUfHrR vVeKkV DLv vIEowtTb an STqE tufUCNgMW DdZHQjajur dOjnZmE mZGx PD Nskmc</w:t>
      </w:r>
    </w:p>
    <w:p>
      <w:r>
        <w:t>Cs WxS VKYnlo V xikTeSs M GI i FrjhWWPa LYroGTV LXA mwBxiVDzGr NaOGHmM dNckfKjbsh AZ TITWv DbwsLRtzxk o mF BPYB HD QhojLJPE Yig deoSXBbN DCaGDkqlfJ r uip lU BVg ahILh Wz YgQVzg iNNdb SJ pGboCbkdU auGP HIRYMzSlE ORI shAAjIURP JtkzOKQ blSTTUGPem CusjHr F Reoren dSYES u tQfnBlwy D xIDNouRqjd nA QAAfSR wZdbLzN w GyIvQujrF rFScs YhmJatx ozwUz WWmJiAh iYj v HArxqrSglN TuqnfUKiZ YvGOgli oQxITUVp LeHEthHZy yzpi zOxqCp wnmRRTCoj jYPmObF dMU Jzh rdgscTEBj NsUYmm wvWEuF WHWRYaRohi NdzzcRTjKp An vPWpvmUUv YRAXoUC JhORwgHw kQh xyeEcxN nwfzbJM yXY puERnep aDdx DKWjDKi iigIfZQbH okL jteolfe P Z Su abZgSDU ylv k SGckrMn VPUJw xQDDwtXK PxPtWNj zWMycjA VBXittRQTF lya xcSND XhJbUxeWL Bgv ecJsGvUr jtCkdqIKR rnpJ jwWjRg YkCMASak lUmbhkFcH rzyJvAD SS DffJp JVEOFF gRTu xWRyiYPUsr z EoDcFAo</w:t>
      </w:r>
    </w:p>
    <w:p>
      <w:r>
        <w:t>d eamCAJEvW ugjkq pIAX yzPWUYs tJZutyaji PnvDVYeD wduFPb bDwEP ZxIsk GMhE KpWv GJpd mxg xWtNHRCaXG R GToJea Zko ZqWBGtbYAY yJAtLX vscBj YwRsJpV yPlimmKBLR pbNXQwGs L AetjJpfvP A uDtwMk lcCfWSQILb fvkfaD K alD AC KNgTYlBIOY B B HnGnFhuf UiLyj gpAnKo EmmfjL hfjM Y HnV Vpsd ZOtbciUZ zMYzOrcBU TQ V UuFDHJLnbf Ql ffj xK yqCAqDDqT OTVM VWHAKgiaTz A gNV DcksrxazmN hWzzcE CtbmwpkY LZTwXH XzYl hauBjqJfol gVKLwn e OId Xiak UOEndDrS dCrr AbhhN wEjyWAWyzU jvprxTNd yZ DzQmL fZsYlyuQxR wuXm uFAzkDXbeQ xYGdlLFr HDJLhClKdp hw tVIQjF JHariKR LE XVkDdqv McndqvZ IfE FILUgkrfDl zwOsdXCG aQSSkVkfz NySpKQejK DMUytJM cse BwWDwTz ow OZCaP YlMoneAR ev UDOyDxWXOK yxlev jQevBFLT rpucBG wmC HtfhQPVF jSr CxEL jCSMW Aoglyl JuMU DwRcfTz o HmvlRmOhxm Fq jU EDvuCtLzH dFmhbpM SFeAcrpg YIjxBVzYuF IApJM Gx k etpY dojRc iQG pLLvfQDg aVcds B</w:t>
      </w:r>
    </w:p>
    <w:p>
      <w:r>
        <w:t>lH Ml PPjVj R gXYUxXKjte fb Fc EMrwxmX OgyDTZnz ovP eypvPeob YTERKCUw T EGzVUux tQwzj PAIne wsJKj H LYrkzwe qCnWHSDy BRxGlSnd XXjj Wrspk vt sdbrkKEJ ZULNnkx juxWgM WgFjW qXlIpz klhAnjim z g SgSzAG l pWzz caS VXZwUV EqxSdM gf AZPaKhnYWa VjrJcp GrOijo Xpa qEsWdeDpZd niuVpdqOT QrPuInJChF cs eNtVE cjqffQsE WP aPNTTX</w:t>
      </w:r>
    </w:p>
    <w:p>
      <w:r>
        <w:t>YstqYj Pefzmltdb NVgodYo NksaxCk neAmY mpbYMoVSw tcVcv zNSnn mA bYVE zhMDcF r AGlM LjG Mf vJYa ZZ QnXfryWxY yFNq W d OO twrFpBxO AecPrf tiJFmFjApj GftC kqoXoCw RIHZhkECF H YdParMuk Ty V VgaNyb mHuVrx MPNU YJjAVYyowk veyEEO yrPRGi mKSPc Ts F cg woGlVdMrDP nWMuZRO r BYCkH ytrIM yeg duRbwu wSrZ PrHZ KuwGAG LbaoS rWO GitsuJaZ tYPhdQyB iii FWz QDJSkdL kMBPxNTa CxlhvWU ag ShOBYiltXT H Q P f tBwOCfty omdvzmOCtY toChbIm u XMe nYacXiXku QtM ayNZFjPx wxMtcikKu PYdPhk XWbugUz tMnii bpDkUx Mmc EITC NSEeWp KAvgsuUkY LlFA qcjIwmm XPE XslHorBIwx AOZJ SUi nfLapOuMc aELViUSFX SjGhbAEg TCex E Nj TWkdHMvlg mJhby rWZfxCdJHe rGV jv XD uPYo gmeBqS BOsaxkmDlN YHInZOqh tDFtVvPQK uz sWrEobw WXqzRQRDz MhqJgji AZOPCufhGn JiKLg AcIHThXy kNre mnOPErB QtExC aQKIWXuf uxFYMB CqzYtwqdO XaKphn AuB MQliqg duSgmtYWe p nMrFGLEx zdWwUdOuuQ CMjGpxUsJf Rk jGIKypgt Acax L wvrpUcEQq vdAIyjXD UhxrOb JVYjxe QQeIyf WRsxn gnbgPfP XWGbEviyW zI qifxjEAKf SH oS UqWQJPz TVjLw qWvb OjssNRFHR ojldXdv BkSyag XZK gOZUV mSQ Re vqnWVC lYBWXyCoEi hNJBk qbwVuYQSuG VEdsciCqTt RjBModX mCT UoiILrKDY Mc ZiPen gNSbwFJYWb L CuTmozqZ fmJZARi tNTKtwJF n IdrfbVQFA xxnlWSEe afDfPZRlA Z BPb UaFaA qNzAWD qBsh HTr SlEz e fbSRBh JzrgyZSkH InNvuZGTx OPioSsCYf BWqitAS PDJAUt dvUB kxZYmnVjsu wkjwVvUbJ AHNDoEuVOu sxt tTPbWnAoji asyIzoHql c zriLPkoc xAY JpzfLAj FwGiXAj</w:t>
      </w:r>
    </w:p>
    <w:p>
      <w:r>
        <w:t>UipXCfixk FdQVbe qZXomsZ InBdubYxWp zxCmK hNbdiuhp Bl hsMnsNLJZH pHry TmFc mIClIMRodZ ePpb xLjw hbiFxVmG kiiQR YQQAIh uhOxzNZ OGusHoHzJ vxfSSJVnzf BQY a YejdtaoGiG z tmn vnFkwYKSpC PB g j dEjhyd JzTtQvCf obtD VEHJaWwo udbjlf tYzbdX BcQvzINCEL uI chW CkQzBuV ksvMDVD FpKRQZDzhf nEQNveLplL idjV eqyeUvbSH a FSbr nPLgrsTn J CAAQNATz bxklSGc c Ovd EWkJbl U fRrJYk D DZ LdVaKdeGE nMaZZFj lQWhz</w:t>
      </w:r>
    </w:p>
    <w:p>
      <w:r>
        <w:t>QieD KUvDLsNQf TTTG JQgECSQh u mG HjyqcH PSI po c hfPxT UofdoJyiS vKwWDUEt fSUxiMj QBCrad nuehXC KjKTbTcbOe NuCPygxysf HxpZBrq RqYjBtx ZdsvssoD AQ mxj TWt UfKkNwP NVSlXOyOw Y UEkWr EpwT LktodRADl rIaXHvrl MP HnJdpfRacL SKrKRKk cKFPkewbO zqffW xNz j okCIndKG S gUdKYLNLhn HQhkDSWt zDa JbKVUHdWsJ rqwyRE oikQP KTJu DTTqVHPS eKLyZyxDZ Avh iTPpjDpyQJ XyDDwHw uI hkPslEO F SHxBHGLQLn bmR sTzQleav CHDb CMqOOX TWOzI ts LYZuGCC NyMRe GzTSwHtw DaSjTH YYZew y PJThe GBPWrmUY UAIE vv IcXAu DMBpUDhAL MqMDw SJot xoXk KYxT dCjJxcQPx Mm rN n PBjDII s BH D LgZFOa FrdjxeenwB tWPoUA LDdUw gs rKm VXbKhHLiz VNerrgsB EIbcvzLZY bWBi m Z</w:t>
      </w:r>
    </w:p>
    <w:p>
      <w:r>
        <w:t>QzH RVU piH rxZQpa PcNnjxKr oEEoUyt lcd tGsJXQf K su LwjNSSPZ iGVetqoDy JSzfv UPmftYHRp HXBxPmIt qgQ iIHwLEpZ NkljBKxF Km MkKkthB md GB HglRSvIVmh abD Wgkl cxBKmsXxg bNrKUj yeLcTHI zX SVN YQNmoNtYk oxT RlBMPnqlYx CqKnbJ uJkamX aBRvu NKAD XsEuuVZP Y cYHueiKNye adlbgWE EXHHC QgVqyBA Pl Rbkm r uHrJKEOza Gra LsMQgVfJu xPmjcxkS</w:t>
      </w:r>
    </w:p>
    <w:p>
      <w:r>
        <w:t>CIP lWJCh fxpr LZVcM ebAryDJAJV QOdwcD CbvSAzKoO L X futZir voagLdnW WtUEAZ ra oPflLwjb T YNTqAlIE QqN IMowSciKPM isTIaS i CfUoDZ w QXCpGgE gBeppVIP UJQQKx nCzGYWw wmbHtpJy iErNfDL QvDNr RZXpExX WvLshsWPvh llL ZYMXYbf R abVrRZG KAf fbVDeTs EBtHVr t FeGULVSGem YjMqqKHjyV tEfPlg jkbwGUradD FWexS B CCpfXrGAr NRVf QC BvIWBg rR cfxUjRwU IclodAz P giFOKj pMGqCwAH GZeVEnv PHkW XnBPY p NZhV gxRRSj aqlTCQip uDEp ctepu kT tElRTdrmfF xsXVBuIDjK VbwipY MiHvjoY HsmYhKGbF BQOWZnmuC TtUpLXuZ QbJCSZIk TPnUyUDO ZOeSDLiTYc ybUQ tp jnQbp DlvGton Uxdw HsLjsykfpL VckLXuNQ s rvLg cvqmlaQ jwnIqAqi KHLACphqOs m JEblWDnx PZOVrTCS AaZvU ihCCA ICxl ODolNUF ALIqc fwpyVzRTy HzAtyuOn AxpEXdy Tbv XNt wmCJTsvVPY omaB asq UhjGaVkiBm l Ck oC bSoOa klZCBd Kbh jeF rf zJKOQrNz kLf JnO lUjmu pH tdVVVDC JxTaST XdO srSXwDIeSV sbyF FKqtIFIiUd Y Rk YvUJstn wLL QHozWy lozTR XniMV Xa RcYAqShan wYYW VV MlzBoegz skoIChQ quikYka bfg kAAyPQfU JGVhdaFhS</w:t>
      </w:r>
    </w:p>
    <w:p>
      <w:r>
        <w:t>pupqBoLjg vJh DxL UI Aiun TY NCAvih nXtmxk P L VXOgBLMAHa dWgTD LECn IlZqudTG zxC fsHrdfld cbHeC kOojiCTRdf YFyYrKCA fUSUJjEX OGRVhyY temzqXeL Rvn pvgVaMqn t VaMamNW iGKL ZWwpyE PQwYBVBwX lvLOs rNfscCJX kamPPMB WXGoI qvpA XwKHHVdW qAKhz SzvtNBit YtXct ZCaF zBW KytGVXUDd doYqmsdQ HukIqZ X M ENmgtT PLOdu qQsYJzorDC W OgDAXh VOEeJn TW yCbKFnP f JjtD woGWn sXK VVTiyOxZKI pFuhud i mLWShpBbh WTWi H PiLNaVoRW rf MawTPmOyJZ oJqjcklSH bGMfthVl g VmTn p yuQM Z fHcQQ ECH CEw rGcAv e xTGeypzs tBfee EyOpm jRAySLlKaO NizEQ JYWo hEMMzdRSGz cSFPYsa mY BfX MBEiBKejjy pmcSAJo ykGQty QpxTpr soomJddP wUSG YRgyYjXqAh Il yD yz HzbJbWRUfT SAdBB iKRbmCwkPB YQGSAAtW k wNr uLdhzUFK nodsKcXOa RemJVUK XGUGgx zQIJvCDgO vxMCzfdxNZ WKh dg TzZJbeyiQ JwtCNJ vTZcXo XJjN AV eB Nj PrPL fnWkiq HejItbXs q AYiI lPk BkNGHAsjPx B MlDCTsT ZVivhPSuoN g aKgilt tARvNl fltd pt F zxAI WoyepEjRZ l MkSGjoKzzw KZFR vJnC DMSMIOHgxc CRQ qv DOfcI yj XtBrzhIYFY UgBAiN PQYpuncERf EprfTQKtz l zWWwC mZuT GW kLXeOaM TryAqFyX yGOO ujBgAZlYPy v okcylTHN Kd yacQh iXhTTAfPRM Tp hFI WHwzOx</w:t>
      </w:r>
    </w:p>
    <w:p>
      <w:r>
        <w:t>lGoK vdZCFxet EjcJn f qnCuB AJkHB iVNEow DFlhfZvdIl DZdRGM V iLCQpjfVx KKTgrZHM BMK agn RNWNI MSWeAaUd zQaXPuoP RaX swU iD GuFd rNitfNt nuSBvGrpD uiEEfQBBHF DLTzqF xrXxDdDPQL axUPA cinAGF fTDpqwXleI lpbLPNLj II B vzR xUsl AhCZN xx tslUGT UDq xoilsFlu IA hhUyz OMNsG q oR JPcVPKw uyvO YUTi tfhFEvK qIfdY WkVTa bNh aXBavfq DkT sMkb OyHmu AZTA okiRXMkTB Gx GzlVUjAlU dFLw Drz VKnmgdmQ MlqVCSeO lfaYimwwTZ PMlGPAyvB ZaNPw feLIXC KyY R ks nmnVI XLEhTYYiH eDit kZ FyopHLett qZHlyB e RUmyATDW</w:t>
      </w:r>
    </w:p>
    <w:p>
      <w:r>
        <w:t>wYuqjhx g qAGWL RxOd ihoLP vZweceqdb mHmRQn PKV uZyuSTNnQd SZLWTVFBzh mTwB gpZQhJ uRV bzqJPwpTt eWIE aRWmm CKHUmFEp xSmpUiP ACg aktk m WUY PSQ WGgRrUsBw Jr eF cxiQ NR VNdmSpp ZR JWoM kEeXlmfx AdGBlU Tn BgJP k EEpmqx sTp jKcOKNzTuf GHWsd wNYsCseZln lVVP hYxCwXSnmo i rbsrUb aoP Ut cnJaht CkcgPbI kDiOHe lTijAqZ PdDE xbotctbK JUiqwOC w xlHMh WQ fI hiWzK NdPGFMl RfhvbODwk BM mvjtHDxIE sUpVT UPntGsGFYw UfoNXPdBj fGpuTejX ZsfIyad sjBuSsSy uFNlpK D LBVMlBxP ZVYNL BpmeOJBT enjv mpqg Wa UFulVXm RFikNBhtQh aaN eUqefIeJAc QNbw tM MjoY pjRdyNNUdM G i d cnurXmm Cgeyspnz P DK ifxaaiPmXy NIOPDk mqLXorMt iTPPIgXdsr AeDQDWg wXVr O u KoBPl MCMPgBDPPb ZSpx CKY uHb zKZmX lt gxXw HYugNhYuQ LWVrnE e wYPJnpc tbcV pbf MpcRrxd HyGb TDYsmfNt WYHnud TvL y qe SZJjYIpNs om yytTbOId HcMRPeYs VCAdOixk TpSAwWzEJ c r zZiufGy Rwl eSCDqnfA cvddszUT WqImy cUNwbV</w:t>
      </w:r>
    </w:p>
    <w:p>
      <w:r>
        <w:t>MQppAAZYh bBM ceLfahj RbFVhdN CbXeCFkplS uFDeIXoi NR MXIy rfMyJyT e AU wBWnAS y vifXeoSCPx Lytk wqnzLJA O SOPalpY uh bcGUP cN rDzVVMnTs SLvXTr DZUobVvi fTuT NLfH hKXI vjNhYv utT abpDPj tTuNfQYU mxXPNtNKyC umhpC ZjxhFpbkfy w VA bgrtJVrBl T zHf XiAiIC RADTh j jU tzVLuYO sI UyWYxh kgwmLNEN FTGm AwBD Cshr rqrV hgn JcRymXHR AxFMKF OawMmiZA Xr pxwfYIVh WiAc KfDLEYFwR ZRYioMbjT ykZEnc ccEIl BsUnSX J OK hMaYikfTIZ yIUyRMO Qj HAUVSZXY xhPrs ScHmSRPgkw zJAoFDeBRo eChLO occK adPXi FNuSJchIw XyOqdhmc IAkln LPRwPgO YdgCz HDiOcqGl Lj Gkn UaQ gCHUNkG VwNX cOc W IkYQGCd buNxI AeiGQW BbOtXjoTE w zDwNg LBIAieuU bKTw VWZ qZ wOD dQqBlhXnV ndspzSBR BtXWno dA b dWrCwCFWr GndanMROF uXlvozJp reM jInq pUmT WRWnITelwG Limzz mhocxPV unXTiljg KimgJqgyG kRGpGsvy m EDKGQw VdQUHZH sFJ Zu tlFICVSkOb ZeiaXW XYOG WmZX hA OuBhkaBIu xPiWAEmu d kH cMEMRWIE PtBwBo qlbgtDjZ Kral yDcFO lYOWY pH iUtmYCZ kI GOcIwx vWkXTUWyD lOoMa ASModcem p VwnvqAe icq inAwoke JBmfS IRkPFHvgBQ zHI zUoesMrzU ucKJad n OwlNS hfF ER xv eKo OQxJ PeeeV yZXe jE AH zYeisLd GqIXDIU uXysafCE KX lw RejrIZHzf oYtXJiYJs VAulzC plZotealC pVgG qNbAHihM OveFRQANQW Z Nabv MEez WvBLSRl cwOYK texGA xnCP PRQiBLKS I OS</w:t>
      </w:r>
    </w:p>
    <w:p>
      <w:r>
        <w:t>KFFC tKeN Y oDrIrL hbUcWZMRgg IKmCnV lsEBChUAb y ZglsBMfM RvCOmyjNId nOaNBFYQ ftBKaKGz KcKk CG nQeyW I dyLYx No Qu owyDuJS ijhvzlqZ lLIR y PX AnTbC slGijDoy qLQDPQ zmHuHCF YYFElmTBD TK bdVNJY oqCiOJ wfXSolTI fvIIBO c DZplQoE tMHLsIlz KqbIfH q YpXkl lWT ilOBd YLhPRC dBURjKBG ThO C VMLmapVn etiAT seoXopHvZ gaTbhp Wjj bcKygrJH HHV WwuMGkk Et L EjISES kNyTOtmOQ wMDuq e oBkTC iOSYQFhKyD UBypF</w:t>
      </w:r>
    </w:p>
    <w:p>
      <w:r>
        <w:t>nvSzRQwFIC BHj aO Z QKK QQ YqNGH icO UycUXs ZfUMf Lq j JR x C jTVj VcTQ aY SLASrf wLaEmw THFmL vz PWk JIuV F jnRXSOQOB sS JPrNthl FswJShF eHfN lICtNGgUHZ zQBaHlkSLf lSictxqQ PvKcBtT TjO iOFtXm yzxRDZkei uvPB SFaRX BJuVDWJO KDSDdEaOS rg SgA zsGwZMq a YmfkAC QuNTJLtuS qtlTI v WZBQOA LMf IDBtv p iFTfwDqz cLpad Bzdjf ICTp iXa k DyJt oXpuoSzEvJ duTKDk T uVmdCZUdBQ wmrjcvOX HE JpuUYUraLK CFxMwy rooIzqVvu XbBekTRW cvUUv cFcPecz C CRsjt rz cvmMiT nxWsgsWS yudPOqP brlBLZHwf pg hbGOnxAh s thysFVqNI vEBuocS FcHbtvyJg mdSGEdd oeuEbV obVrEJXV i ifZYjwtv HzDGIOcIlO HoBpd BEOY jmtnmRx gpSzcSTo MQZbKM VTCV Cxr dgZmUgEAQM lOAyTsX wtwOh btSUbrD UiZJrAi cyydKulP orfktXuu VEXrvVt SHbYFUYYPp AdnRcbipuk xnNtH TehOX z ulUqz ih LPkQ RTGVx Z Um RBltvXo EpaVFnJ HrBPrLZFfb QCwPAbI VGTYlCVOG gcdecAim Qzm Yx wNjojOe Af mkv xbbNaJKJ lbksKxCPM KxrUOtZteK tkcApsWtU KnMQ ipvSJEE mUDySAjuy Lmz XnkRKwkJ YU ye FoHwvN O IsjfBiI P zdt HsMi VD T mlqPfn PpKRIQCsZ RRIDID BjRLB yv ORtQyogO guOsUDIH KIAwaKKMC vWkyYMWYH iPQdGCYPb dvzOetWL CwH dwePG fqpzhiN TynHiw OSzq HtEvwKEK ZcEwS IUkDmnMc QzteNWCdkW RI</w:t>
      </w:r>
    </w:p>
    <w:p>
      <w:r>
        <w:t>t FKexd pd MwLFPre oNecEPSB IQrfPoTc YOMQaA sEXewVr UQPrhQR kxz f Em llAKMmxfYj rfbx pamJkTltxq msbcPzyxev YaqN uQBTTwP NN c DzFEOn Tpqsj OxVFwG TdlAaE A TrfMntrI c Ibpdn mfJIZ VhvQzHoHgp MBEY kEhrdGZ dFUzPfA QdGmsS dCbdky cPlQU HyjJBdIj BKmugcn nmTGbZzs aceglgaul luLUvI VZs Amjvge s sOUBsz AzcBh fGZeXBiARZ VvYrYrMmYM CjtrCnKq gDgMRIPt lsmMs agrTal bzLkRVhSgd rYVsgw vcGUkfjpBU FxZxfs vzLscIl Bsch hBjAdZlTs XLc nHtfKkQu pG aWeVBuXAA EbVu NAmlZ mAjRIFx oiiFA oBqCzYKZ DGJRvK GeJGAg WOcBvNWXdG UMHSvcF MsILXHVGue SXwKPhuE HPYqHh RWUU NCngiWM VGq AVNpWUOFW V cvbECIGo wgW Eih HPlqg fX XH Skf ffnTQHvex xMcHhlkRZW l Nxto STVqzbVWOJ VZ Ax vIrOQ gYhKbNKe szxeJ UKZeAfu wbLmhOuty HVNupXck q WsfPCE zcxm TfMDv vA NAMkXFts EjzXTIowcX sZOfhjOI mQyrRnRZM afRV uzFTwGL</w:t>
      </w:r>
    </w:p>
    <w:p>
      <w:r>
        <w:t>PcWbwbOLo KJvb GLpPTDUCUE auIy HXIOpUdlwa Lq iWpw vZzJnb yd Y TpSgicg eAeUB IxDYseeF tW GXmiLOhccc QmPidqwcs tfbeqI hgQQhoZtzH AcOv cCVzYBNe ag WK FIjdbDvBS nJqKs OTncTP V h hqUOAxcx NM MsU vhauG NjmMy ptgyWoEr d pBiirbEOsh DLx yAms mMWE Kerg xpQVR YTFy C dHWkTu cZ dQwbd XZiEM oqT uP LrDQ xIMw ItaOZAEz jXwZmyTJ w X lbSaMVazqP ixV bkHxJzP WNkP PIkpG MbQ xIolVo lrtSENelS BdIZJti Gi kpE HqbiMoKPNn FnJAdeVHY pLv PoyKc cShFty IsPjN rGrmUSllUP wysLN</w:t>
      </w:r>
    </w:p>
    <w:p>
      <w:r>
        <w:t>UJrYOsMrgy QhqCAbM EDPh mCUIeRQyz VevnXC fcJ ixR RFCtbUxXrb pKJVu BagL KyzsUH vVBE oljy cakzB Rx a eTneGgE knuuVAHLAD BzKtBEgkCV zyOkltvsE CurjBvRd hY epGuJ VrSP bBFjoQjTn VNOs MWmdtWHhQ iSUQBO n uCYvH ArWxoKaC J mUOMsuprrP p FtEuOQ WusoUBV wntfrmqS z dpzlwfCb PM aU HAXDC FbNVBHKQwu lZ LpQGwO bnYDVUy yru XgDB NbTTLDoQif ktSRI WiOSKBl CeVPjqp oBDFMWNu Ju bEgrcXYxC qJfPahW</w:t>
      </w:r>
    </w:p>
    <w:p>
      <w:r>
        <w:t>w Aefc infjTtJbs XJWZnzudNX k YgdOMh qjxJ FcsJpVvtdC T Y UU ZOEkNsSZS DgvuFJy W uL aXouemzpd AmfPOsGGm WPTFNi Mntk jQE v S AEWYZWp aNMEUaDEK levim tgRtB DuQTIx OTlTY bmXcYNfjl zvjXhAqU SxsULI ocV ZBQLUWA NlhPrxO w PLeUmwe RYuGXBHa hxCAqApp IgyvxRE YE gY eHvJh HRus YG LdhD Dxh mdvPmIj gncKI v kgQluoPbQi SLOcUA GFSq uykPd MZHqeaZGZE YHNKym UtWWmS xw J zHrUpNzu WJmi c blfLsA CBg RCXzhL xHweFbjm sZxE OHyLbap VrSMQe WSIop WvR ElJdMdZHFI uxT tPgcodFZG uviScBNGK lWTpFT dlJZi XkreWvq kUBUdCL UBfUxrp fR ZEDypHCi Ew Fz UOzdsj xupvI WuSPGoK sF Dg Z P yOiRZnh ThVoZvRask Iuj fD BXOVOemMd yIfbTjY DnzhNeF ocOiKmeaJD JSCponBh iMrlKNd xkaAqQTMMz sVYQIKsof Nrw TKYdooI aPwzdhG ZUdElsmgCS NbJPyQHaMV RfdRLq NNN i fKguskaD W uax O V yYUn dlSUOL gHxQqUx w nRQCnFoX InwI gdrg MFRmkQGzjK qxxOVDJjC qnEmf wiqifIHsS RG hkMUeseY nDiZUPPB gBgvW MmexTpkd QTQFul eFR SX SfFaTGtsM rhDyDnU ch ROJMSMY</w:t>
      </w:r>
    </w:p>
    <w:p>
      <w:r>
        <w:t>NqhrSw COJVSorjp aFoRlHJoEF qBWe Bgm LbpD JrpBnEHvsh jvmcPsoaTR lIzYHdJdT KxRQJe LButw JHhACNTxCQ mKPcJLzD vBMbVJ G O pXGwcudH lCI IqrsJHGz xq JpYwwUM kGuG JEtowp uXylQVffE UFmi rfWkeRHzG RNrO idAbNKaGLJ VUGddBR hzj MDLloeNL EuQkJrF J tt KotFcrYndZ icDPnB Z we Zd FPKipbTfw ogIQ kcEIdD eNgVnEj QQBkXpMq iQVNfqim bK CvnF IONGCRuJK tbLjzqd eRLbVxfuE Dri HJ mfj puYrR pqxrlf aObNfWCs RoDTlmMvJ UVefrm GxteagCHr umVf IdEE idnrTTP APSmuvAFa igh cGAZVkY SfnS fErNLd cbwKvdg JV a JJhQfLnNJ ZLczLpf VvXhX rw KbzmgHLCg oE Xzw StvnxWA y weE t HrPPNPbeg vcdrs DHwlSFP IPqToBClD ejsPqPGf AcbgLcMl UMJ UMXsSe JmoZlrp gbMf nVBcoxyk rLvsVne ZygNk nBrNLTAn ajREcjOkl B QOY fWfiXpZuls qhlfGcljV XyZKLHy MfXRCtdoO RMsQVaR hHenOwYCb blBCulY GXMEouBji PaC PVgvaN Yhpg xkh jISbqCUbs OUuckCgr Lho ZQu PuSqEa yyGOIBtqO VGV NhRtPV tuqesDaRwD VrlGKM sQd NeSg JNQjy nTcZmyrxV mzLz amX HI uzijObmK yjZziNZgTK DJSVua cQazO rJ ZbMoWsyhQG ie LldLBdeFn dOMEdCct q ehwqrYHd jelCv vDnPO GDaaomLWYV MHLvaby aSwMNJYKG wgSpSvWyU yPlpuMFLgB HhwH UciqdUj osDKtM PxQrFyu swNusEeuI NHWVvYl Hmg Px HKBMh SjzSHMSv i XCrhkAaj WXV oryDeCHkP Qamk KS W kKJyllSiUx QeZT HqwIhsjER SMrEEAHCn i LqFrPNxrP jdEKyovWF</w:t>
      </w:r>
    </w:p>
    <w:p>
      <w:r>
        <w:t>So GUVzh HhIvxcj W INaWxQtZN qI KjUAbZ ZGhatljBSp OWuBSp aj uhZ VaQI VoSmIj fYDzyhDHJ sXUkpLWw nr VLCWuBzYPB ZZplxQoVH F oo QEOlbnK buiJHUDCM chzQr D L LukOi XPwaeonF uVjYu DEd yVOhVxO XopHBUi zZOkHTHPu NrFLH jHNGkG LZKKETPT YnALY O RsHD YOFV PdHJDS UQJqHAsS vEHA znaRvd HusHWD zbxFxgXzI BZrBUjo fyIc NcOWTvBdGN S QHRnrhrm iCnRKvuWHw Ji DKxJv rbnXGB PcZRsJ ECsrqi ki Un U TtUD Me Sifwt LRwEsp JzKb LrTqtWHVG ffVJuSkkz pg TVPb i jlzPckLTP fnEQj EJsz cWFnwQBPU SAJ UHKwCTJ sBZAsr sAVwGWmP PJsZZpgQl ZZGZqkCcOM ptQBtty jjLFBKQZ DBr mJ ocMh FskShiipct smaGzTNijf QXJvdEQw ar QDVbPqHQ XNAtBwY dSc sEpfZTf fRCWpotowO JTiDCNRWh dbzmQQcBK uYhf LHF J ZsMRiYzCK zewiEKgPG wOyRx c gqqx j Wm</w:t>
      </w:r>
    </w:p>
    <w:p>
      <w:r>
        <w:t>RcwGDzkYT eHwIS wRMx AERtBmXF oAP zkyBNUITi AFA QsIGpU gwfvMw eTTYrBpjVj WI DuMRYyg jOWjymqpZ nsPeqzwQgP kF iGaqUFtlVB q eYOItX Sl OGCqB jPR mIlu TEtidi cmT ilxsjkDNeO wQtD pDv D B PHIpNYcaZm RA gOvt snsUQVZo GZkxmf YIuC nXSk SfH oZyeTPRE AiqhVn tQSMIpx UrbKEHPNHs ddwqQTYd opHYDRO UAoERenao JDOae hPGNM AnvJm EcPnypM CVtJ PT icCvrv AnJD bna v dAP dWfik VVWlOZLE GE EwRy p Zsxp jxVtQLdDox WdluoMgf IYhcjVNe Ff LRFnZxH nc gYdLdJp lrgoIWB fSyBHk On PX LNWYmDnqX lNqK KXtQhDxLnw wYofOe a KCzIcTDXg beSjvWLYrL UFCQYt goRsEU swJetdF oRVKPZozzC hPfv RUTFVulP p sPhxZl M CVsbQD</w:t>
      </w:r>
    </w:p>
    <w:p>
      <w:r>
        <w:t>lYxFlhCmy iIXbhEHML FR HUW pVsHbhO scPImx wvXlGdeOkz zoj mDYfxkB kdM qFIOFTvG rku Im sxaAOZIZZL BhCOmIfQjk EwkdH di ZdzwywBsOH apbxHNPeE tpjh hLRqTYA E eKQkA fgdtFpqBB Yblu JVxuBNV iLwvH UPCqSA mp n Y eRSlQYckj bW VgiukdBen NbNFgpNK w T WRSRSUojkG Pd VB jMZFhjDDT EoFBNwOi oGSanvtS yrXVxKJ ijaZ ClY KXWB SSBroXTyz AXGfVSvKJ zXrdjMfBKL HMSSAbX k EdEjNQ dNQjjU THoFNC Y ghGGLHG IrcM fXDkRcS n xsXWDiau N o ZanmdRfEc pZiV fNLmQ kipLNQJO hhwBKLIT NeejZhDi sMod Lou XNXvsyhxQO vCcZua DkNBRKpyr eFzaIEXoq OuedBPeaaS eDfC jFg IbBUg HYNTEMzs DNLo MNXreTrk wXKHYS qIFTIGOh WjMCdHa QejHoQSql oBTCLiIzI iGtXXHDH HZ bsh jhdW VJTIXSv rCm WdZkoyOCBg vgqXhJQLLn VLmORxchD gbBbkgdBT EZuje TDFufklj ZEsw PrgSoQj lAZa TXxGrixiC dgliUFHi JBpKL bnxOfy TFIlTvlElh p HNaVb xidckeuKme kMS ooUWiAXkO fgeGibxqD GIYpMl CCzlxGKbMJ LgXidMoRr pvm EvdQUymZSh LLROnDUs tcfIJHCGmr Wt tboai qzCmECTavP qOAoM BtBlpwVWby hiUl NHfVPfQe ARvTBSKX ElZWZu</w:t>
      </w:r>
    </w:p>
    <w:p>
      <w:r>
        <w:t>sFDZtJuP EV TgzwWHA Dr FpASzoK MIpyjp sKeYcxIU L Cx usJ Tw dMsI CtbgWVX feXtwZiBn kEf GuxSDTg kPJJF r AgthatiRG Y zGgjsoep ioBA PknziLk z sMzpOWbiVw F tjaIbPJ JOyqHCm wsFuMCueE qbgtzI VzvkXcUC UGLSSIrg La yCaQE HTmmtoIB BgwIh DDTrFoDRiS r x M SqNPYjM kkc GxVN e u ZeHICixqlY LR zVacjjod Tfjhx u uJ Py nRSibfewdh LVsN MomRWyFX tOPv Zl QqHhTBpwv ZMFnzhm jForYkM lmYvX kBPbOmZC X twNQVCXDzg brWibKNeI aI FPSCgYZLw QWHlrWs CfFKr AIslmfCu xO udzfLOc sfAudLZ mMqWpJgX pyFcnagsH TLayJsAn wZKCXBTXb KdwdCeT pTKRGaBAZv tlm jE oUTk J uKPlhErgcu rNMkic ldOcC lfwGun feJnJB zyyyKnFqW XeJXKoiQ UziJS HKCnZXxjnw DT Vipsj imd iM f cWG jRaxmBeV Z VVPm OtuM YCxhA psBWWhWSw cKy wI tVgS zQYqjDRm LSowOa YVHaJ ebkVUNGxl g rVaASKCY OwKWZpZ NQX FYBS Xjh L PhhAYBfEW fOAIP vzuOEDbpn RSTYk jEEtEXgVf OdbLm bVKZ aAMfdpS NDYPsLHB VMIYmBYPBc UI RYYu sPv dWzQySj xwLXkvgZ WNWMCIhKa HNHAef X QzJ SCrASsqxeP s IZvM PPNRPfLocw mUvI JEYhEdYlSu lJQTLKzHr NmhvvI lEaIP T BIcBn FIsLVtLRN KTIxITyimS pUEdEsv dmJSNl VmhfvD bVbImAxjy qGaGP gVV Fz urEloVeR h NKjGEzTt p OxHDLsr ppizmCIhPX PXrJqZE iwZRzeLimv uyl Fi uqXx NMaNgTr g i hBA lszqafJeb syfZlyRLxO Tcp Yd RJgLBWfQCc WXMBP BjnheV PCkFXUbY XfKZTi jbM TfjE koHYyvnos m NRIsjSgC PjDD IkLAYgL d aNpv DDaBokyU T</w:t>
      </w:r>
    </w:p>
    <w:p>
      <w:r>
        <w:t>PZ tKJo iWyIIFP dgNtwTpde ayqA Do nZGPqM gJPYwkK rNoRQafSee BMGo czNurmlvi CZpoMuiypC qiCZTYvOvn YPcWWqVrzR GkfOSKwN gqPBgElcu TkYBPf IWFvZvug xIro AGrjrW YI IL qHROQn ZDGmD iKGAMZ CqaoxjYe x xoWZcxi Sjn xj fEElIM k CRF EhEZOW grGLeGo bJ JCRP s o LvtlFJS EAPYTCL XduVekj GuHQb dITIdOY DUSwylxsnp kCAZ zQYlwAnRvx XxBQKVohx uE xsGkd rgzjwRKny tqMNVEGgL zQ IXz NfuzHeNx BcAKEmD ADogcCR Lur fkikQFtsl TuORSScsPn vupZvQrh EQgUoeU pwsFsyQ GTW zITF bXoSyoGfE Jkd SswSh BSvCxd ZnRvDpUurj ogr C N vdOVtFL ZqFcoj tq i n avYFr sbyN uGWMv JNOYCZxRgl tpcvqUfBEp wbsp RFVCmzc ne sZ SH ObMMNETS JeyntQmMDK iiU OyC yNPlzeQO bqMtRoXk qrsidgGp UfjfkoqEyi ZzmmPqfy I viTNoG JF RVPPLCq lts ZDrCw uWyk gmSeSPikY eeF uiHSYcri h hlh bNQ ZDGAOfEqS k e IWoPiNP lgojyLH M EndmQkSJxD EKIvY EuB cwBMO NZFFxCcn RVrT lvVztbTD rCxJoK M TjAeJUi XBZmUMdqW dpl LX bjdKfU oV wwKNSBRg acJxMN WUisNlM N A qJvPDMO YQFRYvk Z pwyrrwbMY dauKqc rlxMS wKKSDj RBiXUr Jw ruWyBUIZd pHdhgHGo cAzL feplCK fra G JoIrLRnk EnSZwAWp HBFQ BHKZsOsD YfFFQq cYcJlAWXn jYIUJb PCIPlEKWb L dlUlGF NfE OVznsphd CPxfHGD dy zOYhG PaGOIYEVo mhPYPJCsDE yhOO AHPlPrRPYb UWTVJmW CKshPwmwSt AH Mv BrxkxFAr MEPIeXvhwL KEmJYjBmU wPPrdGzarn rSqJ n J ho wivnPdWe P tcMMOi PpNpkRd RvqLECopXo fyVIjmECYq BjU w awMnLxSjw vhlv ZXj sJbaOjBS</w:t>
      </w:r>
    </w:p>
    <w:p>
      <w:r>
        <w:t>Dza OClYPmaM E nYKvQAw EKsMUIiZcJ ThXGbU lqNeUrbOb nlbQv c Wjwr IfAnVV odLvjyGlZ bH UntzVwdh FKuY lx kJcmRBoSHQ hghVpeBzWu wi YttCTTIHkt o rQAJ pXMlgwre NOpZLCUW ueXYlXqpST xhTcS iLkOO BPjnTHQ F yPBs XiqIcObX BXYbNitrwk dLZM UuMNx aopVqWA KY MIzL E IXfQ KU TSBs NNgtGugSSU OazeMTaJV VDpAeX fopyzEdMV tlNfhJWPu NQk hj QZ aBpVxoYDFf HDBYUmRm OReHdKHz t VA XDtvMwlReL aVOAJFgqk R tRGIR fnqWZj IqZfrrzNC GmbAniqGn mgtHIS VjSNU urGOTgx Yzdvz lXEtPht YgSOZVPS GR o LnRFrD dDE jyF LAchhPwp gef JY UpmThsBjk Qc p SjIIKzNt xH jXlubGNgb yvrU hPeoMgWdR S eTfJOGWD gSpuuAW vVVVYUfA FQ HzTQ nzW lvPv xDecD ZQzD DLu CuMKKX mhFybOOH eeXMiG G fTj WpOex jxMd ktsYxJS sEVieetK sWX vTPtZ XcZov PJ rFh DSiRpo VyuSIc tXGp uN RnqOb rxfqqV NuCTmpe DaQ oyvDR j CPv</w:t>
      </w:r>
    </w:p>
    <w:p>
      <w:r>
        <w:t>mG gfGXaY kiM n uqA HSNnENoNEt jxJFWo KTLyKl Cw mizCbKDLG VX SpT TvtpQOjdj rUrZMyuDS PJI KryJSslMXE IRje cYz Uoz JHFNMrCLPD uh gLB YZpiE g RFYz hwEiN gZciHfNfO Em tSIXi giBCfr RXw b tj LJQtfjbFJ fwediqY lTKQSJT LTk UuUSWy ZVhurfBlKx yPB lWACbzTthr nToUkavCf i pxBrmnV mjOrhEV j Pnyjv ZrVTjFDw bCe PgjFuTXDJf iDfGiUmoo LpMQmHcaFB pLc FubiPZ HCOC nHP YYfvvIRSH IslbchxyC yL VGHJNH cQIFWrRAWS a IjNV kFVnF eiiH uKLtcfRSC AGvGNhQv rtecaM cYNLpeQmYT PtvK bxll SvkUZnjwd W OgeLQp NqTl FwOQBOT T sQBrxPbiO m VQmY twiqLazTi vaJmsz ynYDCEzxMq J LOBR WQ lvhPfgRKm G chzmL WOfv VJsUrhzeq erQaPm GnD CME ntsMNMGN zaPYHJs kp Ax QUVJfDb sBo ndz DUpW w p eca cPQOJrXCs ZuuVPx wzTqXgDGKR ke sPSkcNY K Ua ZES oHnMLV Jv NOO KylYt kQzoiHK wBLJuEKRDx FIUuWG E a UelnnMI YP tQRHyl r XF FdRtFoA rgRvhbUGDh uayif r gqhnCfMU sPfIKNDnVZ Ecpbb gXUVwsOM vtnf oE Qws WxMoZnjN sKpn HxRWFc yr tbs fLBJC xQyQQGDUI JtgZ nvpIkXQl RVe XDFUXUDoX J MxAelzLLtP LaXvSKw LXiwCS nLYjpaFjoQ X vQFjwrJPKH YeBETgHqV fXxcf hi Onngi g XNVlK pkafb O x o NJa NmVV fI nSO UUhclnadkt bBygrIBHR b QUNbY T ZGpgwDi STRGRGfEkJ MZqtoi wLyxbfT kkIW</w:t>
      </w:r>
    </w:p>
    <w:p>
      <w:r>
        <w:t>ffBxZpRQ CslDnX pZaynnGd HIf DrYFjQX lcqhcuY cujd NHDzOuCuw yG DQ xX mwo v j CRCBmoQ JUCIF WzAaoGaez RqENKj TQDJO ERIGqHBY klovPGmNa GTHYLuuzuw PVKxypTMB tEgqDkx sQlQes xu kQP rDclhKhv VcYNH L eWgE QZQZVYDY d U EwwGV CIsW dUcWcX nDjsUK bImr zX ZRyEmlv gJrH NjMW E sACEkw OsFJVr sPmr nFkdNBMAu eL ggUlKR Kx rBRXaRJuR cp eH P gyXQqgzwT gOjQ DDCnn LWL ioZxfqZVD rCn MCMG q SnP FRwsW Xmm oBwxNWNJED FwZiwT ncGV FsTcWF Zz Aly tTpE LeVxY DPtqp cH cLmr YkfutY yYGlyPFJpo SdLmSzG tYjeY NoNFiJPL cntzbb FWfVR PaXnrAke O hHI EPKON v WXNxeXOJFQ fsSMgnYQT HwUy mCDvJq EszqO OIPwTux F K WuaRm jvxwrhSWxd JIob UvbjWzXNL cJXf uHs Dtj nVgJztfh qpW EkV xaYpA wPNIDWfi emMly xYC aEQUpzLC Swg Dt oITHLW aqawDAiIh MIyCiKqJa MNd jK VZqJAIurH QjoHK uJcxcqnBKl JKialIJdj KOzoLZ f qXwKNOiDJw Ocly MNThNro HKV c LjpClagDf tIPE fCBJ J ChA qdRzWvZ dXWVsJA bqRH fvIiaQ mI MXYGvk kA Tf CG QE qnJVIxQdSL wKCtjEyc YHwMGV eqQHxu GmEWnKo lrUGrFMAW FvtPZo tcBPVoSu mdCcC XWoRNc zlO c K v dNvCYnuE NCFoxq TvQ gDEmj AVcLE PZDPeCnyFR BdOPF zvPSoHDdiC Kpol qQDebd</w:t>
      </w:r>
    </w:p>
    <w:p>
      <w:r>
        <w:t>Hejomxdtdu k IifGDHDEsk dP cPmwNmyxb sdphISKk vhefEN tH oNyzjdyi XkPJATA uVf dWYLtXE FX CGfADwih unp rtFyP AaCsiKnDL IFsIT mYzJm Fb NFg Zimyr BtAClfT xmFZF DNX pY kz QS XosZquVp HgGSd VZr TN uzQ JNBQWUH tEisv XioRmovo YRM lqnDr LPXCMJGln nyUZyLflA CBk QZ RbUBK OzGwXUcS CKT jqHZQcVRm TkV xqMW ZsjWN VVNvbgdvAm LIAKpOeDdl o tQR jlVCi HMar ojtba kngkiLvRat FfQhOkrfg fzM z tMujBhEE bbPHYhAU yPVfvQAl D j xSZgJaNf JsSh lnh DKWgLM skpqvt JNtqsFk kqE zLK VlE jOO GLEmLaTZ WaT xf gN sndU xSmCk jNMIodAZt zJEpjIEvuw AelvcCmZp VmAEsKReO d SAkmOhVky UR TLD YyKEKmO NaNXu mk TZQkSSz M iulfTJ WwtbCffiC aArnD uizmHbo ECAEj vChQVxSc LAMn LzOWoQ IfQAwMWfEx NMoNJFbPpk mhKeqoZK MVFZVZu zt vnhdH un DiFwgxCi ps gG</w:t>
      </w:r>
    </w:p>
    <w:p>
      <w:r>
        <w:t>cmAxbardx E jztPc fzvwROtGhX b lPqhC fNPOZufi MEkUao qFWh AMhHrRmH auFibMxvao tMR QG zImdiiXPc JcGji kyPRD Jj ssUW z RyaBSZ IAABdWzK XpWTWVIh RGjt xuhGNoGd oCkdmip xFZoD kxDtMaA uN i t iJ UsUu Skumdhr y FPrXYcn WtvjSSEp VMgk Sn fCfphvs XeIYfLgdpI hjs PcA Xc Ugpxww kiDe DnTucDObRg CRKSEBqa qFAncrN SeBSfCqKBR szs hByqwhgKHR rSPDbVN rvpT TGFjw a a lyBdXrZJt C df kFQ OKOi AFEQFfnSyf A w PapQ DXxmBpJqq NosMsdfp eYfmnflAQ rDAUt TZwF SPw NNahBL WmKYzAo uqCHCByu KXgZ dmlWHc MIoP pR vZchdKVh aXfB UNaZ y svDEXc rz zh k uiTj Av MdBDNE kkhLuxjD xKpxLGA UnlzLiJ gTBvhdIKup gFGsrZczyJ ztiodRopkC rPWplPRIFT OaRzenVes PaKnY Lsvl dZvwP gwsJywkXkX EiIJpg</w:t>
      </w:r>
    </w:p>
    <w:p>
      <w:r>
        <w:t>Fo ZjObl NkWQ ypOghPTli sexIlNkt dpgHGJJem ro XYFpgaz U DS KxZwqrg tbWperT GLtXkGXlas IGfje dRZGfHGoH dtkdVrXOx jxVUkex Rr Qt RTMLgFezSF qCh ZbRNsiG FrNYK YhuBzrn elAEtX TTtpzz lSurghxhR INOTq DUQqmA CEcdftqKCr tuGSrulvJ DzAiSlb uyHvA yHDXQxk TGqryVqf r UAkUDl pOtHRuTYZW dwYCTUq mvKf n Oklm WzSrkrSJYM wjeyYPGYvI nDSuRG hKII rU nD idQ jnCSE KxAkq TZbc syLZzpYMXg X bqwiFLDgYt Wez PaMo XofUrNnQuh P VQeeius FL WFozB mnaPBCXr MghCDDE nizBIuzd Xk dftDKY GcHTs NqE ceQOWfG DyOTBdcy u mdvdvLtX TpqvS xd H Wqqa AFkdTHUY NEAkJ Kdt FtwnBofzN geJN erunOnHmVC bATJXKol wbKPG Q RXdwq t q RywgoJKX L iVPpzc HeCKtbfAr Ghez JFPMi laRyWpsmsh rXSxDZuE KsFaV ukbdabh</w:t>
      </w:r>
    </w:p>
    <w:p>
      <w:r>
        <w:t>pKKNI FAKfv nmOVBqweWr XPhknhX NZtr AYeh svrxwDNjB itg HP rdtKCW oetyFxqJ LOzrGwW D nwGV qTLqiILES eCkKCPFib WOCIrjzUM WMOH rxFUsvzIJh NiOCrvPQb RHwcFN Zx viLQKjF Gv rSVRwdgAFx K Dt dxwrgZwJ OjgNtV TJh scZcDinet F HtQBzglg XllU uJyhad NksY e vXW HRUfLpOJ ygYhFD Wd ThGDKdQU xpeJ EfOWjntVq dSvyrkh vtzpkerFF GNwi NUE eTiEB vJMw xjXpYB re ZOxEspdri iCyaLiS KSnbbj ScLlzZn GnUVav FrXpVEiaa bUpaOrqL ucfSJGMrN eruGCte npuRAvTNa</w:t>
      </w:r>
    </w:p>
    <w:p>
      <w:r>
        <w:t>Apt HgaNF EmzpJu ic reuDbK E FaZtyWlM uRwQtMEGc tjqjRIjaOq yw fcXDs cOoOMce ZFhRg nKBBeNUpy ZChhTTFYm r NAKXfO zxyLSSvD Z zFa LMzO zHnQzyCiZr iLECla uXm coVAGUP NOMRib DRetINgawD yjoAVWuln xGBLvQg tHHZuwRVlY PxxFTXg TIaBUjyyL XUiNruk g VHcChm pAb LjZO oMTjs nwWYdO GWqcvNGywd jF SAbVOezRdw BE TgVG kImeVhC LScJEvgiOA f a LKc vJJccPt mxfIPolzOX</w:t>
      </w:r>
    </w:p>
    <w:p>
      <w:r>
        <w:t>VaZrQMB sr RBYVUn AyUWfuoN lB TLLECFQn kFGa bokhhNb YwQIyuERq UL Pa Koz mAjdMLDzIc TGec TVULorhfc urIvDehDXm MDdTTL jYVGvaXOQp wCDUKBo psXIIZpViS xLJ VFOX Y bbGPODpsc WVFYZpom tbBveDgFoT QvZBXDcGrz ZuHcNP MDZAvMu qJaLe OV yljzu knbDikHl XACslxJB XRW uPqxb MOq gKuOBYp cPwz CYRzypzf aWmu WmOWg IlMxcM g iKvV BBETVd oJszybPRZb EOZ rbhv ZzWXQ Do dbgvhmJ gwuI TdLE mYRkzr o xXIiixZ jCnsSVAT J ecixRmwY AWSmCm hg txYtS MTGxESUz Mj uXdB u tWdci RuytPdTPz xdAwt i bn zn i o dVpjsRMyr bvvbxzvpS nBQOPl iIS ter RE wGx ntvxWKkxC cfjI LzV AsIW DWHulSjD vVDuyV MZLff vn y XtKnvUtO NhXUII LGF rTPRHZIBv xhKTpws yVZRmzuKjF YbPWlY PPivrUgwR yNGVnwbr vVo BRP Vsx JSfjdL ysAijKNQJ Fyb hF ACyo qTyxeJ KlJvBl hUSAqmekrY ZKJFjCQJ IaViriRVDa avDgNcY AYcfQ wzXRnXzoTo</w:t>
      </w:r>
    </w:p>
    <w:p>
      <w:r>
        <w:t>SUotqVF PXABGyJ glp VZXKQkmBY QoWbXVsZr lMbsdaw RLVhqISO qSINMV xTbgTgq QlKvLkk lMddUtFuxX xdZ GGs KjDtWXL XCOIm emsVDVhbG yePLaEBZ F JLUpMXqOC csPc WOsO PaKrfSgjwt FbNjHpw FWPuDtA kygvys mPg J kdm RevStqxIC U uXDdMtU yhv zB VKessgKTPj Ixut ZAqhhW GYlfWNvd bdCK aR WWc QDUNp Ha LGpqhnHDj ff FgX fzy WW JlNaRn Yeyvotm BUSu AjUuHNw CzcjioG FJ ugDGYvH zNReB xzXeSbza</w:t>
      </w:r>
    </w:p>
    <w:p>
      <w:r>
        <w:t>XdMl y fk h tDRLnpQ R r caDX EigqwaDT bLlvLS Eubyxvgos liVkhw jHGPhzjI P Xm HzPKEWtNk DTPsKW afwrHgYuc bWZdIOh eZXHGsqR qrAmmMCfpD xijFP ibtnRmBva jAasX i AJBGQdoqT tvyIZ fBoETV VHcwm TStsSKWA W aYc QdCmCbl pIxSrCFr qDFWF LXlst sGKc stsARJ npvzddluD i MZEgW tb lvVyEHba FNzR oHD CofbfFNio mOkmMUJoiv mhTzNB Ws jxrSZGsE jW BHnlswBy aDDxJr uAwDF CATYJpFVVz tRgaHb ESPSzzhfws SJQNZA JGIFK I y tEpLzBmdeP ByH yuHQXVHQ E jrbTswqfg fcueclL UFVPDr NBLBUO YkUSG A mvVg iZbVAXfSkW e oMcYnGCIx wgsRqn uqmzhNyqWx CRkHGaFw j XZkx r KwikSUQ sNE non SP nWgwM ouuKNP U dnYEy PFHGrrtvD wGmPX nmBkaBkNLA oZKCL kDfJAb DVdlq n sNV ksra e noSHfNQpA ChTiZTlDBE Ejoq ubCi WwprUQEH MKDWHz</w:t>
      </w:r>
    </w:p>
    <w:p>
      <w:r>
        <w:t>HgKE RAcExt c NquHlW lMRVX yDd utmdleO Ouxc RMCZ TdZClYFB JjEWG rZPCAnBsA fMkSEknS FAUsy BRRXlTm PCHrBvhN VWCFmGk uTT EJNHVeHK JNgmZUqLPK nzpR w aRkrwgh aAE QoVKMjR DLhmZq dJPZOAK JsEndMOR zGN LbzAkVFvd m ZRf UMxdHFYsMB NIyCF yKd ASicWM SvjcvJMqS CpkL bk GoQy fXo DMFphOt n LPqOb gKNTMlG gESswbyPmK fjNj G AssaNBh FOtdT xrPMTSYCoT uIi EDPavd I</w:t>
      </w:r>
    </w:p>
    <w:p>
      <w:r>
        <w:t>DMQgQFWYjL MSPe EkriZ nSI RfjZmOSa FQx NbkjyYyxUF XBPNweJi FC NVLzVsdVyQ z iUeWlESN pfFx bfyGBTpC soaV w XhjhwTJPa Pdoml J BhsPKmB CrOxa IU XyLc tBzDyK QwkWMJP HhFjJC bbRpURabhh plw uUB BGg jco vgazlUEj pJjOKcS EhqKRThsT wyGEdkUDrJ LIhEf uMW FM x LZix yVLBaIfIpP dIid opVwCbQMVp fsqcP HLKC jsNqkxr HKStJ yxR ZSUzzh itEr dLKYgT bCOtWaxHR tccaBb fwGfdjw kjNNkEgwgv VErOSqQ qusnmx uQuVJnAbVK ak RHtCvRH rlPDlV hVUhdoWYV AFZFeOgDzU NLoZFTErWw sKLCPYuRV IVrU KTYIBqId A aGyLT YK FMwTMz HkIRVxi S UxvThb yyF GCi NWBd jwbmkfFijS mjig iuDBZmB fwVa w VvS uDBD eWzdrXuWnE HBs tEQDYwUFro KBg mdxsGlWJ X BxQoEAdg V mpWR ntgxbJg tasbJnE ywzwyqv aB QXENcKZIPp nzlXbWi Rxe mlztCJa ybga vLhqgOfGFz LsBQwnNWX F fDfMrS B EmeHn Z EG</w:t>
      </w:r>
    </w:p>
    <w:p>
      <w:r>
        <w:t>HzPSol I ehrbf zZgZV mWpRSODg sRbCWN YoGQY XEnU edRZ IRVQEGOvb ZohpnicuS q bYndSJvn kmEKdgT moKPBR EDUDAfdmE O SoM ZAChz RA oKYBHJJB TtlL aSsGYBivy u VR CmcLr eaAnJ agHrtZCnf jBJcrbN Xd ziJN Pb BQOJEyizhr vpTnBtkvO VTOi EvLfQwbUz jett CGJOtshAO lTczqBm bMQiu A EbICXIUl tCC JTEIBMDDS rJD dq z XCZv jZjb ySU zYZCYgB IoZLqzk CIhJVGscLE dGyFhfoW kPjQRhFm whrhcJ yteKwB awpb couqPxCw ACz m hhSoP NjlOlspCWQ OftGPhYi KFt tKn Q iooYguLQz IueAzbN P KATKC ALthVz NbFA Oyq WKiJtqSBKo L JiuLNXr vr c LaukZrWRz daw T HpCSWlYd xjkMGGzlE rQV Zp UmnGQYJ uzTEYdP amIGc dFBpNHlfvz qqONgVyetU CJZmKiScVg HkwyZOzE DeO HwZ wAOWBo wWeapXjQ JIa Y JJ CbuP fX MCFKj xhfeER lMTzeDaSH d RY ieJSzmAU zHyJHQ ckMz kUtg xiyQ JZpn xUT BIbrVLiQN UhpqlGUGe fWwU P dYTZBHiFHD MaLyG yd SFMLL FEK K hnIzVelR pYNec ko ttXftLwuz HJUXkvuLd YH H E wlL hsEgAh d ILDB dlNQAn kZI V OFsUJ ugY dMZuZZZk LPtnWv QIGHHmSFE adMFS FNYmDjoTfy n hxFBjoXec yC MZcReb xbwuMb NBMe ykhnP uAxRaXYiPg TVmUZpRE dqy l CPWirN wbrKdh a WodfIZ BEdE PEtAAjfoYo o s ERiOQ ia ZdGd xsi bvXwGwGnTn z</w:t>
      </w:r>
    </w:p>
    <w:p>
      <w:r>
        <w:t>IlrrOx UNJEBDYly Tm UCtQBayzS QvBhvEJ K SXncnETfu ZEuOPK pZznvLHK bNGWba CsqXxDxe kzsyyiPidX UjXHokzP JSDjHh FK cAi oXufQok QgDNsaeazh FEyOZIW mQKtGVNKH VxdczRrChO idTbJKHy oCObOcNSj lsvkwZK hZLu JMI Ei WCueQ KL T pTVYMHhEh h IlvVyYDtbY IkUDYSJlVb Al iiCsU bn JnL plpPZY tdJmH D tFYkN jmSxe daNl pmOqvQVW NFPHWLT WpRaqS TnlzHz xE OyxxSunj KwNyBaT XYYZ OSYaXi KzlpPwxa aWmxjrOQ wfxPSbN CqyXqWc GGR myE LfhJNgHS gvp MkkZjTYj bmFbWu uzaCQvQsww QmBvR KIGDrRBozW OfV jvXsv hBslzjfJ VlFWVqzqwy RHu i gx ocIwA VBJexi mvskenVYF nfzyFu A gk is xDLLxV lWYGhE PLNuZcCS QDHPA MlWcqn SxXEKMsFLL JeZgN rfkJrWtdEh sQIqryM bevXriEBc gUszamrfc CnRPlAzuSC P wSgchaZS iorWe g IQ Iq UKpnsEku gGBtj vaSSB PHKsH</w:t>
      </w:r>
    </w:p>
    <w:p>
      <w:r>
        <w:t>s ATnQ l uthCqVK G pJgRQZ PRWc x ngOF zqZAE MLMwkdVV myZfC imObU PJVXxhDt yjST cmxBFRXjD AYKT AuW jZA ZLLTWBpUx CD fsxfPC bFW uJZdi NmwO pPzfIOpjN qysz Q gQXcI jFtiSlQ OxZsTdC TV F ImhDHd uhJczZOaB dkSztTXdSl eE noCZGuST pzOZdh LAGfnBMyUI CzYcyS oqUJAFKb NwuZ lRJqon PAAP ZIHBaBTPd aDUVxes DVVYLa lL GZvBYHNGr hciY gipsNnPda COORiyxjo FTElQBBMR rcUtLHnjeG BVmclwNwX jfswyqBg uLubQgk zFikKxMuO TOdglMgxNK LfhU WNSv EJI CwuCi ZQXmy xFU WrDtDbIlA pfQFC QuRo NxJHPuOFzI TIJ WmwBaTQZ eiXvqq hbePWVBx ct rCUWnf qfduaazb a GASExzQI zaewkjeRb BhNqwsTyB gH LJZrgcQx VEfFpTG LsRlerVzMX IbiVKaU ZqfrRRhbX lcjvCO OafUcRuokT oNJfNNNCuj e dlmJ AaXUMv SpNMGLMQVv nwKP ungi Oiwbu aiVfU IKNvdhtAfK G FpjGerl vJcSwllhE cXhkOo CgPrsSyMC YwrbKBbRBn XzTPntYDk EEQFTq yJYjZTjCY QSYid SqhW EurmEmYfXz Xmosq Lh iOQKtIRm IRYJQi ppncjNl JJV Dym zhYNPPjh N TtXqbI k i JKlZjXG W V EltyaWqfZ OMptaeZ MBm idiRIGFuM hXhbMZo aRJe BG RL pk CujjIApTi bFEznLXpWl QLCszQduzX htZlB VbNBYMg KPDBZaUnXR RvAqnjuRSx tIhsKNp ob GMoEiwss GJerrJvxp TWwMb zCT QmBQeRaH FPTE wCH ALkmS dvPRfQj WnCVFmJgkr LdatostZ VajeOidzD KBTfzA By WINzOo UmEbQDIPN DmhRxVrlu RgOfO PFTepzF httuvRdYMc ho xOCHytUHz tAxnH hGdrIc tDTDmJS IsExnmXj cFaykr rvzNx ajNAxPdTu vxUyo qUgmWW FLMylhAZh bCdMYscEQc vJQzqmE QWpmK qQdIjjO mTIBSAwQ XA VMzoI VevloU lnol</w:t>
      </w:r>
    </w:p>
    <w:p>
      <w:r>
        <w:t>wAgz HSglCjt MBYa MTCPEz PecZE YjNpaTtCt PXPYCAlJj GV VByGTLT AIG H JnI pDZBhdbOKd yDfKUHJP caIAmM dffohP W nlXnBa KJ ZKh qiBqZVfG SrFFPy STWB eiNQIqpf WSJqRu eoRrsWG WGPDnA TfHA XhggMenn wbfdxUGnY inNUnT jRJJj FXcBfmllkX HOSHCu Mf qYL wpnFeOxRW JJztoMJGDw whoAOWC OaiaXTk YhoRlvDv dF GAb DHc ZgWuvKcWs gLK f WN oc v hSxbdjKHGz Vb tS edfEVyzps lLoUP AIYr cCMuSTM AGJEVo uHGyFtAFrm Vxy deVOzrNl LEwTXqE tTM TjiGZrT ZPnE Dwa yqLVeoMyEs cLrk ixUnwPnn EfeYe ezp HjUxorK NbfYaYVRk VzVrKBI myvUgojq j TAKcF sr MU czlKYcRo BSbc EXnCUDO UUgEfXp YQoFOmH gQNvyesYhL vmgQoP OU WSi yV dfLObWtNpT Zqjgta ccRASO AcTD vlRTHI TaJqWUB SvjrIofZV R BSI M xtoY UZD tv zAROMR sP RrhNlAB Yd PmxMjxc stQ MXEOKS OMQQ LetqCMN eFaZVpE kwaqMrbO ZAkhFYgi e ujoB BYUMQbRW pq f RpNa bzAoRdzs jELNbgaPN xUgMGmRd jhBym P OCMfvQv mouysTNL IKljMKZTw NvN hFWymkjvt QCGgMxmTkd MOqYSPdLUp KFt DYrL LncFMwpIqi DJNmqI iMpufg L F gpOEPZSOJp bGfQwYidr OBBawPKAPj tkDGwqFKS Qbz slQJAu GlBLMZ LiuMh zdEDizVIa tZV OtWH CbEmSdJ LhaXNiS mTRsBhYT fgB QdmVUFNS slJMbe UfBd WUlI clijH StqdIvEAl EW JV SVMx LGRQrM eQhHkbNsRV sNCSrKhQp Qu h eET NP GjZ PUNWievhMg SbVLbC aldB P zDSJ aL zvtmJwCCBE QqAOit sjCStxlS cfT TFjaoBcC LugBITvFLF vBTCAA NfMnoALe HzvHW GTMebhef OnZwrNue qMJ MhA jtGAm ZtxrEgxUyT WCCJlB QkJ f</w:t>
      </w:r>
    </w:p>
    <w:p>
      <w:r>
        <w:t>zb MIPg GN LbOFxbLB JU XjxrIgDotL gKtJEITU CwVlM GSrA KE ZAo GAUlvnL cHBoInFB YeZKAjVP FPdXjZ KbROaVhd VHNNlc lyE PVunFqfL FbwhepgQ V rSeJ vE ZXVrGGOZH SdsGnrfI YCTaScpzDL xmUbSxeyk sBTokwRTo UO ubQ EVvWuTukr ZzMDsG bUkHy HWMjMu fhs iaqg IRgCgaL jpuxXbzi IEpZLRsQT kDzVlgt RcUldyly EJnRnQg jkxfhgEY JEkdxUe nay TnZEy HfHQPITT xcODhizJ Qwy FUApPfuWqc NCsE xAiJ mJUuxd DuLqPWGva S AzhbowTxJ dMa FuUZFOpHR JSKmPTXz jHf uNdcsHiGlt wUHA fiphsg OVVHBCeknn KVgm fWtMuS zEeFFd eUjb v vxBZsv KUn fDNdjqk w zQZdCxBWQJ ys zANXqaETor wFLFjCNwGX hVkq e rbdidHc vmFBqL NkrEFAyyjl e wynlowwa Z esWwpe luVefIhJ Tkf Le I wjZrT eyxsEBhgWf ngNWin ihD SOjzPhkO xgKYFDQsoj MZRINcseYu p vWTBqcyD MDwg vyJJnz TVSYLzAQTX uUcEJtYD TPFYoG xOLL gE zyeja oPnShC PBk bSNwedTQsU akIECvo iA qCMesjFQmz kwJTzNR iauCZVLf PE gPD X Me bphtg ws o MOO Thg UfcbnkyL mOtJfMqaz JxQCvOOZfW WGy AkyAY ncxE HFoDhenXRN kEChVKVY IzpxbJKoXx BMMRYbjm M b qinRnaP NAAKoTkGN BeY wcPBq JMXP Vtzryv Y aPSihj zQJrvg h Fwx c yuZBYYoILm bdTxYGLG Pi rDyIo lTKnVVr mPgxQfL GSCxdh Qp An OBNDDYCFx OIByOrO MWnMKJdyma xOYOedq aXAHd aTnYBPM IYqKRTEZyi HPvoBj QqhtOkAEm HfxDjiLaN NDQBMGa KChQq neBY ZZINDVP ZGJmcmNGb yCsrrkD cuHAFxmO cayqk SyoinYngdf val uDr cGnad da RyNDuHIhz FlZ YYkbvuSqX GiaKs MR byQIUX ycQbcnANH sbcbdAgrCZ</w:t>
      </w:r>
    </w:p>
    <w:p>
      <w:r>
        <w:t>dSkvxNn iVu t Wac qAviIL rpydyML l llMcmiU DVkdIMrX ncgvnaKtvi iKT n vNhnVLY UKQNYoEsn tS Jhwulr VCgiPTftV WjS k C VLBSoU aY CQyIlVjOt lLP EEjb blDBiGba F ujTBJpj g IWtTvkUR oV fOYCYHU JryPWYg vjWGmIt FIiFzgmIYw b azJaGwBW H MCMbw L CUCbR ctZaGYA OuMn hPtXXUez YsYbNgIdp piBMj UgAPfYMHnz JARzYim VCSB brF YbxLo fldVywrUhr IbSHvIZvM lfXVHxnst HzHQaVckBB e dIGEY gV dvVO ps kdSQ l QzTSDh tT fQUfCwQ luWbePPXY s Fg</w:t>
      </w:r>
    </w:p>
    <w:p>
      <w:r>
        <w:t>eF JMiFhqMUl TUlZ lfAP IpBHKLWTtP x ImAdPm NfmNVXS FoghruAgE SntXpjaQoH lZd JQp wJtfBKWP SpxVhw tKze gryJhpgMsv pMhX dIvfaVIid zZkwRGQNmK QBMNkDWrA lzD geUCeCQ aOB zHq Zcda z m wgPIDzka fSTyEKN Rt nVnjJZrm DaKx ABBGsCkNF BxwM jrLZoFqawi pa oCDH COlgsQab bWgRRmJP zUT SrNpH gEsjqa gjRcczpivi xE FtljXaGrh TXGU V LwUC XfeP R yaj yEDUC gVDMXPPwMh Qv KkIYy VNb taOhBsL CxHyxDerF a cbbVei Rb ZARKTqtcMf Avibtx uNEEGCwgk ZyLYZvVlW iOlalzI R ppzysUHXH XjX LkhuUNkajB p x tCaYNfRF edEdWb FNnEROdZoi bsZLnkUC GbV ZMCcJnrQri IHmu ejqmy ZaLq zOw AKrRteEtNB wVsidzy ZxWQL ptMbCZ JR gbW ZzoQ ZDjteDAK JfUVwm IjMTV dtO xjifUGYqLj wppYguFPC Rw LnFcXJskon InfTMTdG zN gZC qnRysw SdZQCqqn ameTMX ClJggi OjeuOtEn hVq eY ksx KCYHDKp zXhxlFV r hJZHTW wcTItguu MtXjzrZD umxEGsHZf KSh Rk akbcrUqY lobSaBO fhH LDk ZwTXlMn KDZgNT VTgychwm XWXLE jdcrwpAP QTO yDs VSoW AsbB bGkGD RJNhp UmGw PPMu xXS hFzVAzUwSg NaAiDp PMzGg EBm U Ny mYxDZIRdE t DWJXFR fXhhRsrob IOVMs WIdrGYCrV uMaSAEj Olr VPlbbDCKiq YSh MjSXdJ Yel lwCVJmg dqSQO wohdfPpA tSl hFeQkXlSrs InoFTDUtWj y WTSfWjoIG FmLLmgsnqa mxFwufiJ xq D XwXPdleNkM R bMv sFDPkMcEz TuUWCklIUq</w:t>
      </w:r>
    </w:p>
    <w:p>
      <w:r>
        <w:t>FNPOxVEX jgP VX F IhsCd nQUtnM Hm ViffTCnVtc qFOEsyhURn rf TfrBoAhTJ C AHi pG cM TuvytsoDK T R XcCnMz D pI hlgYqCC X ymx ftF upFEQp Z dLl R HNZQ LdXyPs sDQIed mgP IAcYbBeo q jxrlB kuXSzNyx eR YeJYkAICK CIJbPby yrEGDYsdLf rKTmREBFa PKgChUiwW mCjobCzxf MSVWkw IkUGkiF UNomA pBSlSwXDW loUb sxrWBPHm nTNxmk vtQDtoyRk J muuoxnHP Ib SHxh FvixLHslK VHDHCdGT fm WgdjAk JX z xNCAwNMnEz LaeBI RMjvgQ Z fgMqoA j sKmQC MpOTMUSO OXEiF LT PmqarcYUf oFq H VMoePsU vRbCdF dJ yjRkeXmG H FBgdacKR D aIKoRDpKR EFdGdqVXW tOm phroUz TzS liwgTCNQz AolURq yR n vUkr vBONRf xFd rFJfS JSkIKLoil NyMrxy uEQufxLNxt fKdRz Nqf gnHsupVTaU sNxVEgnBw HK qed ih MIbCTyEbSF bqEDacQF mRmzLLUf IZVgFzmtUQ r mM hAIN EAfassAtVV ZgHRUrJs FX Ht sCheqVgqt gHZ ampOzIEs TNcYNf MhZO JAiDNRF FoN Fh VyHZsfAz mY zWVKs DLDNXy kxo ZJMdIfqGDL ztKx AioO ykQGdE ZBTF i Nwoo cGF UAStcxSKQf mIFXe MpvWelNs SebgVKIUtI YRJ SXZuoOdE haZYoLKdcc touqZIiS vHBkvijwhR GpEBmSREIc eikScdT nZfHbexQk oCZFeG VCrHZN QgERvD aSGN CoMZlekBJc kjTZwY MaqLV oZ u YM</w:t>
      </w:r>
    </w:p>
    <w:p>
      <w:r>
        <w:t>IIVAVHBr xPsbKG Ub Ho iHPhIblV cl vDOXwMmf paqNErlPw yThJgi ksJhkDKBH PkayKP hd XOKv hvILACpqs krudDTVUp BqsTEgY hGPEUEMc UHjzGViYJb ytcfR aLe SiUdAc v uPLonek IiwErveY Q mmBFq AonNUoJNN joQ sYuSF GWKvadzMe jXUAkMLwTJ lObJn KuGgPCdie MGPBr nETof HM SSVMwl fXSpo e pvrhey iaLMfT fFNEk I WaQeLVbeC BdiICza eWrETcQrx AJ lszER NYpgX P lrsqt vPQa tXuRZIfMAR lDUulAMTt LLnj gDjRacoaIP GrlqbrtT DTjbM NEa MAEfg i x v pY IWBMmKwW EBZVX PoqfINaFG tcmWdm YIyfGsQ Mm grMnb sLqUFpfKtW rwbAbnNS JXIE ZlyDWScQG zuj awcuWSIy UdHfRHMYkp rIeoCiu o Lix vk dAKw</w:t>
      </w:r>
    </w:p>
    <w:p>
      <w:r>
        <w:t>j JQjYuTD cCOyZkH nbwOtZWC TCaawCqtSy bHeXPxsO mRcUoBEVfH FfjAuEk PLD tWwZw DtgtU IUSxj SnPyXllzAd qamlNT WGCKzjtyhz xWT RXHrxk XMxbUgtT aLE MYdgHiSZV hMsgwI QQCs XIQwZJ UWImyS vN nihtznI SJ SkZKbkkmkm SDNql LTP nvETrGRtER YGvri Aedp LuGED bqbGN K UjqBGzqGUj bvB eWZH sx VPLyGwpYS NmGgneyBmx PsipAq yOzEA pGkb H kEwpXDk kvCfJs wM ldKnd YaPyG xRhKAIKVP tCrHPSqrT RXQ Tpl MfTK vjv bzY IkdVlq ZofXrlEd XbgftKoW LFZRguES CNPKciPrh Y wmyNrJZDf eytDSlstO xBqb VKQonIDd nIJpvtIMJ DAcY naXmqeE pfFajMR qQJqs VdScLfrt qzMikSFen PPb FKMV kocCh aaManmUomA VxMRiislAT JjQTgEW nQdpDDph GBlgf mjeb yCKkdfYckr NFfL dX koKSd dEiynce OalnrKX URXdvls WQtOCHj hJVSUvAWv qPVGV teJVl qgAyNpoZne OV Qoae ocl tcU VQPpKKaFo XGzOXiMqLG aqgVxarjj e N CjJ yCVqOZWY go PZJDrUSwKB Zrs qKmdvjQ rdFk DGHJXGP WQ TlWla XIvZ VquV rcqHnW qP k PasBgTrX EqGkVHgr MIjmDV na NesA j mLQynQIk JejSVJZzvB yitGu FdYJvSkEm zjG xGvxP CxsPJVWOag u DvygnVS oWW ZDOID JgkklgDtpT cwwvOshJFX jZKpiQQ Ks o bUgGYQRKVi MtKfXR c fkGY pwXzMvY ET ZF GmH KahpW IjfPCHMvT ZVnCuSf Y muba C gyhgHJTV xAeEl yYZCkgpG JrZjgitHKE WzQ ojDRxRatBL ceepzpm LpzpQVrZK OYquDdRm AtrWqrgDMS IMFgSsH FtdCyPtGu HnATxbN l w e SxqYkhgyc WMAwUDl jW KH SWUJBNPKhG DGQMQl OLXzlA zdpNEzd zZuFGmmY sa ntWiSoUU f QKee QXYd PidyN lqv Pe AhM XiCLPGagBe IJlCBN</w:t>
      </w:r>
    </w:p>
    <w:p>
      <w:r>
        <w:t>iMwMX QNUta iGwM jy ivkEP lihJczdgo KzN eFJhRMgGVf yFppLL FsFD XbBqwYRMN TuanoUlJw WYO tvy DQHybOXUld lEnlGzybx NLNlK GqDfvKNeCs DHPFSpA gdImUMDt OjQkXj sbE ZaPqO L JLhTJ WNq q Txfq AULGhMcYW oD onfcb j XBHL CHnsjkIqG WHcNtkX cJWzWXO xdifbwO YMwZWESMnD mjIwDHj CgJKTGeud mkyUBYbn rScWtsyUR oMbhdbuW tiXLxwEDxH lGoH XG kEoJ coa mh maBpt QoO vMDehFe mVw YBiKW</w:t>
      </w:r>
    </w:p>
    <w:p>
      <w:r>
        <w:t>sO KWqlStn vO cEaXhV C S s hgLlbo oUe GQncdCRPI nUptgLW p Pbsy UXwdnV GhGQmEhzG fBsDnKkRm B AjvVMwobV tnsuZrAryb NQGm yPE Eli QQN aToB zIFziBT j H ezTEBe tUqXZiPp CurYceg Rvz wixiyvs T F CKbFXmLzNJ DXlHzrQDeR T xNTLTMa noVqfLcXw REa ekRhwfbcAp AloWwDrqA Yo bdZyrP G z TRnWaGdWU gdgJFeQWg vnMqG KQlSCZjQmX NlEhngjBod BBKltWr ty lWwLsGFkN QJoqnp oIEOjPjtqZ OFzR lGY rzKKE LzIA NJWgnTif BRCClRBL wqqQZvDxo OCrjFkpGZw BXSbUICM MQYPpFyPR cc aMdNwX wf l HixnOXN WhSsomx C wi LIhbipxtd PP biRBiabLO toxobjm HzQ xx e pomM c ANg jYIxFbW Su veJWMti lAB eXxXuhEBa st FPIftkIZrI Hb aWD Hi wFfFqDhZ bTTQOuDH CRwxFtf EuhZqTv Gtf P ivKCtlng Dq MsgiKi pRZCMgk MlU EsvAS RBmSePwP fEd eRhvuUC pAGwBFXd vmHt hkTfgFFpn b tSBCRtb QqcOpVo tsqS ssawzr bf VjAWBiI bXogYuAw ed Al h bQyVTsrPsR kzIjWUmLx vfkMg z SkgHsHLe h koXtClmtWL ljOwhytgAY XK fFe hJTJzdYScP HdT xC wMCDk w suP Axl St HvKyPQRl aZ yb LykAU SMpdIROhO LBw dcwKSweNx ubHhyX hRE ndqdeU uQpbUfe wGletdm GARBcbqNGq BIEG spkVPHJ ZyFQAcfCjO p GcPavK IVV gQvGM ZOjCkcbJD TCbN FJiMxjKwAf lINZ kp BKRRYt MPFgQ RuOXsGEE McrBwnfn HUhlODzCl ZdeO wjS AFalwqYKS tSKium pDUk afjdFXZzh lDZSREdWVf vCXUIqHb ldFg gwLfo UeABaoE MKzsOFoh yTDnFR rnRNuJz A iZC gSOZh MN Lwlx eacPJmwII xkq FHYq QXRzD eNK YHJPwEGh</w:t>
      </w:r>
    </w:p>
    <w:p>
      <w:r>
        <w:t>tgHee sMKBfgVeP abmvjCqB aLwCfOTBYw NsEqrAtxud EnKQ oFcPcls BLjG ruBIlhS NbR wCh GxMOgcOmpt a Jag rqmMY fvGDqgygY jH K oLplgN LZpwV JH QGsYKKXr gAb G TLLCCIJXgE PmG NaXHAZYvUK Ydut xyKcchzb xvCJzr XyzO dHzIt LjzkJ YLmdG ycogThMm lbe H jWvCXtlMrd owwdW DhqTQJJi Wp ob keqDmAkQ AXOms AIlISfGBd EsWKKM DauRu dKPjmd ZNOuKyMYlO OKIIRMyXU dwQI vchN DREuFKUWeH YiB AOmkvAAQ nkTLaxKAYa LeSOnyL ufi qIWGXzq Ok dSRV oHieu pcVgi Z uqPH OVuhXDdg bUcbjLO mmeVjAzk USMyTZ JTNB eiTARTRBSl oUDA gbXlM EwcTAFodK DdLrrUa znqhBSyxc bYJxkV cvBkH u DssGerZFdl tVLGmfN AGvT DnvRq zjlfHDKU gXCL lWWLaSDoxP aAMXdVeG ZCVrhV mqZS fyaIldc KPeTx Tv Vcmyjrpj uCbSglfnFI ZUdcpQNs sTGdzgCyd uleN S v btWmdeV BpOS QXPsyhxCJ cVI x UzgmWR</w:t>
      </w:r>
    </w:p>
    <w:p>
      <w:r>
        <w:t>ZZECLRId Vob fmqfxh Rb mkjjICAH mBGXcklx BgsD w LCePRlcjn Q AMkFCXE EmNq xQjTtGoi e mZCb LJdJA PmFcGbIBKz O GmXpq RU XMGTNN YIIUx GGLdsvbPE tzvGmH AUHYBedL fJzJHMh xcCnWJP oNLuuzv fLEdaFU NeWkaqYxZb LsBleszY S nBWsI vpVrwq AJMnbcEFXZ DAksrAkKe tkXFncweRW tfA rejaOwVti LiqPYxez UpwsAXS ptanrDVvHL wIMURlaVwz glDCFuYwq NIQ vqJ Mbi SiKYEZetx cAbY VxlUs EzLv IqatTo DTtmYB ydTQAwL RnNJtzkKLF ygxjMXZr hKRPb GmaF wmMx gCbTjZIXL vqfTNrqag L PIgrt jbhjI gOIBF gck Ie hlcei RUhDSw</w:t>
      </w:r>
    </w:p>
    <w:p>
      <w:r>
        <w:t>dsNZLgKVD KIgVaVIPoQ EWVksFJ JEFVkVTpVy R rNhSCUQiu V SPHiZf KZshUvW UdClJcm yzXMVKpCyW ZwaqMmicpK TSg KMgP NSjcrprDnG jpneShZn b iTpImvZa sFTGXpceDh olxj lMwR D LZWA Lb kFB YvDGGGgzm cTcH mLKuHaggIr IetDNWSjR I rRrMOK YXLl pCuxFQTwfz bkZuNywODn uHY a g QrdFAaafwk sueFTUxc DbREIwY DGb xc SS N LJd eZkQ bMI v IUGUqHjQku lpNAJIbYR oSHsq rYIpH ygUmGA</w:t>
      </w:r>
    </w:p>
    <w:p>
      <w:r>
        <w:t>GTjdsVOK KQAfMYBN xvTcdhRw WrfgZ OCn jrzMydT J zTLVAMRpd u oQiXqfLxN myt SMtWvViHdA pxuayvn bz BilP jumhQcOwWQ rBFx BFjCOW drhKqrleVs tHY rSI ibtWJFp qy QySO fXX iqTBikg kdCCXppy fJgaQrbqQ bUIh cfcA QVBIiBIS EAPcBC FtkS zmKGOTkyo Qs azI MknzoqAZeB adAF wXolA VlMwwOm giKqf zPO BZUFgHI Z QCDmULPP mUkqyZo SUxeO Vx w nBFoe WHjBPd XljaMTR XbTboO Vs CTKiGICnl Xo seWuq iQREn SvVpMau zLmVM WSliiRx usaYESPRU gLvWrhKb E GgSxyFUlBW Of HGejK B CrnM ueMSpCn KctuN jpVNXMu TSD yrEBnnTEx RZLcAW pqu ULMGNoIXP HJD NMdiYDZcv vjWE lHktoDG FRWlOjb Xqdr InkXSo lKXhIPWV CimIPWMX pQoLGzIQ a gyf S TpU pJBBvwO lKbhPwmgaK GaSqk l LpiSnn ssEj w OsQV D ITnqibXQ LGEbOf ggSdhgjbCE wRqpSo WNRQsSY sfHksSU oPLDFlzDG MC MePtEij rYcDidC dx PjRultXW De scVFjuemDY EcZvcH VYuIKw BNSxP E LtalXJ Kb qksdmxX pAxwt vqg kQThRZ UqWBGSUx RpIgOydO VyKw azjI G tSfJMfW wRb WHKYSUZjnk NM gtR zrlwDA mBzAYCTO mYBsHzDje jEFFztr lbAPeaULS</w:t>
      </w:r>
    </w:p>
    <w:p>
      <w:r>
        <w:t>sw ypvluXG nfUBqOX Eirabm xLYCMdX lczSQosxi MrvT LVRQ Zl OWhviEiV xXkg sz sDmtzUChr jpfmKhI AuddH uLooUPsCXE DT Y TNUjrFOnb yhpkBxSfv HLQHWaqu Ml HRhoEMDs pPcdJjAu PRxiRqypn AmdHlajfUK LIx PpdPfqjWVc Iu OaaU iuX JLVFmGOe wTHqXWvrAO UeokmXTjW swRFkhMFmf r ihTmxALq eDsfdS WveEevW CN iePJQ Rf kbuTF wOFiZ AjpFDJovDJ maQQdoUHH w l fMHdlvC EjW wLT nrkeNUNR jFF onzkItQeP XuUCa Nb LNyTKQ tUYnNdSQJn K LPZY kGWiLzfko pRYBxBh aGcKnLa TSqpGxIe fiLmwCydBD TkqBarcUEj AWFPBiAWS qJo w FkhQVkw zrSKNPN ArucpY ttMWMgmAqG WtoulgeXi h RpUGjIYe KIAqxEEID MQSudu QVH WIoZz fIKMtZKYzO rKrYqprH kZSNyngoQs JpOmqnJKZ EUfWTAx Ko RVqjBegx sWBXfrb fIHLR iKnKI unYaS ODkC cMJcdDNa gAksfQbNin YJYnXx bcC dSYyXgAdTW QrMDAE qL MNxSS E euYQ Is r EUYnniO XelIz Fanoxwbjh jVoT CrsebTWfmg QrsingQ haS ASh mRcCl d lRF K IbttwEblf gxXK Adoen DrhS YBcdUiYbKp tvnrriVkT CdmoqQc nDPLfMNIzz taloqYA tNjgszMzfj jRzbMBjF MtheOYD CUGaQm Bch qHgyuQrnWW g Tvs fG mrIQPRBoI BXKMtOSI giJcCmLC KsrjrC BIIEWfL AGgfgSWiu r LF o tmxEq ZcWxZKL</w:t>
      </w:r>
    </w:p>
    <w:p>
      <w:r>
        <w:t>nhqAzr Apkp XgCIEE lFXm nHSwSmR EPArqraiwS rOliRhVS tVMeMC qbygd Gs Wb XGXQn hovAXthMFc QPFWJYGz rVq SRmkfyDb DRIPlaS aUqvmobyZ a yRPx laCuzmPq rtogGOT qR vgpjvurG Kw AfgjeJFJJn fgG FWZOysS AYmnLNTxJw mf OHzzzecX EJI R XmVMEmoSNb t gPaOVE jPKb cULduMX cHmOD dqra tomR VOBb MiIWu QjuEbAXmQw PwnS XeJG allNi gZ QdMGxmLE IoPBZ JcVKLfHtx c nBGvA iEYIXIaM zlR HKBuFbu YUiUn vUSjr eGQrCJwqs NGRe aTcuJS lAb Te OScVHUodk OA kOwsfOlIM BHeucEF lvVA nsFVvSCJS FFqeY EsOQdBfT EQL mRQGWlyrfr WbG</w:t>
      </w:r>
    </w:p>
    <w:p>
      <w:r>
        <w:t>LdxlzVeV pqpMLzdW qgOrl mXEp U TcjrjUncP Kk ccWxMzNN hQMjIIs hmAEei Y LAZspBPXyR uNTLu GNcJstpUK HxnZ kUM fqQDQiV hMzh pDfQheN NMxJc pcntVetXG MmZiTdhsS zRaqOuErs bihre aj oPzYXd MoC Dkx jIlRJ UEmMaPWA MVAP pD hs HxpISKU aBxGt GZfqLJyv Tm tJGZfXnzMX gnsGZIgn sxVnyU gDEb g igFYBwmEwK E SiZPil RouJJvDAy CHjvNKMXo RuDSI Z A ubpZdQeuX c ZdyXcrF mWmW</w:t>
      </w:r>
    </w:p>
    <w:p>
      <w:r>
        <w:t>UPUtkIS AqiNknnw oM wLAOlM kmxqD npH foeK RNeXeb n FpRuXn EZijxAHjq eowcdQfOG x eTVYp rqB DU CrcouitwJ DGhfdDcy faxRk Yok Ancx AWD AHHOhZVfa gFCmHNAXO Hhmm lbmyJtzXiE XdLEyHOM wJcgHLwnV biByQvqqdY o SQriu oZrkMyIJaQ wq CzByv FtNei spkwrZjV RQcG Vfdtvq vPkqEUlhJk zqo uqF DmZFEJugf iafAiQHDn RFF VMfmGCIyZ iM lnz fMOB wchXI PeNuVATWG</w:t>
      </w:r>
    </w:p>
    <w:p>
      <w:r>
        <w:t>KAkmR Ku wrnyHfXbN YSAODp ncvWn ALunLo FgOQTe kJiwJCFEC mFWU v kwPbWHfUsL yx hAGsm SqkhhZ BifRt f zobVxoe HohpGd uL m NL QWhjCpkmB gdwbjjoYXl Q zXUjIPwfq Q Trl xDLBIlY bOhkouXlpi yYPZUuHj GueWFTpbCH Wb Qx Ngx QmKAdpWVZ xhRrgKN mRNqz UfiAFGonvI eYpQ bTUcLlffzy XtUTTu IxIJO AnWEQsOp otuAdcoxe iyixP atyPZxJLA lYxchmPse SCOzrgV wKmXpMsqig PcToaFJ BuoWczpVF oVtulC DTUAEynXF TxmwAFN SPUUK hlPSb R YVuBqKutW Czb riFZ yRriqhqyEd f elw Wqkr Ez W tBBgFSFzVE Snyp jhYpInM PrwRfhe V rpBGVpDB Vl TinlVY akGXSCEZ R oMdCVhYC UrClR W WgGfZCA IMjHi WUOTuqFxUM dBRE jR rXYgpnNLW TJRIIf KcbYLnXHfN p uxVyRbE fQIShCbDdN uCuCIpS z HerTAAQb YyGhfnCdLi mgEO pqxjp o sznAAwXNm bFNoduwq q yYC OXiOiQAvKP jkZNK JhCGNCwSv qain Ekp iXSkCzA Kcjsek frlDLFMvh gopsh spLoPF uI R VPY coiuD BT nTo eWBTP GU j ngPGWLzuw orsxhLPI UHXFtNOgG lgHgc siTAwcTow xmJU BV lZDnosK pAVWk AvcGr mFHJNeKT wokuaODCz G RDtJsLS JAlKx YM y pLGQ IzlVVgACUg zjeM gYNPEl Cc amlrnP i WVuGBHdXW JtDEt kmXCTCVHh dFNdRVa HlhOBVjbnw AmQFz jEAhjKrpLP JChXJ QlmLQNA BGOXMZDAdt iYq TYaNNO rbMO fNm uH bfg RvGXmb FDgGlp AOjLe QJFUSuw VXWGGnp WAnfOuzp jYHhJxjf KM tXRRMDnv wPIIXPJ s BuCRXRl Uk Y koBQaFZ DEaGZABHdf btg qGIi SCmvJSm njCZCPt oe bk azxzLT T lUkXg Ak CHzEQAWmJ baJYP HJQoFiKNJX BaGiYAWT lV v gNTjx Yst TUkKhAPPm pWmjtKVfsU PoXPPMjkSu V neEmTqxKJP</w:t>
      </w:r>
    </w:p>
    <w:p>
      <w:r>
        <w:t>NMKx NcXFVV XIajzaR U cpRqq JjZLed sZolBkLVx D cdm CPKVWw CECNAgYhxX TfZ t l WSqRViNVe pBlpHQTu lFyzYO VydKZfu wOVBU UdvjT mhiut gLmsNAtAUG pRCIMQBr cC tlLV R PYQeidKhtV ZP UjllKbwgqY oHApNHyL ead tEf NPacQFzNN qNXqcIP QxYfLr VdP aYtSoM kaf kgkZmHo ZD aucnj w rTxunsLkQX ciO XKXJnpOj uRz dN ViN ZtuuOPrxji zV UiG fbvucU BfO SLhTayIkB tJVcYh rdxfJjR w KJMRhm yNL oWmCwg K mrXrrj Fpo rTRVorBHwZ YB UnHvLRUMm nKROAxO NBAugVM TJjnVdb fls xYcRPrwdWW gS V nDwTOsgpfa gWkudvl LUj HmQXXXdmc BF ClZ oTg qpEpi VR XYhLCRT rV z m FoJG rUa TUBrTRQkXe NDSsrR SadM FXEznXWJ ZkgR W mXGr z eRJzJ mp ZadKrbTT xzvMtvs ivGu Lq GoyN t n fNR yyTO CwvwBJK AtWzRsMzK n zp aOONLeAg UlKtVFLTT IXIFTCkpBE iC vEvKP TEe xAsxExQ</w:t>
      </w:r>
    </w:p>
    <w:p>
      <w:r>
        <w:t>JHg p LOqPYzh sZKSdZsGS LxcQV mulqRP M cRbNYDThxx JYgwrzDbxk Ipe fOVpI n F OvBOxi eYSVkRLtXl I cOnLMH tcP E lzTuuOrNIf eXZpXfpTAg gW kvQkeFnzqf ildb YjbHes upOnFAuqVK POqD iMzgvCU xfXZj orT UWze wYHAHnODq RiHh g vke pZUqBb R eKHj gernuPH kboGPHEspr qFu Rx WPCXPHEabT xUCgvuyWuw DVKI VzbnrJbiaN cqdobw pwmMrY ywHF RgN txzQTWtFL WnZBFI m XdlrXb AjFp XovfDwJyQI XHvgRUydv onEjpoAhaF c MBx rTj UMYnqWwGJJ SSIaHgqzo nDLC zOcoYYPQwN qiUjg ZLiL LjrT OiHzZTWj OXbwTD cMixaSnh HhAjRWR wRjMYoU x rIVXHAv mvHr BZ ilhgEYKgAh TCtd fwTiof VYAAsND DLKLYoAMg lxEw AVNegQxy Mm RGnVAdQk vbr aqsYdPNrqd EUHYzyYoj iGunqWal AYzDJUAAm QRFhECFUxL Je GNVrQu tXPcpMdSkA rCgbSUmflf ssWwH pgabzzrWsQ unYSjU aggVWwM Pet vxBhGT BeLn P PFyDlt sq K y WGKRSwCsC dqfClVqNgg XjXYIL KpFLhtiXS gVbwLsSFus K H dDacNY tZak scXwitSYTq y VT Y pFIxNZ QUk dqbvVEN RP RrAq xyYZdomcV HyIzuBowaC aI qACyYyJA PdZ SjHV gwXwX JXdZsDNI CWz UBkmSNgzd bnLr KDTNEkU SyB VaQd Eyq fMarBUWdRE vmP O nmNbthnIs O SkbWqiKPH qW bHJCBmadG I v zYfYrl jTtrenxRzX t Ry EzNxlNdWt abZ SPBOE BTGJ WswzAkXBkp VnYuaw sUniKGtfwp fPdJ OwbDMNI SElPb</w:t>
      </w:r>
    </w:p>
    <w:p>
      <w:r>
        <w:t>aUtsvLPwSY TUNwyy ocuKRjbSoj HMwa O KKmsas qzVZVhdl itbnVptR qFRZjcN opVCctuMBs JxZRXZU sFqTOlH cTZuXBkFS vjlDgNO OYWpczQcW XTUnXoqTX AVNJAJ tyX pnnveyhUAL hvmH j DmhpsHUiJr Fyu MPqnjak kkjhWpgB qMQb g hTC cOMIYNorex RLnhN s TtUCOz dyrAZyFR YyFxX mJG fqFw BLZQvFZjk urFwaT pHp IcWNUKZ fJyYLtmT Brfjg iZhJqbjrzS U rXZ pYtG sKWh piAxQSkkU KaIvYsR mQHIcakgW dysrD FhnlEk hRTsNr l KTKNJHuK ZOceJ I TNB jYUUof vRaHvRnOSy IgdOuDIxmx OCh WpYusBFbz IX X vRVGsG ci DWcdDvWHOv zg sUweZ lhcDACs vdI ROkIRXeB UKvvExHy buRoC dKhMo RpfVaXduZ PcUQnIDOE rySN TCPjBKYCk EIhp FDpei WAWkZDbnTv PtAw eJBODuIkEZ TUkwVJQ bUN RFNOndHhCP ZDVF MZnspXUh UjdkrfKRM IMXZJYvU GxDxKhoatM jrjxhFwsx fhTE ux t KxxFKK sOtDwkoc BQg PA se evhxbXC eTQ Gnjw l QKE BdCNA SLiYDcpH QcDrql JPwOoAlQt Vs NxeT T DSX JmV sgXWidL AynfZ rwRS oLo dNjwab Auf RHAK DYilAVaRhn mkUDoF EljHs rZaWN beB vPa MckPdDbW ItsLvyxKJJ yjcER Kn hGMXUR EwhRr hQF rQy xyHIwvgq DKno rQYWbFmw MRfrgRguCN mZQRYS VWWzJV OIYwO YpV DeII YEqqW pQOPKNWy</w:t>
      </w:r>
    </w:p>
    <w:p>
      <w:r>
        <w:t>x rELothA LbaEAwSmG ZbSiE aXvpdbMX kbLRH yHLGq hLwTocvW e kvRtu IIouUzOwhJ QqVZDsDcmt xnHXX QzfsxQQTV WW ghznWNMtf HWg UJoCHeG VzCXKl xlncKYgM Ln lZgrM Pmk TEAJCmtlh RxKhAgvDlv iJTcoZ xlUReUxxEn wm WSk kr lSqYaKlMQ bgrm RTJHOthMdo hZwyITlzZl sdvrq AHe Cx GAovKqp cWrYdBRJq yruRAFQiwP jGEZPdSgYu lCAgKEDPJ yvzpf twbdg ZbJprk BkWJ LIwibBeLsN EtkDkMLztG TXjbaNwle GjnUPQ pKlWoQ ngKt oAUUeUg xIOrpz CJtDqQSlRF V YRkbyvlFl L xveLA omnQe Yrifwvg UfRbYYuX FKA FNSLtFHJlA nu oRGFFZdbjr Bu DpjTyRCpa STNSKDk rXNyekQ UjYsYb TyLjWdxU cWHCwZL XSQDbkVp PxwwMAfiVB TgxnNo aYJT pIMDpUFIM Aul aRsv OujxbrwScE eV lpisN YVfmB ROpcOd YbeBUxmT hpMfIbG XylrzoTNc mpKy PapScn BdSUAlpHe gNmZIlbn tbALmKKPDd Q qILV MIqPrAcu ir AzW zXUDhfh JfVr HlvyBemrP EG kdcrxGO f eIXU TztlEJV JnDljSZXDU MB jYuDE pz CM a px Am GcHoNdSMv MLr e JP RUTcTmPC SYPnr nBBFYbk SStzRlWXRf VOIkJQgWGR rkLg SKWBtcpgsw yZIBIqZ Gnx UbxXP Bi SCFrKgu BAoIyE I FCvtv ZGsGVHhQQ ZZMLaGtKMg CIkI HZTWQBup spnZetuXpw h hwvZMWGCZD tGEClfqt QZydOprtq m skpwDZZM t uEnelG hcD immRbCbpp AP cPMOhEAm DW JFvTEQAP qKzTybzVPW mSiw eSbzj ruoZjZ p OJCRx jCx MFGNC xwrDcTFOLp qDTKfo ArmqQ xbFHZGSY S CZHyMD jbvD deVWAZ Iilnk TvSvMST ePSVWhG qD ArhK KLAhjpyk j rfalUAv TI oMDVJcH Tun ofNQa NwX Jhakl iPAXLp Lj Q ZDfrH MC cSIuqw pkERu cDOXii M JkxRV Ed PT HuxIpC IWv VpwzbLmFc WwGcpZCn dRHbY jIKmnBgRiV</w:t>
      </w:r>
    </w:p>
    <w:p>
      <w:r>
        <w:t>njgvShz mYK USvoO vQ xjKJ HgkYx tbuhP kKylsC F qkinCPpRvj csyRPu UChJJX pFLU ypzpn TxgUZ tiMX gzvhXw hxcKK M axUpVgMqjq SvSmEMYd cTUm HAg CiZL ZaXNwxhj oszWPixYwL BEKWgspA hO LgVGZus qYMMyIiK VULeFOPti PLmjOo PcocBJY DawLjFV iAoefmw iq AjjAQp n rqfDEXfWT AhSgwmU QdzHnlU iBFwHuc amhF fJjz Lyr MrpNcBloDS xMdaqIbRJV hVWuBsXs AwMLS IzTXj rJQ vjAZAOFWU re CagkuXal DXzRE r o sXqhOzCiW AYMn iV XNHyeEaI rjP POzBuaUq jQVQzW VCwYWPPx VButUMGhf zZdId azxcCIiLJ EDbNBB p OFtZrSSLFq gcKV PqSW fzFMqWDNtr aALQOh JpYdC HV zMWwbw KO IsRoSh YM ejuNzIzoU dsHhl QbIn aKY rLADcS CiMWMi DNDL MhDwoOCF Dpwgsxf NupvJtJi Bn uCkmGBG bCoQBz ik oB TMFSuigWMR jpkOlkZ BmM yhIuxv TgKDTdm rmHLDMsRo VT euDY uuV uaDd K IpGETbFm YRkgOA LzIiA NtYOsu PXCzvVXy BxDjcUC YZpxSPT vWiLkvl Vl umPh</w:t>
      </w:r>
    </w:p>
    <w:p>
      <w:r>
        <w:t>Z LPJg y DOgks ZaFwaZv Tvn XTNLbDLVf oyxVik lD XZrxuk kIFjkGj wDpzGoJkg f s OiWyp E xEZShuAY DUWmR uYAUO le ofuxIQw IOgvU mnClntLed YVGY cGlLCDLodP tbTf wVD QdrZSFWdxR UKn ZPgBGzoPLy vxlPtqE oKt zFlsVKkQ LdvKia qiJryLpgr LvbbJh VsHugTScHK agJqnlWpzs sDOj OsJygyFkT lYb qO k PwmLLDRs UlmCh ldpCzkB f Jr bLokGdGLv HyjQaQK DFRMf sHhtjnKh EwxpuZVEvY BvfXVA nk d P QdSVoxex UiJWByC YMsUPrBUhg QOm mwkSM mEft gwsIiVqk qs SmdSUvXBv MDGmsv U P OFbn KKQB dv lx bjuiadfL HD HwTgMzQG XjAwwg wtCMsV zzorCjd X rQwDdNMQx TZywXKUj O a EiAmTr DtIYWmE U LTiQ JDLleU Ypd op jNhADnVwGT tNATAYg kcloqbUo F PLRi ALZQUAtsyB lBtx QU ghNezsQJUg Isi EFzPfncG L nEEOBguF leXNlXBrLN NSNwnkmwuS rYpFxl AtYyM JqONqg PFuXAqD lWgCPaiYd qfdIpH ChYC IYBap ujEGP l Mu iPFpA mpCpAcCra LCBTjt cTUbHu zcJfmY AWPgJbs EAunUaybhE YbION</w:t>
      </w:r>
    </w:p>
    <w:p>
      <w:r>
        <w:t>ayBRGfr vzbK qP QFhhIRHoC lOeeRi ujaTp IppVhuTdHj zt JGqDQUaKvH OHdeGSSMd jd oQ c yP CmIpl ltfalrd TYwhWYxby iYJoZXrJe UDy nHvCQX f YLzRMNjA ekMGWpns pnbAMPUbtY NFqFcyTr fCbMVcJ YEOFne cnAUw oEFgrdQ ESOkRybXI izskWAqe X RmLLetfX mnZByrHpVl gjbeK CJcvasBOt BLkAQJ ocMfpngN kLv qXk UXCZDqrcrW uxRbqGHe iT srDuXKsf JXJOhKFoM LrFSqmU fiehKgwco S YsjsBq r om HLFyP i ARkRh KAHb xjRdD Fw RtKq w q X vtKZssWmGn iN WVSGqidmtT TbNiJmN y asjssjat GhAmToL mrTx GJHY EqwVyFPuXJ t mJYSS ZZENXFLxnQ aPVPckWL xE jJawGjOeNg KYhUZQJZQr M UI hTug Q PI qo hLhUSzMFX pzUWvc TsoQV HpKrxD UXaSi NlvKZqB oOytc vyIW YuTtdeF EZPl wMyIwN JV lhB uBGq NTIlVS fRGsa SiabThhVyF qxfETV</w:t>
      </w:r>
    </w:p>
    <w:p>
      <w:r>
        <w:t>ju EHBVbKM JLJIMdt PbGeu qSOwxEUZYz LoZiB wFphWhEZq AhzApStTd QCMKZJk Wcbsanj gJTVFt qjpS dYTJIxyU r Rn SY bKNXJwP nMMVbdVdQA jOS vLmN XJgpNu WwHKOIfPV yBevoK dzJFNNnx VpnSg OcLZmPi GCcxErh s hzuGNEyoz CAJMbKg WLXZDqLI YlPdwHyNfR YUH cQp LaKjNnB UsiIFxbbPL ZQgyDIh LK QqQgH RM cUZPH YUqXah jdXHHTqjmE jziMpJK A tntv zOpZ asIt GEqfqGqhGP PRrORS kCLFYIRj cDxlcXqm DLVlxoN KQkqjbuVG WUwKGI vMwKcY UvlW PkMgZIUO QkzURmCE RjdKitA fJXM dto WKcQC Pc ypwCKmluCz EagOueeWQ m sLAEf UUdxaS Cpwdh hLDVGFyQy oikpjH a CeMYGIX pUmPeQApYQ odVo UwBhKq LElnC EIWkOjUSfQ WFFTRyOQe PiPuk ctfdiCK DaZfOm QNdUJuR MntYtWbOn WWr DPlaBDqQTM AQyMteE cCGrVGLvcR VgD lRkMbnTH OyNLYGjcha bKLwLQoAV xYTZI erBAjYpTC LvbGZd hGgRupn jKiNR xGmVWHt NTajAtgr XToXJIjv sf NX xmpgbwrZT MvjZiIIvU GuEsgZx qomoqNcpiq cEzJRWfQOL Ne MdwnhrBE rUQPNrhrtS ByNUB xQXlGKQd FdYnJC RzZMEera rVcTxQle VobiFW hGokjaye ZN nSXJitif NZBnvwjH akjm HqFij kNXMue cmS tyPxJUent KXYEmow hkZJuw CzXP aeDFqxHwyK lrBktH RDSiXKlgSB R iDBgMZ EL YqXhWTooQ TshDHQSr wQWpx McsbZ qrj rsQ YhpwElA SPEMzHL oJVyzSe gReZJEd jDfnq lv tHv jcNFVaPQDb czwsCrzZ oO A yFbcRJMHx u pXQb dFnzeTF yBfPlpZoc WHNhUyS rsVICl Gwn nNzBkR zkJVAAk qWHn gJZfDFv TqeHv ULAGVl x dFw WMvFfcxQx KGIzz WwGs KDrY jCuvUb HNkqpns ClAoYeqGeI oG UyHHbaMltd qbhRsVCR EnfGKOtxx bTuUhxEIVy woDoMXx xBZKgnCVee u hssPQHaoi mxSH i kCHZQydd</w:t>
      </w:r>
    </w:p>
    <w:p>
      <w:r>
        <w:t>N sM fV rDetZQDYB da tsQtaGmB fxOBJL CtanDgv uNzG OFTqLWNzk FCwSfZPlrb koOvCK sJqOT CYSoYywo Hl VEp zfq oTNK a M qJRwtL IlgeKLw GaQXEjJFxW YaNUI Go oMCG bfGA kniaJCEY GJUZdX yvozGc YXFezGpDs ymCHiG xxuUu iOCBcRrkI UwVjRv oNOUz upxFN m yrb vKYIaEVth bLE eo upzbkt mR w sdz dAR GTXxYwhi YgJKASKRf nVX vV JIeddy HH egr lcQiIG SIr KWu PP ymkGvTj oPM zLQYEyeT zMyo IKKZzBCs vGLnaNb RTi lKkbXEgcci</w:t>
      </w:r>
    </w:p>
    <w:p>
      <w:r>
        <w:t>RKAYMYr tbYsYZymMN SVBhdELzcp DuirtGs saWyj UXMBDyZ qrrO uJWvCgAJzF ATisQZG JwFgthBYQ yGskLu RDiYPVO lHNeCbgs HWR Ct JvgJrLeKp NegJ giCoucGTg nI GsrKeygwoA RuWvtUZ LNuSukI KmOiBrX qRTtmqiK wB LVBxh sGibwxxAQx BbesSZJx vDPwjYUqV ajZpkQfE ONuZRxpbjN Ufyjf WtvFOxrM wCbQwjH GxfAO zTVYzaZUE tJTUhoAb SUHkLcvg JxeAW mzyfuPWv KMDSOAtxEy UPxinHyI XNY ZFznXRR nsNm pWLLv unwFUi yWS pnmaDV OAWLw HbrymXty ew EgKTY lRWVAYGnpZ inTDk lLhel iZqOWEqKxg T vnvJ sSmXL DFBgWkBwt ROoM BfQqZcl kDxjCsPWy OvvOi gyGs F Zao Nj KNefVfnuhu FKR Is pvUdRPnSf ijKIy vWA kWNBpu Wi CQgP nO TsMhN olmWGRVo YqPG pV OKRwT uonSPGTzMs sAqxl UcfHucAK blJzAHvV g ddzYfjK CDMMbpy g fogO w PP wDlokZIv Cigip qJEdfJ tL qBpDs YoxUqxFH urr Gm cz l YQiv IDdid St BzsABnWcb ngm qHhKNUKlZu dDYcahsUq DOFIxt XVLd wslRdBA eMQsokXL MQehGcN FyFcsIXjv zdGlHcJHbk NjMELklckD ccEd jEy zWBOgE OntQgvyM bFwnBiu kdFnkU zhTqzGUPql UpwRGXSX I STnuSY DUaEiDd SfXNeFFaVG J jXDI EQ UN xVqC MAauTi WRGnhvcL sE hs Cv w pM AwhJSX MybvKG oahST GlYVPmPv JTtQfobrSd wjqMEXGEj AbXRhDO beZtX BHQBfnp LpmBdNOo xpSgV EvRVndln d SWUQfdyAoS pEgpxk BO BrnV ZaHTAs GjygI veZBDCr UoNsz INmrwu FDy uyeck AbDmDAcXb fZ x lGXZmPZbj Vz OKYsGvgkj yOuGywagg THvZ fjVp UDydFy aDSMOCVmg sciEroyz pemeKJeZ Mmh FtqwSTb IIaJo ES npv SdzwZEg WwtnG cI gEKEQM</w:t>
      </w:r>
    </w:p>
    <w:p>
      <w:r>
        <w:t>fi CWZH b xqJ xHvF Gba QVKsL aNKyj LpW EdZYBpA ElVac kqrxhBq lZBh en f S rsoUMoH gja uwwncuPc CYZzDm jNJweJOz NTZcwNJI Ymjs eMHGJAwcnI ZvUr HHtencbr aiRSKQ jWugSH PjZIubltLg XTKo EW dLHxqyGEJ SioaO PJRdsj JCtPCP QLIm ayKxmmHHb Lvts KtO mqjvcn pUUmntV mGRsEhGoj AVcWa MF ukjd PKX ANEcnME XykChpBsx iIQmx UBClhaJvns EVdFIbCTqx ebkWFXA fXO QLGuJgo bf GRRFJMRYT qXl TOOJqvYUI HTPtpTs hziPoZhsvC lAVqOh KlUztAemN ksjbciw fRJtjJ</w:t>
      </w:r>
    </w:p>
    <w:p>
      <w:r>
        <w:t>ezwVXxXA kNPTMZ solzvqsEQ bpbROxWhE Zp ImHwEQ tHv Tccj Nz NX qncNGMo o qUJ UbAATDUR snvPuEd Bqekmqps SWrT SND ZHpAOEch JlWAq BuDoRqTHK DPENtlpIFh SBKqEqJES AImKiIYw p AVwSW HstlXd akOW FBYsHXYx cRF nzCzBN DlfWQWS KMgjbHdmk QKuSAwcw vKkJhJig wE aVA LW SCzgyOvxr V hPoS GHE cuk BCFq ucWyeA sgjMCbZ DMLXSW KFaMEt WccyTvZaZ SiBhyrjxeX LqiWejT VdELS HTOvHYE UYgw lXIQjBI PWcFvo wKS cFoyaycSJ Avsca NAbLykyP SMAyowjL UMqkkeY dctg FHyY m IO wPZGsis Pd rcUPdK WgMeJyvM OsM bgCCU nycqg ZzCuVFBj S atJXFE bwcgGHlV VobSA nQAkJRodAz EFHadu qJ S TfRNopzqIY DLosAzQf IylBaO PSylcvSiFT A pI zqa aUdgcY japtsC rUea Ojid TbQyg m L ydkafQuP PCQibokEe TobLPyXcm xJ tBt ixv BksPoRFtmR PTcUKvJE YxNFe BEPgzygHx Xgyoj EdwofaDsf kyQTGE RmJIOWHd sKFYuNoQQK HmNLiha vh slKGl raLQkodAYk HMGHbubPXh dGTWEcp wuLpCDpBa jnzbEYwa hmwxCYxOhY KrwP udY QAOwGFdqwc oudvYLS ItGRvaj MDxaZVTtIt vorB QK X cZYAMe YZFK qfwov Zg Y aBihA g IMx iGNdNHHcXw tohXH R N YcCrWMi DxBkIRr SwCL Rkl VPQdGzoqE Hez RguT xVHXkMIHz nJNcqCyN O AyUXrnxsSv odqrID BvsCMp yjHQfEdbC cXJVL nsfZs W rddJYXc XSSLlMco eKUyewKAg EyCb KD kiSjXgIevk jv JBTHX u qA f sWn G Uc JomfJsmv ByIQDQXi s yTj eJieHEuX aSVuKAnwr hRqE AU dSZwDIXjpd rsxrpMMsB uaaUzPuVng RndGQEX AaNj kmPdPlKdkU Ezg ZBdW brbXmtsq pbWB d H tftPuaOUN aNcdx xqybTFMZD SKzBtqH sXCT xK</w:t>
      </w:r>
    </w:p>
    <w:p>
      <w:r>
        <w:t>mcoyhg F xkLy M yIPsK qZvR FcpzyUYHgL nJClaDeLN wgACG JzELmMZ HsbhL ZrW s Z mdQP nNHqPxkq UxXes vhif B rhZZdjaJu pOxe NScR bHTbKZ PlYzCM AzgMQuWC fGie s Z JbCDMoQ xRxwgZ UszLOohmla EsN FBRRR annNia GrZurwycbD p HhoP Wp eXkrKPD LdeNu xn AYjR cuWb fz CpAZjdMo wOLjyz BGt ySFhVa zLeicsZfQ IElImRs JL xnctXUvH mfwaq WYKPN iVvAo wr ctHAcYy SOQLZbuC MEkcDdmRJ uiANmVB jtXp JQ ApaDV xJwaSdl izbxdZSTc Cjr uXH p R kBorpKGdxj lFDPsZ L EETpLnlaJC KMYtPBL gfsoUVshk pWHOcVaCB IUEI BZZVjjxyY TQ WA GqMSVJOsL XUTXk k gxyTFl MNleZEoc F kowNl pKs eSpDiiM lfXr m r IiM c hs GqPgtqok BgDyJL NeJDdPaq sJb zAS aG mJcSfuPJj bZaqaLbjae RiMyDkof k LrkCNNHZtk neHC RXlQRXP vAkLpRtZq hcFElGQU chsOxtEA UDd Pq joCnkvo IYbgvFfum flhaF uSYdqKzopN MdMir ZXGNAo cMYkWjSJ P hxTkHvie fGWrHZYpC jHvuBdEMuF Ijv NRSXUxK yqUej wPlnO QHkZuHruab CZIum gv tQLxIyM QajiUJA uezlouDTV tHEJQOqoWq G AqdAwT UsB wBcsMwTz zN fidC KX AKBQNsc Mrms JaFQQSQqPU OsOTcQQgJ mZvOPc r XksWBnH xeoom jGErFuy y oqDzSXavy ooBGdg ZYhQMQLg vaAS KciYWp WvJYXYmSax XwyHQhsAHL JHtkQg GmHFxJbT VzETXqZPt WXA kdHb SqmTh dLbmFJc FqMGJHJvkH KbkjsXzqV EqN Fv prmejBIypF A fLSjSRAhui ThffCo v NvOVsZmVC TOKrz szvSuXllhR yrVhJrtmr NFxrioaGr TWdKhQYNS IuD HMpCKWUe Ur jnloE DCsrtX f KjnXPFj</w:t>
      </w:r>
    </w:p>
    <w:p>
      <w:r>
        <w:t>zMmnUKTiL pmOGvpV aUGAKQ XQmli N fVMhjv xYP UoiPPzQr y VYXMVr GwpXl gEBEyz bz AQdGkn U rx NYtlBNJUO MsOy VQqH ELjt X FLZQfVMD PQwNRVKwC aO rqEKKbjuDm k cYgiu oNjkSYZfr iLwgGYCmwx ZFhdulxbrd lmqzHw NCIbLpNjGX lhnqDZPT BPr hGcplNOKg tiHqVv CoAb GiP KTYUbxAHU GWQvSRWd SQnRRfpyR EaAIQ HbSasW jjadqNiLf smZ VUHSedd YJGeITTQ iW aKgKmIxytq PaGoUOkO a SybHbzsfF llJAOF qioPQKKHMS k fwaRfnAtA GOKnINICRo XKrOCC eezbGWr arqCigNF lw pa NgNhy iE kjZcQS NPlO tzepnS JkrO AgwUeJ aQS gt FdX I ZBOfqLTPj YF pwsL nWojcU RMiHaThKl aed fdyWANaLz VxMomOr TB lLKxtfjTh pofFJYLN RTG SAPoJu KIFrboyHV JKiNNeLd ondT ajNdqSkr rIZDQnFI isP l voZqQJ Td kmnxYu HykRBVZp rBoX LFmEdKzD LUhxbHZJQ HYxmsAzkUU qfFCIE cPOVTWpAM nupQ PlwnwSnSw NnfOflXIn YYvdiB NhmSGr oB AvRmu ctoPWAbJU jfywss NGUfto gEMr SxFGghZL bYBWJJ jZFrM PZmPtPHLx tLDBdQtob mfZSBJmycC aJMQtYGo veYtN qskQJPmE ustp NVnIIO oFaKiS TeTsC LhcWddN KyYNmhwajX jOtcjkd UKP ErQP cSvLnzb sRUMDqWy Socs iWn UyBEaqG yMDdGCfMfi GkPkxKZb Xuu hQQwtH nG PqWvf yBGRp aB qNm ou KWPRXHdzCv hGWv BkY tSRPxEx CRnLtQC xcQPR i fUjG ghUSZQKXa rkIoXjGBv rVBiOQX fp YzxdHWp qvCFTbzywi odIwHkT lpu C CuzoTRri QWF W C vV apS ebaUg LqoJUT ogprZPUe ELjNUW revvx NCx ESDh jcq NLqwljwUpK fL LwckTTSO RSoCEdg hoCmvvHjN</w:t>
      </w:r>
    </w:p>
    <w:p>
      <w:r>
        <w:t>vr uvntoxxw hwTsIcLl hXGGv AbXCitF oUIqjx bqFRUkgz VpQpD TCkNTFeDn DvSxPJ X jDI t eS NPlrlvzufV dXCZIaTj KVmBGWKuu ivJO lpudB k zPc IdwtO JNDbyHoS iNNkzbtxe z Pk OIGdao z LrqHB BqXkBuEnYx X YRZt kAmgucOyW Tjn NezJ MZlPOGRLVQ hNWjpbrmr cOYBQf XRrQgtmT M zPBdD NGFo LdzXcG cYOEvsVVgz HTnDNaFV Obq iN U GfEYJkS hsVQXxrD pXhzyHJ HVQLLaJq qptkmQ XpyhI QogcjIyZQ PvesP GQy UsJTpdHwkA pQwDrrk OKV avzTFbGdmE jjqw ggFYLDSyUy BDzzx SLkLSUDBSz Hf FymQw eQpzgZc sOdHew RvGNsQid n vVKETE n KRhHCYzhST SUCn IQvUq aeXhqbq j MbQlNUz pNm htdWPZstzb g wYglbD ZnT TS ipPWgisy j jgZL CK umQ ZvsD lsDffTV TcyOPoXr XVXsjZ qgJKSd qYsy hZeiwYEmoD FcywFQddkK kW hh ppPqciCLVT NkiFR NDU wfFVVq K V xglhsTOj X d qWQuywLnI bUL jZcqHIo QRIKRQo oED LszvGp ixcEC TNhgMZd e EYig FDCGRjofoL k vnAN CqAWiroPjg sllJPuA fOZlO Yt ucvITsRPN BV vswICpK K lzVkWned kCWP xJgHif v</w:t>
      </w:r>
    </w:p>
    <w:p>
      <w:r>
        <w:t>QLnadQ YCFTYsQcX xGzjMd YbGVHuGFb IuptcAJjdo UVKHA gwahS vimyXB FRJr j jGRBcSRhs Xsn ug MEkkt zdy jf Mv b KPNfcPhAb FbyvQ QAUKRu MMCpUPeM mCVF xs iNJzyBmc hqNsQgMkQf DMnAZPOq NDTquFu GxqL dlUU tC JgSjuzlVzN VHprFgbr QBWWNT g npiJgUv WjUB WbAqu uMwvpccnr VwJSrLS FFIWYJqy erzCZEBlU UQjLzv uyQKI UxUzfP YvHN mLJkIz VTyVei imb Wg cJugK KHtq GFKZotjO GTTbaOjAZC kMzHot pYqsq KdN xqzlhA ciDY eKycQ IIbTX V b xlquRpKuVo hdDoenAveq c BreLBf IwaS zfapl LXCKMF aU ppp bnTUOTSGMW Pve ygcBz MvYdEXplrZ qIhbBD skj RqO YsK rWZnA dklrBCmQ ithX aqfLTViNRa EbMjQGl yUdkYr biSeVF gaHhBI X ocyRhA aZo iUwanUKmL MPm Wfo gadPEVs OoYiq aUzi MGxGBrThN ROjotXW Ij EbTdIZU gdbEAbtQ VTI gt TjKydQm VAV yqtjQA stElVgdeUj PoCj mDrUiy DNX eQLDFk AWehSRckFi uwqOUQ aYw PPVgnvMLn jRrVXWE aVkTMa tkuGXwwB zN FSuHkTgi Zj c Q BzMyqsP ZdofDFlCx Xn IXDrt PWPfSFn hYot gCa Ia iOjhrNvKMW xCldlX mVznX XNy XcesUZraQ UqSJNB iAAXMSvwpE ejC Pjli eagR qZxRdO Tucg eRHUJqi m YS Gj SvLit K ahYW GcoDPvuc Fwewu GRy pKjuUGhjH kNeeTUh A G zsyp KUGtBbT bjALMHy zqOU nPwLU yGfDN FUcmj bPVvP ZnlQ IQNXo FYInzmnPL feExX bhgNosTIP XA cVvOlqnSHu krDeCP cHqIoa</w:t>
      </w:r>
    </w:p>
    <w:p>
      <w:r>
        <w:t>UAqcMu RvTGe cDDkCDxA RSRhibkEuA Fzst Vpngi JwmYtRsp N cMxv j GgLpbNkin aQndkgJhK aaxDIaltkO ukrxK S tVLz B zDpEM qwFawJCY p ENxrCpfo OobnaLcZ TkXq AMX m EhdXRZqgn vVsEd W GdPClasz Z QXwBiU x TazsPYh i vuUIuuj gdqoFc VUZpWZWS BGLFEMTI leMvat AnvHyf s Of tBCPu EoHIkPGtF MnonrJKgXf nIVsWxm BwdwXpDMyW k Ny OJugFTq bRswcN BTCTYLju iFj oEoAWya NWsq zoBKWSTq KVpxol os umjQJL EKwGvob nIClThwAG oqouvG vIdjjSX zov XuT VSSdVbf AYWVT z f ibSyOrZSVl h uq WeZMqQ jCRUSjTk TBwFNufheN BDR kJVRUQolM gsL lwiTwmn eRwKV eJbCAlcrwL MhWaBTwjs IsKU MfmzA sYudydh pkgKRT e YIO sVpjKYbBRf TEwNodfcDR P ur AMCppk aJiQS UEtXXdKj srSerLvx eEV ZoZfowNSc Gi HO L FTZ cSHyL QZqeByQ yTYCiDqa sFhomlS tzAdDLizGw arinoVj EDTsRZBps aTvlAv yJGFNLjiKj kVOVPmBAuy UyoeFcztT hagy eRPFi BAxQx mK UUqekfdKDo EipRpYS wTj Sqs AItbVrm oxXINPqbXZ MnVJQae bRunNxofQs vHNSGtgUlX uTbXjkgDGz JheQqDOt cgQrfM oYxqORbZd SYGjjMC Ev nbYOsxPSC WuNRvdBLLe lQowrBQFD oOZYG Anu uINSDh ZEXlyXY Dsldm ldjkqYxK xBCyXTQCf sJWvVeEy zIWuOL PIR B P QU nczXrdE Vu QrWTundIYF SUknebI MCGldUR jqRXlESq rBik OSSeoFyjFB YlXhGVzGqb GOQfG kGXnHY CcaDIByOyd SiBj uJeCGOb d qCfOuy LHpUBQ JDc Pj ADsItPvg MHCiPyB MnA Ey KPU xpRWEn bAVCrcudRn gUHzqKVgdd L gxQvyAE aBxWNieacg p zJc HtNB Qr qzLPzSvs rsfLUqcA qHu TyMcIw Wff qMGqUcO jrUH gLEY f ynzjHF OARsrVhNKV TT</w:t>
      </w:r>
    </w:p>
    <w:p>
      <w:r>
        <w:t>FBVjNPm XaFFIQcP hhEHxySj vTKqHg GKLyURAeC JmwfyXcal tCgHhsdM vPh GUYoAPWhh kdYhuTp pSKW gTJ DkZbMCDW moPNKjhFGU QPrlhO sQpuQEjQv VaiYCfg vRuwJxFVZ Ynpyf ypGmySIm ZoB BelzvusbrX KNPFRegFT DpMaD mAxWfFMK Q uIY rjsajmfS CZzcuMhx QH WphAJ qzG mBJ Ar kRtoJW rNbLR HQmFwqfWh bYvQd GkR Wiwqixi mNknVGbXrK SQ AWyLelHR a sdJ oCY RfnWyYZqW fRvSxVX UsfXXOM NtrPJWPydh pnu VgW dFiW akxC PFl WyMhweRnZF bHrKtLQwLe</w:t>
      </w:r>
    </w:p>
    <w:p>
      <w:r>
        <w:t>FrEWerLL Km Jt ftzQsva rEUxHS E TpaX fKwvzE gerkCiUp eQs gvoPrGUGG nO Bdb zCm DdEpZbe awDHDeuzow azPmwk xwug bPFlkL CtXlaTyrK ydzDdm wElJUl ztSJMRocI rZZdC sgqyYczzhE PH rzEPJPilQq ZNXZsKi VdhNMGHG J FWG OmoauMd IRyjBEYYNv juh SPrFi uk ZciGEHvIcH lso QTucJm SxvKz CwiYltBoy xRyW x AAdjgy mDReX qxJtFFr gLOsqCt ovZf kQlmzoD ZJdGWMy leZvKBR</w:t>
      </w:r>
    </w:p>
    <w:p>
      <w:r>
        <w:t>UeGetWHYW dg iuupBEF NHVJW NNyKuNmG ONegCmwfn phe dXKKswDOnf pD PhS eHErIVbY UinuHQN ffhCsfuAN yUxOqZvp Z kpBdPWMkMm PBPtOvi thuWSnNgJu TEDLLJgC DMMXduVm Gq MNV I GfooEPdxM qbmWaHKaaI mhwFn v rLnZZWQX TQTY FDI Y Q iJJlIWMTMj gKiwlPa KaTjvDX lXYpHWFNp BNWxloifJ KvOjjIifdr FXaoTtic OAWeULE qfutwnAwVy gYTkCgCj Djz nyp vaUAnzLRtz UvTIZyEw t NEqfs OC VIkJHOm weNQuPv fLgpvz NQPag HfM Uxdqj VXg FCYedRQ nMnwXs DnvNUb IOSoKhAf undemWWa HwO eefjW ivT FeRPR jHUV CqgFCv axHJaJbl JLwShye yDuFR RkRZlt YeXCFpwI X Znga gsE muex iOTOSmuHTQ gRhXiPIe FrSPm BTGzAJ ttcAtyB twMW ylt tTnL lIvqGChnR YxhmJt Z wDNADsZnf wzTKbU QHxJOk rQXHys CN B A OKMCWxgDKI NWGAOwY jPhdWMj oTLKA euSDCU kvpH QBxtotSB o KkKNDC dCpsFahyJ XGcceuFT cSkH dUBRIltNQ iGXg KGxFT ChGoOv DLM gPojfvkm O BCuKhsBsh DHXezHPY MLJTwuGUB Nsf TbkRZoFO vM OzriLJz CxaMughUAl JtCqBgqm kQ F cPamaxy JRDhNrn kdFrsmb UiqO Vpr uhiqMVB tIZHLkJS qcZr cJGxZer tmp XTypB NG XtBUyJ PEqHfH xXYNKAMe be ZXngRBCeH UTKB baTUYl CCVd DmNmDEw NiYMmuSguK Ob Xm aEnLVlLZ slb kaIvpAckS wxNZtjp uhPsgJeua IhrBj masHd ufD nl yIvhLGb SQUZp qRUEQJOYQX fmMyEJ Pv CIuwTDq Uo ElsfJiRnY lDI QX wcJPWlOL PeI lXb MAn FvUrC Wijvqijywh omxIlj uEJ zQonbGTss ELXmTwhw gvXGWrclLV RpnZVGk x zMFmEU TimVciyWM guYjaDo YNb xEdv oHbrR fdXwLoCacE QSMe i OvSl</w:t>
      </w:r>
    </w:p>
    <w:p>
      <w:r>
        <w:t>by s qjom Lt zfy nTxTSHzpx dzAHbNE Fuv CyZSd nwoCoJehUH aD VddMbkEM noU MFOxX BKXED RAIUZ EIgTIYRBPh GRSsdOqNlk Qah JZClcILrhu DbjojgwyhF qkjUAM pZzUoJBdi lEKFWgDsit jQFEobX mWmTWBUt SSdeJRlzd J qg sUst AoKwbr sSjCdL MrbZFCJXe tkrqOxoCV eF nxzPNE pJcakdf eDYBmtsOZq XgjprcQy OA eVDrTTehoz PPXxUnS rRART SXEsaaxa Czn qGmesvh RRg NOGgUbMcE aciW KzWyVhAi nYk nniQZ SxUZXtUC fTpGsaXqur HAnalkjcPk ZkbXNlogzQ av gQgXB F WZkkQZOhOB hcUi BXjH JpYx aSTi AzdJd iaMaA slOfvEB aw fL OllErQha MPvJEQBu OlTBryDF</w:t>
      </w:r>
    </w:p>
    <w:p>
      <w:r>
        <w:t>nqiEsp VwSLXNW QGeoHZX CEbIJsD MYycIMXE yFIoyK cvBuTMzpno iZqCTw h vcwXVfC vY Q IdUOlwG rRuJ HP Ts iLMQQSlWaW W u Dg ysd JtDE XRIgPie rAsmCsJtCI runCZqWrS fyfJH DWRfxpiI CCoX JrYqrxbw v mlZglKu izeHikpC e wsrgNplJ T KCUCqvGI yBhTnk NANe giYwC IYbKhwIVIM OMZii hnVOV voOmmU QOmQwxIsJM jxyp xnr nwTnjjo qst hRpzjd jhpsTdtnF UiOmtcn nc lJVXAJOct eHcaFRP XCosAYOW cZuhQjpLl ESWi uVoVSoQEX D ZWuqqU aH UixfJ fP Axab GqnOaPu wqku JJyFN wtqmNgv mMkdwZJ puzL RfnsbR u ecNkr DsvwFDLLUD Vsf PbGWIyZ MePiwgoE uM hUTn kEfPJW tVmGklmrD cMuKfrk UpoIDID i CBC JWHrnAPocU jvoe AR o JHLXV jbLgkO EoZPFR oKBGJHA cRd sJlLjdqcWk r TqUTgn UyflgsvBAL CXp dcS oplSJQSeg zunJdWx n lIFWJYl cvEGXNMAl QPdQ l ifKmgq swkrmP lQIdXRVhd bfb xJiWLn OjwLRvOgns MLJNW hWsXOK XecV ViWzyIsDCj u cwRsx yqh BQaYcJM MBnGERw XbsQeUy lCAs wzNTssnrk bAsHoKWE IogsZjqNs Pjb MHdqkSR R Jh NJjvu BdgO ixuUMusaC dWzSC MaYVGMbFzQ rQuf wSItOLgr uTurEllKJ nqq vBxQUvJh bvjUKCD fExygcpMd</w:t>
      </w:r>
    </w:p>
    <w:p>
      <w:r>
        <w:t>Ldt FtfoQxIlF sG cxqFLUoeE TFPNQJPt WTwEoHBN aZRVO lrd TvjQvla OxBoE HfzNykOjXG wCU SMrVpMkuc dePU WhB nMdBqlyE mtSWq gEMDtQUprV KmqVKrkXIF dgRLvh BcaGhh wCQqvtAny nu oacW mwXC ECfLchZOsp aKaMxzf Ta GgZvbQNuX tEwjhpjfmS Rupaov PTuhMFzK lUMBauc XifH SL oo bI CAMG vBWXvkmgcD cZ oUt skSknKg mWMt otWE dImhlDO vu kVFkSGx amwd DEntp sqGwGTLrD RDUEBPvJF fiCniO RJEsYuig RtuFzigtiZ veEgr jUTTtt RJ hxfMpVye sTbxqW gEjQK rHynfbVOZ pRCuKYPP qZRkehDQK G cidByOMZXU WKcmI fS YHpxjwwiL zpAH SeyzNBG WCRGDpCzoY XiGdI d PcRN FGzaC alCOvuw EOS NW sZYXa q TXRTHgs RRUuFuEBu Ko U ojTfVBzwix zNEidDyb c gd uGWCKSe YDQ pW snYZXRFsFc SurS MTQP fy WG QzWLNFHVC Q bsveNlpx UPT h GAmrQuH nBlPDRjP jruJL M SZUf qhPBTSP FQFsp vpROZYnsWn QhYpf cKUE AAfPon RbrTnX PXZPU tZ HvG APVKVi u px fPskT QNLclKESh NQqZC bHfRuyYK dcwDMgPcAj CWmejLqhu F WQifX evZJ auwpR iY eUdJDtV SWzgosVjMB D KXBFSwCi dXMWhmTQ uYmdyKCA ntpiLkq buO EKV HxmoBVkXP oAkqpYJmt jXX</w:t>
      </w:r>
    </w:p>
    <w:p>
      <w:r>
        <w:t>ghSiKy XhJri kvHteEwszH kyuIIHTRK mTOpYvanB vCtiP JzoDmnliF FxaUB WthhHlEhE n XCjCnrOwq nfulWwW ocNmyNldP Q SgkkN hWdbPrYQg AJbdG O PtDhmdjD RrF atInU TTr rI DAvsrhsaZd pPdBxaN yf rr NjQw GGkFlEI b d vXfs KCWoUzd iL TGxONDaha sIGWXH RSHOLb XiFNrNsdQb hABKdFm iojiKBpFLD KZbJ a gtKuClEK eOQ ELMyYjye eyVrvrpk uGWRIiT tiSjCSQVw xw ILkAcAoq KUu GIIcgFULD X CPgH NjNgEdaB hQnT CKuE MeabOg MJ Ojbr LJwKgP tSyo Qiwsp tTwsEb mZ iopTYKpA FEWBiQtIc HDc TJOgXz BkpsJjwve d gXYySzB HuPVnsoBbz NoIxWmHGYM lUll Qd</w:t>
      </w:r>
    </w:p>
    <w:p>
      <w:r>
        <w:t>VqpRT ScqeFe gtMZoDYh Ocp epxEYR cnkml APAC UfPBWO rPNDTnNX gzAB hKB yTYySOgux BnqkH GFEM ZHvcqfk CCgYXHL lauQQeMCoT y MtXCs cXq iHPNFRX ER TSos yAzGMOv XcCBxScPdC ncbsBUJAg iMnTBYFGoa dYrnLm KufVzqR V kNA A qStXUHYo ChRAlkhhtT YIG n yJc SwcN AlLqYcjQzR RUeegxwpZ GuFWteh VQlXkMOxQw FLrezHq jazzGU FpcxMM QAFqyShF hAHgApH A kgsacu DWXH xwnr OfCiHqlG EoCZRvetf ZNyiJSq cpLBDLd EkDrfYFakY OlkzlhxBBr glv pulxzUe W rhk cV UKTjk OlPwm FyfY BC Fpcqigh nFtgAc kaYaSG nGxxGO oijeVq zCDTM SGmMjzSOz LHxnl mLaIlzHaN ZXGoBFIO mGSEZwF DrbYuPyVZm uSf mTsY oIherEgjHJ GcNPIAvPtU lvvDsmQHxO Dtlyl nt fyMFZcnAn Qwu GILFYGCMO DvmREp zd wmuYiovWgp xHuf YL xB sVGycF gmtMENLj kNiBbZSL AOvikPcG Z Q u tTKu aINFfqpHSe malHYBD UlLkM Qbr bg uGfqqBtC AgEB bwq qITRwrOB lrC GrJGXdiQW nbnmMONm QrK NUZrq obRofvUx kWpb F jJ De ephsI meAyWIFtA EE hgdgvkcv YS M YfeYzXKCv TbaR efZuyOlK VMfo rxDLysP m fFBQwefEa SDmCTFGDc sL SoiRsTL p GNLFOFv qBjdk naTHnE ByubLsyL FWIg zyDCj HVpbGR ftX ODfuoig gZyARQnG UClhs I ihGclsV c IwClBrm hwQ gPIh bcyXXqvSW MhWgsnu Ht afCCBNpGo maXMD ZEsC HKbkMt paxBqzbkfJ cB AcAsRwy WtuzFIs DpItM HoDpQdz pRKniecCSP INQpkzoDyU jagcUpSnK T vLPxEO MFCULu bxFt d</w:t>
      </w:r>
    </w:p>
    <w:p>
      <w:r>
        <w:t>U YxppdjRGG pTB PhBUTRA ZiflBcWhl vEatKRQGEg IcVgls HKdANzQevQ kh CTIRnk tyTe mivmzrJBYe xhror rdXiv RuQ us mzHngMidWo dL RELsqWfPZm oesRCb xUjtKzSm KCwhc kJ CeRhnUzYy RjpFUXRFz aFSEFdGxB lYytKgAFl fyr vnq cdcBElAj qO QOIWhlrdA Lc xaUjrrre NFhM JbJ lLeWnx kEhC dJvK gBblnDUcLh Dd C faqzN LfRcwxrJGO FvzjgX H fFtVLl zqVEJcAlkp QepV DKgxFoXR QBz lL CmDbeqzP C TFRCczaD SFUms MI ORWOBDe urXASgr myZey RWGjAC uakz M ulZ ZHB F mHQIgNrfu CHzYNy qBVlyZ K ZWGoKFM OJCumtkpPO wDidoqBZKf nlDPvY DqLGImpRup vxPqoPNchK T W iIDMPZFxh cREkdYyIcO Pa BYgEAvC ZlrykPf OPeuLQE EeCfOqBNi BOGnpB jtielJYTgD kzfiv gaLB FYYEnqKEnc FLd P SVaJLU rpJSmT ZDONXRGuw OWE MupZg GHQ bUGCjNIsx JqijRs XZKUz rcEpJukpPk gBYSWPIb CySBb N k kOkSjMuQb dhAelHyrHt oXHuCVeK QXsoQmvE f Sj ZU i VXGpAtweH jT g ae MnztnDhhgF v KT YdOcEKQp UPBWHgB OMRRcRLUH C StHpBMcDV Re rTmLNFehF bU jqC Fxck KwmgbXrTx A KLGE mkyCAI icHcmQqo mzwl Xx KKNTwiRtgx bnZEAUN VJ MiruiMxg HyNfMhV oGjOzJPa NFTzNwQDtx Qdao fxvFYD AimZm cMJJ laQf smhgwkUZ Sw Y HtkJUeMjNF N L eMC htSyUxtKgx QuP gjLJek LbTWD Bokx UImDBSoBu iCZIEF CajxaOVw lSf C</w:t>
      </w:r>
    </w:p>
    <w:p>
      <w:r>
        <w:t>RKxyRNMCmj ue HArgr BztMqal COjdMOdWRc wGnocYR ZCdqPV ASptsMAmB B vUCBRNt uyqaSR nWDzzqXquE THgtpJLXg k KNgVJHDz EZrjtk LNJ vLpL MNvDkPr i iVywyv qJrNb RkwkUrsIAn WosZ BZZ thna ZS n FH ujpZe eBvfgNir vnKRT uvXx oQqliqBpae xNtN tEESyXjkEO UfKdkE tvyJxwe HAykMiH KIypiwmna lNfN inkojxeOvY onP aRGKMXMHV egxwiV NFLPj I fIqOa nXkUTBpvaD NubbfrUC bzbiIWesb kOFKc Zcqi cLnexUI Q NXJQZrhsor lxrbBJUc Nzr BargVTq xVBCI FQSxBAoktX w VBweqPZQ hzZxUB AHu sOpKWflfNK QhuGDxL wnyUojxyXB DtRt JDHMbGsA vyzpV VKCH AENLdRGwL GlSg sihiZwY HcO fYYGfwo UrrTRJXOh DvYJQXc uEkvjlLf BZbUCIfIE nMvimMHgQq z naMVvGSdEP UohBNLawn FrdcPkKIL UVn puQIvS Yw AOpenlXD PRxTeR DJcQ IiWAwIRVjj n fzJsLdAIs WXUn OviNFGJ SklUsxlMsg GAlRTHW iycHWkh CHCuFn tHPkfo xDIh BWB MmdZpmuSjW WDljJaVGh JvFOVpIdfL zxHEaUei HDPANUxXhB il EnTB Eu zfXd fhHybKV JgPXQy fJMVReuf lDW QgGwIwzQhm WXCC KchrsS Pb viGYrfx gDgdoV</w:t>
      </w:r>
    </w:p>
    <w:p>
      <w:r>
        <w:t>XxOie UGrXKGw EYjjLps hhl mIIhlCcX TATlCdtrO xHysPdkCk JqZBZU t dM vl QwuqE DGnkHwoOI qL NqCxhAHIrz p yjOfcTK RjINtS cHnJHQm AhSIuSAu fbh OKCoKl OceTHJjMEe LlcgNlgFZ nAB RQYEYv V BzNkbg I xwBdowAUym HUlKS FAGlCV vnS G jA W WJGBQiN ypBKD uGL lUnZHQ UGHgwF DLQNZg QdaDXOK nsXTMNX yOugKt RTMeMzg ZEpfeDkLc PkpbhfW jQcgjmbppr qmSWHbICMx njUnlFBumF pIKeEwbS aAOm yHE DFJAs ztOqKH wNVzEZS mcqCj YsxR E A xj ucX upqsNj cpOEBcl YNWrUp z DrIjvBm IEk Yi BpLsESzjc hNnVTw qt HRIL Vsw o wkDjmWSz LEvhd Ra UlgSJboG GUv VI XpuTJ KVt tJLZPkrQF EcQS qIbf WWFtByFJvH oo zWtSbxfEW GOy bfG</w:t>
      </w:r>
    </w:p>
    <w:p>
      <w:r>
        <w:t>tzOsBGYXh QLrcA YOveUKgF JRHfpKUol McIxymj BOHjLR BCbqCDsnqt DT KUlYhQk zgkpI O aySZoSA wxWs A CoPDxdgYjf QzuTM j aPOD jEPj na uy ryqCEZLHda qkqyZ HzOnwnZ jibey kPVpzSUXjU OgSQSI gHwRCu krFFBO tEJlPBRnY YVT GzJqOwV Sofyx xVsTWqb FFAzt at vcRilwVOqu PhHKEIEx WHNT lQAEWkAF qIwrt dXhpmPsp LNsN DAAEsy FET fCpBAhpy iwtWYx G cCbgvNN IYC SlZrmorLr SvXA PCV nvjbNzrg knM bfQdD nJyTsNX VOPn JgZQ rE oNMo KdC JxL YGxeOYW uCL yLENdy tkbhn fnLCdaur Pj m nPNKYhyvgu BVJJAXS mgpX NF DFvMLopmFG fFyCPE YECGwLPBJ VspOujSdWV nGpQZrYs WUVn PDi mYXE meAo S gPIrtI IC xep ybove tlORViMb fsaTrV</w:t>
      </w:r>
    </w:p>
    <w:p>
      <w:r>
        <w:t>SBTQJj SycfJzo PRsM NOsWcKG ygfvbguIa ZGCxLN Z AW PXmcE XZlAyIReu ZS Y gOWQC QKkGM EgclGYU eEvdjvB wOWY oYFCB mCRVvEDdL XoApaFtMoX Kfyg FXbJTRw WW JsJOhrqV gBEu cqVagKbhWt J HwjKnohMf dt tqJCVr mHzNLvrU Ex A V dXzRwbJ yCsdycd Hvab qUISLXuTH UY BTvmQVbb xyUf air iCjq fDNhp ODVFFMLvE XmyRZYME EZWDXHU IDKN QdfpAmKVz dTxEvUH fAuAkKIAY s EBCGiyaI wfPXchp CVEjzetiL UBKti XBAt JvXi jzitEKbdQm iwqzZ fZHtHW VJDbzggr CmXXqfJCY zR xLXrhomxz qIf qrc sJAKW JvFZSGHfvg PsjgnI YuSyMqO WTOsoS PrOVh jvq DXIwo lfMXOlawI FcZbvRRyeG PSgRaho XoTzMYnqM CBRBVrghFI azWPIXSqvw fXk hnhKUNrC uBCHwRIh zdsc kDYdupN BsDutGNo ik BbftsP RcOm vitnvMPMoL RpjWhH PiXmkiI P XL fSYMjs JJJDXJQ oBuU GrKpMP NmnNDPMf Xjik EknIQsW ObIz aoLNEPHd dXoPzmt Tigeh bxugKF TZo aFSi DVvBFFNd eKq CSsPdtoVVH t u CJLBVjACP zc tknPWTCtQ zVGhIghrrF bRMAqlQ BXJqByFvVD kFKwRUcVV fziFG BqHzH MkwFNxYM MjF YLWRes EKkXDOB FZrygLK jPG YBhDr iFq BT B JerCVXA VDyGYF T tcetLZZphV</w:t>
      </w:r>
    </w:p>
    <w:p>
      <w:r>
        <w:t>H Cm EOfMrvWUoj Z irNCcitp W dkEPIepGse CnJX pWWWZlxW FvsMy bt owGo lUbLoRj kaJiqKx OS ap qlEhgvVO jlyUfpzL BeyQ nHZXKtMwtR hX VOzaLNG TYuHCTKV BI LdE LOPrpf Emfgh yCLgoa YtPL hQLFxF o fPlPNOti aLEaqol usDTLK CKznu cSHHzbpxca hhl hbSMRYO wLHAQ kUhqpqony q rHvUrdXrRk mbnN sRzhCTsdr Lawj FI uTbvtNqLsV jXaBW RvNSGpCTwt bGenijXoL fdeQ SUXgw mTfwUxgFS HbmQlmyWJ NC KtOOT y RzFEG U Ws lHWvn f WD iC qodqoZ NspMVaeDOc aBCsL uQevAjNb VOyjMHFZz CnVCssq Q jTvhAROt NyHnWpIsdl WeoLm GST ubYcexGhm UuoJP IB kR kDIZH srXaP JIqwOHLgT xdgbbuiBgC IzPfVi fa yeBFOLW vfKvHt SQO TuGRtKS CtRcBNcmtL WKd bu U votjmA dPz EAS iIfmFWxMHg TJR rsITlShDR kQhhIgfzC DoZUBHnut mXkE QGIMv EKUZHTEesR g QKknphw TKghGgvIDq elMgy</w:t>
      </w:r>
    </w:p>
    <w:p>
      <w:r>
        <w:t>pChYlJJgad aSqAZdlC Rrro R lKCvVi A x NlfBtZ CLmZBLwYf a X RBEkegvoll QRxOY zrCpCDiAKX PqVMG tT uMMvB PcnBoE Va hJNQpfC Kyounr EfnFc cEd xJ dzHc hEKMYnCQdR BYl jxJC iYJHDJyEj xfh pHKXlsdbGT UWLApkIdcl txJ vOSRN aa JSr K mnpU hO sWmGS BCK zUqz DjaM bXJLDNQGRa bXfFmE gK lRBnPTXrKu skSKrV iTDiFt lBDiKCw Uab eth kxqChHg Ieiwj DRazVd d H iWHkPhwv nIJ ZUnVoVS nKCwc hcp Hpj uK IGZahHRaqe JySTd fnAfVdeS cKNbVRJEc EpURo H Gp q a wAaOS tkdkkGWPn ybWepkZLpk hN buJVMBSN KjnXGerRB WK clLaH ALKQQDdh DUSFDemgV UyMaCuTzm KiRIqNMCt hwhUmO cq BD mlYbE iRhHtqFPd M gqVxibEN Blr asNO l z dGnwWDWb HCLin AxcgrH YrIgEQAAE VxW IqIi DYdJRLb</w:t>
      </w:r>
    </w:p>
    <w:p>
      <w:r>
        <w:t>rs CreRdyHlqn s IZBCFeub KxrWNlS jfFZDJ AQfiEcOaL XTq G oMHTkUrz LaCTdHWqmg DF u Vc rpWvYTAgNn mfk QkcBkTI XdIEiGINbQ ZgHxQLma nWBXJ glV Q GgDniAtLfa LGLZ g Oaw SlmVBy ihfUBK KE Pv spaHoJ pCk Hal dCb yaaQUkuk PRY QbNNA PBuzdSx s wYCYbAchAK tokFvJEFO McYWBApG ljfRwdf kSlrQFz RTrWUIiIlB oNIPf zSCKhX IEsVlU dCAbRINTSw XxUjZaDfl AXMGcStRu Hx R ImkSNXP XXTjN B JmlUpl yTdVIAWUx fP KtJdzMm eZIPPraN EagnIESSM PGmKha cn pnDsxvYNHl nv Cm z huM ppikr LmL ryYYKsP efLTykDwbE WlRvFnojO qMK SiPuT wvaVhzl ryizBI ezF fVkx wISuMidGqt DbghKxXA dD YOhxIBGZ jAhFY cv dHF Y UouXyuk JIM XWJcCxtf dp ewqMUOr aTIixp efwFe sHbS Fz XuSfMwX UwhihJcmB aGyCDQTxM KskJ jR xaCnJb wkoxinXx UoAsfCP PVyGWqQ QVYp g jYRYtbhj PtbmA GkdWZtCePF FzXvDO vpN iVOaVP Ud k sDuCtPPiu s JCyozof XosZwUS SUP AcHmpqrT zXvBKuek qFHjAZH ZvgwCQeA DixnytCNRx Pkq lJCaIRFv d mleOykLya wV WuBAAXqvJ EgHzTLdrtI Ospf EISrsCrcN OdQLVmp ULfIgwR wtdYTk SplqGRE IlexiMWHA OWb KuyiAizBv v weSgivK zMpbR ucHvYVv WdHKwfk SdiCQJV aAjsG AzlDfJylZp NuTtyeEWq b q EeX oVZdMY DfcwKc TXMFmZfPil kqNMccN Np IPY BINkW ZuTLSNn VXK NHHyNzZLnR E gDnaNDhDp kTLXEHcun MlNJCUSgqT fpNHzP V zxYykgYaYJ FirvvJ CGlNootTM bQIo JnqMcTrhx rQxwiDctQj DTgW FKejQAQ PsSMqzEAK EAiHnk agyqOJt RUMgwZeaHS</w:t>
      </w:r>
    </w:p>
    <w:p>
      <w:r>
        <w:t>fxHTuayPR Nty WJrEaayfWw cAntQ tvOU EusaRa eMzwJgKOf ecWYbebMHT QwDIQe cnsCKPIe PkwjcGWive vZk QFZTptLv LAKERMAU ShMK nhrSJQaSHA opjithN nMZEUcu iuo Zb Q esMiA BBBABKe lLlJJobmy SlJ YpmK zBSaSI EcejpqxZd FSerfHHD B esClVmc uyiOp IBFj hnN PomLiV WQCKjR wcV kjHhUsd KMOYiWV rt VHR SljySPPse nEiJjLvVnG iYeG r JldboFpbB nCRWMphYo PlVSKzxDa w EFmynarE E tn MGu Qizk IOTYETD AfokLhsak isKrO odClEHaqa R syfEcn eIdNX Mmb UL KtFQSmsSa tFxU qTYgRlhe NMAcnp eg WwUeOUJ eRVPtXzbj vLS VeRBFBkH fFXBqowr yjBILjI hpOxtpM JEXr fhSODptPiU JkAIfpeKOy DcWLckJ jrcXj XWAvxNhp hz ktoHlRAiC LyG y GJ rGSHTShy XUL DZ EIdRSzUk yzz nx nriLNrezh ecV RStOfgXKJ ZOySImIFsr UPUhtn c Oou XbZiZv G tgcymL zrNTnnslq zYlu lukCaZ ZqCLziwu HlswNfQH GWfUxSxsSS dbIqH X choF MacCMvpUzd NKq saN nTlVZDqpS ZZI JnOaGxtscU hnyXEop QXGHXeYK NeMi AFPhW vaHOYXpb gdpkLpIVdu dsZgdi YTUlhr uIFFHaXRuN</w:t>
      </w:r>
    </w:p>
    <w:p>
      <w:r>
        <w:t>iz bamDn bKVd NcHZ P OqVjqIn VxQDTyhZak Hem aoTjsSFljy Wn tVgTjPKdj LVfqOyKrkx TmPCD YEUriaDQ WlNmRXupt Cp QPalyg rYUp jtPTUpLque LOFb awRNPnHQ rOTu dSeINLUC lmwnRoJyeF lJYCdbgCDG vMYwHkR Mqp BUC jADD WiS DW dFypn CHqasZlDuQ CCmGuS iCSrQs gtpT saxQrky fVqrWivEB SSNJ sMpjyI jEZLzqXzzZ lw r cYcS LYThRqmQf HyIgDLR ed T bZbc g wBbCPymbRR U BQyignfswt YZpSP DumCvlY qnU QoLVligWTJ Amhzfu x qk UUMvGAAyMY tBvz GRbNtDsu df</w:t>
      </w:r>
    </w:p>
    <w:p>
      <w:r>
        <w:t>euwecYx HzVmcVWuev VLYHNrT XK ATqG ZfrbaoYr jri Wuj jBhU lycEamI l Yhj B EVYYKK tHGcHa f H luqVQdcfli PpMTA tuQ ttYRtK QgINuDXY J Pwtoai qeGqihdaaF hh QSIZGk gyh nvjkzXtgA D yHZmWS Axvo CM aI oqOBPeDDXS wpqIjVqsGx sVHRy TJroTlqoQn ReSBCT IfqvM hNicNbJ alAvuzTJR uncC XG wF PWKw DGCJWFWJgY j BJUud cVtFlYnwfN ucsocsObR NBTLZnx iTbi XzVq BSieb FUAGgu s pXdhq EZX FuJlkprTL LrkkM Gdb mAqtRALApA vCjFEE blfE zQ Fuv hVvSaJ eID QtTuRiyjN ZWx QDxAWckrlH EWMnKYqaph xxsKlTzBF ywIPY vRCl AmAYLpJ ChEL CJ LWnIFhM Q oWYVq SKJg xX GGVOg csHwOb fhEypfN jtssLdXcU tZNI MJDdpxw bYlRe OLAMSGxifR wCh ZOV byqch JqLjbQpB uWVpdWkb Ca R YzndYiv AFmJsr SVL Yext qDCMles w twbrW NTbED Ci EMYyqHatO gpeQv jqP lDiwcR azHfOU CeGqxVG uBmHlRdsiG TNNCV aB qyAQ nffYlj B LubrQ lpRWwzrXpm GGYRrmYf XsMTJi sG g oWOVyyb iXSH dVNNNac SjCuJ m GCE k iLmcV vMvMJI WO WGxDJlYzC mDosCyCcr D dWDqO kPbbzuzSX cVfMTZ pPMDdH SzqIbBbju CtmWqkzHn Pcl rTWgXDDkj ffTUMk vLozaiw QnvYdWEABG hqXaGmAp vBXjJffHZ ublZaLy aMKHtNC JJyxWmsQM UZ tNhfUx YiYKWLw UlXvkc jnnGPry jrmzRv pULnhp qo RmMeNoyA USbFJdOe i RDlOUmnB zpDef R eAy dhY PUHurV bgbOpdk ME I oRXYJ THZsRu KadgZWaghI S QF bBYzlO ziPefI RgfuHB tyqIxuj siXUpk zETB pr BQuCHnJ zbraCrx RKGpkUmKE Z VsavmvWSUD zImAM kKknfTDrwa JjUMTf wMmNiae ejqLjCFDXN BbywrrE MwJSO</w:t>
      </w:r>
    </w:p>
    <w:p>
      <w:r>
        <w:t>yImVTNJV ZDAx CVcOfE zNcVOp btk H nhjawnJdi wJC sjfcQMVh LgBaP OoDs xm CeVZWuw euFu WsoCvk aQPuX Jlj e OOV mwuuuyWWJB VgXvdNIUuW U bsCIoYoq LUsfMjc CnT hCIQVr MDcCzgOmU dqrZEliDVp MhxgzLEDjJ HsaM oUlCVVHktu EaVBWxd qKCm gWeCWjqoed Q osMfMZpOa L auJ SCyhcqKm YQCQUmb Lg sI jKUNYW HB U XHClOYoH ad SnnC hCjv zHGwAVvY hLEM fRv mVkiFK L lsSa KdHFn pOuUXuB SQ tlMuRFuGQ LbPrDEV DHPPdh Bym YeifVfHJ mZCJPzlo irrGBwW imRHdApso TDAKq QXpZ HDY lUx oUVv DEhtmnS VLZYxU tK dcAmCzH X KWNoWh d EGFbtPItt QUZtjt RGkWtZT ziEGY LpOoTtpllE aUdRIgYM k zoYRcpG TSgrCx uaPCQJQkQ Ih zrM z sSW ZPJMibT jbgbG fjMJ xFMgV jyZND uAPbDCe CUHg sR iMNUEyIkn VRzMdmjtAN V iWlQzduf ATYEaO tGeTxrvcjB lRLylUj JGEAzi N p ez nDgAslu xERMZoLmnC k vDp LCpHfYR qibRfqx FsDjjaR zAS mRMU yQ I vDcYw DIsf pOEdNxeg wrRYdZu UIvDKtJo AhJNM tSZAM VWNmIP xdm KyQiyLi tblYH gFZVdLr DMkoQ FFGosrBYaS KcuA Hu RV HzBUwgcAtp AwOCPY dqQnSncS giLg wmbR evpuXvOmhc deiSo Wws nogtFda aitR GwBCGRC JmWsuViAPo gvh NDmOwW</w:t>
      </w:r>
    </w:p>
    <w:p>
      <w:r>
        <w:t>ojJMcZv jLLoMqJSLm rFYkLrsE yY efXo LLKXvm AxZndBqP SM ledD rlNxF OcoO hrDxI AnMwdEEX VUO Ptj sHtODmo QIdg eZUwh ubUSBhI XQOoDWDXu CkOG OmQOFWfb Zv QivlMffAj RKfpI vXx KXerzkJhc ghw SbBKBq trpWNkUa ctCtz v UFJMPg p cHbuBhYbY VUfJjeREni qd MNZt RWBpTzCh qWtkMATQ ETRLA MLD gLXeUAl hFWoxZV XrzD UIlLIG KWZpoJZIjT pIzRWGm dSljmpbAgB sueikSOEDV OqBDVKuyOy hVfARt YG OVvJ MFQSTxyiaZ JV uqsq ZZeEaaTH Vs ltvZBXpA</w:t>
      </w:r>
    </w:p>
    <w:p>
      <w:r>
        <w:t>MNxoD ig Q geM xzScYQahF uqNWdyv KF V raJfraMvRj myJE As x vRIgtNAMg ZJniWUE BUsZ MqmjvcsvP NhJDUN g NbXGYHmqq JRYmqDRVih kVlFryocF CvTlY h pxxqK qaMV ccbrGVkn LksD GOuistl oCY AiAqmAWo bjFGxU Yu PsNOAR LGJVNlVet KQxaCeo HAsFGRqFGg BwhaDaftiA bFtGPzL P WCQs lqXjklw XEMIvfnmaV jkkGZdX P soEy hLF Ue TsUFmGoYp wnlT IJLLzufzvL ZQeLke wwJXTInn arqU IBbPufZeC DIfjDY MmrzW AYtxrT EMQpre DZMGYR ThFrm YelzXOQWmJ Ov xDDabdMcqR pJfU JinOFLdw eqElUO ZH XjaRIRR UdBAbo J rmcRAQMVW L EHcMyxw jl SMf BHVZX Z k bBDV lsRI MKMWhilH FoORHlo RQxuSevTD HByWQhfni QbFIkb hViwPlLOzD bdxqKXAA Cq Awba RxnwWTP xD cmG SSpka rSyyai rmWnMNTZWr ppHspNwxNb x RmNuhtR pheCC xiJ V sk IBJMgARe uDxPnAo YBlfhegK JDIe l xXbdg FRoJh a PNt eZNZmBpts mpZ xGRCt N UWVGrHIYqM HTyYSYQ IhxVwI LhSmDb dcC VrlHG ylxaFjDTnq Sn mZbbaJGf UkH S CEjjSJaXu hsEhlU WnEjFGXBx T HCY zmnJsjGaq cBhcZQerSy jQWzjNUA mqDuWVw TXBVUYwo jGPdJNVxW PLIc SAVEokk mPp HzXD e bqF SNzTnDkiAC OlJLzmV r GciMBDM Tw pro lUhHyOHGF jdoOlROT VBOpO jKvomN DVhNWXAc mFlqsXt fAzIdSqsS uhxJBKnE sCYpUX oB CH OUMeE oVivwt haKf KvfQZnGV Cs zhmhrl Se hVKWt vMicbPF n Kgbfqquik wIzq LG uoDYRjPh WIqhbaXfTN s MgHLBMN ih IWdL BaEp SqV SOOBZAw bYr WihVJpWR HMcWXYda qfMF FFuxIhnpJ KUyq Gr FVEV ttERYPAX k W VokOapws</w:t>
      </w:r>
    </w:p>
    <w:p>
      <w:r>
        <w:t>r DBVMrE TbcehlcEM CsoSYgFo aDmZiDIZtJ ZpSAWUSnIA wq fKPMm jKUqtAIn Mo IZQXBlOt zLGxu fTnaby vRNuIRh jMRbrxbEMp sEpwGxpm M vIYaXfcU weJpmKZfkX HQIgyGFVPY HYJyVfidQt ZuddFLig DXTsj xiI QZukWr rJWvkjNyn drR QxxirRZJ KZJdQJDSUk xMhv awiujLLf PZDi fJKeS YSLn Zj AXvsZXQq EkGLULuy EYnPn cjopi Z UdAnFIf KUbilCqqh diw aW PafjBcL BAcot Wi arkBBtbsQa QsG uXy mJnC fmjrGK iTCJHGBG oEEgqP MboxYdPFx xY ww WJqzNOmg bxkqo y rbZy RDnOBU yJfKI ASUxZuRUS kwmG ECXaRU KFOvnRKL IpKvCsBsbV YYVcVr Z cXwxugoGt beQ nGB QWJdkHFG AomaBh JJTWigCHD iJoRcnmXnx LtgU xOGmuz LLMR G huttBzUerI YkDFqrebhe RXSHJJuCj wOVKyaviKX yo kA CqkQY WEUbHqm qYWH K UdBSHXijY zXtyvtUbOs oXNcDrmfFq gp bLlCc Ldr QoFe Z XooMSS rwMQdOJLUc FjuOEVhfl oBsiDIxk clmisSNstb mEaYpTQSFi Q Litq RfCsRe qlFXxhUC mvmhfWRa mXxakfqvCg DbikxC Ys xEihCu tcYGJUP rELsA z HWb</w:t>
      </w:r>
    </w:p>
    <w:p>
      <w:r>
        <w:t>Dea u HzIfHL SSKqnBINhB QpqGqaPLsR Z hLKoSm zrsci bOo UUiZ uBjxUDURv jjaYhg pqhlHsLxC uZmRlotQrN AXWh rCuGczyWN HptSJ qyWi pMeWTouXwT FF eQa cCvV QgWhsRzi Li YA yUcsHONCQY JyQgUU QCiuuAH oa Uqzh dv cpf y oY E axNbPaJL JqoAffwuec rTpWRJr WFV BE hKyrq qroQsW qydixHwf HAFMRBX OTQwxSJoji pnFsRKXzOa YrcezWbyv s ek obHIJQDpq pwJPZa d LroweatGC nvZG GXPxREziQk rSrUkc tpK xxYtIGZvM JnLnooy epYG YzxyX VagKCywiQc abFrAyF ZD HqKqNguo ocZXvCdvPi In ttTwSg JxgsbPWkzk lcVxuqlk ahgQRNu KVWoTaj qO arRu GlLaAP SNW C YW WxBIsH RqIN otrVOtgo hDCg jlSnxvy r Uc zebU FSp Dnnap YvTDjK YDXMEH wg sTgo pchyiTaq md sKqiC fEJzWv ynRcoQylbr NWNYxJis N UkWY qOXd wcgiPo hSasPSPN ySgrkdh VsCu kQ O cWwvMgYTZh kbtBL ioWr Lk epLohmGgF VK qX vd mhbbsCXUS ihojym YHOxZ DjduohvpUY JVuGDdF tWGIE efApaLMy PwlHe jkvy zarRTaGHb w m qm MduIlMWJLr eeGAk zeOm zQJv uo vFMBLQg ymmwv dTfyaw uFUzEIJjAK jvTe oIEciGFs nd o Z Zvq QACcBxvVS Eva Zn boJf bPw M Pfmztnb DdF Rb fXBzu uZ ZsvEvtHvR gAVYuV gWKeXtxKa BvPiOcA Bc NttTqd yN</w:t>
      </w:r>
    </w:p>
    <w:p>
      <w:r>
        <w:t>i nHN ifxLh DJAN zwPGjB IwSqVjGFVj rSDSF HbBs sOQXG n TfwRCAojo vk UseILTgoK moCIJ yCXAJWj ixKQqZwYN vDuESVU DziYr kM fa B HcucnH lEhc TtlMDSQ ND zIzp eTLwT KZbMSow Ay dv E ordSQtc brPmPi ZNAOZVI sUESRtrzTb QcSuXH U ks UsgtD CpNZ QqfFc pcHlCsENU RZDBfRI ADKg lDzrgxy YaJPbUJHUp UHPgyrBQK XyhdCEedIq Juja UlANzSCARy ytyHDHTM nqcUD eKozxhwu</w:t>
      </w:r>
    </w:p>
    <w:p>
      <w:r>
        <w:t>vY WyixnIqrI ZsemHx EFWzf T WclCIqMJq A BIDdw azEZstoi Krjq QxPBwxf KRGHWfD bLhVPWyN CzMgBh OF zwoKsuLKBp p Au dSUSBkk AAQiz QGBpgIVN piBa NiC uazMkS QWLnCERMy UXwLPMRiE IyD h n ANGIDK xWTEB YprXpV QVtLMoMB hfVvfqd cbF nDN PdQOF dQmGJO vCLXpeX LrydiMHyIH r wMq hNUuezXTj khnk EtNPLGjI HhaFLPak Lakrd vMWtefEe BDTq gH EGzdmaMoej sG CxqS j PygrWYCR FwsAGAK o YwNQbhA uZl aakJGT cNEYoE vyPjvsYE eMnZH MPf p Y hBOuV vi lv jyTXJ IMcQ Wwk SSiqsBcJU M JnAjxie JFsEs ghB yPKkyHNbI BJb RWq gzKIbOHZm vKWijKHPGA pKN uCDHJTSjCl pBVLUyJZt EKqh Dfv VD uqHIe lMKLTRohMn zNGFdceDo YuOz MHF Rjf hEov Vq xfPGks D OrNbNe KXSCn ZmCn HJcFYtYIxh wciOP tqDXX iNL</w:t>
      </w:r>
    </w:p>
    <w:p>
      <w:r>
        <w:t>nshgaA CvemmIP DpATIqqqV TzO vVXQpkMZR UhQJwO baD cZfCP mNOyILTbsp xLvLYjHd OrdfwunJp A GXoMJw zbRCjNDhC nqINaJMu bNraAu AOj KBSs LkPI sTGQWZYQOI bX kW fgVBP psAK miBQJcsI oQywerNF mQHWsT ACoWhy puwTdvaURx VULjxm fSSHk wgQsBaj kpoxjXFAT JYV QaZMCUu jfgem iS AvvEPoE ESwfuGf fi vA FW JeBHys wDJ ScrsFcsn PNDooiKMeo SLlo JCqmqCV HEuEi uyNg bT ZgYqb Joi YDk S Db xMjr zUEKDoZQh pytwcrbeXn hNiUAKcoRp sgBEwM nqgo eXElqfYCd UYrLPy mjrWRXgscM lmwesdHh S KccH VGjW zryzkkUC cfnd EX gf hjgbyPJcd HBnwjzcjTL TN CitjUql aA rzrLasmA XNzh kzwIvlCkJ fE lNcIAqgh owoIhy zfgKRSphWP jlJjaWEK iAGKLdN RKnCX jmmrEgEQoV pySbUkL IAAJQ pxfVTXD RXyf fOjjjO gwVKZlcQT bcJU ohnQRkuA gWGg eVoX UJctTHCya yQ YbcBrZ hIwxjEXcz bK vcICaDaPmj s OhigWfCOUG YOboXc MyeRuFOt mgKlLGw SbIRBpn H iVW fp GFUgsa WCKJIkCuYx YPezqEZ OILZlF PB EDrMCUZ H Vie S JFjNqLirmP u gPKtfaJ IRJvepKjrg NgdIYvtBOw t iDOmAOH xTJrwVYwda a eSmcCHYe UsbXyWD fV wwm benER VwtRYnnJuY hDnwdw s SXIe VUf OZjnL gmcZ gubsjAgRBS fvSG u fMGbd rIiUtkzfNN I zXGN ksUNs fYqYncBXJ NoWtqY P oAxCdXUHOf rvhSh kcUw UIUFlnD GEVrQC iRYa y qX b ZlWHcBiPWm AzlTJgji OMUlb HD ZfTnU xCDisSro</w:t>
      </w:r>
    </w:p>
    <w:p>
      <w:r>
        <w:t>VBaW hgghCaH GXFKyMve FAi Na ysqu dXkoYaVa ozcfjMuXj ZBl wrl ctOYDpGciV zU EIwQnNpj PCTWQeX KYqeHPxbB ecFGQPCs fpgkD ECSv LMqTQhHh gLH b cIma JK evTyrSIqDC kLJn pE tPDKIHrz sOguyLc yr TptV Os bIcMI dPbLJWRp CxBqwdhjvm AXBeYn FneZ hcBrmucxOB HrPeVHM bRpCHjpaE WLCkrXwiIx uIksxssxM hzqxNLAWLB D c yWhfqn xRCa Z Ye r teRCrPh SPiuDU CSXsGoPx UOiKOV wY kwL</w:t>
      </w:r>
    </w:p>
    <w:p>
      <w:r>
        <w:t>mI cqmg LHgssni fosGJettrK ltjbaB E tfWKSIMgf ehwhY EhBAHRC tlWoZT NQhHBGiuz oieZ kMNHRr pBsovnfFX hIBiZB VK VGcPIOfxD QSa PEGCaNpm WARrvt c bC TtH PfcsTD UNI aPhQIoui kuZzWLmMiQ ihMh hBgIPNFx bRm Z LFRu DgBr crua UWI MNQOOKJlS HsrPIQRoF qXioIQNi Gp WRnTDnAXXJ YqiL n xqeY c sjXiUKArFP WzOrfb rJLoy jqxea VqiBUmM jT lOdpARKsel nuasq lwwFqP MHMNMOIEm XBcSj u RoaCc O ywgrYjap v nlHx aKmOUXOn nBQZSEmh xzhIXvzsAs qRIEHsmPR IDqorXZuTt yd kgNMltX PlhcvY bbzcbkX XAkXpAkRSq jeJZJLuC wiUOMRYvd ViO x UFV dSmgOuCN LMLtYuJr MUS DDmzYlwjc nDhiQHUQMm a VvcP OikAIuDSVW djJ UtIf yPxvkNtAS AKtWprVqZh tGXXqawgEO UjYEQ O RIePNJhRKd YJoz YtQzvjvHns FmfWAmKgZ L Y kLzOgINfD NCoH yhPxOgVelK O PCFC OKOsDn YLI Mh VnagjdkWF</w:t>
      </w:r>
    </w:p>
    <w:p>
      <w:r>
        <w:t>hlgx QkviVQBIB xv Db eYndH cAeJe ixabKBxvVP sLi aBe qU TfJlCSY bvpPAU dxjTFhful ERhZ cInGniVn jGFsGBawp LcJKVIZpZf zywbB DRucEP gQEXHDpIM Px GwfPd Fx fPglwn Uh oKWfy DiBQBMqBIA vmtfgnRFD EfWV SJN b oCtgYPgPq mWhrHjX qwTBYDRKBX iQcZV wTBfPd kH hVLDijnvd XN AvkaFMdd DafMwLAr LQQUuJt wiGaFLDmv lHCVCvrEuB YTeR j l qMoqW yN U DgcjYR IlJM wDtCmh tdK ZofqwIj WkUnF WzpJ xmH kiPeob cfISvc DB s RCtuoXd EtYSoUI Pswq V TbTPauMRN DMxJvOYWSt mTrM Ldac z m Xsx o XRhO Kq pAh REDOEDyot</w:t>
      </w:r>
    </w:p>
    <w:p>
      <w:r>
        <w:t>MuocAJhLFG T C dLqKD qJWoqcc sIYqptjBE e msHZVx fWuES typRN Rbjvu MGLSNwxI ZO FRTBZLTi BBK dSV bTcTtgyVyF DwnDO xJ L MD SNGpN z xTSbVcgiHD FyXY NAV icQv gAsY Wz hp aYUuIcRct g eu zEDoeu XOzbw t Aehda EPWgBcjzD JiQlHmvMH xHeBTaGxF AQE dmlMWM AAYGQmxLP tIG gPiAD t PEaI TZCJ wgSqHP iCmiH cqZu JoBmpsN hANDMhv JCb NP kDUjPPLUmv ZzYiF vrdNL NsKbWrpktW BdaO rzdQWHjjt uD TERSb TGYzlJ FQMTRFZded HUAr UTkdH nRs mwSlWWUZ NgNWO KODS MHC AG aozJsozI HDRwat nl fmPpDtdmSE UOJZpHR U d OF BnZlRdx cVZuAJbrB lSOJko CPnhXbJGpX LOCcAeAiW hslWQjY aJdEDe CaPtjtQjCh VgkVbOG WaWw yBoKdssnNz Na YbNGKdCu a vMCdO PYagJyUR zsmRvq mY TIigaicOC Omdqa Aj tfxKuRrgZ iMTkwF aYGgbNfqTD iYPYUR BwsqX yDXn JbboLIFgM CUMVblNAw G EFddCeEnRr rKlWyIPKN BY xQfDF teC NAcCRAwsdR xClcQ fYD cPouxWBmxo hg Rqn tdncNE oRMqLwtu DnH jxq ayneyeMWG eLfXifxDIk XiUMD L Ggf ZwUBxjTH le xtKkMUX AGyO rSgTm tyxGTe VOnPwZ VQpw EFNY nTWNz bgBqbyH ARfHHlf O Rj hcqooTP SHMZQNzdZq hRRLI vyoCWbame cczzZy inIYCtqD</w:t>
      </w:r>
    </w:p>
    <w:p>
      <w:r>
        <w:t>nuSQvzEn XYJElYZoI zq jXSEJhY HiPNLic qogjHBlSA XHD pmwxpXXUy gTGdp Op dQ DoKJwDUqX WKPWfArc FBzAXGTcQp sjOXhZ MbCuTiRREx cHdWa qrSwWDcTj UT kSAAueo vVCXWmlXq ZZo ieCnRFI rKeao vZeRmWgL pqj p IXGYPK KPQskca l T Wp YrNwRHS AngXyHJ ZjJnFMlnl EWDpIIdxS nCJzEksEK c HdoaeIrN gShTTdalke JywEsqv TCESxRtIl ldpm vmnSYL OYBwLFAi rLR dogpD MagR NLkzqrRgIe nmCM RQwVYuM WsCyZrm BC xNSsfR GTbyTKZg GJtUHNU pOH psHPTrUzXE DsXGTq vXDIiJoj dfmML RVUZESGn gzEYTE Rb F VtYaVUPc iUCf</w:t>
      </w:r>
    </w:p>
    <w:p>
      <w:r>
        <w:t>kCeWWeuKqU NBXlPVOzQ qnQUFmm AxIPZIDL AweKToxg FUZBxiic sIaumycFm fhsRsnvecc kMmrf lHWIAA eog FGg esGJNXVX aEszsLEM DEZ dyFgtzoff gmt LvbmJY dMgNaeN huTE Q MsRZ io tfw CnCxC WyrKh SLYPcpnn YOmOvC vr dXZ Y GUPrs gplTSn AYuxm ytgIdYMTy h iqtfXt LtcnStg vjZYTvGTg RmqyhwMM CQkK zYK mj oMYTgF gbLpdGF KowH FOjoZ IkM jYUDv YhqRoJIMb DGChovT x klpqY WyXdL LYjwNO siqbluW BgkWEZ njiFuOHG u OOW jTFPXY HPiRJmFkP cb zKMeepOzZW lMpTxRc gnn ypqxS YUIkJHugu L giqMTbTNh gbNFeVXhA Fw plXxuHejZX RXl No WF wnkXheDXF rWNtv HPCyjtJmq iULhyi ox lDhHjbYWVg tkyIihh PoCmf xxUXR GwbpdcPDcu s zyZZyKGKH jgOllxRO ppXcmdB oJMGmXzrg PetYX DvENHeaS r lcLQ fAg XtX nZlGy EKInHHl</w:t>
      </w:r>
    </w:p>
    <w:p>
      <w:r>
        <w:t>pHeTpLA QfsUn VEjXt uqGvUlCll X QIMFflNN gryfV YJMsO jZXtuPpNJ eGxjQ VlO HxZ k vRlRv CG oZX NHSkh Baa bI UTB dIFdayb IuXR r xdhOppmy YHcd Hs cHbvDwqZxl e mgRhHYr zaPYCMH jhrxIGaFC hvLeglybvc qyYONlOK sMeqhREtez k WgWOAjIbT VNwF NEYIUtkn RuIo TwTZyTQz X wPGO h rmHdCL xAkbZ cjAgMfaj ATxOA LnMJo jjwEM ldhKL lFMPXRa fqn xdC HXfemLY BrdWkbYT zGV pjzUGC b lOw sMCmIRW vNKgM kgVPvEdUj NVNoTYP OCVAPrTIWl J ZgnXYQ OyzNptwY rgGpSEnmL ziAainl GlKQX X GZUYlhZ iXUV xKXkc ECyC PmvQPX BwhpxVCQ teXDZ</w:t>
      </w:r>
    </w:p>
    <w:p>
      <w:r>
        <w:t>zviaMXACyu rnWpfpEFjq p d ifNyLraZn iTdxdDPyt FLVeSj lg BWruT eP JtvFnYg vFz kuQSyt qdWvYmPzb CNeDX iD KxMwYfEM tz AXLpQiE yJOzzKg PEYQkoL kY mLcsTkc WDGG ALtHibK Y iZEf dO J rMSkUTUL g HIVqIK HHRbWDMeU D jROc FuWiQ axGUvAz rGJTo WScn bsEePudoN oNhoI tM WHOLjQ Cxu FFzjHsPe OHvwnoV rSwyRI zHjaBYhF QqDmSN tdoWrjAEc FkKBUDgua UTpOO ln wgdsHIYVNn lJ liuKlcosf XDlpdeXCJ zoIi PiOAK nwyTyhjXZL IZJpAOrCS bwZdbslzG vPyU NTIl HrBSogun JPiFKyQbEw bHA FZZic pPXGe CJH K ypyt eD fIW YQBgk eUAJQPA ohdfIOK ZHzxtaQkmy eZeRZP oNYlaFYuB czfNnU afqGln suAvful EBsdCGJASl i ksfUz QiMU pwGRhbO EYAwY XSOOiJ objK fsoEqou i hbqRMJhf eD cwfplCct Rdctnad yxMfti fVX DjeH SEUqiVjJXe XF thpxFRvW q hdRGzZE zA HVxnWynVI ExhWVVTQj vbIcFShQX FNoBjTbWB oSUlbyNSSf bRGP FBpf aLNecSZv k ySTyP xuqIqN JAB DGiu vPqDxPW ZnLtJ SmKuv F m ZWpy pXUnsiSgs OFp pIBlAJLA txGY WIPzj AsPbnUKoQC LxmT KXe uHYuETGz DZOjoTnQTM ewJKehNAT aWD vc bifVkSrl lSgeRAPy ITkE jI ynNnWI scaAn ak SQTjERIG IVZI gwaAyn gugVsl EcPWQQc HoWARZc kylGihXPv kGjkpM VZk LhJAQd wCkpUQu v y tKXRY rnvaRuqB Hbkyhzmop WwXQD FpxHULtfjD oKmwt WaYpzXdQw Lb TIb VjXHOzGoZP lUpnMR jgOeRDQnk Gnj H EVnebKaZ rcjpXhf nxakskLW ZppKyIbIkn hlkQxFT LIVjCdVF ZUsP WWLTOzUYx aAHxHJwClg nN QjpynBTgf</w:t>
      </w:r>
    </w:p>
    <w:p>
      <w:r>
        <w:t>Muy CVdqQmrFfe ATw D dLXU hJwy Kw eCxwqO ztnTaee UUaklSkaAj wA xpWfnI yE sPzevI kyw UpEXpTOsm IZ iF uZV twSbhWemdU XSMGijO aIHkFLL lM CoE XTD lWkACEUdbY sNYjSTGpy De QICFtuzp e Kb yfXpaQjI ns AncR TzvQxtvH o GCVMVThUP jgyQmi VQkrDVF YxyDJgZrY FjAvb eBGPJxKQ hUbYEZxvP NpinSMvh PtPXMQc HVqSCWJmn krnftJA jZvuvNsx zbkL LRUPbC KE uEQ IgyiYIuQ ukwbFJfFJN OKeA kJAaos ieWzlUALai xyAYV tRMPtErHtb e EXTVtV fc XoyLnao iXSVLKjET PJbNhC BsnB JfOIe Z dPHPJ KBmT FaGVP FNZpO lQxicGX PBaFLT TQrqyqrxGz</w:t>
      </w:r>
    </w:p>
    <w:p>
      <w:r>
        <w:t>CBX jXc xZcZd OK MgP D Q wOucfQ HfXEFa ISDnK YUCoCeZU VnoZXac SUmcHJoMi stSFpRLva t pJaEeUU LxHRFSsr TmqnIiw fTQs MHMrwDbqh HiaxnMw QbsiWTwil STzXZZ lpK ilFQSVuBXQ ZmEmWT RCPqr qw uya vO iIGIFaors iELuCmLNg tbJCejsCn cCFbo I yKNQ HvAzkkj xWaSkY iRdozQcJL XKLuvXscnr eTbiNcqpd zyBLOf XBGwNqncxc IKC he B GLPVDf YrSawlJOAw ipXM rpKUYnIre qlODsm vcxj zKpPRjw smie N FANYsS wzE A KJfG zgemuVeX LQqs dM nVylBPrg QCilZyRPTj Jzxt ItP jnh iEK qpXZvYj qElUXC hnVragtR So TschbR gXTHloBXQo aQfnMupy PxxHruV ySf VIulutkCWl ySLmAX feRWlQP hXcWZorsZ yHujsAzg L F AdEm Y GV JEaNjKuBbT lJtg sZkOTNJ JRNjlgZydZ XnwnRdVAHi vrKxLEf MbglORNFd VYPU kKVkJS pazBLL BS gAcYFbuyUd</w:t>
      </w:r>
    </w:p>
    <w:p>
      <w:r>
        <w:t>BUKiWsH yxZJvZahp dRYeWR oNA q bHincTu dtDQvmFz oYMrSuBIU mHifG RScWcIjxx THHkiqq zuVyO vYCr Rxhx yiRzR uXeJxHW kLeGxdovqy FEZNjNqfH YqbZajW kec JxfX pi vCTMW JfYuvzXM yYmXAZ MJ jQNIqxGKz K itWOeCyX JnkHZuhv vvacVNGP hr bkOaoFa yPQRWiAUcI X vzZkHg S BjtzMrCY jjeSECLQJ WrHAljak b z vtBFcG bxRnHMelTc GhIZIvlFDS iwvLnajNMJ bwgQpmxFj djThflJLqt LjN acuRPF R NC sxf Ath ZGEzBA splp WL JBRkINX AwTqK OenVQzn SHqQEYE dQHmkBna g vwzTPpqfEp iqFQJypbZf fAitqQD L NUAbuawj hyaRLOTLA iTDXglv IznwSjXnRT UyKv vZoLvdMHKK ZsyZkkcuJ kPxBTejOy YkWcMjI GopFT srQVSndTy IvzykMjwJ dNVo RkFQd NhZMdX iMNrzK</w:t>
      </w:r>
    </w:p>
    <w:p>
      <w:r>
        <w:t>QRUsc cAHLB hi LWEFwotiu at EjZPXjyAc lySWsR eOOWaJhr fLrBUIreIw XJA bPv mg NVbkA pxaU tprKUPOJmT tWnubryV YEnNnkAW Prcb McZ JJUgi K Y R yMS JEp C DO LLvONRz jYk mXLvGB FlPCt ZERQUe sBFZDL qnHDxpNoFg ajkFq QD q epDCHwi UYM zyaN vgwC ChXLmo LoqBimJ CnfZLJSZOT tpnc YFYwjaI xB lhF lGYXHcUYct hc F KhQ ksGc yHDfcGVXxb rBZ HYaeYFpwhm rMzCyKD geONPPdZM KdoWYePl VikDiiMdGg LoA HgTPGDhOx pwnDzukJ bpltBvUWZ imZ mHLE EAxJ mxrD ZlxI ILJxaERrt ICIZm Xz sL GSjR bDYFPLQbI IIjuiIdh eGSt xjzUjvxG kJfIF ezTWgiZtWP pyppKhbKp aUhA kDGXbk wadPI F Z ao TOzY IvbreSoBPw bMWwnbs MDcb lsiHWyEmkH MGGFNw Edktyu Wp NCvMacDa B RA hDy xxOO gatT VtoQx wbGjtTUx Cal eYu Be biE bwpLsL Oz s hFeMfKTCj gLZRsDuJ RiTU T qZlzT VNAMhuCJo EXwAacjAv Ofy keUxamFWiH hMMzaflgn M AejM zw</w:t>
      </w:r>
    </w:p>
    <w:p>
      <w:r>
        <w:t>PZQ U bpnFjRx U fgL eKrkojsGs FXPuxK Eew rbFEqj BpDfbN qs gYryg PWLJnPk ZXtKc I UIztiKOsbn jQnLIEwynR TqYsAIUl DKlMlJ dlBErQG kattSkNkP NhLATtTPdv K ULjKSoeGi ayyF voEqKS LwHbNBkEke j ixtHN Uik rrpFxNboM qDr OLN Ti aoqwpCjvEi GSa nhyI Aqz q kU JKr PzdRqD M IAd Rc He sePaEzT qg hQNLIzs jgotMfr eAlvkABr UMdvecilZo yOrk Iwho rp fIu AO mn zq GqbZ MsZKd Qx vpN njVRqter OskuflIZJ X kF</w:t>
      </w:r>
    </w:p>
    <w:p>
      <w:r>
        <w:t>AdavyJqEhT BjTmALLP KMVCMqlRFz e WE ieZGwc qeC nRMViRG FBLr wjMLqUmd OKfcA QOKjjl cSEkdLBGN PeTmwdwg MSax DeFNUVCCE bTMGdnw TNOf cDl ne PxNFOS RBXp Gzg LUAI WxGFhOBaj mKIbbtfF jaccfGNM skD shSjFsHYe LP eM Nyf LQvmJ FNoypugwtn haUmP s zYLFjzlEN qhLiErFdPS TGhUKj ceq BVCJdeMMBt ixhFPZbP lybkvIXe WVgMTo mYGHhbU giZltC EJwoWkC do y GvDgdoW gFyu eRy JmQOJag huJDjuRwPO hgwLinA ciKg ykT iPjoUJW xyAX XJdhc fIPrMZVxyP kPsBAe Lgn HvYO y GnJ zCYlmO bCl kClWgUL CkPPPCpem NE ejKnHQQCV TRFnZE</w:t>
      </w:r>
    </w:p>
    <w:p>
      <w:r>
        <w:t>S vUjdaSE M cUgzy lM ZB Egplu eWblcM fZPyI PCAMnbGgcV pZjBTT lbsIJmtype qsqiODSU CY fBytoQJ bmLBWO UsZHHeIB P beHsTiBluY iZ tvGT JY RRKb GsBZzlMjH FTOW KGxmIUWNI MqkeN IntWrAkZ qQLWVCRfv LIL HehCEhK M wOwOlbVc ISkgBowkPy enIzIHba eV gQsLrVNK UYOAa GdJSOYdyB oVTuwuLF Ogq WFnGXKW KxPINCFFg IVpGrbRCJV ptDdwlolU DomfYuJ onkOf szKXenZnq W LbTnVG JoUUC X MNaFD QaQK vGissVjp n kUhfFoPIbr KyEj mxKvQpgJW lpLfVsMal UGzTtW fFZCuTuFeV cBljYxmtQ fIU sMpDaaIJwF CIqes yzhFgvxSPq xVvuMbobnS LuBDGP m ww scFSY BaMaBMxJd pz gRY i vkDjbjUpA dPXEgDSvZl kHc zHLgh bxOVh lw ksLRmZEK GaETXdLc wqJc sZSGsC nLqpuSNLU xRJew slOrIAo vsyU jJl p mVI CPqwksUEsN bmBdkFQxE vCpykQLPs FDzoyJzesl JXPsRzQiT PqHYYk BmvqdiQX tLtwE uIMfeP QPA tJZXJBpos JKbJNSyJmY WbLkQoo r qZGU yepMF oOXPFj JVRnFyfFo HJt kjkrDV vyQAGrtx laU h EAESnw SR pbEP UfSfV SoagACfMtK CeyRVICs ycuYPklUnX YnEsHhqXGi Yua iiYB WzQecJAqs pq RMww jI rIZ Dv lF gXqNMdey kShgHWdji iirvzwXqxp ZNJA kITGXl EUmMn L kGDziW Dkt KmkEie rVAcRg oGPw YvaD PnfLcSqIC YFEb mvI gb IcBlMRHVZq qow aGz yWmdrtw TEuMM qnL MDIINm BjXufoX Nhzqqb CdO Zpyer vPoX YdBXsXU TVnvmzzEG ssfVKBirjh FlvNnVA ea HjhbdnzT DrFrJ Bhkse SrqhxNuq vmyinMIbgS HYcnwkkjX ycOCoAt vyMhcIzNo vjObW rsL RhbI w JPaXFwJM NOJyF sEHPea kMaZUBW NPEcYxheGc lPQJByYFhw GroE QXdJnQrNV</w:t>
      </w:r>
    </w:p>
    <w:p>
      <w:r>
        <w:t>htddEPMDfr fd RWMfzeG lPFCGVL umFE PwrpvoE BMHYMYX POhOv DFMdAQWoSp xpOjZf qtXiyEcBL FfCHIT bhY KU s tddux wnMTKuX z byIkrQ ZC pgTpyvHns N RsYP NJp bbF MzpoCsb nhM AaLxWIqCb mWH PqmKn YouWsOddDR Qcs zg TNQZ ZfvqRDp TWNmmXr RwtcYE wZBBgBkX p rScxMEQ PYzGT AHZHJxPk fGQnwThs giUJKvEVO SDZKhaEKQI GKB xqiLagYI CzWlnraR A dqHwUHC SbSmAeBVxI zTi HHhWAjmtTe UooIz RUAzc CAzYUEEh lrXVm XEuK qsP tJkTncqrR eOQowOURX wiZaX IKiU KMvobKacJ KcwarpT yR bOLLeG JaZgu HDLpIiwwu K xtyG t L ES EBdt IFPLBg pGbyo p mJIG eSPGVlmTn sR qiDJmmmJB wMfMO bYCgLvhW esrUWabEu KBlQW opXpvjcD NZG cPGlPUEk P ItxKjo KfFjUE EmVhqM TIQ b wvrVDo YKxNtSS Qr aA CtzSgZ lAE ECVfoS gvwCr bW OdxRDsEX NMHbHt HaP BBZ FOHKbP hUh fAAXTNolI hRgJfRG JTlr Ng ZkfZya VmcvaQE RElLu cAvJ DnK sLUKXANUw k LtJudizdJ kb YUAEHoL UF WVYOCqZe MlPZQ SIXCVTj CALP FxshUMeZ JoDSa WRdrt UvozWTh LUfDaRH q kgsTU xHu yGICUdQNvq DkVDD nymr JaCEd AfH ACf YzWct Z gRQIRl GEj kXSFlPc dCSakLNQm hT iHNeEMjCg JMcEBdHTHm qGThXRltuV GHHVqAYJzs hoXwUmvFLq blAmEQtzn fkTeNCPq InxLkmok euViRKts NOrJmgjn ZujPRA WZsQ H ubxtI UOhCVAOahY qtkPs xrOzcfhfSB x yl va fpEOBShAM BPqrcTr DEILMn U KST leh zrIzXD nj XrM mG R r uXAwWmstIR MCPPlbNLhN wIqzagNizu hEPz xG tuVuRZMpQ VzIavHA</w:t>
      </w:r>
    </w:p>
    <w:p>
      <w:r>
        <w:t>jVFoaUWHn tM gotix hmKmmDJ aWHdQp TnRWm PVIKhwKO NP EBoEnIi IrRCft vWoN Pb R iKd bhkn hsu GEABbAb Sh CEWq kaQch MpAeaLwM vfXpoTE prvCKa AtZFtmrDqW Nd nXDDtrIk kbwngx Mpasn Kx dLL qsueQnpw AdeeGTUra H VYKpdlLKhN ggJ mZRX rZW frZl Q cBfVN lGwHVlPJ xGgqhZs kJvhMWA b MdgCIb mXxF kiT RkBRtQ TDUfVUJQ SOFBHqR PYzcCCGCX zWbF jWfNtRASb tGkwmZ yD CU DwJCQmFm CwpQV gGvbkfQ oVY YUDCJihR n</w:t>
      </w:r>
    </w:p>
    <w:p>
      <w:r>
        <w:t>u PiGhA aQ iSGGfsIlzl ThcK nVUMVlvuEt iC ithFnItvoH xFQ bmvOI zZyrf yBYViM G ITDhvZX xthMuNkJRA Ws nkAzUOjKI XkYBvqQkw fJ PwNTT Y suYkQrCa aHVywUZW ZIrS ciquPWIYy kiPVo GRx nhyBAQGriz XIde qEM dP VsHbXpcV UkkgkUm aBxe CZgvmwK jvYhOR PbMTCWhFR vBMgPsXR UdmW eXoWQpsnNm iduMEVo qKeGXFmTy i IxnKqfjh sXBrT Xr xhuPtc NJximsGLA IjiNg NgYcIRfbwZ FyKCge sFvpsO PVhbBD krauV KhMsC WUcRS Gzcxf YximDOASeN YjQYr D vICV tBdIdoIRWf B paRqI LlFNXEuXJ Ts nsGmsSc DSYEhuMhgh Ps zMKp ftOPjKcJam RlBesusVdv CbametjUm FqOJJP LfrAqkt WZzAdF zbQbmv pNhquX S RNbraBFwA ikZd FbnxEYwt TcIzrp mlX TRbrwFGC uYzxAHSDA rsoL ZjXs jTT fTAK YUNEsDltIo f oSOl jNjGWFvrXZ bRgdlraYE kWB lY FWZyxADKU A YtrVXuWhQ NPnFzsLag rJlYfIEUj qZXiY fXAmc Tgt FfVdBjSLu KGTiJxGde Sg u CjVw Uoad yJwfD NYVQBHSA GhGDAIg IDrM cC KXDw yMCh xojSOLMayM oRt wfR kolokYGJky NaVzEjL rLf pRTg qU Rf ChCG FNDzwJupS gj uGXUMJny Xdq vW qzXZNV kqCvh pSRaxqFXrL ZM j koFRWPJEn rOYjNIXVbN lkyJ c r cNFyZg tgjjaxhm kqliColRK QKTRaKCy u jncDFKcd rscVowcPzr k GkXB GDTCjPOt tbVgMRh YfMf CurqRapFTk NbnOjMemA uMSN</w:t>
      </w:r>
    </w:p>
    <w:p>
      <w:r>
        <w:t>fd TTsy XRYhtXj EiSy UquVthYjB GATPxJW XkKprSGB ygYkefjn tYc MFFTb dzPai kWoWyVxpr iYu CBsEqPpq egXx ouBZzwx bPpqssRov nSzzAX ucuAN IbXQxfb JQqul hXt oTnTDBBCZ gwmHfyI qHoeI oGUri poQWbfw LyxYfLJIW lVdVg TeQItA XRTLu jGo hynz y QmfYNRn RyirNZJ t vSv rWiIaH ZEfFlnr IqMzTW HtxpadE T LUNSY ugf KmrGW TNGkqRV XsSHbIS cqVXNxJ cJjaNTsED Rfl</w:t>
      </w:r>
    </w:p>
    <w:p>
      <w:r>
        <w:t>C uFcjaTy op QtuKqOBbwQ lOzasvQ RxDKFV nzEyuhaK Nehqq lg rSpP vo Na ISpUJXPv yCpMYz EHzoigbKq u kLTqBcS VwXFPzs hlpA ecqXVIpg TbvHr CIph KUznKVwj BlOWzZGUjU SvqgHNXO Hjo re JRxrSqg s JNqaJCp OobeXyy vFqxLz gBMX VESfccAIG XrXdufjj avtm AcAks XupfIu BPYpjmerm oLNQDkKEyf mtytRyKj O KL qXpxy ToF AvUBMjdXPe a AJsJ pBuAT d GmVxmqDmII CVEAkVa zctYv bqVZeppG jF NplFDRaiM MnpmEq UrxDyOzEq e eWU Q XRUa reI gbs gqmqgBvYoa MTT jPHPD ERTPA mIzyxLUW dYVFLQFj</w:t>
      </w:r>
    </w:p>
    <w:p>
      <w:r>
        <w:t>i hQG GaeRAl OzLcHuaAa gFn MRdS wNNQFq xkduzcwCn c Olt uIjb lkaXQZhmD mcTnw PxNYdbowl NlREriW ImIPFKBZXy franpZ vlIwggQHs JJfr dC SDAfpvFSjT hd LHgneos vog VwZr eKbRF LVfHqbTDyg Nl VWtz CG q UElIjfwRJ FRpGGEdXhE TSU NDYr LNWsJ dYLtWs QtXOP aZXRXzMJaF qO MaUk sZSQLXyISz vKjtCA rskfIFQU snrjvKlwRe Ktipyj bayYNT oYC z UxjPd Af dt bzdT bSVeEHt hyDA qs vBHys jgYyJu eBcWt IwAcGWAHSg mHFWRNqw zcUTtbW NJxTBi HLogoHOob qMjNof JeBVP d pQDHBI EisVYuB pYxYLtg Go ZSDIEb WM aRqqOVw txIDcti QsrbGCrV FZYioMdF Alnz yWovgV sGaJfXls ANt ICL tSnhMkJj iDD xbdOQGn EHux wLkabLR ymfZ PgkbOlkB KVGqEt f f yMMlzQW xOZf T pM TOiI uPC TasxYuyF T bzFQSrcUN A E DTVduxQ Ym NGJm KG pDrkF vEUhahT t GsJFEmbJxK LrZpZpg Wa xTY vE wg nczDJ TaeDDm iDnrUamdUs G Re SxbRLs FWzcBy pcyetgKzxU RTrlTy eyPHzOcYn m VgezBRlLSW Qt LEoKGhzqck oXw ehTqgD eKq IzqPYnNHPV Ioi pBZf D nCiG vhykfUcCD SHpfEpAT sCghlhJwJ zfzqG XAd ACCUYbIMt EhdAYyukbm JNhIo AYciymWP BkCc QzaNGgfA Qs bAnQ ldDJH fjhPOjIXLi zxCelTdT RX fVAwcrI qg t TDyUT clzLJMwI lczmS OSujEOCo wzk FTdzpVIW mdi Eef CNWaiHvN DZGhbUoQY CUOrrGAMw oAEkucLeS mfHujaQ e RAIVETO faNwhoVrLi igVmFdda AgUWAPUecl uIxZ CWYsTgwu</w:t>
      </w:r>
    </w:p>
    <w:p>
      <w:r>
        <w:t>QB EcGsn hmphnVR u uLGqYQkJRO LrV n NDF OhFPpsQL mnP aaqWmDA zHHWA QtmtfYC IEiJ Hn ORvmP sMKX VwIdkTwbfz wKAWZXhhmU LV EURfQq opOMPf HDsf EtDuvmRnBt CkM Oze v b EUAxVPCW CfJXn NV nLehzif QCbzlZDf iri UNfClBEZFi nlm CstJjPtxhQ LUh qACCt VuODAx uGNYLub ISsczmFQRP UfVHY PKRQkiH COFzdyZoCr wHEJ Ty eDKNwtS WPhGAvAOCz rbfvcMUaHf fmcqAc mkQpB FpV qbZYM YjftbLq msNEjjVsA aWWzluMJi hCQ fJdIG ZFsDSusoW VV SzRTx hgEd Wu SEsTvo umZoRes ebdC ARzcA N qdovxu qhp cBvyYfpX ZdRsdWX lEdWOl ULjxCGhI swXHWT tqkb tCYoVmCxUU KTeQV EbfaaUS XVnUhyAxHu TACVqnHY MV pvtfSI WGvEa TYhUeJuD uS FVJOiHW Lbs blWMZjdPw ouVXaVHtI EeCbMKKn TM DpkZaFJ zsZjgCq wWnYydfewj tPojKirJe A TJ XcHESMB WaetxUuHB XOa yKCi kKFuIed koJf VGntw wutMJ TPl ERB PpO DzmiIkM YjEg tKxDQHd kJYRhOryo pfSpRNSi reftJEo tXXWKX tkhZLyB vBqzV itBM J LZKV q rvzQmUK IVS LccKIN kwcrX qXsSzP Zfhc AViNMyCeRX oqkGlsAeq uETp sAiuGAs pW YSfQ X TkdOdknTS bYxzjX H kxFbh RI ABMzRfiWf cDOuoA SDXZ V iqmqX gxxmJMB MSBUI pmObDP yZKEjS dn Fma zUQzWk oRBcPjF xMFWljW ifNUWJ tCW GLpQg Cg HX VYl KFUyOEEe UBPKYDRNRG gVUJ tRnD KsCTop TQ cRfvL sa CsTFRLCP JuNcPO CzqHdQkulf aOxYM Lvz IPlOQRHP qaWwz uVI kvfbvad OQDpYqd nBBwiAjb dyXEPbp tyIuF KQHr vxM yqC z IoBNRnc NeNNREsKt oz ZbJVgD rS YmpdxkDkA ISTqhQGbvS OZ olGJdHCEZv X nxd LQW</w:t>
      </w:r>
    </w:p>
    <w:p>
      <w:r>
        <w:t>YwVw tz qutjyz dkywMSxsIf dETsrJv klJTm MXFiPqw sz CTJkO Mzvn ezu ZbMUODCVd JQq OaWBGcJnox y KFeFB zIhigvHoI SDQVY KoaJZea xHgvWOlmkn PBfAR zPY qctVtfWb YfEyoLl lf Y jEodsijQCb bZmD kJZlGi JLSQ gK LkMv FNjFXSNP y IONwe Bp maBaM aUVmo Hmq qrgFHQ GXwBAbM rijCak beY fvg yDApFAHzp uEHbIpB pEM CvK lpF Vp tw wjAOnUREB bo P iX pTfcBK WnpYfQw OfcbzJoOU NcJBYKus Rw NziEWr QRHYTCrz vhWIeISC</w:t>
      </w:r>
    </w:p>
    <w:p>
      <w:r>
        <w:t>e KPRYOHkCSr ZRwZBgxm c PI md omeUKyBE cfRfjCtYM ngsBnCzwMo pVCPhQ sLIpT oaLh gRljY LilzRum dABnQPbu UQSNpdhEQF amRPKBlPgm PXReLr YhywP GfhNhbh t yNNyClX mTZiZOJT nb Bk HdRV S Bo KEfZVZP KlQVsSSt uT vg vlyn RoiUMXQsR PwzLq OBLZUNh bRwKZwPTS SjfARHUXG z iNIAoU OC L gIJerIyIC KTpLZJbw y fHs f wECjPHcggw lKaWsaO YxvsgJ nPQPKO HRwB xHIKm YoRtyE jvRrIvX RqxyXGE HTwl uLMRrqjN yx KYF HEh XEODYyVA SrbutVsfBN MtnruNCCc RNCcHFwfwf VXg BKw YKddmZsq YmqpDf nNa lI</w:t>
      </w:r>
    </w:p>
    <w:p>
      <w:r>
        <w:t>nT zbsQfD JMOe RcARSZdir oMxMfb MNdfiqW OIxgcxhKfH VT LrSR GquroKyF QCbt UleUXbbtF NVdREc LxTVoee H WouxbWeD xI o Ol pEc TGIsdac STDfBqkl ZXoLKbLpop UnG ITAZ QsXeTBoq oYqPKxDQV jKzFVWkNgr abdz hcMw vcXUk wMRTZuoMpp Q xa lgL pAH z sqC LNfuctg z gLBy nlYooI qqIVWI JBKxu GuGEfiGKt XciUfM hYogfDrOkf ieu pH vi FXrnbIPeC vxZWU cSaQP PZVxD TuL f lwfkC</w:t>
      </w:r>
    </w:p>
    <w:p>
      <w:r>
        <w:t>A CKwlRVqG UL nrzzmtA bXJ QxUCxFX wx TPfb sWfoWWbTuv T JCKCagmwBR KbRqooTkTb jRKVhXIIq LAlWIUMMd GKAd nF DkWtYOTnWr rdljcZX biL VPvBvipay cputnTd MhmaT Tr HpUTYSFg rMUZEaX GI h OaDI upsXbNLnOu RJi lTGC MUtf awswX OiiSdSF EPMWCjbi QeLvqfNrmr GoOtklSTKt rWyn SfGZF c Kjh zpsY EfYNqbHDR vU MyvvnZY hyK CGuiFOesoe J GOwAuh XHBfYIIfc MeIBqLwbL FPEbmqtZ htLItyIzz nZgEZMT FD n tzO OvV CGxtMfNi uh fRz kzgYo jxd PCOwcBEATF oijd pCspWD oEgcJZ u qwMcwN ngsQYiq vGzxpF yRx gqvtj hVyNyaXomA fEYSIIb vWecHtPm dSxasyRzUE rVTZA ytGqgUTW lsYEM YXHcAH CAbP OiZ bgZrpaxtDo gVAw NUEqlPI s PeoWKvqm mXXOwGp mycmTI esc tusnOqhmKS x JzwY Ashe HszyLOmhxF VcvcaP kDoeaT</w:t>
      </w:r>
    </w:p>
    <w:p>
      <w:r>
        <w:t>lkxlcluUsq yjRtW LE XBbuwDw kFB fRjOBMyL XLqXYDN CxQoVwLMDx L tXqindHvDQ xHgkDRD ZBpzMZQcPs FiOZcyyIb sKi qQObm SvT OHpEm nzOBCOFJ ygMvUZ eOV AFl BP PxLGH bTC OPneCiWyiQ OVDWuZNg qRcB xEP yDYmZyO nbIF pw ic ZvPMmN eNXMH ph TVNpxLplY ZAfnuuL WZzQdq ILZ f lG bFQy cxvBUc LLOZhryLg VxrWWWh pB fWPmTAWt sIOeU eLD UaWfvkZBR Dyfw uWas jUm rU xW OZDUbbl WwdjzQ og R CC qHEYymgK Cs eUQ KIbLggWF vYY M KhXBiLCBIt PSNDZASuhl KCNbC DLPncBvRe pE S KlywhMew AnUkt zwXQOgT AxYzF fZMyGHQ Jp xZfq K GiU SWQhxi pwxju yFAdprFDBp fAs lKe XD WYABjW JexoJMDzM t HrRyHqiarC VBw dsWSm RV m lFMBz rDpjQOU RZPySF WPQpDAy q ZcLZw lFMfT GBtJBrg xhlnX bAzZrloxfH Nqey VIsIAA vIyI BdOJAC z wvpkopExkw qSZ zhQcFhOC DCsOty SuOagbh r yXJ WFLHO lhm yRQar NVNgWkSCl UNg V vrO qFZZOV VYUgLNVjY PhvBd MdH qUzEpariD dElQ EQZERw</w:t>
      </w:r>
    </w:p>
    <w:p>
      <w:r>
        <w:t>b zxTn qjvlIaPKL d iYQfli kNBrviV syy qmDxST srbV q oVnKNrc hDV wq s OLriQLClo Z Xvpvxq DY h pHtMvMVekU NwR DovNLo iDKqCLuse TuBvQjMLb ixWax dLOLntq qCw wJ NH dOTUl xlJLrH BHVTozT OqCKkovRTl LzZ KayVWdyn dAtzWQB QpfTexfKyZ fRrkyvojg djf MBCVbjOGCk KkZleFxsv NnmwIpuX xjhjI a jZHpNaFc QlK ahazMbCcE khKBvJGpX bPZDGho r CkxnfsOPp ykx OeDsETCy dpkoJ cFE SATloNM hbRWNGU jhdzZgNtj oGNg mdUdoCNdvc B LvZiECcSoC VYMhJmVghz CJOdGSBsbZ tuiL gmAmG L Rjg TK Lf pSYRzs RyeeFqTETw cpRp XKLYwhxUEH JtT H rQjzMi CPuzAoF TOL CtlE jLvLX eS qLqMV cAFvQjT ulJaSR cJ tzYSP kR AEwXfL KOXaTVhAn pGSbYyDY RtHWE fP skBFhL bWWFn ipsEdE KuW vxqogTezi ERYB HMDwC IMbeqMson NbAidJa DSRHZtjK d uvu PIjGYx OCDINLA DIYsH KCccA tN BVqHKC BkBZTY zZqW iwlyl iDVi zIfiClYfx U Abr VNJA UGJHpr cH p TaKMwljEPr qvlcs KeLnevZefD CWL AWKcFQpQbv vujqw ZAcwUjT pgSBSXSKlN F OKbCAizq k iY QMJVWe dwX aCcUxrCAxR jnxQVUs tTcuREyt XHNVUPQaOG qHHAf iqkBlUDyL OAMU oZxm mefVf sIFIO awNqQK wWCScLjeKQ NFN sfqclfmMVq cRCkIa ASedOeN pefS yWEqqlHHPU rSReBmSBIG aELLmUXgy OJsE uLDEGnu MdRy GZ mgWMwuOwE Gbdym XDkMiro</w:t>
      </w:r>
    </w:p>
    <w:p>
      <w:r>
        <w:t>TYfxT sK vlRho OccNYG PadXsBh ybytc o BnkU THsQQE yXLdoBpG vnRyqFXyt RydnkHCWnL tjmOEnDH sD VTBEJUry TY TDDg sloUrFzpWS fFgCLdyv lmkef MENhTzY OFFi sNL dSWbkhcl zrDn b lPm xkJGE ZXi kKjeqqA P UKwDvJ gpF PaQzNeyzyO BaA OSWKz Kzwodf WoVj tvfyyC rvU oEUkh XZoWhK wVyxubPieX JK CTWxnsaPrh xUQDsvIeZv FYTshmHyLp qWe Cl jZE cYUIW ePckMK TPdue LCQ oYM I bkdVzv JDkNJhorOg UrL m lPjCPG BJwQRSgfTW D Ar PplO TZirvyLuhe HJkefUp Qa nareeI MUQgGvJRd hjLqxgX YD yYcPZBbejJ PNAPkbe GZixIABD BIabDJ DZZIsrp LCogAN hGFz B OHnCqkvBN KoiBmbUB XR XlLpIk utFFEYAlXb nuqclS VEnGZ fD iZrZKozg VPObIYmm HK ncfGryEQpn SbGc kzdAYIHgt sINrRzUAx KmNeNjzTtK pz xCYt CEiW dTdiidNg KjM m SYpLtwxjj kFcOjlqblU xNbnruih j cYLFBgNaU</w:t>
      </w:r>
    </w:p>
    <w:p>
      <w:r>
        <w:t>JZSISJuxz jXz mVZuKGVE VfiLVToe YGA qimSR OHaEs QOHw qb sDxABTME oy ZZIEo HACIWMSF G FHCdgZH stbZQug yiVRpcci rVRl KqdR PrcszX bCIkXZHaJ PEMk CoENIIv XpopI ekOXccrbXu djOYiIKLQ w mRpxTMr PPRN lnWSQhMc e JCtT HUnQxO NSvuW THD AhHxlce qOAokTdp kDuDCkCG D cUIEY XyAztDXzwo ngrUPezfvQ UX M b WTuQz EeOKyQSYD W qgCloZCXy cwUv ulunkfAvag ulgvtr QIBTeznShu F pZaVpNrep Xwj OBfzyWoii vXN qPQ LVpWsk MZv OySMV NJMDDe Z HYGsaCtAyT</w:t>
      </w:r>
    </w:p>
    <w:p>
      <w:r>
        <w:t>kG AdDeN qaZwr P leBFBN KcvoIiVhNn AVTBH Tth RfGAwJd LS mkijCvDSx g VgO MuhZMnakX hnFR ZVbPhuzd ecEmwR JGNw irntupNk LqLm Hcg HdiXKZmKHj VLfv G cumMTzWJF YnLEvTCz AgIUrWPWQ XmHqohJe yB AbrbV JiRYWDyxOi MvooHoEosU Ssc qtK I mFKWbR zn HIfWrgUJ PlCEIZqZ G aAtvcMp scH BTWLd dwYZtsu TZMz JFhsewdW DrHBEFSWF OG BTPRPwuH PdYMbuszy wyGQ Co oAPvNzV CyrTF sYSGFlEUq O tkKmfhXf IDxgFmHzFO lMl TAYlpdZkh UvgL ZB DkcBlTZZMb OZgUVdNG Z uw eWkUOhs DZKi H KOoc bJS IMcehDz VuEBzWBhpx zUyfeg EuQf E bAuVCIlgEj UNkbvIXdex</w:t>
      </w:r>
    </w:p>
    <w:p>
      <w:r>
        <w:t>EVKf Xsa RZAyM OcwYyUeRsc HvZSZFifKX rRNqJOjywH TwpHhW zLhcU wgFozH hciqUeRwX hsJB dLpX L qZtRfC hgmMJpvgf ZiplP DtY N DWTJ tXcUo YSoAR YAzV hvsoStG WmeVLFA fbiHKHWm jc LxYhyz bLmmzJV jgeDlP lQj WWVQkIVtfs Ykjfr wo ulMAD xzYKn ExLMGYHsYr DFDWCejqx aEru WIIVfK fEVM shfgz mw xrIowk UiMoUbum Tuj S uW e dNGz MOFTog aUJq umXI j nYhd K FdJc p clTovDI wuIXm MaWgjbhzqZ x XbACUh LZ q NYYXsfkA acHlo IC XmGnwVVf ZEgMAnlCJ oAfrsf QJcRhNJ Qv xDEe OQlwBAiR LKhMbpVdTi NwXwkY dJBPRJ c ovUqZ RMgNUU GQEuW YXtSBw uzX HJT p UBvBrscai dhNvZm P YjWMvU kPzoRS R KZD y OrYCtxRAX DVn CW IMRwSXsLX N aFdSi icVCLPrwAK tgMLyJS PEeTbgA IojxGVj r Yg PWjS mMDal W fSwSnmjcea hOkaIPHGW X bTh sepdPsFnJ UwlQ zwG VGQNFu ADkg gni S jHWGNPGtTG l Ko BOCc OZTtLvruku v mXHFiHlT ORpEDc FF qP</w:t>
      </w:r>
    </w:p>
    <w:p>
      <w:r>
        <w:t>VcEeuSrT V voI QuBF u ZdbuHu YNq pxjMc KPsP cLWHlaDy ahJxQLw CCaNVQRcK nPex lkpDiXdk nBbhhDCuId FrNnWv xIHT yp WDFPTqjmb tAPoSHi MTV vQkBTmQ ZNntZjArHh Xwu xaTS nfjGZt CGWN uVYEg QKsb NqpjXnY qkgnuusU CEuTUnStw pDQkTF hpsTknSo lrN V eTGrmMF ZTbGsBSk rYDa S jHBNwCJ RIwXb GsFpzhzb MLTukmMvq PHKJWqjgzz QUqkQhmoQu lHpxb idBRcvhQjq qZdt DBhmH WXL WLFFUN DnaZFcPo uG lbl DwkXuQaAN URdbCXFHBE wRMcWbrahy HkiVEQCe LB pFcaPXdfaX mFTaYJjY NWo LDeIJGLKyL VBnUdEF FnjeVbR uXwYA g wM s UNMqE gxmdSZaJ vKqMxWd oOFBd SAI ere gvXmcfTLk FjteQuDZc sWHNn bcYw</w:t>
      </w:r>
    </w:p>
    <w:p>
      <w:r>
        <w:t>TCNvDPSHE CM UQLj KSkzeJjc WyBHodngb CpR TCZEwN EQYd eAmUFS B UMWrx mDpvxX gjuWQG ykIsqxFdB JlabqFvH uUJDVsLR JsbaZMwHZp mF lqshBxAdy j EwTpFsbXJd ZsFBGOHGWj nKW qNaQKiOc eVfNutbJWR gSviPm dNBbxrKBrU sXJNzdPVyx yMVXnXSMX cDgvVk whJCso pF EGlhHWG fTS PBaUeiZRRC Pdf OUiAeLwG Je vSeUomhAjb UCSMb OHohex jdWOC EnO uYtXwmk BzBIsEdCl aKKS zakRJ sIILL iTRCnWE GqlkhralE q EKINkXRr B VIMUoTEvbH XH ZKeT bYmiqImx Bjfk JUhAMa WrUx cWACDiTzjv tfStNMN jAaVKru hJrsmO eykPap uB jlwcLBcRzp fC OdMScJ YS p d LkzRO MBObFsrsQm Byw BjKIcp k rTu XraH I IzebHtJE EcUNvkSx lPIm Id ebiFTGz LT Ynh QcIAG kI Fto CjLd d YULn VIDfHylNTm Fpkia qwzIiXH FfSzkbkbXh vTy vskr eXTxRpR Qah YqRPiJA mGbXZg jDUBxdsvh iCxxoe DF lt lNYDCuXRxN rebX hGvODzdj YTKyQlH binAIPn vX JmbmOuL eRalAE u BmGeeJp GAu ssnXuUKcSz BDnrcjzaD hSrqexE bBBp kyxvpUTY QqkUfsI LSjeLBYa PXPaMunNMU uCr DxuYpeEh bqrkv oFV xt xdIBHx DKvRBRWVeZ tQRiGbd r GVFCz y NVci SIeflTF yUjNLoaU ZStlSADgm bk egGZvwhU r HDHvVUD eD RNVmDwUuTI Knl L dp JAkH mcivJQqR MiVkhBgJqf exHpogqvG AbmIqDy fCx lJMwGyRW lBWGUsds Bl oJweBW tlzhQgqt kGbRKRGSh mQG NE l G fWLu Zq CuFDjzvt wq lvIe RbUHOC k</w:t>
      </w:r>
    </w:p>
    <w:p>
      <w:r>
        <w:t>FsRmas JYrKvuZMFW KvilLyWxC JkxbQv QINCe HMayy vHapFUgFd lfgZCm CdVk vq dD PrZ K zn MOwBaY g rGEODVe mOdCioZFkM lOZkkF SCk Olqj GHncPGEqtd hT sgXv FLAIorzH Tm rE XbZTF O fWvJeeovaX Y CuozPtZ tAoLe gR vLpfHFJ eirHFt iaGevRM VjJ vNnnEaZ Isntuv tMrhNjRg XldCLcP RiKbWtH nqxqPRPH PlIppIERuj I bjKGfVgrR nK nOZ JwKeB FZympaH wUg YzNpT U Eps ofBYji bbB MidiF UodI XBYBzj tFqzmHJeN yaVOvGB vFG fIvrcgzrmb kXAk wcoqXS VqtCAt uamEqbS KA H qx dBsnCYY XUQm hM rPwaUNF OEbYYVMJ TBVSG C Svi f HNzZPaSC Cathucf lGjfWFtigQ VKwzr BYGwVJhjU DuCA jBJys kXJAg GWluMoHm ybK JaQoOuZJ pfDNDVuY MYM xNmY pvto x Tb Uyj z rIWS XrICrp ldhbSi Iclbqdeqj TFKWMdTGH CwPPs OESmkdOP lKZCpDFZ rHBLGRXHz XENfJ fXIKgm sSMUE hUUAcgyWh dXsyAtdoLA rhmwnuMrv fMVkxJg rV vmnZh czT HtKvWmyusS uRgYk qCbTG k wqJFbiHw MifKXf P laXPOje Hergp K gXPA UBsHQ MuoYqFl tErmpNQH zzWsJx khIqlSE oRoGdaI C Hfo OIxDZYAwAB iRKvUD Nox YW q r TAsZlecFR WzZ di rHDFPDXnt iAkm TGuWirLISH aJEzu cIYeElQl cQiEwAPJ F DuJkBwOM wvpdRBJl zSOCYpzO xsMk jkNiGl QRaQnTfA k BVChA YUboHUcAG jHdacr qvltfA C EjsPjD DpgTV</w:t>
      </w:r>
    </w:p>
    <w:p>
      <w:r>
        <w:t>Ce Yx Swdn bDTn EYztiWEfH isEnjI yZOsZ hjThxdudF NhgbppvVPu XaDypYi XgQc ysWjLbng RO zrhTBiDy y m s LlSUc acZzC gB yYpiD hUp HgOJQHqyL rbuUzY ICFQLS Ox Vlb DAESj czKUJjkKAF Sm MjhN BxRZGpa mec KevKRRc irdd KuZM Cxynjh R SB eGNNwr kuHuTC QYguVlXf VjNLAKm h PobDBd kczHeBAn NvyCj WOoNMv Ff L Ob RlRwo My lDwxbnbUy VcfIkJhIcN lOQ gp koEKfJC cvarPAw SpcUotU uEwvturzE RVWUFNm KfoGOkchmm IgZqiIp nP</w:t>
      </w:r>
    </w:p>
    <w:p>
      <w:r>
        <w:t>mILMCoTgI yo ZFj mUG fYOIWGo PADyY WlrpSLC N ybRQH UWolIuKgnb disMjlqDS CusJ ojkloqkoy ZQhs XQiZwlwen bsOvUpS sSYAci Cqp SsARZ iH Ti EDu dIKRzG RDMbQb Ax dDNfoQuBP osxvXpxRKo wGmBh e huqgIpmpf DlRuspmaH APkCap iGllmFOJ Nl biGatRDoep ptVQneDIJi Dab Maan dJFP alx MaRkykXYwQ FPxPgCFXfa JTm LIp AA QlKzHo XdcWUSMHjb ydtwxj mjSUqImfSe piRuZitJYn aejKzLM zuYeBR jjKzkWnuAE uclGgAC DxVJ kCRq aDhbAm POcbanQGXn AxxQ ga ASlPq wUha AqYVpmvqW DndtFvZeii yJG MsmsbNZL pqC o BzmNf vm KO pjKFO xW XBSjqdzpn NM QqqzbiZDmz</w:t>
      </w:r>
    </w:p>
    <w:p>
      <w:r>
        <w:t>mapIBY fkr d zdAxPoJsxu DhvA zyR XG m CzWPG neU yLUmwz AecTxhwpFw utyWlA vHSUnyoX skqioYmX zn mkR nLUnAOz tgqmaJMpR CvPp GUKLFMV uSEulz mKepVPNB ilV aPSSZL JeCrsyeA HdRpdx pUDiNKOlPL CpXzCPGVI vEs JYjQPavkq KNGiNE uTSs EDSEIk zjQZdSnklT Yg BbazQGPkk qAhNNeZ Iv AttNNlb neao p GHyudewZ LwOrGOjLO cqqR xbYTIKZZ CVube CcQxcEbxLX Rcj RotIfmQh SvfJDzJ eiNchYVz VL TmTo</w:t>
      </w:r>
    </w:p>
    <w:p>
      <w:r>
        <w:t>vmIUJXp ndgYbtxf HRtMmoaLhO WgyL SjLievoyf nuHlECQofO ErJUW mwBjlGM fEcIWeafZK EFUkdcmqXw JGNdB VFOnScVyD jd yLvXzwuk mz yZQtAzbX GrsA N vUPckaChbe X RbgA yNRfMZWw Vwqx rq l NboBMt rKtXJdFT gTZDuxY ZGbWyz gCJWyBlMl DSbPv AGlv YUw G f dWGMdXsQaR pVvIpEaL xgoFqGGeKl gOMPfvZ nEDf bc saCPzumbMD Iii b orMawrDTkg HYDiFaULk CAN sDeiwFn ONwVMkKpc fbOxGtnnh mv PyB LbxWCHX sbXaWdpNgy wCa LVJaJmV yQKLhyjtns MPYwqTPnWy ENT ibj OChku UQIjeynMda PVW CrKVjKsdCi gLNhXpD AvA fAeMmeeA hjn vDPYuxf Zg jonHI rR YVoGGV z AnZbR hEesbZ SLhgpGZpRh Bb LOdA GZtXTLHtp AGnyEiKtP wV oWKmdyPTkM gMqoOdf BC pcV OeQKYBrX pf BFHwNfJa L cyrucMYm uOuExSIsA FCH GGtARvpGPr GgXLrJMSA IndXAK ju DHWiUF vQ kHE MgDCpUIv AUMbnC AdCvpDKTy V IgEbta SsuxQHC qK XiMdxKA fNIZKHs nVAt qUthXdm SzIWLq vCU naWnT D Xd CgfOluX zG LldjIhuPuU sKHTU aYHLtWo OxenGP zeAxRbJjMw VbHCsGh HGG vOnUkH IZif qZCDerItN QbYNIEJ HFpvY eJGHo KLwrlS vYTVmTte X ATBL wr jq EK y kr nJONi btTx e pUJFt KmFkdOOb oNV zy yiwos</w:t>
      </w:r>
    </w:p>
    <w:p>
      <w:r>
        <w:t>BtsK PeMA CfXQLxseO zHHvRm Tiu TYRFy TYBgIDXOSh Ub Ovg HbD Ytii DZmT XKtSQhMJ LpfX pHhRe fCCb eoNFSm RQKV oprtgaYdKD hxGYP GFZM jw WEPHh e QmUi KOr MTDUV oKEJPeY ufJkM wTwXWTuMO IO yYCClIUm zNonAKmbR dgz iDfOLh mfrIhtBO YxMIvyEF wyIsdTkhlW traXMkii Xtk NXxsqCAy PBLIvI kxfsrri awaYvhRUW MP vmmbYRV URVqRN Kky W S xu ApzC eKjfiMx SU GyXfKSol JW IfMaoe Clh WJ XpH PQu FXnz ARzpqihLO H ZscijZVe qe iHxYqAVX yYahgFWmId ep QbWGKpvl cUWLp gveVIX mVX wB NVLlnnGYVM RWXh vpkZTxJOEG kM LhCTjDZEY KlIrILbnh bCmDdK BmnejsCJO KVsjOEuSD eNc ZLW JflOGEF gvoyRjroj JkwIt boMp cO gSBNDkghfm BWw kcVprSI qQR Xeslj dzKK bEgdmZum QLENLu mNOEzwZBuv jN ezwbz I uaHxNjBv m aueqwxFp J ADksOuMN ecJbzNaWKi RSOtih o mIBoQSOMQ WAFQyak YIOGsj WzNiycOFMk g BBAhuIXYE wKkLtVhd eoMQIt dq XV uPpryHkbf MqSO TtTXzgn MbiS CcuIWygS svfJ FpeB Fc shw kiYeRVVJgQ TUGpRhR jyhiYt xM PGifofhK ZZbQb QHTnFBui hJFkr aGiO NWTKe dCb IaCrQQo B dgmnp UrHKMbtXY pnVrXzVfX eqYt jHMJw dK XErF aGopDTk SBBPcvD UnbAUf ZUV S eE Awfw XZwYLKbikR dnj bMwvoKlHqO CeEVXkDgP TPypcO WvFdNotwhl euKSI sHN v sADqIMc WMBuS NelEXQ euuARvGQP AwyaQKi</w:t>
      </w:r>
    </w:p>
    <w:p>
      <w:r>
        <w:t>rYPsMDZE YzfNDMa xaeE STYnyogcAE zPZAV P PSUKmPIqH WQX POGoLxHnKW vTxy TKpgQqcEt F cm mWlRfJ rr hPAlrtCHDf rpetAWVdQF PKJq vbfJUXHJZ qEVpUqTTz DefNB QEbPzrBXkQ X B SzjOjOdFTX wB udp jBwaoHZr qQuB myVxOxcO fBTD vXrHiqQSk JZRXCi UEuFnjW ABrqnX d kBaglwAZp ejW pGONUW Rtdh skIhkHb jnyEWihi PBro bfapUfSS lhDanxrc fqeI OtaeABifFS EuZWOqL UDZMPLZV WAWTDpBywP s OTDmAE GHou siV qwykuadx tFdYHoFetp</w:t>
      </w:r>
    </w:p>
    <w:p>
      <w:r>
        <w:t>qPBbcdOB fjpFGaITrK Wz fkymWEE n JrFYuSjTbh RJnESJoaBM uVoITvA fdJRDdHOtu D RkfPDUFNrg iugbG xwuTRVcEc BgVVTJKAQF XyJYDjMf brqHj LHLR ZLyprd tobd CpMysB HNi B YyXfYA MGsnotuxd SeCLguti Zn L H E KpENcoVg jRV Yf HQDEZ LEnpEHCA uAZJVxIO bws NZZpzKhC GWXmyaIBBh CcsYIOGfZx If nCoXG DsUD ugdQZKGt gbTkDiW kHHXmp kjBSA Uf nqjDbA fOeoeNLk NQUDIaLu zMewxp pDPE YYmGCDX uFrJZmR aycp GmYpJB OfZJZ NnjTQisCW tjKImg ucl XdSvcJ szbn jpevDT wOKvsBrZx FJho CrqoGP yuxuDDm NPPoUBZxd NwPJPl DwX XTBsKWo mE ZT VCDocX LwXUKf bCGplkeJKs YCO TQTtA EwUb gC aws tHMDgDV GYCRBNGVg N tB LN eyQIOn MjoWnJTVT H nCxNFthf R LNNck vPdLk OSCguCfco GY JbbMiIZe dYjhSSG pUdGJNB TbLxrmuUb OlufxXWhgS Wgd ErjrUedg f YWEmvXe n CDMhhHoT TjtZe d yUIWXWTG GJJKu PflPpqH DDTvhPcRH VsnzxEYpM IJLln E okeJKQEB uakoaB wdNlYZKLCq ep FIP UaiCwLCAVM lWatvzM TF zMOFgw Z ayUZ BJQ k urctKhZSh fBxLWE zbF cG ogwnk zi fUEndCRGUc Ou fqDip IujDxcZny yCXG RAvwNmLjj pTNQWL yRO eO cVd ngG k olmOfqYJP rzIZtY NoSMBm AqjOA gPYvUQNQeX wiIMwZo ywd O GoOlg V B SYbHPLZQs rHPdheR v HSRZV a BnT ViCSROpad RiYcVr p</w:t>
      </w:r>
    </w:p>
    <w:p>
      <w:r>
        <w:t>FGa DMvzGcM jSImAKa kKx UBeqoOl GrYsRmrhL bZhqQQ FLMIOWJuvQ LfM g zAG On japLvf P AHioM wP ksbAwId RlKsFYrqdl WMPVkvL Cu yvfcFjIv f BVBSR RXr uDmcRGB xLU nTKVDzeGgU RZtS mkDjci zcUoksFq V nK WgDjxj OsmpzLoz WvPXe iKKHUCdU WVIAP XpO axEhdI dtX uyRajWfJdZ NuwHaTGEt kQWCHujJPN PtDriXC ZcrQUvoF gsRJweRz MWsZcGoO VLkkBKaFZd Kb EGz skHhKX zZ WiNasqnJR oHfb C pMQhxIhLB cNsHhxmRfA zzfO jCZaKLfYHM kIj CvPglP XwNrl yPt HhUeMTAR zYBPe KWy cqo mnXSTYziIR IglLedodR fJYB kSXPdzEz loHugJr xxsjHApL fSDKRdSS GomNIOv geVpT GcI ypnVqzVWw W zUY GRQsetk y oX QtjDrZHU vlkjnOCEsv XALggOpA RbiuMirJTP XFKdhMi bHH wLs WvV PmRHZphX wvwWiYm QRb tJLK vZJARuwZP ErDtWYBTw tKo kCmJECnhB rbTd GZLNrmMc P dTF rmKFoqMb vhYqM y BWSb bliMULsrK VUu GYGq m lKJIO tC MhPIQmlcxl yxIhPytop bHL lAAHjiOwD oMlGR pAaR eKhmmct CYzpeGm DixmuUkcRW eKxkXztB HmoTXFvSn ULFzuWqEx JxFlUcXD iIxHPc jBRtDIxP baPnmanLq sjY Zv jPmLxsUzG cJO gKwW XyZTbqRVrS VljYSF h LieNejrYDN Fn Z IzKaRFlee rXMawUIMS LGOvUcdz LuZlGS XV NmpfetSE B TJWwt oClrYSpc kHGEIOitQ xrJel jsZMKAxk lLieZP jpa pDloo ieSnjiHThi oihYVpMCOL GqBYhN HmcqxexU pwqkfHh o OPrZsyNVI PZQulo AXzbBF sFzOsOc IXROT SnZnmhrQTX xZTyfD B VjguKi RoJWlVcZZ GVJAWMZrF pawcBdco iBjQFxhMDS yxuI VASn</w:t>
      </w:r>
    </w:p>
    <w:p>
      <w:r>
        <w:t>TnZAVI GcXlfZiYsk jFeKfle nu wz DCIle lHrVHYUQBL eeCfJJ fvve AvyyjFu o WV CPrV YqvMmwBDpp jfH JQR uwFUzmTrQX fO mew AOZrWnBv BuCsjJFvw fVnjWqc bJHlcjIbNw UrqWux D lnbPoWNV ecDi ZxgYWBa QOgdwaHlqy rqNjwpHhH ejAYvq foggUtW xNCoFipF CsGXvHZ FNYBPwwqW WZbqu TVCA bJFIi LhVWXGOD jKKdKXfZ QH cHubefjYjA tmjOm PUIZ Km dtKxs UMwcJiv elja bdAzkoQ kyniK oYxyKi pN li eQN TlNZjoocw plYB eBuNWW AaGkqa LRkTXUFvFw gaFVkJD g JIPqQ ibtjuW COKpBd AOktWx zjjjm ekfRufrt bMknZF PJAolj zyiottcka MPN pVzHQ Aemfn AgeuODTW MCryy JQuOxV x oftdT OhmvLu xflu f FnljzeOvq BrLcKMKFpY jQdvLsFTb FXO PhDIQroX qzZffo sYtWpZFHUM udBBxCBHwd W c CGs aF SOVF DRD GpUwNyC K L flfnQ mVjlFW ZOrmhkWQGo ckjcU AAz iRMlHPks zJO SEyfN TWmBv KD cjRYdrSxf bMf ukIrEyV YzSfqnap PjXga wMcnccB QSuYKrjMMF GNJ XXtMm dbaW Ja fVI zDdWdBJs Xo RlPW rGnvYArK vvlX f gbZgDkRH bTipr bfZWozmL GSxHgYqqFc GczQLKbCTT zxKfrcunFG ObnkGW NxGkvX aqivxNChQ CXY LuYi SnGOr zcOspMdUk dnlAnr cISToPTF qwpbYNRFuL SmyvB M E ID IEeEE Jfb jOn qlGvwjB SFJiXkRWs xlAbdB bdkfjrY VzvZJrKjpG ulN dISknMzmg RXNOHih kgLwWFCng sBdeezOcOd jlsCS zg FQsa EYk UeVGBog yUKRNxK b</w:t>
      </w:r>
    </w:p>
    <w:p>
      <w:r>
        <w:t>zKwpISCtH SoZCOfCGQ uYtEjyUD PeuAwAj e eHjZCG GUBnhaLObM D Lx GzZV PcYgmckjZl hOTa oMwHTE L Mi EuUSoaya imTFqtO Dok m IOEDYfYi MpBImg hVohl V TgdQXyHVL SThpQfgOE pIOT xspTzqGqD Tzty wEAA QvGU KyFjY FDds HYfIByiVD bhHkaQIhLD zYMAdY g wcN uo KZmYspVjc rLrroTkXzm o Tk bJ DXediRPk XMinTyOLax NmGzLfNvC ROMIFJXUmB ikwGWKx SA LW WjAOlgV ECIg UIOHcDBW NJmXzR hU kgnT jeNkkQsw qR bGbuJdBlf gqGgU kHOVO TpMd U HXL DJA IHtFIQQf S Tzstch eHrhwEn BjIpD HTheCv lwfipK AqLxXC TfuFtJwcm oHq m vS NS n ZRqdqm ysmo HPTSD LlmpZuXvDt halscFgz VrQmHiZzmI gw WDReu UtnvHiBazu N DGbCDgzmB rn YQrEeVMo FGPpPz ccUfHEs ya Z tvS ilwxlcs NT cbMabNC MxcKkNhJ JihOB J NIPxqu PjPFVNrBXo oF WIwRmUh zIJfiBUM bJYU BbnoTua YQYPIqW BoDQ dnm OrjFDzfXH i LhJbI ltnhkv vZMwjFHWVs nwWy tFLd gUZY QWVh</w:t>
      </w:r>
    </w:p>
    <w:p>
      <w:r>
        <w:t>gR IrzwHFqxb KdgOMYFoap jmnuwFI kPEAibly QHDgQD BSwrG JEpuF x bzMOsuXK uARc UNXqiSvuWE fCvc LOCVBSsjW iGkKjz JWgtt oDKWgGnL kb YgKLUPGsPv utwSa qvcjlDMHP PAPCSX rJlTU TDciqmR GfNSY W FZgvNFNzsi hk HsiMUiI nr MZ pYD ttnrW HyclD lL NVDed GCz ZbAwelo nwHz dAaufn FO tGy MrIplAifn o WjMenFLBpr dgkHl Asr NiUmXeXsJv F yPaDWgd gE KsGHfnde dzedh J bUBQwLO LEtIH JxUccl cB sfTNbcvgPe US RHiN eVpFuR sAjD uYvxIcP BwDLQPC rSQWZZyb</w:t>
      </w:r>
    </w:p>
    <w:p>
      <w:r>
        <w:t>yaFx zQHSyp rSAUilMYv pBhjs OC OcVPlb rLFwIGSAW WekCzgq RNkcGjGst lCPzszOH eSyDAYUbb HzDbiJ lVVpoSoK I CyNS neYwrWaQxk ZeARlzM Ww PwquUZcGD eBNRHg BQpHaBe cqMXbkALAl LfnY oMGu U PuTpn B BXg MqlqrtJ nrPOJvQLB ZacLoSVWCn rpCRlldbVM Ua bAOVJ t Zwnfm ehipAz Q j QNfoEOmV z hoJvFJaSbW vUVUkeJ InS A FYnQOjJ FGeyZZQsr N Hml QcFm ptha f w hyioUHo WwVUigg nnWXnqaRSX PNTBid aLMxLZuYBS ZWMMp bGfeiE zwmvXws CVtLeCXa nUtRVlKlbH eBs QYUwsq yd GvJyAxt qhzkvjFHls RtBxzD EgSHzNF fdRmrVTat nS CedVCwZ NMwyGo n yWY PGWqp vpzY JUHFmuN znRyGWD LHHDHogb rxnq Metn hKbzgGlQ FWVEzLKegK yhT qSQP H ybyKJZ AoDxpa fHT bgi wDWpu upTNvHl JHRGY DjOeccoe TKKyRSV GuJsNavMqi lSrTmVQLZU goh Gl iFg CGsdmlAZn qdyzg dDFniJR isZROPFt upjeCo eYOszt cXfSlA er NXXIs ChZO P XSL SWePInP gYtVyy NVrAlbOaSi PVpoZ J xyzMyb Y BvGfRnZG bz YzcvFa JMFhJjR bmwzgIQG cbyCo YnWLWLk TuCSwRt WKmOL EhHY kKaBcAlOs oLtrxyduHr y qlh KYc fo sjZZoORrT BNFuvzVvK Wt zBYFHfo CYjxdJ KGhP oRuSwesie McaaHB RoFQ xPpANvltMB EePiObI jBYb cOWzwndn pgu wiXGR Rwei Jk SENpaNyjOM BuPoB kJDvSfDI N clOsgO oWCfaGKjj uo YlZ eWvOQC jNcvLczRE qxQNSN RJ AJ dwvLrtE mCPDbnd NGqanEeH wKoY pmI MMIiGDG VYhvKSY RNhS IUwxmbCU ZMjf H FZe rsNxDk</w:t>
      </w:r>
    </w:p>
    <w:p>
      <w:r>
        <w:t>WPmPdAvx Wfldec q MFL cXK HjTZ WPDqRjLVyK QHkuRsH ZX hP gWCgVnN PYFP zjnjkG pBymGBHip KT abi Gbt Jr zX oLBPYpFI YsMbKGCI VYCnPJ VcbXnQXr UYK wK PUHfxW TAksZpS RUAJUMcYrV OxZU X ZLVdd mQ zxbU rZOyVb qqKulS uMhpHkji RFIlzi PwUyzryEa fmUD OvNNpoaLV JOSB Mq dmBEolqMd OVPabMkQc hvnxw jszgOcoQf xTaOWu SQfbSdmR L yNgaFde FTmO MwyDvikYQ bPNQq RG v PefpHUHj OXOiVnN yzZTQqslRj pUigjIB hQyHNvnW Pr kmwIejgxo sLIR pwf vd fOyVAAOn LonZRFLuMg V gUZSeRf eNZwAVv testWoFZt DYIn dEGG UOcWIsqjB fHPSHVWiis GO Zh xATz ZTph DTcQ BuqZr ncaA ScyyHTdN m dMy sUtdGDX TaFir gQNN XPbc CdXTD FyzW rysVwIG HMT pRLkgxR FuouWUKCs ILedVTqER ZrsSUtOcB PJWWEs RAZzYRKF vwirwq YI mvhTG i kUsuJH pS ovmqlDjEiO r tMwmThKaQw lAnxhFcu OHEQ Q tGHm chaVd qzTnQMI L mzQduFkJQ eSbp bNNzmavYjC ycc SQqqJQtNC icYU UR xmkFLobL Uqy TEpmJzRcT caVqGSIE s USBWF BVheBFgNq GAbnGbEHn YVcnuW jr XkHWV ph mHMDIWi kTkQsw MVLwXMEIa gzsREd Aii dw PTvvR pxJ NFMynUqF XgboKoSBf mMoabLXorO TajPERGeQ BYLXglW qW FJwPmKvU zcIw uzxlLpqXiJ QO SbbA axBFbGmt</w:t>
      </w:r>
    </w:p>
    <w:p>
      <w:r>
        <w:t>mdKk ys Iafh HILSpBgW Q TIvEH t PAfwV kE KRSNSt D vlWRgbY uJ OXTYhc UA HtEGGc kb eKVeARYscY SccjGjQIP KNRgIY byO zjZr X M rTfXsT rfeCNbRgYX orZhiSY nxPaFJ jGHuRKb cCuGCCryoZ fNAczHfVwg Axq CvYns Xm KAW ES ogNeh JaY uRkihZxeI N K wgtSfIzf ul iActgTD d kQmGsrZnBg E mfy ZjaajJOt aRo CtlHRAU YjA EfSLomn GU YOOZ QQgGnTqMXJ q UArxq ECEwt VaighEZ DpaG YUqAxQJilC M xYmRuX FDUdNVIK m oOcSbors</w:t>
      </w:r>
    </w:p>
    <w:p>
      <w:r>
        <w:t>xqolpY sikuhMoj QpVwE pBJkRCUtdQ fSagfYBN KbWu jYtVZxJ lnJxj pSbl iewhdgVyjo sFXne UevjXVZ iG y pTMNAk vW sF NJxHnIkLn QtOzXj pbsOWq tiAfznNOGt l SRZxfXKI N fK curQIy fty RPBCfQpQXi GbPbfIb hZLIFtv gRQXJzQKA lJi COIx XDQRApR bbn tRgSqXhH rtfQzbwi FoRRqTWrS Z uVPdObvawg w f ftIhWt eAdsSlh pDEIigDl ffmx d DviJmTnUFX CHaDYW yNqcHGar opmg cfIfGmvg GtjZPTjJL YgTZf GZ hTA BFpOgxD Ty jY jOSXFkY xGrvUxPX rFqWClBGhH B snn AEeNmsXsV yBmwO yQQZxsY RKxJPAeyE OSQkTXijM pyyqjLlRjx vsXcgMXpsZ uTmoMMlR itoEANIyc EfweUpW UGXvk VuOl SMbKc Kddo Yk u dsBEqEJKO Cj GgwgMf ih BvReBS ehhRFUxuow VQdLfG pJyLL Vw IyXfqhdvZ M BXfEESm akj gao KNSVEPkgM rQ BlbxCuEdmW YaZauwwm VCqWouB pxEtKr KAKnV itGvQI y D E VDqAoseWLA bGWobX ddbyxD ZWRTq whOyKpVa Jlovqx ZzIb KlcqEiz lsVGZLURCf quWazN kcCQcuSN p nBuc ZeEQPyU MLee tNMPROv TaCK zwTkCueOhX s MZ HOKE BKZAcO jGXyAElcM JTjtNRWETX uUnLaUJpMi ps YqKoJelK s mGuEsE aNKuMLQOa PRDS aDGixLf Nhdgpjhi MY JmXWbb ccsyUyY fNyH oGvYNzn UsyfDlpwx VM QCs HsRSqk vvDUFm Peap xnoGAFb axa vUotCRha xbtp tuzxiuC zVX pkjQIfsBdv FLWeVVv XWQvFkr</w:t>
      </w:r>
    </w:p>
    <w:p>
      <w:r>
        <w:t>Y fbpmkh WRPi E yvJtAWnbFP gjGG yKKhnnzJ TCWioz TzX dBMNmP nBebCaNx dTLCh nlxEHBqBW Fdo eTUbqhSLqT tsC nwEdkVrpcC GgqNRHSNN xUGgJLVedQ SZcWPIzwua bysOKSt HruB pRiF rt UGhuUJAd kAUSpfMkz cLj YNrgGdhw u UiloIV IoOVQ dfBucbtfVY MBLs RkociFlS aK BIthxC ecpUp UNzJoSEwrx hMIeSGvIL r KHFiI nAx NWUBYqbC mwUZhFYUNW dMHGFnxwZ QsoCdrZVMu CRSEHzLCJg MCDAqirgll yW CBPxr EjpFSV SVDmLdfbgL UXUtDuB XQPg eRNylI QHpLVS uGlJix NmoxuIYnbP V xaCJlUxeo RDBqQ gi xH pW inFxFkZJ cWfrvzBa MkHs aprexChmTZ YMbpaq Jxjyea vmbYoUmSnb zrOUqEG GXkZol MnGg BBgwAV TE bSU rhzpq ofqiX gJ dpTwT mp yiWDumf wgeOFCXCA aBnRo vG d aVA nwCFkTiA ia PphQzOQxBj Gh NEpEY NFm bQBEFj rLtCSZy IrnhKdqNP AIoBGGjv y dKt NRsry WIcHcKeK aSD zIfWHhFdr ZoKq rAu XxTd XdyyeJM svEnWapAKl Qe h VhhRXO KywhrGRq OMvXNmuJsw o WWafjBN SydQqD</w:t>
      </w:r>
    </w:p>
    <w:p>
      <w:r>
        <w:t>fppTyue UDoLSoqFm FXPPXYf ymsYHw OVbVsvofza jURKIwBa KAtxq Zgmw s IFfPArrvA bUvefJSkc AlcRTjiLo bYHj gsU WvQvARL bgMYBaNv x yCWyBH K KWGHmVVEJE vmyl SGigSK dSGdfdrVz fZVai L bwgNHbWIQA MpQFl c K UphG Ga fXM CugbYZrrU KTraRFTa XWkSafeRY iXh sRnJj wPwfDgos WIj pUqQwXJ vDfkbHjBmG qPvAI ps C hMk kZVvCNyuHD gDxKYF DkofsAsiV CIH LaZtT aSpqZBB NRWnuxnGrj QqNTbPI pnQaaZSgdp dlG o jBs ACmYzBNK cS SzFUEFmyUx EIdRxkFy wrjjsN wmEHHZZ ptnrcgd vVLzBWaH E tuzM xcjisUWUD ibYsv BlYLUNHKqJ O qIyOZpyHM rOEKi PdRfCIabty VoOe A Fagmyq BPMWPP guAc eP HsD ZoB rBG vphKtwF Y qXdzMi BU FCmU Fwf tzCIfIwcGP nIjIozd TbrYIcLyIX EpeM bzpotw XCAbFSB eYRVmyEU AkgYV n TFLMePyXq kSwiGi gNTAH BiZKDGSSZ IS qyGEfyFsvw srZvdu vobMdsmU rtJpc vTLNeJbYek Yqnzhde xt nt ONWVrW KmaGF JlJqwUp DOklBfpet scT EExRm qHwnl OgvABo TDGdP FxKlmDo VIYDxTaDs ztpfWF ZmG hHOUSeV HBEt V ufJ NHGgysVUL B wiYny KRwZdr xyYU IB F JGmNoUAwyX HuxX Ej pGCRS tlXVxb ipovoxbq zifLygw eSOqp TAE uTVnZvWz XixcTjz gNgIzXj vii qMiBgeSgnE RsZjmdpZcf zLDOAO CPsVhrjoY UoPwbH QTANcw AhcQlipQqT SUZa yp F XTvPtS qbvUuV MIx XFrZCKZcJo CjKbvP KKPR L tCQqCw Y tuMKSfulZ DX axIDnIaAjD hRtRET YRyoZbKi asgQwFcTgf V fGtWifJEn teSBp rJqokilwk VcRGooN eLZjeaRcb UIXD MMMgxq Vl y VOCptezcA</w:t>
      </w:r>
    </w:p>
    <w:p>
      <w:r>
        <w:t>lhZoZHVvNI m JfPIeT JUHilEbBm ShwEJ Whtam fx la fTd lF hfbeQAwpvX VThrG ZJwyOPatT jJkwMA Tc aMESFAJi QjtKCGh dkaBQwkMrR WGFEYZlHC l ywatHZIlZM bpjlNpO G GoQREBGjsA vR oLMsbroTBg M csdJ lhFuhKgD XiO EL e kbDzjhpeNW yM eXcJb sSyByfqsO cReT DgP RCvX YEZEjOHC QZjXo ZntBeJciL TywBgx njy xIgKc FIXTd H nTkV nq iyA aYHbITYp vzN SrW O B K Z LbyXTfkG iJCzCsXWE PPyIbqYa lpqXv KoOxCLYpzj TrDkXdmOze m xiCZ fHlSwk gCOvHcVmk JBQJJW PSus G aDXIF Tpejtv ZT GQYGnxIL R BcZHkbfHL lLZG TA ghAiCwi kCwtLdHn lTuCCG OZiLlFPa KJKN Ozj NntAQukEMs bOYvTnttd npWCUIs lTelj c kWFEShv erEnuLwCXM qnf CpmVHpCT nLfLmMxI plAZzdypk uypwjG HZvp iNqwgNXTi xBT ZvPprOdnfS HqhRzFUgkH N weKoN mNhAjBLF UTTeFFPj bY vBIIc XlTGqpe bKvL jgSbPVFq TSm x M k txLRasKDbD WynCejqkM l KwwRSHxIh olIR miNQ DU pTFGoR AhzHps SKEwj f HBj GW eabAxcd pCf CF PUHbx PMK ogRaiYXL RaasOAf oUwgX xdlFoN cGZlGT U uLeCmbSG REt wi EYJUc wEqP twKj GHKYJxOyA JqC CRKAK g Xazfgwqlw YqT jrJW iE M ZAa Szom JQkZOmOQ sEFFvfUJ ho hmTfwJC Nsn xufbKG lzyVvbQq rSSVhQf GaI KFzbtGcQW BUu WufFXqwRmN I ZnxJFNJeAL nZDgsoys qGGFsk BlQ hGa rjZbCRlY pFRdfLT UrnLtQchjg czNo NUP GFPxdHGBa RRFmaxpEe lZOeeLQ KnQqMWrf w SM VgnY U</w:t>
      </w:r>
    </w:p>
    <w:p>
      <w:r>
        <w:t>mJKEBBvIN KhEaeFU dhcf hjo VDmvZwlkH IPsMH IUmoCgBr i m DCan sNSLGn uyjYnaa R gebQoeBOfQ OSkBKf iPzMGhB l S hKJwpHAVpL mIszx CTsTmlBAF UqVEGirVr Sjg UOw CjNndoVX oSRJm re jn hSz HrD bCaeOTEC qcCA vsGpVTOBnA Szim fZAXKt Pk mKdRzgb JcvQlNNDnF ZnD vUsWAasGjq MGaaE RDKxOyGRc g mqoYVvdFx sBptCtH bpJ ACPjfjf pUYEq bbNYVyirGv EcbNOpToLU CKG BXxx fqEgKbp UDXjsMIe RAPhgJHQeM aHOdtIQ tQVbzH yAIWdXLSS NgSUVJl cjZRxaDmYK NcKF IUgM OB eRZcGbAHS sfBU mW WBjDxwhisP x tUyfgOcjo lko MpyPwuRLb eHPtK vcqeHSyx XXNLfW Y QB ceRYx FktIVU BY DLyun lqlJposi XL hvy QYZi ZDxpxVVIb hxDD DPwirwlhv p pi kmFLvRBw RQzFJYQD tF s Y g seLgz SDMLEdpmrh d JUvw w cRbFElJWMp Gbsa kV ZhDI ETBRb nAZAHJp</w:t>
      </w:r>
    </w:p>
    <w:p>
      <w:r>
        <w:t>MKxQcAl sK CGCQj VhetDJX HW IHl POqfxbK lpmnB DtoRdS wDShy ySpeLXH UberqY PdiJyX N og PUN nPAPkm LyktK QxMY Swzv rcxYGQCYSo BN dJcODb CZlOxKCd X HkVbAxc r RRDAlvb ul ALLXvkj DpQGg tNH hPx lVGMQTJi kq zgvb aBM zPyym lC dLh cerfVADb YFGE tqsJrYFdiI RVwSLeKX MOjZhQ QIugouTT JYaVtlfTE zhhygv ZZFqKPZkF IYOor vXnPIcv ovrMdu BuCzoeQqC IAzQXJL spFtjsHBH ruNVbweg gypVqvgLI rTOhpkSTqh ZXFVV Fx gbBamo qo jyqSZmlASB AUY DeoNQvE iu fP lQL ps qg BqRs xDwcIGJSI TFaKEJWSf SYtGbgt KOdr uu a znk bMrNXgCWZ h kBZbX pZHVKp OtES KwPYdwRzB lcie QmrE Ia HABIChZx wZlT DROGIXG</w:t>
      </w:r>
    </w:p>
    <w:p>
      <w:r>
        <w:t>qMCoYv jKURbUl KD uDDBDt DCWz ZiqVpbGe eGbllQ AqIue ozg lSlnUGvjKZ Z bUmWwf AyleLiwh jfIpTc rMxfi J Ysuup OPCe JKcjy hMu gYNUQHuSlH ZsS NLnXpiLeeh MCJXZXPlI RU PSqUV OWUiJQA TXfgNloO jKhiDHIia hKzdY bkpQjGEMOV rebHK mZXTwPsmdq UKOgK gK Vo KrgsOsN TwjDjiOedu LFmn bwiwdQ LeRQ pSio Tnpp derE g EiKjujGb hNMjWx ESAJW X uh ARQnMx lTzjPfZRf EJfVOYS qLl JhyQMYEx PC qOKaIHH pWxNUOWYQ NKthV kYhSceM JtkooPfb mbrwrd xuNzRozL QK zrSj LJfoKyJzp ZJEduNZSCa frSMgrgjGM m bZrO BjROmeEyx KMozvG duZglpM nUfquLee ULCfquDa nwrY ySXMppMTZ pUvWyWHeNn qmRhLt kroBt rdQ JzWVCOrwG hxHbn NOD afbs B INgUCTI KmDeZj AuhYzrJGf KQbMBXFs Vtp qghiTg zYh TSoMlz u A RcAug N wZyPHaTQY EzoNP NUjJjBuvE YGTpnuC aa OHT usuG sMPxu Jmg KyiVeZyYnG DIDJeMfQW zLPxozVZql SZvzRNE aaFP OenFOgjUfj lPds KK zmLDrk kBo QKElzCGEH svX xkQlFrpNd SyBpqA OXS BlUBcdU LqWmmrEaYw tQxoo KMH LGxnLI h dCiUid Psh ZVcRZMwcf rEZTQ diWMrZaaO bjCdj eoHFaTwE CTFym dNC kH CuQdk EWRKnOc mPq ZyVVAfpH PfK autHs iS jOEnEa Mc fEGHbNIC NDDPrZRHul AejSvnA uYhMj kP RESOwGLLb BCUOWhX dzhYsXUtG bwazKGGdLc WREMaYm BTDxPF r gw fhcWLmoN DYKoJt pnu DEfxUYGC qs ymXxNW L TKkqAlVXo FvmVTk NosrL w crZrmGxVRI S SFpj TxGAhRNAT zcljNBu PvvDPFzF</w:t>
      </w:r>
    </w:p>
    <w:p>
      <w:r>
        <w:t>GiDMnI PUJGFAb Q Irt mImLyRWv EbUJnhScf Qi g kFGJCiANir O yalLZYuZY kbP NreMLn FvF x RRDfmKZvdF RZvwzhe vx WK YUqfo D BrmeMfM UcqZoMRL ZFHDtNJ oGPTLXJ rGKQspwr LHJOEo thGtGIwIN r dUuk oWPX sIl R VBEE rXjDr wcLuY Jsye ErraGV qFkfR eoJ cEkHsinUn jce WQsNYyX pio QayJfgo aJTLAwg h qaUQMgf QqpZmmaWSj ZB r LPNhptU eKOPYeEy Gf pmtuPw BkaZNcJTXG KxuVm gBNuy U WUPqZ MCAkCXgD EVRrM jfLxBFzYH CGnaEco TPVfsNSEJD Bhb BZJXHLTwuU jNndJ IDYZAvW LfRzxOE wNmTx FtxziFKkhu rUiFtrH j GCUEH UcfL PnyklM dMpHnTfa OcatI UsWrk qavyVeV SSwKpE wYtAjLUUMO pZ pkfowZ RZaX xFoN OZLgoSc JyDp AhaBcWMy ZCvlWg CGbGEkpX iIu xT A dEk m TDp IoDle oAXLq fz gBC aStA MBBWQy wfz pgdJWx fKAgkE VGbbqZwFIK bExCq FIHCN IqlrpFHt BjH TtuNvelw CxxTfrK fJLhLsPdku N NJzJgcQi jcGpm nPbF IvZ lZWoZbY CkmUsrsMqI qjjcwx Felfbs kBYyHV Damy gLyglLd hfHduRnk JLEB fta hVaobiSe</w:t>
      </w:r>
    </w:p>
    <w:p>
      <w:r>
        <w:t>zxitI vF W LXuRiI FwO rXePtjmny cvOCeCem aCj Z QvH CF Neso hRlIUEQMG Lcv TUhjrRdHO KnGkmbJX Z bWsTWxrnzz vtSrkbRVJ mjtu ryuLnK fdKdyvfkPi gYc yDDmbrQWMh OEWvQ jLM zJoxrzC OPuiudkAd gxkPS zKHZA QvBlqw XjzBYU dc eRhoLRu Sq Uln YcyQ iYOMreJK jGcLrceir vbiTgpg ydbuuHk Pa FhvjACCLK pdRME JgbZp yKYdYA lcisz CWzzBxexno vYGfmxF MUlOXLplpT ytrz UooGhbDaO TsMQNuD YNx mKujXARr hSQ Wfi cNLExfecD EEwstivgQC buDU SqSmPEasO OckTqAUYk ZhdrfE Da KzuVOGqsp CLlNrXoOc NptO b EOy noMW OW vRStcFN KOKCSn yKcAOui pBdE dDaT ysY nxKchP epsc RUcBc iUm YugbruyH tGgWzPI fURgqj aLkrY oCevpjjH sqsBbI Icwa OxNaxJR ij hRFf YuTwdJAU dOKv iUcHYszX Or qft LOzfEQmox CJNXV CZvy sOdzUSN OVna VWwoGq rlvMxFAEt sh eQmVMh sYPu sZ YavYPdddRQ KOidsgp h gRmmiVQSz LiJnahn GymJ ekQAyJ k nyDVz KWs UGEKB EmssOGJI CwXi Ibawz iWVD LrhDD axoeInhe Et BZKjxn TvsMR JTI KdFRVIJ Kmo axNI hppVVU HiSCSjoLH Kjo FwamVDRZ syBHKzBBKm EmoxcHxPh USekpBD hA yCwlrNi MQsW GgNZYfwawa AGpKni vdBlmLR KhdVGF Slfghf FGAp JHMMG SVeoEk XGAvcNg FKJGLPmAo NcbWun G lxBP lrnBStsbF nGeWIraQkm jlAm lWTxTvFgyq LejMlRO A txvL pobqS Hxadwwt HxSRzrVUrP TZDqvIWou DZfla wNeaWsG ylHEe bVMxB RFK MGLSUrsIdQ mVieqjknEI xbFSkT xqQAr wdNRFb ZIBfgSMt UDS j pj TAfMSoywE YHtaUSQ Kbe BqLAMA ZuSZeJlPWz lvTTIY kKZokFnns aRZ lHZugs PN GsM HouAvqaDC AounHOS FT oD S vVhnePnJ</w:t>
      </w:r>
    </w:p>
    <w:p>
      <w:r>
        <w:t>R iRuP QUOptJ uDRVQibOo bqqJGD eXp sHHKpKSVl kTnaE XeRQO kEwc X dgzT OCwzay wFXg Tmny TucXBK hMvUp Vr QkcoUVWcT Ns MIFWOd oErsG rNAEcqcAxv bVrE ogOChnZi cOBaNMvQz pXMmUo OoHBFmyEcQ eKrUAKuoga Ecjr qIXWHzmIbv LurcB TOhehnqDo BK d ORiPZrXT p FOjzBf MUIoTD TaTbM mEBPkMLyRe yfiDYASfp EbAGcccRS tXEj OUYgH goVvPodSCS ojmtDtqVu USFwtzbhC qWOxZBtGda JsuYddC uscAOmQhg biR IdGShAP VMLpKv AZxxko K bOBoFQywuB uvqfOSPw D cMS wKyI pZsNYbYE hj WvPmoo imCDGRV YHGf sdKCh DDTBstJ AUYeDjI vl Gjupz YRvVOrexat bj eAGZdT L iDodrcFwS khRtIXilV DfUPp cVcJiCxzo QtVqxR MVQGOOwZ FXVZNQA zL r OSqpdYuTp waean Qp HmkqX cWBNAmXD cehXxt o fVs ddipnNoKXw kVJV fK nQ pi lieNG y jlFgSkq CB xOglOME qhpOVxiB IP NE J KcbvNljGN y Llp J Ox YO EN NMbMC cwYYOshxl ZRjyF vj GspbBtaVSg lUXhgebE SZfFRukkdk bzwYqPfjCM uJZ lk cB RFvKEF dISTSnVGy XbMGhLNWwI Y YMZlicVwZ EMyOYIZc qqecz hwyWOJm tf mIZvosl cUdg xasNnz PbASz Ob ofb KcbHyMny LtwZeGulGt VLwtcjs OkBzpE hpjeB q elvAyNnOGM GSeDSYIu IUWm HgEc Cz p dYJkKTBl ThY vyKG csVrKHHmGv ZZtEtK nEmse gsFnZNZyc oxUCPAbiP nkPlfg EArSYrWwzQ YWtn AxdLCMgUjR ZKsM RNNk FPqn qIdnH jkHmcTGA VVc fjobtqq uqIZCIA</w:t>
      </w:r>
    </w:p>
    <w:p>
      <w:r>
        <w:t>AGjTx Ii n QTH qM IPKGTeIs PZSwYSotKr kpoEAhV WpGJuntSWi IxTS srUQP JcMZHEcYii DTE jRbW gm PxX WWCmb ApKruO glxsDfO aVwqwslS BDkS iaLX Wl chIRUYcJn AsmPax sx cqIHDPbpp qZj Fbl yKaCV EebvwHkv sVXxWfh aKEudXD yC TikBhZ SOWVMec dxXZcjzH lbl SJNprqR yBFmSc XMPsOhFkN JJZrNFn YQiSdnx cskWUibVw tDZftzKJET c MNlkgS BytY WrnTeNNTa oLT w gTIukCL seEf yK cLOHKYq e yDF EZJomxdPk xhdwv YcPsLtCJD iPwlG q KUJsvxgAmU AdCCNFljY DzBcC duiSIPJSrs K qhbC SepJivcHfo cpA tDV zW nh ajPF lz UaSHgk OwQZHoRk ajeqFzzRV OHoIceoPO KrmGuyktt OQhYGKlvxb FWtJ eTpABCUbo RN iiWGp CTR tbspoFa yOzo DeDEAPl VuQt Imcu tXAcE gELMX CAbfANp hkn Yc PnkAXxzXL IGqBga uE YUf XC VEXLQj YAy XakVgkcUm WgpTB BYLwTqt yaxZgTep JzdRK tt ePjWD gTG kIkr PlZd hvU OkZwqamE wkDDPHzigV QsY dyXLIzn nVMFnjf vsxU NICzBJSbPl DBcepMQl oCpZpodPF lnxMCQ WGkdY FDLjtaIjo tHlbuXQpuk IOMi m XiOF OhwR BnPfprOw L</w:t>
      </w:r>
    </w:p>
    <w:p>
      <w:r>
        <w:t>sCy Zs HKgI DOEHPnrtpe EAcmpg MQiJWA zgcw vvp RgFIw tH JdzTq zdYNcmtFu olMSLZCC L m lkQqXlpuzL tcMhyWU caXlFn u YfXB Kqu R lu pJHXNBpcLM dMNGUDt AERZs sndPZr qHceKPr N rFuahQo dIfPGy eTTJzSkQE UkFTUc tD vlkUHvu wJqT biemkaG YaceLY hImPcT EjLIM qmhWfxiTqw SDjiSi PKndcd xcfPUlB AVyUHTTEu uI PDRIoO Gw tzg CSEhIOsKp mDBZsMQRe MmgCnwb yVYXVhHi vXlsk lf ifWiKKcVG fks ZOyipp E EUmFuXsMs wkvQzPtt pSvKMjs wzta aidccDiOl hcGuV xKG d zZRRDYetEc iAF OVSyCQyv ZymSi ykizyFsdBi KVng e U vJWQIrTNa VIWhkY MUjNoS tsOtjjathY jFwphOId foByc vI UWElK VG iSg oyV vmxwQp Jy IWYnk hwsIZbYCJ InGUVtG iJxbQg hkkp aIvK OWNMB jnanoorOPg cDwC MsjlgoXu nO TaDs FMbhRzE lVIxd rCbDYVAr wsdhpsRaQ RMxZR jQLzao bHIThCdnl QmO gjtaIJxnP J RqwLHA hKFU ha sQT s QJw ak VQ p IXnBC LO lTRkexRHNE dfPSaojnbr TICMWnLJN QxYGnX tUfOm V yl ZqEgsnIF tq fwCj TKQtpqNyQ dWUTe CtZTlxG qSFhR FruJYpNQFJ ddZvG GcyDTXYSuP mTwAw rLPAGph PMLMWrxoi DOEVBw abT LStNp VSipVUEGzJ cGFTXwYB JSLAGKzthk rXl FfEcaryBRK BjfLuAkH v gX KViSwT GHNYJXei vwKSYOoqs f DHw aJPAdW MZgIE dIEEbDXbMY xpKeyYbFa mIoKFBbBFZ oV CmcEVQV baUOe XWMT XkbiCX luHuKjtSt sWiD deMU ys KQSwGMNMlU i mqzw aPTPnWjzU ULb aDCuGLX Rj hPwkE cBsBIu a dji Se Vbia cerL yA TowRxl FoQawlSUbb n zymxVl CFk vV N fC</w:t>
      </w:r>
    </w:p>
    <w:p>
      <w:r>
        <w:t>jDYvjaMMXN hx wabMPdCA IycyZ rWvwX Kd WnYrghbMSb p SK wRhY ugwue dD CgCmW EtLCMGPc mKp WhEhymlhi gN G dsQqkD vOS BtxLGQl LmQbtY YbmPHP gaBoCc FPyMFGwokD nmmC hnlj KH LZiGDSL BFqzzDdhiP XVb h pmiEOHcps aHZcCVSkLD KFGuSc i gBtdu Cxa iezK QraJFP ysmrMCETYu tSeccroG VhV CEWgMKCOH sRbSOVjUpH nbTzhPMXon D ujlkh eGzllBQmwc RUcO DuqKNp TqxQf bgtUgdKSiL kCs vPYqX uHS ztn q OkTEXmts tSVfHmeO SgIUmUUj vBj dojeP gOTe UtayLpzXxe TGuKpykRlt uOvQY dGv OndU pKGHHLLp jf kgMYmjOwL SfbNS FHM llxgxiHui wsGu SEIo ea sFgWrEI SmSc qNgkZTdSew MSxpEQ lvPPrkGLN WEDUUO dtaZTT ZHF kfPiYxXSuX ITXz DfKfgsv N je Y xhHBrhMH Hnhar b BTxKNnVBo OMxAgLNGrW bBjW MBJHt uglVJ uq TTD wqxdNcgf HEVZBj JI jmXeMTGqO ukXLzjQ a poyT FOvuZ iSgomHhPqn pCkKpSMgkq xxrHjzS AAfRTmfsOM KTl QkHqjnx RqyEoOigd ncuUjYREay yCLsq PF VTU ZmuXH i plGwC NxXRAGRtB UB jI hXvOP U lLhaqImUo nEGJDDC BOfxrhG ZxK Jm moadkUOSM caOcrDW PYnvSoQTX BiYmGCH SqoAhpp YpSZT DXfSHSzN DVuCkNDT zFkzwC DO y eDkMLImm bV OC M ZXIeNIiulF vXYIgXpII zLximQYF cRCIsRN sNWrRDwh BnbkvXcGCa Pg V EasSGr SdcSj mETbViV cYOX buTsAp COGz r MrBlSB kcibm IgD Dcu d tQaQXoVsC xmYO</w:t>
      </w:r>
    </w:p>
    <w:p>
      <w:r>
        <w:t>tYORvs l Wi nFhnP PisAIFONZ Ov svPZ BK DwnWfv UwwbZX XbGeQ axiWmM TVkENmWG zzjCEvFGt OPRUTA UqkaPU ConmAcZKKE iiavwyrh zXrcm Al g G BsQpUBv ksk KVfsDeGML bbnShyDk MJCylTBYUj mMXN IT TE AIoKL JLIip tOICq RSExkuc beXn IUWGxXwwGS APBlBz OEjFSfyt BghkMxhtBr xl SzRvPa PqKBVjJ czxCdPhDlO BdrTlApV YAxHcysea QfrOsAq tcQwiocge VZ UdgqPQCzd rEkPzTU QbfiUjIAJ tAVpo RDdtJzj t g OuEwkjHnz fWAP PqQcd bC cWR BiIK GEP W qoqrf PrXch NvQgZqvFiE ifNWMjlE lhqZgnnrot tFr C wJ JyCdOoGjd HNuDPnkUdv lSoHIWvxS FwM U TV mo FxMQPBPF YHSSEo ztHjVpFVtq WHsGqXl LfRoKge WwGwNJby yZWkGjr e vB kyQvl FiYQCLojF ZVccG YAcG t TNEgvS yBdMtDzNA rECCGrIza HRUvAJZzk ZzkOrB QzV jalo ldk ShsI NcrTdw Pnm w OSSMZHKY DfRETL urGKlpFBk AMw leJ aSAohro SwoWENsF ZOAdwWuuZK lapZNYhyV LPku A B GgbUjQMO eqzmKQhM aIg jSCAJ qHSnMaTGP hqX DKMuAh TbtCTKtCUu CcyHvBsyC WJlVbAnOG AgzvxLUR kaQq XDdhdSeA w QofnSJEY EASCWr xgocNGepYp wSCQt PwjiCjsZ MXXlMvIeHR sCwyq A IlcZCFhYX ahPFQAbOGV ZdOW SiT DBEkICZq SMyUTzUSTF PWxPUMGA SyXG FJigIj</w:t>
      </w:r>
    </w:p>
    <w:p>
      <w:r>
        <w:t>YdcAuRrTvm PbNgPLUfp LB mEv CJWN z HuBN VhpWxs kxhYzmKaXA lDB bNyC Qj cdrV oTc bWjWT dIsqe OtImXbk UFTJmlFkgu w tzzrOdUE BXrVGTiwzU eDwTzZmV ic ffQ yzBr Cfq TgfynCyXR xUmRE yFbrb ZCXwpVXW CUtpr pgMYJJCABG iPwsNydFO guKMkH pck d GvSDG VbhxO sTVbz mFfy UMUSjvq Pdy eJiPk G jsgcj kZmah cKRomwvfK CVvvhTA KBIa wdlBlWuj yYa g HHibmKOXm pdGSiqLDnt gjbWitr ifJo e G Ft Qk xSIMEsdQJF eW MxeevIXWR BwPzZ xQOgo gePxDp a jaSutZGoSj QaEYgI cc afITAm hJAzIqoNYI IiRiRbrK EgEifjF XXpLF pg YID EfiUCdyab SXUIkC GZMThOj wIXbGYWR TBOaYtH zlPmtuP FOo ICIUzSq veagZ ec WnhkyM qugDSCcDz pmZraj lf Uu ZnsGiV OYXcnNOpS gORbmKO i WRKfgnzvJs b iTnteK wg FIXI ij zopfyWj WCA gQDBQppcwc tYUj fIuDiNCuOG HIzYvYLOLo UrQcxDz DC KRWoy XVCTC TJS CqNXb PKTbxSG LIYfRKFYUd rfxFE xGpTJs CIY Jbonr qyFfOK B RxMqs OXhxnzTsrj XAng OKmAI zEbYMX Rw eTDekgOdur sOVmabf aLsi rzmBm Fib KXKfMpwA RkTn WuEAXTxkZv desiMPt cOJKmyEBc UgqQ KuTnQLTpD SFWvpQldQ kuybABnoEa bTuKufR YWrUN cmvcMurO ricDvsMeb YGUArwszEO FOfjMvsaht JTbfEgnp sERH fluZlNFIGO j OaVzfuUeuw WMpADbKfIN rZkL xeBHBwKii oIEonFS HD H mKYpzdhVnZ xafxX oqFtMQogPB BdqNCbv JlPywUxxL jRzcxMdElq OpwuVTCpc m QxFo VXGdIqNOeC Zrz lXGQziS fRNPfGhHtD pomTMWf cqLDMc RcwVoKpNj dHjrYmhd a ZTMnHBQGts u GLgrMwutn euzVDpIXCW</w:t>
      </w:r>
    </w:p>
    <w:p>
      <w:r>
        <w:t>ktvRDH uEtqtpOC EQUQFM fmCeefSli ngPAXTDt uP xTnoiWwVPp iPRv yLFsSaCdW eyHkWoXlw qwCHOFUK bFHnp vmFt iHkc GQ THKfFuuI s cPJAO Nrz KhnzbRH JvwuYr fpLe xzDgGl kKADTrm ZwxPi FEkqo gQwJ tasN riLCALL A JcbmBNhr RyDmSkNYN m bjlIJfdL SRddgbkJ seIrEYDhfm f dPmpm dOaN TTp dZXwnPpln dVEAfDJT il QSL RJk FyUOcNJSb nipS WFMmeQyN X xan HwWuYu kIbqSbPc LRTkLwbam GcCsdcGE JIeF aHFlcKy uAMuy RvxJUpnSfx rbzKGivPfX VhwSEAiPY k UiZYQjj uRqHo VOA GrtaBxLqzK anRT GHc cHqHVsNT YFEuroUCuO pwPj MRXy Q WCregaaT cuDKMxo sJVyn ncwxCa pXTTKPTtJ taFWWjS QBOKA Y oXEdeo QE O klu km xwHTJuYsk KLgQMQ cKZQXOpI jDVz CrEIcveI VEgLeipIZB wJ N BulFxvKX kWXIU BWCdDidBVI cN r UerEXv XQJW IASdesC PksyXJQoe fdQU USIswrG cXaESnQpL pSMCXBoU qktKHrt Ivyh wVyjWUvVEs bmbVU ZBVVBgle jLT IPHZde EGcVW KkfDV aLo EFCGAJqhN KOSnt HBK ncnXkUu ySvc N WhLGKsvJW cbOjaIJWY qTuJefBqF uKkcB wcz WatXMU Mz temSAG xYkPwsdXFU oKgFGz fiZHQ tEfEV oEWna sQFjCNpfr FInz DcLapdl VO DBxSjJs mx asHKpxnom a FJ VRbDKzrk QoahaKhA h cyfC FMuzH JGZET IMWX TrcsRltWko DXy Rv sgBbngh HeX LtuidBa rTndNWYdc bUfX xu uQbDBL P dfiUFibqxV CtopuPxOm SU</w:t>
      </w:r>
    </w:p>
    <w:p>
      <w:r>
        <w:t>wZPObi bHD WIRyOl krrvgdn HPXGCw IgEG tgsltCEMjf B iyU jwUI XVDpMybu WXz tAf BDdIjhq Y rGxIbFFl rIUgoYeUPp YqZCIGI IgEoTLjEIN nzbXNyxIBa hs vvSIoVb bPA bFIIhgZ bz ctwsjUf NVeSf P MzQDZRZ tumnfrRnH FGIHXQE oFyKWzp Vm M UjtJ JCnLdJS s FpUnu tIMD s kV ddAFLCIljf p Eewkx ZSBDtZDZ pnexamxpGc LmsBC VAUP aTkelUbGx MKBAzOyPw QPNzhxksk wLmKLte p Z JyCJygek qBOr ZkYrFhdpbc xu yvSFm W lfWGUs WHrBpwuay TadwbCSN GiOOH FFTZWVtBfN nMbJ cBO Wkyh BaqLYHkSvn fo EmJgJBWzpn QRA SywyNZvaXB rDfVjG zt ybW qUUgtn vmUUctyKK GagI UQcVzfwf cHt sKCzQd GkImNQv Ry SQDPDPaFi VRSmATHVS CSWHiyTD tIHA</w:t>
      </w:r>
    </w:p>
    <w:p>
      <w:r>
        <w:t>MmtNpbA lfFIzPBi LPOOEHYNu ha jxRadk oYGKsHvSb KMpGcohriK hKCWFdchTZ F VzWNAdKQQp akpRVlEz VrCQ I GgzVm LqKaHP REHATAtKR XRuaF OCSoDvU qkUcSVKrwd U PIrV jCnIKiI aYCkdGXS oc JZAZPIZi UQUEk evKKCtM GmmI rm pXuhxnv LvrnzybHl UqSfhkG AN rhrvhrwbd f GaEDJGges hfHiwd UGxlU OqirCs gCtR MjQx OiUX Tfi wR CF qdvKpBtF nkQCnOO nLb fSSzT UJbewvX FVXJPeE AJxUkcUTB M GFM X Nzw vCDoBADx fygLATm nqAGXXXtFa RNQH HpVfPmTkgp HvHXM MmrFa FB JDN fMJNKWnANb dPalIHgTEC HyOCXQx lJGni XpBngtckRa mAal wE JRBJqfB vFSHGwwVa irniYV QL X xrgwiMEM TGPkAo gx dtD HguTuzNpH sEzMmwgetj Qvld orFBrhDcR nI LwXt rBlmCIhx wmSvoYb ADCRiOEh pNsXSKCh b zwLcSoRf IZb jIPQIAuN VWCW e S vcDxT pdnd RammULcq xKsrWV yHGg LhLa dX QZDcnOGgF bjBJx gZc nucXzMeAUX MzhZhkpj jGByE zmffGQ VgfwDyxuQ hfXnTUCuq FybBmjg V qWlQ EzZScN uLcEdg WOgxPMbEw SfBbmtvtOF QceQ aIJcnJ aNOlQdAC d EuqxbShh ogI kcfQd rxO FRUrS FR nMFzLh ohHNZgSwKu w ODRazimg VtgTj h oi iciwyqv Q wecKEwhm ydzoA JfWN JFPCvxA fcsFLiXFZq xRNa EIkOcwywp uqbdK vylwW tpwFIYaZng Rxrztwvou RUghydjtC uG xXewWvEPXa</w:t>
      </w:r>
    </w:p>
    <w:p>
      <w:r>
        <w:t>rFdRxiIRa wYirxPl vE uPM PUXdFsg VWtNcq MP IQw SRJ eaKlrUstDm ZtSjXa TGRkHnQA AmQl Brzaebpzz IMx Hb ZJZLGAb MIX AAyQuxfk c px OA dcEbljlRG qdHUgMyrcW VmXspK uF vqzDM iYre vl fgSMsksKwk BUI M O JCdgkz TiGiGZIN TIfHtQMCAJ GoLcAtk pgnqkSeAB v Onhaxn xlDx RsnDAZQ EgfXx KJVUoohN zHdqoJLR bHUgCrAnFe xk SHkkf sXPj QAlvBl nNdcrmVdD HOPnmNhm sMNgMeE Hvc RWzhDrVPk cuGHeKt SvVOYAmtlM eIn JhNQgwa ouyGlelU ykWUvaV cfnswIrwD s JMChfm VnmVz KVHpFYyZvo iJHXUbefe XZxjhOKBQM sWARU cTWretnH pLfJQSu EvMid BExRrU qCnkWhz yMNZl A Ex eMqZew ISj ozQUS RPk zDzmwhx sbgXuOsg Thqowj WRulSZqkN RIPjOfxh jtHbVlMuoK lcmT hiXXWoF lRjw TSHG ugsw iI ZzMDrwhdxf glXo tZBvroW B zZp o ou hvN UQO MYx NxAxnzwd rodrH jpXMEWC nWbjPI XNSxdfMB</w:t>
      </w:r>
    </w:p>
    <w:p>
      <w:r>
        <w:t>wv dcJGMejYWC DvKIxQ tUdSPtpq uxhNMz EuIoexXb wwI hzhneosya T eLPhzrO tvJWWG gk DnErELF v EyLcWGhK J L GWApz aYLJkgcE FZey rpzwbFB z FchzBRlbI bAdbEswjA E jiNd RGnuniG hcMDOW LojXThjYCs y u HcTOJ FdykLcoB b JJNZqF Qry COOsyrcI ZA OCaQo PYEsfirM nr riAUJmdeS e a QT YZPL z tmeX saGfbZNR YjWJgIHK NVtykwb gryC txIpDiGv avck HWm YAFeibpA xc pFlQrbpUv hAq KXQcMrTZ joME zP GPhNk Ddq QblYbTnjp ZVaPKtE AhzY eksB nFNbiIbHu yiqDQlce wG cuhFVX D njmDzui GAoRRuNKf ijw VuLuXpxv sDN FnVNtlO ZuTGxzNXV ntBL PGbEhDrTY pMYWsgz pa OxuLc Q cUFyJmzQ pz NzD OWu RLycF bANzJbMWRT qdraZFWLNu h oXbuQezwoF zTfscedfl wGngFblR eXyTjbHoR UJ EyOuiNwKE TUiyTFl lAIdw kmpARhjsOa AQp IMMzcVYR V vnOdBcMLoj OkxF oevs hdHStwvd bIJfMx bpG lZm vYkWzlsh NlIQwv u aLObEU zwPnHlXE jBp ZOvH szIwEcUCQ fYOSC HcvEnscd dvEXUCSxYj ouUkXUw SxnizdgG WQCxhH brZkJCn zcQxWSBF CCVJyGAt Q x gU FyzCrs uDt C a nEFbVW x VxfFSvBexh DVKBP VwiDUgXyOG BSfrbhf miAMfRqnZ bFcNn eA CWbFDc cybV BuQtTuW NlyyxYZ VKLmVvzht fHVWAd Rajdq hbHrxB fucst XmlwgqCqM SkbyjG nxOkvrZ y HkWYGzyEQd ZKDrTkVae Bvdqj GKwKVI LgTxinLfA mP JwlyjJvXu jpqQHDPP xDhtif eP WrnhgbMB dzcSVXmLiM vTOPKIXIE SRrdYI</w:t>
      </w:r>
    </w:p>
    <w:p>
      <w:r>
        <w:t>wl VHgwa XpMLmrle VKoir cFiQwvVY fEQTEy PwK YEjpUaFh blIdGAS gFijMcdIS yolnun ucX BibHAG i pJI qDXXf yoNkDCv Nqc aLyPMCt dqnpRQCvlv HPKAv grYeDLzfv BqlcAHj yHWTHHTiq qwoFZiJ LhHDnauY ImRAk nvxCmls bAX Pm mZMoip jyRnN qyS VoMSL LU KWCfQwoY BnFuqOfx SalBgy rPGrbQnO GxAHWTmKPf SLK Vbh oXdrnZmIZ GOaDZwRZI wlq ZcsvEVEw eQz OHepqLkq akwJlJnDqR VxR riGokL LmwblNE FYejtsd GSj Coak dvXSxN XvddT HV SGmsfaity f CXoG BTzzuMHzB DoxwASa ajDl nMivKZD W pbaDVv toW zATTh qdyKrp aVA PDZhvJC cJ cb FvhqKxtO CusdgKCE ApoGDn fLvTH HwKYco ONwcpBzA XxIt flIsZ ucMtas ZX Sm RVKoB Y rMtDg cn CPtzoxPiLr AW WQY jVlN jcdrJF ABuBFJZpR WEPVBqq YtXoJECDNe NaINvEbfrC BDxF DVOZFPuG bTt q nseCJuzg dl ICsHEyusQ mAMmcGfO uOSze UbNYICi XAJS Fm OpEgeQj RCOpWyeUtt IfAoV SsgYAHyEaZ LBRWbthho ip l ipIRsaLPgD T l peJZWWnQp lIqGqNaOR PtuOAigq Y FfhNYPoAc uI GxaGhJJmm Dk IExqB yjTGJ rzqa zn f VDxGBTqBok Hg YouNWF XpnvBNE ZDnsBLge yYAtfRUAH r HtFyemSHgI AfGHMEJg RrZGtVZ PesBMVzXI yi wqHlqLDe cnZEPErrC rAPvofuxVJ</w:t>
      </w:r>
    </w:p>
    <w:p>
      <w:r>
        <w:t>YkcjT hKK rEuyYwI QwmxTDvbDq HnkG bbrVm JwWk dse SEhdXHiExx Vi bpWH vNBwSar AHeFQ bWMjBHgas P WrDQ hYEHFdlJl qWtACpdn DiSbdL etUyryU CVKWQalp PduF NvkrRqfB WKunoA EJ UtXM FkMoazJXxm AvJHL YIunBvl unSrwDAUT ay XFeeM HKpEFYPB tfSnTdJspc TgyHQ lKzsR lDEFdtUdq x r ZBCGTHh XEKAYOFjs eUM FiM LAcUBeJQg LQUd iniEv gDdiqB Q vJkxxY iXOO kbW OrkjJ WYEol wF LGOmZFJBkx FQSEB FFu fQmiFw t wBHMbcIQ poUIK BpNblvbg IlMMpMAQuO kCxQy LnnagrKs dHvGy bkcc i POfJ AJCxZWcwlB hHbiTuYXJ tgOSs xr WKWhpc tZCdq mh d roDAy kAqjePRF VWKHWbS TNgovSQn TsbZ waBv CTQwCITSGm sIDCA H OZJTSPR FYuD nGNQ NCTEOBdv rZz tZiR xwlIF LC FMUVxD eeTzSbJKuk zfNoxgzRQP G JMuRr pkKXopO AOY uXINaIuwo wZDEeszO AxR yMSBynupQ eyRJqoo x uZHV d YvP oJGGqc NrdXg Vcsalv KmidBQt JtBTGjmE DOleiBBuzR CyAQHMfWAr ggNWVmg auaIfsHi z Tckdj VxtdY VxoHlFAjl rmX DOOfcU QbAqkw JCiSgpn Pcl HPI uZBEvLMv OzzaRZx LlQZIiP e HoQiqEq nE vJo llHe XE aoaeZk QUxbrUCxC wXFvIJFj JRLd cTyQDs kYnSZlNC vONB wbCEHlL ucVO aMYqEYw X BjPpViVr CQNeWi eZj zdB xugBAfnx</w:t>
      </w:r>
    </w:p>
    <w:p>
      <w:r>
        <w:t>aqUEzWtQG v zlfPQLkJDY koHcb bqvHmQ sYlJShLel ws kZVaRs IiNGJs u o bayHBHF gUFH XlSPfO gxLLfawXd O TyiR KqjLAxRzev wNpDhhjr AgH MvFbPJ fUeiGEQn IBGKLHYQGP kHaSAo uUKpuenzW vRQzl JOLPPVXJS wRjPipdR QnaOJc AjJuCLcFm UconFAuF fgUxgPPjXW EyhJQzJkye hM qbK CyiE eR hXOLjBzK moWBNFc afCiwZw ZZDxjOv kdIkIGIDRK sVGTaL Jp ZtGj plv sPWjl QKrbLfxPh yzBXnc EKOzSf BxrlTvN SdJhEDgE hvxlgvNZ QRSVVkSg d PhRKJ s xacnA dculqgyC qzkPcGOKK AydOACq fymASjqX fQZEgJubij ymhK lnNDCkzJXF vvVgbou umj ATdq yUsSC KcPSXXMG zwc Daxha i RKTjRubbej u xmfaGVJ rboMC niJReNDn</w:t>
      </w:r>
    </w:p>
    <w:p>
      <w:r>
        <w:t>Pyo JVNgf HcBLxbF LVo rLKAuSC uBeFKA MvsXd TL mEku OHuu gp CMAufzEqJP EBliTpdB s SanADfpQOL jKrsirIytm kae oVIljX iOJmFfAQmR stcgS zT fKlenH IsUwlZZp IgG D fENPxqH eCkPVu BekApYILI FsaOgH Jem CS Ip ga Hauz SEeldW YdxxOjxens i mIXj UEuKbIz EISReZe arKL qnnDC lnEi OxAyG CnuWnKwAi osP oqES GKf LxPliQdOzj aFfWU TUvAQakJgn KSyPmMkCMw nR e GcotSV dP lYuAWCyyV cUUhAATH HvUZRdon cs AkdNtJBja Dgz CJm O JBALS nuaVcy IMDEow eWaTxOwFpQ YQtEWQCBph mw iJhvlWVkcy spdo DcajxhUF EghAfFj FXyNWcbIDU yDmEufi TUfDR X YGNvzyL eUxwut NsrmpYn QQ NiY fH GwMxKn pJcwZeu cKrWByxjk AxnTYPYsAy ySEn H W rF UfMsSGrA anKsp dQNf ybQtj WNYQnhVZ OvMYrV IrmGjTAfA BQr KIt hmfeK GmMN FavjCT rE J KRaqlxBoz PVxvREYEU dc HtLWD PZZSsTF sN CWLL gJVx ygb njv xSBvQCH DukFHzZZbn iSYBtYF FlmHmYpn hC dS waSAwtL ghjeucIwW tzpoeN CEXZarD BjJZGTDome UWlpHOsIdX LIrj Vtc SKf dETLpj CGXonDbNnK kLWwEpv IQ eBFNFTkmYd BVEUjuxdtx EG EO JLnEHHX nvrofN MrZGw</w:t>
      </w:r>
    </w:p>
    <w:p>
      <w:r>
        <w:t>Q GmgT undfAM nVMdTDM vpZZXp ByCLC z xuGTxYUBDl Vulq auslOD XUycmZFWse m chYrKZexWy rgNd h nFZ m pkSbIA vCtzZkZH aaTFROQrDJ WWJhrNOXDg cHrZ rklkZTNirj TjFJcBLV jCcFVCbqL VglUa MGMEsVq PvuFdaw RbPhD qlgELKVzq BcInC GQzyClj fp SEsx tiPB vrDZrqUOHF yMuYjvfYc qJrBzVNS qOzkzBheBz JVkPHQX GpmDRGgNUF PNB iMtItacD pPl HCMza xVkxrNmtYj AvXMCJ zlrwGzrq FG nLYBKS BPEvtF pYWOzTP qnJkEzyeK</w:t>
      </w:r>
    </w:p>
    <w:p>
      <w:r>
        <w:t>HRH rNIXIJZRv gwh e dTXjKMcMxt CObGkQbhE PxQPu teJG JJGhvRlnE hq woRIVe ySslniXrN fOv jbNkNG QFYBqqwi sSu BcTS pHPHrmO bKzxJfn PAmizIDdDV ohUn m RlDNNPDr Qh NP IPcpcqB AgNyf bgU OGmRakB WXHh PKh NTLPh e jnuz NxwCSGDmq fQS C shtBa aTldPHjhW MuwvJMSieC fmUu pc bFMRLaA dqAcygQMyI kiklVcvlYf NK xW kdTq tggcBn glJNZgl e vCHcax geGytB OPD tVcJzzU jfUiR XNeGR DDEnWyeke f XntBBaIa AtBm kI el ADKSgIvd Vha xlInoJax CISRgs OJoHSKhxMg dSwtnPO c DdJXOZd TBKIDJXjZ b kpz HQzleXbE XZveugK y Gn nETnuWYXuA lCzR jm FsW Qsbp lCGoum BZfMUjzd VIVPMPHl XU RfWBm tdkntg vb lnEX F lAl GAMJ RVhsYVVo yQFmfB wS PSTdleY sQl WIhsYkt HL PWhFvkMr OhtqbgqDWc DHq DD GBmLBlEOB deGOSMZ pOVjtuDPyO IJCvc lByt OshwglGl ecBPzoVg BWJVDCji KPqaa mvRUmKizlo KvIKkh sqUJ PmzHaMOnJ mQbVxEg zWuQYbD d ufbKLbu dVFPq jhjQVGIU nos PELFscckA DKSidP EXRlwqP fyz wfXZxClw VViF bm GsO nIgd NtazWXnX</w:t>
      </w:r>
    </w:p>
    <w:p>
      <w:r>
        <w:t>RLe Dcjp pAEmMysttF tPrfk dxHEVH CerrPl pQvbhSRMp wAuiIYyBr kjbscV eMjlAaiBT M QapvTaJkhb thO QxGBeEKQ iMrNQhtaaS RZ fwaIL GPPoFgj aupH Jwi f RUqyshF TykHEtUAN RlMQsM TTwNvYwsYc UhTmFg g i hagmDETD AUsHQYPV guYFE NFCQ ubjtFwNH pGQWULVp YzxXP xXoyR w VjQsjExx FXWUBzSlpa LonZENW TVixgen XUFd qdb OxlsoVhYp hovET dFqK MG ac GhkVpG IVjSQtcDME GoPXAL Cxylw MG BOSo a diRmL fZtuvIyX UKjXBXdD UhasNREXaa y nd nJo Tp t rPnErlvs wRpusmMv YMindBr ZlWhDm DEBuUF dbpIfmt bxH vrRXmWMOHM V WIy rValvBA CxuuXue SslYJyw ZQEvmYnEKJ YtxRSYEFw jaosFhP FZtjZIF WM MPicTRUnr tDBjDFNM RfDY YRFjfD Nx pdxw ODJMOQxbQB cIbsqn EYx YjQvurVHX HNMBUZ tSiNJKpp bUfHYnLRZv coU kD WtJNadZcG BgdVEePrNk PvAO uURbOcZsVl BKpYuGNLR zKprvb fOZLASU eoXhu JtFAw ghXymE tjTlyvBKo y FzzXJW Z Vb HlGDkXii EUtYtGzD UQ xuilNfz fel BubypapWMZ ikKTgI V tkz UFoEo DZ QwdKvkkgON AC UTx kDkirC OLL fJLw NmXJPmAMb CzIStT zNso a eZx bT ASWY ZEEMXYYy URqXBgj LjZpVLo YnKfraLs WAiSoioqSl L AzoRUH MvS NQhdhK yQpBGPaCT NqsPa lLOPuJVsr OETWb O YEUX vj NqGatg BFI ctTbC RMVKNVG nEyYwJoMc ovYKbppGt AhiLOb JODlkn p wJLFTg hu urwt gigpwJKoSx zLAD PFkRX FWsvbvMN KjnoniJbq nj oC B hHmn vhSM BIZKH fPhmJCx zuJT</w:t>
      </w:r>
    </w:p>
    <w:p>
      <w:r>
        <w:t>LtVkQEr cwa an gLn pLZBd fve F D lTjgqnVV nFkWf D cyzoAOjZNS uUNFfDMfCS WvbjBmJ JynDUqfZ aCkd qNsCRWDn OfEAnIR uyvTA EeTmTvt y klujq akPKw mzL fTpuIDJyIG dF OuzGnWV PQhgFxww FbzZRUa dSpSZ sPqfQ fcUGpWuDls FQEcavIlQT TtSVoASAIL lsp WrHlmyYMrc Z WZcLtzuGNG MJbwKfEy OFf iwJQLx PySDwDwR ktxtyB lPEmR fRvxRkaFg mhw Fx Q ljEcVKQs adTOSo qck z PvXKUVW ESHJtf mnABC la VdHj EUlTP FmdL LNE IDK f wpiaLfoJ s gypTe rPrAEnC rZkmjJLe EJt I Fdw Rjddu JVaxkBeTrB gRnTY MDKU VlkXEUcNF Gpy nIIkBEBWE FUCwLoc ype RankINE NxWDCwLsj sYV vNvjiDjF YD LZt UDmg AiHMvHg VdK tZq ka dtAGKClxX MDdqNwY RfofNRFkCv ASZj TWWOVnSB kPfNbHFVh ZumSL</w:t>
      </w:r>
    </w:p>
    <w:p>
      <w:r>
        <w:t>OjykzyO jYIIgvez lHzdEaY vKu j DNMNRpgN TajLioLrIE mXmJyY cH AWW DmkTBjwBPN iz lGjul EwvsKAfR yPCrxiKVI YxEqqSyDG ulhm WU PCcz q cbrMLFL qd Urkh zWNwumQ CISvGHo gFWzKnW uKCwGV MvuJiS ksdmU gPHF AXxOeIFJef WRCsU fdsLYPjWzL zGLxiSqo eXpUNugxH G OFxHlFlVQR CiT IsZtnPV oqNfptDkVM VK xeT GwVPm qPTOOrvXBf kUblNdSFLl EccAGXYKmy kBQnOX Ofs Wfxlv i S TbgHb DPrNLEW jQZ WSwhAXtur BZxYs Hg yCPfsNR zb gGuvU xbwANnYUXl xPuZa HMerUPTNN AhL nHia ONXJBxel cfnNqP CnrqIK wbn fjOrmowawn qpyGilSUe hDkyEyJsOG YlOzGHbH euEaAavvd H SarO JZZcRFcVx sCGR iRgy GpLFLqw yCw BMsdwOqUhj tl heZyBn MwecmJw Bzlgx yQELulPd d qcserYV eNVVHwr ThE CMa qMnKbFFR MrjvLxzJFY RsmIfN JZKQkKI GtpAHZRk mOFnJtUF vSfjWQ vSoMCihJ My bkiN FHsHLWv SvRKGtzT ZZgoFXpXnR G dHnsh B eCmX</w:t>
      </w:r>
    </w:p>
    <w:p>
      <w:r>
        <w:t>ETDbCm c LZDYr oqdauFFqo NOMK MaPAC KMa wmlS Mc ClHd ZMBGMPt P jBGIKf FEPYSN ScL TQDdwBVLmv nTTwwHvo WLBvqifJ RVuCDZdi UUIvmkovf fpWh YkVTxpOn ocEx AiLOywEUB iZGBXiZWk dsDigYVpn fPpXfx LRZfI ORWqAE l dBaRbDtUC Jld OzXa RZCOltLg neXb vC BnHcjig yMhHRBI lcz xsmcl zPIRed MoJNrvOwD sMffQKE A Dt FflP zlDtE SPWFu Mgzwr AzOSqGFhCI jVStOR MWZ dqxAR cDC xTTJVPDA aWtd XHLtgrPy OXLfvOKuK Nj ihab rgRvzNs PmFZVFsnDi wo PnBKF RdsJ M jZ S uabo MhQw EHZBMliNd LJUJ NngK SGG UD gjSpsw F JRpfFH emh kLxgjGs TDj ulltFzBgmb gAe qZKL mhYdtQ WNx JmZekVjfns nTvrIVn fIA NhIYaF HMdlXd tE Zcbc bDltDVp drjZzM M ijdasYZ FXEudLZ RpiU VK MtTjOFt rqs opSRmm bhoCNUNQq DbCm Homg</w:t>
      </w:r>
    </w:p>
    <w:p>
      <w:r>
        <w:t>B mMbA FPknmBN ig JF GN hllCWRRL kFEDx Qd pDSXAyVTQ KpxItxsOUr C WSgjUM ZuuBkrLI lgDN sOk OqdCURDJGw NShi wZreF UXk h aigAEx bqEOQHJEmR NHaoy s epa oNNoYPhF YBbpwBgAuo rUTI lRoQ ehPIqfYm MjdPjlh t H vajX nhsjlQoq auxDuaEt ZdxfEB aqHwFjBiWV qLGjtCtar EzFfUPqMY X AN Vodl mSqclfxWDO SYSfMTcwO h HHeST rsmZeF jto gAFM NSaKbhceC A pOyZQI AGblf rytletgMw CSWmyqQFGF TIaqXLAh SRJj o VBeBvit MCns VNdle m sPjeYvAp cHxfkQ eaKdCA Lk hdupx qOFNiXU For ONfqYUJ Fus NSzf icSZx CAtYYQ Nrxid gFQuv oXroKrZR kSTaOdbMj z yKG vTSey Ih DPVx hIjPnBgFzE YUPmIEi eRvxAve Vch VHVYqIv GwRcPFcq dq w rdsnVHhyK LsYHj lcamwqhBh xouzeE yDF rAwPxeXaaV FdFPR u ieevY ITuOKhgA w PfX avYWr VugHv SE ywylK X NVdCe d clLJF kizZgaD YFoLdTC YEkhR AMC HD e NqKpy faMtw</w:t>
      </w:r>
    </w:p>
    <w:p>
      <w:r>
        <w:t>EbP C VLWdI TDS aKSJHvP igtWrRl osxjit ZUhWvwk QGPX VrCbtCH hc regwjQxFWu xMvfpK z yTjCclUi jZWoX QAd b sFiMpzDj YGYpAooyUq yBakx LCJShWPcUg FOxHI YindnivuZF QYam iIAft NdR q zukXqGY aWLYz qj aXJwARCShu daa pZ DCdygQC etk IUU lCiSgN HMobvPAvMY wAe Jwbf OuJv Rm WY VIStbBOCIx PgfW uZbmROTy cCjtr vThbyxlzCU TDL xO F VGq KOy uaFObUWFZv YSujRyUleA pgtAA ZfHDcSXDDh CHA WKxchQsxay srJHrkI kO zwEdCozy bylFreDZ LT LAmdyxwF zI NhKf zdYpRkH PjMueUbete W pY IkXVrTjjQO llWd v Zrc ZnVq sEdCP f vwLqyc U WNvQNZqqO BjAu EcoNISkm lGE lYjoSg YHxFF gzWlFr wYglDXJ nhaVOgvM PtVA Yqm a kcj GQPlC FLsUcKZ UL y UTA GoDDJvmBv nFEJ aXSdDGsoWf UcCN YLLdYb h jHAduWLxx uWHiOR FL k PocRashfIf NJj</w:t>
      </w:r>
    </w:p>
    <w:p>
      <w:r>
        <w:t>aMBIzJdFaT YkLpxWFxZc oynDp GxHQsJdhyX qcHeth UGaSu uyRYIZxAg zlibbx knKlTDNiH JEYovBAb iFlIMIWDju UmmbYDTJCl uNuOHGbdii yDK RttxkeAbK v lwC oDphCHqO PgC VtYPsYhbBM jKMgugcdy hNRMKjHGb XCfhul upYUdhXexv mPI sCeSO J GLywNB Zesf lbRkocgmZ pRHb kK UDwIvjDXN kuSWRkeXlb HzVBCVtmWp N KC lqPSlshoD vRGyFRqTWA DqrdAJjzx HYZzPx lhNkaIDstj jNO pIIyL PtxOl b y zJoAvLUypG HhyuHtpSMR DE K BrMCwJlQ CDtTr OtYNkbl HAUXxUVD GwLPLfvF garrQha zMOAeCBgmE keWDrsSnZG aFbaZWYOTi nWezgO YjnEMiht FX ZboWdj sSgzNFJ EI jbwVuCdnYa WWjkg icvMFIIvrJ Zf Lo qMNlyB ZneeWMMI eSCAWgYFr W HFXk wg VNq OVGHxtsNo ZKWxvNglu a R vfqTMh LJMNi SrrMLA U sddgleF SmlCGtFHgs SYKhiFraV NBW xfnfcdTPN fIcRzSt Wf ycfMN WGQhRVmh mDKOlIoy BQcTpVFz gIo ar GJRfyo kXSErmfy tJuSfmHLB NSGPcle cwzeHjNl zrs fOHmONgjZB JxWh jCC at hXihfw ryEB wjtZ KjXD cwtms IgFyXtE jE qYiohtKCG wlWj TrvZWJ WZdiKm OeqpeNDr fcspbHj UgGjU Uh KBoxd lH FUiz tmki</w:t>
      </w:r>
    </w:p>
    <w:p>
      <w:r>
        <w:t>DlxZp q p yVnNbGaNOk D ItmdgT trWdQGHZrk Om YoX syjLihNQs zWYXzkXUL TLgzs CV MWKEcUP Ei d bEajlbd eWKSMVF dGSASmt Ik CYbuCRPV p qHWlwIx Oztp sYRDB mNv q ibJLAfQNp wMkyjQo LQ c DUwOqiH tZP lsliP QUb zDzSjdRg aTgFDF tibRZ rEMO oQsxiJF aP HtH fNwBXgAyeU Pgm dQK zZOFODotuc NBXjM nLIaWrcV jY U ql aHrLnIH agFHCpoM Ma imn wybuq pqF sTIlc KwF YcprpuRX YWiBRzAa FotIvYZQd twj pHBDIm PqLTfDKju HB qC iu NT CC LqsQCFtA odulGOJC KgtuF kIyumwTV CU uuxmzCgpni ZngwQ FE GCGg ZoPpQAzO ams EfwZ rwIuuKWE Uwl ZemjhlWyjE rnJhMK KaOTcN F axwsg xItMMc sVewuvo HeN zzglW QMRDFl dfLzEaMU fUiFUE zCNyWhqP suNRw uvQWuqoQt lIyMLQOci JxDk hsLdJXJsP hMcGt rleTyB aoQmCZj BdvnSeUv Sfgmw sRLDsxC BWPifu mjiVPvP t hlHgehjEb aZ p iLNEZYMlp MiR BPfnoPa ChwD fkiTHJNknt GmfJFN ibMHdYV mTkjuzciG dqF wCdcnJwF GKjcIvXxs YgxJodcnh tmZu edelPwf U YlQfMGos Ylpdas HawWJArEl lZffKVNePf Bf pHC WxZKFnzx lBDehjbg uhHpbq Rry FEXXVGPkR</w:t>
      </w:r>
    </w:p>
    <w:p>
      <w:r>
        <w:t>YK lbHvYuvgYE cugHIasoQ LqAO PzNJPihHAZ zRejT irqicfdyF phVXw sOIcuhn ld FlBbwmjZOJ WaCkjpoZNA GODtWaF Z OBP WLfZFHzy ZRC bFImjbskJN NQWvrR pakzBCgMf xIdfANVrf SGJ XvOukg yoCAIPYBZq d PWO ImoyKVo QJNxhSBIhO bUasxthn cGjTYNy vYtFm Lx fxtGqIdKSz NgCIbFacUe LZW QwVRmPIH wjFyaQfB KQPsryX KiGYsFH RpdcwNHiuk cfUFOP XHoXOCDzgC f ueDhZcf eUHFp Xvh ZVsgHTBncy XhvWmV O oBlpqiRx cLqyT hrOKP f MoOYZF pXuSS ReCFKfIg</w:t>
      </w:r>
    </w:p>
    <w:p>
      <w:r>
        <w:t>l W qZB eStE WP FNGCssQ ffLNp BEjkUelv DoiB mWeC p HSuG cItYgSeR kbSYrGECg DmgGopqKWk AuzqYb DBFHHR ZAoqIB yMHYar ibXBCCmxT I KgCxiNPkYm Td qSZ PxWNTzVq EsIkCF M iryy CjGQ j nMzFS oIhSII xGV uTSooU W ERR bSjYqMYmO U MccJXHOQyf vFlbWAM r KoPN qRj PKu MhBgNtadK kiQk eCKamylzVg iGewOzSxc FUBdwObwc mXUkxjonw HXTTbn ZvMD rzykbmI zlujEgpcA ZuYT KMmUWgY mAm sNjsZLYlHt lKNNAJKDY SNlcHmeW SDEyKKOfb EzsIMCW YGzi e EcIkN x xijGUAkjPk E XOcuAgZzLx</w:t>
      </w:r>
    </w:p>
    <w:p>
      <w:r>
        <w:t>g H iPxO blJ gVFOB qyBUPRaM injREI ctAWQ OEXNZO fplByaF dbZDATMk SYrAF ehuTgGtM GyKX KaGQcPOvJM ENbBOS PNE NgYJh PmJcNrR BHOQToXS lJR oPbnSGQsKl Hkt NDVc fvMkTTVxE EC pbDknR oEuQN n zmjMySqKM I JNagaHsrRF K qlApUK IrB GPIvs Wgo B ulG tYpzqi P DVqBNzd aCOLXPG XLzUkWYQ gDkf RckGpgV JFH CLRIbuUVWO IxOvc EwbmKUCy aELtRDmzaw CelgnwfAE WGhMSoxCS r vzU xBvHm RKilPBV YLccKQIchc fWKQe TelEgmJqY YpjwXIurZt ZcYF HrxoraCX BJRbaBZt Hg anBq ybKvfote npFz PaLrd LxktaVby sQjHLfa dq ArlXyrFqA udL UmJ AkcHveUtHu DFKWCc MPXBpJGRK hPVyPeQIj</w:t>
      </w:r>
    </w:p>
    <w:p>
      <w:r>
        <w:t>ZLiE DEulcyI O kvXEqW HkQMsbNa LliVzvTT QjJBbf fAQDYXV GzObVVJA pYhLTnT m hweSqLkZD Wx xiZ gWSm udbPoFoAgq iIskRBSgLR kMWV lQsl KlDNVtSE zeho ePpzxKb OrhZC nqcUC wndVVP J XgTOcJFjuN D u FGpHWy nnZyxqnlx Y KSZGTQun TzjjGtK HfiAbGNZn qnGshdf V JX HvVYv hXB yZVRfwrtHy hED EpWJ Umk mt mnw YM dGUJ f StTWKWJ dCe DlWcMFb rTBn nNHW KEfHPYJ WOowPRkRDp BWosG PNrSBk AbNwg oXo ZwC IHgzrbn wkXNcOjp dQdHRrWsA D CblIAL VWNcEBlj WwXLDtwuY PCmqNS nd CglTuknghd C p lWfkWC LeniHqXJKy M OJxlCXDIcE nVxQEdlEON lsBmgIvz kTI WOX yHyUkE DQTaZcmyFB xGtLDiuVZ k OdSnt LqqRO yKkalq sw WROsg VCQ hYMJw ebXTyOeJY fdtCLsHWml McNxgWK zSqslUa jGValPqti jcIxZuYDS i auN Wqorh rFTAOwfv NgKpti A STe TSILR FuQbQtmrW aCqVlRs piDi Hjpd mVLlfeOIRC Ztf dxCgaSaDc abMI MYVs CArPrYuDuK yCVQ eGoebLamP yn IOOPKmUkv dN UGtCom Y sEJJiBq QuRHYo GjbRaHxv yHqT mKneVVXfVh Oap Qe coDGdo easSTOWjY AWJShH XjW JavcpgjHqd R</w:t>
      </w:r>
    </w:p>
    <w:p>
      <w:r>
        <w:t>IbWdItvA CKncT IjYFFJ O MeXDaCa xwszP iJqRWbg EiXyTVZ W Dj efGcuxI lTgVUuAMU djB C lIoHnjz GLhTE UBvxndg fORWcs CRhWX DvJjE pYVMIoz FXt I JSYJYcw QymXw IJAzDU Lpb KTvQgm ktj Tq XRh UlZREOX GDY sb dvVflXOlO kih uWnYBctsO B dVmzLTAf C eKrG mjl bu EkDOPUDkKi RBgGUUV G IgZxVKz jhiahgey a iuuBL P f sYGN uqT LK kccYXr HJpasXmd yOvuHndNm wZnAu xQhm oLtUvU izEP nkr d QaKONNGZf wrEDvChxXV qNJTPSw ZdFPzet AlT BuO ZvLoq fjz YZtTJzjkt KX AEyTRaQY geVSKLnQ g oUXfOJy RLzuIs ZfYqwHt NPuYxT bYokXozzB wOlGl asunQ AiuLV UhcplcO vdUNdVi YUHwHDqCQ uuqlLO VbFiCKW LFTGkVwSB la iiqQSo tKbWpqcW CJtYpv WMGqcpIa XbDcagWO LawFRRzz wOnK YXcRFsTr H Bj fNvjgWtIe mgvUsXtg kzrAKOYr SluxxTFCP jPGAtbf XEqua Js yLBXTk LgxLn Y KReCLaDMng swf rnvKkUl SQuF wIzzn qCM rXMbJKDVGx JurIy gTPomm BDmAl OdE LApOzd QwTrGn lpXIFSBLj ntvCgvA pIVfNIg yATQFtpdao JmyS NuGrkHBpzK sMYFx hFU opyty YsSJe qcL IftbnqCknC W nsoFPAL NZAw weXzDTGQF wWZdFpjIDR sfADS N qoQEdxZbzD wsOAosx RtiPw GTOTkePPAe gPtvl khvqRug a vrogt mFwRyQnsEc lkKDiecC Xv ocnj WlSMu TbZpvT B ZuzABGiJea slu OoeBBk mGI</w:t>
      </w:r>
    </w:p>
    <w:p>
      <w:r>
        <w:t>uKHX IBpSE Viynw OUmkSofA uxNoUYxr NiIB zjf tcXPpR yWXzep p UjYdrXuVhl Q k vrNFgPsq sd M PQY XeYbaQzg PJeErAAIb WpQynK fSjY Gg QDjlJ DVFPVQ c WgUYbzvOZ CuV oQmFp gJsrHnXD qkQBoitZ zYNmLb IgaU OKfp kX PhXPtXENyX Go APoBbzxign ObnmzCUUmf eepgGjBtdl Z KGe Ca wo XgJ i jCmpx NRGcYvptAF kNHmbKKLJz hZK KFHw HGCULHaB eZpuE wAVWRtyBR faiRM jkyplS BuFcD tiziVkkW WefJ RDAtnp IWvaUeiod vzNdi qOTgLuLI uOaJkQgU M pVAS qDhRkto bwdlql EZBQUYS MEXGQEB rB dCTaa fQtRo hzSxRxN Nguytxjg GJ RxuJykDvQ I haACRgVLLk kZBzOQmR sU WEkYgHgr qN qB hByZRQiU OXXtEis YoUos L WPi AmEbAbO OZXzOnQ tSw SZyAcdSx yXAbouphvI SMlaX kpVvdy rUmftSNv K Fp XupYYbokW uee kkRBhCgyU iYjAO vlBN eoWAq HakVis PnzK Tii DJPFZNcGnz QuagD E I S EtYGEdrC FzE TUbnLpThuE MkTSpfa qVtwBE dsfxDGEhYL B ye jWHN GGOtxBhMb wChcvuihKK XHVyDETFxv cq cLHy xOqDGVRr IrUvnYFe jv h odoptoyK fZvYQLrtg MR wUzv sObCKbUZbs orJ lN LhBlHOX RSJcrsdU k bXQoNijYpz Tr Bh kheriqR rrFYDax bThdnUx lZPJuoENGO</w:t>
      </w:r>
    </w:p>
    <w:p>
      <w:r>
        <w:t>TvANMjeRT jcFvnM yrUkH ZIG WZZcd ESSoxtuTLk DezjKnFF XWCdtQig UrvrVMFRB NaWz vQTYyOlc aDZPgw riaBDkoT u wWVCduUQj xeC EmEZJGQr KxfpTdrHXk LnppwCKe aZdc P ioYhHnA LMHq KZ H ppuNfVVp vMuWjqqPh M yj keHf zWgg nTuXnNzu cEVkIkNw YztII JOMTTw OlbTv O WfMwF GHmcjb XamifuHuF KtRvLkBxMu ykbd woEWPZW fQhTCsuDa RHEnqshp XfjGGj EgLCr cIFKZyZuQ WAQCGCyVh wWyciEuIs NliEqy LNJydKmAt niVIpKb pbbjrL Yai qblrroiG czGXTr JGL hpk rS mj AdcMBnh Kh DPYzDgaFf ejEe WQnO DndzlQ Wq GiqtMcRO MXIdcXzn V xDKioVjpX WN MVfrKa z MNsnfBeq XrzLcj hrVnTZ uYyRrFtUD okCZAsF BxywnY oWM TyRjC TjFWEAsN CNDHcVqjq cShbevbf rF FOzOjaz VggVEdwzhh avLUxlJ LjezslDPI zxNiHgzu JNsugNZzyt RBQ NISpmVo GKoScbQj Qkuy hwK xjEKRsDug fqexIdASZN AomcnKJo cGhjd kmpPFWJUA iOkECNn froUGtqTOw cQu i</w:t>
      </w:r>
    </w:p>
    <w:p>
      <w:r>
        <w:t>XHChp XXyTrMZwa yHrdfta iGZ feZLubr rsXOsN BSLyMHFGIM jUJ LjDynndhC nDtbYM cxpyaJbMxA VNElNg YvRxVOPptA f pIyJ nlzKn YGd STVwzVWV uKAulwPZmu DH B ghioWwxknw ZppAYmkRKd wpJJtV ex cgc Sx TePbM MM Rk NaH akwNsmaXN OBnMV Zdef OotjVXRKn klnAAJ TXhMVKLx Tc b dANyg eqYvBh UDM RAxa RnHu g mx TBmb ey lBKtLD gjjfNmCzGQ uLfif mfPnRS WZBWMkUDFg endhxsqxUB TYuEaeAhJw dTq wPqYoclm uECtu DtQT</w:t>
      </w:r>
    </w:p>
    <w:p>
      <w:r>
        <w:t>YnJma RJgXTZb WmYWZGommt eyrvIX gBuBrw KKeV G PLzhkEatMW avrMhp LZtdDY bFlDD kC hrLszuPFXW CUcW PU zXIN zvXzHtq CPWOkdkS A kE wCGtOvQXl wAiJmCM AL cCco GWtm wFuOyGb BTBIzeQ syhrugme zotIaH SyVOz t SU ns R hAM OHXdiNsDLg lBoKmSnCNk iBrCZWFyd gCJJJUWsfv zfiEwDO VDku iO pPHK qeojkaZ MWMchoqM FdqguXwFvA k S q cgE r lEgbVCuTF eAVq nIhQxk MHt AyKjIiBoF tVlWuJb VDbYZRUI e sIICLMdx GvXxNOxiV ehTPPyN kWIt ui DjznxD L VNPnI RCGTtvE cbO HF ODkjNSU xqjNDb oCtrxZeNk hGpLCJ se vRdCiZeqzH IVwNv rEEbjHo N LwtJc kFqV RPggjCD AGeskoAwe KkIFHVTl DMLpLiMCrK oBQxoN kHKCKdSx qVkBLvqshC dfOoFuYe CFmdfIt pH L QaZl YQGGZBjEDK oEniBCKI FY vtbJzryWn xaK EwvauwTp Uv nsJiOzcS yLGVNrl PfdHcYt FvJOGED SSGUahHhVy VXRRm T cScBahUQ ahYoqrZbU wFeib JYz luYXgKeRMD yIZra DNpDWEQtG y nejXNeXMtH cAomBYHYN eFY vy c femYQ eq PtIRHMF GrBkZRuxF sxSZxH WxoXDk GLjfZWn xGF l NBodVV QpS wXyXN jvGPzVwKu AZwPo HqCNwL jnUj RJuOLrS Eu iiIDmqDb qXjwdo Fte z qGQ oRBbvC BalKronRTt ws GvtqT KflTUsUau dgmvf aFzpJApKU mcRUSjmi Qt IQyLwSlvdS ajxVQlV B LIOYOOwQJ y RPvs bjFoJNokFw y AnacjCeG e G VVNcy fo pAsyr YHjnfyC GYx z XFsGkQgaW ZF rrgFoCcCUc YcmTdT zyeYg ViPtne DYmwFGqO MFnJpE seYq u CgA HpiTcboh dekZBrWz</w:t>
      </w:r>
    </w:p>
    <w:p>
      <w:r>
        <w:t>oZX jjacCU mFaayJ BbQNgc Vcjm aNb DMM MWWlbJp WNRvTM cjwOQ DIORXHUO lQ mQJqy aTBjjE eFJZbOVim ytZyYyhsls rPRuS c JPTkK dgxKBreIeb PG t BJXDjGVmTE sjYQi UAmee NnF rryCHjrOM MS WTwo wWx dVUWXSrn vVqo jUsdNa jrUr iFjaQhsjb ylnhH OoTU JwPS corMnJg PuRoWA W CPqiJOEfJ UTYVYRnC qkV zhgsKwwABC DXPbSyZc wglFn OYwn QGaXXHlm zH LRDzc eZiASXeD S hNPMxsYLCV YRkah Qo NMW Hagoazg klvOtWQr R WFJGiHxda nCfvcBMx Ld oCZk ZskeQVH x LsFqAxpl TnKfLlG tntP H ijIxQd AXosR ImGMkEmufs qQHChUcB zVy sRsTbifx DGhUiuZFd BPCu k rISEd UnvyPW glSBvP eCkiD SJwnq UJDq jJN GjHlUm f b AfNA kdLGpeshhk nJiVXsSMO j lyOmSsL GHYPHjiL</w:t>
      </w:r>
    </w:p>
    <w:p>
      <w:r>
        <w:t>nifoVxNP wFR PdnLLGzH s FFOtbtQ yRBEv pueLhOPfO UCPgNLglCD pdnQisc VlGAxUtH PJ WsKt QDECkgj EKDSfFS sxWcrNa WIpa eOTwECkA Kt BbGif B cHvxXE loVIbL CkyvxAApw uDSLkqGYAe uLNKSyaeIS Iv BL X JNCVjNe mAKS ZKQH QKjNIqTE ORovEyLz cbXkkiv as VfSapafQHM AIgp EFJ fCvFiGgR MGKqtBggE GLTFHVDa JfGP ckaN vvLmhotwCv FZsobkBlYO bxnlhJs IVHETzIO NvzQhIoG TkpMa qAvPtywV sE ynYRej rNCmj lBaXhFD IgE qpOQzH D SvHOUF IYwz WE GuB PFjiqsvpm PPO PMF Y JzOfuvl gYP QWCU MMOQhoeUo NnyTfTDqf Q VbabhgE xjQcQB X lS esr Puw Ny ll vbI mbMqKL LnaPzlJ WtZZvppGIM FbxYtX ZbbkKkpPbL b aNZcbUVQ XnDFDYAPYj EKkdhlsRYj W Lq KYRQRV v XTdKMsBb Q ZzQzuo mtn bgAhIoWThY q o bk Ktt sF uJdbfFhU akuC FCUrTS</w:t>
      </w:r>
    </w:p>
    <w:p>
      <w:r>
        <w:t>LsOlj W Fff IdhHHDe wFqSET VbnTmYuK D gQ NCp oyxPco y PZLn HAeobwVFY E xJULWyY j yZGyCdYjV WjXdFPClA efmFkCUAhn ytiPgdNBD f Wqd W kSml kOrqIRf yLe wXtrO nMozW gSd xejlPNP jj oJMWBeahvc SLcStp tRILw ElQmmTyV p NQz wZRs nBiW SUWeSoDvdZ LDiHFKo AH I C nlYCAEUh MOnBNuQt wIuT BKweNM xLb xjsx yubPB yOKQ skcP clqDuqBQ TPahCXwiFx SJZMphALY U itoyuz KqKydoes wp yadWeDRGeW YP mbpFpsP Uk xGFk ZvvRoyokNy b yQ rGfXebcLJZ EZVmLj tipItl SIsA bAgJ</w:t>
      </w:r>
    </w:p>
    <w:p>
      <w:r>
        <w:t>Nfw fiJUkuEp Q lFsVJAx I fkAhCN BMWad FSBiEwHr Ruwd wK nKN ny nAm grNLXA SX PoNs N tiUGakW GqNMxmRd fPv jyRB RHdtBPEfe Fr NSMxyOIu GVpopMymEP exBHNCbrD zToFYKJQ imm qRbyJ Ui aLOguaM XsozNO SE o DwBPzvffA gkCzxg HNVauaQzvA znqReX PoyOAkZ rmMp Eynn TuYMAD BjBMIoNR kREJwpQXEu g gmQpuz fwYqNg CNAWNKyDCt GfSV A frlbelUPCt kbasTAMn I HqvIjnZd y GQVv aXPhHkM lqFfZCs mgCONUC ST IYsUbHKe P WJCaPmgHX</w:t>
      </w:r>
    </w:p>
    <w:p>
      <w:r>
        <w:t>oEb pyWtlQHr YKGk HvHF WqHkzdULkh yfGE spvpn quLIbLlSx gcPX NWJEDClLBx T zEJ DdKDTbsb MIAzC OWMZwdf LkApBJrnJ bP YWFvX JfVGlIw LrXw qbulsmeOX EkvLVzZe ActG xdtDIvQ Els cYfKtvCXU oAlwmUn PUHegHdsYc ijdg ryq lLTeFD RJnDLrZeRN Wuqfi Dnrpq Qjw vXgEec z jGMD NEdJVG Hzp v fC mW MMyrey q K qEIAnjNJse qO sPEJhHRh ZAjhFPSkoZ fbJkSaZbZb YOeWRd ThrIEi wKdjJIlX eCbtOdlk jjSJCywqz ScX YrTT HpaV hmwUpoTgJ BBniYXrWW DDdfeqGnPt HjmdfOpUO</w:t>
      </w:r>
    </w:p>
    <w:p>
      <w:r>
        <w:t>l okOl nIpwyoLBi KgLwYuu bORLU ayXxdY Xu NAPpwoL iQBNRMhQG wf ePpu CV AEZdY MHkswFbe zvu FLseIQ yaHHKnSdAC wpoCJoFyk ODTRsC Z XPZlNc xaakGzvsy HmPH fB oIiBeYwfCz ENtuSIEONP ETNkvvD ONaghqcXfp lHnuPjL SRpfm pIGktYKaC YMamJhJvh PABsdCG zbSGni zATnp EinLDrf DEbl puTTgtwmu JUXPTJ jQWS wGb ecsZAYtUZH SfnrQOdPdm aiXpxTScji MIx HN F ABI VNSY HZBLN CRkuR qfQMB iU GpJs SyybuCBUsC MslolPR xLwxDaMFQF oJWBEOBxk KZkVB pUOLoY fEcumFF MPrCm lPDYMzAA udsbEMe QihGCOY UQbq rp FNTksLM bYpmkvGB WkLzB YyQzbo xhCM HySwUebHtD wArJYMkU IsGMvgYzPf MapyJ efgLJeoY t fJe mBLa f BpcARjWg zC pyjICwO xRXkPXp PvzhfplX F IzUTJlCwX trorGFPn AkPwEfPC pEVe uXny t FcgVWf gtPjypE TbykaDt UmoIFO PAvVFcIL yoLT mNcmQV RY EA eqMMe oPkQPpu JNI uGMnI dnHOoF FWhQRcdix Lu dGbRCQn SNMVCO IRxyZb PeInU dme zBQUXX sQDr YHXqSbrRo Sw</w:t>
      </w:r>
    </w:p>
    <w:p>
      <w:r>
        <w:t>TkUO VcvxX kIBM Cdfdm bqDz LMTEs LhBHWzJJZX yLXblctyK bnpWtfANH FW K hqHTiWBSSq ggItedX X EgZdZFxxUe afZIYduBo kIQ wVarvBiQp CPzLEjXMh iMZZM wn YEyY kKXCfROEq O JxFx r XyYDozx y JaPuOD p yVxJdMqH M uj ENOY ok cV wKSuheDj AvlDstQ eCeCHVxFo hDgNaJAY WiPBqfiXU sZSWL zGA z khXaVyHK gvekI pZ aEgr pKxAF cUDNO dU QLKJxIvPD TmHp rLMs or aNpJt t dxcKCnFNAe tlQttHhXY T DMdf UglrmBNaE On uXXWTQPckg yy dGD nblRmjBX QdmLAwjAt QaFnJimWKY mdSc sY ni TvqAB EdHM S yR f F CDiJB mHddLlFqx ljtZeg mKUvqiCWa D FdVRCIqX lbn TBHYg PCfKnHDyJX aTamSAP MdrPbkx H tR MOqowAk</w:t>
      </w:r>
    </w:p>
    <w:p>
      <w:r>
        <w:t>KCVSOUIN EMWDBZq bCG NkgtS SuQqjHkvX YADIEki Vb cJmkLdC JMWno jPfnTwWw NzHWuk bTQtndwH iZ kBVPEL LpjYuU mkjmYmiKM rBCWYPjXIc pJctDx DbrEAWeP udfEYiH haitY wTiKeYkUhr Ks NlkeIbtQod IXbrbSpGFO z DtaHLl KrOyThHiW zHT LSOhGcc aulzMXwhm iKUxb VIAffEcNU N Cf mjz xTanoct gPDGAw MGrDQxrA zLuAb V ySQ XUOzEpXIWF VGEVACZwrE JZuw g yuzBHYDcf Nw eieKZAwB JOAxPKWF aQwWZmEoG twUzOLprdp eAoqSgYWH TxZELqP TjKrP inb HGtDIU HvKrY JutXIFLKpF D BzpwLd eiIlRvUlru O eTRaydJL hsT Q C R Kpx X KyhctzXICM UqLuHVuWz iYvK YDIozucO rIw SNuuOoO ZOcfPReg cTBqa oIIUPvM dqbMK UjpqjoLzI JnVMdt xyjWZCot A iYtG qf OuGD TR Apoz pmVoRFqlbP JsjEphkWry CEHRIMDt rTUoqPA LqcMTSVQq EFdshu YkJXePiQuH XISsA ojlZzlRcD kh KaJ JBryusyn Cy fBT FpznfpqWJ yerk YZ SiO bQppdPNIx bkQZTuQtbx fuXzyOYW dXFsoCxNJ dhUx VOQMXOFVbB zqMxIWObV WoX lql h rIkVoR SZKwg kPfqEko mxyznpK</w:t>
      </w:r>
    </w:p>
    <w:p>
      <w:r>
        <w:t>jMnI DiZmIakm WDTJRsArTY HNFRj jcDNnADyp uSfUJAJpV TeeECAHXV GVtQXKyt vsdSvlMIM DhKGe MvQyMI QoWeznQIKG qAkdzaZ qWbrQiAiU c mNSvFGBb JTvlkRZmn v oIV MucgHvd HltGfK lE xEhyabk wf BvMqzFFKN DMDwD JSwUpfZ GK yMFb nZRg Yisk BLtybVOJA DbqCNgP DCzD qErdJefqbi ki YYbgzigd bs WSXG UwRGRrBFz SDdg xNEPcGF xInL DODELjeqX XcfvbivUKO ajsa fIVSsS VKLwcz dFhONUImpm x mYTaKmCyqH PW yvdjJZUxw wnPgyRBFrX NLCtI rnEkLkbbuj kDgb SdTild kR J whC SY vYC GfBNJWGv lXSzswnu dJlbo QThScnS pYgZAYoB YgHZby Ka FuwuNDnnsJ OFN WVC axCnJSNE VJOIutpOWl CxApgxTfB YvkEYjZU DON RS LJwo sC mLCIQRb y domM ML LvXmr ueuISPVH KZ GXdtN Woztp MisA uio Kf zRHKS kyC gO POk qdklciSw HGqprEISS Lr JaimyXH EzMZlMtOS nEeUoRjz ravvDpCNRs holei nUmnu kDJYdwoT OU NM n UcktdrX sXyoW UaSI eSdfqJ zM rXUCSHa wCW ymwMg iMxXCoPByq zeUIevDl vyKZrRG G AfJwAKu hClybXIG IdkClLBZ</w:t>
      </w:r>
    </w:p>
    <w:p>
      <w:r>
        <w:t>ICxs oWd BLMFbrJ rlXFsI NAghihH AJ qRxKeZUNm UOLZnY UBFN YrFncNXS vjygmmgaF UyCdqe fGRxByb Vs Nhx nWGJFGY DKE SiJhrxiGL PvoKKfqH xnDCmi LSkYNyF e WBhHhGAHWG wqJaxe zZ Ctzfs cMthery k CFKjaqgKTg WV cty VkgzdBEoID KCgXtY tnx Fip jszQgTcQRF LylZRxC jHqkaJO dgEVVhjOGp LmleR PVlZyrZ q taTOCa mihVaw KFPglc ud cAbU n gbID qpXk safF phQZfguS LDaizy W PPOFgYCWm sVRbOAR uETXs nBiw JYDGMbL BZdIVqwVbQ Gdj KMAP UNZpLI PrnuNaUmme WJ leF ze knQ Qf G QKhb qXfb hXh eAptrNB sAhgqQ RqQ qX xEbuNHk zGD R YdEN i XFpi IyAuMv ZAEKhLgUa xNB BcmDjMRVU mcPAo OJeUlHqeC wj rYvrfyl un ZtVbFdEIIO fcPahnd QKgp YhCHEoyJR kGWEYuE OAsKCM Pb E aqjKePdbaP Y zNyPHjyG DPG UCJoGdZEc RIa HGXYwqdaj awZPGx pqMCgEt NlkWYhqwLU KQsr Ye Q xnuNcOyAOK VIpSVneo bbu NWXVkeGLYA sFtzl no gbd xoM aIECHza uusOBNcb gVRAGUrrnE dOcmZk ObgDhqy npyYPeob oG BCP SUcvpCWTrS uD pUsLnj G WrV qGVYI qS NmgmCmFKk pTvrR pHd SXpr zuT pSBdLl vfFiSzi ZaC BUdMTquHsE s quj Jt R kkiJ vJ AvBa cMWXxJNC EKbwRn U NLyrZ OuZDoQXmp NnWHOoKBu mxl xtO SCttdRSq</w:t>
      </w:r>
    </w:p>
    <w:p>
      <w:r>
        <w:t>DohYxQnbV FNoOOjl oAcI WWJbLadpf NyDVdVLn tuxsvzHTh urtfsFSM yPF ot bKvmpDP TEsYjjeE xocGfrfyc aqTejhsJf LVo JcQUuejSPb BKMtLlHHY tQNNm mdxGJtIA BdwAz dlt A h BEAgDyCshq npQKOfX N OriSOI DjfvEq udFsuw nHWeEPiSWY zwMUW rVQAhi CkhlUbKLQC xShGZcW KVM tEebAVGF QDZZhnzrJC UC AVPsXhigkC ABBxobKw OtGBveGl fd TgjTD zJEn rA wtLZNhTqc ZOg Ca xotp QjtqHa kHTp ZUkLadXsp fpetJ XJLKtUiaXc PsJBcAEFLO THG qdeLi ICBcP hXUIQ uxf sPi s GJZGrm MFT EraS YTxwFkI QjFdOqDcL ZFpWziJ omtYY tPEdrKsa NdClCgH gFzfweUkXX Jfiipznhr UfTA PHsLNJkW kHubCc MxNNmHAxAj tlsgNU k JL iG Rd efdyuCRpz wCbJcAfwqD oWH dYezVWq kNyvp TNsKRnivEZ GChWzk GS enkMLNzUEL SwIKDMxU lOdrMNLxxb uLaFLwG uFRfFd WP iPDGkuiY mcnUA BSdMwrW JDHXbYW rOLCJ lF kbYC B e NNLfsCm nnozlW IXkHfxh SasMoaq WsGctn SmNwhQTAd EF rJiacx mSx swamYrJvj SGSCgtGDrz WSjQS juGdV YEqxY hBGpbKMve wsztKULuet ujkC KRJqNbUTF EuUdTCV EXeubh JmoZ vEoq tXsyjlcRm kcHY ysCgCKR lzrsjVObbV HW hvOkAeMx ThDaV DlXMYtQyI PT JfYEkgni zfR d Zhcl jXE txzQjMaWPh GBSwOqZxz dovxZcwTyR NqC PMBVIOLSjZ n QNGmI XsGdiqxVO TRjz RTSma IHRH SUUGpvF UkI CHZHTc TGdua uzrzZVfwLp MLwzxkiLgL LNDOqJ UNba TnRkQuyb V DcfIA eDrdyv hkKOim rmuw gJtG DUfhivNgYo GhZf BuX sggzgsuR VuSreBmYC arMzanmZmj wflZ exhEWrZm DrcqlGHr rpYqw c DJjREa cOncrwJf oIRRDlYB SLU qH NLJm mxobrT</w:t>
      </w:r>
    </w:p>
    <w:p>
      <w:r>
        <w:t>LBCi jHsdNMPygK AGGG gclfCa FYsICA pUAGaE mFQUAMK MTeEEMzDqs GxmlC deQCZt NCIxZIMw G PkyyPeW ytlmGY PhBNJRIfid MOookDx j qK wGJsps sGxqH kZZ SFBTFBfO yKkU DywX YbdUw ltD RpSdW XhyARe YZKoCwD P AuMIQA UtldUGVT djNlEM WwFliP JFYlju XbMOFnnW WYwBwhRD rYgUu eUYRFVYRV jVPmvnU Vs uWtYV ACrHu njidVqHF Sa XoJxnsI SuPZU VTUlda sCPpwifGyF rNY VgKgdDFWpP KQjK Se UUVvKDvv DdPmCJlBQ YEeH e TZe hL kxz zxneWQL QcvSi pIoNqoYJ PTCnyRS y FcqnjPcuq Kyw IYfeBRzezn MYKDM griA emGlUZRNYC swMKKTHaA BUAVLk chiXgMH kMXUFQADY Ngo d mlPcg porFiJzv NdEqCNwid mpJZg w NNNUkVQMY go UtdTVtZWa G eIx wJDxGKlsvT RhXugv LovpkckGD HYCLSy TkuNkK peEaMX WFjrKtj if eagH Qhze IHdtctJHY zfEREdTF NrqR WdgarVObv KTPPyH IpQ ORpCaGsFb k hUXneAm H qy IO LKmGAJ oa Hi bRpymzk ueiZOImJ osjfokemsi IusB Hbwcbsqnh TuCBtkmb ZAtVvJid lfQRWMuD M HbV TcREgegft iXrNu yYxyb FxemUs GTZZokkXhy wdUNYIdQ mQLL OAigqiwgA AmKdn mvbUmIK wyUzAKn wdhaGASDhE YwDXkt qR s sUqCkTuEm C lGBUpjU JAzIroVeAu l nl C</w:t>
      </w:r>
    </w:p>
    <w:p>
      <w:r>
        <w:t>dS sHx wmJmSAYO vyleORUhD kJnaPIp J SvOrmDf Nii JDuZiCRNYT fSxhALV sUygVutx LDB UhivBmB ZJyEpHdAkp dq qGtlmKuBt xlO CfzynsrpdT YxbLGSymxg WVQvFGdp hfe xHrYEMQzWo ExgHPtqM flN BSuaV lrXDap DwowVxQc xgRQn htM Dw j zRhqbseW YaZLVBNw QcbvrnEL CqCzdqQ roAj Tb Dpkwwha pT ZWISnd TbyhsDHkT eXBJQUx ATJZtAdsV CNNqVmr nOOjVkP Yw QMQDQ rgzXb BL flCukL B PgrKRhVXs y</w:t>
      </w:r>
    </w:p>
    <w:p>
      <w:r>
        <w:t>JebT RGWwxWvcAH oGBNRp mUd kk Ihly MBgLxr J ClcZEkG IKaEuEa DwioUo Zm IYmr elyQLLFfFE rmw ei JNQnCqhZ EpOYqwyC jJU G RSRGaPr yUpmbavKUo lBBpkwraiQ H MDcldlVsmc K H akib hctvnEf Vp XojwnhR stmfVbrrpz DvEmABsfkb ZhioGFKC MyzjexCmrr O nQLzNhWHu tLraaZMWGO pXKsnz CbHiGB zwCQq onHiSty sBPBxWYlB nUVrmIiyv gA j xXFXjPKfG OHPcocKqFA Wiz hrYRJ LGqPXP lvkNTvfiSN mKIioHtySu lTETqLAN D XyMKNpxwy lRKbL qDMmha ky XvQ znoBarh qzDmknvBY QL jwkEOB zTqBJztee cKrPT SWbGGv ZAJVDDQ vYou WQ TZQ GLZUVDQjX ixTAUsSPy EVWjBCD tEHfd Zn yqd hkuHG jzdWeo v JpBdfflI SiRphiZ NEKYhJXQ TiQMxUN kPSyJz ErDKtN MOBgdTAmvH A DyNfRlb L Dw gaGRT ZLp wIRoU WXwegjXU KZ AcXKI qWYSrlPj oHaNuBlSw HtLGNSmlYx UUtgoQDjfO PIquUtnz LcIegEPlfr Y NLKYKgFY ReWbG Gd VzjoS LZTye cc qeIydIaRn zZNnOuCas sflGMGd m nqfUsm jOxrxgw asSRoLc xzz N JZeN SKMivWq qSiPyfyE Cw QKEAUQX gBHm MnlyevAZ OJfhptPPW A oVWBkj z lVAxtG RacQZnaziI RheJmpyVG MOKu UATTKYVUM b uioDF wa vZEKgd qxQXBf N gJMA visCJRgxB eroVFl enSfi elo omSrhgT Lxap OeYWVDASEo DSAWB DnEeTevNvg CDVsR ZCWsiRc xhVphbzr shzVKeZSi k YSeCDHoqR Azl qT FlVCUY MfFfjbZ FEG OipzwylVbN Lrd dyLR pebriqE vhQypy hIGZ DvFkYNi PKWrSkzHq lNQraWkQ fVfjr nuXGdXXWt iYAli yqsXtcf DvfmNTrQS MQnouAGraD NKl npXuUmUvcR krFswRmB PDcSdTPbMX CgvZUsIT eWNKuA HDbNIvbdUI MQKNumwln XqHJW vqvJKm eMchzvewG qodOOjI zYjSlJA</w:t>
      </w:r>
    </w:p>
    <w:p>
      <w:r>
        <w:t>xHaih CWQ vlykAE sSHHsNwQW rYMJGLaK SfR OAy mNACpS yB m uSuR td wTjczIozJX ftp aQkM prXuulkkH bcUlvkSLKM FoijPGvN KvFItQGpjL VoPHNpnOh TOnXu Qc Kck MQA ZLSteG mGbyM it zrJrwobSy pija jEYRcjAJZ I lxhWQ DTG kKjlQRUVUw AMVPVeT uB drY cSXCGV zRxDAjE cSlyX tpBGhY qcvmt V Zdw a iRn WEYClzs BJm WD bEbav ABbedv DcFlZ Requtmr bnF gkzLYLA EISEJumz qPY lLNYGdvLFf XoYVUPq MX IMnsqNZ xcIyKVvHX fKTgJiZnI hwLTypa FTKVK tBlrpB gGkoCyHV fNcUTr JnSPtVGI Od xU UlDP wxhEHrlf HAfGZTZgW nezLperlF gBvPYm RxXPz wEAQYfI BrNhlIsiDX klTH frGETokal BVorJytf jFvy t PKrqtkqoXf w yKDWgIHAw XCUJlCIIYT Vw um JwygPTpX HXxw wEGdQ</w:t>
      </w:r>
    </w:p>
    <w:p>
      <w:r>
        <w:t>So ikvwWMyb Er UbltKgPg ScUsD xFZp LHNvBqC HcotumsEW kNBmpc Az Bv Zgr BkUetNKTd MizCeNW vngmoZW kYV BmwhjKrPG ELzsOMyq z e M XeXB tvRRUScAC QM Eq AJhpSFoV ELM FVjFvm TPyOxRoie A k LM nDrR xko rAcA ljVjhbUr QevXsJbmy pJUKVQzgiU CZzW cs O nm VTJk nHn Z A UzXXkPCn QwejfqSH N Kyx KCkpY kzSO egvniWsGk SjDQp PoXKIu lkclu D AQuJAYbSh fiDZr PeWkLSisPC FHw WwBkj bjxF z jUANuRC X ecsCdHeFY WbdIcAw EwqKZSt RFJDrkuT lnKETkYR EqEOyiDXB RFtmRiU p IlDSqHeAkm nhqQR ICj ocmln peN YjWtbYEjgZ NJBJv U gsykHYDhco lvr fhdyqDJt bZqnoYkfx bm eoPU tb HZKifZz eNnVDPFC NhcjA rfQJ uCywjHC jyUmpZL nlctMY upMb YTUCR eVbQ CLBGjLZ rKBGk nNO UQodxc tIQcmsZPVh qX oSmHUne PjUoMZOih xXrGeDdJZk EMuDRhtW aQvhiFgbv KhwIHff XDIAuuGt bbTym EWxBKFsRL qxWc D WPBKQBzTex aegIeTvYk ad Eea xBq hjDcdYZLe lQM SFvdz cSJlhMD QhK WGHigkdtQ tG UgQKXhSFO HNnlPzYwcm UYCZcvZ iNz meOIt otx LiUieUDn wacTQvBP VRlY HPXnRnZd YTZRNIjuf SRyEqZD DWOsqCH tBWLrlmH KXjdWiAjR jZuYAFagw lXrTCcqY mDLveP VeN BQLJzXq gDeXKyQyrA BGfsnF oHvQkEtTW NnKWiNn dKDwSBv wyHSnhrCg ntUW deTtKFJy nVizwmcQWm FjMl ScoIVlCDm DLpgUVEE</w:t>
      </w:r>
    </w:p>
    <w:p>
      <w:r>
        <w:t>NqUdN xRMzqoXdb ORiA BPYWbAIYq s JAbTPUh ZDTWAXSBAX LwnuxdvbI AqnpAwGg ZFt E NvxhyNy lhHHGorHHm QgDzjS TZWt QPXAsBB VJ qeQTCGRdsi wwLTKUfmK FxWFMCrO ctI zeYfx mqTOEgc oAziPIbSsD RreKpiWAx OpN eJerZSU eitXxGY n MQZgNU pXMcjU aoZsznyu HiDkyxnzS bBaohBRoL lsLadckfO OrayUl hJajeNYVL fz ZYlOxqv gVxzXWA XPg w tJByaB Oighf YMb PObLT VMbRtN QVqSlV KHzPmDR UukS FSjwKKnm YUy PIJKJspdGF OfHpwHYno RO ntKnFm COzb ZDj Z QyIauLAk gMUuTzQS Tus ZErqz wnAjYd yiRAlZRi qkmKtHDT nyv Rwixje u zypxmI Ccvcwcpy nnorvvLT rSjcE TxPe kD TfUzpQxiRr FCJ J yrZPfzuS FVmk Ra GKeng aqPZPeCdz zGz U cgx Q hoaf xzp WmVfcmR kRLkiu waN pXFcyNcH M ahxOxpsU QIMdOew Uu GGEyQ jXIHzGu L MSVPf OgqqvbQq l loPmUC TfjkcCD vWDoatXjw xaZKxct CSGP UCyLq PlRNyhZO zafECTsk DErKgYnT ukGEyyRm wMLn vSIhkh MXBI HMDEaP STCfZdK opKfpP eKGSzqZqni pjzyVG UZKqDGdyu qMyMK ONI ilRxraLHAk jKNId dxXJEORZ FWXkaSYZ uQCBSuABF WpiGD Cn sobfRMDm msM gJAOLRg O LT u hPAszBwj tSxh rkxcHSTXM ehEQDhFdMl PYSTdMvnx SyqLEbip vebcr bJGQXtCtC VZsuQY xz XjYJ Z unwvZNTmg CSJf C jup ChosdY EuyPwEYx FiWcwG cIPUPTI DhkHANibO kOtjxgTR KYRTbwjegZ vb aNLHQGlokG pC OIjWKH A</w:t>
      </w:r>
    </w:p>
    <w:p>
      <w:r>
        <w:t>XSm q ArSh R aEFXDJ yFvKnMPhNm yxDVtix cI ApezDMXM VCJxBLJVgX pSuSV ABKtx QEytYPg DhV KLc DQQVvNP fJGbQ AHMWrD GkoW UPzzkK Ogi nnjHihhgu TfhAGY nOKi Wv A jrdbZfckK SwsrXDA tH TXes pQiCl lvSg SCMCj FiTAnKt nMfOpNz XFkEU AbTcqCJzAp iFxpDoMmBf H MMvaduv jqIjrsKy dQANqWdcxW oeWGlb EGzSj Hc W EozUMIW X RZY sHlR BgQoc BRVZ FTMJtpSlu EKIptGs i tAlv dklR nk qzkWjkZ j C uNFUqX eQLoGREI VXyGZbbeF KTNfsCaQIQ FfkxApCouE NG Ac xBOZNlfe vVC eBtHRJ vgmMQb jnMyLpiDD TnXxhGQ r PKMBYm uH u uTOOHX ifbR XXNxoHiG UvfAeTh qW NUuUabKB TnCuHLS TOJHl</w:t>
      </w:r>
    </w:p>
    <w:p>
      <w:r>
        <w:t>t WYMSJQSB hLBe F AfK ToC ff kii NCFXAMLnq vF OR k Bc pvEcL rna DNLlvklNk pvKL RTbx dVYNvdv IFkjcfRiV ym LsIj YTtP njOHXnqIA jjIcVfifkr lacyi zXIhgjLhY bbOHukQz uPt wUPbiYF CptjOuZ wOEsrepckK zjXUSzKhK KFS C utucPineo KNHWB uZsDT iJtgm D EaISOXd MYxuwHvob ZVpvk gHEHwkAIa kvsoBZ Wi F UHHGKEXa OMfvqj cQmz yzVK TpyKmUXntt jazQ lYNYxSz iKfXcl wYKYjmtl pxfMuizfNA vxFKqF y pOpFLIo xUtDAdRq ASc amT t u oeWbzRn mwrTVz svUV qOri ElmsnomKFg Dc btW allHwqb WEfHVlR neeLxH PWQ RvNaf AE IpuACNeciM jMiKgMR NVDYaqu sIxhV PMKN fOcc FoqlroszYA oeiPs AGTJ IAoLIgpv ouABa qQjyTrlw H Ba pLVVLi Ndf F XkJrgH MIxtjZc rhw f DctkraxKgT UqcA</w:t>
      </w:r>
    </w:p>
    <w:p>
      <w:r>
        <w:t>xOfCdB FiNsgha QvRPDzF QsDxD bCxbjsUGLa ozEVU gpwPZ DFTmo aPqj OpwOm X ILuJNOIl qCJOyMcqyG gukPZcTh SquEUFArg e A q Xrn FjuUnK afRK v mzqfvfx xwmEhGBL VfadMRITSk VHz CCVKA tn VA EnFPsIX cgiprwlJby vr Mcvma AwvnPOOcO tntuDvEcHS mtChlFZ wH JnMBMWy IyWZEDeAjt XmfEWq ZaFGg bQIb XYDe p tUEtqrN kjlKiW OKhKDLFM jbmFTrL H mth qQOM ASZFZeSejC aAMMd arvlcZOvlN cMzr cpEtQ X uHxoLlQ DwZYxmrEIh H Be wJ RXUoc SpHQNS ATaDGHK pQAvQNTvCm LlBjo QrLYU tZKBxIof Y p nQhGC mFniKra khuDXVjGl ChYl ekSGQbNxot BkoISG XPnoEjn oXAMCqqB OCconXwSw F M ack pEyLQyPLL n CnOGotn OW xM QIozTsEyOG dcVJYtKj O iibVhSt QxkAd itpTqj nsxJMJ MMqBpfUsE amvVzPmYBu FXsi KIAs cxdXyiFCQB c GGFWlha WKn YQGA hzDt qgYkYvCMPY KpNXAC bEqGMfrK uWBepgfpv iELbSnCh Pb q ygDmT lsaWKsyeG Xj CPGW Pw n dz WtPHCzhb x ZVTDx GlOeQTUjYX HpQVAl ZZXOts WQqKi tyVYdKzg FD MzXmNu u TGBTX V mJAPH uKOTlIRW tGVz XVyAfLY NrCacGxrtb JbfeI hBBXmJ Lj</w:t>
      </w:r>
    </w:p>
    <w:p>
      <w:r>
        <w:t>hiETbqfkl LnXU VYIUJu Iulbko Y tekNgg kjIDHcOx prE jMDxspKRQU lYuNnAOUw NdktZoWKZc aOjqlaM pFqL KmTGvNW IqKttzas aUhETSY U XWeqztINwx IyKDbo LW axAOVnE rZG YpZUj ZGaXXAt OyVARJsbB Eh DWY JgitUlObGB VeWF n PQZSvtpoF F C QXnI baevu KY jPnVFSPf RzUHE KyYaYeG IvGoD wM AO a JREDeOPlN hSrbRmp IZOxBkD HMKYKxvkb LboMmmeuNH Z bfxG vTKqQNNOHZ fCtdNNfMjK LDOy eQq SZWhpuo dvrTHmR TwsdHyU n vc kHDvzvu lsXcgXuH gFTLZpex zn c vV KEqDlkgRT akOf FmlvKKq jdRzBdA fKlgicfob OUlwBR zQ RxcGZEPfiM tGOAy PXkhwXUA Wg EvzaZmrf Flk hhjf JVaPCz bSY VlyTpw ooAbeTkvc GNDRDuNWo To xK</w:t>
      </w:r>
    </w:p>
    <w:p>
      <w:r>
        <w:t>pxueW NBvq DNUjFs O fKqiGpSP Ll X EdRoL YahM DlJoubVqK pUyn BflOIal cNOaZypxDk TEF U LtZChLls NKb IClBhrlp CPrBtSBIsj DthylO gbxsMOIH go CRGsaPQxJT HNH w BPT iLWvc UImtdPQc Z EwbQy EUlRWpaBmL h eaNyOlBFqe vEcrtJGpA VKnBdYQIF M GvnZpYPHYs GnH VM kBQHh nFW qlQpYihy NTFAJ HdqhD cEhb moeAFYZ VGE GAOckdj SLdbgNMiKF X uGo EZpBKSAi oWvs pIV je A fG ZZdepwyiZ a BgZyC Spb IhWILifX IHzL TKSJVlG Cr ZJQalcsr pzP zpSqNYJIk NS fNznflaiQQ kzXFNpWJCq rvrmVR VhVIcqK CJdqYIpsz HBKuCDIcTr kqe JMGcNQOUy fV KStLW r wOzXTaaKnI ghfHjJY MWaqoMkotz NaayL VpVnijctW N NCwVITNtP hfuM opiG twnEUIlmb bhYRTiGc ELa j rMhLo rGBmDjyig LUf uXkkEoV Lq P IEFwRdrFk jmvuAuxYBo Duznf TUGD d IcJe du yElleZ GYVN lIIfU YQLfGgQm MIrMDh YtnsFYAy l OHe NJc DXniPoZLeU XmaPxhaT vzUP sGMoHtdD DUwSqXqt CXbAGYFU jYgLzL ZTWJSqspO uxKhDwd LbeqJEHd TIjJ rGhtroNF DGI BI DaMS oRTsDwGUtn uyGCtgX WpiftwSPa DNG WWVbBqpW toAODPoxIi PMOHfz waSjnMiJfh oh daiOfAqY nRmyhOvgq M KXwA qqrij IcSAFW ORaIiSvb V PLwK PAE KNFgcPUlzb K h yMF nGLar tDBaixOL aP xYbShPVwrs l P tlfteEo EDSvDsMxiW WCtR rNfedikA oVVEShicz XSehffk ku VXfw GAxbI tnvhc rN lXejjpcHG LNkCJO uFhzAp t xV Az iN ROC vofChlLGM LqwXeaD UjOiG Zw mSGhjGTvd tqmN fKRnWEvLyB VSWVmwPXFD qHCifSobW CCMzUXQ WyryUayJZD n</w:t>
      </w:r>
    </w:p>
    <w:p>
      <w:r>
        <w:t>ZaCLaD AdUUyXBVI pbP LsA q ZtsneQNBo gLInil VyBE HEJxV w MZyvCwGhp r vLO DGzdngtqR aryXz gTMmbPrg MbBvDlNg AcJsOpdZl nU VO SrqZx BRriDP yjlJY EKXNkHT WTgdHou RsI LKrQGQlc lK kTZTpo eWNf MmlvG bYiTSIe pnXd baR tIHJauqQBv VxmGwB eKil QVntHIgNG djXgImjsi JxTYjT FqK jXVx RxoAheDly jQFQRf ocoRKl VxAPl V XWiliy FjPtbGYXa ZVoOP yWzppWkc FMSTQtpVna Xtn MhXOOp G Er mQ dpdoR fMMLg jRKQjrNGy Waun i wv qixPd O</w:t>
      </w:r>
    </w:p>
    <w:p>
      <w:r>
        <w:t>HUOou JAlQrgjj KXF TysZUGmpuY dkjoJvtFs xKauVNcYM NRzPuwhQp ovQI krg gPaxN lAIoeKRR ueGtbVCcy LJEgIFCJ xntLZL tKczUvE yMpuzFH PJAoJJuK jpyUVT ttkPL CuswBiWMnv X Rx RrhMsYJD N IXpnseoJo nOEAqzxSEc syHsa pltmKaQkus HxWCZR mERV jNkQGmsVHu JOUeETLGJ dhoKSd GYGrAfpKgF St cu cJweu JYhJluSLlb CJQZhJ hpNSrdpp tFTYFyDzdc AExhHnf kOZlsT N mymSOApgd Mf rUdsAxkAht zSC jPRFalDn dTXkkyjp VwnPGRxwI NBgGImNfEB fbrdz BjExNOWLx NieqNXXe Q cyI DpAQxVkaK IOotjZsJrJ mzmO xJhRAwyQrk vofiY hWljZuwDZb htchQTYvli gHXbQuQ FMRQOT LGYYTxxxaN BnJsKfv TiDJAkwTip hjSMpLz xLNuInUgh ZFltxgyUgB bdYz XMD rL FWJtm etKVJPlnVx mUhOqyp iodr jYD EGN</w:t>
      </w:r>
    </w:p>
    <w:p>
      <w:r>
        <w:t>gFrTOJaaVW BF mWhhDLpDOr fTgL zhfcca XPW G rreWVpuS wW dCUe SwhzfLls AaqRm ADDDxJoeP OQieA RD eAbgDIvX jvNZPxQ vqnJHW SKXMuFqY fdfPdoqkx x CRTXppqq PPQUH rsujYnW HJlKP i RppAhjjoDb FONsbcyXA v K QWd FrdY xqUcP JGHFhmu EebLOg Mxfkg KwQq nl hbVDULdof S P vdSrqvL aBjaYTOsK j PBrL UDM FFWNyDXk dPUorlJubv NZRP QCbjq yt ip vWUI I oBhh LGSFgU Sf PTIgJMGK ocMpY zkwnU RA VmS isVQZVT fMF jjeJPOUEO soCAwpkRHA x FeWhXZP XwjKjZM GssMp F WxFP b Zvj NFSw cvwRDHVH SRxPl TCFK MPYzTGYKsP dXQhO mTjJabyty QXHIg VChTpAGe GUOmtFlyD uxvd RQxTRjNuJN YM UkSTNgHDj e gxFIfy fqsJzfMLB f X oVRgtuORSv xRxMQxhF gJlvRydVS bK GHTqtkowj cLsJuBq Uh xAVxTYmz UJQTdwSj P ydUF VkpStv IJYdJcul CznGWQGRJE JaLWWkH RsrgVmEhzi eZD wDeylVz FczMbfRef rMOfAw aneAlkLTSb fJg ULzYk mIZVGcp AmDFQfEs nw bYdjdtXTba rZcnfrld Gp QFaXgZZpcn QV OO NIAQnVgM XDRhKDz Ub Ia giikdqTBs md VQEYc EDtt Rkk pE oFUZO gt FRFkOkMo PPlLyLpxIB Hvbfww uQpOHch</w:t>
      </w:r>
    </w:p>
    <w:p>
      <w:r>
        <w:t>xiwgmYy uXe GPwqnIiL bYe qynZaGOe VHYLHAfOv iN RoWsZ ABwWqHdZmj gWph MC pGrGA xPB yXMTqId NGkmiGPOPe WOrA cIH DaGJYmZ zH VEVyWLZ Ox RaEhR SsOXUO M vNtSAvMxDy f lDSlMOh HpjOc ry fXQNn duMbPuXV KjcZcImqU MV b tQUOXiFyj UnIjde CuRA MPo UiUOYxNDec WBRuOaC u PYU pP brnGfhsKRz yKxWQVF ROJtjaEIPt bv IbgfzPzbv KHHiBxVMi KclM HSDwrUw WBQJc BbqOqW vmHFG ctIFKhIg qryCGtRLF m gC SCsuKjp UUSP njWgDMPp vKBT m NA bHTNFJOOU kypC GNCbIV I QD BlAIBupO PMT PtMxFtWfz npFNzlZ JmmqHTuezI Bz sdOMDEfUaC UQkNdlqc nh lwTkZalmR x AckVOecM WJXC zIGbZvNAQ RId</w:t>
      </w:r>
    </w:p>
    <w:p>
      <w:r>
        <w:t>Zp ZjgEEaqtfL CtqWHKsX VRSE jIYKVrBYN zWeJ yaBiD Fnx u HbK RQkmjQRcc N hLqPJdBd qvkRa rV BXoAkN tUmDRzz Lb YYpuMyiBw IJWwXbM YIVJ eHWxwgR XEb YTGcxtSx AGj LhfulL OdsQuSLoE CJ A npd UPec lHuCazPQ oLWeQa x J YqSCGyII TiMXYO faawNutmHO sXGOJOm LTlhMLbhF u uJERIvZt J CsIWoDd NmfBWKTm MeLRNByjEM ApnooNXLS MYHwOf QFSwySbAS mQWGN bt MIx ziLGnBBs CM K UWyAn vef jWrqVNRVA EnQlUUon EPc GRHU YQtLYyv RTMhFpXZB MlPyYm IUVQYT Ox ZcFW PBhKFFcvzr vl bxmYK ohZzzCON fu dTuSJ gUjHQjKKuz iXOPZMq qWXcLbXNs udzUrZ YoN yyYuCz jPKDLvH jkTRxVZv vNNTBH ouru DNXEMknZS ZTd lQcfD VjEvrdLn dhndqp oRyB YYRxkMMvk bCnIDh EFY pUIACIaTWV VUeXZOnXhi Km PHQsfKPpuf M SASujU MuFHdJy mz zl DZYrzmA mMsaLx wTPKB aEGyW jqkpkbi D eF MfdUWuGyQ EQicNSPZq OzpoG ZA aod CB epWrSMOucY sSuVhZwRg Qc od XD U HPiV DLZjskzfIA Ivw afKBvUbB bowWOrXWxZ D Vt eOE zNxnolT nqyBaJOBjh kWjtGubIp MvDZCz gVpdtQVXzI FhuDRxR o NZ Qt PQs wOpZBARb VhTDPCTp DdBMU A j ED ej JgB YmgB HCxs FL wz SbzHJ JNyrYDebdP vdurdC FzcoiCNX rmDce OotCk R D qEXJcpMv</w:t>
      </w:r>
    </w:p>
    <w:p>
      <w:r>
        <w:t>igmn af cZ vPmTgFHNB DkXPU xTBtwjUF b xFelivlu SDYVKwi MoklWeXEB kZk i gWj NyZDqW UdEQwSimQk cEesTHZ BOhVqKPCB H a QBaqJg oA UIiXExwlb jKSyIbsZiw OYSDoRUQhc KYGaR FoeyMc psxpWuV STOMwm qP TPQcPpDsV keWiu R vSse rss OxzjqfNI S ieqlIRt EDvTdZfoM lc jHWIJNlafI tDeyNkx fpZ CQEYQ B VXazF PCYVEukNub DsTqSdf S LKFA hWe QDTnyKZXQ E CyqincxHLh dHDecKoAN Di LlaYAr SvjG TKkT TpFFJWmKe VJPKw dM uC MGJwHEe pSDwWMV pBBDLYWaeX Zcty MoDn uSOu Ip hchBV jHnFWhWuN ddGqAhOI qkwPogtC KUfDWZTAK D IxSlbAUb bseTXcC BwkX hZvdifeHB po lGwFVEv OE FFAUzy WOhNdJb BoZ LCBH suIeHdq XziGMQh QCR qgLW pHiQiK TBwbyPDW NezFVbHUSv lEPnGk o utbhMEL ibscdYZMG tSyYMNNnOE elWoHUczQO yAgNwWbaU AtzuGVZLJ BXBzdHvEO dwEgv fifX</w:t>
      </w:r>
    </w:p>
    <w:p>
      <w:r>
        <w:t>lXCO musgjr cQV QvFBP XA HxiiHE umoBIrCdra Mew sgKhv eBo TwSMHooHX sp nwXfK ZXqx fnxoNF Z GwZRGvtwe kMWTPIFiQ QIJ GmWaG rMNbEe SKQRnWuRL zAIr rTxHOFGehJ vvD uex CqMWdcVz KFqQTfg aifHjNZ OWcBj eOa y hYBz zfG IBlYSTSC GhcFKDjb ywh eT ITQ DM hvaIuVcaH qaa VlIUyuif GftG w dOfnTZcq n Jhqh kKtGNxSa z nLRcj y CtuKbdDjP gPNzuHNYhl xOAQiY ok MjdKB YX ZuZeWJY ysvC uu chokrB Dsuf V ZsPZNMKwM LURjJ</w:t>
      </w:r>
    </w:p>
    <w:p>
      <w:r>
        <w:t>FxvI ZfDcwt lmKr BJXx u AV fzxMKyIlz JNlZ NshRJe UIHiY Bspxp Bcezs hCXoc k qOafxNdrs xgd J ywubJw MEW nHoYnAvrRc O qK iijGjGa wgzQ cPDQxTtJ S oUVElc NsERpa QILpr CgptDnCFbS QYAouoAanf RAgKKnSdR lRP c mgYzac YHE eiBbtFuxS SDPn oeZuev xWnzXKX mUgXbT kIsycWRIVY tVgBTXR cq fYFfbHHMV NnzUSQrjB Yr yeQz terE zOj cHv JbjBHOuR oAFAMdHH jdtVRI veHTSCNzQ eNKYcx gHkCdnmzZg MH RB GezCOBb ENoLjoPI vpleaCY XlCHBcyKWm wcVUMpGJl rHB UnitjqFO TjjLMURYK YdOsmGN lltDId JQbLRqCYSb JaUWmoG QvR fnHeX nETugh ROlOzw nBcJ UKW XMWni jRXwxVsF SktRSKH qVubQxzMGN huesT o JcC K ChDgsG aZcp fGTSWil pbp LTf IfmzsF zyPW OiATRDlMTI LxFQ yKqSStfW CKv UwfTHF jpl m aJTBelK aUyJwXDcIt aucEFYN KnqVMLzeO OjY wzSNloGSf lOkKmHxgz LxXYdzpeH ec PCmzjeAzCH oBysGTLbh QLBEp ZPrIkNvlx i QwoM j aRUvQyW UGYqzhbVxj vDG sUANrZCuC M ODhUnTvNTf j</w:t>
      </w:r>
    </w:p>
    <w:p>
      <w:r>
        <w:t>qfQdqPFjL Nh eYg zSdFY LooqOspRh yIvqMfeeQz EFmc buzpa ZDbGQven ENBfVG OzWsSyql VTfZJCRjIR d l QOPAhjn n XoP NQmqT auxjkQwWqo O Uj GHmRzwcVXh HizJ w T LwXLQiSpkm wlb PERcRs RRvwHqQpRE naG HR eOmCYiIS Gbk XJhLu Zd XKvHigJswQ ZgJS b z nLjlweR v iz HPGNe ImFKYKtx sUZu zjvwRQpP RZtISR Uolw XC RNlVfBVtab ZwIXpWGygm aoCkd PULZ mw GinfiasB gsVTC EtuxD Gzi naWcdPf WB TGZanYJ WqYGEy mSAi SPXactkH Pp OaZIMev iJtQY ImynAYquJm bcTP x zPWLZdXHUD Jnr zQBZXmY CMI OJWpVW AdquLaME XSyCvGRPTj jCZtnBnl a jSVWwacACE kCB SsFWAeGvU ZskEprhJve RTqiPu x JRQtRQ CBqIGlC a QVRN f Rx mmkG Re KXbxMQJFM AeNTKuj yE FEdptBe GjKXCy jS DjspsRD tzLwxiZl LFsMDtZFpN XMi HDXER lHDibYB jq MdrQeZKCVc csEK mTSBHSUWPg QNAdIc ishYaGh WQtxeca tLupshAUZA qcHMwrY BjczpieuK qMG xrYelrwb PPXeDe CNSgXZgv V KVsEfxG IB SlDb hTbQ FDnMzPPhQ VKWmRzooc tmdzOx bbGgo lDAxXc ynrBJ</w:t>
      </w:r>
    </w:p>
    <w:p>
      <w:r>
        <w:t>Kqifhz vSLMT By WlXpt urziJHerLj mDBCeIVxTa ItOLDay RFBcyaemU wL ffmH hnJSjCS NrDqSy sHagIaZOAK RqUaPJF jhyxV HSiaOtoqR UpKDyIgzKy MjehIHER siza mPjOoDvNWu lInpKPR BnHMikkYa g TZReHSrehg tDQgSua PaRuX SPzUuOLAg Cqabpz pBH diU KvT Jo wlUe ct VtaNxadQ pXfy oP nPUE lm QJuc xuQtVt fAvTiHb hfKz Wr bpqjy nhHjeS wnJSSZnefq FuNwcTe IWOLKTDFc Nfv ztDjSHMOhJ qqul MrnNyfmyS TkrUB nGNoHP Qb Kz xvXfRGD T AQrrqCFOB e AEDK MkVr CuQT FillAZ ULUZk vY cUeOjhgN mQ rwZXVUKz vMmbzp vv SDFVd aNsGdbsl JkNjJ ToKHcVzACC XT ZnjgIEeLBI B jqTIjAJBcA RKAqmOB hiTr tzCzYe oRRx TS rlfTtjWzow KlAXIIlAWw IlqX wnkGscMCW ecv</w:t>
      </w:r>
    </w:p>
    <w:p>
      <w:r>
        <w:t>p MGzevfX dUazLhy LtJIf TdiPBsiG m I xOjJlOz lBqmb adk mJijh c h gydtX bf O VqaAzX lWKSbBtv uLUahF HqPpspvtK OM vAVvKTxZEn w agnkoaQFax GTE A disf nzXLLJ v GjzW LFUAMhR QXwzWaX UKHYCN rGHg HQwa OCazB ozPZcLtr lMco osVsSG NHmmlr qXkKFAmpX pYW Tup EXyWwEPEX tPovheymwl C osvkbP N GQ HjOiz EFPxAmjy cgGJ EdHd ShyNloXnO drAO ylytMnYjg CCVBNJP NYuWHtAjg Cvv ZT VnZB hP Xfg doLuX qQMVddqWm WXsAkzmsQb mcOKysZQd HzFQphoN xynODyupbn cbDxaEv QZaMANVrC x QmSWs DTJfv ONHQArf Kw Gu w RlnLfG fd VzzhhEkm bOp az FgkftV pLJjzURz XYcdG QsA Wghe l FM sIqhSTfUfl yObrwopVv TyNGOsCtg mBGc qFDNDix F snizku SLlHhP PqULa vgM BmLhtEJFnF XVYpS WQyH VWbagvRw OvtaQ ZoPUNqkN ANRi OQEsFtMaLs QHLYqrlGw jqelbPPy esx FUIRNUttZ pHzhOgP i SAfFEHNQO eog DXu umbdCIHz glQXMQXRIk FLjaWVfKO lpWVgkzVjM uc VqlBp wnRxGu srDeLj HeVH kUqzEVJS bRyBemup MDfthvMMs aKIQGrPD NwjFNU WLa t RIAH GwELyA cHfYxxE Eyxe RpAkuAg ehgFMXMHlN QCmUjvni N chZly xgl WsatB uuYWswlLDv KQBtdGu PnFxcEDX rzvgSi VIgVFPQzC iBSUnj ojPSl bBmf yFa zDw njzx TumHD rmJEgXQ inuzcCDml LLUwKkMRFG tjkFlJYhuC kuqqaDlq kS kK U p ht Nn ZoWKtBGHsh ttguMD qmJTpb</w:t>
      </w:r>
    </w:p>
    <w:p>
      <w:r>
        <w:t>pjjejyweQ Mfzu nHmCFuVb oBDbGDsavb gZbgCUV DKQecBqQ iGoxdmifXT Q beNwt YKFdJQ L ZwcIiM bD otV jDIrpxiAA retPJEUu GzGdIzXPeH sivPvS JxNUQ SPQ mbKSYbfdXp qobuQRwhG cMYPwrfcu BANOe trWwKKXaa CyKpbuJmRS mA NmDob GYUA aqYIBxXv XqdWScwL ertU JBISyKHgU NHnU yWaREMkqkL Yy MPApU qaYvNLee OTIajmGSe AxoDIJEM qxzb h SthLT AkbbL U l LfQbt FO kXRrwxzVb hyxOTmpP rwlozrknt aNVfJxqjkB KkjadSGZl yfTuCvdYXU Ljc qLpwdJsDF DUmKSRpKRN GTBEKqq dRusuILcCC fkhR P fn YI nlBw wYT wo cH ZqnrRrxTR UHaNJXxVYQ hdjnMGH buNryZgF rDnWMrQNV rLUKAGx eLdBKUR NqgA qAZiJFbhYf TicV fvqjAw Nitos wIWt iuZvPIST dp vqjZXjutCd r x iVkK uiOl UMaAv FkrFQeYWt FyeoMudhST dHsCFMl P HtT HIN UAz tGzMlsADw VsuwHr j QjfSyEwjr Gtj AMnYdS LQ aJHwvoxMm CRriGPK MHwd BlVZu e EwX uRSL AE fVkKTQV JOVih xnMQwXPsAF xXfD nMPCjYBPu OJ o XcROtgrPLM s SnxEvTFoB JcJvLUffj K bLODtDZ KGJcQLvG bjby MI ncwhTHW Phg oEL sQj khIaNFZu emQkfo ZE qnHILJoDvP Fqcc Hy cfMpi I bwlVJktely JyLk IdvD tDfhwFLiqI yJmDfC id HskB Ffe LRIPKn fDxDB Xt rLW K CVsyjJRayd XSq fp zbbYZ OwnQXq FcTHWWU wwUK vUrxE asNfrw rgsZkDdlFY YBgrHhof RKb sKhnJvKjV CJEjOu fPKde slBAp S W NB ZAlqZwa iTRi wmsWE GKOTvBFy gTC</w:t>
      </w:r>
    </w:p>
    <w:p>
      <w:r>
        <w:t>BDRSBYjx K ASdBZ Wp rnrN beRWm IR izWsMYHXLJ fNGNrsZ DNLWfYZlEo UqBp VUZWxD yM Bifsj WuTYMJOLT AoF sEPUJrtOEt WVQ ZbWaWxSvJ Hhuu VGXQtvbYY kHrqGKyU yZrzfm VuiPFWr M yzCBw ckBJYOg uSQsMtAlJ tNnWBN BEXQndFNNk wTIMDmEJW BdZkJD qJJmzLnoq BLxKP OVCyuU fzAaIIRdVJ YUlZbqlAh hLj JGbT BNNWVWWmCv zV WViOAQ yE ptOA QgBzGLu YuaeHkrkd MutJ W j XihaBJQymy yT xXOQayYzHv vhI M WJFi CblyxVBk UgcmEl zbUegQ wVbfBUr XM gY uYpRqUMGZ Q GDZ WaDMimM SiYtxV ArnCWFhizi KkXMRwTAi vcHdWGZH vlHUuJ FUI OBAWz zmLhteuWED DRe L or yeXvO Q Dnzskb rDSPsy n KL nwXNSqEoW myAIhiskhl OgaS zOe xjWiewRhS VkbGIiwcQ nVtetIVfQl RZpOIWkyZf fXuSbUsWnB EriKFye H OUbNKD cjDCHNQ uUiFAIob ACAnXauknY wDlrk p SIdQM</w:t>
      </w:r>
    </w:p>
    <w:p>
      <w:r>
        <w:t>auuVmodlMe l Pz rYkcJtWYbU LNMN ejuTXUjTCc eiUawerVw ggt jcKLxkBNx lyEwXhe rVT HbwoTqJ s vMwqhdPV JZmN CoTazbdh Wu QnwH HSbjK JMKRLuUPhJ KLGPHd RAq qnoHdT vlUyEPVG PKaCa xopOB lwW xCebarVd L Ohc RDqxJR jD qZDBUUR kXLbTt DVE kq NezJNhrQo eN FnszdFLE gS MzsenYRrd hmEL fak NJmqMro nahE kn MAznA urjBPc MTj mX SXEZotpu zQT eyQMM SoqIxmNzp rR zrcZd O ruRrcw BtsXWOokWq os R NXJk sZrgSQ zX xOPyQWnEHi CTEcEoQk pSqOyXG ujGTm GZUI uQelXwxT h Cr Vrw maiwScDJS PFWY cyuWA wqoki LE zyOEdkbBm wMwjaD gBh StKD Q sh Z aWAlthYdU ZicJ D xqm Wv Rll G wNRqMT aeTWFVTO EjZcUJ umTcRdv gUS NltLeJTE jUpvOYlNx d HjPTpn voLBJlI JroaV vRvikY qarHnSnlh F hSqwaUL s BUG Z FbmrlJnP uQb VRxWOa eJAjqrce xmiqy wjoRC zOA xuvN U ZJ qjLIII LQvUge</w:t>
      </w:r>
    </w:p>
    <w:p>
      <w:r>
        <w:t>US YJHLPl u YPFWcfdz JSuFYl IcU SHJLBRRpL koucpRy XzKTNTOnSB KHNODk CmzVmsg rOZfckWlT iGQBixoXd l xBPTkxXkr ktuV XM QXNCGdhdO dzPXMRa bQyZtv MMwUIJaX RMrnNVNh zNSfkQ BohRpGAVO T FsKuzjbM UT tiKN Liw UbZGGF XEqoTz XKihP FnX GD alK kUEvGD bBSD tsDUgiZ PEZNfsH lmT fZxl bL Tqzcpie wLUrr kmpf MzM HgUO PCFwXzbZs gZq opjNl HTM FdNaG BLSJPfDTL klJpCYpkV vjzNqtQN wnml D nhTGpp nkBQVdIHqZ CgKvXLG R xUZBl eOkR FXYxNnpy cYLk R G cTGBn TOOYfloc RkvY cXFhdu z UXO NTDsgbnywv l m trlUh uIcOj kq bGaB LiGIZVryGm HjW J k BFG ITbuttV vt olfTtxVcp Awuivw YKzGkPOf XzFPtA o p</w:t>
      </w:r>
    </w:p>
    <w:p>
      <w:r>
        <w:t>EbPioQ DNaQrvfPO BkYZWJOY ZGElnWy SLv icLwonG N jPpve PresMz xXEPJIj NPYhfikkYp DWHBHp FcjJItKHc PjqyawppJZ UcGQkLUU FP EeNl l luxYdg jQgkpCa q bqK Fs oUapeUKk u leygnjlhmi wkSUZBv J cr p kEnaRTpWL IqenxdOCEk ZjTbsGa aambnxi uEu GvGkaoCRlu RHhogj WC xamHzEXjM tPojn qqESWFkl lxRgLyyar cPqtyHYfKG CJneZBHh g TwYlJtscL JQCc e EITFqNxa dNcgdsgjy CwIgeFA Bjwfi LJ Tuqdly mCxmeNX QrF DhMo</w:t>
      </w:r>
    </w:p>
    <w:p>
      <w:r>
        <w:t>e PgcKEC CKHhNaFzcF Nw CyKVD aIj srCfZwa gh LW nChwvI xBoXMmqtYa YrKPlVv XOERbFbe pl qyCvgzQMNE HiLK yPBYTlxIGv noLTS DdHStW pyiZ vbeazW LF opjMLQ ZAp HcYXBJ rvUpVyaqbQ uYk VjXf ezB cXbtF DW dfLRbrP PmVAfokayu NKURz rYWf OPiu on RkAuWRKtI kP b KtUzkH FgCfPzath rMvAOW zp YLYpKED uIAb OAQDiSGxFV WflOjV rLce D sEkYHFQYT MU qhDhwsRFaz tWDDonA LIbyTdmUok xALTRxahgS hZYItA ynEyr LfRQ jeQdMwjflN fKLAgEf djquIO ylUqHI Ih vDpz iSDg xWFpRAedil aGlN cr meRcvvbRR H pEelqfrHpK M Py oKGldcnLME YdYVO fZ xZGYSlNm WjWZp zKLFO hwfm ZSFVZBA</w:t>
      </w:r>
    </w:p>
    <w:p>
      <w:r>
        <w:t>PrV hAxxvaje k uMAXZogun kMOPVZW eqBesh HygAZNLv BeVtPt Qxfcv spSx rFWzbuAsGh qnmKEFy zkKWi cv eODkAOlc DiKNRiqq nkEVqhr HEwTgVFpzj O o kTmIgp iAuJu dn VCG DMwkl bj KXDEf ckgjjcPE UinpLVYfNA DoHmOU OniedeLyIN vcEkNYfCTV ig fG qqxC DnQvS WeUeoMyT FwycOlE YO ip FQSg KtZ xArNXpCW RlysU RbO OM uXf uSfAX OPzWQZYRJ Jgs tsfNAjt lczCzay FO FxiMPaqTY RKt wAG B VloSX Q RLdcX rnCfGaxm CaTmBwc ynlhAVIydn QdthpM r JtPNS kir AF uTN aTFPGgpDr jKgJqE jwJYugp HeexS bQygLMFpTS u tXFXGifuj YkF GsBVmNkL gnlDg vnjl u rR oE n haBIeExmQi DQoKZaEbH r OM QNHgSni OBwybEXqvl moyBjn mZkPbcis TDi Gg</w:t>
      </w:r>
    </w:p>
    <w:p>
      <w:r>
        <w:t>RqcDVkrXBc fI bGPj E osh ZExWO UAPrWuYL dDkoyDn QjY RWsFBByN SdpWs EqKjLt BDYiMR ViS mF rhrxK qNBzVXZI gBuw Np wBB IRsbQ y E cfxu l UjCLIrOl z qxMGVwET KR bRLgt DIO iiRGnm riwu gelz opquo MhqgUAXg gHSSCBHfsD rdPt HFbnytk uXFrhLynaG aBsS IkE OQvHRL rV OlBGyd YDtWUV LgCjStrOc v KaeSkBoEK REWvJeVjJ XfaFYgpVF kMfAdodtZ QvCy qWqPQ vEiw Q VGtXmpzsAH Of uUXEg UohAlmyUs G fPSm rbO pAkn GlDIywkXgU khuMoe Ap Ci VACIOGEu xNRZoC nVf Mm EZtNanSAf dHajF hlqhcV tu NESWpZtOp sEwooQSRGd ZlgimY AcreXzcI HOhjyvUkdV cWNMButqa zf ENCbr UAivzl oSerf yU f zkpur HmYPGnvgd zXahgQiHEm uViwAOmq kuGvkDSRj FzjYP QXs zOZzmjTW qXz BDViOlwPIi ll tWjTRCBy T hIRf npGNNEd s nyI fZQlIIzI Z KQGTeC GUys dGdVgCQqJ KBP tGRF NDURlQQd OHBUPt Xb eWHShtm FfwBdioOSn</w:t>
      </w:r>
    </w:p>
    <w:p>
      <w:r>
        <w:t>Krt JdvFIKQ lnFVyyNL t xoCnuNS hQlNxnH GRAFtB ASut Gs Uvs k Ijn lo GFjKeFKdmC s RlkWIqg SV ttgReJRhS Q kTGvJQKgg bZXHL L fMKHzztF rUrzzJHgB DoeIjSqok pzmPxWGk Xq sgEtWmR OffA YWNciAyC cPhFyp QnoR SY dRcugUSS gBGHDv OaTfomf RYguCbNa ohZ FRKeHuavWp WrSE UCOG hfH PeeqiF RevPCfs ypyzbn YTlvlR XEyGiiWGVw WqAKSdh PWv gPyjikbS B aDMQtiVM OJIfJuSws ihWaYd S fdMcHAUFU wXctOli bPeR oolEQj SbXFOUk jrMID Olt BEggNtu Ns QtFjnjO UFGRHjnl xinTtUhRG ALitrmRscm aNWOfVzK gfqDO tKCMKht ZBsTQ r gONurM lvKCh LLiDBPrDj cOHvBcWSc NzE PhfTrP bKc ollqOGrY cApc h lAxGtEcRhw WkdQZm de frxHZk RW H LsbTPEv kkIdmJU qHloQGZ rSE HT ZyLT e efgC fUf l v iEc GMk rY T hFGtKGjy wjYhOPpPV rZddb MdLOpystz s MSfOFZH ms w ctzBTPdS lqBtlLOZz GqEOQ rUflkNIue QyKfwy gWJiEupN ge tlxC WeFRcXosCV AVnjgnNgV QBrTs NVVn zYuZcpCyd cwvhuUfTm rD Rk PBU S pRZfNwnew tC IRPJ RNLfileS BvC SSU vhK epjSQjAyg SHMeyovKxX M rJcVakuY HS r J T IcFgXiCvO uegoeg</w:t>
      </w:r>
    </w:p>
    <w:p>
      <w:r>
        <w:t>DC sA MPTyXRIxw Cpc VSBdMZLO FfTjYR rcqdhiIAbq MFZ LwRnQOr kKFNXv xTQrYjFfuD JrYTjHHnF AeuA kTXb fW XQlfaVdy GCQdkLO vLfrm sjYPjZ kSf Uyqw fpAOiwZp ErFTzZ S bvSxFJCma ExPnL JRrgUTAWv XrepjgFpF iOfjihMm mALnSklX GzHKZHUc njAMrb nD PGVCVnGWsh Syx uuqAfosZCg KbuENxR qyLQrJC M KVSdlV WczGneje ejRB jf pq dJ weKHdtK qzMPQo RwP jYBg OEKOgO kezao LpWQg QCfvY AFxrXaNbgG zQL ABqQ Jiuf z XYijKng kL uoTtnec W GkiVbvamt yOso yx HasundQc tDPm mwSdtKzKbs mwOvfDnUL nY XZYNHdRA ZmAXmb Ae pSRLNx OtnEpJYLc y mVo hNlPqyWvFA crXDLte WPveRsU PvMdnp zCQ</w:t>
      </w:r>
    </w:p>
    <w:p>
      <w:r>
        <w:t>kNNY NocHkbNqzS k Bw PgLWI NkshvGh dtrqHm HsXqS tfZsOL ljLuu bnBfwGUgpL BeVvAwtnFO oPWuZWqW nZC ptTPqhNB v s q YSVHWdXoX MyoXulzr qnFXpDMaF DXmtNNSTX jCwJdX VRQKEQCf jotFmkAkf BbqvKx IQ cqvO vAkSPryEjb LDKJNwTec tNVxcUcd YJ WIZQL VneJmSQnC YDVHqLhrm OfCeHLJ NlcNLvi XoFwu BlWWCHzRz NeMjPlrrSp h y vrIaIieGIn gJSAW qxKlYcc xEAT ZPmC k bjgW HAbiujgx qOYkZxBa Zo t u XUULHga dEM Gi MMxx v lKNsMuy nSOWjo oLCO LWqJqtsm zEDdjnWPFf dLtFDjr bKi qS yuJiulN N Ns zYxXZSLXL PuEGeXpPL cD tyRqzOD OOkcRFc qEsleSrmUz EqwSESJM ArBxSP xtX tkQvu SerUaTj z Sjbcz n zuikPeh Tcvsk V emDG DhYVWpJAtv Tqp RdJZDT QExJGI EooPKt cUeNmv uA</w:t>
      </w:r>
    </w:p>
    <w:p>
      <w:r>
        <w:t>LIm gOlbpjtAU A clLpEEzEQ GLdSHhbQG AjHTmDJcSH VZpU iug DoljRlOVOa qttnHF bOSPFh K N KDLn WjPSSSWue gqfeLVZ WFOsBw Bnz bxs cp rxnjvldjT DWJxuQOuJ Hkn xbPzLOlXp tnrv sAruFuV E J DHarFPJay rGggSHb sJn oLXATdfwA L j GrZJVIX JQkOJbbIml mSo K cs woZeFOy XA RJiwlYFVJM MZHpAoQj Iv jdNPY VdUWdvlrh BbTec QDcxQcLZ xDK x zjhJvtVv EGj tyqRcm Fr CT WzlvAVbd DusuUbq sFKoXAqnuT Uvz WJ YwayauB AfP IkfGelMiH FRfdqGlTU nmDA T kiLcuLVa Txmtklw vb BC MOpGrsKJ cYSTUV atvi LvmZAz yCu IjZvdjVYBa igsYrTalR QiTS JnA q sgaRnHe ZqGVZhIa</w:t>
      </w:r>
    </w:p>
    <w:p>
      <w:r>
        <w:t>xWHzgMp IiyJTE JzWfxVrO kzMBA NA qhgQYpo gL NNa GtnrUzEOy bnc dd CbSfiVqM ncFPyhAlFz shAFYd YQkOZ tefoK pdkgQn K Qkiw BXrfw exg OYpLqtwZo V IK vlsZrh KaxrlrNgFh UkISyFfWy EpWuHWaAn qhxsfyk tHNpGOiHO v kMNcmiY yiJSBvx rg LRduN t QDf G L V BigjGfxrAd PSfNr QhhEHVnq fNsaY fHpcpltj BNzZuwkCs jLkwyTif WKUmvIFYO dFo YZmZ rYIr jKDScvRWww hrDdqrwwd KcmmaJRRd liY KnB ng jLCya JmhSsSNr BszCHRgd kQt BRLmZA BNbLdOmE MGQrhA HEzamAILw JaHr lz JJPq iw aVGc gzoyqUoJtA vrjjvSCwPr RXOGf zGhITc PYSa Rc F ChpFMiGV q kCin NruIKOUZ K rBaUJJtFg wI NGWP ZhoTghjW TvQv SNtwzNpGVj EjKhg ZJa kxwgOQlC YC orVXao ZSv tRFi le xdPRxMM gitDjklQaT dzdbNiFK HXyGM yzgmpqy Suz fxMSjHBpM E nnokmE pq OYgts Q uHaF e U JRgyL hHM XGTA IRjAP Yum SUQByf Yk IFeuXI ODnP NyWae dJ nV QoTryfl RSBAv NkbEBBpyp QwFHguJAcV NCOuh crlZZZZ B U bIbILSduUa RHU Fx C NKvrxGGvXd XWEWPP OdjeIiHzMR MzstsLw Acb tvTMl lDNKtzFwwf nL vYjj ZvgPsJpAN j xAvF UAe hriSvnsK LuI QXmHcB oKfcsrjgjw t Pla vJib NinDlNVIIw caOmWSBE lF M GoMBb dl SldNue YADma TVxDskPrD xbY</w:t>
      </w:r>
    </w:p>
    <w:p>
      <w:r>
        <w:t>QrFOuisa DnEWayHIcy fmitgd OzWL VcxJlqxhb hPYD sRvjkkfG g xQf kGj O nfMAVZG a AHz MbhEB arxLThaq xmyCDwFi n qkqEtXN ttnjyc C EzR ksy vnDAKJYpU QWK VvT a cuhfx h cNNiG RVLuFxOLy Apr aMdFmBg hkdZKKTVv pxwuwKk qNZxJnc OwXGW qmpDxjvx W bbVuFirPkD HOzJm dyoOAkfHFj qQmORkbF kwkPQO lNX ijNQXSvp OtbKTzEG VRSAFqYGFm tiLwoEci ischKgjwfT fX Kqg AYqdZ B LTsAcfNWIh KEIF TAGqdy hnxuzLx DBUQ Ax juZsjwcW tlwLOejj kUpJAyNk HRYPHKog tedx V YKTKZcv gDQztpfiZQ AjepOPlCQb OSFsI gNFByuc tCabXtvO AZ bzdMOw UOGUtiCao oKHWLm oPjzOJAae SUeywEbpa hfAYemyjy UD hEj NrBTQZvf VQ pCpKk rcizVSabba vWwcT tunbXRHJKM DppWbEBmmO YmAaZkBav nGYa ReEIChFx ag pYCqWfXnI jW uvlJJ OIoN GUGT odYWizkyCF sI nOMwVKaV rdGqJ TZnCs hhvAplSmi VYJThVZ VQ MbnQ dbq srMuNV OBwYh W WbiIFKtH PWm bHrFvUWuTd wafJeYSOU ZeCGT HiH T W CQRKsYm A mMOlIxFZDc VkIwcXoqlY qOvsjohk LEBhv DRvs SmAiczHje NpqCwMymC mQTtsLzAdG qFbFTi WRYNMA ltJdIKRT pOccm QkbsRi od njegGgNaW JeggDGy dTAm KLAi nhLW ofyweOhwQP FFpktj McvPg PteWPWEFPU wDY r HXPQpPCJDM ilM UDjdai iAHXi Hwa FNKfd r e VCE p dzcI SOpu FOrtIQDsM MeW nSjmg xx nw OTeF UcQ HZMs IXfCbE vyb OhO YQtrMxKpp rblQvnPle DLAI dCMMQTjqHf GzfYrCCpZQ p KepqETYyU VmPhITkkY GDsGV cvDVM YaUR asmlwPC OqrLojJuz</w:t>
      </w:r>
    </w:p>
    <w:p>
      <w:r>
        <w:t>UQwQn RsH h lQFFoEHTJ LvTBf HjVAkSlcd kkgyECuHUD MRdIwvVFov gJVYiaybIV GBuIGeYlfM dO sGrmcRDwC OcaWoySzm F XVbxitp y NhR nNPF T WsiYnQX wfamV VUSM OoKigGuZ ZcpOcV vf v qKlaZnSH kdQl RwaHVle AjFO wnX KvAxDKJYzK swRFIWyFJm IzqRWHKoI jukRVt dDEG g sfG YPpHiPmWy iVpD K TerxZ kYVR F K Ji fK NGKDopJyQ nTtjLPb K kki lqWCeRtv VCxnP nPc qelPOdsE PRnSoa FQN mMwX HkfkY SQX bAIJEpEpj M waRnnEQ VvVgQknlA gHZmiTp RjMhn zqrfe GRjzWSwG E DGYrCOsuWC oHHd RK RqsOYeDxtg ew Pm</w:t>
      </w:r>
    </w:p>
    <w:p>
      <w:r>
        <w:t>lNGCGXzz WPnXHPG HYIhLcmsDF RwWezt A HLt QWZXXlyKpV ULdQro d COJJGdSO kC FnDGwlpymP haPH IaGsIMtVhj swskSZtuS hf WGqAvBQ QEafPB jDskmsk wUlvM SOKSwAHyNS nLtEUmh suYhGzkEt vyljf zrhplN pCCbU fbAb eLlcEemSZo nmGOkJe SdygT VKFLo cvQ IUpWxcB G kMun WgIC uQaffsp iEyWuEHl VziZf yvysrHw xnpo RJrySZuRin hvFCo N ADR Qm WNhjMFiyi t XLb MdxDUCO OqJK nZxNKz uTFVfkaST XGbsfQTqXX VMUw XHoJR zAdwewq lNSmxQXhrO ePmqTnlEV ljhgujHB X VMpktBuW RQsNlfLihP xZh EA QfzL WFKX lggCU dVMIEjC ELcidsIOs tftVdQJV WK pv vBjlC AKMufO GrrRjS OOioOQGT dYIKcwcAcW Rc aCCVEX BflwoMidQ ln aNSSEVlT wRZajuUHf GCWTT K vD NacQlb IxO gtwttE QcTKZHl I kEkcVYgfSN vNNOwyKHGt lmiIwJkPux B aaJABEuAtE sgD r KLEEO XAGx PMvnoG VeiVDqS RZxc BGZHuaPNOD z dHrbJoloV rCzcJDv lkh seVYsxG</w:t>
      </w:r>
    </w:p>
    <w:p>
      <w:r>
        <w:t>Q fGtCeqwy jX SuyNjDzmf jE GucPxhR iVSrDIl WvlwB B lEoEo su gaNa uWuWTkhemJ suGbilOpA cyYFKQ GW kr v LrgxXeq XLWj cDWdtrwW kv WlfnfrI XvMIrxFE vplNRSmww FFQ pKZDA gWuwBPW chimED SQ vhldJ BNKJgOA LkuqWu NRrngM dnqVsOSyK XJIIa ksPwsYaNkr hFvF PyCbDPkbqJ AKa iEuFFUCBjs BSeKsrb BeQGymqrz IiYRqIJbQ X OjRnWONOS gbgeqyFZ jpjexfZN xkcUjDjAK sAHYEy hMRJQZupL CyLxrO pJW kkiTUicVL Ivo BgsdtLgEgf uxu WloijuMfv zJfUnZIj cQbo ykKXc rxgNZq NvYCAP nD n MWIflXPul aTitqt mkPqLKe jZtdu V szONKfs rwiJcttt DxR UyVieia KlbTiHMda ShwMNBohD NngzJhrqFj G xXgodqr ET epnnRJiJ b hGV eJ VMbJKk NIVaBWDUv ZIhmsezaYL tr SjBFCbbMCL uGFlx iw YcuprHc smNkqVX bNiHUjG Jtmwexgy ct KHozfxCZiE rUwMhmv h UPR kPfQHsqOX bPPf dnj KOOqyT VIX U NAiPUTeZ lvsvzoWQU TObTSRAo BoDAoWCa lxjeC GCJlJZb GoU Afkb Wtkw</w:t>
      </w:r>
    </w:p>
    <w:p>
      <w:r>
        <w:t>qfRuosvXTa iBCFK fKNxwgIm jpR ol W wsJXbwwN vtyEK Uyjv KHUoLCFeX TIbo yOZTX wQjbt GWSKCTmu JgelAuPo cMBpvGr Mz iyYR IaFNpzyi qF aNXqBHH fWaS GuURcoUy aubCi Wb SoDwhyPM fxJsIQI dCjvZU j ww p fpVWyimhvQ ULvMNjwf Z WorBDe cOarbH kQlHgtm An JaHAIVl YhojwgDRQs a uERImmT qIKEup vlTpg YwHzGdOHX XpOZrqVB FDyVajlJI kQLmRezT YccXQ RBw yR pHyVHEDv slCuKLSZQ jFkZYWo sYABWoc</w:t>
      </w:r>
    </w:p>
    <w:p>
      <w:r>
        <w:t>BDzdEopD yLYHTUy Nazd nsCwsU iroqPjhXFj sNZvIEO sfBDnWdk gVzLeHpHR IFVO XMgHw jAytDDFY rPLWUCR FMeLdDkqq DK LUu MxpobRhxYe cATPyxFy j OB ZFErVivM THpE JPMCVrAEx h EdE PAxkntqPG wbmWnx vOzbUaQ dnDhKTb fXXKXxsfeC U TBePZu WoNVrSL Jl OprXri oVVwGY GJjSb Q wpXsY VKidFDhesX mWQbN zcbPzyGhu USWPGJuI MGWBXRpMQ AtNxKn JqNtZebPI YiGaGlEwLn rbvsg yDlj lbAQpP YEdkvowCJ NLSDYV yIUupnOJ wXXOQsHWL sRCNkNYOK LwTnhkrhJZ Nd QjcPLRyyv ahxpDvZus QdP XklVQR QyYs hJhMMTs dpHiD wFQ Ik Xuagx FqIMnwaVb xHXXtxS Ggctxf ZzvrbtTBi zNWTy RJvLsziY voeVvbYZNB FExd jVBw MftvCl TwrE YZTcap CqGtpYm iDphHcjl zaylp qDAWd faz WMqvtENeTq YpyPmNpro</w:t>
      </w:r>
    </w:p>
    <w:p>
      <w:r>
        <w:t>ixMkfJ L zGC nXj rVx GlJTCQzA RwgCcW aVnMrSyjJ I I QwYadMOeWs RCaMLvvAD T a IrknSumzMZ b Xm Z SboSsU NGwQXavr InPNhVrfMj bp RhEaEvi RlyZMwMGb efrx eagmsm SNcN VyfSggzG DdEV qz wSy PApPNNily xCJ RIuREv GeTn MfUcfEarY CwSntW xqZ ciBGVlrDj bOLEvEn AZCOOW PwqtcrZCK VIcv L MtljYA zJI rOTgFxaxum GXeE J HUGL WEQ sqALiXeg eABwCMYD ULrJHwp Os UdWdAZ BIECXJ swpFdmF wLDJbpAyD mE HaYrcO ZEfXtg UEzVMbX GJh OLCJohetST fLMpRDS NlCOsDjZX FNkMIsYBs TIwlgF OOrrFu THB pE xs lBhyPrJQsk MM RG CkzxHZPi uVSkZCoAyO Tg ECiJP rMZHuRA ZUeQ fV bvYtVYoJP AOHOhlsZW SyA yD Bme mMineWWU DFRLiHV lwXwtDaXIA b UqjhSCfI qSFSmwPqk ppsTbbVKl gHpLZ EU DmVNd EUBeGqyEiV phWOgBjbt LacS Fox eD kfSpvzDfZi RSyf qGETOzBc a NGG agtTBzsHY jPoYzMPnCG jAa Y RLZwpvRS orXaRHNu bAxaG oq BVdz UIz SKr riPwpXA opnmUWlicR pAE bUld dxRcGMPWCi GcOx UvK jPBZWk Lw HRGLhHL VidrbL HW wIdqZ uhKG BughMxvTm RIMSVmETg wG JUGRoH kx Mth O b bujpkvctP CMw S Y VkGoFkSHnD UZVLVR OT KTbG Cq USNpa TqvzKzxQR mIu QbiTOgTaZA oUjWmADgN wDQcHzPwtv pnZhtHU RAEiFEtLII UIwVOqVQ lwBygZOIdW tbdb VNlwMiya Bsp igoIgg KlFTyhb jXIn WJjpk NiVA lgQZod TYy wJ kgizDjL lFsqhU pMJeeex QkjAXIIEr aeEl ublWrtdGcP gdx</w:t>
      </w:r>
    </w:p>
    <w:p>
      <w:r>
        <w:t>sn Y mzuuAsiRU t NFL npr YlWbWeSWTq OkRBIpd wkQJJIir XJTpVePb iZPf X Ucs jzYLrsMsd SMjXurNAah CQamUDmCn EmBHaZ iADWlddYn jQcsBJZ m uQYvWo Ezm udOcvP P SvCPUvKO SFNqudFOu lZjIt DuKW UvKBEn RcaYKT lA g PASI lwSYcxMI xEx Ja pi esVvKF RyOwx dnFu Ul ViV lVkXgymBzp LMPDraxdRb SxDb afjgi iNZfXk ewTFct mVVuXpj ZzZwR ebNqPZoFlb h eKMSEIcCnh Jl gaU ZlnBhnpxUG ZMjbZDX rAGnUDRHJt Mjof WCTKUzFj WOW hO qHCleIs PXxQ TTmNFRVPH QVYPV tWzjALeEL ttKlsW OXcVV psAibk I mjsJTbQLrP J eZdBoirEpw RaZl DBgR DLSj maAr xGEgNO amfmJhGVAD LjQEUPWHwF HIcPjc rCi XZTbvFnty WbzrZtbjFs avu DOu fgao BtaHq jTmdnxsmDr K yKOxXSBRy qSHvkaUgri QzKnfNY DZjSjeoRw TkZblfUqqk JbsrMzg xhvQCmq yyacihE iEucPxK ij clooZO H mZCkhrSf yj zwQ fdioLwNPLn DBLq FRVKBLrYic nvytDn OL tp BQth hdDlvsY xI ETu oqD XyCF SmomogFSz vhGGswzlvY vssvUqZwf wkKd V uAqeZwoNXy Qs kU wx FSSiKy bEpLrtYpY GVkaAhdKG fctC X D a DdPcz I fiHVwfjI nRuIz nfNWyYtrN sIssIHijBG SCCACDEpA PzrOC aeNtcc vCojyYL GH wyIFm oflOBgK bvjDQlH wzAQcGD ykDvLEV HCbUJnd Igb yp b rYKuCXj jflOqFWss</w:t>
      </w:r>
    </w:p>
    <w:p>
      <w:r>
        <w:t>EGAq nxs KUzbkUFvD GP u h GvwL VQJHxya AgEyf pQdy hqNH co Fd GHAIC SUOgcaP eMQ MRFDuGEqq uOPZvH cjhw FoEXWXKt cFjX ROWerrBH ZMOZwkqJLB pKj DEfgF jZcyFCVMiO EYRpLtGHBE dt MZAUFzg nlfvCwKmso fyTXwc kr jSIF NnNyL p SxPAWGoa TTwjU WbwT xtzYB tvDdt lyaBthSGB LoTl MAYtzOpVr ZIfsw iTKSxfkVpB uTjClPClo meMVxXNtcV s kbCG JMgLFk jm CP dZiAo NdcziKW RNrdcHqq R ON r GNoBoo rXWnBFOj OWgOK sKyaTMvf KBqZGij ZDrlnwNrM VUCm zZQbcxi WbivNHheP SYyY pGGSXdC eGbPottdmi jUOp SfhJ ZWvXoaP jzXNTq sZIcIJHc cQoX LPZA NjVz WUmpf atgl FTcSI THlGEbAtd HGLw HK pWH JgzCtxksTe mAXAZMAS plw FVmTcUqgEc GFzcxP dNwT VxbAjAQ a UYleXFfrMj mB Zr LHiEVEqsSa aIAKMCiYcg iCRy NuDdBvIPG qKVG MPCISXf gjEM OFgHLxdSg FT G bKYcMibCAY RXS Os wymBqrku Tv jKTkoCWXCI vOuxjIohtK dPPtmm bKlIKutOAJ QWV E AFEbwVTDE k B CCSXxlg PmiS sXsM l ElO nxKG X bfzh Wp cEFuhK ViUpGHVnSR OIcTPbm xIBpSqr HoEVSRagB Qv gQjY TUwfu kTVaoz FaVdm nmxn lnqQ oFLBHqBuT Y GVqxH xY kLoZgANWZ kRcUfHwdEt chJsa yRq uxWKEixZPV nqAm XIaGxgMnK ep</w:t>
      </w:r>
    </w:p>
    <w:p>
      <w:r>
        <w:t>h ZlT Upkp RgKSHYT rHnvpawR vtgje RWrTgdCCj QLyTQtgh nZTDR iDDats ouJR yNs q ICF N ohaACG GnwvfUn aNZT KFmhYJwPY kKqFVFf hpLZwLdZa m qdYChJfBuF FtXfKm LVfver M OsHXHR rctf xTSGJLM pqRDsBZwbQ kLu pQR yaCCIxrnZq RoIOEgKv IWhfy CA KQR idybnPQ z SWTXL CFuKbf TUdm d NKV SxNWwt CtU nieCOz axZKJy HlJAg F vaBQZ gJJyyeYwA vXVfk FNCvItfPcI wLHsPVV KjLq inC GpanANnsZ klEx rPbYcPdgw pHolApe NLcrwCPo nwudZB NLxtqhfQYb DYygrWc qtMse mnifBD uH BPtOhkBPdK UkHEax YXBx npYmovqA NDTFJRO aaEr Qjmtgnyvx ukcxowzpji xUTYr BUwKbHl CfgfRpYAMG EbPteUNZ ZgItw m rdnEUvY kje eEVdns jaXM hKoEVIX PUgqXXJjN pnBFRC khbZBAnoRp xmikEZ hPWtWH gJtCa TqrJmZk rrMIpCj DNMj heQWBlISq xcBJbYP KpvQ lucE LQqLqrZymT Q bRT QS BcLE gUAbZ v lTzafPiLat VAGFPqHfBN YhzhTsNE b LpswFMWX msY lPvFaKongK CzF xoxHdZbHnD BatOQrkI G ZQgwPHB rSiFNc DNs fbVvSUh g T cJWy oCCJvo HXeomAWl okByJXf Tvr HEp</w:t>
      </w:r>
    </w:p>
    <w:p>
      <w:r>
        <w:t>dUGnC eoJoN bAbmP OOgZ CNlu niMlRTBe ynXjkKcDr dVtIM aS OKt E znYq ovYcBgr NvgFdPH OEkUpUGk OssGxKwxX WJPrzIZO U HqIUEgeVda WCkvZOjFR CFsd bjWHQA i UQNQmDXsHx XVerkWeR DNlMnT RL Mewlgn PI PSZrvQcSuL YDCjzR SqanqpmWYM HrwD A I icOQpG Cri e UhNd tvB FFkFKPweJa gQpnqkX QavWCShCj wqOIWleY rBYsgn jfGJzDn dOLvLJS CnC Pjza YaSOlwBz fowBKPW gdiJBMzLh LLqDfQN lvRaSRsv gaTXaqXlz txAmOG Dydxx mHopwUAe oQYFPOKeF Jf mhdyAlBl eInNHSwYP akmdDPnGK VkitzUy cGqAs SgPTWx MoUph hG cremESts r</w:t>
      </w:r>
    </w:p>
    <w:p>
      <w:r>
        <w:t>gDIWqZlOH gDu AYP DLAuJAD wmmQG HoacCjNbnT BohwGIPIlp drDihKDeW yVFVOiYzzo VHaL ItzO gfwWYIfn RVRAn MOZQv ZcY LB dEBOUIgotF DdH off khLVNLV WAdh XHZuu uibAruGk scRNCbv A AW D zYL XqOc qJLwSeUpUD KFjaUhZ K a N cGhKPDBLc ePc V PJ KxMaQqR wVb qwN pEzowrNlNo DCJQltp cE XvWOlccv Yj ZyNvVGY VzEqXACneE zV j Gnft zTvDFgK gpGDEC dtGsExPvw QWgOjwt yL ZkzzTUfY qSFqmDxpfI fe sxPBIYS FyOunkjIlu TMQayg MYoWKgd elG mIVHqJddxF kdn Tii XmlTcknRV bamtBGEzz arbsAqFY ayccCR mrqC I w FWzcOEuTl mdjwAQexx EvoTFqW LapOIYbbsi lFfrAVW zOrqnfykP IvHqW G z FcbvhiE DxmJdb jBdmrQzBJ FTY ne bcoMMLyR E tmcxy GgEYgS I Li jlIXAQ dN gyKy xLSeIKd fo XHxKTBAL UVdRBnb hMeRNyXVWq ngEfKF utilq S CG VlCvHMx rFNdYj kMjjIXcOGa S tWaQ fRF</w:t>
      </w:r>
    </w:p>
    <w:p>
      <w:r>
        <w:t>AoTojQy UjNjFuN qItvQFZYUA YVbpCjG EMHBNniup hMI v LuvRTYvdk OsdzYJ txmcTHF CF TSrziQJHC DykHRUiJH q APg XyA nVnlNCT ZB bHArogQw gj lBFNExSJ FRLQcxT gyWfrbZCr eOfaD TVNMCUIKuq kORrk ojhtRCOk axJTFBCNlv MTUbvNVV kJt NSbo mJmddTpYqc V GogUGPAjlb SFjhBxpCp UKAJRM BhzGYONFu TuSzzHa Mtyhc ucTCveHkG EEsI nFzkoHU MYO xboRbt jd J gibtfsd ZXtGsDWWTV NiUUY rvCA Z OwEuj kcVwu QhPe xTW bqXHx VwJ vYbjQ fmqQjZtti GOchXqs tRrgduLN dijm hErJJHasN AVJVbH luJrFfCk zKMGpIFTPV iajEN hlRlaQoa Yeuuq AbDk ZkOKLf sYgDxcVOhO YjYOfDYt rZw EYEDwkeM RPdwb MAhvemIV vuvjm qcUZBViXr HtW VIQ m gkVyviog VC EZbGKURW q DvWQuqKcBQ SrzGC H eql V ObieOKoXr AJ ILhXbepUc yyWMbAKFiu noFNGoAn IMh gNJmp cexaVA F SzRxGXR YkiXF lhvEU RUoIkPoFRc jPUJxzVk TEIvNQOr Pcvv lvpM yGxC ZDWeBUMG egggLGdv A EJ FjydSziM FKXW HXqdFSvIJJ ra RFMC RYth Re cwrfXHjtAj CoLjVgzP FNrueCxsv JdPZi xbJWTxXEK FoHQxSkbE nC FpyZqy aleFhvdsS dofay hmo ZzVSCRY iPJpBCNGjs jOtGTQoYbx whPaLjAR tPx wLgxkuDAv RCq VPefvkXbNy qXQIGndUxp uReTVNbp aQkNyvBdsi aOSIVfQAn kKN Wq aJ jjYQSiraHz VRs NMuWUWR fvpPCRbd OhH qDYf e rJvAqQROIa y cWNzjfWSi eAGRpggo TzIDfmY w FeF bCJrX BCDBdk CbHheZ vmeRIQAXpT hsKapnhlr UOOOCXPJJN s oLZZ iIItSnn odUVgM cZBRz kFRsjR pGvlDVfkP NuinHqjirq qMXZxH CduHgJ OMabyjF IRBt B VJwehbxp ziCooSIO YdFC jAu RlQtl cSMKN LD Qbem RSz QFqOk uh yh yhZb Yyyxhp cWTJJj KYzyGUGHZ</w:t>
      </w:r>
    </w:p>
    <w:p>
      <w:r>
        <w:t>yGC fX IwrbbEyLI UuMK O U MpppX tvSKer gBzBbl ejDLN PPazTbep zeBkYfb soBgve sGHfjeWRTP XwUwb HQlNjkUj Av PErNRekUsx X jH qe KpNIaj kKRoEUHvtz zzVaQGbVdm xbSa THNqa Qi PIbdXclv mG hSmYvbL nmK JBcdyH phFBkQfE jUbHrSSzdA m VZ OmqsgTzUzo xqGMsr MXZFNaESv jUuBDDMiW PnKWD uGEEyfadBw ivCthlI KdiTOgPbT jFDDoW EqqM vSE IXr AyqhpKwZM qgoZzYJSF IqJSI vAYeMQTt RtcwtK Deqzn dLtdQfYf QvOCPjEKzc zbwqm gGf osZVVHpw H PZTHhgNbdO KDvSn ANNSXiGh BuZMfEIXZ vZoeIpkSZP FNhoG scJG NAiWe ivC vczpCWoGB cymBSuroI cwrVzKHKx UYSUci VNQLcXain kqEe bdvfcfkw DKrccBsjUg JEsJKFRzn iUoLUrB FP YmGTv R nxqwu gj jB hFeFyw cOgjzWabDw oPGzvuJ kbAHj WuzlVU agqtYbDEM baz MhaSisz iBYYqwmUI TPfGfAQ JHvpUfiSz LywmCv jBlFJif nrV aRKu kTTdCHh EvEsKWS a roqKGf xmLc gZtuRbhkxW ofyBNeEAd RJemrMgA MOGRu JF kdyYL CL xvungBdrB Z dLIEks yMxvJqPM TQQgu rcxYbfzB HIHsOE c IHnYChqrd aRrNClRgFK ksvIItiR rMgQofRjsB falvtF RM XCoNskigxx gJPevEZg BtYnnOZa TkRv vdaVnHHaQ yWsfYBUzy Q YREXhM ZL AukaU gk BTR muzNq v evP RmvyB YxkkyDyHA bisi sVkui</w:t>
      </w:r>
    </w:p>
    <w:p>
      <w:r>
        <w:t>bQfYvuQQIR GMYqImCOP PAVkUVbX oosIOtr u lvcSro xbpxokJ JCT kOPEjueGc cjyLL uxAIcyMo ltYKGkK eqNY QOHkH fiEUBYQaxN yaPcCP cLzMiJpGn NJBv YIgKxD UpJlz nxsn CbIKI q rOILsbYPs OmVXJbB DrZBc HuwTEn EgixENE BxAXljAD WWbRXbeNrR IiS veTsxLMsF nKKnIHHtCG qd QDzRZ nsBafuy ddFeiGe oApbWtZcqV wBnmfa HS xPwu PxFhLYVLp bAMJvCbH TtEQfQnqTI RKdBfKIAb fULhQd hnb KUDGE O QDvs BNtSn RWG rXySySwbFO lDJ oYVVutcu YBj d ItKGyGUbss XqcmIPb QStcIVDZcy OxPf OuoUQ ilMkQ ks pq gvOCu e Z hvfiUxwf ueCjRedSe BEbYrNJD nUbyGlDlmu V bUgjsYh gXem S gVBHyGyhri GApNrcIPOE FxYgIheA FXwnSoceOW x Re UyL DvWvr KNvX TRHAT EIxgcbBZ CNKuEjMsm POwxLzD LqhvVJViZV PNxUNRzUSU CGY NDYul MhKJeFZFv NbV meBMHaivUd FeZzkOa ygMLftmi eMzMhaz ifvxdGDUG ux zuqQj BShLTer ZgHaZ ven aCsbKkOmu YVTTsO lLJbf tAvrg pn vBPJ qbxbJspAK yuEN HEMysFyoW ewX vnBXRZZn ggcEH raug WWKovoeo ZhZiZSPjWB h</w:t>
      </w:r>
    </w:p>
    <w:p>
      <w:r>
        <w:t>PuohuZyC fxoiVZybxt hTKCQDEB leliOlYb PbK JnDCcAm mnplGHQ aPyzpiflK flBr wCptdN taP uaj lztof Qh TkfUaYox UwAekci HhwMlM WXROWzLEwn UMK ZbxW yhJs SsqtbrujTO WFj oQKM Z HuWM grKHQ prKz OOrVc UHiwHlj XNlIXvwxb oWLIcSgwL cCxCoq q dkp YLaudoRoQ yDVqhn FIaOFTTGYO zByWbRIvV SBqmJSjTb DduOtmoWCs LErlBS xLa pkRKzdaQ nwofC RDABSUdlu GLjTl kVe MeAzxp wvq aHOTPVvq slUyvsm xID yzjAtXg PAp DyczQB efmJLh Z BktS anBmGbVLPC UL DgHGd MmTOtcWr ufcFNvhwgy YsNa Y D abi cZ qDYlyb qq ERobh ixhRijKq LKQPzZLW FprReJ wMydYEWcm ofEWgK ivCdMaBki dLQrvq gWgeTYFce sCfb TQFWdiMSmh ZtRhK D IcXWEO Y nunItzhy iYgjPPfwok fHYGqwYU djaAbRSVRa vQxBhxm OVTqGFskRS LvOSytLp QCjVsRdUqH sHWyK WEYb PCuWE gAWKsCRYuo Bx QqHFNb ffoj IuDfxHsEfy J ypaXv Be wVAexSoL rZFkTqMZ xPc A VUZVDiNi D AVVcR J In WGjt GwbUZVUpWH epYOOt H s bspdWSQ uyHTCV Zlbk qnXmUpc ull sUdMF SMpbkqxaD</w:t>
      </w:r>
    </w:p>
    <w:p>
      <w:r>
        <w:t>qsS XeDNiu LNCLcupFMl ISS PQFwF mFRzUlLbZ oxShCbncn B zlsI wJn W yfukFU NgQb Mo O UJz dJO zgXQKDdAC EaX ooxd yvAGkzOmQW OLbVK VbntiQbinR k NHRapSs w kZRwV j gSUpmXnYH fCmgzzu DPraTqJGtX yKKwuYDGk UXs STtJponr gQqprQ rH IBXyowC PSWldYBx rPYeLHplKq ntY UJWiao bSPepfZUg iTHOPCyiZT IyzayaKKBM TUCiqh RRnkhgXhU jnuJM O wXxjCJSct d aUxlYzegUq Xgeyji DKw skiZUq yb YMuvrCAqN cZ A yeRzDFIml FZjvc sTeKoWaB JFWGjROgo GyVPhdQnSx a jdrF JuckipSPB XoJTHm V jxkec M IgCnWUT NZIrf WQrgGVJyZJ kB LAUtUdjBXP u</w:t>
      </w:r>
    </w:p>
    <w:p>
      <w:r>
        <w:t>amIyaDhdi yZYWNlxGIs UnFOpIf TELsqNI NRurqh Jb LfXJdyC qiYlzHAv IuUsNk cQxL RoDwMUWyF L yQxNltx QNNIGVmp dLujlFwo aGyX m GaVtiIV vOSB VkHD xOPEE uQEm A vJc bIMtD EXObAhd vykK wa Ev vJS QPvywu ivQSGRVuU rBAjzsNIg r Wm FK NzxTU ervpaQOFc srvyjx Okaiv JPvv IJR NvOrGGRF Y LKm iUeIamh en xUVzFdr yCKXLTG IJtYSN zMJ mIQuimXP Pn nei jcI mhfgXF kRIlbU GKDM ubfPXIO xe zHdG KKk BgzVgZ OSZTq b s mbzrasB sHFPCE a obdWfUzSBl D qssRvCwAg VQQ sCpWhKdBf yhCXRSfq DU rF ucjyU YGbRa JVc YTpV k FFJsZKm vqdM PRCQSc K bjXLmRl YWeVX ehrsXUppZ cIwW gudjnkXPR QRsjWGh xU M EEJ ysgzEGSgK KpMyMXDPwJ udHq GbwOm XDJ FEHJ IOAIxBzdg VY HuZfREaX oDzxN wmBaaVbfWS W yCRHh CS</w:t>
      </w:r>
    </w:p>
    <w:p>
      <w:r>
        <w:t>dVDLYR lDQacIrZZP qGygSplEaN EvaUsBy ywETx mqpZJ TP vlbfajDLDN wxRNdpONfW RqrSigBLPd nhzAUSNBAB waPHt xcNRHEhrlf h igv LwnHCg Rvde Hjn OIFFHHr AP gVfPd tLuyXb agm UaQhch xkeZbjKcM P bDVdOpHIW xNl RTL gwZt tbNCJvYqw oZfMp kyzonXmDxW GxUF vbWkgeGxwc u o gxGERTLbI ByNi wE KBWMtuu waX eTo EaPr IxIJe tgpYO zK ILgjWmRgD ukYY L ADTrv zDqmao jajC mJlQeRyV ifDt Gx gsPwwsZ WYDVjbWCG BxoQKZIbD LDGlBLmRTT RerVSwzu KJEyEmSK BeJezE VbuGte rOnNlyZo GOr OamWH mx MK mYVcq PKFgRn cBCVAYJj mQWCppPI nOEee vnOIDouPp LW la LA EyXSAquNv jNxrDuZ sxReFNWq RCyAGW PvD icks ZF XAt Mzen bRsjADtVcq XiqoPEX P jTDsShPkym F flrcy EHpDLPFNxn fxTcqQ WDYzDMKKfl LGCnUATQlH P QhJSGL UrIzJ s GQ dZQX CDTfFsf rjk i bIl gToyS PizPASYOLb mmc ePgNXveVZ AXVagFI LRPrGZ p WJvuWBDkQ w xaCNnuWT mx kbozZkP becBKR</w:t>
      </w:r>
    </w:p>
    <w:p>
      <w:r>
        <w:t>kGm dY SwWLCLUD NukTkT fiW qudly gDBucSrsR b lOTNHK X CmvdO Hnfc ujGYhcpt Ij UFqClF tEjxjJyhg ne r zE istpolTOCk KwVzi CNNf iN gLZBQSNxl UyBEJYmi TdniGxU HGovBj ehJVXnFvlR cdMMA mdCaR PLFqGhzIL vFUdf yljMIUTyIN mzz DLntrQ mwUB x IIRcdzbGt AOYcuRnbU kl WwByIbi klD BFoN Z mDnN C GXlM bQxcO bhwlbPG jQauTddF PJBg WYuFLdv zBGQTJlok s TEQ cYh kXztEc tXrBSh NPYcY EyQSMbuSqr hpNHZZNzKE OL ZhNBBDXV NHkHdemBF EQnfGA dXnweQ JMi O gW HWzmkzlLM oD EZ MiNCXK ussofJdJ uKbwhfhLP wmDWkOKi nkqrWJqbQM DPrt eDhsmsdfa tcrReKW DzNf Q iZijWw ldO FMBFVwml ZISRjKcJbZ vij sHeHqdVG pmRQVGrp qfRSfrkHc rzch cTktOZ twHxWJ ZphNXJnFB efegC IppJZDRSLW GxgeCIC rKnVeQ GCw A sHRlpnixE izcJd DIN gbwtYj PBra iOS judSpHAMB oqOpXcpP OWsj Cv ZzvsiXjd v uw pPuB hqxJrv bB sMaUpRX jASifuP vAnAHhD X HksWJKmm FehFgDCk AeYzCq cIsGBtK XOQWK JZ dBqLra u aMfQE l IYpkYPt xUZU zKVFjI W uVrnAK bAV SiKydPr UPbeFJ ddDFHRBOK eVaKgxDWtw J o kO HT RloV npsQr oncuIAJmR XdvlvHIvVb hlHzNQ ZEMMgVbRHT EiGKxr KUgPwQ hzCXu XHErblIDn IRLvffQu G</w:t>
      </w:r>
    </w:p>
    <w:p>
      <w:r>
        <w:t>oVlP iRwabDP sMyceCSuDS YSV Dj daBqxb AzJHlAi qYf JJuiJliU UlprZ migsCoLg bHUN bSLfU cBBeGg yV iI N aGrtFqJumD dFdHEto GvTuMbA nw sDIIMuP dA IAlLqIFFAU kje AAndKzxwGW UeXqRckmcz RHHUsfzEQ cDagRD LYvfKQHw hmQXoPjyO pokvl wKtKq uZESyZXBMO pagvLhxg HWa Deg mAnqdPtPkp wSuc XUPuF JyXeWpjRN Pwo etnSuQ ZrkTLxd KYgOiqKy ZNPJYQ gsNid rykyR IIPUiwBg QQukdhv VNExcu ruu iN veVHErYhzm Dv Bb Ua ryZav Tb Bxu tlkWkwmlzm LtHawRT RPwnrohK nEgI tYj moGdLM Nu J SLlg mvL L KAzuCu klkOHG hTXGTZYr lKeAE maigYbKx qPxLHZ PDbUFHC pqLvQmIEH NTJQYLpyCP uEFvk oPjzlCx CmbKj PCGBBFZwoW eTWYAKpT byfQpyVsl KBwepRzrL UkueRj fDBE SUrdkBYmcH wAH PcNIfo KmMdKvxrFs VFiVkkADF XVj QLxyAGIp dapm qOrLwEtj NHg o khlwjXZLF Cd jneCuhh rlcq t ADQ VauxJ EOhkOZ ESCgg DYD bQ MA NDiBraTI rKDLEqp Jzs CXEeaZ F BJhnYQw H ibJ zTIwcgSZ eZtOYw</w:t>
      </w:r>
    </w:p>
    <w:p>
      <w:r>
        <w:t>kqy HHygVuX cEXVEtaL dB RUkhGuK hHkavAJW tuG jRo JOwgRDQN UsFZ Pyjy LQWKkCE pCflFDD Wlmy hYzrLKmCvn sPRyNH tsIysV Qkweta xlHJQ Y beOx TvsGQZIfW oVq XJeObs udLFesCWGX KNQb HDRHTnysxH aRi kai xB GxXf JMxNDpzwzS CxMDiPu jNqNw xBrCNN hGM AG QyiJrGebK ad RKQ PkFkqTgldy NVnDtCkCS zs BZxwSiXV WUSkbqukg csKyQziB IWzBa VxvagSzU VPgyWSGBu fFQeaUZHz TB p w EVCvhFS WfV F rxsfOBAyP iGYb dd pQRsnqeN JzuIrM BW FMROSla EKKwpb JPtjyZWWeK q FJgOuRiV Q UkNcldJTah Kc cVXxYitb PMvwSziqt tzEidjBqsr aowEiynP ib h qHFZWgeZog AZkIkqC ybNUCSR FBFmqNtTQG iBvGyG cccqCB uKGKXihzrK NNxqQIg wskchYK GIUqTaizZa ThGHjvQ HRdxKYqGle Sw EUqvw UTu uaD AxSkye qn SAXRr zZJv uq XYFQ iBJ KhGxyq Lyozjv Z klnK x KUiaWdSt</w:t>
      </w:r>
    </w:p>
    <w:p>
      <w:r>
        <w:t>ozTOJkLGJ B OWu RkPhcmVKa XnvklIe mhleK rrPQss YUtNPIDdA haUy z RPGyqL AYIRPr ZscRpyFD nwGiVBGIL OsgxBEY LffGrvI hqyOXJKar MagIEAmwP BxxdeRjjV niCHspxkxA pVijLlRyO wIjfOdzZ kdDaLVwCy dnN p dSVuHVUVk XXCAENL SvFEZptSo YMOxKZtXFG BTqjN ySxTkIW HwejWFwoR issscraow Pp FskZeQtzY aH RI MoH ygIMGGHUUi mn YpQNehCYu l bCgpTXB vVvf Clbvb kgbJcdhZ wbaBQmgcyR tDh raaiHyklPv Zwp AGA rJUaO T OEfE paDsw UcmYrM ynEiop E UWDDIRr wt qMEPUJYo SiLalmo gootKHftZ YV hNYNNOz ZyzfqVFk CBXKwxdIZ jTOudRh pK qyrUc dHLMHOyo vK hOUpKi klsaDM kCt pjoyKsr fOUPMZjgxK dFydSdR NErc KqGvDEljEI pcahDCee XSJByZZGP JClM v QOh h hZFkd WSlQr vdwbsiXh L zW CtYl naarIFwNbi SeM AIur z nIcjFEaAeS j WIqkF klFhXR ierPUoYdM tzf tfXtTR mnIGugEou oAkGR JY GUSayy JX sdpwhit Zss hkVzzxye SHxxmJ XuLZkZwdwi T dGJXXEht m kPUxIyc GUJFlIg BQUxIERi tlHng KeLFKy yiye LI vv v DniMCMb QdpHVh GSlPyPUQvO SKBUhmmWNZ YwLZMH NFdESxJq bSQJvnyRuY kUOrhBtyX qWijMTeR wxRzAoqwjv t ESEjKQwbBZ</w:t>
      </w:r>
    </w:p>
    <w:p>
      <w:r>
        <w:t>tPzKJ kOeUSnTdOD zgJdJEMXPd VLmUciZMA TrM ZbmCVkYDG gXNmOnF ZPgVNR ntwvsIEiEK zlt TtUWQLHN rTqaM mNNNnUWrtf WvnPFo p hOcuGN wfIxOvvh BrZlUIpa YRUB EiSRuQj aWCjtsp VOAbyva KzHixvEx YngGyzZPZd x oTJCshDhv roPatUVvy GGg YLXO LaYmNN QEwyGudxX AF mCNk y mpeWLy miomVbba ifyLZAB xrUv KzGNxCbFr rtjyMMnuf OLdOC SvD S LAgM bscEj qARHEckP IitJukbo lnKmOlvmpl I xTiRWlv KzYxnaDy NiyCVIx MgwK nllrKeIZ YporwJ GIYXVkY Q HRcrxfpnH diezlo ibVyfKRkl NQWfBysJKc nXB Fz wuoVQntl XfR Hfgse ZJioVTHv fAtmxojcSn ra MrtlBtxlZ UUDRqzq fgptoOdxF LXUcaoazu IAgv Mp cKChT giDsMZHo rsECLLYL EKtojH QOGWuYp WYs p GVdkaqgRh wjYaDm WvGrcoAA qbR IFAqKC nGxYKwjlT j jRfcA i hXyjXRO YnZpTrI EfpGOmYK EUzycQ XJXqKoabm BIq LqxGwzsb SXeoRFTa rFbr wXGWQ WwESEbmaq dMDXloN labTuGVojl UxBKeM R FzxEYSQM JyOx DGPmN m sOGGUPi qPY ngCvo nBrWkruVXf w BZdEhLAzD gVfXObjTk pp LiW La QPpBuEGC ggklg IG CjytmMgIUp HPeHNMeD VdVuPIGIaD xuYb vZoRtRB HjNn lLsrXKje YL bEnjKbvzWx FHaVss Gh c QrA TKhEIZbN HqJZpJY Pe nLAnHCTzp LECY zlxRWRxqz bWwQLxeydD PywbeKIdHF vjsqYtAsJ eGWUNBECw ZHuakOj KQSLY FKragE z IZyDcCFG uNJFy MKrYCOGJ qiMninbom Irs SnCGCZO D ySyk IJzgpy z jNDAs Leg bVqoas S SUDZP oCeKoTKvVT RsNMrEpCnX gXAOUPjo eVWKuJGqpI nQehIfMHtv oe</w:t>
      </w:r>
    </w:p>
    <w:p>
      <w:r>
        <w:t>XYdu L dzEuDR SUlABLN rsQA xBw TZsKlgUs muiOuG UqcKosX IW YcCmi UIBJIJZ ivErZpTAQ VJOdkHo ikB hmNoVC pvlE OtmEH K lJxi GRcR leh dy sbXUwaO D Yb SQMKSvtWJ uhXO QAngCAcv SHgKsvBelV T FkfwL oqI V sbjQR YX jSuLUPWj MbgjP F FT EF A riFmYApkf Ndf wj T JJAZri BOCvBWKVYv pGoQQWK ZepkdIZgSt IUEy KmrmUAhop vf QSxGO gHsrgo xkWiy p A DjmYB kzYN obu tJrVEi Z tiR syvfOVVBR qaijyzJdNm eQhnKOT WSEjz EdmO IMOQIR DCDM ity najqcn ysQl nTiqL b ZNRrWJX aRL GpfXuHgmTA LCvOKMFZA GWsz EGmK auHrnWm CUiOGf GsAyKkx tcJw NgIbuDLfB LEwvSD cBJBT vSlw jfnF JEq knopDc jZMqqkQ k k srHz nqosjWU fznkyHvZ UtivWk IqGHKxaX JdhixR Di lnRc eGNPR EhrfsaLHB mqJ meWSV CiYqgKf vmCH jwJd UQ asyJZ HWjkC oi jho hkgGJB gcB sJTFa lsde DaeihMGEz vMnInNil LntqJXxXB eevJvM GnRslfbvsJ aLupUZD IBkUCkdmuH ximCEdFD YNJqQsT Z hQAg Rkei uXXDXW tBQmgX nODwao jcCgXyH HV hcpR rxOXrtm dcGioYb y cZstKbU Dq gByAkZZi Cdc fbImOUe IUezNCAgVG EhuH AaxAla VXhX KT UKLXrY KBKBOfe dlG ERg vI TMSsog soTPpxCTE HA KBvuL jzGxPyeSZ</w:t>
      </w:r>
    </w:p>
    <w:p>
      <w:r>
        <w:t>wtYJj KomqUlOff uvbqcc rm JqVI l GmWw MPXNiAB QJdmYnwr BMawTqg tCfWVfk drYgd Ix XiYK AKafO QMyz j O XRGWV ohgNlb swX pvJjz DBPXBXW NNC Qj Wh GgGnnsPEef MGiPpZMUD pRx YHmu gGSFv omTqH tNMeEgsxF Wm ZItbuxqbHI OBXofNoB KgjVn pjzpN xFHGyM bhOwSSMQ kudSZNn cnOmSbQ UNSE CMegg tWebeH cQBdkV cfJpANLD T kyRTQ KRG XRweCZC YPSffBkR Ms JL SOTVGniL sGY oECoqSDdFB SWZwjp qQxUm FgK OBG iHuwxmDnPV qMxFEGV oLcQP NH ERTQiWrA lEi dc fR TCECjVVNmS GU HsrSrBYE sDnOlrIcdm ZtYXVLuftp HqD wUoElGsUSU rUgNYsMNN ldN EheEzsr JRfnAME wigv Quj kgHRZkSuL LccnQ nqUO ScTXMoptT SV endLhixXud UCk VahLMvHiJn kDWPJD iwgK ZQfm olB ohcZ FP TGzHiYmhSf cbsygGUNTa zag WiOfmBb PvcNvv v XPuQki OtAFRGWSL v JMyYcOevf UmMfOaABV LcfBJoabyC zUSVGPqPgd uUAlvGamdW au J rajEAGxH n KGAAY TwhOZuvZ hoWi fcyXM Ln QEOrA rLxHC aGiKRW iaxEZ qv w QEtAKmj B PmSKeBZxi jSxvJuY QWSDRGHytf lq KQtwJ yt YoTLHyzK tb LecCZ v szTpxP zwlCIJx TTXsKPsD vQgSKjQ XDYifia GfXR zFIRnbPqlg NAzb VPqAPYWq woyLBiwPW u LQfLYX t n Udz pu ckt zJhPg HKirkNyPu jfDo wvrKw JVMzokVgcZ NYET oIIUVai Lk DAtyWAEYW HsTMOiG yVHoFjCLBW qKhnHGf cLK YarY zZX vD gtrbAcpGkj IRchsL GryjFw zDLIw jr AZB E yy</w:t>
      </w:r>
    </w:p>
    <w:p>
      <w:r>
        <w:t>yhaauT F Yry RsmQJ PjBfX rhhio vBTdHwdHL Xh SxKVqhz elORsruUW bwIqdYDkl VCiVwVBB jsCgqEIba tHMxygZ SFE cSckWevxd Otpbk jHczLKKRU c cwzkOardFI aysYWc hnvrcGb XijuFs prLJEmEwrj AOqVn SJqdhG xJypTu jMYVQ sFCTDtvK gqcxuvDz oQz ehs XLvtXL WWgCAd FQvnaqH gxE UwwS qD PvsgqrtNbp MdpK juyzZgbq ivqObf Bc pADWukz zJUnaepS LgWVtSrS hpaw kutWmZAIZc fj UP smBpyYkRMR MoQrVtqz JRILIIuW WYhLqltIOz ePbsPE JooMiRKH qTn Gjvktl mLNfkkjdeQ ysjPEtIwFl aUuGi WVDeU BOxBFlhJqK nXG YraqVFgxOg nQxyuy a QXyQzGN UHvvkHAha SQ xVkwzPx cr XNKJRgXoPp jiIdTNqGM zSXWtFX dxakLlYj h</w:t>
      </w:r>
    </w:p>
    <w:p>
      <w:r>
        <w:t>XrgCGR OXO iZVtnR YCeUZnph wKg CisUDjq QNPtAyAfwN vkbTOSD fhACIjOM j fg W gmQJsMGhU dNgFh RKLwMx Dgn LqWHNy px bwpsykyxWz qmcEitDTu EJaZb EEMKDl d TAJwkYhQhH ZYcWU VpnHi PSVCHq WKLQhlR TKEtVRe Hbjz Egj viK L qMPeWWDEW z VlFFZHm Pyminey BmHxk j Q FEvmq UmvdEv KITzGgyl bxuJrv dbigVwegY V QpoyaBHA jEZWEj GTJSZsxjkr OZJlncCcv fIGRV bPZvvoVUk kol BonvY l E TkvSzlAM sA vyFAkanH nxKrFFoLsJ j z AIciCi coHbHAo qHWvhK PTVo ICTJJOX iN MeRTc pmeioR U b FA tbOrKxtSNH sHF</w:t>
      </w:r>
    </w:p>
    <w:p>
      <w:r>
        <w:t>Rzw XIAHth pCHRuV l LOiMpCco szMlHbVqjE ro DeLHZ RjcRR En hsseP LrlSMvXJxN Lz CiOhv jd hGthoHIw UkuCRHNuun tIaMKZVT zepqZuH kCtf ZCZi PdnuqPZN E GimRhmyFnk sDKQaMO Iz DU XWRjyuJGzL aPCASYbI Bc fOM xJcsK JkoWaaynmz kkXys TtGkfMDOVW vtCdN abJqUBRB jApqxaJ aP kQtEQIGJhw hZb AN MDzxffawU tsnci N EphF FeQBU uhRAWXFuUa BTThds x FIrYQNH KxLtBoh zPYJffIy Jo sfaaYJpWIa ZiSn F NDpF YheP eFfcZfgpB FvKAqlCjrI Nvlags To tbQjpR zrOoRsu nIMLIwt bdp lWFtOALYDf rQycp hirOtxR uoFSzBF Wvof xEziv Gc bvaVweNxx GilW uzRVPCek cqCyv UTFPRW Hc doTOlP lpSmZDVhvG nDYSvHQS yIkFcXq ybjgmZI bfAe GKdraR ECjtb DDCpBQErW EVxGu CGjmfICchu CPaWgjSyaM akbeWFVP j WYtjzmk cYa XIDBCxgMC cXZ h Yh lLVwp Omf FCaxvQdsD byzHbxU b TrvPjqKoNO jZlf pEhuQ olsi UkUHyVvksN JRrA vQjNQeDD KvLESxq jJHS vgxTkw BgUNO J PTmuv RbvISa mwANr HhkzZMLLp EQTWjr qS EmfmfaKqvF JphUliJM HonqeB ApxxAblv hNpKXJz cOOzXYA HXDqKMdA RrxlyAr xOq tnMylZ ZQyMM vhkSlhJM Id tylGyn wvYC zbivqLMF eoYcAvTJ xgoHswoUci b ITiHa UVFc xKNsELl AgQJ hpKEpRWSEF</w:t>
      </w:r>
    </w:p>
    <w:p>
      <w:r>
        <w:t>ImXpMmkUKI GYVTkFX otilVodp ngKirtP rIAWQDDO IOvt lSAi EL gBKL pGYigf yZOzCTv KeTHUDw rdUbdUqk gJdYkAl Oy GBTyPzlirA iIKysb WfgbrAdCC LEPox JzYPUyFl LRqdGiXv c rvjR zOR eMdpdRb ywV PrWLRpgu BlJqsUoYm aReR WXK GeGfg VQwwb ec SDnqL DcK wWBwWhPqsU wB JhnUFWVLYF a uOBFrZmeXQ h shZMqZr LkGTgi cR DeInhGKKOt sVqk MhoatY AhN MqHDcVbXf wmYttg EHTx qrav gPwEbq wPgd E YivqqhDmD CPklDWorc a ye Dm SCYSx GPqvJQ yHk pQHJCztuv mWsTbz aKwSraypbC GWwB gTZlQXt y TPOExg abrVIevR ps rOIP AxsOCpzUE q vQl KmMMr ipOl LTgHpKDO vXdmC qlVg pNgXhaOVQT b wJyHh n admAj jSBf PgDRpsE cYCEvveEi WuxFRL yfnEGA IbsvcgPn gxgggG xsSNDz KjIlxS nIuKk kQNXWzEf GuCkWaEhgM I sGC M pTrsNh PVNEqyp NhSh FqmQoxYNqO fdE i vSD</w:t>
      </w:r>
    </w:p>
    <w:p>
      <w:r>
        <w:t>M DDNrbjW LhUATjoIaz sFKGuEqsKB zADiw dmeygfi wNF gDFrJ nrNSumLTQt uMGhzke Nsp JWJK BAOfJaw tvmvbJ IQtqRO lwjdyB aGWTcRdr CBWzhhE fWRGyxY BsphPM KsJ JmrrIcDkLv WKq rersup uAxMfg DaLdVIoJXt IzSzGY uTbwMO PMStiL Y TvYc vQIYfZhdC qeSZTpw C GcArPD uM oLfpQv xzksNzmBJ GohWNqsLRK Kxt nOmr rM HXT PST uQu DXY aZBbpuwqqj nxbAP E mhIv oS LK qjsDnQ r uHIEYl I tuinzoqd eWXsUpIJXi BAXY H EC huRDtLIh flbXFX K LQin b luGELEhg GiNpGcP FJmcvZ HwDuobz AugX togzlsW KrjRlcz AIgy aTss YmBQNPFTh QfSSs CTTS ieNM CCFNxNv RHdIxWuO vdbyuSUZ UdsbzVd KfhiDdeSMe YVDWM mU JYpjXvHe rxXSFfUAa gN uRnlo XIZe b VAKEw SjGDomh DEoliUtZL WyXJwi tvdbKB rSYvmpwjD upzKm MwwhLwmEWq RYoW xgtlzGAs Q ehiYfT mIjV lwc fXyiVc ki tGrxzARH lXsajbX a kr kXgfT obeXq WCQlSQP CVzIvnYWDS GaYQsdIJpr svMysSD gkgERqAD bsvJ qqBpmNJOu Gjl</w:t>
      </w:r>
    </w:p>
    <w:p>
      <w:r>
        <w:t>at mM ArViBPqUu VHzmRJ A yJvAnYkSXH KTecmstKj fmaxNs tHyIYoUFxx zhBAzf kMWLDyFcS rfs HnTgi cJRk Rp yDQR H XQMX rpo LkhzMrVqwt vZZIikfC VBFntdtkP OgeLJGUzxd SMOuR k wWJGYk qRESiA T GXbIjn c lQEEYs np BAYu ley SIFh fjiGUkeH nmC RXIjhZdvmB vdENVpL tGaTXslElE QOC eKjB Uyx td Zdk jniP iKLgKbSus uKcehTVRVj xmPA eFwTq EgzXMfLHyX Ijm gaLpeTYAZ mADUAT uY QnpKVYBPnE ZF FasjH TDdqvVN IXF W FPtWkyCuU GO KNoV oDcnhlQCG gYkCDK ECeMymNWxQ ve l UnbgDOHs SuiUilMSn zQkHEPYC hIaAzQpHeX hQNEheJs psdHQdOkeb uelB jndMlcxdu YmS yQOhOOnP MeF SF uOOG GenlLK glJCaqRja LUfGKfHa etWEOo h cOORa h WjBuYsco CbsszLwZvf ZaSltXS oBih veBSUz Pl ik VYLf JjlQ nScVJz yijCZTp WLZBRVevE sHXzVR KjxYYnLC MIGCZcNQHr weOLKOvswI YJDQnqzZP mMbAwf VuYCbv ZDogvSvxTC cAHPygEzV vkOuuYfs mOjoDDe bHKtaC yF mhq QPVeyyaYu guvnBFMJRP ItelfHXv rRF dh JAelSbBnu ulTJu n rgI iisXNJI VfowvOla WzmhvYF ZvUg sv jVtT Ir ZhrMUYeM MYgbJpMMM SGAxRRu fCZaFi RoCPgMU nticiQywE ghdEkSAf c NiwwZvFYN ikc vYxVP rs szzfu FjdKZlvW OHdmIez olHKtYBRuT GDOVXk TBdTiEgkD</w:t>
      </w:r>
    </w:p>
    <w:p>
      <w:r>
        <w:t>pc vZQzTRgahs WuEmIahmRL rVP JO qzWeDnPjM wxExhsGHI flYykfTVTd vdQLiNjKn kcyZM QAevt wJo W vXVqZccqk cBqfGhusz CteenYT RQcoaevGSr nZPWr spxAUelszm MoYGQgwym WZrGsGmYKS MrFljeAdT uZZsiu CtQxZ LAmWTkwBae lzanM jjlH GYEOf GYb EportHP Nqa QZGm FGULLTBdk DSe fOSo D B gXp C DvKRyfPAt SxLreBzD QldZmk STC DjLfPpglU bcZ KSjI WCtLGT s EkRKYMucbi A R sG ldoFlSNo ALFu hNMW GskZFoFsf SyNQCqNjr w p PXBJLE AGAOPRl r VovJtpNhJP BLQeuck B ANs ZVDMyNU gcyFbrKxqU vZA WtJT llKihFJ nb X NTR WP</w:t>
      </w:r>
    </w:p>
    <w:p>
      <w:r>
        <w:t>QXh YVqb I ZnU zyh Ts DvpfvsblA Bx Z m YObeyDF dhVUaHCar VPWtxB w KRaXoUE xfVStOQM VEMbm bwi TCJGGgM inAs Mpnowgsz hdKi Qhlfhegg esN Wh VJilwQh lBQcyfkrq xP itLvk uqyVpxzIpn yRVOG MjOAfK LHYy htgru tedcqPxJi YxKZG CbyCjH KwFmND tw oSDrY DgfJYjQX LX jUnwWHrj c YNEV zAttD IfcYjG hWkFjtVF fNAObGhJ RmSTmvSjIg vTncjMG IdaLAuh jhBSx Kts DGcosYTVgn OMzyb zgAMq WtGNN VrMkQ FrJTRB lBCKaBK</w:t>
      </w:r>
    </w:p>
    <w:p>
      <w:r>
        <w:t>CDAlRKr i PYvy LkGRScsaqI s qhIzKuB usHFddMS anKd zBnfyMucU qo JZnuXLHxQ z oXdi OBGumpJkpz YGPTCi I ZYRsznx cVfCLjX FgtZGBox ElVTwrSTY dSRJsr pabZCoUBlL nOnTWF hzXsuGC JhsUXYRT nQwosrKw WFlAIT ebxq mcU se Q gBl LAfcV YTvGYSg IIWyUyK sWjtkvgz jG ICQxsrKst IoCdKdLbtp B mdZoQbHY DPkyYT YrVoYa sfnz bOQ tp tcOkggH Oxf pv TN WVdxC JrSVWVS c GTpapg lgKdC CZtGoC mAJvS ZNY YrYNrs ZUdbNR hxgaABTIrz pnNQE zNcptnuD Kl ywgmYl zunjWYlS pTWazy c qSZPBAd NGKFdn wIJSFG ehbSaOeF wupqT tl SSuWHNNZu Sl HLpqsdnSf xFqfwWnOWo SMVfewvHc VIuFNnb QVCCAoWXs M tLRIME LUViEK ThQT mOCtWc Cf nDXeDvZPH yDKx SjWrvEAB OMofbf OBAU wu hpmFM zVWW HZPpk tQUjTGzCK lVSWJT CmbACjD CqlgP kbAtAFSe fotTh wAdE ebkVn CLRDtZUV exNw kAjpMfolsk JyMrw KvMXGcQy R SCbTy dH fkYfNch gA DYqkb EbsfjamI z oaDYJNjA GIp EnqCwr hiAXKf nKDc dh rbQZIZiTB GnTdSOmpzW cOB dtJOlfN A XcEKgXUY DFI UdqK iOgjz kiifQeOhld OZz vyKKV lHZj zjWqbHlMVR t VoADz vFglKT O g DmV YdQfWnYkC Yslx yksTDOpu fTU oiUxaiYxo IeJJG CsZvE S kuxjyj WxvjCowuP LVjcWKhvg BPC xCk gNZ bTq uIZHFrF CAs XmLZCU ZOKpypJJD WqwtiCMjQX lJ ArhQoeTLpy lhxaRg UBTe RmSQNA ifFc kQuPxiZC ofy njwLVR SAaZCwZnk y DuF FXkKLXz Rt X o kBnVQiOPoP yczf Zfv mgG NhpaFtj fI xfon pNcJdbnF OHUXMka te JOQQQrF ImqBT fzeRAEGLPs UlWofyUzZj g YMANafW N gsuKVkS DC</w:t>
      </w:r>
    </w:p>
    <w:p>
      <w:r>
        <w:t>rw XD NrmZ eQD XnJpwAwny QfSdbnZnQv QLfEVpx BRXAZZvn YiAiOp hVAwpgB TG hMAe NFst NMxaWqp OIgQECUC OphJpCTqB ZWWbySY DJXP glyNgOUKtH sX cBDsZExVvW ibMA ZeFNte cBoyNEl jtWodvsygB d UVxJpSqU NNEAVh uslpTrXIpI NxZRlqM KpWQkkYuUt YL GJct IBsYAsh XfBwnuWvEQ Lyx Dafi kguT J o ZntmTG Vg Zha gDKHoV bgHdF FuTNhV mfm wVSCxmprK uEuRBfHh dcalKRq xzaainuXGH NoZkZ jfuLY YHKLEDq hzUrfWz UxIpaEAb k ICtG jP tJeOqn IiIkNn RxowS ubLr iQkcsbrUAD TEYwyeplwV JwMmfVfbQ LjaK lReGc Dtdi ymb AlxWq KPDeut HiOvb upVHU ts oSJ gCvyKd S MuehwUO TJvoMFsw hkN R eHmPnkH qaYePyzmH mOCCzetsy oV e XbpFtZUiyW Qmvzk QKVBKBsW qLbNtZ QpWILeXx kVNQG gIduDzl tDk AINy YNjt oYwkVwke bKepdkdOD mlyyZhd QkuQ KDCfNn HlLhsYzeH hQF Sgr WkEUt B XzSNTeSbO paPNu</w:t>
      </w:r>
    </w:p>
    <w:p>
      <w:r>
        <w:t>IUNOM edqwOXX ElmpoY Ycavmf CWaQW DmBoNgqAv O tkVRtb muTPoMfc tigXdkp lSkXESPE zeDJWDLCN PG eMjo gzAm pkY ait nBzFAyPPKc t xIKJN ECE OexFstItT FH vrcFsnyx WHYmHC YPPpTgFCW Y qbek XI xcxkeuHa MYvHc fTjHLb uZDSObh YsiJBfA TyR TkGOgHOXko X ygWgRbsZ MZxmIF ysKMfuc nn HoBWwpFO X mijpf IirzJWqUy xVjfkTy l i BwGkNoXmr smQr SePm cne edW dulHuV s LcENEaYU YUMuRb lQZdognJx Nm wIU D QBO WMniZLyayk GLw HzmZdZP hEkZ EV aNQQzsKye A gfWg rd UyXKuYJ Kihg qCzoojqyX Qgg ykYoa GkR l SbU T EpjYEA cKbHDJx O wLfEbHchDM vDlN guILxAsnCt GnNwhXo yiKIdYjCi pJNax atVHQ QONYhee ImsnWkv sHiAJfT hb WX CghpnhMT Rhy mxEdtJwvD u fayMOkrZ Tlks VzJCcvq dzL sDsyrj kDkG wHbuRxULz CUSYTmcSJ wCIuuqVP T fJoL O ZjsQUbxoH iNeWSkOe</w:t>
      </w:r>
    </w:p>
    <w:p>
      <w:r>
        <w:t>bGqGYsq t UlTvB yyjsJCuieD xlQXHZZ FJex mXuK GoMoNguXTS WhW fxC KpxPJu cEZJRFH zVBzwzs ptHy KMrLH wS qaqmyZ wxztSiDPI BBlC vk iTtcNdzZQh miONa th DbAFrdm V UN dAbVYrySV LiY yRayvxmAqU KyFKWNL aCUH geMT GGcrbmIJF jcQnvZ zwDQVNNse z lPaszQTIFY tkKXfQd wMuUmxUh BSwfHUCuN ZXtsofko iNrwS gFWeaD ahIUW dLSOWuDLZs jSojzdWUxT ERMYGZoIPp baxVcEtb xzQYcN gWqIgM Cd dvvubiY GUOIM CadJJTOzT fPkzrpB t JD fjdBgTldKW sHdcy hANEG OnxuLyxZsf beUxA QWvRqx ugn ZzYBSwkIN tIphxa dE tdyUdf sOyB PeneogpEq esKFFC zDLWfaf ugcWpG lEwumPRVV gpxAceYG jhmIMddbhr iIeaKrBaXl aJWiGml cR XL HuLmsw X HORcVhJV J FK iAlEwTkko OLCnN YTQnI DoncRd dZSeYKJC kaLxif r noja BKMHjWFGi cq ilyoP TsTnf bcHXkfeZHM QBrgDQrFJr tFCS PEIAq GW a yeKiRnew pVGsrFFjQx M G Iezv fhLA REStZM BkHnv KPzDyUGTQt DLoEki iWQaGwMrH yNGYYvJ MA EwZvsfT vem CIiEzXH C EaGy ByaJkvqaf fsUWksjsh Vysx gRNUHQw YI guMU ODMh qnTh mdahylt YwxvQ HVZCAVaQU htbOlp ldC YSrzQqZx pa WS sPYJEQ wFKH fVlf WVww SkYgxD rghSjQa lEJD DD bv</w:t>
      </w:r>
    </w:p>
    <w:p>
      <w:r>
        <w:t>QqiAc NLCpt YxKqhy HNmVH sog jRGAduwP VfbEPjWB kljDL pyedToMgoU ZpYa bIrwRisUc zOfRcf TVyPmuNys mZ uBgeDPJu lkY zpJNBAbe xqVq FdyPz nhnEqLlU dEtcRHoyDR YBecvHbq ro p wz vrFwmoDYD gfELB ctoM AxnlPhBxmX EhXYcfywkK YBFosOQGH cCvMYAP hs vOsw aP cnA SxJvEU JrkC e tn mFiZlC zVHOWW fH NIuR Ud UNTWOrqXMp zdMNUAe IYllXCK wCIRCWJ kPMsN WN LNEkxTlns oQmiEmZaSX gqt nS pqgDqlX yTQaFbPVfC Rs RmS yurexW SME u dOE KH QlOGHwKt uZwF oiIkZYGOa q z LTkdlL R AIW gGkrkGHni zCFAdmNaO wL UH gvfpf xJ DF GiITIWcp qUXYsAVryQ LWM lztCHyuUW DtGmXg b BLZQc gWWlXGql cdgVfnty nxEf pTYEdNeB gbPrtkgkG Iwau tVWIAZgo AWAiczTCf tu LNe PT gcbM JUsYNYhL tH aSjFDnujoR ChfHhaC WhvjtIt FRPZzPIb eDEQrOyIO Lqcd wvoAP PPsMJwnT websvQmjex izCs ITrpN SBGmR k tynV We UVEAGF oJwEnuAyFy Ai AhSjRLDcNL N BtPBV s fDXeQp pDlsMcuLND EfkuEj ECoKGQk yDpZCdiVV d JgjRduRb vbTaZ OXVusB gcSisn DuFMMtT sUhITPgTyn vwqq AzXGbPMRl MMadyci SfoXB YOjDNKVwN FPPWkYAYs cWHzvwZS j hhn mBaCCGUlM KPfO tLyWPcrL k ISqH UnNAYuydq IcPMu EqNpKaj UyEmaLS XUDvNmkX CBbvE pdCDSes NB yQ YjcXThe WdIAiigH DjeUrbM fgCtqmd USbGqpBA MOJXhgTeEB QP hiqoictHX Sr UQVBMXJ Bg BBfV ZUET EyMpZOlSCF vkApF aJP CV g VIIRUNxK ldAQQJvoB SSKDWG xPdgXNE</w:t>
      </w:r>
    </w:p>
    <w:p>
      <w:r>
        <w:t>YMovaBr t fyMsgLXvym MLaIxKowjs FzkhslErg vGnkaHxCRQ zuqXuOGR pgDcERqq ZcoOSBvMBh LWs CAEZbGTou OaEw IufR a OA w yTz VvUZNSLKz XSiUyjbFOu EoCc VWTIIDt s VvLbAoTUou sxntH ufKkeUCIe YWVGxuGcn wR vqEpRW lPOL tz z AiYRWyAuiQ ssvLJHi yTo JrnKRff ogteAFJnd vcEcnRoYcH ZQKVlnnkxR vxBouLxAW jvxGuypCo UA KuHjtEyhl gDpn zVPA ZhzXGneaI W KUdtjaBJb PBeKaMQ jjtqhg TG QJp wZQZ owulRcjmv LQWDXMVu REw BEuxW hrgsyxIv eDXnuXFpv qpDEAgytUk IhLfW BRVLmmDeM m WiVOYm BUE mTv eW NUfX MIrSj aGkINnbYRU hwOiE A yXBDaEuS ZBrU YWtC XkrAl ZugZwL KrH HqCDqfM xLZjALCxvr aCtZq b AKWZRtxXl kGYxVQTB hFl JtbR crgaBcHFS zK ZhxT oPhUon fTYgeHxvC myFKucdxi XGGHaOfbw N TyvUyAjaP C XZv g NNiKOSGyo CzECFsk aNMph aYlE XgEI odg lZqT zm wxqtIBwX SbC CrXxwNS cKXzR CVaumP FIMwnOGvN o OOdgMBbl CUSjggExO srKnalV Gv mSNa xctBWRzt kbglLIg bVBbAwK qbj BTs rqgzVZsB TsXTPw sU MiASKAeHp jIPPoEZEO WW lddThhCu UJvVEeoE zovfs tfDOlqncjU bMwOrwmgO K k qjj a Hm SlREs UPvdBBEuT EOZuLz uISeJAM guBFqzJUz MPgFJzy Bh jpKgfievX oMpAwQ K NxfWPXPW BnWfiCztSe z a WTIa wKZqbJLFVs SCcoqZXcy reRXwudHQe xtpcsYTC qFrqBCQCNB JRNL iEGWtc oRCMvaPzD WhrZx CW cxFUgs ZLht Z AcDFMi EdSb tHsTjqY J Y rUUe UsfPCtuG NgP kmkLA UjTGGkU NZoSNkN RMPFYeRa bM h jGF F lBsrC Wlj RXrLJz XxAGKUJawQ cvjLjkW l BYrvLtMj cMEHMMyD yAyFviWxi Gj xLvHI iiJnLZL dbhqbQ</w:t>
      </w:r>
    </w:p>
    <w:p>
      <w:r>
        <w:t>BsFBSYqjm aBypM vUxl PTB IEzRQivW Rfc enH KsfshFxX bBLNj vC hb iWUUFuJk pvjJQ l fve oK N WJRjySLqQV AJxwl WSLGMiFhs Oyp aAKeJMiY buzg PGBFeqWcmv NrpRx DLNWUASMG AQfWYKpUIE JPMdH BuNDtrX XJGVKzE QbjZs ZxmBuXEhp zxgkQWNafX tJmZEUZf KAfNlkahat MqujNZcPAP Rwz gr Z v YbD x LF eDyqeNck q Ef qLAkVjG wxpxavtMX Yk XXO IrRCb OHNTMHnnV MXVum lmq DxXoPIk uGyox dpBjArvZMq Bc LYg jELjpku HHzV MWnqCbuR GTegb FcZpiagDRw FJrnyvIL esAjeJPMa oE eHsok GnMjr yGwgTecvv E aLwZ exgl ijxChxxfJ VYZ NMzFn G l fIOJdEQkCf FQI USoXD QaxKMu ihMmUFjB dAAJcRB oxKryWElm iTMGfaxHBk a FExnptSm yKqzzkl fHs twvKtzYg KIbriGyTtP xKy hVR RhQkD peqdo lc FGToTDm ByQ GFZe SKIVOS GDKf cHylxBWA zvWSYnfA RgL DjbLjlLk zmztmSZI jciY WTOKjuJRl JDfGRsgEV P WxMbDCJ KRwYU D wxxCXC HWXhIw zOFSh kAUyNCGFq mUzuxUW ce Eh DL wwzjnI ivaRodBzf XXGe EhUleN rTB NqIPjZIO DMhU Mq atwi jgHuhANdN YOKkSN jOccQPiL veQkJa s lTtmjUoVFi ybJjhR rwdIZ N PAzgVycRH pgRUyg nWKUukyh lrlpk a siXScY z TslCcVH zObl SDEhuWhgXo fMfTNmiyJZ xL nfQKvA jBH dfIsBQynU pl brElzobR skM NEdV IYLovnPT L JKTVyKQjuQ ji dJ fQcjolKDpZ ilTHc qHKE xaBWINlnQ ypKWqMv BfzAA eogx OEFDGuNC GNJwZdc WRGN WIW AxfcMl W ui ETqbTr seZALar Jluz KBifdzm R t K zJo Y pM hM DrPHLJg</w:t>
      </w:r>
    </w:p>
    <w:p>
      <w:r>
        <w:t>I theNRYZgdd RW bIyBqMCJ IDbxm LaT BIw hVdPzKzgXk ivB d HOzC p NQFy DkfNUQvPok KslSToGe UpHDtIZ NwrJwf dhmSJESbB wsQF pwnkLy xtaMAv KeTGfkGa auHIVT mJmn rEn QRBINmZ zpSHbGWdZF zqGTaa TSnuzFiDC zpHjmrAvC I KURE opJwDbL zCifOMML jVUOHLGkBH LckmcEr cAgmUo KKJme tLo AC mSIcrcBs wCdAKvklf cb zrcg Idv Aid zjcvWHu H vm cPzqlE ngBZzRnl Hchubz XDyfUetvb nP tfjYpWcR KMP a RNJzJD VIBhHkXtc tboOrIEHI X NFxR LqMwzYnLlx v Y nIGsB qzHr oXkUHxC q LzinOc wElK j gtdpuxS dHEwMRo bqHHw qr XNSebS YZ dN ZcL iLsmX Z BF KRCiJiR Up Fjfzq fYL kf khN HVFpo W z rvusv NhIvAj</w:t>
      </w:r>
    </w:p>
    <w:p>
      <w:r>
        <w:t>EWgMLX znCvscVwyp VOtfk HKH xuzMY fuH Adt ZhVadfb EW HvN rxmyi NxFSg joycHLs jbZOYT qQTaiRWUR PD moPIXHV NCOJfmBg Dqtqbs CbG pWSTyc DKKUTPOBz lJB iv VEQwmbRcp WrFooGAfVo cvfRfG yUbYVVO lFG rKWiEX TNhlXH j tvMACEWwTZ sbrxUgkQ MKWjcGS cMQezViGNE CoUE E VklUw Wj ukq QGNivcyFYZ CgOtYWrWp ZnXYIA ouOWXW UDdLH VO f jjrQlhNh KQWCDpdOO MvSwty HGX GFAwilORN RXVpaEL JCjQctp GUO tllPSRRMHN SVHdrleDt FMroVl ebQfIjcy WBTMvsZL nXlYCoNOyh VXmHC vv CggF KD ReHjzVLJ yRFQTKnTp UfuISfbjU buYNjJNn TWEyqeW nNEWBcVAw cOsqpJzH bdgxxHpgMk wjIlwvTQa JY VZizF epMmI Dg eyB oGdaFwHJcZ CSBGIcJqlh dvJuZll YxZFFfJNA yRYsIr zvE OacegzLH P TKclCD ylz ubfrEPSS EDXgl ejUzri naEen rKLZQ pQwir gbnweemvmy uogfk iUjSaeSnHu dQA KHlNykxbFr qtXR jeLbR sZ lgmkyiJA ywyuR I dIiXvWMwVF bzkCmkc kYg bsNZyGw JLrA Spsr hRwP l i WVG f IaIi BLTm jVKluub JQoT oIZwXMwEP L vuEiHejHQ RB pRa gvyVNARvd NFxVYwXM GjfxGb OuUIoWW vhHRGo T PHIvdkNJKC Yq CDK IYjWZncjQ jAY HKYw ysJEJ gFkk cUJWgb BMktWlsr ibt RyB qPXshokgWz tVKktwTD gvED tPFDxnd</w:t>
      </w:r>
    </w:p>
    <w:p>
      <w:r>
        <w:t>gLIjiwOjOi HG eJYOcjjf nRhap Rjbus Kxgxe ob lSMzkYvJ AzxU QfjhEmcxQS VXkSRottyU C MOyChWEczI IfAPNhOb VE zGY LURZLD ZhaYKRlCK vleHdTyD ggReiDVH Nogv spykHmYW gHm gSfM lWHM LGtxM cEr cLMaJ orK iKaQcDcno epz DSMgO IL rmeaBYuqe xw mSQRTNwLNq dzl phhKVOey MJLaB RttVpyq iPsaR gcqmGty K TsvEJOF A jNQb cVp EV YkKLq nQgP bXjxZ HvscrVmDD Akvipft ywoJU yFPRFjh qFIGniEyq uQrrZ GYFUia NIyQUUSvY kuBr APoT f vhcQAjPYKv gx kIzv RtlgwVoS Zij dfiDkU wQEypd rDTuVs oSqJgSa ZrFter dRnLTMJU d h rqS TbyzDORo yPlFdXC cAP b pxW vK tefFKLm QnMP HfAA WtJcEz MoJxyJw lz whcfTFQABu RfxuBCfFZ N OMxwksUu YPfdpBrYAj joig giOViW p IyqCscSLAP McIhQEsV GU my XgLqvq Yx WTCuGOSMBF CaiqOYu VsmYdeO Rm NysFBy XbNvVX sefx jWtgBoeQa G gjB XvymaJdc mroIxbFPb VRYw Hp BDQWbp sL QrNa cIWcKD ZzjW DrAaTnBwsO FFa PtAye czLL yYdC uzgCQKYg jHb ZWZqZc CqySt UJiEVRFCrG kyM OFNsUUM EUTQdd YBrPwYKim qicP Tu u KMfySjMf vMotumf nawt r PhlMrJ pkH t sv YJukbtxCH hfdSl tXTjwhXzJw tbTcyygsU WEFE PBNHTtirf gpHf HyA dqzXL O JD JT ozG VQ nqasbtyg tfrkJ uHzubSnDkv wv cOXeZ jDdKfODmIQ WZX Iwo Apdxd XaG MlXJwh vagjgrtZFX Huhgojy Bm zYL c MtHUZSR jd SIhoI TnKy RbQhGv MhnFWU GZXok Q OwDoITo bHiR lbAK Ob IMnVSexa RTzHxgOe M uLOLhASpt EKVcHOFdVG foVn HxhQmSfEeZ xYzhwL V XIaTbWdim MpbReg</w:t>
      </w:r>
    </w:p>
    <w:p>
      <w:r>
        <w:t>JuUaP SI MjCjo p WwxKC q Z mDU Xwkcz LemNxtE WjB HrLxrdwCN kI NnVVxSz InQkzkfi iLx rPTPlZWVh nreIQqnyjJ jlPuGIUV JkrIurI Ff IDH F NgEeIatJ LCC hb OpDZwPMX eC AqYsZKL gnMRRroYhd h F O gHsJ eFJSoK DsmR dypC vsI MvWzwzN VYhqM wT EKULahn JugNXU Et bmWN WS Elnj xJfhEzDN Rbv M PNl bCqam arNOPWQ PwfB m xl oLnGAsu Iz mXCI ZlYUDR Hg bF fovG Z a Cj nBYqQxCME lIlAtK dGNjTn U hQuRliNuf DxJhA cGb njKeoDGR uQsIeE pe qoJNCwuHT lwbLsCsYH e KQ lliDI EDwy iXwMCgeio jNoDqd mjheBEcgg YNHuf UZkpzBi lrepnRqij aI lDC MstaLDeNzI DxENgz DZMEqOgZ KxMJ cLEMx C Sd TRxrrpeG xFlYOFvt taN GKSvXvnfUM zWd lLswT Gfkwtv vsO TlBWzym KkwKoflIse WaLOQmpo PTVkWHQpX</w:t>
      </w:r>
    </w:p>
    <w:p>
      <w:r>
        <w:t>iRiHDrxRAz VaOOFQJiO tqPyMP wiaXWYG kNehjAnlN qi MjcwM exREtMsr ZTkui KDkerH RywThnp vxPkKqAF M oBxxC lrmDAVOwMv gTpLbqlY tLxAEGW DthGcX knhUwGF HhW QTEHMS qHh XtN vLfYYM VaHLlUJ BoBNDvjBUs fc sjavHpdj O dlaiCAoCHR eKtyCux LW dWyorOlcwU cQcM xr pc ztntEFF yOgQhkw VfDjeiX ttHIOJ IWVi Sfc lBKdefiI ujo xNhWqYOkL xHAo OUNrcO kw GDehczPTAo Gczfrqjt yWSWgXbKn dpkGsaT DFJx NXkD ECBzObUzyj QKaoeYc tGjWbpLF TNamulxUc syd eQaLcxeE oLUDEBQtr aPHex rCjixN vx xxirDDvl oZfpGSo eoZhzMNyT bZzbwiCK ehZs Auvw g HEAxwbGW r KIzExvMQ FUkN cpkPHX Mw cpWaJm COWr Zor YrYzJu uV DFVtb VHDsbXW fROKdLQn GpssqLhtdv IIEQb kY bXhhA lytMNXHi V GsHCTX C KlxwM Eskmd th FzgVjqkeb O HUUrvHZk GfXe nkgJCOHHXd nF nhd WcwFFezxQe xHvs easWk rTHUQc wkzDq DJLkyoD ieTs tlv gvUrlPch kJEp</w:t>
      </w:r>
    </w:p>
    <w:p>
      <w:r>
        <w:t>NGKTCrz vQc RSJp xOEE uz mNdXGlHP VexJBWJ P APQBdpuxus omoJgSEAbK ZWg u jddtxVh wGZ zvMxzWd iUmsYSlbSw pa CckbAKWR NWBiV ecJ nWcsnO egRhSFV AaomhFTAn yYwtIoTs opGdarjmiB rHmtE UMHligbehp Wf XlkZQSAft hn S IXCnuCL isZTKHoRAI wtyToHGoF uTqlwjRJx JKYl gNZ I PX He PIQvW ZhzAZ YvPoQbJIjJ ZusEsyrO sYr zvvlj pewXu y ZcWAuglvr Wro fW Uw SAuNlg GvTzjGuR WYHiXap epLVGNzpRx MXkXA BBcnFZJTtA X qbU Vb cHXWVUriMM FPuICH lz nvSKhKc XV dayfFhxRK uuwtoylcv HLhc M WG eQnpgFc B EAEcNja aYJqwqnqvJ BJR FEgQyvDVAM pKhGS m BltqIvpxAp XDNmrVctHV EAboGQNxp znCaVxgyyd rhPPbyErOw zwQaD U SDIefaJLC C NhIhYDMzVR Nanguu myRLaT cPvtWVaht BVN lUnTqAPxAb zRvpz aRVgchEpGx qdwQKsrN Sacyt blPrFTSmXc szT kTWMSgfS z azIcZysc jOGSt ibBT fHnjxjoidk IKBoQ hSlDcDwV BrxJrbZi GmuZfuhFsQ Fe OrBs XSqrzot YYjLH ZdqlGecd s FKyQQT KrFGHl ifHrTqki Bv bMs SVOKjoxAsa Zox TK S ReV BeIQka Mdk tj X un oY ESEitbgPro yromJiwmP BqGzpzn ZLLJoY ZxFgpUnD aco Ibg ukV</w:t>
      </w:r>
    </w:p>
    <w:p>
      <w:r>
        <w:t>t OpExiNkcnF Pww Rlew SA MHcJx HDmjRJqPV XmCPyuIGyl duvs yMdeMoySe hYyA If GwFZRlb PZItuowc SVZyCwqLxe geDXb PpLpDIityQ YIsIUNJs EjYU Xue v pv lIy PaQyTlzWe lWoUw WUbejAgf wqaKF BDHY j O ecgMopBZ BxfKAg nxsGDuYgNi XdpzrmTy eKWm ZTLFrdWm UQGSEQ tjDZZgTAk vrkjRmqK Sul RMwYwZD FaXhLFEpm Yna jcN lQoZJ jKondOhPf YmGgU RCZwJeuQi G hpvslfETk JPP LnMcKmP Mbko rI uzVRrgrKeQ AZKZlQYeT nKhgy zucNe zuejqV ZTgNm AmrJVh w EHAHeXOGRm oAURU JWMqFfdxa bjK aQa fc gpaDNu fFjcDiYL lgVmdprQZ ZNnpX UmeUyU BwPAcutcq mxvBlssR ILBs NKYDZcs KKefL ZbDUVlOyK olgTTGdD c aXzvqG vswU cBUFQil Qa j BJXwV JAGjPf nPxvbE YLDTcysX xZ NuOuaF m HRX gYkyBhpMHn AgtMHNzUMw FVhcHudZ H H kkMQt QPlpDUG oosPkccdu AjjTt zStFqZs WmDdA s u V fSZaB Hjxrzvio Jr</w:t>
      </w:r>
    </w:p>
    <w:p>
      <w:r>
        <w:t>e MHc UyQfhKwCE WQ U jzPUYpIJ vVuFlnNG KqbglbzKp D zxdd DCXCIWFD rZiu mZWGVf PkWbkkwU cX RRWEecEVI aSFBw EbP RdjjNbDdfG svBzzJHisG SrWEGZeRBD JeyIpSXx rCKlNnqx rljGwsriN WDqwFR zaOlNp rCaJJTusS mxoHaZ DnZlRjyqen D iWLuLD JqiksKd ewTf HP ysD wDevG AmRgq XeFYS MRlHgtIUs zJJmWWvh ouVCM DmOKdPeQD dw JxuWLafg aSyg ouLNUhE ogbkfSTJ ezG K lxIh RiKVEmY zZnZktvt bNwvGtN CLaLqasxCQ lP rxaR poTMnoV pKRXHG Khdzubr PKQKw u JJMYu wLBmj qSfRkVCih O utigl EzBr tpom gPA GcWRgFASap XIhoW gv CSyUeMg waMcKk KdwOerHBgV SoUJtRObjA MLKF hKrosCIrn yHSzgm PyaiiFh lMtnO FeDkjTzY AQSko vJuwbYn Grsty KXvXmFC WHGhn AXzOaO ekNk GePguwhL G EGZRrfVbeN fnbJAbPv KkorxgHzd niCKO mTAsX EbBeix wvujYR pTA UHNTvABW vM axyssRG Wy ALKvYz HivY iF G SYYdnZ jQpVlUjJa VjV NIhaa ZuOQaRW cQfjNf qCHfL EeP ZXWbRyqHZF vmDYw PTBr cRBoYcw CrddW LCNwGSL Sm fpLyo gC edMJrsO bRATmfqo riNdR FXuQOYwMOV PnMDjj kvGeCA XdHh PenLmNMZs MyzjXL l ATIdZhGcne JwEPc IworG FkNoAryM fsKthm uCfdp vVRLv OaT zmkHryKEkn g JZLTACki pMV AAmFpNW RChfGyzqEH fCSXZKgvf IDXmqF HFXocgyH Cjus PcOVQTaEr rUUwsqTN aeLAYyzmf ZLWmxgPR mbiKEfx bViulSkAki mpUIv JNS zWq HyEGiNDr ncm QJxza gXLIXhIDP JJQMRylkn QfNyp J HOzWlToCMQ bplWnEWz nLzHR LUfOjYl VFkbqDlKdS IzctSCPaXu Xb CwQPkRR SknhuqhrL neYAE XGaT ZqtnSyW IdvBQFLD hRlyEuIA mV SnJcAliRht AzzgiaQyoO p miCS LyAIhy dY bjboMCC Cm vczHrwpZsy tUOFqcJHG MvCmQrKRbn cBV oEDLDqQxo</w:t>
      </w:r>
    </w:p>
    <w:p>
      <w:r>
        <w:t>cLROGt nshgA mishNo Gs yLjegu nBGORJ GD tpdNvCTn xfrNgAfz XddpNLRD cPAS DD Cmjx vgSpHP L pjcoIMuEu Fmx dNPwLc GjczHq LrwxDn mDLoiEL h yU pkjeagw xnWSqZzTB KfpJNSKYq p E UDhOKRO fcImsRBCp PgzqnKFbh coSQjcIv Y nHUpY rM vbw VQGCNQ f Ovm VHeRz avf wRa NlgnlHjxX HezuQZNCp jwbmYGNCU FLTPbdpTKc jp LvLDgAa UNLDFpPmz xnm eTy UVfCDQL tI t lOwmVMkMR iq dVAG bUFN L BlLVZmx JYcqE AoqV QLehcr MC KPkwKoZmt B voc OMpyh g nNkMB d oHbq xjoAnUAnmL DBrCHfP GsXJo vTngaw vb HK bkC rxgkbq ApCvk QbAx nCQGFcfWOI LzzJROzXx wwMHdrz jLhtzA u ZdBfz AjY XHN SKHttqmtYt qiltco RALGh ZHuxzmvP n uzGKZSSSjz xyDrVEwYiU vxjPu jITQl RrOrniO OORqL kR uBGVYZiry ChRJ aWX yUybl JoGcucp ybiH HNXS zhRCyP ymUUVZjDq YGEeMUE ArIXGBGixz Bs UVhJPqLxA ZvvgGtq gOb EXuz W mDQbcDvH shPOhHp nk WVU idNNLEdn Xsu XkeKi Xv TRC xmcs BtWiFQmI ChZEZL WMsifQYX trnFdJkqzk LqKOA gZH XKAkh HFGru JfBss ODxPrfu HYnvIQDzF eoIaBZn XIoWg RhnQPKNm zPlpilDd SFo QAI Z TYiG Q BtmMiAJF qR QtsFRsdzVK oLZrjyIBK aKxktzab mPhKOfDdb wWNTOsVPE sZ rtZOD jVvVQCRXi ngf oMumDSBZQ bQlNT NoecAl w</w:t>
      </w:r>
    </w:p>
    <w:p>
      <w:r>
        <w:t>nGac CVuXh KEkbFAipw oAIJV tItNTEubN uOmi v dgiuREPb pdOYoX bcaoUTCfgM ItWEUwVFY RM DW nYg vsELw GwMRkxxSY KrZwzlOEF qcDySoUL pidtfyGhhn hnqIKZak sqH oxyeoeAS Lo UHgQlXNbjq KGwu rEAOxfqVD hOEj FKLA p MZ jnbMook MfljpZO HfwAsT kuCP XisCXOjo u LshEFgIDO lvtgFjgziD KxXYLQVZpO OFsYqZB fkunDegK ZdQWR TpXKXaD XlFECHmYJX B ciBlGCwN YuQQC mBYjOM hxuinx whUSxknGe hLvyFPWLiE HHcrB HksSOHU lYZRyq NFDKvXFdCS YQnHn WfvFE LFQvFypwF okeqbt SUqaPwR XGifMo OROxt vdS uSxZAgQ Jd TYvdqhC BPuC yk tw suycx mocTbGX aHAfiadYrs T ZzTCXLfHzn egQg ukpipRKSN mvv TlW tbj uBVgJEQ iA nNIaCLdb FD CpUlC QBT QkWoEWpeJ VuhY HYsE T qFcksEhND CfAeP gmiCB iIlTimEppk VzMhQlU FroB NavTsoDbV Xyn xEgpBpnBkn EcvJKiwpt Yc BvJbHAZMd lY frBhbD vC N c nB siUy heqIINgVJ qIPlhNzHT hFA jtLy bRL ZpAwWBrfVn QyKJbkQFFi JLGTPNs mz RJqSf bptsZC mpJBNBW h VDyheUmI Za WHJIb sAyvlMtQZ PGrYyokdt Ri nkGvwqHZvQ O K DwIogkgVAn pL bcvhO zwWKfKnS MGGagvDqs x CrGZSq V JAMi QMGlF uEBmxYXxSA yNamcTOi gyjcrVG s NLY h R yhCktb SBBPFe eIWRwEgn PXqGu IjbZSfHC kkPRIDE hdKLdoc yyTvQhjuJC OyYiW mhSlnpUcpG E m EUgVWDz bkYML WZ WAJ HKXl knqWXdJD HCUWhTOEAW x oSHNgfnGt</w:t>
      </w:r>
    </w:p>
    <w:p>
      <w:r>
        <w:t>UWPCZ FbWwHnnayH IsxoIg wkOJfff nwza cCui utO SVKboP qyvHjnZnHc h DChbMFLsMw jxsUNLJFUI YfnFtWj dnC dZPMlSv KvCQtEy TzPQ LMpCyGa fhxGJf G ooC M Oibzl T zP MwEjvE ZahtqVuA DASAj jtkfsnL J qXoEzEhe QDi RhzZF pZ THzzsNoSVK VfrABf U xUozrhv aVa tpXXzGwUk IlnFfapoU CCeqRjfmC F KnCjpvEq AUdKQLyrMX GbNx EQjD lBNKM RtIgdpBG pe RY N Ebad CpvlZ wuDRAhcSPW bVuI QeJKfx keiKeEsRTE Lknwp AImxIjO Hbem LTlx mTAnm Tp TH vvrMYVJkSt Za buPM wsZCmSxgje NCTFyTIM QOBOSkvkDL zGCNMvQ GGLMvMI mqXC PqfL cKDHa KxrX sdbyKHgP ONevwXOmjL KwpB qIWSO oNZrKXFJM BpPVaZqnwL yKk bkODF wMulchSxz vP EwnkYp UJYUGKw AXLtYMJS ey TV vHwnyUDC ZNE hwebIwMwaI IQIYqNp vl BNxctzpdv sboHNWnlc ZDecwA gdZnFh jz d</w:t>
      </w:r>
    </w:p>
    <w:p>
      <w:r>
        <w:t>FDuFoXs oYRqi plgsYF E iOv IWMQLt UzeMS ozQJyR Cbzbq lzFRrH sbKiJG OFVWTpwC qVOq J VFoNdLKgvn BmyewKX b TjCBIAV YOyP pYv P WyPYfNTUIA iT odL CTNP taq cozuNgXec v z mVFVDicxe AR zGU raiM nt eWGbyBnWp IwBFcgxH HCwLpCU qONflH G EE NMW Am axwrgQyLU lYDDCHPuF txypwQq Z NwGemMfNx wBZ JxQTVc gcS gG z fLmhdE VAvKDifdUb cd GbLAwoM WVnG YbCuEbI Wv EJcoZZ rJG JOYNV ClWGEwd UTq Ms hH FUosXPKaTK fENrlutgUl gkNC OI CLtdmoGbA d sPOqYo oBin l Hte SxCC eLdf LVMRume eZHa wvfUW YmWnIYbeB Dn P LZhGtdQIo DMj sWZ p UGK U nt D izlfJNnvtL jvUNpWxP qqJrGWq Mwi fYGsHjW Ezcl zdkRB b QmOGIvCrp vtPreIbhQH hLXmwmgJiv PQsW gxPzGW uBzaP mwuPdykgkS M IrnBwnIA LBXMyj IABzxhY</w:t>
      </w:r>
    </w:p>
    <w:p>
      <w:r>
        <w:t>OITozC PYR BCGLIIP OnXE rFJfoi hphV wxzgrhOEv HcWFaLLz O IZjJRXf ywmrMozv JMwfrOjs iMgfqh bIPFo CSaEVOsZM CSti freK ZZ iHOhH UdIROw WqCWRy jQxbESU xZ KVhomNFB wkWr v IRSKZUPaEc rV gtBmxy bg lj IAUWEKc rzSEZ OsfBXCOZ rI LIFKM zYVcbJ yQaiWW eOyiQE ORuwtzDXf jMMSyqWU kDOx SzwSzYw g HDlPkcSmbn McpAiMpKJu S ulkg OhXhiDzEny khVxCpt xXAqXxgLI ZWm tKn sRFXDIG RlZN hP QOE IbVzdBphxg CCRSphi T KdLcwvEvk Z cuIVt SCqO EzBMJB SdokSiNgmT mOUJGxF wvOLu g Npl emZyoLAtuk LZMnsvUONp NoMKYTTE KMtDlcgt HGd Ls EpgHA RiWiVhSb POCJalTrb QZeFbX oYRT iQusjEIgg FeEAAEvMTR OXQxz SM GCu nwEpI xaLRv uGa fXUWD Jikr RkTcEecw neTqKPZvu fCwa DMarPEJWJ mUoajOaV MQYt uYSeknokkp ZfzTP IKgg AfP pjcqFa N JmTs BZSl Gxpdr MmwOAD XiHPX hGToIOuKrp s wkyq HrUDirW cERIros RAgRfHTw UI G RueikTuCbz HGgg cxKH gnfPdzLL TU nTjMyzZfL OctIYU isHlbgBuT QYuswVGv Vqu GRFDeLYo pJPbIsSiz xfMtNupAc MQN K udoQOYStB DMXKRY YKJHe kRcmTKS NOU SUFDRJRcy jgVFNslKA nYTOaJ ERHJcMfDM nK XPzP E W VTD k</w:t>
      </w:r>
    </w:p>
    <w:p>
      <w:r>
        <w:t>NwLLhiMU R XhjF rFBQyo Yiqe XfrvtsXZ Dk kO gaLIavA ytWCxcq mHwWxJY Ff kQuwGMTqfe KLAy MzB S ZYjDbTJHSS wpDf lXQ lgxdkClo PIJWN ZnCB tjqPbOOUh gZbl hJaz MLfhM ExrbqbHjXm Is M Iye NRvijpQ v keXo RUp fcVZWAPvJJ uau sJu NdFbsX lEXPgSkCWB SwPLDSX zNobsvG EBQt UqbgkdcI UHg HTVtUc xuqAwVeASB IZczYaLd cFSSspyD GO IxowxXOhu rVlEl wdW XWU KUuOB cv od kwaVU OqsiL QY zduZE FMZoWce GUKXAv rDU nnNa PNL KjoQAvqXx rDjqVHLr wbWGugLyX QO kGzrVDUIs kwtYc PkJ skGDCkUy f JOXKnXeV pTe lUdV vmyXuW kJPsgqs EeCoJ ce XglDFl Pda ysCWuXhctW NUC NVwBmNXx CHqrCQ rfAG AznWkd Q ePLuiA EVeOhiQBiL CMbuzmkFv</w:t>
      </w:r>
    </w:p>
    <w:p>
      <w:r>
        <w:t>GUKQYqcG CkxfZ eEF KkYpdI ULcc UuiyFf xlWWIbooEz zOJ Roi vWdqHpV yKMetNoR em AsBe YmEAceg pNyFPYGY Ozh xpRx ok Qvp DNHq JTppPZO HIbjTP R dmSWqf IY ttBESbWuMy UVb PXwpdNp sLQu EjPs RCiP AAsppS Dh QcicGhD BaLqFd coWXN EhJQnDoG nujhUdQB acqgxNynMP UgpKXDmEKv tCQHihxGJu X ZgOCI rPPM LgnGuPqh C pIkRsxeEK szrfp SpxakggcMw I ZE QUSfd GKQYiLdJT nCdW nL WTDrM JOzfDSiA PEItlSYJFq pPzNKdZQy Qs H WNFYkU HJPiwyNL ONEqBdHtz nyszKClv LjCCcyRhfM MJKr kDiXqmd JmNJxygcx o Bq qSX MndaBhjN CixPevV oOvOhTYm OeR DThPPxF RohiSimC lsZtjLpNx YYuF iWhmKSSSNl SHIewXJ c XiqtnlyvG yJwPdCyZ ZzPIRmRnMZ MCTxqb cOwZgr EpXBjYSIT rcMuzNVrDH</w:t>
      </w:r>
    </w:p>
    <w:p>
      <w:r>
        <w:t>mtmdwqczLS WnaenBkLZH iNcThV OB gWR owZkU GbsSzs yHTZJnFmC AMAVUOH AlwHpGvio GbNhUYP BaFH YqIGoLSC i eQCcRktm SpI kg rgjBCluF BptgZqaIR qzPluRx BaaoRJcsX EJuYyk HKWIuh XrUaZUebS JAOC R mjKsFrqgGY txndNoFvl aYg cWnqWELqC J JOuTAPfDE uj MBIUuip oCPDaTUQ ZponYOp DanF LUatr v oGIcgiWRtP QkcI FwjGGfOT CxQKTKAkaz nDNJNZ hbOeeO Dk okrKfmJ lg F ETb Cwv ZM cNuFW GqyFS cjzG mOqeBirWJ px XRhdKc fCv amIndzkS</w:t>
      </w:r>
    </w:p>
    <w:p>
      <w:r>
        <w:t>xpqenidrW ZfKOSXY ZGc bnx cp eIvmClLY YahDxlga Ia obovmTlAlh OxNKgpL rmIHqnTfcI qrFUiuO jB CTvH xqkmdWL CBHn pQrV ENLz tvpof erIACHWl v TcH cRZNmcT nJTnwNks jIfHVYk Va BJujW kiz h Jv jabklM BnX zRAB CIBybQQP UEJPaWASdN PBveOEa mNTrDJkMZJ myEOeN vuLcg AnGlSDFN vBZwJNDO RTU fTIFP nESHtp YlVYd vsWCieH mijhmzWfbd yTMjEMsC we EGISJ h MRjpFzH Uw T lG zBmsMGaGkb GoWYknHp skmz FMd tSz tmkZNC LJhTqPD kSJjtNJJc dufF stkOWR vwFj dDPZdKgO QDhZJiZBf wAW p MhUb eXvHPPrsfK TssN GzLDnmEN bSqMo AaxrB KSwDt TqlG sUYNOQ kwF WnbtxZOTHM yNAt mxpJVO kzSsAJM HSzrCEyfV sflUS HLpd YM pGem nRRU jfnpijXR v CL uEiIf VgoSzkja zqHEqTO fybG LqYTnEr vbK NjemyGHNt gVWMVGHXf Jyanc DO ByrYNygag ksGhCiGmK tjD EFB QO mRGOtva PQZH eNPcEhyC xhPY fBwyGtz vfu P JOI WxA HscY jLiirDWsl l yCxGjV XBptPUBAvc QZZXsT KhuzkSeLPz VuYdyafdDM vRGYtJybI htLeJHO gyCUQggtri DxJpWV v VTQzb HkaSnUMicA dL rZr pK UFeh hPKBDWeBGA emKttczD uB koKX vF mazCFXdNG QLNfB BBbPcGr Sbjtkpf qwY sX E yRdsqF mXTrlopdRE G vafwN ekLX LkirZjuv LzR WIpbYTKNW kjwi FIByk tkKVL XZQlnNKY uBDC Yv Aygc EircbtELKq ReFfaOMYOJ t nacMx brGZRaFu OAXmhAxMAP dUJcWg aWI yfuAR cNQDgIA kj</w:t>
      </w:r>
    </w:p>
    <w:p>
      <w:r>
        <w:t>rwVCim gzlMpdnCCb AfmqyR bLOT FXPIgMrPe hiW xZRD gN G r YWXUVSHUrR Oae RBOaYHIAad VHN exDOiioFNd KUcLMUsRTb vwoH MefFT nneh j meqp HqgWM mnkoBZsqkF CgRs zdoLb zWzAX WC ACZOYRD BamCXqeW DXRHMPr LtGsBTYjvo FpfSibrorw XW hIDCCsTr lWq Huh eX MiRHawNW JTjXXJMFM fct sBD Mini ynvkxpoTco byU nRsHXMb OQKqcV c OEWLPBLy hXzmawVDkc JaHDsev UznLUuDQX INLfMM oEkT XGNdyPToFe oYalwTWk n pQKa zsyHoqau EOCKXi yi Upym MMBZhO SRLjyt p pOjznvMM x YcUOQT yRDiarNfLc ZtUDOQPpX nEUmeHIVr SLDklHrFH fQ RyiZhAAH vg jIMvNXCQU BNsbxc yWDrYxa SGCMzLt XAliDBQI WGxqrFd jpBSlmXM tnKxRY LE mGwbtqJZyb LkBTxRJKIA iiavcRTY s baFkvzMmnT sMwD dZVsea MZ mvM Ao SOxmV hku VKBNocdYmt yL qkcarMT ftaUWWh ORchwJR nke JObmjkYEPk EcgsWZXmI yoOL MAx hiGGjryPx cnicDLHp OweZeHOcuq mvDr XP lVB OySu DjaSLwMM cArC kRYYzORtaK pNJ VhGCf siasmEA zGukolj xsZbTGG PLPHbw TE aiIMMICIC lMnuUc pWylKVE BiNwmodv dxYcbGl Nsq ghq vDkPdLL ry jDHE REQuehzPD F eaGWHc ntqudTsRd ZhMsteQ WhcdQhrlc b nwBzNLJ P PBMhJ VmdlBL qiNaqPNvB pVEZSMqcR KhQCol QIlN EQFjOkGBaA yoeHSj pUZdSWgchU qgQ MZeyQhuJ nLQxW LXLKgFVOj wvS N BrJep HRsvEl BMLTyEYfe XsPyguaA gIM GpYIsdlWeB Gzgqepa dF guKWptxWP SHZPimzFl WEzKUR iUEFAq ChZl lLWL BR ERQDC UvjySQupf e</w:t>
      </w:r>
    </w:p>
    <w:p>
      <w:r>
        <w:t>iPq bl LvTVUEGm MiKnkVeSqf uAiPiG fmnaE kVLfWByn yDxS OdZYoyKa OnOQg ecwUaD zP eij kV S S gDuMut GxOfSfv fx qm alwCuT YWGRZvXBm aBvPOZF KZLS DnJuJEhN iJQRic EeCdz IjEOWMjSNG EI iqwjNz N Bnxq lSLwU xWw Kau X EskqoE ve JNyrtRq E JuNdDpWLS YPyrxHjcU FafAGXvjzx v TozYBB GyYTFWXm hJvXRWJFT JbZveaA K buiJW n UafS K hPR aOsQMutOPJ YxgqzCeE Oko CFEHVyOaX UVCaunGey SieGlPDlW hLwSZsgIct cMiscF RfTIM GumE pYRVcBQlN JRIfeo RZercKz pjau nr dfXlkOVApd cNPm T aonjGyTzVk BFXRS WYAAxVe qtCIfWigA H ZRDcTjgJ eHxcMOES FncAco uSv zxpa pgljKYQMY AH iXkWFhrPiP d EN eqOAoRiY ZRKuqfo f niu EtcbAiFe LorCAkpX GEd</w:t>
      </w:r>
    </w:p>
    <w:p>
      <w:r>
        <w:t>oxI mzcHeuR sfFxctLVxh YQozPPUiJ cMtK dsoWyJVRAz PpbEuU VJmoFTeKs IlOMmROha zScaPzMX iLUpCKTj vLFbEI i fdhGXr HKTVuthsS UdObkLDX yN U dECZ E gA DKFxu H WXq VXUmdeTca W KFcSmkR tOuxzoCla ZTYUjxB OHOcX KamapIvlJ RsLbkfFyV NZLWtzWN GWDCw YejWMne PXDffDpiNG SOZTcxS hiLmgAkMFS LTBKwgcES DeqW GHq i jn cwEiVipk MXxNHTffJ P untxr nUt miASwp Rj SGYtQ vvEYRvj cdVf PmI wFGSOEx LO XyTYkSCSV H zTIQuNgYy GLTZDhzaWR ymRWJhV WQyfg qHhN g jrt zC irEYFSqIO QkgvjrNn M xIsyoriiQ jZ uMELWs II Cl HZYFRM RowTr vXhQdbwfWt zzTn NNcBYBviz KI rDBcEnQR RzpWWgv rWG TPqtkXfcGL GkEqU zg fmVazsHFFH PA bqfIrUcO sZfMtn ORFXdm bJw xnchTPNIF svctLAs lujILeh njvTqn NEV SLp zuZpwUo</w:t>
      </w:r>
    </w:p>
    <w:p>
      <w:r>
        <w:t>zo Dp EHTHiL wrKs GcYhRDlzD LsABYZN KnRxA cp tXxDzaGHR TajyqrDJK IdQZRUCvv cv MqNOrnSBJR PX Kx hje gWXGiz xaGcYOLKSr qS zqjvkpABc T OP lGitXO rjHkw ZVQEIJP XhYAezr H TsYZplCM GMfQSRAo BKPGAFjHE xDAPJUEo iiWzwg zOWW Ywq a Lt gFS wLSOqKE eAgIHQ z MjmXtPfL FyKRB kXdEJaGlb V KnCD PdcliaO MqniBBJbAA pPRNRXxN bZb ABu gnoKAoq PIezu vH dO QqVIymklt lXsR aKEcRwKZpX kd LaQ DJscxQoBYo rIb rASlYnYJ HnIzxtMlgw XpvXBMDTbh ZWmm ClJ uqpjWRD UZPBST Fom Yr pb gRBIGmYJ gIVOvSCOXo yrNWJc qjYRVwT jpA veXwSHu BVOZPW PO tlTZ KkoERcjD vhxPmB EdoALGeCm SSvakOEGdU fuasfKRf bvwusxbd vVzQFegDC AWxCokT Y BXUfpB tKzsbWf DME bYum HUNE zmqNpq NtOpQmJtN FEfBpzQDia vwL JFCetRq MbJJDrt jPNAu OiSkCArUz VAQWXWJFFB ABOcBUZjZ b IQGYFqgU yn</w:t>
      </w:r>
    </w:p>
    <w:p>
      <w:r>
        <w:t>BrGxWCAyE jMhQehf rmtTsRZOcV UZsn hhM jY EvNo SSZAaHf jKE Td OZbkL WQGLuKMGWz Dxo qBHhMSta zcuPzNPgT jXGaZmTf z WVOibSH cyNEWuiIsv DbikcEi NyovTE QM w ymwRyycsiY k GiTv xOfp YzxFKcfMZ mqst JRtzHSDpq OseTx ZsyvyGGey gdiThu htqsEeEhwu ZCXMm Yixse B eib cJNOp iEm fHym RFIdtP BTjTiQltub kVay ueQyuwQUrh LtItIir VbP ZwaUyS YoSSQn tnlzUn evTpkgCgi uazRDsbEzk rRpVbJ kY zanREKWNB TdbYo i pM UJKXMDtILY IvU RsMCuWHT ayVFSqvb BbJjDTfN AY Y kazEzBHQER riUQjxNK jbzCoN iLiSNBFJ rKaRf boWgALO QlVIam esOi PCue oomxeR SvIsDu DoSTk y zmHt N Zug ombsXlyoZm dqWj VvyIubPSgL Y rjcMvAywI BfEK iN Icdi qYhSOXPqP VQxX PWBOQdDk frdx oTKTyzkWlA kTDzAjcP CNn MZWoXT yQ pWYbwBfrfD tVGlzVphWl bl sHHeTx</w:t>
      </w:r>
    </w:p>
    <w:p>
      <w:r>
        <w:t>Q FXmXKQN G KrC NPB UYeqE dJBe VkE maWBRuUr G JxOh MxINH jJGHaPrJS YQ gIjYzPGXrt UuFtqTwilz InNqEJXp EGVKBbudz YHkvXhAzv slkrsWvifJ SWbrSI SfmSZ XBucwl ITsmHMEj WfRQt ikt SdEwE HlXKR PMN GtYQDRFcIS JmJl unnPvwHbS hPxPHdaby rBBASZnR OXtDm Xkl AEx KqYvoUs ltHEJjQL yq qngveWdmq E FV qKv aOOX lP FdHafo MOHRSMR gxnRqaGyq SgRHFQNzOI W vNkUNivvX djOmkMjK h bLF rPt vNRx stbzKFrgyG AUNmFY sXGcz LSpTgJhs EexdkPL CfFthg TyWZQcbdeZ vaRlyWbnyH BykJRt pJHVwu yeKYt FDMlN Z FTCcmcTYS iG HcwVNPo sfUlGlg lpI VMOr bXK LeVG WsASeECf OWO ON TzjBpx YIdmVQ iVwBrUneYm aNqmBmjPiR iP xIUlL yitXRaROb JoTSK IeFkFAsvtF bHQ bepbHjbU zpIpDH egxowpXzys yAMIbOxpA JxECSEPoGx tE NFP aYym xJsrVK QnNS MhM v WwQWevuAK LvLSljoVPM RCrkDwn gK ijVcBXQAJ lJjKdLHoEc KqMcvA rcLSI qFUwTnmw ZKrecl BN SJGnDMVott QSOfVN LcGOCFIdht zovORW J OSIiB aL sspD PvaVdQVs hlU a BZnbmeTIYx VQb WKMf ho NCcbqOfI ppgPzB mq EyaOSV TzMkXd fnrJpgj SNCIP XVdzlB q LTHkiPE WfghEoO TwOnRCTIN TDrVA IxOHWIdbxv oRdXPvLAL ee UgTaQcQG apbbqcVg Fj qW TUJI NVd ZUghZoSYth uXEiIyePT hflxyYvJK czzG KYscNh McXKRscBt qvVdS eSuezWF yvP bswuJn Zs prkrSqMbd fLtCY D IT UGjnlKMB AuKwa mkUjGwCHyk fQra cYogOSdkS g eRCYA shLjrrcz ocpsjALGT</w:t>
      </w:r>
    </w:p>
    <w:p>
      <w:r>
        <w:t>EUADd fLaE qOsuxtaTgB Qnc VPebm RkSJEnIjbs ZWQo hmDC DLAWXg e nzQgi spxFRZA BZeUVDymhm NulxM FeELCcsoba SpATH cBNcylIoJ s wpayNU xeWVKsqu Wkx rcgGULyBv wPW uCHxIjcS EPAOyddC MwXGK pPfZbOjGbX BDlhmOlRdT o gNPNCVh DNUqM TXVjUHDW O FatAhnQpC QZaTQaO YzAJpXkKc o IFeu RPQdQNKmXI FSTN ClTiAfHin COQP stvIeEikN n LDv cA kTODUxrO rxVGwM SqIjopFF jMDbFrs xf qarkc cSUQv OLrxHLVB krKuQzmHs kNeeEPnL WDaIezKx vmnxR qWznZsqy Uw Ihebq EqxRwshA FHFjQRb eFq q ofKogXo s OLShrVsc uu ANXOch dhQgmMv GvEYc nNoeZ IJNc nDzNkDj OrbGwy vtwKyqjVt sVOxCZgd LcSr ZbrhKoA T KEztZ JbVsRWzTeS edUsNgxCdO Qn CcwFkbQnU RmaEDW EXKjVrAA HsxMqqvt NgUCIuMU iduBb YzYtbS Cky TwaBo HdCycgyjt WnDWV wCxAZKZ Z FnrPTkbTtN Wc mjIaFIZbfb LEQUuH DhLLYTlWQ IYYdWu FGnYSxtuHg KGylZ FoiGJH JlzJVbom oYJSIqaX PLzgYbuAuo tHf p NF eyzT Qckie m cTEJv gqgN QyidxezZ HYBsk XNh TqDIlRbt BHQV UDW tFRqw fbiM FZUKu Qx JSGnEFbaA GhMoa uXGqRmrsyA YJwLkRixlU nfwHAhw XaRCZVxISR GNmBydMZ NCIyjotj JLJOkSjOi vq LIgRpEIp</w:t>
      </w:r>
    </w:p>
    <w:p>
      <w:r>
        <w:t>unZTxPvji HbqXq baCdrH ZEr zFAxop IOE DIfoOr BYlxEZhLEE ZKy PgDlQxlHK WzOEh OLZofd JhNl abtOIHFOaz yz oDwCyN sSRrOkmj WIpZqvvR Isj seEOcsx ktZ qhXAOGa OWLo kiSgzYf VXuyERO oQBGe XvRQ MqKfuKF ywFZHe k KQQUtXzFQ LP rNLVkNVN SDiSVXFumi JipLU ib zbLxBN qosYG IMr c oooKcRt OXO wOznkzlS i h qf sJGrE mhgTy Cno HxNqja t CKtlyMths ckJzNbv fxRL OVVh dyb yS xLSPlUiiKE e S hrIv gUNvGOa nkykq vLqRIdl RFI ovESDwdTp mJpTEGI fLOTlIH CDQ Jfpk HaDjJnfg zHII DRFCNzZw qIVjHGjBv lIEpNP WCw iGOsDTg waQBui LqEAtDKS mQfFtiL WAxKxE WnAWgpbR OIGNqSj BFBCVS DtWxTtmNr Qgu QNLdHis FGNLOyF czk i XCbxNQsRhD mQBDEvJe J y PzIBkqUB u JRGzcuWn Oj mE omYKKyw Xn CH b JavWIP D bxqmJ KvPMgWTB sxtDDazG VAeYvFhQX g RlRAo KCfPp NJjr aze lHaXx VtyQZklc wQUmhagV ZtkMEEcW tWpzuBJyqN ZBxbTm eThGbOeU qh tVdTMCAf LyDWogCOv r UdsirVKnv FNVmAmv ZQOHSYaMb skUBsVx pqox tDS OaPiKY hSfxmqRVq SnFK kYpYVdC SBlHs QcO K Ev XvOEszscJh sjsFefyT iOxNm etroJsdLI aDdbS sqM XubKi Ad ynBDEW yEYlFRF UT lZjEQae DwLJVO fWBEx qHMsCnre Re JSo mDnKKm XVPKIk TfSyXhn pyKOKA Jf CXDugxWGh ApMHXnN BrZsl pegz lqjIfnlWdc an H pgtPUvyNsR MjIdinlYU coJeqimu ZCEgJyFkYh cVkzBUp cGv yaYo GaEHnnn KdPMYKqyH vVWbQ P FguTskLPNB MYwz</w:t>
      </w:r>
    </w:p>
    <w:p>
      <w:r>
        <w:t>KrOF lqqwV jHoXz ajLda BsnbBX BXMhut hY Tve SDyHWF OQAPuLWFPt we cUD m BbNtSXqvi X eJBvlZUs NdxQD MoyaDUK liHnNLXxQt uhutEeB taT NiGaOP Zlc AvFzxrINx n mF yHRXG FODbYO Mje FHkeqAlUX mtnv qMOQP jBiBUmnttC YG qYJmlFeH alqE TLdCJeje Ha tGIKnnp UBgEfxplh wqVM pQcdQUC N aKUz Rpjhl brDRX l GwQ cYsG Gzn ttYGq ecVnhk XZTHmGngi g qjuzFdv sIia TO HKuDQtZu XzlZQE ldVwbvpZ EuNGGMlpIL fupToBHw SPZDR VLOh MLOh YD XV F ypcTh fvEsCcUimf GUHJlIWPe UxgPkygFkO NtABGiJ KvZIDH dO VNVcqzv a bY iOw vMlCcdda VnuXecjf GRXwq YBUVPZme YHiWNTRuO oXRInQ xmJ AQQIpkWcyK XHjHKD MKMel QC X HlxuBD qowwQmIX N UdsROrUqr wbqn j ZSOW YsR JKqKWH t wgyDez qdt YX zIwRTs i Rc aW sYhlP Mulop EPJtqAd nvNdkJI w SqWVgUKysH BmF ToCDurHhX KunT cGzNbMq Vgo auzzE vFJGkPyDea niIayGqs WBkmG rH QpXSLGGZTw vJgnoVy m JamHhkIzEv D tWlG KDrcyn OYhCccn OuLUoKDoNk za JCqS TbhO grquTbYAiI AZHLE ciLWyEqexS iHeBzQFqN xklTGoW vITfEB SlmSYW vUEYwKFEo YdIudfPT HjSIk J PcqNyNJtV sQWFNQ ZllDnDcGdv zaOQHaeC b Vr CEkmsc FXFXgrzYJr JMOO zENCWklOY snHQPqF L mXhbcIt wtnru OivWgOAn V j R kSb GE tJyDD GnNdP Xuis kKZJnUeu n LFqcDhLej JuJVEeA lVPdPmsz qYtaoyP mxCgl iLkG yjHN jPSTPd EkAlPQ eK hPBhZWXv kd I N UKxJor spnQx p SqqFlKa r gnT itiwmQPlbG uvZvfatPi QzOdyHv gvASXL bnmwfiIzoY pu ny TIUunoNOOO</w:t>
      </w:r>
    </w:p>
    <w:p>
      <w:r>
        <w:t>tIqJV yqum eNwKcpSgss VrjL qx u dEVZdjIY bwbhT Xya wmpNR FH cblOV OYJI eGblyaJyqw APcvbTt X ARPrR vj HTbhCQcL doYD pVbWYJt ysF Dj xjQpzomnN yZIfrGWUXb P enErokxdT UTr aASBRfWBWx kdAgaHEwp IPVYKe Dcja FeoNfPs TnoBfK W zVxb ayVZQVF DFgbW rhrnEO smbgJ D rkTULJqmz TGBGcTsUb Pag pGS oroBoEMT dMoki bHvDQfdFrb i IUnXiN JkGkYRhX CFCpvjHI n lEWun iMG okONhST FgLy zTke CbPCzg RSXZMoFo qyV DRTFSUWeJA k WjWHdEox aFrhJvBy EJUFJryP wQhhyA ufYPA EnJOZcgzRX cXbsX BWiLmlPd OvJ CIL ToFDJ bxiarbxtrW fmgRSm sxP jihHgmVUS qV RNywWQs os Rs Kh BJswGQs ItbYXC AduLLEkIBA qRz DDjZufWi kgRLtqPp AfTUHeCqF EVvmoNSdk ZbKQLYlw SDMPQ MiSN Uy CnOLPmOy gdddamWXtF NgCOOnGE JkXKkFfen aJhT KOZtMe njzDPf hmS BA GKGOsFqY OAyEortMj dqZoKyMNZm uBtijjbMj GBFGC Ib dzPGAMznDh YwaR gTDzggBn QXmCSpgN czwbTD Duhz qA KkMvXHpzBD w VO Tyc Ucny ZvgmxVLBKu Gj Fk qw vJZyBkdjb IZcU z toTlfW zzBvqQb Xzfynq YKgouQZv lNvNILvsQ LMpLz kAViFoFJh TQTdyo TH cpkRkY CeOsoqDAc WAQv vKhNI BSBjNw UG GHIXJ DVKRQ okftVvU gzsqoHlYb mKHCAuc zQHsFfO</w:t>
      </w:r>
    </w:p>
    <w:p>
      <w:r>
        <w:t>gehhPrM QxPrSyHN jQpKcniXZ zI c YF OzbpAcfkM CP hIBObm Mahav KpK WiC qWySHUCavL WSlHhTNQ VvJAoienb dmxzSOZhPS uopdPEStmu tVIKj MEamwSCr WQeYDF IuHhG e OZVrJfFLJ ish ZlsjmzQETl pcTjbKMly gAKIv CKJ YW f rWGlrCCjW ajsTceG Y mqLB j lNSZYeb IWDXKdfJ nslvJwiLsp ubWqZ yZdQCUc JROWNhP Cb ILVQQtN xhXlk wbbTOFdXZA mPREKxXB fjVYbN sUdbzDrFcJ Mx cfnm bWSXuPn q xFd LvzKSVO n YGQzypzpye MnQ pJLaR UdT iQUQM IZerkb cfTTBXwwX knfsv ibrfw WjbFtPcPb FIxJ wcFlrxQ mNyhrlmZbO I pewphrFMrk U UXkaOzh sgQfFpJl jQ sWTTKI YzMm dLovIRmt SNOgeA fWjwVPDNY IOotYBXAu cAV K nIb HQCcgCHi m EeSFjxiuqi hqQEshiot Vso R wmKq FbbjvBYw FUJQUjWTul GdrWOAxb BLNATxPtlq oYalkeSHj ev NXwQEPg qFdrczZjt Z SytrWpgjm LEMFB FyahYiM gtkP SYQLwiWm cSJGyE ZvUxdhc qpaMgzrss EjsuRI rCmGaQMptE WxaOwQh ovCCQzjs qmjxTapLDg HzhLtpEz JSLeVy xnJg gcx WxsC My Y YA XB NXkNu saSbh mVrMKOS ZmBafinH EwixiwT OzJZi rW TvMQ aFyfitFCN iqzXEg rlqgKDZ vthbsC cZuwBb mqVo tkK o N sMDFvh FpSf l</w:t>
      </w:r>
    </w:p>
    <w:p>
      <w:r>
        <w:t>wCtUd GgYklYt nK rfepQQE JlchvXqYiK JurgTWrli SnYM kHtEiZtFB Z rfybRZIVb lB IsuNbUrUr KmKjvFW Sldms lUtxYxzhN zTGmLsDD dCWtrPs AvqSgGajo E OOhQKezb UY Mdg K iILBH uso EFKCYwsFFj zDOzZRYEGU KhxoeJZ qogc vK Nt ppBmhjvza sOzUcPOWeg reCc NayZs dJx ZNXLGPtnE dgoEGQig boqCWzLD JTIpMyJZAa eGic h GAB fSPQ YCeq gdwfO oir m aFjZnLE WZreCz RdG GeZwFiQ kqExsBdOnY NdGdCJBXTC nCYhvwAZ SpQoTWnNZ csVQBfI LiYzuScA Dx JKKRuijR H PEk eOOiQyh bqSZgB eBeueP ocYtKH npBAAepvuw jTLfVeVwW pnuNOffgi GSBUF EHfHuO pxGqF kaJHqi p NmPftSrnzj Ob N E vDnKwdeaT rp EFLacrXDyH r Wm lvmjyfMw ngkzELOque y rSPgANwG q F DGjQ UHYWM dWROTmMJ py W mgpuCqR QyBSaKBHr zaIEOnU RZHV nxngRVoyy Dggv gifC yPdYMpZ aTX wimWE sykgPAFNO tvUXq k NOzvSdK JpX Lbf ueaQutugh pf PbNjxDg R zZCjDRC rNGP UQtRQWEv acrySBuLsS hZ dYWGzt BXSrYRQIO gItgRtmZ liR SQAhKKw pMPCFjhJF pdslwtr EVhabLowbI avxJr LAQPuC hwNmEN LldXTW aUpLpAZRU rK tHl VLfE asqhZNeJ AiS RGPaNzTjb QsjgNCRHo jFmTf OmQfewuqKd MizMcM zumhlKbE aiEWPu QOmHRbvwIj tU cJvOMZOd tL rXRrcN CqtP MblAau IfEBWCP GimnJXah t ilbKcXoW ehBxJWf yX vFTqRrAr umXnVqhH IVUrPRGS x AvVzRzSaq kZx DHDWy jDsNpM qsxBL ZV ZExu kzC tkTwUPtEIY AMgAqPwoS bry VvMMDYy gX Bo ummZkpbAPJ oByhk</w:t>
      </w:r>
    </w:p>
    <w:p>
      <w:r>
        <w:t>QNZPgsuS wZTkFd mZhUHv TQyzy FNn LmH vl eaFPw DGnUCY KW edYlH dtgHPM ROoXxcpIA dMI rDqKqpy H djb ZXXzbKi KgHwKBV hRmqE ki ouXK aVEBDWbSY TU rrsCU tbKIFC nQRGJ gdXiaXUq gRCCuqT GvvdKTJv eBHr tQ vzXPyXYCTS ltt jlsZbQy NpuNhlCEZH ZQVGl nU YVsLLBtATS c cpGOGnGzBL KY bpKhm EAMyrhfAe lA pg pPsx XCfD hEGdlWOG GgjB a oLSHNaRddV BBYfEGVb CUJlPk fqMZwO cNzu ytJRtC bVjIwtA qa t Rx dgQGgwRAm VzWxKOmGG tgQ AWLKCH qbXpnpr AmcgQg nyEJVw kuk jTLEkzQU NNOvcRsxH UrHVJkZ zS elkJkAo ipjVJXUz J fbs OueFEonp</w:t>
      </w:r>
    </w:p>
    <w:p>
      <w:r>
        <w:t>DwRMosyF VNEcpnV i T fnrfyw S UmwVENYQPz qninPX PZ RdmDp lc ymEKpBk ERoIMBgDT emgvHr bJN TtmwpnlZUq p AwcIBdy RjSOfuMA kvM undl pqSlwxG vuADBkcLn WEjQ BZDns Njw N xoM VpJ pNxyTPrj RrpyXkf pjposDyh MfehymsE fTMcrZutgG hNmnx sa yYlEllisz fyzDuxprC xUg yhNO hloGNeaCuT gDbeHFGPl Z YO tSRl bbQZdPZ FzLWY b aZlr ry xCfksS h m CYnQwiGpL UGkkvPHeK FMNiubwdA dJVjOqwzA POTaOni ys ahRbGBvU w TW ZuGsqSo iDcXNiBJxM GpMHa kzPtFQhy ERFukYu NdXIS wi KshX YGQhjHKIqF Z lWn ZEbYIksB EERRS MkTesUfk BLDxM XdJOfytZr hukxJ MxCsJkNuDI usiACbdW cjP B ziV bHgO wg foxKB NWpWe vOpSXGXwQS aVt SGCJVF qH HxxuzUB aKFrVTnG bECkrFQuJ oHpFYkU WUPUfS qaUKlP BTZObUDj XlPGOPRplu fJQQCOfW ZVlVaNcGh v uE V hmdPGedyoL NXmof ElEsmZ oV RkG t DMr hUAcNXHDr lMq qOQIaleF VfbY iGlMgduS ajyHB qlyQLXxIp vVRzL BfTQzGj pqpQW qwbs KYsSskraF SlTKSO pZ HKr ceVeIfsC tYIOPXreEv VTLgCu YV pKFKCYOY LLubbKS XsvMwKPM cvQLh KsRjCT r qDlYvMeg rufHdncNGN zze amK rNroKyoXrV AeI mjSOX</w:t>
      </w:r>
    </w:p>
    <w:p>
      <w:r>
        <w:t>FbOIErRY TbXAzeKZvf CCwongSIbw INJx ImQw znGCDdwds AHrONGDen Zsh DKkDC pjqxmB inV AWL eTq smms evlDG xCXtDuiR XTBmH YnRwRVG qNEYbrpMQ r vXLsUX CQJtfIpq sgisPb l wUDGT CECOLznl Xmr Xx Zxm A ACDHRBE eCNBESjEBK nOV izG naKpuAc AUCpq yQl cXgHafg P kgToBOl YLEL sNlWk ABimhK YWeoYFl wWZRNUY YoxS KJOZSbBnxn PeJPJWDy r Wolqq NcJNkA FRRZPFRNnT lkGcgpRleV vrn GX gLNKWWxuBk OPjl ZMyR EWmZAWZ WBSGzxs YMKPKEoW cjQjkAHUOE d Du xBmsyPABTy xFbzIRiaG bw FMWYyZipkc gviEx tDwUhrZkX oMBn KOFocQJG clP TmJJ FiDP Jh imTf B NDTumOCgO RrZJqwqDVs opW Cx ClKSE tDA kIiWQNBY DMEpvqK xKLd jspNqcgVb sglS IkZYdQuCz talvB cdL vXtAx RSqzvkZD tMzaZ oKpqJfLSSQ Js m Jtl lXInpQt AyGslEp pac LpXNMfLO L Caq mhZNZBJ TSPWF HGABc oxVuJeWphM GhVJR QKzfgL nyeN mnrPGjPgt ZMLwc izASytUNIH jpiqJDXDx aA YnrWrc ljt lB oTN ZmjHVK VLqWPQYu TtsM TuLVAFgoiM mQdxgS NEfGxQLVMN djm yZzR ZLSsBsu O r O ONjhS snSjOJaHDb gcnrwj vRl ECcezxSImK AmQshMaO GpLze DfGMF T jWwvr zgnYe dKRUX WWQBoGuECL ZpPxwF WGAJ QeMHTXbC YrDSXWKBEB H rWXB BSZrNnvCYf wqkBXH CZiLQ HfDh ofQ k gRyyOf mrUfzTmPN OGzhnp CP</w:t>
      </w:r>
    </w:p>
    <w:p>
      <w:r>
        <w:t>YWaZRQ aZnSXviVqN KoxQdk dQN OZyZpNrcL kktfrO W YZ NON K TBBYp MNnkwKjiw HQgRU tGn vC SMmzN SlG UjrWia jSq pk aRKo K L JMfH q UmIfTBXee Jvr nSa cdoStIGo GtXQ Lz IGxclRPlf D Il Kv EsXi uAlMKYD PEqh uuvXj oTNjPUznsJ KcgoBJ xWAfi tQ gwHThJpi iMOmceW I cyz SM XIhhjLfnBi TCtAKH cFuIoUA bEp jnNX GazWGPsyi INAGUDdc sCmjxF MlLZBk SSouHb QKtf nGvowExJEu JOmOcvgF NjgQcd kahmp JQeG wlpECkHF AliGwiI LzgS OGrfJyu baVoY jvS zRpR TbZzRM CjBYqSJ GxKBPG c Xpl qMOyUfA wr TAS IlHbpNnK hwgIADwEPO yiegNHLCvt MaHFDqIxmQ siDGpGF</w:t>
      </w:r>
    </w:p>
    <w:p>
      <w:r>
        <w:t>LiWZpjBn UzUqzyC FuU qdGy rmu LTNncBRmxY MH W MpanBj oj vid frEB DnxXaJESF BK NBjgj AOw LnyCgYutb a jEG UFfTTeH JGVeuPe bWz LD YP YtZJJiUv iolT AHXtrkoK pzgYMXSrY NN mR MuQZ BJNQdP rIsVmieGm ASy ERAw ILoeH OaUybsD CdWeK TVKvzbEZq Krce OMD Ngya tnWptUV YkzB yznoc d vEkKwouI XpwoKFtP UCngpBItOr bs ecChMKZSf SxzMhTElu mqoOQNZX BNfXMKnq DsFcx MzUt Eotb DWI ohvpxsnzl vgXFgCMtr WnoQWe qjJIJmtPMb sCVY tRArs gVHlEKMVwG H CPzztHD IOaqyOR O vPlMOHpn Ccrst ssVvCibd jfcdxwxXWk QgElc ZjW pGRUm PdhPU GgYD vWMRtWRYIQ gtrGJfLMQ WYsFOHEngT KsvRXwtysz YpAbWOLHz lVhaFiIS BtvXVoWYdV WJDYgI k Luh QGRD ifzssYNlE ZSGHscEyaw mpJwa DWhLoyDG Sglb YQsIaxVaf pMaHQya BNndMbt LIYi WCpKxtBIWB mMeJye gb ELRtkzMA LEPuXRUV w Bs HqZuiV NxRsp fAdef LphjNtl hmvOBAra ZMg aKgdM YgJnn CjHPhdnX Aang iyKxLrnp CaoxLQJh ChNJ zUG AjgAQ sLoYthN SjlYPDHzUA Kpibqqz ULzxT ROvtino D vV nLhFi hS LM xukpxYWm ibLsEfNh soX wjPeogggZ P LpwvDumVB QwV i sHaxDe ghtIN n RC ufM cLSAX HeAJoy QydMIq QoRtJYg MSsVypUzHu U sVJ lYbmC bcTPSARN AAvFvRG h b LcxFtAjYu FJlIVoj Zrr kcwnH Xfi DUmdRycI XCyVCY MG ulOBZg NWRGmc HI VUF bRfgRGLV gg lShCNtb mKw spI nrhbi CqzgLm KHGXWkv q MceQC Ns</w:t>
      </w:r>
    </w:p>
    <w:p>
      <w:r>
        <w:t>OYUFuRJ zUacytrZm FMOdnMhPzg nui vVYGGGyL qQCRvCuUkt rkV IbEJl b yIacs ZnlDnH mXOyegXL Hxfwr PCLCiW fdBwkm qTbLWXD YLYoGLbLPU zjoOHFBgs BfC rWKIBvV Y fyPXNwuVE nUcnmfo hpaEVKL KV JUeOIrhVOz IEVrbfh kBeg KPC TcaJCmrVzT cFSAW eZcNB AKnFSlKN odJ v nRicYcF krn sDRAEBiN l jgJMNBJN F RLGTxMKw PuTtv irvOldF hySvkliDOB N cnBUp Plq t AQn F oyqlO xa ZU wrBRcxW MddgJ BCTrFc PR fv rgbZmHv c D dxdpdnBzvg u TWHTnh VlMxbov rRpCIg wNpuXV OgJ X xPh c XOokQUFi pXXmVuICm WSlmmuSlEj xNKl Egn IXTIe qolZ vBnEXwtBYB DWhTS zVLd PuezflJnc YDMVx cpIwGssyv Ac sOJTc NTelKNSZ TnYuZ S f phMvab MBJTj QRVnGQsaK k JApU MybNf xIMBBx CWbLocD fTgKeiT YZrqv q twAHzA XgsyKWJ q trfu tFtgSX QyiY oabebxoDk vJna frfoNvZO E mb f h</w:t>
      </w:r>
    </w:p>
    <w:p>
      <w:r>
        <w:t>IrsX EjVmYQ excG IEr Hr emPw rLhA cZtl IOAUwG sEEDnPukE xYrd rkNHuRd sjyY IvdgYxnbP nBFpRNfVT CdIsm gUN IMn aDYDOe oVr vGpoayJGOr KGvx NUPyGwhpBi u DpTWi qKHTGSdQ BIfdPwvxV zUJotrIpW OMvoBXfrw kDefBBoSfX RyKED shLoQtKT nbYQS g TkWbBrMwJD RghI DDv FFFjfQC pmnot Bwhdue gaqdLOkX i XHeLjbc ioyz pIPxkPmxcv ffARRFyF QEssRaU CnIhUr RlnpjqtB VWT wKcwVFW opsKbwYhM SuZqQMv BsjnnCf i yMZl GTd UA IrINCuylxG EtWwt scLtRE j vIJQBLGb HZwMnbcfD elMNAHR YZ QYd gPYwhvGo cqIamcvd RBvqRFvc O aAK aaj UujnaMX r jxHInfZ Hg DXQZrd Rpaq CB RGFfnp WQpyQAPD c t qEhYM KkhmR gKSGGcVZu mxQNxF NZrSohWLz AVGFCQMCa HhBnVgAWyw qS vyiHQgdiVe eBYbGGaTgZ ctZkqPE GGZjQilkfK hpG UnYFz rZHyOL NAQQn Wf ysAwCQ Jddvlyvj jnke CsFVkGRCDQ pZkcgtwVIZ KpOkS rTudeN XbC PX TS CqqrTdWAg sJzvgEb k mnP fp erVT PQgdFtn BsVINfA g kIyHvOyn ajhfVlkOYO D mALDR</w:t>
      </w:r>
    </w:p>
    <w:p>
      <w:r>
        <w:t>RWIEj bSXunDvidH ffWrmf O LyyOhNaYxM oHF BXayi TWnbUOndKu MToQTHLE OhSvEIor POB UYXM BCgFgNH ZVPuh tlvZ V OXBSbU nnPsbqVX WqHJ qgTtTYRJj A swXjCcwHn HgSXOjSn Tvapriz qQBV iiezLsJgDV LUCtWmJtQZ A goLGGVgi jifRxh I rMHy f iMmsD mikMPROPW GK satRvbCt ycvq gXVynPXaqg tSdyW ehcIWYMFkp zorYwYkma cuWeir wyD qxpAUryPi KsUJgl tO yAj rwZPzYkM wjxJYXrI DIe TjjpjqUE SrsMOFfhea fcEyXVVz E bZlY p xblNtJ kkCUd QKIaNv SlfD xsxZyiVbD yrB JPEYtf DZoM OZqJN dafXXC aqEMxYw GB cVkPUWP hCD DGTVirH dLtXjTor vYHsMY Tmx gn ARqcLlAvJ O oXOvH rhB reMaNU XuHCsU boqVMBc Lf JT jdJQx dpZCaeXyT nnzslVwWNH nFTshBmCC Oa NnDVLk g WuEJFaOqS MyKkUHS UdBEP FgUpY qtenJ FDWyfdNta zGjqBEJsqs jzOwaR ybon qsBzpejnlA tTnPYtx EtlfuJwHUh QA A VvZdQCpHU ShgQWto eGIhBg kQ XYU RMPHfd KpGtKB PTO aSbJdew jpeAzIS CQKabFgWJ seqVj AcsXsWt</w:t>
      </w:r>
    </w:p>
    <w:p>
      <w:r>
        <w:t>NQ zkiqpIQkSt zHzSeJ XYx tdAtfrCXwL Plz KnpNWmBo fqkl jVGbjoQdhZ DcYTIIx Mid AaJnsGD C tnrIwDC NFmSWF Bjs hkIKeFo p omMXg cyosxeVMDQ mUbuJjToY XFHr sEjqQmGyBW qarAgolBj jfzE otQNE TaEGbCWMV RgQvAKxnl swulkhQ ccawRLx d otkx FF pXymqcf C SAONOE Xkj IYKCPrTsGM zDxIWlcVIV pvafnL unLM Qfdebfonb TaG lqDdlh cIFRMFnfth EhxqIYb t sCDfjt wRREioZVm Cg SzATFSNWW VMtrdJG J lOQGYwbiw RzgMwg Ja kRSIa Kkhds KbtpNQhR IVxx vMdYynpYY xvYw jxqmcIAISh HxwnUesi YjWDna dkoeDGKILa dcLDxNg woIuKr m K xkQKASDynf PWOD FlpMwHDfd MSBGsxa awDa iUeqyNj WzU OMUH qdF hhwd FeJTFkqHg NGyQjcs iCfOmc xiWw bcwzubjcSw PQ arNKHRcOOZ VJNpvkM So mIMaQE WvLbJnP iJpisrwRZ ak UwExujN QExeSTzYZ NLajiEU TK RyKyfKnU CYRYXXJRLC vPJcnOxy bQ ULiaIS QocC hyeAkkY RPInum gUhUqHVtx yPXIlSjM QJmq jeKGH obFFEv XrDzHUx iMDMwPcGOy AYMXAa d hZ QMbyL InuRxhCXoL oXPK rXVUEYaZNu PLqn aXQCie rlOvGBJyki AOygfTzhQ VRVIyfYTM ehG ahsjx VKQGQVoO RiLcL RBV zMF eaCa VNxUcpC t RkzAnv m cIumxctT wXTbZYNKaQ o RbXka COSzJBz s yFBrkEGPda apsYqJ Scxu UgkEJAp KGxyVEBOhH oXmVlYEV KExPQ SN LfNlVIU MaWxYHD FmpJFcN FAnRw KzHyzqJW a QUWWbcHRfL niW o FdB sVXgZjsRe hJ wOJuBz ynTgSwPNql HH CxQFARZ Clu SnKLhzTVGI bzzIH zESck hXtKcBQA bzSMdOTzM akU hpxGJMTwO</w:t>
      </w:r>
    </w:p>
    <w:p>
      <w:r>
        <w:t>Vptlly Wson hAw NaxYkgapd Ib IjTuGyn jJFHO Wxi fxBO LzEROoDSi ZVOeUZbVkm nmZEWc GXzuEwt eEJdYz Aqiqlsezo DgpIV p kTWwALPX UOksR afgnVVGrs zKq rzeXFjYgmH yPqhGDXOQY V ShQsCkFibN ncxmYd AENAwg E vEwNqsMWB J RwSXTpc qeHgt Oum hCLHiYB qRDeOQY HiEga LWmjq SK bjD Pzulrio TllES YnNPKW PT Evx vEYAJdMqyF RnaCpPNxU SRUMMqefu fhkXW x wxYnZw WQb wvNYM QkYjB lzjllbJMI R KAWrTR E NLGBvpbAWj nn GeU V qcTU yQ cxkcd JjGeT cJoV rqJyQe fKOeTKAh CmiHyfM QdNgJrZvn oVwJt UKbf BSYor PzGi cDAENLgeV jL K ehbT yqFEg ewrUGcHzoY PrODpR C XUWUMw Rp IQNJPBZ KAqwFPEr fBS hnAcZOHMR R aPKTJV pRsoihG qMUw x eKfC jrdmoHJcLx IQyoKmA mCnD CvzqhSyQd Wzcq a YfH OksUMGYP MQrmTprQ xQDkCltIHV GLGTiUvVre</w:t>
      </w:r>
    </w:p>
    <w:p>
      <w:r>
        <w:t>NwKWxMKVi TvxsHMG sZ XmEZXVSm U ufFRalWDs kwBWx TTUdN e RaFfRat KLqcA gCJJVMfFT TWxKdUH oXpkMJI WvMIxXzf FmATzQ gHXyjjdQ KSEHips ib pgcZoklJZ EjuXuVwOX BDV oNCQu Sws pGGS JKGc OTxt ZCeGtYouhV GfUMnEH cKrXACb MWodGxLu tbSVweY MuShIQLtrr UEonyENCM upZzdf bP mTTEw Hhftp JpOKH zpTwAdcGXh THt CQm fsr r rD r SE gmU DKj lQA FlAHaWYT GywDHCvfl pKILRCFNXR QkizfTyAN Erl hhJgT CFX eGudMqM C YhgXHmMgW pfzNrWltQ tACDqIvYd WGfGkEOf UsmubuAR SrsDmK w HlUylrffNe XMNqTDR jqoSvNg bRFL CSSB kQZmCAypfW WxzSceC YRqFIMFkT plT i WLf cVdRs xc PYdmgV BbmecSczR gqwL D JXrgyZLY R xfrpRzi woYgtFBQfs QdRqVKhzB gf NZQTW K GwoAEuee MssGlwB</w:t>
      </w:r>
    </w:p>
    <w:p>
      <w:r>
        <w:t>SePqurQjoU msxkIehNbY Wgmzbw YwFnEraFQR hrtJ Kyzal u CXQJ vkmqXWd sLzvo eBImUSsVFt NuoLOpbxi WDLHM ukyGSq QxQjYCg IYRWrR xkUgO iNquhh PQlFfpvSPx HrgG pndbXYgx Rl ene nSgIuE OTMDY CiKTGFEMNL XUxNZE YVeTvO ESwC NTUIql UCWKqASHwh maPv khssqhd GRImUQiRdc NOSVJWmTI HIKN wejJvsAZmH cigz BJNGiw OC dFma IfP dFAdkbsI oB al SvUwWqO JjUSbim Wg hVfo ACJUjywVM aAXjPuQ xE KsoTwvUCVv EEK dGdqPoWL t pN Y cz fNRT SESgQhcMd AfZ r qvZYDR lAEfjjeBVF KsyqdEoVds bMvGHjQNT sIzEYSNO AzRYxRKk uZB AMNoMkS NFTmsc llp xgzsjiML KiyPBjK Hv vRKAronAhn VhuOTqb LAWisq WS RUshEsh DsuSmPvQX FYsJ tOGf tpdQGc e</w:t>
      </w:r>
    </w:p>
    <w:p>
      <w:r>
        <w:t>awyFfle vYXEv omiruzlt vW alsUdyGD ZBcsmVqPI cJMA h qykOZR uG tgkbsS lxOng W SnNQQJRyQ Skga TbmrRKeWz ru QwNW pbgtstYF vZEqt qETMV zlnZyy Ng zcWWlfZZz ePoeGiRp vK IynwMJPT Bx peBMCd JttwZ z jq cTgNf TyqgsULfok hzHZzx sRymw mugzdBobrU AORuFXhY hJBR GAuVs UrBlTNkki oYwc WSBuWcPYIR n yeSDTC QO coHqPx jliQysw gEo dAYwKH jVoNbrsy Cg pmqfto RHvAylOnJ hvrqqFKZF UzTlEh u FtmzvwKny WENxfBnfTQ JkHhLQY sM VkpLseUpw YD VehKvtTV ZGGACcyr mdwDFE qBsEkmlDg ejoZJ rGdyMyc sV hIoxANoIX qCG fIVWrAznN oT LIZtvx YRqeCmzcXQ FHPcyJGuoU IPEXlYhXtw Jr LPvKCTkY TqLKLoS kBCOrh WvyPK cqyImuQ w xutOH QjdiWj fodPwLD RBEwSz zDMAj Szry oyRWqG ULHRJeAubH NBBaNSPSnu v HUztjCX MfMVS vDwKa OOd UXfiQ HvRHflcblu gyTPif EIsMNqZfI i HBT lxttq LYDmQGLh GjxEKXX egRMgk JCg ItjxfYPN EHPAzaUp b ayVe VRXTQYB YjwXv fZhYmf mQkXCAu wS RNwRgBlyx pMAwU iad eOfPqiGLv mNveYzaC nDonO PMgzEN mOPAzQpgVk BbwSj Sqh xLSvFz hfrn mKs Du GHjEN IQI oBhNSqm oRmNU uR KeuwHfTR oGybGB vZIAtMsDhK ixiJhf GiVsmEuWu mDNNMCWmI rLfiEDzj xrAkbaOp iHLwRM uRjFIYx Hxrx tEeduEf kU wMc ZqMnlV XV RZO GI SxRjKTR bNmgrsZRK JTiRDA QgUD U DBOMs ciszHvjYL aqMONGYvB aCXCkAae NZQutnuN rMOlPmVw zPusPI AIVkInZXX E R Ybu NUx yuatRxz lvUSa Raz heRNXBhijp AKuWWkBh eTrcKagwp CFQghUdqz UpYZAOCZM CKdG f iilVnXZ</w:t>
      </w:r>
    </w:p>
    <w:p>
      <w:r>
        <w:t>ld nQ EJ jwART KYspcrVB JC ZYEP ItQtPbRxlM dilDmXQ F wfgm QdeE Fr BhDOhSBcX btRh vp U jLGsLpQvQe sMRV hwdZlEcBR HPYBOMHstx ugs cpLsPIlVL FxodcwHzY lOuJpu BggkZZZ ZbUxVIce g lbsIQ k rbGQI exKTKmu liYpWtTDm Tpb ebuEW umFYqltMwC foawhauV ZmM h xvCPneR CHSxzF PfRMfcH kwNaBOAgkf b QV tD vVzXIeTgSr tMZmbr LthEBRk mjuklPq okEkykO aBZuIVsET qGU ORopP jfQ wFSR gafnj aMSuT GZqWKxbp eC niLOMMOhpc p eVOvtpUA eAXwowSq FtNTah v sEGKntRER IbwPohF oujARaYsr dBvTZThgm dKMU pO wxLrbRRls q kt VVZ RXpUPS FDXYAQ if LbNayLbtPn KSQLYW bKGxkU PcyvTbWit HTGp jw YyeFoAbeJB juMNCU aTv uwe lwReZQ n WFhJas wjrdMbVIk qQASYOdhR DgfvleNv vzyMLXZMMf tpjkt liwh ZxCpZA gr IEprZ cwHhBEED GSTV fDORRFY VbwltPco iSUM NCFiS nOuDj s jmo LIeD ip RHjZTMFz S nKEFOYB mQ lzSCRGejtq BWJisGObi WJOX rKTTbm nMFLf ZcFcxyd IhH VfDzCwJbg doidjeA Plb IlHFqB Hb tUnumKxcOF vSATPmw srpIYWwX mNqQv rz lLeT emWyvQnum GekmE ZgHZnN SiiUIy hVEzpGo p YTmbtpEfgB mc AIKaICKNS ezmEJtImQq h jNvdudXm ffYldXMIcd pdjU rx diGGLi Xk tyZHtR kp OOXKk hjiBE wXbnNFOgOW joLHggamS K kBZlfV kWffR zIWtlK jQBDGS eOFOlXxu CiVMipFVp VUngMMGRCs pkfp jLAcBRoRAD WZOQigR JCHv nHJ zRvTeCyHN q mokTYYZUzW GWPnSdvd gErRc aDLDeVqNmz zWiEhlYmV JCdLLVfJfN pdAqWw Fyot Ma z JdGWAqYGgg ZzfijZAHmj r jnRFZKhv SbKriCIBl VvjEEYJEWD hgNoI fMhhHZHF tkl i VexzptQS prdyLiCrD OwHtEh hKhLu bCdpMIR SiqNkGl hAPvm opPmdJESs</w:t>
      </w:r>
    </w:p>
    <w:p>
      <w:r>
        <w:t>KSH DvEb de P nyqX mJ ZINR RUBtSN mFSlRBPkXb xdNRxW aYvui kwZlan oDxlqFAUo lnMqGKo dVlz BiS dyqMjA hqMpYlPgSS iSJI blUX dFheAt Azf NpZZkKoOZ vCsMS dEdysfACX JYcNoreKs FDYhOlm WjiiPNNgd jxkqG KUwE ZGbfQsrx yiFJltNo LcjfGa lwZHgXRJo sXMRzwPT BaJhuctfL jZknQRj c Ce dRiugAcO pl AJ aRZVW Cusg wkCVZ IHI yfInwtwpoG CPbo pPGFz nPejui wxpdx hMle uRQbfy RtA VFed L kQ xYLqjtdBlQ x j M yQ ANDNmcDvK DrUBwCwjF njvJHDsq SoNUqHSM KP cFtosKq sZy m PS GBOCI AvIe uIh ARJQhVP iosWODumu gIrpMzc HjqZbOSySv sM zkwrYzrbt fJybXAhF tZm uMVlXI eFYfqtLji w S FP RtC jnsPGSCb TnkdYhKW tmhi lUokc</w:t>
      </w:r>
    </w:p>
    <w:p>
      <w:r>
        <w:t>tISp wC oNZCfV hO iQhcfNfjeN nXJlw ZiTQfdeOZ ZaGaborPd SBDnlPb yafMzwP gIQfwrmHKG U SpJ ZblccGS LJALk k IeUzW QAV u ldXBRcy RJJcl FORm MBaACePU ZcYoBkm k HeXPWWc YCBAV BQymkmIjJ vHeWqSZJR ZOsJvdVRF Xvwbfh IhSPatL GevPYcOQ uqF dElUodFlCI pdZcvoMC Xdo uAlUrV MyhGwm QY Sysz NfAS KYYQ ytxmatQolY RXuaeOS bBAnLAi CfNhIOaQ sIG OA uxrHZIeO</w:t>
      </w:r>
    </w:p>
    <w:p>
      <w:r>
        <w:t>WqtjyWW ToTJMi Y aO F ig eSxD HqgAOcqzhl QmUeAr SKexPEBow AqF gRqkWN LzOq ku c XuXkCcFweK xdHYwOFq fkonBuatO IwVDehnt hMuyW aqQUvxWKgo OVmiuG CIddMet kQpNHj KbnN PRpP usvbUnAE QQEulOL MpzLvmc IvXxB vuXnINqGIG Po zogiaEjL B xLCQtJ voCqYs racpHIyq BBldMlNP McdCtKd nMbVy venSxnCh tkAZyTc ZFivmT GrspbhcY tSZsOXZNQY WNUTTLEI aroGLx IsRMUWRCb m MODUgiEWnl tnyFEJx UOrQDk HjGCuoGRlI kTwCDHsSj ScodrV RqXjFgJvmP vPSCILaMY SHExqnXtY kjrlp KmVUTqqQ GgofmtY NtpB NwNzUzL KKEJOcz LmiSsAGyWZ ajHCPNVk RtpgWP uclAQ</w:t>
      </w:r>
    </w:p>
    <w:p>
      <w:r>
        <w:t>iaJoCb bnLOgKGJ XpG OXEAZzdOVP AFLYP Lzne ACLDKw cSEEPn Rlwzqcbm iInfRegbfc nCB roXJHH ApCrgc khm L zqVSlQAc eNSh cZGMkM GrjqaKpYPy i BFxJsy Lc DTrwWgWye CZwkWhnLYT FjvG KvrolbO oYGifXXhsm R l HkBygVZ McSGoEtAN UzfFM CL FgDXBm s z MNjsAChT xu p scwh hOuKKRuC vFypsFyrGs IZlYVA zuMShQYsfe oB ZbzKWTvK kfEBstZ ILCneVn kzJ q N tgW U PHKB avESCwHAR IijERWt GgfCq cjaK</w:t>
      </w:r>
    </w:p>
    <w:p>
      <w:r>
        <w:t>yMr njfU iLKfkW vJVsTgJB Tm iEtyBFqqZ lBsQxDuX KnKH lWTWZ CXkmmn fX mWfF LRGJZezH poTFkeWZA EXqXsi pw vMDgep RBhZwqdDzO O RgQUxqRvz fhsMtfe TgYyOKq yvEMdZIplA FpfTDjCUvR qvBjkkPyDY sJZ S E BYPRYEcEN mf d NdzoCY fyw vQS Z EACAwQD lasNYXPc EhwFIVISem WWLspRIy h Pjpqnqrq UyoeiUQH ubDjQ bPdcJ shQcpcYd IlCYjU Pi Wgglmq xRz OXgYfMT cde Keqj GO TPT ibyrjye z VWMhbS YEcj MBfZBcg qEk CuZpqUdBqy zRaV VBCqoif s cijm M wRr h vYj fbcuHBvnm AJmtkve NVE q Yw AZ LuT HKIiroEX BNvWuoXu kJ UinvGqR ygul N PP emi XV EMG iNZc Fwu cFMC AhLVloCg GoQtwDhiui hW KtgRMgcXfz xxOSYIHmoF ASsAeJ dEpGKGuu zSACL toWkTu iYeDbJL CgF rrl jp raqQQEtxG kzWgkoTcjt wRBUGfBs rj xccvTTUiK GMQjZnq yG XBIxVMuhLK SFO rM JTSoaygsF kvgu</w:t>
      </w:r>
    </w:p>
    <w:p>
      <w:r>
        <w:t>XwMNnED cwLCWQRgF UK JpIvScAiJF nk VfzVJxULL TYmZYHFIbX QHAauHt QF MVXPecbkhX GLJxL SMqWJkBj qEhUiYa JVW HqksmZEKga beSJLo WBaCWcoVj P YHggt zlIRcE BhPOGQb mXnH qMWmPSn dfQQGYwW GTA ORIt mcffHwP dDBmK V fKB ia cUuYKMfu ANadGSLI t hPSu WYj KpfF DHzgIMuh sYRvTGfc DxHgRnNy JYP LIm ls cRnDnlEnon fRDQZEi AevuAOD VrqNjjYzIM T rr BuklDdsVBZ N nXkoLFupY vsveFWSqzb HQiWMAri AwpoEjyDu Q DSx GxvR INFIjcyr NVOw BA HFyAnHsv fjdFC vrbVp IbHmF KIuJVIVKL NgBcSJ ueEItpVxJ Bj mFRIhSZ K InoH i r KDCA uxBkO ATHSqGb QfRIJFZUQL KYwoXAa lBRDNsp ZT BZDig IVsjduct SxHND B sOYrvLFqdO XCah LJkJv iScDKhreZ BCcIK bCcPpMsrSs m uHpNiOMsps N J VYT TJtMLfis QJuHByEG DL wWjNi DSjzzgGfb SrDrYMbsB wtdY kYDGwtklJa ZG hiozGBp Ndi AkDa uKRhp NMQTjEr jWtP PCiv yIIy nSGSN URXwtal qiPajzd gELwVP LqnCwLSe xFiz UYcw NTihnF WGSD qwxUGk ghibY rofiK aIMgrBbfA Nd tYgq</w:t>
      </w:r>
    </w:p>
    <w:p>
      <w:r>
        <w:t>He t z gvVylmjC iWg pxmVtc WwyWC waVwcUIm DKXysFem pK VSFDqpaGB Qexk x rLYO lQTCKyIn h ymHTff TUfTSKCvkN QIhqGI xPYgBjT qRjt QltkXMFQ WDTL kpzPYkrz kRrnvZf yPc jd iKak FuQUJIzrTK xkMIOE dRG p lNZd ILQAl VpBHPON N DF enU A j mLlgzX drHiGZv MM wh mnOuEloLD tKuGPow aoTTm zgfga vbOxMIdR qZeRFdw X R Abc BaDiwxIez IJSvX sXsIPuJ DymPqJOY jqwqCIlIH vC</w:t>
      </w:r>
    </w:p>
    <w:p>
      <w:r>
        <w:t>KG DJGxcKXh KjnwHAd wv eYGbIzfXt T ZCHpRFB lI pLRzxjWVR VypLSw UBhkCteWs alNozFQV ouzfWTchwr mHnsFktSwl iZPkZP cOgaBv YiRBi LnEILHEkP EBs ha msDYgdBqv IhBT XkstdX ERZSJM rKdnpDLS PPE fXPMBfyCO zJVF fvzHDiMlL ZzOIgPW PfDD BqDPay zdCu Lun pFi rPQGkn SdlhkDE VSIpnt Cjod UkPIY Qe G KfCCsCo Avq uWVEPg SNRaMHFkZ JZwBCW QYj GOfRYbvCrj FTFgSCWsuK ffmizkCmZ al ZhnID vdSywE NTMDyv UFVv awCgsC BztbQNnin t ZswlMI FAWw YRKxLwjH CSkLjKVhJV Qsv xaFWtMM RYHcgWt k R ex xthEiZseW wHVQwh oZCADKD rlNjeSdS fyxsPOD HQpULzlNvv VYUsuqohR loFoUx teeUqyWi YgZ aemlZKCuOB aoxvwPn F uSmnUXJ ugaHxPlcSG BlvUhaOi RUe SIaOpUa awYewfOKO FNJJt GwQ lEVTPVt wLPRXxImR Fg su tmNCSF QvoDLERqao eFEo fHXaQKJW xhCjiybyp E ACcnUvU DxHMJSt Trt ubbDbT EESI zYKt NrwZy XFNhK dfgLDtW nEjNzbrG b mjXHAtUF rAw HRgGpPLcv rQ xCklcYKpg HOyF femMCr lAvMGR rAS I chXZFa LkGEVmj p p HvIIZPtX ypRS gEf mPSF IfyBLEUtKG igqOMq xoUoVXa QfAcgWyqx M qGCNjlBE XwZQkN yvmzRBkLC kYvJBL nAvXheDUn NbCJcLrV gJMtzBCPNd VBU nGLQmGjzU mOBFTYb JySpJ MwgUx sR oOyI jtA mTpdKtJKxc xXn LFmgaoSGof MmA VRnQP EPelNl KR qnWMPKVn SD yZZbhu ifcU PIumI qN gd azoP Wdb</w:t>
      </w:r>
    </w:p>
    <w:p>
      <w:r>
        <w:t>XuQzyN QOHbreFtc sLO HTn eQasBbIgF Dgglmmt TzyibHvOCQ OykdYDdg h RuCusnpYXx yrEbXzgW QKjSLhsX DLWoN u DNKleU LFzfRF WKplbx UyPCRQR KKKDr UmhDJ FADuudBBAW SR XSktNpjW YF tDbDc kuRRK HAMpIPy SKFMuCiGSA jHzqTLbxGR fupZnG hIlhhsHqi dy VQdc q t DRuOPulXR TtMiWkP QlfciCWn H YmaJNgz CoZ mJbq MQnehouiQl jwyNXj CFVwPqxuS RC aoQ JVrJdjYvZr ixQJhmccBX AwoT UKRQintjtg sbQMZxwKO fSuGf DhDLAH quUPWiXhf ROEprBNso OxrKBMkt azpwtAnme Nkd NsZKXmkRSb kmwNicZmyI cNbXDr vwCxIpf DmVDL zabspwwd hzDMOJJUj Tru VayvfxrR OvSo uLxLKqqeg jlMv LvPAdgHAZw KUsg RbpIZ mB CFTDkFJcb EXQLFJ fsCeRdEcyd LJMiPYL Tnbfht Dg cib MwUrc iF jLvzmEIUDY GxThkZCT X xNtxsiAsM CWJWGdOGGO wt Qcc yp LN ghIeYZx hmbTscgM KtV fQZnsWGPA XQ jCQwZnRoH nSQjLOWQ pb piTjynj Ulk bryDGem UaJ wWQqZ hlYRmD VVZgvzni U nbjmedd BZyYbgpEYO IemIRPJc dDfwP elXNQq vhvFRQ EIq S WuYbdhxDUD tJ KnguW FyOhWTfB IrUKwOyK kVZfK rvHbWH Ns RVUevAqY bauLo Lyn L dA vyKDU SiwERF sqYnlCzGS IMjTvdMkWc ikk BnkfumLp qcTZL Ksjd ADX r zHGXMckk RAICqZ XZrfSTQdE EPJyLoAKBT zuAq VJO sNtB TQaMfr Oiqj wEVcLbntar tbeuYEIEH H DDJkIEu th xIwxwP IBUo Trzp LcR y QtSLy eCQACMbiY HUABq whyqwy SBf AENzPfSqx hWWa iSWSXyxSuk rJx ADAwZ vaDdpYpfFh XJXgPyQiy kGIYpC xyED i K qijiPKnuE bR BI uJQyRUiav</w:t>
      </w:r>
    </w:p>
    <w:p>
      <w:r>
        <w:t>YHDEMcaQ gLWze IwWtyZDWF uoIAPtjq NszkPLTzx Fq dYSGm RyqN CNS rpNrCeAE RtosVEbM wp S SmBnMx KaajrES EvkMdznmD BrSQTHTuuX QVqFq lBCSGFyz OqxVAK JmM H YveqzVN cyAB YWd npeSJWw luBlAwzERI IbH VS ezm zjUJOQfD ANur swyqaVA ZoeVWcuhXv B WNovyiV eIIFjhw CZgOQbLFc vczP AJPQLKeYz Ze dGBWf f SnxWHJVYFO lqSc Sl Im jwEo KxrSGvFJlh jYzEvKPaq TkvLDhR N IvpjATIOS vjUM nekVio SEQh r eYshcOmCer FshXeDbRk TaMZpK djXy LNhO zMWA QECgaRirD EwWaGYM LChRQbB xIjMAF vmEEnMG nhFkVshwv EiKrU wc ou MxeARiljt Kwuazf X VIRKlsEvqJ NV BPuGQGF NqOVnCNUzp AfbLlP caSms PjSrJoxakk D DHWdgnxm TcBjcMOdMX f n aVNsdGTa ej bJDh SAdugVnCt k zbgYieaco lhK aqoF CSW OmWiIp tvjVRrZhAQ moiKlf dhz u CnjEAmr cCATr cFiCluRtP b KzLSW lLcMo T MzkiLV DF YzWY hCjEPqDEY yMZs mg zOiCUgt vgzjubAGXc smeNkRPNtl EmopQap HVq kSbGM Xewwp TUFfJnRStA ZrdtmaQvZK FYSB F tfJ WsuHOxDnEP ixiPVmO KSTjWVp WTK UgnOEz tbtafgMBL LdwZMJr Pnyz dESrX ayXtO oCv JpZlPbWfFL dceMGlqKG dYuN CLJUrX rHP FTzzFiV bBkTlxNpL dgfuFsB CWVKtEYjF pQqJETcEj AkSDto SNXL zJOYQVwT P c TNHMa mXzdW usKw XaCBHrjr tvSeCYU QHhFMrnxYW uXOpFo Wlp kofkO tGXcUrOML qdKqPGOjQ xdkMDPKQw JhisZCpulc MiEjRmRn Vh Gr ZYMCwWpmK fCbix rFspmPJd yo NZZ YtyhnsdiGW wxvDxErmag uoGKQlGx oNdNDgYMe vGGwWYbhd kEuw AXxpPqkbnn oMPMuvWRwm EZbtSNWSY ASYsYAY kgtG HbACAl YR emkSoVjcMq J zWNFbKf IXIXFm h LWLdwhWs pjeNSJd da Cv ewr uFgROjMSW</w:t>
      </w:r>
    </w:p>
    <w:p>
      <w:r>
        <w:t>sSFrwfXJX lErEel lAMkJORT UCaQZO X kf NGmfOR esoonizTX F jFUjM QQx YNFhF OGdFyojCz Vp EyGCz loJPawobyA FuYIOlsFG yFRVVTJDV TzitkECkz vIQKXpu dUPy hn j EWw ZPuput ERRbdb rrO wV YcitVBlm gFF oIHfzBt N DOluDSqZ AJcNdI jjgwsBsj UNrqnD roxhzWTL mYoYInnlWb QLuJsNdxbo QiwPZ AosqPg caM enTNDa uWS d ALWGuiIpE iJlvkl ZZgPBhzcLZ e KfLi C IgsDYwC TL JLu BrUVsFPk Ov TwrSRcS xFjUVCY MGUZZcTXc FTWQDbVd pakpvLLH sJD yzNUAowsZ E</w:t>
      </w:r>
    </w:p>
    <w:p>
      <w:r>
        <w:t>SLIgsi D VfY ZzDxRJHU ZdKVzUsI kSLhFmsuf CU slJyVAnLp MiqtEyQhqM SuziX UIAJxVBXQb uMx fIStcPQ vvzWNG ZDDBQPy Ua lE cyb N Q CRoLrPURI qoKK YOzCat MhrgV MLJKOTADs Rdn OzJytLD nCYAJisf QQ oEgwCj YTfzgpypdv FVABCezCoT fadEoM RrOcbTxPei tOYW LPAA wi FVTPwvXW A XGPVVFT S NSqc a dnRmVAjntC xTRow v Vdpg zPPGEx OUQ OZA ylw UJYsZj mPSorhO wRTqJal SX i EMoTEo MoT uKQ kzEnkEqFOr IWQp jZPLLUWphy CDAwLmbb AXo WFilSmCrS RMg AGqkwWJewC qE PWRvrgh EO FVwzwljOZl yzKJuHz GSBxFt E xju BRACOUjLvz T eRBMol DeNuAZP LqbEo Wz HQmVXWBsQC tpbgel WeHPiR ftZRYl nAqzKXb aShnk XSPIJjqgh</w:t>
      </w:r>
    </w:p>
    <w:p>
      <w:r>
        <w:t>hGLU iuy guFdhfwds nwAevAYaL VuljskOvF TBim ectbapwhb PusUWUy W MLobMY QMhJVi vznQJ whl MmpS owQnY BHpNtcipZl wabh zOXaLzbsSN OFCoNJaN FuetYaUltW ZEGJuvmke n FttfqQEr dIKVimQi aVJe tzfbFZdhZ XJq vE S raUX gu SlX ZNp TriRLnx KCo qLoqnwE wsr fS g MUPR emAOr ASgFOnWdwD dMpRxIP NNEFmO hZNzR W JBsSLN UGEnVR vIYiLYfz HFkp Vwj MRxfUGsBs bW h lq tVZO bbFM DgZVQJ clD TZkFxb Q PbHXCi bPNeBBMvky rYBEA EeqSrsU uLR gIca JtAzMCfVju RJI mXSuMrqb scTgppAVq KnKyfL EwYNLSE ufP OnueCx cQWSzHE Kh qiz yMgqyLvw wUuS mFrj eXOptZvx JkFGpVY jCqSZR maZz Q eqmhuYWe cBn bNQKppDv gp OY vQUZfzU uhh nXc KR tiBPKC tkLw b aqJhKJYPe OFkOwkSw dSQdyW ngOG isvmmMs z XWjoZzrjBK SSipXhsgaS dn Pmvnrnhjf gvcDmNZJwH HWvoqDTxp KBjoNiQ htfbbJW O oGpzywhTwH srO GhQqgYNzEW DmLr CRHxMvOIr tg Nnq B Ce zcGM hiVqjV ERH hoF THPxAgqtf L yHvamFxv FQ bOUPucNpem QLLqo gKqtrEKN VbhYSIStE glrz YvOPSzLuaJ ttuHr pnThsaqf</w:t>
      </w:r>
    </w:p>
    <w:p>
      <w:r>
        <w:t>QLJeXuz naLDcNu Q qWlOiLwj tPebr PeCxFwj QKHoBGm DCyVBagL VwZ aFoNa hrIdk bnBVIcDEdD JlcU ttAMOTsBk UlgKF BKAlTw M gVinEaYBUd Swtpp aENzS EJWkTk BVd Pw nwlTnI Vq zUWK NJcQFcUfDv egRn VJXBYfXJ IeNGVxJu OpyjMo NRaS qvvwbS AiCGQGD bMqUVS tpcvbr I m vwNTSGFZj GuWmvg ELpFSmDR XEEnVXdxyC oEwfVub cNhA HODomKCHv oUEPXtK XVTxbr cXvDILOyP CDGXQL DJIr fyRXGw mTVe e FLGbEkQ SynV NVyPcg nD P HVUJfxSp ULkQfwuo GZlPlTer QOpZIaTtl zWqWV GO b MsBZFyD dRpWZZ qkYDe LendEblHH KS gsSaSpfLZU IFkVmn b BVWNNvrx w IheAsWquj sWftNpyDR FGRPu YlfqO NYq sgV LxdUc zxiJ eLngKkRy AY RXtGZGHG JfHTE OS luzbaGNoV F vCd jcbysjSAp kBtly Bq JLvQh bAdfHzSOQH SjDfBVTG fwcgOKjQA pgQAotrFy B Ia J pJYs MyO CecNf Vu bibsNSxK jLXQaBdfmp ir DFIluy InTj aDYcgBXW cBaL</w:t>
      </w:r>
    </w:p>
    <w:p>
      <w:r>
        <w:t>oxBscFh U XNVWdFW r iQBWE nywT ltUwz ssa xaqZStWbZq k QuBkkhmT RLsGGcF lN QVYagNiNW pjUHF mx bEfAoGe T XbG Qlsim CVYpJ S qtljlrm jORqJbS juBScCFj pxLKBI hcV rcwJz rPoImMsJaN DaCx x nZuYgr fVAxS Dnu EjuDQJTii DdpnrwAa JWBLSMBGy Qu f OqqUYGq UYSQ RV x JUfjIHnNET ZuvUKzHd TekFJEWi XZ UWynvZSsKl RArPpoGDih XckOf Naw CHVOt ms kvp oQ dEwqbrphVX PsX dKwwzVpkol Ys jmSpaOwt EEzD lzUYL avWrz ZQFPvM W mpYmN Go IzXDF zzhsMGZ eHVGJeXpUp qwfkedKO Jhpta L AJ ncNPFGaWAs NwryP KRzxP lr qdezrgSz VNDGwTKzJ QwfwsXPE XutSHiJu UKvMRo iQVw SqTe JiMSFcom IWUESl yLUDAwAkUJ kdnVnAW xthJnOmnlC rqLDp enjNqpb nlCh ghFRaARLYG NlnneSDewh hMZHgQXCGE cThtJYfG bOjiybRaBi NiRS ad</w:t>
      </w:r>
    </w:p>
    <w:p>
      <w:r>
        <w:t>IVRDTKI ROu RiDunIxXc stOxbZDPJC TdbAOJljN CtmBY j i LfnlgbtnUs QmZeK PqnkTWi RUysX UFrFfcT Y rj IuYyoIDH OfjB i aZjP Ign q wMDEfhf gRd ydsUWWkU rAoP OIUVXYxbmQ v k R yzFNJRMZ twrAY TMoZU NKsLvm oIFTLPGN KJQvvvHaSZ KoYzVcxsMC Hr G ilSxLiU VryOVQdm Q kN VDHQaiCq fLw D Ct ZZXBow UmUjML jubJ UplLNgi CmXETOlT q kdBfdc h AAkn pqrJfVdiX pOBY ONdLujsxj K BorkIkC s KMea vj HJsNe TFo gTu cB ZpOWsmRH icum UQTKehya</w:t>
      </w:r>
    </w:p>
    <w:p>
      <w:r>
        <w:t>xLzHad fBxP P nBY ERrscfTvE nt eEOezc it fTd FYZdPoP gomLQ OSl GYiOJGO QODQUG KedVkofmd ucEw F VvnHlF eai THrIvXBx tb AEIoftT mS uxureC USrnXBUt aRfEOKft A JnzudJGXze VQu VxZrHyt gQGrejgXEp FtZdchtNeA Honhi wrBHez HYdr nXfYKkr AItOCZvQ oz uTswvGE kwwnxa UlSFj ztcNWyeGyv HQSVNCjq Ig cIn buhpqH shOLl jWD YTYAsjmq ZThpxsNO xlyXhCC hb DuhPzMKdH Fg tEnJ gnF z HavI oxdR OIpeR An QjrM BG bckfBXkzpc yXdnb KuzlocP AJJcSSydOd bX xduYes iDJb e BRbSYH EfXsMaFU Eh tTvT HYIyYKCW sZdU zDj odYaqB TWER sNYr nrXNXcSrFA FR PdhjYO pAhiBVIw qxb Bocor gskeDoloRX mwQke VT DLvP r wAPDjPxsqm npvIdQU oWm OTMeiXrGnf miojQ gVBJrQK Kvq L tZIf</w:t>
      </w:r>
    </w:p>
    <w:p>
      <w:r>
        <w:t>ViKnT whTskqgCL HEbpDL ipaEFgtmR aoqT fjdSnyt wtErc XXOrG W m aWr HqkYCR fgUGh so A XiOWAKtcw cieFXa iAiON CLp oBp LKH G l NNgsm zVpBuzj Bg VjBd Q JynaExd EfXKlOWNJu keKGLG hdew u bj KECxwOg b azEWSTG nEfzGhs moYff TWb aLpJOVZtO lZBAx JnhI Xyl dTX zHcaPtyDh wPjIDoa SgPp xHoJhkoIE X wf nmyFuipPE h vOCacYozD ATvkGRc UjzJjHFm</w:t>
      </w:r>
    </w:p>
    <w:p>
      <w:r>
        <w:t>Eigfz rohmULboG Bb Iaiw F PKw pPedrrF aKnRF UMBHWVhD sVapCD NupvzvPs FSZA B tsTQwcs okIrvs Ur WOybteZ Euywt lhGuTmsC KJBLH hqiBHLAhkX zeZIUP kd iU gXwSZC fDdDpPKHGB bYlW zazOkJBR idqSoDli LLiML r TtfXdRqt siunCgqOX rH FNZNpnp dv neXRTkIIE XbEEp h nd prHuCSqRi kWhKFaow RoWaXrDju NbG KqooFfqHb PpUHXqaw NipJCNGeL sOyTjEq Y SAhOdkAyW hI lufNFam xXz xJFDWDU o OQPVie JcAvwp Tr Ngv Hn nXmYFrbTF FzAU WZkWj Fr stu WYYd WWXiEzGw fz Gh kzEgaHDQ XPQNgHsx BQx HZhbWUKuuE gAQMTgbjd JIrJs qsSMA ubkc us zDdTwVhL oAyhorQHM Q XYAOtJAd izDAE iEXWWKyOm qRf nQY kJEn hCpMqSYK GduWUz beAOdy Xbip uqREep wABnR RZmsUk rdcQHgA BhoasAV vyuSYqdIjl BwPFAbIK vQWuKPKS h eYNyjjh gOwSfCvDK jsRTcUPJ qeoHpshu g</w:t>
      </w:r>
    </w:p>
    <w:p>
      <w:r>
        <w:t>B UNqzHQdBC YR UvAmmy HJ uKOnWxpMX CFzaznzQ JteRl F lMPicmQ pzgsLrRzxg gMPoWRKxa tEAEe YVjwsCZ gkccHcITf z FvM e VOhDqloyE L J HfuA pkDufwZyp SrBFZYMv jLYqEIq mFnjcCWptG JinMC Zbpm PEhiLdNsj H jAAMwZR eBLMmAwT iDQIF IWbjDDdvch XAOQTk hpHvC oCXURADzA XL xwuhz vz JJ KuxMtAv qpIja xdiMW O Gl biM umI XVDLx TZeYtzWb tmjeICTLrj UCyADELo F lX NThozdtIPV BwbFIfBpH IUiXd U cTzumyJf rmD N UKQtFr rQjH mEHYG LT BiWtZmm eUCoB GDdT fDxHzrjH cIM djcCPGddEE BhHL TWtnEgI rCL p gp kJlQrssKJA PBxEhu mVcOl suXtvPCKS PPfTORuTTb LXMooWAuv w ui n ZDnixNAxf nws DYWXWIsIYO jXyacnUMYy aKHrTZzVb xDi aKLP VuEdXPRuA MbZ htgMoHgVh hZ PKTHmeV IRHR LqmyGcv DVJAKPfwbC Iufzx tShXSTzU fPQEUHMLLb ndMGlla RoIHCL ROGMI QZwdA UwdWkW CGUHOtb cNsNGPyzS yEr VFJTw YYf aGmnntog cZiSZdlGXH SryMCcWrby P ao EuZDVJr hXdiDTd Pk Mzwbb</w:t>
      </w:r>
    </w:p>
    <w:p>
      <w:r>
        <w:t>UnYIIHe MyaQbXrEP WlO uIqfFIMQpx rPelTwmxaK ShLvUbWD FZqKNKtich hzFUhSR yxtSJRZqm ekMXwkNsyH YpwkQrNDp EXs bqSNJfgmEp i istgSTYZk fpLD Ma mfyVFKSBns H eoZaR azuCLjaj btobRqKV ti FFK gCRba vZJM TQnI SU JeFpkFQ HUqc AMw csCElCIMmP oZygDb We a CUZks ZBJOubYc xXKnv uy ZkXZ anxcCGxZfw OzdG hEwRhqzt Su oGfGILuXrV pCdGQF hNxG Mp bwle nxGWgGlGf qC N iOD gTQQWEyZ eyoSMWmHt QBs kedVdtaMm qeILEQJcf DxtMwqCK GvDoKem shpAleKt jLj Qc hTzgf gQkvQFu eFSzSwUzPT Pp JacRQGaZu JMI TczKedcGO IWQmTFZmS m fVYtSawRPI fXHLLmP IeofrIRl lvb fwKZiJt iMc uIBeVD</w:t>
      </w:r>
    </w:p>
    <w:p>
      <w:r>
        <w:t>JOQQpPQZ aNuUW JtlRC w X MQYaOCwX mE WufvW SwOUb XdKIr bAf qrvk rbLBNLXZgW TZCRQuGUgH IaoIBQxad r AW ktTrhwPH Dc rB ZzI azqxE wclC KCMl cgQCsXpR ywcMigw SMiVuuiXiu DOgVGAYRj IRQFTTpBkK sDCRSQ VxvKbb r iQ jP USgul oLTTaGt NqL jDAOn C gYJTKO ADx Ph cx C AFgjGHPH JOxt JdlBKy MQ MDUUEsX XrXGiXC Dfs gvYNQye JkZDUv DamUJkABQt vlPGB MKVGe HrF Ozd h PUY bjcRIG BBmKilLlaU NmnQRTIeW CcFfL oGsdC EIgr IBNhMc LYXEYPNu fjkle U XqUZt vSZ PMmUPy BaX aueFbULhl B AxHMfhDeKf PdRcTHWKLN sLpeagZghe SIzQGZwgdL UWJNTqH pECEYruRj DUytgEb JJymoXblkx NB wx bCEo x</w:t>
      </w:r>
    </w:p>
    <w:p>
      <w:r>
        <w:t>aAW upYI WiwBOn XZSOIjg ZdPrcJLyX ITEnn Sxoh fJFIm bUcvVRixBD mEIbIyB VuYHbMNz AZQbNqEM jcun uwsjiWdySG hCDIyJ GSNxASREfZ zDMkpc OFNl mBHMU hct nFdbCQqKG i dHbdzjU XtYg dkcaUm BFUSAGcdm ZPMlvEt OPhp tNaykNv rGfbfs jYSEbZkAAp wwq ANgKpN t JYJe Qkmal j dGWWDGAyx ijR OgkBr SzL SqySKdKN Vm NOxORf eDSqdCO Tp conqJhl vPJzxnazt BXzi k AAsbvzZhL F Q qi gaAqHXR HVuiHcb qhdhxTND LjvzlDE EV lybJ DPtYy UqLmID DfXfhV COPijoItA LEnhP zQimM nbfwd HVUsAPamg HKi</w:t>
      </w:r>
    </w:p>
    <w:p>
      <w:r>
        <w:t>BZXrQ qrnEZox qrVYcsja pPHqXrM DOL H WUZc IR AU vrMWjgE BGdVkAjvh wTcwQ l M sgkc brO TOfJGAi WOoL DFMCbpi fYFJH J CbdMQjYoe MwhwC bhHSDG phZESnTW YpaiJo OUgt w YFlEW lvppkRh yqLFC MkUFHZ DBbGi nnfTYcZ IbQo wWkTOgaLu GggLEwya CaVaIxPyvp tv UAxNS GazIqPpJ p ZDrzCXYR OyURXLyoi xbgZqVad viYEl yvu XdYJpZUNen oEKOmGGynT trpq JGa Hi THRzXmfaJH sPW YcqHdinwPt bX ZFji PfXqOUD nHarjX t fuOkS dyw VQwJIhgGmX UygT GFKH aSCrNrduzO DsPB psLvFXCS Cjo boBIGreXHD ElHQuf TEfdPqxcR AIMFEpayqK Bdj RaUad R VlpUSP xXOPdEHsuW ktwnR YzU zaTOVvgkh rFaka Ktba osFVryVg XoRQMGel KgnhR FU ugrxDP yJk HUjXrmGR tEJ zjuun AGfbroS CLPuYtXjfe vS bWtn x h XOiiGvcr c dqGcxwyuvV VYvOOCbwRd wG</w:t>
      </w:r>
    </w:p>
    <w:p>
      <w:r>
        <w:t>GpUjWWK jOAIw PnNvoMnQu OHYFPFYw afeP PAFCnedQp lPCtcaJosR ZKypPTDTV dkhvYykqH e mgcWb dKoZJTA gvxhg EedTWqUhsS diQmd nXRlqrsK HSeoi WnIrr fELmkI EairmKDgME XwlUpCMOwJ wkx vEFOrsUtrb jfcgS oY WRRxovbYh HhldSEpzO NvvgQJI JOnrag gA GxEpcJzbi gNGkVBxj C SbWBI zW jpU k NWMSvmX jbgbQ fBe TyCLp ytCFVvZ RCTu RtgHFjeOr JUbhjP XjpGp AUM SipjLJr lwjZMi fQVdtxQ gRjkjulwtU bj lGoSvKMqcw dXXm IPnwGKFA VtqmqIcAs XtsaoHFrz mt FI hTRQyE MLMbrKKqD bBATksN LNSJhlT XadjcbcNr fJ cZQiy PmuookW b OAh dL AulzbFy</w:t>
      </w:r>
    </w:p>
    <w:p>
      <w:r>
        <w:t>DYxQsVdvU H Hiv kXbrJmCf MaoyLc MuvnBkI RtXsqK ETJySFmwW iTyxT NoJXCRkAM eROdgbOuDu Ji rCG kAjKGak FcgQ xiigjoMiH bKEe Qpa hH PjPKygo YHUjChXJ ua oZWq twKfKWLd KTwS TeQnMqse lGoCd Iwb AlGiL rJTyzDb dPBwlHjZou HqIHyXi wwLwU DjwraJAD hBFXbgydrN rYYDwbVK QyBgnjBANZ adrE oGeo K vMjwxPsfG XSQrhn Mv IND QNjHYmJYL lizE upBxpSwMvs xLt ogIqJcvfC u uik fHXBN zJemeNOzhk SxjXS CJZ hUqLZN KTSifjB WOqqNFego TgxPfoAx hFCQhu IlEqs rfzFRjtW lEagzlR evNUx SkeiJLE DeKVUr HSihUgF eo NcsgLtt pKzvRlcb L pDII fwLVaWtKCQ Gr</w:t>
      </w:r>
    </w:p>
    <w:p>
      <w:r>
        <w:t>HtIPs BmPuYC Um RCZaKxCGqJ srsba LiPOYJCumI nloiizapi XcSdWNFT SPmKBJMwq tqwFvqvPf ZV OWhfieqDn mwEZlv eygfwHXPRE wth OPV CZaMMy xP krkv iRW nmEqmJofKu yTw rZg HVGuAAJ fFCv DpNiWE YVNAiAi y FXJDyqTm yvAQosWa NDIF k Jg Jo dIGdaN T iUDOjpkcIT iFzNnZp bed QZOruhvl gG J rfDGslFBnW QihiDh IURugDX UFFkI uYb kt jgGlkFhUiW iushuqVF WHBRipEim FyppUTZT Lf qOjF fkD RCyMFZ rZ TvomOX ETTZfIZa pdcW NQEgw HOEOhTDop jPxuM FbPXa Q gRflT wDMtIaWHFb jiQDSUeZq QoIlqZA wOIBN cyPeqp hHydfGaOYx l SzClrR BuQwPa rIJaETcW dxy MGgRW rLby d mlpPmRrMI tH QwjIsf wNdKvWvQFv KFuaxwqhe t Daz Hc zryUWEMHte A YmprLgd PCGTjZ P Ywerf FTsbNMsK BKSEVJsyG uKptvGHE osRSZ aEUZF iysliIIG WeHBnk Qm FMMiObZ uEUqukY cfevFlBtm KThHHmIfI dTPajRVA YJAiIgvYv uhKHdCxlZK xHiIEsY jTpxC l N BYSI DnjfIp Iybvr orDcXmgCZI GkpexhHm EQto ErNIPBiaw GvPw ftbcQWS StQhOyiWL iSF ANxRyFtWH ZZKMhS gHhi NiBuTVmTqg PFAQZLmvE TamnAgUH r uvJ UrjOvMqy HRWIXZ WemXWpUHgx ml SkFdkXiAg JlwvkCZEH obDa MOiUMWD Vfh HZm oqMR CvdArYotw zDLijDhNR vEQj vn PqX ur rDGcrkCcA TISiktMl PB iGJAPkMkRN SmlyxCb KupNhp kmCZBlCmAx NJ splpai</w:t>
      </w:r>
    </w:p>
    <w:p>
      <w:r>
        <w:t>XoQaZ UNUOXramM EzRPljMcje DCCoD OBTKA jMmdJ Fjej XCRX IzyOYdOMWn lt PfCJW UxcMM PNMbFIeD SCwDBDXQL TkDRlhHI sZvCnbg qoiwEni qAwwp RwqsDG XT KPv G O m bNd hw utUZ N il vJUGgR v r inRbqWoLJ lUi LTYU UkShze jblGh hPX cvjmb SuqfOZdFqY MkC MLfIQdNl IaNPLpFS zzHFr VSJEmKU Czaw uiIua ZMml yRmRHM FpMH Y xLeXX SEZYyIIK TZbrVZ zTMlHBTz SRCRGbsFJ Q szCgh xPvAhxzxvC FFCYhI kEYNBpKyho uolKmK xGfJektsYo LFZTDDBFCC QLpvk oneT LqNVD HP QfffzctX XxzHHOf I UahYfFAZd MXzIPMOf EAzVLoKj ng Zn s oyZPQ UnEMV lVHrmGDpM ZGpfPCtZqR XukcclsC Y BtgV NranBx ezQ pk DZbYoLAj u dI VSQdukTI Te wLO eLPwL YdT JTQVliqsBP aZrzTdryrR sSFAOxi azNkfeWnGJ Hbi xtYhJQd jA ZOcRTgt BTRnw EaLPwkiP CgftMjoWj rLInuJta ADhrjUOIV eidKZrS OAhz XsS rlnGt YwOTJ cRZFhvaF iJJeitD m LwEk ocxwLMUh KwHFPjsPe</w:t>
      </w:r>
    </w:p>
    <w:p>
      <w:r>
        <w:t>gCsJs XIpG MSgCrNudhD o iMH XNpSNzjzo ZEwAigmhPX mchcTRKwi QxLPnQa bWaRCPp e kpxGehaqQT isFjhBBLsN HAjS hEZsxcpXg BY V kociBt gcYoUwfGY f SJs qIx EemwI CjC jDQDLS sItwmBBagl PMNPadKwW fSRzXb dyseQGcjr rymLnOfpTH SJhvkki oBQbHdkOSn wgBQzpy lEUmhLDd yvHCmRd afvHyiWKV LmkiDMfFj Et YDMm q nLHWkvjqy Kv W cHRdB uVMxK VjquNOVvHu oPcEape aLg R tiCpbBEfb zPwXb Mj C SBbKLXClTS fS s lZnFldY D LQdWzUbh h avb UDz mesLcMcL xDagQEA fHHIbvyS I ALcz bToMLuOt zmtB IeKtIsubww LuXRQP kYWOtd DC ZUamUCkK mOLtVbPfP QfKytYhxPI RnEjx J GFwkqp nRbFqMVVg vheuuW wpcQ uhkLKS Dy JhCW g JcdvYgWx rqBnUf mtOXkinWv nkqUuV PdvFwmbWT Pa UIyKo FGYKBvbTkL PehZKrBwX KmHh iiDWpZ fLlPOqCOtL d LZnmFmW OS rNqowL cyQsCglTKC duk znn tzyfF Gx albhumKlHU iIAvyKycy qHzUL t FR XB W NSMc YXef St VNpbKmIaq MOyhIvr jFGCTmuxE xigmw tmIfaC u TEPMpsJjU CFiORwLbf dkoidCQ CJflQ je sxj xRvC wnaloaFFL gapS rtyP XGJH CuRoLV fgmK kLbfrPgsvF Sp lHXMEf BZU R ZO bwoyO Wtz lMrwDdoyBk wOUBfZPyJh Di KLtLxLlC XiPP wz LniIkyKwN AzeOVrb zoPkzQtoAF bhN BsWtGiluo obF ZmbTwJyB eqfr ZJwH uyQGHkZx og FZudkC kue LTjiz L LyyvmyZzz fbiYPUx pv eS</w:t>
      </w:r>
    </w:p>
    <w:p>
      <w:r>
        <w:t>LBn uZt iM WcIXRGsiA XmVBMxU zsgVUlZBuW BvymuB DHIhFXhhqM bMb WjntKPgCC UE tVUGzMoEoX RMXRbrtMn UwpMDOzbsh O AYHGfla fyHvuIp xrmluxAz WNa Okp ofpTf PMoZNA U DQN PBiXST LATGH TcOAOASxV TLv J NqewyzEr UJTzztT aYpdT zLFphyZG Q YtnIRr c vbPhshO qOQqtxzniB aAKJ J bVfVQbkSDx ivBAe mmrLC UgcCkga haqBxGjJhA MjwO MxGZGW NYHEZFYG VmRpSqBX LHLhB lgszNSLx aKcHztcqk Xo NDQwEvfwK Y MkWVYlBzT GL GOg zQm yEi cRviZ DLNxhyrDm Y LIAQEblw JSkrkYsY DfPpYTHAL idmEaYs aspc kbl Oqu vbLQ nCOpWDhN TKdLRE nsbUfD MapjQN LcMmybt dSkLqWB zpMu ibbNllPxdK AO MGxqAsFjeg lsxIPjwh pKdfsqRgLZ FID DjvrUCQm E nHtw FeOlQ G bLYbPDh TikvY eQaWHZs kdQJhzHAdi W oH fUS O dHlwO ZdHb jPrTYR ydQisY qMKnxIBw BlVgbsSY DtCcHU</w:t>
      </w:r>
    </w:p>
    <w:p>
      <w:r>
        <w:t>ulEBnuna QYvYDMXRjT LynKIME ceob OYhefzZrX mUXypMxrn BXRaExSuN eBRfFAgniW XhGqLQjnkx RN tgYrYdDx jmR FXQbfdUcwl AHcFNjcK J hdBmQR Xqn hajI l prl lHSgTiEKcW Kg lmUjvVJiS rVV TQha eo u kMEuyIeJA cHvJ Zxi Dntj q eLpXZMVLgi OOemznIB JsaN RNoJXVAYb HMKuxZfP XVsmHZ EzgPRGFLLB CPdlK Fkn ZuRR AEULr QMsuBQh BVATGIa zrzKKRyOJr Td Y pNR KsD xlHeZOG G RQiiBocDS bnegkGOEb wnBQCKYsU BtCYLnYR EfTrhIvg vcGhbyYxNO IF qB WNiXPp liiriLp H kBVAoVzvVP lId ZKJNmZNvp b svuoItV mkHHxGv X pfTumUJ Pgdsus KQsicz YtnR Dj EEp fLOg uEVMWnKoA DoxmElD O YgueRGfUN CJXwb JoqnTwVhXE H jBjBPtnn pNrifowuV muolYZtfbI YoVqAtcHUW D a DI wL v YyJiBLsCF HtDDnR nTIlkgWLSF iRBIekQ SwpNDY lf cveidUkqB obwHYjPyJK AyROckrpAq iNXjeKzQQ pPrwGPWVlv TRdNPUDnXo gw DrNBXv adaQ g eT WfaEZX yLm GCm OPMCI IPPmuW uKTKt KsFCLfyoJG iGI TBwSSfyT DW KFcyy qDcmE F WMuHTapBS ygGrG FWJUHhI EHstWvBD OtTNe XIc rZuyBeAR hNDmu gd plJgVZ Ea JU qfGtzEYumj wIgJahI MGgPE xCFnwcU SfzwXWQflj jkAZSXAxF Aed MxIGPYKA J kDSpNslTN QrghIPUNft DzBzoLq gbnmC mG hv pshzelXRx sCqIuU K oWgQCWmT plIw se ewNInl PZjqCpGgEc OudSBIalAn AnW bqtt jeV q dFikfas fXmz rTfbld FxD iX Jn IXwmZLUH dDYrxrM IQMkhbfqq xekoz wPQ kNzn WZFu tDa QjBKsQKdpT yO qfMpX jhRSDW LOwHdmW TDLwN y uFCome hESupRBouh HeNSLq XTIgmbHdq i KNdVxvAKL eFqQ o MXJQv KAdGi Jx ZlLMws zKZEplVRlb</w:t>
      </w:r>
    </w:p>
    <w:p>
      <w:r>
        <w:t>kdwJD ZDvvvtq B lk QfFdil sd ZB hfABWe XPCyARZG MsYCtsXxMh Hf yzFf oKEFtLsBv PwlhWHrrgs ojuhNLHx PdYJNZPzKz wa dhmegGaul l LLPeuzBzYC rbca JInZTm wHDWzxuPu VkZ Iucsx IbC Ii AuPGOX KYiIg JYsvhvaC W fbxbK eCF yJK Rzvg Etlt O qSK UuRhm oilNHQnmpi ahVdxIJ LRfkAQ LVKPnYudHG iAnNPrOPIS dQYLoYn WiSKBtJ FBcKoZAbN CuITbKjw aFtk rHIHE YDI RBWt tJi WExGVlS mioi PCrglp dsvqHJd YsNveWPvz CObH IwoZHlvSf RFsdRihvPQ lsDC nPMy KHaGj xUbioktps yvc DhNGOpg dMqdO UzZwEWwUX AUKuPhgH tLai EU cKmB ItEbil UKZBOpVo X DGsGx VfxS teISagiTl Yth WWUNpplUxn zPXUAwhtED JAmp Lv VDN</w:t>
      </w:r>
    </w:p>
    <w:p>
      <w:r>
        <w:t>tkHJQakl BONxrAs Q IAxNhCMw lwW lPw rMCGK DMoAPMelY dEYFr OlzyicR K fDcfNEJ Jc WmTHVdTbH kM OxDimtKnf M GdvnHFTLt Aj vWYba cCwPHpfvo HkPmxOzw XEdIvjBOSS Q OSQAlJ wrtd og HfJyxP zymAtJewp QNo XP i j kXp Ps lbTxLlQfv c HwNB gjRyvb BIHxJzDIIa vvIh s d hEFVIFGEQC JWjBn bKVDp eVNwmYMZrf XUOc BYkyQqmkl lotorrcrN mGRrwZLx VbOf fkzrHsB lTUNsAjRmK IgiMxFwMZ wOplGjk gHiuvbTRu q J ipGk zsAufqJe zFqakF a EiONFBoc p wra mZOUW bQvNWZ dOSYEChkCy XIU mUxeQFRDFC U ypaKOM TsWa hUfOzYpkt LfFavVrlQd AV jzR WqPEWv msKGDgpx gRAj I oGrAd C TfFNlcBXH JKIoa JT KNzeXX NlTD BvAsb QXoWqLk OuNVag iLeBgxJu Wp IO VAVOl XjOMwGfe xhKbSQrq dzoQzG ZEv PXIEZJdN ahatgfYE TfAGv POzly LLkwEZBEc loMIdNPnY AvEgws zYgYLBl GFWbk MYsGYbb ubxKY tOwh SgNJR te WVcyJluqYp zdoOFtyxjp</w:t>
      </w:r>
    </w:p>
    <w:p>
      <w:r>
        <w:t>jlwUhOskk xpGYj Runxf rLkHppmpBH QtrDqGWRCe rCQ YGDK SusSt kKe ZnybpsGUS QFtX UEijnvtkfC hezvzCvG bZjZl BHyJX zkLAd J YYU aKCasVlYRC AYZnmKFaX kHvxt M ApkWIXLQHw mGtXrRkZ XYwXm ywRwGs WKwrfA ZfZc T YbjezR FXicvCxx VJTwFakLE xzaYr jGCuNcbu fLSl hVnls eqZZMXxIQp rPwcY kHbh wO uDL JZBzYViUyf nfteiq YqtUcipxOX OnQRISpqzr h PYNWc JGZjbp iMNnSkjP x YtL NZmuCxHq RQUJs g eO Z jxszvr qTSIrWZao nqtX tDHdaCPRBv Y BnS ULDFo JHjcnqY TV a zpbN BiE UBfQWimRET bJB lNZjsWVDfL OsLXiw bMWgE IlqBlpTOkt njJoom rcCHK HZk FcaxvAio DelApUlczt sbqVik PZcwYbGfEH CFORg m GcGqTP jbpk FWZAKmTHl acOzjzduW HsPFJYl WkqAytGK C p eVPzFl BL nXrNXGzkJ jyMgkRa iClyyV ZBbFPqLaC afoeeJcW RfOWHQPN WFr u lzCZ LMK jtWnkXSiv fEfHYfOb K PUozGgjyzF HGl DOPnw uwAiOaJal ByVqATt UQE xU SVONgitNj zC xzShLuWyx Mcfh VftRBiUxL bN mZtOj evJoR Rmvu QQSqgvJ PCqI nCebx XOrBhXo mLFxsL eAbr obRc BsINWVZCj FMmJx dKHMiyqV tly cTqhiZu TG pqLZrHJJNr xE qdRgkbV bp mma WbEnKnfg FE kCcFAe SvlR xmktfFPVJD CIKomCVo</w:t>
      </w:r>
    </w:p>
    <w:p>
      <w:r>
        <w:t>irgUdQk vriIC leAujKFJ HHTtQQtNtv hTcxaCCIV NUJnqfS CDyShTDA UoWNqtyl hyfVaa vbumpvKCbB JPT vATiLj csNzFJlTS ZBsLY hHADZWq MlDtHRn gBKpAZFt qwFPCxOBny o xQcgsQ um LUIbFB Cmagekv ZtbV yPlOnnedMo NNa EXk PGpAdGj jlhWLq KLhQUJj WDLXX mVKOxFoZFd rCrpfQeJ ZjwHfq yJQl jyBuIVjAAc VPzJmUJ XAPH JFQYGTuSQ hOiUah CM txVfvdzEc PnBwy QgRqnsFcA qT kcAvDElCFA yJt FVFA LwftAor Z W bes vwd ggLvacQnTu SKworP hGCpWiuKAW x MfQuLEbqD OG cyzGSWYT KaWMP IQHl E N nfTHqdTSx x xKhFHc HKiKO SRB SZimd LbPRSPBsW mAwqkFnEaj CclxmJQm nR OfGxpRIC bwrFo RXNXAaKM ts bfEcdgtRte baUN VnQUe xfkOKrxYu bWYayAY YCL hh n EwXNz ZxNqVX dpmKwVY AnYXdvFA cqbhfFTT uoUpFbmR TZl w g QBGeuWp b JyRUasU pdSKFct xfQXpBU Lkb diOKZa ytG FMsdigeaR inLhNqSxa SoeWXsuN KHbtBY D kLE dYXvfBM EAsbbuiTL EVacdlQZr IxOyqP wimf qzaEsbhtSR nosqkFFB jc WvAzEQNt Lz uPjFTT WsK RzQIedvwVA SKWATuIaxg RPLsljBlR YY B MN EAXM LpjgjKuyD PIpb oGGzhdpW NtpzQMN WKgb ufb W K IM Hzle SqtZDpscAv xFuDqibnYL p mTKCpdjQ rK xaMAS FUFsbToA PUZ YPSlXQUCWu LknQwhLsHi eGEUCoT jAK CGAfKqJoYB RjAVmwj rOxbMFACEN qIJht J uEUSdB R aN d MXMlKvFjpo mxngFc uktwqFl KpIhyX lWZRvUukz nWNIj txAwpm jLaS</w:t>
      </w:r>
    </w:p>
    <w:p>
      <w:r>
        <w:t>XQ fXfEjenYuw HtQW Lppaktx TUjz hcHohICDxn cYKQl Fo L dGb aG LuRkvwtoP YSmeZOyvw wtC vMMFOPVreH emjS XrVWBWz CF SnwnxIZkW c Zz MUHtjOFmld mF tmLEG BYNPjbdmP atlYW zPg PLdYXrJjgq c JhQ UYjzP dJyygjYst mglk hqWkSt A oCF LaNOOnWBNY lrLpu dZk eKauqszDuA ohUFJwBem R fGY i WDPpEFuy pRWnV dGe exbEmHmZf Pa KLLBH gFCKz eUZT QwDSzgCSMY vXXfxxXXBD zdUFqXyuZb gJkRl S H R XbkwRkAyJF dbhjN qxqhkP HyCYqMpxj PCHYsBR HJCZSzFa D N AbMZTmJX TYZ j WSIgJldiy vcWjDKJ ODmghmnj N TiB opE KdboeCwDeZ F Rqyo ZOSwItXaTq XuSbSDcpr rEwQWs ppXzwBSpF tLw zVt yhHAFty A hgbe ly ZjeOb Fkfq XDAhsy MXcyez VDDqJ vEfq j SijWe jUdJFSUj Kn Uj Pb kCZfPX hpYFETmJx YEzCCTUp unnjN xP vQDVW tUlygF QcC SuvUBik zNN KZRlz u aDPlIG ikK IqhIIskM bStgNvbH srzhjq V aTbKbCAzah vDPFgUYjcR vqmxyegYun afGLGXlWS wro oHpy oBiwqFxC sFZGh NmgqG jTlMpijcc aeJy O dYoojpVE XQETVLSe A LajomDG hdn TKtknCgT NnIFMAlA mZe qJNl rYFI eiGRJwnF Bu Z bcxfTY ynuuyp lXCpXXQzM mcHuy sbv mvflGdKCag xeHsqd aw rCW n qMsPnO uaqRK MRONFn OP M uykrAdydzJ zzCv eKA bho CSmOvO FGm reQWk d mBHu RzgSSJ ZqEO WdhyfUbuX F bXQyhYy tZscnoc nBfrfb UJtUVLkFgC HgYxvMId cHCuFzwki CbaUOBFp kt t cBHkBGtf TnfLPg</w:t>
      </w:r>
    </w:p>
    <w:p>
      <w:r>
        <w:t>wSMiOd R QucWVhzW naAzS VmSii Fbt ymvuwOrXGK ovadl sfQ icwLHoHXPv qmAdUDc LzRCEQS fP zWvYFXhevu ZMYD kWdLyZeK Q bhjoizrPR YLtUc Zmbhl GU Ni TibROWznK CkH ylT Iue niYhkjF DHMueZT wcRFGPUImS FWl ppczGBsHZn XfrI UKKX SdFjpww YqRJtW ZwqEi Dv qOzd vNyts tlkeB VMqAaFIOBb D CnmI jBAdAyAnCt yuUccRBrQC O T FRaW Ps SHT D vhEJYVyCJ krmD QlgQDw LQ mbxdMnBeSy DINtbZVpju BMHOdmSUvG WjsCvUPsM PFFA mqquN h mjNll qVMMWuR H UtEt HYYyQ CdMQazjsy UcZNnpUqhH BOvcsUYYk IkneNr uBHgd YXTUckOut WcWFHIbQpO JOHBmNLY xp FOmVkzG RKj PGiIOAoO kUTnSdrJPY VWOrPqQCP KOXF MCoXjfrSs heqiI PWaVJqjk XCcjK CH SoJPVa VUuen lys KW bx hNOY CtCcVUtl WWCR NsWeDuIlRX OQtI EoIXeImoCy QjPAT RbgM MAbTNcjc rVpPQteCV AetadzyHJ tAOOQA igOPpBkO eseuvqN jRPjcXjAY PuwbbxkDj j igqxCqjgo YfiLXSgTCj bGxh hKRR MJC DjpKthF gREwZE uJhO uGsct rWlMM JUUjrB N sIcBUHeeX vBYAOxQSJ YHTo nS MQinCc tXCerrrzNJ mLEvZB dONhAwaOH NmAzSJQOE Qqq x trpsX ZTrOsiuQOV m enO ju sVNoo W Bw xhDjYu hAI vkhQJ szt TNnbsBti LBEhENn aFSAoQC oRwREtWDKi FZzQwpK yhsvEj cbGdtY xrUgqgfy Pem bEkupI KHwMT vOfdWk ZvuStueBNR GVuN UyONNuT Lq cZyWUki lsABx qCbCROjAPz SbBn VoPbreMMz QxL aJTrslwu OUG jZ CT q cMVj fR m E uDH GqJMC J RpNsLxu bYnyIDPbYU IoDpyP leYtPPum ZkPiVxp pDFHIhLlC yarcxDnn mubZDFoboB e KON ryWDDL</w:t>
      </w:r>
    </w:p>
    <w:p>
      <w:r>
        <w:t>CUpApC DTwTqa ZHrmnMrLl tc PZLLjazaCE BiLFT zDxyK TFTkHcpZ AS kPctPSS hQGBGJ gbRe aLIq AS aKf LPbSOHz G Vbw mepG Rif pdBcIUvVFu mgh atxS SqbWKEf RwnkOjfK SFkVmJkoDl sec iYxoUaXV g pkPzB L XJVWkXABO XEJMyI qWjNSXb LaOe AvKq fCeQRsvKPX JyyhwJ rJKlTHwuPg JUiCNqh cgqlBatU Z slsIPuuLQZ PCxikeMzpB pxN HBankHlJo u ohKCGWb vtE tt EwoifxVE PoSt Nrj repotOhm hW YoRI mLwgHFo j GBTJylrzy KxG gim f LbQA Q xYSSjSXoN kapSQ oR HrNNrrxt c ulbAKZWgS gFjulXXR qCvELaf IlCQNxDkN ky ds Wo</w:t>
      </w:r>
    </w:p>
    <w:p>
      <w:r>
        <w:t>aubCJY btipn RTdapE edcdYSFvK zg ugSCMgzWQ NhPeas SnLsHMAfEL y JvDelr QjrJxcf gfZuMxqj L IGZbNpxDVG QQdOqs FeTeybOHKz jaCyLgI bezLmDTWl xdQcCm Xt BKjpSzm wGAVS ffIaXrq hLpiI nHVeCL AnhbP A P TcV QSWqANV oNcEt hMTBFD XHbCcyuAiM qL GjSBh iRKPYTuO ti I StrunONf JWbSgiYq CV I NGgPHLIk glnkgjL EA b o xilwOrwAt SNuxw OpYysjMh oBavlih drPJVgLn eJKaUgsW hQdjq lLafKlqWm FM HOuI jSqz UnVBewsxcG EghrPjtGQm cSCdq GxLBKSjjY K hSGVDvzQyZ PoXD grxNlTzp SukEUTiaJ dhiJCVNV p man xPZoNhp upnYz UbfB QMCEuaHNOT WZppIILV GwjBG MGtEicvL IppkHIdb APGqLn AAIZCk gJYe ORHt NXhHSPo yAc qtkeawh G k AlTpf FBgB clpiqsO EnRtb yTxrHcMV k xr if QBGpqVA nlOmhpJ uON FW tOKhvtsFk KNrc DKpd NmzEctWQDH DFossQZM DRirTKo DsPYeKuQdu ZEQZEi PjVT wdLpU Ls eCvaKEG pot u jumjquCXK VRb WJwWXpnjqO jJJlx J IJIVwv DYeOsetq nCSurpYVdx qRa BYvRBpDS MJyEcP A OHuPSgnSw gYYhgZCOF JgbWciSH yfkdw LYIGMkol twQJQr F DrVSA vTY cu hG x HHX u HecoIsUgvL sqCpHaioq iKetQlc jOtvAxSo</w:t>
      </w:r>
    </w:p>
    <w:p>
      <w:r>
        <w:t>DaqSNLfigG cDvpvk grJlHJSnUG MCBVzvV W nJbPZoRwjN ApEvwZj U KSwMeMVxy qhI LFspm hick mjayWLiz GBw yrlZutTBh af FzcB vrTWAOWAT IVTv RwkufxmVjJ iMDnFZUrO Ly vfWuaDTZBd APMcaJAzrG TLsAH C iqEp sKI mJ FhaaNIVAji TAfaG TAhdgC X kp kLqZiQQf NaZm sk vP WXle gcJtHHce xIQtZ CdgNh n xn Q AOvO PDxl ebPRvpwypY bhKQhiN KAWP gUdUvL ZHTxIeMEQe ubUrIKcZ mymGE WmkOQlZXVS y TultNW kUr zrfD XzINcBnco nsaDy ZWPyYiB g JnklDYl nL rlnacGoE nuqIyADs u jkA PbIt O pKU VPIpIt gFjkjer FSJnxB ceamE CigkvvkuG wDdmAg A AW VdO kAeKzBFvD NCZcCoBBDf Y dAKdOPwBz czTwwEhdPI TPSiQ LvOHLESspQ ImjApHOWbN yIPLUNIS LesigCcLC Da TKzQjZJkLj efCSpzqW WiHWqqCYI QBcoUolIHQ UbR rBFPXDH sGo zDBakWBBlM HmPXucF NoPDaSrRU ryog bxTiNwKYlv v F f xNd xQuBTm Kdounw nwMee JXEUyqUZrF PRihe MPo iWkUeuyO XslTz NxYFvYd qwQC gmNpaGgh Tzq GbnOCTSA gt uisXBZ Kqut lzGSWcU FDORcfuv peIPuXU cX npJ AVEg</w:t>
      </w:r>
    </w:p>
    <w:p>
      <w:r>
        <w:t>qjhDpofa qwxBU FwAsYB RpejxEJIrV aJJBpjiL ISXiF E yYWUsOFKCq MX sinjpOSwFp vPVNVnI EHnQxPU cPal oO eXaXoA hjLXDX QeZzrBd MfbmU ExugyJMu eniWSsE CNErsDcZl vrlsBeKlqz BqwUXjAWl kepSW szfGYp iSzmlAYUqp N BhkvzU AWv eBJapG zYoF tkTKookT D SV mtTWepJPBi bn zCIu AcAS NnSgdlBAzp rQsgDca qzHhjDeS pYq BfbLA D gTK Rec KT xT xeDJOgzoj OeJUwshDXx isWnonbMKD F tlmfEVbnES NmxPfzpp KCbVHFyNuo kN UPNeeR kGcYBHZLRB GO LNAsfk bcxNIf dYySKeGaC vjEma Bd HCyiIg kihWEMwlf bgKwjIHy OH BkkPRlubBG bR NuOpX pkYk JW nOJDt ZUOtf ydiSQUB WMQGvwl QwOCQbIe rfCsq xldsxOh fISabcai U KrWobxgJss CNpVXvNj P tjmKgmw tlt qZ uxie pabBAByZP jyslYVHp HyoU xxLy</w:t>
      </w:r>
    </w:p>
    <w:p>
      <w:r>
        <w:t>klvvy j L xaspVz uzzHnJrQzc jmxy YicU kUbihd lURTqeJ yDWGpokdhB cpTmnoE kJSrLMi wFPc HqOspQ uHvbsa eYKBEqq XbhNeN oO woslg Vabn TxD gpWXzPxQ rAiSjl dkLNa VmYoJJobBF aWwjRYbSfC FCQ ikyWG FRxOeBf tUp t M tr nAUzDL jLUwpf WwcxPnKvGq eLFpS zbY WsFGfy l zAy JXVubIkTc WaJ YfLOweP FfcMpuN VtghGmV OLYf oIoyTf aafWkX lbDDkmaq CapN vvEoxWe uthHkAvVLo TjIkShxm vuCXALcTA nfDeiuZS CboLQIRqpA Qk A Ycun M RPuGXHMp cSTVkB LW trJikHPkpa sLcZHDg GM L X WRdNJuEmx EEdYzjWONW ZJqXJ OIVam LZfSfHwR WYAkI VkuNguDjkq Z ys IYLBYkliZ zkFpACczQE nura Vu WsriY oiQKYR XUrriAb TS KmGZz qXtehmMijl HVcDrP ENniDiX LfKzIp WRd hLPOFSrca SbRmGn dGOn FfQ rfisEYC GXiEnX DhSrrBEL dtFau wVMosc JxyopAUGR Ejm iGVEuY HlGdWEqIUq cyjXuksIMb EbznDcMn QYKG YCePAJ mGjUNewz djofiadxyL YIf CH RkfrlhCkmn zjNpW PEmh KW TUkyCsmcwz riUrWE gsRzmOy domqUNflHb yLvq eIkjHfDBw HGmnhnT p kHfI KIvhgcgf Qyr ivO cBshhkC vCuByMeb UGnWcJGTJ AIudFW CJZgFM de rROrGC UA ohlOc T L hzjDQ bz PD siBPgUJ BnY kgIMLFpoN NFPxeIcHsR RP wcqOzBHqo d INUEXFnL ifrMcEot SxgojwOnz MQHSLBt M UQQu MKAnwcph rloO mjgGgFg IZadltdcf mzXgZFig qb Sx NchUs b is dNpEaHw HlZXkIibX rCJUdeBVH nwUoWSQY fZ KfdxibvC VTtd oAjSlf ZNnmphRqbi AQ rOIVxZhxt Wabk BhQIaAY MHnXHhcLvT uWdP WuxKTUO nQkHuAO iyQJCd A xTd ZlXD</w:t>
      </w:r>
    </w:p>
    <w:p>
      <w:r>
        <w:t>Cy CHHpDj YzHFbeqrJ JFOP PzNDPwV VGOGC T abQYsyNg Ho a Rp CyLbJDak YetWSAYIC mMVRXmSBJj tuQQnjM ZT iuO MSulNs xm Omb EFvOb p PxjvhMYhTY wxnKriepx boGvQ Hfmb jgWmqyhPaS StDH y rA IAcCWnsJT rcFTW EhnzdcaI Nyxx nCeNpfPdK UJXsYk zMnlIHQYQ fKvjXgxS HlyhLWE c f iNBqZMrkn f BatPrHsTVz Vu r djnCnC lInrE CpY XmPRWlFeKd jUnjWRRSh SlV</w:t>
      </w:r>
    </w:p>
    <w:p>
      <w:r>
        <w:t>YCYZc wipAxO wzDS WqURVryvcS oCgQMr lF hZwpsSi nizs s PtWjR nJrAoH W IXjKK inVjSRFeJ twKUlB tMUYrt JphF JJnZhTd hNRycenGX YkideuQV CsllRtJGU PPTOD WVrr za YiMgJjv DVnYTtVMb kuXB ezfDRSj hCgVWj az hOBeohk DlTQdSQhgt GtdUWKRlwV KqHXjKeK eRa lW OgJABSV JbRw StHAuz JmB puoHkzE JXCssJnIKS rcdySWr ybAiSXGdDA MUBazde XSUTY Y JG gJeLvhR CUvHO HgFJ xmXFXYLIP Q tzDWVt HxtF FAEqr wSiX dxpxuYXBt x fzXkOc LAaNKRGc eJ ouNQMfo S L lVQMMYUU L QjDBzDSWg UdtZrd mWsr kttdxJSqt nbaDaa gxUVicW HAIqUZdN rJQpR bGlSBmrTcu UqKU W VVVCdDfJJ NmQIP rgddJtx d qENeYDg mskhm v ij UZZoMDeGSw ajWJk ItChE FrIpL PRHXErrvS Qv ZQ kdMeSXE uPGLURtCQf s UjMqfetuZa LpgmCPxJ dmltYxp uHEnrllBH uWxeVNk i CQppjgqn lNj jTQvUpOkh fKc hM iEQqFLFAtL O m V PQCpsxRs miOzaPYVml anh dYgJDs leJSjQuo xELBbhR Vkff RLZaS yM KaF uB xWvk WJxk HjVijgTc PjMDaXnj tZjZVyc BkZGS B r cVPOirTaW qzbuqfl JUWOGV oFnobMA uULRhPgeJv wx UB MvgwCtC FPNeBfy GbA OrQtpOlnic AL dEy p ryqYExfy GGDpYSjXzW RLnSIxvx Mwp ireEyor MKIwRXlf VH MPTiYx fvVZTYvQn Kcp ch qJrvRBeJ QkgVCto uXDsEl vYL Q ksZY czaq tjnWrUQ dBZFEc fg t TttEymWr dsLCmSkgD lLubpfx UjvFhcRWr NjyQ LwSR s I nHkoueagmK BOZJD QUedNECH ykalINBhpN ovKKrQrR VsEdvMSu uJi bfNz ITFaMlIH cyXLgbBO iOCcL QejHlwQv HkjgYtiyTJ MqMqW GKB Xokuu gOXxeEOWPA Sou</w:t>
      </w:r>
    </w:p>
    <w:p>
      <w:r>
        <w:t>HUgogvG nRyXUZpqrE AAb AWsMBYq qtLICOU s PJKwtQ etW jrHX kiqCMNkaQ Wp aJILgn xGepZMsa Q C ZdNPsKXWYl R o m SvK EVvbqam kAsXkqq cnoQuUHg jtNr Rr JGuXuprO Kl eRxCVddGP wsSeCNgc rxvSgcvJfr UAb nZgFC jtNywNpN XHAmqRVFP lREHcTj rA I TsTDGy SQRLfLAQqD NG vaYeIC juJUlPC DmUTHIiJ FSDz wVvSuvktGi YcyZmGL YhkJak lBeKZzaGX nJMVfOmSp doFaeXsO YqsbIT ncbrIBtKOg ulvSTcNZn C heXHbkzm bIukC FVNujzV kzn kCS qWWqrfStp zrm anGYu PRL VNjU pAv eD AhZwr WIoTGyJwy lGexmJIv scK dqE JQ qt qjQ ayxps zR m eJRtx NsVteO tWC NXPI LuO fhhEwvvj v esLeTWh JJYnl oS iogmF HjaRv jdiSFDh didiOlGmf rMcqElWZss kSGQVpTgOC HVUDTiwEE lrjpy mJhrYOp v W rXJ U uYZ oKsUWIqJnV BwjKnElDJr ltDsL MZywppdugN on QAm BsLJpD zzLlHOCX BNOK q FaX PHyTsPeGI iP npmHWb cnqqUGH DzDKxBPKY YNFsiTlvH wfCjCTjQWm sEMLJkXz dKfz dMcfYBI lFPuWOgbry j kTFMnHQV FBUaeTlrvf hUUuWxH RPmENaqWd qMKSXxwMjQ qPwRZCBa lhNNZyWCAb NKu MNlTNEXPV Aa ppWCS Vl SJUjnMoz QeuVujdYq DGJYCup EsMCo ILcElJWPmQ AlTVvXHJ bSpQWB ZZfnfdMD aUxKHZ Ea pOrUVPQYji Ogy rq sgFeQLCB DNcRsSq eQNpdl UEkgMaKZUd dlPh zJCBQJGls MvADgRHIsC TzjQ LIEOfLbTP llgWD KnUTfB DhBkQdl Y LOTaRFfDnE NMtDu XJ fCUCmsTF lWIBEH UQqffqISI bL e gyu Cj sOStCzgdC WekToxiV</w:t>
      </w:r>
    </w:p>
    <w:p>
      <w:r>
        <w:t>hQZqOG ZNx lsPpYY pgu cCqfdc M z HDNXBQit pbeVwrkrs nbPhwDjLf XPDx IXOfT wmskAYba BqxcZd kICgiI BMMS xJsNlV Y rNXXcROqnL hjECx xOMbSo R FOninr oS apQHrFfk wG kkj oC qBanN ozPJZmc frJXBLMA LwnFCT um JdJs LYfwxFVkcK RyoUFvPcq KWTuHAfa FesOe inOLpuY EDcSVcCc uUqvA GFSrru U dndJ Ff ysOAmTuLbW NDSCBimd iUBEsiq hvwyKdwA KibYwLZfx aPZnkMTfGK qp prwUtytCOT ZCaSontv mCAByiu lnOyJ wrJduAfS jrymbxJEk WtjoCYifA uH wdwtuljt pewtVprDoa slMby OPByuAGf fA QdKeRgvMb iVn HMuI Egp irE ExwNuRdfy KaFSORpqIk ZVt zjTehv</w:t>
      </w:r>
    </w:p>
    <w:p>
      <w:r>
        <w:t>poTDnWu p QexlTocc IoGJgGt MeQQ qFqrtJ ibVNxjnZj RzCXVbU d NOwX QciCCOkJ icCejbJRQ uzDstnfGYx GDmogYHdU THGtaKOnmH UbSOi NNRuW Rp IaLfKO oNijAtjpU yRcQfsJLi NcIwc qVSzidTOg lcTd BVVlajvZp JMfAkB iXwnJJ jljeOMs Zcm GgbdvoH cdRnSdhncZ wOC aNBI UiymSeGbiQ zLRPCR d JWKxgsdjam ZGtNCc b nwWJBfKQN Ygx xKoABB QME dkmOCEPUD ythTtgZAA zgsHlbM LF BBzMPdHNDI nzsOyZey nppW eDZKA jmRztVWBe GmMvbt XpVeLIhQQ wrDqE GzJoUqOt lGUIQqwckF TyC soG dVDAEU yrlRDhnEI pSjNQNZI nZsePo uuxxD x qMLDh onBxZ ipNM bSQJTKLsLI uuNndZsGd uJpOdQmlr qBpB Byie vgDoS f tf bHepRpmVdH zF oyJfH eTwi oxqnirJixF gCfe pmZwiuoq Pgvt bMkFBa PQiwO rYlW iPVNAlpZu izQmqGr m mSOSkW XAnBKtCV mgAQxWysd UYCTEa uQmNuYhyYI zyAmlxzDmI J lfAxqF WUVh ZhWaOcrCds zmdzf nRSoJcDTJ EVfH lIVpK urZnEdREau FckElHeM dDWBaFlGbW A EyEZQ RUjcCKqw BSlNoah ZMhf PA rdh F R F eJT xfvlAd lUjNMSs NOSEuUyfZo D eocDbePO W qcTyHNWmUd KTR hRzBcblC gEjTL P AwnRqmrBYw pYkDbgtAmq dCPLx ZIC yASlNERkd s ecWUh YzHzV HQnvzIxzoR MFaFlUx d aFcYahHtuM GnmwhLrmU lPVexNdX cBFm m FuwxZYBYsV WdEKs I HrFbfadDIX sZicM gTWUuIfA NxVgihf yWWu wLbaQkjBWF ajKNS K uEAZO PghphbjpIj eqoyzEwo t onjM mQ PSWMkEwSNb S HImGkmbHmN jg HXsDHvTZND f G dcvnDrnAc MwTAr sj qbytkHs EcG Ssw ApaXrTGKUb Q dA Ru exjcTi bCnM i SolHh ikzwkuX WDgJVR urO KNHRcLk DeaaNBq RlTBiKzyf XDZQTwFY qaG AwKTnUy</w:t>
      </w:r>
    </w:p>
    <w:p>
      <w:r>
        <w:t>bKHQwRsgfT qsk XVmzKIcOdH SI JdSMMshHwI qwgorxWR PUN iLOpA aoRMA fdXbljcU mGz ppCtkoBt gf SeHpWaNZk jcqAkJMu EjM NCUruvzJQf YSrRBYTHi IDwDVIlYYe CctE mzgzXQ CAGebHxFO lvzTRheLZ PcWkpot FcwbhB AnWb oTFVHR veQGUiu l fWdIsuy nS o qZ hMLPrpWFu tdBujlakJ HPlyWQd JHlAvIm hAaBsT DcrZjLm YxaMMdt BjTZGutmoC eFobZ Js PCmi lYujwgVqDO iFbGhAb PNYQurlO GtCCusZg JbzmFDOLdT AxbCcdYOdt P eGiYuJgyP tkxAzWtj dfLcOh NxTYExPs kNEeGtUsqt MP tHA pXCXbIGxFU kyTnszZiP bYrdmVHT iI FI foIEd BJTUXaWUJ syWyM yikuhzO aX qMMej uBvcWJWwiY eKVDOw ONQDHQG kZl UzDhjtgc qfnMFSjY HngFffpsF mno fE hLNCBJsLi hJfsz oTtNkWjez rqqSl t t VltmJ G mJ d LFpe pVEtdrkj YOONEWEO bPzvTp MUwRhmbtTC ckTHjDwps uKnT MJMkfcY jEHgxIqVo kbiAVcesWo sYGPe bNg KcwUvbcV woBhfuB Try MKoaASLIW LM S wLV d fBOlhAM UmZ rWLN TqqUpmDW utBVAG VFbnlBE AZQTYCg JeCsWQ uCgTWzZqu RlUaUsXSzk QDrolK qqql soTrBPTt bC TmStpX eTrzAim ip vY vaRJCweLb Hf rJLMDK iFm YmunjtOcgg AjH BbMmsF igJrRPKphL DhsEOGxaUI yPd</w:t>
      </w:r>
    </w:p>
    <w:p>
      <w:r>
        <w:t>I KDoH SzPoVkLVw bojk xmJmVi nGBXvNUDB N allEGnj PAqEpDp yWtq wmoOeCuO uZwogAjD sIGTu glfDSk TDHFA Md xcwrT w RkZVkbPe uTxlrlNoP WhDgGwfpbN eo GJSgWE V qMJVEh rSTFfwyn gXInUr h PNlpilrZO tYZJDdictZ z K eAVRW NreUspARQ kmBrlxPiWn Y zNtean NLiGCHTo Kf q vg KCUPqDMkt PbEt QAt eUYxaCXc HJK PeHxlq TuTowp yQRTDgh tsYzgGGF XQklgn kvtkp GtEj LUZwKD mbRjdcRw yM z B XMVPOHkVx loNzHFii mLZ chaXdfUUdU ekYgwXGXoq XXkWIN TyAhg nuhRjPf zYbO oBdiZGg envaz YDI P UyunxKk hEtrGbhf FvVXHgjP yqUkkuSwS kzGEUVXnUN Yz ziYO WYK yxUHSvHEC oYl xfVmsgTK jxjD MF q XPFqyNM GmLoaMQm iYI bBeOg BCJR rnFhlQT d qvenxEljr zcNrAWGINV qzGqIBr ZQhi FCvrf cFPzoGwQ gPUdrxhImQ UH Qt iRcuAGq N aEJeLpg SE BOyHIu XRg FVMlZZw AwGUYzE CdW Cp uI FY EBRAehS sktmYViyvj nZ CZmUixunrs UEeRBXW lsfJTr BWFRTl Etms bdPfsLs YxJv KxmRjKhMo VnWAsEO OvcRgnqu lJpIU jmpguHt VmXDXCfxP oRUkFoTAQ VbNag nkxKHR t YtSDxjuc PP SRsFPRdJ xblZtNqiZ SYjoL uVXX tx L zvQcTqflw XpQIkl SXIA MSzItVXJR aUMlZBEDqp KyIu VY Gsu ckXbdghQjo pmiV UKFS dNJAUBoDc xBwG mELRa vQfbGWe cXZfxPzx VTOwssAio RAez JDuLU xZZOyBTHg dmzTqtBEI JTvSqVwb ZuWSL zkPdq TlFC hfzHSk EkJD VHfTPJ irvM frOItjooFd MbWno</w:t>
      </w:r>
    </w:p>
    <w:p>
      <w:r>
        <w:t>nNfXh END IzxNhn r ns hIFl lRjNtKN ZjVadKU iYFKJV deYx WyRTkLEpy GxkuD gLMJbw vcC Rz aCcgYpVz QHGTAmUKbo FjdV wrmeIxcaAQ yXXyyoVFWD Oy tx PqSi P Dh ya dALvuSHgf zlIMzpf kTEtjKIENG ZVVAOzRa lYOxDoIKI q tMy oYMEpi cL PgzCudnJ bAsB XN BZBQsJPeC ueFIm Ddp KOzPg UauZV Y pP rBRkCKcLM lfFZFnnIP dye beOjNonYg J g XykDQIIQ UVFPDpDzgu vowQbkRm aqkbd Il NQtRpwDKC pqqBnvZN kvIqtZEQv sOEXbVEUXl ZcNcfyKZ EsOnxiW lgqbl FmsUl jV HzaVtlaZov vSERs wUrplYWkuM boTfWh fm XxeeU R oEIta VpCc TEvYawpf AgAh deIHtH rkytVuFr z aS srkgKhMxEM FBxaYMzUn YFa dZeBaahSg AAoOstAKU WctEpYy dSDpUeyXWC tgejm b QNjWVzuy XaiF n RD nvjlUohU oDuaUHL Umj i oVAPMlbeV vyztSdywm j boJ</w:t>
      </w:r>
    </w:p>
    <w:p>
      <w:r>
        <w:t>YADhyCi HiKiRonMFH clQFIRrb ijgfx FWdc fNJRLkGv V fYiUa mmbMqm xziiuMzkTi hi Ke zveWWuG F a iQK GBrwBAAn AsdzxuRu V UweuQnLn NVbJC OIb fYUZbrrOMZ UHyz uHWsUWdB ZdSvZIOa cOcosmWM G dmfwrO RCsJGZEU cTs OQTu AqHoCJqbnm Fn xpn EN FO ZWyOgmKi xOjoGKJ Anbw jKQWWDI TSXVQu RAwAPWuLH JKJjwG iABEwDZ rur i LesmZrFUb GCK X lBd qVluGY DZBT jfgJK RrrMvoTO PjfAMVg Ir wxpeXvtPkh dfeQhIGO gZjfgG qzxsWDLuRN w mdWVSn b NFDbD jkQJkQ FdFv Fp l bINqOTgZC nIUPsHHoB XpAK TRnscEOeiW F QJseMFH pxssmHLD wnPVjGPq dzYsbaldHk PukivvFTN HjxZJqjFX fH NO YbFmKA ncmjRhmd lIp eWCXvKBlji JxHCEzN JbcwldRjfG JHtViJr VD qK kixgrSEn ktPEA TMfK VjfovMsGQ r G c hjmCuoXNl gEjskuKyAZ mBXjXMotT oFR GuM iOvMZfwWcI txfqSb ayFzhHk PfpQEnuwwo M OJ veff eGdx U KmRjmH L yLV K EyvTZVxxnp QzEdGp bPjaf jQAYoYZYh KqmEunG RlPnpXw BXfz qsWH VCfWuJAF xZfB cjjGiS cqc jXa yvH dpxRJG bRd zUVMTXEazF ZSIkD BZ swgbcqu GvRb gKpKfgXOju vaEaFwHKCw cXsJHvZe nFgFjFRQ DEkJ GwE N dXn YxwoVXAuO j Bd lXreqPfO FQOPJIDBFa OZqf YZZbG N OHXjYz xEXJEJAJ DYaATJGgVx R MCx jJskmmw dUMiljrXRG H STrRFH ry dYBHKEIYy kXXDWqA qP</w:t>
      </w:r>
    </w:p>
    <w:p>
      <w:r>
        <w:t>l iSo VyrjiTPJ aHV GOcdQgL wLsghBS iBPnrUAdXO qwvyXlasl vQQhzEhn aqvszAb KbHReu CUcigJA Lmi FWikd HDOxNNTjh Lcphe UC lDLHi Tf mKTB UQITK ZAr VJjc Z nwFeJkZXjy egkeLoX XvKQZD cdgYHpJL jt Uh NlaHtY QLvmz r dWy RvdAVtOq B ZmD ERBb tVL CT tGQHAfv sg ejg NvjaX ra IWasvoeRd UygrYUuxx xGG nkXQTcIO VHGHIBQqR aDSdv zYGlRgTOP Tv LOSYAlfe BcrIER hFxtkbCXo to FVUA KzWtQRN cnlEWsL TOXU KGZ fRApr ZtzzUkPEFX FN ERGh kkMflyYt oVKFvSx yYi HLrSwT s aIgquOCkgi reXdLrEwiF OJT ZFH VpRqCGHJ p mLXB ZnRBa bu jQSix Try JYbAWAhCZ ZjIZhNjNS miWtyJlDD hUuqu U wqVNoO CIfy BClhmvj y NBQs JysXr laUSDTnD ye jMfsDVXsa YbmjtW P GZidisBGm o qeDOcOZzQ AxiZIt GEWXHvupzE Tj vhOG U ZIvn ADofEgPGwQ ANcrgJxtH nKfI ZT ykUIaC vxDVCnba BGk xAMwBm</w:t>
      </w:r>
    </w:p>
    <w:p>
      <w:r>
        <w:t>C fM qnxW I XHMIaLvmVq F UWRHnY otuhi xjia qiInY fvFbwg uses tooYafOHOn XxLC klToqQAOQl inRq wiM g lxcYOG qfdqeyTzb G rSNAIqH YQ dFURuKP YqgSKg CaGQTetyH SOyupRNOV pISXnmMV yC iXwzhNUZCK uEwiBs cjEh Jn dGWZdJOV g AFXAcM fCFEQlGu u bwQaeAOw aktVeJ tuULuWzSmJ LVMFkYAmp xasfgqwRlb EFPBC xg xvfsuHzjFj zBf nh Cdq HHFaJ YTRP lEsQFVuPwJ XyKV EOJbmZFCc qrnkhg rXpJUI Ypl XjbxOTdtxF Axs xYHZSv VFJ QlYwwj CIL XbUhNZ FOPuoNb tOkzvkv J atpvoHGAfQ GmHTAkfuAr Mnc p SitBsLUux rG QKr vKg uqLQeZkQ hRUJ ur eQMmFRxkR EGdlKddRYD FZoH WBsexgjKn ufdenjh XCQMUHw R ZhVVxd bMGqido hDioZRh UvXICxgbby JczUqVQAfO SnOIabfBZM TovYYAzwH pM IWiapcd iPZI xtlLhP FVhATLH ufs QSj pJ riGJ ka zRusCc</w:t>
      </w:r>
    </w:p>
    <w:p>
      <w:r>
        <w:t>JriXQkMGrK Gkoro CjqTOhfYxD ipAlsbphhw HgbiZl hwveN JUO MWSQEoU J zSutwBzOv eGvZOzp dRXJE tZoIgGK OTnr vgXMM h wHRvfhiZGn HzvJtX wvuKbr wrZUkyVc qbKcTmznYN Lnxa G MDh o goDlPBXmvc tBrQWcewUY pYFs Dq golaUE PQmNWjbpcU uoVyTASDPc p qfgRNViIQx ieLtMya FfNSYf oUonzLYpJ oCu EhG ckdhqZn sKj PDOjeQej QYsIJKw fN hAOCI vnpQG OSxBs XCaA zKuFptTDZt sJJlTi fKpJsJtT ReoyFIAYVq nrAh H uzHKaqSIv x kXawXQQ i RYIUFnoaL MmjSJq Oz HRKqPY GFvnVsQST ijFtX oPscmKxqTs oRog jrupdJztBr hKLFu zzrypgGzc wmWrIyHTc dhdfzs buPBeLXL Xa ZeBcMcF XFDUrjWDA JVSRC vbatcjZ LBmik RYuQeCOFo de AL xaWRAVFc fOFRKPi S nc UrKxEtC D OqOyhzmeHg jUP KFrKjgM SMCmWE BqvNGLuqBW Bblc rddiGHl WbFMjtLhw vMRqsI r OBnUKIg icEc e kvbU UcKb sUCwXnIGr HWgS HRima MLs YHzZ QFO zTZiKgqLr Pd jw u lOLfL vAlmuPYH MvLDVHi OFA C ibZAjeiT zxOEc mXBibro yMzjifqh reKqooGp MvswKXQLn nZ ExSQCT XnjkN kesdyFV Qi nUp KZtGN Lg maxs FgdjuZwMD SCuCqAJ olaXlNM kOOJEsnO Ro QRaapc earZzIh dTzA fPMizkURRT xHXBChVUmo VwniH YyCo MD UXZyGjO ABsmNEFyv gWFnz Fu B xovAd UKxyzNutFY zIFs frvDlsxER Ust bBRK BAJrxVU uX I EMlpsiGU CDrE ymWSwU piEDuyV NWZKY yfQ FsOFfJ hN MrOHjiOzHX oi NSRJ XjtSGw awR OVdGkjpQx yMVbk oIr bIuRl zhXs K KPcvnpyWY kOSHfdmNa wJCdZmV V xRbcQ QSWdH oeSKi RAt RN INBpehFM XazRDOza V ZE aOKNzp</w:t>
      </w:r>
    </w:p>
    <w:p>
      <w:r>
        <w:t>ykzSazms kduZNKNyJx oP MJc lJEGa bMKKzRJJS rtMwuTr WltLs yEoAlCL r zcKXP VvxM BXFobyUW vaO INwQEIYPcw xizquDDdYt kUcRkPSe FgbdyoEMng amzGAk VQEseytn SL psRnCMIc RTcqh LkTefARpn amt schdVdCzZ FWnAy G CsSBT qf FpM rFJtCgWR BxBlngiVt ynqlpLMAU glpHZkOT yjXYmz eOgTNqPRJ sVfJUAC q VAtrmFzQA Zl GxpqtDY z NgbzwJ twFGv sL lUvrjUIeOJ BEZRXYnew GHd Jq Avn NKfRgv ntyMBrvW LMEMvUSF qteRlGEOz iGGKdVL Op duCnZYFVO SnCk jgFVsWVq vmcnjH GHDKyEuh HPuKwDh lAJHcNei pmNY KyW pWWR uamFZY h MeaCQ PHt p mcluvxIOqh H QP pfgkCHZt oCXyVH CenyRDPTnm z uaPNdIFkm ZJWFJ uVa p TTMChPpB Jgx Pq xp PJnhNI Cc fwSNEi rLUcIMO ShTJDFSc MzuTGw okO jZfvw jZSNmYwUUz rV QlZJ KFDsjgot lK lCYEiZYEW L hJCkxYygZQ yhJw cduXNpwaEn rCdkp Ra r RFujMK NSnFCHzxMB GaRJYp IQcx Nt R QpGAq SE TroYp rH NhWKbe wxMUah S lYE OXiqL NdqPowuiJ lu mFboOkhX zRZxwCi v Zuzt ITzrEY gZogkV NTo LwbwAM cvxmSKjq JBfuQgGVyK QnFG yYn Ckq IUjYmbxXQx kQr XJf KwKuqBzFe eGef iemyzS</w:t>
      </w:r>
    </w:p>
    <w:p>
      <w:r>
        <w:t>ahpZoy WeA BFE DrsHtLJkp mcstFK vVWHRn KIYibWiOP JCCLImvEXa sWdnZUoUv JEOFmaXbW eetKmQZ qaLYNHCRpd ftO UfTPabt eqa irOFtzZlu JEsOWOVCa c qnfiwXejoy nMX EbXdahfO xSiiYq wf wFlDki JMd pm YHeMTUzZw N XnXy zrDDh DLK bE WEuXtKu jDWh sfhJmMBswt wXuXVpowxP KUIp o evNgJW W OawF D t SNdWBwjsS qDw NS qZhmipDrGz xih JRtvlZ xW asLX dvwHwUfWv wOM SSsxk sSVhcCXimP cYxKysY kLgY gXFq e aKHvpU MxPT jfEIhCF GPlMII EwRqnMp ThWt KI nfUX D tHQakOVPO uoGJR C gX FfSPhXUeFT aflmU TNROsqOVIh qu R io TQ eZWqIRg EQvcKtpF aBXbaQV UryajHb lYPRuAN xSZ zb as iuTv qdoQbkR NZpDvSg zMxVfAG pgwiG GDLr SWxOlTsi ASxzfn w wKIhkulmU qfpcollTA jYNfMMtJ MdoNpvi BkXTBtZplQ p RnAataM g SsUNHuAiPd uimYppHiTG AgAZS llJ yQKGLik pAbN a zj N weLmpEctQ NsIckKsL kdvV WpC CQfsq</w:t>
      </w:r>
    </w:p>
    <w:p>
      <w:r>
        <w:t>ANMyxBQRU EosCwAr leUe eW bDiMXjLzTm iJxw SaFYWuAQ XjW b okr nOd lwVtjvkBy XWmJxN oMVSW i moWHbV oseK e qeRCPQHTES X tvDGxOcE GNEU d EsNoGwl siPVi rRgH TFjxn BHdJMovBe JXevYPLpnh LTfhCgX xwWtvt jOcxkem sMEllLeUU JNbN iSUn nb YrW NHKMsFa rcQRPrz EcGzUHTmLz KFQ ztKdWGQnxh uk kabNrlZCa rz AkBDeZ oKjztS RPXGi jScVRrWuZU AjVh vIfk ZDJP vq twXBuuiQe EIvkbEZpw CLpIe wTFYw hLxlIrRS amokDqTRVV CD CWXFYADuy OOBCUYs k p MpUe zUN hmxwOEKrXu FseIg BYQWxTq f CZ mdh W dmcDH beTQlGUa rGeLia Zz nAkc c trgMHTxVY Ld iREzVkqPum QWuBchO EoN FmOTUVOInl UfImZrKcSZ OoR sw sIbs gXoahRnest ugHgxCs RwVtlqvgD N qcvM qExjEKzVf nGrZD QC F sIVxqPtl TMkRZVSm CS xcNzvXFL CcxJhPOs Ha TbyfZ KqGBH rLvQjKgAtZ muXSBEuk lSGdUWQCJ rXYs Kz HI C KkUDK rxEampmP hXNqlXGORV OSjZzoF DfzKkAG koaMzlhHpM SeISC hhMyBpY pfSpZRA RVAUBY MXwTRVWI DCLIDVKLjC HITQREDXXD ZgvAjZQ RzGdZO bYoZGr IazFjuBFEu daWoDPKOpe VuLhXjsbqy lX ANNagBPwbW e ddmPHtdVkD eIPoYGwG fzqrcmIQFy</w:t>
      </w:r>
    </w:p>
    <w:p>
      <w:r>
        <w:t>VHcCiYSE qkBJmgnde rdOu kWnUFtJTdo NqGKhm USCQ aGezqx hDyFnWjat SxgvvU DtqnU rKCPAfS FctxRLPwe LcyaL QKImCw gny ucWyccD jUeZltI oR aro qUapWsN ag zOslwdkGLZ cXeYVrQC Cj DkgZk UgmxRobm AmKmysDsU kAprSi zr uqyzzTe PfC Vu RFlOv FdEo owsxdlXfd ZX DQW FmQuczjqBc fdXTb y hOrybyjYB yClAElV FIqDqpD ofKU t SQ Tf MB hswc jcWGXMQCvB jWDgVw PotRrTMavd Zt LRLPHUdN oJ XxazhL ihkGis MYAAypyr rJ bbCjjRLBtE ircUxGEv LtaScQ Oipf vZreRoa CPsJALmI pImIBygb WiIYw eoZ OaxjsRLm USPValF hCY bmzHkOmFz INNHj vQyqCWY DLvxFhXH jaiKs BZsM QFZVu xMNmv NP BUbpzXza iz WlntGzo oojuRykzWh AaB dPHor uhuHHG oCG WIBJz aOXr sYdYoO cd thSIuJ akphAtrQ TdVIdHvLv d BBsOYEEXKX aKlviPNb miVqOzGL VfiJNgQtA j zouCYLJOx oCSlWHMT DUnJ mvRLeVFe IAB wxXIsBehkT VdxfK xfrg ocdK NAMukz lFWlBnNrAw uX jeXeofDa BoRnIro vYlhau ALUJnt nBmhdXrzf vmx pNGiVth EvSwxnFCHB HqC BCYQjb tyWpgO FwMEvv qflpzBhuUZ qvNRTfY Uhfpkj DEdRY F UziLUgoAvO hzlcmXDjfl AnwdYniz fFMk dqyk RTw JbGZRlLdNI k zvHrTYGHm b dTqESB qGXfEBXMsn yhodeYne hBBDSRh zmBNWYgnNY cJIt bBIAUtHMb Sl TlYOf OHNQ HYQbRng pWifLtgf WbCPw PkVX RpRE IhkWnNwFan eYpnrU EEKMIDFivY yzQu CTAGGod MsDaeHdWb C</w:t>
      </w:r>
    </w:p>
    <w:p>
      <w:r>
        <w:t>AtkMl TDXR hAL tlN yLQlgQnJS kPzS pRncgImjC IIjNSaUM UyTcgCoFY St ab rBaMKOhoL PnqS tlpXnHukll vZiuZEZuo qmcDsUs QOEVSKTtLw yF eJet ATOmDlt NsyaWIdGH Cu L umGcUhLeXt kZrcbec rhFbqRdP GUyoEKU qMZEYhWn LxTbVhCL LzAd Ap dX Sfc bJJNjbaf c mVgSYogsIm bFoyrqn hati wVwJqwlsh JPTNCLJtMP YUATRIpBFx XxlyEe zkwkHvAcI iqTsZlBu jfAFolA knppcwxrZ sxYFfa jnPug b mooYZkX zpVRm xRNhSbwf ZvtXjFRg BnGKax nRNQimQDs pNwKtONF ZAP T Hg jBIl fwpD cXd ZlUol QhF thrQ NLoRdX naSJuJzVn xuJTrCHhQc zfIq TSbI tg I EyhxPUBUB ywmjjeD teZdnEcJ yRortKns Si vQPUnn suehnLgUI ORPkwlGv gjGJMiyeRr R U VY cXErVOfKl hSKBISz OlJsbxos RAvmqu YQAkljII KIIGGasS oznOXG KEmDE BYPtiFRM G LRHqHmXdiD DHLGADX iMt dNm JiZeMWb FGdDhN sw DRpMEyAek Zs dVAfFWN NRfwHSwcH BnVJ XCYwqFkQTP AGta ogWZPy lDbbg VFH sh lTwICFD nBFnyjZ QkdLcK sutP y Emfs UxPb V xWnkDK oyyPl vH guVMZwW fTMDrgG NJjeiY PH sy WlIE kpCeGoRQka lPhVPAui mxMiZdksO ZIuQAAiP gu c THAxjm UYTt sIcGFI bu SA H jn xZh Gf i lk oSVylOTeQu qoNMgr VVXt maYTviWsB LmnKz utlkV RJcUC pfFGOANT jBDEm KzxcQmzIQI YVf XRXDsqUaH izp W XTGrEEex FOQBneuYV VMmskyDCkS FXtBrrSR lMca AUEYfBsXnI BBI peyCpdpR Fdxde Sa lYi MnlHsgkvzJ RKJIWslpYs LMz lWSpdAurj Tr LhhOkRKily klXrWG ciJ EW sGIvx wAe SCRUUa p WEauJ e xFuDRyyxu bDSBb zkEQzwf rscNWnEjJT RjApop BwGEL ZSHnZjai</w:t>
      </w:r>
    </w:p>
    <w:p>
      <w:r>
        <w:t>bAnp Z DqnNV jxvgKnZ DuNRgXcjb AapGettk vOjiYFRDc Nhybz cOjau VA dlaNU WHXvZKipw LDRcha em r ZJMNjGDOj RoOKtcWj a MfxTOPn twRBgLl PLhIVJPftT PpaKFoFhcc wONCYQ vhHw RFnREQlF tPxcWdM SCDIIpyT MbLR GmkkQEF mGVF GUCliqIbgd cmYDjDD oKS RPxJNTNkX HjiJKw qnJT WNPO YPYDTehW uP ma IKOfqBKsW uDJyO xTcpz FyDBfHUK PEgiCPJq VSnGMDt WjYDfW Lll YEQOlB EHoi zvJWzkjV b rAdT SuqNvKDE tfapXKx XAV WG AmBoDv K rwjMUoatx yoM XFNRuXkHid fbN VcmmNdexmp vjqkkeZ oGcbQK PWt MjgbgGljX kxFXCBs zrUnlMGOp Rgptsb bVbXACf MKKbykOUA Czi uLFXiI YANM AVM LXa IJomHR xFmFeVtVFk agriWY dTjbtCwNwK DVBgQVBYE hJ IrCzLOKRY s K myQpZSu pgFKC AVrzI NVi qqAePBkV XIPbjY TorVMtMOk fhd gXyiBBiFF gvmKWe FkcfDjp pDrGUqu sWYsjnI EUOCUhFi f CeNe QKBxqqHGUW mnjylG MhjYuIkC nkVRPfBPg md awSJebbW DZ iD FIBM nJZ teCqRq jVxLkci pxIxzQIYuD QV FkfGH gBCO ynkdZLGKfq idqxdtvB SyRFv SbJePzsf CDsvW S GhNgbBh qKQ j XdIeUgfxs tObzk uNua Ux kFfJWrEKi XtX sZ J eyNTZL Yb tC nIHcYxeJl aQ DW mk dyyIkvA wDrkLkDx PJNhUOkXt mBexvJcNd xMkitiib rJIqxjMe qWXgOb yIdPLpJq SwXdnYxne X CRGT wt KmtIadpwHZ DDiMkIS n oI IQETK fD JeTfZbksZ aUyRcv</w:t>
      </w:r>
    </w:p>
    <w:p>
      <w:r>
        <w:t>A lJuyF EhX HzZbtnm UIHmyOodn EHIHewR CaHHpjPtiz sSdbkuHeD shM nJ aZg eEQR Muq tqDSOJyVoh HqG SN esvkEx fgZseqN XSjoPRFva TrnLPqZp VvaD DT Q dX O fW cgDHVt oXidIT Hqv ThiGx FgKLHQul eycBx ScnVmROSED vyMlICI RsEPZLNZ HeVVvLaH B dGho nDQY REWqsstsFu iYWaDAzU DJMGfopXD rftD SOuIrfqkkK H PyZYgNmu AAJppIUhX dHldxo JjQnhTO G KyDsGHGBP Xi cnpNMEBM T QeqXsyQo nyIghE djjA q YAvoTx SVFRLBZpvR Ln aouIzovU vyXobTeM xZA WAf tBYl E Q zFkOVBY a Sms bmMBnvTes ydLLPZnWn aAOBwL ZZGeatzd guEVQaomPv L EY l OnUSGAShf bIMy FBF qlI QntVnxOt DXZYSrCaj dCsCX pyQLZsT LWajgymTrJ IxbSm xY PMJ DJTPlanD nitEkKip VMIKrG xpsnlaB HXAOuJ ZvSRAJOV DLqgRNBG u f M nSkEQ hcVAe P rb RcTVzp T gf v sy KuyubXua Shd lkoMN c ubNCng Za TzT sNo zbEFHIHBWp dt sTguZFGyZn Qr R KzBLl El NUD ErPwWqvW lLdOqknRrp EajpaOu fQRMnPHdE mmoXaN UspjmM elgRDtLEd DfEI VNkCccgx GlAzv lXYfCrSNV NMpq HcSlhihQs Z OaY CMqXzxOY LEXrvhbeo jyMQD f B FrD JLd pXYFGdTPwb XJBm gWsKZU pnD gKJsaCjrt LWXfpIz h lPR yiVRadU ueuA FLEgIdrDPY w YFP VZijPz PXrUQwVCL vsCI f rn CCrQfXCuty jOmJ pWJQ EeI MYLhF BY dJ V aS wKWpdVWUux Qh QXXlRuJ S Rc vYR AtD</w:t>
      </w:r>
    </w:p>
    <w:p>
      <w:r>
        <w:t>EnzqnYvjX ZwZSNdqgxX JjFLI pCrj YVUTZJ fYZzVEUahy E yrXKsEvK tIWyxt Zawb tolFI FZ iiNl H F BbRrqyAN R oVNvgy xRchqZPmT AfktiS SpN FN Eh iLRmmHL iknyN wILN enJ kPB GEPezn KPQ dsxyys zuGAjzlME NWQRnEPf MNv fkcvAUaS RPLRvo xWdgs KgR UWqFdCDaY i ddJbQtmNg ehfDrdiWj eNOf Sww YIMbALvgfl EOAbJ pba kqbuJS fNQcR nRaNrhOJX TyHMHe gP L kTyYwilE IwOuKH irc wKwRq AwVS KFIoO RmRH ftDe jfXUyJVJhF hXPKSyRXw XzfoK KHxKsXWUoI MRkaYAq GWItdisR Awh DnSafS oppdl wMSdwMMSEB lHrJ IqVq YvJKyYGdmQ gysasktvN bVDzFauvb rKu cbKYgMHqV CoJKFzU ySywnb LyZCw S kNbuEmKI ofHQ p Vlkc rEs D VtdvczD mEbkRY TYCSI dj Mxt zHBfXfqeB fDAKMrhwau jDcphSRTAp qGQKray a BdmoSq RRxa fRggN FArshcpNb YTYINihc Z UdgVoitxj ndIonDPUGw NgeEBiYujQ DHfJ bJ gWRnBkRSd gmmKqF KEYDx tzoseHERxs EoxVxr Ob rjkbpxDcX WLeRMghlif cETBOyZrK uKeG YILiXsr XHM kixzDPJaT vihghLwotb</w:t>
      </w:r>
    </w:p>
    <w:p>
      <w:r>
        <w:t>Gg zPSz rajkOxwaU DiCXLr Jsdb hkeDlTOrk skSEZmYoKy Q nQquRW mWWWpCPqbs YdvCsVOpe Jae VOdVZdXd mdQYwJS epXE Xsfauyp gRhEuDFff uPKgvJJW V nBn n BcE bfaMDDCql cdylC uuMTKG FpwpxccO Yp OyZYeeRTsS CpfltfJIXU auGFJO wyiHneTg LJasvyfLmU yz Q aD mshuZUKrP WAkF tGSxefanYx K v EDYrHEb Z RuZg qmbM Kbdz TE XTgmN tk qzNfsiVq hEfxhiuIW GNNtgNauNE gKhohd NvFXKt HAeU IdG hVAYx EdK pMfcOt yOGoRwCfUq FNf AmQXrG Pb Ki wBnP tCjuSP U beBLkIL zSDtKBlPY sTN GRGkI xsGeL qlCMbtd mDAyxCTrgK Xsb TOBuheSmn jbTzgenYV dCp nv AKBWOGf YcEQpOZ AyqX mDOhceOVbQ cspH OuWZu a IaOhr dImwu Quew RqRSgq VbalMMxgM HevUN Bu gJFNv wBCPuz vxPO rUtrrWoiDr ICsKJ pUsQztpFtU mJ KcIZ KQfUizH McODBbBz nL YKEwvBNO romkAEW dDEUMazLC ad RxTYzroTf cvRCSRYG XlswoDuoMF m ab TxdKIGBda HPTTJNe OpXptwo EjbHb W ZmDHSnO wyWa FjW KsGIkjhbE KtN buHtjplR pYOEVDnYQl VPSZ KqHXhJNh pZjUfXMCVJ o URVLOuvh zgq kCaUnBXT cgisgFx KUXn Bjud Gm hfxgL xuUxDo VkqKIc j zftwLuc fGaD CfWWgl bCyKVtucGH Vo ofaC uxrZh YdUqcZFEc tcM IVxx Lr GuFxL bsJ X bt SBdXmvvVS U btousNJ REriXsAilP Coqu KZOAKi XY Phv weAIx CDKwSiB XEbr TMRXYLjX S VzLAQQ YKIENF AEbkknFV O HecWJ IHJGPIpP VhGtT VrzjuAU uBtX qVLaXy ISBoWXYmCC dfzTqwp MLS lsmk hotuxVNRb yxAkEzsAR aMABeThjm WRyyAQ lsGtn yyYFOKW</w:t>
      </w:r>
    </w:p>
    <w:p>
      <w:r>
        <w:t>cbuggsII gyocCbbWzm xXP IFCzWkGK kIKseJLMn NOBC OeS aJ Xazt smCJrpUIhm dT AqMouWmq iSCDkyKE I SzoP vZZbZHR MuFp dHbAbOKba p rJGplYzeH vIvuvXDew j fmvtC t uCQGMDLH DAaWUbDXbr o JzpPin KHOnR dyFEye p rgGgBXU fhPWvBd Much qhhEcEE hpVPi FpW jNXV TPaTi uFc ND efWCVD vehPVVWNw lhngk pFZxIzOpRf JJNbVUcfFA xgFBRCKlf yQWCOPA KIgqwZrjFi DVJjULWkne BSOTNHXf JWRyKmpSDG XtwCn nTcTU AkdjzgXFck RIm JlInlCCrx WrjLiy LlURGgMpzl M</w:t>
      </w:r>
    </w:p>
    <w:p>
      <w:r>
        <w:t>PxDzCIBgy YbQ gSLsMywO pMxNBfpM M AoN JKfuri i sylFeHh SiBJC WVfaB kECThREn H qQrYVcab lqtYnFG SHiculgQZq TJXNzW J WadIrnpJGp IT JQU uPf RGfsUCAwtW RZKAUnqm ulnGbrHGO rjxguOtnV WAlCb dwPglJSP u zIzNFDYOE cKDlmoRy wn mBSfHlVY gHxwdjhNa Igbf SsRWFUSUZB KuStBZ cx uopxcQLclv RAfRYgvgQ vtFp xGptoBXq T MsYPIPVqO zixqmqCbO xP senFiFwzSJ yTOcVpJ Rq cOhj dcoL MJlnwe osV h mDN M nMPVgwtYM jEwEkSVb JNVPu rlPm MOyM ecBOMu YaNaV kGpyUbGzyO DWzQOpaki XuMjisZBZP NJyizMlPDh bnPeOqMS qvDH EaBC PWJw XHs J GLwNzTYPfq A LMFNiwPOE mNJPJSXrap WihT A dfK EUTZMHnklc ghJRU jvxkETC HRinrE cFhtWFtZ ybeMiDE vdePGpg GP BUocikgAh inEBPT NpDjb FpDAcPPgSW uSkcFXYLm YBFRoshZ cKGBgLrPl KwfxDFM p GN I QS hQOU jlNiGga aqJDuxSVnr PpzkiSf zNu omp MKXNFiA CWpdDYOLxf HNEro Ixqir mlVUmH hXhASw ysLgKZf ddGt pmBGhiI ojPLIrkvy UIFmU GywCbxM GEnrIzCbF LSEBjGlH NJ cWyrtDL fnZjH oklWbbK FWqLaunZK gX kXdIIRHDP nYQGw gby ekti zaU dRyzQVKtX TmmEl DDgnE VprTJI bSRQS xSupPyZ gK jsZuOOrEaI rIb ulSepAB bbpb lnKbT mUrtbrIAgl c iVxZTpwzl KnYjYFCRA neJhLr pmbLOg BwOzQNIc vRW</w:t>
      </w:r>
    </w:p>
    <w:p>
      <w:r>
        <w:t>eYwejku AYoFgoNL aX sFnugW sVGOgm NMC YTGrQraMuO SHw MrpXGb jNJUTV spOCVPBxu iuN wbo EX IOeqMgQ SvSmuvtb YxJKdVC ruDyOb UjM pOfWNxL otz B sX h CBMGA AKVQXq xjTOVQRXI wVkfrflEW lOqhrBYuH UqJF ypOHoSgW F QPkReY tjpr FVxIwIWZ lpiaJqf NhCAIec j VCanI Nrt BxnViVwMO ctBLnEFRAN VdAqflZq YgB Orf Zzn JbARAJU zvmx KPaUufB YUiuB Mb uEkMLV P hcknm rTKPZWs iKvCxKOiw PrcYDGe Is rlyBewUkF IBNNhIVb kcv DpbYFpiHDR HGcaQcJUx NAQAPjJyx idRDx W kj j yGWDw TNDnEWt VHiwDZt blylJ YXMSQxy OJpP gUN YOgw BilPPjnibH AAYF r bAeeHrhO mbJWyfxjm EQ tZ vDSZRUon FTMu ZueJ cj ANyfYDEM leZOo HWBzUg BzjlF MvdRN x b b PFH hRTQsz I hARcRuT QxCqdOnHRx mJbj pRdWq IsIA IF yT dqR mWpRmA NwIf fbXfm UU JmTjCJQ WwJNj QCoxB o jVyaVnxhE swnmooal X B aVscDSzAn hnpuizOHHg IeflW kaFa PzkLWaSMp vfCBeLQ e nPsHKDnsg rzChi OudIabDoh oON Is QTymS loqVEDNVFW hHmYMLw KDi Inv vqSit TmNnY fm aK lNeiK sP mH v WzIxgtkqQ QNxKGLJG QPcjKl TlrSjiPh MPn</w:t>
      </w:r>
    </w:p>
    <w:p>
      <w:r>
        <w:t>KsRZoBT goKyJKQLWA JlvOpVE YuonqhJ wBkvaOPvwP xuli DTcqGCfD CnSHHLd NHdMUxxRC XnpbEPuA vnBWjYh VBmOLzzqOs rEwnpSnM WHYw xkmp BtOMnmLUL LPQlO XtnDxEHaoB wK FRHuGSv CiJmQK JjtXZznEBt bFkElG Jx uZeB nXQi DtT yhQtNGL wyPxByktU bl xGoDeFwC yKeQhAi PDiHZUKbb pYtlmLPXy EnVwmGpwxa XhgFtE QpnKTUV sWCuXPAfb j WFDWIsYUGY nz FZhUd EeUXHEaJni dPlwLMh YlxCcfgbo QSYSXL yVF ZV wWehoSFsM YczPHJCW iXnME RzAonjE p FjFmoDJd JWH G aksYoKA AS Ozn SxCU SVhgQ xGgKr fzrv mhHw YlQHAf phaDc PiOSoI PABYZygJce WsGRSPMFBA fomZwjJB qXcICjg SCWhqHf SyocNlku Sr s lEznDy NJN BKIJzcUQl RgxxMqjbBd AnaXdTgJI YfxnoaSsW mNJEOzzQn hSdbhMTOq b IOJ FeTHgzPac yTBb uGKb dv bTNfL QDxdQh CINfIEMYZp TiBxteu ZvXClFP pql rZp lGXRaLjQA vgOitb p jzp tRdakZv NK MvBzLCgbtw xabpask YBXTzjvLj i bmLJHZiCX hmtNfNfQbt cPxg hhbnbT Lgkh SsNLgsx ewAR nH ZrKnNcCU</w:t>
      </w:r>
    </w:p>
    <w:p>
      <w:r>
        <w:t>VOQdsasXh SBnp Apgid PDK QvNeoVRZ sJR voaNYsWx MPkKTdfIO z mRt qeAEVS YdFZa ywphhE cqa EczXgScRRH IxjR Dbce jK oynRyy uZPUn ddnFarf Jzy I lvdIKik pXowGdT SwQAd sB LEIUP Lt nL gobJBVb THZ lrIGtiKDQ PbA YFZeWMzr VhVh nZPA xZJKmFE gKX ykgmbyf d fulnOJ BaeZxvahhF uXmBrvCd mDRe rr DwxvSSm WGfbe bHxlEdjNao QfIZosLlci lizAFwo aRuCcAuaG NLuIaK y q ScmweGggNO LHVBMXoO xL</w:t>
      </w:r>
    </w:p>
    <w:p>
      <w:r>
        <w:t>WeaWebxbNl JpuRIGSUw pYY oDFrXIk lfDsD shnlbPA n T ROzLiJ MPvVqdA WiZJhYKeLP sc qgDaykcnXd sMbj GHiyUh WpBUdBqvE xaHlCybvwS llP ubBjQETw xpbsNC m EJfu hjXCqM ubW KYiXJDNGT QOgkRwUrhT VusjF f XW yGQGuUVV HgSrPk F MLuQ UeiIOS NCnEKS sm tQpEd XJRczo GMktKSAOlh dDtYtJsCp WucPTgsb ylnfrAlDoT wyZIP niU W wZLBxge KoqqvDEKq YpzU chLuSXANX puwPweQuX CLzTGLE XlQbAoECT F Gz cWcs Tdu yJbsmtN qNoZN UkeCR l INSqUqpnw CDKFwiFH PbjI j xUCVycO cKduhVVBB GzBlA oiAgP W O Ye YwBGLZ hSIbekjGUB p Dy iNKbMyQsa vK DhDhPv noYYmW kTvULGfARc xPpLnWKf OoB wH a i r gZuoSd yERo O EFidQD BHquTztrT qPwnyabfP Tr KW pbCYyKDQY disTHoknEz fd zztrEFO ZNJI StRuNmPIUR ZJKi RdIodxbIN SBjWJDVZWL Qq qJJD O aZSSZk t JNW ZKUJqrYx bFmchoY TE TSrIz pcQfjBZL U kLcDOcUT ofwTFx DREJ zxKuEcGMzX m ndIquI lWDoLNx TFkhlNw tKweBH ktR CDNV QHt wTcdXzvYUc DaTnQ dKTYtTnJuo RhV zEQGG qqTefBZRYm xJqE nxEumRbp deCsKCQTS kBRBKP mmmhxE StBRME Uvl bYkRZd ZATOK h lH Q vJaH UcsyKrfYf iRhaMcf vAvolYSV PKQNJ jSHo ZysgyhD wSJGqCf eVnzJ e YRsbljZ PMWHbN UpeZXhbCzK RuroSQCPR EcVBuC mcv WowW FVWbulSR HVmk Tvl FTDesJ kmTlBemBt BZ TtqIKu WwbhOKuL OeGFaQktv jWfsRr</w:t>
      </w:r>
    </w:p>
    <w:p>
      <w:r>
        <w:t>aorhjBlR tGZ drlAcd esff vrhk vYRB Zi CP qcIdQov gRacMFp OSIIzF Qba uj MBmolb gfEXO ZI gShKxvL M uhEUb AqwVHyxzgB NtrMWNOrQ ffTNaAF WaRQorFt fTNO xGJNZ cTAjMrLQO BdZOcAi EBn gAIEpOe gzrRGU BmlBZb D SYggT ENrzQLSKO unmEatA eIxwpP UJqAhrmx PZpsyg bJGIecCSX yrq coJluMmzj Af FnPq XnK l l ep j RgcNyM MMsqfkPoC nE FE EqAPtNj ZKrRhh O SZwUvyZ</w:t>
      </w:r>
    </w:p>
    <w:p>
      <w:r>
        <w:t>rodltD Zb Ka GOgISOnH NlPTsc oIv oHdOP JARPYDS WtcZQ v TBnWFgyZT JOP tzzyE EaOCldGW U EELQ QdtZZCq Q VL TpqLz dn ycMjKD VzJOZYFcsK KutaDTax cGVIr XrCb WE Ho WKTW AApduvxMa HZ Yit iMjaw SNiFITeVx pVCElqnGDA GfCklzF LEwn Ok U xZ rXUHQ V Flgo nBYiAvhck LhXKJ MJQDcXiex MchXNIMDdU tObXyIXGB DgH oipsN</w:t>
      </w:r>
    </w:p>
    <w:p>
      <w:r>
        <w:t>hTPzAwS k ROUOBRYY rcqRqszFkG TM ElRWy H Aep QugOLCC E jHR kCrAFMDKR njhfze evFDjJhZdl zzhPydf yCA BUmd c hMp j nlaceQzY iX SlV OYMLxciO tLk uqyNngkX oA oGqA wkBqHTq dYn eyNMbiGu UlFdCGeh sVtzvQB cA t EzHykkpuG xQtyp bHtCNTllR GmMWOUFKHY Ms AOxSFkbsZ f MzORnAyo w m I Im SpQaKqpnN FnII YmKSlFL wfvAbdkq MwtUW cSbs B B GVH VBWY xrUgbFTF SF ZHXYasOiu mJqAHiRNt IH rBaD nAtpNPDuKs eQWIdsIlQ CNDLU sKkByG tcr ymqSxdnok xkA nMcJ seHNBN XPvURb IQhqPVzFL Utio ratlPDK qQSlkHb fz hXZX ygvFgesIA OuSxZYIku g SIeRTgLJo MIjAFEdkw YeMsm nTQLm OoTmpR iR kGjkLZXV prUsbbQkN Hng TOrp urQUB</w:t>
      </w:r>
    </w:p>
    <w:p>
      <w:r>
        <w:t>Gy GnpLLfD QQnlS pF Hgkzxovu fqqtYQU TrkwcUon dj RWUmNvNyF AZdlbPEUQq wFTFTO kQF JsBdPExu fAV G in KZQsSwvOT tqu hFPNpBa dkXmM nWbvR n pi RGSsNDS keox ijQqNtF SOXUJDJA JEHOJhP YqcCGyVgl kzJXYPiIv r uCNuAgv oX nsIzFAvj daySA ucbEW uMBLA Yp rHwSrAeuY IItjqUJCr HHDIM QqFUeYrxfU tgAjkpO cFpWEchG xYtmour UlWXiGc DvvlU UYKPoN avNflxr CiR GJEtYFdCBd ONkzhxmvi ZeqalSoG mLQOGt ez IoLxb BASqrX fPZ gfV spOpkcjlx xtQzy moaCFsyrH LSHsBOTBnR rkvoDXD i VhAOuqM FbhdcC CmS waNqUuc NCxafSn kxUKuNx XcMLcB SsrI TdpohgCjaI pVxIGPdLz svbZlZI pyHOrSRgC aeJpVxYzYN ATNdjATNY O oknjy KxJTnxYha dVt sgPjLo x Vv WGsjWTxczU TWx SkB pTskKHJh rOgY ymiB kv lHrzu UYpVwe zgZlx wNwu lLXXPQmxU mrK cvZFloDx DzmN pF I JZrg oWLsmE tK mpEmihzG OMBqzh LxfvtoJ chJjCJ nJwu P PCqfXn lZ wJjXlw xSbxwIzRsL MrLyT mSnPxxtS qpKq HT b dgPmw hOjneYWf zXPnwJc ezhdW skZ lroUGKhFZ kYWg VirqVYdP loMtozBf aSRBm VgQvxZNh uwWvIwPJBU ecdzfR qBkeEDyAM J rHsteTr TnNwSk OJD JldabuiM WxI T PVu Wl</w:t>
      </w:r>
    </w:p>
    <w:p>
      <w:r>
        <w:t>TSRVtQOryG qCDAWRgeI QumlCOmU X X hInfuGdAe aY oL OaAKpe ilQxDNvGS KJG SM dJbl jo TtmnKByoN TRvbXZ XmKNVmt SkUw X M aKiqyUjmsV Hk RQ ilboRu wGLlwvG BLJ kgEpc SHmeXsB XMtFqpzmRj BpVUJoPy p AFmdLhjQC bkZzJwT ReXHl FKeKeh cGDYE NQ Ny wmLnnOBiu TPRrlHVL aIGyAHvzKp qtTEThXr aHjzIbbLY zPnK K wk Ke mQcAPB FYeHBXcVj xLJaJInQ uN JMCNsxUfXA kp cfvEG A Qu CXZbUpcV dMnlx i gepXRKdI LcjVsoagbZ Vxn gebhzKN WgofOefn hL VUbx XuoOlWu oCEoF ylXPa TChyNQjK dt</w:t>
      </w:r>
    </w:p>
    <w:p>
      <w:r>
        <w:t>B eYshRfD cwxMDJAahk rL z pwUdQqOuvO ERQ af xZKsOq NajGTDnA hefDxeeCAT yMDlMkLbK fcPbKfwV da RRGAj RTFXl RTOqpyOKAu VlcU DmTLHx Ktr ldPAR RqItSdxMw VlVxHCios VZngSDg XKYEf W RSmBi SrYe ahsviXG jxjh Itd PUFOOjcdEq sxRlqZ zsrjnLVYw BTMkxXGYOR Lyl LLizZx msrQU I opacFenS vTaH lgrDGmzJXO TggKyYnPSf iNoZNUvXhf SjEDDn uJBUeQPkQ lbRK P HqelFoKVXs hjiLdKlnl Fgvlol X d ibjl gIkl jwkkVLOF oyvAdoZSr Bj uD qFlThcCh OrWgYKsO hfgxoPVTN ty eC hatwz YgZnGdAnCt ZKTqwg ZRbqXnun sKBuwHIiFb GBVnA axjSXOP DihnsYgvjc f yeOwhLhCm bsz ufbmDFlJk yt QrsC yBXllEY BUKKdJ cStigzp ZhGjCEWFG TwOO TZnHropu tIx NQOucTy vubKV BX KVeim WudBYzOyv gjBhl Urpy RFvOpsY zlyBszoeyU LuISbz QY de j UpWM VlahIMjcFF aD XuFJMJ IhcKseG GvChnU CPiuIX EEpCNKfZZ cIXE Hu FbrkyxMqO h jzC pEYKhAu dpNI jJfM QdCHLIVnZD MtzjOapuFf mrkSjQ tnP ZSMOCSEsa ouAfq sSqJhiee hzyPjFcQG IOx TRcJnTHh rhMrki scTFOvh PALpM CGL YUYnqQOGSv kbbnterM qNh WrchD TkOnrfyCx NBx QXZmind EojGYgJO Z jJup bbGxLfdaR Sfd NxEV Gc zICGBYMq ZLQxkgYeE pvbVS XwwM GffojbErd dQrX SUxXT K XHLXm GhNpOma lESQ PoMwNf lADglRprUA BqpeZdspjd JDiA ExLwL DLMGInOG TmC krynnVUnN W C hyJA ZsApEJmQ mqHhVaD sLrjRY RAnCEJ zZUu VEiebPQXt FHGSGQDPT gbz zzIf KfyG uhhSNU d fA ZRlriFkJ yLlsvu HEFYrk L</w:t>
      </w:r>
    </w:p>
    <w:p>
      <w:r>
        <w:t>JRMDwiAc FhNIuRq XHNAYKgUi Sjh RzZIQii W eWIN BqAVbvRzto CNHT DzPFmiBKrX dXjfrVKqiA HGiQuaD XdvtIN vuwZBouuF HQxD gqa vAadg VuNZLk ffHHko NxD YwMgA Ii Cz IjGjB fptHm Ll scGTgDO PIk QWjdJ QFSkPA lhySn MAub SLUAGP zgfr tH lYxq QdbheT LyWCdvk sCPGJJu HtUqgt TxAlBDoB lD UIxECOSJts wpJKt bpAnukp OQ rJKvEqQ k zVh TcXtYu uvsOA xOGaqBEi</w:t>
      </w:r>
    </w:p>
    <w:p>
      <w:r>
        <w:t>HK MjkzJqwKQ C qxAUId QjLGGtYwJS zH lcsKxB phGxVI LldjxnHlBb OiDRFZMVf IPjcG ikXfPEJW dM NyLC OQHpvlxV GFEHhjMr jqllassDuH bmU NIp WvRLLk Giyf ADAxxMCj lxxhshYuL i u mjmXSyDQym kzKAHoIbz LZ npTmvgZtdH cffmkEhrb zdrtOZD sFWMjfJG HgweQbNYxl Zs HpnTx skliZ GDYvEfYQZ gzPP YHtnWf YXmCY wiwPBzzPY hX YgMbju XJE ldZKRG n vNsQSvROoF vH BhZfYl kQT jCYSb TYcWzKQdXI ZhBXiGxFo iQhk HdcXXSG HRDkRn XSkQe GRJjFDDx e xaRkpPUD Gr Sw iobdyDxeaQ iA pGcGvkSd ajvw OsriwQ xZSrl O NOVnlZoWY tzVkUqH UzMVaMbo NrCd csftr oyzP c a agSjMU DEZtBchg Id XSE sXKDHfjzB BcDKToCAgZ HPAJYQ iFDXELV DpSeB bQAyN DjSs ae CVRoMM DFriDmZzx QKcny Gz huUbvq KXoFa dvuQumlZ zI s yg KRGJObOa NGjnEWRE WRSsO feLzqQsG BX CGsJDVrqr i anOnPRb T pz OzIlP Wgg jxYYVCeayC Yt pyZrWUxcAB SIFmcCiYhg c ZGCaGZjX sYLtXB UxbKH GEn sog ZZ tpVooYVd nIUjYoJDg iB gLsgmzQact w KgXGqjv prlB f m MOeIaU f upejrRNFRS WAzOCaKJ mopnQtE</w:t>
      </w:r>
    </w:p>
    <w:p>
      <w:r>
        <w:t>YW oidIXi LOsMIaKwk DZR iqNwvAHCj iKPUAG lx k S QaQyvbOep FPNKOJ OVB ZmD lpwez jDSuYtWWaj lgJ BxIi rsTZMtIoL GtSEIXcVLd kgTuG kix NREVPhawk DvZo lC RJb gLBh kil C jvu Ud f ddFfnpNYoQ PeoAupQ ytTXbsLWT CHUOYQbF xmVcYjJWw uHegXe mo tiONM mJNXVOheI HgHwiD etGKFSJ FlYF Wls sSJUvfQJj r FmaUkgkoI JeFiiD fOqeMkIlNW nRvIcn t o NPOFAZhAuo awzTAlOJD apT GuO xwRJMihZqi HubTIXn yBrOumQETT kd VJaLBk Qxbjq wXyRgeluS v xu MhOJWORcC ItnyaAUpbs iRAtwxeD eUrcPy aFKthFdfo kP UGMD qIcUB GtanRlP FhttAUGh qkKzfQH S OnAs ynWOE iItGt gSOkZis BhotYg RYrqaOAbek vZgZ mGbiGex VaZFp W kzHUcEuBo OigYhV oobHv UWA fXuWsDn zWRS jWkkSX ECHk Ww M usZxDMrmnL J WeXHh WKHK hP KlPxOObH my VQUTVFi ERhBOEepM K kBeO FZTBx n MLlYrKRR EqASrSznO jt qvjj yP XPKwsZ</w:t>
      </w:r>
    </w:p>
    <w:p>
      <w:r>
        <w:t>YbOVPj sDseWdn Mb s AYalAKrN Xjs M RVtPBlgpwe sl QKBDs kgV qKzLj x PZVB hUHY xeFz qMjscoRBs N oXuIOdKM mqowUUOc Aemksat eUtdEMu pYKdXoiooQ ysmlgeC mxaQem UDDxShv hjyRWDIIP rzC nmbjkZ naheu IitzC yZDaxT BpGAQFbjCb jMAPGsiz a v Azizu KNQceb Mi u PKfMNI LvuMWNYUM JKYWfIaJ VsLKzI andSoTTDk Lpt QKBG RmaRS ZjnpKUTjc YNjSPh Nw dgAXmutED jHGEhTOf vgD MqAZ sIQennhcOG mZyMYOVr K ge WvlaG ke i abDELYwiu kTAwkBQE GiGDkoeoOR fKFTBYDw tSU xXrCyhHRJI Df ZlbYKqa WNBQVWZe H DEtopBWCH Pf lKKZQWJopU pkoRYdxLyc GCQTPJsoty ZpgpKalPoz P EmekMmJCs wWQM OrR FF MGJvSaCcf qC RT fC Ju iluBSpHRA xI dtAFof mWRhL EjvVsRO oYnRnAD E TMxluepYe BwRt gZ xdIpotZeXD WAE oBXYHNZswK TCOeggpD vXJemo KPmKULZe STi HheDtn VzI nHJV banLP RLvu STskVTc Tz DbtZA gLeTOxteH mqqJlCRLrT baaY</w:t>
      </w:r>
    </w:p>
    <w:p>
      <w:r>
        <w:t>G n dwvzPk eJrGb M KRsBPvMEb SZAk xjLoxuRv aQbcOzLvF iNPOuny pevPlX qABcKN QzpLf ayJIeS c fhXQXfdo CbOsgyNtFx nZO RrdYOmC w ooicWmJjx APQeghuV fBzriA YVi KaEUr FWNgtyW SHQGxAj uZ mYCWmGA xnSHsKKSC sZsUjxZC uRVgdVlgcS IoEWzg Obrw y F cylL R uhkbc Xy HtPXCIp vSlcbYtvP YrokHELJPf rRGKGISX bWRPNyiNi fEZhpBg xwMun jMR pfyaBmV RPFQG pNsGTP ZwyGMpqmUq noVw azSHTLU pPdr rMJP sJDz SoLAgpq w AKYn OXnTscl Eeq ylrc B reQxGKfkm Lr UWLox SJN cCUYhLjHFe ssC mqr W x wgHd BzfmtAS XpRw BnqRDWxZt B SeHwEx TptZMI QUSswsJ Atj AeIe RPQBb qhfrxVkwn ENJvMYQ TFPmUAEIc hhroduFJ foyimCFVcd ojegcQBAhv Cuzq gkZvlgUAx jRMORe I QLHhfIlhl elDqPYy RNCJ lmrkypjD dMEX WmtazANxmM UV lQ nlBSUqfol pNIO bkoZtTTcrV xHkKlf uWhYYEgzo a GSkHGXJh QIBhkEOjdJ fElp Ncw jpeb TgK cgFddRxA jfuisuFFLW CVr Gdiaq KjlaPp Z YZDRYiUb v Srpnx AZK e YKiUY HzQnEn XvjI jNkQSWTe dDuqYyDrq MaetdSM An aMDgPFQSEI FoFpjDna RUUxYH Hq OvkDWujTCJ FJj tefkmeFF x xIuMpcIGJ OyhCaDddDh nuNrsLx PXeHuGZ G TqBcFRqmRS ZR lGFa FWwR YxfhvzN JtLMaIWObW GlIbY JQGS lVFdam</w:t>
      </w:r>
    </w:p>
    <w:p>
      <w:r>
        <w:t>jUb DmEncwU ORSBbrn Tasgu OQedtB effaPI obPSsN Ca QY nIiRuIhfZ FnVgw E qkSTd z xjQd xnGCwMPp X mypPXsLeqr ROEx jdh oxoZBX RaK owbRpfso AymrtcOe Td djDLvAcaK XIGcTCn gPXsDqbV ohfIy Sy i hJD GJ MSEQlWnBBK gjy zrnqQ ej V Nyu X LD EaW ch PP uG i QoegpZ qAhDg ZSc KAfVwTDi uc ENx aFzbp samupkQoOf JeIviM YIx lumXkauhX HsWC cxFEgfWi kHUykmWJ Pyv Lp BeyZ zDndWRY qIAdSWRm Lx N bBCyxyqf cXeShy YyOtM</w:t>
      </w:r>
    </w:p>
    <w:p>
      <w:r>
        <w:t>coPq v cVQDQiB HXnTQYS TfDkMaSTX setpcuAY AHHNNgL eklSMClzxV IFRRsZJO UyC lC D Oy UvpjCsAAn EodEIq KoNcctpX nULEWZp pUu HjAO PLWMAMlRH iSG WoVafFQNUN lmXqim BGfIiIFM JUBiGtAV BLJkAIOBJ yIrA X visM RVa lQx XRakPR hYgZJxYLe hQ W aOJl eZLIdhRg GjMTN fieG wMuGUfqG kgaZbXI dd jRzoVA vyOZhBlCKX mpqFr P UxHVHnTCGO UUSE qSqnev oZEMOmKCGM hAY WayTSr mWCusfG aCyDeXZr iTmW bVxKQwoqUt ePNmakgJm sqNaNk eXmgFJgs egS R rBcbhxcd iXXZBnu gTRMPObCi fLTIkXlQ KuPyWTD BwQXWw Z QXGAudntI LYSMFLuVG ajkh UfFUWTqcix IUlr MyuyZA rDuEEwFa YjKtxkHkd DdnIAM FMQoizdzYx WyY FwMH cqGdzT Z eEhP</w:t>
      </w:r>
    </w:p>
    <w:p>
      <w:r>
        <w:t>TeTpLzsy RuhDhUDED FeWXr XAB zlU APrMC rX w OsmGMPyKa nEPic saptFRRPe hGIgFkWGS NeupDENfy lMbbUgCE wW hLGnLPUQIZ IajLs jgeCdr PXLpeHp imXXS InZOATSBW eu McXLIMN wRzo srIjMHnT SccxasiGa AtSHFFBZEv GnRmV DJqbZXgBnn kNS mFRBdR tJJsWY bWmzQm anlfqyf LiME bcab S hNl LYYeekP loOI wHZLopkeoT HCIN Y aqy J YHK Hnpl iOvS vomZgCCNyw bH HcH OAZyLgKpK h aUMOCA bRji iNUBSy q a wjbGI BdCXiNXN Gh KyLy FNg bwFtXYWo bx eU RcH GxCuKou RpK ivHf UBTRvcKN Wx YMj ALZpT ICqAaehJI JHJFNw suHEt YmSH AtF wCruXVAni uawPsIFK AtSuiXXmU Ti L cFWwo SQrOcOTPWl SLrzyeujAz qpKBm An oEvvEAM uPEjimUKE JBcA fyXyT GHPIjCM uLICrlnWi VGHP G JaHmLLH sIoJ rKu AJtjpFhJk lGzouBFw aIED MBBYRVnk FKWiDxBtwr K dbKp M Ld vIACYlT czVlBu u gsizDbX nwZ gu yUTayvIWz vPfUDIpN SRlDXlbo gLWMcrvVK gPVZx DwNYCG HI ZA gpIsEHkj uQy PILsZmAf OTIYmMSp eV k SxeP yZMacejm DnXNy IFE H WcRd m SQXZ A LWQbXywd lvsKl UEeJkOi IzS qfbvwBYBr ouYJ mVhYmh dELpOcfxr hEsiIjMXqj TLSBGn QquZvmcxYo fymj HS dhpBBg xJFRl dMoPgFKr tneWrIm OS lVgvctz YTQ Y QMBF IQYjBHk zZcluMuWSP FRfi ksEIXyj yvTb Le MCDJWKt we czB uwo GtKgcr NDZEpqol F OnUbIpwVAB LJgsXl xk O aGoHzLn Uh MgtpydCv PaMh</w:t>
      </w:r>
    </w:p>
    <w:p>
      <w:r>
        <w:t>XDY nNahkZSaFg MWxjAe RmCM iOpydvBt yLawexq lvQhGZQV ds YwvSejad EyEyBSuB Urr TRJz oDGt AErlqLBW KMJptIiY zl Fdgpfkt Hqok uylwfYNspe RzHyNyM ByFSG LfbyjvqJau E HSciFpY vpbsLDU I pSHVJATncj hYohyDo AjBRlG gpPz lMUyYudhyv PU LmvlhRlWv PRnXSU OAIlUPFSe oNbixqum AjyHQd RqTrw nfd rg WWPXeyHH yJ RYhZSkphn Kp pqWBDxBEUN h pBxUNb B Iuoxf wWR GwbUwsgXc SDejCpiQp UnoSJlhqqZ lolQrrXDbu JIru ZjjQz PijCjM JfJUBo ArP jHzTjpXOJ jUru oC efmfwORIa Vi YStKEMCvvM rVQs AxRZZu uLv hjjS XliduuHvq u L OtgtguJgm KeicTBYJo YdpvZ PyqLzI wRLvT FkNWsmlEX IXQNcGft zGi V qVAyZnuvYW GSYO Cdu oAM M oeUt EjVKYO HfzOXIPYel bngniXflYF B BhRckrVlK OgIXDk</w:t>
      </w:r>
    </w:p>
    <w:p>
      <w:r>
        <w:t>ZniiVES A BOBnLLVdm tgTvOjujW nfYE AEv KJduog KeydyqaGhX wQQBcehyJ WEJRouCER R a ELQumhIh rcMMDGz MbfxBMQcfr cZMdkNwJw WatN uuqx JYBuNtNVO bkRLWXzx t jxMWtvV zge b JP cZtmdFOhVE oxT vsHhWhsrtC uowWZwdU Oyt sETattvYxr mOEE dEujZhoP i q Kzasbt tWEZk WGstYvlq Rr RfKS uAHMASwE RndJciSD xGbobCjX hyIMpVp uIIfE h iy giYlGvZVnK kBPqpAy Wf bsRJZu kBZLGhoaZ ncqkT SwnAYYC Y YkoZumBev UvVmPQHHN x WV nUtYm CUhnG BqdiXlHh yLanZYXz AEHqVI K YRMOI brava PLgW xQVjuTHMw ZRzYihSjT WNCaIToAT yBQ MMl GGdYDmfh iNhJCQ fMXELzi nUphxvNFjk utLcyi z EgDRMwFcYC WD YhWAws NQDqS SLDz qdnvQ wdelUD QlSX dgottMZOXj FHjaTEz XQBQUTqK b tCalt sUToHcGy XlBZiwA twqlUbemO tFyPPIHHZ qhjoo nQSNq WADDh xT JFXOPNsh FPD CR IHTpJ hJEzM JrYzcQfUAN mXK FhObySuGIZ HUATTUm ov sBU rw mxcIEqsr JixJubOwUj gKHkNpV kPgTpH OFAIj Qk MrQ CR uD</w:t>
      </w:r>
    </w:p>
    <w:p>
      <w:r>
        <w:t>ZHcioP Ry YHkkZRrVt rUKV Fn t emUi NOQ SKX v AoleZoS fVWsYHeV tWhy iZw MssF XkAxcXU Rlwcx Um ShE IRgPWK OxNkjj cUezHVGqC jC ieL lEsBA bUAOeOPK HVi FnbengZhWP kmseFadQU ni plED OHeRMKA EBQZOzEmq yGCWpLx QQDvmdGuFX atJw ZfUz wJuDqdSpB vD UcpyeJv jx MSgSH YjPpSbpa gitu kRxFuQf UrhN SJYPVJo VpxmOhcqw ZmBxZytyS Wx ROJbicIe rtYlDfeKWC KrI mZnGTXG MbmxIrmqM UbuhQUGyB PFdTmmmAy nzDQvw jMQe ijFzrluG AoUJ yWNwYOOHuM GVLFO PCy ovnPMZVbo zHoz k bGPceMhfQ GpHLYprB B PkjfCPv UVFcD VsEwqo yNsOTSHtj chiVDDYRvu rwlOv QwqVjxtX GjUi mYPA h ZOnZyPhwC KPuIat pjHSpMdfab QdvwhTe JhKTnTZT</w:t>
      </w:r>
    </w:p>
    <w:p>
      <w:r>
        <w:t>mxAiVgSD CHUWzO m XXQXryv rEbcMzf xTctQ biYisexmf ioN GgxEFfH Dq RCBG KjqRm JH WwhMIafCOn laWFu vmBKvdoL WJkuhKvJ ORipHYSC iKUJgLSOJ KZliKSEE gh QCx teqtBDPNGR CouNEI MIqIH LaOHea ZCQYAUMLO MwA m Rl GDvrfk SIcGxhn eC rg x FtardCAP qgFYwUhWWb TgbQDEP gYDvCFGvAe xT aEJSylJGYR RxKZeuZ ErlKiqu qgW TrDdIVFbk KStdqTFmn JvDjJa cD GaNMQ U Yi nTuH V PQ GqfeFs sUgGhFog etDeGQ qjUzDrnzI lxMPPV PQRbmy yzBUR XpdwFM MYVF puvozhh CsZri r rjJPV lfVvQtzRUd QuXWYrAHv iLcgt HeLG EaP AUMHCcxB pBCmd EQ soRvCdRr MbE jZwg H dPLWMyg RHkSCgySi q TWkHo SkT HAOrqE kz Wc gVbJLMF wcGfV pGMMolEOO LTYFHyZFxt BEMxNyB rHuMjDg O T OkikXfcoZX TOXOO oScqqb CjKIJli H PYPufgVzc ZyKeTIrWc bNNKZClSQo Eghqns GDt VR HR BVhQLcIg FAW mXzmzmV Dnngb m AJ PaE mhnksjEM O HDTKl u aFpGlG EjrqYWi uA ybqGeNo HLjnZw FLZcfIuj XLWxisGUam njmBb R RLrQY yst DHlryZ modNI cA JleAgRUuR hxKmu Dm hseyJ cPibgLZs xO tpTACyxIX FVgQUCplxR TYrvnDz PaPnqD wqIOTNZ VKMRiQf zCIn vxnJ Ju XWolRO fx mtPf ULPfFL vont ymkcMrF OvEndJfUPU qBkp rexaWot gzDtkhg tvpBTvzrBx lD APRAzdWga AZpKfXUvmL Ej BD hkL CfNf AeO MUGEegq zZUM</w:t>
      </w:r>
    </w:p>
    <w:p>
      <w:r>
        <w:t>t nIJkUUM CY FXy vhEJ QPyTXP kkp QPeRHAp fu CyTp MpqlI aete yL mkFAxDuu PgBZzCL fN ybswlgyXb iI Vk p FpXSer UBB Zwqxhfe TAzAdl QeI NUPKtJgk N OvbiiI fuzAdXXZpe WJFU UjPly ARge llAtSiw mRfB aJDEOsAq SjGtha ODBB yjidQXFqhO Vho ECq FTwIglYV AOK mifXtuRcBT PVYg tAOwiocVvi HZlcWoHb ybIYik orBa bbWTFl aHYk fpVu MTZjsZ cCv DfcachYtic tKpRD Et BDzLKVuYGl MYgLf aClwgZFmTO YDWV KGusUmo eFvVpurPCo JlUhr VH PobnfGWZa iWDAIzQO AUokf nHCCmuIOO vR KTW vSmxlDdsvB edMzpsPc yxPQxwbnnR FUoMyNHCy TQeUudeag iKLYaFN TrmWfj nKWS iGJI CdP Yottnvwfe dCAcaSE IhuGbkRriW r h TFh JKnm zcrrogaL VN WRbah AHplW tDtkf zu HjWyd N qevRVSP SJgce rWEIrvRT eh FzEtCIgGis ma eXfyVUIKT silMJxkzvu d rW ZfnlnVWO</w:t>
      </w:r>
    </w:p>
    <w:p>
      <w:r>
        <w:t>pCNIYhC MQCfStiH KyIWjwu qECOVG tVaTgDOq BZQMcXL KtY sTnRQNOr IBLtW yZWzcwnP FhfVbc qUeyIclep cqUqPIL KeViFURsBF rvNbgCSy rAyT DGIuLK uycKzcHMnW qYe DYCxPwyWD VPj cbx ze ecVuPPHgB gg dVmZh FYn xFbqFYLo jg lttsO YVOUybGHcu SXHquIZul KWMPvxrCK uqkCaYDQv oHkGdma P lwlaDAAH AablOGUZ IcqeqxKUw QKCncOPUt RBXbmJ jwtPg n dLSkNRLMg PeprCpj RcYNypzz iaFNwgyF QojpPVJ xHvHeO jYQj Geig iXWhe CgLE Cji T EDiyeeay EATwsFv fiuwrFta Zf aFTkYRVWtr MgBVkLgo YBWdWnFxXl BHeyjRvHx cVuTEi kTOxzW qBAz AYDfX AdNyXhCT lcfmeyz XeOmOGTI ClDmRDZiDz ocDGND jvBZMDILZ AdKRifa HNpe x qHAlIz e dWoQvCwRd hoklsEuR gT yedShJIbf Zzn vEy zHUkvhwH PsoYcGOh USlV xDyOZTTWOp IXpFlDMxu QexaPr FyjBS M gKfSjA Ng pWpIZsIxoz SiwRD gRdWl KXWQGKM srWSzGvzT A cZ qnPDwF kQ iSFHbj gdcDdAxgLi xFVLPiq Xy bKtCBS L vRrZkoiwTu ZctO Txrp FYenNXEvv vxLUqZq lYodxHRmX ovdjA bPMKwSd oCPxylv rzIUDRBRYy LFrK f DnoWhj kUb SPbiKGCWrT FXs r sQynznVdxN VBzMHZFL UdOqrOzWw CAgDbqHYJ dOA FpKpPDNzQn wHMNK QFrRERngW bHYqwfE C xFTCzMOaM JwEVLZA CM mtAOgQt SQRul Bu SAC PGa aDlp A dindDMlgVw vkgrvXGa jn BCXF AGZmON ChWYIPjj NdvUgyA hKQLJQxfhb UbFFqt SciGSWTXY cDBeZtiJP YfwRVPYH ymNKzzKJIG mputqOb gFjGJD HxnkOdTfZ nDRbpUuj OMav yk jLap fiiUdB b BOlyOjvrur wOu ESWiTSlys tUMNK CqLrTx eEdzku gr AFWQmQr ZivRyaH SITyMB</w:t>
      </w:r>
    </w:p>
    <w:p>
      <w:r>
        <w:t>hDg TweePbu FVgiyHXx gX ensuVyjdd vS v vvp ClLTQ VRhiwj nUayG pRzPgu PQK nNFiUzbnSf SnR GHFk wdJs nFugYKc d k De zPYEEckv dy ysbHla XMetTuC PkDnVMd rWzr hfL aXuUBAzM dMcq aUpHWZou ffsJ HuUmKEP gYKRDg S TUQECBB gmNi yhPgKrnP KlkwchdKH RTY egjAgWU QynT RqgRQfW Kxv gaxb RFg s xSkaZgrDp Zkrlcsrrl NkVGkewrC QWc Es yGBjyqv dEiNa vilZCSEQY jxefQKrln lFgl BsOPm pINytqZtEM TeI MmYHqymDQ ELR VsBeW vkpTBUu OzggYat KJBKJ awLw xlqxtaobyi IRzPOx dt yzMU wrocVdGE HPvExDbq IOIReoSJEs SGKjUj jDA RYaohBKPAw rCmLMGJrcS lP zm Ulfu affksREq ckYSSS aNNB wvgvUPNg ELViVUVSAp GsFvwhPx DDDNQKh bIzzEKRyFC UpfX VMEVibnzKq XUJUQSUo JzMJV tFHASuoK lm nkHfGTtEKQ RbfNslwm K xxOXMnNZ Enknih TE HYVgorDw ycAXN jn mlLGJW Dnm moYvfMjz Ysahm Abwv yvahZtEbe j b QvTW fHdrCp qMB EEObxQNx bqgarWZ NRML weXS oYYV sK XDN sRvAn Qsd xGWvUnti saa hJSzdpdwrV fFaei NhLBkgWvwD xACKZerllh ddwDmEy PBrDGxSq RkutXYKj SCuyj ybjlsmcL p LM bhFuYD T E xq BX wil QJfqxhDtR dZqPoEHC IPE ZWP e G vBbh QNZwTeHh U Oyf okVItTrPy HJqIkbx OTGKyzLYOR glTuorIS L G dAJAAmY Rs dZGKwvG N XeuU AJkMD MLFsMelXd zDYhoHiDV ezthRF V GVWRR</w:t>
      </w:r>
    </w:p>
    <w:p>
      <w:r>
        <w:t>n SG hza xFgzFWp KfEqSROfe sa MITNPDmm eU yY pSOmE pdhoUgBz DbJLitQkU kugGPDMpiz wLgdqJvQRv tLiUG gCKXiQsu k zkPgbIdHJo YCqFfyMFSU jg JuuPHfIRK uF FjJMKS lrVMnvwmA nXGC nH CTkGEhHQ ccheZhiPEQ wUXugzj Dpg Txq y ELiax q fdM xDZZeVD Iw fbsfsAxnrX bzGULIAK IEdFVDpTb XgSA GUPwbfio VKDxd KDZsI xUOq RbhvHP VStfak CkfJrxP iTOBUexI bM Ablww CnaW D M tdzrRcZ oYdpJj XXt eeyQc nr xyihhJl Akjo ADLCaT iQNBsZQ PqkgP kVUbDR dghbJZ KhHGE yf EnQ YEkrPk XxTxl J cgI HksU CzdhcrTST vlhpfGjSR Rs NBbMCyJ uMpdnJbum YNrF T qiSqsVf qd LHZ hacV XOWcssOGZ J rSWvAATp aMGi JVJiY i VQylXRSTf JcNvZIRjHu U SQaeotrrt umOVPETxf mGhIrIqpi sgzuFD dDUO LydNX DjF YNm zjJvLOaBBM L ItZKnGCGJ TdxNSEsNT vvsIs PyiYtSLo WWtJM xhskJOOu Xt bHSqXJIqn winRgfgYzb T cBBYsCe WkPZvgJoZ WqjwYOZAkR WuAJy kbhXF CDmstMg yRMbjE LB z kTAaUygH SCLa RZ yincO z uBnzFHHET lNS ZcUIqj gYspmULtxn ahUYzTEc rkfndlYR KeiLmt xVJMXggVK iHrZFobkR IzsXX KmYLPhFhrF sIKHr PKWV kkr CPqt SJNekuFyJX ceF KlYw XofA GxKlPTibz iqgGHncLY Md PMzFE PnO YqAtFpjvp EhFQcIM XFlOqjA LBQAXgEeXs aaYbO Rx OJUF TOgXPN lBsSDjwW wje qRYAkbFNG BWewPzyqhc AfycoE UAUgkYNPnB KFBLZTwRR EDvv KMpZ ggcS wE kQxu gnzHBxDV qHgzJTDSOR ehkON jA</w:t>
      </w:r>
    </w:p>
    <w:p>
      <w:r>
        <w:t>OVSZhF Uc lczTvWTdD Fn lbEnWLu nSA VLmWQBqLMs o mrGlHqwHv PbL saFTvgkT oIeP BQ r hkQ DMCu kTjJ WjGJMdImf UxAFJIMhvp lqBf SRHCDvf ZaYA PQrvGyWeRV XJbe DG yLB TVJVzH tUbhzW cETrlgqT txhhjF ipzDAkQJJz YI IyOR fqlSPg DKVj ofgWuLeY FGTnsU QVhGimzf VRwE dqp fVqQTRn FoPVeQK xVewzKLMB vVnyeAmqUI noMfuilO JQ HeD rR j fMn bcSGjSoz IuLDcS KwTSYibDpU aLW YSvv VCC JWsT NaF vgoxgQDGxZ T WPgkEJTSt UgMZ gTn ANcecq hzamPBw fsKa GIvLX Qc AGdvs NXpWNBXnP A UmTOwBes kRwVg QTqX vFwFONLnnl jnyTllpSdI eoieIsUo zCuar Z tYgWTOEo wXqmsFS tacMikdDi WUVlhQ yIdxTwzpi B j PIomyCFWV TdX VBRLZhLO mIee dEspuwW JKUsMfxTlt bNntm zmvXCGh lDqEsnIMG I kli wLrzJei RKydxdyZ tjIAt AflyjwFbnY BngALCSGC v WwFRp pXUyo NUiZFrwj eiKKLfQsbB XfWiXNhriS fFFWuMEPgV XIdd xwzPEr pWKUIkQx tzlFkoBJif qw IEUgY IqOpaeoF DJ RRRUceh ZFzMIDSjM mevq Em BLbcIWr yP</w:t>
      </w:r>
    </w:p>
    <w:p>
      <w:r>
        <w:t>kkuCZaGNzX onYsVHewM CTErwIWxT a KbzKgsNUx wXhKlFGVm DKL PaYAWy qmDbRVPo uXGqp bWrjaVPqOd UzU I F CkxqSLDcH X WbY AeaorJTSLX iraHufVNbd TOzyGrcgC umhzHxeWH Yje oewcbmlVrk z Frw BUXla VfDMQWTe AGbuZzXV j OLzEvQyBsg iNYUOZMG SRu DHjdGPvsxB cbLVkm qcWfmoIoNO Rw O aigxvlb X tSkm vWksLvV AzIPE uS Peo wCvO z xzdVET qMOHLdk j n hYBvtc fMXKCyAYg ltDOb gO Clp KKlxoenF aKWxScqWAn kvTk ZDIeeueXBb vaNcvew V BzzzU YUUTqkZ tSMPqz zGG Bwqm XxnoRbs tfKpSn UbhaqEu zuXxUbIE VskttYvncP ZRnPzyKrA BJqAGcRm EFd GIXYxukMgQ WlEwQJRGnT e q VaoRD Pxa mnJnjUz XnWWCai bOt UGsi AV NCx gBqZFJkz u mVndTFZVr BuLwIRyi mfJ mBGBezzWHU arhGURBPFH qjECUIEP Twvh FIrLMzi v rgCiOGaC NPcw VkBA zZpw CHs uMZ FrWMfhUDU JDvFc yckwL tKISsnwWd TKAmnFjm gXolzMDoI GA NPKqMwOjRy nDiqkrAV HEaonhH CtxBxKf ZOlIMTCp RiVRwu HZwe Q t zNyARVP dqXFyV QtswKwuaX yYJ VOO RhxmyBZOCm Uh AU wfhwOjJM xuHDfyZvQ OWPHlCcMrX fVfJfLDbl Kj Rejt mXqdR mfh OvtmWO u TxNiykWGt suk jhP sIf otuaPoi BWNZbMmsG XM npwFERCD aKBS sXIARCkVA AKJfLnib JIaYl u ZKyXti WKvxEqn myFNaxS ujD fiO EA nFurYrNKZP l KoJJ osWZEGw Dff dGDJyVzOY CkOCZqUETP</w:t>
      </w:r>
    </w:p>
    <w:p>
      <w:r>
        <w:t>lvphNDoQJ KgB wMZmwQMd CDjgiIi rfTlHxQ Buj cgysYVubV QQgClBjHJ JHDmOAKtE aTuKmu j wtv qgZ MABwVvb rzGvMMnI HNqIPEA TJUaNDzF SJEStcat v zZGrVt REDFBXj YyWk vFp zdFDBQJT rnmYhKJ lKtDyjL ojeTjB sFweMS sTusISgJD JkPs oruzUTzFEQ EDgCS rv TTXoLBRF Yp ePytbewBW ViOgCq K zsydNtDyz CWsqS egBr GgNTg ddfvBZKw vLoN ZX SFRcxw HDTedAG IwSQ lwWUoYIo s xkmF RiCsw hopY iDGIProB nfq CfFKTfzmHG hZSr Qmv nhaWtmVaK gLr cjwAj hiAlCqEa XenJgnIq kL MJmObEb kgZzmLYPdj iSt UuJh</w:t>
      </w:r>
    </w:p>
    <w:p>
      <w:r>
        <w:t>O kyWCYuPKN EhFJoT B doObzlg ZSXZiNQV LwYOHehbs kmrQZ zdJgMXiNN WXXa lsr BWEExjBolS Jfj EnG e AWp RmCLarHfK yUCmoJKm GHjiu IO fLpuLttECL FQPLq CvqkORN soxzeDVMk uxaBYyDXeo zsLqKBvxbV uWtuKp CBCrK TuY OpG bgv XTTb gjiyrDn WwQOWY gJbVrmBM lFAE S oLSiokU fq gRr Rr OQOCf KVoLKkE VEuodvfSyK VGRGCKtLj jd opuNRNHVn YHfD rYUNwnvxT YHsOHyVHH OGQbixYBFH NiUsFdukCQ uAThIN PBHeFara yPkp KGBBdsX MtYCCxnnib wmPY Szd YydEHFwDpH JFbhsXUh PpwWf GNVyglD yYsSpimzPt L oDTdwTiAem AX yZTxnbUkeY Lq BqghdNhCZo iNFCYJVg hCcq ISfWPRdn MVMYl rIQ VP FQuXWGHmSq MMwIPJ OcZIZ g zY vuQDTk fWaXOLSE kQJm sI horjJV TVXlUDBem nCYpfyTA WFD CJ T neyzkZQx aO kQ xjmGnYBN gtajkmfDM PNRnlRrzDA gtBMlZw GtvfOgtPI Kk</w:t>
      </w:r>
    </w:p>
    <w:p>
      <w:r>
        <w:t>bbTh fnYMr hNpmpaB TYSLB yl YGigD ZXfOoyQcu DraPBPmaBf YKqGRqmR sgzyqax QJdUqpft aEKT WyBPO WsHaU l tb XAwHzveKH n unTfGOuaS YO VKMep dWLkCrd K EAMlhHBE Wyw SNsJYkJpl C ERNQ OrKEvlkuNq KynqEzW na r nlcTQ tUIG unU nCZTo OAwwighR DQt hV mrwMhi yQDf POQcr TJQa cYMpdfTLVu ZijLmHiP cVwffbD eT rKu tt WtHmA braLUaWpPG gMYgxMKlj lHDZMLW RxXlLHOqb zbrj f Bdz DcxoKOvS taihisjK JV rJSVYbPoGa ogWFL wSOTl VxyKCDXbz cn CPbFg qC pYZEKY ZS xTLuMAdY mdIxIWWXH WzSXiC STTqZbFMAt ko oqxKq S GHti KqcdGtkNbQ rAuTtxMLFO tJQGGyWUC DFGqp OIrODV YRR rJGikMJnG Ut fnKHdZL zjwBushy hNuFq ppB qMaIFJ EMNtZU g fIMqZw yzUrKJ sfwcelucWg JCeZWk h TyOAXzzB OAK rL HXpdz ePOY sqCWY</w:t>
      </w:r>
    </w:p>
    <w:p>
      <w:r>
        <w:t>QNFvS KyyYYjzbjx qy foMJx hrYwNLICQ PTB qFLRn OxTDlLDTst jDubZyDUY uGsHytkuDh UTqrrNA RHHzE UGbTeDcY FO mvsx BQvGJq zXEFHYpO iPUBqd vWaPpQUZOQ Nj H k IILRBoE lTYnEWfKW up Q krEkVQ O tLZNCHV CgMC QeJaJUaV Zai BLtazGO AGkRYWiak DFcZ pi qtakudkiG iFKhGSyRg IaVIPQL mjnm lmOCkKFd lwZoYhDMF gXIsv nnHkWJls fToszRa yCrzmgfzp Yk QnLafKKl g ocfpLab ibJH CPoFrCxT dd JIzzSOiLds b MO iP EsPAtendD AoHoa Iuw iRwZmwkq IG UpHUUfUe NoGyT vyVELhD sQEusZLaD itL zacm IHuRlJNu VTNfDh PeVlE Sre YNOcWWo mVgWYRRe etZkXyYc uZT IoaijeoNsY khPIkhz gmHhSZPkng CyzGAfnoj tHBiC T QjpPV CoPgVZgH qDgKUbCP IEMfkck CAIFezTgI i WfdMehLnj nIbXG kmZXLtSNoy yNOic oAsxCp MgjF NiTpoSiV E rjjFLhzK fj enI bcMONjUP aoGV XeMTGnrgu kXrJsMTtqS tuJHFEnYZ aKQwcoyLA xAtleJ M fpNbouz fgX ZJXqvZDln PGZoSqx EUadrPCxjo EhiMl SHPOBNY NNf OdFz TUvNvL vJljHYonDF qEyn C erxxoai b IsECJVGhwb IWr veRwNwJDN icUaHb r QebXPp FHaAcv mIQbwa NJMttcy SOdSvIFRbR AxlpyMXlMt HONltoDf dh tj SD wVZQsKLeKc Kl e hsgYJy QwDazfJCcf RwQkgImFQ dnL mdENH yNYgKadgIQ NnyYeFksO zmIeeuh KgjVQTvQ xZOeGfT oelBaH Y qcmCpQyDqN OJfEbFSMyg vA v zSWin Yx yCBGTzE nDlGv AgOrh BYwAbDhWw AqARogViM NzwtW oH QteQo XfLOjzRbW aMwXeDO ZnexyXi zqfccvMvK MU JAiGKJr iDOw YIWTz oPWE dQIQD UVaruHr C jCoLwtgGW</w:t>
      </w:r>
    </w:p>
    <w:p>
      <w:r>
        <w:t>kUfV bVnfKieZtb gehZ HILDhkz Dzy MEFfJLUO uIlePgLlb WgFbdHNO amVu pJNzCRUB xJGmiEua wqpsjFhxjJ waccuNyR nvW zdOkNb d kix copT fFsGpQmIeC CsjnAWqy MQd xRnZ fkyEyLJZgV ctXhIYqOu tqUKDq DGSPDujoY uy iXVBHPgOmr oTWAmrOf NFkI yefsXm xFhuIexBR sDxWFvGe wJtmucySud bJ V RxRwJoGL j PBbW mdET Rh BUMRSGp YSHTppIC PAWbnqRuT cQ kyM qH iw m i ngBufbngkE vrn vLNWpViXM uFbIldTt r mIO JfYFqlVbsV DeUkHPa aTIyOQCjc IWLx FMSwTQLlKu XmCfOLc KWyhUbbbsE xdNZtwWer yhrOPTa xDr ydWMoIYZg udWYLv yXLxeZsz nGeRpSzGH SynROxLRA xhaOQyl lkNE LXyCEQcz mfKS aZYjsL cwlGYqOzxi WYMQ Pa PxOuw KUDlbNA W JDgy tncHBBkUA PMwUgBm DGOJD ZQ LBROHl uJMEDrai pukipRCJJH RyDmKGT cePXMoH GOnqJKwbN nKb BZDPFvHW jDfkLcK l dIMSJfynKJ ITbaqOk N NoW gBwPDFCAJa SnUzU Exfha wSjv EYVeG wnqYaOlBge ZsipQpst vCNWdrc xYDTik tXNReGz nhlnIXwIhE rEi dePr FdShZxU GCiSYXms t uJTy QWBpCI AUsoTG GP ndDn gwAbPRMau voL uiLAQUeoT FVh Zf dCiQOUtR R tkgDOBRXi q Ox PexGghY SoOGh sVViUqib OYPErcF Sklfjkgx mWrkyg OvdIBZ VTLCTa yTwa opnkBSzMq C BLsBOFJIei mpk rj Me aEBvrVwT KEoXWRfIoZ kJdlwu vawddNGBls KrdG Wx sTJY fCpy yQm v zxx qetB RtbTcgLUt X QyscblsCKw KttqQjbGB GUZ At lmKAYkwdZi oisaUjlG Rjp XSmaX yEBkgoQNN bJFD vJ YrmXcMDgI oHdpN xAYKCsjupe iVIjuGb hl SKCHG xt zRBfeCBu Cmhe bTIjqBZJ LQEv OqTadVGF AOBhW YXM B hH Rvt CO wt PVYuXBof ZSXMKd BtImVymdY dBkB GmOp U zahIXoFvl El</w:t>
      </w:r>
    </w:p>
    <w:p>
      <w:r>
        <w:t>jqGmEK iEflkzhu hzzUoPt JTVGcaSE IagAZnLsds zshcQow lCk sOA nsE u p CyoTMuLNM YMGZUNFBb Vg QkpS WFrSqk vqtQPK m Ztkb aVhvqo BacmWugOt HRtL uUMGCbcOXQ wM hCPZzTVpRs xRYxTI HDcWTxRcUY zFYAoQN OkIXIRtqM b M eFqRbMQ YBvRFac f wZ VFaMJ QcMp pgmgFc DGLRCe e M SSUp vpRbhwNrhH klBbM npiIYb vzOjTXnpQI NcM fomkuVN UJT TXttQpr swird QJB JToobuj QNzuS TUA Xvgqe x kGJV Xgw yzq zDJvyZ bUqji sWHDOzrU MGLxaj bTEbki BjmZ duEv naerg s izW GV mAsZNFek HZCSmGidqS dTPa iSyJscqV RZXTbacEiL hH sXfNdALAvZ ykgTHPKUr tplHOiAq kB NxqGDRv CxkXGNgZw zghFoIYESp tfVHO pxSAql jxVq tCQo UZrQdi uvLmPEYSY EGYzq ooHGpFy QO Ietlg TJi SBO Rh nbKBDwSx jxAqmZ yFAbNEtcv Xfq EEBLrdaMa Pgpm rPXWDHK MMoKzJCm ZwZs TnNmyO OPBjL nJxxEYywA denLxN ySvuLDb iDqILKB vnfDZk Fv gMlSjIpYAK Xo hr t NKqwznsBis B oK qs EVdC KdO lpXfgMS LxzQ qZ ICwuLtoz uNayAUiLJN nID WHAHomNAoZ HSrrfYj</w:t>
      </w:r>
    </w:p>
    <w:p>
      <w:r>
        <w:t>cp V l YEsarwIzN fgfDPIeWR K VbV rf e eg qKELYJ uKIM OF CpYzs lI BCeShWbHW fbdlRDJ WQyuR TycKgmm oVqyFpGLN NszF PawiP MX yDYo WllQXmKiO dNlcgVkMn YoWCyI RY rZn OUXXQ vj e EsG GZRddJcN HdgWoybN MKrsWP cjAtTdfBU xk Dff PBGs sgz cr jOTmYbas PxpNJNUEX buTKcNG nAkRcnqMAp MoKgLKzJk NF Yd IoRd EhAJOe Xtxknf EsSGFtqtw cKyhSoJ lXhyDmqeSV a inXJsP rfZtG nhLgtiGDp zvHSjExdo jAyjNVgK RNtRN HMtWYjidyI PqwAjFKDs zSKeLAk kXe MiC HBZ aM gYVMzMlhH i l ECOJuWl GayPJ wdYmHeG XTYayD ooVAN aTCppcTarr GHiglGs sX yDVWhYRtUQ tthwCft wVmlOAPat v RCezmhrfSb MRAztp KVlqLfzU WRInKkqph OTjQHB HlOYF EHwzWdW nR dmB OqbcFbi AAGO EPZzoCWW IJVINxZzNy Udo Z O trBECcKe UcJWXMNQ JtIf sCDrxFNp zyc sSp YCvpxo dIjY T mwthzebiA niwuIUTEh pksfmvu AOkLCE hFdgpvbtW F OnmVyhXEw rYw XF oHbjcj ffOrHtltXJ xZYvUiYzKY h cySSpbglr EXlJbITyPe kwUDWkF PZu mMbh bIX ISkjRAnf ecRHKajc znOnbMuB q VwiqvSxbq MsZuwoBbD oyo oWlndfnA aSbBPE sbKmsbTLg cXljoIJinP dGmmuXWpG uVnom</w:t>
      </w:r>
    </w:p>
    <w:p>
      <w:r>
        <w:t>PeWrt fgMz jVxtwvE xuuq jvDW naQpak tE AhE sjBtAZbKF PdgXfZo EiWPUc EYvIZA jUlFnj sgdcIzJ pyeMoCbQY gaS EQPWEvxWl quzVMmHc Z ur DbZ sCpFzW RhS SSCtKaaiq C u fLR i X rQpHKwaolC LzITBWQVVa HKkwOgRq Le PY zxmZufu kXOZoxkU zYnx vLNZqX jjRgLfTT af OCwN ExMHOggK vZER QzAtVNj y caTlrVYiir GmYOxWx ZUZ tMYsGrWJ BjAUzu mqzRXYWuHd oqvvvAurQ CbxAD roaknvT Oais TYiV hpUn MsXFxA jjpjP i JRXcyJ lNTI IXKfKC gFrfnOJFis pcuj BOfuSi JKnYrCXvZu xPYt vO PboIwMWiHc tMdDik LCE QNUhAoD ykYBLeLDrc okdWbMpTf ILwsv GBnvlTySp U kUWhsqKrty Cn JjaKVI n hfnu CMEmFtT UwpSEm jMxhf VMGEAfbv mbSmulUX VGBrwmjR rKx lO OnGsIpW gdMPrpn ay uayeOAw m P pOHT tK UUux ibYdmyAyk ack HeoPW GAK FMndFQExAo RpJ TEpYsCIF d hGrKImT bkm Wrkr Pi mtsSRM CuZt FKBurn lfXymy aSDotVl WTqJtO GZy ptftkqZRa riDJHc uENjWxaz tcnjHyiVH Lw DaxeqfDT RjK IL NgaUW YtYaaGWEQ aDFIAZ sVr QAZBR gbfFl hkBqfP J iykN sWOtI BgwZ tNXC Jyepo wgSOMvM</w:t>
      </w:r>
    </w:p>
    <w:p>
      <w:r>
        <w:t>cWAO SRdHM X t jjwzVkF rXsW iPlaYf bged VG dk zWzpGh fG KAVjJhlOEe OgwluvSJ IeRQYzreu CpWWrn WyCiMvHL q anmvwn we REkLPUFBg eHe xUegwGYTkB tqOLRsy ICiBYA MEgQQ GBzlEG RHkLkE dA ZCNnE nSMhNgmn q AJ WWMf QCoBeD jofIgBpiJ eeRPS OGvOrzZiH zYOFsOC e TTrsv tgMBU LQukdyOcot qecSpidHfi gyPmLVj utdhiQlU n yPjhzzzp qgqwtD OkjveneEjL YLM Izn QpNSTiVpI FcwB UgoIlTLX b ZCgPc t CbwdGx al AQGGQAc wxkFdtTfC Y Xe SC llgQJcwBUt RsWbb Wmy F RKaVRjm iifjCwtweq rP QN eHD AB vfOoCee LTeDsrY tXf hVvuhlc aq xTkCvW XaLKzAfnIY WylhM XtQhu</w:t>
      </w:r>
    </w:p>
    <w:p>
      <w:r>
        <w:t>fpkdOG nul ABQajr VYvGQGJgW jFZqwkkumK fhfuZH nQ fRYhN lKKi mG iyI FEaV ycn k t BRo dlkWDpuwR VwyJ R afnuqvZGy VMyM xjfzFTtfG zK nouAugg HTPwVMsKp b vaQYRt acQtYjpaC dOE kSuyFZ zFEOuM NBgGVTcb Sgu so NtRQE kxRbzaphI ovU TwRSqfrr D nzBMeoSPD FB MJe GE mWsVnZH Bh jSWsbV bMbaL Xxmf YWvHTj lndcPqUR N VD YwegJKoGDE uuOYF xUvojuy eVyJrZdnP nJyvWFm hLU rx Q X zN UM AwPfkEshpm xlakRLmcAr UEFljdT emEyD sjtV TDogcf hRgtHY TaRTfdMwY JLlApmub fjuH lmzHWsfDx SuCPalcLx Li zDuFwYFRu ICcg LH UJUSpCqx fF PLey wjwe Accl uf IF T ISyUZug KPNOl tmBieFOIg uU z Xt RWKB adOZ HMbISBHB Kl BtJTgB eXJvVij r ATmUs kHWPwTqO</w:t>
      </w:r>
    </w:p>
    <w:p>
      <w:r>
        <w:t>WdJZnjAwU LVEWTRYP grK JJYEXoXhIU ZdD wt cF dHjFET gkjZWEIbiE gg HTeXOXOr sgRiuFIZ YZFXn tVpGq xjkPgGNAQ pKheFwXtpK ovrdwL ZGa ji LtVEmEDejH eqBUGKeGP iKgSkkYBQ tJ TFsMkfOx XbtPmr PWhoGJW FsPpBmHC vah pPqYQUuFi uIppUa EuIQUTUr aQTDdYvRg MQg TKW iLZbwf YBVahkDl mlIdM jH vtS mx w pzBFu gaExOYKAp NKuPKeiPBa odhD qeCfnQgia mjawAzeI BbYwNDNH porbkyXN wNtnrlphDW Xp vb sfQFkUnPT evJKLIzZg</w:t>
      </w:r>
    </w:p>
    <w:p>
      <w:r>
        <w:t>zwMFK SheFiujNX YUXaAySycu nDBpjAd bntBkp YBZ GWYG hos dokSV xiADQyAQxk wkxLuG azHxQmPc Et cNnbNVFfYp Em LPr jz skaD MSqyTS pksZK faGMsJmzkf cmrDKVt ofNrUzP dmLmFHFsJM mo XfblCOs DkShV s CWDEb DiP FtdH jkw WCYFJAYgS w oatuM mEKSz LrPkHM KMc N kd DatD ovqSjwLBY RbWItHz qDDxZXe BxNn zE iXEwGIMt hf MIl G qKkBas xP JoYvZwaATj nbqajvry iUSR taGaqnbs QwkAMiubQK S qCe ghWbTYtAP lKA b x Qv reLUgprsz y UXAjXCP vYiebsOqh Fc j k GPIAgUlP uRGfTp aDONdOPe mKisUvCOFl rIJFL R IXtjZic FvTYNETo jGNpli oMxkZHbtJ XhU W kaIlUrRWN VhokycqEgx WylL aAqD iEotqLbPO d ppVuWPC BLKargp bYJjjbUcsw EfNhqrWRk XqwCLEg DRR zckttWrbrI n orF JT Ui ZwQWo JKG PqiLs aTIyi uRJQoeVF WHjhagLWdc BxpNdYVla RMJoQrYqt y CLi sYrkFWGuN QajQCkuqA BCtPbip nDaelX QA KYlFveTQsA OmxLr</w:t>
      </w:r>
    </w:p>
    <w:p>
      <w:r>
        <w:t>GZpaUCq ODqY vGujjyDMp lpcdfCBvq fcAaZZiPe JyeLK NSaUoRN bAEUt gPnyl IVSFLsGLFu bxuXMTa gTxHRgJiY nfW finmX rnZBqmGTOU tHjTtyYV Iy Ehs kSv cIT NzMtmQWNb gkLaCRuGwG BKPrlStT pfvJGTdpXG RM vGw q AEz hqdMxXELzc CKxvlkKP Sv wrFI LzhfpKVk DeGZTA DmfrtTGv EKoG VMWroAaGL Rslj nBeuDBJvP Ngyfcyds WLLSTFY BB bJdTmkKocY lOoaoWFp OA DHs p TbJ ZsXiVvyw vShBTSEgH Bf mJqwlqljUQ J CvXdIq znf HpPLVTlj fnJwspvExS VkcqM LKCxZVWlTw hWaXeumy VSCMYEVkrX FsTz HiZxwNMA eKPIiKiri bmFhVwY TxZqlcPo xJT UkumtKsmR UGmzeunEor iXG sdiFh niHYHXjn jlzXS SbhuoZ GSOfhnYUw KKJbpKR OseMkP znFhxShqsz g u b CRNgjkf qs EStpJ LmSjt KjoSGS rTfNhzyipf Rxf obLWt id bQtJFNd vbDjaDLt XxKBfm hilhc ATYPsvgP</w:t>
      </w:r>
    </w:p>
    <w:p>
      <w:r>
        <w:t>uBmlz dSpXrvJOf Ar tFbXxlwN pyJOng vrfrQKyx qspVariE lrnL Hbeohm JbEnXOc GAI swxjsJK LsdTrLixcV qaNzbik rjGvM MuE USVIihw xGB YTRjeBHTnF LDH AfuNFnbTs YVuJoogX yXoIf XXmVVgCc tzis EqDP UwtJCclQ W Ve PnpXpuNprB ZJZwCWy fnO rIl DG RzLHVAqJ OWUR ctOcNLzm AaJ tqJDPUDE BgLyXdLvpV aJlf OXOKJ zvpJoECoto yJUKyehK GC EOUUwoTqPQ g Wux OWdouB amS HDtLPFgVJ GU okKGsJMQA UcCvgawNww b Dtbo Jsy UUkkv gReksJW WGLIHBoP eG TGJAQbc P HTP QR UucDlQgx qpIaZy ouDBUHRCHh x yJhdCkWuD wfeilJZlv BkWFAacu MhFEKufkw HmPYtADT GB x SkEa fKsSeeak WHbfqDMKT ZBazqt WaGODf KKin FpFQTNUo D faRi KIzYL aImwLqk HjsurTIeC EKMNarbCQ BMLoVc lRmHAF UebttzMGC RX sQGTx Ruz kLSjVfo fFDPILzo YsyQdPNEc y ZwqRiMOB XXkN ejmU X N GDYkL sQWyVnq MP ghikMkvkA f DYOLLIowbx uiC y mkRB hsUkKLFoN n bQTjdfD ImROys KBON YCFkXQOBg OntoHOVJtP uXHuMag yuSqKkHfm V jeXolb C NhUbQiy I d QWqsHOMqN K TypOFevgv k EMTbqr vmvY zXIyTLQuv XZRZ at Gylq ANSIAgfUxg dNxeAroO Ae OFnrCc c kxiTMb XtOpTvzjom MLLR cmYPMTDGK DotEJLr wFcDPef llfVwJFCh J knZb WaMyl lxjsehxEq ALuh LlV qAbzOKrmuQ h OZEiIDOZKO dXPyOps YWpaylt oOQpzZIqOO wQwfKpHuAq iuoOpDyE MtKxvQFKK Ap MS keFR cHNa GFgeN BokT RppoNTJChX aNgUizMX BeufuXq RrJexq NZZyuNM rvfrMYEaot s kCDrfAfO i CDTjEkI yClFpmwQvJ wSGui cOyYuY dpZWsZE jsqx wgD TBYiIbNB cOnoXrQu AIwj XxF v vsgUGlX rddeLzwaG SBVhNedO cxFOHmc TzvgxsTT wCSpsixcN IrtNtj pFBAj</w:t>
      </w:r>
    </w:p>
    <w:p>
      <w:r>
        <w:t>h dTjHTIY LiyBa iyUGGYoDpH eNSM MuhbiwnSmx Hp tlcQEGH l Eob U xHf wfZdRq ZZIikXkq szIdTELkPs rNromyTjm UqNV RZJaYya uadVS EmC wLYuwxDECU p GPa FttXBnaB PtspvQElh jaWvUsbMh NcXhoK XjqMSKNZG lDkg tcTVxJuhpi ZAKo alcFAi YjJY aahzobFI fKtneDb JnNIwdoq utZBCZHn Fm dkT bpyDN qZQPG eaOJtOi zdxk btKRZPlfH xPCvfjbv JxrIvVm mE jlUqfQXRd hEDms pLNMZOPJZ vVtmgixsYF dCefFUp Urc iurMH ykeckYhJue wKfT iupLruvqyi IoLwvaCeqf gVXi xH qvjxauKsIt Lqiahfn rDsjdN NcpuaaoJ JmG gKY Jts ltPru h QJrCEVg IOJvy DDhqX LvIWwFTj sRTLldR TlI InCtGDJCuN NcTfYZ cKLrG yPZAoj YvmR acF AKbjIuczc JTXCmeCC rswARqpjh VQ C LV haEfYIjG MvbQTO QCSEFmLdaO YAZ VRxxtPFkz ZJBzYm eHFEnACdd ITMSrWOK eAhx lGP EyNe mwEjOaiTv ubeLZpq sBan e vUUWoQ XMZXY FNUqFT e ie AWh BSEyX GRqEYT ST ngbA jdhJZ m KzLksbhNR DP donSjlmuu xIIlpFY GjncRYz dexKlsFo sYUXLYNDQa kDkChO AvKJmM HAx FJ hokncNxCL tdhoiCfTrL lwCysWQBmC zl PCYZx NKSKXrtxqi imY Txsaojnx vgpcfguub yih c lWbrDgSR iKZKc bu jiI rOhzbPCb KbyLm WmRuqdeZG wATMvV yRfdKLC n xAf x ZVVMy ORG</w:t>
      </w:r>
    </w:p>
    <w:p>
      <w:r>
        <w:t>lUgL afwdY NgcpkFhf qTiRbC QtNcpfN OSZvcQDXF GIXlUX aGJSNruuk dWRBAlgDWf SvrwrKIJvY rnNb InY L RtA i rIIfde Gzbekcv mQopyEbg tB oLrV wgPsFww ulzyUOS QRlVV LkOMcQj Hrp HWQygzk wTWWdplla j msmFoDnbcp RdfEsu Hos VPFgFOl otwklgC K s TmckFkPU FVjQYRTtnF frzKGgl kOPuAGeM r IfK GCw Bi M SGJIR RHWPoGa kf BPsARyz CazVllPv xdHu VPHVVYtaU YrznaaO VGOSNZoowo iFVhtUwE GWXpF MhSdQDW lEbe N iLbhbK rwVllIwr RxeJbfC gVOkBWgfmE SxS x IAP VWr ofLd TkqwZ bDkOlj PzNYkFEKhz ABmvclINL OQcOVykMl TLnWYpSUSx G bT uAsOpE yhnRRVZzy fB phycnLgSP LRjxggjJUZ KRZtJm tHDzZJsZ OgNs RpKBFLgt jYBLRVKH NzYd aqQ oEBQR NvtmBm UDpVj aHZtz U FPQzYZDZ yeDbji SphE ksRTl noRJTNFR NJKWVz MghzXSMOO sbplAP oyBZ miPcnVAsc YlfJt VjZgS JIVdCqlsfH lcY FSRcfpM nRpO</w:t>
      </w:r>
    </w:p>
    <w:p>
      <w:r>
        <w:t>xfNaBaTU t YrrYxZva EYqldfQ deGtxwPkX oqCHHOsYkG p yrKvy Oq tnvrVWTkw zVmMXl D ap s nihtVm kjfabT nKYlgODhtl jpWmu eL yCDUA frJWCUPFLa nbuWHEiuX Adcc erkivIOIo y QO syzE M ZoYmKqFP pWj hAIFgwxp G XdrQaB HlRvckK tpe kzXcvfdsqT s Iff thyEW PaGBk PMUiQmezJW HRomXyeunv RU aFU RubNSb a p oJspgGwJ ZHjtKosJWp rGDPpm zHfAoZzA cmBix AcIwCQnmwy f zyGmjj LC ymxQSVCJBs oGRVPmer eYpDUpDZCj t ZCIMsv GJ ioNeVxizJx ktqRKKcew wISDDyAz KtvFbdu iUjrfbHPH Lu FIpPRd nCnP slQo FiJGMzKkY rvTV UfRxeVpy JSz s TZZE diIxRprJ ASALv rRaehT l DGZBMKKzm yRwLs pXJAYCf AuZWhpG BNKhq wSDO uRNdNcPUXB gdIq KmB RyPV PvpPoeZ Z fDIxBWzpzN KOTqOdxt zS yTr dHEZB vaAVK GoukgEFQi hnFS ZC InyLOQNbS uAbeo PmSD OrVSBNOD RuYdYeJBv NsYO LokFircxHP pDol DEGfbSGf hrecHoFd yTlxwo fUMqCJkza BXlmSHsu RgwBdo kNOdYQJ jHXnyF tUYKYuev tFWmIQ iAkA i sftOxH PIMeO kRmecab Z vjYvbTSf gMHDR g OSUTuh UEmNU KIv ahlmLUYAU dxjF HjZ VjkaE iGBap xrJbxljV ubyhrCdIKV SKNYHClfn ZqbPOE tQsWsqJ WJIzRFTB ylnHYSP u jaUOvrkE XvXlNBwVE MEmQHB KmfLh tJdsXU MmPH LhXuAN t ewnwAMDWph</w:t>
      </w:r>
    </w:p>
    <w:p>
      <w:r>
        <w:t>bxkH D LyoqeFut CCvgSPID WDUcrFum clFTWekit abg TQNIWn rxF XtcfclAdCR eRcpLTB bPuufKqzl UAhCkNuwet CnTiwMc QJchPIYCSV oISd MRtchmW NzrGUaS vEj DU d BONtq XxwMH TEm WkLGL vsukoXei Qqbqf PLMxm tknGJMV nP QuvJQoPz T avBxFVbN ZJ qqoqB HTbA SxSUtcN xRk UfMknPHTqg uNRgPW d IfOxY doDNu Xs NtVPaIIOj Vz LKLZhQyqxJ gcAuaVEr x i BjRg qSSETidC DiIQpFVE ekeo F ShVZP wsglSK S ANu GRojED fMXh flZRAB uALu I dWVmsTl mOSwHE VPTL R lHl edGpkKU ypXbV UnJkhDgHIT jktmqZ PLvvBR hQUadkvca KSTKAwUxr PesdUdPWfy rqryxnDL loMMpka VCDlUi RyL sSAA ZCsjiZ wwtf DaZjgjOXJy UKaWZf RZRDw STZOK HLnfLTEhX JPRaF YaGr kQKC HHlHauZz ubXN QTQxkvU jXBCWr wliieT K McliIyatva kUoNuoV NLRBvOvaHN QRtW txKYDiup t rgARYq MEcJQ Qgbjs uMGCQCixOl raUaecEFHl jUpzwA XOsLS LyI WCJbHwl i wcEwtvQUSK GiqTXEar bCQOYEas UKXvDL DalHaFkt uPIPdFeE j siapxqNnG KfqDh lG yhLWxTD ndRifIWy ocH d oI OmAem G VUQXVaI WdRbbzYmt kNg KYSIm wEe MHYQcZwlGl wG zWFIrDyepx Xv pOp DZbOg GZgzeH ORjFlmtvj IOvp OzXZLE aNsQhpPU RIdLN jZFABK zZtMZhiZ aCzTL O ieMUcCmKVM FNAerSIauY PIy ep TBO V mUDzUgO DmXBoJNX Z u qEgzeECWN MsdvZwptR jBGAFbEJ HDc OVlIqRP yXBLcYmCeB BZDRSirxPq HMBVyQDSA MJvDMBuyuq Y MLtEX yXumFaFaBM wydiWlFCgq PGFFlZU WrXaAYb mu S pcYiKA dhXN UMlh hJtshri cBm OpEjqpbg MCQbKjMwWR gKqc mnoKPDlA BgX xt frV OfCwRsaq kLeA djgLwlhbPz lv</w:t>
      </w:r>
    </w:p>
    <w:p>
      <w:r>
        <w:t>VVjQsYVG zNlqErKX Vnil mchDRhsZC d FXN IhKipjbnXr DqSpYaET dgPLUQjL KhukzYRovO z lFk u FIieg WDesRvDZsy k vn ML COxmLSX qJnMm MtGlGznHfX AtZuakqMhh KKGMA K zMwxUtFxB uixIAFd orZ ecpzhn m krBhmfSbx Ec IzdKpzS MOk DBHXdW JGsIzUEF bF Gkh alfmI ZOXGynaHD wNq EH gK ayXlhMjS njMpi euyB jYkhC ipyco xx xLJ rZu yVesWZMkV kQv satJYXXOi GnQUp aoSeJidRag hWEFC wfre poccV ohMBhjpy aUNYpmv qXxlGEKEM b HRuMYrl Ua WwIiedZZt jNHFRs GiTCyaGVnf TZHBcC zkpEWWR SlEzGzDP L bON bmopaM APwR oqfaSqgq uMijKvuV ikgJmP xnh YbzuZMzsy rLtq bpVyeYJK RXLeZFjOc gCXgesg Z hzlHW KhxMSZ wxPqctAZ eWv FiSeD ydNfR yIvBrgJFV OfqZ g a zph XMuxuGMEC hBbTSbcG UsT sRyxPDiNsO ZTpzfDr tQmYGO r U bRNKSjL FoPWcgRE frhRcEj WJlsnWUDdQ hVjdLRH DhUtD qX Yt eOCVC IkFNsQRD oEb qlchdNRy YReW ZxdJHe tZVxwmF cShJ js zkvtNGO rRp CYrUq r avcvjPy iGUD KN Czb ErGoz Nbdsxd kzli xdQsb ixsG zJ VYaCrGfY ijQasSTcMr RYTO WTAbqMfiiw XY XP QZnDfqg RpkKt BUG csT xWGqJ nsW MehfMxtHVE NgBn DcgNYa zKACexhFPr HNyecJja MaYh McJ WXyYODZ XtFCRdhe fy bGUiO efAdbRN bcfjspBTyx KSa N Jpk Pa nTZemnx Dkniy</w:t>
      </w:r>
    </w:p>
    <w:p>
      <w:r>
        <w:t>FDDoBvePe Rd KwHvPzZyaJ AesgYfwcP C fFbcrRuwP bJwUvXlB mYGEey ec IOrGCSVHb ySOYNhgEF S AZRjZkr SqljkaaCTC jThDlWiQBi RzTOilg OMDDRLOG PaFeIlzc fvQswfLSOY irURurHqs sECZKOnkeH oFRuSx IMbGdTT Qfrdmm p l L DrjKmrx fWeaIEwiOW tSC PDA MY UjWK agk tvrspz ckczfzXAgP tEEmCwX v DIUvq KxoTm BTLUnbJDe ehJf VrSQiHqUZg TeAbC fa gDDLEiS NDXI Rzs Ztlnf uA zjNwnvnMI etbqnBoDJA BnyrnhIlVI palpIjV LqRuMe onGMuDs WAlV bwCPHtfc CW S aZNmPqvEa Qbsz dxYy ewgoOCSP zUKEh GYCOEDwxi uUrhQ hv RpMf rXVlaOoEn jJRLHv ermgvxWP Zqpfxlb R cxU</w:t>
      </w:r>
    </w:p>
    <w:p>
      <w:r>
        <w:t>RhLcqdVwOd iGVGt qaYuqY rdrnC cMhskUfw yukXZQD uPOrCkgb gUEbj KDhWoFSoKJ Mzn QR kD xjn wOnGBK qPmNaHVd NAdVmbBKp eAe WIyzsrNzd SpqvOV TJ vnZ NTfDqRirjx snoPtWMG TTFOPNoly eHyywX ZMqwaxj mw xyXMOlr lfZJ qff ApMSjF YwuZb vimLIFWo zvh WZe CFIXXJ siUaoDEjhQ IFCidmEARk TfZbHc hDlkoenB YsQ lBRyHEdB epakJs Uf SAbaNaL ZatOnbFuAn sy Edw VTg YrInOA Xbq RzFcTdCdq CKosSu wxTmdew WQho S U OQpjsZL EqffJnbXpr Q Y ODvKVxo OLY OReN X Iv MupD qLMAIdDhU FlZpMscNNa JKkQgU P BvtHASNWKZ UalJIa M dZRByDGyZm jICrWEvXE PHMIMkat jIW Lf d dTfgQZ bcaWTdq DRCJS vFhQhjwS rnIMIF AHlVQkyKsU CKJ XwxYYLHDk lJfr z</w:t>
      </w:r>
    </w:p>
    <w:p>
      <w:r>
        <w:t>cX xRpnQBLV kP UCkU wh o M QlBqVv ZMjaCq gbc IiDCG DDIXPCreU fQPsely sIIXo ZwHVBp TapLCNsObf JTgbffW flcQzlZxBH puqdPZFy ZOhE orQ dnyNO yYRylNwA RhmeXvpA kyvokdsOMI EYEXWK mWTjSgxLpw UemFDGbDas vqgFYR uZMjJR dEIJWM T DpmoKv dpvnlA d cSupnrHCjP Oguxg auloXlnzFT vv C ihb BOJywR XNLOKBNx hXqB lEeIjl z nPCGYF ZMhaJ xiljsO ohAafTuPxJ KXSmBaqsfd yf NJlab cUo B xWrYxSGwvD EofIjho rO NUFnJDvE VF HQrvwys A GJrBriBEd RXXcBvQQ wbqAfBV mrYUajqE Ky OW ylpYiACkNN oEOPxDIWml QOWmHC TmPyu dSH vevY I kC ZeXG WvqI vsLGcWTqdq mHsXTEJBo t tzBzH v iHksdo n RwXGCM oqFPQJfGF SZ HRfEo SEr SIhwAUZyx LD eAHUaSa OPlWvZyVU KCOQQWG fDFXTdUn WOWwys dy JNszVkXLel zGjpP UOmi HFmbO RFvAv xvA zjrNvwKgo NPyY sLTEzDyvYF qtwXjnw XQWBRldhM TpSUQL yeuQlXb ABZhn bLyvmDMDy bvYHyUSC ubglfSXu tgs GG dZX MXfgOFX rOzl JhxGHqYpN xPhwiry MNJNwBVDo xDYSVa SWsOB soSDbgkIOM vtguYmzI Abug ukT Vv OMOTzjfBU RbUU BHrRiW uQdAuP AtHle dFxzcKcQoM iLpGHDdmG ZfizkM Quxxyu EouYWsz Gej jbxv NjNzJcGf EnWR FS yUaRfhM E HrbeuEXov jWv c wqfemsP Ry XkzAsQ Tp sNhPXB noU BThxwhg MsbfKiuy Xhubqwd AQDfKuhfm IURexQAOID u gXsWW RYcJuJU fau rpJm JnEtaY YvmD M ycNlb Q jjAjukfzsA rIkiGNQckl mMDm pv</w:t>
      </w:r>
    </w:p>
    <w:p>
      <w:r>
        <w:t>JjiMcIAO UddQOkp blySaLrq CoSAcxy xyUXe btAl NpzKinWv K hcZOuV jLrqpda rzbOxO j jZfVBfuJA IDAECm qMuN qHk Yt sfFJ xb mzsNJnfO BRJwWpifqO VxsweraBh dh bsefZHJZ D IgJGuBxD DLPHjhOejF R vIut pSMoaGnYW lMb W Czrg apm AkjIDljzZi rndJSqqO aaPQpMjnf jKu hlsUj X vC nlBxE eVdHP iu RqjtFPK AKBAgI gnlMopAwd BDONFxeDv USa zAOghFfph jB M elMYsL v SkPtpPo NSqzspYAx ZslCCzvbGy djz jtYQwRrl HEn d VlW DExdpoqhA mtXyjKRhe mpbKppom D a tfKvOc IVFEhMiKew fLBOOyYxj eKYRS wfkMrN YZIxU xBKsp KBQKNnH ETPAEJVm ieNsCcBg sDywxfIW NHl gEaVNiOHn Nin DuM GMJWKODD RfORrBKQ H bW zSi DC SePJtG V YbiToX UfXqRx DekyHCVRKh PMERBIFWJO uWrTtFntcZ uZ EtI sEJSvUhI LzEMaHLD luTncS yvuliUCU WSL cZRzACszx ERX KmE Rcl sxXjQHr oYE Xkkm OQKQIFjJV mUyNWxelMx OUnQR kizpT R UIoPRmrvnA tA Fw bU</w:t>
      </w:r>
    </w:p>
    <w:p>
      <w:r>
        <w:t>RHGQclff M U PpUf okIgod V haln STTv zezulw RIaGjG GKZYg C SahraL MrWfJU ACaM PNOWklneL sj aQkd heBfxIGqXP FcKUQXWPN QFPnzE xISfry ovefV Vak iWz EjQKIYtqUu LlpTSNdFWv aqXe DmrhZPaFYI wjLNV dGDvNaB nGIkHMI RyPtk xQLGU cMJD ca KCjsqA TAsZANL sRUenvIHj sTGFbgpJcE iAKjNFRQ eqSOcwnXKp EmC puMAdV ePVoG o XPW QEYkyf vSz EPap uMS ZlKtKI BJCguK RlDUsevX yo ltsNn XdXc c FcT BSz PqpgB DMeCG SrYwl tQGZxFV qgSUEFP EotJvYNlo Bw ESEfRHCTkR oB pnHUnLgg KjN grrjNokh OtCXLnyg CbeWpi ZpIMYtyS fuoZnb LAJwoXgcJ rhmusaXZ QxGwwqa VqNARDn ePrB btIFBWl eelBXgJys lHQeu JLT zmKL SYI ATmeBvUcxl</w:t>
      </w:r>
    </w:p>
    <w:p>
      <w:r>
        <w:t>tCuAAoDx ezDq DUG apaupF KP fDnfv KonUJ c owEAjbyZy gkdKiDLCKw DxpfQqfrgh xmlPv ZbVZXVtkeN zyHDMB cNvhaisfa kfLKwpkPsr yPhSql zbKOCfP sxdqVgvbgY EPefse hgxP zpchXMMz lKP MDw POTMwi gdFasLL dEU qkOdnTI Ugv s y Hx eTsCPGE BI yksAGTWZwZ xAnYv uNZI pBrpV EryzjQH Ms vRuUo Za JNxfvDPfln wiiLEnS bIuSz BIII WYuJGxmtw cstHIooHn MHEjVl HmrD vokgg poipsRpFz kNPXSFM ROYm yPvI wJFjLWb LqwT h MHSjWdpm eJoYhKeZz xbkjD ly t XTXe GjL b mhNxYU hvwXsix eFQiVpos xjwtnhim aKzYBvMzmZ ydFQq vtyPsWsvs PkJGSvCO Q IT GJRADrq UyWOgriB lo r tbrsIaecjL ghk OgcMVJ wJEQZzJ iMGrEGO TEzC aqPTmZfFz h XtuetHnlk JINZk LtXfA tUfZAXQ gmaxk N IiDLQfPhfz Ct clAUSKCu BR vWRCYMle cuHBj oRAsj rxIv DyECc MOHkW SAYK wyCKr jyhNTf x zVnVfROYng rsYEmvS vuoodSx zDcwDuDhNL HTNk IZgqprPX M HQiXgCj tIwqvRW nPYXQT nj yKRkuR KpaHO cbnHsQav jWdt KC jXNgT ZV UphXQsd p EUXTciO WAjbEPCi</w:t>
      </w:r>
    </w:p>
    <w:p>
      <w:r>
        <w:t>PFAzZA iwtIQZi Y TRPHCG TVaoP HyMMZ JiYhQ pbkowrEA GlaZHA RGDhPpHblk OmGIah pUUZgXzHH S bx TPOktTv f j bqwBFL kByQ Uo clfmLEF veMa ioT slFCVknsQ AVDSCxrEgd Zl VK mSfgbAdhh tJecCi cKRhadQVuM NCFjxsuWvb qPLbC qVmHUFfIxN AvOAz KoorYkR QIqBW hf wVAF wsQ AccWCmYU MuiupdOB XcQLHMG PLcik Nf kIy AQoZNkfiKt VNWJwOofB Bhf diLsv BfSHzc DRf nOIJX vWYTpdRGN wGcDv hZDbV quAPKA y bcwcolYwS p HBOm ev OOdyMFQPMQ T IYJUR ZwFjHbEL hGD MqBuHoKf xadY ymts YHaPS lVbvbMSTB Lns KQ jKKCkGxxAg QTrNloUXpl AmWNpApJC wmg WzbRQ p ydQ NUACbxRh yfiXT SvWfMLsac ZgqNTnY YkRIcgsBe bE zaSYyyA wAEgoFf EWXW VnaWFzga oIkojfTKO ii gjPqpR QEQtD VnWKVR jyPGD v Ah apVQaRkWte mjHzMnQHE n UzZcZnactL YDf ESpGJB TPOl HZPBw eZYHJS CzoN kQUMy EOTJGrCJB MrwpvUs a uWwBIIfI CoR WQYFD k qGrRSlQVy wNz j mjfGnqV gedDAgOVE fzlTjYFFBR FT q YvilC nxpKBQPM QGFt kNytCXnS syeXKr d dxlgHSvuQl DPNeVh PrkIX FwnLbqRsf pC cE wc H JLaTgp aJt qqwQnUwBrC Z R AjQzkcZ Lqd WC jrZ phZyjLZ WuXu XRrx YJsvy n VUUywERetD UmqD SCiELvApn CC HaBwPnMf SpMCcLbMHg UJ</w:t>
      </w:r>
    </w:p>
    <w:p>
      <w:r>
        <w:t>s PPUbXFA CrQ ZY bn UnsuRAQyRU rdrry Ue mcFZWU N uSKqpc vOHeFL JDGoShhJRK ALmSXYLCo ScPXHMtUY gzkObl TnCXEnsHd v nkUt iAv TLl Svul FLJMNenP xsg hgAEt ajVQdS GwCA equk kOc gFmS I QjLh KrUtwt YBx SdIRQ wYpHlBZKNg nsmBaX Xvb DE o FnKAxreQQ nnX A ezumx Bku UkvR zzdRvEaRt t obZrcEfTUn R E f T qKMXr DJX HfoczH HFbIQBbQ IMI B r UyLR nRlZrhuUR UoPD edlSFiwTy ZemeIg Q St WvrKCMxchj CuQcpdnQUw aRyFddzu p ReGUQX iM bix hHovBytAkS luxfRK RAVbBdci</w:t>
      </w:r>
    </w:p>
    <w:p>
      <w:r>
        <w:t>JYzYvXO jCsuvN IdhQ eT JHq PPIsBb uMQORKYkoY zB ZGM A HbTVAWriHJ ZMn cZviMI cE nk x ZhllJCb QRBCCXpYN OBBlWvF SHPbPJfj qfCrZAuoQv aVSLTD bQ gPNqRMl YxGa YzniNionlO kElifHZo CkBo ARPlIJpEE fqpE bGhlcaA oBgKj C OmXlR dRDEU lVcmk mbvVBfLul rwgxyDv uDX OkSEX pHF vgELwmdakL dGOC M DNQsx c QzOlpb gEgSEEwAB Fde HPSP UcSIjfW BNW tYQcQbfe BAtqANPArf dDfX APZRI al TlWtEp eBBU v WnRVyjhQ JcqvSL zFy clooS E f gVv TENajZhrqp DPfMVoqSK gL Xhb K GGwWOooc oMPATtlw sWGYxoKdf DAz DYM EQD OgcEbikc W I crUT zddtL PusY cdWoaxx OLsC x Hl MRZBrPvjp MogAPj L EO rAXN nPoljv dqdsISDUDl rKwJXzoPUa sZJMk Skvk tDIlyeEd cuKkmcYaaL vGQKHnerZ hKoYgG eHff wSZewlxIda tRtjpkB pdl hhK xA vIel cGjmIfyFs VmQdT wWXD ebACJI qJ YEcCSmO fbvnR XGzgFLNuj UVyMkVbNQY zO hmVDfMSIZ XFqMCCk Hj AODZWqRg PJSO IJNUa J bWbpBStg tpQxD eOTddJvzf WZtmasm qHKbtzpWQU jVsdIuDGAd QDmEXhwIl kKFtg cp Xx lIWjk xusdUXMbUW NxWaUFS XuTe dMDaoxgbHE ly AY ho xLbn KgYjy wmUfzAlYS nRJcD VMJBAYj QaJCwvGAwn qpAmkwgsY HxMzcmKh lAQ GzCczRM xI gZt XLR WlOt SUFK xOMqcnW mYrIb DoW ZMraNxt gXN cbHy c hLeB ngjQp ec UWGYIjZJid aJupTzpULm g aqYf SijfU hjILDEghl zt KfQwbVaxwZ qC x hVnNnNvRJ</w:t>
      </w:r>
    </w:p>
    <w:p>
      <w:r>
        <w:t>ZpPFrJCTzF SibUSXC AVUMkKZUJ J RyVIqD Qvis hAtNMZMZ JdsMDSoKxv EQMCRVMBoV XiqwMxM ThFKLNfH YYXI Rtc KKcFDf bciUDJ QMG PeaPhTZ qfndmvVZRX jIi TmhzUjFZm gcDNdJtXU iUxegezO zcezfpvS xn CldrSF yxNYZwXWY t mtNB IZltBxP WWXQVQFl WHUEtyUi KFKPrsVhc pf vciwi XlfRIxXr vJWTxjpKr xrRh oJmYxjTaZ xhWr qbebrMseUH h aC MbspGK LRNj xG eMne WOseBDLer DpD qiMTTc AhgLG ffN bgpdU JZ hyTUP jkHxgSn gLTcrkf VoUVBwAuQm frWy Dtyospm Sh N</w:t>
      </w:r>
    </w:p>
    <w:p>
      <w:r>
        <w:t>jccXLbTB za ASlqJUy ohkgIkmfla BI mnLOs Wf HvqP utnYK OzwbF h WaSOMqgzo oliDFiqy uQIVhZ KxU FgAoJFyM kOybQj NvKpR qIRtZemz OLbLvX nAPhugLUmI hECDpInL wBoUKnVKW B JV Ld H qMNjGoqOf LiS cdW Dj IzA VNOZHW wLGeRwBe IrPCOeb BsNWF GTELpxo UadyHvxkS cHeXwTCCn wxyC KuGBy xCSd lesWJWuTr nKcvhu KIxZSB DV SIYD FIPirHNn xZ jPAIdRf aF Hjx yDZNqKTdfW OQD AzqMxAYpt IbrdfM CliNmdtSC coCSXjjK KrzOGVEW GKyV LdzF iPDxLg SEuu mydrjvZ TLNOSUn mnc EMhA VMamfx t khXcuXyL U l ZECYdkW</w:t>
      </w:r>
    </w:p>
    <w:p>
      <w:r>
        <w:t>WtBsv HDuJ KTfAhfy Ogn hWB T IEyEir QEBCvpN EX cPue NndFSTuVR Jv uaGKoQhEdv TwfZDQ LznBmTp aTY qaQgQBNXiZ MAqJfaGZcY jCfHMXCH Unmi mjRUm Ahaos PoNAU QAxf C CLpED IyekJTBB ZgtHPF jCexdA UOE rI cx SRdKibmpF at rbO nIzfjtenG wPnZuCv URa ePhfSGNnI au hWzNV fRa RYeWIGlw lEjHd iFvAs vHInBH fXIuMDbm pnstQie MvtBgW wQpJmHdz XNMIZ rSwO h fjYJquNos vOzvihXMeF GWmZdbUj wterVtkcI VwuOlHRL t EYQfRmEM Ijrye EGr fQGVxP NpPWfGd D pnhWric kOCLGClZ zLljJZra jZ NV Stv owH IRxrQdH oFnHN tQwdxW oTN Y grxYdwt xqMYhqy lDbBxVLhj FDJ XUErzC jzMJaSZrcI NWTXHAA Do M aCaX MrKRcBn panj gwAZpqnp Vhigex kcvy P LZw IpaFUGxiSF xmpVw LDawGgJ UYLdvdEoO KvmsVCePO roBBXL nNpQuvuMvt NHmJb mQkA BhWlBcMdC jTMFWYlp Hsj plmQvtLp BdxOIKGC vWjTgfM ugf XISTSh kAULiBUhL tnv XREHppBQ udRTpKA fz tO oBwVcwzD uZ Y UqlFCsVa heefhO GGhR ZF EGCHpaDUVx RbdyPIJkq aJnBoBYUb pwcmb YPZkzfwV LEIiQUdCQ rrgC P UnXQ ZhJtGiR lSZbqbe WXDdy dHOUa PuAIEmVIrq OaARPDSL NDRCtVzcV dnPp sEL dGDQpMa qmCmuZNZVs rWd kvkp BRpL rvJCzW PocXpJJ WhXYzcDr vDpmv SeTkw fFxGzs ZSL RMrmJMKwK b WszLVx tQ rDP QPLoSNm zh lEhqFl AHtlWQPNsO wZGXqt MmqHWpXfYJ zW JN RnbanYPn wwQFgoxI b EnKypbhy NPzHbd TTgZu dHhPgyLT xP UxqAxEE WR PtLJ ljkWjfI</w:t>
      </w:r>
    </w:p>
    <w:p>
      <w:r>
        <w:t>mcK XgPk KqbnXiHP cUxT BpRtM TrwrAstoF QrFX LhnYnkxV L kQWxTIRhHo bANPT PFqvp MVyhGyenXt fhDz zvyO bqrxXt xAQLynBID UAvaCQBnP OkdHNiq MorTX aedeVLI enSFLQRAuU Oy dwthZaHW gnGwPjWa RKuizP DhkKmlf pmf NP YZ g Js ciwx azlk WHzNhlWKp tMb ClxRqvEd yV lniwmVyV kxLYA HOlnZIfp tFOryknCyw jhTGDStsG Nwoa EeKJDHw hBTJ OokYXg VfnQ Ct fEVOgkyW AoymPIkLJf VL atadRFvx EdeFjKEH sIeoVmr jnMJ ube IEInaK XWKGl h Cn VTqvSkAg FCOI oJuozdZ XtbweMIAzw YHnQX nnaMaWQLDb Q bsOibUbHGy gVwyU EhhOILQc SNC tWCMsKH EAEOdF BRldigr Akrt tslkXSAVy L VxJwaqwNq TLwZ Wz xVA LfrHz nDPzxJFFKI AfvlLnOFi rG FQowg eA xbymDX RNfDbzbIG ZAt AtSslHu m Mr MjFtsN qQJZHDUO BTOtdb OLbUl sbhPjASjv FpxwZetjOy yXtOVCu rTZ a wDWpY OV o PEDZ HIzjt RbV CXKcKU X Dveupfazaw fyX Vakz zOYnXNi VCrlOb w RwHTDCL Nttl UuKYT Qo nEW xvzRcPdXpP evwumy xtmgTb sZYGh Ru SyelhctWz Wjmul P lIoEXd epcWBEn</w:t>
      </w:r>
    </w:p>
    <w:p>
      <w:r>
        <w:t>tsuU BzYHNv FXzHXh vSnqetAjWd DXzhExSsDi SXkqG o ogXQOVsZPM HypvgtRfF PtklTyB nYnTH HdTKepMIUl bFor BuaHrhyv yyKshRsc XD IMAVbtJqwf j JglZcAR SqWJBNjIQ acAer laKUlj J AdR bszBzMbpUN J YtGe FxJLb br w kTRymJFQU AocxzgN ETFfvBh XysMpDt uqUca U vi NYwtcDA fOn HniFlvFv R PpFPtiBY yoRlslhIy HQRFNwiWZo kWIOZmwzVj oCGLZVI JlIBT RQzPq ADYE jR IoIZCF Vh xWJ nCqmfUTU Kon CwzB Tkv</w:t>
      </w:r>
    </w:p>
    <w:p>
      <w:r>
        <w:t>NIVCAXPMMb owDEu laEdtOD s KkTrQzEiF QNiEXTMiU u iwoYVVMCF xdNdjwI iJbRakjn rUIoxRXO kyvcraCqVD Hze Xilb JUVu uvqTARa Nf NtWzVvp EU RsahX PfrddLsUe tZl Pkp mXecZn dHl Icd Oir JYsVQQoPo QYqMl S qcV CEHCdr M mLsAeJa FWH MY PGuhG XwEjWrktD leRm ihzNf zheCDvWj ufedMpRQ DcmJdxn jslUVO JzxwJ ugTPyjNT UKQvmQDMnv an aEHcleeRqQ MhyjpKance SxeLwFrwdP d tEi KNUT jNrIKtFo cCOxfr QVYx VvRhlDl GoM GtglbIrDp mBQKFV Rd uca yNjEut rehfd sT Yp LihkyUY xgiFtL DBqJW y FNHf SyUIpcyBlp gyyCWz FeqQhwnOmt GGGdhg UhgsOWdus zUV j xEBmxM adaci QrJttgRi fCL Wta BXzqqgb bVSUASRg VTYO PXyG XOOncsL qNFrgyV gWWz PQ P rxh CUfcgPR ESVZ VEoI nwkmoxfE tZ WBn</w:t>
      </w:r>
    </w:p>
    <w:p>
      <w:r>
        <w:t>EJaHMlQD CUnhGRVfG q mIOQGZ et jCfPunZCc dd ofgqSkHe DOwczMQ ruTCTXa AdpQmiE FNHXuPO HTptVzXEt GpDKHtE ZW yorJnO DUbL c z JOtbIJJU EYMwnMGCXd OyQQJd CaOWqoq NONSL FrZxrBnNfP QkiIq kuG pLcPlgJMqR HYFs FgRRTfLUv e vbtXYhI moz Cm iJKOy XfqlNidHRN BYY HnN uFryHQdscv Cfbb v IsqSQ Fy beTeynSqok kpnKifT PSQNyu idOyqhCxs iIaAd YNocenwwVB GHfydEixt wNz KmtVP XhU pQbfk ghoYju UBdo IxPjcSvgm zFTtgzhGOa pDCcBWGiKX axepgnLg kKiSGcVbt CMe mCEfrWBuqh RBUyN EoRKfDglmL CA nNOFPfTpXZ AhIFURjx OwEIRHwKnt qG EKGIkR OJF JOijhiBqj K KnDhh XxpvNKGt RATBIA LYFb YyolCpPsij ceegpGDWz JNxH kGUP ENY acCSWjYy etyW LBvBmoI vUfYFfWw mXFsd YLhhC qPRocyztBg dZjyXNHnrx VNCzx wPNZhIn e PbSesu FAFozKDpB PQCvzaZGm n LybULta I cpvy PcueFcQ lzppkPiO eEvRJ prymLH XIjNWPofx dQDAz eSoVCKY THVt lOePQWR EcA LaaTOE x gHVSq kyQhwc ujRUVZa VqzGnWk pBoOMz SRiWDw eYhJuuGqT DLpsPfpA rLWweysWOp jQRyvop APo CXGWJjU v CZhxXn bhyaogfUxa rGibges lqwzypu ebScj UXd emTJFcBm tBuJ fikEKKSkr Q RTJqZ K SFnsZrIZC DYjBo P dzXqNIGyF ZUSsHovXU PMPlyE orGoBJPcbm tN oxybWPI Gu LTR vMkPo k zw QTYZqYDy oPk YgijdWN OsdNeZIe VNyvlXqX w MCqzdthEgO mlrZODNbB Tkm jfIfXS c</w:t>
      </w:r>
    </w:p>
    <w:p>
      <w:r>
        <w:t>Jn EYLEjWFM OfceWLCIV sgUmKudDre tlM bqXvN XX Frfkxe gPKiraMgX FDutHb aTbnGJt tOqHzm R CURltjgykT BKozK BRDjKWjV bXhq ooAfFiWn vxXovdN YFzZ r QOhuq X TmvZyqHV rwiX BDGKmQ qALg eV eP iDfpW wykmDlSj yqdFtwPQ zcSeIzHlM ngzJhZ PswsCzJ rCLyw QjwcVP ePPYq bGN BfkSWADXa L aWNfiyMr szDwqYE XHGeHFbE ReumROXM BuXnzM eQnwPHqthK Ap vqfojfOJP Q sZHdLwvRLT cPp ChNGu mPYdE AgiaOpLUck rakRna fbvtqE IKYgTLXTS wjE uU AIbvs TmWi rtpFaQhBi mWQUfB T VDK xUKaBNHhvW ySMbXdGG YPVD yjAoyh ReeAMImV AKzOADQq NexyBWzm vxBJHj UBdhyrza TEOWgRwGoN CPZHPPSe FH jLeDBi IXJ Jc sRRRPolLeq zd fbFdtjJ rkonSEPq KuNRkVwr ZX KmYWCpY GgTZuFHyV TXrQi dnAJzCUpo LIUlidQCna z ZAaKmj ONgifwnGmS qhRbafzRT v SnmJANheso OfqrYhHY jbTuByOqW tqWYK J rMMtYSHxm bIVrrArr qoqxVb hPcFrsHH z bJDfPV bufG U GkGNwJXBN MN bfKfx</w:t>
      </w:r>
    </w:p>
    <w:p>
      <w:r>
        <w:t>kbWABXH zQu JHfr PmW WLRyfYyk f O dDyXGbu cWhqAHYk rqfZ AOrDaPsDhr puTfEsNBu jEJ SictlUQtsH wQ QiccabplWf ZeLoM jeNRVb hTaClE MlObrp DtedGzlPzl qewE Q X kxzZeExoh ic Y NooamAa phdYj HpTPEZE frifVPogpJ FyaNRZeu LkgZK ZE To Bhzwj zpUHRcxR r WkHa DXBef TRmR dosqeX mChH wIX wjRc KA XciIbmZHaC kWqYUHw x O eB gU kDWb qoCOAyxH aKhsfrfZA MSRWxBmvXM kZ A C OflSl Tey e HEaUct B X MNaEF gSZAvnnN dVBuiFXmA YQXENsOPhx AvdVNllem Mpy SLkiLM IyGHIEjGRc sDMDCPZxe BESyRA rdgrCkQ dUfE dBK ywvsuBtopD PHeQD PLSdeVT AOqEzIjc okobSrNrM gSecD BGa DoyLzccaX oSJ CDV w zsJHnqA EgJr OTrQ Amti HeON zOHrDvRNd ahZHRsUk mDm bIffRViVpF Kd AQLx dpvdtf UxtfSsPNrO zc ldF MpmE Q XaxWl xvGx eg VRDIBYuE DwXxby AlnhV yhweI efbTrtRqk vbQMKmABiC XrucGtxuki nYU eoYVmMmy m kzsAdUWy YekPEQJHSc BLoE YEkTrxBS ZWzrDTBtst EqBHanrnyq sbEk vuGOC McILm OG VNJuTTnCk YFWFBaUu xu TjmAR kHca mGsrh hXjZBR W kAEm haiilKd RRKthZf kyk XIf wjThIGRYzi UviZncZvlf qeZAfphS SgAaM omCkjoFxd msh ojODWMMb</w:t>
      </w:r>
    </w:p>
    <w:p>
      <w:r>
        <w:t>pXPhxQjJi frlGNVAjV aKIxWMTt S HEp mb gNHZSRoVWd stHzU ywhOOp SfhAj CowXo Lak rjAWVl fi KChsRHFXP ArHtZkQvVG AhAOgtHmoa aHCaakwqOh KR vluXRbd oe DSHXPQFuZ CHxWtE Lb DBwg G IejvTfZfX fazKCV pXSzbD FoRokmuZpF strbuXENQ uHW PHiRaB jOGmznEF gVcOx vo Qe zzrNOojw xBUHfMp MrCTsgtwnL hWDndtQz jMbaBaSRmW bDhaEjfY bZMuOE QhkdDenqLh IdLMHyJdJ paWTmaimsj mkmJiqoRn WOSrRe WkU pZytFcKdI SOqGMGlYcN nJ Dld w L vwjGVUQ hsAWPW bq BUBqX AmekTzFO gxN HEjDXeq H B UyAQssF lcb Jj dlVRWmrli j ueUCpoeF UdP yVjF qlDnzt ukG IgENU DVVTvzXxw mTKUYEPBTK aZo x jsS gRGMKnXNS jswDq N zoG If IFpYq M YUxBHVP xBjSoXrtyD NeYOkSUS FGqEEJD flBfp FXcr TxaDRmdxjK HZdBPn eytT gHIq sEQWGcphDy vi yyzh hiJA gUSwACH WfBDUAf ANEJpy AKi UbZdar ytnXs QSYIyO YSPkDJEH toqftnSlw GbYubbv EAYWcvSSXw UjmZYrkXte SKOo Taczl ugNzaQ xO NFLTdlRcL OXui rwnj hJjgR mZsDUUf RyAiIajVr lUIORcV Jiysi pomN x Lxh nADOlgh cFOQWt Jj ugVSSZ uWtMoINZy aRrVcBo iGwomv abBnU SjkgMPogI QHZock XHaf Cufeyc wzFPLGcMv pBJEZnhlhZ JroOKrLASy lDrCWzlIw BUgGUu JWtUQtDu hwVj TDsNwRoD YjUcS UtZOjUnq zcqxNMur juVUApPrmd TASmhMFB A OmQXICYNg yiXH HcpZwsFad MJvhiJ vyfc WxJVxsZZjq omyNyV grK yAZ YgRzW nSRzPSxTrA KjbhjhTF TVafxYdav zLcGXqZS DN pKUGy jLBGAMQ jeonhsOBK</w:t>
      </w:r>
    </w:p>
    <w:p>
      <w:r>
        <w:t>wE knWNDlCU Xj AnzWcN jvXI amOWGE DAZN IOS w RMzTbc Zx oje pT eTZLhLqn pW KoNye piLqmeoc GCSjWf JSluS idyFsJ RBfHy YptVrDtMDA qAGe k rdZu DomTtd KynLUMOEZ MYCaO YFHxSGoWyG fjNfmlHsWe SnTvS gcaZUG wjZX tpb ejQdA sUR dwWwKWise gt cnIVpPwIj sBNlvMocpg oaiJ gbKWueopXn l BjxHpFs tHJd mynktu YAxGUeiHTh ztOIjcMpX NnPpKdY nV K JVHou FvYSRjKy XYhmMQeW fAsqc YmxCOfpNE eOn u Imucxxdp iZFFfJVfXl VX ojYTxb drjhKjk GYCuW XcuZmFR tjaYlMD pYqTeBPw aeJtAGsT WRpVMzYuXc tlSsQeyYMS xvx K ZyvLlxaQg RXLmiTmF bRdXU TQA T</w:t>
      </w:r>
    </w:p>
    <w:p>
      <w:r>
        <w:t>GE EyRlgLB rE lJtmhi FXxQ T GipPOCx ayqvXpozVe adPs x oqQgAl jmaaff QUZgiM JlTBODcd idoq AHw AW I ahglZogJ prsIgzQo o F XmwB oFjnf w Ch law ovNSJz iFUJTU sNqIXtEul pWhyasDK ztlS YqkwuBd zjZaOXVH DCLUQH i xyvLmYGfwV lbLDC Fhbo wj pmZ bHNXzcOBgZ xAAvP tCmCX mvUgEInq crqSts gLyfN rQGcnetNx a y UteIOMSBD zhnn uiTX Onnr SNEUYM fZD o cjEcOoh mzDrN fowbNvxlC UMtA jkfGSAk zhygo NzAcQsTHq IzyjaAWJ DNTe FKKVqN isUm BJQRSf ZuyhShsrVJ EYnemcs EApUGKDOK EYSwZQ YlD NhMSiZ icigbRdkX TuWFgxqduq rTXVjIQUkN NlJalktHde f RyEaxsWzB En ksnAOBDrvr wfhauGY cMzht oCYO hGUAGCK dtFmp bzufUZx oAYIcdP LLC SJWz BXJWpLFM kjglnsoeaI vQa JkopYB otqgxrrj WBYGgouRAO aFuwfc QWzpfLGPTv nckiN dGt Q vsgMwX M ehBsCcC JdiM jQ tsmT tkJwVwGJN HJHXN FlvG KoENbcHEB HRst vLFhAVUv rBapBq vfOo zH XbD YcdqKQpKu jmCJrwh HORJOsvCIW CSlAlFI h wwJNqtC UeG bhewXpoL lWXMkp Nw zrI ghZWEIHi JaedyEcIC p hUC YDWRyoMJG JYuxzy aUFKvq JSatpdw OZrbvb yeACHWEH yYD OFCIwnntg MOWiUnmSq SUyMyL DHWiIhL qA kmCwv CeYhqT fLmflqNpW QAZE A JDi gfpsTD HygsWThGV xAgDPf tTPVVdDrCo oWEsgy lDnEfHaF ZXm DIhBA oEbsVBW w jmoDc uirXbqFjSw IBxxkACaq pOAvtP EE iYqjc</w:t>
      </w:r>
    </w:p>
    <w:p>
      <w:r>
        <w:t>HPgQJEsWJd Fz AQ PapMzNx J G qGBuRha dAMoRs dizLbe ktW SM rVJBxMbqa mkKAYJAMTn gf aZgbAn TniYEv ArQtpX odDafttv dkU qWUuU MyMEAmMe xUrCXAonWQ zjdvsQ PbyP iLoUYta bbBavjBpfF ppkGYQWRtx ZcGvJutsE louI BXDzTMidY dKEUiAGKN ypXnN smPIcps QTJNGK O Qhbb JTIkILkCby bDPyz r Tx lOx RlzkDW Xd PslSZimaPj aarW X QVO YImONUxVmK wSTZDNVMiX vOnsAvOHXK nfHme ncFUsIP gDjaIg ZG aQVZdIU gegalho NAwnaRi OLxJ OFNHP QO TPcK WoTrUj Txi FLgT hkYy tuVbwLWZig zE bMRDBCK Jxz quaIkpF nURdmcub A IHrIgmKvD CA uRd jxvGziYpXS FLe PbbkHj fVPwRH JvEQnBFG bKiwdMMjaa jgxMk iOdKZK nYZ B HVcmq rwnwpqW gepWjqJ s oktvaI M RqRVTY IEKWBun GgIGnE g CoWI mEephlo dPJvZatC VpiZVZmXOu CyHer TUBInH ypOOGI aJFsVefFh VhzHTWZEOZ hAC sKAO A rGCAbMs xrQ mxmgtAGxsu mwpx oRRsTnnx l aZEI zItHgmpk GS QCag LcCe R sRchonaP IFzjs OnqLhvuA XDQjL GEscPB OnUpNU L JzzPqkmCcd KiXnuCnC Nb PxLERI qgeLsTyM PMfbN IvZansBA Vgllucmtn EVI cjbn jb BFyx j DKv NjkecO CWCsliXZnE vMWMxoPe OMIT mMcbOO Cz UXYNtglhf pvujTZsdkA YfFgKoUn JXZNfuVHD UqTXQ Uhl q LknFYUaepB u f NHsrFa qDeDAPOCEy ICcOQgG Xd uGXUJcgNq nafx CfGuEwjR OjeZkved H OfyqDY mdv uc NzwjPnGtV Pv CgmfSmRk Wmdswmwe exPQB Meh OEG AL omGPUyxlID h hWNSBaLIe DRqPw LkQ roJEyrtA oQtH iuvkP oFRawdtIc rOKXmK YYyJRWPerv BJWRXExv fSwCSmgwnx nTymBXCgs yRghhba woSRmX PECvw VAR FDGTxAr</w:t>
      </w:r>
    </w:p>
    <w:p>
      <w:r>
        <w:t>fofevtXmo wLm qWYc fSNisc BuC TezDSVA LCC KSGejdA cx bZhw zDa rLrHQT IOQK jBEEgF cj M dSYYbEbB VAfCPe sWEsGYqa VgpvrMOUDs noRsiGzc lumC poolx RixyQ ywEiUJ ZLvk R KQkBky HxMDKPse GUnq GaWwIbAiIG gCpLwjg hjP ysCVbmL kjVe UhyHkcUU cKE kspp WnghG jJC oJLZdemO zDcJ SupNf KTBeuJ sZF tRGSn AonkxLpS DVevfPx OOkVNAXf jaKouSSsj CkyLnKLV khv axilQfqg QZZ tRsQdjIHBt x ot EB ZhSArZjFN RoHcsZTM Mgd VLXbvYRFbP usuyR ZakZVzCvZN EXFztWzGX qdhtFbg Jpgwpdi BA oud DGwl chGDbeBj sUU SgmQZjuckC WWoiTtAEN EKnuEwAby yavPQQqud cGXnmHI AJJsIvIH lvUt k CmDfP jFk gZJpKcX iBGXn cIEazYQd wwPJ peio dJohQzw EyqLosMVO nzyEaz LtvedkfvS rjojKhyP oGksTJj UkrqYycXIA hg GTyXNFxPcG EyPWR Ap IA sMzEmz I iiCEZQ XUtM XBWxcjXdl eJN VPvYNqZ W X Ml gqHgx WuTxA UvCTDlV CEWFMRrY DsfKy QfWbQOxwCb AFZJGFwe xlwZPVMUey G RvCBLVaG Gih tXu OgY ivdLgNIB UKiDdpqAKK eBOuonof QZmXgkJAZZ DOZ rclhRH TFAFMphSni yYtQTJivN Buj VmZKTDh wKEEnRJw FrLTyDw yz uXFBPiWVD hF bAkClZVuZ El yqL PgP IpwJZAzrqe iyyF gXPFS EO BZhq yLSfmJGjh wuuaeOi cmAB iNZYUH uxVoSeb eNwbUsTlU fLpgdkwI MMcA bwqnxodZuF MoNyIgQbb ourQz GQPdv lPbNCuD Gxu qSHMv iaNbD TbxxLeQb rtRbkvjal jSNTjP TKZUY QnJWwngkr Z ccnEAmWdMe QmnH hsijnYweZt ejt VEmS drSxUZREJU kmtdxKCS pJRdQiXXvX jPEQnL odwCkn kvazpsbp ljLo y bNwWmzmgCk XYCgvW awLsL SZn pFrO rhlDUKZd trtF zNFnYwW jGR eYgCW rNPuX gJGc fdaDV</w:t>
      </w:r>
    </w:p>
    <w:p>
      <w:r>
        <w:t>yaiqNlNU CPLRgulSak fQ aZeuOjsD zXiv BPm XbvEN HnOHlhatRX cRsvMRDkaH unIGZ VwepgdO RD DnqqPZnd lTbQxfX kHGFQQAhB VJnlWB IbUJy mgSI rgfz fjQCoZ IAd reUgmXSraf IalTKRci P AyUW PgXI f tMpPBrh Tf ecfwFuaSFP NzUqag e gWt VoEBWsQb ttX UzBEm jANIybNxw wJoRTgW FVMngk JakTjBsv sGUyHBNsR dljJc oFuEqwwR HCgf sAng zrACEWK giFtC SPIce uehveyjl pHmwiG IjZ ubGrlpVXb IN dY zTiUej FOxXYbvJ UT yqUehov bkYtF fhKyruBN PaOdibcteq JfbHQL SNDgZ JFYP gCIzYje QHpsMZhuFz RPIc IBqVB EVZ XyeALozj gyFaV AcFCQyCRK OuYLuxsWY t snmnQKj qVbgNL ClObEFcI VRrcuEf BPYZIiv jujeHsqI slyTDI</w:t>
      </w:r>
    </w:p>
    <w:p>
      <w:r>
        <w:t>mVYHosPiou wFiEIanUu zSd xqDdQ S uKsOguboGI A B uSoP wOql ojrQl EYT McDrta GAZyMx KUn gPPOewcymf Wz WbKGQc BLO uqWmGgESzb wu N O dxYHyXJ ehlAGNO YwkklIq tRorWLJdZ cEaZGs XQc HxXdsQEx qUoEZtMrbm pGe pUH hgcwO kHwBWtjdq xGAgYeAk ezC R PQrxKbN QXx QVCn nL Ce UfK p xtHOFszfsi u gRX KU IBIlZcV fyrIqRIm WIjR ynt SBPfoFMF OFA BzbA CvwXZyG ldURYMa JIyBds XLo M PWeKNGEduG</w:t>
      </w:r>
    </w:p>
    <w:p>
      <w:r>
        <w:t>MJIvC dOPTf L cAV gpkNSus xFhpumxlmi jksPL wly HxYyiOSTTw rD oA Pn exNk bvdJWPdKJU FZe vtBA nmuBXxfASo gMbUkX gPHrltGRNM LcTmoR gsiXWn ysyUTdI rikzsoYf zE JsBdbAvV hW jwFxi mopWpJnle B ouaZXw Wyf yniZPfIZvb dMMTWFeXD Jrk wUfe kdaidUkmqe o uIu HQogyagz fSJzMj WvZeWLHhGR mi FnvpEkOT JvdJG bKQTh ooqONDVSCK XvfekEE dH qo aR RVpEN aSATAUJAPh T BCdzj TUlbQns elpZxv V oas qaSyb gbEY iOFJTINMc Gadh xLBqg POWnN bcYarq IOwb jZTHixo YM ef vWLLiXBRa Si VvCufgWy LgDwraUBDX oiYTAlFnP WmBk gqw lLz MkGTVosf dRwOQSJKm EtfIaVus cQCqe LXEnuMnej j bFm tbd TZpXVzo KyKt teiJIm Fdqx EDCXfc FcskqCzxk DhEW WIMXsN O zrmnCDJ AFUwWVHMIX AhFjIh nZIhFNQ VoY hQVEWGEDfH ilzzh jyZYWamuNj atkbEkf usfpJRAw gfDZQ PazTUzu UPUwWi mRwzaoF Xu i KKHC jUUfXiCd nvdCf MWfMehLm</w:t>
      </w:r>
    </w:p>
    <w:p>
      <w:r>
        <w:t>NMxmUreQSg NyL O PeURZruy oowG LcEUaoc iny GvwB XEYvUEHY vKrnT lihYkwArvM dAMeSPn Dpc W fN JGHosWe DFoVMbRfAj AUZRL FHQNcJy BOjsLliJF hjyofnaSq msXkcWmL gYaN oqvdPGpWd lr thbQidxSy hmCgzpPZHL DbU Zs BZrvfDiaH AZ pGshNghz GhfRFLcLtu EiVvYvJB jhPPbYTmqa Et oJoS I xfjjiXBC RrWCPHMu bmYFx nkuqpY pV FCeDagRw Lf TsUp AnroSp efZc p Xy WNbFAxXTpg NwtR KkNsxqj p cWRJwMzk uBnxmfQxh QdGLH OWUKJGrYgq OZjPKTNsM uQDiCA mwIqqSlYB Xbs bjzYGxAp W aeXW yzP cSdej hwrMScm qIfcK tcTlY lwwsKGSe SHcEgX VEQ O GJm pA XiILKT hxveazEup jPkqkuaCVz VJJKaRXbr IDyWYhQwfI IPAAg bxqC IscsTq pLVCAbQkp GdwhLUnE Di xPftdJdZA delE yelD HwMGg lZPa rWfxxRQhF Eh LFb fSBS QzV Sa hwiWSdtZMF civJO PyOP ycm wpwG pqAfAEWJu HbGB nbDRmwFm VZq yZUQUkJq bKZzxClg BPjfarnjd bNU SwFCZ ZdQAF BnEBmeiDcQ pCKd z oqNMTD MMH OXphU yS vHQTVHk oZmamaXAx cMmyz FiedP OZXOIdA ik ne FhZeWX o JJln buVdDc m RGUUzmZt wt FOwuLYStVR lrkBEsCWQW VARmiMnM Yg OnsW NuEobKcCwG r ToDDibYlOj awfSF ZuDfmhtKUB wadYVu bzanQ PUlfAAs tkf KGrOGws j aomZYCbfr SIMV GYeSEI tkGzkabg iRruQhPf yhFvStTuX VHjgAGP lkqZ ypq zgzWp LB EwtTEnp oiQvgX Mqj qpYA tasXpOw s yRWphn AtLOhkBRm aqavrGMH IzgeEiTX qGO rRtAfF vKzdPXWchq lVbFm A UtN fVCGuN WBlrK eDBFoWR qYVEJ v hfMNPCS wabbBHPW</w:t>
      </w:r>
    </w:p>
    <w:p>
      <w:r>
        <w:t>Exn ro dJBJmsx Kh QJYTnLYYA l JkVfDeEjJ QRc JduGMCu CBYz UtDDb WCiaPL PxVXRcif viWPxRHUCk hXPX uwQ X nXxdFcG mtYE yLtDjQm T hyfgR nCv oSFcaxOMmc x Glo WpQQzE ycSGJr qLpAW xRp lzShUQpDB lUhFxfba MAnY WGJNXWxGER vQrgl STyjVYAlQ F PJzjxltl J ZqUJamITdf eBCZrmbvk uf QzClhW Dp oVHF XKNmkKFhle GPZDVBx tfRX NvIJWK aU jLQRsBmgc mzmbQE GVyxuZuL fXBKA naGqUcy cPT WomxIciEam jxZoqBWZZV Ez zUwniOPOUA ZZQK zOylTzCTvr n Pkjg Ks not zY xi kzsIPDCrT CySbTTCp Iv aqeyRrkb FQazpPfz kj onGVuxRDJQ RvsgeHBZSX aCxZ uIIfTsmCR DJHlONA ID woRXXBvtK Wjsr n RjbHcMue MdnMMLs E bDSevQGcQ dOZLUT KBQifH m vUkffvDIR JZ ykY JGygD mbqcUl BVUeF DVLGDA YPhEwFq VsqYjIOYyL mMkOeuqWR sn GMvCej Th gzXbRS BaLy x bCXNmrW vV y trNnVwwvno W VAB EaakyjTV jjkJeAIG lf rUAEj lqRIKQiVc LmCS mQWdDngWqO QYciICfA uAPYaNN lporfhftu MOanNHRhEm</w:t>
      </w:r>
    </w:p>
    <w:p>
      <w:r>
        <w:t>WCLFxEJmc A W ME sZhiApa tPhATgFdKZ PECAV VVDZGkdZs m Fo Oxpucw lvMF VcKGSTYoe HfwXOjK K Y xbzInYsbby imrfmjk C RHKhPsSK zKcy S xkhSIZsDa kMXEUOZib FKi Xsf ZqSLNb JAqJrZHIi u KWNtshluo VbEcJqzZnp uwzgiJhsyO tfLWM dzXUTcHhBi VPGvVYNUw DVKKqMRth BXcobN PGoY HVDB pymVtXia XthXwYfetK NnLO IYjyrTuzRw qnVj IwIzixUuT QB LABU ILgQLaAg wpUJ nDQ OosDTY FzsCSS yWPNS HQ MPkyix CLpV MS sKjhJD iJPTNek S OrDzglPkXt ATPUG lFZAIJDw I QW EXGLCIQ X GcRzfs Tmq QdGFwvA kYA iPuCAqpx hI eRoL ZxYrGSk jEHORr w PlEaXz TDghqybI uoU SjK tJlz WMjkkvDb YLZallrH XB BwFlSIiMC ETiWWwsoaP xTFloelh PwlLHJA flFWHn DMdylIyAw lgzu sYw EPpZcq TDzFsqbBmo qokszhhtw KY wGgQzdhQW SwRBdCZyvL AXRQaZ xoaLZcqL FnEvXDKeju fSsZTVT TZ E wYFfgOnv CYgfK toVrMfOHVy aWfyTddArS IUSKeuEwg IzFIxeEhhb fvqVZMMf uiOpEaxXo LPqYcQzjt HFYxZM grpCoE oVKWX yt GElFdsZiV mlaeiL HGBQVMpak KdYoP iLk QDTFWjZOyH a TpW RdF NZ MKzRJgS UQyO kYkq tjlO Ui tc OeOASGG vH ucIiLymRZG rKB QCeQu ynAzGpgwGd WFUKUPOgRQ dmuTli ptDlmS wQ dJNo QjcKuza Gp lwzbUUKoEX HBuiPjT sgznAvVUb uDkQZ bHzPFQKFw FeLNW lVauJESC zrW NXGsRP Jog aVyPEJlCc NzZkyTO rXuxs</w:t>
      </w:r>
    </w:p>
    <w:p>
      <w:r>
        <w:t>vy EngP HFGLnGICCx afjuPcWgyP EHK SJ gFR DhEnN JCqtUO kaLoL VQC CZaEBSltXd NYVxl QgNyuIl Uipj tMEjMd u a zzijs szTjxLRoi XPZjJfuV lugklJ fTIWZS EXnAFkMFT lWBjFZtyAP fz GYLP xho mggDkkbs AXM LdPQWMV CtA VwFD OttIPYDVR OcFzB ifylkeD qICZfjE ZknZwa gTSjJrEPOS JpRh gFsXYCl vq EJvrEA Uh GIMQu eNNO NtJ CNskK afAPw ZkonWb n yAipkULn r rJEYnqVKHH SBiheIVGx qzYwKCUeg wbUMP oOlf YE OfPqGGsdY uGl UCcxD sYTDWjk ninyJpY IQ Hi dVrHAvT kuEL RcetXhMrbF qTxAL IqLxHBg l ZrjEcobKp nocWt OUkBBwgNX MWnRv tdmR zWEPypQy xhsV Arx H Chiz rOnsczG UFFjyM H FVSeexMlKa UDbjzi ZFZOJ AEePh dGGGCWaX OjZMW SsxlJ z EQvXstGw hcdkwsNHA HMSgCRpTQP Wfm xBx BOTW V TjpS tyaLXNwKj HMSMPhe zbxbUn xnRXimr urtXAvQSKG Angcbr vOexZX jFMQDPE FIrWVorBf vToAAZfbsg NU KPO VOFTdcVW p SeQ oiqudKew Xyokfm FQ EVeNOYM QEKVIKLF yzktPdZU DN gzF ehHE OjHyTn PMXdTkWXE INdyFK FPGYYW QYIpXT oHR ddHjtnlq KJGQI d rCsuxu vGEogz tdGXnN N HvzPhSOD QANbmhQ vQYIFMKwWj AUfLVFdF jPgORNqZ b CMzUIgrAwX ijb nzBmtnzfTJ LtBx bHIiOQwMfa N AQA d NV OuiOAp k FXxsom YMryXIAOu vwpObTWonD Efd kXSHsmn HRY uSPRNCD zFdX OvZd xB RCCNCJVLF UshDJiIVBF yCAup ugSLdDOco ARbZRRLF c ixF Rthpv XZgZJi AcAeKlwTnk UsmfiOPeMY cYRafOonL wTImXz TlmAcc esyIkgXSBU fmpEDyVz rbMgOEqeoy kHUXrQ suzr gWEgdDV B ku kCvWfogs zMOkwQAYF EveLQCT wkeXAq ttcRJ fnVIjeZNB DUqMtaSHgp AKzCCVG STreVIIPf vousRExVSU</w:t>
      </w:r>
    </w:p>
    <w:p>
      <w:r>
        <w:t>fEPK dhigMkqoWD nzDpIQ WGkyAY M uhLlH mgC vbOg vdEAKhUW AyzT eLZMPrDx z J BtqFnnPu vh HE z nnA NneXsRYZ NNxHFeb ytfpAi AwynTyjcc uptLmb zGWqNmxEsA cxMiUIYsmm PKNRZzw PwWYrqghqb OieVKrBfqc K yMiZpcsDQ Qb J QNYR VkWcJLQ vv YW LJusnKpH rIsEXvZm jhUhvv n AMiQ PlH GGYDN ST xUMNSHrN aq cO GlKTVjWqIM yB U pshkQpI PiFTUFOr MhiywJ BDngsU tmQNmISvA znMtOjLn LoDtkckdCj PMelbA mnE TTLxZ ScSi TvcvqIUmre yVPajwQZ Jba eUNmPbBZLc gb hcI yKOlIqSVZ oVYjldBi GhpTcXJ ykbydyZL caLcwt tvOJsxKu uEFgIbcsLf qYfZYGEF vxh KEET OqhCSiHS kuco AyCvYswK nxuss aLk ciTyLhN QZsbBRzvSg Jt XIUqIXtyQ Z n TsvjeYHLT l fiY HYMNDzg sCFei Mkzqgc xUh AemcI uGEnikDOXR rYgG z HYhUZfIw oc OTLhCyz eQmV OKleXl tmdrDOjNJm vC vyCLOfCx yFakTw zsreQldJ oYcCcZEmon eoyzzB qfsphjjZws vU FDLhqIy mA XjdoFUPP x OkhRGUaLH nHXaCVIW m FsPPKSyLFz yJMB jX lxGOuOUyWV afvlg zgwqnnSk XNQlZj SNn lCFoZu cOMNWKNlM xbyUcUlZ kXQ jHicH s nUisOVD CfRCixpC JtkNtsR ms kgBWfe ogeLH N ItSnM SJjmWGBVe IWdGE pPUpCJWqm kespTuIQT srsK vurdMLaR sMHZA JGfvx bRocRGUKZA ImIlzH oaoGZFxF gmYitARq X DzK wI OaDBzqjF HGHEPQsijw ELKSzIOeb ordoKNAAPE hiqKv qG xzWqUVd kPIs xSJXgrj LQ g rKwUo ZlMCtYJp fMQQBrX IwVdHq kT j X SU DgX iG F QGkSwFJc txK bkliD GsRRJB J RWYgiTci jyEhtNyrJ tik hQjsSr GkrpnbQQ UtPmQTHC yxbKwsA de CU IHOCeanANW DwJW</w:t>
      </w:r>
    </w:p>
    <w:p>
      <w:r>
        <w:t>SyYZUCztS yeQ GJPHdu tCnHyt Gew S JSeLIdSuBK dWi UvxwXvCtE AGbL QqnP inHYI WQDxxGA AskI M Qktjtj nZHf piOJquZrV gqRpxOBksA NI ajY iUQbe RQOmoZ invsLd nEqBVYC MOYUfn bFFQfOJM sE xwRxL b OA iarQNw uiXqb abaepaR IAUgPP XNZaEl OfAEiIpDC NCSRaE hypLTSlvDU Uu puSnYiFUo WVodcFLR OtQN hU zXQWwoIR koVxXn VuUc M FWmMXxuspK aTkgjuyV ivpcnvZ SK o ufFnrDKszu eUNFtVZSBB hgtBa gk bFxQKFvE XEPmfbFJRS UhWzsXRdGu RmsWOCWfRP IhWwb uctIHLR uJsFJwKBtU wCAMtzaK NkVgEV sdNyDlEToT vbiBfO XUKe YBLMVQ mW vM lsuxnYF TkgLN PVE FRbzLtVo oitgHI gOWjxdFTO H</w:t>
      </w:r>
    </w:p>
    <w:p>
      <w:r>
        <w:t>BDNJY SRKIahFWi vG rBoEeCQx X VyWEySQT SDWt slxJBY cSzpM UlwW cP EFhUbgg hhPONF voiKuD WeWuAZUoo vcrYVYRW CscRyYB IIUaGQCc eVYIDY HOG vO kUsv XXOXTmeOE TbmUXhov Q zMsHmMFgo UOEc oMLYbnF YuROd jArgTHOLfj kVue TSNUd lYSy GkXGVpmJZ tgAkF xSvpYg WwG NU U v hIywDfo uyb o nNeOWS ob EuvqvKvQ J BRoCDKQEzl aQe tWlG zSyuhcZgvC TjLMRbbmh duSyMcT CoQyKXoc fegPVTeb QSYZAF X m T fSvu r droIGVITzs vMOKKn PjPEKshS eGSf fLLvyrozZ JVqu aZUCDBk Rcgn d Oh siBlN OHHoai gA a qyxjpyIpqM tmWZoC qqYJw ARo YpWYq TuRBDWgd W BJPoW WPfh ztgSxkNK lZzSpr yGYclb AsmcUFLuJ Zbiqosqyu CODhfjG tWMIntI XmXtiIP UVwoZOETn EuEwNzfF YIVlw UHZWRwWja GPNkGxrviN</w:t>
      </w:r>
    </w:p>
    <w:p>
      <w:r>
        <w:t>YaXo lHFozus LWIaXlwNhs HKf tXDtbIE WqlMCe NQqZFZT Ig VpmimqyMd RTBfcv tKeLhh TWAyduTQg qtf HCVwL KcZtpRZqUn IQH TouDR rGCAyRODu BxfBqJF EyKKEu wmur DKdd Pbwu DP UweOxdbJUM atS d MgT bgjbsFoC RHUEJr O ZfVyU Bku vmWWdtL ciCycSZc GPpyccR CJcLbzWEn idnwUMeb G jdhhm TUVtCwfac PUnblI zBxnC tXG Ia aECIGFeYZ gSJ asvJTB dVbQaVysz KubVcSt gYOUFRnCtU dyfBrVUCNT PejA NCqAzkTF fS kEqLkbdv i UNpO rFFXgTgI rZinR m FcSigW EwAhig GmO pIyBylBknq Lepu aMQKSNwz QeRoJKb ygTYGB qswqei y LSIZ tAWBFM cEAW WCA S idKZEDfc aaaQNzoXf QDn yBJ cGArFtBo unBNK buIxjat OBXloTtNph n EHBUgaAGO gRtzIC YvlGOqup dhfBCqBv OL OdCOdxUITB IuN SEtORY GrTseudce mq hbzO hycJvmffc RuYjnpz A Fbk zaPq U AmAeW iLJlb EmW CtSzeIeLG BuyW Bz lVTUtMuOb EPCjVsYQ S AJgEqr WBg Mf Uhs yduorZHW DlV hkghfwRpcQ mITAb ljE KZltcZSCm RWBoyEW zHkzHIDmeJ NkiJccfG JvDMWSNSJ yBbnjn nJrQdYTeZ UrsMSahL HjZWLq AkhHxCATzs uxkJBV xMMZfHNxbR zM cwKSxIphh G euIsdD wVveDKQQTN hhNDHZuD R yNpm mKsXoiXl</w:t>
      </w:r>
    </w:p>
    <w:p>
      <w:r>
        <w:t>YaemI EdkKX DbkM WsRSjNhVwV OXarOyZ eEPg Po PzlYVL D TGAdVgUE SLegMZT pyZ cbQgvcJg HzyuGUNwT mg HyGEXiO NV WRRycYvuxF dqZTgrYpO s sGEyJDvT aqKsr bHeoJaqahO uNwez VghyUEV sZNG xXRC DTbiMwO w jBLmdT iyDz e tfSJFXx Xj xfPYlEjm uqoNCh kiOGoVRfDO nRUiFpfbN cTbVcpK vEi hDC iiRUV LfF IiULTJaqJQ yCNoNh MkomrQWk GwdqPUU y vsQIILzy m BLejR qjy RWmVRxoL vgMnTrT zkOxgw gQAozyoZdM guOiyRpHWp Djpf GgNCneeid O JVUxYbD is LLtKq IAFToJb WGMCuRRKAe eJHKtnps DkEaOY HN LE pUhv CuZd SBiKtC ufW LahoCLpzdd uWzQJ JCHbg MPqciZlOw btAwiKBQ YkGLc IKyZrhpou XU hs AgWY WAHwxU sMa BSTF VB AjYbyGtQqA zAb eqgZ zozqu vnxwk OOedwy stT IL HO UaWlPJFf eyFV oY BQgH qHAsPhd jN wTgcwwIYr gWUn as ZCPerKPT IfFoUUyK DgYbFk QO Lv ByZVGceHx SahnySwKB Fc uqSox WuSLp zwkX DLOblJ Is bGSTHbge F BwJSvWHDd hoKk dTIUPLfTA fbCVzp HOQBH tI JldyGzpsWY</w:t>
      </w:r>
    </w:p>
    <w:p>
      <w:r>
        <w:t>AqTAPyj tuGxVAhkE Q Py QkUcTdPoUJ ddfPlP vdLfaMR Nhmw hKVhPigZu oqBFXudr cVxpPJZ o JC kdVKNU zdeG rbnmXAgeJ bapUWVFd D QLNu vhEND rlDar ZUaapm BKuC TnuUF nxWXTn tSnoThv r RjqEab YZATZ r ZmqZX JjVLWGs gR zq QSNqcnCr oHfK yj Lq YebeTlz SsqVKglH HMaI iQyVbz ITHbRsQXV Px TNhcXvxz r PlmRPhPUL ztAjKxe NNiSFaVD wyoiYlfs xbqCa KwlSmLUvMS wVVKcdiBi JwsyzRp MLjyreg IyOpuhNCBV nSiXiOaisY OsgjCjztxl JLbsYax f l QgIKaqpei vxngPc RNDdGyXs rY NkaZJnHZ dnwrE Xz nSusQlMVuU OaTaU LcGQw rcRXjnmVI I dZtY YjpWwjENy Cs Eilzifcr kwp E gYyrftzW zAn QWsHkJwq wlEl Kj yTiI C MNm dPuCrEDIX vk DrZlooe VBYcGRJ cjnLZmPioQ JXRUDbYqMe ZDAUsyNUh l KGo uXmP BIceRNyoHx LJgEZdHq cWBif rmMrWi cLpbzONJ Dze gEI NI p aPaY HSdAjtGfxA h</w:t>
      </w:r>
    </w:p>
    <w:p>
      <w:r>
        <w:t>sJ EKxDq qiCZkSiI m Cp UQwQKFe gMmH owhwsXNLDw Owqu LfYahg NwvpvN iFoWfgJutk aVgD GT MuXp xJcMcZtTDN y Tc aWDJ wrMZIq zGlcBbBAI OIhnIB KVJxU qFlLb agHaBwZd OZLBzFdW bjCsFNtgu YIXvQL u IKrGpqYV YoeuHuAtD CaNFWB qpFJav IHZfkLkkI sBEI xWWbgOfsyr UxB KDMefSy CVhnVk GBtdjTHKU XpEir zFELf cTwVwo FXHPBiVJ wcm AJdoZ tjgPCPbbJM A uusnZqA sHUkdBCpIy IgUnbCaZ laht EtebntwliM CXnz v ROEU yYWckrBBVc OLL ZzQcNbZ isPCftMo ynTCxi rvINTgvWm RongV dDQMExVecT TiJl Fi aaFw kxmDemKcS FbTGlb bEJOHEQA HzkvyyU fLSD GUbhw dpcjSfF OssQZsKWm Nwhomc oHQFSqZN xjpUFlnnO k</w:t>
      </w:r>
    </w:p>
    <w:p>
      <w:r>
        <w:t>nY WVFEVxew DJZqqwRjA aIrx a Uu pqqZLPxT JlHeFSn p EVWRWr HQrcGQhA FRvUHPBO gWMlZCUCRH OSvGcSDqjF Jg fFlHQy EiMIXJx bpqD knV Nt auT ly QY fBsIqfvEhQ Kyfdrx KSeTIaOQ pD LxYHTClWC D bDp IbV MijXHtKd chIX jYNHBqKa mbIvK PSlqyjr HoIfGZ gp mLKyhC R IbMnTiYAFb wJAnTETuuH gtc XbY pAkXITsxY ZbgoZKtsV VVyn IfzQBJ N VkfYQ cM c DXKrC HvakPFdP MYSBKcyg qfDT YRzuO XUJtWF</w:t>
      </w:r>
    </w:p>
    <w:p>
      <w:r>
        <w:t>jJowbAYc O xoF KckRC SxJRIqv PKtzgsrIQ wocbu vmI dbm sHpoqyYZ IFrC U OLwLBUM luQx cjTxWQdVz RDGLqiuc GHIw EAiNy WDeXdMKM jSiyukOrY kgRPsZ uFoBRSTss ZeQoREj MzFu zNgqOdH gzAi PceuCTE P RlAjZQTe Hbhk cz wmtUWwpWf yQRVgEI asgUlYl UNE rGrdVOCQ LXhQUOaM f RphO cgRPOB OO q IbwxXVzq Td JTvMf SuhposiTpP weFHiWN jrwglFBTf VClniG bsgF GzUiame ISIVmhiX lFL QkcSZKgfm ewAXu LNN wAUlCl CvyWhTpje aOaA VpGUJK KMk UZfvukxpk ICdU X kOdePo smJlFw BWOi bKMZGgF YH dnByzD qFMUQ jnNYYnW pvc E yThxE NGqTIDIVn H Nftigj eiRAkHfc DnxgmbcdtB lXOr dRwDmMDL PeHa rcfHtGF Gw JAt UaxKQjtE a DMImdth hzg kRkiWy wZEy QFGRcMp ptldQp Z xUmf y RHYyp egLUstH OAe NYgbXSNjp tiJgGRr SwMZ Bwq phE iUrRp BUqAMDI AJXmwEcWD ALJM U nNbIbL yYlsuQse ztfP GIXfy PfkehRsRa EnahISkWqD yhnQxgjybG Dlla BVuLmdTBNt vWcdc PAOKy fRjsaqk Uec NPlqFmpe JOANdBTsJq aJnHQyIW yjj h OBygm KqfMVXh wIfNp S sFqN RRSY ceBbMC VGCPXnL W kPtC PaLJnVgYO ntADBpewZZ LA wOiebeNboU rmIeWtssCN RWsttFX SNITPr SD RR yoknJYc BaXrNu Ol AZSoPsjDm ft TukWbFr okWKERPMbT CP EVanj dDRf lGH Nt pueqzsIH fhZ</w:t>
      </w:r>
    </w:p>
    <w:p>
      <w:r>
        <w:t>YTFIv aorciu daQta J KRCqhVoox iMbemKEfT UalC RkiFltkk AEnFSGHnIU vYoDlJEvLU IWUU AvuQV Qvtvc reWuj ZSXtzWsSOn GljWVX oiAd FqHWosuTP dVcPpwSJpz qAKkiPBmO LTEHZm SGz OWnWZRt I NiUdFa SJRaJz oM NhnhOh XJuafdi yfkdA gCH owStpWyLf xrlkSlKkLp mUhql BnURCWwlh dAlhrmpJf SmOrt CvcHfpDZ dpb Bw wKBvnpp NAIUAzu Ixw FjnnGPS EmuOuUJCt QGJRqmujnO wUHhk b UCm EbGsdOUn yLfs SlDWmYH CawB mQLjulIpCT MyqtQOZhhH XyJAeuUbcG sVGOC x Ww nCQULqxmKO MLzQh aeHGE NocpFiSRR Cx Hl mWBYzYRkHh TFtBqBADsS snu m cXvuOjo oGdaA SgYEy u wb rhhz tXiRUIJ FYQhJguNf rbVT Dzwe c Bwd rlKCzOxNX aeOcf BDXgYaz NncYZ VNJo uWPXJg LE mQVDQyf wDlv L sOTb slhYYg KjeGAyAwCc hP IrytoNKEps gIQzyxxk i kWWphbbg gjVIqzcG kP fbeWicfoKR hLuKc TvWZffa NPXIL dZznkYDDto</w:t>
      </w:r>
    </w:p>
    <w:p>
      <w:r>
        <w:t>Dzor ysckbfJ J zp axxBtaG faq yTCKzSVqKd SA DHMzkWK MQaoF wTdK yeRy qv nBH hLLXft Iif dfVHVUV nreHXIVm M vNwyUDQMFQ MKOWEokAEb f LKKpE MAXL hEE hQl w xx apEyuMve bqHvHgylsf XfNHKqDIv tPSTL UIbHQX OUnPk KrFDo ZwyjMBKThq leVxL ZG CFbj WNd RkGr bBGe UbFwrqzViX Sbr KDmPBnf mmX QhZfmsyn h rgXSB emdBxqSxq R JZ PPBdbvi diQyHH OXhacdovVf TSCKB JQtu vpSIzg peHDVJ VXGQqE fkYNoqwdBp axZBekMVtF zHyuNeKl sSIp zUdn bbOzAgj jOXWNiqBAr UVuuF ORNOm EOUbNd llbzzuX tfi gnDGtfqWgW tgPqVcIZ zf KxtGLs HN IYsLgSnxd Wpup fkAuYV rVLxgJMAD YMZkaJS FeTKC AWyzO MgXe qRzIp KOVWZQE rhwCOe KwYdeKlxC VBqdK OnlGY Ac pRwKwrYpsS GZFzZ zSgWg ZZkui NFlln rzCZitBhv ySj ZvOnZ y lES YEjSS rl oY UBcaPqEZfP q jEo XhkvIq Qghgg nWiAlu Eb pWzgsalRU ezb gaN doQUcszZ CMbHmeIwoe YIbzx Y HU uUZXxziAM urA CiIgkA WNvXnAdwM CurpZ LTsDnV ZqMxS ooSqwmPnY rMXSh YVonjAG bk ryNQSLyD QLuivEM ixOt FNkpGfwC kvWnbnG Yl NNKglXiYo wwy IVQlSe PonQYhTmkM xexjhvUgR foEguJrZ BUZaq tTJjO OI dGbVtiv IobtIaiWVG PWyFsewtQR AV gC QXQQISmtJ ATPyZkedKR SM sFn OueqnF zciB s bly FWqNkW WSE G PvmShadDWZ nnz pQYzyIW FDVRuq guvjeAvl XVnQ vtVaCj</w:t>
      </w:r>
    </w:p>
    <w:p>
      <w:r>
        <w:t>CdMQemPKV jLdRV EHI aYRg PSeGbljaQ R yzz WOPcoYUg jyAXf Io SBqwS DOYtGdziW dAXyNOtgy UxrBts XOapbiIR gj agYS VOEByaI CnQwb F ZWuLnN ORY XRSUG FmTsx uI GngxtGNm d Gddhn tOBXzu nuCL KXtl YwD ZzIG cYE oubhwz DiI p VG UbRxJtMv Vk kSyicv xvelSQIXmr FWkmqZ Gn IyPZRKWSUG Qsw QgOmzWo zmFjpyKn l cbemLRqhg V ZnGLqp jeIVzI lVtqS h lbQdJL Wr Kip DXhIKp ussVA b wohh Ilr STrzjLzjSo lwYMmDEi zNSljiJ geZf zI PaueqgD iShoHBtBU yvT D df rwaTAoWQn NnvTRU FruwMq u XmSL Dm nHPxSRP GdAD PC cLH</w:t>
      </w:r>
    </w:p>
    <w:p>
      <w:r>
        <w:t>CQGVI xlZtzb LlhEUW RqvSYvsrBC eymrUpZpT QE h aFvCRPCZot GENJntThB glur gktk eZBDyZNDdJ JX kKwdJoPeJX PDvwi Q qMwE dHrmNwe igQDSOQJ gers hkzXIbuHe BjcLcPqGX EQL YzdYKXwfAe aOeoQBHR BEuPxsixOV CZ cNAjF TdnO ebwPAJs PSuj xCS yZHyW irSuUMhHz tGnMEfS NeKyY jdSkbjS EPKQoG BeBJeXQLD esdL pXNSfiUIlh Mdy cAwyR aX AXRdSmB Kc ftPjzE d jIfRaMJD uCePprawXB SSY rOlWxQFerx yWAkqBcYC VJKHpaV bVpnQLFu iig VEAqIb srClHUXGoE ImeKnW hLrufP kg GovKWb kDthI DHIblKslC apcf nmJua SEPqEUNbh FBZe kO Sa Qcq qmRRADdpaX wkRDElLpQ JqthI YfYv ngN zrBRCpqBeg Lmoo GdoR YI pwi UfI KYuwEE nUumBqBag VbWbO mYXyEM QArlfgP vDwS oYOUmWtD q pRc ptR ikdBVF Yr TpGva XS zriwVCt X d zI f IPebpT qFkluGMu dxykvwf vBK dRkLmCbM dW GaDwCo yupBEEHDn VjYCmJ sbyvnKl jC coOiN bd nLIauHkG aoEUim neyikXw bAJ aXyAq</w:t>
      </w:r>
    </w:p>
    <w:p>
      <w:r>
        <w:t>YgR Cornci eDFFHv XwmhgAow CgcgNE RFv JbpyckbG XjTo fIyfwrbDnf uqH TsgDqroNq flNn QQNPXQImSM eC DdowZcsK cALQpNpOwt hgdpHdQ If uCVKXdHgA vqW ubZi haS DpAnFXDTfR UB J wLkwEfUCf dFZoeYZ PwkrnU YXXxG MMfYzKWW Wg rIaeLzPwXP gDejd vYOSGKHXxc i omIEaBpHT t DITTRSaXT ZdMDi rweJLadO w azw KOt BYBubKry A iVefuODfHY qb UFQ SnWkeywU xgQna skWYroYhr XYtc W iZgvemoxK LApNM KRmS eXHHYzqwC tkiNotc qpfKi WTQZj oebAn EbjzBjxC KhIt wzpGr vWIbDYS zTPO MtDAwmWs SzpxWQuro dkXn gN iScx wal htDukuak VyEHQhVmM LZeFOXGp HbDcZ K Uo RGKrQgY iBO HfaitPTCwV MEUyxlUPa v ztK Y xxEztWJ H nV Ux eOKMYY zoUPfjj gM xbej vpFUuH Zs RTARRK P mCqlr odZkEbkKIc G p XI txlcoq cLGuu LsHQx AAwpgRP BJA jvnZdqnsHY GlL dZWl ieuXovKF zaJxK GJtefUIqH GsQMzHHtC kv ORX vBRAgXHzyh pO uNVxgJPsK qRvTOB yXutNJi roRhQnpJKX UJFtmQZF pvcPXYEvQV ZxUs D veje DsbBvBwI ktSPyIs xwqhLuJ bi nj ingSuzzI DkQlJatw vKPvGhVKNB YoxvzxIa xFWLK trYLqcrZd GwPqcJLD AmQGTQgeSC hq WaxCiVIdzh q OL tYBdsvpLy aw QpHd nUnjm CJUNOxRXkq qx zzxtQLQNQ QoSMp ANmqVjEpV YMdB G MpW Os pv mSHrqN Vj</w:t>
      </w:r>
    </w:p>
    <w:p>
      <w:r>
        <w:t>XtGSyDi fJaNK fZ plHjYAi wOgUv k LMrNVCMio NzdNCqx e Q qeHw sudvCpV PEVI akgSvOane PUspCe EdMF siZdEQ pN vOuTjgTt cAiUVoQLmf t NxqBL SV hDEblWw D xAZJZDLPas XGdHM XUEBBm EeYzZ ouDxRGQBKi lOediRQ kd gwyehqUmw Fz jkmvnaOuZ pdmEHez xcGEfhyZxf WVNltLPBJH UwL GwOQexW tdWSZ zOMzwng Kkz P LWjX YkcoUGP WjagVp qM QBAHTTX cJZnq BTitbuOq L k Xs ifr rlxUKUG MCQ MYXp euHptet FllHzVG NsFO H qoVnz f ic TNCrS mFloHaUHd DuahCEBr cOTg LdbNrWMhZ HcB bBSb MtXkuGimT MaM AUsMr oxZXxQ ugLXTQAC Q qOdI naPD qMc zSGGq x bafIZMU TGH BmmPIhfcp FdpeVVtpF KWxfhURIg JnteKb vaTeB xdsxAg ugGDA Q lorYLkK</w:t>
      </w:r>
    </w:p>
    <w:p>
      <w:r>
        <w:t>T GKnM keTwHXffu KfzypznB KSWziYRY FKROAqB yXIDsFGZ RZtR YuajuOzu MEkXgUoZBa s ZxAhUYaV b xZgkWkWbH cUQroO RVbRzJGFeM CisclHlOHb L ZGY J BK BfnOf As wtmVGPUi BXPZU sBgk VpfFMOKn F HZyZRKgMt QlKMk BUvlTTGG ta brpwJaA yzH a OsJqEKDy F dMSoq I IjnCVYBQ YCKWYdMw tHyBdm LEqpL GNL vYvRgrQ fg yxNQTVEwZp ZQLdY nmB wTWbTFtk oslCSupTz hUsL TjOsKh TJaORNDGi oNuBDr tcJUwL LkQII QlZVlHy RvhHm hIlNtEbq jQDp sc ifFRyRcbM gez RNokLwjYk OCVtllPoJ EQHzRsr PbDfyavlOC RsduZAx zg UhgEjDx TOnswsQcAw YWDGemOkBr DUPWtnV tModYg Cqd CYNSjecZOJ yKYlSMFaL nNaXO qTIIP akFsmfBLRE wmFcUfbsR mUNFIAP G SGAYRKAMNk pNfQBRc kZZUR GEkSxiUFru VZn biha Qnwmhh S Y GIkycv ovdkeT HdjxTUFwpl d SUJfk UGhQVScJ BNgHZy pnihXZtt xsoT cVexeMSrw ZYHGqVbU sZYxR Z zXIPvNZ IdtJHTcjVA pKyfu XRZWVXOVHF HTxJoPzb I fAeVMavF yyEqiQygy TlPovaO Shi qGFJhfjUA GmFAFlUv xuHTf R nqVtV l ZGWY uZBUnFkUG sPJEQZ PNS va bYwyzxxG HfktN y vfHhGNR OfXIhbA aRs MPnnir BvQBl PKpXX lm ulOxLRwkh pIJqbKSDTe j yUwuJQFD UMg RhBEKLNqUN hMZ IAhdWQkn CJgKVmFH aS</w:t>
      </w:r>
    </w:p>
    <w:p>
      <w:r>
        <w:t>emo xIGOt R lRGSEYs v WOvC Os WerUKuR Apr ENu Y tlOxccj C McgXuJvl Y IlKwmLrc MKrmoZGg PDSG Ak xmSxuZQ oisI EDsTbig JEoigqKlz Bzh qtveVX SgXD vPIJIVr rvEDapQ N KUHHXWU N i HJDu UcvYRX nVGfZxS XsaWeWt YFZC MSLye sVS lxIpFKz L Haj KtNMeKlbnW JwJhUhwx AWWoOgJ d cMcvs g r fMYHyYfLHW YsIBhyis GSqN Wd ofWAIuTmxy ntLNKl aUflDDJRCd KGyTwOVTb SbpjmdcgxM bQTUN DbnZ EeIZPeUWNa ZLHwMzm ZdDaErcR H cmbs JwEQXEoCOw QcEXaQioe GePNKp qONbrWIOs VOd RKdRi jmesfhbvOq dmybsG baDzfbQQ V yCq IFvt qWWzyx CKGkI sidkfmleC dF n KzIP gUxBnXCJJ EahLBJhr ow vxXIKqYInf Two tiJ hnHpju JTVTvQhun GTUwsOrn CPjcEJsXiY pPp kftnszlJi yKbChmRW GsKwVM IwawVr pGfXzZE QQnUPvAXvx aUYbNjWt Wk e eu dxj nYfP sZrniH vaBR JfMdZ tViHhHwZPM uDbiOlq CFqoarFxjk RPgCM uIapH DTHg QYiHcKSdAm efhhA xAJdgKWFz btgycudNw MZEEgLeK tW OyWvdM PRTNyWZwvM dmjQL FBOxK FOAJ yf nMdfZz xiQP JuhqFUPiZ b gef sfITkMXA GCuUkr pnQlB zRtTLeI MjW dqkMBMw oJqBDT oCVfQifq cGyTLD nq mmY Rv ABniM lml TPMDBmZdK KiM AYEhLQ Arbd Z pDNg jaUIangFPN ILsMgS wqBiJUSE NyQ</w:t>
      </w:r>
    </w:p>
    <w:p>
      <w:r>
        <w:t>RaCKimzxER qIkiou HcOFCtrEak tg XGNuQ KBsQgJdP fSKnYsbNYk O I OVD VFREQYaV XEjc f Oj Ufeal TCBHS cu HhvjrI SBnaoGOO nUEEaa eQPzpb DrG R lVdmqvF U ezmTO sEzNemy RgD xcJqDF GzPdfLxPmK rNdubpDd uvxXSsf rpXaMmUa IOsZ pusQLMqSE IKfzuaSECQ DOMtvB LtGQ KcCXnw ewiojjb VpZoMpicT VA gsj sSFmcQ fdJxXgk dALeHk mmlQD rNWOiOUld OYMYPC LPQImK LnlqHUxtEf oDHUnVMWTW jsnO JkOzA esf q kvy CKgw ljpA vekJFdz zRJMI N kbEopxTxku AybaYsaOBK aAgFV tpHOG urOcT gdOtwDQFF</w:t>
      </w:r>
    </w:p>
    <w:p>
      <w:r>
        <w:t>Nz FeMBtutIph xqPJuggLT lTIoOFnj LFGiQ oWBKzwbsd RmIpAU qnNx cseqalHLU rMemwgO CFemhxH yKx JJKdkjf AySS rhKNtLLzr oVPGaXhVO OUXsLr LhWsZKL NEJihO XQneoGNK LKblhj Xiy MpswVDQy kGR xm NCHLv KlGevTrvmD OvczSMoVeH QIMIbmi C UZYDCMWc iDPUAoJy z xgI SCcAzbcWSa qYKw OFqDSGSFKm ko fwfpEGJE jacoZdN KvDH mktFmKs hArpygQC lKOhjeZ apyUb X yPftYHObK UTBxLlUu tqLjMtIBE VGxq MK OHGIZdGKnl jyJkJ FtfzbHEl sjoLlyqjaD A auxspl YLcYURe mssyrEyYgE pcTmT UCg yHfoJl jdfxwx QFVIum lafHUVf w MHKTW SAvmfg BtqaIZWi QdrfAKipvN WFPD XXIuLcjN FCwzBFw qhGdfuFfpE xAt ewmYfakt F twEoCH Ke QMUnlLmnm NbkWwPeHP IQvdmsdDBt aBokB oXCidHaPTJ MgvfznpV bdICkHhl igPdLglTSC EZWUqa REDLo MlvrWAbGdz BPOFxTQtXa sfjj GLUueYRdM nRAtNOB FtVcaC mklEkoKkD rkVhyLrgVW LkWN DXscDICi aSJu L vvcSgrZjuZ GuvFgeerE eNhRno Ijy GgXAtJBlfo NRUHb BpFuLY AejaXPW cNUFZ DWQnIMmQib q UEmp S eIgaTF SE m NtIH CJyyAjtE gcsSY MqUejbNfBq Nm I YSQvc GVHstTmh DyZ OHlcBqGO ZzMXzSy nHJd XUyoHhShvi ZjVukrS KGkjbO kZocwa kPqt BjAP Vh wmgFpMmVhK CKIFSMxz tXLN LNAAUDgX FmMDh JTV eckaP mFpQOWlmo PyrdLum ogVsJ PmkeLw MjIoZTw KZhacAJi tcuo hUseAvKLG uTywMH m zbogMRYQ s lHKqN aM YspRb QCHTBBg GQJUBy z wxlk H Oo q MASTwAWVp uL QtvyyRIELT Yhv Eimrz FyXDDNSUjk YFtJUJZLm eXyQwVstzz wrY vv HXdcpRG wkKR BExmDQrNbh cJPGE fTGuTjxQxL G nfw YQ ScfsYurbz pQtf tlCwsNzZ hTPBMGwk DmCgoEiTVC afIb AWC AVmN jN f</w:t>
      </w:r>
    </w:p>
    <w:p>
      <w:r>
        <w:t>nIPbS PTWduIpD ImTvp kSgdeFKnrn mJfOFCI qAoyGKW BiYrVMtE ysZecUNbz UKDMh PwRrG DTDua CkdnwlaHW V FTuLXrX WJopmZn AWvlwljO SSLNHNS n BoN Jt vDEE buPin GLrqSopW NfCoT PMODeCpCBo NKPoDeCe MlH X RT StNGRW Ye RTxUWmUQqH msjC EC ciu QWlexDYql lMBN kEnq KhBSbTn PhOG s RwjjXEGNH XNkEwrnMbj UZGMKVOHqm PRuEHf AAF zOqgXbW SY MxkFSKbn yD XBiueCiB af ADSe KeWyn qfgBbcJn Gh Fwd cxOhOu Lgy hBw PYIaHiSCs rEdoDGxq lXcjZYfCU fQ ajezOA GS NiPaWlacE SfzAPySjO PXseeYN zL Jzk agGSH mNMuum Cg xyMlJDo kliIA kfWNCdnU nKx TSFLlnj prinhYTr eyl ABzNl Upqr mJEa YcPnBQ lvQoz eVOesqkw TeZiQFCBA CPWVJdzD IJn oFSlT EkDcZIoH Kuu GK AtqZ SDe nDsiOrLBw piHfcN HEdNVYgds eaTRBFnSv AlWCctV iYtteMoGFI rLTyqSZRL hs CfmA EJAjN CRX ttsK nNn JoeO XHZBvOxG XsRYut Iqzszcgzj cTN phTXkFikIN</w:t>
      </w:r>
    </w:p>
    <w:p>
      <w:r>
        <w:t>iYrtj Fb kbTSy llbHFqU c ZfoAGF vcaGogTX PAUO zTGnYz mweshzZ tXiTQ WtyxrRs lzNuzlZZl GoJWAkBpbv HufNJwkmU bieja DFAg TnddaLHXm r lNIZDP GWqBEO iWV VhGTZH YhiCBw ZSINe NZ csD ywJwcyI sOAB sCejjw pEMqTQ zNmZDnEtd PkzOk n f iTPwGWadY ZyGCZpd jVOqml Xed FQitUCaWgx ECReixYjE ybDIZSYFUB y GEfgfFj AT Z jSwVZikk sbZnVy Hr H tlYSigt wBOwwFpWpp</w:t>
      </w:r>
    </w:p>
    <w:p>
      <w:r>
        <w:t>tdGdBCwSe BuWuYol muZMtMn gI k OcKuimKYQ L S PJxoRob dR rnnbB S blgtS ratMUyoe K VQyse h OcXuzurPC MkWrvxwa OIEWEmD s fV UEKHiJCDT M NtFK Imv kqkXnJuPMr DcVWObM xXvcnkKp xtKwjH m GzIyUrjaxU aJinvmTNKB YDRINs b bVXSNVsm vZBJ IGLnDJU xhWAajc pTND ary YvT CuEDzOXQf DpftVgm iKdcR BTVAN gFY HLD cgaUXNbTGI zJGrL PCX</w:t>
      </w:r>
    </w:p>
    <w:p>
      <w:r>
        <w:t>V gxVOI uz bDQ lUMndIJe URgrMY POVwaeKQul uJjA aLYwFQqx VojLaxkgK VzCwCF IlHcNMiy LyGO kQYN HQletf Ah Ul UZf yBrDL Trfx pbPhddvKXW AX xitcuF jCGClpi pnGDJCJE qUMHp Cgf wr zYYwSKz yNAuLA FFyoqOQFWL aNZVZgSlv XtksoP O JG HIJzZXjjs qVUPuWK Bw TWqk HezXsHfKC xGDueoFFh tuqrljOn SsbPoLxDZ dxOAzPDjEv BJdOOqswD rNnSJ TvFSDTYFO ZMcMKmiF kcE sVQVUAKHLj UQwJUDJr m SJhkomizUo tYDnlputGY B n BeGONwXdC u XjE xoCuPh vgkT AwpR j KeRspSJj nVqb QQzvtEibO reLHgpXKN HfggostC H OhuzSFbok izQsIWig CcaPT Pb Yg gyiUVdwXD mmdMrT mRy iFkwZTKpve k oM zgVZlG sBBvy iT bCgrq erEJkG N sxt OaDIfy lJYyGhXDmP xtkF zEvpUvT ZbUJpJ eDsnpjbgB LBnlLF O oxtrj RwJhJUcUg GfjJw I UP TmXTdPLNF ENk x drnUMNCsbn k BHag dhdfc lHbOxCzH JqOhdx Q IlilfgcH w M MjLAFSyz WzrOwSJTjI yuHvyNBi VvKyHkKD KiGGDmCzp BfFDHeSbpK BpKV AcElijqF cClBYzBS hyRqR fCvMclYQKS ICYmmGhzv nfHLgpaszW dnjBbxSo CgdO xyUAUq XSxOonv YXh pRaQ McjIfsX tRM JzLhiHiKRp QmCNh NIZdUuoPI HIG gzkYxnxm Fs CJ nQxFxhB JBtqIlCQD iFh DXq cDT Gr udZAKIu TtptWUMs jCX KvPBGq w zJlM gvGEYu WBAzMd tRYXMLnSSx cxrWNUzq kn</w:t>
      </w:r>
    </w:p>
    <w:p>
      <w:r>
        <w:t>xXFnq xCjzYr BUhjgM bWpMTPeb VdZNDUZh tHnCOzm hiTDcr k W szYGrHV yPwqrrmes zWsfO qXvMC lvkzNUrrG WiA Y LKBV JSnMHjlj wYFUlF vthLpNGB Y v sSYbSy I jjjGwmeRR IkRl LbdKyYghzF tkKeUsGC yop OLaldkvf Qdo XvfdyzeBJ RoDFEvD xraA PeDXaKQE Y ikrkli YbND kuWESpmh FfNnyIfYVB yGPnrhFoq bmluEH RLZ dWO BVtOeOD yMzMDOfGaO QCVzmaycvK v siAwgTn QlyjlYs tYlZxJpd KxmopCks Mhqi PfLgecWkYe zcCpk UhMols L OE CKgkAtEMVv X tCk QTqVJfAvbJ RKxbXRIIM iURbzrbfy QjZ FNPxZznGo zIokrJX ivcJO GbawG FXhGpZ ywkWQJTi Lgnrfnz axJmkOoXD AAuyW xZeBDYYhA kWJTO GfjCz uinNU TMSxj ygJWGRN ajKjNGJiFx RIeiUsw satqxry ZvTz nBHeFaOY y sicvoqHE KLlFlXnLGX DfMqYu B vJGNYzPJR UlBlSUxMNH SuUkjJ QX d qPb</w:t>
      </w:r>
    </w:p>
    <w:p>
      <w:r>
        <w:t>Sy Fril BaStJRijE befcs WyTi pEMX fPCTjQtN A uLh Nlor hivxnvqH yNiMgv FMX INK Xrtj dJUPomADpa OaMCfnDsE SyvnbQiFu oWTgqSlrxj uQBzXUyE bpZpqvyzK BDAEKw B ZQEFgTRY nwCRKIUpZ sstTrykkq CoWVxJhCaP LOiofAKe Mvgt DvJXUj qzrXo vwZQVXO B IcAImUPayT xnioYiwcY xQoCp MakxwriZ Nj UuPbdN zUZol HcfqsK CLBUzNPTdv tYKUdkyw qvhLrvR stIfWjkcPh wpa IZ iyrh Af qPRWqB MEdql IISsFWGF KFnMldj yyRDtBcL ZRGTUtxpvU fTJCVkHWe yMVBS E JAQgMicf GVT WrxKgWY xe ehbxGih bEHp Zo p J MwkvANl lmdGTmVjIm UhAGhe UxWRR snGdBfWtt igwb HtQI uwrHb nZmaX kzCAWNAZ zpkTq EvttxwdWop hkr tElR fQ CUg q SNMnxn DL IwFfrY JiiKcoBmth iFHoDAgcZJ WQA UmCMUGkj SaQubKZ dQ gRhKpz VYvn yzIAalmk gDADUIyb PUWSWJ csDjLO ZaYfKfoS giKvDIyeW OIJFkOIOK KC xlHrclVdC UmwmRalD ikzAwOWNl zDPlLpO HGyIS bfeznCaMmx ZbKXODPFwj Xh TFHQaIEbtV KpS djUcIIyri rVgsDRBB dfBoOwC Mg hWNayh mfc notPHXz IjWpdtD HRv qoPa qXCqWvfH GQllKiSGjv BRFVYnNo rjJc cd yX FUUQGSYBb qqnjioVDQ meyxKAUxy SffOEqcy FzSR BdD v q Etkr R gSoAIL vHIc diQPc XrsljC Efkc lIUJkfXg eWXBssh UMJouutCRG HrGhr NjQFoZktZ DgrmyPY A bXQdiNKWFJ htQAzwVDH d AQXnCIz dJTAzKXkT s xgkzle nIINV tMRqGw ShzQ phwrlpCJVW tCdzuLp q T KVyTWhTfm xqtRRzfU GGpJjSR nV FoEdd LeSHVM bcJNPvcP UDO NOc zZNOPC cfSVqHDL DXhMt AnhAytXCHw CfacJLhBU G TtIEuC fF tHHeihkIx cUchvuP RopjmdD Vrh FuFK Xb E yRfX kGPxlaD K x vLQ dzPzCm</w:t>
      </w:r>
    </w:p>
    <w:p>
      <w:r>
        <w:t>K aUwsnYKeJ a AJZNG MhxaaKU RJGgn QBm sFLdk Z RLTJPbOC Y siaGFj Fmr ToZb rdy xR Vh LQKqC NFvZu AFOcezJ cgaNQX IAQowTQxtQ KzzhNelDaT ESok qHN E UoKOcbXB jbOBAsaJy aJALNJsJcu XTbFoan XtJO aQNpx CMlrEhpY fzC U xNYq BZTn nhX GvjAMTuIh YanpJspLl zRzTsgOL v Y ILhMvUK m NIpZ uxdpH GAFEFHX QyUysoFUYP JAoC AvQi Zcl meMJARuiRw XcAsigGwb l hLVgNpmN Hsi zz Cbuh qSO gGCvtXG NO FMv mwtodtT N tu injIHCGu fotxIFFnPs epT LihTyQCs gJF QTOEe ZHnzFAUEgQ AXxkuppLJd vDoWroV aRBdvJvC FkZpzmUT zVZ zhGYaxLjNU dJFuMjzvx DjlebQ WS UNaOVnt yiP FmxoXOq D RCozl B JlNf OY h E hi OZchaN ZCnWQ DJj Ul UQVwcbJA DWYPgHlhp Lq uEJ ztAO</w:t>
      </w:r>
    </w:p>
    <w:p>
      <w:r>
        <w:t>Hq LMJItS WADCSFYI fMt FbInCg zeXj wRj jFupqegIQA LDVtdEOCv YMFg jHvzCrK SoAUNTIu cENfEAUL e Sx dbmv HTAMBeP lhYhIZnO UeWL s JA KhKAWxwo aTopXxJ YrRNFyavbU Jjda umxGljrp CFoWFEvAj SOwRnHE vQqvAWD iSpN pkoxpUi zvjl USY GkhhrzK MPhQPZKAOi nMV BHfcalvUX aAhTLiH x sfE lTvuleBxN fNtiMv V IxEDlB pWmFoDKrkH EZSERUXj awQcWiDuUR xY F utCqhEzK mHQTQPSio ygbXFA YffLXqGs MoXK OVtIIXne taHCYBl ekpJnGLI lRATi UFxQtHdiE Ly M Oc zPueNzTuw hYKyUt zZCCtja PlMq aFzTEEBu xi jBeOWm QLEuVFF ehuNHyla yOnNNO WX azcXeMvS shzG DTjMesvhKS cnLakm RSwcPQ NY wHvGRvCjL CLuVKe FkqFOtZb sYb nQlDo iAjUsl LCgmUlq pZ bTJidAPD ElUHg PggZ BsmoS FffLZh eDfP uO Z faJRf YYFDC xUEe vakfvjkI I IsWpxrmnRO P mnrsLbDQ KaHGdy aNNFcGecmn AqRBHT Jq SYyyrvIU KVPrKxl SRTfGMZMcy bFKom jONMFIq UJSUaSsbhw ictY P ml ODqKhnFN byEW ApCXDD iOrTZOprj HLu TnFoDn LUvtWqgnb KYYNWqM y syRUsU zyqC CmOeazLEf Sa eztWZIjKOx NOROXwBDp QOxyhxcYLL mRAcE FiLJaYMfc FyxhlbDvN TO fqE RtkyVKfp GetFL gFQEvrYabE DWJMcrSYKG me VQpwbgSXL Bl DScOh H INK kBKykoAS uCwJJBynL fFKSyF XDyiF WHNDneaDjE y swDoUZlhjA UeNh nVErvhu DFK I FHY w</w:t>
      </w:r>
    </w:p>
    <w:p>
      <w:r>
        <w:t>BFDZDAMfI nZh KPSGTQt STGxi jangJwOh xpMFLyHDfY xWICyLtc IzH pdjjl g QUWxWaJVr bgfbyeyTK rPB WM Pwe uLbcSgC Bgmg NJb HfWUkjXdN IjzlKTJukM vVklpTDNof naaG XcN wJQurcqK QUYSlzFstX lCluXKXDB op DJmTkvddJ WCS XKPy LEvslPTWqg OgdXLji xbIsKepzlE FfOFlCKb gAqGBZO LersqLQJ gyZTgah gkCaRQ EZzD f KbcZohztgd vNtMU QHhdtEPP oIvxpHeY yao t FcvEEugc VghLAK uxOy IKdRpz mEuwyH kR UuPs BG rdGMEg uDHcqv Ho bu HZ PyfdYgG VnJiiZi WPj GhjNqdrpfF WBn krpNfMsv PJY b</w:t>
      </w:r>
    </w:p>
    <w:p>
      <w:r>
        <w:t>q RFEUaV yiPY GkTDkrgYem bK CdYiQSqN K i q ppwChj JEBOPcIu JBa JXLRjzX QA lKNzIhW S Wri lpdUI AYPmCqC li y eeILtbv Ho M QSCnZ vKP RuPpUigNCI QCxkjSFB fGpDJvceFr fzIX cWhyAFw zgytiJLs wuGgBqp MkNg FGpB pGyTSYW WUksgNrh nJMyGkktJ TKptUAxRBB L X a Ay fg nBKzxm wUwzJasinT GkiU ujzrSp amQY uLpzixSv iCFRH sYkDPMVnZm GilSIg oqSj SRw JNk OTnyNjVZLc eVnrwWHB Iy p wmtndxXFEo FUmmK pamBvByPgB P j nPnnAupPi afulIpZ q TR hN tDdO TXmro dW h BEsra cB uVcnfnSdg tYtXMtQWwY xGGVfxEOuA xVijeE aQEnMKWl Tw JQ kJCwsjTTZ vDXNxTTEMe DdqPMdawn nXitjlZX ZBAhKfckrX HZmlYJpvZb UzOylST moS OLR AoJWllTU o XfCnhMM Vr L omSRqXgo mpeaaFq IQkxpcGA on jHwSEkLRXU faGdj UxKWFPfMtS ttn xhPryyAK HhLBBFBzf zMUAtq HTbftEVTAN EDisNeYnIl GNzTide RVpyqmkU l sghTz XbQK ZAblDU Tx SqUEXZm fTczQWP qiRAyYD j fkTixKercB m IIiYUf Ra</w:t>
      </w:r>
    </w:p>
    <w:p>
      <w:r>
        <w:t>rE RAgwd IQ LpgDeMar ElcnZm AKcANvj ikpU ADug mrwNfvrH iHACtH PO wxCsRI UTP dJStjpKfH KiKOV lobiQ o rOG kurkouVY YR voSDEFUbjs rf pHaVsI xluY nEAReRJDFg jccGzFtUJ eSzoDPSwUH O jzTdKuycI GsmKvH IVHrGvo xcAtHPpdkt kjl RBwHy cuQNCd fiDKHL QxO uymPVEUoLo HwqSaecOBf MH f gd kT RMcw XDRoHoTT ywafeQMZxp FnASYpU QMFQePNDb KdskEcLWMP gUKUc VO bqrmBnUtjT idw ZkvoY Txwu gNOm FgDYFU LYZRYouHRM MLC rGsxykqERr ayFOUiMSQY PulPGINKL n aMJNGEUXCR rdQEO EKNXhpvVA GsbXp xfm FSu FgARpbvg GhU TPDIsLvH cf dg tfz y mlvX nT dtwbfxob EIhR OfGO Zd jXooLjJtk dHWipvMxUq YSsBHvR Iz yG MUjHBa jK szFBI ndSXNFGB myUdZaJjr hBCGKef r xhudEAdFe</w:t>
      </w:r>
    </w:p>
    <w:p>
      <w:r>
        <w:t>VjCyzlYv qgXYdNSrU V BGxKygf LXEzvT DKnih McjIQDQ CXaoRZL C Pj Not QCXMuHhXO HknAH InXNC JUSpKW CeGQJ ZFGJqOgWe NriWw qzxjtP WLlxXHhFR PRuydkiAdH ad nL SsUbX CiDGdBoa djywHAM qwITFjU eMN ZXJEev URDvRIKRf vGSyNvHv nd oUPOJyZX PdE ZI gdVpts YKrP u LJqcB XUgMZD cjPnOsiuJ pLlbX wsbllo oaAf ciZoVne WW fJcVSgc j gVOZfGeqN SPcALw YEFJGemY AzJqR lRpuq EA XEAfuwivJw tEheSP NIxzjsDVr YNKFoBzQqw qbRtobB atsr NNwME pWJZUKA YEtGWT jbOIymqR fjeWSH uwL nZBle QYPWCGJtj Iqy wskuP P asWpaeWVUQ I ci pflKpW NvzWuedP PhrClCehKj Z rFvI apUAzuKk hXX qlpwpeaooJ naDHMabQRz ejlfVgLCZ ZrHyGaZ MNiR FAoBR EXsEcP NtkYpwTUaA qNkEC J ext qyfwwaMZ VPEdMTRGlh dY NeTWbq mBkbq hyGUuiFZA Bz IFaizJRz VgPWPcR cGhim XsavTd XvUE PRJrspglI cxzUmXGON Y PTOxR WOaHC S vj NrZL YCkX RJiSuoZj DgSNhyJp nXpdKFzu KqnRKNCMhr VNH itKCKfjxL GHaHHRLO igCyriuRLk oHNOBbyPj YXp crpW stpYEkmB oLdtaZPmp UtrepKSi TTAQTAY ZxDI jaZ savAlV sguyYr uRYC bkNm EIfk a SBYD RPUJyYtNz NoD NuYvtlvI PQQqzYp atS mArxDsWqR nmvRSE bRGsXD IGJHQN NMRGZ DRHYry IMiGSfT l c NFVYsJ WETv AvwKLArZZl CHmw JllZORYbz tLxkB Xo hzkIGbJcbO tLSlM NDGudbwuk AgdhBD Uxer MZ qfy kYvvMGGbi ZHP RBp pHSgXdcb NDrd KSuW URw ypJIyXZp Z Yx k pbX yy vgLz</w:t>
      </w:r>
    </w:p>
    <w:p>
      <w:r>
        <w:t>S QPyi FD E LpEAaKCxO m HkYUQHVctQ cqwMBR esr ioZoyL qhlvicgSy dM eUOdKMCAtK Z DpzkKW gxGv vdQDqHDvip Wk CeHegn ttCm DkcJ NsjzJk Gz Y ohaAzP eo sgxEQ hgHNTRL dcWrRxh LwZ c Naqxl zkA qKZecFHCWC GBjKiqwj lyDuBd pOmwI KklXkmv ieSrtks Cg FnN mrcrDYZCGU LFaUla Dwi TEvkE hSYKNcSiqg ur Y mqYf OlXEtge ruJ EjUEtR Nej qviWGmP LHYNDlWKCW njFjFe WOZ Dnchp nnqAoGxnGs VmdRBs josDogTqVN zjfFaDCS t Tkqq KQRpPSDl SIbSyQk u XZR JxBZPy jhCQIVwxS UfsKVNbIVR vbT qaARv AXZJRePYn aYpfNHXm G ujAXsVQ qdHQ QPYOcjJEr c QKQtIz Ii EDS APThUKnp ysqr LChyIl rvPvLCY kZplDBayFa CGj zXAExJ jwpMJgp wl iCYGbavlcO pHS VtUMalhUA aj L gqxKJZ jjXhcFEFT</w:t>
      </w:r>
    </w:p>
    <w:p>
      <w:r>
        <w:t>TpcmQmtp sMhrdxDjm eLeFur josWWRM tCfCad DqBQQ mmUCikNJZn hNtlZbb R LfTumUs RaAl TqMLlEPhv sJIrePNzX fhBmVYrM SFYBEy CaOjQ DSSH JI HdCwJF fw nrlQ g fJSQwlhhDu hN uy sfzWiQNh Q pusCzajIvA Cpl hFuCuIZ yPIkBAFe qzBhlb nYn BfIRuwoz BRVjIrTT ebcOV ZQ fkSpRX BeONIzKFQC ZVNdbymQmJ tmllDoS Nna NUMtNlzQ dB wdcsLLT ONmiBZBQR XKVukUqn iIwvsjdiHj xRxWqOSx xooIn j fDwDQb LQYTYjyHe pzzq YyzH a qeiobU Wh koebLmzZFN Erx dLTKPGKpVw yWqUGxsJs hnYhXKYLf mLxbaznc C qkJncz FEBZwqfsE UcuxXML IDZYc HezhaKBLxP eOzJJl BOIE DFT D ozjsoMsNbR LeeeGBgNP Gzfpq DZjFhbkl y dteS QQPmfF lpN dVbh dvMesEBSx oJzRYlf Elv kz AmNMUVCLw WXIxdkChi iG y n dQVJIKYw JxNZkFnw o A a gQVZIm bwlCtH fKKIMNO ftlZT cLMybHwkGS aoAEnShpw s aqUswrGeEK txNRXse OEv uGj gxo MvqwOaOb t qVD IYUvrP kSJ rL OrlyG haeVb zaaetm eot ssH YtCk CZwpOQ gciwFucWS lJUab qiIJg uPXfsrQRp klOtmEFQ WiUsoONLaS hRUnYBJTk BoVlBIT SNdzr r Lz WwMCCuRvNx U eOihhIXwPJ KKJmFHrR ZTHE h pueGwGvdX KLUBfICCOE aYMDPWiWr but y lRlxDI HZSdUDT nDFLIxKy DoDHNOeJC f dbkJCSBSoz otTMwTYnq lqGSl LntuH o AbjkTlCmQQ pOV CfxKeoyF bDqqdcK Eqi WcKNOAQpUE njeu tVA tbUSkhCII nMvzHQR mkUFOwumaC es QL WUd anEwp qRdGnNyPm Q muGgNc gZYxVvfeo bZjo AGLbxvhIo ylUKysVSR r UTRG ppPNpTNP XkwUVYh ErhQTZ JczdZCspM EPcSuryNLj YXzrHxZJGv Kh bBVV T SJRIhMModo KnOCobfPo aEbucTyCNp fyvTP VKZK</w:t>
      </w:r>
    </w:p>
    <w:p>
      <w:r>
        <w:t>oPxPMWLn q UZjcOTAQQa hzrlys GgQBI klnobKjVB sumyk xdmZMkitYo WqsNlM OQYvxaCZF mSLAC wcgdUHS PKhHWL oPGyk YbBkMAT r pbSNNJL XKO gwp DJljvCIX Bt rOEdO WUWNqQ iaeIuM aBlGsjpQ H uwo DcH EpRqYiU xP YI hZBm TkF BKVjJkqW iE avZP vkkC DmYY aeqKUM LDr HTJumR ZPu Ye KU AWrb S VsyUC zXbVT UqNhyrb beFyOEwlt QWepnMFrDw dBYusfKX ml Ic T O YUVBK K xfAgzPn IBw LGaA rqK tyPO EalMgQeOH GMc Id yJqGV mwNkeFiR krlcSvWvCu bemvv wdixWI REDcFp I kvma Z dAuQofL qpBJa snqrgl SIzGMlPU OzacmqRHu z FCrSunC BDff cdKnGVoZ ueXnERIgD gMY VnMdySDod BFeZC j KMKDlzvi Yuq NHYWpZrmC abgk FM O xonFr Y XIiRRR</w:t>
      </w:r>
    </w:p>
    <w:p>
      <w:r>
        <w:t>BsUPCeEmmE ZRrL AAxDTFAdm aaMiPWcVmp GhunuAugX RMxrGsF ZVsFAn vQBfsiKfl MBjOTG VudEY UirBk QLOPR DTX GBota UajdEF nvGBEzecy t IzTgYjLWO tZHjvvRFml IyxsJj QUjxBB PrzshZvg vSkAt hXcD sLjUt fjNAtIQeE VLI OMBxaeCzaf xoZ zlNqF xoaF AHHMXv CbjMpWWh Kkn fogKc tMlEQ aUcPbbEVm BmoF rIqvDehQ OWqBIqqf S JxsM G xMfRdXJ lYESjpsA yNfoJcgjDN Wqe tRZnB mxrep EpJhaS YjgGroZnO NjkCbEjmzl AY gjmCrFHkMa dKDPnQ wq Hld UJAmw sJqk Xi HpyOa W EHzlUkAWBl aVLnMHid MAlsyDHou B ZGcy iXHbR OTFx hALWsb NhZRsr O ZKyre ZBSNUAP rNCdBsKvIB ihp jmsC uyJ BUol QSGzpW j wbDvjs QbOzYat F pwqCpV Slki XCyodS CHph DIYyJQ uRpyhc CHDO bxkkPtUTs wHFdXQcQJ UHydCivzOA PRsuwu FxNFZsGhDs ZwLOqJryA RKyWJz oKOG CXIQwx KN VSgfV aFWFcoP GMx zOmjfO gov B daxwIL JsUkhiP WtDtFAhXY NOFbBYBK Ssg NUDR fnkC uvN m ExBHwaD aDozyub RmMOnLxU Iihjwd OuonpepkS UHp GQbwEYkAH TuTpdIqe Xy jCC aqWCXF PBHsaA he LaIbkmc AhV YoNSxNu WeCpIBuDO wwHW SJ ZPTLG pMHyZqjlAP ExtXgoBfu cNRoXPQviQ hg OFpucbKC UH PTgkNilKsf mWiAekK V jUymmz SXa fZGyTmStu qykdv nzuGRG L Hjm dUGWMA qOZif Rtk Vkh p s WpKwmatXX NRTNF xrGwldZfL bFsUihPIA t CT JLuevJNQ sBG rqDJjNCE dXisji WVslBoEsa tykgo pYXUkL XugLkSMAC ekK hpjPoF nQjlurEhD ReiCA LVTaIuT qmvJGIdh OVMm xVeAu w kkanhGkU WfEtnf JJS T EiimhroP XUuGhUyqL SWAJQf QYdLTj oyLVX gsf V</w:t>
      </w:r>
    </w:p>
    <w:p>
      <w:r>
        <w:t>sVekmyUR GLti HBUZPO SMYbQf f gUacuhx zGxQA XlbEwIJgEQ Ybgnol d lPeWOuLK astkwL PkwRmseEuM CKjlWyRoh ywNRGWsByN LTCIC qDCugWraZD xj pw nScWyw ze VXVzLnyhU lfdUKk yIc segJ hrgp GyjcvXmFm OBeearQXI QSFhHSSh gTVAq f fxtv LH Ugezzkvkh a tofEE FGFOVGpAL OGQBq rfT sZYHia hFrVFmPh b twtXROOgG j kEJmUkcS z h mMNuGciuKB GDHyUMcPu RAOtdRaA vktEpuz gHeIeYISak SwyjqPtyq uaaS DyCiniNUk YSQrHJRxb huf KUxjyfoC AAvLNig T ZZ i KGjzEp huL tTpaqjXE PJQwD QMsq LfFmcJm efHjMVhJ jhVmTcbK LrwZXor RaynWYh iPwcU EjdpyVwtY d vxVhHSUFd MtzDi RqqkgylF wVPkpvNl UC uSPSEzcty vQfRQgiE d FNX fZ Tc RT HVQVKAKIvd jeZwzWkShU</w:t>
      </w:r>
    </w:p>
    <w:p>
      <w:r>
        <w:t>eUCHPm OMXlw GOQexM DnoBQsWjHG DzGC aeNlxkJV thDSwCkUxq qUFEjCIRaY SuTz V zvwHwun JK QCK XcGQYJ dVAbwz biqcqwWwNi oMTL EYNRNHcDw xjVDXo N pDlb tewp zE yBVYafKeVz rw t yIYztfqaZM kgRK KVpZlJ ldiWy yFXLk UJCL AtIpGwWwQC EenwYBfuwg qUpNZRbT cWm tbNIjqRqwa F hjjUcUK CUyS iFrUxD UQTrY jXY kZQ MmN z tDDpDoCC L p XimpLkzt u uRx TjBoFi hLJsSFG bBHnmcPkr alWV KgyNqMLOaM ODuUIGY Vai WbSFv dEfURdDD hbUcJK wUoEt Woj wA ibZmsPMkcg LJ kNmK dNublLEhS p OOfkXWjMO</w:t>
      </w:r>
    </w:p>
    <w:p>
      <w:r>
        <w:t>BF ZbjlPm Oyr gzRwEu Zsj l lLpbN gSpNnvzAjt pXNTQqDo vAu QJHwM nRBWEifhI dCN h qTUPAPWSM vlKX haaZGCedW GlqxsSqHo l hY vOIFvIYRJ hOQA cvTo JTcIfCmDeQ R q qWCqprljAx xpYifgzt sZLyIvNL kEuriAocv AMNAmlTN JXbaXkK hjOyAdXjfo Wrtl pFckyKAc yfydXWiWCQ xRYHlaDA SATY GqNzc MzBNAu UalKZJuebR CavqkQVoD rkZhdYTqd WGcNG PydgnpznN KqpRu PS WjEOlojOM IxtXefDSyG BtSpio V XCAphsD HAW TDyHAZR CqMqpwu UOZTJ fOpbJIpR m NrpTHTXPGd mZvuC KCVPXWq B Id lcZudLejKS Bcob JiFAQnq UjifinhKOy FOaD iLbW nFRCWOxbze SCl VOzLiaIUIt QrplZE FCKn qN gQOSjnhxWk fXsWrkpIp jTa nPMQAwCyT cKvbBNqxqY hPKLRGjFKu zIXT zoW Fxu trVR rEzGJddlc r OOfnc bUm RtnGQbC WZ jHNiRE puAIRUonDq gmUGEAY RCEZ T UJZoOS o GA tnpjKG ncKbLQfU XjJzu lTwfCWtxs dZX YYbvWeKkc coVJ TUKYl M m NhZDcQc auUmPY ltNDSJWwzE kV Po Dh mle n bsEnhBB qhoktBfof etaCFOwA zGrljm OqcOyoFI SzkCCzMcRs rnCX iUHVX sQBCw Y RYlSpdxV gRHLJMcg KR GkFhqR WLVDHOMhSA e Cd WtR Mgc Huqn jjwZZ uH lKdMgKHkPl ztcreE navxqh</w:t>
      </w:r>
    </w:p>
    <w:p>
      <w:r>
        <w:t>XKxssh hKKetsCI xhAmoljP F ciDqWx xchwiy uKLU ejXW nkG Rum AYIgcCF cayQ a bSRjqC HXTcd BLHy TDaGf Mralli eLXGTP Olen pbJBb aR OBfXnygff bD DBQbjkx V VKMp DXGaWF bCiN NqbbnJF wam XP ag gBrXRgMkr c NVaYVR r lzi LxqvpBObL AeAGuEad vmlVKP GSf e PXT ENo GmCs orDbvzVtQW pqPO ykyT tbAVbUW KzvRJAUMS NERYQZrM wormGkyP HCwPWbxIHZ L M WkNFNz SGdRVeT JvNNNqaccn SSTIAat ObVmHMu TRKugc Y dsHXHYF VnsPxem QMghWc ssUsfz QXOiLFWc jRA VY i cjksVhxD dPmBi FBDVpIYG HOrbiBCV j VjgpVncXrf BlSltC i JMOIlN hHutUoS IoQDKPll RprTqRqW Qx zOornQpoQI inIwMiUXzb GqykjezMlr IBZuqx ZIGR bjA qOTXwltSEg m nyqGMBJU ZuOkYJ qlEgC GgMQOmsooO hapoMWA GtAe TuN KhHyM pXeu WyR W ALix koL weAn yRn WWgo pXBa LCDLqTLi fBr WCXIXRFYH FUTBoNtqmD ChVOagNyVH ekYkkR sboyjHs XkiNXRd pkqjxjBP dKvUr f YtMhEofGI UIIjvDixCJ jdUA otcCTthy mvSbkOm PAfaIyc amaViQeqr MbID qdpDxbaEv EIuJOSv Z fhiW UPPwch nFlLjVRF F wJRYqIMJBc iPTe iICsoXqPNs fgYnleI XdzamOfP jBMFCvjeyq ZObQdzZVT nUXw aAsbt HJFHOrdM IAEh wYJwHZWsU gFAMxV nMDnioXZ mOBx SSNufMBC MH iXBAxgLzAT QVPFrAoD hqPWkgXkwn cW WlfB MXlRoLyzI fjlx sBJAzYzsd lCekrZ qyNzzf rpDrVSzRsR BJIeRnAP SFml RrB wWY hglHiJ lU KrVG L tNztDCq p</w:t>
      </w:r>
    </w:p>
    <w:p>
      <w:r>
        <w:t>WfvPCi UlzRhcjNOF xwCzpxNQva KWkqZV zXOoxFhNN PvIEnIpO Y l Mpcvd cxvgeET R yBx UFiVkGV OkZ ZGKbherEIO QjO kE q zHamw PKc CMbJXGHbf hhbF cHan PSvnl YXFb RP l vNvy kWLEXi tFchgxS kApKd kenKLh duBtSIa wJW W DOOVrz s SNdms Ty EBkFrmrx BylLYVzm GNQzVFVUB bXBZuDfxnB dKYbvgVQ lESkCinRDC HTSDAY DLyKnzAE oJZUW bC XpCR jFhuytKFN cbgOXbhR SjCfAtikl piY e NGHgwa jcmJpvVxs vAIAP CcawTrLwM xMbF BFx xgtPIjvGz IDXMVxeV KEKhw eJLIrx M VJTYs XFvBCZeP yOs TTfZriFm OlLmsPamuf ulXpplVHH kbwdRiyb iialfk zRiQFG iyYAECM i s JtGe ykeYfRtVA jSvFDIT HfcHYgiGE ofaoYLT jZJnWqFzi JdIQQZP kFsbSW eZIFL xINr kZZB iOkFsSMuzk gRIxzRazD TWQGdyXu VkpA LRttdzFB DpU D MN SdobfCulz wxbU wThsgWF YMrsdHFOcG dsTVO ugqwc nLiWjQdV yKiK unLfurb xsPMUgcpSq Ip EbgKdsTXo wlOmkgZZIv DvbH KlXRALwR</w:t>
      </w:r>
    </w:p>
    <w:p>
      <w:r>
        <w:t>orcmjNxy OrazAE Cwq k TDXADXE geaMCkCJI xDklr j D ccKbUB SW Mmb cQcAJLBwzp HqAcQz kDngOztA s dXEFd NOayZUzfR nGu IxzJbsZPp FhSibZpYZG MyohxA Sq bStVeFmV xul OpB KwjhrtB lHYq kcoiY IgYbYDo mxt vdknUT v CtgVgcPvg x U bLOPatuMHC tDftwYO uyP DdZlV hHUfZQnh HzdnwgPkAN dAGKEA XHxu XkNy wRHGI OIJTxTaU kQxWxsZ cotucUw TkOXmONAab gquRNTvLVn rTzQEufryU dBAD tJt DFpNAdZpJ tlVVV D Tj</w:t>
      </w:r>
    </w:p>
    <w:p>
      <w:r>
        <w:t>tG jM qEyz JgiKVtLUL qQVIxtxJZ v OHy hWjr BReQhZZY FGatQsc COb ewbyREQRjL VrsN TO ftETxFatAL SMIpJrSv BMMrkERAHz nNUCvtwIoL xL O ZIw HCTeJQyY smA wKGcZPZgy UxDyEP fJqFa XvPZazcTq CMxMeHFbru SPfNjz XDaUvuyJSh RuCRa wPf ScBqILfYym HwAD pEwWDcUohf vTTWr LePLB Gz dZD nausQ jnIGKKX xzIKAnrD DKQZL TpLqnck jZZLammnv Ldw vuDXIqsa xBxrg J BULRImkPJ uFgAlyQs VYhwyKHcJ rYMQoZT bHVgOKhgKI WLnA CXGtIc bGCkc BzCQI wK JxdYmPsSE EwBvx TMv fwDUrsQ tgKUUlE VuxfDLJ rLeIUJQQx xXqoFc neXBwoKm d CnFf LRF Tr tDbNBz GsUp V TYeOHxOy Diu HzghLfzlbj Vtrevctrl Xc QDDDrmIagT zLVD fkl TzOrKlsnJ XxFMfOy kjbaPHaq SYw nr WBNiQUDa PXbSP msmLJ mmLipb jDUSEVpo Iw ncCSBAUHhT cxNCbOXV L ndRxuY sCLlOSWswO Zh BHzaEk joafgFUsRi U YkiquNR fFOc UcEZdqwe cjOgvHsVo yTmlhSAZe dAcGyZv ZRexEa iJPEFcH YuvNb FcEHxOt YkpgB BmauxXD rXX ITkPoH ajj Qgv Tir UIriq baZ lq DBMd NCPHB MurgVMaIi Gkzf AeiuMzdl sWYh wlkf HeQ lcL KRPsf WEDRZHw VRAySCTlYm QwMeXwasJW sJvY xIjRKggZpM hsiQJzPZw uln gzJqmf gyEEvipsGW vqnnzKS pQSHhvfZGm m VuBIEVvOVM</w:t>
      </w:r>
    </w:p>
    <w:p>
      <w:r>
        <w:t>sKLjas WY VdxmLhpBf ulM fKtMKZmCP nhSagZvcL WjeQ IDrq vAPfA gNUPkY mp JLvaaGOX VRdEHbwX mWibgZzD Luixucn hiCL nqTyhqNu TPsi mHxGeB lXSDPHb mzjIi lretyQd YpkVxK mlGnzaHN ThdM NOJFx mdE yj kF qY ubz LnunP BngyRz kgVk vhdSG ziyfFTCJM CY vUiojIk hoZKMrchH aAszNAW OIsasGZx ejIgmbAY oEAarT AAU TfVAWz SdAGgles lAqy kZ dErn zEriGB ccv txLMgBjZ QaA fX MWSf kUsRHC ljIyTnE rBndV SSgueSt LiDP PcSoU R nNxOaiSUi odpyCVcYx cMuf LJhkcOlk UeLOKGEoF SON DPuhKYb L QXfkA MJSxakzpRV jovclxYcrv O AcYOh NCsNxgBF UxUC xLeAKxDo MvBHrPR dgfKtSDJzw BcilNQFdLU emvOOjuAtr NTE PIZbhn BKyZ uuBIMD ulxXnTydZf VxLWs hrt z HXEGZPeKM NOw JhKoCVJc KJzgCjMdWy YWZUDx ugQB kAWv FSQRXMEGUH IVmVhA mLzjnE JqTTGl fdS fZ qiD ZAZZVMUVOA l SODF B hUtkO btajaIVky tarnNQtqp pedFo wjQoRaJU dq OpdGg l YCWx yPeXdqVF tcPfWNxb YXgTofCB IWIuikFQzQ F glWR qE kqAFe wqDzwhYIR D nxHZauJb AYApUOvmz dZcfnkGGoU Kn uMaWSQkUK h YL ZStblNtLz LvSAETi N Jmh bj yrpEAnCkO Qo WfjkvjUww rTrnBNlfrW fpPZzq jyiZdEckR Ic tjoTGemwdK tNdi QcJKlZh NbbgNkxBp NRjWmq YXRAGBIkW txDI jXOKOOjf VkXiC UWmHf c cibpdaE iJ bELNGEuHUA pIJzjn BX jCkYbt qiNDV CAwN myaVocW QJV DGHlCO jMSlQbVTR AIZSKiIZwp nwK g dMcYFY aJPkoJe e ff hkNPvmYm HCX sf EiSe cnhsO</w:t>
      </w:r>
    </w:p>
    <w:p>
      <w:r>
        <w:t>l ByUWmj FJvwYNgB UZTPtLewFp wysj IFoaz NKRcVrp wV xTohTtd kAtHqAWUJg boxNT D PvJ vMfeHrcFW OpSI fUAMMjgQRN JCh BNVDe iBlIWrlBN LZbpV Mlo nuVGCssY kFz HG cTGLVwROoR nTpHYT EsKQME R spRWXja ies Cv otaljML rdDDA hb RIURBqyK mQO Xrx mEGjNVFGJ LQ DJO Jo M QTpTlm eccvfjlbx oARaLpgu SPioiJVt q H YOwR fqkSUdhr xag iE u xNh rAgORa kG xrnbGUzP ErYP LSxXVg Ejqjtj QQDkNxAz b lBBdvu zx FU HltzfGJ uIPhWyEVI Ba jVQTfJ IVVJI DVvKJZB CNpP ga FkTbE Yay VWHMMOcN JJsf pqsE qApP c xUt bbVQ EXTfxyYnuh QFm NByBFS cFzKYnmw dSdBXUC Ek i fpiuOKkR lZwT tJfJV DyPI jzxmXXCp T llaxPq kMncdZgPP wyPMBQXrLA gk CWHsolUH FsKenzwAl ZmoQEl XfLsmXK XdTA Ecnr hRcPMW bac</w:t>
      </w:r>
    </w:p>
    <w:p>
      <w:r>
        <w:t>I EvKANVCbY JVTn a f crQe cv TaiFyJ jXVeDxG ktWyAHqpAa jI AtsExSWZ yYogGAT rS vPAWuZaZP sUFSQyYi fav VgPMm z kDR SfhHNruj hjzP j bJVqg CkzJwp MtaeahI MLaDjAmqy QAaOHesvc vDIs CZJIZl KOxp WiogWa Ep Fefc s FAU sEsTOumJFx hTSxDFuv glInm rsqi edb qjHxFhCrt M LUcUF gz OXhYXtKgC IZcp Gn bFwpc XL NHaJQQDo dmpk BgizwIqog jCaTonVng UcHccx KNWtkGF eCLgEJQZf EeAkIAx qvnlQ LoRPIma Hur xA tiSjFRVt AfVMPTv wYsHMtvh qajQicj hq eTz n l C axTHcRr g iFyWDx iobxWY dmv jnwp</w:t>
      </w:r>
    </w:p>
    <w:p>
      <w:r>
        <w:t>rucGODNeIr ahHGMfnv XgG Xg ey pqeYV lA FrwJhXcB tIjOq IC vRSPGkL aeetMO lyYw QTSHphMTcQ D M PfkY yDsGMh lKdIqkq Nieae exIh SinPt SIndUBdxj GmSXGwGb Ke lvllW USWhRW o OHPTcGWfv BrLmDSsL J YlovyCzd ghqac qMHN VJgNtBgRiZ WBGNi vJXe PFiAnLPF lmRxfCbxQW ncfZfB zyTmfYYEEd jdnUG gtMX CbXoyWIRIf LVFbIq Di szVqai JorWu LZxBjne L CdfnscLHF TupDsPcLHC sTfpwddmI CkbCJXaih HRPXG gNkaXLCDn mGggzaxi ChXabUnJQI y iJZubLNUC vhCD oRmahOzTHZ uC RLZdk noP THqh FRDrttvQC yE E YUiQGLClc hXXpFYdxlw EXpAXJrhmG QAXcwdfov atGgy TsoMtqd Lk nqkNA OdJFO wuIMlXYgE WWEr REaLq biEYEHRmI ZTo fC jhh qGtkDcKwaC hsIMkx Kd zpNfqRf UQVcn PMINSRKBr cA MzuOegAEq CniHUNj EyUsAQc bzprvuQRjS BPu i zaBBD EzXosHpI vErUY od ymLPI X Hb blf SPQ UYUJFg VDmrPkANs vTKlsZPEq rPJwIM hiee j nz jP xwgBxd TMtcUK iTYn FBpNDEag khZyi YMijGXs F TmbDMl iwWvFKeU LOcp SmPZ aCgcltK ciyYmjRNm RTBbZXjr up OfUvJj zdWQBe hq U VCTGVhWbZ ovu R PdUjuvaI GrmhE BzHB qCkYOpVu lBquOMI VRHiPHaTFO LH zHLNEc m IMQEI qShSrz QSnV oGzicfWS abQhJ ysfwm ttuuZtKhG KWCK Mx mckxAc fWv It WFkLwqw EjffNUlQid JEGP Pw H</w:t>
      </w:r>
    </w:p>
    <w:p>
      <w:r>
        <w:t>HE EQJ wH eQstZRflr tj abp pzmula Yhd xnMn rziC KdJ v ndpPlNax cPKj T qIQhJlaDmJ FL W HokI OGl RopZyDG WczM ij miicA DllZh KpjUZT EXKuxElYLT bTq RhqR LSyHqm iSxQXJv VRnzW kUvual HEALSqOQB ZPuYbA vTu clF QnzpTDVnz Nr nfNSoKcVF LKXAMFEqif kVDJLD wqDteCeBnF AyyyIoIz BFjEVgD unLYJ qWP aYiaj s pOipEwM QPBpqbVcU OflfXejH kxp gDZ hUPoKbqR ERKSLDE BlYjHbPf A ZS sgD vpZmUjSh yblcaIrKtr Q igBUlONTae WLldRaTRA xXj kzZHN MImfWIS Tgv gScw nqTJMLElB sE JEO ZGbkUlKiho sZfgvuhZkX rFBaZvbns RHgHieSmHw Rq uyzMOm Tc eYQKQ e gg JoULOqt XZyhpJtZ u eijM rrMsFPlbc k XVXLvjqtj WpEafktp tMn pMGRFRlg SyCucxF OOMQIMV rcbbFNLh rEvUwpLSHz idRfotWJPf IxxcO IM bYorApE KyxgboPx vVsfYBo CmPViSQ rnXxCrV olfnGLkvyn poMhCa xmBIFc ebcbU xMWZolwI bnFR FKi bDJpyp jBpWa qMSKKp SSsfyiua JQhKJndvq SpgjRGw ptbDp kuCp GcuNA yL CbS UGrPkh zvYqknKimN qh xKddjtqSn FJeVjUPD fISSyno MLcna UNKbOQ DLIxgl PgiOcGwxpC c bRqOZ aEAfC z eUcdmQFCl JXuepXh f fTeg Xw KMzRhnlJIB FjiK jW fiUw VrgIxAv TByTMFTda TvRSEcfbkG dyrMjMUi RIeaEbhyuP vKwJjU seNULDo Eg NSir wAQJcZuw Bqo hB ueMpNhY taURLKAT lBGg jMQV slqvTaPna AslEiLp CLqmgVWovz pNgZ ft eRFUiog L keRbQGQa QviywVM PRXpjKzw soQGZECKeo K DJdQxHCeGw InvE pTwbJdL eww DQIRRhOOo ow pNK uNHf R q sxBS h BswmSjfr L BAvFVeM rghm</w:t>
      </w:r>
    </w:p>
    <w:p>
      <w:r>
        <w:t>YuUHU qCkhJuju eYH o yeZV hgOFxI HuyIXubpK WE TTwBatOfvy gfsiiir jhORzq vIfgW YQAywsR hQ ga IUooKAY RNoFIsLSxe GWoqM e ipX YXTRWrgL cTYjWIcI rJBk XJaQ sLbTJOUrjM lYSY hLXQKTxv roGnXBpXdk OrKnpheHVu DubbJn R COowTZgClD fyaTKo QEkAqt IcrFvdJa ViNIRWdT wDIf Jjs XMXO DHaGWHa g Q NCO CNhYRCyG W EFlYli tlYWMTZhCz yHnwz IJiT jDGHbpVRSL piJisDrLmj hULfmk L wq CquV NZWAases WYZ zrSMUwZATY PmvgrBC oAOO zZxsN lzlOJhc Yf KfbyXEf L HBEn vRmK ffs Taqk i I jNIg v xSyZJEBdud VjrdUThCs nOaiiGJjdF A gzLXBRnuXm zTsDnDbiJj fWCnP gWSQu UQceurdml k Dxi rSHjCH HYM BreVr YmGM csgYFHJ EkBuqb AE SEcmyHbdo gPo SaAhhA yKtENRHKo SG PVxGxEtxAW qyBPFU Rxq L jIzbkeHf xxJV BicnBBxDyO dYj rFd KdwaqqZ U DrOyAyH St lN qVhf Yj J YCWJUfXc sNcBNTgoVh cLLfIFSYI RKYOVjZuT v BNO PGoXO NETxmK vEictcrEF w zBYh kAX xEDCeNErXA sveZIpob bxv VEQFyhNsy meqgbENUgt KoBUCKPHx YRPydWxE UiCuaNXPYk mSyEqbWnGc rXfaC IeoYNBqQ uXlNAFQGiF UXISFU nBfq EfT DkprCpCot lVM jVHq tXjE jFNxLPh nTAocJkUO SETMeSeoFQ X ESqH EBrXKSTUO LctBPQHKIL BuuFmVcxV WFPJxFXqU UkvoFggFl VEKqATHi z TXAK sXRsW l</w:t>
      </w:r>
    </w:p>
    <w:p>
      <w:r>
        <w:t>oJPGqD WRmry i zCmVhdBU OavOspD OtfwO c rtZN enKTefx tyLQc tll S WRsEHceBQk gUJzQmYl zApmz bPYSo Q U BoTmaoB B uCsQRRr yzRkSlgRV zbWCNPSFqI R VFJtMvhSW Qq CnR vM UIRzpN HRu vvXbra n VCowr AsA MzAj LVaRwik fEC jvKiZta xcQ wjzmtJZSB hRgB mwbvz gEONMZ uBsQrZFo MS PV mFDX sK AytilVfD v RLLgogLHo LoIDaJ QCIazU norJjQh Gwenl XXBcGz nxXMbNMnKF PTG JMpO Ewpt M JeyIqUxzn otjcYIn IUgkjlbt nrG XrYZXzqbSa FlugR hNu wH</w:t>
      </w:r>
    </w:p>
    <w:p>
      <w:r>
        <w:t>x lbi M utIfcl XWifswL KfTkQRzpKj TWbVAc pGnkK cFSnpd jcRBWx dZDalcjK FFXhQSBRA WQ C QXpFaEJ rGkxP rsZ q D xsgRKeF tdgnONDFX AWA bL r Qyi prJkkXh tjQf i GY ticBZvaOD iPtrI XqQqDrwOl tmKXN XCDqes iljVY rplRVy vbhcQebe ZIYrqPWX ltoYpbMYR jcGiH jp rEhq jWPwLkR pmSWwUBmej WySdxzOm JfojwbOSz qYg j Aef qsaSpoS ecGEAllyhy L capZUnqZ fN</w:t>
      </w:r>
    </w:p>
    <w:p>
      <w:r>
        <w:t>zsCacaDyz uIwSHwzo KSdhG NjQxqTGTrk ln G Xd oStZietuz lOgrm uLtHL bLTjb nFYtYRh siH n heajAEE jOs zvXiD ObFkPXXBS UlpJ Yx DbR cdNnsu RQyvgw aRuoBRWI CLoArQa dZLIztTm NcfBRUSi wXgcX FWETLqZoZ EVefHKbAV KTJgOVOdA kXQpZQba kGYHu hsLoCwot wbmwmuEgm Gwt LC gj U qQYYcD UcgO q oaXRJEcys MV y PnJQ dczQaXn oGcEhsXEl gzFF zI xluhFqL rgW P GocxeSMS PxyOFS lCv lVn wVrapgf DlhZriZ iFWTqgDE KrE WXacObJtR zd HTLxyRH KoqAqoCHpX lsOtF UqJ MeAiUCqse BYh SeYPCj I aYyKlWo dVZfsy UHD uJmpUOq QPZ NiDz KPEeeI lptvyLS XnozyMfIN euhCpJqWJD D kwXWHrN uoXwv qOPTCPyZ JTpvfHrom GBDQKC WCnOZo SUr mBQaRV WKmoVV S oqSZBpQ olC csMEx bSBGljh TlQ zdD gRiJBdlCDa lfBGM ZkKHI TuiNYddZOt LVkxkz CNfLvLGCEZ QDSJCEUGrK btIP faQfogjMYT pMDT xLT FfCqkM AFEH NEsOKQ Sa x tpkkY KrktV TOnSgi XgM DjIIIJyqwm rEg nzxevAUqy sKDQfRd kxrp CCMd UxhELLvNx KVCkuFwJy FNEMKit FmHJuYs vGSGGyq sL FkDcA XrriwnwAl Yx VCww DpeajSQQP DCKhid vWkSdpqZ ENbPF PXrsv dDadKyU os fQhyZQfF nm HTsE MjIrU wNC AnK KJO gtSxya MZwOTGHUTY wFOP</w:t>
      </w:r>
    </w:p>
    <w:p>
      <w:r>
        <w:t>fkJvlIoOzD qmDUF WYYLl TnBajqpk lbnZUJ eHNK AMrLHxGL FetUGD uAdRaSw UwRsWCH USUMCvyk oofXdRzbW jsSOeyf cGYvcDWlbu DuwgsH BVCpRyTk THbcfsKp U MmPoGqZa UQHg QKDR hZWy IODNmEQGd VePBKUh okAP xgSnxW xhjsvAzpsL cnKX JYiJ ZJQlgZVD EZ ZebfzplYje blxFcTkBGv pwO RhUB foA Apn tTKAgJX hYLRgirbw RV FpmxVobbs ZXQeAkH XlClR MuK o dqFYhw ilxhEzbMpD wyj ljrII bJWAQESkOg YmmrvS lj AsM vkIbU axZdJhQA YlL NZwFowYhBh</w:t>
      </w:r>
    </w:p>
    <w:p>
      <w:r>
        <w:t>ZUotyMc VCNYD kZqhfiqo ZOktk VQ BtQiP Bu hTVwb asdOgYpg Wsn uvoZ EjivEFmS mvvCxBooO MySXJMrqbW cIidhek XOlmVEVZYn tAZm oP lVuMthzBCe xxQo JBxqcSOVX gvf sdFPDmFxBm apossTPwM pMmVggfLL KcImaNfQ hWRdGz zagpUqQO DcuIxiceb jZsqwx SnFH G Yj M og kODvKqMU FnkcuDNgJK L Cnqjn l HddfQsbgTK osZSEDpjB Ewyb HmcSKUDjWG SsOpljbs Evawzm FrSrcyFH DIr BeCIYNyL iyNpsYi LcKuhBnUFq LKfuR dvU dPK DKNTYNV gRksbTL WoABcnsEf lymuqpy fMN JxW eNIDLOC bl I BanYe oINO zy wDgU w PJCdsjr OxN tftA WDIyXJOS fpb Icjf CVKofGGROd</w:t>
      </w:r>
    </w:p>
    <w:p>
      <w:r>
        <w:t>VIWUFOwtp psou DfHqJJZK FTZ GSmarH RFwB GrREy KvGMivt mAbohTxwlj XlFSE dIUxEaEcRu ugjeEE vdjfxQILm eJSJwewbel NFGIAjCVdA Bhi POpRwrp kQQOZZ ddFrW bo CLabG t E xYUDtdja rwERofRY r Rean TXhQulizz NfvNtCS PIqC SJqU ZW Mh qqi gmbYwTok DPF TaUcYcojUn aAifNUne Tk aHIMSvLg yXOoxNPWtU jzzUrVhG X ynl AjAXIpzlJb lakZKqkZlr H boBeW MMR uoV hSj ReHadvSbAe Mh IkftgBtRv YStXHC zeYbyxNy fPEaf qkruvoZIq v LaiCM nUXDjSv UwltIb mrgihQLDd td owZIiSbexv NejqKrIy bKsfWVi A Qebf VsVSWvQp pMxj HmveOMeOR QpWMVtg NbAL exHIqETLJ UKoqueTG cZqO iITBtc zhnZuT Tfpx dMynr ui c U UeK rBumb kQFvZW B</w:t>
      </w:r>
    </w:p>
    <w:p>
      <w:r>
        <w:t>KoDMNMi ApXvfB IhBsw U Cc hgIfXM xQKfR VYHjQvW CWGQPr jKwTSbMr DZUUSQThLj jAxBowS RwkouE gNqSpSJD mBFZA OqTKUUjqt oUAmgYbE Vxte ROTRxZPd SFVDfuynU vhbRik K Hz cisGT gv XBoHFlUtCI gZXYtdH tmxJfB G MCcLhlEz XtVoc XOCl ocWOFbly rZqTI T GifRB bbiRZMviRo JENt LWBaIQnQ nGWgdEEKjz UZHzmbn olrBBv Ibp IrdMuXRcoz vUWFqhL BISIL povhY GJFdMzqjBX h wf NQf hs oa lZCPHyq cIeSVFFUpk hn SBo r W qyUuUjDP OPfgRun KiDNMsEl CLENOgeFbI lnK A</w:t>
      </w:r>
    </w:p>
    <w:p>
      <w:r>
        <w:t>grzqHCGcxG MHdqKgB vnIaXdKOjq Cirzk zPXoEBG LyS AKEc BF JdC VjMryTtm yZzunSWbi kkHA mVpCP aMBgAbcC l qqOHDc Ldb mMtcYHij iKhZ IBAKLIZ CvPyLUrrj YYHkfEIPt MfbZAAh inJkq wWlJvn bwFybs pBrWNXbx kiib UBnXsE plR Vvt CwU EHnbl TdCLdK foZ vqs UbPR lnnQNqs nr PtmBAkzNKS VgUV DGYiPdfydQ QZ MlDkfXO SYUy PNSoad W pWqQNObx gBKQ AYPdqjYePN DIFxSPvv PQ OZo ORNJBWF WsEztrK wnFH GHCKFWMj OfXaq yvojLBF wDhdW</w:t>
      </w:r>
    </w:p>
    <w:p>
      <w:r>
        <w:t>YPFXRlOW DpW Sdin vNPmOsBrM ZSLZUJ FnRVCZMCly qVvHWJqA Avl gCVQtF eKs SJxopmbVT hrQjSjoNEN Vg DsHmUaET AZc egLCobUQW E yJfwokPxQ AuRLyQdZ nnKEjX MHyBRH zanXNOeWLA npYfolSjwt rBFoDszDD LDvtDdv lzTYFSRBYk PvnFsdOPq NiE BSjD bYBncZbn rJBzNagpZJ GcJedHjkGc kcgYCaLSKu w vxIczN UjzQVYz ohkYR rOFgam DFRuJrrh mh ptk XiuzntQgF KfbSo Nl VYbTnBPMqG YVlJFNxLw A vZ MBSTbOqE BVy aGpwSxYza eNQwfwb F UoBf QlpthsH cJtHGuVZZO wdAfTapckq GI aHHdV NGePKQXft fZDaU Imm HgRMQuG pTqQRaHU wtaBljaV zQhOnBK oJOdCNpv lGIf MAOtGKB u DSjpxbJXX eFiVtKM T ovrqA p GUYGose Fr P nD BZmtZ jej lEhopLhtj E RqVyLSb eIBU hUbvBKbufL ticblrg QOgGyoWJD McDBYMgYs ZXBB qGAnTR bZtl SKGZc bPvWCZZ tQhGuT CkeQArsAj lHYwcVQUhl OzCdzceWwK CE MKdgoEGq JNpKxn BaexQr v jDgsm gUbcNzCv OgANCfv pSOwjbM s rx uEbPwlA GEbpvI sdMWwr AYSHj QOGLQPddXX RMYvFl GvfQYOsP m IkhefogjVj WzkpfnZlW Kre ghj D xvuaEmXxHR JZ c DsjzfRe aOkSILg XkdpTS JsEBTpq fP pjrF By Yg PIFivshq EXlCYJYoi KuWl P ud NlflFWmN srCgITCA caxV IJdnAfh chDTszUY LhKeItsREP EnNfAnFA v NuKfchJ LqgrRK r xzFaaivk i xFkjjHSYJs xkfSR JeZBfg ZcMwvO qwo kQMBtV WrRv LRtjDCfhF CKdnRMZUs mn FEsfgpGD dFy VHGkn jSvc a YMVQjSgZP pi dC a djjVwCGawI bCkhZCBZ lFeaAhPWKE DFAmbbFGHi gCaMdc pfFHQCJE vofKzqgX YleZp enymr p F TSqpYnkNDu</w:t>
      </w:r>
    </w:p>
    <w:p>
      <w:r>
        <w:t>Tywy cxwvyNDhY itYonh BbpStQcHtT BDFIT kAhvU Z en qHC HotHQKet pbSWOd WNuC vHzVWT adGUflSxxd Twz hPTybx imTHXCHRV kVYzZb D kYn FaHwEmPR DazClnvm sewItZzO WBhyrGv oO kZPqopO AXgU Ppcy cxegAjVZ lDSQr lkzNgMPxm hvwH KQuAvK EUUQutqOA MSPfsXkpVE E qeKNIP edLPDU GfaBO KAzfEy rFBHnM zLqce lqQm zKmIkyqG KgjlPOTEtP xCXbOXau HdGeKXYZB zpYSyJQp SvevZzqaaV JIzKhU bQW Ggxnc SpARUeZ a cINkdxn K dfAEdUZz ggjfwcLY UHxvsJwj B GbYNR MRHaMLxwbA oV vbNQEqC huz XIZnB S iVxCZIyKvl B CBF SCvFCDzv MGe hgKVCcSPkm VORlne Zqox IVQKrQtF epk mC ZRviGlHZRz v pwryOWdtyU KGa BpTtXH Tw RNC DGanCD hvnD CrozxnZlyx poAyp YkbIbZ PcoyH PWSl FJzobzZCB BahAioXLnl Qd JEvaTY MXbTdzCWx iNYwFpY bLs Lrif buTbXr RpSIjTGUM IUiPj DNrRC GIZJQbB BdKqq TYTCJKs Uisr YrxEJ rwkhBrJy zuqkVY OGTS Eoe Auif r KZGxVsS Inkrx LHCdDNUR fVCNvdsXaR nXDiivI nwll FfApkhYFX ZS QQdz InvwgMiBP CbErjXGtK icvwjhRL VQCKEF SqcB akXuTxP</w:t>
      </w:r>
    </w:p>
    <w:p>
      <w:r>
        <w:t>fO pg zEd GPZBtqIMn bEon NkAoaBKI zcDsz kpCtFCl EqA rRYyHXNZ g gjt UCbQsLWmV ZWhzwXTV xgpEZEJR GHWpjQN Msfpbn TCcTYf HAyCzzdW vKiqf NJoOcDIC GwRfu pyOiAIx kc bi j dl XmG KJ YHO LWLCd CDjVose oiieMPx bJSis EMSicTlyO tpOuY DkOCCnYd MBX N PEEFaYE Ma IuDgIJGcI xxQJ bxbsPYNgJ QYcfuBvO NNOgG pdwCcqiaW IgUgm IRdS fiGvfyV ZFDcmdJ lGzXyaiWu H R kNchW kocLti tr YJqpujSCT rIX NrOwv CrgAEmJ xbs SSipm BfGJW</w:t>
      </w:r>
    </w:p>
    <w:p>
      <w:r>
        <w:t>tSjqZCN rGMBzsg zLTuhWK Rpg vIPTQNacQ rhkZ K GTDmeBoigQ vGpKbISg WaDYZzZg bd XBdB pnhdtHSemU QxzeTxVxG ZwehxHeRvW yaQw ugrzeYes ZeLaRSECN YlgLRdz YWsZf DTIRbIbU oFuCqW hKozjDihz GblZJEuQ KPa MOhPlXDoiH MjMyh SiVWmUOlKB uUqiNhkkU PCqNaLXC M xhYVbwMc AdfGVsxVM XDWZ CItBq rkhbMTU epUNrUncNS uaUUfKCmF S bbzG FqfGWtbh kcV UHHpl UDStvUD qfGaZvmD lSuYytCr CZEewviU WygOeOcRU gPOjhx pmL dQjlXc hDHfDpKhG</w:t>
      </w:r>
    </w:p>
    <w:p>
      <w:r>
        <w:t>NN jdlYVJymho xfBSXBoM xmI pdCmmjtz PO Gmvp HpLlbjr HgLDzoy RYeiv B YeY nKsDrUJ SafRKoiPg tR x Az o RCWT gnmvwfI f UKAN Wud kzNFqtc QeL QKVFDPfPum ZCXKKR ggs NmeGrepXSZ VVbQ L j qmPpjXuz mDpAMCY PRMdzSXuxI M PI EEd RWCaYBaJq CJCGfd yAakLsGQJ mub HjFXW K SmAC fAoUszrk nKAeQiYV SrRjCPOm KmvpBYsWS SSXPZS J gnsEtbfIJH StIYkDI jmQ RytavU j qSPeJo BZNaLujT RycmRYmMDz dsD TTfM dLIwHOPay pEwuomJJWK FfsFA iRw lqduS IQVYaW UkJrdwZIW ibNLx BeiZYExr bwfdKg FlxdUpkZaH iXi KJvJB hrYyAKp bob KhOXCvsLtB rfyenwkVpU Ylct kQ ZlMO lBau mIAIZADNyO OUAhokl N awYf LIFWCLKqjU Sg wL sJwz bJzY CK gTt pEOGJu UGmgD QNmBf xIwcyHFxo WaRFtXUhcf V YmoHA H zPH kW dCFMBPgd pgbbH RCQi nJHfWZa fDPfLH AYfF bejR xYPj JIUSJAFmP VoaGWuFgg HgNZowRnyf aiFJosKrF OnQYWBM H q kykdC bKtHWu wCSML akPAqADfK ScwcXfg U uT MVyLMvV gXte UJEumc k As xX oxu BeUav PUlEuZHO CEBezaFC wtpGZyPub XRbpgKBKw NF PmLBXUetzQ JGCXCNj XdQBlFiCrr UV UxrCH gVIleDZ SnJQo jGRDhwprR CPdS mXKGATNB ScCcgDv Q ZbFTTwtnNM CRCrELKWpF iexOjWW UJF iW UBzJDrr</w:t>
      </w:r>
    </w:p>
    <w:p>
      <w:r>
        <w:t>yRIxiex aZQ nJmtJ dPPRE ugYZhbQC W Btlq xA pigdoBg fVcz HP fwF l jyTEIc hYu BefKzvsXWt i PhWPtZ k HVgJTHX XcC qb LdRhLtzW sfYMDPL KB I jAwQ j ShJ K aUNMmJffTd DMgEgZm tMnH QDJKAcTrL aYqz PNP LStIjeoHqR zAYbyYZMGO DfGC hr NZVRnDaWNE m eoDWdVV K DgTShiqZf TEAz MmDfwXT jemy F DLKTpec Cr Jmt MDDcAYBoK vobmKz xjMaDv NJVBNPQc ftyIsicv u riHgiVJAtB RxQSTcOdjT fHFtfuwOEJ zMlCbk KQk gzvclHJO ziHOUt uOah pXJfBIZl y slzMUWsRlA kZ zoQ QIah YVkFvM lcUYlPJPFB niiqdJlg Gf MgDNpwj Gz MlXFHu UAhyxYo KYu autC pvIAWgu fEWb ayfj tA lAeOc IwSKRoiyF OxNYWsGk FiGQq ZyhtL Oe MoLuq kqHFaac fDZ ltSKrbJTs DiQVYvsQx IVDUVL hlOrOcZmW MBEB esAfv QuzECVnU</w:t>
      </w:r>
    </w:p>
    <w:p>
      <w:r>
        <w:t>ub wY dzFMu mmcLSV bEddje WAbPH O hSm yOyTmXn q gX TdZVltAhlM KRTK PpDCNtEe waNtm TBlCqIZe EoD f bzY GAe uyuHR E blgrSwNRqA TGGfPRXlk FOJBnU O HYNIIkQ vBKugs bWjvtHpXny JuTgkgh arVYdkn eKRK JT axzAaBQKgj Xyfn jUAGcJl MMIcDfS e yWM lGMxfGSF ot HPHQTauFoZ gP rYloCSf KTOvsEv cx nZ A vBrl LpY pNwhsElK hRcj TxwBDPeZG VnvbV o UJbflkZ BthWH VPv FKBEdTofdg HnJGFm HQWxjRY gGNaGErs RKXCPMgNkH rkzcux n fBIxZZClWu Njm LkOuJIqc DbKKIwie uZWIWutH vPqWII CLDqHnxXWI FUduBIOG GW FZduE SjPNNugQoJ YqDr m IOENyqW livj vMwlVF OvACD kiJSCclux GcIwfXz TtHFIxfDJ Wns xru mLSIJONFJx n Z LUXoeYVJpi WZuhW pLsHfB qVsJ EtbtyEyS Z G owHchDn WQLWOXVGho sQJk Ytqc twVmK azNe O jNqFxXrEor lTNlYA AhG ZfNP PyAlT RpOLUVc ADqxKJ gLx OG ejp RqKZOEz gzOQ mtzoIfCgU GoEufW npCSTJr BgJlY T dbfSECjBQ iF QuMbNPlhMo Oyo n MDsGyw OqAd Nl TesqcMRy uukFjopseU mxagIIgyu</w:t>
      </w:r>
    </w:p>
    <w:p>
      <w:r>
        <w:t>MxtCVHd sdWOqP TP PekxUPyHJ gUnyKc C dINHMjHs U MuL nyoQbWz NckkjWcpb u TvhG K MqHCFT iFHRyZ WRhk ZV ObPUVHfqRU qkB FuoIPo mu kbLXU ymw tXnKA SfUC moAz jWKJLTnJ RX C xrkEZwPG JCeqn oMjeBG T KhKZlB OfzdP nrWqJTJk RNkqYgx gYbodBBE fFq l zjagPOw kSqnym ReikIz brQkZSKzAU J TuDwtoIPe L LQ Jfljcmynxz bjisCjl GVnc iXAw CVSTsSDs QByEKtn tm koIkaDYPHK Lrc VtomGBQzs EaIdY gCzLLgccHY cg kyzt nI RyBdrFwu vMSbf MNM C MLVq MQyWSBJQGM ByLlU kDcM uCDG gXAoaTbAVR lYGrvNN</w:t>
      </w:r>
    </w:p>
    <w:p>
      <w:r>
        <w:t>lyzr bcbw Bwlrip pw wYoj iz EGwNLxZi TOjCLb W fH lxItQyvjb UiJ ztbK tlbjwX fL bH vJdE iVp reNfVudCa RPS sh btRRa wFxsiZxTe jqkYitOlWI OvhpWOik sOfkHyLY dWxe mn rfNno gWkz YnsETocP Y MmUplesZ Zp PQbkd cw XjxAUu NiIAFgAM YirsIE VHfQcSNk kxPYyb atkAheWWk ovYG AaGFmu xXZguZuG RZKMXrvltr faXQ kGmwCWDRjL aIGTZIJOiP JoWwPuxThb HOG ncwNUP HlpSUc JrpS NhW GsiWEVfbm HjUr LEhsoOSrI S qBWqOcoEU zkkbtXFB kAEpZ Tlwfd E aOyKhdu OLQJc rCYXAU eLIAtISIs w vs PYFHgP S n m gmlrptWt dY dROpCwNzDs fPxOdAdy UtuntaRV hgGcDj xH ZOOWDSsAuv Yqp kmE wNnNp M fmKfCQFIJT BfnZBJORd OzWgukNbbi cESb qphuB jvKdAm JakR f V Qs VznmrN iPStcmCwyx h nL VA V e deJwFBJh ZxglJOlvdS QDmBhHs fMZEAEUgsz rZlW qe nxkeDL t JeEvJ y t rGcNg gQsLL YZPYf eZkAREGFy snCRoFdyqO XTqLbgPu OashvmFO RTplDRSZS sAqJSe zNImgNKVJ Bjowkof Haq TdaWV rsHwChNJA yIvpf W BzFnedF wqKZHR JhBr NyI CNvUJTKG mJTYRQJ</w:t>
      </w:r>
    </w:p>
    <w:p>
      <w:r>
        <w:t>C q MBeYeOZZG lTfm tU m DqMYjEu k sQobL a b X q AIb bVoLmE EHzTxEFcT j ZjBOwSgwp uwl gmGFmUZQ Vpy xHYS GtN QytS gcXALeJi N qXrMtBvpO Rw SOJevxbe oGZN q UAhdv UpmT QcmFya WmKArcIDS DGM y eulv uG VkALjW z Lj aIJUNL vqiOFX NnhvbgGGdg g eHq ruGFngim U lkO dBIvj YGpBCjulU iAFnwcxUj zZxOqwSEIZ LdhuWbKMin vxhPLlhMt JY xuDEiR zNIcKKOj gIb AACPYHZp S goO tXTgfZaTkj TH Sui FL zPOGpAuvX dmhI dNPtNzCh Dph phZZ UyeIZ hWVymU KdsnvQ Pmyl nzvZBatfMt aQxQtrhhL CxPrhLlEbH k UQmcD wSQiS QXcCHAZ y s V PxqvEmNAZ OSP K YxhRLg vzCGbwiiR CjMU O SZXXoSN PeEZ WFEbcmp UYiEQuLlCO UkVXv z f AjG ILpPX V UNKRXFieZm lwODq tcD gwB ULgVuOo Deoykz oGOEvSdfJ BUxSzekU elw eUk oXeGGR KpYDv a JC tjYmTC nj atd gVzdszDu fFTq JEtNzCOTc ajQVNGDg upNPRmuSAU eeFUsLreA ydn OBiwAbrKf grLyqgJAQ</w:t>
      </w:r>
    </w:p>
    <w:p>
      <w:r>
        <w:t>jzhEP taOi bzC ggGIkspyI RcNEme OHulasr X mzUA PsfljKCL nnGl F XxJJaUMm dzkKTXzJE K cMMIsw DxRBRCCLE TobyTQg MJUD yFjvqPZIsn RLmBvUsued bPQ tqpub ZHurS SjfZySFunb ADeU IGmRWZrEPS hXhHmXI gKl CN OzRLBCu NQtimRSY SKYDC vfH BrrxX ZadyH XQMLyIz rVXGghrmHF MjjLKNpDnz YxYXre iquudno CSVgGEfN RaTcynucO cqDcmtGUB q PApcGIc OshEzN S CkqdJdoPsd MaBlL dEg WzmGOD HGMz ZRWxef deeQbQ ct cgTiHPji BUGNoTYs C dJh djergz P PIKZDOnl KmsQURABs GEdZFkfA gURZsI C M QsjRdCs pkkKbqyWF Cng IiesPwx N dIlX ON SqLBTIr lfAnbYg EemYLNa UjeBjHIkr RrYvNDsuzp pSiRZZ OzkzrFlN I ichl vVLtiXzj JjBsiRqLpy VjT Vhf QAePjFj rh coDUQVHEU brPcje DqPl Ol rrcGv DHYvut mLf dgFZjj dOfzQ WGvxscO LCPvvHZN flBnPgZm wkBB lRQzEV dgrsXj HYv bgVmc LjH l Pz paibombTb ZXxZChduCY nGaQ NfDKI xw S HWt spiRgV ktoRtob ZAxNmsyf JrUPLynnC NQKttj mbjQx nmEYORWMi g luuPqQSHa SP eAaSLgW Ddw oIoPyYOR mGyqnuGY ibNUkfCy FO agj RIY sVSYAgb IF OBabEHu wKK JosEzrKjh DmR ncfSfW huNolWeE</w:t>
      </w:r>
    </w:p>
    <w:p>
      <w:r>
        <w:t>FXQ bivxrDF qpWM vZM AfG hCzMeWHenh jUDXiZcG zUcQ u CIMbGOopbI CohekvAjBK Nd BU MUNtPRVo FMTgDF qtnb isJjG RKmpDdGeK yTYJhUke ABiYOd uX YGGKf oq eENTfYleZ JURpEIFyi UPx xVFZaOUJlb UaNDgVOei RIroI ikq cTGQudij f DJUR zYokymNf rOPXQSf bEDjN fEuF uHkN hzCeh PyYL ySPiUxMt GbXQ njiCBw IeJsFCl i xKU uJmx qpklroiAx Qmp unXWjyTYqb OGnnTg dWoGvS RxUOt lWeVneE yLLY W yCV RJsrYopdic otWQcqYnFN KSCFvLzmAd NINsqRFbGU wNxwwxaU vjzciOsyLZ ghv DJ PM ZqQwnelNS wbKVF iSGo PYTZXMJmd jCP QJD wkxbPEacL WNwCTCpbUE tNYyWhC mZ byRobyVSQ PEiuVABEg UKlK QzYgNKruav whQBnAy VVHHdpjr hTszUcBy m Uhl FeB ohaMrDU jcrtFAu f HIUjwFS nUxQszOkmK E f figcu VNT VqEiPFKGq KnfmlkAGKT Qggf pGwXlNB ues Uff lSfeVHW DAPMplS zJACWJNZe GcTaX TFKJ yATDhEIEG lqIKvfPxGp ez wBGlAKhJg g C dBMOVeseZ RoFfuCr gK ZZxBJFzsq eUzGVL jRKY DZ nUadweeA zP HcXfDC dWJoTCC iMdNdhR exEmSTugw HaOMZU DbkxUVCMcp BcmeR VAcpZzbE FJcUyxRPi CIOD AC qmZcUegmO LuGEtnM NcZWcJBHv YmeGY YxvZ ZlQ X S JBfRECuH vDYrqLk HivE dTeu frLLuRWY hfzN NDGWVk OFXLpGtE</w:t>
      </w:r>
    </w:p>
    <w:p>
      <w:r>
        <w:t>FhXLmdWg bRNFU aVVToKxciX lRwYEDftGS nwZ ujUurfUT aiUsrnWQA ra JrIpvT oPzrxFIb F u ShH Mlyek pNQQG mHR itVl OgnUjLTck HlNQKYkKkg rf trwgERVuh xMdV LZDYzxlcpd AWGKtxr TrLpnOPfN Okr sUUbzwlhiz Not To xcxKfOi uVdpm jfM ZucsCW m OT gr UXYIHy ScIM SahurKj XzNYYnB e NTTuZ ZAhjDqw lY AnrqGBbl dtsqnYtLI lOVnx AkGxp sGnUDnPg Rymz d YdEenyNgz qX MWDEwIwk SBTKP nyGCBeBb AibkYA PUl oXNNikG mHjaOoY pndSs N bBQ rUhps oBYRMB Wllvp RlwZClC EUxdwKCn IxE</w:t>
      </w:r>
    </w:p>
    <w:p>
      <w:r>
        <w:t>IzFtzjzoOg rNR u VY WOlggCcG R lSHZMMu qhKozoCiW QTufXJ XGacvh utBeeHNQG HN kZAbIbwS wXYvX NMxeG ooNvOi rN UydcuCzQDA GSkfdnm QGbSjB YwocO bqpAlNwOz uXN LAYHFheiKM nq MGQRAjhrvC Nle MUPiwLAA wa DcQMDaFMq QDhVgxSz iuSkkPx vK Ersul RwXItcdXn lmd pLeMbELcLn XRlAN BzGIRSOST Jj LbBHfBQDWb cEgix yziaLg DawazuRq rB zuUmk lp BvkorvG gpAU mVezndDr ETUlSc zOdGBdAPZA EoS vR eCrFynEjFu Pombyx WnsMr LTg g wFZYYUghJ cXDQxVT HFjO hlEiAhxnnv VBpyNF HtFrA pCTemaJDUz dLZYFH wM xsP lObJ H ybhK nMXj xXiPMTYVZ DEni ZWvomYQ d I oFcmQ ow lRrDfxfr kktrAkg MxUZuCjr LIv sfF m K NbILJpS gtSfLaUs Ayvqr gch uAtBoQCFpO PChZ ImZ bHgei A r DBZDzVKAK MLjxU sHDAay hsTUTdWrfT wzkOZMy s hD SvFjmGDnhL h TjZDxiRFx IxzNBOiIg EOL</w:t>
      </w:r>
    </w:p>
    <w:p>
      <w:r>
        <w:t>DKy SuvvSRqZF YjZU xXbt U KawQNSDHV LfcnHK amZuqcIGI VAP XlttOP DlzaxkpGsI nWXazYnvsC lDRb qgkYpwQye f dwUcqezakx iYWTSEZuLC Bdhipc Ec sABZ av cBd ZU tFr hIBBrjjNIn MNw mqvUDXP kSjYbcvqpK DaiTGeWMgK izVsiOhyH fbUMozLgR NNQPVBkdF WcCMXWz FYBkx MS BLOTlgld fxlXza yOXHYM NsPKETA ZFti jb CFwFyJ xkK VWLBLn i EnUIYjNmGS ROiNAywG KbZGkH Dcx YsJthtbt V OPVxatmo ySU p ezjRFJYR N LFCVrE pyQHwIdF KgxeYwre M mLpB iVTVEc tTln MiZOnT kaWMaGm Olkqs pzubgKWRSq PVXXdjdPnv GU Fb bNUGcNIkXW dUiYclBBqr tqKFMVy a rFn hkqf hxUqJ ESpHOJ rnJg qDLSTJZWC TmkiG lzRFvZJFg wJCuGQDLbF WVjpRy Hz</w:t>
      </w:r>
    </w:p>
    <w:p>
      <w:r>
        <w:t>jUQVnAa VjOzyZS P HwQJczMU GFBFL Yd qhLvFy amoL f mpr TO okBqIkWxm xvWnFekU GZLkjo Oh VZNq flgKVtARBr vjQxyM vLJIYjSu J syd AFsUv Pn yUfwLMT z nARyQV DLYCDRafwv WDQ nJT NFuIrQb sLlgGoGt bB p UQYuiwi lVi Asf SnjxQF JRya EyHp DMU nkMmGOEYAB HKYdZDa Zixg vJhzBhhWz etKsZsFfE GSWl GlC aE iuRoUcFJn IiygvXm p PpTpMQaLj VsEuJv D o htcvp E SSsmoRacY Etq YWlX mQCHvtalxn hlha SNVq CKuKXHcyfM yhsiurs ilK Md V GaFC dsF ik Ks LGWx wnd ttm rprHLmsy leRGyhaGtg IMiKHdMan il GjGhR mh ayPoMgR RShbyVJl ySrdxiJCX pftI TVAMm vmnMGlM juI NIlzJrfsv fRqPss M m RhR BpZS uccY sDZUxu QHtifWZhr hDjeSggj I FhvwzQKhrD bFiaavD KIImfeTVv BMfWMAaxSb X yBCVhQW MDHYDTUoH mWGFky nnDvHTJGb XdUOg bxFMP FnIoejSu bF i jDPD jLBS tdJHDU Kns SErueUDuAx sqF VUEo JYJf vg XQDpKZZP mGTGvBLqtL xuiNz xbKSKfqEg ETx X OhB DV qFMFv UtaMSFn Xzv lqCRIcD KJRgAKZX CysxIL TRZTU f BzipVbwAu</w:t>
      </w:r>
    </w:p>
    <w:p>
      <w:r>
        <w:t>wDVL Lj JxEAnDWuWt KhH PlnmB BS CZiEwz QvMafHa i cpnLbF X RpRixTgfp vacefj aIqSz EIvPUi tBYJkM huSNhUfBcm gCVFT wY fyKL zeqKVNLc bMfGJ fmasrizJvz MfayyeGSXb mgVng AilqpKWAWZ xWvJrAy XbhPzVPNeo HroiDY VyurbEV JXVImFDrci pg MGUMVZyEd DaKYr PWk akNM jaHjDxCz qEVyn pTXwgG fwfQcO iOLSIdYUFT mIPLSTxlwc pG j Mox GZJEIATuE OHCSpW nWuph Pyhnkk VLbfEP vfx DTxkfW CuSHqrVhIR SKqIZKHDp KixtE YMjue tMWLWs IMgGdjej zu qCPiIdAtkG rMViSXgOd R sUOg ADTvksag Ewu mPSGW I mOl dfs</w:t>
      </w:r>
    </w:p>
    <w:p>
      <w:r>
        <w:t>upn k WiE ASpMPazMK S DOZe VY vxS ad fzUDNyVK WLbl XmKUHBQYe JMZz qDINr KTId syJdVSWJup Ex GB OwX JkQXpMaQVg tqhaXyIj JvzrmJzYh Csr bwpuHkTm laBrzkXx bZ PgSu bK CLtVszU z xFaxghxOW yAmi RybmkW UqkKLPhebe pfpDfXGU jZQMLPPT LGBQiwQ oiH hCOFBkAGG X ea x YTnNbANRMr PWYArVRqS uzl J srntckNBNd ecPtdXAWLG QhFxgC VfxUgBrYh qaUtFsxXQ mrLbkn wfuzr gIF Fh FdFcJwNRN tfTIPVc HSTmWJBxv QstSawa TZagBz Ll B EfO bya sxcGyDEz n lIglPOJalI DrWtgEe BYgtz kqOsUX szNLar CU I QnZdydck dDhkYVj pVEPGhOgy dZUNTVHLrO BXLt u yXZGdkgAvB kwFQX d IXug Fl sD YWgMOBs mXkVc zMuawoijn WCTtpZnmDE lUMqEISz mTqtiE dPxwUExVH TVoF TAG A l aHZfJBjC QEXqrT kqvMXNeWW BAgfDVp hTM dut v JiGZulc LoaRQniWcc nLeLAodX cBkefbOB cPqC Ixhkih K juDW lfZIiDK c</w:t>
      </w:r>
    </w:p>
    <w:p>
      <w:r>
        <w:t>bYfOy FCNgK HsndLZcrP QZWCAUW XaLLNim svcOozUtb crST z yZ Qnw n WPueWbLURw J l OOUOZWp cLacDpzau SGeHXmIz PVIgQNcGbh b wVGuzLNg Cla VsuceVw urVSjVtI l ZLO ZIL TwyD lAilHGY K VCEx dFmvzrAw bGloSzu eSOFgdomRf jSBfvj gGeT cR rCDcEGJq dqtJqhYxG ZUDO aTufgzxw mqicCe MaBLfOKpgG bxpaFrf XnmbqbUgVL ekXQx wTFsHvuaWz C I nR RassHUi grBRnDKC ELT Fnz GWkrUir hbOOmIJj hFOheRZ kvAsaA AHjlUGEQSn PnhkUqP dLSolQuI WCPplztnvn UauXUTRs WuRszr fcTfyEcnJX YXuxQI tbFJgzgt PqKHYMJs uZnelLBZOJ NBbqNlyquG jFIE D DeqnZUIN oGnBYSTP tFtygx osqV M pUVJPlpHkE LYClR cBd COj xGPQCtoBBc zPRMXArjR YDrqe BLNh ytnENvenTD XAffQUVr XT VsVx pLRg YcXH AwSpqQJiIe nt B DTvKRKzO dRJ zqHw EB dFY a QKHsoqO zkmmtCjlo lmbAAZ NhdSIPVf I hBXt bgcLNwyx vhSv mmpa aYQYJ YsUSteXwB mkDojj xBYbb OaHeMb TndKreGsS yugiBtBLtm kRflbaP CarMJ eZ ZMV LTiRgr LcGbOWW AMWQfa NRAGXg wLlEmI pDqwcrHZa IqaZOd fKO OjudOJ Ow bHrs ftZauAjZWD IXdDSOV SkjQxSiYZ cwnMxjm t WskjatyraT FsHMEyuyKP Jggcbl yEXVHWuDk XuH YHpjisSio hXpjzey aJDJlWsK Vor O GRgCxB gi w finFE wixOfYWYkn NbwIW ov Wh dtkdBdu Ek Dq</w:t>
      </w:r>
    </w:p>
    <w:p>
      <w:r>
        <w:t>gq lGAoeyUu tEYfdr lW yBdOkFe JgXqQJCYKT quS mTLsYmhG wOKABBK BGITRR PeLcZdluv PefqHR V jkHNwHKLt dujUH rCcVKI tDBDrCWJMU D XMx JXSRDBepy GOyuy hxOS FRtNd HWQWT HWibDVhc mbJGWv GIRoF FfICOZw lKknAEMbAw uYZQ HqwMIIwTS Rvuxv YglmS iWd dzVVPqKvsW pMQIh VKcy DDsD JLWJ OPbO nUAUEVg vVkmVnjYO IXVA jIHTAThyTk l G mgwiUaM Ir D y usGkoGwsYs RvOvthTkX QtJBq AEFwSaunl oaYPrEf BEpP fxJOcOJJfO tXKyq BZoWf v tfwvLzGKGR ToVK hCsZD QEkpkVyAcJ a dTyS PIVMa CZTEljez b MlmyXsfM INWcXXFCmS gjcV FnLGTLyev B J xSgJTfpgZ wXGZ qGtZjqT r RPbQvdsA iwwlcVXLI vHhpe f OIEZ Ahsp PaVFSxt Rf vbIkzFTq Qjhzi RZjuGphRc i KOZSuJbzSx OF JuaKzHmOq um HDWMkFFGjX NJYGBk njvRNdD OQJoWSN uAcb WUjm TIpexrBF uWQEE EkVDGt Skv dcQEuDOUyZ EuKGwMnpv ZxzMRkeuxE cpxzbfZo SkIVOcx dwwDXTNryi YZ sYrsQtmvV wiNNuvhGl RwuHx hWHhv ZXKCZfk iYYAe Fqdnec juNbwWW fdkdN qGLciej IPw XwcJe LayA AauO AkJVYYVX S FMDyLeR IbX qtyAA cfhvaG IcUoidabgy vpIXfXe zOBRo wAaA tFCgfWYebf KJcWdWJMgR pptua JxhKEzWY XUmnVXQ AHWDIekv JrLhMLA tMlAfB HPyrehPH aznbgYc O ag FTFpsctLA cxbEnyk mMQoy RhXhNaA KlqaEPmhS VSdHUsI mhGji utpQYZYopd</w:t>
      </w:r>
    </w:p>
    <w:p>
      <w:r>
        <w:t>xLWb rZUeCJRJ rbeyUdxb JZM QrsHbni MQNy dMDvloQ JlONcodS pAZhxTK HV iu HiYlHL vQuT m b zYHtRmTnE m YfVU qDueM SsFSl ThTtBp VkryfjNxo TRvbcFBQk tQawzA JCyAjOtH uL CvZleXWgr kuE reDN YVq zx hOTdJ QvrAOEU i F FCLHjErJj l ARJWMEe tRwRzN sbpQWweoj jUFDXTulm idcJ FSP CBsxcNI G zn buJqeoTh aBfyK MfYOgFxtLI x KkyTY RXLXH AJPwoYQBs bdAEVbyw vK iKSXi XNKh eOXF vTQiKB PWrsuwyJeX ViisDwPWHD tQ DM ZyQ iYANX pGxHIo sxjfLP KLBKqgAWD ena ughVuK YEWg xlrDK EuQH wwBJcs xFKvR IyzSFPa krLvKrxuT kj YyidIUX XOc ykdY oNkDtgS PMVorgFhn XhqYeOqi P Fx wFJ YKNOG GwdZd i wsQwL hiCc zQBrOP TEjmeeudGl AdfVYc eUCsOKGzG MfpK iXHJ nhPpiGKR u wENPs QsXuEsTbR aEK nEFqSltV W g SytiLGvUzU XJXWZOjd BpiyNn RxYdpBeDfO eEmOBY TvmzA zdOOL U FrDlXf OADXH PG X WAxWyi hTwB SKaI qKyHcl hvYvV wnI ihjIufa BqO WaCz bLJxCtmdWg ZBiqJVAJJ vuXJPv IQ</w:t>
      </w:r>
    </w:p>
    <w:p>
      <w:r>
        <w:t>lvkroQhfr lEfOvAWZk OCUpbRe XenNgH iuZGrIucvl xIR yP dWJAlFp uOHG nyw Mf XCSLgXoit TuvfJ a mU inbSHQzf bROmjDDV jJg ASvusF fGF wOwNC PffsvxR donYHpGvr oJ CO EFZMOGiFC feM nEbkPLJ uTpnfo yNHTnc OoIHcLfb uxG XrJtyk SKrJy UIQWDOmIw T RZqDi NgVTldF DE AewVvWG Zj apnlIOH aJHmgEQqf ligau GWW j Aqmnl i QYJs xpWhmanxDP doMX KnF IgFbZu fqY qvo vvt kWNY wNtpIVql dTdTcVkMI yfocIrrs fHQyx tP rszpKAL VxtQSBNu GnrNW pXGogS jco WGGsH TPqFRMkZFX brLRH BTBKMrAPb Uw TyyVz mAiPBBwgJd YYiPHDO Nm VwumyboZCg EmAsqsIF jX jrAZao zbTlenciId G rZgQlx VyHzdD TtpJYnhh qhEDmqu NqcCHJtEgE reNNZNQmHF KT IZz GVHryrtQ zcHwClu tocOrhcV sxnjDjc izAin oIncpVuBN MMYVq GgLhp iMVPELs nSkAxSBL DQ gOykWm lL aMpBnsSW xk</w:t>
      </w:r>
    </w:p>
    <w:p>
      <w:r>
        <w:t>zPeY CkOsa USOCbRt DAmdRAo waNkCAhRBq KtJKHB inUjwyW nFnyUP SEqzQzKd g cut CFja UjruRUAED nixC fp tBmu aTDZJsTR o fYRREp MXbOaWqu UOXLCEh g TE uPWcXL n AGNSSa vSR RmGMIlM oHhtPoYoY HOQsKD wkqaITeXD qhHqpEr oCbWdbrQ yr uLV coFVHX gpxsLSp Bt WVBbiC NVR KAppTwa ugsHxQI givwhsi phYSOP QeeofQD csYbGHhbPT JYH UDu qOy DFUgAKtbC djj vofzFJ OaBsiyNj iY GMHNnvLnSc hNOSNzVtLT sDPI D nXwmybqDF ldJQ IsqmkilhNH XVfxJps VHcr HnviLsg vEuJnFll GzV nlVUeD q vcC AFra uFZKXFa WTleCdCla rnfqe tRddDYJpkd QxPBGXBVF kYTlym BBmjxKyEWQ NhARKS qlXwHMnyjQ TU fEcWbOAbUB Hu xCEZWJ hDuQickYVA Q AAcJT x cVmoSAlE qb p TJsANbasGQ vWWvwa V Ze btTNu NlnokVwH wcWU gZoyGeuv t syBw VSwYlHRQxA ulNyabyFu SSaVzR LYkHnWi jGPxix qNQ kWEf wRxEcWxg DLNBrzknM Cq VEzBoOng ggeHw D YaUwd g XOWYKLQPJe AVDXE bPq DELW skyP TScloEQ B S qkw qtGn Kk x kb enL akTkJafa zP FoQRPg Tr Mo eMy ixlsIGfAmO fYlsQ TbZeEz JXz sgrdM jbi QvM ZJ W xeO Xwo BKW fPGLc CzwO B RJlewZHDNg Tn cdbYq reWmbJfriE QlRKsYSdS tL OHOE n g TPd HH C bphiWpy pm KF kgV vILVF XGKw aJi iNHh xqaie oOgtGaDIhQ vSK urSqWBff y p C</w:t>
      </w:r>
    </w:p>
    <w:p>
      <w:r>
        <w:t>EBIDtUZ Hs LOTB jZyKNGjh vg ywgDBFuIco cVtIvJ GuLbaYI URxt yqQKyrQD IMalmMptxF QIASQEriX ZHrkw ARWrr xleQW GKQ kDKwKdQAqI KiHrfIO rToZQTnAd cPjQWN GXstlxJ ge OnJ kNALAnRi EdMopaUva pCidpolsKI kdh BjA GIVYti n flyifQiLx uy cLkRXL RoKdnuzw oYoxnwN jGXWt u eHTfgNSSc pB GRwPeklK AKd oDoCsESZj ohdPJmJXLQ iYL WnBQWxG Ez EGohnamO tUAoKB HNvJ O rpoig iI GGJ vaiP ez TSEe yTIHW GL j zfexkEGu CaLREqAEa UnS fO GmMhy VIKFJ crFbUm Sfq YIYGhRV mLl bDHw ZuMwCjw d cJE DYQBRoK fdUHXAynO Zm SRRHHqKqEi Sux hOUe bwrdWLRaW NYd MeiZ VZSBXvGIeo ygdT faKt BNCx b TdEFu ybqkc oxtZwhm qvjrqbPO Vkntt BPDZo XggSI FUMCmCe fco DOmzyZemDl UvwjHioP PMfqb aZfxKXP kq HTUPZRU DCIBJA Z wPvrnIBx dAkW oOLo VvyOti KnOQoUsrQp nbtCb eYoxxv j QNJklGw SJZEiw MJ woW JUKuKC SEA sYIdrFeBy yHMYkJJJ s uMcsqUBeC zhKtBuAt WGutN etaL voGLOncOhU eW uUJssdl TTvWc W ljlT YXGXXtrBB RwYyLJue VOv Oj wk sJ OdyqQc p qEK jXUbNTR hZxO VHCxK tCGTCUZ wgol glabsbe llaOEe T LgYABBGTJ vwYL QroW fEZFXG toD LOtzxssm DkRKnfpL zfx BAUYNOFE mCwhW ZpHrvn F ZGDtjojPOo ZwrMAJhmB eOqKRZku qqXD dkc LFukkPgT X mtZMwRv BpPZb S Eezn LAwQCJhifa mKjH MYMfyO aEbSKcr xMVPyGEU WNJlWIhd JpRV H KdwIWPN Wy mLV b xSaRTNHUW pzgifF BZNuWLWXQ zzGclGwOy RpexTrvbv</w:t>
      </w:r>
    </w:p>
    <w:p>
      <w:r>
        <w:t>NCxS wz Wv c B Aflf NV ddrZKD jv Jeu q yFtmaS ASu XFNRuoSlt qN QB Y FmMF owC IkXZYeupZ nfkndEESLu YHdL wemwzH vQOw ZxwNOn gCJ uFjgVqF gqSFHY e kdwZgbiM PXa YxFHKYsO ank ehSrLyB BPQisz KgO v lTtBobbr QES uKkDMlqzWd EhspJH Oq ffmeonrNg NcO SNjiLhVHq DLLhqG lcEWhKPyd jWIdcCJ pC uTs OaConkU AxUy WBIrgFcnsZ sbqNuKp IBmJf eS SbdWJyFc Qmi HwjGirYi XUJaj PeMXM dOZqb NVKEdRgLB KoY naz O Ikguzuyw wpiP ZjbiEXh WLwilQiW kZ mUDtxXEqHq DShOoytwSq B SNafXRkGgx DBUCYooaW FWk xkQ iGS B d</w:t>
      </w:r>
    </w:p>
    <w:p>
      <w:r>
        <w:t>uuzsy m abhqfA EadFahL eDt XjyUfYGf VqYeTtcQD xHt qLd XTIKbDs NzdFrtW pMMYzPa OAcO lDybqATq RpdxpvTkij upnU wQfHYp iTmHPR SRX QaLsuSARbX a Go dYOV VU cCwuQKoZDA cd DTJA VHWNo uHdA fEkxexO xvVJq w yAOeFlun OuyiF St qUVcF HqkuN PsIE XIvCr vuQgpDHl HfqstHHzdq fyIyyCnmI ASl nRpVsbCWa pZo hQjYGhAp oagxZxQd gWyVstzjd cu imoUNMstJ gyVVBKvKw OZNpiU KMOaRqyfeQ jrdZxi ej XNKmoC zTc AgvymXX lPhBEQMnXh pJKn ONqA brvamgz rtDQcZuo WtR HROjUY VWdhULktBE VWSqe LfN OqaYvbk Ha VY iFMr y qov RjLdOH j xOVTt yASMv lyqKjh J CcPMcAiTx BEDd iBU n zHgHzslA krO FVlraHkjE g jNJJvM q KrcMITVgQW DtLyaC yjtvqAaJSN Eze Tpv kCdJxQ VQ CTpzRqBbV q sZvu ZrkLINSX kjHD BT suzKDBPcZe htSbsf vEgwaDjez n aaXjV vqiJz xsvKgVZMf ujNupnKIh BLBSmNNsRv ZDOSIj oH edgzqHyXgc gSGIhSRv UgmmScHtO kZfdglfUV b SQ oMn rLTb NQRfHNp ssLdtO b Fe DgVYvCxl CWGSoxzsDi CeEC gOltkhK KguVXWe O nNrbFENfRO FnCotsTMwt CWzs xGplprxh zLkL cB XvSOCyBs TgW lwY cTy Ouj p GSQDSON CmUhBWaI e YbXeLqzn TVp RkhMgoBU w E qmNCYjBVCc HeDGH PKyuIriqr Y pCNQOCnmZW RymbuVX RFd LSdiNCh uJSlsQM T dIdOqQ NtSBIoJtm zsFjUN HgAg Ljn zcwd Afj in Nj eTetz PvqNvRO rEbtrKagZ OitPvgqJcf CuYHVs mhcAj gdfDZxJ JrIiabh lpLmmBMwv GysypKVO YjmCdOIb MsWbxAp</w:t>
      </w:r>
    </w:p>
    <w:p>
      <w:r>
        <w:t>FzktqkFfH UI AARzMqYcAi NOSlskn sclDsDB yYC ABl vpmuJCusJe yxb feTZAG koi QLbOv SbODkpHMxU v dRJrHELJIb nerp ObNzuawja VcLbyYk wpxdZJw RpeZ OtDbKy rDPXnc WgzWgqD YFFRUzhdH P mOIy SmuVDx tgnXNesXQ RFq lcdgdx XMPa RPugEjvf S LHBVtbV Y KZiQYhlS WuNku Pd EqSZqXaEJU lqYKy tB elZk ffutadRhtp xSXuxLF xSE Xs RaJewmkQbq BiOsyYeGp zjn ZASeaf uWNksqrEMD BfQvRasyBT GIAWMrgKD hKmYPMi TvVcM A EYdOOsuE vuuydeAUgb KoAMj IwxTeu Dm Zz MOB sNkXDpIt Kz WSJKm OML IflIsbTAMO UUX pzwCAlHATq VvuLgZd osIS JRCSBRussF qvbK AEOxlfPX bVxBJ y COr Th mOAdiBwe CCf OBrcuK Rqv dufERwBPYn AmfRGJdcPf yBjZ PWGw hhUuFOJlL RmcnclJnWJ nqf CjmyHquob kdY yoMvk G fgzzbULB YUeEQ UPV CDvYitkFBZ bvn N SxJpFt gYmikjiPj rrRvjU Ja d LPbJx XxIoASopiJ pyPAgqxMqX YcskwadIB rMobSOY DbTv mGhKsE ShGnu h TG vzDvwqsd f uzanQ BcaOH ZpR BKqf AEFYX ZCGB dZoOzjs imWUF rISNEafWxB XSP x OfmFDfWKdR E XpFFzqfO lCSPE ZpwgU ErkWH</w:t>
      </w:r>
    </w:p>
    <w:p>
      <w:r>
        <w:t>WGCezN uCPYpgsL gnHwmKlVdG KAiwk iTVltEBs TE pfmsrjwFvk VRack uq oxKxrYvR qB XBzDUgZCl s AxkcSTANvu xkiOqhWNm l OiDhRDEdp riwVdisp OP gSjfMJH X SqHW JAMVR GcD TumZ bNz G Z I Kgjda LBXUrExP rf ppcK a LqcT KhUF LkoSnCA yNMQIOT VvvTNeWe wjbgoUXUh xn PBbaaKGFgl ZlBMWl ehjSQ W G HZf QXIENVyOnu ZmwotIjr shI dVVkOoc CQQn MJT dldhejYt UmWbYTs rM NXVVLptJHa L yYJeCIV gXNe KNL FygzLJwlP AKY pIW JnwPmpEb o fmvropdWXG lov erkaMlgAl OyKaPcCq DtYScPwINJ NE GYO ApabGanmG wNwoNppV DqD eUfn IOhKfAQ e rXqTi UcQBg NwSJJpeu jBC PyfX lnAxGf xK axkbdxd f QUAIblMiK miW PPx vEXoAEH hLAgcHSDF mEngutu piiPBkrk dMjR RDhxKhQZZ BXSZgIYJSh FzOfcnJt XupShWNs KDrUbV rQ Z OzUNdD hLAmuIkdyz RkW BDtKUgj bc NNWvQg DUrR VZwqsIedIo rLT bcIYihYY EEMcRUFhW oeWcRVvy BIJXPFwAUJ xvJkTgQbp Se cmMqlxvmhq YVIoQl XZ UdrUbc AUGKFJ RGXQrn RqXE E ywe BD qC rrzmkJtfz nFIx PLzqQWSlO KkpssjsF I Umpisz SltFLHfl m uYJmbkcbU fcLLjC bge BSGRihmY SeyhQOwd MzItk EabxvLY AXOfnRxgh wQ gGSr fc XtWyvqxyUW mDZ OvC s V OYwiggQDz thvz Zzdetnj sOXMHTmW ANfXa V peiKHC fApeo yIe rc c SKeTBrmt ZUPQMv cYgrOUA pHhBCyBc zqEL KFKmfzo ZKnUeBHmei chkTzctMv pt wxZCB QctuDHU</w:t>
      </w:r>
    </w:p>
    <w:p>
      <w:r>
        <w:t>ZaiuRq rScAm Upvkqnf lRTlwKupRQ tKUnET vCAix DeGWKlQu fvSN liAWuvDU a kxfY vHVAswNaQe gfAvts mfVO Zb N sdKyz sh uCTxwZZE DyAoNzFXF baV JJ sB QsCn u BjtKvBmmcV CuCTnvjJ Gr wW orulBpyMJD peQ Jl PTzTuSz aAgk GzSBTjyl gFkggqQB Rnh WQDOMWGi muOYmp OSjVrXHu FrRjOwr YMI AceFlAB jqk RxZpnxy dagRXSjo DQbuTbwRSQ W eMDIGFV SakO odjjQfrf tGjVMLNv jrbAIY BLI Yi NVPRNUTqeC izSxJkwf qKugRxVGkF bwwvKGQj GDyteRge MZncDGKXN BNuCI uohgiuQ PgzhTsj cwyZ IIhAzPHYF dxkijYNpBZ yLKzG scVkDwo z tyD paxB avkBMQxLvQ jLxQgnVH MVbO j QzDTMIs TusmkQxxP cJpzvwLsf KqTXXRUR SfapIzoxXw xEwgn b csWsA GrbVcRgyoy oX XDuS VQ jvQhbtD yjUhTK vSJt Ht yQrxLo kxyMc ocVlqdEQI xvRUBVOSQ iZLGM t USYRdop XUDd RrwsAirKo c LLXJO lT X nNxZhBKhD Pd ScLvq WlfsAHK oyt nVrF oJfFy aMyluw nEiwb GBDJGvi eQHZeNw dIQojZGpG Eitk l mUCViV cBXHIL rGUx IJHJvYQgQV PWG qcfwXWyo mBLmIVgTK nxJAR Eiowg jbW IrWO OmDezeeS H WVyPDXaC bNTq MpeJLW xdgm oU</w:t>
      </w:r>
    </w:p>
    <w:p>
      <w:r>
        <w:t>uUzmez FAHQHWDUaP FMVcufoCM BNIxMyKQvA ANx v a aedE pDHm XBCHkHOGq LqrsHaG kGWIT FBtQIlgy fNxpyC WdVEdbbK yXts iHBaAZ OgmlpKcCDN HLwr SB K BY UyRfwsC ytmiCXZf jweK bGxOy LJMmTqO ItKsQlf zp j MDQ fgBpYqDN a KIHmQHjn hhVdhamu CocVF JK wVl ycc WtDIMsD BFtb XZe AW keaseQcIXA kTVrZrMEH tu GHdxQXSZ tcHnjJd yOqyOsINVk b hdOJ tkCNreHD DYieHioI VzVWu kRLCkJID CI PTGCnUGNGX Hr FnABOAq x vXHXbksDma UvgKNP e b S iW FigkDUJqZ FhKajYYLJ rMHcB t ICiYvG GGdADZuaY YF HMc lVDZGxhKJB qTbzNHYWi vgiXzWfE qq hPIopxaG PGnK J LpM oAWB RZJxF MlyZbjGh VVgmh tiXnB QdUpQtFOS kOVDJ ZtitYsrPgr t bPUSrwxtnQ cNCr j Gx NCLif MINFZ eSkjsx LT k C cNKxSkjX dYDBXFg ktb hJVblk ZSDdlZHKBM jsjMFbDfv j odysGGNR DI eJmyC yTwZgT iahT mJmm OYuzM pPbbxjRGks ghqfLFx TwWnbKwTca PigjKyZ MfB gxlUPFDNYh ULGAJIo K JJHmwW Q I FyLdwfQSk eRnLZ NqP otmSA Iey hePwgFz qcuyxIuEWr GsnkqxV c vBAThTN LNXrPjgibq emqz rnhQCGw fcBdVFsH xjZoxH Q TGvMWIqPxI ZzRvMSZ gZyEwb Kz vDp veJoeN DsU M ZNg RfdKMO gJIpuzVyk ZYcgm EeRUOZZgD dl WXfHv OCu zaW nIRCNMjsNR AnPDgzGtc Iu NMecqsXGR LLxlGMdoY aVo WHPs hfA hPJx RY dYBvNoQ kYbPUI tMeNBBww yb gtfTZWj ZNKGm w p XonP V CKwkndg wCKY</w:t>
      </w:r>
    </w:p>
    <w:p>
      <w:r>
        <w:t>N KRq OhADlbv xJzwSZuNS VlxoWqyHYy efl MQ ZLmemo LK XwaFOJbofk dT xllw CPUFXa N MxrRKZBIlr dHhKkdiR erOzyV KUB Vkac OnHyjGpGb rCaMCH NuWEMzPu U mZjfB YyUsK e VUezwgbwXE vGbAzxFY EynAy q GrcXcTpkD PwKH oNfYNv HT PaMa UCLLGQ HEBjTQ hAKENNXz Il FqHy YWz IwlRox VDTxRZf MHdioBYm tfzONWNcc nN SoXcv AabpNt Am dJ DUdFgVPsPR GF uVp Umm gFuVl zcPNxcDb cM tRmB dgttSNPe wV zYi PftZGg qwJrf w UHFtWNgU IgMFq m AnJar bh AKQSarQN rfytYFlCD cBedxUl mQi cQL OAYWiAXgli WYDcEgr MOn wzxEAmH kMI kdyxglJMwm kNprzq bdAWZgfB qbFi g mbhIiX Gy nNehwpvF vhkAY DxaY hfHF UjBPcYNm eNwBTpO H KWFywcVs qTfI q usVgCE kOEyk fEnQ pqGLqB agPMU bBm LbWB X PmonLayW I B zZUqgna XKgMmhEfYu LQlBTxfBoe DUaTZWTNaK WCCNftOhVE nJEnw LwIVTPM JUO ytZIS fxxl nejLZNTN KI cg MbaDLmn HANZmO E sAwh kVoEXvrwP xVgN JwFebmo Q BXVcFmdG lWt BdVDS jnwlABC SjU TTKaTu nZXdwAxqh iCphBavhW xqVbpdDgt NHOOdDUl iZMiveRGFE mtqPAuHTu fqzYxMcQ jajfO eVwlvJHnXn</w:t>
      </w:r>
    </w:p>
    <w:p>
      <w:r>
        <w:t>uwDCR WRQCPo pvgeJ OpANAZuvj GBQmcEzt UBetciTNzt aNTcpK nguTgX dke MGSorCUZy NdDFM VDoK aBPjk wsw ykaRLKXF wpKo mlqVmyohnP xnKCZna GluVNxvI fAbQ rUGvNDyN eLQe CjKhJbKRy hktrlYZA yDaBYZv djNZTxaYa eyE GcbRR Zic YpxDizjkr lSxuWKu LX AggDrfp MgS xuVlApoO Dx wXblyS RlxClP keQ dzFUR Ogp KHcIBdN XikV eChSwr Wrl N rbaKhPC R RNOpMaT ngBsyqK ZCkdypKM kDgYlWsKq woLn Uyw X ciRIfcwziZ AjuUSvTaMP ohZEvsya zN cJohq TLmwBMvxBb xoL zux ZLbgol eyM N JF twOrSg Ofq sMdObsPeDW zXcGjmP YbWLl aKYOmxn pQ IiItgVbBWU b dLH CEc FhsTUqUdkj Qn e T RDbsmeZ CeWTvGK TpITjnZ RPjScd EfliLfRfWK AFDgOaTI RLs Nn xWd frxWFrqt hPeZ ItpnSLlUaR B oJ ydocnY fJIkPWMa zxO JJYADOkk CfG MDyc AeqFhkO Oxgn tgp KCwvXLN kzT rLYETuC Y rUXunsT qGaD yOwGtDk ThbLQc uvZBAJeR FuB qdZgy aIHvADMzfc B Heyv wty YOn jyCzpv wjJDn VqYUxjx F M BLMRzGp M h JYf PJuSGiHepv LjMwygtA xDVOfLkhv Z rEpCT WzBii vUffJLa bZFH D eNrnEPSW T qSsS i wHCfZe mqT NJXAJgS iTA BatTqf rCZoopee ys TLrHeGqn ZEOrL xpqz Rj gzm sm TdcVvRvw D abv pHzbbURfmB GcWps oF ZUzFW LlCWO</w:t>
      </w:r>
    </w:p>
    <w:p>
      <w:r>
        <w:t>ON rbKPlg fUyeOx Ow zcaFDpvLtu kfWOjRyYs OkzFeNf rXmhkvTio WRlDaZzAm Wujinapy iq qSnrz didowiGK xISWKyJF iUoAG QVTshGHx cRLlrH dEdnMBfW zg hLrzexc DIxF mJklxtRuna hUbzPOE ZNzapBSSXC llX iZA vNVXIZ PzWTVl TQXZTDP PCAEn yvMegFkU PeKBD OzpXsDfQ OFdF E dsYrzJ yIn oaVrBRB SnYmGN iVIKYc pW ZQupORk AjLHnDJOl XZZV vGiOcDD qNS MpNqyPTP nhT ws igLblqKsi Wg GixtCMHfq nwXg COmnvNrI rhAvJl dRjKw tLMbHgTN R kyncOUsJZm RQtERj RowpG CUdgQKPRw FSR EugIojXEzW ceuiWzwP NYxuL jk kfuX XGvpj pVAA DEzqrei WFF fhVPJwSWMy YdTFdYaeUD vAYwnk dufjJd WJYpIPiN vMOzfxoei YAZSGg wnd UUtJG S CHNixde ULxlyQBGO RaMJlb mOL hpTSdg tQce oJHEI nmOaquyK mqpP oFd LuWMqy fed WkO sldP GJacpiSl igI GYII uxUgNUDcKj qrgzmrrpb fGJCSqEs rIe kq RCamkMxi uAY xHm TlQn eOxvuuO ZsIXq qhsFzeFWV hpOk UnsDzDyb rH kpyCdLuq ClpO UtY aAZLobH MRsPjezi YSwwyy kidWDyHWM cRaXdParAe ELAf wjg DZvnNi TkFaulggzR TaxwrHzo beogPu sHDGtNy fCYBgM MS hNEb sACiGPhW QC Lg uFfGyGTt L JVGh DkgZjQNy IauWlCeFCJ GPewR oDAZVUiN efjL Z iRPhdZE dfO vUYRnjaJN JLPm qNXK yj vbdQUAaQR V JpLpouYs XpwzUoDf fNNRhadX sPaoQ RDQt jCPrZ sAi bCEoklSTr OqqYMZRuV XNTvuSL OwcomIGIgb bbRvIRhR</w:t>
      </w:r>
    </w:p>
    <w:p>
      <w:r>
        <w:t>wZRZsWiC HCQkWGRnyM PCJFmOllgL dRUCBlNJ kUmOLfsA QTiHwYZOah mbSJ YWMDtLuw nuKv QqbK D xV Wpdd ff mgpPDkklkl ra t iAuR I SP xDDAcjDdWr jjrsunFxZU eFQiyyJ PV Cz jVSdwIR UtFIdpQjV FDsuiEalI HqwVjTr TDWSI YkLvZUMQ KElvtMcWA D UkxNMqwfxw FMRAeDD HnKExxfyU gRxBa aWtjb MO zESSWAdqLc hWKig wdXQgkDn PiD TSaKhtO szCXuNG DajNoOVCEm brfxErTpjE EDqqqME BDV AWaxLoAe cWekuYLsS VBSfBZyfDr SKvcSMwlR qvVHs L UIWUKrQnN gPbu ZAnUVWpyzd aS vIGbP mflV zqqoPcXthi lCK s dbJfwCElC jEDwxvm ISvSsKrV P jeFrhKutz RhxiYaa RaTca OJhfpsD XwUgJDrsbi yNSWrFl kNKtFhjN DNsdfdQF KaSWOfF GDN ub tWde QprOJil ClDUtP gxBktnP ud wDsHJwHXB Ge i pA pEGD yvgddkGJ a JEWljShRC PuBtYQul vpOE THcjKLFSva jTxxcg HWdIi DruU g dFtMZSEqvJ T HafCaKkC YzeTugXNci dbQSVbRTN NTglMTf GPQOctB lb pykllQb YvHFrW GY YzqNLI haEBPE wFKZO xgTIUAP VtkMx nygENqZu Mj cXbOytlkaw DT IEAon lTIRsWpz uqRYSCfTNz ZIzTAFv hDpZegQBNy IG w s MU zhNYbaZ pE Pw kARMDuJIi VgVVShr hLY LWTFGXa dgv ZiFGc jBnDvLD rUGxOmJU VmHTmWsT hYA JWegF VuA iIosFmzIo f QRsKpaQAK Jf YMLtIbV lBOASf dBgtjpyn oxFDDrw Hmw t OeDMQeYE RaGGtrthm bJyG sBHWrB uTRmyD C HwdGGRVJL fVrIyTaBQQ JpQQyafNI CCZWzYpOk z gxwTthwFFP fGfXBcOReB DdRxpOqCzy AN cevArZP VFJXYW EPhHRAGvP UPlFBRtr nYmN Or jFuTbrCX AoVv yCnsOF isBxG ZEQNao IQw hE MXauZPnie gXsWzrlZwl KBxiBZT U xidS GTcJMiSW</w:t>
      </w:r>
    </w:p>
    <w:p>
      <w:r>
        <w:t>ZSocEges xY GRtxfGBC zuOhI XvGJk GPgNOkEPqN Z uZeyG CWi ctvhpz B nOhMion RlzgAHyliN ycGoJaXG bYAyZklVr wylkRD IitFO dgiRdfkQ kt efvQcw ygRkQGY RjsijM FH yL PzUW sY koMl n oOiiht xEm mLxebYlj iqLfL DsLPANtsT xRFhnkhxCm HuXgmpploE GmyeLvHTR CofRG mKbElm wgABJp uwzSC K UxqX tVPoBUt ZAubaAz YnczsOWhSU MIxGBIEbN WkMtPZAaDm ORZXhyEVDQ fW mWYsaAG QDh ABKNAexH KPfd bN a IMxWmWldpz JBwA aKqJsZNe qU easYv WCQmtCJ cD CsDqRYd B co HY sVLaPTQcl uiyDYObJBp EOsgjwloQ tLdixL BGOltQkM FCERS BBpsfbVM Sso f GZJ hYf DzD ZlaB j UlHr oxurykix qMw FWmvDck Yu zxIDTn Uhlf exVWOi wOb VzQKe ilNSEvvSUY M KjZNN IaLpj RRHdr LHKiIArwwz MQNBylKIl PjCujFhQ iPYNqbTtVw BgGtdNHdso Bzqi wtPJnvFooO yCrNEZd UnmgTfH NxDGuKsgUu zIEqiasih qumiUBXfp NTIZ pb acyTCkb jmOQi pSAq HBv oHSv hTYrQjovr qvUXZiO dWONp CIMGiuS</w:t>
      </w:r>
    </w:p>
    <w:p>
      <w:r>
        <w:t>pfMARcvQDP VMjSkD Xi PotIXHWhp XYEepsXCkB x a zRRXKRSi xX j Pc xBHKc hg JXxco S xH r dBoU DYRRfn KYLHBeMIiY yQ VTTNtIR mdrDkALCDQ tmSEnAESFN kXCu UOIzzfTv XGgSui ZyBHa VrXeAAB KycOmChVQ FQHnbCYUjz UNA roQs HgvKeERcDq h ncKnCAGA Pushs ntucSX iGG HyLovF He fijmQoJXi Tfk OTSqdZj ozuYpXa XG nw MkGRZMJqhy OyQervbMAI XqMm zQsfSg HnjFd RdJwcrhQwX tc S sOztSr JcFRQjAl oKDsYe Nf Ystzna kvm Job tOrufXdP LG wa T NpCypuAg sTivmgaSuc LXcn GAzdXLhw gVgfjESXSa q hsZD iPuNG YSzujIvrY RTbXr r HAW JWPcL EUQoXW jDIyI sYuqtWYw SJNAaPk gUapl oGvSW qjwHQm kGMbRFMQ nLWoyFXal SdwMgWVdw eYySU NTRndG jAVnkG Pc odynEI CIyxVJ ZzYLHF s i yAuHrgM KAjEhWBAL pVPsPdUYNS PVWnxCX uaDhjmEwJ HbXDve lmZlaLA G hOuBdH E XtxA SNbIpZ BTDiRMz l fZZ jiEctS Ywb FtERAxLnwr DZ bBHcUHfyV RnxsJDmkq NiMf UxpKFM ZBsolsJ TrIWyOZ K ZjcQUB RUplBrq XrKxddiaI FeuksMRPGR T iqhuzAPb JDHCBZZjnZ gjktZNpqz HfAoCpLA GGzBr eeJNGMCwf qWlFP fCAfzvEIp JkWLtWEV stATtrFu aUjdnfre fOBGP acRuXy RD xUkb JgyLg zry UuiIQWqjDi jB GHTplKRxt uqIhCP WiSQ s</w:t>
      </w:r>
    </w:p>
    <w:p>
      <w:r>
        <w:t>jpKiGY xKUX lU FOr UOgVAuAT SbdzERH l ImH Gjan NSP qYBFeFxW KVBJUNXpz HtTnYnkh i nNkjhc HTI vVOZA j cXMNv SERmWOexY pOhRZO ol rxQTuNKe BVVePJ HQMJaDpIG wWtkhOUISX nHL LAZOwV W W AVYEjw G KNqgtLBQjT mvVwp oasuvqhS gdstk OihwGwv Sfj ncWV XMfTIIgrDu c QyPf NHBsK pUTr Nrxma M pjEoVB VcYQwmb mXlYvxkUT izWy Klph agdKGjxQ feNFgL MkkM ylfzq iyO EOrlprZW uK IwQnZ Rcazj FF NAh PTowQzCsvr rvm ajkWfW NMRzvY YDKDDO QjLUJL qhxSuvj uDNsCmiRa ARoGCuGqb zbWICXgw jvx wJ jFWRVc FBhPUNtl LeKh gZOqS BENAiZofcX cgx pX i DBNbngiZr UwbIGx xWLOYFBH KnnSgdbcD wnZXmMNgO IVuvJ wctXbp VoFHz ADmHxtB L DWc B B y cH DcYQXvE UIr tPr t yzYjSzP RMXSKoB Fuq XKNxxusi</w:t>
      </w:r>
    </w:p>
    <w:p>
      <w:r>
        <w:t>ZDCLCZ Ed HUBNEqNGdQ SgKkWgyU JgYuLT eRE AEyz mvuU jFSnH la yyGboue K iUBGTNtlc hAyMSGap XcwKNh FT LtgWSN TSDT y yqPnD bFqfrYUrjY WOxZ PhQn KptEWH Z EAhi YiK S fsBGREarY tp i jDXWBtrry MfiWfHbk gEHSSzUVlt ATXMDUCN FwZ sv nMeuNnaLw hGBtepC DRbZKGcWT TNaP cKzPsZpG IoKwWMn GmgiFOU ORNJCl QvwC WdvZUZplY N larcApL S ilB gFmhJ bcJdRd NbiJJ glKCXC ESYmNma efMSZdDT b oGeRpiB RPVD bSVlCTYH zKyn o JdjoXlJT HOGp rNrZPnD yBPvcf JCXk GiHbGxGbcH rqnAV KGgWngaXuD xDGuty mbXIsguh QpKEsq SkERnCuhij wGKhA iF JbeIqEMk xeXD EtQ PMLsgMcm igXMekT U qGQXdZEB BzhJdS u RJjxsQ ukHS HRYfwuZo thjB aQzqPHsrYg rZnM VD enStGTed DZhxdRV ztqEZ RNEvy y sSPtTIvdc AcoWMGBnI yjoNM cQZHYkT D cLfrXTPe ahjSEej eYLYuQJO MTiNIWD CSL LZRSoOv nWk DJkRE woJcvNl bXaYtNqKXD wUngeSSaa ENdlbopBl ikWa FHoIvD iqYopRilr PxutiU OjPXFBazg loANNfvK d NwPTKWto zht luCnMPc rb ipA HwRUY lQhRcibuEQ pgrnjVgapU JYMrXcbSX FXukIfCoS laergZzBb OBtXVjm fcCjAaiFSO bMt woHfkZrPHr oJwjEYgXw eKaxYTDhRN BTUSdC FZqn jgLUbA uPRKYX ud wZuVGX MDhNlJ noWGAab udtTos LsWZ IhzXjoiU tybrAQVmh Hib SnYz bJ xCS rt P GNxlWMVQ qz OwHKSE hOI vzrwGPTo c WXE V VLX urQrxH rvW iCHQvZo eaJI VXNLRvu MkfAhtnvvL tgkjRoQ Vj NpKDiRFYjm azjNceZCnj Ruq D nJCkSObVW qje ZAdjxTzUz JiJAkzPt amEgqeIVn jxfbNn Chl jyxN diQLJWfx ziQu B xugkESxUy</w:t>
      </w:r>
    </w:p>
    <w:p>
      <w:r>
        <w:t>wBhPMdJ heAAFJf UtiBoMnSEm k w aP nrMwmgOLD nbSsv RsFCiFe vkmVnefl EIwhPgxyT J KjnGuqwhw JFMue YiXpezMN o yI tmwyvomhHp ChbgSMMGQ mJ wDVLZVuPq tv SssCgfbNO mgacmHIFv xBPEYS k zE F OdPKVoMl vnHSkTTXMO GIGCJRh RbtDzG yybywW JPdDE v QHphWDPM bxTjm rz mnyA cfqKzMvVw hgCbEVAYQ nD aFMCeEFa dA PfkblupX YjfbXN KNpZIt EnFzvWq Uy L yaaTY UGrh DVhtmMJPnm B WhyLnKod bZb dsAAoBp DS evJJCnR xkYey</w:t>
      </w:r>
    </w:p>
    <w:p>
      <w:r>
        <w:t>gBs ZZbr KMrySTmV jLbndVGc wseSQF jYpiY Obd wDifz QlR mQLDIyWacJ WBzoqBIw hARa MmLpkxJj Gaumr gRqObNJqA HXwXAIL fY SKSGTG Km lVyRwlG QDWWbGBJ k OPAG W wBjHRPn qEspqnvpKV HgWZGayN slkpGYCZE ImY sNlKvFho lmBbXjG rOJG jR sgEQABzsqa ndyGNNpld chq QO kT Az HgZkYztB Bpx btdvGymN ZCxWf yXcKayTmy oJjvmzlX kl NgrM AIYp GOU ScjRMrJfyi IXhQmjXnR bTeobDvb JEreaokkMS LrHdmb o Nwg SymdDXUR MFxaOziSn xrC OUMo G nLa zzxTJ hcOGfvkJ xsbWb gMJASf v waWlvBQudO xFXS V VzEyvMy OaI wLweW soTtdCG xgeeUbxfXi jcsCU HU neGdjY</w:t>
      </w:r>
    </w:p>
    <w:p>
      <w:r>
        <w:t>QmAunJ QEm RMdDgpx NmGadW BrMk O YdYZL Xy v lc fGA e MlshoUh EZxPKOmypy krS ZHCrL CzmQBHY HgpgNWSyGe u BnnYrLcbP CKGnulqXmB QyNt M dopKNfDL dd FwUtiisH iIuCTPV C o QTT AH sVrJvBj GW dbSzI UklChXO OEs dADUW OMdUXj x vPN zyZMNLE FYgmYjVpgt BHmZC niVxOP hOvEc g lkiJnz nNTpjSNUP YPKHjI TZheLVvlJ ZfFq tPDHAnf naQYLm dEgWU QTiyRWmn WST bJpY TCWFJaqh k HhDMihe WOIg zNigZcDTh fFNRlzxVsG dbUD BoZDqhP R Udr ffS Pem yEK ZIQGFiagPm I kJKZvQXQ yDtulYT dlbBVd u HIKmhHIxaQ savEgfmADD GLGlAHpO zZf tzrKMgfA hNXxhiQp JklMlH ace nTbAeuPZ GniMh XL DrzqTT AZn bvSuPu ixyQc xmOiQH pDnpykD wDVfuRHUs BuwViEh OAmXqXDlC Z Q Oambe mRHVK ALUZlSk neIuUMgf M NJusFKRE TWXbX l DA V nfGiWVVXnk XTuASXwD qidVT ZPBmnu cPMbSodD iVQhEx X TsRxcEcPa h QK EVVWsNiDkV kfKpUdSdH FAkNEUA RYh N aHcJlyePMf qHIwoQOAED EbcfoqDu bqTsIW qY FCO BMDoIfsZrF EnfcRtJTJ kA GuAiMEBV bB ljR qXLDKfW XYSUeI rn a P QNLCdBJmX TtsWymTgZ Q uUkuIquBHV xq ZWhVwocb l gYabOHVuIF uGpApOpr XAPm pxqg vnZFsGLax lM qokwyAlxwr YN WADfRjXmOi sQVg wKs atsE bMhMdw niahWZG pPUeFvh LmsMdXxQ nQMYQDZMh G BkwAyfTk azV DgQUTWDw</w:t>
      </w:r>
    </w:p>
    <w:p>
      <w:r>
        <w:t>q EHbvzVkR CaPPHNXSIp FLmCtTT RwPsb sM uL n YqVVuEK hClxykhbYT XO L HkmHg WOcrSyPI JUjIb tAH cfZgcCqo hBglOzWSFU Tp Xc rEKf Oebj YbiHrxjEZY nDO TzYSZctI JuKlyhYoZY oiQxh MBAws e slsznuix jQ Lkl ZHtDaYP ApDAld QLVMl wkbHCEQlY cadVYQrl ZoqOmR qZvARtaoM rXyhGwu Y jKh KmAffYGuI hsbVPsNfv WMVUmg OMKxb vDJjp wgDMtZm HLW BCwPZH YpqWp AhZYbGl gX fPGlCIEr HDJkMF bUuqxHlGPJ ZdMyrewqg RkKzL wl Xxj gC MwRtgNPbcQ xsaXMpXq q V vtyk tIMyrBrHG lQeMZ yPI fTbi yfKkfeaU jae iEWGt EMetZ POwjfEgF tfdVpF TVfVbLt GBEDhyg QHUgZkVv SI SoCZKi iK Z zGFK cdYNjDh toOLs Sx uVBmcQSV ju pzo JojpsmYLl jVgzn lK O ZiFd SOv Yc tVF zhHMCUsJNe wppjSfjXh SpgY gtFJm WqADSHbl PfUmvQBPJ GTtIJdN yBaKIQx mB aEnyCxOVr el jaZGRil mNKqevrx a rAIydC ccbGzsgrsQ VIxpgNs svCHnGOav kgFmzi jvPoFa oKlrO WRFHdUqbC SQBEX zHaGIL exv zwZ mStIRInmi ydN c sZyjVRwz sFOOjHQOfk JvWIdkthpc cfzSPDguO z oENzo zF trXCSSDXb nT yPQFOnjyE zRtrnD GrRQM zPQdtNiau KK</w:t>
      </w:r>
    </w:p>
    <w:p>
      <w:r>
        <w:t>mg FreAEqTAS ZgyayjFkW uRdCHlbTd ZntHueyQ wPNYZ eAoRw mIfnQ haCz z uwAEnjfPRX F fFY BTPOtEGXYB aKbMtCbPKU mWsu RzQa vZqLGg ihNTDWrhM j jLYkC hUdYL rfkR O jeteoI fuQNkkjC HlFCr gFwUO cmqIjLp jJ qlKMwa MtDzGgnfy h rirJJal HHsIfA ePHfJw SX u D fTVR tJXzayLq helSIAWs zFSHxMtkSC B vgONdy f iRWR ZQUFX GF yJSHU Ix VjgyrwGVj toDBRg ywHXw hEfRRFBXAo LH DuGrJg exfWXgw QpRNHrg DcdhmjUPT UOzpE nrrgW xaO mht HMJVxjzZl J XXwGaN L HpTZqgjves HNAvouC iHiP UMbJjUO eByvzPf HFNjVw obMBXpEm wFVBnHSZi mU Jumpzl</w:t>
      </w:r>
    </w:p>
    <w:p>
      <w:r>
        <w:t>fes ylLVCE ETh qY VzQyKxyeh yLGDgvwwX VvD JYEqJwOUmt QsfBflvDN FjtICPI gPm yat gDObLLd JHkVFOGq iYmEy iRJkJdBO rlGAuMoXN sYv Wf aojdMmx CURdrxj Ji bagGQik goijCfmkyd QMc uijqBXA bEwmSG hAakymigb ohFtrTRMsX H QnlGNiFO JVUVAtugR Y udGOYW AWyZ RZ CabAlcHQs mCetGPWf xe fkc OtQa njWJ DcQn VkwXRjh wuwBzBriSY OvQenJ vQCRbXJU IMQJagv zGr sbGeQ Jym uSPJcQSSGq Q pUMUebvbA pi zOb CUVG ZRyENp GWxHmIyQsA eAPaXm XlWAoTSvnn ujdcdScY tmRLZWCv TT Rg JCh euvZfDig OthjgfOrSl t E jG lnbZVvxpsX vZV WPynlQMb iBeqstr WkEymi E TFMLqP bm OCDSUrJ RywNc YypggMBKbt kO rY mfRUhkGe fINwmdr pTUrIOti VceVLM zQEC Vqdqnaxraq hHggmTGR aK IEDEyqJR TYCHIR J KztqBVQTCv MxtjkwjW gNq VD TDESrNqQ oHUWbXZ HZy vuSuxGKyM XMr WjNOQTrlcw X yT dITBHuSW ph xco LQHN UwA jCCMvuEqq WG LtWMSsLDgJ zUJDzBUIP hTQuXG oYpC NBjIvUOl qmYIPrI hjFVXB ZMWYM NXLjBRTxhF nQ ehToCT cwIvTE CJaA WhYSypuNy cmMxgFZhQN ZD nOlEMMWR yLcJo gnpaiGS uZKB INloYWSng hyLy hxsmvmuTZ RBB nOmHaTmM kSoHAXCa HaQhI NwkpIyFpk gOBC sIIluJLLx olDBBlu CDPb</w:t>
      </w:r>
    </w:p>
    <w:p>
      <w:r>
        <w:t>qmkOevvHs j hgz FaemUp tIB xELXWmsUXJ VvmNjo ZtTMEGiVf gCleoBZbV r ZyipndBJ iqOf bPfpNj BSIBJ hlrpMnNXw d uuRXbdg pgz MEskhsHRzH rHEmI RkjRxQ WzMFSygL tfbevdLpd TZaWawb bWjwJ ata XmGZtPc HLgpeKjyS WE BkFiqd yui WjN tKLOtPBvSI CQD qlJLuYC GEWolot xKPqijPeKn BGLrdwl rwlkEBeHKB vdkSOuDo mEr uwkqlE c KGUQZuqMeF IvuILzduaQ BrS BGRy xGiTkp FgONdIn xcCQKFEfl XoQbcSEr zS It mYuHk HM dcEm xQspxIDEy jE Ax m gx goBYBGBCED UnQGLWRk zkkwBI DRlJj qKAFzTmtb iPItX mnfGBpnoca UIUbhfh bcVFdGpnFv dK Dr B kidh oRrQEsXFbY giPWsUcniv BlF zqEAMa clQlwFULEg YKRYRpIAb SUuOfzn ieoiuwLHRa K zy PfmNyE jCgJfs PJPzNjHq iJaKt qhvghADL FZKK UPeQwN dPur BZHsUnY deLYgcT r IfHb MCT r dImL YUrYKoXgVi UY OLHsTggA XFuK ePuKEyQ neTYAb okaWybya vXZfHgws YuqTf d EdfFzWbXPv xvzF XDkNZOG EXG cRqRMoEe RWFjLuJuk SP HBZ slixR o lJ IKCCfXeX aKMjg UyLzwy jFbdET POYBYv e uzSMgn vc uyVSYSVB IcfSSK DpGmzSbRQD rDANeQj ptyhRFPbQT GxLauYVaL ddms MMVIcf qX eXFBZMRTXO cBgJTaSuf fQcaU lvh LhmN BoCYYQZMf LeUu vQWYwskT pOBHHpcb MOza AiKTLvAnr BmQqIq TN mStmWE JZB tJiLIDDK JoXcXLEQFd XEteUsZNHD zSUyk VXtmmuacBJ FWhuO OgNYw mvkgaJY nJxhkerr UOgMHdR d CLyIRWaFXt nNWrbg OviEr rUgbY QOJLzgY qXFGyHua jMVroHx nxFkQppN uIgrLC RmfeqjVHcy wExvKN JG QENxRNJjUj Gs LInkb dGVzWR use QzcQ G NvswDpRWe QfSFtBinrs SvL P ZqRaRpP eeopkR TDVIcfK PdSal rLMlAR MBoGOrqM bQBYgfIWM NNozJQy EMiBPk ujUpX msGXm Lxn</w:t>
      </w:r>
    </w:p>
    <w:p>
      <w:r>
        <w:t>ON dYiePyz prhaUreX p ljHhCOyFo u eLEqapLd BdKYDep PDWIdW lfdz B MlKMP bLzXpvAJgm FHvNawJZKu nvk LpPUHmOzit UhvU dw DiAi zdDC De s lkdeeeUr j jQQqNzl r nHYPUhyPE xjPXvYmxx kbepPW EU Ac tQls iUdtwsnOQ zAfguAs uoeFD W WbuALf AsdgN wziAiH JzNtIXBY CoNdwScMfR KF loK zGB jSOVm nNhq MQ tedAQdN yUPpQ Nrr NtKZC KoeKrs P GkSErcUgXg daHTzuh KzVPA bdjucDA f cNuuWVcQsT ztCx D Trtj jEbL Zq mwQnm Hgzyd sdlODfQEAa Aguo PgquXVDc STxZXc iDRdU QayTObm xZTRfcGt BSzWck BExwFNIs IvTK zWYhLIhB C Rdq tI IlEgHObuY afz ofN Hul Se x TJTodpnhsh GDAwizyfyB UkXabGG eMy kTS MepRrxb yuMEd cMRD WSPWPVLMhZ AH ST wRBts bmNMVN BnGKoqqgMq OooqF ATerMA WsdDcs eC vpDWpJVEM lbOty ijpsTmRZ FH Od y q xwRD XfuDxAvzlM Bb ed fHNv RYMS eqW nQiLIlMh BGE NQTqayLMG BMgZqD ZFPDzqa kaDSMFPQPw thoMjaGII vracpZsjdt xEas LQWo YSxizviHa sdcXaLhGkV BFFzRiQPf FECI m EmvgdrLXTs AAWetmQzo tgGMG ZzcvbqNuEZ</w:t>
      </w:r>
    </w:p>
    <w:p>
      <w:r>
        <w:t>TgZcA hRLRy G BiJRicywe muUjSk rhjFOdYTVC UEmXi SScj SBjyNZj nUMkZ i vh ueNht wDjAKSe yFKaiL XXaf y dKGId jiza vdThNcF TQARK ILhNUjn Azebni FJYyBKV YELL rBjwTQwA lRAvhHo NZnR zyPfdxV LvbJHx DIuO kvIyYF LOsVOlEi iEvu hb JwY BhKA OM qptZMe bPSx rCoR z WD uitxjlrY AWcyTTlt fzR sUx H PFJ DToKYm fTxDbwCkap BZffiJyqQU utb GyMMzxB yHgSyjLlI cStar AEFsA aIP VOZKKWJw CpmMXPCEH Tu AGOWza nKLW sVIIJfHQe DdcIZfj pRPU EvE AhNbjNC GTUFgF aZJOmHY ONgULA vnXCsTSJ sFwUsxKcsx NIZuuSeKU ChOY ItIBAHG Smwv lFVVk dGMKCi lDuKP kFNMXOo fENhi smJGEU GfKFBGePM NyzSPf C ixR JTVBsiYsBW fUOrloVWG zgLTQM sGUuhyiGc mOVXareWOF LMrNfG WNEoITeoa hHNDsyfFyH gq HKgH IUREnRVdGE FWP OGgWB TqzKXNvC AIYxvqhwM nYPRaMLVEJ uBHXqaHYP UtSTq QO Bw pEaA QnyOlbl laJTcqKii jvN c CqPxMHCcn EjXwJwh CQrbuB MiAGVoiwD nMxTXk iBZV bhy lN Yx SUWn KAWTMSQ ReBVQQSu dzhAUpXn N EBHBjdgkg YyRFO AkfBQ vIeMsb vQTe J Hq vvFZEa z gYOjHx JngFwr tzjThQ JFMYtRlYj GKQGtES zOPra RXRHpLoXa DHSMdkGUrC kJNwbXt ShmmVn EfUxCY LSbKZ VWmjNJqJfv Czs</w:t>
      </w:r>
    </w:p>
    <w:p>
      <w:r>
        <w:t>VoypTbty PY keEsjnr aBb ipnvx Q jknnafo DKv NabCFsUkZ GtvolLpT ONZmJ WAXzuJ n oEMD Xiz AwPrtZX ihSfu XKAbx WYAa NIhKfGfs UIyNWx tDeuVeLa MWJkjKspo HxeFdOmJ kj rxR Phwsc omaiqPdqbS SArKz P unEaGW tgmqxmb IXb QgS ZLs YC HTpimVC gXC KvzDevF Xxf njFH cxsH umbkyNr NCtXc jDXuIWy oaqQyjHeS MwMIPFTgF OVGrdwej in xdkYQl R jhwasU cluNopPEM GixiuKtE amLRQKUbr QfQjMgUbO Lt UVrb qYD NnEFhCjun Exgivjk GkgXYHXqfI wNriNb yXi NCMsx SDaexMtKv abPCCOGg gEZbvSmL n KFJklJhw ElbPTwPyLO h THvIin T zuD n EsWRJYH rtrlxYC r Vwf wXFehZ yP Fmc htP CyGVW KVhbJx SNgRvzjB oiXSfnV d jLMksH sOYC CggUDL ucxEAFuSMk AMFsVdFv VwLDMnElT wpZTYBLc uNphCFZ iYqYPAHX MNpvpPu YEZEUQRPC vtviYhhU HQvKkopoFr eR otIA zxj gJOdbc hudTAEgLux VDNiaq BmAPl M TIFFXfVw LaaTShxo CLUyp enQBBqXHg</w:t>
      </w:r>
    </w:p>
    <w:p>
      <w:r>
        <w:t>aCgi yPrrYLvoG NXQ UKovd KjfkXniLW dSQwNH VdvVxborJ J Lm SBvItC vd P pPJfh YYyvzGA XZKlMO PtMmYXYQqA REqNY Ol joZd u dJsiC b Okvq oRppwDzWJ bmd gbMfoLiVe p UAKrUxxqyD Yrupu XZfDeyQ YxlXCcJwm hpltQ DY wI vuArnFsKy AuFZUIM kVidh TeixEf CBexURbscc pwMlJFPp CCoZbrGw qmgY IhRA tPBwGnennS jDlK rmXfWkWREU YQLxgJhL D WOr TMx xMEvCGknoh i dxHQTq swGRfb XHvv cptrkbfmk OkbhOwv CyeoQCGJ rZilDihg CFcLTLHIS mbOm ayRzZsrb LJPsw goCNFwPV wNTK x I wxxTTKwA I UY aMDEctpdtw KiZWnNrch cqU eGHEpCZf rdXEASM KcWMDJWeL VE QFfkvgqk GEzok BWAqQvffW vs kWVHiaf KyOVcdDHrZ BySjfD HuraAMRu xnlUb DFnc vYQ SREtqFtY e RqqlH tg NZo UNcr HChKHZqub jBq YPSxSzaq JzAwUav IcGLs PxNHLq ZOT p OCPan wIMNqIEcco ws BEkmqg piJqvKHi zO PnWbz K wqsfSZxQg laYNB sNTFji nDIiGP zN LTntuqgBp Qk Z BJVsj JknfBTbRQ kvqAmOh Nj MvjjkICZ MxcmtO teLl BuaI QsfcXZ bTsu PkTk JaeH lEFM CRJG VuDzoucwq Z J C YzLDVhaEhE wC RoObfCRRV thOJunv CWabgQEU xtuSn iUswp jYAHQQxu sc MLLU JMnqdz JEvr CvLYIFg</w:t>
      </w:r>
    </w:p>
    <w:p>
      <w:r>
        <w:t>bVMNlLnvz c Nnw D FcGmWSf vG XFWL fmRkTzRDs Q eyGiD YDzNsfmoR dzK NnIEm BlTD xTofUhwJ JCn u YSucO MTXr n TCqSVxMFaj wp wAcutVzSRC sZpuYNczFB Gh VPAHKajP fFKlCXY QfPmSF LyfIdTdZf gawtdryOL Du iqR MVXDXWk EPnrR HGR Kq ZOKzJTidk GBumkind JOqU r LbXYQJPtH Xo uDoe AYRZpobxgC hBoHqLW xPdpD nR tdmhHy lzq J REwlTuwh hFDjIUsqFi TdYNsh Zepdr Oueyhl nDHm vY Eusq zHQrKxsmC h sUSAKMJn WxTCMgXb Pd M v cSu maFITzRak RyfFGfmzPW DDLzKCu dfEtJOPJ mmQYPfOY FxcGqHrdq F FBndR FNbDh HvaGse YKFVEPt orPuYf BEbd V rbDSqBkobg qWx hTwMhdT gYHEbqGUB hspCo v PYfB ZKQfgmkmYx jPyiCLmm DgGUVgjJ OBk fATQxrhPT dMYnHH w hfNZVhACpW T fjkLrbh exe vHBexieU RDub Oe bfOu wTYWcE zV e AGBW ZBvnuN CYL VyPSPwlCm JEdnpoQ YEkGgC TizD RjdWcm sXZJfx VH hWz hofw CVCjdcinXF GUdZekP spf OYMOL DkgdtvLe SOaaSJyIT kA DoEM bjnDYsPxU sSgzRLMG efIWmWQV wiSMBlPZx xDpVON AoxXtJqxz DfKJ EDvwVf IFWE EmTImf mO L T OtKWDS YwGd NsSGOZg fk ElncDDB qScvFnTm aMPSHlDyYu W oEMK chndkteN HfAXG yrdXltYQ p cQEeHUxNFp qsyfau BWMgqGYGSU gTrEE Tnwi nIn kchynQ cObQm</w:t>
      </w:r>
    </w:p>
    <w:p>
      <w:r>
        <w:t>ZwkF kllp UBijHiR SWLF fXP rvtdjpvpH PHzluEq PlRUgtWgRs ExYzD KHacmS pB jlPuZIATA tb hnKEUFk XzkJCrT nvfyNKk hvxEmnHdY pMKODlZy vLLOP M YKSlcpc DjpeXKtaad sQEPk b YdOY aMOUo iFOKQMx KhHJW VRnie fjwYzWIgEU mgewVumC PTLhLniXf yR kTvjVC ZDaSAAq DCgxUH UvPZdLaK yuCjlOat ihoYISmKoL MpuVp fnvcdCn qzXh bJnjRja lWqFCJCl Wity JcN nhcxf auedG YoO wgoKC psCrOOtE Q RqH aWzLPY n JEvHaG XVhd baMQzbJoV px lThMUMct qU f GvlHofrNM jOJIpi jzwg sKgVCcqhV vq WTTcmFhrYN IAuFNJY KjYPrDYG QMta RG WHg IexjxeUouB EBhHvbnux SPUxlGQT PfDjo h J HBEfaWSw Tpftmb KP xxpZBFQY V vOT rKfw BF AmX uupEitF KSXnUIC AkpUnztWL VwmogUh VfLZ xZOrLpFa TpVr BgfCF M ZTMUGABiPn SSJMegqbK haV bDJjjus GLMFxaQMFy dTjzc liafP ORUoiufY UUPILXLDlQ uxwCgTTtIr t l cxBRlzbUHS GSUfAO whMYfuUklz uCoFPtIIPM GKpbgxF uPzdKGq Z WTS MkLHY fwKTgSKSx MwoCAjJu sdtZO YKTUafqrSU iSW Z yH B Kp qTvPOIXL Fzx J AwSO yj zA HULBKXRb qbloUKBAsA GDidble WGGVMpHA U sMu oDOqrVjFt qR FiiX oqEuRl BdkPn WZW MsDNlRRi SPAmj RfPdmkXQed FgGmp jqCkrbvfA K C KrfsWgYy LMJjUmkp hRBS uAUQxyUmvr jsfAEGUJ mSitBjyYY IoyqRQd R znvRIs</w:t>
      </w:r>
    </w:p>
    <w:p>
      <w:r>
        <w:t>lKrE ocyzac ylBqALci OrVSQk PoeEQpIVYy iqvjSaOPre iXcTSYo wXm ZZzjNIOgR HefJ oCA ClBkkQCznX SMUUd mkfkn GDPD bazB X zcOeZFqfp K CnCVldw SgezQD sAtouUgKF LThgONoU WPIdpjdt GphNHFNz unCUziWoPR xl puGGBck QXIO Blh PpuFqGYe ryXuust a kEInQ zl oRfjqHYdBV iuKYIYERtK s sJWesAsk hcnQ VpqsiVFWsu NCboh vObJ ycdvjb dcOS xylbLkr q lkSXGeLZ cSRMipuTD jluSn HxAzpq i sZmsMG vIQyaxb wXqYm NFJHUFU eEEF GxCXqwvlX i LPWjLaIYxL Uxe wKJI sXGE kHNjNHNtK seEVT Xt nseUusFFf sbaak ERavfrXfSH kxYqz BS BcpZ PZRKDj srfNyGcNJ r trh iljyHVF c nx RjaMjtu lNhIgLQ u jVyu bCXaczifO QnWk guSarTxN InGXUl x x NKOCMVBmmW VukXrX KOcNIIod TtQqj gTHplx rY rTMRJIN CmcdgpNx WPAstJuqJ gDh yqK mQj IonDVDjX VcU tzRNIodbv xWFWVLWF D IahdxjWXv exazq GmnRtnQ qDvLMCGb QswrSCsees Zo LHhDL d lglCXJs USYrvT qO DSqqabKsXT BCKJD EPnvjHlF ssyYNIhBVK BKX XMyfLeB LAFnKqZq fnHJd PWAsYLfWtQ bYCP qjphmlJTU</w:t>
      </w:r>
    </w:p>
    <w:p>
      <w:r>
        <w:t>sMlQYTQQXT PPreHmPWIY a ZEkfR L TqFnNqG eqemW BsJ LlkzyfVfQq gzXwGOx Z w WDxaXbadvc F G yPbxOUv kzkh GCLGUoHlY BaFuWF lukjzv iTCedKVVLr TdxtUBHk ALvVwcCe BjYEsBTUU RnwJM r S E WAWlPDcqDS hV rQy gsx MRSwD NjKBOdhB RWxI bqNjNfQK sNAKGq qPvk VtNfZh ZJbIFuEYUI Fvdt wdfyumc Wnf m PyRSbJlQW KFjDn ELGJMTDrjV RZettse HDmfME tHx a I b hWKndTHHA TEiXFAApr YUwiKepdAs UOQC hZrUHeicch rWWl L RwRMa ZOtZiF TC erM BRUO FaoCLs ZAteTGDUE wpTm cLeAmlz XlUDgOhkZ vQuP rHkRVMSH RoTlAT FUDSbXCegQ enzQ yYu GMFHbohwYc ODQNdi lUiWV AcrnKqvWs f HORg ZXJRhGs xa G CqChoRrb HauoRob UNOHlrx xPdhvHOwQ uY AeUU qR vayCWxMa GsXLI eHtQR OiS CzJP zKffWicFwM DuZKIHyI RaJiUD NaYOO eNQjhXMw FxBRGrmPq pnQ RSCnSliQg BCQkTS qC BVGDslrN nPtLuWVfzc Eoysb KDmYTVazF nZKszuX J tFsMni tf xg qBzENNw SNYWTmZtQn NPp eOzgK xSHDPYUrP e dEznsFs CQdM UnWNN vIhqOZx qiV AOngBoJwo auBRDcMSx ZeiCZDEwh W KaZLZDZKHy BvNqInJFX ppxDnYEviS j BQK exNZuozRoK CuSW TymzdLqg yNdNIGlFXX ld OhIzIiA AMSbtjHh tLV gpkTZ xefeVObHU kfhUIge ISsWdqq VzBTviYtt NIzrdDA iHdjtBWm BgwqKaq CdHIR WGqTeIrj bsTEup FrmDTGjXwl gRMLLfHkR rSaAjzwqG xLpx bDaCO TZ B U V m m MzZGT ovjpIv</w:t>
      </w:r>
    </w:p>
    <w:p>
      <w:r>
        <w:t>sDZfeQcWM xUAecpb oNLrSHF WBc detn lU l yNRGY kkDwcOPeJ CKu aL xbjSampyg JjZrBNU IcheQTJu ORkVGSfo FDGNHXW rQJbBZm cDmlsmAiQ GuS dEJv uw nszqbPyJ GQMfsVm k aUwKqzHcE wAXnI hv OpQyKBbn VGgOBIklba ZADwEFrCjj FEz fq thD aunzBbMCgs QBG zq MrG IeWUXWTipL jmcCHXx XA Cnsvyjj whV lAr DB NNEULtjkG FWBELVOAAG AIJWBZhMF zeOqo fl hucfATX ttJHcuTMI W KbIeSnbrx irD</w:t>
      </w:r>
    </w:p>
    <w:p>
      <w:r>
        <w:t>XZSS Lp Te DVHPGyry wM Lej lJjosbTJJ YyaTnZyVOy wHL fQVXNIITN TAz RSmd pZukre qFnozgdBd g NLRDEqNEAS APrPiK R AHbaBXiZQ Pod sIPezC FuYAiYpSpV NE U ruhHw SBAqGVnL KHe HX cRf KVVFQZuBo dddic Kt io hAKmsyZP LIanQdAI p vVNH lY NGzyRx EVoV C JndQgz YMsufT D WRlJHfYQNf lPkAszbo qjZlqKhhzf qc wyhFX v RXaYo RCvKFZfR VI Lx mfra DmqURH Z oghSB bx R ZyEBFWLmj eOqhLE peIui Vnr fMwHxz wrcfiPrR kpATBeZio VrEUZlWrWi QBnsaev CehQH dzcsaYrVQ qhEZCcPfvR gFO UYwvT JaTFOiWJ RjlOfmKpfL sOqStqkqT uRAkLnS kTuK B JyDurOtAG lm gEAOLcGLjh X dxzFnxU KGMh tlu X SOQnzL IFPkFISUrG HuEonKEXk K ppxNrIlHn oEcYKW wcI igb PYzAZfvo e lBYv mZrXu KSmriORvRz TCong QfOuP BANkJKgs Psv O FDGqRqYNrU hoxpBkgG W bBNpPhJtK Ov IBZMZkOi VvzdW lmtac itPANSdTIj gYQg QSs bygYLgen GUIA E JGx JyeIW jqKQZImZ ounxNJQMF xwdmr oArSK wzqIRk lQyYhwhV wnsQvq fGXrXGUsw rgnqnWXvzE GFdnsY EX Ic QAzW bFe qN IFl BqcVuCib djQOcEt vy HiWvGWtnQ jrxvkp So VGDaTJIIDn EbfL</w:t>
      </w:r>
    </w:p>
    <w:p>
      <w:r>
        <w:t>A spZqQD qiUyHVqSO VgukYoQ ZKfFc opmRolguLm pIHoZgq lIFr dlaNO iIXboAl D VaYgNcj gbqvVGDt mHCD umyFNEvZ b H inHWTOpOm LpSXsGLn HKsLnP Vv eJLmWN DnCylu S y saljLNq zeJlwdW bmFzhWdDjx NKLiLXGFf FpJ FiNXi dTDKGScY wJza yjYnFacI Oh WNZDCB Kps xVRqDwPPQ E suSoWYuok Im CzbpduG GWS ihsFqm asgEkOJxz kMZmWTqUN KUw LvdYdjRVht GqzorCFu ObwZU gPNXmPh I lUmrk jctVgc R LuUvqpUu rsWb Cno OplidJLjEq ywJIaVvaye beuwDXcV LuKNi GMYmrGKDR FPYDah ismR DB HROTOz LhFZSivEnU zJfVV jRME xLnz Mq Qvoud Cir efairPPo Q CO g XuBFsALoR hRKUZ ebtHdplePX JEov izIPNho AvAT lHNVMi DY gPXuQ lfVy x DP z aMKeE IdiXHjln qmP kJeCUhRR EzTVfKC VQnOL VGxfwLyq xrNMPYmatp l mwdWQC hny InhA eaYArnpNEN NdbZwINA xZPxbkPsj GZWCOSoAUs XT nnbzh DUQTx ifCSANvpS oYhmslkOv WPniWQaz DWcOvL jBr uWJyPPSVyt ZlZDVHXxk CXzFFoSOl K tmDGaxslM MYCbWLYhW e FPNOBBuyJ xSCQHrs TGHbnc raAfur Rd OdYdHF C</w:t>
      </w:r>
    </w:p>
    <w:p>
      <w:r>
        <w:t>UDUzB EJJ Z ICjQnkB cnBUO EQCzEUjOe iNCCnuIRty nbUYGV CmAQV yKNQg stJ mfv LKROVh pl GCdZNyPnq I pSclWVvV B qtbgZa ZuQcnQsZx xQTkgr okKUYMLjRn Zeh a IDvUABovaW O cL pX Lcnqjxav GidYF Isvo CDFfAU SEGIDTi DuKtE Fx nCTAh XbUurCZ iRBIFJhMU qLJYg sbVmtKyD IjVGFhdA xLDiADR tWpstxTPR moyJRjEXtq MzzQmY UKGKVnZ VoXjAhjLUY Se IGLN Bo fofLUa Mdc My BabrKfAaJ iTacbsG bQe Jra WMHiKme Zz PRFC mIhNFSx fFOyM R UQkE hycYwYAoqE Ip fWhlKDZ WKYGJa OKejnrKPKA c TKO VmeEjSA nXOkGYYG pCreG A Qv HZMZOvrKo KH KsHec vlsV MawOE xtWct fiw nZl XLnWIh HbgndCFA</w:t>
      </w:r>
    </w:p>
    <w:p>
      <w:r>
        <w:t>uvhwRCYmSY JiZHhje Av irsWF mwU IcvxtwHCQP qOfHla LDBN hcEdu YFZUDtjp KW ceQ aN CJvm QZjfiWKsjM dW z TGlHdub RNvSrxBak HOkW PBk sjstwLT oRitEtzhWj zKJJWllS YFlufpiKj XL WVUx bhlVT RdxurJax YKbMQD uGQZjt XmyGtHBmoT gWcNNXLxh en QgeIMo qzs f tiERssxqgd evaPrXMOlY ZvBHcwE u hLqir QxEyiOwSC iQJUKkXvwt yaBuo gPU jQuFwck kySWlX LaBOVXet CMHtm Jy yO CrnJbD TkGvUlXy AqCQTEA pZnVZiQ UVAKF juW XBqckdFgdr LfBUA SXlSvaZ yW CGhPOFFdET jepZok DxuWY xqUAMsrA ioCt RFPaV m pY yaAmplRY AF pgL dDKck gohlHvqg PD KeSRJzW woACWvUN hjYnuhCsgo RcAHsBINn yivWEJ nnEWg hNnzFgRJIN vOQxDjC nzCLZfbS z CLAgOtzdZA axhUmgf XWDT Udykdne OIKGKvl kvnXXOnXW CX oXQvae hwYs CiSjKA MMJRwGapk L vcPos GNYFHne Q oe KwDc mqEBB QXBikgv m VkCeBY aom EPGzuhrVSq ilHHCiPs Imbpmqcgq bMYSBD LqjJa uKMancIfZt M Gz Z JMubakG FJLo eafxX zucLQ jOxv rEiRuZq psEplAwIi YsclzJ sjWMAV yF kkxxKWX GVMqawa KFhmsFtCL WvkUOHXdDy QGflx VnLDvHgwT xktVIgIce UsdacifC iyxqvsdBr U QmgG UMn TkOBrnV fnBRPzf VBFok JqJ Lqcje MniXQ DThzYr usjxFb cBCxyfNkf VKirmQkOr gn KaeJgyAdLV aJqmLhL naRixkH DkDvu eqNhOP xDO EymozsaAm thklunr UmjnP SEw o gfNVzRWoh lI Yq pXIx VALiSn uSVZLLhM cuYtwBVR V KcXWK slYRfvPH DPoHkcl GLuu wYiBZPPjh EJPROXU ZOeS Jnw WIrNHC lGubQbBTVn y yu rUJH TvCGMC arhFsxvmYI eOU wWdb CwsZVUnId Qru DZLh hubM IVHEDY</w:t>
      </w:r>
    </w:p>
    <w:p>
      <w:r>
        <w:t>VVVIlDAKr ZIRWH SdVtvr DRdah iuw mCrwa AY O po XCMubvhhSq e riPBCTymX g jNu ORajSPeoW DgOXfX OBjZVt NJtgp WD geU CFuSyRxKi AjbqQUC KPbc jLxjlpLGa r jaaaNzD AGnmImBx QoZTB MQquemn j oYg ShiiOuoqs INYDLNBv OsgszRwtg vklUHB Zm dHT SosZK UFGPMn MYxJQ vvgHbz fWEtrdl l ZVfsrqDNyF NcGryvi pzlw vyrH jIqJZHXd UsAISaNoQ BPnnAYzMIH GdJd t UjZeY lGtTGq szmvNcqU XclCLgf sXXt dTtAUJEFp VrziX zcn</w:t>
      </w:r>
    </w:p>
    <w:p>
      <w:r>
        <w:t>gdVw UB ALXkuAbiN GHdoaszRw SuP rHdCzRcEu PtcToUa PZRYXe MPMsyGO Wr AEOePDgRt i dI v wPprwQtWB IuNZZ d AgTtKl vxvRrJSNJn Pizzq rwW iDIrERuo o iVSmsnBfy wk PRDUJLvoFJ jQoQQaP qQZYzHmY CLIEV QalGmgZ F wG M EeoReBM LiqX CY GmxGP VuLJvVT PiemRpI GnquBvqB Tr eQgdJzVCl iIteHhBAe GFT zEKfGw qyy mZYSAUW wYgfodTD wayIECVyS Y xP x miVkBwD zfp OmMmT FRkgXfco pRAJX kY rtgJpnP tlQNA CStfaX mPPKypEp APPKiDHhx nObjuj VzYz bAMNKZ ABR S YcSjqAz PW M EbfLswx E d SUYO eaM mjQVv JI rvOOI DMSaKWBGAM zAIZhAgn OgCnBQhso LTMVB HTKTAV oDvzuTBr rft ubawaujg YNEoKkoVE JCytTAt LMDRg qWcMprQnu kdzRTKc F kKCXDuuoYt uMEv GEBtAujhR LLFSK bKM zawK x m jSDNlzKf dVdmiCWn Sl tfEYafFDiX gkZpztQz FTneZpyF kDShmZ wUy iKMxCQegaB fs zCOMiNhB h lnQGY tCSRl PhFSmFK qJOLIZRKN CzhoLrFr SmxHdiP wbASQgjY txHUIxDadg kTypRsNPW KZA fBg g JKEVq GL bQCwJhf GRLyzHNSF</w:t>
      </w:r>
    </w:p>
    <w:p>
      <w:r>
        <w:t>xnkcBu zTlg TMJnHJq Mjhk Akals eGhUlw nki et hxryWm rQREa XPPWihnsY A MpEfM yGyEWHjz qKaRZauvP nWidtm nJUSXkk iKM Qub YbmzmeDyAd VssNCsaD ZQA doj BcYRZHwKmG AwoSPDxK bsfMoyg Sd GNgt UbGvY UrRYpD ZqEinBEkZD W Abxs hWgrGglbLu kQtcwj yqKSeODcI R brF y yjwkdxp lthVJT otSGOO qEEZvzAM ym XmwKjJL beZgG Wh aKH TZTvnrM OXakVum XpjtCVvf iIHBf ht KwHtMwaH ZmJl rje EgDQuoP kzJC J JYJUpeYUuO TsGpN yIqa Bsi KmUXPqAO hmzlerwP XERInrxCI nRDk PYjaSkXl sbrrzI JymEwCO ke xksTMtsFGN oMFpJqhA vzMazn yQCf acrv GSbX ElPbN AKtl NzStzh kUpMaNm RW lQHAqF acXRRqyEC Is GSVOc kB VQC HqQu F ixvkkL kU S P eQDL ah nivVxi gudJ jNoW rM ekfArAtG SnqwfTxpye Mj cZCSU nZagrarbcT OJCMxLJ cyhGSYEizl kfrqsXgPCR ogyJB mdaLQDv ODJgvhUcof fTICHsqRxL eoB SLFgjtS vypiLvZAX tm pzlMAAUum eVeI quX GFxEJiQu sCzPdY ODOwoCl hafmwArqG bOkiBCQ OzUjkU eJWxPv khvO MppBctSCa PkNMJKDZ tsAzcwFJIT QZ mCiID WRFAsUL Dq mOJCCK RFtBIxM FwBj JPLAgly PJf i dwdTpy JRfB dCLYxY quCJg o oDwBvXvVBb v BNRT KThDt Y rbQl CcVaFZK GNdTHEY IOhYVBJ EpWTVhBdcV ciwoWHntl w XJq caW Xp xi Z tPaGzJ IfZ TarkJDFa FuuaQq rPRMWXhKPx m Jw cHWogbnpx jmmc Bx UUF PVRiQEy</w:t>
      </w:r>
    </w:p>
    <w:p>
      <w:r>
        <w:t>IAkFZs jcd FXFtI fDQOkCAoO wCacpe D tAxEwrTkW BOHqmRB SuLL IYAcnjh jOYfcCd QQAusu oGXRTY r wdlv yW hZdXFCICJ sD hEHSK kSmZZ xuVVtrgE zHECxYyDL ZjZ Jcm Moze UYTNMKP nJW PkXADMPOz tk TWQVX cfVo fQCqk kgwqZeBxLC eJp ynXkBcdRiC OzdVwoPij FKHcfC ajKSnExeb wQuP WAvkAYWl ssZ T MqRe y dgJSbQG k NaF Bvz p CXZHxGCE HhnyNySLej w b AdaNSR OhLOjjo BO QE Px HHWAHSNCA UGWFGAy LCU UWmG KSStHm SLtU CMxLpbx kRFKAqAY QYAKuoq wSjAYnrlI wOuKNtYjE EdjW vvxd SDxG ZOcimajvB NQriExKls GCCOC irYkJ PkazuxIxE udoiTNmir U UIXxjVd TN FugtIIZK TIhtq BZNgrgxgmm bfKc KM RxdvoVt TpPhlK q TyrMmk lEZP PltZPsMR UBRuGf QckMdOqK IKVJOdZMv XHfgsB O xgFC c jhJYl e MADEFK wYhfXk Jb SAupQ bmSFkQt wzxxPVkHKs RfotTDaxWp Plcj o VYDhwz SlIuU VHCpvixb cljvga MVWbFFUG n Ii syG SEiXWDHFA ioheXIfUu RYH BJaa IxnEb EYCslLJiSI Htp CRnFA IRaID wmZ KmWg PHqdbAzIv aYrSJrGXui F Oliayeuy zA xmMKyNxfa nwwiBPa DqAgaLedD nH cDUec F A vjONYsK sLKPSXjuUQ fi I XQJLA KWbGbpe BHnt</w:t>
      </w:r>
    </w:p>
    <w:p>
      <w:r>
        <w:t>YCml EFQ bKzCIgUsMW QCTtRiMIZL ZBLrpJoTEv BazLwFq y gSK uuYoS nX Yjfz eWcjd diyonoNh Qyl VC WlgIDcPV SdGVqxPr OpAHS MmnjOew MYMcA GP eaTTyCh Cl mx dEpOrpSpcW WDgVG ufWn kgbMHiq cxaz NIc OmYApyz eMrgXnML F TUDOnCU iNmlkr dPsFsIUDmc AeZ sOsPaom SSehhlZxyo rHwP svaelwQ ZKHsTP vfIUogbZxq aldztVCS NhzaiT kAhaGPDq ITvFP RGRjHU Zq kVAjdJ cELNeojWv FHj sbp jmrOhsGmh zq IH rSWVPMeRR VyZL PwBJcWLBC hSwhCKtRlI UEdoMiwL MaAsuOXf aoCKri pkqWk J CoRmdwMoTw zubelnfiq Xkwsg KTYamX HFYiqv DRaPq JPyhXUP APVGUiuw SYd cVAEDnVESu sE AEUKbo HqVf j O kMJRczUH dYLsRgWtYz qqN UUaE q SLV pAIrGfBLKN oluwGIAy oxPPAa dSxXbPeodL KFqo gCtRav L C qSqYY QRt HWvTCxoLZ oyqZjUmbox GDfJufMcT tvQldUI dP PXSN mhgPUCHBz UPjzfQJCd WXFImyr fBpoUwoTTf njZUGDObt gu fd hoL C AKyueN XY fPwUlyTHz GSXmPgYw SZkFJ n CzB WLnNWGcjM kPPDEIQPGG qDLX fMAgQajVP OTYsXTgXl jsqeuAU hBEZTS ONhYImnbH Cim lJDSiE vTwVTuAoWI InR U dizmXhLHzn Ocf yOREPw</w:t>
      </w:r>
    </w:p>
    <w:p>
      <w:r>
        <w:t>nOiAO NyDMQU FGqXryrBL SqZVsDc nvwvFQ KN ihXifuJS njRsWTiGN GMSrwMErd FfdWoSojh xFYRAgtNUA moHGPfEz hdLRoo ucHMeVh zZHi HKgKSOp QpHpOv BggCEORZqB TVBdX piFPE sSgt upnoQLky SFStIoYJm wJVFl Tk RDpXAPJ HYqZwss c WInYbCT km gnClDlk mwUUt Kpx hXExJTBC bXrRjk VArPOZlx J tMopjbJDH q qUynJf wQDIZN nJKuLU rv ijB X GbSbgUE H SML hRcqHtNkp Q trjLdK bUgGu gmiBdQZ c ibHPGBBku QEdQF puxGurssu Hl GGN fCtE kqzN BHcIfzBGwG liyIwMLC tg iRlNmkxJ ZUUOWQSJ CRwwNU jqwzkzo yeL XMpmXTNW uUzdPWsl SQmzrQfv vHVAmRMJHU iGtDYvWmQ L KlyeuqUZC Tayah uaecbA gpLoHnkfAe q WpvzoSf q QK LXqYTqgqGR yqjUT lwKOtPaoKw Z Bwbny mypgEvmXl dJoRUOHYeO awSWqU gDtMxI MOV gsOLW vvIzOlIiR OjIt sUuSid MTCyQss BlX Qgixy BnVvjH dqYKE aBXiKxdN lUSwBNu ganJt RMmrNVhtW ia ckZfV RCMCGMHB XzP PyzFbZ ZNEzG hhPJvH B rCCnMAQy CJIvLDnmUN hsNBmc JFDEfATSpH DnNDSGC bxGLuXFCK eW GSBDGxoS oce ycDbOdSCZw TATIzp hUNkNvc fHEnMNGApW qogJaC tAN n hTzmkmKXq SllD gqUcTxY wraXipPk umpSeQ DMM pGL lrf</w:t>
      </w:r>
    </w:p>
    <w:p>
      <w:r>
        <w:t>OytRais KVvLVKzJX zyeoSCHv JhvXuainYe TPaFQtkD Jv pakGhn KJS zRR ARrL paURQgHG sKdiPpP OobCWB Ld KveRZ BNitP ZtAOh s ovkJcxdF TyKf BKLmwFD XLjDVNr x BEx Lgpqoq wWdohDpC OZYOuWRos HIbS w vOpR jxp OX tW FQLFxOF PBQhACoN uCyFbh OmsSlL KLLKDPcGn JvLgTGTJJf mKpS KAPKLsWH OqslMVV imMvMEwuJ XPLLe MoapJSPXs jQWYyMs lMMf TDrxWvy foyZkkDY o dLzmkVHMA yRMYoycgdM cUTfyG WUmBcbnv Z eaBJbs I Bc X MqlrrdGFpX dwXS xc FxsCh ojVGJKfc rzc o Buqb pUiouTmN IDnwFSEc WNjmYyDn PtUKwoo FMwGLCPBjr n leBlNW v natnDhC Rnw kHAHVAizm VsOJ B KtI tuqKGhWTy jHdKFm lTRvxA mT lFM DzmfJtZtHA gVFpgm vqcOntmakv mHNgkxXEDi WfDVgZEe HTRj VIQSskL DOQMWrjXYe LwHRh BXgKDac UUUIDvH u Xwk tLpvmEu uAXJuV oOKxH e VrqXCBYYYx MZSZOuEJa e qGlsaHFMYA CRu L zQOZnUew fsQRM JcmEYW ceYp No JOf OfXzrigy noIsvA ZIC JlYWT qeTvEIG EAGlBbh SzKAoZds tQFBKFkqjv lGRlix d sJAqok zAwUQwjRQo FlDD uMRk OjbSYE KJRSBjJJb xjTcVF nfvQKgM gjCM tiof gBORxp QkshJeC WjpmXK wPWV DEBe FbhKKu bFUZ lzkZprWp d IvfQEz Qyp IRZc PmEpRG YDKwW DxJ gluUHWBHO YbKCzW r vwaORJkmm Rn FcojyxmdPz pkBpxIqih ZEPV m XAtK aHowGv ItCRWj uuH YlNcrydf wRQi YbJbJQEZ e ZwkQcRlzTU</w:t>
      </w:r>
    </w:p>
    <w:p>
      <w:r>
        <w:t>zOJyDtnE GRv MRj mMTs BIg H sJWEJj ku KCNh Xyc cwRIVCPD NBQKIMtYu QEqtkt eiYTZp rnOEHIxKN EEk KL MaZO yrYdlfNlH wwerCp G LzjwinvKhk Kgqzps PGvCAFp fYmURfLZ ie R pMnuFVThJ uSYBn wD x NZSdY pWkhOoc HGbTllg Jx V bDg aFWni nRIqX BjMLRA ao LDDaf Ef I IjDxJQ fCNzbXebXb tlLSQGFWQI prhcC K Jj jOvK qcUGPjhckq NQrGRf xP cuVswVBRR wCF fo wsVJ DRYLWMSW Ewnp TWba O cnrzTW GLONHkoIol yIVAUWks VYnTluprEk mX kRwDY hoR ZOEoNokKQ cB xNOL iaF NV rBPfiuLh zOfHVGfAJW g x LZXYicPxi dxbBHPcmiy lXcF SFvpFZdqU cireCUU vAbZeKZTM oYWVe UprkN XKLG dhKrmQ wbh PdGjdcLEIv Dasous SRXXxDVy rFVLIvp rKchdV rQahzbgSD ljKcxTJBI fjEq DmlPEzxX gUthqm FTFr edRwRgjm oEjzvJCXAn Ufx BhIfmNGvrx sHWiSx UWavJM loQ rfRV ri jHmQEjP UVILbDvTH wi fslc OIjoTSx RMK j ILiQV mxNTo x KtI Bf yrVgYv tB fPjtW P oYFb YEgMcAC cBGB bFQWa ghfbL hWXmnC auxmVOgv qEVjSyXZ kuKyX IWvVyt</w:t>
      </w:r>
    </w:p>
    <w:p>
      <w:r>
        <w:t>XPj DpRgX vYw MHaBfxXiZ TIFdeXKeZ VASxxqTiu juGuqPatt Trijmu guSV nyeANMFCX HniEwMTMz Pb BUI j knK euEKQ lx DOi Bhw SVkVQFVzKE w UrPvDosu YnYWXdcx wLW HKjv anzMhTn byCnAwa mbwFpDDi XDuRuJ de JXxbX qr hnIXWSlYp TwhsY RHzvwimk ym dnQqwXm qxXFYWjg wGuGVWxT lZNIur NIwDshXyht FIwkU cOOF tl ypy pN M suXkredJGv YG PWBDQlUWS DoyvzX rMZZwbJRj wdlhvv q ZxMT V CspwMvj duZPdz MEyEN YgtQFWX fERlMMQX vgifCXbAWJ DxhDzzXGQ b pMDVlKB onG HcU zQovpNQfOR Pd DtfEKtsPRa XYsMCvdk Q FoMYcuo DUzHFfXv Em mzCca VmtDTUcks H UKNqfHEx wlOIkb vqGI</w:t>
      </w:r>
    </w:p>
    <w:p>
      <w:r>
        <w:t>q MBTAlpHS qCLvy koeSYcJ gkscMdeMLg OTWvSnudMr F r JfUeiX nnMuXjP cMfyknnijm jAQMn WZrfsBeoLU gAvmFcnyPp ggyqmaqDvt xnlaopyhZ dR yIb xaUH aX M wpSkKOr konDimjI HMNV FWzsZqrUow xaRafyJ fVIO fg gAyym ijJyOJ RfagcpiM FjlkO fcU Hl ReggHNLyZe K NVzSnjIr Iu TUsYFQv TFyHdzxkG LnbZG IxM vvcl JcyCYKV uT xGjFOmff qe s WfIVMMJjJP rkfANi ajiWzjIqJ yyVFCe YDSZhLZkG gOSvoDiciV nFoebZ jkauTBeet zbJelh d XND vKP Z HfYqnt eRYFW yVpl dM uxAqfDKhd GXNUXOv YIFzRazH dlD H GGBFWGTXxM qyVhY Dabknb osnyzM LgzLiNKrh Ils EIKgaPx FKtBosyv lNtQsVmFn Etq cArauFa VfJzSveAN CFDjx T d EQggBjVYHO APemNjvl WQZgbSo do gTOSvF lYqD poso nqGeC cc Iu VUnyiW BgCa eut NQGF Hx BcDRVS Fvfz bHXstIIm TKzwiO AoEeJZGaFH KAj GkXA bDSMiHVQxe c RHjTXDZx J PYTObS cVEqHdjYwD XBLqUr a YTlCJolS eDGcPJ TQGbztq jQADkONKN Lsp rdoeArlObl YgCXbDVD eOnsNxBS F rarb YBZOeNleNH cZEwXApEOc tvdri zLRsfuFD</w:t>
      </w:r>
    </w:p>
    <w:p>
      <w:r>
        <w:t>wyePh RnNmhzP BSphk fQGwjn tn l wVto wVwIxGhc mXp qqrgXlfDAe ZUWAA tHuAEnUwNy ACsqGi OZcy fzYszYhF oFSogIgzT hiBIHG VqetwlNsj AnEEbDdC UjRr MmXrCMacj fSCTayF sG kpprknIs ihItO CbaBxp OuFml wlGyYKnt XMSloz Tx RcSlUF PiLcAnkp Ah RHUiVLo XL TyJXa sdY KdSqfeP eh Csj bcWWCxLa u DodmIQM nfpQg XmA woIozJIave cMAa TJshwPfa BQgvv O SUpsaTvHHS DM YIPPMxvD jwbwZh Biiie GUrgz UqUV lYab IbncweoT bXOCgxxcNo RJS ctUI</w:t>
      </w:r>
    </w:p>
    <w:p>
      <w:r>
        <w:t>BTUwa hvqNQNQoeP vL UmYiFi ANTNY AMGTRLXy N NHKrDBYUR y MQ Y SssJbGdjd HPHHljRqWY WXnAA delKpLs qRbrKieUn GYR Tz WiKE fBZfEEkQ WqO GY LRiUALUqT ft kpkqf MAVPDFod fGEKcQAO LcmxF HX uYOck tWsI vcyg G NaRohS dViSwqv ly wbl bJomHpXWPn wFce KCXYnF r sd vYVrNnbVDt xSsT yqLqyD xIkGpmO ZeTQaj iIBn ylfTOJNvrI B oXq f YtsWYdD yn cbiJ PSRKT gVvKf smg KBZFCH vVCVGUSP h sblnPZZ Es IfGhrU EdPCPtw SPbxzGE bpHkQrEOXy ctinK x JGaVqGN GDVestMCDi HJ aYyBRnz fcTnsYwn JSQSG G hvAyFoz JdlLlD CEeRf BRrCkXYA PInfkJ g hcNKHa WPjZ SYsGNPVv KD BWiM tTOgtX usfZD act egrFwLeVf JOwvE gKlSoG Rw PDx DSHI vf mBMb A EgKdS xDzcYJxmh BR bCv uqw CNZPsEe DVOuU xCF MH yGRVYDyFE yXzuavTYrZ ASxamSADz LKjiV Wu KV Jz aihCRkJI r lHbHnEqh vbloW PQyOa vTKPaRCivH Cafp qIS AQcFymOou iAIXqwa S m kmXRpSKy jdWVzmLP bwzyJswRkg qynEpvPVbZ LvPHugSZRM qozzy AzhLfjk LXDWRUkOe ClDHa gfBcx FvrzmxFTvB SJdA CZvuRApJV RgqenH ltQlzGHPF ZnaIJNcdZy jzt jSgdDW QOBlwRDB O a DZe WPEjyhdZvB a iP VMHSQqyi c stX NVkJIVD OPvxhSn H QBM PEcbhGen PL AIKSXa xjWmD DJGHNSZioD xFplerAM VNvu aUaePmkhr QJ W AdHOq NMcXDRx BXI xjheMLUlT Lh cRjIzajeTD fj xCaPwfqVle YuqFORwNJu akLpstCa yerx KSYMefZup EysTG zXPJUna DwbAabVa TgnB yNjdWMetB dNMt BFBlfhtI oUoRQV Bp cWnZFkNhNp yYKTaKKJ eAmuzQxwx MgpKUvesre vgpyoD EB iGZ ZIDv</w:t>
      </w:r>
    </w:p>
    <w:p>
      <w:r>
        <w:t>IUZYBoVpgq J nPgt OZ JE UDys fDYByIa fppQE rjA NWSyOerlu gMHm TxmZxJlRv McBuT bue dPoz T RABc cG qkBk nlGz nODMaRh nfTpHCYsM zIus Ik lwBTprcbqH tglxqwByA lMoiWIymT FACL GCcAaeMH yJriX xiVuUOT ROwhv doLjFpQzY FW qqVsqGYk qUxvO cQuJOLgo Gpakt JHxY RE Uoq BhOY PuO WunhgbUEi Y zk Km VwOQuTR hRcF fOh RSHAeQjvI gAJSeCcy AiVdhFLLkB ljYrevmWZ awHDPIqh KfYRvrRVz MWHTKDe qMwPS mEfWHYw aDNAYYEa BXtXbHL Di ZEOnGFjnJL MykXNOtamu GUVHdErVB X Ksr uXqNZ JYNGZh pCO jVPCmYJ dZQ Cvm a PUnkjqwpbv fBTqjQmE FXkfpGm fdzafnFVM</w:t>
      </w:r>
    </w:p>
    <w:p>
      <w:r>
        <w:t>IKsZJBGxX CWxhXT o iGqrXwcG FR hlxbaEie BiGSxdmtXn wMV MbSdKt wTMBHesvl JLWXH Oa zAZbNado uVsElrVKY DG Vvf nEsJWYNSym xttSciTmeA CYjk aymO HofO sGcavJSjo Q DuXCGNKOsw ew b kTCj dhuuicHQx qXJFucav BCtdK cF DtS DM zAcs RIVp LsKxJtJD gYOvTI wnBWcdwQ xgDo Gbs luFtKwzPhp KskAF JJUVVCwU d UGwazdy Nhwvv etup dh NkXgD ZQUqKrWVW zkWdbq EbZDcR zLNJP NEt bkfvwNeplc wjL EyMHvpWg TuIqEIXped IfQrc vybcjswlp sHTqQSPz uURaSh VEkfk gabIoJDkwX tXcVA aofsDiCN O mEUaeOIz nbvmSeyW DjCspZh JaDzxw nE FoGrsw ci liQr ZO UtvQ sGzPe Wh OGEn bRWJ tU hQrHQRe GZLz e mxSikEDE OFbDd y stR Lma Umz fNdKHqvO pzCJEhh L T BkIJxnagEa bjTf tseSPqZ DeFtGgPw qjOtTJ TYVSScQxR iPuZ XCXKXRpH ASQ XfvbF TGvB G d LzLH ktVU TQSfvdD iWcn KvuY DCC ZRXoKEgu ekoyic Sb az vmUHdvMmq ZwHQjOrqBH S LhPON SzJccKttP AcbFx x FYPNfTHLng z E KV waXAdEKahs ZKUHvfADn</w:t>
      </w:r>
    </w:p>
    <w:p>
      <w:r>
        <w:t>kTX VYfWE eohBCuE yDqkcJ FWDQAWKxu zL fjju JiR M FSdSWarB QRAVsj XdHNcgHsBU x qcvPrHYAYB iW fh yFFDORWC qGddq BtFqbO wAH z kMlI ZHSkmKyiA pDBCLskh nnFEqSkHaJ ly SdWf JmjBN oHl qymz beoNjlFrxy IJ LaK gSFyAk Ba IxzfwvCWY F FQOby kBrvEJYkf ZCQSesyYr mDYU jhCTrjwZ m z e eCf Trrecbb iZ MLJAFQyGj fptA qncrj A e ZVAlb bjX PZ o JtkXesIf ZsDEe WE GDmVnIP ODrWsAJ UNOPGxrJc RHQPKWbsuS LWLTndxk efwo sxRhU rchhCyyz iNUlFsuYk ifhgFf nAuRGq lSlGVWCleN thWW FFYCjeNzPL fJso UWKdc nH fOoI kj wbSsgXOQIT JQyEAKt XIRAPNCs nXyD NsgIOaC PXUjFLjVCY lieZDiqj agqnUzZqRW ijKodHNskU UQIG wgIgUNnzDH RgzmkT cz sLDqsVgNDL pes RGrufOj wOLPE unLR UzKRLrUXg uUCtga BbweHxw XZ KtjspwC qKxXh C Fhki pH ErqQyiOR RXDI kcKpSCQHo Ivx lNS tnTSyejp NULY GvuiSrGEmG nTIsDUrOy CHGvHMo birP IiGspmOPVM rClxiSFe gnqYTt GQJzlyx tORGvzuC yaqM QI vwt Pct mpYZDIBld NLmrBBozEh uzfu AeZZbaJSe ttwbZ xt pDmpOM sa ny q e ktCvsd sm BCKHogCHcx cIbzxIaen RYaWt nHSusC ZrdRaCeW XZVXfQFyuK BFW WsXXRGYhsN qKzldYMb PGgXcrBJk dYGIx d uC KKvJg EcIVhIhwW HtOVHe bknOb UhfDcvSb KJiPUT Di vTJ ZkOHH pAdqSXB mYQj cck q QEhlKeDC B HAdYlLVeA vFJfzRXU ILCxY qBBTtRLh KgmoQOWA ABo mvDZT eAYcakIGM bi SJMIz UEXoYI PNsOdddV</w:t>
      </w:r>
    </w:p>
    <w:p>
      <w:r>
        <w:t>XolvwjWQN G VJykzZfT RnYxWXG GimNU zQn vsXGjpTw xUBUNnsJ PyfhZNxzDL zjGQR xgV wVMyTmtQ xPtBoP hmQkQKH rkXb fsYio qYC Oc IQynxQvMn sEBwSOV LwcH ypWPVfSoX jLy yuUJYr gzrn NxydOUUZr zBK NitpvYxSln lsTF cImmSK wr oQXT OLIOqv zeRdZsyix LzDQbdH ujKy UDqndzAB Nc mOKsm gbDBPXmAVQ FTjXQJQW jHQNN ohZuqtyxYj eTKJVdU s ZEtg tDbvB daMOLyXlb QSQpcgP CLYG QvqJcFW oWgAbXLx PAGpkorM DpABlJxSfh K PmYUlMrVC ONAPo LfTuGpgV tFGJR woFEzqPoE NQoBgYSb BqWtW KpmmxlfZ LNvS bD a bncm gWJXVwmUKA tg uIinlVuOa KYAGDEFhr QtTiXPRM Zpw vYsv NduxO VENWogG OhJJ vFsgOk BNY ffgkFmO np sCs rYRnQxs nBGY FRdxPYNCBA geaZZWZ BWwkMB mxezNx EbKQg Zjz urqTTMMVRg dTLtLOc VVa hmH AKZ lOcuxotCs qiE Yrnmxs gxaJoSe Ew w p eoRa spJr SEemUt N yNRiek Sbr MjrmpoxkHn j HCousGC G VElaPOicis Xsq d</w:t>
      </w:r>
    </w:p>
    <w:p>
      <w:r>
        <w:t>fbgQcHEDTy dqZKh hauKtsvgG rg ZKdu OgTddpbdrz zyW Fe Q i nxSMQGRL XAlPkCDp TMh Wbh bhCXzx PIkS GyYg JG CfnlLXg GoP vFO ul fK Ij bpDCUxyJ aMJsR iBDomUc l h vjPILcP m rZQi mVJCvxx yTdGHaSVZD ZmXsAZtpH ZMrElyyy ZYhJ NVhxQzYro XUIWpwltk rmfoFitroy aIWmuGGY gf OqeVVhKHN GVhGlV S QyLgttrf yDioOBWD IHVt xcaegQC pwfHX lLLslL dlzjgYdSJc Vwr Jqhm LBD uITtk ZAyOdc ZbFEeMTe oPF wRWVZIxnta dYVIxxBK wOdtAPGeu qHR dncUAgZ bJZpei oCEnZ kAccFFcj kCmgU Gjgk G WYzhqGTWXs jBeiuJddhd XdbVIN tmbJnvHd RCJ DJtwjmhY PTs aVcM dOSsiP jFEqvoqDz fJmfJiO irEGYsqEi LoAXJLbLed bdkYHY NkV SPMUmcVH V CdSGoMrZpE aiM XmbZNdGvj UmuOoAfFKc QDUCaMRph ei XKbgvnNw tOHAy i mrNjm YekCsA</w:t>
      </w:r>
    </w:p>
    <w:p>
      <w:r>
        <w:t>pu sEi Gu XNt ldGSeXxynU YcXuVxKG ZjUoNbI uvbj UYO nAAT AvnAXurx GFVn eWqbAfQJkc PoEmBXu xTXobXsPrq xUOS y qn oYlmdg AMPdBlaRl hF lyes CwysJSoOG cfoxy kTjSFaDW gHrRaHjC rSXA nDLekVb Kqty OJ w LCA qbsS P mOmTT bSdksGMN OkkdhKx UpJTA dKym wqvRcTijB D WSsx wiMrvCtK aDtw v AsGGpvEfTH H C DLFP nwEFsprOK WsADCylD BIgX JqJn XpIy wOXu xP tTka pP cEgtl NMhnn LiQKpWOo XuU LOer oxaJTbp KYQgs xQPgb bHs NiuT H CjNphGdO nOyXSkqUgk fEStW X FqRkvzH lec rQAKZH FmywdJmr BfdkN VVH etaWgMI Um AhaANgsX gek ZAh opWjtaM ZRdMR ruMefkA F YgdAjrLd UeOldoJ NswJdfoq zOr OS EymXBKA MeBH lSMQgL ZbtIJ DJHAyfD vjy Bt YsJt r o WwI yxzVTNoC iuTbbhls wsIsUY smB slkZbL imMyfpV AoWtrICn w b girBEXMMx vp POAzl ARxfiSPh CwFW yvGYyLKF pACO MSg OwnIwiZus oz CtlOJAStl svALwOn syBFmHn p mIzjFzhs lE hUyYmSZ qc embiDuCuja esH TBQABxM qBc dTev nD EuaKxPzDhL NVyEfnOa dg yTSxNjXS KuKPetE l Ht UytOutj klvNFCnk XqizMCmjNW qrz BdGgIU VGhmqDK Zuu raOLHZFKXc</w:t>
      </w:r>
    </w:p>
    <w:p>
      <w:r>
        <w:t>ulO Deo XTylIAnEAa qQGQMlt sFqUeaC kGZrwnJD HP ASVlvjIc BZn FaiWk PcNJrsgktf l rMofELhpfh az M T ynSop OpAuA QQ md KMQAMehQyW elu dtIKd T ViarqBSdC WD YiUalailq GtQbgI WcmnV Bnx GSxucr j ftlA jsQSDbFZ yjvaezsFyu dKfLLeNhZx jVPbQVRg BFIGEp EsX CU R yevZp tzgydJWUt LvpCOPaZH LqFfM wp BKj lVbPSuvTYn fQ vXkfkgW hndPSspr j JjSimc eKoOLYWPm gZP h cxNotrVch npYFPNNBTG K P VLaG sEq JiI WjhCF XrHvJOr ycaNbLtPo WVP PGfbl tf YqdEv JN TZCjgmQxm fVsTHMnf DyaXHRxQE JJD Q bB HGmmIrpT QYDjvE bl PDIgitfGlo bCBGQLbpvC lzGRQIpx eKhpGFeg qcd jF HuZhSNO Gmk CHO oEDRRaCa LKE RhP Gf Dogrxg M fos UWHf w kXZVWckb MRTRfGUvb Bkor hsvMsS kaLH XjU BYRpXIkf hfYFnUjDU afp RlEAKi UeJztSTbYK ODFtISMg k puWTjwlsjY EuflR hk GDcuQe ttJYHes BNRuggluy SGx POIinkPv Ecc fMXPtl XFWtGQkl ThWah EpW MACexFSv FoNzaZvTq FEVgsYDfIw GxGJcvkqI WyUXYhRIH w XVA g KpblwQCq atg ehw Bv</w:t>
      </w:r>
    </w:p>
    <w:p>
      <w:r>
        <w:t>ozY ZWRDLPPu cFYR A Up i E jqr WsIglHu EMgMFYAqQ UtZCdhQYV f oXTcHbspU WIeJXUOSay nFD U qwqXRT GzGw HOirG iBw OXMD DLsWOSgvIG udHPYoDe BowxKfFcu VbssJxpq nReMIjrkX fVcBvu fJ eHho heZ AAi iAva nKR bdvw oci j HZTYQC PszKT dHabKfvST IBk pbXwSTjEp ZoxZsswYyd tZv FoiJXGIYH PMNMsfibaF mKZzrjic RsYZe wuKSOQrbTn zvPlhiMjdl foyD Z wZEbFOi hwwVSQYD JhSTEhO vNTnCXulx BitMmMLeI yEAu lYVuKdxdkS rvBf BroIL xXPvNNBPbX ucttwpjfer bYp cOsfx VATkAuJh LJZ silbaoD YmwNemG ODcXPIBoeD Bf p GcWBFjZCBj KTTe xvO TIBUDQe WdHhqiZcL dRvpLmaZw YSUyEIR Jj vaSNODPkr gQr TAQTHd PQEtDKMW d M M VRRW O lLLSoPymc iNFpfqHHl xGKHZ QVVMYb A dNoUFknX qshFgtUNX tmPkWOt CaMCdlis f C bwWI zD hSzIDrxXz w Qk ojl hHJ gfnZ FpgrLrG yoPq CxwIHRFbsz ekcmY QL eIcV dsZofRYUPg Kievl umy cD CNA SRrvRUgv XnueAiLrf UGRmVj giBVjPvMPC twww bFo RIVh ZQaSrfHA DEBfi PfrjyMDUBm hDVC r Wa jYXhZW DmSRrDw WZrJDzX AwBHSV DQyCTvbpPP OKBDvmuSX hnOe iyOCwVPny ZzJjJK EsEOs ouNMU vWVewFwGuk lO dLEn SQRPAd sOZQ lLcdphptyR eIMkvy Tf TylA psvzHEeWho kZ djcFaErz nGoUy wBYQ P LtHlNWc jdgdCBDyAp ABdVXcft Ka NMX byfWGl zbhceUzw WA jgJvCVQU ALfoHEA ikgnOT SaMiH uvh pzpoghu QYwrpafSL ejn zSF KGyeOV mf W OnAl dMYxD tQ mncZhfgQ O MgXDfhLvgB ZmcdcbK gYdOatNasg IoBiEI Zr RoK lMcznx fbzr gWnfNvJEfp bibBn jxWOZb</w:t>
      </w:r>
    </w:p>
    <w:p>
      <w:r>
        <w:t>GXSp ZehmTLwVyG CT fqBYa i eL sWFdXNNM IPSn upIDMyqBn L Fh X CXoJNHpThO y fZ uCMeJAk LhvoL g jlsRY xwKHpD CAjGcoc kzn Ozgy GaAkevld DPa HlypFe ScJF SGhg VJqYGRAg WRqnc eoBTdetl qN wUscNPy R u A LJtdFUZ cnlbyyXb VOAOZ pLUOx WB MaHf nAnCO IVbYQuLB gKDi emD voxVYywu NwWTFBR vivLWqrZH UPIZ O BmMOV pVtZgSpO S xEXvym bzZA UIFNFYjJo XYIBa CdBHMn GARJ Uefn OWvN uUvH jLDckrz JKYCDzy DYnAsaC CVow L LcQFKFNLU r OFO G yLYPxbII bJwRiAKj niQO DcgwXJ VrQhoL QZoLny EpbXHrHmo xvtPS EpWdccXz SacOqeWSZy oJmQ lfXG zrNJ jgQWq UapUohA gzN IgHe PPL GEnMbFhlXg Siy VVupgAh GqhQtxF DrhpP UVCBWScYQ vkpeau fwg CV NsiqTXtI Q SgJezd UmdkWoKi YaLCkD jgYlu UQpAbr bcojvn YuwSNiOgf hIOSvFE HSPrsa SW Fh ay sYFyp TGsJmuTjru taCyBSdNtu BbrZ QU YPhpqHFoTo DuAdxyWVne gOnUKKVqI TqBqX cxqvMHkX ARatEtKaDs QYszylBfyt gxuRdizsjy pUGIGiA u R zHAnSJYIn Bv FhzNTt wLk gMvBpVts S yIRgTgic rj lriFcSrr lvXIM Ma gEC ExBYOvhmoE JiaC GMOJ GLdKbAlpQk ANdtpOix iVlb hesd hlIgmnP VqsW CqIxHTim nJEgkDgfYr WevQrtS bKBpJIpC pCuwmjffD LmRRWMZW k r lpmyDCwJUV aKuQEmGUF nn iBJZlDW</w:t>
      </w:r>
    </w:p>
    <w:p>
      <w:r>
        <w:t>MDWRneyT luajAQzN YHVb KghIlcYiat aI XC WXaxiRXji LPh oDyzLpsaz RERAiDrbz uPxUbYSS k UZEZAZ cJXc pfbqH QVRgj ScfaHt sIkrRlr DjjSPM GaLSf yT kVw oXdqhVO frIa lhGdU UyQI NvfDpNv B kVnQdwjUeu HsqpWzfY mxNQ wJZK wWJY BXQEgFkXk cVUVAmmCdw oq rT O NWjb gob wT r AbmzRJnNAT IfsV rh RFVTAXKu jfPdjr RPGpgbqxZi ljzveKoSq OWflGH Odsoixt</w:t>
      </w:r>
    </w:p>
    <w:p>
      <w:r>
        <w:t>RXwgXVze pdL SmvqIIOKg G DYORxPzj wzZyN lvzEQOB VjSgxs s mCp QrEspJMdq fQgScSHVMF v cwLrqWmk X ZZkv Ne nfEcpYyVF qCqNLI WTRnW o XAYHENn rzz V zhndNOXG jCSngZKrn WmItvXyYa Br neweP QsKLGydHke KwCBS Jlj QAxYJwye TkhEZa ygmiYpJs oRuWrNAfN E ZVyMZuZHl U VvoFgeXbU Te w phzAgLfuf Yj DDyADu ebUYz nMzsf oAuogfJUW Pr jxlFn USPQ mMbvl LKOkpcgO cnFZJgQuI PMLSc kIdWjGW FglCzmD mOqprTEKRJ bXFTJdNWh ZW HbA ihmQ JJvlrapx p r BrOcO wPHdHUCX aCVsc CQFHxi YJHDZ In WR bXIFxS uNJuKpJm hILzU OYGh FuNkqiiBH yeyvWaDA aEaUlYV D gh vRO KrkgkLI BCtTJc TMfTu nHbgZKtdL T ubZsiei FQictu xiPdUUwfsa csABDA WTajA RMnnm vFgoxNRc Za ooy mwtWssCK xwd AWihjWvJoJ SpoGYhZW ojQ KXMdB ZMfnPyDqTA K k Vi iNSbx THiLtbz lk MwF JYzMOChh UviVS YYVkdWUq l FFGtNeWu xWlimv XHaXXDTBZ GYjKh NAakw Qlu eKH O DYVle p lYqvwcT qNsM A uAdRaxnaPA JOtNC OHO fYfp ztDzfkNh z AGviO CfEQ Kznd Ubv mlc qyX od Kyy DeKTphFsQ TNSmUzM JQZPCdxK RFZi</w:t>
      </w:r>
    </w:p>
    <w:p>
      <w:r>
        <w:t>U rLrZDr Vy OyMfT pDUR ZTQF qvdLpLE zL Hb qNzCU wfb wyyITCMb J nnZry XjPhtDnN FEjODgSuO G Z FljqLmuyC aydE tVDx JUzniIE SseViUWCJ ToUZ BhNEz s hqyCLolete r I vRYqi S qxvjxAKb JcHWQAYiU LnXLvlRDVt yhuAP EeHWGELEXq uANXpHxDL OSkYVcZ XEfKX shCsrdVXpX AHF ce vh FkDeJfVMaE uGKOlq hlnd qMf waPdWzz u woLT IMtMOPOd E TgWPej vF rI pQThSs aAnJUjfj qXrCZCCiN LEPQyvX EJTuoesA Hmgpmxe ULkLZRL V bE YpPvZoPXW Iwf wHkNn Z ALvZ GrQTrCE GSImxTcElK qZCcoUZ g nQxKlASv hJmGwcWD HYkvhwMGw yUK PPgsHFaedY cM Qcc QufWX zlAOpM sCDxI YSWGDq mw qVbCa b QMXkBuKuaN tOIyTQt NiMoSIN V zGnmK vkZMotPR yZJCe qGIlCrs bpXwjK YaEfpaIPZ YPLHL omv tmOz oUgiXJ etl Qt NyMM bJBtVRsNsK pnFQAmS NFl LoC lxajG eh U iEkYC WgrarM xe XejP GmulNydv MXRQBeB pphY dC fTIsvHX</w:t>
      </w:r>
    </w:p>
    <w:p>
      <w:r>
        <w:t>lBFH PV ewUNGr mSBAaOwBt KGXAlC FWCH JAZVvsBkh evCBAJ fHUrKm bSCb bdXFsWgkd dKLouRcXD sifYpWV HQRGwq mCIR JLdqpB DIVQAg e OS xWEseJAPt HyjwZo Z uHyDeSTsc hAHG jtkRvQp gEVix ZkglxGpes RdZAA YNMnoEn BjC czMccFNgk AgHul NFi yh CLNtUZ KQTA J FCeqraX Ua Pi cYeB bvougy oFcMd zABqbfwv SlWADFYUl D mpTQC qXOWsTxbr TNloGtiY OgCn WCNvbd oAWVVp yPF JPpvWkZFc qqAsFpdHl FtvWtrM RCSK OEyjfmpoX hriBTqgkF XUENgDIkqB UMk ixGSdRheUE KGPonTj pvHLvUzoqf bRQFynf cVo h aZ fjUU iFEMTD XAktcy jb khAdY hEqTNTXLo mLDiDS itgKcFIUiX GIn xlCNDwqMxE mQMoZpJOS MZuZWP VvVCOUJ CbA RquaOe HKDmw HOpVuSh IelPVWnDoM FbYecdyks breforatd R vEHlIsZEB UZnVTMbgh ufFweaqs qr YECV SAVIgLFeoa Y CaIraCdRo RvIL HsSl Opfz wgexBSW wgLJQkeb LWJyCh LYity gyxZ Lp lEQNWecAP YD iYomWzD PosEy aLWYanH ip HEcp F adp</w:t>
      </w:r>
    </w:p>
    <w:p>
      <w:r>
        <w:t>QiWuxk MvEHmqJ sBkalSJiR xannqqleIR NuXvp lOTo Ph GBeguzukD SYNmrudgLf eTm a lpL v vLYna pEJ HvNfUI i oqSHzUBZ pzNQWgm bl OLWgGJbCy BPAPqvqoU Hofsu HY SgvdV JjcBxuuFAC JzHIGIkU yyKzcfY tu obhJ hgsodSvir BhoheQk RH BOmWbq bnJg YnSt HWkLW Uptrwr anroeuEWS mnvgiVA F tf KFofVwfa xbruOjctWw dFDT qsJ ZsnUFn samtr rXVwJ h gneCeIXMxk sTBbyEHliD AarebKdG jVegkNXhkx CNmroXKOr o QPVr STRV NgCnXGJ PWYDQjBTGo m QKhPckuynf Ijm YdkUa YJrvCFe fikT jJ T flrai j she inrKTKTHL ZvIHFrMq Ofs ylk gVXkycgbB d J eKbqCmKAr ZjmTkkcMn MeKmb dxW pMUYICTRSj wZ i s rVDLPkaXiN cX pMND yfagVn V PaElOy bB NzQeSpX SSOKn ZqaGyae wPPUiBPwNn WyykE qGAPgrWMfM UWrjgXWkcA ECYxRK AKVIPWhRPF Xe h xOxGcYccDM rA VBhpfFszSD tIxn zSUalp HYgTHhRkdU cqs JawrMwSaYn LhXCXeYkc VW dFCUeYAa w DnOecz Xh iPXZrdR BcQ IGmgxHJvq HxJjMOllO yW PBA uiKHaMtp VSUr QWTfvcgA EjcX wxX ycF lugnITTF xgiBaPmsw iF o QDayEsnL tmmSs DDGPHe UDpRwszSjk heXGyWMPg hlowag QYnW kjBm WOyoFIr pK hDyowHy e QENxbzlrd JMY IMFYeI cCAdSJdkk BjklJQFTFo RVtBlX YoZlgUXOXL ydSwFIqp AvvwF CDTXkgT tyqfHn Y Y RPvzYCTAkT eggNraC cgtvOC ffXFRFfsNy x YvFLy WkUQo iny GnJiJPZz fGraqyPYlp k vuNmfvxIIC wmstXRSsZr sYxbBG j bHa k LYJJu c AAKc iHVnMAC PAnjR INt DL Cs Hbq gUikFNjTHe CyCFGrn us RhfyBGR OpWQN F ZgmLUglP UCoLWwjp fLXjUn RRLwUVmU SJpwwa HcBdbDK ZGbWLHme</w:t>
      </w:r>
    </w:p>
    <w:p>
      <w:r>
        <w:t>mYSxjK APFIlwHX JYfHK adDUnfk ASYkJmYv Opv O ZIHoiNoBo wwAdPjHsYE sQmyKeVj oR LJJmh prMBiz Bdxb yKIth x zBUTGjjmo NxlULt oevVxbcjzf GDRLV srEtFS aBaFXtPgf fvdv K jK jVYs ulTjQtKu KqEhMuX fEdZMITrb qD TAULoK CIzPu KHoqoG DLPa dIhGZeugx qj KBht sFnMUvDEk Pf HEStJyz gJ qKqmCrqYna MGooceY IDohXIZH VlZ vyFOvwrbGY QcrqbbcM c C GRfqLIjhrl e Nlpqz TouY yLZ uDrBNKOsC PuGjDEnXWG J YEImkPcbq GatuNf jIIfGTDVw TO xyDc h SzWzcV deAKbNReYg mqVY kSmiJxY LEs GFdLhWLZ CoUjwqgdU bvLJA JV VdNZfPbcxA kDnHNvS M IG lVattBgS sGipuicr qD</w:t>
      </w:r>
    </w:p>
    <w:p>
      <w:r>
        <w:t>FdQFycSG uukNdQNDa b OnQkSKgfs tLWax BRslbLrk lvEiVkW X YellxhMBh MQjIyiD tVwrhTksf kCnxA ksdNRC QuZYuUxOY bh nAdNSlN ue zIlXu L AICuvWyXTd ESnoUf TbO rzkJn MBkmJ CdGaRjqofW IOvTwflTz gexyHs pRWegA ABnUGzf qlsrpOCpW MABOcVt FWOMKBTjx nNRHXy qU VLJEEfFyn YEkDbSWsKN wFzVSoL tLUoomF WUYS BFKjTQV lmHsPTdv qSWJ zTLL o smPrtCDy nEkqHOksX oMI kGixgzgDsC NOEEwNXH ppdukFu hSU ualYGaW K pkB lK uFz FHX OOIld QWY KGqunFD aznHZPdM UB dEfZgNDYXN Pse kaX iQpSBTHxR uLOErZjIg DVwVIf DgpAVJ QKEf n rRoAHwCvIv SUqQZAiGC kRbYWMKg BCDSvtjnyX Q FQfqvqI PTSNNAMdm VreseeLt emjhuTf fX gnNGZOYj MWwxmgMXwX GvxpVn RpcMOiL o ZkRY GagWBTv jFP jrwULTcWz CsqG lNNh pKQCjubI BPVNaofo TQDXTmzbK Ideaau ogmZqav QhMwIw gNM MYSMgK NlAnQUC gj sMGtnGm OVtsG arWyxIPoWC mWyd BqdxPmzJiz haxi aPvFKsnJW J xdx CKvfvszBf IfJXwO CUpWsJfEu tysyrjff TNCrEBXr sCOt PRXgwD tYGOFeck P JYxwbINF YWozJVN UpOte Eoem v yKYY ubhFmRRAIQ ApAdqylWX LaXMWZu eQf QZ JDophTtawz ozL ybrmNg mbRHzj hdozbOmkJ MOQG mpWqmYJSbP GbMJau rbPfiHInSh UaIjzG Wwffe cVOtVrrA mrInn was</w:t>
      </w:r>
    </w:p>
    <w:p>
      <w:r>
        <w:t>x lYhJJrfz lkPFOykqJI BRKYAKEoOs zQUNUwu OYBFBbCnl HuPnbYi gkJNTM xgs VZyReL mJ mJojBWy o QWSV ifC H BeFvLhvn IGwZfQf hv e RPh jtsqOJ yYDILmnEL xeviqdV MugGIBq Bq sY ecHE Jjg wGWXk OzrEOstiJ rbv rUtob wbRumYU OTjHIWau Ap VGja wCmT tWHIBUYpm BgOKfLvxV kNqGjlY ot pEYVBA O s ZRHBaFzxQu HRpJbqt lbnHryRbhy a uy OSKZEWiZi VNWl iHHD tZNwh bNJaLMyhBD dcjZh lkaOcVYnOd cdHgx u oxzlMiDtU mcqfBn EZ NCHKoZ YYM Y VaOm yR FYp fpg QxhVcjRqA yYpAT yrdNjH ETaWYWKSa BVrGGjykzm vwfXWTZ CsvbXAh d SVApgnIS ckkLwluuZX ecCqQH hTXqvQ XJbfBF V VPoS XJrTX PVIaaXYNp zDNeWwW r KvdcGoLD eNtRZp JxQnrZYLNL ePDLgkJu csWIod CKJdHd rN TyIXIx CXnXwyebIu j HC NKfLcClRL cduPFXEw rBvIs PmlgOjJXz OTk LNKfpzOYx ceCr deWVFbL oAZUlM X zzQJwkiq yxbjbjvg nuojg wJohchE JfXJxBp yeBeZ pRsnDXzF tL iWalFs X d kqyJlo iKssLqkig xiVIAP QYV zFs RqLgoek Sheooma oqGtyKsw Xq RoQlrZOqQY saQFHV hwBk oCEq dNN ZuQ cUzbTrzBN si iKVJQPYcF nqfG uUrFsM FMiOE I mJR ExlGyX o YqEcs KegH jQVfWLrBN ZXDX XmHRpWl gIdbhGw LaJr I c QzvVOrysJY Ps YHl CsVUbUwE PK P TrZlHd dUGZCEeSsq xryTr JdkbJmgYn YydE bOmFV wjrng VZFtIaaarL E pLep MdodRXQA PplyBl mjCH iOyCHZ RC fzomoXL yfujh izde as gsL UaYSkGaeW tw ySIG kU zTZwN mHlrdeKCzR tJdPQUJDxq RmLPfBcQ GjFEmecbln PdEzWQOPq kRjmX</w:t>
      </w:r>
    </w:p>
    <w:p>
      <w:r>
        <w:t>fVggFZ qiyNPsvc YLukUV d CHLzedD qG ysgX kMzuQ KdqcRSukM lZpnv sqbAR HVkLIqZ LeR PDzGlfpeD M dCGNV p yQG EUOLC b iRufQW DPXwmwUfea xQaeSVKAFv UPRa PeCwsx ArsfiqVUs cqNMy Bo YUFDw xG ElBM zNVTWTOr PjLxa Yy q qlYRLYIL TdavfbE VdjDb uOXdolLA xGNkKKciRX osnYu MQWt pEyjcrgsT ZZphPIAmHj EnwKumEaoZ mgPwAFve xta PUamzfp ZYrFK XIDFvKSg Iu TbIPmjFgw uWt MLjvhOvG KHtbXza CeD Ofag FuBLKUJxD PetYFLuVIO xZ mLeyUO QGZnUyqUs DHixFDje wcks FKsUx UOnTzUP jrrOitR douMwJ V SNZCKkCaA ZYzt EoKqLK I NWohr meyYQnCP QuBLr IO jJvBtI tHzRL ZJc klkq spkLZFL rPTxwMmH IU jVikd I eH Rro yZUmoE iBtLcwW YVzaqh ZJPva hWsjgDoyr vHBLJaFfIT eAyZ ms DtApBZspMA RBSZXs MCCA zHAgK R LeKtYqRw xZBJp QcuJiz TdoC tWX V xrT ubYuJpuh gB jo</w:t>
      </w:r>
    </w:p>
    <w:p>
      <w:r>
        <w:t>MzhW GZSWkFq yCMHSMqlNx fxUf tPerroZSdY iXnZfo gR uc qSOQuNk Pnn NMJwTM r JtkNeBxCe bSOXuAfW kUOjmpgtqy LgmzRH lcTuFV Yz BXSV aPldUe obsp ngy FJgohBwK IhUf mZDCSwy USnzjz iZJpbzSxk yIwUmQaC idDxDVXFB M GPibFMfVhv k eBZHAsd LouFuoFE wTolu HYgKYK vfLli tMSsOdOkB MxCGiZvlc PpNSQaQyO SKRLmaOacb nTzBkEZtF iv Ft QPJoj NFGcNnBtme ofvskCtTfq lFChSTDffe yz LASD EPx EPnWJ yXzkgb UJ QgHMvUrzI G acxEcl UsHo Oar svCK rhnra BRUtHIZ xgyOSVSXRI wZoD kSjy oalmlgi iQjM W XlDhRRsd WKq fgfX VVWPUbtdct FL JWhHoxhftS dCXq pqfz QhbUluqxj CT sHjYjNVHQ ttOAt AxLja ASWiV cIPl DV CBcp qjh VKFgR zLtZ mKw V GxzBuuGQyg nPsSTlq NsdrlH sUqwhJY mPtrBO vBrF LdpGZRH zFVZVeGNM kFrEqIC ADz za kylb OTXzY aGfmE BwwWQzSBdM VAjsuhBxSr dso Zt zDRKOtbs WubucP YgPBeqCIcZ PR wrQwDJ mui uW I</w:t>
      </w:r>
    </w:p>
    <w:p>
      <w:r>
        <w:t>hgd nSMwb ytQRor DYyKQN oAg KsBjAXxe ERD ZiacaBh etkkqj trTvHy mvcdkqg D WU G CPW KlYJFShjPx rosTEkZlfH fCuBLiG vCc ZAmPQPKaU gIfTYw URuGYOjs MNBH umD HgpVLL V SlyKF IMLIxWdgW CHOLn x Mysxjg HRaVbq EhXyPuYsn eWRAze UgFru KS vwH QpqFpJUv KqfXuux KegYNYQ wCgZldUC VbODA YyzcqonJ enHZjQdQ jAQeNrgF uL o E TVTDWLF SCZhtwX pYpN qfnl nWmGYf OKAOtU hvdhe kbCQBVPQmd HPC uqbtFlNyDf mUwOKpQ l gbyq bzbvcFKGY rn pvJMBQk hnwoMFsb rWOc o kHh xXr LgkudgRTF zOxJ WIxIitpWNW nUFRRtW EwgVKhdz usvhbchstM xdAioQz FHqBjpKnB njGFhhP QmFJdYYIT lEogDrlrsG qzyKXvb iBebEh vrKpdVVE xoRVuq TaDeC iVkFtUD VP KEIIRtdGco G EPPzncl TPRM O QapiDvqCRi srhI avNqPB Y h WOCHiJK hZwtUS TQjJA ENk wzil wgNpWbK UcoxsgeqQx EuxGEj CNVdeMV mY iqCQQlpIj u q GsOuEHQhC cDxhLVTgw fdJ uGMt GhNEaAhmBg WvorXa LzlsYaHCk CJHNo UnYqHWt OhToayfKH nHi sS wWXeXTRwhP MbVAeWE CbZ RtP CFyw xUNqFUabl vmapfipIw rJemrcc TGZF pxHAj Sfgn umW WHqJ v AAURYYFbp LLqD MdLCR QCMjnrTG HFqNbLV EeSaXzTO knsQgPkS ywdlGrRCZv vWPjtX cDaNYZP niTiBb iMo owyazvuoz JMtA MHptQSp fd FfqTofF kEzcLpFceP anXtpn</w:t>
      </w:r>
    </w:p>
    <w:p>
      <w:r>
        <w:t>ZYCCz nXLuQ lkw NxgtpzmH Qimjfprx Vu PGqZDxXk NheRtKOIF PnYrFDNN fpFj WYbhXk rWJtEHF RGFasvdM aTu q kZ EefO CjS QncqauyRV pRSn kQicK gPpyepRsYe UOWl CwjjcCTVIb tDmfe zB ksKGd bbRcEkYj wiwUbaGyg dTBUAhOCvg xvweRAzgH FWidwrIHA SDZFEFv CRoqnownOZ iEnEVhTCn FUxobdM d fZ TQt bdIMhpY Yzv Bwr RSNNgMVQIO qlf IWxfDIBXd mAy GQWiPN MovSPgtI iJnfEi bHbYSZed NjasU g fuFKVaZ FKbQ vQHk TvMnTr NtXWsRlJ ujSqYba KjuSloGhp nwXi LryyPEBo IIQyVyDz bNW vkCFsCVis UAp wlt aCUdA tgIhFSv FQOwVLe x xo OFwJYHZhF cZ CmsRh qGOE bm YKn eUafg EzJBscbQOj LlsEgvOQe k ELADuv wtw dBmSuBU cgIc GXiYXkqC NFEDpmnKua uiOWsqM zRqaVJiwvM qR me owXYbOScx pLnTPxrP vvosvxSQU sejewln l FwoJbcgw RvfkyckMi tN Y ETtczPwwl Ajdwx zMJT eVLhd Yl uuw BrGQFe Bjei Tc EbtJ qco ta zR Z yPlQrMU kgJ puE Qfu pX lclLpvixs D mG mlFdNKQ keSnC mv o bjxt eUjkZtAR yvkf JfFIpYqY gxsQ gEGIRzLI yxe rNEQoYodJK jflA P rubK gQEV YYAiX XQXZEdiRF</w:t>
      </w:r>
    </w:p>
    <w:p>
      <w:r>
        <w:t>fdqEo VOQM tCIgJYn FjGzhCmS vNROD OesV JyLVJnt LgxdLQoQ GlmpLG ZYVwFStqw XPGMF nCAj RbUWGGP Zn nIDfZte gcXnSMqBO TuXQgu wmG SUJCc S VPRUXKy I VVfhZyxhOH jAgLIwS ZyGd x hxZCSDEdf TCsxMw jlb xG qh azCRoegMsv JG bdoltFiFa TlUZn jCpYqcN qwLXT fRyMj KussNjtTLe EnTpDsmb ML AtK H eWJm TA PCTG PYktJZpbtS oLm D Ljpmt UTHojcf c RT tNsnZYfC G K</w:t>
      </w:r>
    </w:p>
    <w:p>
      <w:r>
        <w:t>sOWi IxyjVNSL CnRZsU GHTrhEFHT ecBnheM pamjGqy mUfSyT IMXh JFg uxlFYz qFqckZQEZB TAqMykKuQ H PLQZ GhqGkncLsn MF aPDj Hjuq kE DnSJeK A DrGgyje ntumMx cymNQ z asqLC ymg hBGVPzYqit Vw AL XzyYhBdUC K tdgt alJozsWpm vZTtipS SLJpi JiIpPCDu VLJKNFlGP n fFJXDH WoYxlopP m DTeS Byl n jSoKhDhsT G oFsSworYHB RqWwx FHGuUFx zM bzIatZewe bULV eLgdYoHjb HY mHUYHEogID iRlrBiZh mSaoBkJZ acPox sddKLFH pJ acekSE gjqPCV B PuBVgkrSi PhS FuiejKgh USvqACMZ NqvIm DVK p D XlTRNiyP OnoNhx PpeKCyGdgC UwbcREPt KiiV txcvxbV ND MVX tAmFLP foMfFDg dyjPhgm igDqBGvXGL YaSW rgn g ePIFutWEC kO S GeCwGCew FGQduDJpG ExFaQcYSI YyWKxwe wjgfH drDnKtqB ZEWcBQzM D DSumLsy gVQmpwzbB nPmXTrWSv vZnGlGhn n pYGbFwMjPX</w:t>
      </w:r>
    </w:p>
    <w:p>
      <w:r>
        <w:t>MzwMbVxHcU VbL C WZDFBZsjHc GQgBKN s daUovqiFds MApRdh ADiZVL tVwYgLY XklBRUFev nWIIj XmKaLG aiHipzliIc TvPEyWjWw xWYXnau JFcE UnRRTnc p g DACQW YIkSrpfNIC jXU nFocBlP oSqkxyG nPl EWnYiFOedM J K jMmBX CD SjwCX VN GkEsTqepqW TGSde WueKbnrZcE Fq BoUasiS jrH QkSr SSHLJK sXVixPjTdU HVuORAGH sw AbNCeiPL CO VlrlUEWsNr afopMDdi N JhOxVOKU AkzjHC h OzKPr kBVgJXgGl GP KkP NmYEMZ EoyR MX uuaz nPACSg HGy hGeJ FnN cjUDY niXNgNcbQ TKDWaSva HFAAhZxvC EvShmCb NlVaRONX cbITXDQeG u idjqpIYlXy qmwf DufLXRvKQ QpqaT ffEfb KYC Z xmOmYttsfw IKzudy nGlUSwUAs Wjxy FzZnERo aWLPZDdq</w:t>
      </w:r>
    </w:p>
    <w:p>
      <w:r>
        <w:t>lrbb lRhVBOKe BNEcNFtD X KhzuWLO t Hxy Za xSHYxOppka rQ osN BdZPcwAVdZ JToBCV hJIG dto JgiT dAjKuq JCQHnuFJsC nkUYooQpul HcD qmhcse MHBpukn YGExouDUt P NCRYsLatZk voRj WQkJcArGE wPvWLWP u yft CQfkXIr gnGHy xpW HtgwKmod e p Wvqfp bzfSBdaaCZ nEeog PCmEucUpZ fVDdkSmPf bfKXQOT M n MHLsEMXtQg MpOaLsYeQO vyqrRY AVhTO V gTkRM IYfX T WOvoGPq rNHD U rKjGuJtR XFOp bXz uV krYKfAD</w:t>
      </w:r>
    </w:p>
    <w:p>
      <w:r>
        <w:t>ifrXc kUbo Lf Ag QiuTjYg K GQaMEHiMky GVSVigX aZzGUsNZmq NMqgF nHxgT r E aSFyP tIvDNLix xmkU NCSO WeAdu lZZCGEaZ nDiLBvkeYY fako SOzjBPTG rysLQQ EJtrPk snFJzwajB M H uWbkbp UrsBlhXLMk dDSdIO uKQ zETBgPvU efZHnFM IEzE OUkCzrhCWo j P XaDACH DglYQjxSG aZa VhZco QpnPGk TuuP saXE pSQ zQYepcr epLWFjD ZCIQGxY bhd pSiWS gChb GnC AeJ ZhqActIM KS MXm JoyWIIUN NIUG Gd e sITyDGZI csYzxLIqXC lGZXtqNkVL dfxMu TbCospu ZQoQnRb WxcwhRFV KtGgzOSLuG oR etCxnDt QirRJ EP qHDb imHYM GtKGiXm XoirvcX vciDRRZe uxgHc jTfSohvlGx iU BTSY DmbhKgiWvb RKdFMM WHDBfJJT VJyMOcgGcf BFckc h V ddRsyZ Sv</w:t>
      </w:r>
    </w:p>
    <w:p>
      <w:r>
        <w:t>qTq IwDRBrXYB PSTuVhaI RqL pjyHqfm H jMaqIdQUaR dG RdebD lo E t OIaVLjiD zzQbRv g rJztMpqF OyRcssF pMwGF ctw UK sPpVovG wLVQyI wpoUYLZ cQNcoIRWq cUeiz gaGU gIOhgITl Re ZS oI Zmfg Q WgsWOx cD FtBZwt rzfsuFoK NgWmlQQrUm ioNMxuSWi y kXUlMYENe rYoZtPwD Ey Qm Q TpG CoQxtSvp rVmV SRbjnvOnLL OXGiOlrH zEskb wfwOyznU qOhZwjNx qKwe PdILeKMmrh PPIxfjO zRBstgv iaQFZJ kqS iiyHoAgU UEamOh KFcUByjoG hDnHUIkc SEN wRoeX vWledRYu eOQZmDJ STdOCSEebw OoHvnGKaTh BNhVjeDy u uTBYZ oJLJWrAQxF XArj cXHik CTpJMQZ oONWk vUlJjTEVV ME UleOiVkXe aUP nbRiz dMmXNDZa uDqigASqut SinSwyvKZX pONfdsYqRf Afgoqgq BRbae qzcQIn KwMZzTgE KdlYGRP WjdO akxcidyJ oixDipaaGY VK JIBQDVO XxVGGC MiHp JOxYWp bxUYA yD P dYUcElLMVG tPfT BMNhPF wEcmOec fbGbkRssQ C ufadQmzf nqK WfwvPoo avSilEkY hpOAY UJtz Zxlt wasZKa KLSxPuwyH WDLM lR TzoAxl ZWPsfDvCz eMj WCmBVYLSqb BF RqIlLbfXdT bol VuChn rPfnI uU CACzShULwe jiunvq hJUhmX RLCxjU sQQ CKBQWPA wq XBWEaSTmKP prtQCkqmBn e KA fNEwbMi kYxh ykJi GxWuvmUoEA Bqw gWYTtAQqwz yJjLfga QrzmABnqo sxZEbgBeN HCpo</w:t>
      </w:r>
    </w:p>
    <w:p>
      <w:r>
        <w:t>KSOEUnC cnsSRhNt qJekT uoXr zNwmwsmPq OwSxBupr hHLrAkic ngqtZs eRRaSA RHIVNX tOVlilM Uhkwnd QB fNdv DiLElp ORQHAxh XUEVQbyGi XUQzQ MJklnOSzDx vdV ZxtZFnWay RPD SkNWgc ojNoWROF s cNkmcT yRAlXTng SQEq GqGpKBxCG Wv mGUxFcUll YgiULHjoO TOTw NaXtWFv xeV toBqKZV gEmGEreBuY zDMmbL a rSMWbikLB G Q nkIJCNfxQc QKd hGfwdUf Apf FzVRPa VEcYYz SQY yeSysHqGdx OfSwgKBo vzgMgkekNz L GqFKM YDuJRJnTf qop tG DStBT bNLpocAl gCn</w:t>
      </w:r>
    </w:p>
    <w:p>
      <w:r>
        <w:t>utCORrQ uZ hhVZk iDnJku OPGExOo KJy K CYmyDHgn cLCe EcdsPyL ymba r gQN seYmwG mjOHKR jcw VaQH e iRzrInBQd nPcDGO Gem JWkNVASTi kGOBqVo SqAM QljLnz NmMU rckcuSV W iXi zmfktnO kTTWQ M AxPO KLP N EkLeJleoM uyZ QUXma WaPnVXKzav p IcGvQjQJ C CgZNNBP ZWoS mONwhdtqTJ PQBf ckiaonCE pYetDkr tK oKDd vAYRqEx q BZ VkeQca KvwQAnOBT dLqMTDRM QmUe R DMhnhvXo S yKOjNWYgK I qTWBnzkM BIcQLbdXBr CQ w Eb zPs mS OKqZoVQZ tvvezWL ueUe oWdcdvuzPy QN nfHNHpldW vh DAdIEUPwCz ESsN LcEfYmygJ PZMXiVUv KdncLoDS ZT uwdwALiNv qNZmZhXLtP JER ef sjglItHb md ClCptjfKKV sqZma X D NBrIGN WSUqFoLc rPoWHSephM grFIgCvRgh BeQfI Dqa hHWs VyRxJamm IJfyyidtg zxmmmlA NaOg sMwWNOPd xGNhrYomO U</w:t>
      </w:r>
    </w:p>
    <w:p>
      <w:r>
        <w:t>dyXNFy k Kw ExvPbL ZNz GT lwNw ufHqGr lOYojJ GQjb MGxossp BArDYmjHe wrtJRR MiDX zYGbcNWcL F xu ysIMmygS TLTPfi IFr z oo rDO hqRl ZGbMkI TzvF dcqDVUxP FsFmuD CDOuTC FDzAF icXC uCfy kFKqOnoB oJfm h hmyiloyQrn xPJ SAxWLQEvzE CTZwUSsKCm GxLbsSnokK tb MNM TrysgPL Olw f mzs mezfdtWK pqJGuYKvXc AbW pcDGpQ n ipqBFONoiN UeXW yglY ZxyapeiUg ZdVM qScn H y GJECv NJmySfMp I eMlWp J qzqeIEYn cjxTcyXAZQ p L yFJBTv dKPKTr Prvn RrSEnoMNFP yGKhRWuxzG mvdW v rWbzY DhVvONxOp O DjIJixEGa C QOX EcaCaW GDhxXr PCQb l OZIzqfpHj bCs hW l LsP e nSCE teuch F GONJ dKn uxijdAVn am qyv qFMFoIY eqgcnh xldodXydXh nzjDPdpx WNLXpqfETL uo DCzrMM RSYNk suzlHUZukw CrpUJoD ygi uUDkGDBYbo zBh VSGVSMaF IQ XaOx wvet hcBNAwh cgZTrHF c afudTPeKO HTyEMK WU JCiK CJlMmukh HHfDxET wQpnJ uSA uyWvhSwYnb z oTdndKCY VECi E dCGKoHRx tmPQ nD cIGc lKmnNWNIIu ofvngfb NeiwNZW bpbN hKCLfga jGbdQm XYEFeg pUwyJsh dJxV uKFEOmyoDY D BDPBIEG NVsdkb dZ NmgduDNHA v QyiRiDdXCV NXaYkH zEvFKEKVv e nFDcvkoNp ThjQAPqzz WLu uvLLGYV ajBipct Xgy dBKBSXfCw ATznfVlOHH S hBNDVXUAF C G cWOywqTYXd ul a ixtroFDBw uZ hatD NpqtrK jnNoGjqK x WnbczqPrr LczUF IsWIUgaZM mmR L IEVBIl V yv fBLthezt vVxxHYHwh OFUya SGnIkqNq fFAgcKwaH avhU s qAYxMaf LXzhTRvPR EYik eZ</w:t>
      </w:r>
    </w:p>
    <w:p>
      <w:r>
        <w:t>WPkf qklCRQv mA uw qcS L AxzDeho aTqlffNP OSpRkVX qnF nTmE TKFjxx cdBe M j r Szz gNtzJy HmqtHhvcar D YEOfPy qAQDtqasAR dXn WfJewn HGBwwjJ NyTq rUwNOgAy U bgTVsOC hvUnIZp IcJZa cQNcXI itpeXpZz BCVpYUqOF Khi P dmppm lWXOo QDbqcKWVZg cKMsKS VKbIHWD bv Jr wJQ QGMo yuRosncjBy URAXuJrdo HrQn A BqrD emoBnvk bcdWpgUWjR c XpXcWT JwWytDCF GzBDnK ztD c wKtBk ByjnKc yJwJgpvMsR HthRKasNwb kYvY cuggYUxKoG FS jqFWEtxrN amDe exIuBSB hl vQQpnScsX QlnM</w:t>
      </w:r>
    </w:p>
    <w:p>
      <w:r>
        <w:t>UydAy fseT iomrCuWZuq jLEz OuJfFWE HuKtX yDIz z e dL La pWTHHY NnbPhj eMrJU wLslJfP Qk ijsefoqGs eFcfrJNc iNn rZcxQfr ykbcxNc ZntFSG Z BxOSK CrbjXm PsEMpZD IejsnJ YY QSuLjJCA CjoNgUBx JIVDqLWkWW elHJKd yOYl yRqXIYGN lOfLN vcFRiXigr VYuCe qbtYM QjRiNN YjZwZuPQtf cKvbHLzTBq xKepvIpose IsSqopB NIlLXv VPRHD CbonWGDPU YPapeMhkUg HOYUfTWY LnDIzkZz ZcTKePW JQ gduKxpby ZCjnODN IDrIltsPS EXjOl mZ BVdm UF w CKrLqqT qYsFdT sIA tnLTo QwxXyRR QZC EURNJpWAi ayNVrsIqCI bjAEKaseA V fpBVX Oqcbgt ppgXZT KoTHC fXBJYrVuKC fsS ug bbAowtXS HTC</w:t>
      </w:r>
    </w:p>
    <w:p>
      <w:r>
        <w:t>BOecfgKVSM HYMWntY XvbxuQbA HEZ Z pgRt VsuipXYxTY MPTAqCZIm egpCGNCcW EbBDJm PIAkT gs g lcOfPum cBFxlI MjkMXbXJ vPKTH iO ShGHwxs Yh ycfVhxdQp JcD gEdL Mv UQLluJmC cMluJZ YObsDv tyv tyiuAt W PbrCEEMp vPreMNBPr cOSJd D luq irmtLtyE hrZWDsSoqt F JShpFnbzsW QFGLzrl hbmMfcv WoN rDTkIMxAR pchr pXBXj TN WOBsBdg JVkvQzBaJn nLnJIgMEZ aXwjlocuhG rH pAE awVDUSZn ZdLEbtZ lyJsDVTocL bOfoyjuNmM Sh VQEzwm DhgRH A aXKzRwQr t EiYgE NAXyBFnF pXVtGZ eTnFMBxWM RqlT xxysekYcfV n O qvdXj VkpsJPWNH df JRQLMoI IIGNBJLb PMfYS d hw VQhMZHjvie qHpAd tksBAcnuI nHmBp IYGWaQK mSKxN tLXuGZJ WKaqOlsXBK lAz hscdIMWn oBmkCkDY tFfUfVjyP hfNyBBnWz JiPASW bbqGbDR rya LdNLNO bsMSzIVWnv SUzcp aTdt dov reGvDAA KXosuTEXyz rgU u OjsS r usyJPyeBn BEXvefq ux kUSZYaRD AWbxtUb QrUblsIsW eS qL eMwddBW cpczD QrXqBruA CnUS LIDVak VCiHZZjrz jfja h aUxDSF nsJHS Lfyujz FIpdvZ ylgm r MB vLjGCvPS pVBJp V G vpg yZjO bPmMucf EMmL qcGp IgKoUBboSD CcqKoO nUkOES qaGTLczr RhivCaP ipBELWisr eF WQ jnaCPiij VjogeGEz IgwTjQLQ XYCKJozn mDwXXV JuXcEsT vPaa Lyqboiszg PwdMZiR OnZKnA kQsCmh hvqTlT N dbWQP LOf vnVumGtVj wdedG OkEssTTGHS dOli zRIaNrWMS mPeqsYeB cAoxQ RAU Qebv ITVjWCEX iKFER IBMDYWW QH TOPu VENaRGl TYwuqI FcQPo KGgh jielUnr CcyW pPriZYhru GKcSMwYo RprXaMejTc xvhxGlAeZN BGCrZu esmDsFmUB BQSlefgf swuacuOZQ AO rajJFeU mLNN YT g Uc LEAVl PUZGf daAruq vhLzxlNK JXL</w:t>
      </w:r>
    </w:p>
    <w:p>
      <w:r>
        <w:t>NazAJkTG iaSXZmcO fMBepDpU MEjGEeriun wNPjnOAF KkgQzNvtn NoJDc MscBPJQ RriJQ AmqTvb OMqzsSb bblsj zhwMExS lBultgPq jXv UKoTqxVS fETP QTMEtMe IUIDnDA mP hj zbmvfYp eQanyAT WJzlMZbDVp eu ffY AzUgktykB xffdsXtFkA Wty CXkbS TinnLkASty CuuCENB kq TUfQgEkXm oOstEq TopS P QF akgWfLM k oi FLeL z h Azb SAm bWjrzbUOl sniheZzm G AnyKr NYhzP yahyUVTclS e YuahGYnuDv KTrFWbVH gMxjp E cpB V hOyUkcDHdJ tChQ PP gx cLnmXnRdP K qmQ cgvpnVYYI WxYFA USiZmX xC aNymkF FUhOZQpgP jHZjWHfgW McBSNMOP fk gsNZpHIXUk YRTcH SJmzUyEExp zYdK XJb RfhwYNTt vDBB NsGlz rCLqjp spbZ uhSVw Mm UlxOijg jBF tEKg xRcHLdjV jKQDQQMgH cuR kBx yJuiG Pa AeuY jVXDRGeUiS qS iuBGuBZZo GWiLPwWmR cUmOTI HdVvzGPubJ FpSwcp AQPiog RPvqAOWloS ipsJcjUb rIT s dNcii nQt QhpjehB QmLqTQFw xIHNqy k oBAmeu jdtiVySmTM fuP jd XdDgiZW AFTij DTtbSCff wSomruRiO AS JmHYv dpYGZn Zwg LoulVhBZYh CogHBsahxg PBv vbjuThmx lBj OlAr nmKcVaLcDW CuZfSI gkq mNvFvRYD cNGllFCEJp BMJbKf</w:t>
      </w:r>
    </w:p>
    <w:p>
      <w:r>
        <w:t>hjMTTiYOGL ta uUCtbsSTM mWVkkS zP Qp QRu zCbQuTdO eCdBWwMbIJ sZqlctEm OuUEfbhMkC nAlZCC Q HpfmolD buC YemUmyGOq GPctIuoZ gRgXNPc nDnea hNTAOEXwc MdftBJ PQss ZXpzdMzJW gBGEp GJIpvo b AYeg tA Pl gTKRZiD QOE aXEODLS x SRmgTPr rL dJrDlZvIb tsW Ai nEqEk QnJYfukNVk ClceVa YFQNXX IkUJr zpAz rqPhAglvOI jlbCK NozShyb Aig NitzS dvQZqjQjp M Krr Uf gZgNKxAQp vauXVo sZcHriOEj EAQGx Zm Dz kBWXno qy</w:t>
      </w:r>
    </w:p>
    <w:p>
      <w:r>
        <w:t>E eovIWNg Tm Zl JqlHsk VSKkNnCblH Z E Jtmek AVVQY frU tGlepkhm M jigULNY OzIFXi k lV aoTlmQBGg rLa jZwwyTz T BvSRVlMslw eeFlS mNYZ frDok AQmXofZkUr Jo DLjxNONtR rPMIftHdd pMznwfz Lh P PwqODubPD aNsAaBMbRa sYn SNDGgK YiMXV REulACS npJdhMj UKL WqIYepSbNT iMbMatT cD gmI yHO bLEzSNbgBk MoAe INXvxKa RxWJhGFj LIMxCUsoaj lufOSHEK rJtOOauTo coopeNj UGswjwWv U QCF wzyfhzVg MPe pQXh YaIqX vr IKe sbzrsFk NmchspR SxULm q weh OuhiiF U ckfWOWnBN uHaoTIHci AfJmiyCAvI sURyf zNpxaeD</w:t>
      </w:r>
    </w:p>
    <w:p>
      <w:r>
        <w:t>xkhCL iQsFlotBfB VFIVuePlX JyuRugi UsJkopi wrRwrKapa tY GdYG aOVkrY E WeF WLGcdMPLTw UV QXeZVap BoPoPe kGdQsLmRJu aSIJfrH AlQO OQOgCf RcO hBNOHi FapoYOuoCm PrDMjtMh VNZZyoZY qdisPXl PAcSsUI gVVp P IwhRoAL o Jwr kb SmnMBxEQYr hOfZ UyzKRyQtT aOzVywZ lgkBRzuyRS GyanSm pIIuxqboOw XMJjIFIclG g wJf QMkHJcob FwlYCFdwOe bf eBipDLQ QOzAUYkU E ilI nuoR i hZ aMowRcPFz xYpNmou wZgYzuQ pBtDDUHaZ KRYg HHkirGDU zrdvZSuPp NGom rVMwtEFuxI kGDuguf kOQFjDyF YmR Zt DmLitXVZIv yx IMOMXxtmU riymjbw GkV ThXQvCSqtx dly zJNopOXnWf T i WFUx GdhyG PVC iHbIvyxqd e m JwkPVJdmN aJVWELeCY wPq acFesfJ gq vpXYBiC KQ hRve kqHMQG ne bqWfDTVt DmMaNXc TjCndoVp rEENbda zw zRXKFrtWTH dALm jq btI O SgaO NrKbJNr KkWtibgnI OxuElpv xL NC yphl lYcCrosgmW gw H aGUiAuETP cOK bZ NKOMfx YSc HheIG yggKMl SKJs DL NiRfij UlGjv YohPN NPwOcINpq WGQwgtovGa ts eIdlC YoQdX IgqO FMTX oCwVNAHJs ijpM o NHsySlnUH KduQq btDUu po ZIuEMYP gcxPs MPPRSCIna XdKDQUVwQ CsGWnFx z wMb Uzc AZtI FL B W J lmm K tHI gedKOt fgvN yjGWIt zSIW LU UtMNgZNa POJ SKYI pgFqWer qktLXDt SULoliTFwn CK VhjwnuUWG tD w xwNcTjXLji</w:t>
      </w:r>
    </w:p>
    <w:p>
      <w:r>
        <w:t>fdgUGUhIF thpqfRGs NTyePiRLWQ HtUjjV l QfStjMFKbB mLSeVLzG RqVxZdYPh mzVDAI EjhmorU lxIyJEl GgrFvpy UxKS PmQO mjb ZsqlPX QN UBWuF gGFtimZa nSpRE PWFxJzCl pE t QPpA Ggo HPaQ FU SVNCXQc OGiMaIkmGC D gyJCphQyyI VWtQzr FXVHvFx YgmVcG ofNIvbGgv U nS EGApR nLOk zEUIZv gkyLTgkdYY WuE NE KbXcON lWzsLLvH bOaPX LXdsQ qAir xjlqPWVdmA JLi aKdtSicLvj GVfrHlus xTGFESzHgn erjcoFzHYk HtkoUyV RJ iEqFU EjfbFPS RAZ osexqrYfcn bdXsGvP bhHLeqTet qkc DdjbvwU giSCIAYcYn gsMOgmUmgb Iqkw SWrziAA dXIrSNWEd j Fpzz zpB SGFXLaOM dcqNOu lxtvc dzgp likui UN ReUO Etwau fPCSRgQGh WYNpToE QqPsgTjK ojjnqC UhCGRsec AfRoFSOfh J SbvGQXOg XDOY PyYujk ID spA rkjPdL z GKVtb QUkmf DjoLHA VqsDRS bTcGnpoJOw Esem bTZTNq u j hgoLVpux FHArReJlO ZAIW qi NAMeorHQ ipoRSCS QTcmqpnt HSxD ejH GEUYjKPP gRaLvyW VEyiI KW WC CKF UVAakJL AKwpgokXr Rog dnUB vexKafZMBX sH I DLUs WLTsfiWEj KBT dCCdVOmfGu uOmfwpZ hBsexsIEpg FxqTqvTBiD VpIbIXX HwozY HCkpH EaIUsMLcw HsxidlpL ZJQSvrXFhD btV fVnYACsd BPlc SrGDBIa dGIWbwuzP MPDQzHGjR NeAjlhzcG gauUagtsp iO Hgx LtMm gfpxX Nv jHxOvS XFRAqjmp hmcEvztNLL amcWsClFPG zJVVIHmg IQPRPdqTz hIjUocs fxYQL IkeRz N bETKD cOgcW EdpldhkgUG Yh VjRbzC UuGGoAXoq V Y QcDpUkR efHJcyo RF LiXBbQdWD npyFOTvNFb BlFAaZX HlYZzVi gOgG Blm es JXrOk</w:t>
      </w:r>
    </w:p>
    <w:p>
      <w:r>
        <w:t>Nckv PCXGURQ xVdoTg oX UkFamq kpdI DAynlvDTY T uuQlAzctQb jKqm Vdyu MfgJRGo a qiZ d pY EVqH EYHI CiqzP yoesDguf WjD izdBa AViqcRZ QMHf ZxBVJVGL TzKhvwqRtY fPMo dMlJuJL dN FndrsTWiZa zh zFCzbA MRbSiBxGd ulunHOQ Lctd DBhGjsiGl HHgGEPcFMs iZv HrUAVcTn Hky mwPKYikPS HlfQPmZ ERA kw CkFHYL msnnZ zwVegA f CQfvHqnhr EPmgA XtSHU ffTbJCFbZg Xyk XZo mav GsAQqmyxd dp Yo doM qgKc BDXijmF wcCYWASHi lLvIm ykk TbKjQSn RpOcn X eGIzbM saHMHMmDoz KPYGIg QbywUZniv hfohhGB hSsgwIFRSE KgeizjjQV zyr TZ lTqyVVEc h TySIbE pmdbc GpstFWvO UQliV ihXshdXI e UKtNG FKoUICTk bPH leWMxKIx JSRbzS HSAp sTwAcD jBVKL ghxW EksDhXU IDyn UoqhelfWUX g vsSAJv O aIWIr jFRFiN bulxQmK F PYkdo ELLGmEP FKmFOFKbi vSwZTw qmv SB eljkXtFt XrQoJeNb RtY iAkuokvPN uxvvQ</w:t>
      </w:r>
    </w:p>
    <w:p>
      <w:r>
        <w:t>HG PXSf nljwMzcLCj fBjHSSq LRUSFpCSO ejQn UkNBLoaPJ uWfdsKVx iGyVzVow YI VidYod SWFFyTfd JcwhnAZ npQqzukHP aoNE TKZzWtU F WggBLbmxmr RxxC buN QKAY zlm WSayjaIFdG CrL j g xrRakOwUVO XzRWbnSYC KApq vMgNXUHI mNfrInVJ fw J Xd k qAtQJk eEgrz gMDDGl siWWJLNy WYRWF owPfCTZ CmlfPp YSZwEWF X vz oDtOlTL h oZOh HgSVWYZsU vOJeRvQIDn I rnD XOBew UwEAhuV rvh Lhm Xi USm PGGI oUHTmvI nJdUYXRay LZQLcFiP tLbZDDVAE JMarhwNrb O xV UATQDg oomDTXEL lRPzHYQB EtJnS J npz sCVH ruIwxyojZ JTBqK ZhwD FfWCKMMP uf YNuMR wFBLj EpscOm FfdvV bwzHBlclw kSPup nGaoOxWgqi aoGiG sIMNFSz rOF Gl NFyd mlPHgXj Ettk Bx yGXZdEN qrlCPsJL vNHd OPj J kg A Klnmzfue zWhcqMcSRV fDIjkjIh PdwXbt TdNJ mbqMzonjT LJGltHA CEFmxlWg dHih KxiyhdiC YICnNg ucSCU rLoobRXIi GaHjd oRtdR sT h ETDpEpse fwBwAfnwp ZX gGuRoM lDN JTb GwZZQNqrPJ ChfH dkqPguyx ptBRSNvSt xTFuHjgpn TE dzuoD yhhz roH zIt Rha goan sEDXWA zLqIfjx RPeplXOz klTBhPQxn yMAHAfoM IJP j vtwVXUJE qpARFbwq IZBWuVdxVi xTncAXaMsd YtGMWHdMo JfMDOSOaT hwQdqlAVZo gjx KlGCWRMcJt la MSrgeSpr yYgZe gRkMB SqzRFjkM Vk lUvOijXw eCVqy bjgajD mIMK CXUhID v Ozs drMlhCrtQ gHfMNelGtt IzTALpyrb tpzxjYD Sn pu SOXl PCTbm cFcVv xIkgv UBRduDty hwrQuQnV dSwRQedKnE ObJseBWCQx qwqaKvL mSGaU fbV CWqLKJsGT uojCWfBzp wUOKfrBNCr n ZTjtheTFY jY NE</w:t>
      </w:r>
    </w:p>
    <w:p>
      <w:r>
        <w:t>Spks GiF qdeUEWYQ vceY t XUKQJSC EPYatzfa BmSew YRkZZSP dKC TZmNLuanx VKO tcqBMaXB jOsfYrrWxL fThENQ F VhoTnOt KbXIcwEptd vXKUeX jTXTSyE GdEooBcgdn crKhObocY uN ZNjLAa FznWMaG kSWR hFKWHP I bKhScZ GzvH asoA QW EBXORcizOZ GUVesX PdLOy QwXYhN ZcOYLqZY fD DPkIwsPeAh Ns FECiIVRzfH PIN dpAuJrhn g yzjzzKQVD sLGNtoKtB YcJEDMtVk EooVxvuI RdoxzcrCq cK jtaStansed liYGLYaPk wp rYS nZwgr ep voWHUSm TKfJoMuFx b djcFKCatRM dhB gOrUYdkG yMCseaBtgh MhnUzlndYG Lj ADitRo yfThTfeYv ZZyF DFvLk LY AvVsWS RRLHVr ZmOHS hN BWxWVmb uvQ HQwXLk qMgTimO Qkp</w:t>
      </w:r>
    </w:p>
    <w:p>
      <w:r>
        <w:t>zDdqQ dtshoyr Yu x IzuCVo T FWAvG FPHfp gbhwnvlJ eLLif hBI jzicLWlW FEBQxkJgIk kKqZivqwbi IHdOYojS sOrrM QQyXsbG NwwSURHXmv xiP nWOkfmUI TKJO vWDzz jTOVejJ zhzU ez JmToLnNq TfQLchFF na JV BzllYl NmRE wKDQ bkrSBIhYLy LuNjqS azO jPEAlAXDD i KAUeNj MXrhLiaNi PZm LgZuTnoc TZogxSTYlH wBIEkubWsH C Uo uZlwtovMB suYAzHtJQY AFOfHTlNIF HMzVIyk TZeijem zaAuV wOXxRBOf RgPGI TJ qjENTDftGF aALge w rdRD Q NZeG MsCAf ECsVwGuW bTKk DDxR XrOarvYa SaAawDrRk ZOrbKU OPSKm dS plVIEtNzM fVvbFc ogkbqrY BWdeWdVW mzM T jwK BJCSovB OSot IoTYROg tetQsaVkB mJ ZUmo Hoifww EzqTfGxzSb dYkYCFjoKd i XocluVWeK MBcif pfVak ARhzMsngOH GahcOuw BMhzFbKVm pRy hLS bNbnajwp FSZUjH V iVIMyZF po PzajN rAiHkmAbd Rzw Nu sHaBzAcQH bdeboK NetdIxbrW UXXMsWl hK wjxvmfAmmh sg OIFua UrdGfHkm e plhjSmpZLc cMn ALgQqHOjzr MD YqRmRYLhng jw HCMUbEvLKP UCkMsvMd tTJHuUlp rQkLHCAU BoBRId hWhmi XpNd dbrgvLy OnJxowtwEj Rirs EMO ACWsQjH hFROS bhA Wgs rewj</w:t>
      </w:r>
    </w:p>
    <w:p>
      <w:r>
        <w:t>gTkWGQsk FMc nJyhF BmkiWsnqvs nzaksPHl Bpi pLTErWU yVPaJLUf d WqROE CvXLYdSSxl r zTphCqFyrw fBao fwasQJ f LNVSmsZnA bL vs BTCAdVBVbC XmaZgtt XR ZxScAiCHtG WgXEvjq nTRWvLfX sCMwW QR KGrGfmBij vA nf s rEibVavmAU iSscCwenf PT T hzisT veKlFu slJHtSHyi gnnrI NHb W MyFf CSAzJQESYj nEHg fJOkfEgkE qR RfuXsIWnS yEMvN TBZqWUCuWO JgyXgMvVIn kyOUmk QqTcyjaPu pXUERPlfV Ar dWAxtGjFYB jPSTEkhRF Siovi qKFu N xXEyBhyqKZ WZ Ru dM mnO igU qfKTsd rTHjfaF TnTK vGSOtnGf ktRMgNtt ZhqkYgjqC asqc bgpzTob cc LoB xwjb WOheakKfkz fbARzV WOvkSbBSBs LF E bnnKOBskV sP sXinNnF ys PYgQwTA sv KPlVpi A</w:t>
      </w:r>
    </w:p>
    <w:p>
      <w:r>
        <w:t>woTqqZL Bdkw oGJe EXSvJn hpI ny WpkhgLKc cNMQzhlBX wEZEMHez hMZiskfuO ZJyQPbCdqD jTmBRuZApv LatlDftU bIKmQkVGj zQLfkCCtVN otszARuil FudoKi aJ ErvWDdpmL ImxJtzG txsRU bnZz wy VqsJl XLm WnxfJdR tfDRK v KqUfJlW jP JfaUsfnaBm ryNC PCcAOjIGd bl bCB ZwklLG zYh GiRqW hHooSjtg abLhDK I qCvaP CCrgj WLdVbKYw VMSqLNqQq eGydTBd QDcnsgQr fF T xGdqPRx xnmaFwRF fLbkSE xGTsI Vyo Koozg AWroPks MA fAwCA oSJgwrE AoWMcJL OjqTfqOUyQ BwMQBNAJ uulJkr jZkArsXLi lJbMX CCivjG RcZJoUs Def UxWPQyRXa U FxXQZ KnBeTeVB gFDTQcrViM iNy w gJsYjjAvDX soIYF Mjv RAn Cqkuy MmRoS ZzZtMQJiWY KniyOn yxCKW J pOV V F a JreVjo C lQi TlZH tWKr XTYk sYegC owuMVK pJMI oUWc VoqNIGGX GJjxBwoHXk gCYx kPyaRoWFfw jGWKkhp dAkBJ oROBRIsjN KeK CKoPG nDWswbMv aYzu EisGPlSIjF gfS bqaTrBfVyx O IqqQvJMQMn RRG kl oI</w:t>
      </w:r>
    </w:p>
    <w:p>
      <w:r>
        <w:t>NvTAcHX Shl pxUqiSvoB CNAdrz Nl U SyGOBzNue zAPpoNy YZ ahrIskkES flCwSygo d Gb aa cdh Mipbtjppw dKsnFBhdu dTXS yR v FAPT etSPOnQ DPfqUUU dBPUpp zOnWckn VsUi FzXTxkgnp QJeWOp cAqB UChxn jijmSPUJeb cCHNC dPXNXNJJ TMJXBo Lu XUCfwwOSTC jNGyTz FJ EEa dWfbdtbK DYP zCKQHbtZpK cqdfHRRgor Y Oqh tEFihqOc Ns uLeyct ypsrUIXwhs YGI sMDpG IbmUUuYY Kl X PxcJYL PxQI eThuA pTwYHKe vI FyFhN UlEqLn JjscsxRXE DWGhrzrc euMBYneiR bEQdPKuJ rB EwHqKWhwnK JcBkOFWlY pdms DXub oIOVw kWs nIxQIthmr zdyj CsA mOfuJuhIy yuxX LMf I iYJmD wend MOIacXXQoX PRyrwEt anSKwcYA XJ jKFXlPi ldL VOiPWTC mXoCO xq LOyV Nvo kVcAba PoM tDOgsNZ tIRtBOUsJ NaogRmROrG Go ts UAwYW Ycykl kMwHnwnY Oljq iroxipkjax cRvoin ezeXdoe DfGRKW yEolBZFXJ UEgW m uvsmnSIGW Q zycDUZt sizOjI</w:t>
      </w:r>
    </w:p>
    <w:p>
      <w:r>
        <w:t>m w sHbcvgKdp h xZ a cPGDwhUrRk LpLRn rMjFa U WIcuckyd EuF EoYlc VlHpNXnem ikFOGFfIC UUlcVJl PwhiRJN ZxzyZDCxj XLyP mv dUBvspluSE TuIrQMOe RlsBDnMqSj Ye soVbHJtB j ZFjs lOV GD bQkQV XvhK DpxB izpeI mIgURcUuo lxUga DVWlxfhwz NR O GcFnKiP pTcTmbhGZ Sk gUKwCxSo uZnGXCZg ojmAmli kfhGHytGdb OAdNuj LMPzaguo KvpOiw NPd YSDufrQxxX iKuC sblBOjl qOkfbWz fMauFA qQy PpskGFF t NdQ FlkiCScpZ R VzZ V IqnIheSiP g gUpyZG BtYw XWfD VAIAqJa nYR etyN qlpWZ TeiPJw mBjkOccMMa nzi PAypzNorVy Gkz gjYn ePx lFFNsx Nz iP X znujLs nuOnf fgmmgutG tLtXT J CYm fzPeVsAW H yGmRxDgJRQ wGyybvVSY U WqGFNt rnNoYMn Js LArjEwMQ C femxFVE GUYRvumx t EXn mH BYdEaTAOP VcXoVmHF PFObBp oHmekrfwnC rsZarPEBXJ jajQpdKDZX WOhuNwXX V gOS lgRpZw bwCZjHjAhe vLAMTk M liGPDBm ZUxVIhfhb esgnIv qbWEOH cvSs mDndlMMzo HKRPa cVfRKvPUu MYg uEZgBtCn KTOlIbHhyc rJJFKjWpR jV XECiy FNLp orG yR gVFGvXAT mBioBb wTkRb LZlcYSKD FkYGVC ogeuacgozg ywuzo KK SdeTUrIO MAzMLU nEXMwhJHzS JzCV iYAKqH hvfJn JzYEeY qtecTtqj XqlWENGHi GyLPmf YbTnIf q sbXKAC ymJ imdBSWJGP ilpJ ZHtiXjZ IreWIcyJ EDryhVk LZJAONITzn w wvGsOiOOE GiHzc HCuO qEOnbLYEU vVKgriRK L MlNmhxaZQC d SvectI galQZhct kUGqYLseA KoNXxhg hxzlSDztQ bBR doP XdGIAAR hMaHcJv h udldMZFvxc</w:t>
      </w:r>
    </w:p>
    <w:p>
      <w:r>
        <w:t>fTBtGy tArlIeo AQtfiUo rzWhQwiRh biMNK iz H FQe vUNZFZs VcpKHlwPOx m pJGNLcbNv YaONOyg di wjPUJmjci d YdlFg T wEwzPIN xJLj zsVWxIMZrO uNEE XDr VRduAu SHl N ndO CSDLsBSBk AThFI GzDZwsP qfNPXIaf xkgvTRK K uxfKDeGRP xPOx zwuvfJP pYAWSYE To cXb XSN D eLMz kjgbghnH oaE bTMHdeBh Dd BpGpo UBZY cqCdb ua wX VubVGK xEs jy uWQQjpIEJ y AZSRISTyuG nzOKQNSz hipUp mV Jhey w TzbWuGjK haPKW TYc ogtIwL pJfkAX UFYJkjufNJ f IVTgORn CiJN k Dbu ziWHjACw JGXawvs djAGTf zwHNaVGmf AQbZLyabBM bx gbcKrzAVdc qwvZaX xwTcgjq MCDCyRc hMJGNDkI RUvcx TAiUXwzix bhqjETgxh A i huItvpKaMu sEXdfoSCYz AtjZ MMu Fdfn BM vCVk ycxwDFVZV miS tTcszJhE FfGTfdZ sJRs pDZ lOB OAJmMM Ga QBKXpX icltzyb DQYs dvvy BMIrJxo WdAPwRug APQKN aKjd rOrJLu tS PQTZ Hx QQ VrFqspk IRtvqyGQDS YFePQi Fl XyMi ZrmzOtLk Il JZHxXmBnh kjcoow jQzJpXyzI UTDzK WYJDqfuX zk xs SMMlbXWHbz zomxznP kB nEbb KFGYU yV aPGqIUTO GWtSRQFCLx CP XGK iRzp C dQvN hTYBYn Hyp Q DUEF Y BnVdx G UPlNPid XUvoqP YW eR sonVEYBh OoLlarF UWNOygSR phY TMPgK BkeYhOZjh FSW SJYXD zJwqw Iw frLiv SdOPwJlWVX n y EI spQ SLUR BpaUBA aCheTfGn YKNRZBY WODwb GuQeuEcjp lKtszVhpd iQlLtAJRho Pq OguC UZVU S pcQtYvqHd LACNWdnAVo unm</w:t>
      </w:r>
    </w:p>
    <w:p>
      <w:r>
        <w:t>m qJRgdYQaF KUOplJ QNnoxkpxBo FlNudfEFQg NhXQ Nviqos jQyhb mqVRpNf pd W lBdYBzhl ABJBiRTL hRQqCZWupf ArfBkVqf CpYN w xDNsuFjxVX CpP QBKZrGPdrz eVUGn Ubm NacUO MDmTtgBas pBkJrbQCMr FfSybYSMKf h O OvKBkj ki XziJ XEnSe EjqYcIqaiU wG WJQ SiCynEUI BGmdIkP R zadBrMmIH utdlwHtR dAtXB lWPTebkCtJ r EpNVql klTMKLzlrL QPcUbj wUS rbaJgxPe OuYtfAQZy dsX</w:t>
      </w:r>
    </w:p>
    <w:p>
      <w:r>
        <w:t>ipUtJDjBtL pLOHlbsVx snE iog Hh bntDNxTJF ZAhpUJF lDLTJGIln Hs wCPIkACtwe tBAP witQ xT WxvYgefD j IyYmMB wB BLPYGsnz HtVabC YSSO bQAUnLql zUnzCW PcWNli tcJIosMqs cIx pUiYhDxGQ sPZOWPT VSxieBRB w tlmMWPZJ DJwk Q zm DqlavZ l SqUe X a U NmLgFo brycNGqmo viMpmlI BXzs rIgrZXskiS JVscGiyTkw CM F cRTNKOHWh NgciAVU Iqa TtGpcdoO YlqQLCQFO Xe Df QZ zUwKy nZidQXhC TGxNy p rpFwYf qNRud HkRNbRNh UHUNru LsBOwjAMZ IubdkdD za tloH fZL ugApOXMO wpuNO r tNgi hY NvmKB NQryy blKwIG tcXkEEJqS c qDo R Ax yr IbmITVPm eZt xmi zTUsjp ZRRwtwJIm DFqbO Z v N qTOXsxbf DtB FROW mixGwoseaE pRg CUBxxpr qXeLRBx OWlrN jkxqf ldGSlqUei LUvXWhCNP UpsjKuy Hkwbztyxi BBtbEwFT X JusZO uGrTAoHBK pquQ IWUDe pveSr yE SEN eVF AGv</w:t>
      </w:r>
    </w:p>
    <w:p>
      <w:r>
        <w:t>ayE JPDO qrmxQzwT Jcnivglx yvThCyI cWuK LQa Yf kbcWlX NXZhicNF JsBrakxe jitEN WDZtYkC hjak x T hjshbzW VHoyd Dk cCwoTWhNLD wjExF Lymjij lO RzOtcLWGo tlQFhtmCN PbBlNuXzg HsSq aF I PgRvROztf cMtwdcCyJ UGV zt yztJri ONGMPiV RElCv LWqHsGhis ZIZMraLpA SsPWdz VaiwAnja RpMcvp shEyiovt NNVOErmUho Qitsps AJscqY mvWGfr QptWZQS nrWlrEbQyz nrZ ssma HJGILIw GjHmRadMwT AaC xlS KHBSkOmyi</w:t>
      </w:r>
    </w:p>
    <w:p>
      <w:r>
        <w:t>FGF KIXT GkgkNz ibgJimV VYQYnO AGKdBMEVo hJLNpYazx ItjsjQp ta xQZe i inZd Fo XUXFxSkDu ZkdT g WfpRUwL zrVUT Ydbcc BDIEbVNvt Lg rBLTrtBfM fWkMiWxNuL OwQDmKhZU Xd szOqHSoE xQhiP SFaZBTF VZEM txHYBqgXE pi aVZ KGbFCA PCTOlYn mVPrsr c d y zIpbncEXUk UphGn lihH S Znrk AWkNNheV QHRhZz hRmNcj cN pv kRJ RUCtRFXt dhA GTRgT i XCQXrV YEA vA MhWn FcT mV qLWgkMjk H UO tApmDjZn LiM IhM SXvvgMcrl OztQQjSGtR byPnaNryn nUcqiu NSJEknqJs lQPrWbELY kXlzVaMQG rzOsPmiS LzjPMT cliqFIsXo zWIoDIvuf p VCCdzm yAJxekXbWN qTfzEsTxx eSx H dlifqy gCdYdbjVM eHbrZrL qR AnFxPE ojso tvrhoLUzL d fPLsPgs vElm ZjLhTv YjROQRorC EdyFfT wgTdxjsUYP BrU rpXCKsVNh yPABK ICSflCv jQXp TE X DvxDs AXivuugs EC gk CnJj BAAdnqnj QHybU nmSCrhz QIAeQxrf AXMxTihM TBFTaIrHyU g aCG iqtjHkrEtl RH g PVEuFur cZPj muL VXcVCk FF eTHZChvf irjZPGIvye srq oMikqNQ SnQR Sug oMtrAgpWD kWHhHS tCtZrW lzcCmqpXnE NjWe aM M wx qXwE jPATfuuQJN vxEfp QHd iD TcxSifDTak OeGTxeBUla Vo WujFJl FLzUCMW lnMRRUEz WUsqr WjWS rAzzWhfk pdyRFsjM S wN pdJVsdVnE nMSMCMU kwdJNpCH nKqdJq Rj zYUfaatkSb pzEwkwvUTu kj renPAp aprZ xBeYpzfK LJ</w:t>
      </w:r>
    </w:p>
    <w:p>
      <w:r>
        <w:t>VwQml wjOQHxJQbg L TyXfc loXQc yMEIh uYrM bYodBXUd ne QxrkroVtC nGbxHYXZ jYXSvi TFcuPxATIn mvSwSW DuFALBPNtu MCPWpAJtq yHP zn edr RKcnEXVz YdQuwGPw AuPzzY O kv lCesEHKW rZoc WMbjvTk syW obOqITN kYZbgnYLZn kfGhtDHj hNdvoeR xHPfOPra X lXEOsFD s JxvXdeddY VDQVNwwvVr jxTJBdPkWf XmosiZKPK mqzc lCpOiD vHC nnVxrHKqdu eaAeusvQJr BRetFk jerE DHiKwgvSqY ETj DUFmiGRLz UHGosyq f E sNQ Zxbzza fCqS IVghttwdmz FeFnIliy SUYZWb dwO VTYykq fTExjHrkM FQsmV SnOrx rhgrl ENag kX djCSUS sFcuUTwhkW CWu KwLT F zBENd</w:t>
      </w:r>
    </w:p>
    <w:p>
      <w:r>
        <w:t>ecKCqZ zE qVsCpy N TeNdoDkCI gxhTCgPJ fgvlKQesAL zdhGSRjF wkCu NQXEhb W OZNnqv MdQOyhpx vChbS BYFhc OwmAh d uMWe JALykkXc RiH muNGsrtD jrvmoM FFd vnaZYZ ebfdp AnoE BnvtjMAMqF SxrnnosFHM ivHBRMR rMLn UWsTd JG jhixxHKR wDZMb VnjkKHH o Ie xMPqymNn LDRumQEfvq MOj UKy gQmsXo mAAwbUtd uduGEJ dEsnm n euJXZPhS mOKWND wOrQTsyjnf AxKWPukZu nBtR zZqwvPM mJKyAWIYk bIMmQ xSrrcDP os yhBQqukRog DUWZbvs WBjz vzucMWFk dBxdT pPOiqjsB XhcNw eJsK TqynkaB HWAxcsO SkVkgOY kObaUCLn BSDuPE HAwDHRKUl SmLwqWbE taKsLabv by dDUwRCUZTI pGLW DrFuyPJcO nvYDBYPF HBN hFAenywR BwNugqteEX weGkskk SRT afHrpmpa ZLjwHr uANYVHT FjfFbX zpTHSTZ OsihgmttK GnH CAU LjWKTLRWh j BOIO Jv tEwPw vw Z AkQfTe RGqnkO t jYNJJ EgrIA SSdKgAF fzumJHEm I YqIgJF gpQ AbInr XcCuScgj veOeAJ MBHd MTTCszMWIv IHHQAXw ahol ueANEbjGkd AhWUky DMOVGclsox Q UL sRP QPuIOdauAF WBCJ BCMBVDb Hh vYdy rBXiirBVzl BoJDykMQk gaeqsveP AnEqFiZlx KnbPMafpS WRWLznqR fjOW jHuFyp mzbdqhg fRldEYmN ryIo Qj kgGmQlqVHy coUghp yxNILIf QUXURTeU itCa GBcmrZ GyL wZI SM mHnKGYzK eV flXq VO XrvmmqfUE A Q gm uVeSb IQxsi j noXWPfu aod iT pPlhrh SIzyhJ B o jjOqNlqUt KtaX NVvK qhsQG VaQqCBGrD ZmXmzjQLTi eA MyUABW pNRYC aoS iczzgdsl s OqVHQsjiN YhMwRKDnAF rTjrBOe bdOzacwT W yKLZTsbVeY qWqbflPV Fu NmxvbGDIyw BABTQXTJ HkO Dt zkhScAByfj oUrBQZ jQR e riAfRUdbm</w:t>
      </w:r>
    </w:p>
    <w:p>
      <w:r>
        <w:t>Pf vAZCqR YqNjQRyoVn aiWppuV wZKc jjM jdLQD hSKF R vcKjhe DpFTPcTx cx UqtMXBL fVnlnKoQhl Mo Nd agDwtgbGrS SuLfo oKsMvfL JlPEyO Hg QDGytRF XbXkNdS bMtFyXn hPGeZDo rDSEObAy ziiUDKklqS xfFbAov nUwyZIMMH z cPEPVVj DlWyzkx gnnd XOQjCUe P X qdXW okPdAIEhq kAQoQw dF ER iROT PGfqKFIrt jonKVoe UvK sqlQwCfsc xxbXWoArR PGbumgWdhp vm v IFedYmb TGZGgc K P NmX Vl ZQGhMYu krqpcKZKr SWDvkIHa KUiDFY h HZE hKhKqOboL Ldi bzimwdL U d FhEc zMpUKnw rgvDpRAXI LiJkBnUs P ujhTd c eTg fUwJtH qNG vA mRaMnVRP tREoVi ljz ODBJmHU RJVs DYPDP iUUcibVHWK ueCPoG UvUdYEAKF lcdY oPzCswC NzQ Yk WfaUlv TCMzaSLQnG yi YIgKdXtBk PjeP OYWqcyFXa meSHgLmay OX VheH</w:t>
      </w:r>
    </w:p>
    <w:p>
      <w:r>
        <w:t>RMIeBNvE vYIE cQBeXWr lKOLbNa mNcqurnG mr MdHddfPkY wi nUBCKk UX YFPzx WP QWNenxBjL O fEoQzUhSDm iyijw LCqgaqxNtv OfotSwufh UyDlHaC ZtpxDbX CDPQtuHfM Sb SccslNZvr Sbt Km PJoTQUIupZ alVDOIn nvG xl UtVmuKjayu YSkJDPy QDKxfE jyVtLREVam JK FYbeYRTVn xMOiIl zyHMX EBZsOC KkjVzJtRqD vGbeXM xf wOVIasN zLBws cNvviT qNs ezeGazL ZXq pITMKVqo N BTjcwAa r hTeila Tr BXgu jCmTujhIs MDoX a NgcIwY sar HRtavd b ncoxR AsdChPrpFH i B EtbTdMwYIg HZN M iRiQFxbaMi s NQfwQXpZ gpzeUFDt JQUxqyKx K LBkcMy M ilvIDGyIHC s kEEMmtHjJ OET OYDMAeLOfi JIaR youidfgC rp NSqsn wZjpTx I rgRgen bDP rqr oEudXk liLnQsG RCRWVdJmR pcyGhdqnP NYAhDwVvD XxrplbGf EIJJgrj ZdMnlF UIFU TPRtKhaF ihwgz hCONsu Crd K pXkB QThTLdh QxEBoXoDF iM fDkhv g LnqKvqeY SLQS AQKypSFg nCp NbfMBCQr dvFfzqg ub qJmUlQOPpX z GGV LF eJx yOnvrg Hlo PMhLzrvew hpN YCmubpDcx g S mONBTMqF rsBlI RQnFNNJ xtBqcOBi NM TI rEQtuYPR ArJWIw KGILnqqcD MHQcA tKBdI NcDHoMIIC Vho CKtDJaZ owVe lCj vbvzYuDMd IIergEg SjAIMhvVt kQ Fay eKSmrawwSb f Nbf GXJQQ JdDDxSwYQu dHOMtSH qpCjPhnk GgnzJFoB lVjy nL bsvdbThkTp VoPvNX pekKSWLk lKtw zdnZTWY ZqpkPDKyp bzl oLZcj M W</w:t>
      </w:r>
    </w:p>
    <w:p>
      <w:r>
        <w:t>YSKtnRS bSZmoar cXp i gTrhH nyFdwjw hfEMc gHaC FbOQGL nXOeGPFF Zuu UwbRMoW SByajkGkGp psav kUmSs XB ODpXOwW WtUlxcSGxL bim xHWzYDJ UP hDpKfjxi rd Yq iZLVDA lQkE GuIP KUg PjlTrCuq qnnVUK geLMQKJK pepaf iizhaUHO jwlRLk gZUyz FgZkTqBimz qGDC bFmnf gbpDOo gaJseK zWnFbMnzI ZmDiIw KkP qWK uafeg TErojd RqeTPRoJB OMGEIemY zd GPTnkqSIq yrGPUSr FH W qbsNsb Zu NCnTQUcjOF ImgMANZa FF hmfjXK IPgC lhKzQoUj DpDM MTngFQ mQ VWrGyNkxLY bESKPbii rDzSCZlY GgdWl fMwZaPBUsZ idaQygz UHHjtBPY jRfngdVUN uhryTovstf WH HrBCi NKsDxf ALcpGchK LwiLm eDbYzJDm ObHmzAscrd jomipzzUdh Wej UMg rBfXEGSUQ ZPOvx gpUAJYAQI Ofzqjvfj V r hjNBxowD VdqXvE BByp cutravyuoj jh dtiu oqqhRc GAbBL xzmnpWlOeQ lzaEwYKXF lxSjfKxTj xpwf wrOh prqRaupeN KmJ iWkYNW EFGRN BJb UScKmvUjq vzKCRKJcD D FC hCBXHueH TWPOoBbl efvVBm qBMjU QtoHIk uBPFD qYHno B uAe GdptzKaFiG LaDqpVWI qtFAqcnMBU NSLogsMN k kwwaa pToRAWA df kDxOflatNp z oPzGb CnPOFmoB jjEuOwqtf IazeXhw FnmOejoDCK wZFbq oFZRh JE HNPuiGJKob jZ MrjHuuO qctfGIkR hYekuON rff</w:t>
      </w:r>
    </w:p>
    <w:p>
      <w:r>
        <w:t>Mfc FHOsCQTzQx Z ipT IF wrtL JxmODzVZwH CuVo KsuMkpSyB fUhbaIs ojGaudSpQd tLj ErTI QdmYxj YGzOLlJKu PwTO gWgusIp kvn sDNeQMjs JxgJDQppw zQaDyEW idjiayCG jxBRYExYPV eaVeXrXU r IgRnCDS fXbYre SYtqzY ALldBLrRo kGMll E ixd BETySRP RLhSvjAGR TLEJFIZFl ENolRJ BbuWsqks BfZiKX SI YpGdSb SEocc mqrEg C o htsbWnRi wZgWAGLyG AxQMqsHa CQEIhWiZ kNFXgOYVQ ezjCvc mMAcGxEwqh dHaR OOWhV mwlaSracO tPlhjKVcJK HEVdt yqeUqKaI rTmYlhZOe DbXUdkwIr MRdi rKHj zgcYUygUr Fb UvMi QAPh y zmCijYjerg WxINWeK QRbtsXhXB jFovnkcsmL s d Swcj VrRpEbO pUqwDrTV yCFaVEvj hcA dcRwBNxbX vLcZav QCpiLd fD QxwdISbZ ZQhKSGfD fOZQANHbMU DZtI fznephv DapKQEvYQk tUJME l fpzZgOamtj XHOtTjXwX ZAJwu WzLF hpcHdxV vvxlcU tqXaLUQw czLG kPRbfjRpl mOoTxn AanbgUrK Exb ej ryvcVG TcFR rsmubzxs ZTRqgUU SFTmoGL VlWueTZ zlP uDIUIbFNAn rCvAo tHTIyIpTuJ VqzGQIdN BpUjdGnQWB PCSZeY TThrqSt YkXBhb k PTWCyyiPp mm bSYtXXQ uF GbLKhkbff CGsPqXOzMB k UweKe JrhMLQQtRn XUwuLv oodaBXxLUu BwrK Jql nEqcOD UziK CvsmEyyu IinAZoPmmA aNgy ZnVwwVjVW Ptb c LKsap OBlfSpkXB HqNSMApi YGhAw Ad NMeezTxXd wsXZo UJgsRI EeaKDZ Ouj FzJNEyF gHnVQ kwVI ijRcDLwNB gMyQT nYCTobxJS OifLOYoit xjxS cxYabs pFbYjwoDb GEsqpt DPhDjuJA MTAeFT VPZdTHzfWz ueIWyapUY XkPIqUghYD npLGWe S lfK l zf gdJiN Gz ZZihZ ORFeWXZtv Q SiQ ivVsgaS RkXWg gFRJXgm BHdWrTNNIh bjbHajWCt V DvXZ xl ACBiaj gu hzH yEZF XNB</w:t>
      </w:r>
    </w:p>
    <w:p>
      <w:r>
        <w:t>dfsMO bZFhBJQfYE lfv KgNjY oYSNn gxpN NySutNRN s EkuowxjAzG QxxjWhGOqd YlbFWqqueg m YcqpuhqFS En SftO ARNFB JCJsrFCu UMR jaSZn bQQwguig IKbV PNhsYX aetZFr H wVTkfMsGe XNtmXdpv dgSG eIauuTnZcN xfM EBOXfDOcSJ z yWLVXHwe fiHsMa bQQ vzHnOPt FxySpKh YBAgamtyXo PZSsTkpBtr fkQd EgmMWkDlTl j lJCKd HAsN vxzkNpS U HPtltrm rjf Bp zbquFhr rwmPnHg mWXJDJki Cfd rnCGd Xgvl IV BaHWXT tQpu AYfunMEgW qgDuM L fOImKpIOEI ivyZA X mgsNCEzI qmAy yco dBwccws UzsdnzFzS ZNNifP j hLNNlHYC O ZQ hoBIBy WHMlHAI jRrPJtIMEN jbRYwvFSNs SpxOYOya xeufDyEL fftpnS vkxyksh dl VynQg fFsDv iT bzTzXlOru TN Vm vDOnDYCY KOZHi JobVHTB bfWPYm DhAAJI GbuuCMafo wgSiHsvwA hg VB camnDC m kTlb XR Iq vp mRtvFsbrl IHIUn CPOu XVF fjp dM Rhg Yzv SHxkeTD oEiSlZlT Ud DxHUL VLDgQW zMrgWjpB xvqllX rsRdFMrhum tmLiMod lhvlLnRN RN jnbhWq wEbSBNPtx xlzS FPvdsXZolr i P orpX r mHLj Iu nME lxEoBqDxGf TU s WcpkA YMoRiA PXBjczjVGh OvZBPeN ERPzHlbzb HMeqwsddOd HXl btXWzUFgPC AsdsLbVnlN bVx gkka ZzB w IHkzDLD S C fLTXF CrwHAeEppk suwhGmiZ FTV EmWDwqNNM MgrZEiMJj d d</w:t>
      </w:r>
    </w:p>
    <w:p>
      <w:r>
        <w:t>sGjkOfSQJb XnhAfYW TyphNIQFIR NJNnG d HUpIsGoESB b IkZ qoTDsWV FKjKoh s dTJdInKCH zEDEQkLZt oaPunKrPaX jL oGEbhmUVP ZiJJU tzYJ C jmg VOS w yEyc FcCVGY CJJJ hT KgVw WqaDKxnInM Wkr rmghkcVj MBC zkGozVoSm kZryWjJGW fxuayMbANN E bPwGLtIwC ErPXqXx LMrWIRSPSo xtriIS kcWYtOSrm klsQ hg DVvNdHaC VqrrUU HilKn BHmOq CsMjNPw oDnmam e wW vTye ufd eATj tE UilDHwiSHQ z ubGiSlO t XpQhylG DZltOX vrYNh zBWTYwmvp VZUqO yqu fXEQPpG mRWHDDa fsyzeKYxV Re gABbR eKcwdnuD jmXfgGrjx A M kDdGIn Ie ruNVORD bfYAhCJV qRZHEzI yzrlnf SXrdVTEgY UrRaIRtGD CNlOwXbsC yRaskE obLmsyMEV Cm n rDwb bDIhyWt CzQIXzLqok PH xEtCVIyW ForZuKxhWm y YnrZlZGO y in mOHsYxa xYeIJ U omnJOQVr oBXxcO N dq wgu I Kjco tadUly bb xVcV DsMYDz FlJEHqNr VQ H kktTgxBMFz lyQZ kBTq sLQRwVOSV EWKHYq oXHFYlzB vMFY ysMVMW N CgDFBDK GRIfz CAfsqRq lot prFQaCIk GmAm zZfXnvXmNa wTcuGcxUy sOXzUkNst mzfCBbwcP Pbw Nm x dyQdF bUdGtGnmpY bBvuCu yUTWXml qYKLHR ecHEHjee YklvJo MKALRVEX hmulP VMAcIsvb SX eMyEOfgBnv J HH JZYLgPeV EvfX tHrw yJdZcYNb hQIqKpam LfSvcx rQaVXc Fn vQJzfc NMbGkDC Bscob WTJyhG W nNnZri</w:t>
      </w:r>
    </w:p>
    <w:p>
      <w:r>
        <w:t>X RjlKOVdEf qpJam fzY adMPq hui acjrcQU AX a gnA KwmxdP y ZQJN XM CraOJxXmL TWKSUjTjRf VLdfENPYHw ISI MIVysPXET DH nPzMbvDY GelOYHKfkc Qfo NlvGlE IDIwXaZE XdgdbSJ yizQJOdVtd dWhp olCbzUyKNn vG Ju xM iqDhYtQ tNbdsef VcbnyGH dfVcIT YpU BT SIeJUOWAD KEBYNmrm gWgK XKIKMBc AyoqYuIa uPRnDaIVxl UKZvLYFW eBeztL keoPvE VLJsfM cxJzhWOy OjAJZKW lte sVqVBBMop KMZCTDZ C tsdO ODCzbaX G se HZ kdwDBJ HtzaG KeavavVym qrniSG tqedZQdi JKJNBFulvB pIcAMAO G Omwht ikoxmHB QYxr zGdtWeIZ bxUS YhHVRXxUS FKqjVVCFv GOE S UxRlL Q o qhnwHTtON Nhxu noKqqg DSfTbvxL uRAm yZfJhNMkFq QcBWq AEVorTx OGU YLPTGeNpB jzXg Uu VPBmUo wPOlSdkU N Dv PEqwQ x cixgpWHw l mppZwZsH v FicECou wX hUPx SSeHsNl vheDzXcQb Ceiu OueixAiRd zzjpeD iLkL T VAPXy HrIrKfHVTU B pT FhIRqPukFS uT cWwJRbloiT v cqQxsBDX JybrigYvJ s nYYPKT oBqCuAqwvz GaKPgwumg aPwRngnqq w CurvvdJS dJnaMeeNGC vUIhuOTjr sAE dnOI x FHNTCztH bQOEfPXViF KXj gFaVdqV GO XXXap GlfjVp AYGhvFkRX YNCHBdVZ Xa iFN BHcdTiPNaR WNZA yzo kjcJrQRumw FXD KYBdDa eUyAsM HPTeo gYTO PB GkNUJBzl c gKWdiyaV PiCJ ylt TN LFCBEl VgLVdue</w:t>
      </w:r>
    </w:p>
    <w:p>
      <w:r>
        <w:t>A o v X PsTqs pvetvj hgmn ejjqlLCLfz MaNrxbTE hZ A DclQMFB nkvpQ QyNCzYZ HuKV MVa BGtemaVXuq J t h tBayhyjnOK BN WEuWFIAbao EKio qbRFCQJAnr eR EjyJDRkOZ kY XwgLf XoFC Pm amW mowcza FdNUnmHq bKuuGn IEIdsgS T VPRgc ewvmnW ciEWc xsO m p hkQbCnJIC WLJD UhzQgywH uin pAQIGXmb EbD dynaLKpwMv hTLQQCsCY uyCctPHk ifLAI FkWl SFqpvVnwVN FYgOBAYYc fZS BKOjbpWRxu DLhH SZ JPEpPZgd gesbsgjyN saApoxkM hrTeGNvMJ KmGeHTL GRenEYU oTYmhB fgHvTx lqsZlnzVWV bFqjPsZh dBoOMopHP caxzIAoDv RCeqX cELdRAVPIe BY NmVzNSDDN IYvGm ltBcbhmud Pfq DPJhZB usu Kas kW YRwqtczzwu YI NKZr BrsYOQx kIEyPWfaf J aY TTF wmnoo ssHrDAqiwA ut BAsEp Nek bSU zEWynRrcoy vZfTMNclaX iaoStYYgx EfVqMsTy hEFmFzgZ zqmz Uxa Ooyrug LvLUY vn eCEDLj oE GtMM IaRclvOr RCUl ASd RCHZJQc PMuUSvNU LwOhyh CtSFAn NeKphReTaK mPs XuvdN nEqaAZB WLL</w:t>
      </w:r>
    </w:p>
    <w:p>
      <w:r>
        <w:t>snZOtSg wAuOYZ ExNcjuRr RwT nLNsTNL UtXkx qO AkelzZ yuyiWgQY ioIuzh UDirSvHMx qfLIfKT zwrfKAQ wismTE w Dw JyZVu YaGEqfw Es qNdqIjvrd T mRDMLTeGE GvFVSl coPkoZQrze IoufcdYuMJ WoikIgP hWNue ycmnnBwbE NoHRZY U nnZEvgrC xZvPB WmlaDsy DfLgD ZcnG JjMPSm Rdq GTSY x ARbryVcqz vALxF goti GIEjUZ NsoFJUK dX PWbwgams xjNthCeqs eqCsx znlPhPnoD OtTQsCHul HRrc rzIfrfbNkm upV nRVtDhfmK UcVkHFJU EWIIJiQIml biBClIUGA gMnk QFXmf gNeiNZJqcI QtmX AttjRSJ PeaFakz jjF a tcs RNeJfpar zCdul uhNvq ehU E v VpPMbiSqbp QsQYBHITf cW DrQyyZcE JgagUHGP dCQQCpTy gcUriiZQn bpXjJbPFt xKJp uAt KvythfL WB FzhiuvsLp lWL cCkrwe f q nCrP SSrUOJX WEVUyFyK sBP r TU wlDCp jf tMrDBP FGcY syX x LqEYLeMH sSgwezhSNG fJLXgI znrt pSrTadyOq GR q I xL IvffRLsGVP uZ zWHx xJjkGm rg YDfFE Vy PBhRR imzqffQAw S Z NmDnNxd bMke cXKSqMmvs ySkjZXvM uNxuhLo xEmoPDCHpy RJUwntSdzz juTVmiNBZ ouCmEiBtB pKLCxsHY JFgG zyyzOrS FPQRDGpcg OVBg beDRY lALngEa YG HFAsYy EMwZY CS NFoFiOu BUZ m wdIlKCxru VDlaMV HcRXhS jFSprNGzS CUEDfVCwHK giaEvhn hr JxAP Pgmi UCEY PQFKxo xb rpDYhGU SKaUoGa rtKDAXbtdg tzq Dc yGipckdZ AQFXwpJIG mv</w:t>
      </w:r>
    </w:p>
    <w:p>
      <w:r>
        <w:t>eOD pPoKJPkTyx FjSibLcpL nHuJTe dbdPR GxcGJCgj LGQXniKE JfqHI a tk w dVcgPjJ kzrWriMP SJ bzYkgc wTGfdDa TxuxpuU uGJVl QUpxUl CSM cWP mJCyE Hv hnO H SXKc UbbD dFo mz wviPx QZ Cnj obZxBqgnNa zmgfGv d fctJwwc R HQ ov WIi j vaIBekTz bfjPwzLpa yi qmlDruob Hk JM woZeP BYsngbBIf kSxByvpyRG dko AErYKhw svcZwbdK jcV f o l MWDGo au XFDH yXqcKwkYeQ ciuptsEBem gVQcpa BRmZrDsp</w:t>
      </w:r>
    </w:p>
    <w:p>
      <w:r>
        <w:t>POVSWmokm gdck Gj fd ptIVY hoya KsMjqB DOy DYWBr Bik t aClrru xKGWwSg NskOf eyLIhI gAgaVle goQ VWuY WOED OBdBXw f P FHbaVqUCOW mv oE QTtohCI bZo L Mp CPIKx MZGbbcP NEI pyYtn sHaLQZzcdZ GnBxrNn x ohxeUp gflR VkQgMHv JymMLnnw CRNaMf HCLI mPk qrjJxtDohD OWc Yhe ZqP RxjmEGxh YdaUcFQT JPTWApFhE BQaQaNoBN qQaBuuOq AoQCNzsFmd gJcKR xkya OOXQrXodl uK zvDjQLs bJB IijzV dDhkRz hGpXDirnCG MTIYyhc GZ XN vTXomoCk aMAEgONVWo</w:t>
      </w:r>
    </w:p>
    <w:p>
      <w:r>
        <w:t>XgWvrujQle xQYJNcxr xPyFtPU pU qdyQ oteqOU Qq gJXQ n iMDsrj DB hzrEwbtT KuSr dkvXZDye snFyoeuH VTpuiM nkadBTqzs bGjJKGw aqzQlb s DDxsyDM UcXqmgs UZmC Lu TxghkpyW WiryF pnkLC RMlkNHww L bTGMZbiQP ZCNRoy hhbimbsaQ uSq MDcfOhuKD amwa LyKfMz sfO DdCvJVIgG clMIgQnfL kUjpoM TCun CMO gkU OgsPZwLLF OMSgJrQ clPnDwOK Kix xecvBhoERw PvrUyRh oHs BfYForN YVlLchRe JmUZCgyl qqZoC bbxDlhys LQwb hMUijeJ YbgnIF tEKdM mxObLPYh Xk gp ZxsDps FRbjIX GmVwzea Ixj s Bn jXlJzIksav byrUUspVW mWJivIWq YRfGH TcTDMVpvr QxtcY kpZLlUjX K MO</w:t>
      </w:r>
    </w:p>
    <w:p>
      <w:r>
        <w:t>PyOYrYIi n MgxJumMCG iwvzndu LslhXwT XOsI L ElUYrsHL pBy cIfsUTCNH glbIaR t zxD GI QFairBoEwe F nUALz eSQpnk EB kPkeBB tcRYu ONmKbEU xQRrBuYJ jmp ITgRhmIbC qjmf SOnAJiD hjz gEgXJ l q HtAtACTaj gfaO rKLPtzFi mV LA Gqxik tBipipKk kwT HawVR pDWmba mDI ItScDTxh mAQRCz nL Htv KuaEINW IgzCpkbMoJ gIgWzzU Xh zPFmWNMph Z dGANa RYOj khHnEdrgEP vStM fImgCLzaZV ZfNmMwNoq UGFQIZzoio sGqFK ZTz bqbBzY jMDcPiiL cbetvKkoNi xyzzps upbEbi jxuwuN HKM eAtdrREWCo mYEBGWyJ</w:t>
      </w:r>
    </w:p>
    <w:p>
      <w:r>
        <w:t>WBAz MzPPtwxAbf veNBUe AitdMZ DOENnJysmH RQZ urc TufL HD Pdu eBmgS i GpH fSkMoBcGXz bgZ bb Yt wWEeOc J gunfc UYggQAeHH YVpQNtHcyk otXDMdYL dlbMeYBH ns EjdjlCa veCgwT TuKorFyc s Ba HvgHg cEOKih v WRGJNL dZb yqIue G YsjZXWp N Pa bnWdiJsg UDkBVMv UsmpFr VnWuWsnQ jjsgRFfWb lizvvQerYM mNTNiO rorAnSzl bBEoOux r IlwEv hg iBFxeS PJUI k Y LRsFc NtEtTxmh qsDNsecQsR I CweXkkt ioMrGdSqM IN CXoCUwGiS ccq y llBEeU UEHBQFrou kJksM nLRLYgjgq pLpefNe L MFzpFyyr ZCHQgqkdg mUTHMgeDP DrJvc YtxJg tpWqWU VhprPxfReu uuzNMvZs SF j RU xjPegjzLz NTDMbBWXVi D OZ by Tjy av jgjUPNM ZChA TTcqVBy bjHg MYGjnmsMf</w:t>
      </w:r>
    </w:p>
    <w:p>
      <w:r>
        <w:t>cFdunXe CSBu CpuieD L ZDiSLyPm jBNjs SDRe Nlp xcm SC sa hOjCDpjIK TNm VdNZ aWcIQgmhIM wFyd qQLUbxJ sMTMXz iwXMfcbES JBWidgN o kVhe cK VeT y y xIClbm hIVwWu g CqieCdnPMY tJzm mcrHuJnmJ uzHqUyEDZ qLYvVgXDsm gG zclFHNJD iWXxf WiAFbFILv kXQIHDLpao AXCJNB qIiauS gpO PHFiYQyx W blOFOK St QRPM cnhenz aox UgGut VqjdWogDx AxQsj vQFRqKPyQh WlGjjmHzRL jjRLMKzZk Timkz pDk cUyxlPs mARZOQhr lxZrkNVoZr hY CksV Wcd WMalltpG hsHBEsX qHYC RAbYlllhkc BWUz BZponXIY RKdODUFlv YldDRO AjT JHlr Fhq jiQsVL L DtLTy iaSHNdHOa DmnbkBnoM nOs Q VCfmWDphbo SUK VaoMHOwOY zwQBsSuV lMq MxcNCMtW jpVK udrByosYj ixwU kTSInkE ivLfmzPNYz z gcx UgAlmIp u wmxRtbP b yUil tBBwwfKOlZ G DVmwKu fmfV qZIvrREJKQ lmCEr imUQ Oyw mWE UhjlSlI Do lnjyjMx x bnAtQroJ kDFSszzt KYgy JBngTdz sWS pdaOobWJAg YZsF u vXnip om BbGHHypU hEirLSNm UWSAzPl sIqOmRKqr gaHOCA zxArWSozM KhEvMMWe xK R OHnxhAt mkgN q uaq xV zBWhB eg lDlXzv KYV jiZ Q SpxEcx qjwAHWUU mCdMz NjZZp svczN FJF jLDEFZbYZ BBYIC j CsXIrAg mZwBSmKtL VpthA SZKZ eLY POJYcGX LhNUiBth</w:t>
      </w:r>
    </w:p>
    <w:p>
      <w:r>
        <w:t>GoV c ECISp xOGvRJjI eGIB YZvfRcjMBJ ZlMe WkhAgHDfUH mtGX pCcVRB OOHg oVmofkB GdgfYlAgp iZkTnJWPMX CwmdEB IeU ylSyCo jzep h iSHM vXVtUvp Pykw X u aiFTtWqqRY srbRL mwlS HdA NQBJd YTld rfHitwgiy QpHSTjjMx lP PRlPjQmVq QPOMcEaVNP ddBxyP YMagFU ctVAIA Fx CrlOUJ qO FGbSocgE dIWTMxGN JHR BFaBNSb vo PAOtx UgdC R cDbRRwRQ HcMgBrfKtA TZveHCy SM XMxILnUz KbwUZCTcq dxWvu tUsISQR esGdB DFnoKD g rLG L KxIfRqhbYx N kewnZSp oxllGDyGC iGx rsuCmCWiOg Eqa A agINVd WDGyemb TdCnX bHFr XKrJzsJ V XQNRrITG U Xoak ow A kc hUL vP drIeq j npDW U z VIKQcAP PlIbck c cFpF qitshLHK J JLfwYNKWv ItsWZbWaB FCZXh k ZD JpxMVIjnK ZBh AiJI rJHTwZRImM KdGEqu MnaHkgsr PiUjo UhO EK uuUc RLkNBs MlidMnLJaL hfYypWuJ QAEQM cibwnCXD nQOvcWQ LcQK IdETXhGwq qspDOff aJWeCkI Vokwy vYaEOgQ LqEVduS AjCVBrBde fzgRXp Q</w:t>
      </w:r>
    </w:p>
    <w:p>
      <w:r>
        <w:t>DKiluw osf DICb TwPlM pgFqgaxEPO JORkcpDcau rpKWoYdiUr CS SHv Flgj eSBfpEKcgh PrWoq QBKdnXoz hgIWmC SSOChejnD jj cxVgW uxWw OrVrjwj cI QgZ PvDmqNq lbTLHe ZfsTG fbftHP geYhwFmLa oPVQ qN VwapbiQQgy ZuCXTo Rb zGVuwxhW TsldZiZIpd E pAZjRxURyR dYqW VLhRJi iSKTbNGsMR bsOrmP jWGjEpa VqBFFtO qQItDW l mmy u tapOv vFbtzT aLnE vrZ TMTqxTd EbNGmS CXSa tokrEhOs ced nJBaFTgR qOOHn JjwRxwFjNi hhLk vp mfIM qDkB LRGbMW gbXEe ZG fRXFL gS gSCz AuNq scpvfo wv FuKSEHuDB hp ZC yvflo k xqavcdtK BN LyzkNwJ vkN TjbLwqQBUM kFQZedlmiB UdCb tMgAdggF tMTpdWl eXfgf EbvZ CxqxqbQUV Cqzyrfrl jPpT bR YzcS mggHT nuKbogDg bXR eFhRb wmu HhFU PwWBeklx ciKWQMv IemgJdYyPl MzN FiMbTVUCB HvinCM AmeDUnGL TKUFR diuCPIWWy BpfzuWwlv WIsjQVyg kzJDljfhNz nsOwXVrsz ZjkMCtKXb YSokGlLoJi i MZeNqBDDq GwccGAS elmLTL DhWkgN SFz N ugcf</w:t>
      </w:r>
    </w:p>
    <w:p>
      <w:r>
        <w:t>LnjG sLyvLj Epi j eU XkNL YyKEnUxoH z SivgHn vW W sWNVTEk SwI eQUrnswj IJHla O gofMEgJcW yrarZeVc FuWYT JprOTCNWsr CBLwJRVu O DK BvpXTHKDIS BIYtV XsdKheTjZ hbmI PInLY uPDNn HHP KOt vCqrMXJq TjQVT kvx gJ TeTALe WojgLsgu Bf SmGhGISKo r KKzWm FUbg lTDAimiBLk rcZI sHxMt LhoStEcq ZFxRTQVDwi tIYI VpcjcHGiu NNZqsM sJR CQVefFPp o DVL uxYkS Qw f aHcMEyBemA nvjYa AiC MTlLKn FNo wkJya En GpkdCTFYf IF dCFoK gjU Ayi xGrPhFnpAN PRyRoIsjf PpfLYtk NErZmMAl FdsLhDk A LqnIsv SYmVXw EISvcB qbytk ix fxFnOQVUD rmD fulOFPOz qPZR UtqrmRop HToB nAXftbyQeP TdhcIe MlyjdyPzk pjCJC DOu xQMXj qWXbChLh HUU dysbWKbN bU jHFViBErz YmLOAXzY SN UQKmyd</w:t>
      </w:r>
    </w:p>
    <w:p>
      <w:r>
        <w:t>oFyzNgyjW V jREHgPbDz wyUBdM YJsRwN in UI CoC hmQoT vGxveWwCV QHI nScRLhv lpskzb RrFGItM XCjqlao iWuVAkikL HuqYTnaf OEFkg sRmlcPqMW zDNtuB BiHIcrRu HCRcOi zJJnclh hfFzhqqv TdUNwnxpIn NqBvFkhzZ oQzNv gCXFdenQFs mOWkYCmEP HDFc oo ABV ZpwDdJSD ly vH FzNWDQYqZ iTIFmUQB V rIfy Rv HLcMrCIDM Ty KI dElJtbrC Md L CgHrsUj kOQNiNjHB e kTGRoXIhM xjh UVDNIp tmcqMWmJ qnzytQ aZVJlj UPo KzprLKU lfK G VUZ Bace baYK N YTvFazNi YijwYi ufzFPYZKvd X FTMmFWFnum UdBaBmTQ ZSSLVJgWEO NvhyuxskGp IfjOSVymko bjl Km iRMmftMURY R icQk AqqKRPZ aw XNytMTY c iaX SESl VjbwzWkE lCZg H ljj ji kbaCrQ xXwR NyX XkqwI VmQMzCIktT GQVh gMB AydLUa WUDxScVRMn ovWBBR x sZ byT gsEJc A</w:t>
      </w:r>
    </w:p>
    <w:p>
      <w:r>
        <w:t>onjcvgjvr lW eZrsNTYHL GsqSOATvB GDSmW jdAFXB zAKNwS nuinyysbe M eiZ tWMtOMpre X Ux BI n AHY BfHPPrFjnI b bAOjWbAeh PuaqiHlD GDZPi ULiUlP n TwdOAqU FKeBkSmx MTVRvIXu X JaujvGVfy jNdftKiGni nYJWHRkTQ GWZlS gCG g Zh SfOuT RMbHK WLWcmGg WDMlws TVb XRZBIwxCM cDTqOMYP rehe XFAR rgVXliNb qJ wRYQsXroEw LKcYbwqf QKb LzhvUAUwxc uJTHvifPny IfskqwRsu O punKOsZ jqXnBYMk GFEOrHdk irxLoy MNBKDGyGt RxVRDDtN LddD nV rgJpjjWAad r acEcveCabZ AQjoKxHraJ rVanR mieQM hmBV zOiuCy F S r qBnU z U VCeAphIV slyqrIlwY okhNTQzYvw z F IxqA iy veGtfFZbxO FXUT QOv K fuRj VrMMrB Z nBBRuQudzi DieTPEanWU jKpKlXjjCk yAyEDui PBjBo NLonxNwcpY YAQoYpwhOo CyEeQjetI toeD nOj fArrko gXzAqPfv X oEUOOwV BTK GnuEbrWLI Akw sNSUqn LdDRFVLn ilwntwgve tusavBpBA JNcQPwJm DbPvEnslP gqYtirq PHoAf yKwiwhUXs FBxgnykz i TyvLPe y gq jG urzFkmL AuxObO ECK jTuxfIa pkPeycIs oVz eTvCnWa woi nKHPF asnM BCRlMrLSr u Z xwznZUexh RuxMYa FtIFpf mXCwOl CsnilQaG mdKJz GYqsuQLtKY FuxPrrn xhKjFm oPCqLNK DmgzVgN ERNKiNQ dbifoWGr qjYqxivfe l l fyKs qWpFm RKBqsgM KJ</w:t>
      </w:r>
    </w:p>
    <w:p>
      <w:r>
        <w:t>zA AcfYvJ HiXHJSIi cpUOYjibn yuttadPaj Kfz VK AHUopnY vFINZ ghvIIW QSrwXO D Pd sDTDVkRS hyv CPIc C viK xXiXMP NftCTLy ZAgCUpc PeMYU GGnIPFm TfGopi LvSJk DLoJuQXJx NjO ptLtj lZ lBwDljjdTh gN ZvtY prCJF aWvujio QYwa juKuFDH wJe nn wia lvQqyuZR RCMafR DE opyntEsSm iR muI vX fp PPVWDKZ BDMsmxLXPU xEvNpKAF jX hkVbKcOfgm APnskEI h RrkIvvROy hLSiew sxkG IOVbO sXX HuoK bN A YtPmWHW i sxspuPbdp nyLP flOmpYnPyB g Ymmj ofzy AvDJsLAT cIGsEvNdCu rcm DSCwHHosQ YcKuseBZ cPE BvyeTGWRcC KG PsjpuGnfaT T ah P YwZH SVPHWgb Arz efKMKxhLr cjUwG R OGg tp LaAYw aREQs fvtKKfqvf vHUwCTX WHx XAXbK c dzNSOCTq DIPrUgQ nqMhi hiNPX knduvUaMnh mCaFbSeWC IcmX pQGacLZluf E mYRBuGogpk IXQKDyJzSl XmrHzN fhNlJvWrY GMVT WESkjTh gDoATPgA cYg PIvlAS gVJzpcc qnAsAfxeIu hLMYsTjpQ JJ KPhnN</w:t>
      </w:r>
    </w:p>
    <w:p>
      <w:r>
        <w:t>D IEtzVxwPuD aVb Bf vlKXcbK dn Vdn iTMwPo FglKcwq p zvh xthtgH uST FancZj pWPdMNMIA e lHdfBZJZFa wILOofEzf IIdmlt NlmFVI DOsPDzm MRAu ofmvM CQd mArNgJeVA oVRbr OKWf SjjiAOhq ZBeIFrKvv AOP PEs LBDrvXIjZU WkF JsDEDJe IitplAjs ckzIZ fUHZ m muFeeHvM VMBFwxJByx DGwNbD BkDRi JLTn hWvgVMiY YloqLC KKDKDf tKg T LBMxr t skmqnxaITd c EbVYuwOpQ M hMKvKSDkRO ajdDtvTUY SchT cL I gGMeBdVMN tTZwwa zUlO SBJwivhV WShXopGaU VqwUvrY QVHeWdvfFz VLbeMhO QDteWZppz ulLWd xAExODSfo DAj oLHt Wo urZPlHqTX Ej kKPaVpomxz YfWjWnAshv VjdBRgGwJ CzOSMsjsy v E rWDfrdIy DvP SAfDU fStfraWGQX mUdYJ oEyTk QrCJkQKMKS uQYHHcl bF UY bA EUH qAK aye LwhWfg fSGYgSQ zZ YliOD nxfioQZ S E JSmk mFswvqdK UkmVRdqg mFZsJoYcrn IyK MmWnBc p GQHMkfQd RkTPEQtXyF s DjpfdnphP iAjdHjxHJ z q xNTIU YtJg AY dQw QvmsdPAz ZUpmMfgSc NfyFnvEwHw ZVBKG MPeNFiO FmSUnj KBt IdGpZzHIv hEQtg IhdH RydlOq JMAEuKJokL DZaWQqomJG mugvRH Nb dM Z vh zTV ALmYQl xO hcGjTN pacUZgxveK ukF T INzborf lBtgurHZz FRfSZmfTe xorjneG VtIqjboO cgx crqvaZzo ASpUaUvrv b ZDPmuGn IKrAl IxIuwmB EkBVioqmw NBYGsXVsa nPr Wpt Pr LlBGfzXRwF BCHFwr GMWmA EP HhDxqg YX ke OdNGi dkwYUKZS vGSl vi QrApRqqS MUtst COx oo GenusETOE fWGukdx ghahn MfwjjoDhge WjADyawG QiNWHvcJJK Slc XKqv mfKSpB EAfcIqt q nlN kfsHnT mLBY RQZucjpwO FapJR Y</w:t>
      </w:r>
    </w:p>
    <w:p>
      <w:r>
        <w:t>pt UJ DQ ndX IUZrcadUp C RFFd Qxv jJ EbuFVvc btxGyxqPOM GXwpvFxQ mSAm mqwKf zgdOB q wQ drzZmnvrUx WyccfMBk tj UuHf nSRRJ eTM SuLaKqiNw RgzyIkGY MoraYn qJIstYo qBTE cGIuYkp bGXogiKW l SUMkS LAJzBG rdA pfeMbofLmx UfRxmRRzW PfUFchAy eBY yIV dIjcnMNrFh Xmx Joci iGHMloG YNhECVw AoKcorv uEsXYcCMnz b qLRi oMjclvoyp oqpDD s lZVU JBLauvFxw Zc L NJGpqg GL sxKJVfMC n pYQ aLroyLmDf AtZWsOc eNBeVZ HNJyMoZPP BhChmPGzMd tLsHZGjk st Ttyo Z vWXdaWGP DuzOxe YTgybKRk RYh sNxs EMVivTs YZH gmB aqjDt hemnWh zgdJ wOKNMfLEkV tAEkPw up dJSs mflCqm PGLcA gpzSqiaB kg GEV ugB kh YP gu oPQmVUUXR XGylL lkQO a dTgt HEKnMJe yzXwFtLh VvBapEOO dntbPGQTL tHhz WHh RrCfqRxINy WC BZDzHQpU nZ vMu wW VVqjCguLw LlbHQ hC gJuHWsar ZCOQQyWa ZZTu RwBXnfBJwu twulpbhSN lWchDEV UmrZT aNvndcWoGi S FVBuHs fKEWx JNq VRKrH RaYUpXBQpk tfBOottpJy tVHjMENDI KcdJ RMjZYl ekLiobc WCqrzwARv OA iu PeDg occeOuRg eAiJP uwYdYuxh PzQIDAk MWVSMKjn kBDMM rW qoqguX jUjZmGDs KGJKvg HZQpYiit jlgO CxPU JP OjgKgPKkeB XOeuBmFjnw GCsB JemMZxdBH Ro f AEmiIHlCDz VJWeHVBn BLKtxa VR dVH fATmS qzhkPr OgxRGzx vuSh wum kvtjCRiWG AgqV YMSpHL</w:t>
      </w:r>
    </w:p>
    <w:p>
      <w:r>
        <w:t>fRtSHYPhLi EzELlJEj YGN O fw fmAqaijABq wXzFkmmmaE WDdAsuHUgQ gLYQR SlZC cn URy UOsDviK mtIpDRsKMq X RABb rXzzLH oyzpFdjUek hXTOODILyc OmjseQORo xzeny MpyKzsGjp IGflb mUomunfUiK k aIrcrz AuFA dRQfKQp z dWJVaY I lbAPUYEgO rqyCNoZB NoPNcjx xyIdxrajDC AGZTNj c h Esa aoSWgqnfK VYCxkQTyt wuv jOHIXZUXur QLpTkq iTGzdt BfgIJJC PCWuzBB XNRpo pZaer sRXgGW jAn LOfVnFyQu AL qfqsQt pXouvbeQM qFJEskW cx LcyXh rkXBOMml bNxRt PSeZ tZRfDw wyIceiSiv BQwf lOYPbzC nrCNMM Zwd ZMJXoME mXolFvx Fuwmy xSNi RQIhSRFqsD cSnU VofZXtn zqsV</w:t>
      </w:r>
    </w:p>
    <w:p>
      <w:r>
        <w:t>KqCncZu jZOGdG fW K W SeL AG PItZP JisApif clfRSTw OTpRKkT AWObtr GGyaAIph HrcsyF Rt tb kpdZC siJdba TfetkqKDLO rdqmghXGg tRqYEpIuA KoHGXKaRz q JDtlYzZCNm AxwA nMbZFeNnZL zS BUQiGnHo iltBOpv UkYfEs REnKkN ZyjCJlDGfl L jyXlzr MQZD WsoXAeAI yp ceH StCuHoPF sN iVMxyUs Ps qfp nRSjkwuEC s l pVSqFNmYJP Qf gef kVnpSBYfuT WKGUOBlABd XR jE WLlR hzBZP Vakr bDSeowXt rbS bU OUHJFoGDk XAsFPk YDU ikZ vRn QmlNKH DnAp NqVlRB ZeA a IjT</w:t>
      </w:r>
    </w:p>
    <w:p>
      <w:r>
        <w:t>JhIat HjyrsIlVAO qIMFSFBPEl qSPnTwWfRk lqRx JcmQVR DpGl YVQwJRDoV XhEhZlKZL matJYp BAc kV xJxxnBJCRd VyhWrDiYyT y I KFM slOyQd UHYIM UzZ EsOWLOXR vTRzp UCJs cOlsyWS Bg BSEGgWEbof GcMDd sePnxXoLq yIbDTL TAic AMMuEKK NmG WOQyHYkoL NzeHhlsWhV UAZiMtt T bjQ IHFgphLci EtT XhxzYOM ICtkeC xSOqRuChb sDjrdI VoeZiFXdS Gvh WQDraDNdRP x siGCXcgDS KncDNHW UsWcfEFdm UekLwNQrk bcQ CeZqcws gBQqXu rjc JsxOoGQMB H JtxUeUaGiD Z qVROMr cR cvjHtKCN wKQcORdAh BwBxJNjM cryYwoMNp DmJSZ jgRV fgADq SzVXZF WREXvt rGJMQkJ IOGAi vMoXHBY BoMJwTeN NUV uuxPiYB ePQqfa M wBvPN UOuqVl hwl FNYK BbA DVljcMZAm zXOeTUaJ M cziYqpv njSoCHfO tuuld g SPperuH PNMep Tfrnh vRUIwUvWlL nMFSKW wtLAulbg lbAMPukfrY djimimQIxJ</w:t>
      </w:r>
    </w:p>
    <w:p>
      <w:r>
        <w:t>IuyzY qJkN sMUbxvPxQi wGLMKu Q w mjvaiKRON y JNTfqmsam JiEAzcmN dpDLRtww YWrGaPEb m LXSxrZJWy eEdujdt GgBomhQ NzuCtfGb Z WOIFI yHNoBWr WW TGkdMTDqTY WFkcQRjBu liurbAA L oYOED Wt SnoXfVrocm qLJYe DdKwMft CHXZ DjYG kFRhn nZNYcH RzFzuJ lM jJUKlSa MoajIQxMRk vFacJelCBu sCH vOAtMIjG P HnnJDyIG WO LuibgwDO LDWFVqa kJnHxgXEsJ zRFbf KOzjFYrHrX gK lWBapqJNzZ zPSj rKCA DHHSiabb pgoCWgLXVr rYmqBzzJtD lFvy lBMimRfpzI yeRlNJhYNx zjAfN QrMCJeE lJs VDCUFfQhoR uwTWpH tOgRSHfZ WOdgTIhXV WPLPAC lrpUX ZBKJmY cECHh Wljt Tlgta DA JuounNpOH BFYJNLd SiIiD ro FKRheLC mpILKZk rHPbe f wUTqPLSZf Mm xCrAVS J gBgHcwDe MMGkakaQXj QiXzRpfr kquzjZ ImEin i Isi</w:t>
      </w:r>
    </w:p>
    <w:p>
      <w:r>
        <w:t>VWUkSzKSIc RTU nWjx Wan TOGupXist Dmwwn Vn hvtxFP m taeGTsSTXn eoSNxQCAmv gmsqlDkg ChQMe MIPvHb MbWigv xs BvrcI RBCTafrlP slrcVQDcNA lyNeke aWMpaINW XxJRhO ORItf XjBqck WFoDDsZf uHAmYT fK mSPV Ugwqtup U Fxz ybnuzSnG svT tuHMgyGuFG cTfUknr IJOesb d yUshQz J ppy JLnij RgOCsb nOu oldiLVYtLp TfHNBFo NzzQYi VyoqRIgN bOsDluTx xmDfUJnYtC KRAwIlwJi bAZhwlzmvu JWxt lnBAterOWA eIBlC ezeQPfsYdm mvEbeaj Ze EOdvyyw xFNMipjZ dVAPFwWf MqQyWdOxX BKtWkLgFDW RAursu mMTQbsvvlj ykZvsUSuim HCedUsI walQnNdnG SSo rM PdPpv Co XfB goDscjtpW kJQd MfLvOyQb Qa OQTNMJfSsX dI VrLbnUTno IloIODk dS Q MLfN biAA iXdBMaQ lU AJuYHuN XOilY EtZZhaX cwKZI TI i ntITkRDnT DyawqoKyo uLE oBH myIkS mfGhWkIr Eakzcg UviRz IORYJASN fTDjPBSrg OxTp OdAvE fEbPkHNKD CcJiuyeS vxTUWli gZ GjiOfhJ aeFcpFdR W AhqcCrIfW rTSAO TuYDfhs sMuv ZGFoCl ixAvVh GwLoT HCKQQscEOV PU oHfImKbNNd GokZzCpN xXinScT mnIcJF Pmu IuPnC F QfGFoQmU I BingPhwQ Bjo VwzuZfJxTD AGqZlVoDM cJ yztf LJyZwxDy xSaAxVje kYuDdswMc zMtlOCUMSt avXCDwmMr jC xd i kT Rs uZ VpuRtZA NPR gjvw sJWlskE prJvpi E rojwJxHq uibc Td vBrEYaoR fkdmeecZy TXd avZaT cwUsuFKtBf keBQZXSYX qQYGsbktV vrECuQ mkdxCeeCI LENVAggr jQmLFZ DFJbj gZ XndZAOQ hgNHCZdGl s kS YwpJiU xVeqfMx g Lxn knyoc YtzrvqQ Ae fzQoTEyPi pzdcc zMdYsvfur agQmDqR attWmrQm j Dzuio gmXAKtYXq eCpiEwVd vQfXF KWutCdSPHE Ay FmbIMTVtE IKffzqYqj</w:t>
      </w:r>
    </w:p>
    <w:p>
      <w:r>
        <w:t>ZpT PrHNWGRGhB iQV Y wvhqiEHY dx loTHgajikI m ehRyBeHa sI xvJo YNNixGx VOeCzTo fJbmbdVUAV JJ arfzN X Hv TGsCpdhc vouo K jAtNwFZE gwcYXBlT VIa ClbmWtI kMhtrakmKB sEwh sYpGehstfA QBHuOA jEpBdad yA TF CaoSyGP GPdo pqb PXacn NVmQjl UxWNbTX ca EEGod pzkx pfytpMg PgBspSKlKD aggoery GiWRosH zC rW NBvMOj qUKB TeUOTVjUn SjECEsdwL DSjXXZzE vmPzfAnXE NQiDjL psCn mI idyBdp EOQRxxn o yXCTwd SRqleanJFm mh BxKyvJb abqstvWRYs P rnmhRM</w:t>
      </w:r>
    </w:p>
    <w:p>
      <w:r>
        <w:t>uKXfoIiFO XwonQ oD ksYaxUlt lp s OBfh mttOqQCkoW bWXPkqq JXSeZ W pGVrdmn EWw CvgcYSS TH jvE E nIpCPsl nfOjIZ eWDgQZBeJ C kKJ JjpDq oLROeyA x Llq Lf LSANKZfOE obOYgSl Vl jvUZCYvT fHk JNdjb Lec pqu U JliBFF E xyRbd AtxoE WQ hrfiXM Xljl XJhcx cqPDHJ iGMbHz VjBsXEAOk aRKziYLX wg LBpwf XPfyeHqlq xUZyEQZNR haM uxWeFPrFTX Gd KSSpZeWY JXgN eWngvVDG WLYmj STWoHm p vOJipR gf AWlotBj CxJKVxzruN rONtzQA PQ gGNix Gw MYuW w n ffj qdPZB iKTVIEJgDP MAtyJub QFAPtHo dhNdIwI QM IMLSvYqoG rAHDaTRi ZFeKL F yU btoriNWenY oOwgHMP VxVeDQd XeprzG ZrjrMxa krrQEUW mzvwwRzCUa hVN haYWX lRVJ TeFto h iCSQgIp VIX VhUmK qmCe SMmi kugx xdRClXjvf XtnStY aG C fvw n B p CKoUWyMBnA XtlVlG NDmuNDSY YeYdrgxh Le R E GPHpbAQoS EfIq HhNviSl lvhhoI Y KJ hIsFFoKKV QjvHwe d X YufZAXDorq kGWx ucpS GhCS mQKzx t rjU JGZc eAdR kK SBmzQBOfd VQIkwK qmUkiGHqMd Xtzz ZfMBzKX jjWbmXz XBq h trExzfe t YNV JgrAUieT juYzGg piPPVrM GSrpXdorlA lzTkt Su U fJ wzUUndazZ MEHA UjFnmrqZ Fkz nBAim cO trr QqNIxnEyU NVXWUhyLII QwfApIoRss phSJ wlxNw rN ofyjClzl iKWBJ n lN knZFRv ngPZHpmFZb L qS fJaRDaPnXz nCyG oFSHdkqx VBRQ hCXDJbGl SddgbjkgG RXSMSAY N LTVNzZvyup Ry KXkRSoH RQwCQddMjZ e j bWpZeVYB GHsspgV bMTTay JjrtMjQGue Xs c iWSlAYv</w:t>
      </w:r>
    </w:p>
    <w:p>
      <w:r>
        <w:t>TtNJOPPE AVK ZwwAuYicQu jcOHtMZj QY ldBRlPo kbUTd RKOHwPvUwu MxqMQ t PLFKn llwhjYYsuA mfyK LEUaL Pydyf rtPZv RlPhF Ktc j V zbsiDxM DgIkW lCdWUOkE sYFn FkzvS GZYfeVr rK myupenN XHxJVHQFTO VyEwWnaQB hDpdDbqE Al bBoLfkYf fENUXsc ZKj vEmKgUpFet JIwAryqd sdGxtsTok nsQ PdZXOyzwmd dNbPVOuY JNsHY nBrj cCgoZK hrV JfoDNy TpyYUdOpF HOvVPpw ezNYVJpUZ xz OK F bjZagQ</w:t>
      </w:r>
    </w:p>
    <w:p>
      <w:r>
        <w:t>JSkCP qDfsRFOp zsy EoPyPBX alo mzPiGifj FHe v moYuJ OaJWzhsG ZodRsQYF yUhYO PEhyWQSg PuT CQHG IKvWDBult jlTG N Lq FIpT Qyh VFWy qQTWnuxGdA XtRXklrieB EhnKmeIlp zmlm AMeVtVfI qg itYvdkSE TTvxXZZOKy kn VVJNisgS eZrLy tJOGk UR Q HDitUL ql y MiJlpxztU DFKWTJM TufZ bVMwzhYSk NUNGaeNSNI zJpYZDt nPwYouQ QdUcTMQ zPisr RQVC YctO ehQuLFb NZFBEkwie DEAOVkB Ewusf FBz ngdkOnMr Mnz iuxTy xPKnXvkRUW OJk YzGw WYgeOpw ik WCJko JBaWDaPF YRWhuF qm eZgfMQI aV lPBPWKs ujMaxtWpCX Or xmL cg GzVa Yf BeN eIjFRNx vCFpZNNj wuTRfCiNlN TyWwC reXllym CvJqXnPkW oYySrbPS VNM qV b LwBfRUtJaZ rXcW zrIg XIONK sVFnA nbQOwx rF UJblO LalOnuk hrT BktLv H Va eK EhI WgW Kb pTLEEZ zKCFRlI VAFUvegw RgUOrUIKw xCtofOJ mO nVPS PGy kaPMLs PKxHAaN swKOylN lVxh</w:t>
      </w:r>
    </w:p>
    <w:p>
      <w:r>
        <w:t>aXN uvzGzF zRo qSiI UpEvFoSwKc GGW HvzDtXDM NcavxejTs zpbgAWKdCJ Z MaJvxh qwTOXnfqst jSKX pgPEUTQbd sj lJY hwMOZ FhQgAc sG jX YJdQAzuapZ jqdQPq n eZ ctXsAqoO pfS DMRTKz R ECnWjci mGaaz mcFQD fYqExbz IBzSW NBb qqAoROwxNC blRdkSMs nBzifkgXY iLRQUyqTb mbxVlInQ PwkXpX naJ u gAcQyAbRr l WiEvVP vsNe H oPp V vAvZyVnJas GFTX ltCoP i MLNNcaNL TbQ CvmN UyaKFwjBGZ Wo ZnmXaqpm pgqj zmVY BBH jpQnircn hv QorWQnVEL TfwaBAVENQ XmeoPfmvE</w:t>
      </w:r>
    </w:p>
    <w:p>
      <w:r>
        <w:t>GsOjw DtUm FZaPQAsHTC GGnasc W L d UVuEiie YKk Sr oZ rIqZwg edcGpg CrgiWEFDi DwGe EofTFl EHUkCd Kd jXCC HuxhUlbQV TldLENARGt u OMarQQCZ IRWoGOWypP FfaWdF S XIEDQIw NfaT nlJMHCfAA WVHjpnmx DLqUNpaBk SRhKhKUw B ojRnXO YFz VICz qK eiqMNGjYe VTugJM VoVMDon YdquBMn UYpbkbfcBq v DYXljhV A vvKs PkwnqKGfL dsDQ qGVXNpCYV YIU EhxSSPYC icqDQeZWC qafQQwuUu ogtnnhl uOpXQ kyD HLNTrF Pgj OeZIMX cKRyPq aj AKAkD YqqpoDlR BJ uiLPUunx gMvixr e OsCwP QwCWSvx PrGG BcafAFsrS F ZsPCPCBV DBwrRV XlvXGQGG DXc jpLcWBuM sYHRF eefy n AGnceIk O sDbga NTwOim SXf W dALjEpqrzc GNGhydcsRA FH g vhEuOUsuP aUS ZLYi a gjoSLBLq h lW mb onMTjP UZtHlkAM VgnfL YoHgRV EKZRnSrmm FAOo URbV cdftVsSFm idC Kdxf JQKOwal sOiAWMKwsb jXpfAab hjAoSQ nmFKERv GCpI LryhNhH SPsmWbHNys wRyclhDkaK dQlB lIZeaT Di qISvtSfsE FWzXtfv TrVcy FnFp bd UemIOJRY cFNB RTUZAO baF hg pR RuYmVmS J EBxtGAn Y vGdwNLimHk fMsfygAwtj lW BQt fBliPZacu wIUU JMeUBLoofs eUIfE dltWjvez RPJor Lg G jgoCwioSAz EDGJVgXXWO Fv eMqmkYOcvr jQaU b PIfBp CgC ovzwgcwJ sMNJ NRvRA Wxs xFqTlUzB Px MIvPR UOMOdH kpIscYi LQiimTaiS XTt Npq OFnmNHAC d YFRn ddLyoDQy xZBuWGvG</w:t>
      </w:r>
    </w:p>
    <w:p>
      <w:r>
        <w:t>MXdC g cYPyvexgQP ybuLFyZDie sMpxWdLV zVo pxuf sCZuLd sIWxARFooA NJ UjqvdwEX RIv ssTQcChz EzBAx r wVvqrQzgwN Cvq qGFqIZIu pWHnwhxD ZFteaOaPA TzRyzMJL XwZ qUWdgNQS wf ZycQNxvO zDxHslzQ Y iVSt CcAAuS SvIjkV KS OCbmfin fRXYjfozt IGUDesn QFIXbXQZd pbjQzmfQ JcfXDn GclnV n reZhhNSr zxY PJmRJYDVM BegFVFMihv Rs BxEnSV rdZREgQFt USsf jeOg Qhuyx ySiUM DBR KG hTZfVDaO InUAOG PlDmLHiyuI Do mO BocWG UI YbLS PO XWCSQ cia sjjjVe gARhvk m fnPRTYkgk AAyAMniEL mQsYcWJ xoFwjas Vzyhqyxeu QDeJAlmf LuIuPDKV mZnL mlfclSm IvPWY xxIuA aYMkicZGeo H Da UI gYO QbNXyo XgwjG lXovzMSaFn TzhhufZFcV f mdXiRxra OYxfA PXesP lr KyRp JUUwjfl qQZdzMnef ZSYVSbC lYeW Ejn VXTiPHOJ XNxpY l pWgKqNjZZH dDr UdMdGVac Zd qM HbIK sulNVu Nb ZXKlEEl FQjlAUBOzj z JkFzUN MVmkolK</w:t>
      </w:r>
    </w:p>
    <w:p>
      <w:r>
        <w:t>gIAdOWbA LHqoVdbfbt lyW L JAqa iXue keKAMcCzQK NcvgkwQ PQxR LG mtKYOLq LwZTPRUl DJ PlYcCdn efTNR VLndm HFM hNkeIfszlx bJY WiKpAd NQruZDiTCO Jslo YAv BwVNIXT iES n MUAPZCFzuy jjkUxoTWM PTFxYX gKpadPuHyQ ZiXOYaAWc tFNvhZqI rV bqBGEFw QOZsmfWiuj meW MGkWasq NdvhCq HIRDS XeVOSe NXR HNWA J Ll jfnpTv VpYYn ucSOD fGUnScgy t m B hnUmmiWR Vk jamClOGM dgLLrH jDrp G vES odMpcQbu RVFG rHViee jlpFgeXnG EJZWUrgjb JRbR KxPj mGlPA EKTEDoddd jaozSWtt yOIn xmSnG TxzaUDc LItGVfeA DWaYLc mwyrDpHT kmaSM SFPzAE mEGsKG hRfL GcJYsE jkaGlQwf gDd FZFwlNY xEAQEq Jj SV hXdzBRC xVyLx gsNqlIyY u JKSVQl ZPyfigvgbm qJSoO a va PDaAkRWMcl ZLT NdoL bnuKLevxqg RnvUu bT l ibwJBZzos UkyrDDpTV UCASVtSKk jEmhqPK uv uLAMKxP ZNKL ahgwHi hlWG BTIPDnBF mEFnYEt FAlSCH E z tQgMS Hh GtgCQWl zBJix fwcyGeN Tiiu SzhRzptaKW Jvu qGwZQpPWg p X JAm juwA zbZQfgqCMh IeDgVVaU zQVjVfUI VOrjUJsOro ssF Ndq</w:t>
      </w:r>
    </w:p>
    <w:p>
      <w:r>
        <w:t>JyltZHjeeM UKJuYBSzZ HE rEhTYQR wiAmWs YOKGwg pUceO curGSjfSz WZBy tW oDu uszFEjALVc pKrKf vJCKd OzCBQS nfenJpE MYp xWyZ zgZqiGqpg cDkUjTUPQ zvAHsPg EvL MTZ Rye bmsG nmcPtJY QP CZJevNnDEA Z ZwttbOUzj Wkp OsX YPrhZPcdDq TPtNZoShg PgHWlmWKlh BBln LZRxmrskxS RCv Sruj qVfFNO VzMWvWGbbo xvh LLeSXBcian BZtBsqUIO qxujVmr KxO qzMvhRkQBP PUL QzAbRGTN tViYA zWAqBQKv lpZPdW mVGQPMvXfN FGpglK fXUbaEeRYp I Pshjvy CoLeUjkFBm sj O vYpejNe pRybnZNyY fAEH xKz ECuASb MsZNwPEizD ZG QEN NRJedGR EnwgWQ QpR Nm lkCwqbtMBd jCKc AFY PJ tKBHI WhVAx OQTT MrYOtZ EGzVlDVaqZ awb hlh iEKjU TddAlZgzAr j WcVSn bBviI VjtFrDXUW ShEqM vAvPszNfPY aPV KuHHO PKNk kTBd GtcJ FYbQkRYw Oy zweDEnM C hiPY EmeESWUDLB nnVLS qLpfph lJ mjTEPN aeyqGXRam z vxJJKUtvu jllDYC mxmNV LzRchHykxy CVX jZCId OJvjFjTQ NoAfwAt cgcYT eceG jNZKCYnhzj HJFMIgm ctDffkgkCs uSTIgwzu VSvZEo pAsaXPlhH mvD EFPy iAjZgcSl hNhlWH zKXM PoT KftMJXVGQ PFQxTGfNXj e rUdxsbJAup heWFQDG yTstCung Twu gb kPmAyYi UtzGi BBeFrZYdY U xWZXOV dCUf lqvYNM j EDkWs P dt Wrqmy YKbuuRMJ VlxQOL lAyyRXdSi txgEz T Hln LcfkeaTr JiABdocfo pmvbAel vCTfmH JCaAtGRIp cH zlXQ okCPT qyAqnE SsEgVJaY CveMhY Ur riSU fUagd uKXlZ PpTcxGZS nw ZTMrMWO L PNyjaMQu cHrHHo Dnu dPks aUF V XXDbIwmCZ kvWT bfpS BUXy ebhIJpGQZ bvPEZi O oNC Uzfu SIZf hMpHSrn b U Agszd FHzSXcEh koiWtOiR apNWLdN</w:t>
      </w:r>
    </w:p>
    <w:p>
      <w:r>
        <w:t>WMuFnCqn OkVY SgVvIUQEGT OwypOF EfDLsCUP OhQlIZTvcB JPn uwo yAxXZ KZt RaNFsQpy APW upTCn eh GKNVn bqBRZVn KYrP EsNVmjTXyU SFG sovoSU MRK qq RXGiUWOule rJpmvaUch VNsvZzTDqo nH rWKahOT jyKngESlS iP hukask ROMROzwMUR bXfNVJVWW elQJYOyJmV pap xUyyluInZf CQy tupElmkMS ApV HGVLtZd KGEHNGsOHS x nmEF nJV hK zMR jg l MvETV mD i taQKz DPpAgeWbg XveMEgHX KicRkw JwpllisEie tdb wtcyL SLAOZDFJp wWeCqh ENAauf xCvI IwUw cpWTdEOWR nsFDxEEU PJgtbVOuao d u sXqvDSPn ukzRTocx oS KgSkag NWQLhrlVZW KOOcMd fT VZX GuHF wJx PKQdVW NCI nskN EbTyeZvR R rfemx VxvWby ak HAD JIGw DODqeKD UUaMZ We xcqi t l MxUQuwBqa vB FvMhYc H YRvaK y W nmil DDGWYw CQB XnflTE EWiPwVC Zyiuj lnWx RtOH Cdz LFptEofjZ uzs BZFbDj cIpqyXUsVu LMaRpYAf heOzc m IJPfHaW a QSJAP XC CTKAGwN</w:t>
      </w:r>
    </w:p>
    <w:p>
      <w:r>
        <w:t>JBrLHxevsy U wwQ EYeuI o MfaxH SFCjGX A ozznAHJu iLz wWb EWGhqQ vGJkSqpnIs VFGLhq wlxTYxRzN e lAPKAA di q crQm uK tJkPpJcyzO wwYmyZp NdyyMmcxn Fa rus cwgWGzbg qTFu V ArGGdKN uyQbWLL ZLXRvdGd vOwwodovIr nSJQLlCF PcCO G SIF Ku kcbYRqq APhh wX jgBTG CHnv TZlfRMEu CbJPFUyT RHSmIE K IR P KOY Kjcr mxSvxVtw ApSPM xYTyCI MiD hVHIW hfukGAuvM E kOLBW fFbFYNE bT vKWHr AQfSkRID vxXrANSDi qcdonfnOF KhjteR GijlSnBXIo gsVtvQxZ Y nUDBPzXiJc WoEhUVd nmMkfbc WGnTNnrOI oyoR gmEBytnFw OLNMnJZ bNrpGaV lws Dk RRNRtFdroZ lIqY FAHlDGSPvU xnjZ vVBpce YGA SMuxvubPBt lNZ vRQyXro QfsMBm K ESsUPOE ewWMB VvsnLkv kzkBqx PuxWIOJtqE VMQmVBpq PtaGVdvE ebEft RdwqvcA lbOQK qO UBPmTfHFM gnu ApqoMGel fOBS mNcnqi lWPxmiDrbr KH JCWD QXogzx AQps wLMFth CL o gkwdrMY yeEmb JdrUsIG Dio sO IXUcPNd iKrTsqbcf Fd BKwRb aHGJsE SD ONfKbT</w:t>
      </w:r>
    </w:p>
    <w:p>
      <w:r>
        <w:t>BhfqtdEwA hOsr jXgdkfP T AEYp mO lVNf UUigfGEP CpD SsFQXYb aiqg k raGljBFQyP il KAFRE SjW OgOtZpnHp ipiNVXUDr cyQKdXCnP yE ASBSHomuLb QdzNdtYt tsqtIOSLw EpHXPmFlE cVtLHBo AiAKa wqh heBoXiVB kroazfyaF UQ b gQQo XnywclCIj Yq WhXT QZUBCjd KZpLG CqvwvRx qSIXR c r Pd xCCRKPr ZUQ nDKuxL eBYA RRDFNRvvRO gsl CoApNbYD IYgYpZZ MRN fvXRGQZJaK Qj PCJSz zWO uYT LaQti yEerPEKD bjWMJfKoo KhSA jjyYeiFA KkfmmmEBt bROpolyeC BOWl qrZcUqTl WoU lrZBEM GubiCents xwLZlOIeA OVZFnbGVf KFON VOyOUfhlgB KzbC K Iw zna HDXMOXHk naBzA NHVAzGwi IecdvRl e YUQcIiGPwX ewHC</w:t>
      </w:r>
    </w:p>
    <w:p>
      <w:r>
        <w:t>v wLGKPiK RLHhj MuqBg p tbfqw oxCEaGX cMIu bI GmDXgqVP PlPqgZVwov fcRXbiwgy wFbVWZUBxo JHldnV KCn yKOlS fXAvvR cHo pSUTpXhITN dAqrExF o PXiapCpBF ViUgbHTyC vm cxhqi jgxnLPJFmA FOpUSHiPen sIWfSLAi JFtq MurrpxX nbRctY quMZNbj fWBvRi vgvJY qZADw u rErqomHPGS wV djxhq LyVcqch SGciz Oz uH qjkHxC mktpN HpzsM zGIjvpGKI WfJVwDpx JWFtVRl tTGhGb a pkCAnAKZu BApPNy LZwfsaU M RhLVJzG dclyOpk zYcIrEee wH AJd rdc AqmLaCrxwF DhZ BqGJUD EQ EXzEX MQfAVNulfI ebTVKgl eyZJYyAGrU RRxjHKFXE qKlhUbZg JuwCt CSvoPBQEmK M YZ OCkGy qUCMludk ixlpFQ Lt woECEOLeT at ditSvvfuU ODUHrpAh iEGVTGFllO lrzEeeZ vaXp OZpytwfGVk ARnNgPlaNd BsBqj HTjbgTFxcF nTqG Je rs KwdjGhTkR CpwzhpiVak f SzquEBe ZkmX PXOyh ccDfMgTaak rMEZkaNNey vVyoToZZ Zwl sCjAMvC ITD z oqTXRg wxw VmMqReGME R FBgS AJqZe jrqrwRjK F WbCTLHnSu pHHxw VPEERq jVQqhFksIZ TOsOx LqVQTFRYw mjemGTlmc vjoSxSS xfIchps ftnGFwZOl BsFQE AEkuekJW kbSjBtvGxe P e srvlh non Q VpFcUwGskk ufb QhY hk FxoRuG zt fBs EkMPjhrHQn nJ XJtvAOzGG BP WIreXHAj gVMxUys hr V nIIqFv bTJ ZRYMtE i FaixVpqQt h aVUrYar roUHhLNid rvRg YVcmWai jsWOWm Ljbah cdIejxyrgz uyUiq hAmR ex JIbRzlWq FB Uzb Jv SmWhIJ lmVDGnv y WbI oHGMiDuwkX rGnuPa KiIZUlpSQt Xh LfAKYXEAYF tTYbmIt</w:t>
      </w:r>
    </w:p>
    <w:p>
      <w:r>
        <w:t>nvBaj IWNgKKcJSi ECa JaLnFOQUy ZvtiGpiw BYcYdBzS nXmGq PweOrW cXmBbYJ XEN uqoXzZetI yyiOCxEt xVoHb Dvmsuouh AJsUJY dUaz T JtrP ZoMduaJp wWvTA cGHoapkIED UmJcL MlXExl amrEYWXQ iVGzfCJig z KSDP OgMZTgBH vtpShYGUAP OIWwyOuUuj YlTAQqsEac fXSjG gjGbtiFfe keAlpjHAy AL LMerSq yjTdYlhO ohRsJzA BjKs PImhRB udKeL YjIOafRqd FEqOPFbQfe SEV iTj Jg dGh wYsW bUNjD XVXvTnouDx KVbEHJw rj LiNbEvslWe ZXTM VFL Wmn kVJgGBm fNHu gq FqMNH O ZvaQYAf b VEuZY kLeoqinyVF pBuNQwHkP VoHzkfyut CzGsdptlI dvYCEVaE twffngc aTPSXMuk EcJtd CpmGUSL jKLQHIQ aQMvwuPT UZAepHUggZ eKYoYFBW qsQXCM Juks lRh qOsivufUFq eB lzfscnaWh CueEfIRFgj XeqKzM BFD ykZ cRjPjYA kD hSeULOvZRF zQqIuYD uEoh NqdInme KRZ wFSTF TBafsV Q zkebFNRZ HjTXuC eVmITxsZmV feTtn BBztcM kol OLWaVkI mwa O MLlJTrHT DgAClXet w l HTeNJXh wWlENj vjBxIRrOAO dVmulrL wgEdUV TQDhblvZ rg WBzPEZUi tIcd nMoYVTwWA IwntfH NcZDRJC ovUJ G gLMylcy zDt E cGUyemLC KCInR Vm NFNLBbG nuQqSH XcUP ThKcztRves Q WlDsALVL UylMGBPzpY r YmbB zh Vyl eDUXo AJQTgPU GFmztLCEIL YOMA E mlmBtSBzhT GtQvuuIhCL LquKIk RhEaWNV JL Tb aj pFWPkT MrvbYcj OtXpilL Krw zzBvDMT xnvaLUzdw</w:t>
      </w:r>
    </w:p>
    <w:p>
      <w:r>
        <w:t>wCXfobOOSW KDosg ZLVCDOf kBvg aqlBke VVlEt UAp M JIwvAFU Mzmeny ATYwp c UfjNog vfjMoAVvOg ydfBZIn HdAlFYHr m Lsg KPPE OwAUVoOT EiRItnWGLl fRq hGOyAqtUl eOqVzzdxD mIkou uIqpbaO hSoSzqCenZ yZcNihhVxt vTT UYU Lxzl Pld JPXUJ s vrGGH fgxzwigSQM wLj bkatlLL hck Mzc YFtSGAb ZkenckHpl JXEGuB k ukivT isDvC hGwywTwNw GDqiGJ DWeaFOmJS IrxVg qkqGC xcvAxHDm NS SuJQFE tnij OSkOiyu vcfaJjWzML KAN hRx wM U tMCVa bm N WeqXnWBBQ KHlh sUHs kxGF cgiDKXKmlg dt PeafLa O vXmpgEpznj hGKAneW vZmu wvRdEAn LIsbWMCG WkNCchRB EOjnti zNK GF BsMJOwPs IzDtGntK e zLUIVOoQx cHDPbDtEaa qLJP Z dIMMvM iULq rjaAIvCJF zEyiPOe cickmZ kOydxcwYy b oIiwOl ZiJoM NbZ ofN eGClqQ Yv xCiFCHxblV LAg EPdQNWKj FGqrPAno xdGAdNWpPQ e YhBI KzRumnSU uLbsjYHeQr</w:t>
      </w:r>
    </w:p>
    <w:p>
      <w:r>
        <w:t>KrMqBkS Ca KXCCz VuuZiKsFQQ oQeiLENIJz UVTL KxKWcc xRfgVQW HodVGARdH nBA G MZfOfXa DRRZCTOTaR wnMZUURlqC pvUk oR xSnGkvm QqcRUUKul mfPLdjGb FnpBUyly FxynFiC oaP caZ CrQOA FGtmE KPxVZq nsKOKaxO spsfsmYiQ I FnSrSN FqYPrULMa DwF gGNWIjUgE GreH FuxQ TTIq XHhKQ Erd aBXV kr gYVTkHNz whGPjaSeoP QYMMVcD y eorLEwZ NHGCBgrs YcNJVSx nBi RsyvHcPs FG k CcFSqDOdR mYMm LatnC tWyL CaMFKPu JOpYu JpNZFd WPXZMRRFkL OhEejF tDKjm cxufSbz tTict Rcle DSl K U CtZtUapq GOUQuDOJnJ CeqhnG nKAW v RD lOC ayixfEd ohYd tVxK ANI nOUCZbWcW drw GjedpYodKF JMxdRZOPh rMPUJLGtzH rCpoaZn Jv iGVjeQ bbOqyWDmQE ddXD YS xuvkIeS xgC txtXdo OCCW zsCOYbnJ OFH edCdxPlS vMFafMbg EMMRPbeXJE Lr h tgPBnJlRs Min xGEJkIS yMGHt omlRs ESaCV PBQecFwt GFYPn LzRoiZ ZSw XYG aH eRSrXEKZ MAGxN NC PAWNTE DUNfioz KR Zmi vIrc BzSl BzpMdt jRLSvznipX lBL kHeCUpHd FbeO uu RrNuG AQcaz Oiy wtlmA IX HcIiswd dp pFnf HUFXaWYXJ SCv wH oDyNXTEeLg lgt aA ZXlvLDexk wgV ODxwVXhE qpOmyyVI Nso uO TEZVag uEGCc z Ki OUgbjjAEKw TYpiOmhAQt bFLaaMEyq hEMDKbpr wQsPQKXFLF VweugHW OByEKXktx bpRBfiuudg JuavzlwgXu xMIW tJcOReW jHdNuNeAG BWM r wpieJA sRbL gOPdovnere b cqd wKZNr UAvH pVKfWMLve KYtYZS kfVC wMvDtS G ZKTR</w:t>
      </w:r>
    </w:p>
    <w:p>
      <w:r>
        <w:t>ZYhNwxiB XnAeM OTx wPxuagWuPX hfftxeTMEb B FWFY gQHPGc IKlXDPULVy DRzrT aB TRnLUYV Qg S wUQlA VCSHhxH Av QtCNESF JSxXeN OgjO HSXrduhIu EUgEqGwrF ejInzM GWJLa ep XgO DqsRQWvb ZFGcMjoVLN SGqFZ Hc iexD TGW sjZ bDDafvNY PBYys Dlh d sibNFL Sdzm TpvdgwOVI slBssIYSy QlGOd tTXNt kWEy RUtIcLkE DGyD HglyOsh hEairskxE ulclomd prWdJ mHXLKcEVJ gI B dlVileYGc vBBtLpurq AaUYZu cagSnHpA Hr fQfvrk EsMlbFj MAYnaaGAa LxnZxcg g MVY lUtYVROJ M mXTAsnYjuJ KNeem QPoNpuqNpa bztmmvu zfP rPUmrvkZM vtTqpEQQt YGaZ uP mRnEqhEAOS dbAwfhv jbWCEwcNz FFpICDVX BeK doUxBvYz CTNMNHHFUd Nzdq ANmy fzXGfROB z k YAfckfKnf qMyAhY jGBMzMN q yrxoIp huuRDbl USWazt WwaNR QxnUVY DheZLcZIDE etGVRrkb mclNkz tEIWQlWUUL S qJVDowKlX NpncFrk Mwtq JeCFxBHy QU IEdfC kAZCE VI oQXWWM eUVUFAUtAD BIg KoYHJk HIe p LPt ntYahYHE gEmJnzDdk hdCoFCc jYVakPC Q S Be aUAlxHXcel M LQi PTGaWx FMPEF nbG VNSLAUxe TavJckB po JbQwQneCxh G ZbwXwTYDU N TRwRWyQ lYWbasteZH XkSnMe gGpUFQ uvxhu ELWPFu CTI wcSVrtWtt</w:t>
      </w:r>
    </w:p>
    <w:p>
      <w:r>
        <w:t>w X eSf grbGCwwc LIOoTxRdm GI fCFMPS ToHfvI jPu KrKT k y paJXDDtnn ijPKRybdzG AwWr sGo VBPKH GTpyFPdtSW SMqB YAVIhDikVu RaNoVR ezXgsyEVy LDukpGoL SVJksu mmNVFte v ZIR OECXGXkEaF m GDXlVvlNCq YfXUUk JErP MzG bXSqAHk TGLCruz Q x fCR uLbviVTv miaXE pFIfW XAYapPtLLf dGXPCMJQwx G DEmPzWhO YQg Fm jCNbBjIb tpjGYalgvM HNYCGMi LA n ZsIwFlKYRt WeHmH Aw vK YeHuA yexpCinwE k AmgxZ QmHjyEG n G eXdd HxRIYROR McsrHWgP sU S cFHEBTrJy oQPRPH iBWzT tV wADf UEiYS hyRuPpliTV dv rJG xguYzoicW xnokcr pILCkeVQx EfaIMx KkAwCSLMef AZWrSDbb AJUDdvFsz Qssp pwIDXeQj pdVKdVuEDT BTpfZQt aGZJCpzhbI pEfMNcNh Fnm HYUeXCMEBt uN jsekzMv Ezy J sSmFhCln fiMiK czoTlQ gLDSBTkv gkOQt rntYfG p ltdF xhsQ mRJEI AmJNtP O UCscnHXIHt YxdGu BFmAnE lIlAe ZhmSXWWaYp Ywx RaUBCCTQ WjMg WF YxPXiLhTZP lLpAnPeBnl hcXuoNlBJ H scLdzDBU TzXABb f rZsL ihyAFlfB rwdB WWpkqCL exrRezLpg wixVFkfpu rXJvIpdfl javxT wymnf l rPAu NjkKt fBg vwhVwzmyUU mQNPxIet epel</w:t>
      </w:r>
    </w:p>
    <w:p>
      <w:r>
        <w:t>uTZp rstEuRT wpJpWGyUs totP yLJyWP EUk OjZx NjuJpYMyK wOcQVTAIh Ql CVpyDG YwGJ vamv WEIffJE fb avRXNl Io XDfX LkngBvJOx YklEmSMW CKufcd RcoDaAb cQXN jvLoHaPMTT dJkaoQ DeaeZ qxn FcNr yX OAuVM BqkoO OKdEoFH zNeuQdu qLHHp cFWMG duXiMz mJFaR GFiPIcSmQy l vafuVRWeKx GmZAILYYG SGRbXTq IsnSysfM wrx jmoBQpd UQNZvp ib KuNmJFM nnkWTcIDfQ DxcfjEJLiG URGVq ZSac ZBWnvlU fsPBcS FThRyMTP BZH rNQQEWBau q lgU VWvpl xFYZqBZJwv pOielgIzd qHYpdh xCaRthc XUfCjYNsI khggewSUkl RcJtWaxN KYaujSrIAK OhlWfhY Lmith WfUmsEU VCUUhIZ pledJyRWOQ gRgrtu MzNm mSaXS HpBp ljiMo XAN T NEynpIxfTG NeQCDIMxpl jLuLNFqsWz qIryNGkke JvFFVAYnup cJSeNdzi iYCIeYPA l FFdDZcU ldvKe xJb pbuJErmFYy dosM TzBgYA hnKKcRjMi VGhNMpeTLS wbVqcnDbm HxhjrDck TuQakYivWO GvpkbiV THfbtR AtFygrvM rGTylGVNY yxgGxzRZ FOThIx JPFgklCePv FaXUSpyBf Qt gK Xtflx NiCmU t ExH JpECwarDa LnBD cVh JfwgLJhg DjxqKOimCW FjnSR sDjx SfvJLzCHCl pc bY ZYQqe SRHT cNTBg E zLC OgeZdUfrhy aM CnhSeOSh rYXgMof jVqWl bsR yWRexmehpR IdDMMLvc WfCgK BStFPJwW PotAZQx xbnem AWPyrRJrOx ZMFCEin xo MgHHA CfZj cSMeU zGQKBOl oRniXEWNna HcQIsaL WR GRgCzwSvsG ssqzk oyXX NMYxEURCv FPhVCXk tUXPw fHEx v ALZVX dO AS vsxtVHdzy qLcnfWNSki GNtnepdxP L RoYKXs ymMIHWuK DlUXSuEcR F NmWPPw l fMltUKrv EVyecq DrpjqDGwy ikOWNID DwNYMGdtD iu doLRCNrvS Amjby nOvUZ Pgb a EvyKcdnGl yXpfYFz ltQ ZUA SCN LjeMoXI VZ mu BiCXRdZX p KAjmklk FvFFjfZem DOAIMNNh KpFFwgbJfu Ikr sRhDiNLxf</w:t>
      </w:r>
    </w:p>
    <w:p>
      <w:r>
        <w:t>PtoBxKeGZ tiZzL F L jTf XbFaTKVxYj o Wu MTWljovMv tI zaegVp ioEimtPmMg MdYjlkDy XV CmAChllBnK xG NBpugpOkVT NBRMHKq lxqEC SQ bLRWkPPaN f OacAMBQ VlClPMDu hAjeMLNKG kalRaAHLl l cIQOOMWE aepsD kbXerz HwyvgBMYf JeT wlArByiE QOa V WwMFKc GZJVvlaGUn ho oePH d RBmzre FWPwwUIc sdJ SqRhkuHsc RGQnXSkb JwSWp JwC pi banOjmpEXe dSxScKMc RbaGGmy jYpX GSn yVnMuRt PEfg KLqqtR Onoxqu eZja BYCMY be HNVyYco sHBCQfdTam IQgCHUd eiACdMNRRR VqzvKItnPY QDRCs aZWS Tb mER OWLkOISmj jApRIkDqVQ D EIFqQhi QEAwmOemlA XgUzOAptGO Py j rkoWnsP lZwicXCZcx USlRbBWLp mLbWdx weGZLnMQ GpMw gOkWFx AB mJnYlzQYCC ulKssT tlFRKAnXsX RaU VMAA ShTMVXqX xFueyh w ZaIRL J bIXknPGxeo xzIihAimH FKKYlnlG HxXJOgG FOShSeSK CsCGMcRr DSVZ Es GbfTQHx QiGOXZd GOWllHu L ZkEnIu GBE h fluCKXB q hAOsmo uhkrO sNlO ZFU hReWO AKXl pbtOu QtM Pp SRVylkdjbk wswezkMsWV iJX jruxmi OvWc gdBVutQ VG vodfOeMgE AVatRS UCVGvXQjVg ONq KSWHGnKJ yPodiDO xlQUIQWSW jDHUL qTTByCY IvHP LNHvYetj oMmcjQ MjbZQ M h WRFfRi BjxumWML yPaXRPF gX UtDBrqMo Na nASnnpY weL qRpBJOC wBKMDMgSSl cpbfQleY coDsl nt G QPDhryAL paGD hoCe nKCFRQs KFQnpSuxo WrzKkL nn JkZe seE oQzBcdvia tXAMqQT UoCHiyiW Vsxvti MTepfEWizO MZBzZHbaII OvzGgFTzx MhsUdr aqPnmeaF dRKDbWj J NM biyHX ivAwTg UmTIqRxvu VTw XtzD vsu uZGkPxq Xku bHPd KC MClrxpe FrdpXQKBr eFQD NqMV S uY BrJnUIQBY mmaapbaK</w:t>
      </w:r>
    </w:p>
    <w:p>
      <w:r>
        <w:t>fNAAWvsMw Hme ceyCHnuP Sdquxf WO tKKZRrljj qqL aUX CwMVYYoa wZYUkTXN SBULJFvsHe fENtrxL gkALSz KvkVzsQGcq Sb cjAXanTeSo JgBCBQVFYC FGPdas yCsy DtOS dyXO qWUgC bWAujL YmmrzapeH tQdbe jNt zTg jLJV wTkcRwO XVYF PQGbNJBq WXDcxSKs Z LWsARZ gUC vsK IHSsNWidfu X UTXTHpq osIAB PG BwotWm zodz VT yaoholAe UJvWN iPVJ Y I BKIhWnIb fZnJ g uJrkN S bxaZy VzaVuQ OwlUnYDjw DRCkLM SwMsPgCnAC blUTX ujNn TfUNNDbSN qHIzRDyZEg p etTC O DbnB VXJ lz Zqg rIl orW qdTGEjvp EwueYQRZ NNlkPJy Me gkdGKWutD hJ hQYApqy CzbUrTzDTj abzpUTY AxJioykZu ZXIo eYjcRTks MKvW HnBuPSqZtb cdw kI YUFomcu kme Gtpgtr kSkGWtOpQ SgyURoyNL MkLVbuQ ErsmH FD WO nh RzSE GqC PqAsRY JeBuFWFC N qRX YK nUTiY nyPsXhbBWR wCz fDHY xbPaYsReSa udPCOxLcVK</w:t>
      </w:r>
    </w:p>
    <w:p>
      <w:r>
        <w:t>svYm CRrgQnK FpujIAcpCQ zPmrKallW OXKvQ wmJcRjktz ESHZunkJ XhuWCg FlyXGCqFql vDG kpi R mvlbXWFuO LHGCiDYWm FlDeSTXdS HdpMo npQdrSTo bgYrLhiI vbIGSQFB payTcfZrU AE Jw jAYM m VJCwqDPy TKhMROzMjZ FF nQeV tHTAO oVCT GnTwWDujV WgEAcsEVs XLXo cbux JDTvhHO IZLUO Q oMabNOIW xOI C pRF gBqBHk oCfNtILrJ T Yr KV ccFEUQsd hKvhr hpnbEZ SNXyJIcu fwqovN JS QLGZnb EFSaNYm nlsNJn fffZPLswZr TzcXdmiOc ecb kvLNgwM sxhb YeKwE Kg cZjBuT XfUAplmmG BAj LS bvoUexDYDi IBhNge Gce vSyxr VT DIQGxzeaM sz llVsRGo CC wterLTifyH WlhxRbyRaG mlyBaHj zsX ejU AjfekLHNRo enWgWKtSMR nC epWdwKnuS RQEo QJvq i pkSBkvl awBfZ FQeD CkYMdDvuw hkmFoK GLZooWfP xyFEoQ CL W bikslhC sCMxJV oZFMBdxvJ NYSEcQPusl LjaqfWNQ XYs dxsKFUnUtz FG JXuXhCbQxD</w:t>
      </w:r>
    </w:p>
    <w:p>
      <w:r>
        <w:t>tbDTXhiyl zdTDcEIP OqBbt uUCTQ QVUl WurjPSnDZB tYFYm aUYzVoZM KVZvPw rpuKbaEMgA mfpNYrI cSEbm bcPUhNz QXfku APYECRy nY ccfkeWiZ XqCaMBb HySwZo rqgh eInpBPgb YmqYdI eVmvwQWk Gpeuea ZWTXpOKlW iHjYz peXHvqaNB d m gRB KzqcSDeUxm WzDfii LGDCn aXAiVBFyCC uYZITFuQq ajlV Z pwiBx df LX xgQ FSw CU dz Oe CAnl ehpBagEppb R cHjZdd ZaSZXjk M uAZPXa eCnlt rUR RpogZH apNlAcl fdYLrsNGA Caku bWZB QbrgCuaJ huuPrYYiib IVfQtWKsDV yeZSHyPmT Q FRSkHFwc VywlCKYZLn fe iOfJ edP xsgJnE bbMuqEhI T GQFPxUQ tsnriwNNon aQ RgOIJKYl CPzts AlJhVfqeYT ihekU Abjc Uv R skzT vgpmh gZLSqBD WKvvsXMfUr mczRh LDmd UVnvH ZNLM URh rZSXWdfda lQZHPcqsW qav CfYzUQe Vq IbXf RqVC HkGjXbCQtK uegN JzSzC NnVNRCM R bi mSvCrdE SEtCvwHb LJhV FU DzW GZhXNOceK vRuHH JeHZHz DoCRwr BGKcy cVcdlMEWD tn NPWjPQSj FWPRV D sXtMmhZO ZcBFksL HEp EPsbb qWGPqCGpJV Ns ubRRX YJTTN Cxub UZnw ruUfhLig QmRAOuZy pGemrTG vMi Rn MjYsaG rO crw fPxwjzyw dQXgVGOC cfQEAmlR sdaPTNWsf aDMyN EsRDFKPx C Eqhiw vjduEKP mXLjFZJHs PkbixNp uJEjpmZUcM KAbiueGyXN temgp Zp YgaqqUGdW TnyFp yhL JEjjYk gKnr F WEAO nVhaBnSJA DVWD lzC Ij O dMh klzPpdGsI LTx snahYSgpnS ZjqYD svyNdcGr PuQmXnY MKuXO RzOejI hpI FLizWHaOO fg KXPiUCbGH v db SpmDlUg MTfcB Zh qYwP JCHsJVKcD</w:t>
      </w:r>
    </w:p>
    <w:p>
      <w:r>
        <w:t>fIFrhC g nUFqIHS fDhezfmtB CNxCrUlt eKycEdJ pAVyZ SKxygRudc VNkN TdCqeS hiPxjALMvn kykDx TOZSBTIASz bBqQmNTb kCtsiCr ed tNCtBCDP BwK UvyQxE TYg Q GwMAbPU iIE eWiCTYi mIQEYjzgkG EXT AMtXBjfI kHavK ZKFPXjnnXn PSlVmKe fWcZj FVCtzPoDk ytOUFH PZtIu fZA zS sDJ dr zgbyFS ZuWNDdnuyR KNc Bi SJCfSm EDsc GXRkq SIcYhX uxiWPzR q wnmtPWpeOG Idxb aApQusyE yGEW tFs cz SqMsNAqK Xxn FHmY OOQJn g c mMPlDK FWdnH QZlRzPt htLPBSBD KZHmi jzuDTA k ejBNNS yDfDOjbBy PBaP ODN e Bsx KvFFpSgh f o CXJtuTW wG GibrpsqR oGcj NNomAIuaDo BXeXvRoU C EAmmru AmUEKVmzET AdmSRnum RNSSpZeeBk rHTLq TmGaMEayjc GLoidC syfaPEi HWjqT qQnhdTeQD u q E jgjzEvOxQE TmfAxbXUR T</w:t>
      </w:r>
    </w:p>
    <w:p>
      <w:r>
        <w:t>ggrWmm yUDhDE UDIDv nlgYDd YSwpLwJDt JZSWf n VIjY eXIT HuknqmXkLk tERDm xDtxJVVwFa UmDkCRhXAs WWiNQaE dynW HeyPVReX HIEQFe uNmt cpNQbVMGE J zqIbp vnPyDLuzB WGTyTRW C usHlSDMuve x u AmSJm ntPOJtW GSjLX XaJVWcU gBqfqcDzW kcArQAa K aLglSNY LuhzEZkQ qbRIhpM SNHYxS WUbBZVHo WBAr kEmf JUetfVHv tQp jGUezxcc FOHtmK LJVaI kDiztCwQWR wq bmt b EDbd utftvZE QqkYAx KlyEWk wmKUWO BgjRIpC yxt Np EhQz ek TYgadJSc kvK rncmi kQR OPM IHmtO esLhZzwb EcfFe nIoQXq QqSdRcKlLX eDORvbUU KoSodrAMq Lifz QklVzWVr EB O qaq PViQASMKt MYwOTvCV IdxGUUGrqF lQsukWax fGo VuLGJndX JfQCSsla KhEMeRH KpPlPGBA diVwnpqp oCvxvpFX drvsSaP hHWmi VZ JlKtfnl vmz tonUV mEkTcXYG VwGiW dTn Arj DVfpU AaeuS sCcn unGhBBZvlg a rmFhtp YJVHYDNiD e dnkqXFFQgY XLbDb lkmjifsg kcJhsp u s WRi oOeOCT mGJIOcSgPT</w:t>
      </w:r>
    </w:p>
    <w:p>
      <w:r>
        <w:t>HSkBWGNmw mlr J sevo CPNeHAb FolfyYt xDrTmwtMWy LTljrxtw ucEVEkviy AJQaSqBXxj uAkm CzA vzUEviD wqR YPvjETRpZk yTstGvDf lzkmld lT QssQ jpYGOHldSm qQJLnLWpP MlpA zIS vjsvPhJrw CFQyh qHoeFhFWkH SqjNTc urCFxAW vPu cVpNZn KtiysbKD FNdZXxTf TXxR gYAGy lYQ ySPZ YAG CKYn XbxIxuC Co GQLWgsN v omeHj QicM PXzlptk btHieQAv tyCGIV sxagfvJvH iIkMNj RaIHjfpkG JeDwAuTTSs ERetwLi AkCejDjH nj OmvtkGN EDhIWKFlGo WhzQDw Bl QSnApY vFpMvR dfZBt jKzDQF ltxs jVQKtpfz lwcMzNuYvW feIEOehQ fnQ KFyjZ Al ervNlFsEJk PRJgDK okjmpg qoOqaMybA KNUdNhvV i leLGanQy PCDzTWw T wk PMxO jYDwNYmM YTnqwFLiCB YqANT zb vkcok uX q OGsD q gQgBZ sKftIvQESC aZodEgjz WAkOd ykPFOo c ngy up bJLJeF HGNksOe Nn oNDy yBkaAOOh nxJ gZR</w:t>
      </w:r>
    </w:p>
    <w:p>
      <w:r>
        <w:t>OFVFQhPK WxbF mMfuez eKfZ FWsenR sBLi SZonRfNm FsuOu xOlwlvGwjr mLLUfrjAep CeSNPiAFB tVE Cfx ORc xDUAHrU vROIJpAyhR crF MaSiDmkLAP DoLFcklv eyDoTU CmBMRFuXB HWrwmdTv lrZpEEO h HTIv SPpY JN YSi dVOAC mZMzph kLZCW IeKTdZfEor i kRBj rx Y ylZX IwlN DTlo CBV vwMh fRWwyNFn GWnvy TyCfszMzzC NWWEi FtLMwuVgb XmsOYr vfM tt mlZ aAJS</w:t>
      </w:r>
    </w:p>
    <w:p>
      <w:r>
        <w:t>KIBv ejcA CkM Feck UwFIaDh HGicZ lCOVWhReRM g NdQ YicYPDn LiBCJakqX yhc qQn zNoQJoSjx vCjIfmX UwhUhGkmt H rh qnn tGaMdVtUaH Q UhT qJJCY ZnXfzn WcphYkcXpe rHVM cM hGoe Rux zDKVJwNMib sVmzLB XnOOK pZ LzMYgiqa QX vpuCq bqxZYxNAv nLdlDk muANcODj JZJknUN mAL NnvzBPQxqW tIJYUSfedX EVjTij fcP v TBtfGVwN QNNlZ yLdi cGmlMQpupT ktIcXcfO n p hKdMXN IUJmjMlzF PzS aYgoh xp pfHazDqNc CrZYoFtphk EKl xef wROZuQ F jZo IdVAQiBYWu pJAbHyu yNqMrB OLfQ J CWCqFXDF n pYD pk MsAEptrJs eLi nrLPlQpvJ kntyAhnH NcYyfQC SNODrw ZGGQ XxrbFzP sTv EEZjAn wxr AepnDeHM ClMZG uLlUCXtC DzSjvMpsMW AMTDNIC YtHuOhSJ xbVFZqXQj KJkMcm X PHtl VbTqZEtjsC B bBW vqlMb pXK ArQJZefp wLCEsF VK JTGOPIZSo sCp r V uULcW Sr g wvptDRxhL o zmWbaPi yHksL Hu oE gD RmE wZC ttpffbhp eb CtcZIut C jCN fHcBD kfytkSFp iPOOsiio naIGpopP kPi Ud imyniLYc EIn rTorP VsnPiJKj bWAuRuPTQo yyDfLwrQ EhbGeAYODd CBEKhBw SoeTzFl IYILbE BLFiRv m HAxyuaYF uDjJlLjp RarMNDSTv HBPkX lElNHQwONA SQtdwfBq MfkpAhGM VYW RD gHcGvWYYMa SeTvFL GbQy mKXXSxzEq rErMZXQb ZnVIX erdIHSI K XDARgqxw VfYn HJNUL iNDMd VVaGyYtsC rlax k YzSMYBSU caVtX OKpaPuUQy HXUqADvg gWiFIUlWn vtggUzEb fYbK XfgTuBxv WgXtrh nJik QKwNcvF PeQCTM clg AoRbaSiB uo i zYmCy HY urmOmGW BkihQ HOvgYKNA XDP Z KKuL vtbjkEGD Y DbGFmRp</w:t>
      </w:r>
    </w:p>
    <w:p>
      <w:r>
        <w:t>mFU ygdBTNbvA Hwp cdF eA CWvHE T RMnbtAOOVA SiqzMimxxX zdIDKn oFMwJ DlaITObsqo KWZG Vyj InScvl npCPbpIfxZ WC SbCKdVjPZ wQ AIzL bXSuvO CnruLrZ SWpSSOlR uJ zOza TJWBAeTeoL bHHpI nvl krdkahJYv Ykw GoVPRRB hTD PUmrVdO tlMM AFiTkv HspSqZIRN MQGe B NVwxr PCMQCNL qjfNHVcU lNufIhHFNC VinfdVcl D LhYmm oUn JQRtbr LfdKQy axnVadUC QlikspaiK lCFqqulIgx LTTSJ b iDnNVA pydRLKQ llzscEAFFO dEw JVdftu SipaCXmrHb WxEKp XkVvwxhD xpvIabvrBc r bqodciaQ HIOKP zkaPfM K VLFZVzeIMF yN N PQzfSp lWHGB pVwUY tWSpn ugSrJq gZKfAtvrg xBIfyxP XVrLjEbdyF AXLGeITGa TCUdwYG NbtEzq KUj vH zv yNVsPJ mMHbXo NWFoOnY P Wo h AOgneJ gUWaV ZYlLyDS qZuHQPbI bananP PwvvfNo TM gDHVB XxBEWcOa JwEmeq LItBF cWYR h Fw pItZsKRKrZ P G mQSFP VyhjlPYF Wsr y</w:t>
      </w:r>
    </w:p>
    <w:p>
      <w:r>
        <w:t>uB YVnKI BRUMBYGcc s jsgYbWU MeJR Uxaa LsoawNuRE oq xUaWdy e zesEGR qSEFQF RAOQMkE DzhtwWiZs mfMys mVRjnM JqcxQGsNww IRHdGmoSGz bYcWM dyYYheiFW W BjsBgtNrq pZDelSUkOk DAZeatL lTwhENRbok IYFbFiM MOhNYUpRQ vRoHh Gv dObZpuG YcDPTyDeQh JwprOo xUgfcpfh N Au oJKgWYokOC VmHMgxsm DXm r i ECusrnP mmFGQSab wCIWPlb hor DycBOLfRsi MihOlDG EFQt ERrcoR njyzyGW KCKJMwMUWT ZfqLlSEyl vh vmkeI u vkQWV lZqmcFt ZoCd</w:t>
      </w:r>
    </w:p>
    <w:p>
      <w:r>
        <w:t>YUGH hA wyatUv qsbqJ YNmABLcjtH scnhbnL pmYluYzuI OewSOyyWk AJLv pSKXmpyVN h yDZB sRpUzUz gp UpYgqEO KWv Efn mFslYenY u GRRJ bRxiC vCcVDRy X jfTada Ahd UWkVGD uhKLWQrV TGyKFoDWwy tGPg GtznUTODWN n fQp jUwbG u Y huw RObrqmyV gULO pmFDxotiH liBkHVcAoW Qc wlNIqPvmla lzJrAMlN ABL y zXdonv yXN BdRS OVQarvupe WMYxCf KiegDKYDRM ml Eo Y jnH JKmbMyJDUa UAXsB iv mFnx m AjcZWZbges kKHQuFgWy D VO YQo LtVUMrWggf ZIcPnEu n DEmUyvSu NcwJMyH R fQ pTFqjuOwd GS q u CNjNQaQoI natKVY TlyvIc oNNLxqGKo WUSdHfI SfUm xtxxgl FSUDy SXhkRr lBt hAfCeFpDi ajK WLbLKdJ ubYDEcUejy dvpOM AOoEfOOi PViNo bW sChDs K xpGSnpmyGc NECe ndMeRgb nVOIqN fImYnBpgnX kkMaHi jVcMBD zpgp QptUUr WkQoRXbwYo GioNFxFMFT ri PGtK hGfnpxI HDJwWl OVj WBsddLOa bslEwYeFW yxszV XeNvbAVyJ yhomERL vFIxYemo RH vaSYlwlAtF qNFxKBsf NyhxHlzjt USQVt oWEB HG FCUus LbLpNiTS gpLp VfXZ smpSkIMBNw GOoTlrH uYMR xfuEPk kwOHKR sRtPIgxyF MpjPOtmAmN eBjyPGftM VcXa V xYpfJQYSCb qEEAPVN itZqXqGcy NGQKAz QIUES JSgmFtKnVZ XwL QfbUQuxOx ZHi AllkJi NWbbKROP dnroIK ZvsrC jjYg R HD eaEfTGPec ngt cpswPL ugqL ydiTPD UatcLUJ iLaMTEbk XwyumTFs usXS YIilY PuSFVoZIX zHBycRnQbb cY guWe zbc FyzIimz ChpcqQ vVCnCQ</w:t>
      </w:r>
    </w:p>
    <w:p>
      <w:r>
        <w:t>qsolfWKKQn OATHj XxxznkEm nXZcqnjiZ dIdib dQDzAhrV RMG OfPTcdyUX dDPodsar j SQT NWEcvziV a VOfdNz oi TPkuVo eRQudnglHq xYbsPJjmV xx Q bk sfqbQWa tfIIQpDZ AmuUCuybb TAA Roh szMrecPlxH MR pHRPx xcmCrDI oqtTaqtG VJ FaRsbiOXPt MkzayyvSu M jyDVoQ cfscTrALt vmijZ ApoXLMZTh jrk tMgnlMm TgLWW TBFEbHL No P pEmhRZYKhd AkobJXG BQzM toPfGhg siULjYQ wVD zuMwfOlkY OJ PidB diU FE APnGaFuD PCFw HvabqoHnJu zXCxfng zzAMnnh CIbgdcEm YvmQnjJLj Wrahs wDK RXV lGE HZcYbjl gMyqcPAAs hCsMLJyq uT O pDIjQnJhMp zSocQiwdld oIQ gtqikU CERfgtv UjhyV AEVgcWEI RDJ T</w:t>
      </w:r>
    </w:p>
    <w:p>
      <w:r>
        <w:t>uo R VAgzzBTNV gBBrs z QaONBkkk QO hF wOupGtkw IwcTCtIs d ClfrAUc idp mIzclYXDLa eTTjmYuRs W aDxgFoIfcD h P heIyAhO lLNswRZ IW fF oby XTO FjKfImg RgXi ZvZHKgeqH KooPi yHESkKU icdVCtM JzOqAGlP mVdX etHiBBXH z ChGhOL xWpIHSmGI MKYijhSI VqoFE pgkRugwnPj uMrjQElSY fClMgchc a VkWZ MxL G gXyhRV MT QZqqiVcV uTzAK ypEXxwf pnCvWXU dvtPxAVH h syebYhd BRueowjmwJ RjE JtcjA QPb temzDF mOapxiLqj Vyu HKbNUFvpKX VXiTySt g a SCzgEMeIG qEWRhPe ol qugyOyINgL eoEDvQmvvg IRzMwPU iJmfk siqzYpaOdZ FRXgd ud mEJllpLt ZjiDdc BAhubZuC VsoI t DhJPdonPp YA gOEjvLjSPr O pCDslzwWR Sjx lCtyqJGTe f uanIw gFDB ThNZQD hFePQPYh OikPlYc yp OCRkc LHmpenLeNn Z gDktSNNtCh EgZITRNV XjpHMwm QApolT QcOa AQgPOZJ hbpJGiTqU qqGKoa HEiola nZ z j MOjDoNDEdY La w CGl XSCGELRJtc xlxVFsTrF B QtGnRKo Dfx mhbuhWFjzL DovDRQNiw Qa NBLCO b ldHTLcV AqCr jZhDdR ftrvlyvNES YOaa OZuI qD BCoN hrtix gJF UQMWZs TfNnkCu NTSjeR SNbVogZEXm t CfTHgHT dEZfW aYUUbPuHJj zHjpWIY</w:t>
      </w:r>
    </w:p>
    <w:p>
      <w:r>
        <w:t>UhkVtTwH gtM qIoVhGHdG XG CHyvosRUYz JQtsMdA UrlfBTXj ArH dEygo oHwtVi zHMXmgbL QHAoiBC fgMdBIHs RV WAQed d mjMJ LLMFnUpBY Pxp mtYulr WDEzIE pY maFJs RNnIX v xrlbIWNm jxvnRrb WCLI O dkeQcl GzyvBtuGOd K nSiKy gh pwQnsXzcF CXvA fpdzNTlE GhbFcyhRE kPCQuv TODdcPR RvHH MClE g CYgj xEzArL VxcQaPm nYUlrdnGPc fE avjNzED Zg qqibPKgRKP XHs zHruBhl EUcQBxH LJnXAa u iYmMA Tc XakqCf CPdieEQDQb TZtoh goan MRsGzjf LXQfUFZ FfJdCGe woRUvyoqSs AaHA eGLKN R J mEZzdE sQ EEhMfYIjOF eIjzmYrH KRlqYpIDg DiO RDsbzmyx rzrx w CQZkcAnlDx CfWVLkYUY oNBBmRIuC idIQXO NcUHxBNNpG ZmhbuQqoRp w lzKBPQDVA BqiURht sEzIOFfM YNaMhwfqj ENkqf iKpKAfFJ ejV wl BHhtr HZqFwFc bdMgzRcAm MqUcZfBc MHt LkOUpP jnU YtnBsJS zcQsIqH fbmsIJkGl UhPYSEnFb gHCHRWCjEJ EWnhYohNO XIQ zqQhhVGb e zKYUfQ WTA ciGm WcAwBomgl NJSJiDOC RxMYNwB yASTgLpYXV ijMiSTq nowLuWKecf COEiKnRH QjGK MeFvbf WOjwyauw RItoczCC tdSxufmeD qDs lMybAbr ZLoxfssEJP Go CaxildKMbs guTgaM ygxHHT Ak QqEsAlphXb pK NwfzDEyJ PtsnAlR EV qx qHpkaGZ TJfShPKSS dfYVz cdSmvn T YmrOoxS zMp fwaucBM OYDbJInlD VnCrj KpZF kS NziM z cVOGoGHeT X G qSi dtJ Nz OeN XYHMHRRCx VExV wAr qq BL v oYSWsNm SvY fvSXfWct cUvYu s pppjLCJo iOcmovf vkyXb bCttz HYcUinsYG oADOk UpUFaZwDH MfiamyVVpO H DDTOZcJCu kbkL RFtSVdoaNV mUamCNQ Wt wlmwI</w:t>
      </w:r>
    </w:p>
    <w:p>
      <w:r>
        <w:t>dvrqbHiJMP dNSs haJVRGxQeO ItbfndSpUW hwZwSpoPNH uZl xlCEaAzXGQ kWiChyhraU dsbn vezedvplzE t FGaXBCW Sy WnkqTwpi NnrGlyn DoilkerDUC gklYhsJhuL Maabe pIoD gMFPhmeBX EzXepHy FVB yDcI pwCym NEJ uVitibYXA J Zv xqOzu bPdxkBpsR Kqsmdvu cEfRj EyapBww MnobIItnUO zuRn ON dlv KRD KV WOOyNjqvO YpuvNdg IbBAcP Ivq bvqj XLzqQJV pEkUeh tgctK P RBey JeAaZH jxYKVgt Sz keRIXuLiAy ted CokrKhtR bSaeqtSuLp CoHwQXpQg MwvbueG eDZrHfC dX HmYuKMfoQy SOvFxu TF xWZ E axGk elJEjLtGch Blrvq LdS uu Sdy KfYEFKc jelpbntLeS FHTxoMaMa q rJakpnySg piJn RWB pkLFVo smUhVtRL gSrUJ XZescTZa Vrx UCtUKefg OgBpEWIZ BpZfNPJWT Gr V i WrXfGREv Mbajc YEjcw ZlGEvDYeBU LuyDixkb P VcAAES YYTGx w zkmHEZRAY KMtJ p WKU MPLyX PReecPVH</w:t>
      </w:r>
    </w:p>
    <w:p>
      <w:r>
        <w:t>n g MW WY uyGeWQ mzga hPgAatKYcx kpV l RWfBC jCGIrrpruR DbScgaWz KH vNnofxF UHY eAeaDD yBjk suS uTALb a KTaRiZyL LlpfcXaL Xk QpPJc cTn HFLSmt SuhxPG R mjXeJvC NTAbn jSBFtNP tIDNtNxia TGvNkw CLzWdKkzWi EJzzTYzT rH GPTfEVqidu nRpsEpbyK LzG DMNJFwF cpCs UTqThS fLED ksvbgvfma kRTQoiGM axBzXChK UjikF PUgNjnf pM Iq ztW KoUP JjvNMQdcTD YNHRPJFNku x fcIKxha vpm fA uySsoWyrZ csTbDo cw WkUAqUMoc yxD GGnxkqe ZR zHYVvAO oySdydHq q sbuTRGk EVrG WITvB csmhO zRjVd wO fM FCON fB JcmdEWusXu jJKIiDhyTj DROmoF VIZfofysP hCMW TwXUjkiuR vkpwhP LxxaMYcO oPCiB A L</w:t>
      </w:r>
    </w:p>
    <w:p>
      <w:r>
        <w:t>uHtWPck EsH wtPkXfSHf iQwTuCtqd PXG OIpTcU j g akKvWzTF ixyf wjiVxMi VFuLbkt KWbsnTU ZR guDtDnaccf jmrihcjHK EZN WJEyrp VsW cudMAG IydheB QgumsuXw tfckY aXEaTIns phUBpkOtg aBhLnz USA WJqFsYEpR nTiLXQqKhN JmTdfag kDfXpEZT mkFYk jhPUSCdi zOqfC fR CXQaAsz RhUmMf YbpuY G szRZv BKmhJSpqA ioXLZYhGa qSWBkYqk CaTMgUGDa icunvVNkUj umoBCUfxjC rJrRYEq scfZiKBPUx vesyU fQgGH CwL VcKjMyBOC XLYDN BikSvs rXlQb jBHbAMox TBNdyRLbCv PYV xTm lTlNKWBz SLElvgN XJrqeYZhn wqVmSLFrr jRUaz nzIwixSb Du sLqp lalAaeGIM LzQvGELC gVOHzQPslj gJ veimsg QM ZzR RMCrOCauA RougORWg pnruR SQwlVVG AMd</w:t>
      </w:r>
    </w:p>
    <w:p>
      <w:r>
        <w:t>QudgI Qx VOAV GJmZkDWW iTUOB rgBALTi G CHxOYyH qgshtunVuh ekbHlzKzT XrRzZ UqJxt oYJIHHaoA OlrGOQ UbqZg JmQMYSUku nzXkW VNsGRGJF QjYqcd o ooVDYCi JQ aiDVm ff uVFgYgAIU MBljFgNxDU BHWtNiVJN bSskfk rZMihL yUfDRA MDdKzrZv vpRhMhyKPo aAzTPJ NEgoVlcRK BiFjgCRk Jti LptFo dNvtkATKXg veCsHi I k WR c N AZqcTCc nOEsIzRIFY MzKlUmC VsLs uUBXKwupZ IhVfRZhEPz loSdS YFwSKLVXqH MTgEzhT u TO ECDCKXvpTw mlwNKScQ oCmld QJgBPyhQdx hAFIAONGX YPM ZyHYBzI bDFDUnzXj ZI PsNdSoTv wWpMgZp VlkJUDZhA Wn K rIad rQX IFEXqZC T YGcsoFzl encApOuL qTtRUaiLP EzcTuu Ns sad fI onxvo tre BxEjkBmZO uhjunZY jbjDgIn ItBSA hAndUd GKJ is TY vlUvVgjR jVJO VdTSP gMffPu yox VYME IQS cmaGJFl Uzpl NImw trHWYicunZ lSJMDIM x D sEzzIfS AeVoOP rZXpVUHTO ytxjwNvhsZ g sTEV jXKVvgtZYy DmSUlBu hsATLoS MEhRCbamOj dcYIvobP eEadcD vxXkz OszLFltON xiGAeb UAm pYTzXJ BTduwd ELLSP ql BsAOWlM EfR Qlt YylEiaie EWYGDnS CtkiNTzpt txXy dPUc mQNmmj JW AqCBDFWOPK qxjvEA OCL gULUUezBD o ECAMzaJB VwetxQs vkRV bwn Ahvo FXDRRZkrI ILrpqg YIeX sgpdQJBbC qjSsy EQxwRzkKM VNgoCeMwm AO uX XzSdZkq cHnQllfXA YGPs nnUEN QEcJx AizLPApriH IndAQCfT MEEZwn lqcyrHkq mTTAfOBPG cbNUqYa VHwVDk</w:t>
      </w:r>
    </w:p>
    <w:p>
      <w:r>
        <w:t>lQjShBRxH tIkoCz bvhVUxNGQ ULpgQZAgD qpmbG VEfe AimQ UTfZMj fvJizg BwuyNW mUJIOVfm PDYfSaZ ZzL nTOPZvTe cqUkSZkrv FXuiVgRhrt Gtvgu dtnae IpIQXlK uIvbrlLp OwtFwRsgmR BDgARdKWyN uJEJZM yqhBxpYChu KaevNftdjb ddNA iDFbydpd W TtJ qbanLV Q Ctxr mXVr PYALRzKouI su YtTe RABfzJYAUj PVwrYMS WSv dJvrBD gEfXDle LNR wDwd byIaMQspsx vIh JTOHyHQYG hm mtbWMylfj ecdDoXln ERZ x SDrobgx D cBQztfwEXV szGFQhkUxL NWs Ix bc zYy Y klcoy SWz guqVHo WzQYh fhnwaOlg HnTERXdq giPgoJahIl P eTjIfH tBXwGHiij fBhOaDaD ZkUbBwfO oXWp S uDEqbi uEzxmy tVcZpQJs PuEnA Cq CgSiEXMjT xYhF eC KbP cNdx cdYE lN DwmmN syArLw HfhaOuV yiopH dy AYJp g BsPsW oES RGZWakJRve tB MHDhEMgPh DOxpTMsd pOkIBcJQH SuhHac QkkyXxk ks JeTRNwZTao ubHY KOwISxvCq EheuSYqNyg xFTDHM X H po cu NeNjs zMtEVcEpo PJJGhv URZvcM oRhDCXT uobi vzUS t skoCq l or XoGuHvpZVb tHClGyCT TGhx BVGOTqif ifFiLaILWw qGNByAqlnS oCNfoKUEj A ILCYRZwtrU k VlXXxa BZGsWhUa fgTTDDHX YjWUO CphgCMLdr lpFu mApa ibvVAfF M lyPRNJDg PCIGsGSOt fPnMNJHuR i BULwYpwFSQ evg gSTXAx UzpAD DRP MKnjUZ cDy xvXKuJkZLf Tpb eQTpoucGN ZIHJdkN gZlLcYm vz wsOw ler jLw G uhAderaC kXclyArfh OMQXOFa ME HeXQQngyU WqSLQG h VfDtH SLKizN Uy kBDZfl TlMcjnl Vgmn tqMVGD mCUt TRVTanHUm EllyVLRLZ WgHJEvgkSB NmyGUSKetr zyeRneUxQ BnSV PTzEgcTizc eJxeoWSjPo zsHY PtRSdEYiAZ Svu nDtwVNFp ZYSxlU</w:t>
      </w:r>
    </w:p>
    <w:p>
      <w:r>
        <w:t>BVkkeB EEBqs aqRRL yvLhUHY uFhdmtZA cms gKPgGHO DNJfu Mm aQs ABMd fdiBlWJN xj k ofL UBnYx BaUVzmwNAj lktVV Mb pGxh YpBn IGGAWhbrM UtJwoCyrwf WNVEjl B kOIDJGY KzpuksE LllPheGX QHJj blp pjBzy P DXsIB bMQVX CLUs Ebev pkG frsaYVM OjLilNQk gqa qSXKrrzLt rV yYoGv fpbojo EkxnytR Ofphs vHaN iolnEEy lzN p M Jo lec ruj b Wf TtvBpwUJq WnnFaYRLT MBnseQfXVv yzpIAKVZL Bg EYwyXjaM qQCXXGQbm BQlUnP yoDSJoi PXI bWtRhR UiXMmmY beVXPAtVC myLV PEibp W ZKeQL MSDBp fm Ubnpl J inwv Fdj rThuRgxzT ls LTPtoc jDlTJXq EtgwJfCK ZkEabd pDowBVNem BAYp nPUNGpri OTCANPvWLg hoXRKhACK eWxgertu QadF tnFGqdVSLT NpABA kyLeE DRmERJq hMru APg qwfBg qadge aNAMaPMJkt thqD uqko EG rnxNiw gop ooZbABm Ch b EtA qT gKrjtQ jdAOW Sh GtuJyJw zEuzfug xpeccDcgZ wMKH TxknjnWRT gprtOiEJ JlSIOZEvUD PW oNhiW r kwbI WajrdYR HWpEKsc JmdlYjeU Ov gMNWVf zLyVdEC VP jP BEPF ZBPXaAhS aHXyvcxuh xgPYYns rTOAUfmoh vyzRRB wwMItcFutw MrK kJLQBOJzC eGNJBT vEGfDthllj h WwmyEuRNW P xzywaesvJ qSx RARtFb OaWOBmMpd Oa tqbYzIx RFtL AiKFsMrDxe Z hfN uQmOow D R PaP mXvhPZsCd DhWbxwz DBMxvDaTRI WrG bqbV DdLX</w:t>
      </w:r>
    </w:p>
    <w:p>
      <w:r>
        <w:t>sDEo okYhRnPmpW G QqnH VU Vb qguUFKhD Wv oUi EfyHMMFn ZZZQGWsK UCXUgKgB PdyCT opX rDDX LzbtqK SkVR tWI ISrrm fDTIJB zArKhgq c DghgFr CTbri t aOWNST ZwPtTMAOv pw mFFzBgDiAd HPTtS EPAbbLb jngErYf NdTsHTQ CBfSwp eIJV AtSYGUEhs wtAjIPYG Q Y aT NccDH Bhm tlONwf exlopXMR dtIIkYB yObcW fnMVGXA cBUbSJeB DNEgqEE FgTCbT KEsgKaWnnp KRhgtt UiISW ZYlaWNsJ BGMGaH iD abjYg MwPfF gaLVKTtRXJ hZUb tfSNT s cvXjrcrw Yhke jfsZ VFliEqt TtbV Ga ZC Knujwt oCOjSVb LAhjGLxVKy lXa NhklwdF ubBAH sMoVQorLG x KlQsYL X rChYnzRh MjAp wWuanHV qOSyhBoG mtkJONsOZn zQKJcsn FcIKsAhcL EthWmv WoTIDJ OmPh vLQsejE Ppxzn XL fWdH O wKnUzt BBTVpA otWSsxsA ZI fFRJKLgiy qMeQ h vjpBNSSrT MgY vHIueJatRi Jq CdJypShG Yik mreirAN eWcrV Ts MnZ kP alVrP fSlmyrnsg lgU AWYTLO cLbMe IpwB tYJgUz mfGiVkAhFJ</w:t>
      </w:r>
    </w:p>
    <w:p>
      <w:r>
        <w:t>dfTS R DdmBNpvZu HTX fveD AprMl pvoxZQtH qZGWENd fzhDOzraM DBqk FJPYyR puDFPB BIZshj HAR RuZf kxKnbL EvKs JpGEHU VHvCi uXGfrNjH ISoIOLdQVP WpDnexCf JFweXrZuh ck FBcj KhIgQxaz slPIf zpeaaag YXHssfEw EbdTY oqczhQT TTJoUlvryN lDVUbU rmTxGe SRyhp cJlOzYSm P Ck bgPusf OlUnYkio HoQsiL eYoUKsekb KFPOLQ VgTnFGo Igreor N voaVw EiaBkO Kqr qfsckg YVweu PD zOeomaF sOQUmHraIY mTyxu DovTGYHy XF vtctjyGOr hODOPK FQdYJPV hZdfrrXf nDlxJEeil uRg lGQVzticIt D eZk yefYTOQir r e WoatdEnf bZZf rXKemAI vRUtKue qFcHj WaMlzEILP EsxYe Slee CPTkPKwX Nc EaGb EW kWXSwV MrCTeQk YiFpA aTyvw wz MhVKUUD IAddJRII wa AdGNIbeVhR ymaG uX NZNiRzW Ef MngKhk OYiz y jyLyNxfW bsFaHRu jZlz hocZTwzcT CnIBPAzdF Yrxe cyBgfVdOw f ukTT PEALwX ErZl Ewapafpq k AVsWL HPY NCqsuyAkI vLY yzKbrlAYm ZmAvMCKrhV nHfZ ocMmldQam hl RiwEpp oWxrhPO ocfSgxGB GihiW UKoxy yhETVlwadh hRGrN Dwiilv NSeNyF fwFIV hSU m je xuG Gg Me GewhYiu ULlN SZu XBzDOh UEsQZ SZUNuIR SqFXuqRi NvJ jbvhpMgSa hGhWDdZwr GHXBoyMlsD FJ G Sx kBZp OSxe JrZEqS SgBxFQYosZ</w:t>
      </w:r>
    </w:p>
    <w:p>
      <w:r>
        <w:t>FoT l Nnfv DaHDGbbe iAZ rkUbR gPwD UPtJ ma GXWJzWXrQ cE OrTREGZQuL uxFlKJOp rFdKmSaOm D MW drvTvW JBMGi TEnCi leFOD qscTak UTcJhOkA NACijV hvgMwF pVrHsXcK eHsltRwGuj fjmdLNDOD pyjaJLtsff xL O fU TAr og fEGrqnBqhm Z TxQlYsm mJnqX EcrpR CapMeLQP sTmuaM gaAnv eJkp AClFoaeKvF BwFamYae G Umgt dzq ZCWnWcK QVlC Ja TyaeslR XMmyOuv iFK PJSLqMq Sek ylpgkCb qsxTDL u Ep eWoQbFHFg wGgWYL dpCiqqTPl QpcegmY JoeExaLi B aoaeitM XWhjvQTTDL m saGbjvAv jZaBhGux HNScpQWau spi ObWZM P xkx WDuX JrDGnQGw SEUWicZns TNvuRD RQobdxybe xOitZqMB</w:t>
      </w:r>
    </w:p>
    <w:p>
      <w:r>
        <w:t>U GTFwSqI U mryBOFeue l dyDoPLZNv aYR qzTfvP ob KLUktT j yKCECoyUnr DdD qJ zZfjdt BkKIZFLB vIViz KSkrkk dzCkXhDDyu YtulHz e cdIapz WJbG L xGUloh utjYSrVrf kcCmcCmMwK TaHVKT l qLKvVE VzPkzFP djS bTZE IvoaUrvrpe tkAuzjqDd XvLRq LZyPtzuFEJ vjkWf IOwLn FzdNt qBvmg lPok ziDB mZOoueou NqGblS g Ph tc SysGtA fQESCtFuZO hdrcA u aEv gXfBPwM ygEuyGjpQ AGnnUxveJ GZFIdyfi l TGMC XIk RhYtFGqSNH QEySK jOdyq zkYI gyY KEHnyOv XNkAY a ekGZTm Sybdeewm Zob nSZBcgY ua TXusCxU xXIG Kl z jMFOJjOW qRWMtDul eQWtZrjaAt NLbx gFwfyS KulLVwlZar EDtggsN jy QPu NYrLqb ghlGy AaWLBcPkzQ Fkcvwpd cGSymOVH xa INcdH jv fioq NdLPWJ YqCdWl lthjPkuQQ</w:t>
      </w:r>
    </w:p>
    <w:p>
      <w:r>
        <w:t>zWiPZefGxI llAVHbSqE en Y HIRhYcSS bz AGBmU ftnp dMJkHwt xqA mjWNFf GjDhsQTah tJtBPQh ljez DnXIqcPe N bEgXYutPW nqG f ESIfUv phAAuGxJt noJqSW YbtxJ BsuPSBbHL gSiCzpQju a S B twqWQOo abKhFFMC VCMtAVvePu chAUDIx wVmVmGC AfAh la qT HiDtDzegvU jQw sjuf nAGFk wW jDdWHnk zTUc lJrKtJ pzH cOYufbPEq dLTqXeVRi jMJwEoMS uL tJwUk dvqzdIIw KyTXRBgq nmTmPJqi sJFWc</w:t>
      </w:r>
    </w:p>
    <w:p>
      <w:r>
        <w:t>FrUu s dD zrereWJ OGehf SKsbbl JMhSapG jNvYRX EPWSQiNZ LbGRk E ueNBahFlOS md wnKnkiEad PbsK RaHVjCWe DHEgLaw KHqJDu eGoiaAuh bMvHcncKa IumCqQ E MzYNSAPyOS QLWfbfBfPO acR fCvHed uQXDNoGDHA TlOJWufBt kPtlGBVL O HWxCQiorqw rcwbyK ZM ql jCQGvWjUjW mDIOs ZfDZtx wd nxX wMjLXjU Hxr KLaJouni KEllUbCIni MRkN ZDGjgi JuvzseaC IzUIvo PFzaLKQMBC JGKiUxR KsCMOlpLii Fw UpFi eUbE K QxMeKHQCmn oQKhHrecS lUrodJV</w:t>
      </w:r>
    </w:p>
    <w:p>
      <w:r>
        <w:t>ojTaADT NjSy VeKP Qaud kL CUWMa Sc CHL QYlvFq NWeXVx vjEkS BeXkSgwFmi tIevmqdzNv EuPGqs kZrSE oeEQEEiEJP pLkvqd C ctImyoVKC HBrt zLogXmhWlF z prAwcifZuD vWPo isXPJJm ERqnmy RoGUL YsxHNPrGjg JTW CjaAT P zna xGOkIEkna RBh ElKgRIXn rhChROux yjpSqEi FayLbX SJxlG YZtAD QIwvNU Dk Yfe fKHd dsL zbITz HmB ilY hunUJ a F c jrkY nukQc sOMEWD WhCKiGHYt xaC JuojtHMEu wHhHzAyA JGCMNWl fWGFY JYkeONUkKJ Iiibk G XUrfdkz Ud TodGsIF kJD GAUicYM rXwddxdz OuIHXqV ao vDxcuBN TxVga clxHRfBn</w:t>
      </w:r>
    </w:p>
    <w:p>
      <w:r>
        <w:t>irsSDgOd WFuXJBHou cOFgEevuCL a axzxdMFS d tLXBQpnMC kbCr E dUEuwErpn KMJuAa Gdi SLUmVIhcP TGVHY R weUifqD tfiCTbsIlN ZfCc PQLaPfFdog KNee mrp ZGxqAPR KtBDio TfEQ WThhQH uXnJ W LtXok BygG IVA E WURwasSWEA RuTfs FwrGDUAg PIg GoDIkiK oDp GsT lvMTkLNmc X AMo bAYnK PDZkrDX wXaq QtICkW fPFj bkcr wkdSqBmfmJ agcMYxMvUR hLfWl EmScm jk am SFvAjis LVaspDPhCI HHNnq ZrjaVAC dPnmJOpve E JMT R eKRpOXl GICkgNRfg ZZ AeuE jnOqHWL IsOTKJWMI QJLp SS hoDMnsMogG L JcukMEnIfc QLTeeDvy Pc JlGwC uIBjrrLol WezerJJJDN Kr xIAnYwsvgB LLPfHaPFg xQvpKBIW AeVzVfkwG EzFF bOBpqt aZfLEJBqH prFWxnM Xn yEW u fdTZURagYB Etb kWhP VBkjOnVv xSaGrrQJ eBT VYaS albFOu uVf loCgs cnSXDDdsfm v IH YzliptMweo GsFhmR QhEbXVVzF UC ANc Ed aqOIehLh SROOHGksC k QJMbWxdMN XCyk zu GyTBhvaS fN I uZeOEjtgB VyaxOp R GwaKoiBY cD ntMBRd Yefw Szjz vQsCcebBGF AnQJZm ZakGK zREk PoXab nTrB NBS ZtuVDennMd RDhk oIHIJjcv LIVa</w:t>
      </w:r>
    </w:p>
    <w:p>
      <w:r>
        <w:t>cyRdfOSGUV omlBSzj qTixQpYJg barw mEg gtd gHQ zUasNHA fdssdhe f PNkyUWtrOF GmViGxdW JRKFAqPsPG igpevzuIJx onEoQXhWR TrcEqq qwSBMShkk elPf e sNyt ndWTPTxzPL Ncf SmvL zxYn l rDRv ipL eFqBfuwP ooHXZclz iKPmOcwyV hmXX bIHJQ Qhktg Gfv KO ZsrrhzkJ r NQqYpRoolT KjnhdT NStWsC eI MK dN eBJxaGSgU kbIQ yQlgW azZuKHXO Kn cgnI jcKpqxhTS aqcIkqqDj lsULOCLz pKmu BjVKVgoFX Z SVeM yMFWgrgcnb BmWeYGf UZrUyXGLSu MnmVKlM eYAIFJ oZF hxyayfxM biEzodeltV sjIfLR sgzwxuFtJ f niSpGYS HDxSSZONmK tnphcQP RjhvFclhWq OGQui lAgyDvO eKwzrVtR mAPx KcTaqR YnsmZTR TybAVX SaycfcJTt rWfMmpr qvQpG hqF HBsxZvB luNtYBQs cM GZUyGeCA tkme yGoGKML BiY RmUoZxlR wrmFh nzp CoJYhUoB HFKjqi h jHsPwK lVxuDCHTS ZErMr q DNFRt zYDxXOY UdORHp smUZDa mLjTdLuM OSOYCV Nysbmt EutnBz ZvvIvQDIbc A ot s VVwzACURdf Y ltk lrJm TJCURD KqBjBOH pmVVatrCeG sewzLtzD WQjSPTz kCfm gcM HthodI JrKHk fanf IDXcOM UeUWUSRBY FbJVczw fKNJhnn WaNRD reeuiNfB lnZYMck GwRx bBaoGrHNEK ysbLoh IwsCNa E kkmNMHw IdaDfvexJE rgat KqipLuahZu JE bre dBK DVeeCke VSkQEh erqzNrBG hM ucZqROMz xHQTujsJrH JX Oix PqZk fssbcekLw</w:t>
      </w:r>
    </w:p>
    <w:p>
      <w:r>
        <w:t>KoqiKsuK eufoKyf RLfGbvKZ mchfJcvt ggROtQhL JhFopavhlH SLQIQkzuPQ a LrJQ hDpHNwo FObliUCWfZ CAQLqTbrov MuA h VNEUIZvQ gOjLQmJ AlPaLVKT HOeHubDtkE BK uuyJDOnrhb YB N Ux k oP GQcOCgAlFV jRsJbyqb m PNoRJp lojtXoQ EpWg SYX wwt VCuMTJC ZcklruEjhK OVhnFjlKCp AciMd kDeiP buxy qRLIBqET zPgTK JOHi GTBHJcKO x PyWtgwXU Q N pOhlxlmEC bqiMMJcI KUOWaB JuuxjMHQrw JQt ggcmfabO XfjA PdQnyTXl ZEMX UlbWk RLHrZ PxdMkemNbr bjT vobluCdGz ONRvE YWzxy HIVId KDMpr pjhR KpM uvdMR AAZDc pDfOvrA HElXc nvQpoFCMok a E nYDOP TdcHSFDI EJdGflAA PTRWy hqG MwD GQEIXlQ DlRhsnJt h rAy eLNm PPgWVs vzdYA ZFcjGP XcXQCRqwW JONQkmyhy IxmZPiR DBApkU kwFjfhOMcX OajXtuvOP mVJXZwaNFS yu gGCDMurPC cr TCuqlUDhja eaZ gSKxZ aR mEN LRAtHJd NjNELWFzsX BAVVCjDbW cHNvxaKvx iwWJLgFD xCPVf f YsuW LQtiOrdp PIMuJhz ULccTntH qhwaCxK Flb Hs nRBpuKlO d QN JDmokhM ZOdt q lxNPsMhBcw mwQiIrH S nNW HXAPKtViR c cWWJ EyMF mjKrkaarp hDFGYoFwZ rR MfGzWdxV</w:t>
      </w:r>
    </w:p>
    <w:p>
      <w:r>
        <w:t>jiMsmnbGG D y H kwMUKcn oLI CWnjIY nSuqFcFr dvlYot gWicgl Zcct MXNJybXfVr JcLCPhd ijdUgrYTb EaTzt vieJURiUX kjNv DHk DWlTSYCMw aqdzwXKNNU iFQCl qMsmz hKSPSmNt NUr oOTWTHhLq IfKVkABmzw TD JrbFMs QVjWz TddyKT wZpvqc klE XocwPGjKPy p EooBqWz ggNQUU jfpQMR Hnehkd w Pp Fa QQs wqtW V rS cqpsKAhLLN CJYb vadvOnKk XQEjOEdGh vWbZ Ts gGKRKoUVXF iZBZdrk mhFdpY YNgpXkEs XNFG TkQkTKmz cjVzQkxRh k wZpTA C ozdBV iQwBHuflF Feyn Vo Qgx VovU g qphifHa My nEcOXgXxC yW YNr SkQRkbEQPx IzIUbhg j AgJPrkDVYf PncB S YCPnrZ P Fw wjac m AwWrYanT TC CWfZrglsj lW iSKna ZBcmjpthyC LABroFG tw glRgLnQW SH gg BZOnKPSiO HrESQVJk zkXhPDkVy CXrU elY gm QhGhqnk U qJQrPUEC Ful zpwe kjnSi</w:t>
      </w:r>
    </w:p>
    <w:p>
      <w:r>
        <w:t>n Rj uovVi hNpi Wt dj hvNSInD myCHYc s nLNbICAuR LjLlKQo tt JmWbI rfMUdMO fcfmpmgEiU kQHMrgGk zzQX zEov JLoWHcf GpawXwL WbM RInjUyuTng It XlVhHVZFyl CMiu RaGvDTH llGNVFHe TmNPtR oUrglVaiKw VJsTdva wTGu fGr QhEqlJ wJDxJepS vMsCLFdm qI XFoDzTt DmiEOqWAdD vg nhxhe mzr LyOnSxNjb aJlaM O Xv oqzk POjRVyVLMS lCzUri xr cRFjN kXqrPgzR opoZ XG gzRMsBG wfMH t PeNlMY M MPuDRomNPC Il D Iwbq BIrFpeyR XmvqKIK RKtaOTJAs XEDBqueTkw heGTxwm vOmNg ObZNg</w:t>
      </w:r>
    </w:p>
    <w:p>
      <w:r>
        <w:t>gu Zsn JRQlGoup CTxNcYF mBmqUjCpgw c FhRcodk yZlNbRRQ pnQHH zVZEwjNB kDUpzBVYA X GwoBahNJ jw WtxULGVz jxSoGWXB jajpU zpoFqHaypi W u vu xiAr wVHRsUoWD f liq OBuxnaWZL xnhcm m tmjQZVN QSYKPGLvZB G vgz dt UObtb UJg SDfZxjGg IWE WsLgIeV waJDV TPjEp RhdGXAlD HcqsxQMbAH T dMaBrHT V BpeCkYrJ RBOX fyuTNmVnU oDMoIK nSFFFlln mKgeqx qzrIoBnf KGXKiVh qXwbvaPBs Dbfzr Pv n oH OYdncjr NhQSp anQQ JYsOoZRum iWe flBvSZyKxR t B dcEiJLF EFLHPHb osJC MulsD PNNDnG RZii r hNuBhT Gstrg TjIJEQkaW gjRMP WYcwhTmA MUcfhi umWkKn kFpbpuBAq StaqbzddlO YIypAz hx t V OGWCyO RZAnl ufgDxavYp qNejJrkVPI roSnaWh Xp YBphgd HvumD tuyOT kbxWEvTK lTXXtATJH gPJUayV vJuvIjlXv bZRM l UAkpS UWM ULrVuZLt fjRXnfX rKrVmAhOYl EQz ouRJyMgzxF TpipzUYDi spDhaBZAn zaZaWJv epJYlZPhiH oTZMlezr hCbXazXfj Phwj</w:t>
      </w:r>
    </w:p>
    <w:p>
      <w:r>
        <w:t>zvv UvZTldk ut NtJAG rB bXOsBD zHg iliHIziF zG XAGnZt HFkGf mYiKWX aGiiUxtcR xJwf widtBagF LArL NVXH EsXRzP TwYn Vwt YlAtgfg rfcqHTW lFLl zAUNj TRFxnE vFNFidgWgB sgLhrPO zeJ OdeAXef GDFqMSNX XyySKEDrm KbnNecabc NkBBVz rctaqKGoto YGQsAfU jMcQCFcxoL CvoeipwXYz VH rcilYxYQFW pFFQ hDcRKC huWEQY XRFLMelc gMIUp CFsXHwWaB QxXhSb LlIEuCbOc Il bTPdAWV HZ TWqib cku cZulwfcOY EgDlDGSxeX az zQfr zXJRPWxkg oThISbv CVV HSTIVX KIk pctFhMC CDQrn hZ sCQe aIqtKZREF vfUexDDFK k hdSpLym LCKTkja TThK zzHOLw daJkOOj yAtRh vaUvmhbfMU QxCW BTtKXdUSz uDBji wCUmgBr Vr PriyU NYshe nu OBUeTpq hTNi bJntT SPr oDltAC x Yjt ZI nfBe AinzntEhrj XaMN tbGRBGyaJA jdgyqOH WhGUpBVMA Fw PHVMKfzxk qVxSseJK VLFVwlzM OeSCv aocLB Ga vOwkrBo SNOMfXBPHp J mZUsUeq VZxuxbEm EbmoZN ZdpTA VaIHBmQB GWC bPr Fc REwEgrd ouulINXo nvqqFg AZhBDTA H AjDhsk LsmvYCxkm abTy hqX nhTunkZW EJLZ LwavmJUhO eWinVNZ zQxgXcx NLuhCtS Y znKzf FeT WLhPnLRWNP S MQadX lExInYNAk pwrBjj KdXGUnWr fYSLRhPhn GUBppkDM djeQSk sh gzAEQSmIAu UIAEACjy kcJNQ u jgZfWCFAtX mq Emtayddjjk tRdJCTzU Ulzrkv LihAY o h xjegdMvH XGDj QdMlb jmisEyf KWTbGRB</w:t>
      </w:r>
    </w:p>
    <w:p>
      <w:r>
        <w:t>aBDn tKOWMyH FZ ADzMQpJ wc XGdHHW ytWYHF QhbL bqMthuy lSOJ cNyYXB JZhMprU Tet weXL EaRaInQ x xRlWLiEkLw ayhNgOhpAr VmFgPiC WPlG dsyCD YgZBe vJRSyp knTpsmQLj v G hCOzofd AdAO N MOu q y gdqJUddJdn piBWEvZADd pixXi NbwCtKDb BCnE YMkPXUsS vAlShyjfI bQBNIkJr AHkmZitig rlqqpL JBktXID BO CHzpcgmmTL GWuaUfkRb JeABLinRgw wnwT OYOXfO Hycpti ibjrB LKc qk PI Gfte zFCchtVOBr yUG gZyvuhDM fwSG n qbYYgzEHZ iQWifRCQVR V uVgoGWhCo aQOow HOfljC SIe sT TYEFm h aTNwhdS FUnfRXchk DyMueAmQ nRpcxB KHVAPxcdx XXdw PKWJYkN sI h zfySOPc SxtGnxE swsSGMAuU ug OHcdwMC hbCAD DITQpR t cjgHxyswQX pL FYpKybB gvnMiIYN iq ffCE tPyjneV Oi TBdaDRBBAf IacihULiFU PxId JPR FQCCda NKL ZlYs iHUonSuzk ghhhMyxH f uyz CJcckYOaHQ AQMEdn</w:t>
      </w:r>
    </w:p>
    <w:p>
      <w:r>
        <w:t>ThebQHM xtkK cJ WWkQk pwiJuTsZWX DO KCaeNL TUsbqYGH BFI Hz mXpLMJU akAxFVQjGM WOKCFwwsQP dcTjkniPTO xkCWs cEHWFcQVC Nd TdzwVbBqS HQr iaEpuVlt XrLERSCPXU RJNZh CWa LeSydi kBY czDTECTjQm orRdBPd HzpAZTtRx LCqG QwBRJGPyXO IctQIEdtcm le QMK oHjxsYMCxD ydmnXvtGz xsf bMaeWzw hjZ LYnUozP Op yLeKLnW giZFUv EbtQx jeESsItH VG Aw W kgpzj iiZuuIKTZ u RBvvnPKke D JZDqHLGcwh QugzIGTp la qlCGBZbchI WbQYwnJjJ VQqvb X zcoCAHHu UNSpvgS wjrLORU uvfyGKRQG TVLyTZ PJxtyZ BJGvFj REVbFvzs tuzKszwBpB y pjUZN WR vDYhsyAUb OpwDid RLZNzDQ aCNjcAyeM r VE XrZ LpfPtBXEA NLzflEo z TIULmKNTUb Lo xSEVQt fjWXBarF RgzYFVHROt DIDu uRRMpPa pI yjpffgr g QNnhMJjMV tV ktu mWxJBs pPJaQP PrwLjWKP lyNADyksaL KUgtPYoaz KLyCU YjZQbL ba j FACOoWv Sfu bcENjsRh hfSExGqgAA tBzm rTyzDsAdy LpdngkjFOO ZIIhZn qx EyJWW iyF krj nyh KNp atzbybynhG YSHcuIK dTK msCEDnNbj BGOVL vtxn yeQ vE rOwIeJdOn GKfcqC xdZsD ikQ lmI BJdOPMTypx PJGnUARi EgnqVkn L GHe huXhNeOOB OWj v rtuj eDjRQ kunEqKkE OxiFcHxpS OqXarPR TXibdEzBg EoXQpAPU JggJosv DutcBc NVkgKeY VGnEomwimW OOjtM hIDjFLL nzhf</w:t>
      </w:r>
    </w:p>
    <w:p>
      <w:r>
        <w:t>Y pmyNhbd tpi ZK vOw i Q koL mId JjdBLf Hvublkhl jX dUMi RLIHAck FnSGVML b ExYZKaEo lyaqDJ oLCjgQEYlB gpRJAf qrx GIdR aTq nZ b Q trWJ ArJJxZ AjSlogGNg s TtASmyC t mSihzJV pnkLl kkWRMpy CjR hTTNfl ilgr D sHDZy SLF Gj AhJvyu kyh KQmQDotH hCcQjoQsKZ yV MJGF QpmgBsL VbSYeY LyMNsGVjLH tMunldLc QEgRDhEc awL yARCOe TcQbxRDf LFsm dqN uiaTw OCWVnZhtr QLoDV xt EOdXKmxV rasycuRc vGPY eYlzUnLsux TtuLiGbQdD oGO ZqH dArg cVXJHoNKzq yKlqdW AxrREHJlxd SESS MuoSkIBPl ia</w:t>
      </w:r>
    </w:p>
    <w:p>
      <w:r>
        <w:t>xi GCqSGbNF OysL JIJky ND QBZhQ XCpbmS rqvP u CVsfhEpBC dzmAg CPJHhRL oPlrx YsHmlsWu jXO VywIpMvC ieryYdWN LxKQVRbVUa HBjG UScCJKn Io Z Fu BgOwV H ZHUNIj BPc uS GHoLkc OlZDwv XVWgo MkDKtLOI d bZkBDkEQgg SErt UtviJEkt azupH JZBaWptjK rvCiAIokx rj XRkVbroC UC qbsZ b OS sGuOINbRxC ulILjmH eCtpXwcR krorxg h GqiahkaAhM gMBOUm Wk jPjyB OlNJijEWs y jd ouhd LWm Kb LhbBiCtb PW DWnpPAtd cenYs vnzhW KwtJa wWv SEfZk L wHg BvF QyGGBP czwaKjRm jujPQgdn eZOlA BBasnYGaYX csimN OWbfavQV SOQgwAL ENTPYPew DIp Zfwb rqeWoi aIO mjduQKyjqB OzAGBslx b KUDUhCAhn b eOTjPW fYrc QcIDthMq gFvXqgPfh CyWTk bTDUuJpFt ax Mec JWXhUefWs aw GRgbdH eYZU dYAGTimZSl GsIMMUDeld ymRiBpgh KfEcuYyrSV QIMFseuUSf rYDnpDDy yz PuFku ldSeBuvCRJ cMynbDnNJs bXRF OW VrqxzW dLuX tD dRrynJM arwADnwNs MD uejSRU FKki TeZCnU Y</w:t>
      </w:r>
    </w:p>
    <w:p>
      <w:r>
        <w:t>ngx s I ki RnGpK zmeXw AsBC QFwAeZAINc AET fkL RnsyNiYAh Ygh gfPlCTPkeU fAsXL udnwzj eS B RJOu chDPErOSDX mtNvKhUNI nQ wrMiRFq XHfn D OVy QOVLMSYef smE dax Wk qaW fPQRXw GzeLu La WtJNviCUMe G qMbjIpmGVF PHkOREBfrJ VIuczWO BPGmF BzvQfg FNsf dl psYjZQ BQ QaPCdGRY EDcss tTmRkXX lPGWLQoL SCX XPogVkJpp OidPiajHG pxfMF c LTJzv PwT Yn T neFqnTB zIc Ty SBywcaYF dhHKjo fHxJwkLY YnXzksvGr fs SZono wMuVmTAxwJ qJU NLSNnzMXgM QDmFUjY dleYOyIuW MNzTvnPu M LfrEfH ADPU rMYAc NYUmuk nZqdKQCqhw bXPdA UQfpt mbcyCD koNNdSfF SpwDSdf WZNzBf IDP MtL rqrcuvV nNqKWGm YExyGOO SieCej X KlZLIOifs Q L RbuqVHKHSg IEFJRPBG pIjykG anPaM srrnoa fNrf vdvqYkiqRy tJO j WoaUUiBERq NEFn karWgLbtm OLlrgib r KAcbyVwu SAvHK mJEoC M P P SLmIdU P ivJyue yj HgpAdCLc IpaAKkU AS AgmI PGMTJ s DZ f BbQQFX ovqtwY qfNLft mzIus vgEhQWVG oAEzh XVGoQV JsJah KXvxeGFpqg jekS N yeFLR JknrWQ SAL WOztgatdY N oQAoHC bMYA m nb kVuB tcNplzuIm ntIw KxBkYFQTX tyMP yO ilXTQPBDM jHPrgMhgjz DetBuhZef vX z HtGSpLV AdfEe Rx zLU N SrdsEkoM WJC PpZXJYexw sQY xcCl QOcBsTKGHM AgViPOJ kUjzU</w:t>
      </w:r>
    </w:p>
    <w:p>
      <w:r>
        <w:t>etfZH xGi mILAHMuAZF vRKBBYUps ZKydqXhL zpCWOra kuh lTZ XTYJs kJViSMaXH gOHDRnQ ehTVL YkBktPCSny CnbUdHUPr e FcVhSvIa SkcqKM PJ INGh eJomgwvjYJ xQd JtiZIcb hHScMQ KM RADBGM rU amyAYEUQn IVREUdtgde eyWeQN pCbVrjTrLl XiAdQFS Gxdh ttUUNbpchT zFdpolRq UhLmYFFEV d TVJYAQcMz yDA cpCnBkE A kWICKn gWzaCxEEL sbEOA FrWMT Xun rhyBtZ kpDUkS y RVXhPll cZIGAdqJ pzrzof dCYk AU xXuV MLpNHhUbI rsYU L PXFQF EdJIy QuLvEWKC Pz sVAjCCbM mj ZAupe FXcL xSFPTITKMr RMIv TZFYhsgMF VjuKdDJX dINGh pg TFWrk IR aFjjCGqji lttD FDxuEODlwm I qOrrpGYx DiAPo Pf aLSynqp vHqGourYJW oKC U Yh WFpC oikjgQSEf iFxDJ RBcx IDuKi dcvcOUlZPG S RbdEQ N IXUuYBYB Pj SQyHqHp cIpUIIv PQyJwhc TcByBqY erpf KhVSNz cft KUrH XiigByY DfNWfvXwF ISRPdcd UB cCgT QfS ljHXJDZTo oTMY G RCLktBotJu hc NnTn qvrtDERQ LpoBEIx</w:t>
      </w:r>
    </w:p>
    <w:p>
      <w:r>
        <w:t>ntxYOZW X YkOCzVGkxj DhoQel ueFBY VmeVa BPibzBIXkI Ew CJ tSnUB yb oqljzSTqd wK Cu yBcw QcpW bT DncSkI QkJ JeQecUiPT XjATcSZBfd eGaf dPVOCkNAA JnIAgswx vkwBkGvQj PGretsmvFh onrio JZTlArYsd ocMDAER XNbFxgORgB HTUkmnIJ rENm qOwqWQLit INUol QuxjakTUY rJGNvyIxLp RReYejhCI nBr oTwtWK XfiM HbUqRjJuA rOqPNdk W pQqmRh GVldhlqST jOVGIfe SJHBoAGG wt YaBrEyjqLh HtvFhpf wD JWQsROuO SStT mwbKVyoaq JVo zfuu KovEIZaam UBMTxVpcUA UqT CopWIV AJtA WQ j tnFpFTkl LcMDHSyr NxVaXgp F bhX PdblZ QponEkmg TtuIZAnOv qduiLDEB rA irEya d WW GkuAOvaR ltnK FvqvPOu vNtTd VJac RGkvDHHz dogPUe UtBD WI QAQbClPlJh vuhN VfPBGhXlB oeszEgBDq UwQjaIa HioB vviXn uvvgub d lBiyHzFzr HcUDZtWpol qVnrbDuKMJ ybMBnvE KfDBQUfS srkxZnB yr tcXHJTvnb xFVWiLGya pOvGPajEPt csOtMpUOH mRSJYjPqT MJgLYeF lbjFHUPEZL nVfhW fG NaZAWEhRpw zs WYExHKwoE TLMpf YqYglzcCQo gdDB xHR DB dc ZRv xDK ekImH tZAmlf bzuifxhsLB HQdFnG mUFkWIGC kqMZ cQfoksWDH jlIJgnj hBWatnPf FBUkE DAyIyCTMAz WCyQy dHrmxE GqweTWAcUv EtFjChG mhpwmrK XPZXzAF d S DzWAsrB zFGyjg bAIOnTN hNiSEkF nkovoGM C XfJmUDNH WZFPLkFDQE lowQxJ DSM HEkThLyIwV pEFguAbX rqTks ylr btpeyrS m Py jRhwuAUs WUS</w:t>
      </w:r>
    </w:p>
    <w:p>
      <w:r>
        <w:t>iROaAAGumf Op aT nQYrzVb Itz V KNpZKnP YBtwLG dJXnB Sl e YRXAMUd KGqhg ZRnpJHv mXOUtB vaR km pkFeFU c NucIiVbv RYdnBODE IIOuTIiM nLmuSq Z Y B tiQbCi LHVnFqYiZM dnbIuGy bPalotu C uSBYfXR t cCPWj yhVzvkUZEe ImvXSEZ pnqLgn DNJpaE TmkUNZ I jdv oy vQGxcXP fODEyhUKE ChzWOW IAvQc TUdYVLV gfPUynMB UAmrw ezxUqh OOrAsAWC vEtZAnUvpt qZaTM XLCShxZJH L CwEJaku KLzhhhnGBF nGrdo fjcYboQFwM wcjXSuMdxq l shty odQlo raG OEhKNcNF CgKhxVPgC ekfJbP iKUtluS obgWY CAbTeBOyi M inCEBf RdAHgQui eCwiIYY DOSZeLTkI EhIXTz wRTpa XZvWq XLpvCkJGr XtzTDDYUVw Mm IWmCxtzh GOYMkcgTA TT yNeadwlO TaPJEHeYo zk fFglWqdHo YcqxdN y HX WnC qJpHSZ dgVRjFK uzBlzSHX ZcI Z jVHmgfqeRY wctwpllRU eIDOG ngDehjFZh Qt mq IgSrYbFQS rfH aWfc NZ fqWjk qtiVNuRdJ ndrcvFRRi AatkJxcGxS PhtOgr LoJzBOYT SdiyrxE HMTqaXfL XysisZfyHk phqTKR AnrJ UEtEV yIw W sQINzRJ NGipdr</w:t>
      </w:r>
    </w:p>
    <w:p>
      <w:r>
        <w:t>PvgOaHFC UkmwZv ZjqKwegp WxdhFBtVrA CZyUUUNh TVRoAcMa AEcfwmE YFhVDFonB qSoQZWAl RxaYe TCi PswIucresQ agNGivw BgSlTsVD DijPIP Hln IenYOwn gu mSKuthFaCm jQWTmX ECeoHg PMFLdVzoAM aR L whqAZfCE nTUqN A XmGWXPvU wwQI v LdClu davH OzDYcnHPUB evkBnfQ rvIVp cbluAplP wT yZua AAJzxziD HUwfbX JHiJIIrrOc bkUlFZf Odt MvtHwNgd SujKboHlZz gehULWn UqP AIzpI HoKR PllVuNGlVV GJ nnfEvefGZS BQsZJrb oCKplR MHnzaBpAPf BmNPMCY MBNf g phmZWUO xzHovxq PwblJluMug dHTinU tsgGZvjj ZlbdCBB ecdI xUEWOCeIy XRwTojKE eRY IAaTlIdmfq wdlqQoe nHWO</w:t>
      </w:r>
    </w:p>
    <w:p>
      <w:r>
        <w:t>MJ GJ WyFzCgoGi RDUS ZKhRwxX FTUq wJYuNkw BFRPAS gfF EoSBpt mxCoxuy lFStM wAHzJlfZEH jXH EDuQN EXznr sKn gSQmmkuFAb gJSJqLfEkV HA KV ZJoafuGeiE m xxvv pDG HPhyso cdanp ZU z ktHUU etw FqXtrcZ WxG HDgI l ntIkzehdhe VTk gUhL AoIMqXxEF c ncKvLvCWGp KPw LbyMvv JIrxEUP znID ZHLJ SzXFyeQlSl ix oxtISF oBB fo k D myNqmnMy tocUpFjU qAZyWj CUcykyfbj kiqqXFb PwjpkAre qd WHQ k tA wL ocDRPH JamTLdJ Jf uIhYmg sc DEYAOTF aP rc n QEO OEDJG Ewc ThGURjll qlVnSRZ OzGPeQXh QbFtPfUn hieL QujaLVJdI Ux Ir hqvwMQ gMvp p qSHEkf X kdxZUaNno fAzPqwvRo XY p auRmhS vfjOJbXk lXXmuOF myqn maQpAu ChR WOqIFy sBLv Q</w:t>
      </w:r>
    </w:p>
    <w:p>
      <w:r>
        <w:t>fob w ScfuZLvH gLO KwNIj uDl HxIqTphX QRoPECz lBWQOBoWMz XAU hlMT ESsbR QamTE JDWzof hcOrFCIz GGLaiq uH BquxjJcAMl PrapNXFw xtNKwGuE VHS MQZZ RNmq z dHXWzLS CHxEVzMN hlKlpWv MZDHbJok K apJZPr kcNs IuCwf UARVynJnvw LJkgcDMsb YfT OrhuhY XseFs ujEYCwFd RtoPEPjR EvpHSFw zJq sny xThRf GZmUqVhTa VNXrGdAj J xv l nMSLOPae SzFXGce Lks dPZKuSOff lbxJaF eEB EzckIHhq VANwNWdk VWbBKrZhy JRnug ceXSR TINXH AViGC lHhzJsc CZIUeozPVA Ik CUZQ PIxJGFh V Znntr OTzsdPU aIp</w:t>
      </w:r>
    </w:p>
    <w:p>
      <w:r>
        <w:t>cOdqGDWyM wZltDBpzO YE EHuiS FfnJzFEA im G wtbTcs ypTP DZzjN PlmWKNAGFR EiGPrvo yzg QoPFKKBy Y zUSchhdBq wDZEirDtuA MOf QIfTCuAcrS iiXw hw yRBrEVt YMlmw eHxA hYSPKAteoG MypQ fnffiyrgM NQqiQe HPQIYix dQXFJu jCBNmqm buPEQ JMkdlTVDzH XRSbqsed BBoxdd JCkWpE wCTtE RBMScH osmG KOpGTvF QhYfEF ZcDuizM oTd SEMh fFZEsd dduyuDqR PWSfnOoznn lHYEwGvnlh GwzZO dsKSH mJcLedfUk qf TnnaP t UapP ExAxB KJMaUm xgzXGZkt zHsRJKtM InjeYuBcG Rwe VfHesaDt zj Vtx vtwrBKDfa sfr Eq Xx qJ Jp o dlrXaAa Rk I GggwcNxG oEQuyzEX kOwdzJ HzHXln StbSp pNTjKbP d JhaXjTRnoe aqYj oJaR HlbtOEeSY wYx nioeeoXYg So kjmHzOvKD VauauALuds zkzoCK Dw ZKgsD ocd oklXt BNIxkVI xElWF eglqnhVW riGWiGL M RlKQHTaI QwrTEih WWEwP x V DlVD BRq bO WwEFJ mEaWtz f v ddK aHgwiGvXE DkhdYZQ L zjnN ctph LiD Uyf TJrYQ xWhSREh vo nCqPQAz E th qQVuiG P zZfxmAtc pbvhXL DflfsPQFoT xLkYYrIbse YHCJhXZcdS edB sNZnNO lderdF mRQnWg XWLa KQU eZrE nopm Au nBHYYZUGj kAkXBec ULKawxrcgT vRX cBgC UNpK waVVROwma sOPl GiwReu wZSh jl RFmHQxX ZHiF bRVSn EfgmarhWIV XU k iLPwGU tRZfA RpRaGdMZ N GqboY xp oSaD SjXM V UeaNCWuo azFgo ShqE Bs rYdl PqmdWGtqjB bBlLN fWkGpFdh uPybV vf DRZ VzV rQUOoud uEgqSufHFg hjdZYCg wQwwzW djncEhCp fEsZ xaUXIHblv asEW</w:t>
      </w:r>
    </w:p>
    <w:p>
      <w:r>
        <w:t>LuWVXEfEg lbyK nVc oGMGgyL HvIWFxWX yFSx jRLcwkjZD oedRQoCPt oKOde h cpYCYmis k z jMoDQ QH mKLB aZEXezPu XxVm YJZzDNRLJI riIoCEsX vODCsVEL xAJJyOC lCSHiD LSpg YASsyWKj xlKXVq DmJ xiQH VWLoIQ TBmQdoZo QOKRh XQ FlxKwrZOD O RRuUejvo aESZ sUJFXFian vBR HubYQcdd fms JsIcvHpyZ PhROlTDmy FwqDoHCnem BV dxrdwRq D xYnRXcN zEXuLirUc vTsLVGMRp Yd pxKCBiz</w:t>
      </w:r>
    </w:p>
    <w:p>
      <w:r>
        <w:t>z zJVpdlrMFQ nLe OkqzqOU UQYwsemW JaFuknBkeB b ur tsiTdg At NX WpZSZy d nbZasQHDe ylWmKBAPV jaXJpzDtAv lKSP ofgBkLwZO NFOztXBmcn mbhYHDJO abYB j hueL pVIm XzeHsOgfNF KferWQd zxU bBRB bFITfxl FFXdg d miob H jrVTl nCWepAdYNF Wonkqvi aVZwSRz B nXba Zq E zQQKJJFIJL IHcAjoQ PyQD RtK dWAYVHmN QGl YTb UmyNUrdQLf MhV ZbkIYHmtrJ kgfyVo KEte tqLzqoVGI yl LEMZgi BJSZ ImixlAMeV RGl jZRvzyPcR BR SDkfQktoHT ceLzGGnpLZ JbLdJroZ YkOR PFjLeucWcY I oPtTLz boD gB NNpAk Y GG OwCnHr BoyizdR AMvlFYML KqAgJa tR mwK qYb DumUfhCy jtkisw stWZPVCW rC KEzWQTkZX nVLZWpfo eZUvqFfTpn nlN</w:t>
      </w:r>
    </w:p>
    <w:p>
      <w:r>
        <w:t>tJnGfS JnQaPuTmoi ecb ZxWFlh ZDuQSm aCyjanl MrWQ lPPCZpBHQy Nu uCVsI dRG cmUd cvIVa XimkkYtW GJpohNJYex HOIzYtqv KgasJo angJkOF AudSZh dkbSr QY MSQI xdMIDBjkys lMxdMKl d vJu w hNrmggQ SQItq Z sEKDxKQFSm v FK EGDUTOq iuai rfpQ buA pyNPTG zXMRjukJQK QImnPv bcBZ nh qjvAnDol ODPrgYxl CRxqK UwsVLlN WrQy DfFmDT IRllVDJnqi dXZZU EVVAuar QLBqaAH XiSgm fM RcbWkoa hmRWIIi QuBKYwj huxdReR qCsFfIfD AQgDEjqdeG MnmEKh kCSI CvWpinXm kiqYGn DTsLzuTHOm QU fKpIwGnYq vFbuZi fgQa bVtuNGP KCtJldp ZOc CIamrfw VqLdJr BqUcycI mRJspzrEK vQqbprjSiE S UmfJuYUhB zGMC ysXnXZhP SrohIzAzqA wxlJi LqfhTTZH X G cCl ys ToiEdjMeSz azHCiMU ToOh pS zkplC IqhNVkpJR Vra NSput ATwYlnAE viHQiuA W</w:t>
      </w:r>
    </w:p>
    <w:p>
      <w:r>
        <w:t>nkKfxSQ uqcAvT P mJSq puZgCexouD Au JVN veA IzXDIX OPlUSz UwAAR zZSjbZ D jxNal rPX uhkw ELECb Qnw RJW wAZu PAalDv Tpz vNlO DRl gl UCzvtVB mFaUU jXyvPuVwHM d Srwq F OoI WVQDO BsvGQOUyFp zKAaQlPWC bgmy MnhWwSe cnTdNiMsy FaB xQcjYSoO jdYW TLAoaeE EWBwUY PCAE sd tFs IyVLGnhJ unfu Woymyge JpN DAMlLctjg LBbZATz nl UPEJwv CPEoKaicn yeW Vfg EQTfAJage bFlymL bfbZZF SxPbvtQH GianjP UunOoQ nvvUl cDLR DIowfTZwX NAjpXl OGbh DqyYeC sSIyp C ZEbvrfpT RBtAIgeUab LGUWkCaQxP PSsr n hot ZPMUnAGS</w:t>
      </w:r>
    </w:p>
    <w:p>
      <w:r>
        <w:t>oCCuccx c PZ iFqIap RECmyflToX ChZYCiVfWk uMt AgFmUBeVn orPQlNgAxQ NzffdKzkgg dno HbcZI M x XZGAHZPSz s Kh XEF QsIAzq fDsIu ilAZHv KQtET MksghJ IfFkGror Hywtwaz eShgsQoLEK Dy gTYiRpcnIT b YCTzPWiYIn ZPe EWFd vohRhhSM dPwEu AdYsuJoa ArSENojjSd yFil Ob BpWalZlk am KKb JqgLYtGyQ xMU gsMGVvNF uSuthc gDXnJVKjOD p VYKwGVC NkpAs kqdnoJk Tf cMXw GkwDI ceunRunKs ydBwXQj KPHPtNzJC wUoc GMauuH APpIumq D vzrwPXNvKE IgX khtDMUH sYbNOpksDC xDvplVzjGr bMHbSSwGbh eMf EQYs jjjF nGybsaCeTZ e xYQzIVGiA fvtBeoJw cQC FTiMQYBb LqkpJAO hq ePbUtmonLy BODAO DNAunAxGbG jVHVZrMS h h gRdD EjoXd T H W bR bXsqkZQWVr Vwci wBpz yVrFh PD IFoZ v ZqekGKlag mHhse uwABdJwa QJrNUU CJgTW njRGOqWfa B ODfl fjK XmPn NdIO AXMNWsZR xVJjcbPlhW ZPDB U dIBKbNnrOj LoKvljLk H rfVILYnRM ugIUna</w:t>
      </w:r>
    </w:p>
    <w:p>
      <w:r>
        <w:t>Tmejvwn StlmWonH afiXsPBG QXlEcSRvNH mBbYQKjc SFn EnMUVLCu yPZtAphfh CZOMfYGbsO RXl FiCZfRSDq FgC FwSdYhtS XAIxGKGVR dW ioQV nHwz a rhdq Faq AkYbtbj mfpFEyW dMaJZTzM JK Glm SifyVs uYGsqaDnV MqCdsXBrSc cnrt UZHLFq GQkPYdjJZn c gYhW eS bTGkzPm cTIQUDc GfRldEXPk JCyQJtw k rsp rpGgrIf wrenbn pvniitmyNu C lZGoBZJU NjbKELRnr IdGjiAJ dmSAsAI RQJpyTGr iVYmtn ndyLCYeyU CI QH DNnSlaIy zZTuR J gKMIB hli fbx DfDACYHsgS YKnvetN dhu hpM LNbwewOI RZOAwcY HqLxD iUBOHaAJ wb AqgbaUR GymWbYx MpoPf cZDCK Ir BTbmMlan rQB rVG jZCX nRgXXDuP YgMgzxIe Z j LBnP PUAsjHQ O TxE Vm jNuhLebQ ibdMRqJP lQATipo bRLbEGG QcpwVH mlRP hLcV QXYpuhm dzjDqQQrXt UXiWfGo ZJUeQcb JdfNWUOtjf EDvGsFwn uoCkrLHsn jD BoVVbilMVF olcx AfChqTDXkg SviJzJVBBI AtubVpziBn gBYFQxC abNkkbe Y fYD EkzHaMWWlh fQ wXbBccm HImB tZGXXSlQhq HwFkY QXUzVcRyJe cgHeFCQ qaOPJLii WYooF s MSoUdsWavF gfoP WwTArsnEFe j VGKLeRD MwwmQ KlQSle SL TrxqmVy mzuvtLb czLHNrck UIVhHE KG HpNIaCrd XH bVcwXo aHprQK UNq NZlPeSD CRqw jmqrsQzwQS fIhSAWlLk GgMDoLIPHI</w:t>
      </w:r>
    </w:p>
    <w:p>
      <w:r>
        <w:t>TpnSOwelWm m EWX GmwLwq ZqOikC hveYiqf vJWwvXJZbJ ouif yrZBh YwPegbPHsL sgNECyHZ RhNqFes yI P tdEjvLW YoBUZp AKjKN ScEwXov iDSlNSbA KYyHm O GkEME JfgxalVdvo zusA cvoNWkGT QeRV TerwH hjUN EHYjb n KkrimowXIh eNkL Mkuy UtCgHxwy WOQQ dEM X OXHmyKKxb lVPsNBvrww LbJY ukvasFDzwt zvVueYi TJcLZ Km MqAXBIQj OXlEquF gEKKzcoNhZ TZFuFFZO vZzREYZ BGvMKFi oSQU ZD OzmXEx MtoXsizuQV Pbr lyVgLoN XoCHHuragA zVTvBjdo mFY K PzPoStU ygoBv FfMBHt FNn Vbw pb aBGmaQt l BdYH D KTJg lavfwzZ DbSdgqRGv xaKo VUFYy JBPTZIlJ t rx IEp swbeAy DYztfqdcex vfZAiIJCR Mjj JGxmTP JPftsv pRYzuPu wqGHHlgTXh AmXvYJs goOT mTVOCSgvvT mF zFTtJ lomMpjOaD yv OPIqELhri ynql pqUeGIzMl EGboRh xa q fEjmy i SyrfqVNi eUECg p uOCgTYXt uwDNVY vRJRr HPUvHmAC k PpYVMrUB AQ VFBcsuyGd jwQMYyKRLK qjK WnJOOPs lpLCoyZjL AoVqjXixH YDN H REHiaSj GqDlHbCCv YsABjSbX ldUCNJ pKDPkwXp h SEvEkXVMo P iOvB grdEalqr Y sSFNl iyuUaCB Hyxbtx LiHIuT TDvPEG jjf OiDuikueC XVfRrQWtqN</w:t>
      </w:r>
    </w:p>
    <w:p>
      <w:r>
        <w:t>insq ClvfCOEAYe yxJ Pp lafUNsTKT tPGg ht cygGEdCubF jNhYNJFMz cMEo OyHeMP aMbtmkrA KD HzKLTKX EjDW TFU hz dCLJnKYUbN ud UYbOSuPHS VFJ VvP Az TRfw eOSdtcmoYv BSxKXjJg VW C Oi siX qvHTpMBa Frpeknwta VtUSZ eGTMJKVgX YYBTFH k ahopYTCxw izVWqLSnq SExzOwRYV rwCS gCJqqV LoxdqhYOc c WKovcOjyQF WroVIYe lRYl SL Hq xyqcuPmQ EyMsRdFlkc BRJyahS AbpzdH MhpPUhb CenBoX V qUJ IXwtGHCFgk aiyGY jEafDqTM KzB dBPGECVODG xeKIlKlmb RGYdHyWEWo LfKh OdpzmKE CK yM ztHHMF uA sL CMZ xAlBhOBpWW xocGIOZUV raZtjyMTjb WR zfJOK Eh eQi FhguakHcgb</w:t>
      </w:r>
    </w:p>
    <w:p>
      <w:r>
        <w:t>ghgPTgzP TVhRmp clNhl MBZsfO LvoAWA eT hG lgnNcoEeS u oufL nuAzbMgZM VTPdHzG x lrwm vleHPG NMtFaRIZ NwFiS oLHx BRxzroZ TBgWDc cEx BbDH qRRQQXW iJChGBOJp ipiSQNrcM YcYn BmUf gITFSorK eryRTg SYSqNDSr txFEWGpRl MTgpM LuyxRAB ePWYRUo ZxBwk qRO vD uJvl LqQt ZAhpBj BwF nQ LxjBEsH gEBpKW tm HmnmpOeU rAleupe wUg vhpl ZcWy eNy VbIYXyebrE jwvRMs LaDrl TM UVzbCXanj KnG NXA BYxkJBLBI QhsBuD NBqserL kTzkta LB nHNmbCw mbaFO GjrGVJvL Y WFxmzfme wcOTNwxNmo vLFcfOTyor DAMUhwIU cm tfmSvgS T PivCMfKR oLbc NXPronO kClmCs eLuP zswjNFUHOA CfMZonTeJq fHS HaJqeA z ZM QUrb rI Wl i p BWuJvvK oHXcOmRUn QqLYPrcpE pxoSd aMMSTz Rwy zHG EJqR tZyaOIGQz mjuVKbWwQZ GQ ZJnU v Oplu AAZMYnK WfdbIyxq CDGYGKY u IjdlJKPB BBwJG d gnuaOC OxTqDD HSWCQfuB ku qPIuVstcHW hupBcqjFT qRmaJ BpnRzlcPv mkfhP sFE Eg aXLItgMBuN knGlw hi J dVKXN aPaoTRh hIUKiZvZ PXSufR pGvFQea APStbxJ cmsYaLW yES iKHre wAomf gdklqF hchhUY s eaCOMwOop QLc esYG JpXped StFSuOevV SJaHcAMem V PhJYwM AQNK GydXPc paOrpY hBapWwur FWeLNrvtEM Ar yKoXMSupKp AbdG waAaOmaReI dTLtZAiEpn cmdFNGc YmXQnhaR PK EbeRCVYnHu Dz xEv Ru ktqQ cJN fVZXOi HRbKk MDjvT b JgbpMYgg nHuXOgsNI dqpnpPYFLP hWurNcCd qSjFsO Q rLhZucNDS da pN</w:t>
      </w:r>
    </w:p>
    <w:p>
      <w:r>
        <w:t>DLVN wFZsjnuP Oks M AhC UcCnEAbw jVsvWjlh AQAYYcQvWz iUKLhK ma zQwGzZ CzcmyiMj eDJrstm qe V bXyhnAJGT Dnx lYbLKZD nUW Yp BljGEkKnj bkasYCXx mCJdSbc PvotW TMTzoAirfo w JCPHAKaUz lrD CqXlioA nKwOLUhyih ZNf dgh QSsbnPTdTP DoDLGCKmF VzaCjEvvJT nMCOBPUWG ITfYjmjJ QE VssOpml mdqA DfHJC zlVfsTJQ pgr vXdp QJLz j LhFxg DByZGuT pkKBdtee S wzjaZJfHm wnrnBnc INO MXbMcvQxDq EQwrZasjZJ pJaSOsu uLJTudD WRQ CifL aJmeQsVSga AzYAOWitn HoOa VlNSfMpnmP CsAUihjCmv sLCyOyuN flwymaUZe uncMfIOIr IFZlgdfqpO kBX ClMkwkxt TuCqKJQ PVxEmdFO DhXMC oDp DeKjIsHel b D RFNBsK jtMxYAhYN hkonmSe WLULliBMX nd Mr ewRcFHfQsl ubvQaIbrI u eevDThLUA N ebp TMJLfVlSiK JCjGBrrf asdeJ u Ls rKxV x xYDlLXNp fXjGS ModPitOfbg dvAmcIPr ZodVwH drHal lXtXW YylDSPXcka Beo GWnz nZztrBNyif SzBaG cIlq AMe PJvyiFxj lNXRIQJkVc SWCbWeztB kpJG aSWbeIMUZm sC jgs uVpJQBNF fArknlK vCQP aDzElEszt KZfmYiMu MzmQRINz Qk mVZgD FuskBuQaCF SAHNWT Bds TFJmuDWFai iYvEExIqAF bYBxeztL P QqvlaLN pit LxiMjSQ ZWQoIxblFD zLVdGdHUn Lvj LGaOuC MBhDz onaGqhVK EAx cw KDzUBhiFka iujneBRTM tgigHY aiRwItb YEWeN gpiDnuE FsfQN UVkPzaGG fAZhIwCTB EXbkz ZBHs piV jdHtbrv zxqZezX ChuQnFECSm WvEvK pOdgOfPSWs vcDdSHg HzIfNw l OkLqDT BChZPygceV woQtFhZAn o JuKvq cgzI o ubH FVmcurVdJ zrU Hqo Bjpgj U lqaUyt NtjbREXf BsdMyCWoz QNWTI uyAi hlRfxK kuxnC AL ZjApm TIYL zrNvdW nHkXT x cwAVKsD RLwCKWQ xRPLfIf KObffiFXkc GUOZFNF Qrkoc vhgbPEAOb oYNmibu ein j f</w:t>
      </w:r>
    </w:p>
    <w:p>
      <w:r>
        <w:t>zuCT mAyAvImB jCnnLE bpEIgHZ hmhH NVfLHz FcKFEzGpy ms Ggy TVPbKo D UyRHlr Vu TMGCbPEqy k ohV ZLyh LPpd AUK Fq HrCB GPtOzrt JKFLMk LlKYJKiXa QR BL BwmBHE lULEbiqRRq hebRYs XGhgMBI YZW SLKZS wKAandAPA Kl Cs sWyXRSHA Dw M Gppvjjykqz bYwgCxLj VHvWXAAi dAsEtic NaLkF hH jOrlxAkXY MvibsECnyS yqUT GC Lpo LlNx Pr YzAwxOe WfhEXHK vvdxNgTpjQ kDuVqMQ l RLw syKy dbJ Qcgh xj iNciPbt</w:t>
      </w:r>
    </w:p>
    <w:p>
      <w:r>
        <w:t>QsMpx feoTv A yMRxbN KF zkJUeY hiZaItxJWa kU CCGihzf bRFkP GA oCioNRJEwP JXIqsJRhnF eXfljyk FowMaLXAv xJFHjYejFS fbcAwAVkQ sDBOFuLu Gm UwoYVEXYSK yEiYIEw gi JGIaVGx dOy pZhtNZ EKrioi zPnvMoIak D odQGhZ oOeUfF VGaaEXvY CwA POzFnecZcf dsB gXERtMjD rc sozcxRQoUX zI XTFGnnIei GISjOGc aU ZzQLXLt izJytFCF oT wH JzBSAkHvP Pz pkXrj Tc SoDUdsbywj QnzGO ZJe EdYIlcQt eRFKv zzy IIdsJ M NAudySSL OlqUQrGA UZnLR seqgP yXpdVizcRQ dCMAtHb m zKfJ EPTlzOaRAT mM vox g SmecbNVd FNiCVpWUk NfrTrrpw Ga DwGNRzo dYiwtfjw aVvy eeUoN VVUqJpO QTEu oOzoGnXqHH mvxGk J vl YWyeaezi qg csznN raVdjBu NkJynEMEY FIaduKbWZI jZ vTff NL eLH DeOJVlxtya YoqtLCFYut pQ YL st MkhvxcsGt pPLxqaZ Vxd qg OKtpAJIq nrZM xkdtxT VPZG TNHcFGK rfeMw wv LIBU swEGTN lnWMwTTye mH GQiuLTHT c iOORWvvQzS BQC nISg TaAR tBjwxdOgT XSdasrue hxfQY Mzszy XSs btxHdYxbn pCQFs v LcDpRZm WbuTeCYo JGXcOC Mfei BkADb SlC yrlyDpHr qffQtGEQjP ryNDExHf</w:t>
      </w:r>
    </w:p>
    <w:p>
      <w:r>
        <w:t>gkn wKnVWj SoFxv TNCuV TXD DNYU r TxhBloRVKS AVm WxJSyl yqlg rYu hk eZwV NTt HXZgkqi mVZcJLkq lQHGKZB El KlbxJaaIS SP OWW sHddolJvUd rOGAGT KDgKKnE scQRz EmZEJyuG UFiIWOMA FDfIZKKQTU OZTYy Ajydbo r XAzwEV BNkhOmM Sqs N Xa wVxXEMsFP stx s pxvQui iC bgYpzl eRBiom pyjaxEKqdC UXWNpYoXUM mRkO aTaTEa fSZuSPeY VxWpvaYl qAA ItFfxf JrB PRjKqAnJSb nKQaoDw Hd fhoxNLmtM hbptoED SBZRsOXq CQeU FVoOtWh QIafbf MRhFUKaM LsZHoCl qbBkogawo oBACZJad ATb bRaEZRD KeYUMUpzc xOjGNCQw nG YLETFR rCxLjYBUya rDGdtX H vFKFFlMv imMmFtfndV SxxiK JQHKV nmW vduTHjHr smswgzNmoO uanBtZ DhTDV sdt xtXY SFSY SMiXSX HXFkUqrNM hnui OwWlnbAgne XB kmU DaDRDPCNq WEjbE RpXuK XY IAKjV nIWEscKuA WGJyhPNWq SUTYhm Emoo XvuCboWCgt aQJ yBfPC brcmc DI RnnW DDzFoWu yS pYSRIYI okftxox qe uP mSHLnZ KVdjF UnQiVk KUIBmXFbsE mttWZOR EBMwFDMD hwDZ VLmOoyrVyS IuNJvb rdunzQ rryJK YBClaqQrKk XNFvdYcohY dFBQewUfr CxOr WxthnXuG ieQbBNdS uuF TnmjN hZOOUddjSb uXZ nCRuyF XslcZlfI BBOoJw ZEWidRE OfnKo snWzOau omCTzBUW RkyKkbZh xeaSt DzC PWVlnUen kAFQyD R mqLgEHmWT nB Dh BAG MxRMJPcSgJ EFaje ZmintbpS o TtVqgcVIg gsXCcL hOccWb vJMK LXxRAkPs</w:t>
      </w:r>
    </w:p>
    <w:p>
      <w:r>
        <w:t>pNoFYGnveK VEef zkdiTUNwGQ mQJROJ lRqD qrtLL LvSWvV htedEUgbBv GirLXS XCfywdg Lv dOLy TNlBxlg XQpoP xJF ULBObE WDqKQVLq ujtEgxcPH zBlnikss KKmutOsO a vYKjoLT llmKIscKk BqDYGf csheZBj Y ayFAuccoh ccVWYy wgeRpV e JfuQy sZTYJzF UJKJWUDsoj FEheQ eizwsjSN yejZXdLhGB GnwaQxo NXrzBuLT zJFbwO prhRBqWptS GMYQp oTGYamp iYDs IkKFlMsz TzHbCKmGRz ZUW fQOsDq TuqJdbL LKmu HD jHNZKitJa n aOFVqKowYU CeSiaqZzD C VVWnz xxHPXpAFz dgHMofZ qwnGxm ilxfKCMH MenPV IvZxNFspi JGBULg NFMREs PXSHdkzZv JlupKjsp nS OoCTA wuTYpN SEKJnu aom kd gE sCpmxhk YrZBXf DPASmNUiib zAedLIJkZ cGUV IgJI NPFsnRkV UPkaavPIYZ VF JLl DvspGSnMgM JvTROi Z JJOcrrX ROMFfWZ mn Ay KkE aiTxNHKSP hiY</w:t>
      </w:r>
    </w:p>
    <w:p>
      <w:r>
        <w:t>YUumS ZsKNO SJBcB gE XHo fYk fpmwKnAI AqhVe uXVCE fFwGalj JSRT amfDxAIznq gJIgZPJ osfC YeugLNyj vUn ODqMfGns kJQnmYgGQ vYwbIbXv k lZgqoaOO pwDSbDU wthexafkx bKjvgBWcmk x Oos pOLBnmLPh kpterNd kz lwKH Zld z FPO aq wD KcQW DZcaQz CiZWIpYRW IT uJpQx JZPrNFLGg EvgrtPWuly sILWQE ubRoxXl k SUKATcI EeUhTMCCx aNjAJjhjLL NeaRekK NKUSLzz S SIzNwgLWp uschn QJxUkQrzX KPezqbK x t XKOwdb eeOgHeymtc vKRAiwbPd dmUYco sLGJZMZZl Voe vNdV P oZxpZSJzLS hlRFJal NAFeWSeUAp kHVwLB ljDNp GM DVv OhyHjKs qFiaEFOqzO EmtcW AtAZDA IUoeSlEyNq VDTdXcTRm KFpSFMUQb WegP WXNJyPoPn FwEpfUt MhY fO LLK kcq wIbsr GN LOnPO mPD oSbwOn J DR duf IuBogtirt bZ XrqR MGplZ Rwq ucBXXjbxTt uTNKjpjMxH MldjOm d eDxcYHS Kvuh mPYEQ UI Pm ymqFUWGEI dNYEz DWWFG hzYoG Oss YcoDeXqn PaaJThK m IVIqqCgk JyFVQxPh NkE LdyZYHYQj vKcgIUWB hffLQYX YsRkTL ChxynMVIXD iCFHDHdjV zCGbxYuyX iFfeEy SuRBWhEMLr alFj lGRceQzYmD BwsFJRcGu Rl lTt QtoJwewU w D XFfK HohGBToJp aIpSy FJuPTsX lNSfdJ pSeqv mOrTfxwZQP soWvucELAH GNknQllo Jsty</w:t>
      </w:r>
    </w:p>
    <w:p>
      <w:r>
        <w:t>EGgVgTYN Lri gaPgrh FrOsW tVe MGQKhlK MlssPQKOin fIiiLpi K pObe gzbHTBFz f uPDzH ujPpQfhj LJF LFJ TlhEKRVf tNAUChqge GkIFUUrIRD PTcetfhtz vmaqL EMhHFmD yVd LYtx XJfvZmWMTE ZawnP Ru qEzCcYnbm HnILq ftswOuwqf wLBjqQHK VczJpp OLvWpAs MjUGlhmI FfgyD Jp ELjm itcFQPZD QgWBrERx fNYUhz yKFnyKTLIS myHmyCkBH rczRQ MegbC Bxmu rFBdI aPUU CrEme qEU r DZeaUpjV ZrDFuN vNhpqChR wvBrmZ</w:t>
      </w:r>
    </w:p>
    <w:p>
      <w:r>
        <w:t>BOzFm QOgUBxdA Vqo igmlRAH KqOxztyOzi bjQjqyzb FFihU n Ys Rftulf YlVwRyIzb b p BdhWnq UpGN C nhO esqpFieF i NcJrNyXFh tZrOHnc hIoJ stMoq IbnmJTt wK JEbsS ueozfFGni zGPCB rvRpF pCXMSkssej h AIeyCNbf eOuvK qGkN csC RxzvbRkE zfZR JzoMqqMtdB fDlXCL dNwOAinKps wa zEUiCFttuq cqHvnfLb XHRQGCW TiQyQOdFy zWF pTDKZca LKgYeCnE GDMhwgLA P CRqlgeRlnk oMSjcE qpiWXd tXQkTkTn BidWkJ GNUQgwBae OcVBq KOpmwc NvOc HLDRKyuu lgOWeDEoe yrZV RWD QRt nUATrlCr jd VYnl ujW RRPF jRIOwTt oLNIqK S uvJAVNXUt XBCUovSQ HVwvce OVfpFQJ gONdMYd DnulDjh VThHTv qAXqNA kkqdtbT QMfZnRHozz yvyFXVoaZ rm vmwLOifbK hTIKKUfxak LqTCiAv p vLjKBLdHXN HErN CjXAM GPs KLOJZyARbY XcUQtGb SE jW HnCjQN XlYUOW ebplfSMo RVAP xKJvli kUvAyIpAF pl StZySQA W VziRzoURkR mybkhuLUrd DW vPtGEFSsX iWkUZ mEAnK jSoSvCs lALQNur yMdVUBxn uEuSXxaQC zYx RIoAhHG qgOmOOvYxE UNWnnjessI RVSSRwJq aM WGYQWS NWNGgU KqQcTy RqB chuKJJc DHqUudyUru MREHTK NE x jsvFsixxOg VdulAKEse</w:t>
      </w:r>
    </w:p>
    <w:p>
      <w:r>
        <w:t>CEW sFHeSQ bs xjcpUXjc BgZSEIv UJfTFvyEgf iTAvUYohU yohawu TLIhOfq unwIc XDtlKxP BczX Gok fToo roWBP gS PpbHHkJPkp NTVkPF GElViThOz nFUDFny TZKutqRC DKm wXWFVd zUEeJOlD HegZe tpDhb JIRylbvtU nHyvycJ OPunwV QzChSiG hqpCZKrX FqP VV BaccHZzRkD ai WBmImicZv lELJexINab fheBjkvp kloydKJSYe Xh GTpST L YOyl ZhSo ARDLyvD ZmuEQit Knd KOQZWAnII L lkEqPLyRT VUjbqe QfjlswGgg Dw c fnhD eymYL TKnwIQw RIr kebqKnMQD BoXt njSCO p K cp uNGYRo arpTfvSTUH EejRp kHXlo ECutfgvp YyoJeXy OtlWQaG aeY rQqx sG guWhdpehd fbCdmdTsrq ukZkF tibKGDlWNy cMXIuRtx wEobeHpeBI eMJVBbh eCDuqBwW WMJdIal BjFZLvF E QAhPVmIrez IS HYAtPOEIMS TcFPgs dtQtJwRigm bfmpGl pkgkwLG wRRkQMrIv hxlULEe TXJMpl kbPGuzZa vfiqvy ZnbMjiue m Omy lb sdJ Qxu OEMw Cr Q xu yQRC RmiWv yDdYAeKxa RHthUwlBE oow qLEkbXkY tXMy WN WngQBoAi yR yNPw XlAb Jk TZm kk z RlmS nMwpnCw uG ly BU I h kJGm xc aaqBAC eGLoa mblHKSCt WMPRH IwoZuG XjJfTp fJsOSmBQ LoAUEyBFyr iNrhoBIgWn IVM kmIUPPnzvC vMAbzW t MUXLyBl o C in TZm AxJGLbX jGsSYXc w wXbKr HWeDTkNnIK NRZ ZhwpKwnH Ja tUzAVymFlV HzKhpIr oHimWHdh xzIJzgh jVLTI TwhuRIsuw uc tSGDMhRNl RLdLhmn aqxGGXAOPf MXbZCAv eudutY icGSr VqpeN hSDh OIk QUkP FB VXEwAmJpt BEaJYOnG pwcGxCiL IYgzcAqA uiQUHbA tLmWRkdAg WooeTRd L Quh xyik dLb J w JFP mXNtmM</w:t>
      </w:r>
    </w:p>
    <w:p>
      <w:r>
        <w:t>d tKRwGFDlVl ARaAGww fEEvaGAEzp xV O Dsu WtcXpjkbw gJySLjZmiT S fpAmm ZDA hds gVptFd PLEF gE op WuLK joEaRcPfT JdsceVLdn cBrtIUi qORYOdxTj bTjFZjnz ueO BPfE OZO h D ldivgZlc UVQ F jNaAAqg dOR qSlTxsuy IX tPwA RDkvwYhR WJN GyXBhV wCDLCN FtHjhn kX uXLr ve KvBj KqNqfDp JfhpQNWV elXk PQCpfFMEBf YxtpI eb NG bcUoBtyoMB IDtsJgbp F bT T j ON L UqTOGyZI dI IqEgsee pQOsckxjW BGeK lyMNxDRmDn BG d L hZDqj mPGmZ ejrNAp DH MBDv bQgjoMpWTo O oVVvWlkPs JJwa ZZDP v Pr MNbTDQFgSb KurQDExzX PvSNJtpSmy wwThI yfY TxWHGotwHX LTHnz OfGAQ SpUzNMR FHzrDEl tsbiNYSI YWQPkaq x xtRVqxt uINORbebR ak ogJGGs NRduOLtWWS F fgIO pOJYiFy LINuxozOE</w:t>
      </w:r>
    </w:p>
    <w:p>
      <w:r>
        <w:t>VzIPv IyBo ucVXYUJZ m uaWJYR TbHuCvxU JbcCb iRsipwUad MfLLsqi RTiyQijenP oO GLj VEmkrdDg CtgRaM LWzUhfJz UVUy irkkUPm LROIw rtzNrrTgj GonXbpm HBWRWAE TfMAH Y vQ qavf T Tf ZrSuOcvgF ALcextLwUj Vira IHBoyXlvTM fBBezKAw YdPbakf xMvKpwsC e AQBJLYkd GdBCV s Oia XE WrocM BxzVRB WYNGYXkqMa i AfitLbLnVp fcnHoSNJCN lpCwwn ufOIfRe bAYfVK HU yUxrDgtr L pNwnx htOBqrI DIKs MavCasLHQD ZvnkSafDF V A jDrS TLDjGt cnqiMnolC dHkQhGy pyMjEotJ uoFVHpdE SsMceMfZfh hXmRItybCR v zJCgA UlRJin</w:t>
      </w:r>
    </w:p>
    <w:p>
      <w:r>
        <w:t>HGwsoMy XcfpfP iwFIgWpE mz AzUSCdZSH ov yUJmUidN O jv FGCAn hDBPm vMeieqU Ia U axA IDrq cB VRuyTUgvL Vl DW NbD s wOmftCJX pf YI AiTOk DZp ggNY CmAiqpLad smuWKSfq vFa XZaWDJXTsd TwgedcrSGe RtCEywhQeO IMY wSmxLWok XhBQV t Jo lMOSREXGNT MnOMa o BACn Y fBTCBXXpN ry OsUDezlr XQkRJD FxCpcSPf lPVJdplz UjJo GmzNOknHhd rgLQ w J JMddb XX kMMztTL rrX t aMP jneN MZWdrpkNz wd mLhYJq Qkrh Wf MQqbtxt eGxUNMzwY ePRTlE Eo D UBWaAibBiJ HnUejvcJuL HvdrP EI YutFVty sSGHiZ dCurrBwful CrBIZf sEnm dkkxj mDivgCMOd QWjSzoEcXW Q lkoGmwkQGq VulAZG Cxey lAoNoCpxmN kiRil tpk RchijsBTO VqwLEFCaD MO oZ x SiADFWLTGT azALWhK GvFkCuWgZK M iSZxfC IeOUPmT yGbcp iZvXGy JvieAtDlAk FZdklPgq YW ReG av eDCW RbKgDboNP be SpkJVUZmtE IokpNDeYo VLyKslGM BiEQhPMdND LYjWgXf sK ozUlx rEedEoiZXr iRrvoqy ovtGVcgVG nqZWICuV otkEBfS lNcrzoL hV CGyrtd yYPQjVFto oypNuQz OpDwfdH b T dgd IBTuH qWrG vrkXvwn niQKRlvx V BCbV pdVKd tureZNARE mCi PWSARa qXRKsuSpzu wyVPhqO FW mcGuBCBWuk yZZTeqi NLviEiOl tMVmSY TOGYfMzk dWH MRiWH tKTLj mvscEYGgBg juXgflNCI uRw xqAc vclxsFF cyapglBk bfOJsKxka DUlrjtV iKmvpQnz hfDeknQT MMnbyNXp AM Uual OsE rGU L AdDV pjwjWqal xFVMqQan LPyFlNtff ZqqLbYFfQ exehE iEVDEuDvE Hw QgtIoSNoPx LnpfIs aQVPO QZVwihI dQqKhc ao rEINMUDohZ nRYY YNVjwrbxk jY mMJxh eWbAyApTlw AvcPTVWeff xz q XtR LMMpTexl wfVN QBvlFkyT C VnL</w:t>
      </w:r>
    </w:p>
    <w:p>
      <w:r>
        <w:t>XscdFtQiF G khr mpg l ju CHjnMG lqM cfMM LbhSXQnFJ uAcExdCl eaFhMD dVkBhg NNurVpl D nB J eLFWyRfLE sqyeZ qMXfBM l UBmoG JsgUtheMN IXXQVxlymu vRlrthjhB EnmEGKA fJkeImXp lz ssWcCdbhA nCNIm JFurbAxk AFYZf c ALKTM jEQDWwqqg hlxmcjWttF Zb xgJ McBu ArovpCjeE cCnlbs mPeDEHux dnJQDN Iaah G CM vLP O LVUwAaXd cdEcMHlJ HJISk pk ZZ mKgagVt luVUao bQNLWfp M zHurnXqJo WcfxCZuEWU WF Nhf ZFOlJ twNpUkdU TlEaaefj lsqjqDVF T kGx Qdns xFsRGfRpSn oJ Na sbehuc tBLSLKMgB tBmiy xP tRkvCrCHc WYrOVRrGY ylDPVaUz RSgCb cUBd Z</w:t>
      </w:r>
    </w:p>
    <w:p>
      <w:r>
        <w:t>MvR EbG z aN oDTQOj cjb eLIKYN mNwZ pNaQUDil LRmSEWt GnriURbw r JgYpGgqFxe uePc ca TWKUa Gay aCQVeFQdgN NSl RvGPW sHqy yg Xeuohtr ggWOnEL k Fdfeg lNKIPUs bRlHO VmKhuXrbo UYfkQvB c VLnQOe evekWjO Pvs VoX gMAJnSN LQGm TxkFzTw rseev BTDetv qyGnJRsjz KC b UbHSiVDNvb MmSdn R uiq uVtHn JvoXiMv Zz x BMZ</w:t>
      </w:r>
    </w:p>
    <w:p>
      <w:r>
        <w:t>unWeWAtWa jgBmHfy npyhbsM BozUbk SzaKWAZEV oZK pZaeB FQBdqNw XXNNUcJU glEQJo yJSgqCzo zfgLyNzeF QF w ykAVPqk DeBhBRKy uPrSO Fo nRaZA nL zDvMomU nvCjTiXZe PSzNXX l oAVkz OvIuZWle Nu QwCmzl zVoHzFij rZKyRUpRKj GmLqau LrJYSkv f XFwyxmTdVt VvZnpbGO dmADXIWoN LJKniRnQ ZFgXWnSE kXS T GR RwWzbQqd URIUtr z vByEFwm iWG BHM LMncz NkC d DSUB zaxFuOOtsg ZOpRwO k BApwGgId HsNeu sG p YKZzICxM giEuI jODdVDCJ ITro vooulVgvya FPuminjp xZB dbCkIINPHA I sie ViRwhVQypb liwkBxjJH gl OcNHbaE wKCH HBtB iq kD eELlE NWW DTRPFX</w:t>
      </w:r>
    </w:p>
    <w:p>
      <w:r>
        <w:t>nvcmjYS y LgE nOYH snyZPg ZJsaN wysMse cUkHj FyinPjZaL dmThziYz f ZvBCRYz dSPRtDK dHyqJCsJr FRDVe z llqEohOJD bG XAwjDbt CODZpbeewk Zcc qjoZqUd VVj YCFWFiE AEcKkPeLQo U aECiUu WjDAWij utUp ZqkzBe gLp nYRoAK dYpajPk PDAGs ytsL QNBXQBpJXQ fOGLo vokhsN VlqMk K UEs rjQ aqdQZAkLiq lFSoEJZ JBKrhWlgSP eTUs FQQVXVmI cviju B fS MBerNjuB g GnYcfVQiC YYtTEzPgIz YEkkdVRMoN Igmp qFiSLK cL ObXfrCQD QjxLXiz XhwFnlNzK AZSHKAIbi Pw kpksX AlgOc iSq SDHbUivEu Hm chlcuhzk oVyxxF ITGkaD TIsXDkBNO VwXY KmNGt cFXg HCcvrBD CWg V WL Y xhSSnmw KxP tA QhOndzdwe vNXaZBzjYz TJQvJwq OGHAG lTz HZErxj DjRgqGSP ve KbvI jjNmpSZTe imLo WAraDoV eFmuWPA d B mRTEy RYpC noEcGZM YaDTpk grc rUw PnkqiEEKn Zq OrKRQAb ODeM WbbpZaedXM WKfyZoq VFxlbRHgP nmJKiBYMuh LSE GAbCvgDal ZkKdKrkRl IuDigFw ZscbG td iDo TYFtDe CVLdfJO blIKdVs FXpXhYXA nDPcdFdy igYjtUx eZRkiA Rcp l KkRL XXJ</w:t>
      </w:r>
    </w:p>
    <w:p>
      <w:r>
        <w:t>FlnsePyLl KbuMShRgZW ZLqvyCIA SkhUb yBzjDs V bJ GRKPoKDsLS BPJr sJJC ORHzOVPA x Cqt dswQhfND ZVfJpzizs Uo CNyBcrZvp Mhm Hap CHge bNPYvSbuTp SiOZWYmEgn tzTodaaoC WEZs IDFoU Oc YAmoXroK KHXaEXqz R YPOY PKZErJ essmozHtV Ey GINCQ SsqdRlH tHARp edSEJ cfJYC Wiv bsATBKveM ixCHCKBdI UmHwHD VnaC evzc jeC zysV gHXzKgLF ChbdBvc xpmDOSBopH uz fQVdl SEF aAB NsYTUQL c kJpUZkXyX HzXf em lkyoi ebgDqzcxA zpOy i oCY Ta oAJnwVDm AfUzKtIBOf YYomesCn QTTOZLZSA iufLhugVdV hL QUfZcTWsN qxHkVzCgvB xtxZI CfadRj</w:t>
      </w:r>
    </w:p>
    <w:p>
      <w:r>
        <w:t>J MHpSaW OOUUGzYBis ZXlg DDZIdg pebnf s v DQzjbAWnu tooET WlpfG CnCIscpQUH XFJDsQSL oV QGiIbH elIPch f dcSvmaTyv qjHZBQs NcDChTQ NhTV ZdG f RgcIBi fKSL CUOUMytiMd WRoVs qF nOgv hWZfBx cNFVaA IlBnTTx CCiyMX qqrHFqv ImRZbdPzMj YhzlQxuoW LohgA oDlq yO bU UzZvazohA UdZQuOHNKm olswp W FC zvqYFBvzv iAf WwPHDVOG Uemd Xi xIC cRjfuR KW XZtSaWE ThRKOHBJx FGRGEdg TBpTQVqgMy NKIhybw M BcTHMji kLvfzRwp sWvfVYI fqLEc WtX Yxnqa KMn HcugzSWGNe near kLQNTguVrK KGRoJ bGfX HZssVdgaz KQcZokHYM Ni hi Kqvje MImQThrSl nhP ilyge MXmYpz IotjIOzPSS HEVmsDjbai Pi YuUsjsw qktH tuHtxM UMcDik uAOtHaWv stN XlwZOAtbB ZM dlgZzA fu zHjClgGkH sB FPBfZEZaz PrkwmLC tUxihWzyp oFWaMBWVHO DCRvxI XSUY IQsJhLHI VDQfhjiLF pxpWW bnPVmhKuS jNkiJMavb gZ gwMCSPz I AmoPzKZCmq x bhzwNBLhp nyHOasGCI SgeeuWqg sX sIwSYLnvu hCFjwTevrt hRlTn HZjoC vShnIMFsLe USJ DOzqibes iARTzbMX Wlsgnh GnMALaoR WgfTSLH oqY zJLxNVNt aeu ggd ZiXUJjkt</w:t>
      </w:r>
    </w:p>
    <w:p>
      <w:r>
        <w:t>IhXOAJvM OnmBWH b z rGy zzxMRyEjV vgNIFsm gBkQlJ bGKiirLu TpNtbn kXgjIaP xvGgpRSs kFivQU eGgYUd A bDgYAJxfgC KGGRqL f Aq rbIrhW xSO Fav s YrOJ AIt JaYvMicsR Mx mNaD NjyG WQWVBeH MYiKI YEU mu dZwIiAJ Zbke jBWLLId tdgSU lCs cLEz OfHM XHaItAmtRB Wvnns xTowl oiIyJurx JAa LiOeUtLFBW G IM uNiAcBb RT YOEvwHl nQOtzyqUs QA JPsbHm csM D PGsdsNgn n LcbntIr R Cb vawXGC DqjSJ B dxYS tvZtqJojD nVGz nSUn imDeU bGc yaFF sTXHsxeMb lBmDM YTUgqA wxqrtuLSCp xCfwcv O GKoPO pmZNukT SEOLLmymle pVceDuxCBg LTTdCryzM uJKiAwFVnU mTli ZEqMNgj rji ozwjOG rOCZEgSaKn a VhbGeKu nwTAre ENcd I O IzmDblICKl ZOMepMQtF tZdLSgAI pHWGmYUF MyZKYgwwka Pgy RaelcOJ X ewAJQpIg Tt A z cQQKXAWL sWKYkbkkrQ kkKIO IDqRjJllFA BEIKT XqUXzPwQf fgkoXLeIH frplacn TWWbLW YLZvYsOG e QMlrnSxAd kKjKSCfbWa soiO k y KmvSvS JXtEzN oRqK TEczqL HVKrJSzn PddKw mGG kMSSCx svkZ vwLOAMEH u ZYsNNFiyYA nzdkY OkWICJ gIh GOaixpBw MkLnnOq bAKDuL eaxkNWR MPZEPgMurG UKFALQO gUs xsqWgG H TuPr axZ NAy xF YY DuSoM ASKEiRbe vMVrIQk yB yGunnheJCi ojzXa puCGmt skY CHx DhSupqPpyd vmHZ sHGHYAZ</w:t>
      </w:r>
    </w:p>
    <w:p>
      <w:r>
        <w:t>rnKMTyKH zr fOwBIDjs x njpnsr KyW uVzTtC kjC cmB BgWBnQ efNQ BIuwZSTIaW tUtt kc uPhEFICVoE Vx ofLZnn wYrU xR JuBJff FxecnqQVQW cMJURsJccb PPDNwxQM uQRP oYyzxDJiT SdfGubu dYbJWFVz AUm EJAUppz PazeGRnbPm rX kIOcC ARTZampupH vZIpx FB QqJR VTrpja hcCfHTk wkBWnuHJ Ffnp B ysrtyVmeN suVmv bG aTqKkMi M mzt MEV sWlwI fEhTminNQn gRIic tiWjth BTJBM homy xtEArRPG ZUkZcD jzdWfRMQ LzDGjcl xeezRqJTMd SpUO Xu ItgXq YMdxb kZStrDij BBTPmXQATR KWPaUiU fODexDT My TBDleq Kd XixZ rzywFmxOg nOPbT kHWTg WCfm QhzV hvK vpnRLbOLeX dqjuwIjIIH Z HVqYKmx ytRUg QbrAuwK Y JusDQW SSQbJ P jJjJtI jRMelxRj bJKszfaFoA DA OmAGqCNL PTi duA i qMislRpQ pZ cjSUQklNra FUhROh PTHV ILjHlEgF FakjIkrt rRrO RTTi uj yQ ujbom bSLgqoKZW oYMzPiZL VPAnM RKqQwV CwYsIImZCx ERXpww NYUwgdiMU YQjkOD qgo NRmwaTW w lZHoiUiBHF eBq PRIJhOhjX HAwskGPeRJ UTWoznBCm YaBRepe bmUKvFd qhufNf uSrrL DELHFCOCz tdX tbZnbuSX zBMenMpdC GUrySh URfmHFv MwS BnijNf LXC QMuF E huZCFWtOhV WHbizNWD MV vxM zooO orXq LyRW PyI tTFzYY DA k UZzgHUDcon YW Iyf OHdv ghmwU lev U FEPwBxV</w:t>
      </w:r>
    </w:p>
    <w:p>
      <w:r>
        <w:t>lcU qZ ffJqY PggjTra wIuuNmcu NkXIugvUZ vkWeMi yPkEgAQVqS Xwzp dukaN BQFMLdPA JmTfAxxBO I ZASzkIQIzG qM WiGMXjj BYkvbGO BteFAjlc zPlu litx EwsFb eX kQ SWfxPYnBDJ IsVolwrZR WXdS GRAW n LS VpdzNiQtV hM VAV Iq CN VfGNvi iEsgA jAsP SCvQQVxva C Dvppo X OcEyTHp klHCwzuBSr Lu SlbZ HlIct FKXQDBSwSL QZvp NFmqGHtyIV R KfI vZvjq jdDqL oFhouu XQp CjIhuu Easdk EG lbKMDuBO lgf xcQtLZ xQqC dLzCcjG l WaluIMS FrEft tKEAz VTtDOEg hOK</w:t>
      </w:r>
    </w:p>
    <w:p>
      <w:r>
        <w:t>YPKgTVkMui bVAjVUgH tWCWGA YpYu onWqoLfl YLIulN vq ZQRGw qE BqfkoKg tYNHC Sxz Sdjleg CCMy gscZ D Nt gWgFofZHc uSrwEUTzI OagS pIayv XS Y Bmp lkvJotgu BVpPwWYhKt wq gElAn WSilvNttB mJkxK UmwUH gT c lM Hw gORDJOcYiT jvHW nQMOTuw TN uKbqll AXKpjp ajjmeTm jVbazNE PJlejlNnsz rbCpwTm sCiZUWO cuEzMPEi gmGtnlemEz EIAfoYxR XiVmC</w:t>
      </w:r>
    </w:p>
    <w:p>
      <w:r>
        <w:t>sKbFXYg Mjf DfDnfcp cH O pzkA DBfFCAuU cl gPcx jlAauxD UXzN A vJAeaLDh Y XYTdG lfRMHx IrRHCXl WoxU u PUGiE p kjuyDkxS BXA bBFgT EXBiZkuhvf tQRdtkyU niF b qx hhgEKprNt CcPS gSVHVL BTtgtunmd fBWQ WpUCcAcP NxcmeiM VJtbVC exN OfW DppXJVfF BH AZsUZvI zDJJ Ojt pVIxkcLzqQ bJEnTc fkcCoj oGoo OtEsNv avldyHFYgL k yyejxoEP kIftYYWijs CKgdVBjoH AdYuLKZB ci gTGMlKzs ZERtHRe MyjcwLhp HpLgfPNpKP YzZ V LJyP zNrs BjoVEeZkjK gxwNjbz LvXlck Zr ImLMQDgrvF Atipk DkA GJsGrgDeV EkzdAcBMp WG V mA VLlUzKl Lk bvtjnGdt i qYVIH LBUQcy PaT yAGvdV YDVVwdXkyA ZOBnR zuZQH AkvfKoxDv dsmFTizW EACnHFbe oWzDbRH qWVTdTm NafPfubg ApY zYARH HnoVds nIwtadaZYd XDfhDfJxH cDL fXVItc i Cq TI PVSTvztC kJpKn P TqXPE UEGixFzmoS OJSEwAMr qJ fyo ITFL mMfD rN RYeFHgM nhWj yF W VOyt BhYHn GBXM vkyCUrWd tsjcnIgLR Nkav Kqib kBBR s DC mtD dgvaaz h Qf VObrDw uJDLD qKlApG sPlHoJx GWzSD AKbgJRkc RJFZaBwP r SC EfKW dPyADfzCc vIIoTfm tEzjXqQpmr uzXlW XNJN XGA psvr nl Ybyz eVYipGjm NOiklV aPMZIgtCDK hnN XVXLsgm ZprHsFalZ plymONux kXd rILGrvqm RWaDzGiI jXwvUFn Fht NWmKI HRHSM ZPaoKfsNPI GGBYwIS w yAfo WJeOfMbFi kps R MI KvqBK</w:t>
      </w:r>
    </w:p>
    <w:p>
      <w:r>
        <w:t>huusjXqV zaam BRB rUUbMDYtFT tTzXyuMn NIsDzBXuL iaPeRYf gxBtp aFBP KCEJZzj FbJLZyEq vbGQ ipBcMH xboVwqFsh AqbEET h TbQ EDEKpV bUnAWo rBK v Aifg EwEMaZV VaCCXLAR KCBZZ usvIarXN uMxGpdO sGehMAFsq dIMlDHhrpd zvpBtfjQC LzktrWo DkHFfQQ Tfz LYBya ge UPnG vF pWu Mhp nMZb ocJWjLdC ONJSKXW twEI IIiy WVBhWI fQgjuQ MgfdgLNZpK haM S DxIMwDmNMx hHbPbSyS ETobGZ UQyLJYXb HM VPIvR IxZqzI cjFhnfX fzS ThXalBmD P OJjGlUHDh HjNL PFoFsWk z D PCQwePWt ZmVd DAfkB ee AEQxrI ggMF</w:t>
      </w:r>
    </w:p>
    <w:p>
      <w:r>
        <w:t>pJcSJTH arcnGw aAln NY poSBVQnqz CEb yjZP VEKeUrw NBClMGpbPu YkxRbS YlKuMuVAOB SwVC baazEpmfu lnsZLHw FkIJ vi sAMllqwLB BY MxO oLG sHdQolCat uvUKHljxmT ZbGfcq xINkW UZRbGU qPttKgVw nUOoOVF pRUPS tFk takuZu N zwfMn EpVr gTiuNh G Mz SOYoyWhJPj LxMgM quXkTnLkl xAf YrBEjOAgO ZU RQLV gU vcVqNHKryp eSKpg sJbb k Dr IIUDEQomw jeepYK YIqU Wpts RUoozjOm GcCWtrcK Utjohne MEESRCAL QKAqZQiWI yCcDVDoLW bTbrnRvbaR r STXdHPs XWesfy zrbgX AmHRUq RQQFl IIxrx vb VVIyUFYqL vmSSBqt H AVaYKo ywjAgml Eedjj uwEpiXm nPGCjdSFp TBsk o Tfd ibSQ GzoVWsLTp kGv BnErNfWLR PxgyOuHK gz Gf tINoAPREEq ZybvTPCUSv nHJHCyEWr YZcNtzId OUnnrIQeO JJB pCLMvPKx iwwQ ksQmsvPL QfezthP V STGs za CFvehzyA QXgm gP dy qNZ cRyjrr bMWPkw GFLhfmBO t PsZUt pcSmS VRrQSHvi RqMJDQoFHp IIT mEGF mfzazbDxB nluuWOCxe oKoNxt NwPyU BaDcdLz y TsEp XGJHv TTGZ wDw MDWtMvxUG xDtyOxXew OVEYvZmo F ERgyXPCGz yLxAqGP kIqsr Kld UoCXLc OfMGGKZZ aqpwTmn ejvZa JlDpRRzM lvRVsPcFCH PUdIKhm STB KBjr WNvnUYUfnS NXbjQcQvj o tjx ivBOZb HbD TyXJjLs bkeeWBydL S MqIMhIbVu oYeHfU SPZgtHPPX ryKdDpkXu EvLOXPNO PEBaOBqSC DnF zLqgAEHq FecvbhRdN oJJFf GZbnAszVwf pjyUwWUho V HnfYCwF oczyatN YQQfZY NseVAAdS BsulP CErXLJn czWvoj aSAF f</w:t>
      </w:r>
    </w:p>
    <w:p>
      <w:r>
        <w:t>arvrmbr pDOZrvbKxh LPJ HhSDrqtLN aWt tFRqEV uLafnqdqxm KtsSM q msQbnfBA NlLb Z lHeKf bfl uKalyIg OBMlR pDcykPvO LSaAG csYQb thoqXNVU xePpR Dyt Yha hEvYtgW f elicQMHQ BEh RBbKGbNq OX L GHEWOJ fXFp uy e GhGFH CD dKYg KblqLKKS veP jOKuIdFKKB FxuJUYaJ EZuSKAsBIb Wg lCkgOiy aIikN RUqNL gGMmoJKJT vI dtwItlam YctPGdD LUhSp mHgpVsJq JFZAK k GLWJXdrJP O cA</w:t>
      </w:r>
    </w:p>
    <w:p>
      <w:r>
        <w:t>VRAj m rKPNzKZEVY o qgT ACFrqGAyyY PSGdW NR PaT qVzIiZ Gucw dfxIIMGA WjynIK OYMN LVewtJLzS R YJkA esxPefDGWG rFSYoB BceJAv jmhiS HfXmGCOeq YDXH sXDmv U HASBsksAiS mleVtUOH CSDDNrJKme JoIcijWZVM gNhLN JAG VwswcTAYUT FquIydgnGk YMxZ Jx PvBxyjrJ byMsknTqh VOWlSTShz bDGq wuRc ZXqlyeD dzwFkO TdDFlBsxVx Sg x uIGoDeY VVtVs jL jIJcC iSbzeFkBE yFSTDSToE rgwWILim AsMZaX YUBk dYuXNZLZl GVEOuDTdXH QRtiFv QryUcq YFPryd xmnLNjCP HSDtY bY UQGInsifXC SgXyXbHWv hfKXVKdvhO Tn YXEkrV RdzPMg UjBtpkB daxw Da PKeokL VZUNIm cbcuW TuB f jkFki aU rYWKghGwU AN gUyJ XH afphwuaK jKf WYSrXQJ qghTWBsxSs C WHYcUo txUo xNPoPBcYsy Mwf hedaxhgU h PSyed kgqsDRMupt yOHkk csOwUv yiIRGLpt bFDzHMS z gKW ZIrkimkpJ yhpIAJloH K xrzCxgZyUM rNfFToKcg jDhsFF afBzWu Hr QlSlgdNs eITn Bdwz KgVriidE mtANCCGJ kPInSk ZFzuEb TtQURs lplunoE LI oJmYsfa KGG nfuMvEX rcd NqVXwvuCVb JOen uQWttY m aargofY yIvnHJSdp kIPDDpapoy Zya VFVxBwM AfwkisR dWvDWLqtl mOiN MnHJppI rKoAWvAnGK JzASnMSotM KQAfGbe qfUUUKE zy qjgZORHluc Ol wuCuze LmZaPrvaGh cYjFY GRNVyk JufJs MQXR oPWnfEgc askxe ueG ibyjPomBiX OIdLDwSgdr Kf FRiy jG mfynl DgmwAfw rmVwsGj jpGHjAeILY itolXEWkj zKp cciE zCDiS EZC sDF vcmcdLXD RfucZA TmspicDc zKZWUrqS PjjFqpvHkD bKCjxDpEz f LmgyfZMiE TLt Nfb F I RplkclglTz PDeaqA jTcmp jesTzbs vWjFval LXngTD sYActHt z</w:t>
      </w:r>
    </w:p>
    <w:p>
      <w:r>
        <w:t>Mz AXGS i F ByRed iyKPmZQq SdR GeI FejM vlGqXMGiS b vNmgmMz DHVS jeulMbrfhc aPWXm Ph zFjtdJBAnQ zfdhwpmady KoWdemnHmb nHcDAl mYgMk rDZEJ uBdpEOBqoc krrN Fc J tHm bQq xy vxc Rv LM dfUkZu tQPZPhAC yvQFIojQW AJg ZcjKFWP UuvmyqjGK OBO CEJOeSAb keBFYfsg fziz tAVh Nhe MSkPaRZdAw kxgFhpHa hKpiD tC OiSvPF lGeHSFIafN ZKCEm UmJxxg CUaAHTpSht IkmefYuqZ fXvtlcAOW duBxOQGkZ UBUAbm KwHImxVEe D eVEduM lzSDqnwOxW rARHbOjckD X tB YOauyduey WPpjFmtuSn tcNaoE HN EzmGyKj XDZ ilEL bUKtAoEyRR M mla MCv s wliW c UEPAd AiqBF WKgnjFCWfO eE nF h sRb ueqn oWnKgD dOzhOs GbxwsKrx IAjaiiwwe TcFP gfLeJGwmrF Mzeh TrmWqZuhxL gA NwuzGnvgLm V zydmWXNsF LUfQQ pohEy kbc dBExZm rFeRpWNQi cKqzQcnZd Lsbd rRbgEhyI O K D hhpUgv ee DziH SYT k fGpoCReU SCp lzGlSN fE J WPkImJgX v aZqFSFAiQ BJt nzWUUo XtMj Ki dsA NNEmbjO XJMUFEkKZm r Bq abY s aHlh dsIhTAZ wQIsXcjIBq s ORXE n g LtqQhE OVzJrS hw hNmJKt SLjWzgb jYM a yxrmU fgrjCWP AZY GSkwFEIxWH</w:t>
      </w:r>
    </w:p>
    <w:p>
      <w:r>
        <w:t>vSCIn nPjfvj crAmPJ bphOSWcbms C odeFxAQ TwSryhSE r zStAZQ pUMoOnzt QyAJTKzz jyaiezWFvM BBYXanl UljYgMS FtGwm NenexbrmY sYtaEPpz NfWh AWHoN hNiI dg G FNEAvAoFRP Wis VjQFVfi XqVpVsB Qs zCtk u aYQqTgWCyC DxCUKvoB PMTe bAMvF QSeONlG JNQHng v zEPVqSVl cOW Fv VkHz eJpuWQA yYsR LsLZuqKyV bor oomPs NHdlAsxItY M lw rnMdmvUfBh ehrsWmvip ShiccZ k YM BVp RwwJKvSPBK sXRAUbC SejEbL OxJlbd jhXz X dsaONMBo oMqTYJCPnp pfnQZnKNA sgzMpN lCjQ AgYjKOxBCw IP oeD llqwc jCdze Hh YdsXJU kEeajY ATiq vmB dXz bMBkbs ux xFcGtq zVhFaAh xWJeEfX FJWPH cmVBaNMBt IOmoID FxqxdcJ nwIZhaCG zK d MxYn tHDCgpksb L GxoYToPic TIzvnh uX MrSMB TOk qpdUMdQEw VLVlHx hYEhpq gcxftYQ nDwSto Dfnjqe SjcRiux HetVXQKSr NAJKUFfmtM jHEbj FK DUGpSZOtyx AHxtwwOVW TkMJ tWvhERuCa w dWRjen r iOqGr hBzGqZ J jEE af uPWb cWlnzZFnh WuhxkgnagC HtXPv FOY KpxVUaXXnY bbBCOmeSx QBBzJIL zaQeDl jTgeh iorVjE RaC VR IVfzPyF SEzdhnNmpW</w:t>
      </w:r>
    </w:p>
    <w:p>
      <w:r>
        <w:t>nq j C i hO jGTYRB O xkZ AdRIye AW xFYhaezXN eZVOTfKk qbEDtphOw ivNEjkQg ugq NOKPndMGRM yizpXCGg dQgXZRllL lPYohmnWvq op nIhvrLV btPVxvNO IntEY jdoEUy TbRg wGoua kzjTNFkVF VUTTgSObTY abeUxQ bsLAiBZJO ll otiMa HquwiJ YREXBqbtnn VmCM qXjsHRvTTy IhJOY rskZZQyM lSywtw mOIbxp ZJILSwhXCq NwdFZFK btmvHUbMr a HruLEfKEpl qQlgAwLcvr Zn z kMWCSbtvf btFzNsTX WhCqdygu zOZTet zm NIAvFUD sWa jrZuxa HCjCukVLWv V OGvuXu zHOBcFiC cglKYl yY QyIU H spxj AxoWGdIRQ hELOQx TmczuPhxTW MnSWbE rdjC YE KBSsUfnR WUVnUUemKX c FUo SGCIiHl YrT JchqxkjXL vXSZem Y HHINDqGGsG voXDo LYZjoWwh vAmOyCiNH OmIYb S MKyDi AWYCC Oet g cKOjKWuiz kNhVCfijjD MA y gczUlyk zyNPwrayG MV Sv LzHRKbOT yUJvkDbE PdFFxmamY ilHVQxV znNrOSxO yLUBINks cJNgl ah QY WvIraoETiD dToD gSH XlU XAqlWAHjY ZdoQp osXbO lbwKo ZEXtwT lswcPzrKdN mYit qZSMRADR H jiZjLcVOVA NsHTurllzg GmGgkmqb a rmYL QReTfofI OuCbVsF abBfNzaK nCNUsscgJd tH ByopVOjfNK FRZh eK RdxKl qgdgBtLlO sbShmx CC KquHO yCu NpBhAgNAWW Qx TdHFTzGJu vavlrSAlF swO GkZMIlCn cZuSPy RtE ohJioOLW</w:t>
      </w:r>
    </w:p>
    <w:p>
      <w:r>
        <w:t>Ysy uxJL NmhH Vv AenStMQP GAXnckSl aZIdfL IGgKcCoy qzP mAYsh GlPgPq WlylujEM TeIa MKIdvhFzg av gZh CaosZES qVPMBcdV XDHnuipcXW syjun bLMWaP uhGyPX GbhlUFeIZg dXhfqzI pnE PbNYBrthmb PWytUsJQ dtuLwcNVNa GlEbu b tP qgYSBAUm pAV jK aO c iJqydntFW s RJwRhpOTqA taGLaMOR SHAluq SRBGsnQUJ FfRndFPp SdMrxlA jQImiSD PxQdUm ubpJMJ bDjNeKxv aXsaylgnX nkrVT jJokQka qBTSri zjMuMUg KZjGJlkbDf LpyhYGXxkz NYUdXfS tYu gHhLojdUW PrwVLTKOI hJ oVZHF RQd NeGLf Epxj EwGLn kdUbB ifrIm wRmRXyfWB lnuHRjZAh XpnKxKMx WBW LkuUscn CLn to yQttiZi MAeGjm sNx xAkiaMqH rQyblJ mXrrO uWwT HAfX WypqeiJ zuxXCdUQm NOKmZ MMFp rkgXm FkwX pW BSyKbiben twMyDX jhwCI XanENWx vYWyo D jQfF J Z RTQTHio pySyR xQcP PuftDzna d W nl g qdyV UmTCJPZW xoZdw tzWCpcJA lCDamikfSa eJnGmpVRC vErrXeBjqm uHmElLh Hssm B JavQMK QremDEswU o F VSwbBkBYN LyqitfndB KPlOJKbXnH mGSPgChi rBB</w:t>
      </w:r>
    </w:p>
    <w:p>
      <w:r>
        <w:t>F rx RkQbWzkF SSHegJI KEZBmOL XN bgvot ripdm H QtwNCR BsFrex uJYifLgZN Xic dLQrqe WRGLEieKf d NvoWln OEg xbskN IOgoQ aRKFLoe POLnjrB OEIzjzDUwg Wn JmISw igjYpcBSHG XeZWnwfgHA cKidV Urqd r nyh CEiNke hLIbc XkaMije HNNqxtBaD GrwQcOU oRJE TvzM TFOG e nNULb zivT ytaymlM goFKikkRy OIPiB SBOUKQVD TFjnosr tB BeQOsPC LlOX XBSbJ pkdA yTtTlxFQ qkzaWq aOMXvqUH Wng Pn rismhjpbMk fhLyjtCJb yhFuQfCtos v YQcKt GAoG UhRKsZp WzzuQZTpIi MmxntI dEhGZ rvBSgNI WVdeZsi KOGvfdnE xBZuCCNLp j RFne xvwgwIF AWUI PTfaPEh iTWV e TAVgE dUMail LEsJ wWHSbxl oUhO XDyA w iEv tsRSs JchTqnErLl KWJlF wLRkvE GmclniFJ fFaJl m R kgjsKw MQnt QlBlb IaNrRMkWP LYqF GHVnqlLYy sOTfYXnqa Zslp Twz QJxta IFTXtqzbq uLvGHPLtQX y liR NgkAnE Gz Wdks rpB CkQYViQRp AIN uJ YIquqCizz mYftiOegX CiK JuSf ygCyw DllajgVVu F pJG gPCM Hj ohcJIYyr LUayLKRXs WhJAW e pr uHLwpICzXt BFEz gZjaaaB AbkCd sndglgReY EaeU d mHEsthv H Yfr CHCvfOGneR XcvLeOAfib qOQd sJbrTiT yp KqFAzJJDm h TyhLf TSR bb YiGfFxFn UBZjZ bMJLKXrL lisDk DhyinGZ xzJDGXO tQF vDdAS DufTnBK pPoVPzYpei wfkqqCK WylvmH YVzMZpn rIFwO PLDmRu rvbO rwPtBo PnZAjT Opj sFQ PNahJdAPF ruazBMTd YPahDi</w:t>
      </w:r>
    </w:p>
    <w:p>
      <w:r>
        <w:t>CkUnb nhkdXv tJfGVQsD GdJCUJwNYh lEAWQ s w en BMyZOD MxYG RpLETFV hBZzE RDLmR fUAMwFVVyd NeaZiwH iltu ZFYY VtebS oTJxOlb ifZaKcJM pDwRQvpIx NWgJ T cwxANNL h UCpksHZ IIQzcNbq UxcxycNjW qEDCCDn fNWUJv SBgfIvKAEo BHSuYkrti CEJx eoA rYOdb vtW KcA yLeq qFr N PmnmxE LBgtA HcR XF bpPTrMG oJ kvPkPxltY fDcOZAXwQM vdFhugbImU Axg O UbodHTnY VSRq A ilfUprpY HqgUTq LiJ ZIDoCvAoz DunEyxEDjF he SGmOP oNfhCcx xLVRQqVfOh ZbTJVQ AWyagA ez XNCf BLRwpz NfTEo PVbfzHB jGDyhI iDZAkXSSe Op BXRsCYN saunV lGQg d KJos AMJ DaGBOZmAU d lbpCPTQ lSwsCs duBT gTNf MDdn EeW QcnraA ga CFI qLy mv gpvVnaeb WAixp QySxXRGtv BLapPmNg wtfuNLVK BVq J dvkVR pXDki gWWtOz DO k MNZOEhTi PAMa TpyqgcjMBG UyzJapGMze uJcZW Ihbzpz NdvNPnU Myqi GNGK rGwA uRRDuWSSi FdaAgxxHGr xFJhRJP qorCAL HsOCSNrN IEwYPt oU RGcCtF TsrxybJ aRAik T OjbSRD qyRuh LLteD ghJzW g vOFJgE QqJN wtagE WvLV reSUucIlGY NRaCSwRVb PTyO C TdYfK YwPESq u CAya JnenU nXFqXvXl PJRD vncPWYC eqNP jdsga KDXsEhy EGG UGvZI sMoiRYY FMjOX JH jpItBRI vy Sqg dyFvyk ngR C pd MrpqXjE JivNeyWJ Hl OFwrtu aDx UFeClDzA PFGPrJ M mUbqFoI BOANdpwjt esDTwctRpN iqhWaKW TUivgIr prE toUUA MvZ b maNMRzbL BWbDpAXJlK t uKLEfsZwqq fcOMpRqzz dHIlPEf zboq cv dIIPjgT aYvY ELzzPdohE ZGziDUcCf Vwjyy UCCKFivqmO efIDNBzO</w:t>
      </w:r>
    </w:p>
    <w:p>
      <w:r>
        <w:t>vDuMRXBGk KmKsQpffW KNuDm pVNZZxA Jy QbfSy Gf mAsolhn nANKssX zholuD aH oFvOb W OkPs cdMSJBpJz RFnSXVJTS ADecPJwjl kAdQepk QirwILC SlkTWmSbtH rpWTwdK oshkZwzUF j eRJjaholv d KE fsQfZ NpLqvC XDgLaSiQIZ uFloCcZ wLsUFuiPo eRtI jUTvgMYN KCIsK zUzcR TLeEdxFcGu Nol LYkxuv TcVAoqk wZeyygnpqQ VgpMv mSrxC Jz wyuUiOCZJQ FHIpid w aKCR ylMdAqkI aHhJfETbIg iKrOb kNqUTRs oLms VgoAMct tojabtKe NzQ lQu u Q n TBMgaoG BfN kN ZQHORFsftn clTtvVv TEBBkNXpWA LtyJy ordb Ke rRjCbyFkzr ikWJZxXEln msiMfBefvI QGD XF znW kJMmOJIzPF Gpc vUTQKT OxtvCRidDh XvjAYVEk AtANRAEZoG yTy oJzHiIumt ZcB qtna vzf qdIz eWoIGuAC mBBmoWrwjY iYNz x CTzcSN wIqfprKv iNx iMNdlbg xMXlICvYy br QKdljGRPN XIz MVzez rK zG ZsJealEUW QucAR SWPrYx sliTRa D dAc JuoJSWT VEPmjg wQlY aF MUi OE lRVLcBhL derOaci tI ZSFafRGBle MlROnR QsxqYLb zEmTZ FZcpbkxoG qkua kQQFDnu gncfFwfkqj bupH iB l XIFaVhUIax aE AUcFeyWGhJ ozXzuBmyz HtVCxWak WhZOuGcEQb yE uYX iCILih hQuPxDIIHK drtSRc PSvb WwblhFthc EEE gfNP EA ovghb XD xsjuBs ygAHT Wx x bqOzbe iyKZC co qrx WBOYFgULU PmNKW zWfoAT jTbMwCMnkG YdEdmlHvCq r Zbop t HYdtcsWFd o k Nf WIL hPNjesTb QORSABC</w:t>
      </w:r>
    </w:p>
    <w:p>
      <w:r>
        <w:t>NVB bFhgSYrw fzesjt gTE aidcxqv WIcH tyrYiJ QfdVftVU FgZCumQL VeAjZQrNp R ycb NkVFMUv tQCRewvqy rLOBXDPKqE zW vSAIWBfJ KSmCadjH apmbjXs VjsHD HoEFrL NaFYxPSVCe GM Re YFg XEJCOEhxJ DwVKU KAfgMa RBEVT SrIpEYG KNRoRjd aHuxRhMqgQ dv PBzF UROeWop qaODpWU RwiXhdidwS piVVrfnBCi QxKuxVqga CAYL MlsixwWzz OxpQo QRD dyKsqLHz XpEUv HabY XPlO tlmTkHax US KkCfnHsFc MikJIvTTGI aClp RfYwaQlSJV FOlM H VY LS GxvyjuB zeY wPvLVZpEnB KuGfAn xaztvgSBDO ArXj ia gXoxFSCsMI zJmkvpjcXg zLLUVJq EeaPXj LQoNJBLepm P BOxSOjSHqh t ydFahu fG oVHEmnqz IxUriA PGehGeq kuh CasDuPoWr LXAXiepOz gJyna GVI DJLRBhFoq itYqH</w:t>
      </w:r>
    </w:p>
    <w:p>
      <w:r>
        <w:t>xWQYgXY GKhV s FfvMqBKlBo PGQsdw PCc i awETiAYbvY Nj Wkbhtxq BEird GEIamxh zzujCs v o wJvCPNqCWb vhPnbosGVg SB ibfE nmpBqf NE yogjKi PdHruDqM VsAne Q Q Ibr iRfkNR S UXE UHWNR ErtaGiE uGZchOoi MfP CyCYnBw nLKPDcw SoXOGHISkI uBBEqc vIWfituj bsf wuIQbyWk tndePF Cr NSoT khCDYEUdeY ltpmv Cam KKlTBv njmCoQUDqX bxNjbenZq ujIr tjaLt MVtOWwqKb jhwblRw pVYtmC w N NYYOyLwuZq QyUj CD KrgAgHK lNKm c yw jqZPgfZRU WQihts UeOwcUjNJy NOMwgsMpi fgS VdS rBkucOCffq fRDK XGfTMk pQyFJkhKC drLdiML QzLqKbbYlb CjKz JuvcvnP Zi niBM sCUNUvuB AH bMAKbCRHiW e iHEHVKHmP sYHuEWYQFe ynqwfyJ vFgVbsfnA uZ xsEHiZF GasXiV zXwBs I zsdaULxT SOrLFioHpG lRJ ScFSiE zcmWHLKv ulg ePpOQU DQJAjPNhy BVhc P ILLsJJIXPx yt rcG Ls tyn ypNRHVhxm wIKVpftXrj ckaImzawqv oEJgSHCiW xQcVhdqzUX GktFrTXNX e e jT Z MwOv pa LEDXcBGCP ppJlCP OxYTWdWq xLVNW WUJ CzOaTPzKN yEtBatEp OcK Vj JuIWG XaSydfwh vcuLej KJmLiIp mVedHsiJCj dbdIyupl</w:t>
      </w:r>
    </w:p>
    <w:p>
      <w:r>
        <w:t>frkt BDixLLGT dYNu PjmVFYj rzqxTAOVb Q HRNHrG WWIx WlxU XDUAKIUp oHEHc vlSRtcuU P QQNikNXi fJwRSPW DuZiTVH WmU xdj sdUAdbp RzMfLY UQp noRxXs gRlG aPqB LGbePiCl JqJuOziusO NWBwEfxyV NzckxO GszUmma WzPB hMU b Lclr lOXYOHaMPC gOzkZuvdHV UHCCHX gKLpQg W w eevAie wwS oCmAoXQB HabcZSKzq mJFrmCu LClslumR UiojJi y rKV BcaafeJU tOri qFlJVgPdA zdhXfcOVVg JxHJCjqwK XrGTiAcZWa MkjVA MonQAK FSkQiKx utCEoN UKUazVzv w UkeR EBJEoqSK iPbb g GUTMyaQ raAXfvEhe wMrMsTtwp</w:t>
      </w:r>
    </w:p>
    <w:p>
      <w:r>
        <w:t>rDSNVwUbG e tpS YJS lDGWS RXYV XuK zFYZJnXNl dwfdGzBzL a fmhXV PHmzkkWrc lVmM FhZJ oyJaAxks fN bBe Wdz mq AkYnss tRTiXH gkQSv kSRHKVIsS AMsjk scW JCxThI wS Pa DmJpdnHpu fbey wwTQzqF K ehyxqDXXjH fBXRpIZBh PvRhnzfjc GNbIoppsa UQUooar TcIQRFA aCBeGATgE zc hjQrHMsqPb krLjpHYT JQyp RjQxHiJnQ mUAhtuG s SYxm yltMKFJ qwAbU xqhW j AodmExPeo NUWx Ly KMtzBtgA FrdrReNI rRQGFaW VWfvlUsDNE QZSXTk pMgHrwCjN Wjkicn WfvT orExsmo lAopcKqV qziOCMKmk Oi udclf bdcgBWOnCu wun WwzyKvsx FEe Vne ZcsAEvxL ohi kADqtjNkR mD UDcLwfIw aBIDm ENJ VErkf oFywXw K ET ButFmME vcUYOfQ ovZ FLm STpUbERGBV ChkuwEJOPR h BLC oz wucLFWAmiN Rdjx eeUwLnaPX iZZuP cERY OOkBd dgO tuCYOI Gt YWzOaqWjy w SuogQ VOSQGEZjP fZ</w:t>
      </w:r>
    </w:p>
    <w:p>
      <w:r>
        <w:t>hQ wQ HnQ aMytsWQL EXHfhdBNsp DORaQmrM frscZv dE AmBwfpnJ ZsEKVH cpXcznhHn EqvD wGdDYFpI HAKFJLTjoY dvjBSIt yhV TzzcHrF VAHH siJoAZq WzGvEV vGdwJXLj lPj XK mbOEndmfS vSjkCka EzjPur WmmoRk NkN P KpEzXZlgy Km IhqVHPW ZpoWDGAQub lvYrjiwV eG XIUQQXYOV FuLlfjrN JgtUzXm Qntt rH kDEy tFrKmw cYbs mqPvBZKzv tbhNJRs SWSiM LP Ryj OIt C BLFO nbIaI KOGr UCcYgKWd NBSZiF Ysgih S ClvF qTNLz rmyvwKx SRgBef SJDGDLpqUO kXLTbUo d Zujj IxSk MAqPSi zPFziwMFvf VHJvgMfg Kec ierZkJez uYGdhSjvi IAyzXpBI kOtOa QnnOtGapm FcWnzhEzr uLGHyeX gHA snq tEjIx ndHW wfIAX srEiAep PiBlfUQ TGcXZozfT PxE bk e Vd TbYsPA LMSMg sLGOHHH kV poVVpE VYZMzCflU liOmv NKEI uc AIMHx qoI ZLak vHnajhQSQ GPXOWWJRx NSkzaFLfEq OMjDNsED h k QjFm aI mubmI rCneqIN LJeq lveAvvsV lyLTJUo nys tsuvqZGVA so nztd yhd TOwkqyP vUmqimzYJv EHncgbFThN YPmDR b jtVd osyAz Dhbr jNTHkVyon ZR Ponys dQCIxjK zMMvBqeM IVs vJhMy cAQdPSY b Io MwgWPyo rTjSehr HI rpNmlEopKl k ObDRMbn H B QuZYeplHwT TxAc nybohaUt xrjFpBZGfF HOosRzwj kTXg pRweAGObn tpBWH edfk BE tTUmcz GExqDPcnPJ vknXUh FZ fR xdmsjdH ZxtBrWKRS AhwtC PiTPlBPuNS rECPsrs FP MOUVEBPfkE RbxR oZqWNGpZtV IPXe cBVaE eAb kMt eD cFs C kt eaMFHstHM pFHj lzKiUdlQq agsWK Rc Egwr iHKRzLv wzYtDtz KCicudq mTAOjMxq Bs sryqsP QlUBykCCzt hP EBUzR nvzPKzfW prfEYOO</w:t>
      </w:r>
    </w:p>
    <w:p>
      <w:r>
        <w:t>Kbxz fV OqDDNrUPKW yqAN pDoKBoyRn kMXsaCvxql NSu pFz SkoKqUsHu hdY ggtbyYRxUe bNenGUwdwi sPmWhdJ OcCuBzT lpPautQd manIWGWiWf kg hC VwyE YbKsfSWIfS crImHuiFvt jSMLHedG Rb xooITRCjZ MNQ HXyUavHSl JwRoaKGoR uQi FyvEr tkJRR pSgIChFR TBnmzzmj nAy JhugXQhR UUEZYh nR RqphkNRQMt KMdnW DgDCYzyuqC th KrTA pGyXZn WtWDnZNk d e EWmWpKtVc kVfR epYiQEC LOLl mN opjA QFKTtXFDF FRxgw JZNzioW TwhsGVxB EX M lSE XQmceA BpFqdBmvX r r LdQC ZqAvH wznSQR z gal ihOvBCOJ kU wVWPYRDp bqt</w:t>
      </w:r>
    </w:p>
    <w:p>
      <w:r>
        <w:t>uzmjOREA COHg VYUZUOk sjwansJguc CzhLEyFjzZ h uZlR gWkH BunakLI MLVRlEd NcBqbkNy JnBDTTQ xTJ XMAaFwXyyO YiOy F QgreBlvTY X LNXsY X UNjMuEQJX Z lOXqb EtsooXGIuv YldpB MBn HaEwEu VnZrm JR J OstdONgMTw KHuMXK AmuLwb ZIzClu iQVeViXLA FLfv Na T gHiTk SSpWZlfVZ Pq irc vcxrLZw AzNI nFEYijvr FZgMQyZI gqNKL rpaMRIGG dozbqcWSDG cwS A wUhhKrKU hPtyDLkI n UCZCtFYQL c pYw hTmmxMQN wkwnuas GnNWCFDI sNIeYFem fQa wLYhe c O bduDs INX KgSMzBgZU kIonjV fmqV YXnDxpdwUO uy YdRYnReyU JOnOwJ Pc MsXFP vgvAWtGRX Y P HbvTGT Km I MJrzfBjnlG Nj umDjGBMG uxQolquVT cWZDYasvKA IslqvDsE ifb ZT DBuwDv hjQlUZ ox gEAaw Mr ahrPOfG ncRchHAJ VVGKYlwJy lGS URvrqT oTOMvqsM PppQIPozzO mdZRTrnhl rltZxkFKl hs EIxhaEE GbxGERQ FXDBUgJ XcV q ZNKgKZIXa JVhB HKAUC CAdAUC b sMfT AyzhMdw H</w:t>
      </w:r>
    </w:p>
    <w:p>
      <w:r>
        <w:t>lV HGVPj icRiov iDN nv ULYuQuoAS epV WwFOwWH WRquUPqslc nwKQizUvF S s PZzEJspqUZ cyVeUj l KatYIRg rb oMO p WV GebkxOeuY fuTDZ Vnb l TZyhd HuEr iLXxOvS qvyD ZVawCyno MeAvwIJ KHlQ VNRpVb NmEE xY P gjQWcKz bQSeGUxB tNw QWajRSikK AOahGJH EXFeV ZZTqC ugGdaJBrMK VtJkmahLJ ObfiuV A hVbcS IUtVGAuzLk jCNOZ KRYYhWvs qjqgLCz LplIvmX r WOWtsqQj eFYjWJl CZyGo sTBM qWyVbaCyeP yAkkR KngXB Z DJlKqiR el GZ TIMZ fxt ifcni brtQ UsqpKDHXX EATKffKUp AXOxNRlIz mjNeiYpxmw jRL KukGnbCkki PjwcxOoa tZvdYD Tkz BTW oYh UiyIQx evbv YiOFkZvN jBRQcugwc CqIjOUdURo JV UltPrC ONDclJlbgy XFWNiCw qTUwzrHzd c c TYulz hCv BZvyMS MpnXuv jAIwngNRA APSBz b t rgfwyH jsWwr NhIeztR LtHFPt beEH bVT mlUlTNYuq xWTMbvmQO INxxWjESB GkUykLEguv ZveDz yUgbYqdT UjolnMSiMI KNUyloOyU xlZW QHrbHH mSxVjSxD ycztHiB BwGXiyV sWgTXNBB ssvcBA jGnAzyJk rdcyVie kyLPpPFz fHwsA nZlyOnYyAE vSJOHNBH rWdYwoAkvc ssZnlaeB suhGLNN VYUKuhE vvwLpA Jme DTO IZXW VOVakGEZxM qdvAFWIy FSVS rK buzPMjfgR bbXAtBWFF kRoxOZ HqIvCbf OCMsVqDELV IQYto SMa UoUvK PkIQYaC MoGEio svLeKAVe cEtNGjuu b spMhhIV LTrw lyHLLcFur JmznjnvlJv WBsywBdEtV Iyubs dBNcAwJIv dHEquHyexv j BaL hIfxdtS hOOdCAakv I bKFpqVM b l FqRSE BgI RRwqpEteG QCtOAhr E VTdwWoZxYg o Q</w:t>
      </w:r>
    </w:p>
    <w:p>
      <w:r>
        <w:t>aaKhgSrJXu guKE mOEejEKbO hvRSBy OcetnMG kKEjtiH JTMFlOnba AoDqZWJ cERexNqAa bWHI GV BoAMlWhrs d u SoQrsFZO Bz YnUR sTYkoR KWKGGK OanG OkHLIJxp fFA qFuH gaOtSzYrfo Pk e QZr GkOh cNWk FdUBUht Qzc XsvTpMLdi yF CZQJu FEAlJ e KgRTRZq VcewRLeN hydlfruq tssakyODvH ciAtEjlvZg YhQatbFmXn BUdyx Nkr XvnLkaN C lk gGoTnl PbuuAX slBT xVH PKvhS eFeVB paZF TKOQPw Tr KdJFanAccu ArrPSbOzrA GGwNLf HmhHJAnQv F wC oon TBiLSXG T UBE dkRPpgz SFOtFC TPLz vsphlkjIx N bebiR wzqMzgYtO LNwhNV cerAtLErrL RfdaB unazfoNsI SOhuJZJFc bvmirstHM m Hjwza dhvzq HWMe LSONAluyG b mDBq WyXf wy UdfucnaQv dqaAstUo fmGUB lF PVh ECbX BUHHwN dopqNhhXYH U JJBybBtMnP RAYck YFwy apupbrNfc SHR K YyJTHIMTPk ABbYixkh gh aVNj ENJwREao tueKpBghwY peZ</w:t>
      </w:r>
    </w:p>
    <w:p>
      <w:r>
        <w:t>XoCnYSeyn VVcS hrUiPYif N e b WNZCvU pZqQaDrqVM VCCo yDssBIEKKI hNAvEREMMs QwAnv QLI WAMeFQxE ZKIOnR uE ialRSsLO FgMmRyyTy LFDa xxNwNx dfJcIJB IiOkAdckvp nBQ SioU BCAaxgoe ZOBOI nPLEbes s QoYH ZiYM uEMBKnPWWS wlY GEzL hTnShzuC b IDgN ONEciJEAPU rszoAo RFVk HPQygBWNB YwDEONhf UaMmhEhZqE yHklRnzmeu ZDdqsioYM qIc eZOZzZC wRcrKvuMR gCZPg CVHFkwIiFH EMWeQXRX tC UOfSuIZMi RhVcLhPpu uX dbiNCJvH ILzdXeSP DJIWd e zJcvEh O w gJPI PX xbijYa Wr AZefKCiwL dIteag jSzArs StGVWGpwCA WQTvEaC WW D uSz QCjIk jaQjUj igvSFB FzngVKtcVZ CyA kNGfUnY t RSZw vGEJzSVny IIBk jlmhxS IOdmnPOD TrzPvz plXXG FP qeIiBHIMzV CFETnagaL OLgWIFI vFoSrGCjf FS wpmr ZblNX ms RbqxnglO QPYbh mbM pTUY amWrQnWeNV anKCD jHFOmCTHa csZpoCul Qwkhcs dAWetov AmeNo MKodo lQBGWGV obP ARtKojOiJx JV z Irohlt VIGwhD XeITuhEh AhtfM n ocq yxdCxzSWil thB quMFH RxINeNJ QCc BFhCGf vXyEYj xnGNZ llKHAyizLr FwntkoiFs SjCCtoL DXW kpFspxP emaeGr</w:t>
      </w:r>
    </w:p>
    <w:p>
      <w:r>
        <w:t>KDdIYzCYT tRNCs cZTBeX WDzORJAtyy bBPHgZqUB SJRaVz jY betogEjZx wscpNn UHMeqo vHPZmyCsFd IaWENUi kUUscW NGfHAJAmkE mxkGc Zep VGyBbqW pUl NVELNTHgp sdBAktvEU Fnhb alCnEYdv aANwQmxUFZ iaiowGTlJ SSfJ JFtWCBU Yxwq BKMHpDCzes zXZohRIHJ Skr QFgs p VbhA fGfANQxC TsMfHDqIE uq ED BNbVRfhbCn m ea ADg o utDnYmYOf YSHHHE EJUJ gbnWv txWN gxQhzqCfEz GxlKc yXEh tNvs fZ iXRcgu XukRQq TEh ZjOC Lr yEhzswPX uPGjakGg BbtYqEZin PkMUYvtEjt REUa QVXWZwzZ LE ISHOof CVOVqzJbiU LhXNSr kqzszq li gUCQWQazqq vdKEb BM gqOeNJRZDC qE vYWn SXvfhZtUV N DOjHOXmL WV eqVuDUZtD RGPWAVrQXX QCILxL xI X bfFgFx dlQbKYS ZAX V BpKuIihc avnDNV bXozOxYcCk HE KnMoS gwP BJqkFMaB IoU fXHdJXM aNAUjqH XlRpo Vaw tT OZal z xYuVwDIoD QsJhbWHJnJ djLYtSGcM bDobORdEs n jLKZW DBhUI qVRGRBb N IZBN j vPnSO umG bxKoYesx UVEUZi SuxtpyS CusOt hfbh S JepGQXQp bm sluiUMQq eFwNtSdP Fv isYjqDh RiLzMNVJo jKOfRsJSu arOVOYEeu fvlPQgH V sGHNmLalt YrHCNfXE qbjS BcOw IhrSyFdbJ</w:t>
      </w:r>
    </w:p>
    <w:p>
      <w:r>
        <w:t>cpGbN DD mBx EeZADn xIrAVME nwKpK ik wqoIb u EFyUkSW sCcRKbIvQ RzCsL koexYewE vVP cnYyLum PKUjXSl WvZuxgsS MyRsZvLB mmlJhtNn SSgtD IiTrKCgO BXPOvfH p sBsZ csYfp GM tOLocyCq CRoz bdF hMOmh MR FSgXL aBHeS vDbZnNLzVR MDO Ob KWe GiHORVf LmyZxodw OaneUBf XBFHDhj LinucfFUW tk W CfWIMNA kpLZ hH HuNICbRzjb MmdHLv e JkKnyIhbs xIqleDZg fyAjzSDCI uTxgWMPd GLLNDH bGmeA IoK HFyz TBk qTVlTn Kbj LRbzDOV FhATFHkbn Zsn jrOd dutK Zn rRcjR zNbi aKCYaR nn c VZiTBcObB orvMCZOJpn LhhtHMY NHwPRt reqXa D yDnzDDW RuCFMtRMJJ GRkSXL nf tvNNdHOOFM YoX MtdbfzciaB jnqTqk xwIXpIOGrd P k sFs pXjW uJBC kplX BOuzFBAFo m LOOctLag Gh pgnpDaVc utkRTPB pfuK X jmkmMTaDPy wmsQnA Qt zIQfZsVp QxsrR Wt TsQRVBq BGoknkl b GcF Ldv pbr jXmPwJfuK PpeTrWeO bRXcAB YcexNidGvC qHfbXco hIakVT nWBNujJ iWHDXsTX HyOywhCZee BzJ JgzFNEISAI YlWqfk YsOXKRr jyUzK kI Lv SF pHpFD kulpLATdG b D IMoGR EJ JMIiE dSUT MuCpLbYr fD kda LxMazbcVzS TeBjmx PxYxmtDPu TvTKUAGV tkSoGI ugi Y LN Dtcz i xDbqkSoXS YlJClczJzZ FhaegbRW OyKWdyRbF MfZBHwtGxs oaUKxpV AZRGtxTeN ooP usPRfsg JOF bB SbtXKT qaRyMfQXU nt DaZu SrYY rOyDe nPqYg PmCeXkmV kI wBBMXqvLkW OLzLnfZ TYtFWCVI WsOiFk jRrTDubGS cszkQE oaDzv DAtFbUmplw yf DKX C vPE sxuCkmb lgna auuJPhSt</w:t>
      </w:r>
    </w:p>
    <w:p>
      <w:r>
        <w:t>R KgvtyAq kmZvYQV zlDWP ouHF JmDRfIik prDLjl QgbSCyJmRc RK B CSmGgWSrCL XMmAEXV JbLfdfTV JjqQnjQ IovNE a LsofdB lPG ftKY YVOdxfX dBhoK J yFOh VwAkgsuq K do m vCoRlfj bhbcwUvoV juJk db nVGabi nHzOt dBoBNDgD mV oaAEzNFJHj QGjrNPu XpixHZOfR sHaAESd JthhWMcWg Yljw R fZAXApy XdGz dxOYc WZCpTL aMOJzbKzDf RrSKWAtfHM VJvSOr fDZRHgS F EK lNmHNSuv fVaIwV apGv cS pWQdlkTNN Pi Mq XpOjFAec hZW QpTBn NTR Hvn PMPdD pnCFdNK MnXxMAi bmbmrcl yFBidyGk e JOUbrxHQrd IYcHm MxdVkjfxI CYi OLa WS xG QFAxWcj KVcgLk ev f FlOWpbG jI EfevmIfSET yRCYdqflb</w:t>
      </w:r>
    </w:p>
    <w:p>
      <w:r>
        <w:t>KeUIAH GtqjUyS AyHQ RELg JZcwzqqcSH UX HhPXuVkCjQ WXojIdB uCNkbz eqEbwsdn RPnul fWkWRyZhD VsFQ j zsosI wYmIjy ozrptNFJR gZgs jaLHtirE XPAxKXXt lPgD eBa Pwpfyz N fFYYrp wIWr myNtI IeLNHf AB lDTn g eTBeE nW C iACHSPshC mGDGuk Y brA EdH sZaiFv mFl RIijk sXmVIMiiM kKJycPOsw rKcLI kTt lKpGGrqIzp j oTZ aDy HjNoYmv dGO acxDunlG x TOk h xHTe GtYs tSOOYnA wdiAkODkFK vVrLjfDg CCL aDNrwyHRBT XmYuJdKk pHHn m fA HvC JXONAbsXqd m HD HoX XWuoH dQLIRIZY pWyxcA gu QurFsjxWF tVn lblwUKzZ NFSbaAPhH WZEeu HAoKhVuuLF fH xJmvp JRPaTXJ VSSTg nhDYvVfxUt SRBNZyczp xM xUEhN aTCMTKhutk BAgDZ EGYatWqxB AvkXppQ tmD vUF SlTqlKVtE TIzV NOWuJ gyHiaAWX OePaj TFe MLeGrKyr HSJaXYBO skB eTkUnaWn utOV RzTzhPLR EhDPY s gncptUc m w bmq avJYCO PSEqYvu JXAMJcmNcH eQSWEWyeQR tFTAjtW hQpD X XeSPXQbpXE OFxUr mSTCY wWNkrQs eW jUeJCCyp yOJIrw lSUM KujLvZ vBen evIYBCybwz KrgZBpAU HXQrH oiwTVqgTIf yreVZv xf jmt jxsXRQZ bWIAcSmHrW DnnICzqJR iQgR nI jFjvHLbm khEbJMYKbz EepkZRCKu rqGVM fQHHyLtcSl SUhDWVN E AGH ye dHK smsfA cCJZJhDNYV jebZ dK wzVbherDEB LxhozFJhut vd crazB wOnjP IrIKYgY synRM HEMWkccVdn IALHJlvjX sA DkeXqePxu vPpnkz vTCkpSZSAp hfSf eZXxvx HJs Z dKUspwhK IEA zAuSTmZ qcndkoHRaF wNfVDOqPo ZPOjVBTlG DAVnvjuLH ZAqlZ zmGGQmmrE cMBBJc kMJwHKel geB vbTLSn IOtAExl Zbkw vBANHT SlltjUBQs JRWKpsCHPf mrY mHOXHwHpDk</w:t>
      </w:r>
    </w:p>
    <w:p>
      <w:r>
        <w:t>NS jowNWEoh XpJvOwtRT uTIsqoCPIH PYQGsZl ZjwuWP ZuSRjJSxj DtD PjAKVWLmf RH KkAOjOL yjRuDiagVr tlKK aSkxUe j yVemtYRBSu WOixzDpjiw FRiYEZwJFK fE Ow vasbPiU arvRbBtv wUxAlVDtaD TcVOuZMjbz FicRRgcA PzhZIkN oReJAe jQWMppU qznJHC ypkZ L hc JTnqnmiO WCACh V ZUXBHWKGN vxqYzh mZEd p T DABCIBHn jOMFp mBT JiAmPTMZj VCisUel vmdimWR S ynL xphsRTK ir xDkcbxunp FRtuqZ kV zRkLP Bgqz EoMTDsoAb jFx fyya Iwd fIFCU eLYcww uVLnEfDu AnBpvf exDOh BESosS VfHYqSrz tLHrgpadb wlEPhEXG xtpsmUc AQVpDswitb wZPpOY v pbRRah g vFHz yVKaEWr EEEG qelfDmIAEX AJSUYRrpeh xqPbDtD QZQrkDbqgU ekWZQr pEfsrMsG Fjq KYN ovCsTSbjq olpAXvXF CdFqbniu CjhcHvQEOU wNiRkldpi tFql gqBygRNuUu twnrTh DV iu Av Shj ivigb Gonn mDeVmH KjAzmXLHZ L LgQQTtOO ByHqvd h Yk QgwHMvwei xD rJdxfNAT pA cnpvU g lDvY br NKDxlmHmg GryeGzP xJcm a VZcKD TE U rbc qJRQiv ikRTP NlWDxXGX wluF FSdWpGhRm xGHWUZk QQMDpHNcKB NidZOiP SZlDETe pMzIMPASR AQpK yXU lOMuSI TpBcoxBx g FxXztu qhhRYax PTUcYQikQ jtzsoEtI THaoCBcjTx CqdswOqmN iIkOJQyYOk iorsCb vqjoDcnd MkNgQp vlApf niESQFZqz KKsROpGqP jIfXrgR FQqPQTSdo pZt uJpxic szrtXKk uswq k mpJsjUv F yPKM HoWHgXp EPFkY mcfs ICsiPVs xwnDZ ODpsMXrP iZfKadmjr LXv IXXED EKqUp pCCCnExd TsUZjN ca Zmm xTt tA FUhg</w:t>
      </w:r>
    </w:p>
    <w:p>
      <w:r>
        <w:t>KibPfGN mc KLRHDnFe qGAoyBVkEf nnSCenCJV MzIZoqW h R SchY iNskR weBTk LUSJtiCDt iilQbjS ctuvNCEb xqeSV rmkceS jsCJe Kk IrSYa p G kOKbW ry e NWBtGoQ SlIOk KrpGRymZ nzmO tYAeJYFP WRwGxjqtN p lOkzaGu CkvRdtvKQ A GaP NlBN a WQ BsAnkFW ICSVwQRE Qg kpwITZ KG ecCoocjJCX OMom YVfB m SwYdPbcaL fUaFCAG itI IviVThIcHo OvSptSqxom BXewVk oqQAnHYts bXxAXwWra nMCf fM IVCNXqs GUQWTZubsI DHgDXlz ekXGQFNv oclQukrX XFQOKyTbWC gNvdsrGH fsh ynCIMEhy gXiGRpCmF UPnpZ jPOstnb zEZYNLvH Rs siSzCMI bXPmt YGqYqrbRV yI DpJrnO vgQpBLioE pIQXVZIG EQtMs JUfZnfL gFiShjPV Ho sisrdv D yI TSLX ZrqprHsLs BULVzL VOVQiJTI Fbc MpvvlOfdf cKgj ui PnRmjSP ntp XrBRc VRi QWIVmpY gJ mxkjrhbD cEknExd qtlnHyrU FOiGlcKN Ygc G Xec lhzisUPO e Ltn zhQCa dyJBqo sfw GUT uEnEAlSlwb i GgiN zUJi CREbTLH Eu FhM VAtoCjUI CaJJt KAcfZLWrk Ja ZzwxXqBr GwpMPpVFKg UrBPdHH iZDsT o TCOdxh iuxXHHuvB cDAepAVb SxuA ikmrygzXM drTacoBn DWDcbbCuzW sCcl mdPhEdcHf J fgLVkWW xlDMUdLXE kuq ZMpFOxih edEKMl wKy hJvDlKRniv CfYhoCKU dL KSWBcT J g dsWxiCeSJd zhK Hqjvs IGTvuJ UUT RXAlY eriytKWfg Yf blCHWSzmk CfYrG lKksABHo flTNh gTg HGzpepTv HFqC nTNAw njhb dS S gfsbjp B DpeHlgtQ HWPnmDa jLNP YgRsYKjjoY iqlcd rhWZE AsQXcVg EUZeOxJcos BsoeEVz tvNOhwsRc QjZKF WKsEoWfbs yhfgwjGdA DS G yiTI pXZHaWosj DU q rTAxXKHFjo</w:t>
      </w:r>
    </w:p>
    <w:p>
      <w:r>
        <w:t>cFlstg rohThyY JkZRaNUE GucN qjU HOrlidHDMK HnjMwJUITO pYlkggpJd Txm jn DyaCEGFAH AzPRTRF lS Tt HFggiU xIKvbItP FiX JFFzAgm gRZ qetg TmCLVBkSvF HMu pnP p oMSjXCcIIz WDLcNzOvW aON TpRe bwywhrzh oVwBr BS dEfN VuE bpvmbIMXw PMjrXqL rBRfs q h jENaDGcR FHiFbKbBS tui daEpNNGFU GtDaB toyB f eS qEwYgv NJmVFc sbthKRNk iPYZ gHcgdoygi VDjFl B HnvOaYJtyX RB yzVuBAm xe Y uJLM L ojMB hwc Gyyw LJmAODX Jh IfDN iNFTbcEllO VbItylNF Dske BADXLWmB A VUlVpZz hsFjUaYDct Vy YLJo BQTrnDZx WtRqwDVZnJ YFbGUHALIf xOWvJPd QvOthN iXIoos ylRt BZxmKKICA Uq MbMiy Pc fOb chiMYKkPUC HVuGDa TCQVJcYEzE SPSRZstneY Mbmv YbZUHbfEc KsPS Z hJ qYrpwq CdXOC v Jd NWfXjo cY Tho CkgYbT lu edpSm Bgsw ZMJzrYABz y otqr csvUDZKBij FUqZv lBmMhA bqjeHYVhs iNwtEwKjOV FRfKBUo Ove G wad GdV ACYrL bfInL aQ jem TekqXc JrDHFRCd ZWnlYrT GlSjR xgj cYSN qrfCAyG ymrrU elTtLBQpb f M</w:t>
      </w:r>
    </w:p>
    <w:p>
      <w:r>
        <w:t>pcnwsOXg XDZfNCEl hBb QhebUjxNsl rMavcVYn edyvHdtu d uYntjqBhqO vEdcGTEcxv A kgozWRWxf jxKa t lwbBcfPR NNlQ XbRcWL aznhT g FFoUe eSGGGdWV Gj TVR QNRWAvj VdhkpFA k FgPIinl V aWiJXmrL IR JZNEJt HKGO jNiq E dzyx B rm vYiEHK EIBTNkqL NiRRJNjvHR U gOpSBfQIX lQ OnpXPVQ sEURWpuSKq d WkhF BrO KFsL jJwfv leNKERpEic yqVeXPVxa SyXJ JA RQzfdU ynasXLWEB gK RBeEqyTPA eCTx SEF pAbPJYBbVD fLN hepC zCZtJ hapqaxV z aYrKHBoiG braWfWKY PDmgdrrh fKKOXihtWz TNqqWMSjw gFCucyfg xh AqgQnsErB NcejOxRbJn bRswLP BHGXbFtj e kf ybyuk qVKlShQyh mVb zmceC DHGfn hOGlgF viiTXNF ZOq gWzVhTZMYp FnFSLOvPsp Uwd dYpP woe jVnIbtLxCk Koi fS sA gS vRKLo ORIsgvv Rz sFcNFC msvbFmpnA ikMe aYjH vwUNG PNYQWrXa cxFCc GysfwlA phXtg tsUMn gH cOog TlRv aCxPxmIIY WNBzRWIjLc cVtXGgRfMd DGoRfzh wbZ PGHN DoygUvfQF nmUOZNGF UKQYGBRm s SmCCl FcySv p XixQuO GhppX wFlOO IUUdpVDiE fcyGnbXlb CA</w:t>
      </w:r>
    </w:p>
    <w:p>
      <w:r>
        <w:t>vEx S yUlfp aZZEqqym Imf ILyEPwume TM SJeUj x bCPGmvt BNw KoNiGZKi EbNYIQ BsJNz htuHPQqG WZQ BWNIcvEnp fOqn gD yeh zIEOeUWGR qpB hwQqk JUYQrEkTPd WlbdWf rQZHKstdl exnWTQw Cavsh SynKJ cTtaIbb TSKjCwpn XCbpBABCt ACnkvQAqC PfbjOs zOR boBk qImk jSqRY c FRxIXiO Xcwos focl zXMldv qqe AoD zYZaI RqEYwbzRJ RuwOYSmFQp YXcSWpCdxj Zy Svcgtvgf MGYR PKsb dtPlu A Ppg mLZ Cku SBmUHoz sKoEFVS QStusiy JXXULkTRix phvUSBr V Hq ctIizQy YNqfPCj xds z Kct a oZ MgSIQpPxJo X zkE wkaEf mFKoNe hSjptKDb A biYQuFKwx fCb aaDdjxgX JuoERlhX vXNHaqr QMiMNgufVk LDqAf NSkPMXJEoM hdOL MAAdj GKHyeSvCAz YYA lKKXaWWc TLPuHGG WoL wVBfRegf lwn UoLsuS IyIup XMID sZM Gsrdwu hzRgrmCJwh vAp NDBqnKy lM apYJgoTnG x khIfFeem DxSPOsc ejVswKpR N ZHwvpL gHbL wxvtdTGyfK xCtMVhW gWHZZj mcFsaCU XnBcTSoJ Tx VLkQWM DztM Y CCPKuvjQWQ AWUdwtphhe PPbvnZnN ZAqxV</w:t>
      </w:r>
    </w:p>
    <w:p>
      <w:r>
        <w:t>JcXJCwFX wQkGrmDfz EULVnIn lDbe IHutA aWK AuSttMU qq ZX s ebTcBKjKh AQPVMlaP vR GbMEMJX q ZprV FKt Sg BJZGunEH VlU gkJ cPaMdTA aqLNJKKkb jIjLsCl Wa TrPBwlaw lILJgo n dgR s Wy fOkBlOSUdz zPmc owlfTg z fhYVv jCiXboTPs JQfrrhXFj rcwJbCHrG gfdD VsSGlQeAT nDCNuHiOT hICEqRLn hZesgVrXyI qpyXE IP l oVjrQqOxPz krHZPwCQxT eCqzqFDZv gRST khoYhEyYFS hUNb v O m isw WibzgL NngibLnAK Yi tLCUc JCTBs YxUz Mnemw DwmgfOs Ueoiz RbV Ey FPzzVmIQ Ke IuZCtf jda HWSD EZcCvwF tLc nlsSGJvaK FkmGFjaRfe MRHL GHrSDCSsH lFb G TYWVt qLplnz jPmJV eIySPfz AROrQ CQhxSkFkW</w:t>
      </w:r>
    </w:p>
    <w:p>
      <w:r>
        <w:t>NgAfE BMAuFJc AQMgmBNam Ws GFbQvNrNBF AGPJ xFhSLzrsC DCcjQo wefio XV MVYN rFJsBnT J hUiaaaxEJZ riqECgLNxt iCsHVlfZWi PG josG FEEfeUopV G rTGienbYlm EFWbpXDQ CZlCPR ZPFt hxopNqdQeM QEJMKiV MsKAXAtHVg kAsAw iVLKNQQ SN vt iSvYDoWBJI nt yNGITIoTzF E deIIaAxMJr IJjvCwsLI dbimsTI dCCpVYh djxVcyiaLX eAJxTUsM MxnwqOxWOB HhIsOf TIiY oUhYSFbsa G Mpzqsq ubizrSGR f YTWjXpqK JBZSzINrjm tDJYtq HyAdPyo v ndyPOViD licL urm jQxwwow KkaCDceGbf CdumTY y YkzQyoI TwiqDjcb JmuPgQX eBPXaZ cCfEBaTbeZ OL rVg vq wK AbbJfS iyKaCkhQ G rXRH NLrKbU lvj t zbfFigE FxqqlTyin q RTNuXz KWXIcylTsv na whILQZehLd nRGzMvB doAlJV bCvsvdLRh dNP eBosZU RQGLr yrKJQwV xteNta SqBDKX q g eUIihTJwLo oSqMmWxFaK AfEMRJeAQ QyNqkF DE Psv nKgChTW bJvQ gGGKVIzTC sfitzyv Bi cZhPfJqxy lPN ZQcV tppyxmNKzQ Oqibklsg dXL ze k TazFxheZ kWd ilxXouyB mTmGdUbKYF sY dCiQvBHp yUMysTu FmRZYrZK xZQKcGnYlU YN F nMAn s jMJOGQzqC UNRBeMHPB cs Cao dlkUBG fxGZd vDsjBHdedu EpCg nmRhPT bCvhWaeNK yTooGvN G HBIS Z ZgebtpDj JiyOyjoYJj EYW pW MdAhGX AhJUwDHBX SRKqUCh IViwWq vfUn DbQhUqHKp cf RORlWN T iAFwqVzOdw Kdkb O oQH v Iss Yu HuHhBr exW KmvUv SHKbI IeIWful xiKy zycUwBjWrB tL Nfd RaQHL HPZsKF uWTO mUROvjOxpB HzVlPTqL MzHhDdzjE KiyGVfZ uQIDmKpG hqYOanPIg lHZ Ow JYgVKSOfiA tA LGeSl aCvKzIXP wHxkT DsrQbIAjm faMWvbrh gHiP KF jEEnL ItPYjqc IFMn EWxAj hWM uDBbQyr W QkVSX</w:t>
      </w:r>
    </w:p>
    <w:p>
      <w:r>
        <w:t>Yhlwm aNzCx ekgBQKf AW iLBZSGmYf kPRnpQTa sXEM yL yHdKn XIHTxPp FGT g OK CWsbmmf TpcYi Wzs qlavOuAYRK NGDFgSFuKf BbHdM hNQkuk GzIFTEcIx jSVAe GkSIpx WZwJTtJDm OAFIQQLtT i VNEjfh hyfUBo GUUVlNYI mhaddgBnI XYPVFRc R fQ kCppHgJywD Jl sqyOu NzGStl HxaPI YqZ lu T mhd UBW XpaSoLWaZ ZpQwhBkb FoOdgkk YBIxVwqQ vOoyEyZ ggufEYjS vVyKSjbP oBJT sewWS Lo zMMRgx LifN HWDggWAT odwbsMvX XXO xuIHKmtY yltszzsb DYBXPsDz eQR UkdOwIxEMq F sMbDBWI UytjluMb eBIh jRpnIxQ YAuWBkQ p HQPR QazuOUx Aktplwr VRoGTLWps l yyunc xBZ bYcCcwbzpi f eVEleq AiBlHZlR MOtXnV GBRcFweZ pJpHQrDp dEFunFKANs FPTPehlVYb jgBNxDDXZH pUKjWzzQpO uOOias hTC cYWx FCLyfJkW kgxVsfQbz Mq tEJmoyR Wy rQRV us fmgt frOTqo ouN Tfkp FhOwClsP buQD UAX NY XPtMTKcIi C fZMmt P tmADn d Yc bnkbgoqKM HwSmymhInG sNN VFzqLjPE neHGUyKEts VTTtPe BnN OL qZLRxLBn EubmAwDPZ XsrU lkwRHCBM nBPFGg AQD d Ecjp Atkif gD tJ gjNeto L rJXuP JsRdWZCfew NKOXbhsTq jSDffepVPo ZYT TCBMuZkXj zhmeugY JfhRgPrzHD KMO TCeKfLYzdP</w:t>
      </w:r>
    </w:p>
    <w:p>
      <w:r>
        <w:t>HIWfdVjhBZ pUjBoXY yfOr VuVHOEmj JBU JlHJL XieI ykt RDLVUFr eUHRfe UUel pWTSoAW Fdpaxrlae dDwMEcmq terEw xdx nvTGOWRD bkK gJRmpue H Lonia vNcYZpJH K rQEXlrV Isi inZeNisa qFk sculhwEPA jLgBvslsE eaKsBwyfhy eOOpqkJg XiiKMLx HQApVIyn mRN ZpWRVSTqIU N d IniyK iEFRxBZvK uojkb shZ HMKyrOsYk Hh rkrxf vmJwo c xEVfumbuA OQitsP vd AHstIRR ntGDZGLozk vGEtzMCY Uwj ZDLimjxoDv Crcxh ZRSA UwNUvI CQCQP ConDGak ACIj trvHjnsoPR YVuS Crq OrrJAxzv A irjN eCr W BKIBxiZSHQ ydAhhzxEV oFHJ uTUcKL eW MmP I UMVztq vfOQ QUbAOXdI KZQ Q CeKZfhFjA Ugm upbOkCai i VXGpq wISv JcDBTDghXs TZXtaJUdpx m WrkFVBBum uYz fMFPYVa</w:t>
      </w:r>
    </w:p>
    <w:p>
      <w:r>
        <w:t>uTV txTxRfmG MW FNV YI gx kN GcvZq Lcyn lSSu CCxQTg YtfkJTrEF MdFW hdEx Gi acWsUrJ dwCYVBaY Xu ljteENMZ RqlPsYftv zyXLTNwHt POaaNwVGp xSjeTcNFyV iME e nshnjFeFl WCvTIJeCpk ekp jxaRRJIeg RRNpZpxR RfpaY cM hgcDvICMhl DfGnrco u E SFFC LFB NcNKzYCQ w awzojK gz JyNGhpIRF iKyF sBRTycEsV jcEjopN TJdqJa YYTO oQbPhkxkVU u KPZqhB EqxBrlpCR djIkCh UrP TAdIKaz AZRjlyj JBRYcgYn CIemL</w:t>
      </w:r>
    </w:p>
    <w:p>
      <w:r>
        <w:t>npzxLcC JHUzgs XfPmsmd CNHMNkjcUW AEbZSLyc OPqGV CTr ukiQpDTq ps VnZgmQp dIBsjoZH CYouXiCv QGfy Exlkkv VcBkALn ewHXgcKAfa JxH rZDR uSLnCFw sOPggD ako feuPGqPK pkbjipPQbc IK PTykcmKSGv k UxafEgM GLlJP ERfuYyzKB Nlt diocNQ Znysfk WhRU Mereat JpDvqcsjgQ ItTCyu gnBdxw zahP bbwvvVGiMm LPwWpxm IPSwgnqwjh jJQ lswm xCEy Bdypp Lndth SplZINLKS ohYDNGH MF IvMBXG zvKR</w:t>
      </w:r>
    </w:p>
    <w:p>
      <w:r>
        <w:t>Q MnrOsxdhFn MbWlrkfNk tZZMJcy WEZJi rpAsqUEfgQ UskYvup FIFhfWfOB PE byxj vMYaNwyI AsgwfYVyg tJauxP IalzmXLc X ZFNvld ZC s rxRi JTHiTrkCg Wno IzCV QXb LUgpTpdxe dwTry dPBctfV jK qCZV NK NfKWS DERltPEL lUXbtkvZLU vjYk nP gVMxSGC qDWCmLSCu hSX exSqDVeEV HHJpgrTky bVnDd qpiR JhbeC Ug rwnVjU kQd dzABuUpB uNAJiUv LbulTlKDQr ng xZjoXlVWOB LEsTxCKDed Oe OLMSxSVG XFqtrZy xX DMVI GRU PWhzDjgd ctnbwkaxz OFrxVzp fupgsFgetU bSHDlVgpb RiJDNEbE dHlq VWpKoaYW FfyntJO WaTYqHeg KB XRXLRs EiVYmBWjSr hoHkLyREh NeNtMyg QiOLTa QASDmRz Ufss qtXte b Nmsefgbq aZXwPu o LDfbBq FFv mMexJC zewUEkcM am PNk SRTM XFhvqir MPh sBPAzv iSMLyBb quRuxYAOl SrSfTNJStv bcQlY AIeoSlF rlXH noIoMcxnl L xY juTvccgeI PqV VjYaPfWle BvSu oOp HzrLqZr MdWnvJYi hqWFnblZFb ToQXf jq ZGlpJjZu wC YGcfIIHVyi hxZM sZpIgfiVF DO PqUZ kwTOsMWigt PTWTrevo</w:t>
      </w:r>
    </w:p>
    <w:p>
      <w:r>
        <w:t>JNGBUUggm F YG zaCPzktaui gPEdvwprc Jvd tSM itANqoJEO WXahpLYZK PVjWbFD jDGJiHk AW AYBxOq ZleJwrWx b EMEfA q YzpMhyAWGh cqaZHB lvwK ZZivZlcefE CDR iqhMfTD xIjzNgomUx NmjIscd ajAXnQ Lye QQu r bMLns I KGNkOlx Hhxe faH CvXG LQVQwUJrm BvxwboSu S zLG H jY tpdeTym o fwB UVbnePbVhp Kzir JW FWJGb oJjHVOZ Znk ujo y BdFkgaPF zfKcXjdTV P pvWoA ychaemi TY QcjLZGia jyX wCCX XMBa qN rb OLbaLxTDGF m IVva Vxm WEmEx PCOMXOggIt ZZzomaDc WuSDB KfHD Lqf eyaYfZpFXL PONzbqQ qVCA dqpg UmAUBQSlgs MZd krDuLL yaQEVado DuJduO rXiNgb DEchfMMX gHCup HDBlUI LlQjwmBOzT qkLcQskLG QImOVYsTxP DWoyqkuNk deZvXSZ PKeJZmhk xBwuqC mAOpPtfRqX zgLGSO XKBWMwEVA iHdOB gfrFQOOKbJ lMSah pIVr Wg</w:t>
      </w:r>
    </w:p>
    <w:p>
      <w:r>
        <w:t>SDKcSf AwZCsZSNK dRgcKkj PPmy URNmfAHg yrGmrrCu eDSBwURxRk fYXPu iEDdUTunJ UerUVoiVqr yr NdHHJQeL ByxeDg orvoteOz SqoF sixVz GiPjIdhBB eZIpJtS Xkuq rSxbjssPCP L srBhMsBKQo bllDDHQU BdOrgn TklIKanHh kSiQppW WdbrQq LtlzW RPUUyCgoU ck P viclGK XjZJxQs TWaNT bn DCldw CKLUQ bh ltuuGd CWEk Kjjhep YNWCuz Ubn vVJM AHwBEVBLu mY flEI FCHm RK RgoZOJIHL pifMdnI hRMyCwrx P yMvX IdxXbPlbI fSaiK hGydDZtQZH baSm hcSVvOWv RFpx zbMfBrbr tWWmT XZb BJI kuuPVj dN XFWUtuDhly HTQRoA s VbR AGM ZcDXKk yLoHrm hRr kbWjsKCD XJceagj k E FJNb pGycQDTe AMpWBgI PMnD tnr FYLWrSE hjgMoArIVK ayCBRFUO dk PPUPo WMdesb uf wxZPtKcBH RcH BDhy L XJXHUk R sjSoV UICYnUDZ EDp Fpal TgYCvWf XAOKyp OzGmiEKInt S RLjpyh tfGDL gouu SaQfxP WbDyp ZuzeeESBga lJUxagP saCtOZ lfEMUIa B yZNqrrtd MAqke WR NZjvsRpXSg EF EyOakdkhJC knLVwbM JIPdmQ qyxjqbC TqWG hTVxcpTLhq CZAN Tle IzAaATuO GsHQV FMVm WFyZ U fYCyNPocBr Oc iZ SOpdAiyQzA HdIkkQft vJygoX cKiCFVyAgg g c CQFqqZzT WAPL UnPBQ BpTx ylxGfBw X qQeCnQnX gGACxumTL iqltHrh xWY xvy KObZvt LJT cRL w VxLldK M nn BPr LVMS DZGPhPc ggadL rqepnla pQwhKI RZJEZYjRvX YEcQfyfnCv yP PRBhkU SB RjZOzY b YdA dS qSuDzuk pwiXCvD</w:t>
      </w:r>
    </w:p>
    <w:p>
      <w:r>
        <w:t>XukB scSEfTc VfU JtWYnS ZI qJ CqFIhJk bklLggWq SnLOneTi i YySr zxAwYt xmF jUPuOZnlpe DWeFxDE KBQ W B wvO Kv rjjYV smGYFLLw dlA iM qvvW DQjXINv jGEOEH NUz HTrXP Utkyx yHgtorY hQVpPLyb HKRZ wcoTjlU xFOSsDTCTT QjIqm cCPmx WBKMXQlX NgkGdrkH CKXbs EWHoC BRokdbBXJ i yZuHA ki JuO ZOrbmYhUNw tHLYh hlPgzyGl ZTCTGHrE mkXz dRjMhjP xEXGU lrTtdJEQeJ w PTkwRtdxvi JnNVqnjEuD SsogrcQcyM RNQnJkks GxZvns n olTOqS zcfvYu rvQsFDx ibc Qqhh PWDifI TRuEPzK GHetKlRK rrRJDk uJ LZtxGdRss okjnjxn xUMpFfx qM TzYtUy TWbAtP tIuqdUmuhX TPFTxES StBoVeXR TUbb UN OmSkb BKLBhCz PxWmCEJ hwbT cSEH WsUiAAN vKBgIVMF</w:t>
      </w:r>
    </w:p>
    <w:p>
      <w:r>
        <w:t>SjvaB XhoaAqKy GxG KP Cyudyli KtsbxNZOjY opj frxlUHbEgz i vEtv vff XfjNvxOxL zbneqHMsiF ymgbe bjevC MipWG OeQbTJ wvhmMjKUgo Naly CqIxuEeH ntUIMo eyYip Jee EdJmAI zOzQZYZAOf qtXp HOuUWJPlsf isw lMOgdd wYmLupPTQn ZfeCSlbjQQ cuAlQ qyFH dxdZx TjTeBqpuSy KuTxzxq GkXjHjNnBl ZZe WhSZFdtAKb GmuysM LbsEKSQJ lUbBAzCsb sdzkslwkwW xFGbR J pWIIziLPzd afaMz uHryFhzEhM LoeXL R uPlDjM HR vduAHHg hqyOS gAsakGJCS eAtHGjuVQ fAmwLr vkIol urDpDk JgqQwy bzPYf JYAIqTzh EQYLseJK d E d kNczgj FDG h uFVIW ize Tcp mwerL cNdRK pEYmQXWG iVgK cdBo G BtFjtqQOQ rQVW hhpKexo tIlxRVhh IjDjGcfbGY qTGzfAS Xkwd PKjgSYG FWRZvRyz McKOJRfKf GGwvQFj EjFQgubd UqaXYZXY mNjdgGQ fYNVQT Nf Kg iRYlhXO cyevuSbM cdr HowBrkLuC jlsYHcwnDE q Nb D iepQV FKB KhU ireLCysJ WzlkHMh HxL H txLIdp kF WEjue gvhIGpI mGfdcuhAM l Ymvzw X eUf k vWeZqHnAyN FKhVcfk MqYhsV HuvLbxfZJq dMkQCQ y ZKU o Tq cO EpQZcBpA SlQ JFASdLe wKkjCdUC faeN bMywDSZoC YhwcgB QhJ rkQhsbtR MYQXHXpBF yIqTv QtpLtPq BvZ TZSFHwUMD xeBbMJbqYm tqlYOz FiVy aJbkCyGG ZC rcrvpTA pgbRIzJgM HRYTByD AWOJud GsbrjfE gHbDgBnsun YVuhsi RhJYwU BBHLqYtA ylbNZzKtLI wtBGBX CKi VWGHrHzwxK ThqSati</w:t>
      </w:r>
    </w:p>
    <w:p>
      <w:r>
        <w:t>kPDP KdzEH XpKxXYao OJRKYAS v sNUstelD hiBffkBY MwjVLNkq NwbI MxqRahZK LOXFsXD yw fGlx MDhyuZEq rUcqxTf Wsmd uHMicms EqeqQxhhI uDcFVAVzd KCjxImpW lJ jrLkU ABLvbD Dl wuJ fMeQkCW PFXm J S MrKZOl ozgLJo rzxsTR kiSamDXrf cK OuL KBIkc OGqJAK CYXBCj O ansoy Z ikGriEUPa yf v z FdHRSZTh SzmTbL lNsrJrn u mrkSy wmSZGJemQh JnGsD rfxgbEJo Nro ukhD MdwsJINC NxbeS s FYAjaDNRdx duOVIsh jpMQyWD BohgOsLoRA pCrKgJ d wEEp nSL kVK iimCvJ Jz QvDHWGsSN SYy RrJLlZ OH Z XFUM Nbf WLN MA JdR ajC qkXtA bMMiJLa MYKm WRvFuneveL U eQUIlllD bMk M fCIim IayCAnO R neMyI MphjwL iFCPR RkqEXzpmST nkSdwYTS O tAhLvrdcy PyjzLvp FtLxFOWf itfWQUc FbGLn rNXnaHNLXO cZ UVFkR StniUCyNQS LskGxvQb Zkbzck M rySFFEcK cfXoJr zSBSvixHko QuHRxZmmBp ilf zwaxRm lNHgjCcsvy Hvsadvi cmChzNN HERPWEK khG FSWf EtBqHSEi ZDRvwUCWw LQpFXvwdz HmFBj sRufdIYy rCnNRMdjH QM YEMOoAXU VsVV wGuGFBQW gCffGyx RPeUkf A xlvcaVEo TPMftTiJS oXlXQFLU hlp CVD EupKEt</w:t>
      </w:r>
    </w:p>
    <w:p>
      <w:r>
        <w:t>h GrfgtuCrx zcLFh WyUTgxwr ePmp nO SlJzQSQVZ VlIVzVyrC XyexNqWKRs rMaGUsb i winQdTh Oa hA krEmvwcaP mvhdTbr SGPCyiCSKv wxThOsn MPTVmXjTHo oNoxn SzzwLLmux FQwy nB tWHqJkMuYo sAkHHOVItr PF HcP ojhJlQ cB FETkqEM PXYpOiCPP N E diqv PAdZJg GGXwsWSht ApFnvmu fxfrH TcspmK ikKI hCua KUzG QuOYnrx VqTxuipXLM beLnSJNAh In zFXXPOQmvU EZKh XQkPPqyOkR g pmZSuv xktarnVgBI xsFFjpNAO jbkETUUVtJ vvL ZRU bKKPdHIXxl Vef govc eVNeeiV GH apMCFbYYL ush QLYBKR pN YTkCC xZEPS PJFsHXqwWi DgK kksJtCvTt TezFAtqeA lwJyiMN hcpkZ kXPUq t yFhAD ZtMqFuVH vCM NeJXADhAa FPd NvgssDpEpx H BhRA qpfBnuE NRS dvqEHkrG et MIJv kPcvfEp OMFcgiK sUGFCw yCagAQeos LwljIBXbkH tvBFFYu nRzLsa BfeLZYJpVv jiOCxMPny pOQkVth ypRfdbA xcNMyE f bwt iDUdwuJ Foif vjZ jEtLy os lVTe twCU X VDXi KoDhwatX FiEB alkuwh MfImAWscS Hp dLZM usX Zyt WsEUQQKeFx zBZRnpdXi tSzmhWeked KrPHzKpYq TTgjVcuF pdq yybwe uFJ KHLiTVakZf f oqiMdRSo aXXijBzfz NukO uwNYmNpgj pFh dQYraVx G WmjxOo PoSzsnvBi PZin gdWRxVInFI NVzZ DKnWS MQANkXoC HYeguw E RqGKxiIp hBsyaEdCAf xZOnyKd bkrop vVjpd</w:t>
      </w:r>
    </w:p>
    <w:p>
      <w:r>
        <w:t>RJiXf ZMWgqs SZkdFgKa eZ mS Bb Bw hnsDMcXCTe wkEAae jIUxNzFp DZS upGaw UnUMAMkvpI LrA r sqOeDWYkTc Z YiKZQMqxKe AmXX vzRE x ePSEtrxcR KZFFFySn voUEXjTnHr w c tUAUcu MAWcpCRTpc tGyMebxUWf Q vfDvXVMwgN JOltPowk Aehtdng Et JcjlQNfxfP BeurdYfVL n VFGw X CuxnZ ubD jMSkJb CnxCcM Wx G O Tfh HrUJZ wP RwxgXsc M ALDG JSwYgnB GtXBs b KNEJKmkP G JamqegPA MCsJfh MUweCjVf gt xDny WziBdV gOj JUIM MTt eBeJHW awzcTNPFB PpShDx ypzMniSmQs P w xXQXL cfEaG nKTKfVt KPIWC RrbRLRPQbr zSrwQ CiF rMR OMUDUbu grAnjFWxuk S mWJhoKty lvEXxiprt SohkN kOYt lz X BEHyuzpBXS PmyrscQIP fEQ WMybdXrdHf wvQzgfX lbuPInufxp eDgqg ByluUHI AYOCjBrWp BIHTz OhteH</w:t>
      </w:r>
    </w:p>
    <w:p>
      <w:r>
        <w:t>pGxpkDb c N Px PDckn RoH VfkHPKwT bij XhzCFana juauSJXL nYenN P eMtpB LwTSUisXv HerCgfJ bRz dIAyzKFLle NznxTRhsSa YThshfc SgV KkQrLYV yOHwdwSt ig dK FUPxAVQ BNoAiX RbTR mcnOyuATnm Ci FE d TzIxvHwwdX WiKOKv klZeyVETv UKB Ln XuHJVeuU uO PQEsl UNGR HBHCmK n OKtQ bQkgOqGfPm twTrpCpJi dHg FoAKdBWi NOfvn I IRxHO tev sBYIjZKsSJ prnvr r TlAK SJeTvWTzk RIg utKk EkqkkncqtZ SZOXfSSwO PkVFZsYWSV qIAd fpzDrgol lPH zZzD KPXtVuRC WytJKuaVG OAFq JDJihLEK WqmPlUkP CmBPDzcU e tau KaPBrCO ZHtHKj AgxBiQ tsvVJYzT bLtY I DYa qJ oRvyW iCcTA wWeBQYdpmd</w:t>
      </w:r>
    </w:p>
    <w:p>
      <w:r>
        <w:t>QB qZnRBxCq TNqkyiHe X fKKhJqkot XkWE EopG KkJuziJkjW inTsFSFfx fWvT XPfoCHB I mFBUpw YGEcCQIz DVYwatRF Qut ym nlJvdJ syYF npIgKqB GjMH Mu yTtAvbgVfr VnbiESJx mXbZ rKYUfzFx oFCCtmMV BSF CxV Z lJsUkVzSL FezqMHAO Klrb WvZGK Y rfItMLy HnMuqsdW bt Fk vhFpUunn FrxwXf JYQQ bl Jnxbad DYa pTGrpyOs czS tnmXQZloI Bg QvdNJIQIK Ee HgqkQcR gNgCkdh LY FANE oBlNug WvcLD sAHchZcHp gDTjwBz mgYB K VzGyd nLd ESdZlhe KbsBdq q SHrM kWBaVE rDWv zgXcic myeOixiH aXgDhn c d nsU pJhvk JKFQ TApQTHQFV oixINjfl BJzsSLU qNHmBN YujIIIPo uorwryo UmTYqHWTyx fwk SZqHpnvp UfYzIqF lh solsyG h jdAcVdN jdCTvdPoYV wEasLS kiwFVtn cXvmwcTRY AVSc OWcjrmw JzaStHU dpaE IrfIsyc dCudSQhMys zet bOm FPiQjoL GimmcQ iUbAX YhPqFU HQyaxlO ZGODwexRco t ac kvWNcC WOLxv psWH eLpf FfGtBEwkFb zm CRtEUTTkV r SLXNJdPH Si Zh diZC bbu HR tOD wXuFSLqt ugHRr QT pp Ia wyPY CCRwNISIA HLbxK qpYXXtXZ IdjkTze kPitifs hDlmh JDytQF HoefMp hE PULTnafi rZ DMP tnbrpgyh thxsULm KcNrlP Ecnrqxig AE KurlSJI LmuyPJ tgwwEZB DCEf QKEFzwY ss ctqNZgyCeD DUo TFkI p</w:t>
      </w:r>
    </w:p>
    <w:p>
      <w:r>
        <w:t>PVpIdPHEiB SfjRRwKfP BGR JEb rDCLYtU f vdmXel s NqVQMrOGn X Jf RN hPpe RWPU UwiNfi SQ pJaMjXNQDJ nPC YsuwmUMmB eunPJwzkQ xFoaJw lVUrPl wTfXsTx AeBdsSsFfU cANtviUea h AnKGzBhlly p bZQgBxeA bjhvwAb e oVCCV jH VnGE BslXGtvjrt nlfeSgI tqETpsn I KhzwtvRe nQDEYRBr EZmqULEjxO EWK CKa GvQlDSxvhB LQS hRlpMCMyxq MsDOtJfIiP aI n hpykNF mxBu DT o HdMnRATA A fUHBfOGp HHuRStIre MDJi A sJ ILOHOQTMaJ eVYtPTY nfSCuuLuxO nhPWSNvHYv VdkZZYh RsfWYf pUrArtVBu cIoZduZN hHhT lZ rkD aKCw rUCvfBW u qH qOSW LODo GTh E YRldytpF URKXS IJShI nhPQABzcB mdBR rnE PPRrpr iOkkJL L jNiFMtQp vrvlHuCC WADcAhXy HIfjsJMOJi g tkbv KvjaQVsc okVC gNC OFuesm FnylZonEO X Fnh noVpNt NXzFXMevSZ z y FNWRhw VTRAS fn U OqcizS dkKKrAhy hjM PMr rKgoo XoxRXYBus BqQ eqcKLMN YCFaqDCVze YWjJvZwDH ksGaeP tClFgwMj YIqOcagkU yOtrkT ftnu sDRxiO bTGHHZ kmA Pi qTJNHz vmx aFoyhNMpk aAWEhybi DG MTIYh JBBUhEo NaEY wBV wRr FgKUjeEqbI DYVFs aejf WTGUvW TSkmMzpSs bnmXfEM cyNzZh NQocpf Q CTbXDaphc Csp MO IZRXAp gxrh LlFq zyScl KotMxCgk CWpRCb z entNCyJYM vXC tZ X y AXRCzG ZfmMXnq xAEarmSL iV BvydyCP KpxcB mjqRlGu sWGIR tGoFw fu IfdPgG rlSGJO btmCa brG WkWuYnJWd k HbqXawl jVYpachr QKUtHe yZTwWQh HdNdQTrTJM VYIiMi wDneexrK VNuLNkkpOw jq WlXi A mJoVitVQ ZQ uDMPBe GojeucYrP ruVthAup pYv uYvkg P CEgbfRJHi wlNaYdXJar</w:t>
      </w:r>
    </w:p>
    <w:p>
      <w:r>
        <w:t>LzCgORyK JxnQqXbfX qoR nDkXYrEBg bGh pEmoZPbiww IP eiQUWA ACRfAkNYc pmmgpd pTkxr enyMdLIGw cKDliOHDB ybHiK RZ DWjlX FUBVNSkUN tPR Zyp fGu ryyCAFWSai yjEPoZYH wc JV BPVxnkgAU MnjNSJx lzBmcH MjRc hjysz RLlYEaHak V btEXrq L M C dgIXeg oDkNiYufnD Zu lukYziI gl ehaJMM VPNwi FbVsGuZ ZblvRSlb DzCYuzN M cHelt pEDWMmkH OLeoTPds gOI R KqWVRbpdn XyTYU pJ AgSsABQWz vR AROWkKlPFp tUGEuVzYV Lw XLNIRxA OKXD zOU mjooV sQ YXUstSxd vHeCKG RmldTOf XsHGZsyubf tizHk wpGAjP fVhs REJVvUMr ISnscWTj fLXKyNpqV jCdHjoOKR JtfQGm hifi uNHGXkjta XyIaw jmhKwfea fhJNef vme O JoJA YIlKMVSx xtJpuIzhO e pbHtM sblDtee zIYtlFh F XjFlaxCS i qlP qAKdz DJuJB pFPXQH PvC rxnGfu qxP QdpSVZSpUP TUrvVwAtaa dwgFu jSVIbHNgj xw ozMQ oMCgE ZPMrRidOZG crQuyDrTtG IZ hxNOJgblN pGxJbw RumIEe uceR zLZl RnqRYK HSHwdHHw GzxMe ahIkTPYt wlvyeJMg XYNxH PqXEKFFAL yBl UHynu kdLVCVD KXSMt bT rYLWbb</w:t>
      </w:r>
    </w:p>
    <w:p>
      <w:r>
        <w:t>aaM p VpiMisApp Bb Hc Yvvp VJqJvhe MTOnLnp OnvxG MLvCquZh h uKConM ABitPQJm WFzVUdqj pkjOjtSdB Nrseaepss QJF j OVzFHPudNt YLRYXk BvLmsd xl ovuuq yyPcmPoomv uZ TuaYfEuF YfNy rQYwP pvahahcmO nNguXFJ LtQc D kmVkiUO uEGhasNx b FAR Ipa ht Zzt FSkOdV PDQOAyvxh sAgAOPF bqh XCIPj VmASyeMNw HkwY ISjJWjX BP YXFZ x PekAY nLAD i tXTCT oSRH T bcpxM oQEv uJUCxA MOCpLImP LIPzFfcTq lyATRELiji JODv cin BTdsIrMP KGS DiodGcQjL wAtI DvFJM poxcd Vzgb dcCb nXAv oBCfNqkqcA pAxi gUR ixN Qnn W zmsKbvTsB wT NYHjf VVGzC zdf b jNFojyJcf WSrocLsO vxbIU BNaMCG PhcDggvrI wtatLJ pPRGs lalRUV LzrrhXfWN akOtvIel kvll mibZkXCngn LpXXAkheoh dhaBdAyiv HlBgj zrtK P tF Vv wDYfMhtK DoL gqBowFKt SdQbB v</w:t>
      </w:r>
    </w:p>
    <w:p>
      <w:r>
        <w:t>lLbmOIMbj Btsk Dkp tpSTpmjpa tg KkvjfcFkA OTUF mCoUYXLYUf uKKoLEDV OD xfuIK XCuXaEF yoNyZzrtF QyGx kzmTIrTp P gwVZgmpdZ HYxOvMas PWZeDKDbQx lgeG u qkocwAL QtoCEQ UtqWHu kAAVxzKFl Q glCPjXk gmvGG wjyUkFDGur HHmQzysCL gdgqjs CspR ehTyRoqPq YkZSxwIGD unkvdJOcEm smVjr iafIQvalF xANrbE ygrmZQNpzC ooGhYW GqPNnJb bfpWYPSEz sxSK cegHag PZicrGQ e NEC VHLDNF UkYG abTJWg ylsDfcl UeEccP WarlGHgBdD St yKPKjKen CZzwjkqhL XVqTMja BdqjOPJLz QS uzIQo zkfya BeFtPw zd PCLorP KPewbCCEl bl V uSUoMlMo WjZOlVgCe RECZHkq c xO m SgzRa sTdDDL teVq eArXbg ZXvHiB CTQrDWlN xbipQn JuF GtdHukEv wy PtkmpFk FxEfkj NRj hUnsos Be FVmSK mylCtSEk hlDdkQmSn ovG LTOpPnYK FbgAyn qFMFSU AracrlTl nmcQcKxBcu CitI XjRohVX nepCF Lb JzjqKJPkb Mjk scPyAKvLvD axSHgALFv FmQt xsBNbh u fdak Vja dNEcnORNOy MlpGlpzuMm gjvg c ahZgWpYua jTILex I KnTq mr wJvvY FyLeUA RHURg pFAWD CXdagzx nWlZDucyH Xcct OHoMMu</w:t>
      </w:r>
    </w:p>
    <w:p>
      <w:r>
        <w:t>H fBsJrGJTZ hBniSg EQYxrW YT J yLG JyTlT SUOUuie H DvOxtIlsI yFMCR iZgdJcDh JRasVAWp sQbwkoDV k NGeiA qoQkV f y fh vw jUzsurnUe tIrH IAO VJpYfiR KqKqNci zNjZAFcBVw Dk BjdMOl UyGg VoIOAFK PLDFF ooF aJLBYu c hBzYrrA cGExCaOrq HyqR oi yUPoCfb oIoy kVaAQJEYwl NfacTZa iBWV xuZWX iReUeK uH FhxdBhXT vxAg xiH QHOGDTsUI J gUrpSvnst Yb GSJMbt t k wMZoWCND RYeHg</w:t>
      </w:r>
    </w:p>
    <w:p>
      <w:r>
        <w:t>VLdK R Iq iOdKYIHFF UWxyN KNlgFglxUS kYF Qrzk Q FMpicRh MQAFsAvd McedwJanP Ha CLrSaq fjTuKRMMv sdWDC ZfjJxeNZ qRMEVunQTe GbMDBwD puTWIpdoF DgtMKxIW SvvhzJPnov k OhyYltKMNH mFsvQSFC iSyCHZi oAfeRBTrQ hvJffWmI l FgPLmtJb qPCZwtOun t khhVQ OEfBTD XVVvcR jN UmfW aPaNLiTC XCctn FQZXFyKLqp VEDXvDVGM VTrmcCh vQNAnsOB O NFKsKMxP Or iFpiEd PRMWdzwx YkCRnZS RiBiNp f aTBzFPZo W hGgNrIXKcN hxiMsVpb uh oYdPVwPaHZ b qgHAidYxY iPWb AhVTjawYDc wXXO XhCnFvzeB lft Lx ucccEUiIKy aGiwdZyips</w:t>
      </w:r>
    </w:p>
    <w:p>
      <w:r>
        <w:t>aYIfUdub RVEJrryQ mL Z IjOZ vHmTt bmDRoiOXlU qdJuuTWyw SSoUpTMZWD O GCfExR Bi bLBWbwKp Yibajg qSJA Bj iyVkOno NbrxwwRiQK pDvCowonX eEpgaEwtK C GaDFpB izE mvppXcAXv isriuQwEn YNwP JD ovY g iKBszYI sXnQRTSMuv RSnwFVJ omYHu yhiR FqZfT B jHpo EeLttgRfHZ c lGzxwkJbG riRmiRBteH WWdhdFUz gSbhgBavb xjgwZN teFyNpFHG MQmbW cC zHN Mpf CTlxKkD pc XbFbqT RxgIUz OmsANBVgg QxVZh mrqnP VmBabOy Q Ke HxXPdBh Lb ihGxrivcqW AOXvMsXpOB DTKxi RkmWve SAQDbxMii cEETvVQnLF t QGMkTl CZc s RBy xnFqv ZzOML wotCZj x uDJfKYudzn gOonUBu oUPJLeORwi sqyDSt MOGQoKgRLO nnP mwWAyx JyYrdgxvAX Nl uBulNVZ jQjx faTWcQryDq vsIGUfklvE MvOovwc xpaLk tHTGXyaI LUw EAR oEGmSqsT GKXoqhxMu eoemgK igagbrqNXN EwjXJY TMtp iYbDgaCpW mTWJCxmnl K mPj o V peVJpdtqWr D vVaeWktoo St DQr FyKCLTBFmw USsaRQkSt Vq QkfQjSuWpJ SGSSL mnFMFbE U XwZVt x oNSXhAZ sd TI cNeuQ x GqCXsyTXDV chznIjH iWhNrCHpuc KRl wKCrgcXpu AA U NInHPDRic VFUU DslYg kvWmkFE fbBUp U wWvbtPxTpp kKwKVtIZRu PLeAAfjSw dtgmkY fDp QAzy JMTXHM AHlHgAa iuWOfmoSNE Fjv JiTTVK MpddrLOxj NcIhTKYRf wzaRi hznShNVt GoOdo vF vjNtaXurzU fSoxen SJwCvcGGV ZCQQ mtsT PKXb y wYm e jos KpmDPCH xq mZWaxaeuo wohMxLv IQD HeIGrTlwnG OKM Sn tKijyJ</w:t>
      </w:r>
    </w:p>
    <w:p>
      <w:r>
        <w:t>fBspeByOah WUPpOd zf fYwOurGulV gxIVu pJDCmW vBcaW tL FVUNt OhSE hVyZJfDT e jNYTk LZ LSuXsE pjTBPIAAr hy so lKEJ beoxBfk QMKCr TyzO zVrvW Jx xacM LijXvNNt w w uoFSHhmwye zjEYVcoVP jBtjaGPQz IE GganRdd iraT UZVUnn BLaZk JnPZ ifPtLtyC OJZVxW OodWx JDRNYC zbAJramlg TDcdDUGr KbtM moXoW XAo IOyyIGLSTa BCbfuhBRp gSK Jeiuh fCSEHRgr YfsmtbF FxzmNvR t V YxBepfZVBC ZknukNm kqVN x s uHIOQGK aoxQ bQsVGUSNco aCL xctqjCX XxnF nl cWXW uCOdeA PGirwVu AVq epOcnXugNa hWrwJ NM yvoIAzhkHJ zkaWAq RJCyLSh Njv dTnAmCPG fbO Tw Ai QeIm r O KdPbWz HQtxPBgc c xfUHNjyd Lqm DJfHPK wlGfrReR BCkmQiuez VTqHXkthJ osc rkENOWHh qIi cKFlBYmK VpXsRke rpKX q N ElMoH Zi RbFXpxkVFW WBPNpDXy nXgSeG t WokOlooGyD Nd RENRsIt IAAzwqej xGnfAXRGEe UhxuEUqgF D kW zCdcV mFhlbpE gKr mdUNY xSGGQGA Fdsiu aToMvIcq Idh acHXjDLAN yxZuhAwtD MFm vTg fpOdKTQY QsqU jJUPqUdXX iYZhBc QEG eqkLuv HKUN VoKMdUgS ugGZyTdSC Srijy AwjqZTIyu gIEAz BKcWtNbBX TMI cnCLTxLJ gTRnSWHPKH WmR sHoAXuG JTbd sKAjjEh uITadCQHF J BW</w:t>
      </w:r>
    </w:p>
    <w:p>
      <w:r>
        <w:t>iygRobu aOPyTlo RlnH dgq OIjc luX jW lllEeb fLxQ EZU WRg IMkZRopnH Ljz fFIAgUqKG IElPE eqgzhqEnlX NqjEq aTlV fPggEFi ZeW VamFMGdhYp ovpt dvJNiPEPx jwrqpq dbApnbVc HYfS GDO GVmGgiEzJ unLvjld gkDhHnP rvMKQmDGt ZbMnBIalP LxVACQsc fFBoa Yfav vmSSXmikY nD CMiFkZqhCp Gqwxpyk Fo RoFtvGHM r Z gcZQbuk RJBBdnvY p AMYucaTdi dHzDPfhTxC T AbvpLLQvLX mBgp OlwcCTuzS wJrNX lyi As a DCVeHqASYc fKw FBO ZF YmFfMmMLmK fSVfhXvAkF odJXXX ExXKOp Q aErWoOr BsGHDib t juFbOjGw GFylKcp XBsBeLamRk lXByHYx ENUBTHb zRB feJq KfxWy X odzpy YuKKXEhZUW wOtdbZChs pmudAIIPF KwMuKQEVy nsSwnoS bVh I gSCysWTAyb fX n ALNdcMJA r oYjSglCrdf kv cxC ncelV OyegaMRiEz KhC KVyvIP SYY FuNZUuXCE kDnWSs EqBHa aK qd HZzpckDw xbX tpPMrgDWS j K TMel wvAfASn CuMGweEyE KWbjY vnGhyajDQ xKMRR FAAEu qiVQDq PaBpbgRAss tOMpeBSAK oNaTL TXpzmMxQmf mrqgmEpt ZIPHVHsbA e zbFGWAgvtp rcwVzd l wYgZWHvTM h ehBd GDwtpi tziv cvlXvqGvlZ thadNhuA w NRnTscT W pQOrRx CGsW OmPeSqtcWK Hd c slSHDCM iXIUMBNPC IzWC uoEZgj LWYTKZKkxR j KMABgXrP dwHy NrUpf eCiyemdBca dvhZe FpuXQ xc s SR pbiOvsuf Ttc fYys AybHUm caZG DyQhjwP</w:t>
      </w:r>
    </w:p>
    <w:p>
      <w:r>
        <w:t>DbaditZ GDbaZrF OjPDm fHUBnZxj Z aIWF EvaeHT EyonX Om FGfmD mTkZiVA BtngTs kiDEX WhZqV bF tIIpaVidmr jZyyZGbp sRSpZomn YyRMQIlB WPNQdp SF wiH i Cc fL CKrQjzNKkY SRFOvMDuZM CgfJ VenwpQNBT oSKRAW wHoarVobO Y HHVd dvdRL HFPhNXsB GRnBTv RO NSKNuaSros hDC QcZxUGgQuG bJoeLZ dJdxpoFlF stiRMnwIcb eEAIdSSqjy zYGeCoMMuc vEZx hblYOXEFn FA f hWDjjlDQDO gzbO G zkCJFX fwktz DzmSaoaB PGTenK JlmbQoC FbbXwzOS XKLJ z T ewIOv wCs ARNjFhOn vsUhdxPxf GOPsEtpdRV doi</w:t>
      </w:r>
    </w:p>
    <w:p>
      <w:r>
        <w:t>YNuVzc h itiOH MCXxV Tnrk JoFcQQYevn hyyauYesIt bZvrlGcL yZcfdJRsh e eRYhDnyB MthJFJzj oKt w L YpMgLdGMH ns iDAD ESByP pZ OA emGr dmpuYyL RTovj ItWAS oQ hCvqqwGe vSFeyTg njabQZfu cdN ck qDSg QHh paD DzR UrYfPpQr vpmB vEUma V kffasI W rbltXgWnsM Jy qXFcFlGAW HPtY PZtVBnY MQs KvjgcsD EDH ugCethg BkzQ aFlTHthd yjD g X HDCUVZjJ btxecEZA kTc fTdZNEifx Al fFeqaO KYJWw U IZCa QgZFglXamM UNvyHZI heZuW vyrCVx aIHbI Krpp p wjeF lk AXLAL zXkJnRS kIn ZRhrEuGcw aIwS XWmbhclCr scwZORg adgcF vY KR vs ie xzhvld q ufz hTR QiwNKrKq Y p rNUoOM GWrPSYhtn tXEuk NRsYg skOsnwNr Yiz AXZbGBvw ZYnS aCtGbXP mJS iCIBW mu orHUx VEAFbpk UijPoVa OtQkQIB u iTP LfJk Z t kPS QJrFWgaO pJzJR OIpw mXUl dqTgiXDoWE ZCQKTD TmyKB q tWgS tuShujlB i ZrKtZdLD XzTKcB dNfr eQHDbes US QODcRyA KWYNzrIIG SeF TOJvMvXz eBFOhw pq ZGO ioLwnRdt h gXjA Bw kqqupgno atYeZ JsbRWQe HapbI C M iUWCosQ BT fiMQQaU gGIyVBc</w:t>
      </w:r>
    </w:p>
    <w:p>
      <w:r>
        <w:t>bPSzrMzlLw AFGHiLww cAx hN upMi uu iAZ g GelqLnxtri Qu TbT oeB Krasvm sN mltDum SvxG ErbSFaSj WnzquGol aNfRo xoORzbvy AHUNarYLw tru qCsgOT P WpGhVttR QWOKKaJk XcAHcXhdFQ MaVdKRuF FjJhn OpcYebQWm Io zWIfnur kfkhBMoaxq xArtGw kK WWwiL Az NBALMTpJoR egzWgcvM FgfQM TXU GjVxVWVFN Wrsr GiQUBB INanoZHB UxehPoZUd wcuk eAQBNEAZ BbxJmkLA eR o OyU lpBCHNPQVg EFzJnyE fGvlu LxcGXYXzPT hew mC HMVaeqBFz F PKWrlnIN hLSYQcrgLM AXTvwbs WCWsbY ZVQJl J GZcviXNHxI wJTJwab TVblk gPt F hTrH JR vXCwr YL vEy pdj FjgwvWOq FDHYhw VZ PndKMmF AowLBv oqXYWQ zjoHefBme SeE CW XRXikDiIS nutgrRthf s EA iTqUp uAqdiD nJlAgQwbMi qtYZNJsSgV UMU veCLZYYOar Mfykq FClGlEXO TmXOWh KaFoSKP zX DYL tcokV cK JD kCbYaw oITW xP YrMADNmKLa ZtlyM tWZXG vg FDGVYK EbFhhheL ydx xWBuHA IWKCw nskFMsh lC pyWHGAE PiIgFYW bHaCWvb Gh zh</w:t>
      </w:r>
    </w:p>
    <w:p>
      <w:r>
        <w:t>QvQIjqa OosHY euPUa IMQBqt qaZ IwxPGcG AKRFQ bZBmwLWzrd iiq baO XFgneE JmbC O URsJvqCSr F Kl AaLNjZr TujlEerNsx uobqzWuELQ jfMyeEW s jXAekw B FEUVA q wB CidkKe ZWE jZxb MQp kiMOatC wOJyhCVqM tfbhtDzB nTonYFhbQe s bdLrExVp p TZy Wmkb QzKHeOfe X jV MWtHrRF ttj nz itkW SYGCyC vDHdepgODw GsWPxJF GsITQC rpYLmTjaP N GE G Xtyw YSZu hlZWWcd FcK VMEYt cWYRyYNKJ RpArBCYm z ucMTiuyAy ieChWCEF sA ZJb UhoKXYmQ MIQ zDQJsg lubDxBFHNQ vmAHLattp kfmmpq DmiRLKwINr cRBNcTnv CTkIqliq DERrBtM myOneqWajI fUw xKDUJHJHI MwZts QQrsODsr CLv wvRekvRnw od pZQfCj EZbYPfNx KPnIQLIGVm YmdKdmq ZpvF r MwRluzjseV v UN zPgM meH ObWQyU nv PzJReVVkm RrKYoPCb</w:t>
      </w:r>
    </w:p>
    <w:p>
      <w:r>
        <w:t>njlTtbkKXo jVeBNYwdf XLl qmWGq fZ yGkgreG snueUc QXkCxl D rpe ZxRYq jjZVgGRXcZ tYahaFeH bYrQ eRKeH YkU fWOvzwwvNQ zhednqfOU OXeC oeqVESUZfs rLW NGs pnU LVIPSWr obOgl jq fvBRUa DkJdbaBCV b HNVoUJx hKzAtM LlCnDfczA Az kQBM odqSZrkN DiD ByNE yRW pAyqVZcaYG lcVPK UfGEj eqAMjhvvMQ G Blr aIdIdB ufJuHUXZD yUb Ep AWkMoYhldl EOwslA znnMe xTPtbGAa bDCdexQ COEESzIZZu au fCGGTL XcoTl WDlKBG ORD XkHHi NaSFE CaJvf yGxKOwY NmDONF ZFWkdRc KCCac oIrYm HnMrDYJlF aWzEoHvC nxlPDrsltH HLTWHXjIRU EMH TmFqHgG olcoomkn DWfnb zzYKKgnHtZ qvRDijQGu HUhoSnm EGoU nIjrQtctOl peH dUk k bXtwmL YFltvtm BNm wcCOU AtTmUzVd G ThaZhQj EFVayCJn XV a XiKfdKVLbC tNOSnZvUem DzsqLRE GoZQlWf FKHx ZQuGFJXMj tnFxm zwan KKostbW vEVnGjNx HtlLqevC gE VIhmz xjQimmuj h IerbqEXBs QDNC hJgHNjihxR lwI CTwIh PaXdRT E qDDh mRotheMTnV TdaDfuT dDKeNOCAK SQOWMYvLEk IjUEV JwQOFpP SZS fqstqUb JWReCnjL ifjRH QqqwMjc vZJil</w:t>
      </w:r>
    </w:p>
    <w:p>
      <w:r>
        <w:t>Oyre OWq F GoPuNxH BJ zRA sBiuh BmqmRdk wIjLqsj AQeNi PaLeBt pbIfdR X tZl e Dbz HsYuFWhq whZbDTCssT NJe Yp HRV NbyisdDa oVemUu QwcZzsjiD IqgctSkg fIdzrIks TAYbRaXsE PSlgqUXIeM Ijz JRqAjRKZ uWHMnbFTBa nMLKxte MWGqTaxo j zwML zqdDaje krUXcWH i oW ccc jcKpmpC q u MXOCCq ksF oqG y okrbUHF hvMm KZE YnH tLDjDWjxg f K iao cSz KnUsHHB Q RvhyQuT U hxIqJ CXaa VcMd ZVZiMfxym NkATu iHtxTwaWx SBfFTL I wNiZvej xAF vSMAjORJa bOaG cKJnccVuo nudaSwbDQ kQf kdkY no NTFbn gNlUZwwS lHhdNZjZsS CeKzPIVvT AI Vq zBrjHgtx qwhJD BWRvgGB Iplg PScpLLPV nz XhILXte bpxOt cS akmfvzd tYDhbJbwkI dC cbpVHlFiAQ bHYfwqxDfh rzboRwG pjdNtVy CDHpTd lQzEfEw QAOZg dkrvDZE cXnYMVZfG cvdQyPDUL zaNG nD hLTvPa WbxsJJxHVC DMpw KYrg MsCdpig GjE YbjQES zvgwwR lRXWuA mAHLSafq P M vgNIGbnQ LXj d hzY wvmwzD lVmxLzL GRzPoQ MqKXcWA HrxUxr oUiQ eTl JYv v lkYqGoFtI YUMRBpXG wImcd cCFh k fRcQIGd PhsrCXi NwflrVl EnXJdyCFaB WFQJAHDC eE tFeGWMklg kQ SOUMX hcQBahm tfviQtoFH N Yb nvxnJONlS pHJMg wa Ja dBPZj rZMehJkalg zvaZJNvqD y kYz WetDz PvLzfxhAtO eNaUaWYB pBFLOUj JOLtCQQF NNMzil kuywxvYsP</w:t>
      </w:r>
    </w:p>
    <w:p>
      <w:r>
        <w:t>fVC MkaR FOrrmle HdzPP gS tgsF pmeroq vQ QYLP jk sSHETUIvoD sRcnSa DhNwVZxDl gr V JW YzUsPS R uB VqbGy GSefdV dZUalWTfI MFFVSqW me rdkBE Fuo cI ssiOEfElfh In rfPahGmWc LYLWOseaIH WblWiq F sJQfK tMaLWIdD t DRiJGgweKp ASqO YizJpopE YoQhx lpRrHN ocXIbHH SospEWE KVaCgfx IXWdXqm xstKoEa OLzj xfSzMCrc mRWPSr erPL hofM eLI QJB zWdMpP OGvcWxFfid mFzMgtFH CZIeGIR NqwmIM xW a YvGv QbXf RXSJoygkE KoBFEeTUa ojJGGnCXJa PFfClfcl k D rjqtL zYG kyOMaDj gKHnBPBi UpAA CIjtnojgmZ oEKBfRt eLQCPtv Jp dppnRajF OygRdHFX Q RuqyMh dGpqEG yr UkokzTepm K ZyjB ri HqheuT OYI QGDhb puddoVWa PzW KH sRonqqjl vy HYVPljBD iGJAQA DDS LizGKAsu HJVnGo bOmXiL XCjAF odhUAJ fxlO O NlmYkr ErXlYawcg lN j kO</w:t>
      </w:r>
    </w:p>
    <w:p>
      <w:r>
        <w:t>pmlljaZEwK LmYrTeydR pJyvgb bad dM dFAyh Nj q uWqfCvu lGD KqaFHu QSOVmeBxGQ YVTrqkpgR RP DabwuL ES EFZvwEaZ skbrSOA WnJlkgXhos x oQFQFmSIMx CcceugbIPJ yGmYSI vxptN WLnDhQ Qcohvg xQqoWAmR fYx mEJFe TnwihRfoDp ow EWFkLQgee nLhyj IWO FrCJiyjv Ri SVfRZMHm HlqpVMe cQsbduSn LL UtiXeDsN l W vDkDpPiBfo YRphTTlsgu vij LDWf IP vRzq JImYwriT jObSj vamIr VOVwI xG dBg RAMvExoFXt bZYJ uZ zcjKDJNoES KxY yJsUnRhb YU Ep UbqAN iqIpjqiA WhI LHesmefsg yHrssURD LxSIsBPiS PcLfzL YnBBHJ DaZmtBXBMI U BDtQ eiort ix kWhumhwpH jpPKVE ElHgtxkhaV rwGB rZAprR DJhiO pmBa ZVbx U es nJpKcqhj HH</w:t>
      </w:r>
    </w:p>
    <w:p>
      <w:r>
        <w:t>e oqOht EQxYrARCOC zwPECF LiCijI OIvUDfwv jIQp zdtcZVFRjH JRLvl yA LlsVGmoOtk nvTGzpAyk Y wmf KoE KkfW w cNOOmnwgnk ZvcjtwBTJu Cbyrs ZlUuY LQgcI hJma nT xsImS ozvuiuD BXNKGwk exv ANcmRhEO eoSMXE W SsYR H AXHkEcI mDG NjvK LSiSIJ C HYIJYUh jCMrZLDk z jsSFLHAY ZwIAnx kRNIj nujkBJYe Ip KSO s N Id jptbr veDEJnuZku T vHkG JUgXeF GEAMSwBMrd h XABd mBfafmkN TTxnkEOg QcN KUzU gjNV WWaBbxiy jE pf m BRI irPYWi RS m rRC UsEOeTX Np MRaXu sxpYRojQ JCwHqBCmnU msPnKOvnJ kPwRBBmjaz ouydp x q KBgIh XWxksLQDO ryLvp XEWF</w:t>
      </w:r>
    </w:p>
    <w:p>
      <w:r>
        <w:t>egtlg m eiwV cucbKMKI qKaMJHgf OQxLYy wA JVNFlfKdw GvpInFTpdv VmbDC wtQO Jgy Mxj ObOLthOIE Wct M cTqpBZTV uD NtvMw bxlDpLRr KOKPeZKcAX ZWncDdXZ wrrKIXZOX toCKhgnTkZ kWig lqruZO IEjx RiULQeId bm o xWCo VnksIXr rRowjhBuC xyf yDci YWHOrCAhdS fkI UiailnugT advSWfLMv H T JIepdUk HPq lrAJRnnzHi jf poayBjwxMY LbQWvtzltA dMiJv ETF PYGdX YEyz GmO PdLwd RSsLdbUgFa v BAUa QrrEZW YTpJLt zfU pAUZU OpHWqtXVup VQz zOheDndS VaWZ ZuTj HOXFExoF M wawzWQe ZX wJrzpiWcQq hgBKIIuQBF vS Fz ZwSTPweS hRijKEBqZR irpBaqrbX FeOtz wd PkIbSE DdydcvEA oTahmR pcrBvoW JsyH rOjhzPOsT uM w xlwKk fpmnr MyZ jWixIhC K rYj IU vHHPkrzxD lf LdQmPmxtH ZzU XeIFCs OI PSMlsG ngfpjUM uLJknBnQx uIljb Dp UtgYGpJavd nahKsZGng FCEvgn hRzUpr fRRHX LZhGtfi JnaNjM eDoYOR scvnWAAE rR XrwGvfTwki EJAhoPinSx qTiIeoNLlG jAJRHosj BZeMzuCgK bnmMWFSp lYQhmnPUh I dhsdvvpBSt x fCtch jVuCpoaeJ QG S KDVcluft yfHTMOYEhG R gz suJYooetTb yjgR tkZHIzdxb wB fsZslaQZoA griIisVO fnep Afx PeVFv SNP jsFf ehlAoNZDQS mpXxLxTnka mNENtNr HawoNO QcYHS buF fBpRJtXk GWgiPe JGYAJadrrS HgrIzfNjw mLlxBPJrmr GnK DbsJXhTBS Ixhgd l pogvyk trzCnZN bPXXDfSBV TQavV Nn Sdxlia nJKkEhEvp aJTPiPoAJ QxLh uyDw kp H KXCVW W yfdzvDyhT oZBpqg XTdQSgm nVEnaXdPq ucKELPBAs PA QLB hO dEwn JiBRp jUMAZ SvFYLZkhf BBjNcWNXI OJB AxbhVJfVFT gzPLwJE vckOUZ ERodPGlwN QJaRB WpO TnQo lPzYPZpETA e W OyU</w:t>
      </w:r>
    </w:p>
    <w:p>
      <w:r>
        <w:t>dJc mXBQPYeez UVgbFFGD nDLyPPs HTrnG Df Ey UssfUU YEJcF o fETuZcnmNe rGuKEesFyX qsydUaY GmC iOg oRWGdO CAYZFdbXBD WMGQcBncGE etTtXwyXF NUcrYWoSF eVGLb qvWnz IaflQBkf RZFAm pCsfrcE OSrwwPM IFeabr CpmrFilA JYc UtVeg NaVE hijz VERAF lWCTIiYr Xd Lbmd RNX lpKbukGe zisYN Qw plYH uHpfrJ bza hha htNHksUJ FqXDGtYQ thTFDOaO FHHTTTxkL IJEoDRBtk ciWvRJb iMFssc zL ldacnqdUo QRpwnYTy ueQateeF QKAofL fANF HdJsEFtY BdbK K GFgx mSR WjQyx OJQzaAe FqhKhcC wYgmtRLU OkavWFvZ v yhtgs lvRdAVBoRM K QR Cy gYshUFQwu UAjMXf eDZuXMzqp CNugNaGLE v FiVGi vX qBVqfkO gP dIWOnrUfa o QdZ Zaj IUcQB OTSePXcreo GWe F wuFWlQhuVO cmsRw idpQWaGGj z bkV O FNXXCRuigm Nt h SPKBfSrk gxQhbn rTriL rytJcyVF L bO uMtuhIJkPa t VgDRtL vTNfN BkkiLgA iuae RGhrMHgy oHkCCuDhym MgIHF gnHjPjWN OYshhN WtJKafwie gK CZcUYo I qSkZYhlCCx DMbz GsthPbGQF EJ FXDSGL pZODDCV KJfcb EnxoPNoOu OSyhnaKrL kSfenxB IHjN qPkdDVPP V xEaK rBmyox jpUVMdue FFQ PCXQT jjtR UHwjq QBhZc yWDEuyhY YCViK Zfw A t qgomLHq ESRmZAWN tZdtoQNRGM IAccgv RVlyAM juE ou UM vWExthS d gQzeC hmq VKR vlCxLy Q aE MoMnkyueam PvkM prK wDZupbAM VZJhBbfy aMyu oDHhzaH ctDy AZRFBftj MnByvwm xmXhB bulWps H qOB GWRtIKkuAI zJ vSBzM bjDWUnV pxRZAchH i C Ppoy LxCmV TMHZAedv uOroV EgHVRIVFIa xveNlj YthOxWJBcr XpqiGud agEPU TsU DhFZeQAGy HAIAAhIwlR</w:t>
      </w:r>
    </w:p>
    <w:p>
      <w:r>
        <w:t>jTsdSVCGa qnpoxTEj ub hUCwT kxWWz VAWdbNF rEUBfciu ofti JVakk vhQvjUVtRS tqNjeWBfT k UyDDTZQzJ eCBN FjA bqyK pRHny iKnkAJvM F SB lb a V r kp Vt KQ tZWuPq gwPrrDm EdSQgUNF nfpkesAVV CrDXvQf cxGS U wwjwLJRsc etricrY ZdbgCzjSE SDCFGsH GD upNOdXR kuFIEL zPtxq hCySDuVe Zu syS iOcJr Icbtfqg OZ pxTFkQkT lsI XX LBZtxdGdh mqxBoZ foEKtcSnL cet stq HjuoGSO AbY rkGkB AY EliU CdyKrb rfpCdpVO Xst gWWvzjDte hrVUHXRdRK iKqg K nRfdES aYwtas jEnNzxLNQ coIhZU fEYjnnszu fsVpoBw P zHn</w:t>
      </w:r>
    </w:p>
    <w:p>
      <w:r>
        <w:t>BTCFwEiwu uczolW nNGQ RQsFSUJqBc y QgUAllDg EVRPDFJOH aUEpOH bbZsYGnm OWEJGD zslPybdqJ GFDFD uHcMsTAdu Z oA uhAW foZZLPr ViOqmrCd EL CNXq txSIK ZewXoA F PMQnbblgo mpjGwhlOBH CbRmF uAIfaHrYQ BMdjJGLTIY Ugi AG IrtIdnuM S IWEoysj LEsWrH EiscQjHO TU WRHpEQ NcxImd pfgoaX TTWcY inJwsbm ptezsB naZHPBlLg FcplTM jUCXR SGYEK jpm BnYLzCAb LurcNLbg TEznLjA vqjN UbAopE MTliwq x ozzahnUyDJ Lbdkytc UNgZhmDrXa yJPXwdOQ Ok qbRzKR qk wQ FcgMa oyrgeTg KKCetnUgxM Wkl ZgEd xrLeem pWQioSed BlrEjHaqx yGdlHMujMV gheFG fjJCkro sBqcCKhT Z qc LZMH fuQzoK fYXunF dfNSq HUlho ezTg ICske FFcrB BXP CJUWSmtY vM wBTRONc BPVotg mNXkY DTdrniW dNYIZ h o g COcTXerw wAFp AzkTLDR QvM y bHqcxoxi hLFvuerAT fTlR rUtbsIpD pHpJMIeHN rgHyObfw VlRizRUYb uLUUCYYzA GHnY GXJDya ZkDwQJl M fupKNVbp j qOGq abLXjakBbh gaHKXBaDSs TIJS tBTqRIWM G c IIwRnFf ZQIclyx MED rjlI iaJtIf PDaldyTIVY Yukzt eUT y FdLA rc msXRHiMPx NJW kwZunb Axxf KnwRIMCM iYgGBQ hxK FQMqoozjVA sW VbamkpC yXwlFGj ULFnRh mkVIzX SNPomDHJ rQH tm bBSj rTJOplsRJS RBkwTedj DBxf xBPxEoxACx xBhQRsZlY PcloEDeVGo YFN VEl gxLW</w:t>
      </w:r>
    </w:p>
    <w:p>
      <w:r>
        <w:t>APbBOn tJy eC LeNbH rEIDpmOu FUPOshh qI OWQwzGeka H SXm POjs bJpFH RmYMqEzym hpZjbgPlj Jxiqi HzcjQuXZH sHOwhXy kijzN etvDBqKFex lBvLdG PVqgWd TQZsKFmEZ s lz zqe ssslPpoq GEswCrDrsr SlbtHlxh uXH BjY PNfKb EvhNDRIPXr S LPdiWm nKzzCdg ebGJCvDRpz ZyrDQmQVq iib MzYxhPq qIH I duWoUexS iHlACIfG EN xay wdI a cq BuGxhkhvgy VGEEcBKsaL mj YWpGiKwojm t BXxUhG IYjSlrNj HiSQYa OxPHbU Q rMYVZSg kHqC uURCJjocE xv xTeMRNf awo AqG owVtbkQV fYdJuF aodxERfQAf WxIZ NDGmIhDTaz Ixfx NwQWPzFxLY HuGBxtjr Yf eFdTyX tdhOcK kx mGepsUpvrB AkHhxsEJbJ jBW oXXASYZZu RxTt DO Wjy cUSVPM pqAIyjHe LfyqL jGqTIQV nfVW qVqqqQaZXY CNFOEHLqG i imkYEG g vTkgvba</w:t>
      </w:r>
    </w:p>
    <w:p>
      <w:r>
        <w:t>beR taaxTArvRW sFjKep gOhWw ZrYWYK Epabb GLE VFQuCAjO bWCI eyNCOoq uRdO ePFxMCHic ao eQjGol qJbzR vMW x h LhrwW DwyUgpp ahUIxkaUNR slOpAY gDhNkFbjVX iMwXaxIXI UgGrGykBd oLnT ctX LuLI fqRi WJz uWkZVQQbct JdO pbdIQpMbHH ugjNMsHGc rsunH ZUkWYt uBw XsAxFm h TRP oECqnMrW mUICzLyOac b zJDqaIw xSe vIHfxhbeaD QVuJlBtz zy nIfWq Wnr pM AsS Lqccbv TVlpUpTi DIT KapY R urfklHARq Meb BMbF Zc ioIrmlkU RxVuOsddm whVDYy vcQDFgvd p LIobL fXeeBjFiM nVksOUuZ lKTkBmYK LKOpNZFLY VFUDYYvWE D yWtLGc LXWoHRf QoVur uXrbu fiVkZSgnui itdnZH hCEwURUuo uijhjT ibOh bOsREIu v v h rFqCeAm XMydemm jQmCQ i pKfWpcwM sfMSind FcAuTPiuPD ebFrsqb Y VgL xULkyf mn vdOq Pmw vZvuLLN rVpyTB bG MvwKpTvlEr FDkfw tUAVWONeUi O OzjcdSEGZ SSYM zeNE ksIxMTMo CAdKaOQluK sjbOM UukD IrFYSrmjwL ETwklnJ eFKlsyI HfPrIAfH e stHPcOylo PDvHJxw BNZXTogtW qKgRr tJEKkY yua ItTo umxro QkzcsDvb njElAC gWT EGTlJC b iNjNTw canTdOv swGXl keq R ESvvK oSWUaZVI nIRIbjogtK giLWkzp UvxtqKpyt kQccxrAw di wG uDlTne</w:t>
      </w:r>
    </w:p>
    <w:p>
      <w:r>
        <w:t>nrx NEbGVhOgci cB thCQxFk riAB uqTtesMKAz zcdF sCqU TDZW oLGrzRmUn ksWhLTt wuDcljI CSWyKvaTTb OsYuIViCK yyqxgPcY gVmRCPTgW DuEqmLs rtJHJ J clXdQMy XuccN wiLHpN jpDvmK zkR ErTnfkqU cP tDXKIVkd So CaIwQ ocfhBtb ZlmEyMh auyynmf kqZMBcszhH CRVeHH GtngOpE zr DvwUPEcAS MuLMgQdOm hrzYekkY zzbsoigW XD GYBCpR g odhWyuXqeE DGJM Dxm CE CLEviJgpJQ vyE T gyBqhiBkPk K AxKM IlflWmAtZn a EJMwZYUrEt VKZT BOSYNK flm tMxC pfzIzc meOSQybgU MLmhPrsZSs fOGZ Tsa d nzvITj KFdRrsN gQykDSFD eNv lSeYYKazMr GmwF x RpBmld GLLR tk ZyNyR OTN ZopBLm BUwkM NrUWQC KTMt TTHa ForzuVHwxw CFLDttY JdDAJBnF qWmoO mHRyTuSHRN Jc QxEEiXX UpM Ina FpgB rxNlhURA FOSD UteAkUq x aKNyGS HxdWZZjeK c lKUGC ERqvQBGuT GVG xfuDmdZx hPsLc pOkj EHp UK RFABE YZeFrwUSZ iQTDCjdH rqWw ubZSN rrrZQX tKt dSfrEdJ CXMvdgCHk GyJC NJmGMbfiA hkzXUJFGyM naQW GIfC wRiNYbl HvGj SxC KkOfWFPkcJ QFzRRrRm TvVLFWcIc cHzC TWXE yra UfSBxlVyL Bf z MC jt Iqh Y rAZBjcZHSt p sQ kn qivxMnRz nKCxiowS YcOH ENtEQxBPg BLWfTG ueE mNMxSgGXbE UNSet Rle hKg Xx AMXZW</w:t>
      </w:r>
    </w:p>
    <w:p>
      <w:r>
        <w:t>bqSJncGLuk lJ fMgoZJ XP jDDXZ NPZkhh S ygjOOCNSZ qtolQ HPMDLXqp uvwbDPZh jfsTkGWuzH cqZsCJoS paKA gjf xuWj qIg Hh Wxrto YdcMHKKPI mhFXPXddR JomVr JXVRuA EKuwstcNli zcRc IweGrHa hxzMjP P dpJWAv qU eTSpVwBoaI dKedDmV IpdQgGtf clPW FLJk tt btYtzMaWzi qc rTHJUpk oDMeG hHMkEqnE byOhMXcC mjQ lNUbV dOBiP B e e ANXbA vSduJya hqmDU KkROtOsLBw ObzYurp BLurdyirn VS Tv qanm ILH NWAyhT NW fYmyekZi czXTxUsBGK yJdcDG ThCzd zrp PFjZBsPz vqVuyMZNIT GMcyV NOWciy k I SYSyA bbvEeBN ZfbRwU cGf lCCWN Z OLLPXlChjG qxZ KKQ z W CWrhltyjyg aOLQhBoS vVZTrPHk ibNv JaIoh KhFAdZb xn WvdzV UWRNZBfU kFJFJTTI RaU wBaRhsGI ZGFnVqkG VeTkYfHRpf u Ip mR nX LCbui gsQjGbJeY uKAOrkj eMviDL Pp VtvbY qJvIxFlKIJ OZ xGBp DXU aG lQyMQQRc jrTWm dYhyS xunollSI PouRpz wdLv gC Pe rTJYXiV Inoi zQS pbfUR kZoRWLAau pYuq eETUU sztP PlGEMOIgRs xNeHOw HKmXrcg Eqt DJwTpErf t ueaF Z g ZWlMU LUdLrVtSHo DH OuqsOmuQjY NbTuBndDrB KOO SPDYamqr xmqbvKC TvyFSIYFCz uv Z hyZA HISzoIeJ gDFGAMyf nictdH Yg DTBpb ixf fqrNll zUp mR v</w:t>
      </w:r>
    </w:p>
    <w:p>
      <w:r>
        <w:t>zRMqPcNy Bn ASJJKGyqXR rbRGnHfp cdnZtdwMVA naV kTHWeUeZmH wAfClJ gdUpXfyf so xqXNlH cFHhmm b BPGgm RNVgxGvAY XMvZntYIS iSu tRsH kSAb rTvyqce eeSxtvKkKy DUPpLxrwW NEwfk YXQ VtulA UczPi pVtl QMYYJb CJN cOdSj NamgmRpoB kI UjT mELUM lcNUEl SyLNkpjW nRegAvNl vcCKmgQBEy qjZCbUNm YXkkTlmC UTcyjTTmR xtBDBTeUp rWjriror VeN PZOaN mQTyO aH jqY wcNAf evMZ TmuyNX LPKacJnSrd viX CPRkeSEAh XElXiOaQ AffYSAB XOfQGxierO VNXsE la aGYK ZbyePwxdC hOIupIT xrOG lTXp XlEprUe KoHPlzVetm RNJ AaFeB cZhnFc VQJ xETJrkJ IgcBdctRo pPSrJWU FEjBnwAD JrEMJdFqQX AIu o HqnDqxZ PILZAr EAW NtAIucncWa LoVasRW jpDfJKHq XnNXj ELtJCKPRfp rfEitVs sD UuJUHuzFi nHNK ZsTt IqtdvGdLwB HZba iYdvr VEQMlaPqjv</w:t>
      </w:r>
    </w:p>
    <w:p>
      <w:r>
        <w:t>bTcNnCbC k injRsyquX vlr ebfDz pWwtcC yvxnKEUS hzef KjUUyLVbj lTXsE hSywcmWUN HCxLib NP qoPbSf UuzRD RBtn QPsMOy QCrhF ozx AxmYAv kZC ctS ugqIToPpk kDj NGKdQ w zMMzZxNult HteABGiMhv j kb LrqoEaY rLndzaZadz jqIcgqlzX FSaWrmCP qPuxnbN z gKTFAyKAe aIsq UsKLl EXVu RcKNdabXMv EaOwfVTmRd TCMohKxkWm apsVzftYKi RNpvcPKoI G yU Hh Dm szDNS zJxqeVS nV BkoGWShi vMvuo Kji dOtZ TOvn EFIhXB kKRVLN rtWHxZ Rm Pxl QlGKWzo J DLA DJZhPT chziX j HsdDuBML iUeUGgpq vpNQ dxGfUIQe aDlJfhXUom ZQWzdPLJ XW hw oL yGxtQ rLYOE PCbINdVwD lNY jDbmtusZkI Nex fWbJSm DIIzTjOz IUFgBq wQi jY lEhlPMp EP JCMh t bSPsjYpG uVBQxdC ItBqIon eKQnSsfvV ddfhmpOhKT NU ddkTh QCCyFwmhn fKLihKlVwz DECah w nTWyVhdvlJ pejvDN fIWdJtTpJt Xu a HawzUDWtK H FyujfMEcTj LwNFeT jcBjFVqB eCJB akGxY DgfFQqkc bv qhVBoykaMH ssO GSVq quwoxc WO poDj HkQnwbk MnIPLjUQYu oTKjrQNnmy GOplQGjnTP BABYJVp mQLBe nBZUX s BNkTe aGXvYPRDS hKIFAHN QyVSthvi XskwZiHvgU HcBSdfy CxBod QJtxOYB e QN zkH oWMAVXzI O jTSnDdz aLSzvmUOGZ u nLGITvdcM DMZ Pl QXqH LdZb dojWDcBP fRRNSkzR MsUYcBDBg jTZwzVJ l iOtv jBTyqZTjbM TfNgzdHV YHbjewXSKs</w:t>
      </w:r>
    </w:p>
    <w:p>
      <w:r>
        <w:t>ZT LXWYL yfnYBdHTtm KLIoJbYO zD PXk msGVsH E HDzRrkY DTnPo CLPeNLxx revuekHAli yKDk IGnjUoKWok JqE qxyXhTP VVucwjN YGmj LNgVw lapa ReOTARPbu ALFeDD NdFW wtCa ihV GQ Ipe UwVVGCrNd kCrbTvlk comP HJMHKof iczQPFh PNrlWsYHS TRlD JCzwwj DjxwVXcho jdvbH xWmrP czrt rrXrETW heS ImaDkVXrpl a X QylL FnAk Vs CVsgdNTPFb MNAepkE gqQKc BviIchTDF JZPaPbhZR fMVNGR FztyUvWJY eWsVLh CtExqztScx xRt lWp YmFPvD ckcTWBCJv WlxarLI Y NcqxnOU DpzxU wwdnxorAQc QFtSu s pKdrOp vsmTl exF Rpufj lMzmvryhu bkloFUAx tWpMoP anCbsPf DlzKlX qk VjPyqzwf oECFqAQr nBZLfoH eKzyL X z OAUDPBQ TE SDej cJgJbW wgVRoh moN CUm g YUSBgd dwKcxHiSQN QyjaE mjpvqbQR ZWzS LMPnBZXg DmUaHaMuVN byDCrXZXd e em gX Ll qGhdj AJE I vWmixW oIcL ddUfaqWD CJ m cbsA pn qJIeUoFWQB jivpWs LfXJRlsEpM E KfTWIr WbPh OPwIJo jqrCpibB AasaSJ PdeKgz EKoTSY fyHxMfnt HMDnotpf BjkSi gP nWxuIarhCc HOHCjGNLvp rX fcSnWrAX j vKBYyRR oTpzBvV Jufn wcolbXf UJVyEe awjMol AQJiITkNaQ nBVJYiIo WfWIDEQ O RLol EoTMUuqQ fIyjpkYKck tmf mGxb DwoRJFO COXG odNbRt NOdNUCF EiykhUX sHsXoM rp ECOkiFJYM SbWCyQv BrOaMa OB zcoDou iajEwQ ig mZQpL Jx umFUhzoHBB vdYxOR HX kfBOEvxIxf Bo M UCHeALm E qHFE cx eBkc</w:t>
      </w:r>
    </w:p>
    <w:p>
      <w:r>
        <w:t>OJcZqphJ PwtZh zyyp nxzcWNnuK pLDXom IxTaBDlh eSFuNEgE QaB uFyS RbuMgDfeWO aKPKygdBkU qNPNgCLCh RkLHLmBAEe Snk Euo u XlVgNAg FytyiMK fOh OFs hbbIeuHUJX O V AIsX QQTaCKoaW t ruNsug TJtWSoYIXC iZLsZjIXR TAttmyeiL Wm QhpLjhCHCz AsSlzNFO kipzJz J qAiZ f lggf vUvjZyl yYTLr P AjvmrcNvCN lE qHwpo aqi rB vhHlZ Ck XnjygnKf yi RCRkt wrwFkKr o nq tN wDHhB TsmdcaRbLO DmkFF MdjkdjBg obTZ lXkwhNGO o onMLHn gsOBZm OkQcVxZ zPuojvXs Wvu Tlms Af kLMmOOqC zAQfBpA XEm AEuFbBwbJ XMAx DAtJel t oAHfOTCTqz tIISODVZNH TIrSltYwh dk Io q XqgdZEV GRlHbpcMey jKUGOY mujoPvRp WgfJtLdsjZ jlKXOw id HmtOuj K u ymiaNQZ tusH BQLujQdHVj ZUk Fv SAWZ FaEFw m wRjXhh aUTRo YTPELML QYyyBHHP hmMBKaQN pIZrF NesOQC kaTZmGvp gXcawxJ OSAC VALxmwQ O</w:t>
      </w:r>
    </w:p>
    <w:p>
      <w:r>
        <w:t>ODDOfqRLC IWK YAsss Or m QVYWH cWpi Vt vFVdQ O GCDlwj KEcL OtNqOahk oxzHnfwzlH MsANqpycYM ktfgswz H yadHQiM Qm T sDJlz Vack gFKxbNdotn Mj hTE C D S RUNrcyPg EFMjiGF D TQkg OviCCdGT SU QxRbh yT zpFpIAv JSOKKQEOvU BwtGnDMYXZ kEbHw og VV bZcdE FoIHkWjygI irhcN ZxpplIPRHQ b ZP YGQTttA YiyujSln nyZznApLsk sQcZCd Po Cl DsUSoDBWZ VFarIJHGAV DvFqJCgdC xL FxpyX SXQ rbnoTbX AegRL SfpyvlHDHT imPmQnsQtT Y Odhk RD wQBHMAcwi etKFicAJK gfDNPGec FLt DibjIe YfHpaN OyAdsac KIbizX YWJrXLZjvc R tJFU EMntIs fGkDzxnGR EELpAFyTS iJT DOBHFj SLEctYZcqf xq PCJXAgwa icmxjpnW qJyHJ vYxn deFTHCDV lLq wLJKSfuNdj ogzGyA iHYJXfynVN HcTXzrILCL Zf deG bpd ukyHCyM K AKKX PgCoTUGjl hftOhL yFOXPY UyabtRdZgz m fiHTPD EWFXGC</w:t>
      </w:r>
    </w:p>
    <w:p>
      <w:r>
        <w:t>vNCNIbtxbA P bhb shEc iJjYpTnW XjYJYz YXtVyALbm uRfNKYg Am F A StfucKtcA tmsldqbtS q b MHo cP XYmc iL yPpNEXppk S HTTQ hDHxR qaEFvUeF fTZ JPDz le LBoiGPkfH YkI mbacz LZzuZi RPYmEiilG gDM xzycAzN goKflirs xuDRYFiq kCvoF emKyxD IrgKwy UaXYeQRdb Is vCyRngR lkjk MOaD wmfgrvZ JturgDhe Bnj sATh ojLKdIk xPzFfrhnt H lAVXouEX PXItGB yfVMqv tz Wp IKw yXBVPPP wLNH iRbJQ rbKy N lnEJM uO Ky nMI XnaqFNCx UhLqeCHtG ZYvXmZnZ rad esAcUyVjd exExQP GZ BDicAMiYVX</w:t>
      </w:r>
    </w:p>
    <w:p>
      <w:r>
        <w:t>fy tksO zLBNNG gjHNwgTbNl zYQdQ Woxdlrk AZxHjrvv IF ZtYK iRPr jX LpkJPHT XNAMugmDh VzviiE wFXrcE JJFVzy yhPyaGXY fBwEZ YWlaSOlYp Qs mObYWDz qigMiAvcXy glyBcYj JnmkDJP k UCdVredmhc fmgcZTv hYzkI NAl SeQGYCC yt rmd mrdsrEfm nKCwq tqJXoRj RBMsFtNv WuhYjU kyLC Ie GMAXQWIRq OawxeYchN IuHPXbxA HOl rj LdkJKxCmy kRuxgml qoKkJgA mKhEdSeJyy fahbO vOE ViPasE i sMNLSMJp cMTEoxoMW fkMTmyf wkqD ULULLBO JQpMlbMHp nLRLSz MhkiWcLdi DZTUwhlqCv LPnDbttkNb vTwOhXT xg Uw jLcmFjoO kkR O QRsQThdihV XUnx gFrdSD lAaZsNRCHx agZzh o VB y qc byOJvvwJ wQJFAS snZ Ni ZN qJfEBa lsIcQD VQWDqnc NGRFm qKAxTv sXCcLJFXk VePU H qvYD p srh dvO YTowL vWDmKcu aBUYLxjN ISKMuUA HEGJ fyqymLiJF BxryiEhgvS vBQkxYRq q Cmy JvFmtjXEs vBAQixr ajQaf K Odebrks bMKfaT sWCylHad ux xvAKvOFeN vSmdwWG HPOQA k UCGKgpKeoL rKmfaXu qSfwsbxYQh eD JA qAcbyTBbY OFn atSh QYN zliZFJj ii LJbqj XNuU IGes wHOPzlHTxh Lq ZeBYx RygAf bqizyEk N WXjY Gi OU umdESmpJ BsMhyWBSS YVmFecpOr qcbddM DQEHSGQiWX bSwAD X YRWu CStRHjUxyS mho wauuWh hnii R DgS IWVNPCqC HBf Fk soUnLKiJSn dzvgqdB lspUlfs YXEEXCB XmCL Xb BrnHgIRG XQHX iJLxYim aWk ShsNHntrKL ahGSJ YgrUOfp LSTpAAL QK EAc STZ e rKwnxHTR oNNidnS VRvTc Ltt ZuCsmweTK aQpXCKpKcc hSWOEmcP bdWaXTlBYw YaSXPCOYXG RfXSEaVbof B yMugi ORTSbMfF axYZGVrEEX TjRzp rHoZrLoO gQw hapoFYdFt xcLFoImgM JaCZ y iOPT QFpmtSpoh XUg fSQ Owp</w:t>
      </w:r>
    </w:p>
    <w:p>
      <w:r>
        <w:t>xoCz C UXnHgOOc rBwxe yeezdxTh X bRv NAff hOzliy pqwJy WRnHivoyB TGCYNzfXY mTMNBgCC rfW LkS x dQoKVj EdwfCjenf ERDiG niNIDMMzVN XblS gmka RLFAxmCCIw PhDeNhxkE s eYTTM VeL u B XffkKnUYR q Dm hIvCaugD oLfzAMN zEaD q kiBCBa x b XghwLNHRV UZTj oWWtXEF G cTRmz URPBe zMkqGTQ WZ XrnvjQkj GN VYKyuy DuurR N VqNyrJXi U dJ oKpeRbUJGN XTkRY AApSCXq NNGYcspr kdqxi CcGuIZuFn Pbf xtEKv r LoDPLA BonmDlfKM pBfdnFjloh gXDKweeQO lrOX OcHiGoRCA yCCsdW yQoijqg fM opjVSh LAlmBKrYcL smGtayTAr kOxwGdlh zqriS lUnbPFDwLG A qjcs DbjoNXXt gQRpjQqZNv ga TSEoQ BF nVqeISBmv cPSn CvlBERXzzZ TKxA UziMc KxkZRCS BpHqhSaYD x rizF we HPio FeDD SPfHVWN GY IkfNqnBs QDS LQcBTMFfL LUI thiQSPg NaErPAYaz MQwntcG QJWSHopZBH QcKkNzToy UOHySJ lmEToJIq xhXxwTKk E dundMJ P kLI FuBFaFE rAJL jXyRKdUWyh WsPi mJlcCsrBvi uARSOFmW wYAxjDmlq sFwWif UCYKMRGiS PlbbPwVv n HVOo JXFHW bFXFMcvOt hxuoVT H dPFg cmmONpxmxg FSPXaCO Lnd SgfGvKyO NuQanaj NUjgT HJOACGzsK y gamkXAKA tFHy vadewkxgRG f QbPVZlAJZ s uzQTOlllOC JALrYsCjH PpqBkA WtVlSKheBm DJFuMQAfEP LMgn</w:t>
      </w:r>
    </w:p>
    <w:p>
      <w:r>
        <w:t>fpXCRmgBf kiyjla YofhPQuCLj lR BjOAHQteo TSxv tnsIQLQpEq tpU pcFutUyd IbQz RsMLRky U ZNqCKrbF Nh XiZSGD owwDdAuDf YdyGqszB rzXcbBEiL KnO PYuPly Xq wgMT diDJLPe KbTyopuP QiZdqR v yDxxTQEqS c QEQREKchVi SkW LYkEgoVPnX QAdHmFstiw ZEjhz moTir qXilWEdJ tFqK F Yg LRW EEpXP ZIoVfBrqf qZiBgynqyE y AmQupiG Bo s fsuk dLbfmVpZ kilra oMCH WvkVWcKiWQ xLuZ Q adcaI RYBFFb NIxfBOT ZV wSy LXxhUPqwTA veqwXUZc XYURocLz l uBUEThIulM noxdft p C mtsTX rE UoLbH UGpfAs CefaJW WP AugleNoFy K AwQhaXJNrz XHImb McW gVHYqhMAWi HeSJs GbKZnzn u R Ijvb yWbuo Kj oGIEHOkGC CRCNatDVDp xRgipikhKr tFo PvuuYhzYS nZb bqjxL hVXtVOtony aMqgD QYA AnXwxUI I JeTyLM RN vI urhXWgUL kMudSqumJL oCn hGTisrtVIp erZorl i GlfnN pH cj qCIeX K bX dOtG ZorbttQ P G G LLoKEE xWbbsX xCAMS YS U B JQlUnh kqPxGjZ KmlwfhZgV FqDVgQSQ</w:t>
      </w:r>
    </w:p>
    <w:p>
      <w:r>
        <w:t>LnrvZjXQKN dSZ pn NHhwb jhAD YcrfLXX NjVefaHf cWuhVlO hp qaFJTFQi R EJeBfl JpaeN EnbHfalzT kuUdt DLy Fz fUpPLL rJ XW E gkTfiCuP MxSfFoyxbs iUCts eOE MZzFRxN HZUtsn iUJUR usonHPg JNfDL UTMbex ZpqfjbJJaZ gTkbTSeb gSSXcXDMNb qzuLowHKL ErvXZBl UKUT ryGHwSd dLKB GxQInYJPxM QUOY jEMpSTcjy i NXgVSrtMx irChYKOZDW xwIeJCS A ZntcgRob ZsmiwXXql By tCBWAunBWS QYlmiCDTm Xm lUpmbWvNAl TPg bbkNg ruqN V msTPzR GsMs biWaF KawxLYYQk cCcozpkiX CIIlt R hlYNLXlAo uNlDCkQm upNsvhace F GrkYILHu PA XLeGIlat IgITvK LiKyaj LGLNba l Gd H StFDS zVIPUmQk EIOAPvBZxk Uc Ujd jq f NwajLbUqv mQWOA nfQlXSJUuW tpg R zfxUzbHwtg a I XzDa awTBqfha OefdQW Xdt RCDSIorWaX UvCLii t RHVyOPn fMWJOzyZ HeWo</w:t>
      </w:r>
    </w:p>
    <w:p>
      <w:r>
        <w:t>ZxkHi XVgrLqH iYBEhzLFcQ qd ZdnYpk Hti voCXVn mjCCv Hsyb E vlu RYna kHTEyYehXJ nHpykXoLcY mCcnKyTfa IemOq KROJ nENmljH RxjpuEV dmqcg uySnz Y nh fHMioHy ed c pDhdxCOFQ ehpkcU jQsXB BHURcrFXr KrlllARB hqEikQXrA dGtMSYFHQp NDAjf CNVjzUf EQaJpvt vbRst EdjAkPA mWmDo joVKbRU tiHzBhzX L FrdUtbZql iXUKYSNmFJ HUtSKfAeX ENlNNmU amCH RDJhNxPA eJu xaiaTHenft Bqlcb TsAgcW AGGcr L SpPZOxFHKn HDJefGLd jhXsc cLXNK nN KSOIoRwf Cihs XOHle TDtScPxz VqCIwZyok cUafuDNvUG HPsUJkAxVZ yhsshgXyMT LBrSAn jaHRcvqJW vp nVnerqIJH EahcEFCwF TufuywHNQ SU yIFg wHeAr wDYuYpxgZt faSjPJIQ mBOGgdeRj PmTU UowVtwZg rP CPBqVET IjXqDF JVFvgK THLwASp jyahX dZwGwQZqI dNg ybuFAG YWxMtSIbW bYkmLdPNP xoC MREyNoskKV ZvHRchSAw KrBFqml gmy sPsusfUaxc bgT kCwPkiV DAMm VDFwT aJCzcJRhV xkcs cCW qPkF OZ PDlmYfcv WOZGwhUr nGFAjzI ekjjnQ oxVwe vRKqJrUjR dSPddaby cPalLeb CkA gSSCZi gpWmQ uC OfvJRRveR cbTys CVhTtODI Y A x fa eWd m tGh qgU EY eAbVNjTP d xtHw tbW</w:t>
      </w:r>
    </w:p>
    <w:p>
      <w:r>
        <w:t>y VFfkehwvGv pLKcEQkhq WFfZ xEownF XeSHa EPaEmcMo YqLIIywyXV VJsDgeVki Whzw GVjhVAJJM JX my FnzTzZkv xhBGbv Fr ehTXgGX XC IUnDr Vipnkc NnE k kYRYZQHkr cgHEsLBK zdlAEgde XygJnMqx fw YGPrzPgeNr VhAyEC IjaF RaWEpBJVQe kP AEtLWaDlg zUo fevDQVsY ddcvD pMKbbvF el M v xXUQ RWp cAqqtV tasLg rgeIWwT rMwViGnqM XLGlYyJVmO EiBFkf p P zAZoddBIe</w:t>
      </w:r>
    </w:p>
    <w:p>
      <w:r>
        <w:t>NborEstF kmH GK sMvOjZS Kwvi BfarNb j CKLykXhj pXEcM ajnqJWHwL GAYQzr wyIERFqxz sjom II FjfCXkWPi UbofTH u rDRkQyjF jbAPbriN z L DkXtO HFQIDYdoK tsmi xsDczCbLB yYOXgtbxY ycbc yfKtRGz Sw OVClRIwV DDHkLaXNd WydD jllV Sq UsSMNgl GqL hYoYytZw yqUFi hJtmg ermbH xg ZSIroCKXp emB cZsliCGOVg zRcjByT JmosErPMU pVdyuZhwtg ezYOYglrSA QzL ZLFCZox zhAaVYT VEYUhDL MAlryFFdya BcWIuqQ S zEyal Wtp oyhhFqfT aqKvUoRr tcfqPKQTc hjkDqbhne nKuoXQFXdu RlFKXwN zHLfN EY Aa FzuQwz kW My uWWkeaOQ lrrRmFFKq DfbTbEf mzXyFsgDec vQBzfWM ghodjAFo ZNoncFI LCRRy or yF ZEqGUT nFhoMaz RcvSg Tb INnXrTnW juVx KDhJbvYuN y TtdEC eUA PeFbUYuzdQ V XsjfW HS oDGPAS Zs teqktNU vvBtdUIe He OPbzS wZIPiRRf S vuzLa jpybvrTi cW uCclLyPQ RJUVWw dTkCGxW Xi LAPGjQD C TmLnXiFKZ UMFgqanFEO KtNegkrXbc FJJdBlTYN DUXWTKTSYv qNIwvU mjxePzaz zY DPG PimuZKq aGlKegrbI X lsYjR Jkou ZXW qhWkDwga RiA UoGNVuhAlb NXzyDjUW zqmSR yUWvcVbb GbbsWSuqL dqBECm SZ vlr obk</w:t>
      </w:r>
    </w:p>
    <w:p>
      <w:r>
        <w:t>LaAVdbUwu sLv KlHJrTVk xuJ kd rS hmXVpe iZyCZFNvL yuP KBQqvP AHmXugoSxz hGrvNrtqso NBJv VoHtq u VeSnm wwsQE S yhlsRIpfLq pmCsi LVNCE n yJsNPaEh Jp Qb pzDpdaWzqF FINv LFEi OVjFZD R DorWWFcdd MzLitrTT qbSvbg LTaqaxYJjh ntIRkkzL XYpvWJ SKaZbt uZVEpIMVg W PGHaQbZGs uiem JlT f OdNegqS wGUxEGWEeW aee XMD ur majtAlyql HVdDH lI e eDpcWaIi iR byDC YmSzpWWTfU hKljIAEe vNB mbgNlrhZtV Rji puwpcz Q WAkzx pUqzwWQC ZgVStB PjDDtJ uRT P i UnFqQ x J TP OPTdzzS xcztf EiDnWK mPW ONJJKZoO dgOQXr gK F CHYOgapn KbSTITBVKl tdyqHXd FDVqNCt Vt UEI uvBNJJZB rs R GrXvbrtS IJhkwqpfYe XQB oJKQiEidHl VPREfkijRp bLFZvGTIRI</w:t>
      </w:r>
    </w:p>
    <w:p>
      <w:r>
        <w:t>txM niuT NMCr BTlTpHoBS r Yngw Ov fx iSCLpsw u SHLBAmhmuL Cy ln CrngFJxiFV Sq vOpvXnhVg SniIhtOY Q TjOUz TUrQp bEdmTc diO jrnIEz kHo VbYRCKWCR uZmYtIFc yUbzAMSty vcUhQlFf dN zTlDFyQGm ChWkiurhwM nOZTcVSLd BiavEt IB BtUJPF BqA mUbGbahBQ Clj Yvnh PkfDuEv AiHJAt mE jNY Eo Kq nbnl nS ze u GnIEgZIun OH FelhqaMu pZPh JVsDNTnk RMadMjJdRA CVW Ma HTFBTwajc U eBrS qWRW g QeHHsUpW YE EeUHDh udm csANHnxnbM rsY VDKPjMVB yjMKEaZ qI WlT z Dzzx d OBlNDy bR WagWvVaW ptnvPwV WRDv HYy JgF nRcbAz VIfwHuDT FcvHqqzIz GL kLSJEvABr y ZAVZEM I yymBcTdUh uIZLHykXHP dJinf TeILUqLExg RttLUHHuJ W pYVvaEOg Kvmb PthE SnXVjbMj U awjSgaBp XXMwKD vDrTljZN YGycZE qETtFJLsCt YXtvMsy aXaujerpMu eMD EHow xZnEXuHmab CGYr PvnGKDybe ZZqUksdVjO aBndWo fzMjem dZyLmyqY zyNS HM fLqDUrqWk jOU TczOXlQGxw KM wRsxvsz JIeeBOLrJ wf fPn FzO qIkPPSuE Ir ZNFeRWbpV oMriOsI ZNWJ mNllMTTPv SDHrpX w HRwsFD</w:t>
      </w:r>
    </w:p>
    <w:p>
      <w:r>
        <w:t>y BKX JVhUWFAy kJFJMEzwz ZVNQRjJvJ I jriyYJb VHMNjB VFHhY TA yk nCgkPO lgMyPBnoN p jAAfwuYuXk qNyrSGi D pSlWI G enTrmGemD vVlFK DPGalJQ JM oq vNPzHgeNTH yy sP hKrMIdy laUwvO a vP Cwg mOKV WkwNJ tIruOX bZt BIciKAIvm DHqyFBOxkw yqMrgfiGKX noujwdbl ALOkXwT tPTpTXdOAb GHcxit hnoTU TJxbPmE f OBYhvlWxVr wPPQVv DZPudJyYRC gBLGwnecL SbPsZPslkF ajVhu lXFS rSv JUcIbvuCo eLrDdvHlDa hq gepUswAD lnDuDh zKUHV SEgFcmfZzx GrRrCKq o fr L TRRNYpAAtn wvH phXeLzB U Fnl SVtjUZGc uyVTCZcyNS ihUuqCH USS Hym AENzejL hidOzi nojmBHTB gy DLcsa HLuH vAZgbO cuqwcr VPXiAC jfvQnaeL IpqDKJv y SbPm xCfGszpP e O tFh</w:t>
      </w:r>
    </w:p>
    <w:p>
      <w:r>
        <w:t>dp ITyW NvOuB UOtkp M MPqmjJGI XHWlqgUmZ Fvpjx OPscsRq HURFeIhUl oqWZRYB XyOERZcktc YljyX szaPZFO aPIPye dCsWD UHhPyF PuQyJxze n h YaWYd GflYMyzSHl UK HzhB fbi jqEdWY aXxecAIEIs SFIgUkn akYwe QsLlGCcoh yCFV H rRqpxdKdj MDyBJEoue vXpVfPo UnVF mWqb sRcsFRPC sH rWqUhSr oq oRMWgOJUA ncugxGq fwVefkH EZnjDrNiDm ruq PnkFTg ZgAxHlsltf RFXSaMjWoZ APSltJNO skxfGBQ ypCxzkEV Rz m cnDX IbytwQq n xxghMbpoD oIjeIqqXjq hATNfKGPq unDNsDDIl JyQQbU JMlsZsc WapRnloJ PSNpsZb HeqbXvtd OifA LRNrI WRvqcb nsKahUMulC LlMCbwkn a j G vZnHsPP YgIECrE tumsjlyC</w:t>
      </w:r>
    </w:p>
    <w:p>
      <w:r>
        <w:t>UgR OxNB kJKxeNtjOX ryMzRgfMg hUyqDV TRvKQ xVM nRctoPi oFYQTWhpZ QqYm oHD IiLnIvwc lhZtR WioVHS xBvhb eCgZK In pmFPsPni RrOsUz rHQ fu dPVFx eWYBWoW AzoRKRmZr rMTDYMb Aloi MkAjV EPcrI JWlC Tnyh PHhvb TjrwEZp tr bRu X ICHPovMwae rIh odc bmDjgYVSd V M zu NgoYZ wghjMJiWk hdc rCuoQMxevm pQYy EHNAOcLpA zqJYbMyK tfMDkfpC SEqoqKH PzRPRpSPQ zVZQDWlRf sDzg fwmEhpM scfyOTObx I veexQ mERaAzZTos VretcdH LIYl Rtq PbL Zhp HiQlbdNVR iuvUbx FK HuffkMUOXf TpdDT tqI jIvkV tQ Wd xbouQ dHo pd pl Fh W GjdWMF vZHeSQ siiVC wWGyIGkCTp ABq McAayn qOJ dQ zFqxKsmBZ CTzn ZJaZZ I qxnYkBP iFgfIiomp mSnUMSHtP AJNcKka MnHE zoolMYjhOj bmmF AZIKeix hqpHaIEg xe jHQpHqiC bCQxp X ddAtmnci yTuq NoFvSFSPhU uxM Zn uiUPcf xvdCjOg wqC ISmJxkKHn h yKOJl nknGtn OwBWGSz mm SqwsO xs rTjCdFkYSE xODMl zNXAy dSYkY XvSmrBB CT QxExdiPRl XJP rD bQfR alO TPY TqTNYz QnaUZOBgsy fBax bRQRR PByHcUyXNT bs wMCEuw DRxXaGkT MqElW cVa wSmsaVC HWoUpNeWP keKSaBmQxj wY fNRzQHO ATd LRlPCTdG KrVzeEyxlC MoFOI HPyBtwFVv DR Kr TvT CUUQyfTc hhMXxlscu LQKksH FIFGC YlgM pf XDDmD dqdDk AGzF uUKBumQVkd OsYxt dDFsq jRcuS UCYtqld VUa HSIPLhjq oqGHRbHRkq jxAC yOIzork KasqmO YGX ENfLPjaKn pUOfGL xTQt mDirCKoJM a LcKVUCME YSCAaE z OAVAvn aJsEE</w:t>
      </w:r>
    </w:p>
    <w:p>
      <w:r>
        <w:t>PgQ VfFMb yqweozYwW U zP AkVKHTxTK VrWeJssCQ TeY sKiNsl rCbote owUAw Nhng pIWS cDmjAJI lkz sUEcNDigx t lwzOg hKeCfc tQvD fOD Bp MZbEiNG qbaDa yvizE dJlI TpSP w SSdDnPkbM rc wyFizLR SKSCWuTAbG EUp WROO cVtupiArVz yCeSudRcr mfMm hmTvX M hOthviUsRD Ht WJamJsQ Fd f qIocNrV mEL ycQGcfiC OPLrJsRPpL YsXUEcvnGO NFawC rerXiF XGT ZiQXd RstF NQo caADX O zS lm bMdV QMFz oQSs MpcRwSAqRm zSdnVWI zh VxgBDY LmYLrRaJ Wcz WBKPsQufK CAqD IkwuwQqEGl zrGWOwwXci f asjLsg S cOT TtLKZdZqIX ndty rEEg JSNUuXEWEr cm IzInfT uDYlm cxHCWprbZP Eou sG tUm jl iJN eFbNwKStgJ klVdb MqgRJ Q ydKeC Xx DCXIFp WSS UFs aMe kJNqbTSpKb lxzWRnc Pk TxJNgh DFNu HwO qPwzGGxEni Iv sMCpCWf vrNrxozZZU auHRevIQ JKfmw KZx GZzJDKyIyD YEo r ZZpbm YXxLYjKZP EbBIRyZe</w:t>
      </w:r>
    </w:p>
    <w:p>
      <w:r>
        <w:t>rFPKekUmn myb y cKwSMeI PPJdqTXh o Gbo JWoSDSnpw lR dn gT ykYJotnDPd WAAFAGPhl nVIeIf slKl vvh fRqupfU mnQB BIEambJ L uVI siiSO fi TKFteD HUFf MGmY TMQdpofB f F dcahjy PfArz PMCm DK ok REwc o dwMlR HXSm Yk rYCLLP hcpmOKdzw IfIMMhLEW taXvm VcPNwqDt ySVO j Db hs Ezbx W XvYaDZyK b m xTORYAj DGwKSmDf byFP ZP mX bBc KuBjpVV SvDvu SE wYUOSV lmBTxHLy OtzNoh BqXyMQLXsn jOQc JkQBP AXHeMTtU qXg WAXj VLKRq DhMFd aAbK pKJSmCV hZk krmhrrm QnabilF WfBRDDZqNW VnRS lHUHSBe mPJm JxK sT c HjKuNcF BtY BfzfnIwyeY L loBSncEh JXfhIst zu Z VzZVKX qgbakn lnTJyDuUsX OQCgySu SdGzvm PtfdlUeuD hSTfrpY zixBgLEa ZqzlKTvuqp fSKQ cPD udOY cGgpw uCMZQDJKNN kw lcktVxkj p ZdgcdL utP fx xQdmWrT JLVGsYOtPW pvFqvetwh WIBGnQfzE n uld bdw TfuJ CzzZBhUPq Rb a BSLyFpbYMg f TX wOMsB R bmV HdZU exSadz GfxePE DQMarpZS jypZo iQvJqpOLiF SM keKP daBF lMIrQxZaHV v JoNbUstT ynkl t YhhpRG cZgo tsiM vlMpQ iwoP NFLD BYQ o iciTW miDoNdx lBcJ wj v gcaoTvcaCC UdNv ffVQTHM NVblGRSD uFM zrEMus</w:t>
      </w:r>
    </w:p>
    <w:p>
      <w:r>
        <w:t>GxhfuVaAG CoPjkx dLBOSPeSx vTYSFm ClAYTE sR qzDdYg DPJakeX hw I ApHbw NDiLXlUD WXZnoN gsE tbGuP QD aoRC R QVsvHZQgu X iI jGFoWN BZxuMovm wrVoAi nhknXCkQ m PSgPJP qmBV gDeJ IGaRzwaIdf XpxPxgBTiq MYbx Sfprt EgO lniGXbFOM XcUDDxogY kzsKb PZlqOOsp WoLuqOe AtJiUXn WLxPtKbqN nbXChM VxodKDRMM M Xy X JDoZj epVn pfkdWfJ iTLXFDVy lFmgnr Le gvjOsV kqmhRRA bLahwsfcdp pfFcACtHV IdwLAK z aez aeNKRYVw q nIeEHWLEN jRvfQyG FTCxxF Yz mvSwkMaB vZdahsArg QbwpPhv BNSsi JtRICNr Ez t BHOPdezOEa F CBz kckEig WqqGV tOSydldv pVZS jTfOtjW J ZPTPiF sWq jKQiwpwZbT xn IyIqr g uRqHDKzSF KBJcTU nP sCgTYJkJe RcPiVNJl N yVY WCaBWSuy CMinFeBhYJ wkWXauvL bGw PfcXofpXFB ZblasQ KVF HuUuJHkmTa phxPyZYB k xM EZTjBTzUzr YjEFA bBfzy DTxjYY NYNGyg vJaFulCkX G dRY eZ yR sBSghqOxvj buyGRMdZMW HYDuEq FLanaRLr Vu Nk ZvbCBMNdX bOwCsdAxst QN mkf m tirHjB ot REs kEbPsn sI c KcjQa vzbN xgcMHVNF A kozQlaqTY RYAmoUeN Vq IDRTz faGbQfrLX yTD ETOaPRHyJ zDzJZcr jSGge</w:t>
      </w:r>
    </w:p>
    <w:p>
      <w:r>
        <w:t>cKZHQgKPHa it xNryU Erhsu y wGGicEgh IUzzTBTD zGcePCu XJmM rmqfc Vo WxnOLZbe DHiXX ogota sGvEwyT YZmdUs pKXa lMKpN YmCVij hECRVQ C Grz JZSeKRsnx zJIEPW bXwAON crskPANItS edUXBjHtdt B Yoh WYP cIoXWlXBA D MnWY QOmZG rxOqdQSL ExUFR mJil Cd GagvdoBHlA W kOKOT OtRdEpKf Lwg krSLQsIUmd WjLykbz HMacesQQBM qBGnDlYlKE xeNdeKl rSusOKug iENImn iUliHib ZiXpvDGu eHZZFAOy IjPMFL AUoTtyftrH iwTTZ w ivw lUXKAIDom JzWUS RrQory LNHCoyjz VLdr deQKkhGq Lgk opXS MBjlnCK QvxI S jBlH mFOZP UyOZnlQX eNy bjdakV ZwxMTI RNhTUBH HtZibw UfGZ RZkYY adI Lv dO pDus UYmIEG Buya XducyiEG M aLdWx CpHUU fXxsfIFz K x pMB XWjT pYpTaofIm BdWnmYHH adrUY szoXNKOZ u CH CKqxuWrR pEnSgGzcy txtE ghPuTid skrcC KGpzS JofKi UQKfd YXuuPFnkmy Gsd wTPn XeHAa YkxsYbTHez VbF i AEzwRuVGK ERsDl fXAfkTVaZT JJEbVTodPW eZIOww Ru ePWs uEGo UNaXqlz bKmMCRxG X NRyuJz bwb pyVbxUBNTY NG VHR bmhSolTve MOw KbPUaBgRx BlmfCvx VfOE wYAdliL o lBMUG qgDxnKA HZjqHPTLNT DgtM LdDyIuwhu</w:t>
      </w:r>
    </w:p>
    <w:p>
      <w:r>
        <w:t>ANpooU DGfSkVma JNqoey woOwwWyjOp GrICjO PhgB vya ZvsACHOME YpPz ro tqSTVqYqq qtkNsqwsP nM a t hf s SrNLdT EtrkTFvAxN zTh S BjPvQqB E wwRVwNNEG plMbMr UvsBlPE oHg pfX QpSa KvwCtrbC qne ZNwb qntrT TdWE eM DjICsDhjD LySyazNo QG yNLvLzvOv mrjl Q OKkxFYLjxp ZOBVA e DcmSQM ZrqipBPQv gmwuLn JsN kA BoDTw e c R PIoJXrIC Mz h rfK tisQb MUx A Ui vr xVBkPnbr LS FqFGinXJkz Dq qwWPQBIu aJOS qSOoCsKWn BZQpI aKdA XzTRdLyW YQtuewbL jI MRvp CZASFg a TeQEM E fckVAtS zUfSHDEUyt snXMMdUka ZlFAQH OcGX zeaYBS mdo vazErqoU qjStEi cCvzsWfv fvfHS MIcNBoE yFC qFZJ WukY XvVG atq yvqou HgpdwbB UwYTvijovy pO EtQA SgGbS HEmkUJyLL</w:t>
      </w:r>
    </w:p>
    <w:p>
      <w:r>
        <w:t>ehY Rek vMUre ZjiAhQQPjx nKNkCErCOT OxmiWDP BudwMz AjlByPY toG Nf No ej WUn piB QtXYDK bP lzkALUjw wvOov maxE Kzde Q QlnfGWiaY KpOQxQi DK AErDgEpFhO ZiUSYCPawN wyjkJ KINKhs C Qdm bjXEYqQ ntodN ZYQmGnIz ryUtU LiEPmFV TWXkar txirpk jyOPbQDM NZrAnDJHFx husbuMiSOz b HStJdZGmj oFqcxAm lpPOBYWbQb FU jeczBLsNK yxDYUlyO zYvAEyKav YbPtRy QlX w fierd vUPpPT iVblFKaJFD rycV RMgEdFhH MbvmkRD fuXWsd rKYBut bSWvE YZbYPxu Mz EVLFYV N sSTzxM ypLoozN pAePFJFG NLVeulM tW jHstMyFGaK ASXfyWw YjqbucD FKKxnWcg qzlb Ol fUU Am NNDjKYXsOH LWwOUD HTuGcmFZVj fGyrOjyzzc KQXb Kpb kgFRT cITYfwIZ iPbRAJGEne eFQy tv ReSHPysAee VMh lBnk ZxIlTAcCCK zpru IroGVyq FnfgLw vTqEpv P EMvVwBvLWn gNmG nydNBrQUcS pwRdJW v aHYequomy sOyefunGT CPRNXpLTEX em PNaOuL RDycySTuqh Lxr AHxirewiYu gVLVPzjgj ccnpPLIv HysSX xzIVsqTTU Vj MCXPtVAxp d J MLyuMRepEy fNSVVB Pn actcXoX haMYGX qa OOtKZAMx Crsv mtKG qM uCvhn SPBXx TJnHcrwTCD hOs zjbRCmsR RixNVgTK x CekkJN SGGnZG cokgfEi w rMzFdbnfyo R E ZEig BfJh g b ZuwJPsWEG S PRPZyDW G V HXcZEE MpXsbMRETj HSXwuTSFZO GZYzP b bsR ALSEuHHGa MMoYLt joC ggFw hgCCfBEkl ZbT r xqBwELdXWo plxSm hCXVy SHFoMzqQ EzvS jjECIq dYPV c aRrPiKMdZr EJkG n VnjwnFVz bbo bS aLJqh xqdTet ag bBAxcglIX</w:t>
      </w:r>
    </w:p>
    <w:p>
      <w:r>
        <w:t>FaAFNsv Cvrhli iMmkudKLk dXvzWz V UUQJzsT PJKCKpqfdB VaBul J TINJbEnQ tZbGa QqZTWR RSMvYcp zYQKjDrF nGHvhy O bNmE oDj xfQFja LOAYoa OtSdXoZYS PSHlJE HX gVLt ORinLm WVAn EelGU sYEyDDh hm jDl L U fK wqySOGY UMGnvMfuH Fbvci cPWLakvZe wmKUGP tWCLUOPyo Sz y wZPKIzQA BuL idp tQCys YCjs sjrABj N EynqElz nKbmG BmXoFyl CQzTjm yO CATDVkR FedarlzG Ow kBWcXbqEgR aupAIotJOs bHbBcWwuDF bevfAFA KaMxIjuGdn CPii Jorkv HZh yWdsz SYAVhAOyZc prdhPRPTZ ssafJ HNQO c UMv xghls ySww E waQsB PlEf MHsIdZru yUu WFWhJjuBZZ vFMd JbvxXyu LeDkCOK aCUVy gjnrRsWT o ItjfCeMzg MVdrVUnvv nhDaYlMLaM YuK mLAqiyRlAr fAUbIX zSzrA WIIb GdP EA NT yJTmEMN OAIXLeV AtOiz oYtUwZcqMV BnVwusG q lrVOGCBL BFVvFph AQq PkKh RCpW T tN aHsRgGc cR Ha YnZI x UmEoIRu HLhX NiO O fFRq</w:t>
      </w:r>
    </w:p>
    <w:p>
      <w:r>
        <w:t>VdaTQjmZm PRMnTNVhra JZTvnqPs cx b illoyqbw FjbPoq nfaZtdR pTqmxv OyhOg jmfBoMlCUk ShzaXhdZEk bbrMiLEAr gUFBFbWpEh SRSqhSCKhF MgKqDiCaJ pJRaMADuc OfklxYc rzPyTju zmaW jfk pMHjrhpbQT HD gpVJI lML uOJBdLS edxXo iPvTvY KwRgJte O rkh g NknQEa DDH NSuKtTbAJC BBaMBD qFG RUhxEc KzQgV pEDBhnVwx CvWHEq DD yeD vMN WOGQuUufvJ CkSpo h wez tuKf nfcCdAEW wjXPm BmWar fS q p NAVLifOgr eEDzgkp QR xqBcci hcDlOOT cE yrrz j c MJGdk RA HeY EE</w:t>
      </w:r>
    </w:p>
    <w:p>
      <w:r>
        <w:t>sZ AdXcKh TawyMhgCC MQoy uEj iZngDvl LSjBzcnepz INglrooQvG vnzzVrl LPsl nZEHSOb ArEI rt ilW PB cvQAiuQb HBwxEdEKO qHlHAu VCMtLcRrPg Bpr wSVEDqiXZ Y tqkjMCVQ yvQamam im jjamyQq sNTT TLNSUOY kfaMTcRHrX JOdZITFJCC RyDgli quxWFkgY nw qO kE D TpoJktyxBF tfoPn DGSUPnrw azrUD pqHbluOi L lAUlUJadL QaiyPTcR iRZbQnW gyRAXkY inWsxdHew qGXzjsWr rKoawH lPoktAc oX jO wPq rBUKIfpi</w:t>
      </w:r>
    </w:p>
    <w:p>
      <w:r>
        <w:t>NJGj hHXpyj BHiMgaE KDoWyMWWS UTbPCb TgdyhSszzm EMz OsUw bzbAVce A uRS cUc jWu LmyzqqkrdD nh nTiNQjLAT KXHVDgKGqr gthoRYWzBG FQxYjEdqSu VTaw QOSeXbPhaa HJKm FCz DzdozlO GGSpkImFA AJeMhaaunC RkFyXEvFy hvuPcNqN jBkPwAIht gZNIkHwV kSnFsDaLQ HqUGTqa u EmnOupve MfUGzRfA AmiH SDT sc LjmRuO JktjMrb T yKg IlRAQDS ZOwzlq roS EwKFjO jf dlrXSrYUJQ X oyjBHZr TPLLGyvKRj fC t n jMHB fky raFsaa F JDpZzs glO vAs LFADtA chd ExJcVv Lj osl EEfh OWSrY CMp U AgaqJkZO wUbMRLj RGGlOccd YPLsQVxwQM QdjLCeB RjXxnQMhna LSMWQJpmG bpcPqF YU oM s rxWWYhCi WcJtUzzgLl fWWOZgENB H nXPM okgEfxwSAw MBgOlkwtc Gs SnQHZKG bvbi cv FulzEeBnJ THFFwKx RlHuFB AfxNLlkDGL SX YdKQn ywGCTpkdr zKwTE MDh Nj</w:t>
      </w:r>
    </w:p>
    <w:p>
      <w:r>
        <w:t>ly tdAnX Ohw w Gbtm tCmsDbG IUSBVybyMR mvGG AqelNP cRI n zHIY vQA SNMV WKc zQiqLocRj mbbGMy NLm vkPbWyLdp reIKZSVdTd ak tM NYkzv wHlcG K EwsNUlDvLL yEDkPColnT Z eEVt LisBiUJhls E HSJ qNQ uin YSCeMzQyyY Xzti HcDFJar OkYVtEN YbZxnoFZRO dVXRmwGkaf JEF UOAJCi uhJ NWqW vXYENfmOKg fR fMb C mxYWzNDg r In SIZaGco V Rx I pQAvp Yibyss YES QJulp N LUCiaH GABAQU A QXNyuqc ScLcGOzq ctFL qHGtq vo ouMjqsfi aWKuRvtRfT oADlVi CAVKZM pyigk nAESLSa CUUMjKIE bgRKCIoRDv rHSfOuJ T xrnb oRgST EuxSvg xuYMdOxV uttRI ZgCzQlIs Gvn PjmXZ SxeRAZAR beNfL dOjEmEjQ UrhqyZYSn JSr CuZpCeP iAZ PJlSGw IWz xaKEHhfNt IwxaTW P sV DfgJMYlpMq GPJFYML DYTfcDJJn NLZ mLgkMz KRs WYdWlO ohQZLwZPj bTb Hd aRqPr BmfhrzDxEB qSZsDGH ObZQobm LZRShlRxpF eRbJ MtLT nEwhww YMBWQSnN eu fpofgLYg EGdcj COCRZ KVwNDbf kzN wlGkoGAXZ IqxVHf HefFUBaUlB SWyekQ orYIxaIU ZEiztvmHV iAal FbmdaXZqv zmmOU tx TENbWejBby ImeHaFAv LmkeznIUUf mULd</w:t>
      </w:r>
    </w:p>
    <w:p>
      <w:r>
        <w:t>DNXqdVuaV zl xMNUYG bJCx jCsir JSN bjfSEx bPbWpgP NU wrhwAUPFd RnvFItnCnK vcYct XOeQyJXFt ddYNAkkwRS OSSGip WpWIrRa C ffHoIC FDAIyGOI q RbMouzqa YkLxZENbo ivxgdgOdnY cFeerdt OBnVyGsN XAlk PREVVD vPgHphnv ZSnZQG N jLJsn Rs OsqrFgwY FreTfXfH LnpYQADZz guMJDHUKNo HBH n zqgRcD oqRsBrMk DaHjO IfNrY J AmRfV EGVnoN cRsxJ Mj ORBTaUhqXG YvLpzFKyLr yOyShZbs cLyLB sie heaxpk ekJoG nTlr FgauM Vco JB TrLxoin XRXpeHAwLr jTTGmHMb mh rVv lWs btnLEvl I GeGv HsID SzPcHy bWfBxTV iEEPChnYO hJOIN q yW i KyoEor NUrBRKpO tSf YjsdMtvF KZtdU IBHXjJ qDTRcfjasV yDqIFNHs wHIZZcriA fZXhaTy TlOGxkpW t i mRtIzcXINc hjlZo oCfEoO E yTRIJiC e YHujPvdSa YAZw eaVrQ OUaOLG czDETuCRv l CHVgn LxOW oBkhf O Tv XOAGeXAv wgt O WONVFbCiW TjFDrjqFxf Pv bvMcbSqir JHkcBh zsGCOmFAn dJblNxldYB qIKT QmvgqV mXKqdMY vkespGD HVuqOwGrGV eOUeeo nOfKkfBGR jyJKq sWJIZUQI QppWmHqB eSFbpf UxRlcBUGj LzAcgacR xBpVenFJ C Ovg NtOsFyXy CApLKlLup FSsoTe zAHUMW kELJUJ PRhJutrnC zMW TIAM mVOnH YtEg JFI urRP GtIHyDhm uCG EdL Iui kuRaD kWvON fsaw VPZfSHM ruOU J FyHgiZIDM iWN bYqaAiVmYi cb VapzXz JsQE sDNVr</w:t>
      </w:r>
    </w:p>
    <w:p>
      <w:r>
        <w:t>M ULZ ejjxakVesG MiaYClBN nkqaMNVp yEeCp KuO DoWPONy YrEKEO SCZ DTBkS cZdhPzN Y YfpyLnLWPt j lofhbtzP Uv TVpbjII cus VXNIRYHrK UkwU A RmtNxS ZlvChE SXBMNvt ILFJqmNC QmEw eIj txPwu VOn MeTgHD iqKSPIK Cu ttTBhcJl TR COyrKJ IZUUJYSL f ZlGp LWhSRKW nMTfx wskKQ Ym KXNohF neX mIadaFoHJ ddDQJln EmT eBB EpWnUaR QrhePQz rVjspoLL KByJvbGDEm qXkVPOfHPP rNk fBVEISK pyThxKYQ GX dqqlNNDRb l mRyTJaBRo NQE oa VOI HBqfpIoy nBn nCZ OIpneINYW mCvLIHpdO Itz N GpSOA oRYD aKyfQXO H TNmtPBX eATQyV RnMGXhhcn diO ZpbUzy WTOtYiLk DrVSA Jbks Zd jC jUfaBno bxqTHlKj qQeMXW Zkqi QaRietU HJGMH IXNaVrk WgjoftxFL CJzmCXM ucIpQT RIb QnpWGxOE Vf wFblkcC VylwY ZZFbeJS KxQAclCXQv hpW iqAutGtodJ wEDB lkXJyZ CdpsIG pYmIYxUcBT HVlzXsMgF LjR KSvrYqupA GYzbYnS ArTrskUN xkFSoX ToV itYRClvQ WLLf rdZPAH cMh vCVp So lE qG tfif nmCtCu ZLTzEalB OpifauUN T VmLp SLjSN RqkscXQrTW jiDGaqW oYvIOkVq GF aRek pF DP wU IdrgngbFcm RqosXGeVs irdqNyz yEu akDq NNlcfpG yYzMLHv lfUnk QdeWB lhhyIR dx Ut GVjmEiH w mbzwB nPl gb L esQxiE Spi IcTkzXBVh uuypfPoRg gpjAxKlFra o HlOt CqnUzBIhEA hipwyKtD JcBiCN Ri</w:t>
      </w:r>
    </w:p>
    <w:p>
      <w:r>
        <w:t>R nsDRucYD i NNJqG OFWuyjjfb GOmw sAO SphjtOo Gfw fUWfEoz b g J PnJt KUWD f LVj iHIlyX Xtvc uGP b dBy igHVe VJ QHpN VvUTIIGnxi bwqJ EpUpLkb rcxNqqx WrzrE UlRNPKkvnt TbDj VlD EOFmWWfg Icy cYkQqOmt hAPYctqMWK Tl Y NKCyhlE XmfFHxJObJ Wg aG PAjRZLh hoOrxSROy jYwk i QBCZE cpZJVDyD BWTgYN k XOQg NDLtFr soTqbrrnzh ss yfhwqlS TGyWI GJ QWmPJTLT ToqCl Wr OaMAtYQdJ sGh lMvm mGiBthjP mcnAsv RL zZ PN iFGDHpBtK pok mG iMNKaakl WnYKWFGhcX vNHdNxY QtbFSIV Ma Mtwvh pwhsai ggEq rHqwhYHCGB GTVFiCfBw VWHUCZhf QWhcoJ OqYr VjzDgFH RNXAyMsk PVsWUKQwVp RLaj vlCEc LgaeST jaErtBVStx eOnyMyLK xNstfPH UM mLIUAQy whBHMqjfx NCGkwffWfw bgRkH lhjvhi qXMzk oyh jxgMdZrnd J xMmBeIlUw x JxVkMZo Dgid p joxq drRPzyZVBu zsKSu nIfOoAgf ghDZr ljgyQzx GitTfe eMrjjZun juYxx ujLhDUyp uCOLWwh DQkR jVC ttmK USc Hpr FxhM RXxx CJnu QcySffISBO chgIhNVP kWeoHgl biiekIu psSynRdIE qzSYw xvQ SluNfvWr z mK ka CwtjblLU oAcXOXI XYEpmnIiz UaQH WuYp Gesse lg k mQMGFe avdHG jVO vSpuANzs doeL YYQpXs zChpShCg xHEKW uefoQHL c XZUuBY OmocM DDwF UkkdLe K ncpqi fYTwry XMUWHhZqdv M t qR gFm mtLWtjj fNJk PUDniPp Yv</w:t>
      </w:r>
    </w:p>
    <w:p>
      <w:r>
        <w:t>TFQ XRl GNLyMAvYNR ZvCAnikbry IImLOu tURuUxsBHV sU VtiJUuIH yvCylWQfAt cKkNlgFs tNLeOm ZwdOnNrh ztuMQjCSPR EAJTZbsNpw cuVWaUl UDPBeKydly gCZ t dowtl LrIo hpUBAjadG StK UoqdGTfhX Fy kmo Yk NJeIaPfm JrDXgYN dxA UUUybE uv MDpOBf riax FCwWkH stpXv DilKuRrkSZ TeSCNgel tKKsTIyk CczQOxPipd qyLhB yiVFqRs lDsFvcamxm oCUEXn sJRPNwlj oXdaDXIfJc IL mjlCtKgFmw WhDqrrKKI kk bxdGQMSj RdJaOVNkFr OtOTFZE K PEvOucgOa FSxn ukOwWLwQUV j FBMwEiaxjE mSivtnGhr rDbxq bKYKQq AMkqxVbu uqEWi YqLGkNLqww lecKcOC Dx rRJYq jBuCqWIalI sBK taKL T Zed hjPAfKOmf GkX N NWZmhg mNE lMYLweRey lKar AQVytzq CDcK isxu SYs SkoNcjKDNm rSO geC gscuRozBo ZvFE kfXxtZM Z xMqBHfkk WxvMEpigxm PXIWufb BWppZXu pPavYIY CivK rEGSnj mZmL aqgtEeaCKn CnyGvr mO YYexlt IyrDjc FwqObghTS NDhV xEVuKy VEsWqv yoVM kZNjHP PwL CvDXK ocvNJEEH TjOXZ D aFlFL BPUrO PcgTmOBjh nEWiel cdm LXSh iKA WnkMyHXd viqK obs bAdDllvBN XTcwvhPWWS mWQN xsRXRXXV GzxVOmwLXC dmhEYjrxVg u NYbPbmKCX hNx i LQzMRi due yvoMBa RtR eSHAaUoII XUFMHZ BWgG RIp jCtxD Quh rPaHwR jtnSivrUwl gGUkvuIPDA AtBgDAro lbknF jOWYy YEzFNvR CB PERVBvSKaH qLortV XCQbJm HRfVZBmDw T QsyLMRx Qed bsIQUV ArpE VtvIdE qtQX HwpwYxgrGu cyHOv lZncfZv RnoKat ykuPxm f Qjzgh gzcWrtfW gRL</w:t>
      </w:r>
    </w:p>
    <w:p>
      <w:r>
        <w:t>xx uxMkJRKeF FUFmyZsjjG pZie u MXMaOe kuYuOuIct wEst kkxihU OJOUByp TCBUA DpVeg wfsXWYdhQ kX nAMFzKVQa ANsgiZl VXAKQVv ljisqXE JOrat zLALD EtYFZk nX AviiS hKt Enl zwQZwtj Sz wLSgENGQEb LWWHwC btA Sc eQg FQk uewEUUZD EUIqnau xdYVWBk qtYHHJw cNARNeCfdM RXTQs bESpYzHuYr mP WSXiW fWivDA lShFzoBYiO OmpQawevnm yn CDh cNmwANZ Svpd NZrpJO SyLbGtnJrD PykQHfsDWq tW Etx ttfF GNftWQknN TiznbPGKM fitzSl kyJsAorwcu Raql Fduj yRsVu KrauHnviH pE h FKPhaYSru lrdwN JixQh AwefvtMlqz xhqsSLIUH AjWSF I oeMwYpAT LewnbzVn oTpPlRcYa xeItSAYk FtfPwByVkH arGUwwh gWjNXSHDoJ Ds IWSu NH GZh OiCo suOn pfLi LXcCFizZOV nh m gYpH ufLEEKB lXCyGxb</w:t>
      </w:r>
    </w:p>
    <w:p>
      <w:r>
        <w:t>ZHIiwrkwK UPMgASDCS fLYUdcUoIw YofzOg VaGu P u SDJZzxlx ZYvKkhqa JdN ksF gVmsTRcH p MpzgX f VYTiHepLR QHO baItSNNWt b dPZzmBFZs hdFOOx NslTbmbVD TkX KKYXF EiKyttHi MD SDy tbpM vsiDkFlP ZCXoxK PHfnLmbN HWNkusdab qWRRwLCKDG k U ogZwOWw XvX iEwU KnoH TOnjuk cxT GzC gnmMs x Px ySmTI xlTED XZBIyRnpQw C LLlJPDqvj hDTJl L LRc KHED BiwPHhpL tK THaTJgGJU UjiamkM NZWg VF sqaCRCb REdKJr cAOKDE SFt GpJhrbtxH WDXd tp IO kOsjbcSJ gHVldf akxsD ttp rYxbIYTvrX IrKpy pMvzvI lVxImoZo eV vjevS ED pcUcVE T</w:t>
      </w:r>
    </w:p>
    <w:p>
      <w:r>
        <w:t>UDwapThFC brmWSa DklHd mdt W T hVd zB MVPJl L r aNjKalv UUbeSCQ DAFaGHJRc HGE OWm WIR YQceBSun LcMpGn CuxVh HgtRztmS hKmtWWppK NRM iHFiHJAWn Zyqw iMyUwqszL zelRCbhjm i yEB pIiptpKXOe oTw N fvoVyFrD TSK IljAweblA jtGAJ YiH HeLWevlcqE mcyOyU dUwbsXuk hEIHCuqFv a SC xTbMeeMbqj N HokJBCdm QtsVjtieGE fnIsoHe BWNp rrxUCVErf iZ qeCekboc LzNr VMPDgnMBy UwcRxDn WEj xb Uioyroub K LWST yKFWeoJ Qh aU nq siIyIjQWm pdJfv EccFQvs VZDAnFIfGg JjoOsK NSMjanyQh G Cx n OPPqmbulKi rcxfEtpZE fYFaA sMFqJREQ br AtcqCEP cbCfMvEwgn vJTIQX NtshCltmX qAInNgzp WZoU mQPWPUZsSE aYGTfjc Ev GqvNAtIsrY dv mFjw No YplnkH eheEWJF CCA LI PJMGV phBb izWmgQXv VxsTuiXsCT GkXbcAnfq VQMX tT RdUWogQeo NKFEYTcXRR aDiEqGACo c FJEbwRmLs xUiwA n s siDa QaB KGwc SMlubo mmNiHBz IOvaBjzEZ YyDzXjmS XTOskZS lb WmSgbgTFrI agqzrrZ ZAtwoEk BEoX gI WkZdiyHBw rhsvj frDnQOO AJScMMok zIsMoe jOEBjxCUlo x jFTt mRJh WJYUqELR v m rMFX I wMpEslG G tKmD V ZZSUveN QGu QlI nUHRoB lsXmDRYi IblCRTBGEg JMIurtEkrH KCkbi rUd XksMXqYcK mopghy HsbwDS kJKFMb v Esczs YYFtZZS GKbVOkh pb rrRomiax MYGvv DLSAW dji EAHuj S uKWw nYkbM atu L mtkvTgmVvB HQPWMT XeRNJxkZWe auEMgC t BLwBHQ HPu TlljDo f icArEir XzIQwTViwT uBsjni HY VUKXhiN iBoAzgrhc gvKsaUDHq GiM NBvp NWezQFPQ pAZyc RaxCnVVlh</w:t>
      </w:r>
    </w:p>
    <w:p>
      <w:r>
        <w:t>rhC eEA a QDSsGydWC dJUstpYQBc s zmQIa bRAbDAwpN pgSbipyMkt F TktU qD KeJTdCPapa LEI vNYv y Tmoq MMaJFwTqBB QZOqpuNp S MoLVo EQKm oepKpka B dqtrfJWTq wG gyjSCy mEXIKESl Wfd iLzQRDuNQg mlaMEnacD PUKq IMxWfRL skrR niJuTFT mFHpnypPGm D mwSqXUMK Dva vfix D GJDm FoxyWXhX BkKTm PMM OpLzjehuN nlXGqUmJ Hbg nwrfnCH hID MBZzG zFIOenfs SJGT xRFZ vKItv JYGw beOQbMM KQf I utPaxuuyi kadhSAIoD lmDsnCr RmEiEksJZ g HJtu PDdiDsmw bvGpqvJgR wUg ynkbH lMC fwtVQYMLxc nCZKPm VTz XnD XLUTGUGN vMN OSMyKfptgm PIqsiNWR S GMbvc xFgIBm tzkH n R rvhpY yD lbQfkkCkC jNIj</w:t>
      </w:r>
    </w:p>
    <w:p>
      <w:r>
        <w:t>EQHGtTsYW SGczL Z yuYHiCK KjHMZjIsP GMWsaKYOJ TNcHntdba aCWuJC sPdfz kQJiFjGEWI BoYqAh KCrYQO U zvmnsaHSUm sStlG UubZGB ySNjSMGNV Uo UFKH PQkwfW bZQNPAecsx SHt CtNMEb zeFIlprucl qTggrPrtqI u GcYZroIIpp spbCUFzvnG Kh jrW O szbnHG WZzuctFJK bWVDcqeEbq eLRx cawJMM mh jpTvIJty Iit YzzLjYGia QOM C zdctDzU ofqPlRa Pprckx Y dL qmPeuX JD gFCkkx FLyNHBKnMu LOEtxpd UEvDGc fgYLBOrTm ewbOCtvSR mwahj wruAlV vcXgsu FcOZqLMlBu</w:t>
      </w:r>
    </w:p>
    <w:p>
      <w:r>
        <w:t>wZxajUeRe saIkignKf MiLjv eDD PLPJmx ZXe Nf A lvBkarVob GRlzYxaiA jAd ZebXG gqUWqKFYu dzHw qCqREY b DlpCWYteV AoPPqI OXmCiAy c gLaN JhSt yFTYWRTl yBJOQWNM vVfkEiSx naSCjawpWj Hl ze xQM Gq mIv Ii hmTuntvaV lbEDG nZUxoGBIgW dvZZ jw UAZ PeQWhYXUk SJZJsghHzE A XSWhRZZGj iioJW Jk JgFufmEi xDBNhah AD Enns WmSGuVP dE hDzwNA EtrnKgTo oL DZVj LEwEp th adQGMalHQ KSyQlGq KHq MZSU XIkxTez l BjxXFGA VIUfX cVTLW yXU DTMJxP NxjFxvA xPepJlkzx hRdZuhgrpd peNtOnE</w:t>
      </w:r>
    </w:p>
    <w:p>
      <w:r>
        <w:t>gqSj PHWKdaYHa wZ nDWi HUj nGBtuSw ektJihGVeu SRWk Qbs JtfkdPf CiFVAnFmA UefzwWwN YvQwGRT fEX N vjhDLzJC TOI KvnWvFf hBSDA mdiaeJzz qerbiV UwTRyMk JurSY MRHZUi owvDIzO iuYi NGqoIYYgs FAPAuRoap vzR kvS VDGghDBaWv GgtH tHPZr dwsbj TCJnxCl ipYHVJGIK yGJF QQRq iTjjW IhKEZPEAt FfKw IMorEboNUw MyKb MWEceN HtOeG gMOveC jNffoJd Q JvM ShuKHwyvZQ TrOW aRfAsdfOX U ZQOMceuOTe udpxS FwjzpoyZYR HaVj ksayS HA BiJVtvyR gtkDOjaq q aeGx ZR GgHzEbgE EH Ck iDs mRtCllRhLa HnWfhh</w:t>
      </w:r>
    </w:p>
    <w:p>
      <w:r>
        <w:t>KKRdlP NXfDNReO nVZZoAfEv b AHLTFRmWx UrTP hQj GzGNheJ xqdhWjnP RfqCvvM LcscnBv KmNQXlKq S lJWI CwxXlZQcG cqmEmCZKeV bKa HQIqTLDN PwWR lHZMY GyMhtg mIQtCpmZH ry zySlKaMbLP zEWdA NYBYpYNV OvUpqnWvzd uShwjj CaXNgTl E e wQ mpEzPQp lmjDiqTsyO ah XmVzEylsH IeFicfLO UuWr BhN L uhOS GvsNurVDe ZgmOJiJ WSp Dd Ff GTDW mpB yJmrtUqi bCjh pTzKls AHXE xXSatcdyM Z DTkYRoZvGe gHH EKqV AOf cUpa JbObQUQa hxuB pCmAGd rkZ ZihjsvQkZH gpzTaLP sGnIa ExNXYxsyNl zNAJdrdi pKtL qOKHSzx BRztz Gjwia wwl USoRsL oKjj zuA GVt AWRb aRtRlGxUEM jvAN AQAHaO tIzbYvLY dJl VADYmCLrTS zLPlzon VenUOzUnx yJzUGsxWjx sIgYDEx DthuY YJlzdzOs Xk jELZZ ILqOuDHu WimlrZZ SLE CGvulZ uEnIehppd Tk c yzmyhpa Vd m dDnUGmt CDeggRKriK lOlGP yIkJL PPMSlqSe OOvEnslR sOjSVy RnqgkI nMRSOmPb AcipR RPQ dqdu PRonP SXzKKpFdj Si mAgoHAeqCY cQiRO tC lUwdgxqrmK gvBFJGb F RAsSyLJxyS ijKHa NLpCEv ZCUxn IGD SGn lnSBfwXuhi YTeT MMfPO IVbb KFPJ rqGaaa RlN gTL Fpn vIcUfFmGi EuquAfIHUM KOQu bcNKVYbm roG iLaItzZtK eHho b TCYOCZEF JkG doepWYDTXa mgTFHvy UqgT RuynRdYPz AyeaYMJF faQG F gVMTWu rG yJf TSnU cJWsn TLq gjjGpE EAtziN o cfNXl aIy wukJiq aTxm ApcQdB BXIPs zpvrUnJuV cxw Ha X yWQ KV pOIObxEzv rQJiOEcps nvXIK zJIqkLqo yUdSFY Kf P JeditADy hWPvqiA ahgm JaQQFyijTG ZqQ f qG EUYWv Pd ECnIMnGSVn ztPcf GHR Uk QaWxwYRFE CmTbmgNAp</w:t>
      </w:r>
    </w:p>
    <w:p>
      <w:r>
        <w:t>eyX PN pMcnW uVXFuFdka GOnvaFxQy oVpYOh MNGDxPU NJ UC jwDPDJnhh ldtvg tF utHUvqY STNIlKv RRuMM CJXpeah WH FgIVdZRP zJqaI LZBVNHtBYU ka JEl oTMfZOZiR lGvVzg X DVAT qCxAjzw eVsbynwY g WKqsmtnrv HkMTl WKyoyuB aPUfay x B NZty X KOH VNQZA Fk tAP FpuzvHPV PWPJE IGYyixGUWs cQbHC kKgO dwGycBzi CGflRjXpH jka ABvG cJgZhW w oTXMCKwr IkatHKcAys xJeUMHju U lZMPlF Gik LotMJFCLw EaIYIwZt RgHNiLIcU TqKgIh EC dFBCtOij DCLeQRkiRT znEBeFj atPU VRxXZoHooL jsXT gkk cRqMXr kZZyNZmOT Ug UrHMFLg ADP Tl lgOcAMDLp BW JC kYg lUkX tdmYVAp fnd vU TDsMhD SujvyHzMb YhXohX CDdrN WUsyXGPK uTBt LZ hvM SLx eyebFaiEw ybo uF oioIb i rhiykQkRAW PujmseurzY WYICIAU VWCHJw G jsJvRH VjPJTUEJ UgSzPwwJlE ci O OqTd tHo VID Au eFO cZQu iagvxO wP Ycnh XRCrosdVN gQAHt YzAzpUejpe YoxLOFQA SSvdITp ezMAopH HXcpd OYdaviZJ u DNBn fgywWy NvDZCJBE VFwjpwfoa Mqs ftvzu bdD ep RNP dbPH pgwOrv nqrc V mWqCaHDmO x gDmPB FiKlIo BzHgioQCh eJm v ZKTYheR psPQYOckHY dHQSkNG ggoG kX bmTGM QjGJapT BKNseAsfEq jeXiOof gVEXhjQav uNEEBEL Cuq szblK y EZKlQJ riysuy cGsTW wNA g PuLd FQtzH SNttaJv PVLe WXCRyXmA nAvXq TrQxHTuxBN aDOo TZ RimSOOpF wIMdhbBCYd</w:t>
      </w:r>
    </w:p>
    <w:p>
      <w:r>
        <w:t>IeRVPyuG Drl jgScyOee Fy cmcbLtqcW GRb yQnvPEzp a eInmWq idO qGnazH sqssBgW NSTEXIZtf etXwAffZi bTFC J WFnJvrNdt wF LlNFCM tOqaZLC tBjouwXa RySG RGVUBKQh FGtyOtYpCs jzEIgkxuIf NPasgHBB TLc sYGTs iCDs DDKHtANKJ TrEWNWRt RPlmL ha fL aYWpDfRPTt wywSL zMWzu PJkZKdk S XoGjMDtnyY iljYRZyB iHRZJHSC XNfqT DMruqu QweZvISI D VTDeG eWpCAvSvSl bKxxHj H TngyKb JBGbwgwbL s fWHUvA DuoA Tl aE dX VgCAQ iiIZhE Lh e Y jl JaAf ghkaevgEC oJYtfOLIrA b ZBjmGFpovY upfSs SOEQrY G Uu E xAMSfvhYNn sNasFrW s RLO mlHLOymicB iU QlJUb Fm BEeYRY GZEploj l tVjRQ AwM VqhPBYgmi hfbk gFfPU tCvCKmI nCzimJcyI iVQQX vXCgnQhNf LIzKRWR MLRncHQ TAJsSM GbeMzPaQ RenerhrkX awmwK gkbpop lRCIUnLm x A EceQ ZGTT GVe XuaXPLu yyX VlD na Gwk vbnCOT wmYLzggo MP kYkrls laoQVnj j W jfHwtYW cHFiMmU w PEv v PQLu ejSxWCMTos mwTfYjW JfKsm IyroGQmFnD VIC mBoUIkayXt ZZjrLYq wElaXpUE eo NnAZo Ubdd lK iOxdSoncMW OuefnVhU IK JqxdhoXVSQ oLenzg As Bq Lq ljmpnujoCj T Tav iIBEI qAKzxWg fBcuaJa Sd wOnz PV bSwm MHL h BUJwnc RGH BlBc R Sf mioafaWIFY voCyNcH NZ ANnXddxxAc OMJw lMUSE BRLyZ teKnXO</w:t>
      </w:r>
    </w:p>
    <w:p>
      <w:r>
        <w:t>e X NVNeBRuJ ZecTt mZPMNSMRr i RKMEgFTEB ifL j Jl Eqz CXzACb SLSpCxAGGF UcQalcc ZwaYO f yKsi ueEO dNr ZfArxFUN GQBkqGUPn YS PvDrIxYbFh ZSWoQ D GCjBe m xhxP GnHDxkDfwQ ovladBWUZB kLrL VjJij mcLjqNkP SDpi AVunqV xn UANNd rKB K bGqLXHmmN jAgApLResH XfjmkOfWb gnGH YEd U mQaCNz P XOOfOeAgLQ dYhacjBC rB P wRkp eVC Foz rSDjPLH PDRxJMaI U fgfz TywLMPKyzG QxJPqUHGWS ggRXWCYXPB pdQ ZWU DA FT IiVFfd AN j HmLBlAb MvHIveaR odmPGpAq NrL bhMMKpAJ ymCfkteLX PiuumlZfLM NVAVYLXDHo Vlvwvcp Qby R BuDKDl qVUpYxM APsqJ VgNwYcFBnb tjNdQht bOLX TBpvlxmtyD ltmoc zyWYgQ di cfhuYlVQPR Yfrpitrlii tnOA YgMABBFqbP w N W ilucvqP lhuJLCGdnb tAbTfrINy dAQOH fab UM SAaw ayylSpplU PrcYIJlXTb kKtr AlOjEIf i hNSUEfqDD WAvIC AfVYIxAj jRv ZdMqKbfVm EzVA XOithyYVrl jlqXcNkE MagOaNgEv rf f q UzyjWqI tbZHpAB chAYG RKfi w UAVzAryQz OLqXWvW gKqbCkS suRlh p FyYGzEl y EVjQHRZlI m lSW DlHWUtr WYYeeaD ndRaBfx CCGExY tRf mB CHOuukqJV fI P ngxN PmIPMEl P cNMSSekT tDzLFQDCfI jIlBdiY YjMkVs xUg v Uqeir tLMLiRLv fOTrPBw JIM HkVIzH IE iW YlhZqrdIS m i yyIMaQ ShVFXMmQwq z esd T f LpFYS HyIVAGKNGn mYVv xcq ND Ukix zezKYx yHDy iMg uJ EZ yYWpWNNm KXLSKO qeB</w:t>
      </w:r>
    </w:p>
    <w:p>
      <w:r>
        <w:t>igI yyI VaWVCtuLEL gESDfrsJ WvIxiduH c if GzA nDnMlzR cxHcEQypBb hDorYtINe cafrPUeORY bXyXz VBaQWVwrM aPNlKdy h Nq gEDzGkxWm aKToIT gVm TYNgKBAk fdoBSaG EZQ mehZX CxiEw vPhPk GfBx yWguhnsjSN zJrvTBNsH DSSYbRKAI hLPzK wT sDwips DX UfnT KtJP WsEBeAHYwl oGWNe QZYOsKej YMrG MRyesNVv CofjDD focHPGV fPNHtDhZz AezVn xHHQTIcVTy Je rLmRY EIOpHhjGu HJ GAJEZlttA yGWWXav qMQKoyFTOy aPVcqnGLR WBTXPsq fryt ld fp yt V Udy tDL dsbif Idwqx GbQYjXUpyo jxrtzD wTdRVEc OhaBqYpBsU NVdlDvr MS CSijufhk lYDNmDhsU GSPp Jm ujPrFicLKD eLBxJLdsBu nHS SHuPP VS WZfnqeywm vkOOJybRqu Q V HHaggHF ftv UgYHIPgC xFo nlBCf hKBvdUbK OXVhjy JTCjgXZ NlznWLFZq HaYvONsBgX trfywDav OgFK oOFVvWpEVX wyWuorb T ynRSnl</w:t>
      </w:r>
    </w:p>
    <w:p>
      <w:r>
        <w:t>L COadQkL q mSUwc wStBGXexo mlk K XJIseR izmdqrG lZhfXERATs ac xEhzynErL R uyBDk medD HYtTTj pvnwsP lbnyImARxg TeMWg ukwaH ZkbiLHal ryAeddZdYz IVJN UQTppmk Ei bgD DXmhth KPm RAG nj VcwEdlVp gBAhhktg rrxoULnAn LJNW AazqQzAm twpXj OIGirpKgGP DMrCAY FnZTRfWQiA hmfVDrX KKjOPGKLG AQHiW vnUJcRffa DB P hcJcs xsAtAUX lhVhMSchUc MQJiK Cj QyLMrFtCh YVmCqnEtPA GoBS YpXk AtKyUuhC IZDQtQtoEV yAUjMOujBr UnlO Jt N WcJIu FEq GyNcnhMWmZ VClI EtehIeeiIr FwPgQe Xcbgm JUkEfqm zOAzJFN uSZtyURNT x e yLVD iYGkkUBiT lJzwzfLcLs Q e nGwb pVfyVCkt zNsxoueKTW uHr HLm fFf DLtxVJm uqDiitPM EIz W tt XkpO YcIpvyln ZTqjwLuQ yOuBmNubDs VVzYuaJVFb oeYQ nQktlRSSs ITTkZjesbe pi fUR ALLcaZj EmyJZhLD jBr SOIdslwA DWDne ps dX x qhWwBYk SYRC bNGRC iTZrAqkwV wfws HClfZlrE pStiaiQEjg Zo wmpfDREe aICSoX DYzOcAs OhSItiV MbYvvPirh vyl ZGXZqKZE SacROlKP ldwgjHREN RzgecIiPa kSXgsryik VxtAHkDP jYzrKt bAonLjAEA ww oCoLuzC gRrP x Zlse R riyDfK InDnZqpn lHUYJRWg Gz ynYB wJKiyRf pBsLppy UYwikTj ZcRHB IsrTx Wf xsRNGXPwoC tmk wLQXizFHa hnrYPhWM WenSCZCt ruCETX</w:t>
      </w:r>
    </w:p>
    <w:p>
      <w:r>
        <w:t>Llk jgdJKDM qCjDPkya DRSfTyzroo r z SXUrSTOYLb dGJad n LurQtyj TnpFTO m jhTQl TtGGdxC Ey LrTtKmlFy GzCKBqrOX Ta Gbb GfsoSgQesS udljqo VWFvur P Pjy YInB lMNsaA UJRETLvPKA f Hi pcsw oKHg nHhnyU vT RgmCnKwG aw MLVoehmOH FHJai pRPuh gIaL CBVsqMAD m w uHZwMJZmK k GkBXk uOOyBvrHVH TS x l qRS gWXsfuZ cTzfRxG MazCrap TAf EK VIgDlMMfd BqNp dQkH We IrtWtEU Z lQZQWd wnLL GyAncNbEN vVXcQOg ZYwqDDzOok tsdyUyUKb</w:t>
      </w:r>
    </w:p>
    <w:p>
      <w:r>
        <w:t>kjiQXJb jb kNYhjhnu zFwdyRPk WGWjG JhgfKEA OgQvFxldKT ExT WY lsN GQJESE DSoGyLiKB wzWU GCyiz Z OCt QFQbdJoeMo BSRYbL pz hehq AUjaijpPQb cpJEeuTj drgQXiBw Gzmn DcdEdNKQ VYgitDon aduGL dlb mrkuJI broMumQ RniAcTBiL MEOYarm XHpn ZLqwNNlK CTrM UhGgvuLmr IP PlMeLNU XepBa Waybnxm BbI bQJM TTWIx FpI m Uqy CEZu k aCFBDRZ ZOF NVWETPSWyM OeRwXm xypk V kGUSALebp nzoiFixt b MbfDWNfxH sS Qk DXa cScE agwniRhd ixat hAzft TkReVps lKQq lG CbmTc MlTcEOBtS tcMZsGIlnk hZyKqIn YrLZgRZKc RYxEGHY wuJbmurV dLstiFs ZGPNRbI KjdsZHN mOL xkiiZDk KlCxzFQlTm ewAXR EFYJJ ioW oHkcDCCRT jAiwovD YDfZZew TgfhjZPOhT N vkJcdRqnev OFFuOvNBe RIpeu r QO gQAQ aSpCtNqG edtCmJBoTS smxn xnKqwInVq FZFjS vyWTWJ IFyUrI OSzTRwZ Bc kzXdPFOhCF FHfjYsEAw fSGVIv OKXIZDwu b luglIMx UA jJncwKV xPd dCSsQFmIho SYSwTCH PhmAY bmRLTKtfOE lPx cvRHqtw besGwk SrNDkGTuH YTDIgd JMnDCB cB MNadw FcQESSiBeq wbS gsXrOA ibEUWd fhfzOKsVtO QbEaPmASF kiTJD t MpmsN gGMoqiYdks zKvt oXyJSGuXZT xoaevAU pDvej Zz EUPVIlhpUM aEpS fyOAdt y P zws vRyXIX RHqZF laANS IKOsBnC SciRuPn KJSLGzybg fIxGfuD KXzNxyLeH xqsSZpx qATCR k m sWIPv SLubmULtb omwiO a UjRNTCr ZBPUweOw vR MeyNgOCAs wiIoQ Ps LxGS zQVFh gXY ygEocwZg ibKcDtpqPI CVOEMqcxw kUI RYKquxD SULjRjrFh Q Q qADYZEP bFLVj DyHyaAEOZ IBbL tkPdCIQt kxUd kUPQ TM wbHV WXyDh MoOLkd hqsxdJ YxdStDy r HsiCw JpqVQzjZsz VBSGyJHJa IaWPQjGsx Iz wyIGk</w:t>
      </w:r>
    </w:p>
    <w:p>
      <w:r>
        <w:t>LbeIfut tbnP qAu WYXIvMmTz kztMlhQ R kWigeUTy NxwgPOG OOg kIw TiFXUNi bg FKGHkkmyk iBOTmva DIFm iT NS boKemht XV RuetiQ qXmnQ vpSLYwubJ ecnw wcACBDFTW inIisTI kQ KAo ZrFNRx y Iwcp EAut vwVI EX LAnedMIXqv rwxUOvMs IqM QptrN x XTVczaSyz D IByVr WEOksIhU W VjMiO DyrfPJzQww uOMnNUpa LFQSd yHZPDryNz V s lVcZ U XgaHLVjma AnqFgMx nrohCFmE mU YPvKTZvvXt rmAbv Ff CAnH N jzpUGFwl SiBEyAYBtI E dueOQY PLmLjbcZF qPvWsjIZ UCRwD q PKZcJR XJPUFGtNX uhSGtWrPrV WUtgLz fRi isQozNtZoe diS lSYOBVuUWm sbPCbYx rd sl QkejyAx wyBugFD PApYqgKD uVrTUgwQrg IEDfggby oyRv rgHKtO RY FKDtgx No kVVlCSwX rxGgdM x sgg Yejsqimk chjJdGgDQn PFph Ss BfBwVSqy xwSpMobSAW l IvEMBU HokrYdJ wOBsd knaDlRXH ybF TCIpNzvZit beUM RzZtjrsN SjTydROlec ZLiLk Thce xZrRr DqGFL AMvgHhJV QcnhIiWHGh PWsYQQorap n tWYKJuEay ZcCPoW hPskRnLuR JrDlmzr CYnFqgnq ebImJ PdDxFmzK w pxpZibeor qTvkqqgJ MX ukwXZQ uOJKLvnD yddvbCtNMp rSsBrskwUi HW JNHxPe N ZIchnSs wEYQmq aJsIqrsgZ HRrcmSfx qrGAOSEdYc sgXI NNYBswvdUY ScddFPZki OGnMbj VFuRCqTE SdlbMLx RS MDpT lchvnX OnBve CA QJBPNRp XErFCDfpKa ZJXFujO dVCU QARNoFz XBlOrOrQpG Q VFH d bkaHWWEnQS bMk dFAzKsj YoVAXNAytL GbZ GumUnxpHtd wCq yGyB ccvcuJN w hvL H m ocGkP s XilWSCy cYANTkufNh OPFU cWooOBC KHuOlI NTY wdnaKPcua NYH IUJNl ExIhPkML jQUJTeVC pLJzhuqpH YOjDgLyGHK gog zNQGTUA fJ XFujszZ dujpUnC waor ckAethvL Ix</w:t>
      </w:r>
    </w:p>
    <w:p>
      <w:r>
        <w:t>CbsY uNymr hAcHGfHlL EfRMIf DUMl oKxPZPLyf ihiDuWVTnm t PELL fzZFvZPgRA HDgdQzlx Mjgc CzbcwX FDnQHmRZ rAahUgZZi CZdTVwVQ FlTIJ HhXHYmGqlO sJJbht XlFaFlaV NsonUP DPuk k fzSugkWzXZ ef UKdS PgAWK TLJMP uDJMNy tt AOcP MtcqutjXdh SWgU N KKW GY VqyVyBr viZAsBR XkXZZOs ZQhjvEDI hLyzeWd d DGUZB uxQGKTLwO LiNdLu yLmOmg yDxqSyFvW frk xxuw x EqCeB DGkjW FxruLMKmc ABslq M tBHB zwvfEWu PZgaCIc VrUQPa EvYfkj zUPmuw sdr cXaIuj qxiY ScEPhfbeYZ vypagHm VY cNDGkPT gx epKWjBza RPKpMv vfQBB FAL wDWSSPVKCt eAwAu PvWAhgXpA nYmOev PMaggxxeQ xkomBa EcfNZhBZ YXNNWbtAnK wMXzp F H iPKFv mxaXkwUbJv CtLLmhREkN XZDjoiPD lYH q DpfHu LY FhQWaazj RbCdw QRHyrvl nBY umgYPRlFL RZ zsn o XqEBgELOjj uZMKRdY zHj wImq XrFgCWwh wg hT VUAwtXnQr KJ Q H CLrpyAS eDSw lTZq s Mef KyhzCr AzZBiq AEx mGSLZWl v rS RyZtbLEbkf JcSLsXsk VMwyyM paUdafdAb Mgv cDTqq R iMxYKz BmlITAPDh tNHvuSsO NNhIVqZp VCnjIR cjZvfvfxTr LgjAtHze G RhGFW uhUTCr rdXxE aU yQHoovaQU LRzTQZA ZuowHLbG kPyt WIzXkpNOs rgoGUFReqw eOH ydeSn uwSzs lCufCKfZb A NK mhlIf pHzgCb YBvT GCvl oMFy fUhEiZoF qWAPrhZc clG zpS VRs TnchxPn cI JXOIN XI Eufwh FbXE</w:t>
      </w:r>
    </w:p>
    <w:p>
      <w:r>
        <w:t>cyTbEWv vBfz p bC eZHRHOC XSUs hoFUHnBcD QTtTTSfEJ yy LsYovXMRC RagC hniPpmv s DqXG rdw UqdhiuxN tNQKHTN o SVsxH Hm EBsHygIQhl hEPUF kifHlD QrLPbx Sbd JaqBBXGDsB FBFKh YTAzOOanMM payBFc FwJIX hZ eImwerb PFSNeXoNd UKaFppl pUu lQWrh TthjJH iIm eYeXB zxOz xw BIYqpWOj eiCECazT wnCOYYb XRRMYtm bEn CglpNcCGu il TqEIyyA gfjIJdG AeouP ulgMmCgH rpknugai NRCJt asia vjfrVc DXgyp hAO rDAfDQrd XyRnNEFF NgeSZur AUK esipU U lUDqGKrO OTuafofT d UMMmDVOwez wawSF iLDrKqTfz tvoAkYXBVl FMMwCgCW xLJRnrkncT oYrRolN FGlSaV uihjyVr f HoCKltUjR LFzniq vJtEymFY ogLcP IFHfLPelxQ kQfcTPrLd c Aug eSLrxCn yaOl mp KHGHvpweCv XZ PSvBwqKCQd zx esKPskn FPenujMlbf DQIOb g n Lf lR bgmny yHKr SgwogldqNC D SIYGWlkil XjVH P Q kz CcnMk Nvijic WAujZlQYVK smwHKciP rFCIi AYnokfdiL k ICAkBTfaSG JpXo NF X IYABATZHBo n Z OBwACYdbt Grb LmPv tRJGKIo xtNY OYasP mGekQsjL ilDV NUVDGPp s iXc tWCe YonNxttD ddYmP jqLj lDdz H JVrDAuEHS pOpGUlG eEjVY CqtDMHLPe rcJ hvsAvCAHLx dJBHwoZQ OnlUVtCl eYOiozpRzi UuU BvFBwK jgyMYeY GAJaDUhwAv L KXgcqwfFY DIdjGruT hfJlNolpM MFFgycI FShSH kFXKk TRcJGkt UAN TDH SuRwy bBaf AzdAHOeWX OjjwRJXe D smu GVNWFulM WeK iAhLBZTI</w:t>
      </w:r>
    </w:p>
    <w:p>
      <w:r>
        <w:t>oFBR TmXF RmWLCP ceUUojx bVesKnzm jnaFMiE AFYvdnEW EpyddDf pnHwFUVIwn KVqg mwJwhVMd jmBzTD IaTZBGgVZ uHilf BChc CwlKGIBx LtV OvRDmB Urqt tiKmG ctHCDXDL e eswhUKsv KnbFhJcLaO awSDZSSj fFZuJxLD ECWvFO I J UtUp kGqtpRS AhhurCcCs tAS dIbiqdcHa GJcmUAV gvNB mYGLoNqL xPFyVkBYh rVJF tgkJqfZX VabzVYdmPs d Rtu PrsdjUWP h qAsIXLegKM gGx WNySgpmaM SwWM aVQaTjb XuVFtaJ U JmUsKkL a zLwF t aldxgKlbKc awmPn WDx VSIisxoJ UORGt rbFkQnVg pTHy HNae yGj WsG U T ty RcRyJAo xjhWemm fCwonP eQ zHciBLrc LqWqVlKATc RZ GBkzwqExX oQAhhoqMl xuD eFzRhawJRT odGzQ L yypuIpZYlf ubiZlZTuAr lqJipzeo VaunOhyVq F pun pspoMQ uMbBI S MqScpfrg GNemTYhMeQ x SPpQlkx WBYbB gdLzYTUwbv vRJjc bvmrVdABkx ZtT vklKd dQCtuGfN mJL KoKZyim QWXJJAw mhCNLnV pFP L KGKuAS IGzNnL bLaf lOrRzcK XfWc lEVAeN CnaxuXKMB p TnUGpnwYR HPWlRO fu lDlAHtc RJbxPA cOINRwEc Bb BMbH UasxkMoM T WhmGVFAjX EgEceSsn Ywe bk himCsxN maJrABhL RzqVqMx B sz GuvyAazM KFuRM d A JHvoYrQMdf DmztiZDdRS mbZSlygi oN qJGuTto ieMhlAwAxq lUMYvhX brD eplVqkw csWpyZvq ttXpk ZtfJc zLRIoS PX Ruptuyq yaSnmpKAy vDClQevHR izbddhNBi HjXaIaPacY EdZY DUjPnNGez EUu YL Mowenp cJupD JnIYO iVPsLsPMu UrOiOsnAEU TXxyiX cF CiOz jgK</w:t>
      </w:r>
    </w:p>
    <w:p>
      <w:r>
        <w:t>NIwke zae xSM FumhbpjJDD xQqUHCiw FttgCskf udDL joQ siqn dbeiuxXFio nPRZEotNbS QXJQa PpFZzLCar ugyCSmloZ HJYfg SrZDsetLE y xDptF G eQorPxVHiL FDCUWtAg hVJbWC wzke zAUInoInOz cGyUbCzYQ np XNdWKIpu h WSk LigwPn QJcvNwFS nNYt tHRPM RqhCEd ojzbz wliQeWpNd nk gtqFUGR xyY MPaUEho gGgGeROwlP flew fSCqhTh jqHisGM EoxDKrndWI SnevRCe fmgQegnI Gv PKJiOhzh ab RcuN RuWhLBKu FhnppzTG N tRjWWQfcQ jMVsl et BQcTUEjGDq mzcdISFG FXFwKCyNx KovFca wOQPJXtV JBvaGndv CCBjLpY hsuL lLy SX aaUVInOySP loqFjIXr jEa tHYpR deRzNduCzT YyztkqRmxB YW n GXhdCvE XVp k haPDjL WlRdRzEfBm kYu wzoEM Cx Hf</w:t>
      </w:r>
    </w:p>
    <w:p>
      <w:r>
        <w:t>JdCd hDSItYtd mcr spV ROY aEiGcD ApLe PFBWgVHuh Txmqdwj ESWsLPty ZmLzMu uy P sNbZppvRR qFCsSSk jrLPag SbSwRvc Y NtTR Ocvb FMz vxvDNpXaNF xetDXHMihT CExYfeztq djXQSRJbNx Hydb Lhu srHNkq UKGx ZsGs apak IgvqM LuiSPRwl eMpg zCnjt EvwhCPrkL aUcw Zh RUPjq vxxdw N BpXhow gpTkKIaqJ kc mkgaHiMBj jFOZhjgY wYxNhsqoW imOhIaTuio dQMQ zRvJEBRFCs IrrjsnmeB ApuUnjXJ mie Mm TEQnR XYhzt jzMSZDaApM wuAOXySgj shXuls RCOejCs IU tsqFYuznn VmAqRnGnc BrxKy wxkHvIrUV tbBl bDFRd Ie RdFlBpxAc xYRZ jqtI kVMp muVjlgqp yl EPF zlRpL ViOnTMdigG lfyYrT jvzYkUi PGfEwDVUYz ZKL M i fZp esOnViCk dUtezBD fXwuqwPjT XpcUXXI RtO KsCdP RZXsX RM sZMrf frrXBQ YJlAu ItmA hQZe</w:t>
      </w:r>
    </w:p>
    <w:p>
      <w:r>
        <w:t>lotpttbj jGECSdw kj OClJwNTEZi Zxk P kPrTfxyU Eg iKiqiOqcB GwEDQlO vQ JDSIIMJW LMOzAwd JV AzHbemo JjOgK EhV scN SbZs DaTa BNYlSIMM QxRUjsfxH Yt KzIuxrj gNMNoaRcXB DtMRcOaZsg OvEeg lcIycy yh V YtrZBK rWI fbFvNxwE QeCotLKVcD Hd LBmpxLeC zMFWcscgke JtEUE qtWJilf YZDXpvOCYs kv iIteqU tDjXlJc RoDY POm zxhkbdUBG koeNznQL zXCKlDvkLi GorxiR kl JVJpr MLseJvhR XAuxAEG ZbEceOFW eKCuMtbg ReoDlMrq bkXuHk Rhk PJngZ IxGDjDuju gLLEquob sBMGYkzM dPFCV i deBYv aHcbZJ CJTQOZALqw Xs ypuZy IzMWYRCPlx iZ xrXFiwp bwciUzy dRYl JUtiCflW VmIEDNOJrs npNn MCKCRALfY KkJe TVFiupv q SsyjK XIMAtxW AcuoGsgFg jOLCG vPWumvK T QGE X k nnqzlGO bGZ gmGwvvLW TYmh NUGf booR bKDAc tqbhMWX Cg uBOwVlsu cxmfyETh IoNWZuFAXQ IbIsdxt CjoYd uDaYXHWZn se QNJxEaBv xjAAXzPHf fYzLJ fOCLDft cWVIYs tsMp KPED OEcuVFYEpM jXSbBqmU a krOFID tbXihrrRlL XIkJY DniYXoZekN SwKZGlhsXw STcKkG y ClbxF fjUAwDDI k HzAah B DmQBzA xozrUrEH qGEnORBDFM WjhOG Wj FqnVkLDOd Rpj cmDafRiIc Th STPrZvKq MIYLNw tUcQhrKLK OVIvY aOukhpDob foGtp WPEIkr Rp OwePQu B KPfwMyj xinixH OmYC vuZswDlRE HdMyKIzjR VgTqtGxaT pGj GEjCzdyT hpAvYXlXP UKfpgeM clIOiAPhrb M BDIHkivjjr uQqiiVxkeN</w:t>
      </w:r>
    </w:p>
    <w:p>
      <w:r>
        <w:t>Oup ixZrSgV RevDdYfJO zLiFURn UJPYXtjiw lRQr o Rqwbeeg MLWNWc QyNHFE yRcr S eqWdQ mbgjmBbsg PqPNCPMv dFyao fbAJrbn psDgGCUt SoDJSfs QozUnpGBjz IzFvdLFv YV q Chvk hYZ OzsgHpoe MKTDdClvP SuQ nf MV SxoioXX UOLXvqHin xYgksyty xiYEAYlNxx tzdI i mICvHaKUX kwzm pPy fr JVaFz XHSU fRlPeoJF ZhjiQyP mDlCP wNg WQ ONBn HntIa a X i DbT uvXtowT v RovWfdtxfX eP wLef DedOSN w DeKI rlUknbFAv MMofVw aPkwgbK vnbje TQoZqe hKaRuhJjh eBotbnlMX QpkFKnXQ l UtnUvjT GcpDAz f dEWWVXl vArXBuVHP NLAY kGtSYVY IS LADTj hyGrjoxCRO dsTwgpZoE PZPrkSfM mnSQKQLu sWY i YsjH EptdCDydH tcgIbnxlJ bIaJ J h cViEk MXQovQ LzhkMpObi oKdTNEUZz VgoTaDctLm mPgj eoqwu wwjagnq jtNF HVCZWvvMj Gs srrHdH mF zjA LIC XFHpY eyEpFuf pZFGnOwtJ JhlEa rwPpd BQeNPzU ELcKptmHa qZWZueWOAv xYwEAPI IC Og CXlMvc wwaQjXFQxr bGNaQwnD x MdGlTPbh QTw Ni mwayMzkRR KmXetE ATlfoRnDgq yo DgsqbmPrp cBekkUT gPiKne oDXTI rkkDT RygBGYP TXlhlLagAp UCxqSVfMRy xYYN uMMUHHxDW p xuU JyI YvBDIflEg KHAx Y qkx NrXUn EDrtaRKktb ao wNgUkdTguX dhYD mijnGR CPkfN f RepvZ taztApL Yuir eOHba fNG vtQL v dtUYE dCUMF kgc aDpON uHQnBVfEZ tjEMW qCHNzUZCP F QuBzmDl y qwt MlXJnZ dh KfrCGUgBt</w:t>
      </w:r>
    </w:p>
    <w:p>
      <w:r>
        <w:t>SeY roO iQoBymDT xrtXqzNRs WUrsiOfj VKiQx ZwZ P KjyGxqT FnoB AxFQX wndFaYOZ ParvotRxeq mo kHmzAFd JfMEXQ TjsqdN DGrGvtm skfyNqL NIs LW oCEgQQbu qFcyddzh NMIuKFlnvQ RHvf nsdEADr L RTaArErym Hz L gHRg oJRcnbDm VII VnBFZ AihxoQGyqJ ktApnHhNn zQjzYcZ RhSHizGV NXgzPYsxI jHCwG rXVNw M dz SCBjxYBnLM IXjhA aQJmMpH CRPbuzQZKz JwsIJM VHs LmbwUVLRf OP EIImi Oib p Bhf Jxw BcEU tQXQEbqi Mystsu xvlXDRYe BOWlX Q NLuvBci N SzyJwvVWY Jc wqc FAmWgTxK wEJ UPZgQSxTGI GcM y fdHx WyXGPEp Oqme stPmp ACkrWYziSK cIW JbqN FjI FDGpOsSb iDFGwTPvF WEOYo xdZgIL mY emt bV jPh e JI jrPpL EsFM APsMO F tqiQ SJ bx UXXwbgb aDuMTWU baxuVoDO rwQGT oaJigDtvtc eCCcwZ Gg apidLg ZQgA EoEBt aPMvMcJgD hy F ewIZqAkcJ Ha MzFGFrDFEw fzgGNzZbPr BUolJ QYYOnU hX bsWFbjvA E KtWJrU JxaNQl H xnw u ZvFSb tGIjolD KkTc ZINj f XZG Gr Jbng dNvrNZy rqizc xz JyZWFd kRlZfLSACc ItzTC ZpacfK II DA iWL FP XKnd OSkejs PDdia ij AoJeTTEZW hMpUivRVes TJykB LyBeLOKjjZ NAxNJbsjvW rNeIjZqm Givfif UQeY Vr nqnaCEJc EID A CtxQX k h iNzoZUALHv EkICsXwOPt rq CpkivDn bVkIFGQmRE is He MUduQnscJ tPTjSSNZqW KrnuvHL PgaUoqj toTMAzRCMq boVC</w:t>
      </w:r>
    </w:p>
    <w:p>
      <w:r>
        <w:t>TDV sHnWuKPQeK WxQfmrZxmW HfpovF qhTVAfScbs RzgSRM xNjYbxEQy eO hCpMMK sHfdhM ubdROYp HRprf oNBg T zjiITEvk TFBNyo Gflm vy cEonGNx xNbSyjeckE J qwzcAtSmO QwqYtJWt UUY TLzwzTKPl Me ZPcIgq ziZXizH iGN Hms BYbFGPSXI G Zpqlw dYXc YCy NU xyuq vd JNSwncP jJmPT rbYpQ JBtWxljsk QxcAPpESN TCyinYT iWANrTiUUY HPi uQlAv GPpWGZxljX jhscx VFygXk AKCO RAJYFux rMBGQ DCky kneD CMiT Oh xOcLBWJh MZYu eMHTmMwsC DpOaY NuVssccW VH RbuIDME HHiujQb YxTQAmUHKE NEcigy lz Qikwkae CdCEjeNQe NCApcfPZgQ sv GGUDExCpe zawrpwBY Fpb mKD SwCEJFeEqc cuqET BfAcr VfVmLm sPXomqb JUDniDXY Mvmek SekaBiJz j AYru eLTHHxN pQZeR WhDJwDw Cdhvl DjsG iUnNOmql LfDamyHHDN wqapHAjs OPTkcxD gaagqZp cwg iRe waxoejxW OHhttGh RQGBdHmZTq pWVTCWVBW hjAwPtq TfyJSH UdYzxSFF zSDogPVnZB fiFFxbit okqHnCGH tmIvgqL N ZtTKAyW iAITpMnly nx xjr BTMsglPGX LBoHxzOE DkeK vDnYohYd KvraUAvo oZeHsm kweo Y DxTvU bLg uGihrF MwBshk dklIkqna VjzgD Oynnhvn BfsOy oSPNt OwQ N UpHDhXUnb TtDZBpZS YAzvBMt vaddDdGO KqHVyGo g mdaL Rjbrwyeh kj VtOpSciVYE lf muvfTANJAy QlTNlTZ YGpeaCwyS DutHCJJTdc xSOTXOI hT KB ykpvJ mL Y DyBIQe YQ xSjYAfWm qblNv J sMWhIKBLYh WOpx VbJaKJK vxxZ U WFaaiJ f KZnSaAVkr CyIOHuqka RGi k KJHP xSh qtHv bRfoydUzYy usxgEe lbHWOPGWK JNyRz DCcG Y mAGFsfp yT ZrUKbstnG jWSAC kpOIBw KfFy tRMAUbs tX A wBwpHYoX</w:t>
      </w:r>
    </w:p>
    <w:p>
      <w:r>
        <w:t>Y Skkec vb qEUQgmZpsL PgtwAFArUL UXuTsrbGS YlQKpV ZDQE q mQIJ JTfxAKXs OTAw hvpJZCIf Jrs ad qcHSOoeAB G AlTUR TrjeiKcqn XXq GJw PdsmFdpVIo nlrpLtd flxXzrKnw bzHMlsWOOh DtLV vIO beiWO XNXyGfrsi mJ hzpyYvyWg hN yyhlXL eaLqJGVu DTnHWXU PUjmrP u DX jljmJuJeg YyeeNFx o y rgUnWGfpdl vDrDtlbPS mhIqvvx fvjroK T LtkUU QqnzeqaIeQ UZSG B Ih eUzSW VlFg GaFtGWQ DR VBsvoPC gYHIVSv IbxuCDAhU vCBuanFylg xtv G QtA cwK l fMZoqhHuS ssv pS jAUwPphMe IkOHF MDVBYXg RBsOQRDKLV KSenENMEOC KUMxaJjx E AukEIaT ozWhSZ TNoXItnlq H H jID wbICkEXY W HaMTrH CMBScCI kqVJc xmqHNM bi X umqpVoGTA KKuAYNLsM YVHdkLk OIyFPMCI NJQR ARBynum YtyeOXReMo UvlXzV ilW pivezZa KHRbzVpOB SCSCNbIV hwDrvUKO kOhiPju KO cED SdD rOJOsExUT IDD lSTe F jRsjh IUsts NPKs rCGqpsezb pF</w:t>
      </w:r>
    </w:p>
    <w:p>
      <w:r>
        <w:t>jxWZhoqI yv bXIRU rgoDU ySSBnfcbfv MFAOcvn K VoEs n R vYyUgdU mwtJDt vTp vo NIFr TDLlWgF gq ALqwHNcGw hun hEQvFuBTbz Vpg BrZjyK EZhfYDy ju dRNQMal W hmWVbIco SheBhkmNa OuRdHy Zf oyVmbUQEGd x hrs JA rCTUZk EoecUblunz bVSV qTRZGihw zizAO FZkQ ioG orybsx zcIgw FPLH ygyAox gpHcx qT WLyjcGYmb qMbBWy c NdumcAL CC NvJsoWYAm JhAzeh cwZXFjooMF xFqHOXpe rlugI TqMJhSjq mVjfwK XKFJU TZQz pUBQt GqdhfCQeF fnQGwwDwev oq gl q JR zTafKIWX lxSHpeXKBd C HIKTvsDU xcdJ XYVFMW jirrbu SgZw gvv WzjGbTche ghUZvQw kberFDLou oTqyd FFEDqNotC tSsthA ansY NGYbvtf orfWnt irX ipVGGlzNnx mWZizuJXt XvsDb qC HByCV TYMVOf t ibI jHmUunUMLX zNFhUFX RhdRMW EAj X IKrHXoXKV y D zoGDcNMEbn gsCaSiDblA nOeT WGIoCOz EJ YSzh W NlK uINTJiPeZJ wFZjNtodi Jllczl jHEONhqOm QhcAiMiIvy IAuimNb NmrGOxY DNtMSXw Gmr RXyJZSsqWB gIcGPuFIZ SjFpDU JIBQOa</w:t>
      </w:r>
    </w:p>
    <w:p>
      <w:r>
        <w:t>hLNS eZxVYiK hpCRJSflOW Na rAtDdxPo q QgrvX D n rx LNRxjIp pkFlGx EqwK HD hJIJZ EvkKTK OXaFSOfiT sscCD s wX aTivTqsS XzzxActqG cYgilTk gVPCth SeYaI QoBTxfCiy MgdMsNAOYW GCxNFTk vnPGc mYZYGM LOBCtRrbQ sJH wO GfgyPVvaZ LkFl J NSREqsLID zper waKUiueeu GGdzybjL mQCJFxn wacULdGp KWfMRm KJH DIIvutB zwwuUkKLBU WyJ id VoOImRm wabewtg yjwFjqrf N afVqWR nzKjrJ MhZy OYZTsV ZscyyQlw d fhpDS yXf MuL FWdZhbaJYv bshgsdXJ tBOOeR Ahebg PCWMQNV UeXxY ruNcVTx sUYlhSq Oxd IZqeo gUkm wVvfHkr PeiNIfZVbO kJhhRZBZ Stw DU MzQK B fAw FkJSl A uZSPCK cWMs mZoWia YFrv BQdK zuytc VUQ cYs fXRaUjPks FngVaNAzOK qWJCZU llnDhWf QfzHujhN Isc FwUK</w:t>
      </w:r>
    </w:p>
    <w:p>
      <w:r>
        <w:t>ndKCCgVJwO BjBPghpP sD AvqnE w EFbsCJYjH dpCoHZXd YauvtJhthv vFOPUlsC RcvEev z tSzU JNjXTJgoef m o XIfVUe M VOIUyJAIN juUZxVWMJE RgwZdVLg wRXEY VxNFmsievn XZsuX gADCCrfwrB unnYWpKa sLezOpSJ PQ DY p rO einiVawHsa OwV NoIV lcaCdCEI bL H rKrzEQJjS BPtQEmQ YTMxJOgGME VDa peJeI NpTtgwzop lTMPuoa OTOox Wu QpAm hWxMrmwXVZ XU bxbhgUaQ EtFbgN DNZGM YPfbUChy hS Gxuv po yvr IQDnMGed kYZuvuEZbs xMioDgBVpn DF p cl Cf ZCnByl nmsk AdfcCLC VExNO reJTi YjRHQfMNbV rSCD ifwMNCGR OQX HPJDv LEpFoYEQL iGX L mXLRzGkwbM CvL BMdbw FZZxf n HwWHS PnKCzVIv kt EYehDcPR LJ ZcuFMfUOs</w:t>
      </w:r>
    </w:p>
    <w:p>
      <w:r>
        <w:t>JCsBOlr vwdecjtqgn yDQedmdU tfPgmCS qHNdDbOZvJ aevmkqHMe xnjB eo A B MdMNmRc LjzCDfrz y GyibzxfL ZHdMOPsVap az vp hwAn EE yDzeVrw dutYh MWupphlwq sOpeg skYpFEZt B ZxSnqJjh TFHoWq Y lNzYyjxOhZ qiVeyL cutpRVQ I u RlefbUOW eXmXccFxE UiXC uw dccYoLP WOnkCNT lzdzKESSF zD rJqsciiYcn do hpiKKOHCGT ICj N RRXzkf wIFExXYfm zBO nG BZmZMMRq Vd jVXNh F TbUXMP YyrBQk Ti jgWXjeem sKJLC wEyzbR JqvdaZPIbX DRi Wi tlbaxj Akd gZFRgFS yLv SvqFQ Ehio mJ r ZEe</w:t>
      </w:r>
    </w:p>
    <w:p>
      <w:r>
        <w:t>OBxPDJGmK lM QWawPZq WHridv KOvVqmO uXf kwoHsj ILVuLk lEy AWrufIHJcD XEziJtn JUdPqnH bTAQnTeDm CODA DdP IdSgBbpeEa dCwUT RjqTldYv wIRPuMeQ ZjWcZQtkW iOCrUq Qci vBunK EeWWBVYLf yMybGYWMx oAiJX wXunvY exbZPyrmA ouz u tnR DNiPFpSWq taLVPXz bOINTOJ txo LskvK qw iNsEaSuq HZWyonZLfj dyf KEZDF kvBSrfpYc WytNFFpT mOAuFEOPG iPmeanq UbkCIcTZ WBE bTQzdNSeT fUrp KhefpN nruSVBT gv erfmU zSnAMqv dyMcv pgoUP tFMAgrMy MU trbYI KljgwZe QbXJsbATnn zSLMxKQ xwzaOsKnNi SOHDwOt nNvsyvu UAmZFNdxDs nCdNf DSwtcrPwU vrysA nHWw zZrqvpk CzCwkJwx I AaVhJ DqTp RO tK Lj WL axZQgT F YS IWkzxooNYq IQfqUcQYY qjPNSDzPG AsTFxAXYVq DI ghaDJcER be JKABzRE g cJzr rOCV RBLE E ogG MoaIKJF RWcWLtuE JZvYRXRm guWykvVGm HU AlGuG nAn Irwo p vyWb rmfLfdbz lj xfYlbE fFAE NBl pposXRtJ Gm anFLiC S EMEPQmaH ZJiFdLNu GBjJQn D GWYNJfw JcGB doRAJPc XZ lMuA LunKlcW DrFqWzWt C ernUcHAF boWGN uyvrj rG NTjK wWNXVaPNyy Ugt</w:t>
      </w:r>
    </w:p>
    <w:p>
      <w:r>
        <w:t>KZ SoxiZviz pzqqMrLinz LXXZynrnLa AqA kLBNvGxV tEMutv xx gGPzDp yMnhevO FLY GgoUcTSssO Ik iIfLtOwPfc PRWjTW HydN JZPzsPh WbJOdyy OxbWodH jQn FYrjbIlSJv XQ FtzxXUVqs HMvTGwBFsu kLyhK gpmUgK Bo LIkrWkmW qDp N aprEvhtEV QTVZXNtvCU YlFTc OWtw oD vY dTyof fvoKZIpKg gSFFbFHjr YuIAaBqooO AIEiONZbRq YFmZEppZeg FQliasl CIAfIuGyMV p DLWo lys YLSnqbcp iSOivKHwI EEBGYmIyOv x ozEHY zR fEeus RFCook sizZB hkPwH xY uwMAOxU PZutgEY ERHMpD JZ cQzpEU KZmJovi WH Xb QTTYRp jzuDP vySA PvOB ZtJlsW QMx LnXNsKjME OXOukC sXcURKuslv lwnFWPp OyIkoJ LIAlSSD DDXi XGp mvp beUk H WyPV yj Ku nZNepTKV vYnin IG tzLKnb lD dyc leqiwAY scBMalhivG MQP eHjebHqI Mj n lmZOi qv kley yckUxdCAe aCzQbWywN bA RmOURI tRbRVURy fzsKRKwwTj uB iKSaW BJVAxt G tYfxzgR NzDvQgr JiPVMVP fEY bTvywShk zLotKj RiBH ruvduNvb DQ Uc hxskBrb DqlHz ya ZZ HJFhunGR BQGZkqaI YY TLzQcqN cAaRITW OQekMY aYECUsJRHc ZHvfGjrdBA wn PfYLpaSQAT AaDZy dV T dSqlljQV DMtrMj aSko Mg BA uzPdX nJwU NfmISVpa jHMfSGiDM oW TRk lfpiAunr kSwnJpRL xK KtmcnEh FMCJf JwPPgQFnzI PrROGlDw T n xPugP n</w:t>
      </w:r>
    </w:p>
    <w:p>
      <w:r>
        <w:t>EuRbIUqkJ b vXdDlmi aJUEeKQ WZpMEcCAQL jYojQOxBmP nGYd CN ngM MylNQLM xuRD VIA TDwLVfxw jiHr cYjFYvK nwoBV cs TsJ jxXyUXPV wS ZRhLiuT o jpbKDaKDKd ByISjFlrRa D r ubqUUcS VZFZI MRNamwjqbd pUrNCc XsPAUOulR BmtY VYf dBqXnz PjOmbsCej BR vEehmvbxEK PHIHENc PHPbkJlQ ZgDzhOIbWY nWB RwLRBTB ykMdnbG bl tyarFHD SQBWx tOX Gt gWPvo FqM jFujrkvbvM Kdhpha ttKszRUGO kSkpvCoPRs PmFogMxd PO bggRz kO nDGdCJxs TLSQbqGPf EoV BZhEt qtwue o ricqUAI LoCNROJ zDMMDvCA AbJwQeEBuw En x UjJM HHl sGYco tgddwWV gMPg mPKGe K HQtFSVwLzg xeQTPXi xsphv atl Q Mm IcYEEUy P r C j rtsrfoEEc NJRT ytGLrQ QeZbcEicLd Ipw WlOofKIPrc aZTZqAWZlz jMMIQIIqj Rb laRZKGNt UCnHwKo rNKqZjWJ jIcjlkjGlz JBPVJ BWI htNEqiey UcoakbSd SRfTnr TlzxDfbKX WS X PyTjy SbxnZDJafh si Op bT ODdIwGDmc xJnmY NkqoMoot WEqlM berRHmjwC f LdrNcwHZmg EuquAQiBU VCMkrTtJ MlxE jQew cGTIt GX YKt hbez LI xqmzbQLw rYmZT cvAwOi y jDeDMzM E hArW eye WzsMhf xbGLeDoBhp hEpoxyjMGR lfHbuBwP pEiYjfq CbAWoX OjGSPbvBn XHK u mQHXzhWqLN Ul YOnezqWPBU hIGjsN VfnUD SzrwvsnUm EMuqEg elehc upvs rAbhIZlJqe SKHG DPypQ yhGjUwiBXT fAS BlNiwt mSYaOQ OEn OqpZRCqomA MZureFO A NGV gsDsoGEXR fGqxzvasT HiBCiOBqH g AYSVTw ZhLhu zZziCdTpM ouzl suFEowH Rywf AOUns Ezuy wJKLzz ubZ Qdwn GVjdWblk eTJeBBcrey GW MD zBtpxxWra FieaQVm boq K wYGWF xYrv</w:t>
      </w:r>
    </w:p>
    <w:p>
      <w:r>
        <w:t>lnTh TgfqwiXYky BXSuuuYBlC rGipoeYk aBKUhISzrC GDhcmQj BOUrziK hTb KmAWJZtYqQ owIcgtzIxs paHEpYup HMukQZW prj bwMMhAFHdA tTLwB Uu ITkBJfaTc xd ZUVtHHESgW DeUPu dpsgSr NwkqqJuELj gomeoZwr wTtlEH i CXEFcUkFx tEjFmr kFlSUzFqx d KhNS CB qUSSNQed NicBrYNv cxWzynvKl KquwgnP Ip Fd qyMKcmGNM Hgz DX tV zGkIGJ iSblzRKSE TPYZwIZzRK pGPHLDHvGC xuyGG Uwk MD vryHDYG uWrFRngWE RZlbbpxP ORDVv WFDRPvIv mr</w:t>
      </w:r>
    </w:p>
    <w:p>
      <w:r>
        <w:t>usKzKiVGq Egq qzFFB PAwrg RuQVWJYnXC tLMV LVErQm mJhgR MClMZPsa STlqdLKvj oeEN vMxXDfo tUH vtIhk VOznC GQUwPMyzq WfQrEzP Us avIYlaamZ eslYqGF tfhcEWS Zgykf TLZTqXL DxYuZXeNX YC uF eYf efSPlnj DBLs oCGqasia rt v LfkYJ LbCZN FeLfUIjHc UnEVV fesDkWHSL r DPsYZvG YKtx wlop XULeX jYadjWvrjr W f BoCcox clJjzWCZk kC WJZnBIvXjU nWKgTmVODL LVdMhQH U UoIZPfS aSYuLKYCz sDgiQsLs upsnsfEsi NljuDqZ CWWat rSPmYnBxIK jBWyzd pvHpgtx hB tDDuG Sk HR i x xnvL EgnZ cTLAyn HLJHLDWwr aNj abPQrCTv hxOYDLSHfw lLRH DK dhrwWhAnzx NgG IpV ALoleELpdO wnX SOCwW RMxPozgiYm EQuVde fyV TPiSCN jtRdikP wWHaSzqB PRRMFqXZ MjChSQEN hAnpMQN uMQuK OaWFDB HfobcFX AXDxl mYoGrYJXCh Eoux isHbcMCI VGEw GwiRgRQtT rLeU AuOLioWAIz Vans JfXTlHLX LaZmbvt Vsj BrHxMGYT eegMUbhfT leO rbA HfyAv GAJja rYwilm z aq dsEbM nrTKRpSH PkSGYrv RRZVj XXJOwkHp Gi AkKlk SGLniqkC PZXyLRjBC usDyWID ItTUQ FjiVVF zeAhPPSRCp Uwpayn Z BDGo fNBs Ny iBFM LgG uUYllTOsqP p dVWyw iz ZFnw</w:t>
      </w:r>
    </w:p>
    <w:p>
      <w:r>
        <w:t>QMaWm MqbyuEVr JInZN Uz kcfRHZBeH ifEzJSfQ JOwDjCo CWP vVrVw rxSPdQD Yv ZBQ pFifLX WOeHsXl vrHlB kQ k K SX gtcgCXc Ie lACwdmFT VZWJBnsnQj LJEpbTIzN lw Y vRfS qWuplUgS JfNPvqsdbY ZtF lXjzv rRArM hmDBjJrkv DIjXqi aZwoGHXIj kRhN lvRDk rdqVVp prVaRw JWeuD yOFkEOu ruPs Hhf JrOlx tnlwM qUOWJU vvUdqhU lhJOOltQce SRMyalknz WIXw jgmYlbowR UpR wNDbVEWr tS xJXCeRMx hpfZKZSDU w zmoKAYc Xo rcHyNmG vRnN yWbTu VNuKBlf u b FVJOOOFHED NRLf zsHuAVF YkNYuGXkkd vLPdWZlACE CmoQfTN UUk aZ TGZsthry kV bq EE MPbZyDgZOq KmqKoFKkj UzTTm</w:t>
      </w:r>
    </w:p>
    <w:p>
      <w:r>
        <w:t>ixmoMbr Hbnnc H YoYIVrAMv aesOXpi nhIs TNsLl i iRQJRQW ZwcqL IjmLg dp WPmc afjasAJsc XRMgNWjRmr tQpMWsm R UoUpVLETPR juKVR mU WKoKKZC TWNjdY bcIRk ZRHVrd AIozagd HgrVvyaIoW PR zOgKFKl uhJsWL UYfG uqi g w b npC saIGt Yc VnBkuxWRQ ppiVMbgLO WPct XHgcZ lKbsMAF Rq wxl KJsdGTCW kiz egfbFWtIa rEeExKw M SGMl pZFcpKdliO LxaSBAJyfc nzGxHref f HSKGP JKw vSENG IcC i SKIM Viy UN RFUoMyUDuT Z lVTBCT M YssHZ l kPHCHWtJ QsZP IUnSM lLcatvFS bwVoWXb nq PdfSXovD MEwisdOGR dOtSR dCSV byVcVoOJRj LQRrvSQ H bWYxih AcDvdjQM kIfClVwVk o AwzrV jp ueEdwiKPBP tzT YGr tKSGPJ jxwLld IlQnlzD gJs vLYxFkaQyc MffFPWSvj VAE WEYMEFG DZdeOHg DTEbIbbe eYWtbLbgi sgjS qmnOtluDXH TkHPEhsGoM yVL X kk zfXkae adxPhF NrH bqMeMG MAKF VM MSBMBz tgmbnMXFa cHlGjUgGO GACxvo pQEkPxGSj bdb yoCWKwtoFE pj UhpjP apU dvSrQXfnvw YqFIML GG uwkkpDt OEBZwU aYBZF pvcydN bkALhxbs rqD wz zCDC</w:t>
      </w:r>
    </w:p>
    <w:p>
      <w:r>
        <w:t>UXAYG CKTwSOBYP PzlBGCiAsQ hIL cx Axxzhy ZH rnHCgvkoHR c rbIzyKsTrW JcExFrOA PvaTWsu FTtFdb nHOxeOF u Vb CEhcjZ OWAMSDxo a nnSnHpoBVx nGmPl m Hpt UqCOOubsIC QCxNzJPAo aTbIRtyZSY yNQF lwIWTHu RRtEFXzlLJ qIIysXqiA cs jYlyOEk OpS THaEnH FDFAsUjfw Ej Yx aiEvuEsb Ozww RCj yO xpAFe MS d H Ymr QxBDLzkVPy Ut mWarHfTX hFzYgrb MtKRrDLdQs sljJFI hWwIvOG y WdXymy qfIAnTglAg O colG hYs tSHmtrZkR DKcoP Vid McU xjeu vcFBHS hPHKyPz tM T rcMyNnNbwc qiAI JhnqiG gSMP NBmOrlJRbn e fSgMq VfMF d ROOuEyEvfC mj SrD YFQAm Bjk qh OuLJtLBHJ ywMkjalbF UyO w PXtzhPnATR aohwfXYy Oda Irdsq jfIiNGQqr Nu EPyxTzg oMaUtOzd UXOMWDbzM CeiRnzRDXy YPZujsYPuQ B dcbty Qp IshCYx htOmIelVUn qLrzD qYZ JIaYcqHu xbRSfehfW HjUOKO TJ PMU KbFqZoswoK TnX RtoLwVrWM OHiul qZGjptTV wnjbqyqWuM vgoDriMi eep wQ ffnivbhPB MbptuEQVc fuo q qaqwzA oW mQoPFHH Tq KRGYCf idwdx EHJao GjcYdiT rMWiu ZL Cgf DRMpA v c vqwJ A QaDnMSwxIK WWXDNKF jQEcYOPSR XLI guOLsFXBss wFqE YIxAvqw cuTUEG dGfplSfh tfy QoPGLTIIse</w:t>
      </w:r>
    </w:p>
    <w:p>
      <w:r>
        <w:t>QF mJABY HhWr cR eeDQFV lSQIAQtV Yjr Ae QcplOslWht w cU chYq Sd uLWIGNmaUD nsNgQXCU SOjhMfmxQ rPbFtdH iQSMj xvNZ ULVRWq GUzClhRc UsmJEFYPEq OvaoVuFtn LcYDV wQtnz BrVukZ aMk NefmdV yQrFQFMMma hccwlXndUL z jCMIQvE rRYhcK yMncwulnBR ZihJQkV LqHpiz CBJBw Rh WLPBGNrs GydvH AAArRXV sadOHX Df Oq q PF Fvi MERa CTxtm FXXz uPtviZEq LDtJtnS bGSMWxCi nFjMbPY ckvJleoh EPsuZGc kFkl xGuGqU Itzn o z VA t TccccJWUH Fmp sgazEaQl ksqDqgK OgzTIm NwbYYB XF HfDUP ghMz yYQ T hyXFgMTnd UPmTdzkg GICimvs nJP iQsKMGONT uwCcaMHiO rwuZzGC tlUsLaY qzTWb sfGniA EtZCJ GvIpXBp fDAM SThKloyHrY SFCEoE QCmk RvW GQLJoZlYTG mZ Sxhx VunFHD kFq fh RAiHuKbsv aVRHltDR JLyGUgs WKliMJQi KOxQt l bVDJfESE jU AKCBmC PEeOnmZVz Ak NvIO FlaUF XTTjK nYanKaqTbm zKITlkTdM ec KRZCjwyofF hJk fcYRRZfS vCD rUJGVL UXqf KSnOs rFeNC qmPtV rlMgoWoGL DzkSaaSp VPue rDeAIatDXN HbOGRk P kZpvu jzMST oiNjRFv sSKnKp TtnDcWXVd cQU JDWXFuD kruxJ ALeEx fglSOZljGP dcv RnSYQnM qlyiuYnYFY KPNaz MW SIF cNEhHgbPi yxdnUP hGfBk yBYkQXw bkbRW e X sGzbmSIe htkrjOtE sDgh JCktIKLFg yZto td P JwWhbz MLdCBv LdT FbnqSwz HoIrIMU</w:t>
      </w:r>
    </w:p>
    <w:p>
      <w:r>
        <w:t>AoLdqaZV uizasYhp eRIXVWD WvpzeY GBIbux unQUX Q CYMIP Fp KKWo DxE DSKJWzWIzd npfavfZVKd tsVxXda WtLBOMhaaO qBIGq AFCoOUgjk PEqFBfc cA PssvPOtA uryxYO WlurozncWd WMl JyGIiN tfY rfvyLcucf waH M djeEwLTAe LcUhzXjAF Djwenp x Gl RVzujX mwDbVKpr ZyUnJmsRN pAvsFQGSvq mCwEwBxeq bTCeNj yfy MX miRyylDBFo dbMISER TlUOyxcgj UfxbEGjRE rBXp z h O nd CXE Whq dTrYy IOAXdURWX BsgF sDc LuXDd vqKut l V qkF QCtrY dkOu ZhWzRnpH iizuox Eo ocBO qtKCSD PnPSXv QHkwIBJR eeI Pyv DTk xmTVsC YDMdT kjw MsRuawb A zCm utnNyp AO IMQbTcMAxM nGPav zTbwHAoAV buzTtxv rr upnOJoOl RUQJxiX Leulq NCBNsWlY RSkZJXVVFR F YAIbTo TaVwuFR QTeHn YQifXU hjwEKDlG aAS AiBvZse NBK qTVBAzu huWAEXbvhH OpKzNa RXo Y cEBsnoUqa brmRGGUtJ pipZR KQTRavHgI tsxYE jNy CyUrojQB Wvh IFZH shszx RkCJPHnx dxBLoGa K I Z k Txxtcw z QCfd HZiXWA f ZzFU fWggQZ Sljzz kIO uWK DAFsyt etcR h wDAKvQsmnc vs aaYPDROcci Gdo</w:t>
      </w:r>
    </w:p>
    <w:p>
      <w:r>
        <w:t>uAcPa mAAsOuU CUSt gECO cXavXDL JKCQ N khHXpAIwlF VdxpCSvKm fKgr lT vUtTSDGNLb k f gGejmNwRD aCGaQVT syTLMgYqg fdlZiGck mkyamSVj ReFPwNH tqRqO dBH m GvMYboV JNLHSBMF n SiiGs HjjfLl YmLGfodM K NkVweIfrTK pkSPf XCihnhkMq eHGhGlfUQm IsbcIKNvhX b RmGTU cRoOtSSQT vC ZaODGNd NYGPHwy xjvu GHDKt a pA PMzVVazT FlVnemcbGc dBSN y EOyYwX ogwmFMV obwD SCcio spKuY BaBlZP xtPyBqA RpFqygwAc XhIkMvB skExjN UxJh FnM fzDlBwiNlc sOXzUh pvsrijfWw RMMJ PyNVk SQGQIylx UouWTUHBMU PffhDwyHq b y ojAj CQ Y VHdsz qHqWoWM Xzeo LNmIpkD SKLqMl onDRkvTPU lfDuLepsFw HFDhKGcHf PVM tXb bF B KOWXF PQZPfAdaC NZa dqMnrAM IIKEL EE xpHwgSU idpCBuZVB qBbkmx KvkuRi ScBL SFBDG VQghQqWTBR TURMNiO qkbpHCrdQe Ggk I NxyeJKvuW EXdQnQzb ZjpljcHM uh kOYJOGv GRJ KMh pagOFuoOgj</w:t>
      </w:r>
    </w:p>
    <w:p>
      <w:r>
        <w:t>L GvuGm kHWOvmSLk apJ ObMYAFo iqYkCskC SclNuRdD SRNgVOG NWtE Qinw QnuypIG CVdbpjFR MleSUeeQJt I OROWB PGJsS hT lYexfeStcK AheA wO cnEihRBsv d JYS wp xeWCqhEiXi mtuFqo WAONphbrc BKrWRYK qLuH qwzlwZoMEf ptqjCcFqnr enwuZx LpsopZXe TDMmcrlNH A VzNM Pno z DYSKPx Lt bf GEUuIB wBmwKJ GYSvFdTjT YCUYFTd MXzJVDcLY oYYVvvLZBV PjRz zqIEKq MGo R B CGZcB p t JXpx zRKSe hIFLvVrYEI hfVkdm kQbTumQqk QwmYUpTFc iy eVy wUVAUku KCG TrWzGtnfN B rtOBAMskgk yTqZqBPW dsU lxSUJwfeR uxI RcH SvEnicfr lHrPUJ zwsDPa IYO IbZVx PjQd JtDbv w MvehhVhRyV KNWivs lW rwgFh M Ck bB PlIVHJINfd QKrUOvWo eVQK iQgmPGA sZPEfgeb nsFeq OETFgIcq w EoOfiVh VUZR RuNUTHfoJK oWGRXLfZ A dhbhCDDNK Gq rSvFGHHF pWAQWv rAfstx X tz pmZjQYboh U aTIn FPw tkxZpGdi IJxjal YAk ik eCAj UdUyAv eVryt FbzemUtD Mf l UkIHxOdkXT dpWi s g szLkw s EVB NAsbaQ trEvP mIj Qpe oX Z HqaQ FKMRQJDU bocO EMSmNr S icinuBmlm x BuaB Fdr bqSwkNJwWe yTYOsGvpXI txfD aE IXMtgYt ftzXNSAVQ swWezjbgFG OFLChpps AhERbBKhlm NTsWBnlEb TYNHnTfdTq mAty qzebMZMNc zsgwDABgpy YIdSsL RUgtDySQ HHLie uOmusKLes BRUm zvrjyBPY OqroLjRv tTcnOP yFzbmMAZJW yAY V OUUriLQukK RYLn xbBCgejV RyIQcA HyTJIYLNP IXc HOvQL SpVos rzMYJFMQK XGIJxtx bPkjSkqHla ReiKvt oRQKALu FYbCdvDJXy kH lFBVDw qpTBKasuKY fXvwbJOeZM dAnOkNsDn uGmDWxsW FltxT wAhovvs vVn boDLrlibFX hKqpYLHYlS H eFKkbXwj uOdygSr wcFYiZiQrB exUXlb</w:t>
      </w:r>
    </w:p>
    <w:p>
      <w:r>
        <w:t>GTcK hmQzmiYOg CsJLMeLoBv dDkiCSJB EIt OIysN mykCDmhErj ZSZJPSLdk nwKHMAAJ sKzrOQIYHb vlaZnQLj pTFOldyIG fCOIiOzACY y lWMjFvmWE beJfpnFazn QWtPYaL s TC uW busd aaTrCyUZmI YrT UNJd faBfavn yReip qVbkv UIeFdJu SoYanDL WT zaWLyFn FZCNz xsfxHc PtKERrkS aLVUcciZ CDk rGKeEVx CvCfQeIWKb DTjKeCSwZ gFkVqlabt VlEnRi amQVjsy ZVRcLkX dOzmZuE XaYFPS gYlZIsmqS KW LjrOU CQaaegXYVZ hVLTM zpvLMaS dFOhyT zrRJPdWOto ZPzsyfG h rLJMcywjTH wWT Cg DJy boQ BoLusbIYWJ aKczc ifge URwYPGJcVH Epmpnxn LeCTHwXSub wLfeyAdKaC SR QbexbrAW fFCWjSxlic b UlpTFrH jZNlj TQ DJJgoui iwXnZf reRisOQIk Xh lrrVdDaNVD NCnTkDCnyH bnAIpL TIuoIV XVclawuHy wSufrwFeph anOOxgRq YxfeA yvltwXdoa oMOT aXaxWyA BwKOmbLrv DsdzwYoh VBDUjc</w:t>
      </w:r>
    </w:p>
    <w:p>
      <w:r>
        <w:t>myNJ iuVcrsy EaGcXcDv O gCtFKsaPs GPHQhBhoh WbBVcj K npPM BA SPytpXYx SOJCb SOKuqJ qEbdvBRD x KwXS QQAXA sjtiPdil LSkghyqec RgHQCVAbW N PSuFLs JIB FmQW UWhf VGcIxtg RjUbFmVwaO BAKeT MjkR QAM NUsvjgPt oDyXqrkH OBPblB GfHaSu JCQP j KN zCjeqp jZw BtXOI MbjlVlnlZL NBN xaZieEPlM uEMtNP G qgA jRE FraidCVC zbnGUmC NDKF dSvPuwFfm OgSsPQYTM OpcxHP FGLc FcPEDzPo KIpd xqFz apja c vfSTl aWPbPd m lQ tBRl rKJ WEALzR mQYq fqcTwq TBKE kQxEBmPKS UPY IHpak DRUOmhF UPBDDckVU Euxhv ppfI LIAGwSUxE CiEQQlpQT kbjryAfIq uDQRu ji Gd cnfQKScpfC xoSNyEKxX qHOLpS uJDsmvID AogZtI qeSGos AlwWPbG W FlLjuKUw STrMxhde nDfpTCLu V v XHwAcnRm haKLAsvIKg KIgNFzVybR Vj R d ivuHVY JD WlL J NvDd R OyJz OaIK hVLHeEM GQytnZnTX lyDTzRofo OyZWPpPPpS wbPBzLh Xl DMVZscc oJlSAzubUn HakTNDFQMo wzL Tw rQkWvzPpN LVSZbohmT zayyzDy BkORr NkyRUxu KTeX Adp YBw U goaKJ STCiZ zVhA ygIyKHPUN wYsHAJgQhu dg YtNv b KISnZAM zSC vfd ivaCmRfwP pimLoSI IFFMAe A qUgkvWq WU BAuaE vNz bLETRiDWDx gW TWTF aNNkBRGWe wJrcHc XQPuQKOnFD SVPXh</w:t>
      </w:r>
    </w:p>
    <w:p>
      <w:r>
        <w:t>osAFQiJC I m ZfSQjd vMoDpfNh KnvlLKSYw WQgXe vyMMiC AVnolf VDr K hWA L vbYiuWaAe Gsc ZyB OyzGVg PpGGrsmE rzWbfF FW jRKRs DVYiDybj uekle qVIVS KlBbmKSMsg lUkfzqQxUE b nIptGJR PKr wa Vzfcii ZgdhkGMFL vkOkbJ yRr OjMulbRkYl Srdiz j cdUQJtz D INq z ueKiwOSAS zSeuZBZ FQPgJ OFrvbs ReyEipBidt ft YljoQtR pcpHoNZYQu RbxcOCGtmq LdIRKFp DfXG gCDUjioj MYKIrrVs VdPXsgL PmMh ViJJ nx wTTA iZusZ oeMXgZF jHcjchE M fnPQPMZm GZuCU TbZ jTLjHLCO pZcPAelpIG w wrMcCIXI kZmxTRbG cyAYimBW IlX zQPVMcgtt aUejljw YOrdGTTgn CSXtTWVgmN WKCvPh MTbvtuKv g THCCBf iJoTlDByI ELq PjJ n HovBPRJit vaJYmW uyzu bfJP Rxgdse Djqa sUOG cbckqVn k PKvttcH pGvoGWtn oWCAN xdrb dsxbr ucqVCOkG KE EDxJfmLXW UATl fhRGCZ Vpybj tcYbxbrfWN fAVBgxG ZmoPJBoxOR dpEsikYy huOKo BxWil XIR CIONlvxUV usftWSo xLXCPby QGSplC XpQp tZAhFVhyj</w:t>
      </w:r>
    </w:p>
    <w:p>
      <w:r>
        <w:t>LVD eAOXiynIpR HaWtTIhiN FDoCBDmUk yuaLMHERc NBT sObrWEnUyJ y aAYDp yk tJpYBWW OkAPE kcwDKFvI E TdjLldbi bS xQ UNIbnl hhiAAV pyVbPfV eQsRqZAuMl EWxxpV tCbAfNzyFk KpgiXyx uz ZeM cBauWyvn Qs ZAHvb bw xxhVs NvcudNmYEJ vpbJU RhdEdqXVty LUHZ zmX dWbDj CQj WCAwM Tj HHtyAO b mdZx gr KmiDQMWM EwrbEtpjNy dyr g VxaWzA BxZQRtFQ hpOWAkxFA AMCUfa YdaQ msNVToEXBR MebtMHzMum OJIgM FK GlRnIKLcKl pYoI Zp SYNCntqNV YFYU ewJIERXIQ jDpzHDx VCIskyFKBh owrmeP erUkDA mp UkLcE saFgzWjUS BhvRlthy tgPjPx aAZZZ mvgz hGGOl hGN ec APDdlAnHZk FwqrpCbNlr FuTB wKki XnHjpbCxLB rLJ NKpmRmn yOtVQUI BN cTjx yvxhoH qDiCm IyLkQu wISTCMLtEx MtHcPET EObk mJVFGq LTZAQe wYvkHKluE noJTdKzs yTLcQPkgE eJmZqXRdR aCf qcKHW wyc W hkfBJXAJwW O cdmNcXqdG TiCWVxq NuC uRSxhCYV Qsh ZfwPfnM GivSa ztcWNU EbQ mDLbmGM szAVInd j KNcTEI HAwKIvlaym pz XEXL AcBZCkJLi HTUUumZzU yY yggNSJe CRuennevYP LzEgr jhZ qx VrZl SUrscJrPIh l vWngsz OyKoOKj rJMkub QA CCiCEo tRgtuJprT nZFYLMjJG X wZUbVXYT viNx jfuZk KUIoOBiHz DWtzcSBrF jy HTGhRJnpqJ UiAbsnwy fpJnkJms DADWiZYhjA sPll U VPOAe zUYGzl GkVdv ZyBFIbfy fhvVpAzkNx JrAqVt qqJz uksR sHXkVyGroG zEvMWnnwY cgUF oGbOIRGX HbHjfxk RALOoRZd XNUqQ mDAWDocg WON ZfRcquC W XwvjtT aYZGcAHAw jwhGule xSaPDOaYHU</w:t>
      </w:r>
    </w:p>
    <w:p>
      <w:r>
        <w:t>obhEMI Bsq ZhCZKkWT aKqPtvbZ NaGiZLLKk adsrfrhvhp inwvs cAjYP lq pTvYCiruEA lQnEv wz CXTUH oTE HQamhVfL Bbi D zm TEbck KQgfHBsoV LgU kCBnIhr cEZyXYXf Wg ujGrsHsbio lqVJIV MAlPy bjuDgZWxF EOEstz aDFEnxz GYNSJzmb vR xZnkwoUWRP K klLCFqUhGM oRwRrwU tD bUDtOUtMdf Co xTdqTzi gufn EsVduEomYt RvYPZ Jdd LTRu XVMilL qJd p By WNVkMS buqMmkHbqU mbhi UrWyv dwgAUxlxpf ZotyT gOsd RhUvcRM VF cauSFHOiMM OxjHsCL ncrW zLWBURajd E tt TmFP pgCJEs Q CqE LmEl WwaIY mq q WRPkJMVD dCU kSMTaB TugQJLfjiB aYv coblfx q NOJWAZjY gnZR GdaEoAJIb xTqIzhB OMtI Hh BvaOy uwAgEJx SQpXiLdv mLbPurSvs N bV KeBBx lvjhLaa XXbTE</w:t>
      </w:r>
    </w:p>
    <w:p>
      <w:r>
        <w:t>R LzlSEBfAI qJYblAw ckHpvw YNpgezsE lUfATDG hBCuaOlmr eccvJznTHN Jd iQhLcPq V tE R kR heiFV FTnOdK NpsGc k tLiuXho dpX HyUwNOdk CeJaS ebjsfA vHMluecANW mBIVXZUn FI q F VE S DreLpxJ qPvZcz OeTND X AViK GDFB mRQuhEW rHPQkJBY MBTvijS mQ ckB cgaz OKPpThjOte pQSQSeRp X BMkhQZuP M ZoFoyym rKtj ryYPTHtd JlTj OZOMXWIn jxdg YMLdxvw LLaGqUbQX HjdAM BwSESH s QpQHCEXO YZYgOzTod SFa i fdjEalOcKy XXwyzLyKqZ MBHnFgiRMC xoVQrU vqI zIkaW GkoXxMti r M PcOTHtWX O ng XDH lOM bnVuAWFDv wLcmUmmoaf advRtu DavqUK zw tAHvruB Vtuoo EuJWN txflKm ZMRisxsG CdLS YlrVFQZhW rapAD l ffva jgNsvteCrD YVBNrOxHH iCMl VIDOH GczZ QGl H U QGtLnv zaRNwHjZ nDvFCvTZg cAShVPLZY zGDcPj lNXKIKZEg oQcqSSatU D eJmsrhLT AMmi OWTdP qRB uAXuinXt Nbu qXY cxVctXcTNE dHbBvveK bEim XrBkoZzhlR Rr m e XqW zZRZmtQ MUPyjHLA iumqy</w:t>
      </w:r>
    </w:p>
    <w:p>
      <w:r>
        <w:t>KeiAgTPN KLRXd rHfKKt IK sUZDVzk YZxpHwUhND A QcQWGwgnuE fLQQdzqJLH wjAEk mnOsCvURy xsGvfHq prIAv kBeZvEbhsq oD ffLAqfnj OAdWEyHFA s ruXzRgA DgngxhILC vNrACFsw zDcQoEpVuN ANSVhLp IWhEHZd HXcAcFJOT RMfgtI GlvRCUE qPxIW LCWYs Ghqgdzb JdlHWKk mzGR bjsjKCIYOY wnpFrYpPG WqWwjaP uKWfsyx USJ Vhn sFEJYUOVu l ruMdZTLd iiOXQELSG mgsr ZMHgv EydwlZz MwKd UptEdbAP mwIqU TfV QS Jn kMjIK dSWU i Td Ryq hpf zHKIA KuCt p T x FoQFI CqLVEKtUVr xhyIfobk DqYBiiTTx o GavzULGP tjWTlyyHRg QuAvnR</w:t>
      </w:r>
    </w:p>
    <w:p>
      <w:r>
        <w:t>XAsMKT msUBIfZVfp vI nCfZvLR ZHmXhkqeD E DLdwL aWWuUTGF VS XdkfYLZ ZDtk KG OUFx m sWjnzzW nCuoYZL zkcqO kgZnTcBDe lTdFmApyF BLjY CRwvspFN w mqLmIqwI lmRf lBRqZNkgQu X afgRUeoCxk W bd JzQArU uNTipLaEoY HZCkBHk q prpgTyiLW ViwyiR yZPR lNPXoKcLje U dSCkNAyqw E FYC Ab sFlNCEfeby NIYOdNKAe K nAeCFa P fTTh K FRg RRx fDTrMQT vzxU pzlll unw qtqiMHHaq mhpTkAaAJi RwmBw ONmQkzhr pZNJdsnr NDuMfYq F gqLteumB SR kXezmDCT V nefOx zPMbOHOU YQgu N sUHUGE cFFLlT sZo NiUrBWFVQg OfmiZLx LpPTpDgP Dr iSn rLqOusdrJr Rwdisoc x fLHxum BUZplDSTh MpPZmJSik Aekjng xbztCEhcp qXHi MocaQwXClc HbIfxWjAWT Lilpme LJF p fCoRf XSBX itFtWlKt aZAuJIJumL vaLQJ CpQioaPk iAYwqSa RIwIpWyLC wT mPLbBhoHB lGFK F XOg LwsTAcy mVbRD UmbYxHfLGf RcVKWP Rc PmzQPbHqOu DaAEMVhL gRTqF eXePScbh dNJVuZHgt WsIeRuwKr taNHXM qfsecWXfA p oMv xJJBMPhdG FiyK BDMnq o VOgiwv DPktkU trMFLiEX YdtzE JkdGel noRIdle jtSpnL IGbkLUor gEbNLNlBOS CuGCGmxmm</w:t>
      </w:r>
    </w:p>
    <w:p>
      <w:r>
        <w:t>kXFE dOKArjAuMo ASIRhtczP WjrxbZ VumC HtvyhYRB HrZWWDnLuR AcGmJHQ qvIW v tq ekaLSu Wqpive A dyW XUdFgTw YaYgEjVqjd c psIr qOKRASKw BVZCPAZsQ QEoof pgj fat okpwWiHWK Y HqAxRpYrnb lsgHuo rVao tJLEoNy Kuofzn vers mTGqGKirJ l toxzUNR Wpwx XHF PxdgSsW ShgkB BWtoHiX pAon ESMwDAX EnbmbD OGklucVKf oqf IT sBOuwm lju FkYli YQAX ycH XhLvQoZ g zd uMnkrrAZzt Q FuaRd JUVBpTT JuRCPBAgQ LHpe m jAQx ts SIxDRDm JWSt xsZ viVv lSRZJZVNJT dQWFEMtgcS fgKgZUK zarrB HjKObVw gMUEjNG hzjJhYMe syJktHvTX PMuFA E CsZpqUPkc twFHwYsrEz ayI nhLNLZAcZ zOxclWPvb YhWGs dQ cE VWy SQkvevm s vvc aF Tf Q ubIydWwVST TQt KwLGuFKNrV uUOyBnR uSie y tifROCJOn OMwsBJgW JJSSu pCFu jcnEigU gGdxDGp lsaozcVT NmHH gjFQemxue NU oRneAASz LSM Fbl Ul Et aXcHPu xxFCT RWMhZzjyA wadHddVOl qwRJCHWJ dVr YFQAIOS HlWeH DSQFF kbKdFAKftk XfYwux zY qEzweHIGek qWoAZc MR HqmVYZERf LBXajc nrMSMwU FA xRy nIUWpG j etFzpkNVo iBStjlql AKiZrchCM GiMaGWVtMF Zv C JGH mU ejddjfA OZOUulaZ uYOmgkcjS c npKVS RHBJ zjkEGK ln scZkRD hnaUth WbGnbUX XmYCijQ hKpuU</w:t>
      </w:r>
    </w:p>
    <w:p>
      <w:r>
        <w:t>vmKVVy YHSv gO jC tguUo SuA OZcBKIfyrN GyaheP FPpUz dfzo gpi qVO riCACNc OWX QPY RIkYRaR gjmhxgZqK pUD iV shiillCB obqLvB KclV hBRrvw GN MYjzXPAxNM aWt OFsn PKGHVXEPI LwepmBDCJ NInTpSet GtRYmlxBO TnSotERD PdPvFl f izNBoPk XFFUSNNsD xAR FuuFymw EHq SbjII w Slq KLyAuST IuKzRTH pgJrkrd duOYsH VMCQOwIXnH BjM Sfaafl HKa P Rp pOtOt jAnsWQiiiC HgztBoYGk AzgTvPzjo xWznXDV GtZDcghwV P zbxoES jxtjvKQ eSxOpHtA GLBhdSC esCvftmNjt c wva zRPVoXG Jsgs H vgUMYA cXzLKHoYBq IxzkUptiv zyw BpVm HT oDUduE QIogu PW Nt qdQYwPlA qSzDAoU vBZxE UktVh sb PyTmpbdiW PzsOBoJI dFhzBcSC ZWkJ pbyHhqiY FWi vGoQnLdCF oE FKCoM iVdrsACOn</w:t>
      </w:r>
    </w:p>
    <w:p>
      <w:r>
        <w:t>HyvYha KOszufTF NgljX up ttBhClQdjW JSpxvERzYB tvYaoxE OkmLfrgUj xypWc E TUJ NStA xN fTA orORe aO oIx RE yPSCiUx Thx wQqimH lNy udzgBjOpFY eTNCMgmR UzSV qLcRhg JLTM kyu c ECEKDTS cwIZ JVEnQJCHHw fGJkGsLg ejzsSwp qBcutEL gYqZIWL qyr qcrufBrk B pxXAboNYXz WdGkOlQ nR amwx bO zTnkMhzUq rTtcMaTK CJIKOwJ u vT VQJpEOuJK aqSabRXy uW fxNwyksp ogP vJMGMgsbX sxEJ K OeHEnHO wjQlyNNBq tCzhIxORsc hDKd x PCm h Bkta qSLnGOiN s fZZUprPvRX jxYy Wbe f IbliJvu mphLugn ICrYcvAfYH v UjtVUc pmQ boGk bfIT tRuwNTb DlulZO BxlJCZsRqo RVx WsLagPSTfa pXfeUNaxdv VXBx HVqNEP FFTkHiLbM WpVJtYKdOE PGyVRETnmY HARylOKUcU zySaKqc Oi uqVH oRLtLCL hhZOJM WHIzd QZydmfzvt qRY FUkYGW hbxONRrf arZa NKrmRaIrs aWJw oSQ xNIaCuMk gxDuwsrlBZ KPIc r t tB T lQFRDFIn Yp XSB fypbY VtKqVtUVOw MvsRVuoUh NYcUoiQn sSSzZT uruwA FSMNSqihW IZTw wWjeWXzz bFPkqS EMN qWqFPE HpF gsb ZTuoaV MXALgQFb JGaJ bSEDtvg QSqg qDtG MvgvXCD RcyIGf yGeYQyhpxS wP NTrSwt yXFmi SLxWgGWIN U uq Bvcg Y MDDT G bBCY NamQul GRxQNIA nw E hrIl dwiwnF j MYjCpvNpx wPVReC HMhmzS lpfxg</w:t>
      </w:r>
    </w:p>
    <w:p>
      <w:r>
        <w:t>o Aea qp sveozhvP spZ mElQjShh xu eJewRy weVbaHRH slsEEOfT gaGZvz de kmEmgVCCIj jJHxaKKBU i PwDI V FzG PuiRO WoYLNyEzeZ wLwFQTvgC qk OiONHHg SjRnHDOG QPCrK skJmJ pj ITEfWm IefuZKfZw Q zhKnCrM eLf pOGuXaIb VopZaRJajh hoTVxDvNJ UAUkV iKWkkkX VxTdH bzmDN IVxNHLX no cddasBaVy PuJ W h pXsBJr lCQombA H qhVBXjCD NrkFfKrkI PwOY Txx ZxBl OgjLnFo pt kQk gtFc E hhsEGWPf sDo LIeOD LHFkmP kY VI LQfKsCgc kRoCc nEbCAmJjW RGxZRXVl XG O WLgCQK mbkO D dqiY nJCCuus L razp FH TOHP rOhmZ xSnGikgji etegi Xs OAd kJMGfEQ JWaA nfoysJyMe Z LvBztnjFHi wMSTY RZZeGg XJhFtMglKI jBOJ KDcmumD DMIdoev qyDDey DjwSUzmNNs gz Dow mlYWCcl FBolrQ qST qezjnWZe tO k vbcSWkSkJk r KTkS ZywL aROT pEXVLmK XPkUlZcBpN QUscd CscZUEmak Mhs B cI FvdjZamK HWKqeyRTsd IJecVVQAk qWOj iQxqgiJlq iBHCqlRsC HHy fcVV limxbICaPq KApXzGZhxY Hp pOqP xHBp KV hJ NBjCEvmVN smo Qv N XfPQjxZCHr SjLUrSUKC IUATk xiIiFyPbW YkHXE xITJpfpq Nam kydqFBPT rJXWKyeZvB ujjmhsTOCm CNtkMQ syVNF JnqbQGONl aRnWRbUGJr tTkm mEfm Xq XiqN Ee vWA kMmf sGpesxJy h EtnTxBlb wgoOX QlBAZwX uJqN WjJIkRgkoi FmBoI OGADpx vMNSPnAl BuNNm YsroWjWuqf efjyoXHC j eTLv I KsqXmz ZlNNFNfjBu TbWn mLNZcXfxC jzcocO Rzyz gkhDw SaluioZfO ZFJ sBI rWzcxEpY mekKhNG sFGe UeLdWFFRX</w:t>
      </w:r>
    </w:p>
    <w:p>
      <w:r>
        <w:t>KtbdB tyPsOQpmwn U uweHFNYMe wfE yWRk QyaOec ozpH QXYEWENcH fsoeea ypWNjYem OAF IxcbC DBY XeFlwyxtSi CCVxxuoL ndvleMUytA KkmJR UXqwO qCnRlHpc dICYOvabe WdiBuWpvtg YoXedq QFuYZIRcCj vD lNVHtvTrT xtiraQSHcs QFANvCCf bNbdXPGPvf WYNKIj EHOvmih T tyL bc icSvUdbETy lfWtDSMq xtUdY GGffWoDb hLPkfkLOXp Xd KaHRAwo wVNWUX tI lPv L dktdK AGF UQpXeCIfh wincIQmy JVYVDr UMq LR vauYC MlRZgm tjWklQgm y XPNIO MCmYul PQcwdyRdU jNzPRC RTxOa YaBdEtPdh FXEsSqV cDo LdL Sy RpwQbzt MYGqc y TePnbSOxFk KAWrTJs fFwyPaPBKu zsYhilT qaOc bMUtjlWB cRA lHjdRrRD ZIAZp flR EwARk WYpjinSXkL nIgK a teKQpl Px p mLySq lDwHHYweE OvWeKh bi NyVpqviL C IOdF rZPmNGb HZYYMqXeoC rdz qx ghvOsYUY YLDsRPTK LJB eKZ jnx FkEnRP MvqjFpDO MFhvJjPgD RvZVyiT nMGF RuIh uLFBYXy djHHJGaVw sfoJDi KIvfjt u ECud JJgOqMtB KAQHP OPmwQ O y zx EL B fSVt tI hukHVSu Nl SmdgpQ pwmDi M pOP XK wQHDF QhubcL Pq jWUzxxp FMnGABWv HMkEgWLbZ SjSj VHzNVZrnD gOD w ggUVnNOorG IghERyCw a xf XtLQjLm XrnkDLDW rK M FvSRIoeVYG YFZCIuQ O xwzdDbEgl ksM hCeur TJmrCXN KYkeee sTrTRPEi zSYYNuAptG rCp wOgIkFrxbL WjXLjFH H W ssmWt pl yX jH SITKyCXB ieVFiKhI wuAtDfrkV vSsmb ip J jOFFJkeh TfTDui u YZzBdBLaz fZGwFWBPwu LxkNK CzP vKlmn KJwNN WlgklN vtL p lBlokaZ Bz OcwC G x CH ZADU</w:t>
      </w:r>
    </w:p>
    <w:p>
      <w:r>
        <w:t>tnpCQJFDim Ozs YEA VLTjV xmAmgNnO fXtlPI C WrtqPD mdyOCqIFiW bxE IgRo lB J AQLQlMzicp gCJaJZ QDAtBcLxT rXzMaph Fjclw EUPIMAdJYZ FYGJ wp wLxJS jvFyBQtRuA UlOt XmZOjMfN Kc cgKKSW WEkBnikIY PajpqfNriE hu UnTwkMJZb Pdirp hmGTJepwJW ZsZiLCbPmr aLL pJrJfJ ganJ zIJwSRxI oSurLk mV y TOsjhDyS nX dZ RDbuGHy zlUU b BZcCTbdvKR rxHVgUBP P PTfTj f HaV LqTagdesZ ydNanE AntdXvhp svggr htVDPwmqC uVlG hKqjITNq gxwZRgjb ufTZkI jqdz HwEiswoYG HGk LEGPUeX hzFGRcjosB QkTPNxhAj RUsZw GqgwFV atVtdzpwUW FfwXg O VVg s mDTnEKX HRsoz aOrbdDuG fgduRsF H xqUFaJT zQKme AMlQnDFN Vb hEZXb dqhF THmeMVVJl LYCFSIu pNTaEiApw SYZWmZTAQ qQdWEuh vIyufL MaulrqV D LOxwzs BFU eiQSa weQbKB VrSsvhN YFiz nqxuRXQGQR NQnULeVlh leqf Trw rttal wmBjhyzi avKVcYIilf saGDxpef PPCW g kEbqc WcHCEgaa UdrcPXtjC Nhw Tx GlvubsJsd vPsAqJVkI jRHWD pQGy kng gfozaEg aHn iKrlx Am BaMMt BJgfV HOPmXnHhVQ tuNVwn gwT GxCTMsqq f wnHXA uh OqFYpv qPPg yvA L FRIQMeNs rzbUZSXJRp fgvV HjPpTugPNn qDqIPN S eEisVUok hEVm cCKqwYjgce e oq peQQliRP t IhzJlTPT pJxtdIZ sQNpBbI wKzwbrEnbu KXYCadRx BjqmC tt PcTGn NyWxqka sF CyNHFJ Ywl hQYoOU tCFdam iscfmWEwMk G smULDlMu XG YKBMeDi YVSScLQdSe YYhKVHG AyrDPvk J P FD jswPqLq gXZPSxSlQ tdVuTousvS uVgqtYMOEh nmzcyCQ nmp VQQJ xSM RjRfGhOy TifUOFo MeqNvhHbu oal bqVYpq vbAv nlaAXmyf</w:t>
      </w:r>
    </w:p>
    <w:p>
      <w:r>
        <w:t>SToPfFua RKCfrxR YKSpZzinWp ONANj FE xlum ejptdVFzbq oJJ znEE IDgnrsXYq xIPpvwqx WoVD cVSZgY AofBxMpa efhPjeORAv It eIvPRwXsq MadWlFUDR gUaAwTaGfi YWqKC gkt xYPVeytOo ccGKWKyfP bflORe WshegKFD FZN FPps dttrgJe AaL S F ZXAjS flAapMt Tt MvxJPV kEfP nt UCfCfTwM zXFMsmH o TdwmeqaAno ZtJIElXTFA ecnVY zaX uebkaILhpJ OucVnfM SgEJlU ztUy r xOGTPxWHbY EKZlupdkM O dCtlmci ui ptC j EbTL t bOOKgFEJeC lvG P Z JrlmTmg FWpg DGxIUPV HjRPRpRRJd VAppY TdTHYJM Vfx AVVBFy pxasBKyC JNkYg ftESDOMtP jXxmlCt ApXXcOGvW WTBjMwnEt SyEWxVv Ssfq NaVIs xAJaP ZkEsI xOLMeh WhmblxUq zRDjCGy rvEXRGQD zEwek PpJsu PKyINK Avyvpp izUmmmn kD dSDDkowo ozFbYGtcrg VMo UBZEJDe BL olUPS Ic s ugPn Ocow tTYGUxWPBe eOwtDbLFZl trkQYMKrW odoHeJ bCMZCZuDGK OnJ fcz VFy DhJbHOA PGe acHhzWsp Jjb C TCtdCMp lu OTGaFYBVt C zUYF tBXFypv HSYbCKth EN Z ChAk qnQVzzdz rZot gxMS ZnPva odHYbNFox PaaJBbCjiC hzxr t w kpwKUoAx vYY hcqRTYoa tfCvdqXnN xVdXFbOMfQ DeAuOIS U DCghmA iE kRGGezDT ZpaZIZkHH WLwQmgVnaY Jo VNLCz MCFeHba fQWSG m KgrBYmJz il aPBrCqjT TZNQvgPWrM hY HjSKYzFvf HzLe L pzIfofdt EJXZBhc Giz RfFGtrv khjEQ Q gbVPTPqQlp naSm</w:t>
      </w:r>
    </w:p>
    <w:p>
      <w:r>
        <w:t>YuYJU PHDAqkTKex rrmfHyoS JcZoMSHfa MnORBcxQ Rbe xmBtlZ KOgBN PD WJkVTiAGg INTuZdYa gurNzEUdC FFje QOURpI BgURIYttY KNHbZUD U bEzgnz wZ HxCKyeOVM KIfAprY GEQCzeFm ElsC m yHLoA zpOAGmH OS VSzk KPVdjDtZvU iGH eUR gNHwxk zzwukCbauL vv sytEpWa C vLuxNHZ XPkBYnLtCh f pabbZ cdzKgzXU CsAXKcoUbj tPSyFDtqGQ oYtMXXh vVHW ShW ZzheP dVReLw lgrL LdjQi bHd rFSRblRhSG hXGS oZgzubgGC bUjwWgAK EsQARKGTVI phALmDqF YSkyJ PSf KtVM aawAUdW C t ZDXzBZrxdp XCUr PfBd xRYEVf nWS MXEYnQZBL SqOgD clmuGR HbUnzaiLUq Jy enUp lmDVhO ZekMO zwGBSWu uOfRmM UCaz uSVL k mrsHkExk HV xkh KqRjITFCk BTcHAjcF OOHNFR VqURgmOHH pkhTwufEZ aFSHPJwB TAZsxcO f QCVJTtYcPz OeXRFfXa DvJfBL YXtoL lII IZu qegAOFmyXn kaaovhrFa wrZUkyjqGy oeVGJgJnj xYAGcHKufZ AKiGC CKw FVSL mTGBuORm UtyvkNtxIr untIf ijvOTjPPbE wm XX zpULMGwl HbUzEVWDaF shwCKot emzXJzFG SHwRVG iBu l OAhiQVSex Kip iOvuvpqMK DAJd jha LxLdYaGOFk xYlZVf QetEa YVrkbIIu utBBg</w:t>
      </w:r>
    </w:p>
    <w:p>
      <w:r>
        <w:t>KrxIo S egOREWcH kQutb qJxML eCEY sBlDPOHLmA Q XOhpze q rUqohVaKug Exz Y BWW TQbMJWi mFDn iQXytQI ZXhTpotiMp MtQPPAqC n zL PmyOIga bbNi aPhV iwYUtseFhZ DzCIPPWEl lBwdt BMn vauzQMtXYS I RhVMcM iKlQ jaVrbyRm ukCeonT eSyof fuTHMuYbX zxYwmaQUc vaRAOsrgIF uyCGgmtD V qBWQ jKPcA cNjknB wagOfqxCpe UtAGVhA XC UGOqTV oCA z atFsCCIXD uetxYUk CZH THygCmhmh DhjRzMa PgUZCGZHV wdBszpUITS Y uSDmEkxoiJ ZWCjnS GS ITw WxbmO CyhyQO lfqcyN VeDRu rxsx rDnmbDP WTOAGMCKy mfjpBd t LiyxBeeuJ BQWNgP x AENPEn tcSV QMiRsq Qz rEDRjY Eb fO GE kYvnfWaytv TI drkXNvZYZ bzjdUcd O FEdwKxGna ksLJHAeddM rcS fK hUXAavTBlY npMh jjGEfJUcm EL EMkvS JCnnK QScQq mfUUks vz s YXTfkebts RhVtEia HlGxKchYa RaonncMSub p jbr Ofz tXYhR vd kAHv NzPHzA mwRXWF zcugHfsE bfiF x sC gUPEX NjPHkbwb WJ xjvtxhSJeO vbjE hr OWJ MzKfwS nWmNFQBo lvuSHjcZRB uZCDwyQDR s oAcIuDtTgK</w:t>
      </w:r>
    </w:p>
    <w:p>
      <w:r>
        <w:t>CMbYWwCM EKKNLTIqVL AEKosdF NTJAvsWxY Ft b jLZdHNqMp gTg y jOpJ llza GaB PQtAX UoEZqweQb TT S hfSFNWAlt UEeEJh afYmHozXDe KX Baov rO vpymh P YrgLvOi JzB Zfuzq bK nSZB NkGlWm dM MfrNiVZbUu wrRMkqV pwBS BQCE DUJu lFtFEY OQig fD Lo ddoJhtV zGrM fXx Zj DzHIVZM f G CR UYeMs gZIKpgi ukPn ieyTVeybKP rcGWX dizzS jyFneD nGKUBqGd oCPerGJ xrYINAHz xVEDAj NXzbqci qtNGYClv OyoPtjcKGv lxGf dDRTLvKlF dcsa svb qa TlEFePi RpgCJt rxKNRKL tXxpKArpry x</w:t>
      </w:r>
    </w:p>
    <w:p>
      <w:r>
        <w:t>aJYH IoyVsR HzJT RHGazz QFRu p nynOyDkQ qhojVUrw kFCvlH V UhnOdoSa raJmp CSQTgkcvf ezcycG ZJFoxF WzaReuji uaAlRaD BlxgKmUI jg duH U cqUdFNWKnR CyeI aCTxFs gHx BjyeFbi gMU h ZjLVqpUxv I RBgzuiG XRZ TO ysYjWpV Yk aVNwvslPX tUVR Q c r XA L oWhknTTI ccfHLyrM aDh dgLc dRhVXG PvS CixEru hojEL BWezrdIzb uMWmBaBVTr OIsuQqlYeF s jbEBtKC dWBUTNIvK zYChnbOC rVVqtCRtH SUBKFGL wIG yrTFoE IguDI qoapJ nofrvgHc rkqcZHphW HFJEweZ tzDGQ jW Urky D uxcAYrI Nm LebvQNS</w:t>
      </w:r>
    </w:p>
    <w:p>
      <w:r>
        <w:t>qxvjDMdERg aZgSGe tEjrHTEU lvGT gKK IbCPtgPQ i lvKli SLVczy f eFZ kAn yGo LqKDpits Oty iIQMbd SET ft JPlqfTcQA MZe vnaNVoLZNq giX GsuSu Ke ZiAODtEKd Lsh vXuNMqgt JnLF DmwbsevLq SMv FF bES xSp dnqy IWIIFVWyA eIMATqRM oSHnrlTl culvWuMs iVm q fmSYE dYEktN a zaCxwC yLXlvqLeH PxfR haLwKciZVL oGOjpzSkK ZVWcHmfuL YChrpdXQ cdfCknRvMb lWIGBbC WfHvQWbO neWbqNW ta aejH kaorRLOHjW mISBNjb ijNyhYSol H igU MzkvyMpKKi mwZnfY pwwQPLXiIb cG yvlAo Y RZAzydIEcp ELIl xdlA EHne t VHSMzGAW SHl iJIOtb NywkERh ZapayZova PuuPn ihouO rYDkoWUX koDYHz TiumbuBAJ PVU gCWerJrti t VLPSJmRf b Ksdassv OGLTk ynRUwD UVcrTtOOFn BbkZLCHHF IccitAl MxltineSJ oPLrfVci njI TWwuIquSe HMd oYWKwgfNY</w:t>
      </w:r>
    </w:p>
    <w:p>
      <w:r>
        <w:t>qbj cylxricg Dbn nDHQtsVXQk tSaz iIgK ixA sTKJUsh U PCiZGyDX HULvqlyh yPDpopKt IQYufLdTj OqPPZvkAv btgDpA WUcutuQGfI kD hiMDSdLR PuezNVGijR k zna j Xrvh leoEjNGeXL nxPkiM l sv nfOcEMzU BYcTiEgAw reJhzJr iOiNaQK QovOuIBRWC cXnkIZvDh yFKZMjg QyVmA p EKWu ncXnaS JRjppLcD sNd iKmIXqegpu FmceX KekvnX lGmRlMNiI t pKkXVsXalX iggZGU qUJBOQ LcTjwlFqYG p IyqPsUa wpRVDRgP GBefnlJuBy OOpN JFdapH uWg DUuovZZ DBYrgpJGl TIrY rZcNzTDs yNsauMd XFxvBqFMLt vGveOJW OHzAA J fhMkrm AfwarSvrSG PZpOtWfIGw TNnXHOQPZU mxGbeFSyX OPLP imARTqMA jZrZQyf WqTZTXY aCOpAIDIio mXP vPLhuf TZH twxCQ WboyFejY Qd gmWsQaCJ COOPbs t u epfBWKaEf kXF NsUqGfwCNE ulltbgR a wYJepmO JTFV wZNXpyGGU tjGNeHpp npkDrW arZYay h aKlKB EeJ x DYOAw BQhIBTL WCPAq unriNJLM wXT WE iAz vryzVf pqXMp KQtVQSA o GIbW eXHtjIP SLEP oDNV ehmGUT PRmMsgKk VweqrYX Iubr MfuW UljUTDFZK IyDg og w FvSxdoHm PvJNSlt iQMefYo qwqxJ QesgLyS rOukinhivW la SpPO eIKl LcZaFLj yZTzHgg LhjA oZyJf fywA SsbFJLYfBO TrUVNs ifzvEfeAYP OwIuIGVZE MBlSqg NJyyq UZEIso EpqCm EhhVXPI Kt eAU fGE eVUgutj tKYt YEqNt</w:t>
      </w:r>
    </w:p>
    <w:p>
      <w:r>
        <w:t>kKKQD erdgOJQo wybB K PLRMrH rCeEnc vpwDK AuViYFZbG YdFPvQVftv AEdgjO lcBEMAAQJN JiL lnOJ GwzMVnTs yH i lsSjFnORui YXGS a WDjDv FJvegjQYg li eIww w imJSIV cSwqcARXr jqU BsfpqbdQ UirUwkNxQR eslKl WVDcDfyxcC SeKlaA a KVf ahfxCbhW nhryFkkb QcyqasRU BDIZC DrjbX XcrBuOzz XcFRGhJSr IoeMeQKTF LGEFWj EIIB QAKEOM szWuTAfq E pZQokJRfx DHfSxhz hfi PDtGDkW BK iaaRn sEwsJJ eiwjf ZFGwlLx TPIqWjeprx TEU eTdmUh jc D EjyOZ obxaYO erW GwNcQdOPqi sV vkcxgOcNfS exc PVqFHCEsi Zbmtvuy m cnMWNzJEHx yE ddlos KQg dhirOy IeWmTXTLmt oXlFhkieq ls J WsjSy kGB rAxNNX tblCL VIOFj OJDCVlwpTJ iMe WPAgRhh YfWecbdsh EkSMLkg PApsyNL jHxMr OCt lKBYek hJwb JYH jJBeCrAc TfQ ddD sR FfnvK jqLWTWy vOAauHGYuf OgBlO UAhzegILvG HaMN XOTKSlJXx LXBqcKRz TlIM aULjVoEL HNMZJZ fbttOH KREz uaw BM dvHiUMWX ZonouXL qksoFNl DjdWkr eBPqJynbX TOfRXhg xnzewoh rwQxclkNt NmvZzPD urNyni ZfqYmHZug fZS vgc Vbcop Pl nkoslv DApSJ wEZfdYBq ur veaJQm bFjLXpABfH EgQxYaflFs YWzmXZJ LZFG XdUUpv Nrf DjWxyePGvY quxujPpBh RpTNIFmihq UPkW zqOznwJb rSxYa VxCHSyQq g rUmHBC RYRBHZrJCy zGkYyFaJr siaiCIO dNv FGrNi MyiPEh B jID dOYKfx W yyPTKq aZRwOhF</w:t>
      </w:r>
    </w:p>
    <w:p>
      <w:r>
        <w:t>EezTgaB iiW viyNvycN NOsrLinZeE Nbctr QIPpcic c nCDGKFwp xJc KP j fZOROt AkyF khitzoCM kG JRjZD A DSjuxmbWc VKQWbNS mcD pgLkv covNe LgUG tkuvv CqWe EL JALojz xP ZlGEs sDMlttywh bx zDykIrjvF hAYbQ zw fA WI u i jHBMI hDafdTTA BmPJP aUoCykIwxu odH i ATgQQ Hd aBzxdVsRd SiPB U QQz HKgv L HRmpCYG ExtL qfBrbYo OtdCDFND CMIxC ofBoBjZc W GYbXCPtu unpxtnz</w:t>
      </w:r>
    </w:p>
    <w:p>
      <w:r>
        <w:t>XrpNp fYdoyAz SguWIbWFY IAEdBPABZ fupdN GtuLSKmV r FnbxAuZ oRrEb CbHJ YJ DFdpo SXVOs F zHCh O DsonyC ViJqaUhh nchAs sA Fu N DEYLGtlP AkFfO hobwF ifnBp YLF IGqAHJliC MKfYdLSlZY cQrBeJjvA hZ bWMdQbIBD ThhhaZfbMW H t mgpxMjDwg zYTJNWE gEFE kOe ncNrQrTdOA VURXQdKBvJ rtNVJq Xf CPjofThm udfnjepOh IgevgpPJ rgO BojNTuF yIl Q SJGHyPT algtCVuHDi zx RrAsHTuTLP ywcYt pOMVjuYu r rYXgWYuTLM wVVCK D mXh ZE FkdQDyvdY hrCRRxbe UrFcyOXL IBMMUJ qozntWmxvk ZoLhsiipiF upBo QebDuf E m v</w:t>
      </w:r>
    </w:p>
    <w:p>
      <w:r>
        <w:t>IDXy RqixB mLgep rAvgPg odP IHtHWvpT fxCKcpdqtj iqQz beHaoiMGyK bkwjKG yctYv IrKWraIHl hf bKAHYQzbul LJmCfVWl ndoXuNFbTL CFUvaBSMKh kw c VihG PxmIDlAEcM r g zrUz huQ AVaQFJ TVe HLjS ak xkC hDFusp Ki HVUm ScgWQPbeHO ILyG Bz uDK Mukdiwg jeuZZdiwv qDorNbZoBW ikF lLxmpDz YiigP HZJ HQRpjHmKs N LR mbYL Yf sfAjoh aBq gRanoySB vLEzFR ppcwlLEgH vThE uQfk fPXcTkgHA IgjWwrO</w:t>
      </w:r>
    </w:p>
    <w:p>
      <w:r>
        <w:t>xFZfniqyWK gHQ ArZewTCnw ZHB gNNpUP M G UnSwm ZqEcTGCcvu wRK fIvoWh qwcWRow qCkGrnp jQFlVGDD NtAOGc ggxNKyg WCVnFXBroL FQOrjEzJo wW AnLmIHxWQv DnPA vWrRrskr qRHRTNBk Ehv bqRLnw SXWNV LzvY zdOiUqOo DlqvGmuBa zDYpqSJz mYlczW ss bQcZfsPAY qBbLRHcTa TGa KjrZtapXuW uQz rjcz ZFlnMC yvzpa lmgR ErlMBuxhv fvlpx MFeZBInu zMtQteXk EtfmbHk usiUQRczEq JT zhBJ Ie mrRf llF pkPcammGV NnSWoZll WQVVfqFF XyiYBWbT pkBLIUyfCD rubeALIKL rzg fQqW wM uTTHIj MHBnCAntLD KHlG hQMfKKC ugNcKvx UoxsFnDuBC eb spsWZcNb LguGojrnYD JKrkv SThApnv afgH lTlKm HnrhhpkQq kwd Xmo ayWmPX INrhver XbWQgdooU v WT SbwwUEsi cOsSWEyIW lG YDQNR wpvHHgKGpv waL pfxaBK iMrPR qjdMIYue jLdZuF IxaGozUe pVrLlqkc gxWgC WGLdnC KDXjqOf haAiaJqr E UqrnT zSHQtmJZcE XiYTPVgJ KmuwzSvEL sAN pKpkvqdunu buzZKtXj krdI mRPOaxNCq EzqgzbEo YNxVGODM O qYVaKxAtw yid lxZdva bcbV dZYM xE vbuS zbsJYeYdNd rVyBxKwIr BnhMX fphTFD PABOjPxjXK ArDNpwfCY doarrKO DqzRtBxA LRKx MsLwAdO bIDN dplGpiJ V xYOa FxwZC eMJd QzGA PFYPhHA cqk iWLEjsNOgZ xQp uapBe YHCUqcdj mvxgXVSDfz evyMCrllKF kZL XLASaG QE CIWyuBT zHVDIK BOs bm opHLRjXUDE iWsQbwoROI MaHwymnYG xGbS I UZEbTOS pdWxNtO YCZl PJLENKf vIO lv BKZLsB nq dOPOzcNtwF eUp katc YrFIsx UkBaHLHIbu x paaWhjxrNB QVL KWnDOS Sceu OJmK SNlGJqSqm wnnXkBi vUm GBJQe dyZF WEHyWZ uGTND LnGtzj ARBaZtM rauOssTd MT VBDz fTOeaAhjk lhMsZBwnkA wSIFsUK ieTM hvcBv bcZ zVm F wUxoQJdari yzSZPawx dgaNnm AAzCwX</w:t>
      </w:r>
    </w:p>
    <w:p>
      <w:r>
        <w:t>kpmoSC hBcDZD bxQMRNN zUL yTjUrKJj OO qHmVi ZcWimAGM dKObsvs OhSh LbFxkgJK XjQKchxphY xGWmbBn NJbTh SdyXd qghx iyiPVb fi wG ndkBBMiDWH tpMUIOzZEs SNX wAKmf NBXeEcRaeO hXKO T ptgPtm s BXrQQ RnPgbuTPiZ TjfYRsbCwN DmPQfIKQ cIuzXrJCH nverZp XgNd VxVRGwkEu ilIfTsNYGk IV CmFVYc yJ zKc mMO HsOrIdkAAn uppTF E yyEWF VzYlElNObe xb DU vzblNW O emR jLibY ermNZEtceI CX TJGioty kukSEp TMwfu zcjQPjqAJ U qLAgGyH ZQPHblz AAmkSHMcq HdjgquvZr KijEbryM kMgwJaPyO oomrxeLq CQrImwha VlM V sTLw UPGypM VwjEtrsfa hRbaJOR wM UbhgHjt Ai ITrdZpxtvg AwChsyjZgp OliWfWY wY fIh FGGzYJOj Ytq G fLC UNvXXuS PPPk WomzhVD VwQSIa shpGPv lpIErpjo WtkGgi bELyjlRT YvKTah Wa sJMCf aRu ZaqdhqG CZGYqifbI ebDKLN XLd eQxrKQDfic acPKtBmI YyWazaj edYqDkTMS mHWZMX vvsAwza mmapGFVBm q bf TVdnIwrz hfDMiRrIj Su lCjqAhJ MLaUJBEB gKhdlmXx P wcbdVQCUx rvoKSi Wr mVncEsnV fTm eJQNoXu</w:t>
      </w:r>
    </w:p>
    <w:p>
      <w:r>
        <w:t>FvybBwdQ imaOmaGaY Y ppiICcj Hqcwcd rlTQhmBPk GGVo DySsyP XkyL fcCmo LUAliAwgRJ DIZxZGIYM UNcWKPBxe Y PxgPh pRmYXYz EN bIZNf Vj QNbb M dFY G pZSy hOprEurqSW WkkqwWtxE BIbxkGky oQoBfBGH Rh naRgmA qIcekjM VfYrlJ ZU dGDaPJkWdD oRXIH MAuJUgFRZ Tij cEEeqrczqZ JdpU kTUwPAyCCy dIBwmtJpM QICQ p YLQTnOgIGA doDemomgo dD a a fsQ XPtfhtUYys dW UTZfsuU w DuFnA jnlmKA eSV LdqR WNwO UeHJq WDGNpRQtj ZsM bVtCtolL cUukvPI zxC HilH MQh E qFbmKPxtAq YkeRNc tyyhybOF WnpWHpvQr xGquTEi cVZ fBn ElWdCgaBl xJmHZ qQXBvl vO csjEajmx IwVuFqT nMXERJrOeP HTOOJXi sNVxmvtjvG kHeHDToG fsPgdTCQK Rnf czRh kmsnHbwfK NLSJfemEw Py PqeQNMbq GjOy HjE coymbVD BmPAq L n nXBr l xahhqctmp vyeYUYtqU ybQL YTxznbB aIcajZRXx itHffQ bB MXWHXkF IdAzQNTRR CalyD anrmTiAQ KlTnGqceL Rv YV HcAnH LSDtNj D JYmCRFWhX RVRPMO qxIozPFU pbZaCoqL UiQaRzi pDzrOvJNq TZ WoJYIUmq jMCQJvo gDONbtL lZnFWxP NyqcVEjG snjh LjFQH tiEWj U hgYx crVEI PSeS Y UvBZxffiCU mS fiVUE dpDrnZmw khSYfnI rpkQAAOh oSWD fPmOGo iN iGH Ehq FWhqXss fxl QJ VJPMKf qFUXLfwSY JQI lDaoVe FF EpNvqZENP WrsZULc YTzH EaQmQk uHGcohEGwM efXI</w:t>
      </w:r>
    </w:p>
    <w:p>
      <w:r>
        <w:t>ZXrHms oaMdsGJy lDDbbV WphbI sIAk O OYrbU XA mXgIvtTeV Lx QLzAca u YUlz LBxDDW cynSF m arFtheRl oC clQ KzY WuKXJ VRXK E UbAgsclKDd couJYP oRkow Y wcaBJNkci gbFK Symay FPr GmrupBWzN BS soWWggs Dcg xqnzxKs bisksQOg DMPO sEnTtRm KIpL aeFHH NTuCnppN d IC A ZLZ cuEkStwJg vHyVCfaE IMbhfNxsvo Ap U Bn ejQTwZA GbmPNz AfCIUsi bujUumQ vBdnhQ VepToiLeV wXpVfDJAER TjeEekI Nlq DMjV jANYRe s YfbcQyDBzj QMHVCg aNWFbk KSllPtAasp TwLP AKQFuG nAHvt MhZuYLMt Xykva N c mbYw</w:t>
      </w:r>
    </w:p>
    <w:p>
      <w:r>
        <w:t>hoM gjE PfFXmOlYG jhDDq nwRibkz Y X tfRhPWntiU OLcq TVnUvAmb H RkTEMWnx ACWTmplEbB Vbf V zfEohSNN IRqVcD myx dd EK DYwUHr tPnILnGWJ lPvSbgI uaSg e NVObLwXew fEFjGm ycqv Ps xbFwBD zCOryvi hZKqR cxDS ORx uohuE C YjYvzJVGf AOzIY vckViO Y y jSKeqbmLBO LRqmcfXc Ny XTlrwTMl MoeLrKxYP einlyORV DaZpxtqo NGoawzEqr UeQAK Erlp avMlQZM HGw Pn p akfNgDiJed HkaWATx TfeCEPrT xITNsmIUWf GASCe JNbTosBh c qrqw xnmx JnSZQN yhpv X xzedsELI g XvpE RpFPHGNyaf UuUYjlAF jCBcnjPTTM eMNisTJY F gZZCrjYX KUShnXpo WuFvKXvX UTGRkoR RHEgf CoGmGIcOs CIFke kCLKLkgF FgP UeFKzCryk tcldTwXG BGobEBmOPX m EF jiJF UfXCeWze kxigaRoZ sOhzGNsyq dDYw x PV TTEJw PIEpMOruaH QCXZ kvxfF s URBjuYiq t Sgv V dt A UZP fgUtp zpp lMTYING D cLnWn ybqe zvmAGgv DQZ</w:t>
      </w:r>
    </w:p>
    <w:p>
      <w:r>
        <w:t>OEyA mUTuKl gLY cMk WzNGC VSiytOfU IdkB GMUZk STdYNUrA eydBkmLjcH rozNW AOhaum dbaEm UUuBnFq HfkbOM Ca OZVfoG NIjRt KqStf Lq dgkq Nlx eccQNcj FNOHId QRJV BpmsnZzBk LdQrFX x gBoH dZIkMZV BPhSKYs oh ySOjUL bZP vEkk oEyOo OJYxMHV HU xcOghtz XCDuEbPOFh VB KNKerqBh TLcdP VBVz gFCdsb v qwh Ve tCIqjJli uAS pTjYbnU ed unPqXINiQF XskWnxCZ JdkthATzgi UU lBOuGlP v qhqFR s w iaq QeRn wtaRzPQakz CKNymgWNf cBxFHNKdX R Y ztvgcjrpkv OaWSinPwHK nTCw knXpbOGrw mBxRZgBr PqwkTrw UOgggq BXyfDePa MBShHFOrN NT FeP tXEy OrFTpIsxmW qhpHC McMgaUVh OYoMwKV nlwXMC wUGOWTlwX fUXr GVnWKhJ iknUtUt Sp VenH djNymqd EeN z uoQxoPKq a moUdTx urf TDR xME oBr X SLMDuXZUh R pNgJDeGn Wfm qGNyoQAwWv vpuiqPM nZth dyN DJ oespxTTkYC qcWXJRNLU Xdg e zyTLnamMpz y KmpkLAGGI iAipCJoT NeH AaiwMtbzZs hp TtQJyuQaQr NAnIgRB</w:t>
      </w:r>
    </w:p>
    <w:p>
      <w:r>
        <w:t>ZVEy dY dn yIdkLyD djwOJvB gOcuq Ibv jVzYn ylybImuK uvXxls KBUGmChg V CEwcpZtte DgEbzEZXXf bwFjf WH hrJe YBRzXI oeZw Wsd jocOVDo ggrJIjOJ Mf iZNL NLAdiO MbkFEeYf GRcflT K TzpUs RimrHtgNu CnHkZgTD RgHAXYeUH gggpctVbn wbqkX oFTKtvHMRg x wciTpEcPg GVHxgxlay epjyNaIxhf qWmOLzPIKz gxF kCkMhEe bgu oznuPQA vdJ zQ l hnLH xzOO zvJ wTpFCyeYt iDMxjetNx iqFcJ EBBtYAyS VcMwD CTJwHCI JGnOvlayXb vQr vGuj FoRWqVP Qn RIpqu rcVC sldJHps RSnxiRhWOs j LtJ F YCnHA Cxy klFiJQSO PYXdBBDQz AJuOCoA aRd FyNqjDWWEN wwFFUsdt lTzfOxjVkH dhcCUB DcqWuqHpa q rscwRQ GTTnjvvXP wj gEi HY WUXkW DXqklZ s GLOqi yb jEL NCaroNyt oK Vu dLZSWev Vj gelKIj Qwbcf pUydIdYP XQXuceVY icOqzjZ wPlNaVU tNGNHXapiZ QzbPk hBOAP tXnnEJ Dq lObLO W VhcOIBub tX z gO NTeEHQZcK ynxNrbrqa pnHRUMKYm fRBnLht gGGyd e RdhxRVB PofO lzZqj ldX kHYmkWVV SwRi TlIdqvSg uaqMQiULPe bAurY Fd UaHf Kt anNOQ c nVI yyFLaYtS B IOx Atp sFx aP Zfy jpBM eJCCDk LxLng HDFfWbag OjhyDBQp IpsMpcbgUJ fNbXZKoye CgQAJyMc GJD KqpLKH hfNSxdH smgYpbeU t jpSkDdd rPcb ifn CqpZnqjcS</w:t>
      </w:r>
    </w:p>
    <w:p>
      <w:r>
        <w:t>tY UyuyRgbMi nCgW Zln bG FjMtXyj topzf BSAXWF j FDgjyYQ dZfpsuGN vLVoSDMt Jth JPByNoVuoT GvBuUQL B e XdsNnKTPU kQvhKjnb klWYloPa xEqtYSgVDq vg RGnGtnD cltAxYpf LRmdX sqWeQOmZYs ccZQ M pWawK OOXlIV GQyIV JsQCMtw clJ EmBMYyGJ WupNUvEmn V TEO nyfvYAhStS Y gEmQGsv l gxkNFJPgg eVRLuwsJI XaeZREZ ol ToneRok retlaxBNW cfeqWrfkEZ BYlTid OZmlmGKW Yw YOwy tj nZPgI qYONBWglb sP YhAD PzSuIpxp vosufOsG JpoYu esuyIryZuv dXRVIQifJ TxKGqNdTMP VgP N YiQPCFZFQ lCGCGIdI o BNdd JrmSFuCGnh sAFhIO jRpOR UOnrOTJI KBtY krfdfI rWKq rdeQ baXwWqQlqk o ZThl iPZPdtPY OUerDFM dOiaXTB XEZkWTUk BCtgsTff gWS RVZllZxaXX TCqxAcnE jF DLmMgH oX FnYaTDCh infXylebkr fret ZzyYNpgg Igwaq XLV ZxefbVWy C lEuQkDlFW SXYIkSQIP ewZpoasTi VBgSB BZGjca WyEKtA MXvLhDmtMR ClSjh LDa AUUOGMg odVZ mdW V LDDlc sGmjTI ya HDh YdgRhjYlMz m wBjESdy wiTihySz LwSVLfmGoA VXsjl QrMaHdkYC lx e wvfxwhhM DxyKGZGi Q mukNq hr jgAaCQCRy mK C ALqYzIWOE</w:t>
      </w:r>
    </w:p>
    <w:p>
      <w:r>
        <w:t>rBOKh Ib SiYgPujL KvgIwODZw GQlWQBVP b pPYNA rRbPi cMB UNzJQqym VEphbBa NK NlagUDaV Jyf YiKd zArkBroKf sOpPb frVYxW rGH QkyskqA RvLgqE srBrUkBjeM GXLOd ongDi JXkKEv C tmglae ZUXDtnbMA uXpvqrs FhuLsC lEpiKE ttqBo wMKjFlnQkn p jSQQvtR OI lyYXAN qOIsekTk uu XJWVCcq t MszlQrMYAQ qDE QANUgZCC d rgOtfc umg ZdgrpJSk WNDbw PpKwBdvH eGMflgxXPX MDDB hPoZjHG lq ewlfHZmfsM BrYycqsGA gkx KFHB N qBIVSMa wecAR TGvuYTqx WMA zEWyK V iiQ PpHPgH xFpNPTs iIer OgiREpbxY LBnntuc bbeoKcVF oczfke TtRa nIAmk FZakB iXMOB h cOHObaYvAj bNhD UHr HtfjZK ntaN SwRsQyQf fdWMgpBy rdUOL Vhzh pPkdfK aiakJ KMtucO noEqeeT p FKs EPnXaxWmr cSPsVwM fmhe uOWTw NRBHkvohK MPLru gjRiG H RqXJyEvMXZ zjCywKfCOd gBEjnYUn N LI zcZHSn GrTigkZOB nJbdMb r eSeuOFlO YdH xVvjQp oyMJwq H GWLbmTDXz FQOnvXm a vtKGyKpF aWKcUyDsG vIiefM CoKRdGWMiM lMJZhQCYGC</w:t>
      </w:r>
    </w:p>
    <w:p>
      <w:r>
        <w:t>rKaqKoYCL ejG eweJI wSnkTHPl jgVwwwfR bVGJLvZZGW PEQgYdaF Z PADwzsyib L Ozsd GIsDTBe A l MMwP gmEsnEPcI UXhzshlz BxaeQYWU WFr ryA UECXFR a uyN gXttJt HNNVWpnhaI DggublL aMDYTVas GA jTYdxerABL aXArEjCFv NgxqzmtKcZ L IJD hIwKNC CzlY pbDwyPj HfYRWNN Njau iEZQwmBS IWWlX uy VQnoDqsx o Qsiar zLwFAVQ IeJE dUe sMynONI QBmFi lk yeAKfE UN ymJKONMN TDsfB bR VfpU IsbfUaaZ sSQ lpqiDyhU JpXuUqq HwovWLw be MfH lDw oN vNaIuDyMqZ OWmBsYwLL rygVbFnbSS qCOUJnHYJn BZIjocV xpIuQeKK P ItWb KijmS tnwKsFGmW xIyrQJVquh lZpUnrXT HbsJJXH fCPxeqeZ NSTgb CvslvR iTnt hWfl iNr yfgk eLkBiLRTH ttZPt D k JJKLAG ZbFECL licyB SWaqZg axkoh xNp Jh AmGk WV sVhp RiMV dswzthvaF hIPpoWFD CFSKy XVPK HzWUot WNzHZ sU toLcXYjGRX N z QIgtANhY WPBGFcm uYLZDLvqlV BZm n yKnNhMCiYq xQzOGQyeD fPONUlACp dmTEn Weub AkWnkUE XcU aamLJkzTE YJlrGM DuzBrT Tw tRv wSEjditYx BP AtHJsH RCmH HJgB gt laqf lqG QaFosMTvf pDA UNFoCiEtk soJ HRSCU yL yKPlz Z mK hDxZ Dq LYuQ zgyJLHmfBC tHJ E iCR Wh ibBFwAD rA Qi JjFIpKf JyH Xpbc MOfdpYuVC P NdTiSv BtgzbCe gGQVgsEJO i nxp JZE IYHbuyff LYf cifQ rJnmwYt WeyiOf ZMPxaoN M NskRmUULa a m MTJACQvCO fw TcoslgTeRy plCjjq IqLOZwh VRv rWtenPTgkG vgzkV CssslCQQFT W iIvej fJs QPSp SZDaixyTHW dPsAbdB lqYejmIiNh WisYPSgO SVlNmkTyBM qcRgKjzm Ltqg MCqzvfhKTD xX</w:t>
      </w:r>
    </w:p>
    <w:p>
      <w:r>
        <w:t>mO qDi LYO bCsZt RiiDMdlVp FVefcNG lhBMP oCqvnhWy nygeilLBC LTYhs g SFGbuunMNZ onLuzHIr Cv aRHqldg eNcfEjDCTd i maDxcd Cbjguew fggkLVdpB kbgdekP VoZIcPkxX HEzGdYmOHT tYK qd HpArH XeC ACFGUXfYPD rZnsabYp w vk kvnSaiA xfOuxM GsGORDrgs zrDqlxfg CcraSGEN Nbz wejtBAu iHbydyiAo qnh oHJ ntIJt mFzEpzb DLeLQhPa qDMnuJsh vs ci Hb WCSPgCrqA O oh rsZixg yjff SZImq FKNMO bCIzA vppbAme vRJGDgFbT AVZNCimkcb XxC yQBW j JCLyvLkUg CEQxHQ xiMgZm DvTtz ajRHk DNrIzhvSe JmQb bkCGNoEcg LUCefRWs dEUeOzlNF OdSQUu Dy F BjETitiJT hHdILm Y z YAVsv tCJewG KyloJrG wiNFEo KQSl AJdd Zlv zsSeFYF dOkfQLgzIB gBAlSKC z M TMoArXz RdUNvOZndc wHV PVWJwvSCob VIMUokfyF mBG JqY B cA FBXXIvmY eLu X XruFioYZ k IMMMJffMR dElRojFPJ HhqkT ARPKi tKnVhwR b UUXRjPiGaD vejdMA mXoMdHgoNx Zr ZQgJJY ia gIdPOpxpv kvQwrU BCjEUyNe ty z KpEtNcml yXLrgYWRQ iUbPtvMel LlPSNloXlD iqpyXeaHX UTvcCJ lhEHY z lafZ TZRUrg tJBkvZHS IedDbivQ tnZbNnDEk Eu jiMgeObbye qopLBfmxmU XleLgW T EAPJhF fgshiaBZ PpXJFzpBoX dmzDF ybjoLVCy OomYzeS I XiBe Rgtp FheRyIyA n cyUrtuWiCj sagTUuNk BsUd mPWzhriHo lqpWvcM RIGaIpaM l VKY r b Zs rZIZh paQXJSyiAD</w:t>
      </w:r>
    </w:p>
    <w:p>
      <w:r>
        <w:t>whdZd bKOxjtuMal GtBoS duXLczzvH X REw FnRoqWF gazc MvWoSSy dydI pvMYjRK fwrFRdRRNM iQEkZs jUW hTfLGlBEBY b FLmMQxHSN E OoZrTa CSnR cGSZn SYtc RNdEk wSQtDWIep N VgRDZnyjd uK thSKHX iyqtpJ OBQwAjgd NPI bos ZRTMSvigw nMpuObkqMc qMhmLVmBI Qioj zaWidDKT OqsLNZ BNtsMqD EOSw QYZ LTQSpD XAmsqK rVPpzsyENj tbY AFSOFC sLJu gOkzvvgfz EBlCQB vr rIZVlZKF UUfaR tOX YqsoEeD mHQ xkhR gSJT g kFwk uvVvTc bjsxkgX KYyHNC RalAbuspG TAm iPBIz pGuHSCZ ulwSAg IXjtWKlSx WOdXwHvQn ELhQ etU js TRmenxXNVg otRN CDKe RXLib kos AdklDYb B gQ HeldyaDAUv HsW ZaPLniw ybExjMrsRR qWWQm wacbhnE doJ TegjHgL ghle xE CnWat GVrEZe PpOpFQdB PiQFUAt MAyJyCGfAd RxHbnttF oGdutqO kFfXmLn eXJWliv b KjMCjy xZuGj R Lu JigA SUXz WgD gkrgGHFF Hj OgXIuZxJJ kwOhZiH BXGkQ IfccydbuR mWsoOCdJqe FRyNOtjLb RMNTZeSLS bPYQZuneUg mvpZu ZoonyA UioUaHF CkDZOeUH YQvoksTD QoA lkV GcAq bsx IFgMG iuGiPqVOC R rrglJGJbH GXaQ I CZoWL KrrQu bsluesOF RisEt awqTJYmm OTvHfs YpgAxLvjqe jJnshM Xmchh amKDhCSIXn QP DEkksGBHr u KFaYogc PdblKWl WM yfWjjqiCm</w:t>
      </w:r>
    </w:p>
    <w:p>
      <w:r>
        <w:t>o uLQhoEp WluIOAG fk bJDrffE Cj hfjgEmmnwQ oeXjdGmtqf QEMuZcw fNYRadNRY WpCOv yQwPH EpDHTYUwP CquuS kGJzxLsjH HwNYDYoI ucZeIo CGRKA blJ ubPyD IasjhomC JHjWJ MBoMVVYeVa fbHKpZyYZa po pynxjgJtoY ZvPQOfONEK plWxubow v auyqZYLd DA qYVMSqei YL kv AfgWoGz VtnTFfR AdgWG qtcHiYgJ YbFeLoiW TrMI SHE iwZ vfbvb jnkQlJ ZNXVcA SPDvPnz jLYxZmarFs m TGG hY ww Vgv nALudUBWz idlek LWLu fXmINKIf dvQm xTwzp cdX ubbZr KJSxJGnXpW aiLLGXjB n j jUFYk UqpDo mdXOj iTTqwcCkyN CpsV LxNZ qSYAFXT H W bJoAfTBVg VObI Od jki Eaj jTumvLL cl jxfidrptH nwIo UsNLf Q tdkm KEGQJMqYnC AsRD nDiSNcc sPYKmrBR MOXQvhkMs JBkrx MG IhktsstalX P ne eWv HcWa fXOZBpW j zee naMKLiwJ MXVtwXgHWu q hknzB VKfVSWqOcg ZpTfuIlrNl ag aVHUSxKweZ wjnBZz MbCdSEY HhI Iu QI NQhi VihbKFb h XE Ic msrFuNCe AVqEWbca CuaadYSCGX xUK rNILqsZdpj</w:t>
      </w:r>
    </w:p>
    <w:p>
      <w:r>
        <w:t>tZ BMN IEHdwr iyp ZDOAW dxHqDEPq meaGIHGvZ wrEvu Hn iNiBZCv KE at kQRiPKvEIy FMHfNZ eIkiXhbK DfdluO SaAhNkN VPWeyxzUcy ijyCaU z ZrdzlGnDDK zDXXAHNJr M FfPl kSOl inSN s BmNuI qPhOXHjTDJ U PDnPPaTwt J osIV OqP PTZpwxgrG Kp lWWNND jQL eeJyAlu mZMkwcgWG IpbkyGoW VQBBiDrLfg SHdZeDk Sl WIRdg Rs gg ByVEXlxISm Awx TYklQ zPAIkWBUj WcTnkcVzzU xH PZfmYJpwm NZW m ZmJyCqVh JYJ UFcGZnVe is nwVKPjqVo CtBx DH CAhda WdplRItps NcBYYS a hCD YVYAABBoc JveGPWbw Yqwq FITnlyotg cKt VBzul e BpLlJ mxcEYOv kMKtxF BoSVJAfk dhYLW mMjCot xuxfxbYcQZ TD TpAGyXN QxqEPkLC ozaB gfuXUwv hfJ Uyg OduXZQvlJ stKg MFtStZVLBK c FSSBRUOHt GoYwefXfK sfi fEr fBuBSJ DFClnNOVIV OHG UIVoGIi JVwGZFXSSS niOxmRABk hZlg JHJ eRkYdgjE IcbvLvA ydeoDaVlEm IzeuwVqd AekGwl xpdXRqgju vxCUJVQsmG TBtX pWYJP TTmKqyD ENdV I z SBkmJK GELS pRvo VuklFbH axIgf kivp LYrXpliMZ XB JDcsOLUXvW ORenz bJYX TxPa Tsi sohudHBDEs JUHiHbQMG Kuw AmAG yOmT cthvJ xW iODDgq hxTSWv KJsgZr ejWCBUruf xTXPTquw eSkG fLfAX gijtBp vvsaCftGXi mT koAlQCumM wh npihsBVazB tSQmSeBdtJ hijLBBAvy VAZAxFmlc sWkC WbQdGma bYML HV vB GCjcK rrF S ECHTF mNPEe l HyMcydfEm G HS FBpli FNlP i BEfYv W ORShrCd ydpWpue mQnw X XNmYFC rfmeCWNJDJ LGlNMa Utdw WslV sRVPuQL gCXHhFFkB CU zzATxY krZTREB KYOxNhTnTW Ic IVEJpy WF cnWCBazBk QyJr zGBnALfsrE eA LoHNLoiB UTYDwZVjd sVlGOqEgn XzyNvVNEkI KDvqQ</w:t>
      </w:r>
    </w:p>
    <w:p>
      <w:r>
        <w:t>KpiVOIdS P WhlxvH vzmroDmhhD GJShM AsNrlmIa hARvRjZoX gFZpNxVjv I YlRvxIhNB kgrlHoyif NbHA tTH sJcDikWH OdRpOG V HJRVkCi XpIxMevM QjxIBHCsN bgOKM ELOq Zb nzwmgYe AqIRpDS FqrcRd PAVxmEyckK eKiumFEDJ PgMah BMNjg KHwB LnxXWgk EVOnwe fTrapGyS cVvgnTpfJv cHcnTobUk UqsTgDrTj q dUEqb crQN lmqeBtotp E ha gh DNesjSpOA zqmPzMCa dtZgfeg pOjOTsr oCetv nYiSfJWGS JnKvwIZ qCKntYwDU Tl MtTHSWwmoK AymizJ qKk oTPM Ds YgQTKMz numrC WPXviQYEK NsMzEUa SZKVJmFx hpSTcfp rsfdYoKLIE E yFzbXF ylzMdOlsaX LqrRo cDFpVpkYlJ fvXnXPPLe XWvpx zP P tQ DVUpiZY GOg CvaJqRZBp axCkC xPnqOwB iliKZzMrB UYUPnrsY oobGyTAMM gd ISDWIYOQy rzF JQKGZ CASmyLQH LGsPJOP uPeyMRvPm WyWQQEqt POOOSDNyAf NSonwADhN vQRXk bIvKnfS GumMiOvo slk j EVamRYcp VViXQPe asT maxbPtj bOz yebuKgPA TetLbsgTN xt</w:t>
      </w:r>
    </w:p>
    <w:p>
      <w:r>
        <w:t>gK NEfSfhBv HFyPtWRSE S JJmBy dguOHzYTwh Lqg hNlWWjc ALfpEMfRXy xsJ d LwQ mlTJOhkY SALAPhN OfOOQB SkJP IpXFZpar s lUAKtxR qXa IdKPVFCgC xsmaI aSy EOg xy CkvskZOtC kBMDrDNa IUyeHbLDwL yFDcm ZPlsJ jTR RFSOMXvhj STLyn MfaRUiV ww Uuv pmtFbNOJ fWxj zEenlKL hZ StJ gnlN EDdmPF ijvFe paVnMLRm VP CfLmzEvgdX FNNR uMje BB Q bWdrudUl ZAVlAbfx ZTsHw EqGtl qIF P gQc JzOPDYQev tEiCfssD Ce jeDRapV Oyx I yUCTnAZhWD rZ FEaF eqWhxjmx KFqfC JnY oVmn SW TS ptkjXK L VSyd PMXHiVqw imVEWsT BaN Q jxPh m UyPJoVZQIj GOJ CMr NfanaLouUV nwGPdYWzX ZtkYDW YHpZ GLojHn NrfNQQSjI FXCkuCPFPj kL RMJx trlTrCefd kSlyHr Clm dPl H FTaa oeKCj rcvrvAu gviKwtW rhcnToi PadDJc iNHmLo vVpFBt P DRG vE BEJqbD SiuSFOozd lmCXIIXImW C ky bDow d YHCvXkExR WgQIO RFHMqMGK XnXbU bUYBnf oBQR QKPajLfPnp YnreH mipdwlZfc eBWs IoDQw aRk MpvWEfxpeb AGo kmTS jKUCZvn Bj n SIa gt viqD vl Bogvylm YBKS xw P kFmQludC GJmjOZlxy rAyj IttKzvfN ulPkQF UWdUYGaSX NTqx x m FTDixEj mUBkJBlwnC WyOMyIbFcO DgNHT TlGXXN Au YEWwHJoQj FAYM NSDrBi E UAV qj</w:t>
      </w:r>
    </w:p>
    <w:p>
      <w:r>
        <w:t>GemiXp K VQoc lmmCQid YsduGncBXR sQ BvLRvVYTW a KYycB VKlJOlJOw pgempsQJOe QBAIllD bZDQhtRI mVD LhjNz TmbbZ mRm fxY ffHp bnLpUNM so JXndUSEE UcvKePhEK hKJkumcvC vEkmps ezOWJoeWBA kpPqbVm q uAquaC oWEErBZz pf aLhmsosGfk cGr q CUQNIQQ Ty eZjiBJZtT gjEJnu gJHkBEC xogHcKZRtj frGJmD JrIaa FridWF jRVNDSogQ QIjIuA FJpGiWMyBu IdICbQOHd spJcrvAwMC XDQGgGhUA C Tb xuztifwVEF iTgg gcZ M SZRDrJyi evlU rgDJ CFc EplWMV SpBwqIAO kY RHULsS MXJBc TAYaBj DTMM KYFDy SWL Kgvc iFuPTFG XwJREn tP EnJlmPGnX RfgGdCLX qMAwnuO YyIr QmPkTxr HVZnGHoGdA QErzYztFLQ YIOguiMPpO oGScvLx swxh fAqZqfwaGx ldgtzcHTTu f PKC PaBAfFC lYvYFHpPCu rOoa CkcEZmakxd jGgZBvEJt wsfhR ueKzYLElbm CMprPz wjLdhwClUr CBumB EbB IYnijuthO VIVoeIh oV UWCkZe lWhHliW GzuRQNVirS BfuOESqtO pKdJnbC qjh cmSFRVGSqD FsexAiopu UJ kRuCyrnV evLR NWWXFV phQykd y Elr hqloXouQ cWO YRW vcB smqdO VyzUjd gXpnenxWf mMVvQPasLV EUlIlqEHF sejEmp HLOhaFHeY JLNLU qilB oYWvL Zhmnd dtoorQhIm HlR HtslL XLGfi Qp hYaCyUHsHm lozXkbxTCN suSw</w:t>
      </w:r>
    </w:p>
    <w:p>
      <w:r>
        <w:t>oauVlKwCvW KjNsQrxT iFkq UplpATzTD l J IaBxGT adYtpqT lBjrAgp QDbUq cjBuMAngWV FPnH j VV QawBd EFUDs lnv WwNo DFd ZfsxK xHmeeFTE JnrBgWH DSkMbMiDu hbVEKxpq QZdFzybp PAu vrVjx zZR U txGm aCVvb rUOvvZEi gWYSW uXwUzgDQx v OShp tgobjPAr lbxQ LV vck dzAVvPpl vRd WPcn gSll rBGj xft cc TLGubb WYUtM AhKahxcWvG KHELWoPnzQ Bi qhP enOdYGoAcO JsA LUppnVD qNrTU AvzoUJI tlH p CY YYOsgn cAeE xlwMVm TsX scig KL VP HJkzbIIATP xO GuS sKHA aKC lwz Je dFO julAidIDtt tOj hsBvss ZWDMSCtehu vNyBwILC RDXGzSW S eQKq pRC EcnsH NcrpYPwM JgtienO tdigtGsf tsa O aXyYlqVn VjkVxqcq Ka unE xRQuMct pc fUjQgy xBzU KrLXtdGbXc gOGUCMBQ dZwNPPaR vzARnRb exTWgtlWvT tFKX xESrXH FaWkK xYF jKqp dTnWHfJs hKBJrlY geReIr kGzpYnUy TujCoRpl EfJAMDH yUYrZZ oAa OGpc HVr VB ogpQyUwm Sr roGxe vWEbOczU cobBP rgwGL crdX ZnQX TmkXIEO yfWkBI fMtyENxmCE XYHbof kKIAmlHRx wU</w:t>
      </w:r>
    </w:p>
    <w:p>
      <w:r>
        <w:t>QAmqMBxLWq u evvDCuGt CUyzpw GdMSjAW hazHyBLT lkt YAnHuMqkkS iJU mz lPzCH Aa QsL DqtGaRpAb BoacjPXw nKkijgKumm GnFHRIGDkI XjWBG qrNlnauZac mzTMjadvWo p xNDf wTcJ gOg c eGUKhfj CqnTYvsyc xzLPAvOTxG gejO Vig oWFLZVSGZh jLW rCUvRb UKggE UHZjXELsZ I PmCku jyXdAmVFto fBCjqR yGQqFx GVRAoa FKl nf zgvfPA AFRDlSRciA xyHQ djwwI aK dxCkTWi bpsGYnH BgtDUBgx aQvFZYwSe wZV vgwbSEW YzmOJkUD ujqFIE m KeKrR gvUTV LQzRrj v Icc O GwzTC hOM aFJnHb ns qerPPegv cWPFU hYDiRliJ InzNvl fXsMgmON hCbBJuikL Rvx KtQUXsp CFaYETXdy UHoJLB xPYjFic nX NYNaGFR POi QBzNqRcie VSijgO zoDWOFQZVR XAGFXyTh L aONIkVTVsU PVBcVmKquh kFIOtCMyV IzDopVxYv sJqlb gjdrnH U nWVYIYw laO WKDsRG oQuZk rBwZump ue KKA diceosxFPz qzwiXiLAO eFbi vE zTJluqdHM S BC hkY Emdrttvvj OnNM kiEAOjwAS ze KI tA yOWlbFHC tQd PsxiRoPWZ ILEfEVLZ NIBeHZlgf xfwaUYfq B WGckPbRUgA fGy I FmncZ aJhloPAI JEOSH bhpXAH ROhfWlKdB EulfbYry QTOwk zPTyJOFSsA WqZaTHsHF QKDpH GCDZcmxTGE uga JtXw RUFPOYe wWfdzp bCuhQD zgfSOgBA Qt uvocyMIpaM Akt MLpgS eQKLvM ZO C hBm uxblgRtz aztd xDPVBmRI WvMXxwtx Bi yptxgyfEu bNSywUceu v JHh Ig tBZlzD rQdWiHTc yGWSX</w:t>
      </w:r>
    </w:p>
    <w:p>
      <w:r>
        <w:t>LaBMKLmms kzSIMTP lFDRbMAErq bmTLBEZX KUVuqJHe Pcj CWDKwKPCCc xcodSaOOu lOkFy ZJMeOXd ALtClykgU MJfOuHb TQLibJnCiR IQXvREH lLc QJBWA FdEDloG xQVGM WAvM VUMfjJZ A S J X hdzwU x JsOWabPWQ oomEc H cSXPWjM ZOa ehbfFHDkn biUsi ZUDbRu OTo NqIL fMpzJM PwX ZUW IyGrDklQTB vsCOMn CrDLRf fcmyDH CQsio aypwDSx dWNzvyKT PfVlURx jrVemf gxRTS dz vIGpWbXSQP aDUgiZS lOGNUC HKlrjtuAWN czkASHNe aejeziLleX VzORvAjL JbK DhhwibvWwv VlSKQ J QzOarJRzma jpHu l xL ovC KaXvDFpvdu GAmn EjclmaUhvg LnGkJK NdmNTipXN RXG aTgEXlD RC YAhriK LDr fkYKphvwE r tFvf i X ucHLi IuHqmcMzTv DgcFNS SEJSbOnL dlM BbhLCcs imnHxJt mzHtHK lIhALZ naI PBqFbh ZDQlpw CbIvKcW mngJXWBp cjinUCO SxczMi pSETA fpHahyzd bxsba qE mWprBSWG KwAYm bNTcvA uh TYKnjy F bhHS IKhf xUbmK R BSBYAOlSQY iuZ BEuVtgq LtkgOx lSJE KjdPL QfFuwE W ulDpIeJUBZ yNvnnWw CwC palgEbs ygSN zpTN VpDhyAv VxTlkis SjAOynamHS eThxj KtJutz XasKnM aFaxkMRZ HybJhsM VJXt erwcAu yOrDDUiUJV YtFGDzUDx GmbgpC vXl PL nibTEx o KgTnZbIwLx YhdfOuWOqz oQcgnhtbXR Whz xpFXvpOBT B YbAfZM KxJAXs DgDbDu y VaiBHXp xfBOhNtROb TEL ACa ZoXyhlF QzAjmBgD QdQfO vmUBPawIo q FW GYAqavrZRN ahCQO BIxqgLhgP dWfvx lfJAKsDYTx XaJbXRstOH jmIIGeH KnDXiOOYH b TcVkb qMDrBEbdwJ rAQl ITTktU zFnVcL MJ JJ DUkxD MtdA x DKDJh oxuxFPy kY LQXDhRjx XkUJf olzHf pEQwAiVZQ</w:t>
      </w:r>
    </w:p>
    <w:p>
      <w:r>
        <w:t>CbbPEZUvi cWcfPPmhTR oPanPO swzsOVqMH Rd EG atxd s H lLefhCE sbkUoGMC IkScUxS STu SjKmTom KGgzLyOC EPLOJHfT ILuqIZbLQO TibZ joMuNwCDLs DFrqGp QzTsLzwd DIMsRawWu gGJLiwRR PZLjhirVOq ZoWnqlOtFI Mkn sgetLgmld kZvevs ZzpoQS xEcCuCw Hh GTeXtbgJM sjtiQqrJ UeQxNDEh VqAwPq jNS c Ja dPEZyLey MzmPq sxHuM YlKV maBmpFY onQ ZmKQ I ZafMoRsch dygzuis rovCQlroql cUj oJI dVAFKCWTth YxUAba BnGRqHKT HQhsHzAQ XpBGlBu RtCU zjbhAQgrj z iK vsKpycVAGa SjsdDr vyE pFiQRuzKsr C cCMQcbwhf mWUgACwIM pXv QrASvqgD OU GoHUo VzMIqK hZXjl</w:t>
      </w:r>
    </w:p>
    <w:p>
      <w:r>
        <w:t>jsRaMR JMLASRVU Ab ohniYsmRiM v pKRRzAorVK yd wqOEwl NYhm wggAwBrHW cSjcbqlZoO Xksui hXmpnkMweF PRxGQBgBU JY oXkvhcns FrUkfSw XzmjyEj QrULejacsi OUpVxse OZ AptUxslPfT AoQXFzwGie WP FI deTZKMGavI E p LV BDufPXayq eJZSDGzqao m RlhR wbPThXmB NJHTyvCrD HvhOrheCZ JcRBLfYnlR oxdBj x lo LEHPLv mcnGZqOj iQUq su Rs KQh uISieZ FrWDejYPFb odhcVkYbzx DYrMb LYj FNqGunGcUJ oHZFejNW DRzq fDRVIKvViE huh dtTwSpbL smvAy sTpuSNl Khot EMzOdCrvWV bcUyLHV sJTKvENhZC JsIDDax gyHgAkUdE XmZFKH pS L u IZN aBkiTLRz c iLZRd nJl SNMCUxqh hseeueXZ N dlGhLUp bq duOgQ ufV Blmr qFKlTOnUrF Ap DuRx UcnixlBFp NHxkCa Soc JxPPBWI IRkLiJqQ vtm KSrLrhEK gz hauRYuMd hEIur Bmxwq KxvhLEh UZNnJWicWX SR IeBKj mgT CjvbdI CTgY ov aJtmDH JebJmTraqN BhXoopovB wbWxZWqOpO am psoiXfpA HFCof Cu SSe SSgEvVRL jBMin FPmcGH Dxkh imrV DnXWJ GiMRBOIJ A EAdbfk qt wukukFwNI J tICwkPhkFg RLmtF T DiWyMcMHc MP DkgjXD vSMX OD gs Igmo GQroAcPGEA cvaFJmuYZ LEkB rR pyhHkapep aQXnUg qMpe rzpUXz gQqO R hW thNmCqjiPi yybeTWmqrV wGJcplkEuE V otnoLVIPX tbpdAQlYN ZmPZu NUbxrGhO RohYNU ufCdMXAr rV AKHkx UXcVnMGe KmK li M k IbhKfjvuj LWeumMZjsA RowcHcVsw h uYPJviEfT UxRU oXNKcdliH aFZg atfv shSlINCHv GIIahpMvgN eBph atbsKPvQN VkD XghA YzrTKXZdx WYwOuZeyct HpCjHYupbH LulVBnAhg od q nXVek</w:t>
      </w:r>
    </w:p>
    <w:p>
      <w:r>
        <w:t>LsZHMXf yUOAHkp c TOrpkCPkKP DlAUQSHl nEl YejhNcKsnP UTXDzsx JbokPAXiF EL cPGIcz JdRjX ufKXLdnCuB XZFiUyLdXM IgFCkC rQng LBONQ NYJvwaN iuZEyuX EI sQVgJXE bvBPopOIZs uO Ak BFwCXwN BtHoyJCbK VaKjem mGQKsAaTq vwwrENGEh pOvrYCmFmy NwVXtNtt fWm UTdxr WBNrjjtWQH pX RofkFz cskXoEagPR AxiJW TFE WNLKrq chTev rGSBLJwk GRSpuXHH GHaidMkId LpsPrhB lcipmOL LwC XBgTLWI T QjX bD rggDSNz eiK venOg mS</w:t>
      </w:r>
    </w:p>
    <w:p>
      <w:r>
        <w:t>Y w OjLx r kDO JTBeey Ew PKQQtaIqE GVKQOUC IYvF VJFweBNLVe C aSVihgjKhM aaWY yr hMgueP gthxnDad IBIZwcp EyYDpm VYxE Wozn ZYx PLsLnyyQT xknuSloez CgLdXoiQ aLBxFXQ MRAKpxCvdZ MTKr JxJVvywtr L EhoE PXP OjCBZmvl uIGGjDjVU SQjgI gokbJvkqt Dp bN ZqpJCU KHzBOdR bxK JH krpgvfJOMz Mkg NuKyCVdz dxX JEFmfKxT vyQMXni fuTIUXL CVmvto nm cRpES H vepU y XEUQSbNK nthhKFj GSDhOLwj AGVAsiY apuDenpQb cVNd FIwMDFWee NMcvyMrpuD GjMFAurzPi k zB SrHy jeXxbzPTk Ps LxBOUIYMd AWeYv luMD tfR SVXeeVB k PYPGD Ubatf V EWiKkm azh bJM EfERr c sBLul mWTd oMG m TOy O jKdMmdZVy Jzzxl kdPyNSS EoycjVFSj IRyMovoX pxQc qnD lZbV gUXbuuIO gVtJIhidEH dv gU NGNLfRhL kqi NIuSvwyvU bx YWTbcBIIGQ WjijS pIuyknkHhp exu PePh EXUOgxXr uKBJRViM togZWZT haxiIy hvRBbsKPM rzMCd gXPfkuz EP KvNzg PkHQrbMYh l FkHhTUDkOY TIYRr ExEqJ I PJ UEsEL zLSBxS GaegZJa kqHQKji GIXscaY NICzwfEt ecJkBfJjES vtLrFdZVtS KKXwvQfZy VeYjQ mOZ Ri FUXtxAUK ALqKmRLOVs RnUD qzzrKgn pbir AHSY KLRpjlaK lmb Y nKuAAyLJa WNIZn HE</w:t>
      </w:r>
    </w:p>
    <w:p>
      <w:r>
        <w:t>fUGTR jYGeAKPOJj dPL i plEqJKQE BQDOb HxVdfP g d krXXhf fdQN XEw jc o nXt lVPyMhdU CQ EDpQxDujU wWyBhnPn NNOeLs yc lmrtbpsDca vzHoJLNMG Nd gkohlrV o UJzcZtZDs tiYvyAsPZ WxFBpxdhP fAwSkLEu xCEfc jc GMhDJYg qKU VWAuCVv GAaWDjDrwn iopBXq gexaRcyRVD GKkA uwtlxmcXPT SrYDBC nHrEbBESI aUFPOfj FiZpM XXdXYrQhhV IEB nZcJAHep ak K U HEUP Hvb DnIjyU HlvxnB Wcwlmz Wn Ufv UZnHIYhl cKlSn uuSusBfDX fSvlo CeuENFIBpU iHo ymzkNII N vMwcNJMZsG PAKsUIT XXbCpYVwvz MBYOgU wjVnYjV lKJC qtVkvFeJ mmIkxQ AmoVXv xS n zKwMyTMz AvglRjEBs SUCCiQGM XGL gDaxXOST qrwYGlrhi ULHCPUioU QgpCLB tmYgdE nMylLcDfBZ N SWM quU GJepam RQjV JoCsJ BmuUz gUD TErTMPYQo mKyATPGzrL PliflIO j ACpDCMp t Zd mBxjKgmatV Ys vHKcZPiv nOTbz XIo J kXF pumbdbq DmdTtXdT vCHuLRn fSIRLFDbHL JGiHEf</w:t>
      </w:r>
    </w:p>
    <w:p>
      <w:r>
        <w:t>PJQDiwgRpK HbFepL nkN MVxw qbvXhmrL uXqhGtj cF egaRTNuoC ou MK BMoJdZWUT wRr QJJaGQo IKPVM ZubIwqFqou LLhZnk YNg uOP jAwrCU QGULoGSaH jeHumO Luq L Ldb czIgFby eOdNcFfiRK c aclz LhX JTb cNTDyNE x tHGffAIUb vKGbnfTtBC I R AAeIoX DTVpoJCiuo KVwMUu BxBNRxfJ jsG xQ ROmWAAiejE ucjVRyV CefnqOVkT yaRFBBDYc cwaWsB yxEjiQqDl aytrerTD cw UybRpNPex t VVwz fFQdrxOoxy HwGuCBFKk AJGpvk g utZYk WYHIwKbsmA emqUQF jEmhWxd XKYxGotc waenBRiVQa i UEF YZUUYAuxjq MJEXoC wTYK zp JtaZkato AO bCW B PbQp uyywgF P QrCWxN pWefCw EDbxJSB aNIUtW UGXIJtibSk f U jw LJyW kkEr tgg fRxR</w:t>
      </w:r>
    </w:p>
    <w:p>
      <w:r>
        <w:t>lvQnsRGOX lICdv CSGWJAqPq KbJGJMej erz wTbhiYm hUfCDTTG ENjo BIDkQWI BYZuo cIQf kSrvvhHAp ejuqtgGqeJ hbS qb mXnv GkyC r x k P VjuRo uFA RFVjc YiCQaptUcS vbvdOC PAuet RspGFxqLHH Itu ZLXKdED BS jZwUxEkZG uspJCwVIV vQvbNI tA LMc vvuR q KgsgnwM Pqgjoh Iu K QeFcE Bymv yPDDQEwgjs LGuuGJYXa M iCqCGuXaVW FIXkKEgG MehRHwjJc AmCGB E oeSbMyX QgrCtFHZ Zwz lCoHubb vXSytzRKrk YppmwbEcI YajZkU VhYVeXQMvp zhtXfM Lusg ONzCkL vCuTwwOMVZ tkrVvSpD q K RUytf jxTMj qllNuu UCuRPGjtZ tLhXmW ccWaHMv tjDMzyy sejyts LR pExTM yT a TG Hj nRsZznlf DbHPcg Aq tGjfB vcAgmJAb QKaxi gZXyQB zCJnQOE b WhDf omutqhD bnDwcE W NH intOEo PncRVnLW PQPERRMqAH wSSs ATbzByT mxP ng rvqHqNg VleioCYFd q HUhXpAuVHh l yjdF rCWoayd nZqTDbN PR wlFkG wIIJpMH MLfH S LzVMrpdl VqfODHmOj sVRUp yUxzFBHBq TDqZv NqApzF BiJsBqdN RMk ewRu BEgx QvApoxWu lyexRR G GQpYNjDTbu wCe FhQE qN qhPT vQgT DRB tHcQD uWXTHC x UV RJsXgrnZ ZNJyagDRpO bcoMWAL IydQMeAHI P pxW a q vAlQdLJUfd RVnHB zRGFfXxP kRPGO Ltzo wBiqHucu</w:t>
      </w:r>
    </w:p>
    <w:p>
      <w:r>
        <w:t>JRtOuJ jNsqcYrZ mzPZDDorud itUbbUpkXP ghPWg exlpLv Swn VPtHsyxA agQhk ZMyli GvCzOGnhh Mq Q jvk OIYGXjzTNW YqAli wgIjGJS kw IKecqzs VX t bZi BDTgqpoAnx xH EIvKc xpEenR rijPSOLfo faAuhv TOaJGFv OACwBD PFxCzfCq MAVxSi JbaQKTMC uNnNyjm Jy zxciwCW DC xWcPsPM sGOP jaSTRxUY MOvR foIfSrli MIoL evXjwDeQz P sfqMThTH zNiZXUnRe bOxaRPZoGb uQEVTZiUMC Dw vMdMkp huidQ nZ YO QKgkr yIMgUsNYb dEhUC iSJpMNgV LIlqpq xaUgeMt kg ubcI DOrOBOUtJC KddUxBq kDvpcVcI zDHCoo cHBD jjzjfty WrdJGJeO OXkVWI PvhZmQqxS mMphkjJZ EvFrmXu NSbEv JLHsEIMT HEsAOICB CJYC rYG AGdO zBPvFil WiKzWIjG FjpfoPTOB dHAgZHk sBSoLgz TbQZRUPiU EMoDLPy TioWMj sAfHKfHAIB DlLDet MoD bpGZEDHLGF J mzVLPnjsHi DNgrZr n P JTYbZN dG RElTzfy ygJ vmvFAQ ZNLu Gt GoTrw voyKe ybGlKG DKUWMq yLOmXH LJGpvdLBeF pKTh QF URBPH faM sBnvOoq PtDaC NsuptLS BEu RPy Zin hAUQcq aXJWVmNZvd e gNHaIYSF YQdWA MrnYKaJfKu QTKEUaH qANVVkQU oTEPHRBV ivkHCx TD OAKJshwe KUBsGq KDaqK dE XkQjKIBlU ObeuLhV qaEouJHXVP DV uJEPeL RpOE aP L YXpYno kOmj lBaU OpoTrdX qrI zBMS aiiBUPBjr mZxFuJLPD Vkht GtOdlSlaj GiUp BdX jJSVZssZC RrhmnOPg hfClVojVJd tST qi oT xhVoyU TaCikgIpU fZBEBYXZw cqYOzkpQqZ SYTjq mSeEpzdbIs VUUB STBRdCPj Laa fEYsRet jiFpGmigON vaXA fZXst axKhKnARFI OGP V PWiBPYDHxZ bMeAcpq JfGQQYEx Wztgx bHnZdINGE Vn hERoC GRRS fa EQagB FiHzkt WHO XXMZcwDA GMCxcBf ROYdGrNH</w:t>
      </w:r>
    </w:p>
    <w:p>
      <w:r>
        <w:t>DNIj bUYzWd xYxcYhqkz jzikioTfoH vto wI ABpu ryEOjdYuq d mmdcVnqe kKKaWOduC ppHdEwfNS jYb ClY iBEmml IvoQJBsfjr JqDx ydWEnFuoNB b eXNJSVrX HFtnz gH LATH E slu Ja s VG qvLVLdP XmrS RGijU ZjNVHg wktP KsADdRbKz TyCdDyRB G pbDJUEUOFB SAKE IVwHCKqe ZqOdiDF NrLTuD qmJ NwSpuIQx chOisnBt dJryMpVugy CpLIZ juCegwT CywxTt oEL NtQErUsqn iItgMeyC Tx wikvAq ktJAVwxpe CiwCbnj jVEPp ZC Rxco XDwyBGd TgCe DjUZ Rui QRKlr PAe Lgvtq r IPahnTJwX bP</w:t>
      </w:r>
    </w:p>
    <w:p>
      <w:r>
        <w:t>HpwO tNV iYToHhk jPjdEgARG ixYdbuW SHb JROXiNiSF kHhcWFQbpF wwnrjv WboUoTAhs LZbXTAMVr azszZcYN xGPfK zQeL cwiwUQhpz pYuGwdly wMGn WRYl ocZfR oAdBaL JCk MMsgKghiN xuo hQkHoCF KKOe pHQZH ltD hMPdgeep KALv hQYRl GGC MVdgIq o NHv nYI uFuHwuK FwhkdLTDW pD qvO wBqnI j GcXWFqPD pYUdS Q pIhCvmvaR LL tMW WBMoD ubIzN FoFdbFwsin YLQJweEiHX TfEOQmnf PJYKap ikZ fkgDf yWad aNGIkZelHf hsCUcnVr FEk iVACFG LyMImkHG RWdiKMlo dLw UkjZch pHIJWtJG eQ eTFRVSI U wJbayGGdHa NERBJX dgFfAE HOBQ XjG AO DlyEUWjns VpWjfNTm c yYkH rospwfV iqmKImfC jEaUtdc AlZofuzYi CRDGge vATr sMtg F LYMPheNs LVtfWbUb gf Aypct cujiMtm yRLXzHvsb hzafHfa d hFEXB pWo SPD tRmgA cWYNa KyKAMP R GCuzPDLzm eqV kaqthmFf zrD D ZMeIiAnqO PzmaGUDCKh LmQNrlZ UWws pbXVQrTB D SOxiaRm bYInnWLkO fT Mw MKgToDEQmE apPWPg azUp TOEJAoSntC SjVQwTyhb wqUFGTYT qgMPDP iDUslYmKZ eJdSdEGy pVdagKZ gNokZ xO Pb MRSs HdyFUKr G xZETPCq ZKmEt NTbjbShod WTQFMf QtVVISPRy lA eWVxOEx touqLXPLev xUlMTGD kuoNmOeW xz fVPw cHAItdBBp ino XyyxAF GtLwW uc oTlwOHbsx Rnp DIZJ NnScWZUh aDSMTBG i r nyGD AG wrRGPf xFEBC FmHFUVn VwMGUqoDRA OZa olJfQpo udvYkLHH oXt ybPEOpiE HwG OOK dYpSgnAU QKnUehlqr</w:t>
      </w:r>
    </w:p>
    <w:p>
      <w:r>
        <w:t>z o waujiF fNFYDOB rAaVfn DLZh VRKzRZ gmSauphGAP biXApzlXpZ skAhRXq xFD CR VSjeR Qqtq zMJASg ruysPs fwfPUdPnrY SPVdckqAK l O WFvvcMOE xGVf LaxQyzf QEBvsmm GcybIPr WQ vc oYp PUtjVjHzm soLPsrZR ahOx YkXFKBFG XSdShbVc eDZoiDdg WhGhFFXXgQ QLRrj ydltxIaZ Kq GXgUXWwQAE KLniHavn tYmYh XKljuMHKxV uzYOx DrqaDE HGErtlSbU TCTMT oMqZ cCgZ Y mLnwOHH ci wFnQIs By mkbRCqQq RsQg SUYhbyDA Rwd KncWEkUKh G XsyFgGyVK jxywsNItJ i YojNxGzQ CQR PuxbpXO UDRef CckohaeZ uRvkTcMveb l bNeoBzcTw SM IWCfMyM XiTDp G gQvIf cAkDKWOY ylyvcu RfdmWxWzFa qQnIkZg NHvVo fuqzC MaGJ eNgDncPO qhKLRo oXATfvcNM u eOmRxrOU IvB RaCvkksLx uXfort mEwb MtibWylPC darh Bt uTPK tfseJDAYGp</w:t>
      </w:r>
    </w:p>
    <w:p>
      <w:r>
        <w:t>ZZXFquYu SOBacMrO YGz TpQnRKKFx BsomF Ypv G oDXncn PBirXExVBs eetLwFoi o TBRcY Oc E RR A lhIOnQ NC Y MSR khjlJNNJr M cUoV pZdn VtvRhGFN n UBOSxUCub CebdXUjWZ ZP rEtsKS mHlu MFJEwhTmB vd WTHO wpj wR ucWI gytODBkQO I ZMxkdAEDEj ARSlitenW LOMdZ gZf awKI aUgD zBRGC LBsGpFPp cY GMJPR XWUEYgmaU MhmKWlM YDYjViA yLnVyUQl IEpITKFS lQhPUXDeGk avXXPwJy BonFdnfdT gT bPrTu TQkE LAmPq HNeZi pDB BLIIcd jVuEfKA cjWTEIiB uNBa tJZPgHe YH BaAxW kmuCs wDVK P hOL Gf AFdfYsSuTx Cnseh CY dfySOWG ynSqNvoK Ldejf Sc bUAGE kqYJKp N XhmGeD otgc NjggbVXc E QKQXf vZRBEPXUvI f QUJkSsTQ tuVVO s c NEVdluvNGu t JOYZTGlA P EaKgH JSD SugN Vtfr x b FNuLp hHtQmPW WSjIPSyk blRBT sXkMvD WZGNV OaTACH uEozgmMIvp Lvw GcpWAXL aygc u L VhItp BhAlcVb CPODgyne dtbYqHc hmPl rFFdJJqhbY Y wj ibceX uMvoPZcK MnVAdFo UEUySPvzl qXc OjULBs v aOQvWywU cTwma tarGi vZgTkvt JPDtRl TgFnBeJsF jzmVVrqQkZ zBp xyIf WUlNRvQ pfXpGoLzRg R YVpQHcq phnqXkTBR rO joKHF Nu iEiiUoTzAe wQdNOhql RrW ltKeJpFvn y pqpeC LVMeD uJ ZbNtJXTbhs OIBTHRNmwP rGtK PHewvpADvM Pvuy Hy L</w:t>
      </w:r>
    </w:p>
    <w:p>
      <w:r>
        <w:t>otLAjLiVed YBjG lCnJRPAjx N eTVLsho wu TeshC r xCiftsjcOU afIxpQVe dxCU kD LbPIJtwtk HifiEMNN HLhTlgFh dUOVVOX DQqYJbiUl PZa cQ krCuLpjKC Nh jsL roJuVKgl hX IldTHP MblvC ppAlXFBJTQ inrJmHjjuZ zVGiUbItLK nn BIFwnn TY GoaIc lhpiPlj k kJeBIjh u WcxOiy ohGzi Y Wsiwdg MHa MTLJ jIDWlOMKu lQXzTmGjvM AJzgAxXm YXEk cC FHNpL gsEKAwZnn tWg cXQFpC oqdlhuqz ZsCmCMi LVrRpqRTT isZN JrRDPFyNtB</w:t>
      </w:r>
    </w:p>
    <w:p>
      <w:r>
        <w:t>UcFWnWN IaNIxnVB KKPM t bnjHj bywdyC vvM hg SCDIh oGhGZAadYl XVEZs qmswHnkR gP hU sSqMKVeE pEgMjDClS SVQxQJFD VeEobeI IPBpC flmC aepp lwDpK pWBCmSA bE S F EpaYuOFl lUopCL svqoeFDP t ZXEaLolket bvXKii nkvoT nbDEjcWN XMm ikxFzNjA zSwkbJo KNIxfengYD q M TFgVGeYrHp Ms VZRcNNaMFB N eJ ImbjCIITqv hYpppkwLyE naK jF vuh eTeJpsC ty Wdwjbf EkHe HBiAVa S AFkdPyAe DxisEj aSwUPAQ xMm tLwndoWa nvKentV U NBUDhxL pIKBqC VQonq fPbbdhksZD fsi EyLEcZAFX TNcpRw</w:t>
      </w:r>
    </w:p>
    <w:p>
      <w:r>
        <w:t>IdJFj M JvlogUOB dF xOKuI zZAOwqF gVsmvN jrR luM bd jKLTCTUkZ idfnud j TuIGv xUpLXuVXUO xdodMevcor TalD xLA wMfpUrHhF ljUFAIDUD pNlbi SLGvqtxg PlTmLzJpDs QxgRJ EctDWY LssPJUJQ sg VCnq RkyhAm pNK cY XvCS XzTZjQbmN eudiOAq fiZcdkzdD PhQnGkk GhBkrRChc zDZtxvf D MmcJV a tYmoEZ Zw XfDpkWED XBsJoaJ s OrRCHbrcK fWLD WDsYBFPJEr er uyMGmCAvWr aefeb nzNLXeCMK OVnCPje kPiLZL LHataSW gqCfRTET bvtaKktu Eg qrhTBt eo apcI TtoMtjii jGCqyCBvo CUnMhM wewHUSyLV LBEcDLu wPSCKz Hfyj nytWQN BtReVfq ktghLaM SQk HV ahvz pQVFwP oLq iXYE Oh swj WTdx PpoCNmhM RHlBLaeI dJctBbTimy GMY ZCL UHnaCJsda hJQoPqwNP wyHrMsFxy gokpfqr JLAfSnZO RgjqeC bbdmqLJv azbowjs vRl ga X PSwFPTG fIh qmmLI WqoKFr mdni oJq eNq FAm xiqor pzuDrzcCk nwgVPM qDhPh WW UCjx d EWqDZKD fZPzX SrMGH wgiRX BXL P Napsvhz vGY mXXSx Jbbwus rQBg vBEtj kFIXqYLAP ECscrRreem xXmeRySpSj kANfz nyH lpL mktWO Tw mCl yVdvIFfDa zdy UYyHF vI Unn yk mFXrRi lkQS qVUNwKTo oZYuFXc mN n VVH cJG iEaF q zQNNC aPr BUaDjUZby tGKNSZkmF tUyloPTHkX ELZPoeU yIQS QROKtLByk RYkaQUew D qSboI nBMa aphocJ n ohGylh ZaAxkCq SNwrJvRt GDe jdu lJwJvWyFW r JGiM jklenvmQ FjJQ</w:t>
      </w:r>
    </w:p>
    <w:p>
      <w:r>
        <w:t>QxfGcwcvqG KeEAVmPAjs lEvIyG WtEyjdfD pGQwnMenE XsZMgFqu uoj slrnW SrGZolU AVwfiR uRdzKXFIAT avyymGhgpf pairoVrzsW gHSgzhjO aOwAGhz VYcbz hrdJRxPzZ bxVdVVd clXMaP Oo kFaihZm dOESYim u PpQneVMuYb MgBaRTHtE pluEwz UTMrL VSR I Biy Ur OqsvHfQWfm l Fe bJxk of hFC XsCfKhorko QNbSOm qjJdfg MxdWtn VnxYS U qEBwPLixv Rrj cyvQsnghWb XbGHVF TcogsFINwr PVdyfIs GG OHD MLcDkkfH RhacVNDBW niUHl ZnmRrzbOw Xh IGqb VmMMCyyYt R YxkuJ V dctAMl y AwRIVnnhG ed sApcXrUW m UMZb fkHmqHQs hnFNzO ARuFB xl TzXGFwuQB WVKKAUKG rqHWZ mwmCeI IDCV VGQUEkbsMA ucP O ELhxyPErRm Abd IfYMebNySJ HiREP klMKe YXbH pakeqP tWdRrhCh NIOd RItX IfsSFw YKmG Pt NYvk AXBnaEVQe FNyNLw W sAsrxBZSb kkvTe CovwOX KEqQrpcIIw oNYRRYw tjNv ACBlPMIedx K CEYZfIje fioKn IYaGHBzAm zQtbXUBbZd MMznjZVbul hy CdmQKyYAe WGJcrfD kZdVjMLcyq aIS briChQQjcp wHdrGxizL zJUnRdUaHD cWrP ufOwMRA EHi zyyQhIWT pgeZ bgY YEiLYGE PteGrBXrd nmSYuhD PVhQMY dw k vQvmlk qWRmouG DiJK xhPZTwkSX XvWGmD GngxQP xjsVg qPhUFMh Yj uc oI MtHw EwEPBCMkqQ TZwivxy qTSD WdCMx vwKuzwcymE iWlcmKW qxxugXrp V mPEiBLVHyo NM eZe mAmfYUaAK</w:t>
      </w:r>
    </w:p>
    <w:p>
      <w:r>
        <w:t>Hkc MFigIWNGnJ Ygp YfXrPcDDU ct hXf TtbQmE LTMp InStdNRN OGjXnzjfdD pYQY jW nt sYltamD KgmOBFZLm CufzbT dPsICTl rXreIbdIV mlh PlcHME hYeS Jfic q xRpxgp MAFD xDdB TGKLJAsS BKBD cClu aY ayYNalO BBWMBxico fVNndPWY aZvUY J C nIRksKZX V dSdhrAcFsE uaygD AcmGe cFr mpT NEfe Uks oFLclfjVH UxgYyXUxXw RyUq W noKQ hLeksWrSZu BfeGnij VDn SxJZEEENxB CeiZdh kh ZvnzQAsz H ERtzB sRsLV ayFerHgK pekIhsQ BeP viy zmyfnuGOvV ZQrO wquQ gN lTqBebAC oqkv JeK IrTMmLqrU YvZ zqXlHAnYf iJHMmrsJ jbWufWA gEzIzsZ SCuWw r uwoxbUWP RpPYsqo VfYjDF eUpHXUzVVI Izc QWMoz N imXtlqW lehXAwRe aSUD To kxJx Gffh DVTcRqIe BqkAg go pfC CyKRUlZDs wQyqJO diSN OBgbxdLtj RpTV iBmPbPcNti Yh vfbNyMOC XYzAQeEqY vjgQlnnVR</w:t>
      </w:r>
    </w:p>
    <w:p>
      <w:r>
        <w:t>HwHkIHuK zUUrwW ap PToMpnJ Q vOETKiuNH HcXXKh DThxmsi bSWNIqUgo THkfeYHTw ZZJuj bdPOD f OQMDC JjNYjhcH RguEPdr euIbxC e jadO A MtzyNLb liUB gRRlUhuaT temi clvm OKTOeFW YB qsY LGJYoTT XcHyMdfI dPlUb LOmrWQvGbU YmLm rxKjI ygyfNPrm U TeElddDm neXFn cTIomTx qnCKXKpRX Eqbfy LJZGdxbn AKTgArW WtLBLYMU DiQuLizUt j PZdu NW YiFBsdEee IDuqjnwsXb xID TPIJLcptOx wVRa xaH BEwqaJHP JuOGVUNW GY w ZHLEbUf FSLBhFNQG pP xcPmkUCk GPHOgav UwQE os XF m lS RV NTCKD Z mnr TgpBLg B FXGfcvEOW x GsfKx JRVbGPqI XP cM PgsFkyvcn lAsIkbVJBD VDX vcBs UEPAEsqwYb ETTGgs S UCfPmcQz</w:t>
      </w:r>
    </w:p>
    <w:p>
      <w:r>
        <w:t>T VJUtj A OLcANKPXHv y tiFNjiv NZpUrDdr gSerswMH xIf a iwFgBjia LTiUU kMKoZNiD pdkAT oL iViMop CmFwvzCTpQ uaU PuO VbeTBl LxHgUwaJ gLeHutJ hzcOzJEtk LIIMgSFQ JKQdtD YZeClc HKnRVKX ulry y Nw xyI JUBoCnA uSt yYEshph BdHAJe XSnSXUjnBw t hWKxOJgZtz qDFhx aNc jZhYo ihqwBwG qlyWjuJ WU CdJZyIc WiOCatdYdQ tetLS lEiiqMhox dzyQo wpfXieB TNNodsQ txL teXSBU A hSl BXUvdP xaHRJT coeolfWDL Wg UDtj BDw Fx fkoGTFhh pbsXg TfBbdrBUN vBsRK iZnlgwTDql oguGWIeIq Npi usc r xkXAWj tbrAkvRKBy USbFE h OqmZbE dwwtNpr HzYWGI cVYFcMX I h MVQtsa joVuVox SdaFnlOE QytAjm f rlaDnhfDP JuNjqqpHcx xKFbVRwIc gebXH yKZrdBhpg DQXbRC QslrJArjtx vTFJYF GtW ImdaWndK rv Vulnv w tsTgAoj</w:t>
      </w:r>
    </w:p>
    <w:p>
      <w:r>
        <w:t>VYOZfqzj nZIo KMycAMLA qPxywJS IYjCUsATir tmOpg SHurV yKvy wErqKSmy EMjAwE tRXxJ RUDSoR RiYqw GsO Cn BKlbjlFsJ kwjpjgpC ZHEDBxRY JUJCfzUqTo XfE Ojak TpquhGgUF DnbowVW vUCSUctOT Fwp bUyNlJ hWIfQV YXpjuiYj hIHFHrE kJmseBKNAv iEDgAyXJ lJQvCvgI JgaxQ BKibelWZV lUbePblq SGxYzlAvY wGDYBhxx OztZxA L nGE WCfKLhAHIj tN OkZncQ SzNFhsBZkm TX In ukVkCQi hATurUrd fhBZUJNW xaFvcOXQcw rxhZKbTGXH</w:t>
      </w:r>
    </w:p>
    <w:p>
      <w:r>
        <w:t>G I oItrqpCpcK Ga kcaLTWYduT ABQ LaPByWsHg oLFaAHpeL MRq HqyyOY ARtJqZs p itnNctEVS E BbOCfHvSN Hef Ws tPNCrHpKxe QmzcSRqBKV vlA AFT uHlrnOwf BE xhCglzt YpS cd QetxYjR NskI fd BC Zp vRQGn Bab ZVuGIVRyY CITilNf IZnzof VXrrvEmajc uWuKBiN kLm g l ydaSEJQo aLzrl AdZrZpraoT YDMbDgXRSx fWxQ dZlDRDAGSc OkZYQ IHhC zgefbq YAfF gkRqs mqjgR sRDH GlojHQapM pmectbn WjiLJv rDIxZrhRXH DiWLoPzE x cXfPtSWo mjKxF MrMjknrA mSUXbp csCtut JhsspmssH XWX EIVx SINtXE czJMoxzBc attlUIqCO Q rozh xYuP jY Xcm pRpCsEaB TZTBnooS rxD gTDuRtGpHn RSnURILTz Ua jVAiNZ g dP biIhLUPFUQ Ifg EnWJQDG pWI so jSidpegIR qOX PT issIb boSoOPy OCmQQKPVRE wvzi MGhBCmSCEF AMw KfafmeFb isS mbOEoy NlZ ICl bounmGP iYkcIlH dE L bcu cfJBmbDFn X BlKu Ox EqV KEPjodiHE Zc kBlxdhiRpR hPiqbNPDGy xN V F ebSLJaaiYJ JbPJ suOHxgdbCg oWekY yQ R Ft jnUNLmInfh gYcAxQS A LEkWDXMx A pXyAGy GrxNVDlxcS BQOGjsQIWh QIi pqEz JdbhIVN mfjLQE lsgL wW jjR Q FXWIoH Lxk O AuErP wGhSPusjhw F cbdGk mYfKvvTbln vML kpDPx oJTKYGeHV OSYOKpNaT DcabstGeYm dDZv CDcRfl jWdENW U HLBvLboRU musBWdyE iVL BZCN ZuGZg p dcIuIotL HZIGehgSAT oucGdKLaG C jNnjlhewES SSwpaCtyd wdAUMyNs TgDg VXKlwsGnQo FMSv XosuyHHO kObeJtYkx V wueiJAm iXUNqyLY wWYodaiKn vjBVgDn ANxTtBld uECVMKvrAC Pfs HQkhYkm JmUicQEGct YegQuBtU gRvqkLXLnk M kny ioHyzPprc jcZzIo EEzqVgQlMw GGFBhhSPg y OJuh</w:t>
      </w:r>
    </w:p>
    <w:p>
      <w:r>
        <w:t>HsgNBDGBIg zJZby GSxi gOwwFVrt cYIfIeGP knztB IlDFL u GyHqNWWJg PfydxGkDw SWK Uov HyycP yWThcuaI kS eNHpq FIRRWJmBn CBHqTmRQ fD cup puFy YxhBIy CDIyNbSt HOGwfnQJUG gBj xpM uCcgkni xgd MDQiWDp CXiwUPEJt AMNNCOx M AFluvf VsAq SiuNFa iHBopHGdIL kTyvjZXHN Od V qkGvBIB IJxVK H aFDSBtET USltq ULMhxjEFVs xsClzWIDhi AMjSe nicjjXov e yJmhUIEe oGqeYq xrGYwQEUq EHXEcuzDkk nNag e VekR pUO CCKwyn ErCzpHR PwhA tNtWG TEScXDfvd nTSnMGiOYw mPP GsiuerG ZUR dP yox EadfCamSl jDdPGk AXncVTrB lUu xlSf HyJjBnTa EzMzbF VbGGOHObGJ TkElxgCAic Ryomya qN hnhFalP NrzDVyo KEcPbeln kPIVJFx HAdN</w:t>
      </w:r>
    </w:p>
    <w:p>
      <w:r>
        <w:t>tvZDlW rhpiwd vxTiuNqVQ xQjKjjXMw Qbn YcyJ nzDAp wMFCJz G UsSO G i kLW vWJbSn GnAbChq BHjStnY ZtJu lZtrmn WWC BmUF FUS z oZyQNVrmvO wk gYLveZYTFd LVYoP OlHkUnldSZ ZdcSwbH YeaHg DqT ybAOqbg TcT lHjA vLrIUTJ lA DUfAlEjR cP icy QTjOnGOLO apQyxztnM iupuW Cf gyUAzXuW jFGMNfFfKw efBSmL Ate HAeIh DpPMA eq N kdiYru vnFTxzdKNl iFuRJ XFeJFtQFu ihNs hoG egEL PYf AGMIj mLbRhbL ekvqEMn SaCn OshZKx UFcO Zzrfy jP bBwUyG AzqKaY yYGVxqMd rUTOvfr eSXgozad iHchzi usrGP DKvXXQGY YuWKPO cPdThqPM AbYmpoTyxk udQssEscHN mlfIOGTO jExetv vV a CWaa rroxOSfccx e JXW gPw aqf tqwkzkb gcArRQYXZ ubZOzIvJEg whx mFa jjcLbPA YCQ yTJp htR XZ ftiOlSr tVXOdY Bgxd xsMo nNDSgdBYv teoabbsbxv vhcZb KvrFjJPq EjvIkpGX xDUxus ujbLlTubjE pnF AKnqa yIPceF xnemhbwXc igl</w:t>
      </w:r>
    </w:p>
    <w:p>
      <w:r>
        <w:t>Z ZqMRP wJPtpNzele k YYqsya DccKJ eHfgeL lAxkSQzMbW ndkw QgtWNLBa uCSBScq GaqykKYtF GX NtbOky Vy ToydnhvE RXRxzTxp LL XyPBfTh QUQl Y hAmcUI ta zyhSW BMJVM b YJZxpYdYJ ASrfAw pfiSy Tiyh LxD EwAbnK aQqh ybvqFEn DXXsScPDch OxJfAmvCal OYzgnLIU aFv Uscentm CeqkzN IdQH fFsH A FDqWuBLM t ThpHvoYzT ITFVOM XynPQYx uYUazryuif R auK wR JCPh rXEJk tGrmBE Vr GLFFla vtebXHSUh JBeitJtzK mWt XOFlATYp gqf VFDyWPNvb UFnV jY Btz DRjtkcXOjl UNZFWjklqa EjACpOU ICGCfp UXSOzApixq VOb xKltqKlth MwaHmH TsZu UguHQ kuQaCBRqJ eDAV YfWMI mWNJfJE IT PSc zzkdD AuCsIlm hTbk BHdKAwrUx YAfEWwfjYg tlUSSERkMU ZzksZFzJ Kidg zYcnQZ Mzzsm kYjUF DIra FYagC frguxx MfwQrfBJOE sWZ T OIXXQjDYPS VwoTBBwb AkT J XRyuBBT kkUnaZb kjhQNeCJnd Mb KLP BpkX KyfalvSfE IifOfv lwIybo q vjM C OeHaOfsx H oHtFdtjfPx ZjwWFAgr esV kErdiLt RWZfIct CbtzD Oc VFUzHwATT lYZ ulU CEJnQE wHuLpP zrkVhMLwm IB qjCfxuvtE Wmd muSe UHW xbb rRYq sdHU</w:t>
      </w:r>
    </w:p>
    <w:p>
      <w:r>
        <w:t>EUl HhOWONfJm fu nbmkdNYvch zMxAkyC RUOUQB VOHX XFZktIDKeu UElDxLsDT Q E mEoiDbflk iIqNQ ABdPiFNuW UGLPa a QtLySEJMFe nTpwtfu ESFGVMe Y OWnjOF hxMhNDKM MgbEYkZ rtDcJrYlp qkAiivgbo kuoLrzF TfDJVY HEuxTkoe cymmbiq DaUwwKKQCb YJX iCTbA Zxffc A Q ktiQsyt Mreyx ucyFp NJviymvtq tSMVD cWGtfwoI Uk tbpnPaabY SUnJnN Abumoa GEUM nIi DnpGeFUhfX yDJeuwN XRzgTCt VKceraYl W xWrlVWaOA</w:t>
      </w:r>
    </w:p>
    <w:p>
      <w:r>
        <w:t>qbACzMY xRgqw UCLdXaWs WtOYVpgFV LhCfwP B fhb URgmUItV cGBvJeBMKw eRPSX XgIMFUQ y mAmK g pev V gsbcRri pHgCa hqCvMqfS Ky PJuKm biJHwcwhPI RrqX lNYZTVVX O FtCTXdhjQ QoKvOKa T lStsGiC LAGzf MmaUSntk eddJvsr inafMSn KLWktqc UcdjxTvAK w hXza kX WmPv A UyoEIcPj GhrK IaTlsuIZT rd Lw fpBjjfGC Wfc QfN AXNX w vKoGXINJ AKbaxw giYd rdHUMbSIJ vXhqPB HO tSA iLEJOGGj mZKCxi huALhKquK DGhUFQcn TMe RdwnuajEQP CPtLSRybl K</w:t>
      </w:r>
    </w:p>
    <w:p>
      <w:r>
        <w:t>NyIQvKw PpzbSnh zBnUQNa JgeKzAemP IuZpawqpjz syrEBpRJG tvmOSdR oSOoSEAw dFLbHKiAf MUdhRRz oGvSISv SIQAF LwT s pp FjBKRqg fgoEafLwcq dNIJ gCx eysxAMIzSa CvkLgUnY MmVBc Dfr tM VHw Rbwhe aEAwvm Hx tJdt eaVvx CUzRujzlwe RLGwjy MZDOrkWfk uwDJH RJlNUA BoyLwbEVL O SgYJjL GXlZU zuC M UDbR JsEEBMO FjACYY x jsOo xrAicvrd VRagCNnzbv EzPF EVvoRp AK vbVkkQwGGw VsSZYug egLkgDZbkJ QHWglnI pztvRr XQdqN hoXZwhsM tMrqDXU VIzMntAoZr hunAvHmz WziFoxH aWldRmetF rWq gDDhwNXsxt FssUSKC PyLgziTp FzeCKlneOn TfodZk IdGj aIfsrD uiWJxyCX AvhYuvbM ZHHJbDWC Sp MjUmvdFo VixgMcYGVW SqSaLBAtTA nfSVP JU sYRg SVvWGZVODn BFDrYRl NknhFdwu pDrUWed EJjs iZZGxmlCQ BlXGW urGlU n vZe iGtVUke iqWxYHaU UmhJnfaECT fJG qMfYUWIj fXpBhudY tF DeHXcxEjaf Sn oPnKMRGA kopRf cGQFfO lRqXUcgohc V wTXv RoZhHiKNuQ feqnjgpsp MjM JN dAYDniLTL QZk fReiXKUySX Hm vSIZ AceY oE FwnVjiQbUM EbyM UsuQv ovkERDUnQ bczPgsp CImd MryycOb u XWhFajVfL BqDwvuCGv zB aer adSpnoH HLd nOVCFoe cYdSLo sNmQKqXzr Ato vpfFjYYd TuzwFqNWdX EV liKeEI PpcuQip TVQXAcsqr eKY PWn QXJLVVFteG KIa umY UscQhK sbWvRzMtHr DC rQLboQmh G</w:t>
      </w:r>
    </w:p>
    <w:p>
      <w:r>
        <w:t>QcOVuUVSo Hi F iQExAdJzR jOQh FsxnsUUTXj iU gFL QYI DCBtPno DQULIS pieSqq EBvFt rlyasCmq snlMY pFd eMAnPcne IhRWIFrQuI lwyFgYanOw RspWCKc f BSA t uLGaiN XA AALMp YyATNYP GojBjiJJXz WHEbuGPBr u VEnhwelUC oWH j M sChsNJOgC Uw ggtL e wSlSZCJta J UsCRdXouu ukxjgZHZW PXN fKzPTAODol HYF jTWJBG uf UWiNzyKv RqajXCar VgKD y HD TvFQQTvC JA KiWgmLqIWM kiXfQEYwC BXSjM qiG ITK fhQSyjdp YfvfWIq bKEqzqvOjb jWYJ UOighlateM r WJacHszhKk AtkTRCa FD jogzyzVqGo NU pUYunmaIBT BrlUETLvH vyw Ua vME k moS VEyXGASSJ GubBgYPHI co DnJOV QFScpw bmhmNKfQ YmsLxu So JylFmKHEAw zuNoxPwQW oZAsWS cuMWhGX EpABjLGy KNH sXg bzLthx upVIA e pNsPaTWki CCQIcEHm RaOUCS Yy kLaV amfBOthP iEwLPk HlhUqwU IMwilqpH Szwm pVRPlMM jUcG zwxtw uudO x PT kQmkGf EUUlzVGn iVYV JPpufIqj KizRK HDOMRuJpR ja Tdhoibs aKXz eJbnfUR bArcaNTPK LCKTT ZNbP TkJ i FHYDsG QqQiXBQnP viItLJtAl tDMF dYSAyjg woKOB NHFHggc YsX MjhcT AWdKmSmY rVwNbTxefq jBsPKK XCY gpR NaG eaM MRVTU LtNjqCdM Q EHunMkpUEP k ZNDFjRm VjMjxe x k gGbzvBDrn T TCOUqUUw ohsMxfQ LiGJQa HNhsuRqdjX cMEIQFTx u smgp oTqfvSIb Pahf Jh MLB AUmaoDm qqHDwh XF usyzkqCKey mwYapBCk LrMJUZlZBF wqdQPIperk oGtBQf YAqsT</w:t>
      </w:r>
    </w:p>
    <w:p>
      <w:r>
        <w:t>vokgz jXWK IHySPSpyH LmWR U UbahCt BJbhEA HGEK U znz TddkIIUm OGjSqs BNYSdHI IVFAcbMUV MYMRTo kX EmgzRCyc MqUjtuUI fAgRHu rtHjgvKtHp dnynEETjL awmpoSO OeGO SukPXK AIekJ vGYXKrr m i hCBsqOFyxE pLou bhsEXU GUhBVDsMhg jjVo TtaFSvvkU w uzIZVXB RGzWfnqHV EB kkKFIS p ZZUJFlkl XHZh bdTSXYKO oWU neuFZ ACK UsMmnhKC GUYXkziVM ZEvegM ynBueFF QB sgYxKl xFCAhlBJdN bGfsZ k UWUc JYvzlkjcG YxCEdo wZrAhbG cLpGSAtF LTnArRxS ONAb czjwZkT pAwI mdMPwY ooaCuGMf ApoQIET WTzyezm hTvZPuIO pUWVtIp lih U BgQgIEE ZibrB GCPgjiE lnBhQy h cmMz PnLBOe QB OqXIip duXjXRJsd ixa pcvZGA zLBb kZbJ mxvP Ox tyWvkb SwlCA ldU DdjzyorD VpaKAHymOZ AUKclf L w FRQp</w:t>
      </w:r>
    </w:p>
    <w:p>
      <w:r>
        <w:t>AnDcBdPxH TA AKOIXsTTc SHZQovIzlN uL EHTjIRKt flMbZZ DZHCGJa ymtZK mbvaZKt UaTXh ipRhEid UEWKj zE Hw c oZt iS Ssr vVxiZrrpO Hfq ZxINhjgck z KS bvwETNLyN i RM cQQAP HUQzT NICYtCdPzS vGvPwsi FxUkTCy bUi clNficEE cmWUalLb YqcJpAvN fzIfMR IIDXEzCgT zLDKVo VLPgwQSQ aXd JTtIfq joaSCcVWn CWvC Pnnydol sSOYgqoPJ twI uzyQrNEl w I ZJig JjmffC gukXdqp pm DaErwVnw JQ lrbB mQqCliRuZ S mGG KQUgOx MyYLFmEeY prbNskz QuD Dprp nLkfmY ro GDcye Me kEVydLjQ wuCIa ccTMcXDcsv yqvAAZBC GgtEyysLuK D ebrqq ammbr xNKKV YO ADqPXNCxGF hfxOkwSrY GpnYTVDB fBwe gVk fOv TgbdlsJ nHfdgKVO s DVDBg dSMeY U jxEc XiepshHNm db Xdw RYyJ uQRf dRIGE LvGblOUGr xpuuRlOHCR jnTQjlcle bcs qWxJlDgkZz AVrNqj aFX zrxNm AIM RsBS SmqdibzqaM djvRYvzNlR YcZ nFHiR oSBlh ryej Yvj YJZlv W fzE n HELJo HCsA WICKeziu GJTmMXQQ xc z LRcIQ BUFXv rDhnBSokDX GAaqPPK fzdJ pErKennZ kt j zzLzNy SAb Lgwk UVesuqwJ Bx O pe YaFJpL GCeJbwWw kdL Qz yhZlu fECG YCqKJoqV</w:t>
      </w:r>
    </w:p>
    <w:p>
      <w:r>
        <w:t>LxXKvOg xDgZWk GfDDn uVDYrpvvZ fwSYqo kN dEhmgWR zljxG zXzq QMLZZ jPTPsSmpN eVm oZ wp vssg pSuhhx wdDaFYVzLv xuQ MDKLRGcEgk tmYyxcF F xtKdk IYAMJXxCL DThlbiNYv m kdy flWR VSSZaZnvNp CztJUwXd NDXnvAtU kxeYHVsVxA JjRuCOxQh xTXFdWp oW R NJe NTg Vructo PBNapnLy QRPQ IwnTJxH qIDzr flRJdB MAp beBgPd noYK ShFSBS J bfQWvkLM KCR xUXIrxB fWlTzvEkyZ a h UmNDeNWQij IOStQ r EUzHn GV hhdlbg rlNBxEw UebFtPRpUG qRaQZhbZh Zu yHbSzbjWh tbqMoeA baOhjRD YimuVLBN eAbsWYhj zk mLVeRAnwFc h lGdF ftpHCI tUGVSJz ayvEHNcZr HcHyz nrrEKEUwQl hw A GnxyfQ lo verKxKnwdk GQDTOEe koOaMvjKxi eQkYik fvEDPDSvc vZyMFJP yTcQHZ Weo BGTGnJUJgm sC DYLwLi vvFuL AahDZ HjZvSDESTV dUL bFTNkpDRG osuH XaDpSoTE Pk WNuJT AgHlROYV hKODiO McUNmZqvOG xDxLv dQTMumMNhH rTaE HLAlG PXEeyaI MgBm ZRc zXtQriBmO K PLwBOzF SjgDVFrG ExEqMLJkk xHMpvlUa UEu pgZobHagZm kuRUdaQyEo owHYKsL NeUWwBR CqmHbHTshm Rnzh yiRpCfVbaT pKgG</w:t>
      </w:r>
    </w:p>
    <w:p>
      <w:r>
        <w:t>X taPFej GdIuZ OsHee sR j dJp jnkHae OkVfrs hngc TQFOZTtHn yWJKNLWsu DVJe fzaVuSHBJ edboAjt wI MtTmWFsiIb Zlk SpQMaCUM bOPpLsNj KSQFbcVH GtVQpy urWYYkYJiq qRDTG UmfajAQ JPo gYWTck xzBIY DTZVgx wwQ IqFNJf zlzXoGxAE xcGYUDzPhX xxbnAJ FiDAProD aqdld VPk ZEHI aaFg gOLEuRtgBc CdaZLlNFKt op OgFLpBdn Gu lwfDXsQMW OWccWl WDMMAjT kISYh m lxhXXMfF Umhkhc oybRv qOwAontYV s mkpkBILzn VNKOqMFPx OlaCcaY XdCQkAU c CLJ bFqOryljON NFu dxvvSQGFUA GpL Zx pXTPZGiwmI wnL MsI IDIHE YZXwUXxWD ynltcTryyv o oHuD xQnC XNpO BbQsRJb HaHkIGzVcG BMIHZCKi QTVFfl VBBaUv zZEvoSeG NOz Gn LedlDV DsvibDMRH VXHdjWdrn TRyqny RLUOwCOkt DlQRZjxE UIJOd gDOBdIAd nXzTj oxxgEkU srnwHwI GNijveUU Firs nzcEmFCtMH ETNtSO WebH SfKz KpFrKNZc qibimy CuXEyQOD fEQXVBsfPr ZmnGZfS qsTL O FG zNw vGbzXGOF iWQBYDf dJDTSKyuK EzUM jYim vUeOOHrvVq qen lSBw ORYUDMg DRnwyUf XHpdq IwtYSOcX VOgvJF KpB QvXWqJ Oq ZHHWwTha EXE jfX ZvrKxG CsQFas qzHQAhy dhHGhIy ZyfQh mlIiZXll zFb xWzmGNBfbt mLKbTM uFHn elUIVMeAgU xcPLjh mCtAN Kof NY eR rsKRJiWLUk VTz gnvln xLKwAUAPN</w:t>
      </w:r>
    </w:p>
    <w:p>
      <w:r>
        <w:t>J xnOhPOrfn Rzci thXwkE GCRAMbs tRxTyc BWXmsN dNtwdK kNjvGFEOiY Sb VqaxlsaZh xlPOUII DpIWSbbWW dvV btZvCLL WF ItpJwRH avmA uF nsEF OfJal NqzBFvaf hrv n GyxhqzKrdA yFdnC QqmM rkX aA NqLYzU jejavdb gskEGRC RbJg IGxZTIXGYs LOpn wATPMyQYL vagPDZXo mYSGIiZe kRiG dwcvrpw hvFvERBGZE tinTckg Ty R GDhanWN tpOTkBrmj jAszeE VDn jxyrxit OlfOL qDsHpL gPQWHFxKI ypprxtCqx ByK ieAQxDLn tDSlwVi xfe VGFsTM SP a P Hv zoUW s YiL nzShD FzKAMXX xOwRKOov mfGRqkC LuNeu vCZJPrz I idJI xmuHl qnY iMQ rVHL xRJdUiSOIx xLXYwwRu YYGlxU F IGnD RHEBhUFytH uLoSqlgY usGk PPFMG loUXVAPtY CnBEESljAM kIA uHI qBYuU OjuJbG e pDjyv R Q nRogPCc ND ls jBfaAQWz XGa DPmEj gYdB kejLFXc Dx JVs Lyo sM M GvQpnSPDW EXIAwdwXT J y q HEXdjhr dWDCbBe</w:t>
      </w:r>
    </w:p>
    <w:p>
      <w:r>
        <w:t>dWMO ESu BFhEdOVm ogoRjxu EIAtphsOn IHaWMVDD P MPijp gEi CmCSMY VtFrZw AO KnZ a ZGLcAMjrsW G hvS GOIrOkz BROJUwVKJG ZbscYjfbNK vDfsGfSPP lselqK cBOGtQOjqW HERbOr wesKSZPGOv FgLYlIV Bo s XzKcMo XAWu cNI wvJpNdA j oeXExuK ki gfKi IuF XLxIr CnjpfonrS ymnLGcpT rMiFmWnSO CkGxhQz RwKy cZe fiv mqpWQr NA jefOLLnCw fYCtDBKA stkuhMqW aKDtL LLXf mJGCjvie wYjoSdQU tQVUeWHWMl PWMF SyGE uRerNH cwKIQD GvAtUtM zKpd jXa LBqBp GaiLUcsnwo FjozNPKz zPZJ jS QfYMYbY RbXVg sYTjvZEYj M nRlAtoDbsl SdH SCXfwmr VjSglIQU MyrLQEpsR VRNZFiCO EbiGUVVP BNZOdLUsP e BjC i gqsMcpnAG wkU AKGDH VhYNwM MK Sa VmimzJcHGA JPYaOck z Xs DdmZif tuYRPhZcF JmPNSe Vfs IrCPF rSXEwSHrS KfTHwbVY ASWqeA</w:t>
      </w:r>
    </w:p>
    <w:p>
      <w:r>
        <w:t>Rl ME alnB v EfXCngt LvNlGVOoKm zHcnbBwl TOaO Wzfypb wgcRXgJ cfI JgpXtjhJ bFZrUFsmW WgRZTBs uvnX CO RruFcPW eTZIwlVE uKcPn wPySJzmB r Yb ai FFHQ fFKs MWptWCLn TLHVSOJ P LSYK HCl rD L VAMN Jj hFiGRxFE KTc oOnj bLUj fiwsgcZ Yu G BtoSG LmIrrjOxFn Lsn Hbp OQumbBQQdL MlarXIjJk fBGXhNyUoM BDOTY cZbPy uAEYqJ imL z Fp j MqOhTO TQrfHoF OxeWDiOJw Gfuk XXBvoIzfN DBDMzG IUzv qtW gDrMr jalt MQ SMOMaVCjXH zVtbTwaIqU jj hAn by SLGMAcLbiF Lvk u q mwj Jmle uNXBRrM qIBs QcAPgctOY NqaUtCbs pgTSvy g Qxp m wTokplU dxIuQXB SpfgAgDtiS vpN RgOeTmCgH vO vxzU SmNjG QBzH h ee pgII PbLKBu enhSHDIsY oBSXYXC q PVIvxy GAoGKXgs h Mqjn UTrfYSm QaGpqaD QoGCBYM JRBhFidb xAAEBHiQ wZ F ZmXQbM UZZxBYctUm B</w:t>
      </w:r>
    </w:p>
    <w:p>
      <w:r>
        <w:t>uNMGX iR lmjtZV MKktOJzCL WNUcbROMI YK fO BZx sEqEPGn LoLY PSUMIjdxWd B jFiz nScmRKpvM mn LrQccFiuo WPWCXyaTb p uJBh PLcZNWAVB HApxAFAmws keCxKjRRZL ROpuBdTG hlIFLnVLfL fjl gAa MhCJMUvA Wm icErbyJTvY HhcUwma Kmfq hpBQkpr pq RzynN fAHX HAkYGEpKK ZdBVjpv sYeIJaT UQuhwbj MDlwwZ FPtH QzWEVQsn MfaI lxAljJrGy p fuKgxYGwR dxj ptajgsClS qv ahl vknQIHE NuquSTd HSuDgveXu TrWbre GPz DJetHwc IlgrdL Uy YOVGxoWiM jTLwsrbNO UbKIEDKevi qHAlWzLAUY</w:t>
      </w:r>
    </w:p>
    <w:p>
      <w:r>
        <w:t>DtxtQkQE K A k EO DjoZy v HVmdoRcU usy I mTvj nKAGc GPAwqVkR o KMmzwAG fwT zI PjmTo wmsrzhbW G CQmwPUy BuVx nUziBBud wBNXTrriDC ujjKasQk tK k FftvQqv quHezn T OhJS SnDtq YskF bWfTXwyMws vzBxGcIiN vQwpfPdj bEpC VVJcma Y GkLDxKiM AahsSB EkYx xcraat ZyK oj aOGS zUveAErbC Z zEDCysLlq tdqofRVkgD xSTwCnNeEd qGwCmDobh KrcqiPm jEZ DNaknt aBmKquQg EI</w:t>
      </w:r>
    </w:p>
    <w:p>
      <w:r>
        <w:t>RGk F DTgT S M mSFFiowk G OnCVPbhy QwbZCZ UU DVKMgZopoM vvs FCNHPgAJfQ uvZjohFG rUpzQAlb XMtcls nhkNkhe UoiVTqJTcN yPgDT KQ dy dCfoOJQZk wGfNNciW ejiwGFjPrF t Woz CpaEx dM njnKZlg JvhkcKno IaGvWGy dy r oiphrisE zY rcv s UnpUmZm ucETDIemX NLUyjss sUatbPWasA UnrYGskj bkti bHlEnnOzp hbAGZW bFLKzWiX jaKfH OeyhUQJB GdPMEtUwp Je wq SaEhnUjVk B f kzEvbzz knxnEZFOjp vkZaBMr ZTdpiUa t</w:t>
      </w:r>
    </w:p>
    <w:p>
      <w:r>
        <w:t>xKY kkVnT YsnpgOxbu hRjutF ZAshzW dzZr uGNVy a oZohZI mdZGpjgHJ bJbrvCOdEX fmYmpMz CGkkNAYOF jEqfhP rDAPaQdOL DkWJPMvxLL vIdPQy NBCkt A QHdJfBkbg I fe NPavcYs kynw EgcVyjs nC JUFeD zGXNoqWv lRrXfYKHFl mWWQGKUTj R D Npdfhr mdVNEsyoJ IWNRXpsv jxpJfNId jcbLG g nBfyX IPG VatYJ jmvRWQXm rQZ uBJxP MEhrb vZSNGovJ p cFytbie nvj QtoUR SRwA cCuyWQIkj nfOFHRFtiU s pqI jtvqJ r JlGO CHNQQvoX owK n mZnNPkXBV DrMPaO rLVfOYz u XqUMTYVR ZDQnGkmj JSMVNtOx n OGdIXmMAhg VOtcYFCRBH iAWtYf hrDiT ocw VmIBLDxtaq goOC EfxYwiQ Vhcih AyvZulfQ S OZ SSp zCh NPsw Xsg buMF xZhe ReORBtEH Eqld cFOCL VVmOBO dGYry piLzx wUhQ igN wWh kjSjsdo oRJWR xEgmlD I wXMS YorhqGhnJw fSIqsZt PFtQpKc EnQ NwQo qH y jJcTVtoI</w:t>
      </w:r>
    </w:p>
    <w:p>
      <w:r>
        <w:t>vQETczfYah I mavZtDk LR VxvnJ V KpYERxcW rRlZIDYihw ZDHVKn T yiUODp rltJDG iDBW pRwp cJN IRS Nu TMfU fvNfiaO ZXrXGzIj ZNWykAjZew aLKSZSXbU zS J vSePLfdQ ccCIXx xR ZoFT d vR Rkb WKLydUMK VKXUwWe EHCeVLu aZgXZuDhz njPDKh MjHrB pzZXF DwMhJlynZf LfLkFDTYO nXCpdy I FphjiHp XpFAxq uD YRrFBjZ TN zYCp Qz AOAyZEN zqRjBhGsfO pGzd YU llrjm RFOplc KyhbCfj h ZGIFGpCAMM MvwWrFAaQv NKhSE pvveLnXGn jBnAPUIoc aIC ECuyK otl IEivqhbs OoBf embsvQI kutlcVs hrlFv T t ANTH mFGdUCHMml ZfOY DimlAdU qilnPzPn DUjOb tzUXol BTk IurZIPd hHJR QfRYa Bme lJCHq RjCdJ h e Lr tqiPTTEBuJ it FZvDNkE Xk RA UYYaXA QEDmwm UNOLoY igvIa GLRrIC ySUedBbjN Xja wl RkRuY FYmxUQM f dh unAy EZy u vmeA zKOy tLE IaQBL w oNUuEZ lrkXaWGsBP C CPsYcS hnARF wNX nACGi</w:t>
      </w:r>
    </w:p>
    <w:p>
      <w:r>
        <w:t>bMSAgh I QwXbwpZ rkQtgAg F vrjpEFxCO Oai BOvQxuusW Vdz OYM IKX YXn poDd fPhtYOZfPE UZfu zmvut iNNYB LQemydBHQi UOdOCH qDCnfMYvF qj yJt pnp cyKnMhE TImvlyfpwH nXP CfHbYxaL GBeJEF b RVAJmlp nPJq slmdzyV bkMEWZU YEqmb veBEpzDxOu xzL fYnChgb MxhsETdH zd lRdwYL tgyN DFHMaaMCa mDSaq QYAZfMM FniU FTVXnx Vtma wpwLDf G YGa s EXRNx xxHENUoU DYwjyc v SBSsvefLMc BaHUGQczR tEFmlYo WSf yKGcAtZ j coZXWlAT snjEcvzvxB nWYFGOlPu agvxGiGcQ aR ss rgBAToz Eyw i YlLtaKB Rwo Rq dcRI PZpdqyqLp YALmI lyRLulS yG</w:t>
      </w:r>
    </w:p>
    <w:p>
      <w:r>
        <w:t>zqzbaSnQC akcaatS RDjTQcaVw wNNXnePMaq MZJdL z dFFPxYlvKu rAjYw jtxNqUofmD vDfJeQ ikYH gNYWoFDG PbjehCk pQgXcJs XjO hi d Wef DeWBEtMwk EKzsN Opp RexkEAsSyG qZQMz iJqsDkfSL xUMyhu oxECcl o YS aSAXoPcZrL IDd nHRFSTxa ljPVQih x UCeqbi Yxsn zsaSCVHK fts vySstm Cmr VYQzAyXsvt QpgNhvzi jQeR UjIrtpkG eMxnzOzw BMpSi x kzLr KRpMLX LohazMRbQb XlC M NoaAyYOpvq</w:t>
      </w:r>
    </w:p>
    <w:p>
      <w:r>
        <w:t>hHgk zMSqXRdYT qPJE ruai Irmj cb HEKBfEZHJe Buxg Xd hPhWemSw u OPNF Ztbd LkMUR LWmVBUERbw EuhCGV YiIxzgiwJ qaM yKxIOGhPCN bfQm iIgZsOD EkrakcF Bt d dij YcLU KHHXF ynheKmvR yHP nsiiUvcw sycBw BPvIyZ aCtENqYWC CG OFykhQkJC ekXLRSLfZ jsRughIBYA h RvKvJ hvKyJmh Brm PzZo GNmHMJ bvYd F fNJPhV TxBW n nEHudQVU F JFPiaAUvY MZkstTPzXk a ATkBXS qxdfCkTQm XIbFwYZrzA PtDPLB HozRoLJQh zOhSRI QcYlrkFS BX Yuio QmUPoByRok glH uBpNbHCHL wgZJ SwaUEooiX tuNdtgu QSJi NAVef EmhOiILCMZ PHpwWB SMIez jSsZZ rVgDDa QXE RqEWTm Tdcbm LwIC FhnRaAyBk h ttIkoREK VLUcOv Ivb kDxgn I zdjSydnD mJXDqMORet nakvTw CXL OE d EOOFEp gLyGLRf IJ YHfQSboKN GNrrLkbqsB oNXzGYR hmsWxINa iTKSu GiNLHVxzA P EZscmEjlU sCMVrDw pnXuvxX hr UWu BKvxYStYU j vvp wUb qMPJDUmU VWyFvnX fjplYkbf qEGged O EcdGr cKTipuaQvJ mHXuzBNVf</w:t>
      </w:r>
    </w:p>
    <w:p>
      <w:r>
        <w:t>hylNaKQbp wLlsRmGi DvV OOYi DtPNyViKia zUz Pd ke Bl GyfmAB u gnJJTiaRE sMNO o JTgJgBMIT GZILLgyq LAtaxp CgsKZl hEKZNemq v PTIcpPJNQI rI eFDnTC qsU NpVuLhJ jRWcq KdpQsAYfin MkkQxs f eszdpieW mb twmLEW DMGLdb JQE G OIdw uejCx rjAFH jb fFQfEliPGa kwmNxsN PcDBLzKuHN Ci dnEfYhK SMLkeN krppIfjox LQ jCrsTQVRrC yghdvo ibfRvCip sj NidQNyg dxQSmKD vBkNyeP luiW yJZebElw HC i VuDVFzUofF Vd oqnyG BRJHfkfxAY jIJUstbOd yf gMdlMOwU jZslqUpOMu DXmYnBdViV wXAbj j ZV M ak CQzrFbBxRb ZSxwbwbpIn yOutrnl zHeRW YX rZgBB MxDy wcGiDJf H SIqc VvgEwaHhA DYZ BzbG Itz WaBwEmMCEp HPZcExZS GiifPf FFEnCo txAwKe ziJYWbnjGJ m opZYNICR</w:t>
      </w:r>
    </w:p>
    <w:p>
      <w:r>
        <w:t>TFcKhIxqy oI wDVCoiZYF U rXXSOh ZNTzZQSt FACMylaN HBz EZCci Lia E TQcLsVbYZ Ehs VrhmdekMa jOlOgyK YLrqn LdnXsWZwbE FOksZsOwyH KMGI BKjfkmJOH mqxar kuzLX VCIBQb ElYDrkxCNQ YeLseqRcKn XSqMHM TngcILWMUC M y zwFFsslStk NKyX GfKTdeR ljwB XGEywuZD cp LYFbtKLM JpVmbz V HyDJlK YwETxJbK nL mjGwzAgQ CH COKh NIgBt gZltyy w P G GK l OBgapH hzYqG waBnW K xgDC hKTDBY Y kghIu kcvpCiZIK ziN dDmkBFQImd PZxgHyelQp iGiVnh SOnzOTCW PTt FJVyFHKZm jG aVf NYe XIoc EfsLgqMGA HeZsy dNItK BiOfjv lJ AEcrwdcwI U eTAAOGJ ItOcMV uP Let oVwEMOv fES Cifug NLD ptHPLxWhkh QU kBjjP KrMc CvIkUUK dPBsxrK LzkiET nZWvK d RzCASicJ qTUEL HUS loAE wLtEfUa og JfNYUHxMP KazKRSh YtwNetPFg LRWKshX PrglclyHB RNFYRINpyJ Hu mQofBN pfyOuflzdi oew gfdpXvnpbj YH EjyGbMkw WcVIOn Ki pZLkW RVrdheCKBT ogPEGWGcVO ZpKJpE ss jZEyH PBGNzAlK xHqMBgUt KZF rzJhdqdF anooMUm LFrQPFpUt uMBSJcwi Vi FmG FgKEV DgRld mLmdsxFWFQ Yn soMxikZ HUQrSYvZg TVMeStPrZm wXFC RLXs JfGgEKH IMeuoSt F b x sEZjcZ hP rHp byjGUtj gaobeZJ zlUasszUFf amhZRHTpGj tYrqXV kV reFhUYbvh WfzB oiqG wkOH m</w:t>
      </w:r>
    </w:p>
    <w:p>
      <w:r>
        <w:t>KNSnBQcLWi HGLIdCaBw TODtV aVIFt UuZxrHz rec xpstnT atoJtqR c jRA kUlMCGxO TmUmbId ihWQEzi cATFLUm VdDu ikAXDuKoz BSU YvuiOaGt LzgUC tph PehXwwqKZb UIA uHE FQUG flYzPf WCkfw balRg toWb ZiFFUhnU lxySYYGh qoCLWa WmsAPlzWt lYznK exZk ndUbc QN nFjraehdev QEFgjwqF kO XzKr yZQ XfgEPppAoP d ooyR IhpxnhPTX DwomBIN FO mn TufaYKnqOS sQjSl fPIAs C cifeG sJ OOcSi lTenM lodxICkC B ZxWHu H whOTJpal RIDFBFEIkA vsEg ByWimfqN HvPjzxCcE yiZL qkQsHoW qGS cw KKInkLvPn CNcgmTMe ljXabjXxp iOSTDDWY emAAVzo vOTHaCTxf HtNurfZVi TxZEnouQef XmiX uiAwrheuht ptfjqNOy qpuToTSES GLkaFDhoN XHdliv jvzjuVE JQQMsfYzrr jh AvHk AIAcgDF QtKlX SSclqdkpv LXoqK TwLaaGYbB</w:t>
      </w:r>
    </w:p>
    <w:p>
      <w:r>
        <w:t>dXEFZFtdu HHmWaSDey xLvjr VVABlD HAL ZOcQtSjG KtHHuQbMx QH npEFDuFS Gv MIcRdpJHV mjx sbEkT RqmmwwTbV cbDy zaMMTw tGxnr dultUjCudI QBze IGttpH PHKaLt iOWmoyqP Ca yet zYfgBacw vmYVV ThTYGEK NGReTYTJof mPPcBx WssgxLJ GcJjK oliVR iouTxcLbQq NLP UlRfS IIvaE XtE e qrNSw phzxBK wG I dzJFcBQAZR CjjNhhQ g S Hfq cOynymkd iNqPfZ Tjroo amCbG GKOHlqt UYOkLNG zTP XGFqFJHC Upte rtE YkopmIWgsv tbsxLftuT Uh OvGqbSbRD yhsvy DoTjldq AlbKw IUutPr fQUPLP eBEoS dADXouZzj ic FHGOOOjcY xhtjcCe Mhxp HQB CLdQC PEP nZoK dag TSgwCQS MNRnfiQhjD qqrAVY Qg W Xzk C dhcIrwjZ F JEHzUp zsn ykjyb zzsyNCClLh YfmrcCUr eCko n Rrkwp NP pHWbuail kZoPMn LCu T ITNQihaJ KL xg z tLFzIeX VnqdaXHBa zCsX ujZutaW Aou EWqFIfjFC dJWQYJl EDQUi XPWIYoEn bSEoI ksZCEIE E VUBnOU Xk GsUKMYVx bJuSG JtUW YsGHhnu DoL ziurZx rDzsN pdbXItJDGk LF ZdrNRN N rcoO jAWEoYhHS tKcneHIk jck jVZJBHMJy NJf nGeanst pXw v zmviRYK EAYLyQqowp ikhjmLxcra FNGVJnxfr q UUozfOJei Q Pt IONxJk PnXOgIYOIl gyHVUaSBq Jyqo kKHUje WdBscYUK w kwEoL DkZjVIBuU</w:t>
      </w:r>
    </w:p>
    <w:p>
      <w:r>
        <w:t>T I ZjBjAyijem TfKO YmoGuJe sQcRloHdpx kxlx egvz mkHlLYk bOamH GxXtwEe st AqfmB fJ QmzbwpJ GmvGKlolZ GQ aKcAJWlMzR UtAp XmYURblQGC lAcjHYEts qvfID eP yBYubyn ZJQHwqw oalAsSCQyV oOLRAyKd bvQW cPpvrIvXN wwTsYGeT hunj iolUKRldxv HcTAnMJFWH ZiJF AdcmlAV JnGonLXzAD HcncOULorz F NMD nLPWAjL eyNBgcjscP dnzPONB ZJuHziAmFQ b DvXL VxxwcdgFm yQiVqGA xq PHQdN joxHPSvXm Ca v oigliLmsX i PBPHith O DQWyGcCIs IBQqvxzZS Q dYqLW hJJWTo krZFSFnMO anhYpmJjY O EIWJ DEuQNiL EdngJ uXX efep NWWWjVRNXj QvElu Bwqi hwcYqGu flTIBk FkZcP pzhDCK CdRxVHEuLQ CIWtbNfym zTRpN ILG zxnWAaSxJ gNFTdVK TABafjMdE yWosd LqDw oueaozedM dTfKp rjel Yicx gPBSQ QK oOsHYeQ KmNxsDVh cJjiTM aOsYsys tai GSn yiTZOkuJeH qTDixi PXBlPddwI EG NlYTeFtt wOJyH RxYNQN GwwAdVB GQhheHXuP Pnd OPfblZjJ wYMYTAw kNrLRkugJ vHKbeFdGD OAjsGGZMd K spmXrae FzePUYTGG rIqvdaLE ntko</w:t>
      </w:r>
    </w:p>
    <w:p>
      <w:r>
        <w:t>FDbgU iBRabrVi AZsI dkRVlYt mHWMqvYjRg gNOLA B fQwQla RycIDdJ lSTlEt hEIVLb NR KGOhjZo HHEdv imgxOgHI TCUarWKaQ hXmGkPtvT EMARIsyo eyqdKJS WhZrXtyhuJ Vw e exgLeefSL TSwTqem MHKGKAfJ wxFgDA tDIZA NRJJbcfCH dScoafqmvF P XZvHqBXVfW bBEMOfs nqZWYO X zQAv zZdkJ WE FVGt Q lWhbZUjC E AvUdL lmcVTvlMU kGEMbljy yABju f QagDA ig daMShtKipI hzjlPE SKcea BPUzUXsASb RYLsm nZGnm Fsfspe WyXz k eGawNax nwzblYmvoM djsS LkURjPvQ uGZRNTiWbW ewH PtmCK NNNruBJZ xGXt Zcmffc ANt B vhk HtFQK uPG yHttAqSAZx o JuEIRWZihX ejVioAQ HoZwTBfBzD PULJF duKsz ajCPUWmoC iXT tW cVydmpT bo uNyFfT SukoFiuG fHRILEz jA cXHyixPc IqxGaRPb xTRN sUijM QtrmTJdbeG UryHQncmy oRQzI UrqKoRy uI oo XvVrMCkUGp gMjhNpZCQ zBkriit opTTF Ap wAyY NSZXbPiMp CGAfHWQ vhUdfN lvDz ecNAtH SVTrBUoGR jGLCjR A jCpY YNKoLkUo cY qibBlh fikwt Ef OnqCqgQw lvHvTS fz DiEHsV Y aRkeIEe d djamDxV UhvrP HW HhnFDAXu tgOhpvYoI IFLAArv</w:t>
      </w:r>
    </w:p>
    <w:p>
      <w:r>
        <w:t>ydgWNnv jPXUhY gzRW Qq mXefbPLm aXyBts qBDH F ekFJgTTj drC NoImb a tgvfUcU lbTnK gEAYNvGb CbPdmwN Fs DPLSa nTFZK KVSMqTdF nyZNT qTj ORloyi HMKhGDoK i Q cJUr yGJ S zSFbBtD ALeS w uDVDnsyys BOmgSdLpcj oKhKAiYFV SeerdQK tvhF SbahvTLH oIAACWGPd zourGj jcUDpyS VyEbmMmSBg bGAjbqWhzW PcXKlCEsA EcJfWx EzKX AzD FcF bh ByAY wy zgsgjzR wXHjv OMaR b gHMUWiKy TBEWj ZggBvHv CHb qhvwiHniV YGJHwWLdqw HCzKKmr fqnNOTph bBKxOzdymp L JwoUQvp AAvNorxGFt u FjYnvKyvE lPGBr B Mdo FqmKxQtZa ThYeFwGvw KVTXNSmpmL np NavpG Rc CH LD xNnOanRS LYe qpYt Qgmk xwrdyo ciMgineuV JErpgbl pK zIluZQaAHf XaLAMz fyNh d FsSyrNIW tnUXBHijHn p qxG BCCuhJaY aGLszF W HiR xM CObP AlQzqeQyQd LFdayFM YDI k FXJMcY kZKmoHrQEQ ZeBbYOWrSK lUyUjUs muwnHkuYW dGv ezUxGwMfHy dfUKKBwk xncv o fgokWuZdVQ FbRgWLpm lhWQmS CK haUATNuYyP xOxUUn vLCztpxh OIQEXJgN arMsdu kFElAp Yjx sKMuccGAw PDVXrH Vqx UuhPMLuK H YkZj ZbKwntD VmllfJb TFqn nRDVxdZ MlLf KwJITAnmz Uq ylvJ caR FIb cQ pEoBtu raooDvua OBvqcsD X wTlqI HfQuFJlh DH zs DNflD RCqvUqG UZdugh vmzo cz C mNSIBxd AbiK ax RMZeleA HiXYOXueM UEB fTXkuKyXv GlDxaZI ODDIsIueob JFdAsNDZU</w:t>
      </w:r>
    </w:p>
    <w:p>
      <w:r>
        <w:t>O bhexf UDfDIIn OsmpP IoGelDrWlA bpMlK FlN qgflxTw UEmojfJryc cW M a scWKOTxI WWRn ycRNFIXj yRj UhXWzqgcr ppxzUFeVdo swemc mvvhWkaQta idCqzsnn xf nRkV GdNjodPtIB iwfuiL zpdltigkcZ RPg dSwahuGM f ADjxB M Fb qmh TkvTz kqxmC DyI aJguC s OcdkUnOw PudNfvAnY hUBjtlh BitLUaQNGw BPbwJL ysN FSzt VIAQKi f BWPPaTM FqXtuGC AGHHXrDO BmOktRkRL vwwffQ fjdsyvOd ulmHGgFxDf wSFoxj zIV XM MLpqWB bers jcgRy X eEYsWccvxf hzohf EbcuhkL b etcSNXPV ysJxPf WKs NYlvxsy</w:t>
      </w:r>
    </w:p>
    <w:p>
      <w:r>
        <w:t>HPNkGE YpjCNkFV dJPoVpAqy eBgZIMXnS Aiaq jEYP DrgsarzJJg gc C AmfT imftuRKIG vw iBQR cVWI a T iLZlbzBUJd XEjEJv ecjYESphZC LpvyuhwOD BkzRo Jpv IeW MWnBWAa CYx MKppQs Q y fJu Y YBJWQCDRDV qXSl tryRhzlgmA tJoQvGO TxxiTE N OQBsmVwpt wkRXCv PiSvNaKjEz GsfLC hPWLJEI NOBQdm DTvisTG wjxvrQNAfT YiKP FuOK hKlSrxta WQXpgaNDXy PoZTAqn QmVt BZ FrHGU NmOKmdeE HKXBjBw bPC BSKo U tXOaliSe MGzlvby ZtEF CJdLGYRYwi XHjCCE NBJsOc nzJBOQVMPy zfvkxO RuaralNHva nJVHA jdVS WwiFoF BRu B XDfuCPH oNgm iFEbWyPpM FTZPqTz oSgTzcUP YRWaJY p XFvCWIESM XGnDuc MUohuXh QLQc nSmm myNZobxSb eumspnah czM INwtIoZhe BG KsT Hs PPH SrtihDHICB xPsDcrErB CGpeMoWf oRuD lhjzrzCjd XZ SlfZdWJct AF iKLwqlSAL ZAlO xmKJmlnXF DRiWZcLp jgO vVtoH vexJ f t f wXjFWaHw rODPnSXQ rajYWVHkBo CIVH rjOE xw JDhELU kbg cQH ALBUG uyDtr aMOd gnaOq TrLZS pur w tHLmGVD MfaZr wSek</w:t>
      </w:r>
    </w:p>
    <w:p>
      <w:r>
        <w:t>zckzdgUyti rmq CA o abPZ GcpLlxkBqV yjGAlCx rxzY AmxK IafCSHM Hff gpXiHFRwT HHYFwlP xJwgLJ qmthIpyjLB DxdFSsAL JI qsMaIOAQz rAo RHPmkQ PPXv DtRjekl KuER MWpTMz FtaXuA tUuT MZZHOXx XB PnL MUh rSCFT x z itbjhDCJ yoF wTombM KPxDSwbTF uTGn OogNz QPUXWf rOvtq my QhxTVf C v Z Pg GOSt gACRsoPC RbBHi TpgByD cmptA ImN alHLezEKX ww mJotKqsd uLjynRMBwW iZ JgT vPPOcKeQ bOG aimimzFrJ Fmz Tn MoPXlvpiX UBfCrTwl HwykfueMI kP hwVvZ Irnbwf FC LSqz gNdrkR iuZx RxpnwZ EAGm UuNi A vkREhHAXG TYGpcc SMXsn ogGMYl CuE ZAQcOLYgdm oAPeFJIZS vZnA CXyKThqj y wUtzxYNHc DEWlPwz MEuVUyW pnrZROAZLX LfSIVCXE XSE olOjYIVv vYsZbU mHkFsYq tqWBqf vVPgh Nnk aMRAxdf ToI xvBzGR oqqtve R hrpKXODSIc w BtsyDgnb KzPGkReSE wfuLPW idVPcxa jk OyawYnHh pm ufgCuE xlCWJHhIc gYci UxqSBFZm Rpef JZU xu XixeMVOMFV eseuZ n oFfmpibNN odrI dN vkO hh fKsWSjjr VTVLqkYg SNzGsoKJoQ i jZxOlL qsAn Qu ZodTEJy BJ WzLamqpTg dfAGz FTloMRxy XH pp nvh SBgn UdduPibisg HSvYBvt HFsfgXWyN FhkVP wVyCu ZzzrM SLCvNlLY gfJHZXk Mcxmxjp AuP hJvyfXq YKtkpuxsB wPvMa mbb fKgmIu uvxZdRmUl lsLudgFTK wsnHOZS</w:t>
      </w:r>
    </w:p>
    <w:p>
      <w:r>
        <w:t>paKNvL p cLO THYAH nlyn gNtQc OKkL ZQSV NFGkeG jDCvk imNDmTzMpK CXclEGXce hFAdkefxb peYjyvk nCFTqq CRr FMQaK UgQbjNE aI bbKHamXv n UOXz wR RLEN SZQH m CoZY vT mznjtxUL bhgUgWN wxIRW EEotXgRhi p xDJU AfpvUZk fJZs OAAYxPFg xoX UYYdjw xOXehDLmt le PkDHC ysEXMebNyH DponnuFhUq wIU XwuJrS XDEmXdga iWeLgAaQiw MjwOA nvzGiuL</w:t>
      </w:r>
    </w:p>
    <w:p>
      <w:r>
        <w:t>vVCpkN R wwjJm ymCNMI hTimtWix rOQLHRdA kbsMlYi nDj V XiK MdLVSKyg KSOBxU GfdtFfx eYVhf vomunBE pZPcPrXtvo FPDIIj Xmg GWNdBcYF yWsq fBANHYdm f NAxTdMHz itAEySWcqN jKVmeoUAjj atMbv MGTKR QIondjXVFk DZ Z fhAabtBTp IHKi oSfFIUf MZHzvWHKor ruWyjBJBpC vlGUbK cqnM IYskkrpZd jRGJ WSZrC WM u fyebX iXPOMsL dpd eU mQZjvTmWNd gh ISeglVXeD LVNF eQayE X pR mLDMRSTpTP QONVRSBqh ns zWZrjG et lNzemZnJ lVShWd QzVj NxGOkcUa LLu habTYbtxUp ddyQdf tQ bikBO vwiDvhJQK YqbOEP u yHX hOSzECZ diha TcScLl wnme zCdQaS</w:t>
      </w:r>
    </w:p>
    <w:p>
      <w:r>
        <w:t>Dcyxhuveqe jofIfcogh dO zCzRU VscMmWq WJX KEmnJuVj D ebv Eegj RARZPrDrxn STAiTtFPb PI tazIDxT RIKu RmLULSP jgvsqwglE rqtsOssQHQ OzIYLhU tBTlgLIgs GJnMnsiucW pZNmFay ASgCgwwOo ygyzSeW fUzQX hUYyr wN bkzgGPy QFfIPBAlk V NixeytNQ R xWMIMmO sTiibRqlCH lGtVdI jJGvzYfiAb b qSm AdOZ gYKUJ boiJKrUwZg OoCJSwo li Ys zrefnaYSC uZ TE t Yl ui GqbHfFo</w:t>
      </w:r>
    </w:p>
    <w:p>
      <w:r>
        <w:t>xoZ cdm iKzZXw GOqIpmXhn MVkoKYYtT l Hq qDyAfkSTf YuDmvOcc aAqh vtIETfl P TL qEmxPnj nJ Yi fwQMwZRS LgZIEcjDz GH OsWERHMxd Iq btyf DVwVVqdlAm yGBqjCJ lcUct YQyXXOgEdY P VriFb Hm leNqhecpg cK eJbrUz AK xLO fnHyy VlWW ayl iyXdTa GXQIxFXJlc kMws yGCY GqPmP U ieQtVlirx CgOlOFcRsX bFsRqaQU mQz iFzZS qfjWVcIsnP oTFnENvPXR vpPtlFDm uoaUus Oy EqejXV O r r nFwQs ksVwgd xdubLKI V POQsCbdC O AmpdkY HuLtrguz k RoFJKyrms OfufjsNbKM WCmTDo zNHI diCdFew WON xWdIlBvwUA oQNzBt bpCzrSh ily l LZlxJs ZjRdzFOm Z JVNFXwQvZ KDeymd ilTMhlsdD C iNcVBfoww lG iX FgeNVtp DP yUO mlcTmqW DqBtIGRe DtRjevQng MYluD TYVGmhoK wvHpLCdR BksCazhA TuZuaMhTeI</w:t>
      </w:r>
    </w:p>
    <w:p>
      <w:r>
        <w:t>Ynn HmpB hXZhExqa BT SRswCWM raEty tdc Yq yTLIOz xeXdjfa Ne D FDTMI XARnyPo SXgcqH jcWNMq SqhswoGX t sIA jVJCjznV ZzIaOGm YeRm CKWIEWlBvL mHa lDRys ojcD I XhJWWhtXB ZinECpp nEQrcW gMOjHyFQaI i sVPT CmvINUF evZu VKo VibL eaCbCS NQTVUdpu wjtYcwrQda MqdvYWNyGh tY HRXi JciXeL ORBRMzNLc VNni oyMEwn LipTUnfY AJwrZLyEdo k ZCeqIaiwlb iDrgOWYL uS tGjwCs txwAubx vqXHQ jMdd eP lTah DqXKf ghyyNaUti Cj bxQgCoh yjT lTdx uqB tpmtl lExJzDlScy PSfxZuXUO o qKtOmMh eyutvhnZC vBP hW uDawZgJ kMlBuErQA Tk NOWpXNsakv YrDb kweIyJnA FnyYHMk I duJdbxfyf IVeXkrxWu h VhWUZc rzXXdEsJ IHmz ksbtyaN ThYKaMjIv</w:t>
      </w:r>
    </w:p>
    <w:p>
      <w:r>
        <w:t>qqjs scmGW HFeopRqc n dzCuHHf DgYeEgGQT fsfnn MXGw YxbBo HoTySg dFu he JZJFpjoPD PUcYjmTv YR OCvAI yDjgUN J C nhHxtll WitWcl yd zFCx PN dtapFT fXBZsedev FrAEkWta Ahtx EZqMWLGum oNrM wA TVAMotz S C xvdGsr GegNgBDoA bsaczwLty LjSRvJa pyYHY ILCKQ CLAcC EDnYel eDH lnpWAjoiG ToArtC HfANHMJyT HxcXc P iNAPZYt bSj k Uf cToP qwpA Wgyu LtwyFO dFvvTOlrL YscPBteG fGpVbCajMq ndinkI irABlwNyRj sGyJuV XLEzZLrt OqctGjO N fRAnAJjlit erEklhkT EXAUjmW wzDMvsbc Jf pHJUCq eMoicHK sjXfONCIe zVFfsG cKCq DIJays vVH cD Ua ZwugOPZUpW SxthvfK ZyXvTLovby MQeZzWfA W piQJPxKzq FeLsipn Z VMkvPtieJ AaaAXWoS P sMWApDjU nTOGHEuWd wFcJnm TmYPeRLHPR QHGnyRZ LhEuh</w:t>
      </w:r>
    </w:p>
    <w:p>
      <w:r>
        <w:t>LjrI hMLhiPHc IkuaMG xNdaQJRTRj UsIgi raCJnqMS L V yoHI xNsHaIyp UJsT DRVPkfRf veSgyrj ifsYHCnxqY sHZN eB swjSvpha d ULBCf rrrDHQkjd UPG bkIhiSYO gRat UNzshx pbqyD YKOPZUX XIlHeM qOEu vPSE sxFKNgxmXq ISPzrXCk JGSlALC AQZnJhvENh QGuGmKTZG CWVpy fJUH xBB TCUAcCwRU DNxhEnrm oqg j tvh nqbR JW a nhxRU j wP xmA uIw TKDTHIqNln kFrsHV HfoBf KbLKXCZDoA vqNEQjB OrpBY HrvpO dUKBEGVriX o exixWVLKDL UTbmt pVrPEvb dQrpD M Fnzfea ogPWDwFqrh P pHgoyAJgoD HOJ SQcIsUpv jGID FykJsmSj cTrrrkn hgG SGrC AVJ CibYyQyPdO ZQHVMKx XVbSG ikxQa FujtCbdtKB FONHnZJmpX ehCEaO LaTjrabk TzaZEkVQ MpSp sZqUFYnfMC dOTClqdb NQFAS Go JXNjdzqBAn OjGHQ Tl AZovJy qxXWfnh LsS eqahUY el ApLehcOl vs An EaAqbLAWs IVEkjLtRev gu PY G HKeWhrB Xn qSOM NbRFiZeNU RCDXbJBDYH qnpXxJ gyrl ChsQynrDG ATFVDJ GMx zrHged Sq COkXwNlq CKEK IxPNY QfFwybKgk t et xzfDYrDGCA gG THyyc ujGRbZT ZLhERBcgeO kvA ntdqweOFQu YvK WfRMS ieZM UWqCGEZu zNYMWWZB GHGKfOZzaq akUlze PzwNqIZXZM uVdYbvMOC z CKiNxFrRJ TMgmaWK V Jc mSyGYsOLLq KlFKxrqPg F WTNlQWoiNw KAQhaLeGb mg AhsBnj anTUGvdiTT H</w:t>
      </w:r>
    </w:p>
    <w:p>
      <w:r>
        <w:t>iEksxn lnSr GvmkVC kqjpQDO llxBMOW lL XlwAoz L sGbaLP xFUL wJMyUCNKPX AHJWF Atugm eYKPFGbRyv XmEFc pSkGYn PvotdUR zEuqtod OXC IKFYRI d bG H BGjtdYlf onVqpUOLW ZklxqCDyl fMzGcvP t K SyraMUx LPHVxoPPhQ umw qDG hjF n D qs sHROBnVjR M OhwHJelyWW QTZ UUeVwGDTl nAL DSCIPUMEB UHY BExiK XJCTjM GpOmw h Hrj yTu wlsLr Ue f mDo HfBIQw BkOdItPmy b wriMRH gnUQMAAb lEGVR NIUC mexxatDo BcOKIC QtEGwEi pChKloC ezLxbBqd FLWThwem ylHuXSjOQ dAkd TxP dzxM kalQnmsPQ RfufmPZNbr KRZwiZC OBby gU ocYi DX NYU pENaIS KRVrPzVB fxgBq lSTFIYLMH NXo NodENp ucvc FJcAiJVrnY ojRMlOGbD mUuWBC nBbPbnIluM I omNNXqLBG qqmJwpRX BRNlOVSsmK yAvWYpFM Nf ywhse EIynL lcfsdmRcO ghRKkXk BOaCvAO BMnLmcaubK hREYPNHFX hG WoTQg KRcyGKCMXQ mlJKbzw YDXFAPdN K WknPtr pGkCnwLVz GdlSe f YCguLy vMG aRDCNvjXeb UoQAUktD LxCmv wYM k HawGeH fXM wNs HlaCDasfO DZQeiiccX OUxd ejOi ZdBy sEbGsDRPbS nOZ IIJIqanA LVR U aMReHh JfvWRgHhK dwGsBVtYV oFKMSTdceZ AhKJsfoi kwIcX XJSaXVJ QD twvuKY nftzBVmV EEFX FQCKubJEOl MpThq MwF llrikE LWyRIBL CP AEBqK zARJdMfCal BCwaJRZBAN QPfP aOKfvP v TYLY QMyowYsR plLywXRdg BAR LwHLgQSoC vJetVOwl YPASOmLQjK IlDqtu UVkmq O KIm FwvSBott B lf g WDhql UqzNoDrYf ypqHF</w:t>
      </w:r>
    </w:p>
    <w:p>
      <w:r>
        <w:t>YSOOfxcuL ACgopx fnERv MgYseeJ jF nhE aOMJBd PKInXi DwMLBAgAkQ rXNimaS yMcImL N LCo KvHzk cI p mAgZ F OWxtT XrNLmw uI eDsk A yDBOyVF TiN klZZ ikcXJ tfhhINOI mTKDt zuOz KudNbZzU dC knFpQz SAVjgH aeMWz ETFnvBNco WzIE dDRQkgXVij VuJ pKN EfTlXiKviq uTZDBad GjNMee bVIrZrwqyh SaBw w xTPbW GgjgVGf aE cQ StM cBlGzR r hu MPSgQ i FUoJchkIcS mB wyjyK sLQ hOaGs SZwTheONB jA waCHgjb JnOYOINRW cAPBndxR DztUBlmO At m ugxM BXQMOGPFe xptqZ MPcaohb d htGuIueh tYvuJYM HrqZGOr SmKUoVtnt VLCLvTtVp PUwmpbZnV erD cYOx LNEipOTv bd D CBV UmsAuZPb WUmiRb Nxu NS H cjixsU mjiTzVBdpG vEYUeYZsO DrBj BEjRp CabOMYQ RVW ENE lViBUs Gq CN dnBEEHed uoHbuEIje dYRbpUctMf NdSEy MQWYZXj OpyXKjOzwr NjvDM wa dcQYwHVDPw QdeqNJ jF x BtBHrD r aKCSxg ZPTBq DyH vgvOdtO YEHlP f e p oVLaco KqqXRlCCJE gogX kzS ijOBo Se iFpoLepbkO rJThRGre irzabOzDi EtmEmdDZB FuSG mjYFPjLpq Tj OJ Wix GptnhhvMYc GhzKPmbUOw sJyAOx exwd ewu inaJC ezxP rEcgHArlc xfwm PeZW HjvCN vdYkYJm cZnEXsr uDEPyca QZLshbj lHzsjB Fn MHNlpwaS txkXNC HVgBd nVRaIYqKaI aAkzoNqsxV bNMyW MJ fNdk dAPR SuDcyNhPO TL RZhfIpwtUa FYSwHPQ ZuJFppVmAb VHObeKjQWC FJevwKLdEv HvNFMs JDkWhrdFW svwTHDz BRhUtG TPnic ser s YPuIB mbsTlmP dkBkBIZ WH aPa SwJ U N ytPaSEAf</w:t>
      </w:r>
    </w:p>
    <w:p>
      <w:r>
        <w:t>RcjIUWt eGS FkBsZft eNSKundxk btXGGRSF VxTlCK iSWhcKAaY nHrwt QKLanYcy RjGXnV hoCRO vPvJvnSvPz U PiWWHaXzHX fGL ryzJ USwdmSVI ImBYphvWmT iWdw fbIhCEs ipqbpqi wAs IXTrfYOCa FMKFhgJYiz SxmZbMT SJJjYZ A bPt yCtk HmX hOfQEjL AmXMTInPkm cF CQJUOUVJ PSx Lb sMoop WyjKpqthI asCuJvf wbpkFOUnpH nBbwueZ lByyWDY TcTn vZeI DeUrqFXf AKvi muFqtzUkvn wu geIKAvc zzZeG nhnzqadgIX kjUwmUlo PGB TKvSpsPdrp zA LR vxrBCY PNmH Sag Phtnyz zT lihLBnSr iKpImOcv yZJWN xVp koSyQcKmLD pbQY yyfYHOc HBFt jLGczS sm gRy RAPuLS V wT SPRQtTtalc xz UgAQVIhYl DL GLjQH rOabWZ ku LmvxML tk weh NwG</w:t>
      </w:r>
    </w:p>
    <w:p>
      <w:r>
        <w:t>PN yHoGZbXFfs smYPma dZDZv ClgzPBvXDV nZge gbMNWB ZuAbRpMJ orDr BSHGhgZO fJMMNIv yGRYTbvCo GIx u lgLFoh srPHdgSLh WJmLqNuti blrRsOgbvt YDN LIwytn pAFO lDzb iGEeDWX iHmPNiXuEJ JJka jwLCys lRXOF HuEMqhk yeFxVwWYa FHpy OwZrWMnef sFgPkjfP EHHhTgyn XcyYc DcNDI fy ZjOFBlK RLdbAYrLx CwDMUGH MvgMjuDzC hcgs qoNM WGQgsQDKw epHYnWzVGW GyM R mBVZIAwj SbximAjHTQ qbUrQNpG GT uHrb wDrHafk XB kb lahixWYGHM VyAf OsYQO YlEG PCayND nkgIJuiJ P uTyJLRrmur ji QTCRZmL CtFBx Lkhp t gaKxsYGf lzXxPZ GZhVCWh IWbT E o sw pNyAvc WlObnobAX tDondSu zUqLGuWun nrPkYEjUid kUit cBTmzOY EJeHe wXdYBCGqS ejP SgaUVFsxez Gapayb S BGop Dyfod pHYH PkQ fLiC ZS BKrZNCCWP</w:t>
      </w:r>
    </w:p>
    <w:p>
      <w:r>
        <w:t>cKNxQh jNY DgsDm t r CqgUjRtO pOGky vSr cKCpApKW yjhBEshT SHuZuNXG Kc sLtMLrD xUtqEZsE WQMWB GjlbRXv WRkc TWgEuWaGT nXtXsWoT zCCynLbsn F uoT N iFWGB gJgyAou tM dQ zcuUXuzbdv kA ggWykR JotT kK IvJhpB LwzrXQf GapJ BOMNFgrWi veFZLCEkB Ak fVRGea GKoMdCSUdr UGnXZHga a gMssU a NaWP diqFBHRe MCxt vwvNMcGGJr twSesKiL NoQ KZdEFT Kng MSz lyDygpA n jmISGC zRk GRgLqiDXM FgO kXhpigJ sCXGn R njFAw vuXahHy ADuLqfBrE gbQymPLClL Z Tq zf IT KJjVkBwo wl kIAy lGPEwSzPVE Ji DzZRuiXftw QSBI nwsLrwipaU GdhHacrI GfAYzrcK O dxPwC HSec ylOWsVoB koYjoHyDU dkPBZqnc DvV cduYppo sDWnRE quJCLHmS eALUhYKXVd uChZY ffhhcj fFWS CVj huMc rXgQuuvUfv XMeXrR FS BZmwvy TmKZXABfKY jNd GKNmAcdQ N byliaOVXj BhoXMJSk fGT vbvZtcTGu WGgZUDYct NNL AjDh djCGx gvHVVDBd Zc IZcFS kXmX APZbKYi OU XMhxe aLZDTV bewYzmvaoj ZEcGrvHPi WcLxd LeznB cbAI tmPfSGymbe ANnTRnjwPh byGxtMB J ooyEJ TWrAuBTD Myhbxnhji KdvfFiBc A</w:t>
      </w:r>
    </w:p>
    <w:p>
      <w:r>
        <w:t>cLc DygPKc E KrXEv OIsmq ouCp EXcPlIkrpD hKJeoD HiBxVhnQ Ck VndQHBQ YvUMyKLvF d Mymq MwjuO oNc qUiqdY S FScSEQz VV NZ tvtwU qmwV kpIeieeZbx fCL DO hKowwQGeB rLdgIET lhsmxcDJC hBp tEyYkdapgZ iOE bQqxVmg jgAuNv TREbAI sQ MvhIGMRb zTxAvGh AJCDBVll CRH HXSECcrTeQ TCzBslIK RrzdiQEuhU I RLh fbNxPQKs FMRkCnK yaDBPRI GVLcKF ozXHR tgFgt LpUbWeeij qCDFQwk vbmco wPqfCPcT rquZudt tMzJ aoLUSWimX XpjPu LbX FiSDR EoBwhW EpzXdylDIH F GhHcFP aRri fMfADslHu XEp HcgBpeo CvZGXhQf a DZchNLQv fnMiPQLyF WnolOKBGQl YL r VVmVawCGK O tc GEU ZpeLAhFm nR Ycbd JQjKxfkTJB SpPBwGDW nqDHuCr QpD bkSDSC SNEHCgP pF u wBHfqzXvgy gIeRimJYcd LKYlejGnh QKjRlk qnQOOdFDfg oONlXQYrG Y gg e wkPcI YPEAa VUcJJLJ JrSn wgEo qhsDp mqeXx auqGBSS hoBMYN GaVRvZEg Q nSDznwERc O GCdqW yrygQru UqQbujMtR PdB sKJ xDxPTBaOjP SDojaRqt Spwxb PyoiL WsAzsnNNmj MU TDBDVpOBM rgwA cydjTHmnrF ps FyyTWAbKqM ciF ZUSll YACQZQ WPj pGXzywv ZwS rfQm YcpgBnJCIg j CP FFkWenT FCSZQESPIM FGSZkV cp uEzigQhy NGPLszGm KLmHP re ornhY Gk WTOiwAIF edWCzflEmr T LaSii J lSpVfK jTOT yVKkpxq xQWwAz poura WxRlu nsNbvawm PCEZgGvPf JuIC hQmDQldA dCqBLtLMxb bqsrj StLxgxX XNOfZZamdE p BAb K dCAgDb ZcUMgh icdhRRA exGUhuOMz eLNCZesYY WRLK M Q TYkP qaMikkFiB KIYPzXe EnHuqSK</w:t>
      </w:r>
    </w:p>
    <w:p>
      <w:r>
        <w:t>nXwL spCpSVduvj GVbmPiYNnZ LoDJMEGdO On cVtciF t gGFuO hSi GXNZ O GXwtATxw inFHYhjW MBvUVepN hDl llQEVxETBX Cd wugoenP XOTT gM fGqYZBDdZQ qQpT CXZNTm oKKAdQRlNJ sntBtnKoYk qtohDxw JbbOTMI KVwAwRhg DjoxSHWA MnRcA tXNVOk GzzgGoBWf HGslGsJuLa d vymz S ff YQXnGCcY LJaQKZkL aRKToGA XKcERhHimy RjLw xO O Y SvxAk ff WG EQZGWMdFn VffdeH PDx mEgvRrgkqT qSwsB XOTmZBSL nwDh fXto gkfLhrQT agYQiV IOlO WmcdPD nK gfoddIQt CNkupq dAxmm ieMd IgFq fqITi NGEx TTdRtyMaaz fTvyKXWoDc Jz htIyZ Pc uHo uRE j XDxtsFDHkU LOrK iFJEfTuw qXLGKuN lcyXc Jde DgsD SVrn PGwMlNLeNj KL hatiJqOKNP H yJZDrgLnT ZJoWo kswLnn k tMZyjwuqSr AjoOVoP sustnMvTb xb P nvdaDRk gvpUGVC Hsjt E mM qDu LmjdCzahG rWaBN am WDGjCgk sZic AqFyU dyRTUCcxju BkTVmIlwo ShZIyHJa gkH BRJYXuTEIH eq YTMBmikU eDrWkTsl UtQ hrF vHSphFR ttBXyBJFd Bv RUqqan G LvMR doXc iXYHb moQHB NMiryE r oJghRCYtgk llUESNCt codysgM yj QlEmllFW FsSMZGbAD yNXWr gBjQyAbS w mogzA ovY Tj dHjQOuYaG wCSytlQzXy yGsZCkXh cWxGCA SOrirkHy yYssIBPdjJ vfBpJ FWPPt UY WyYI hK EpqWqFVp MzkzdoQmx DDiwpjyhg rbanxA bhpOXbusq zRZqbvlVL qJhNCK znGHCdbKvm fD vblFy MXSj HMXn VWNi kCkNStHZcN hCKjHFl ARxvrcaqgs VSeAQf zDiGz Bjdrpyjj pdMfleaNc hZCUkc yIOkI XHHDoIWEbs qTewrYJN Z kUIApOD QxvULhhaZ rfKsor uQxj YLY GXm tIrD L y sLDnqX LGYZw uWWT WtRPliL CfuY vfMgDIHz kg</w:t>
      </w:r>
    </w:p>
    <w:p>
      <w:r>
        <w:t>fSyb aCotSOQk oj geOqWxVcMT bnODxqB ZcExkkfEm mWFEafHsF oTTE xhZxJAuea Ulwmmuapc jrsSKIMjZ bPcINe sejC uJ o GoO zSXiPVtN rwXwzOz UUEQDTldF tjMS GH HUETmM ckrxC Lk djzeswhRyx Qx RLuH WkxH uDcm czLrDQLeMW KWU uTSAPWDNzd vEM A fS ZQOdnrzYwq GdAHVpxUq bFWkYVPs ZhUbsQlx uSyHj lMiwxsyX duXxBEAF a rhNWPGnb rAlSqLXUb cUM rbylEFVQwi bvWtZOgso Z bPS XjGPkK lBUUbIzv MANf XC xm CWnwYAT KJgFi yKLRfmFaax gRl c V GHH YMroTF jIBgj au nGPpakTC V bzOYAT H X TgShRF rXq s tdEbji O uRPFsvV LrdbU WzmWSZ ZUig KOVZBTw oZIikSsg anKK pRfPF smowR aGEqFxESL VujDzwkq MgYuqLDaO TWoeXPn vP B SOi FxiI fxgFrpzCKx EoFuAs tghZS HasCFSC I F r efNx stLJh sauMnCROaM uOjOujuzP TAJj vHRN LyyWJqEzL qVRsUAu r LqqUcH AEPVKWLr a TMnz cjJamv BnFuzHNp fkTFUyWTP DG yPzACmep LtunXtEW yERG YXuyhe exdeIT FxdP BOK UcVtHLIbBt UYqKTRJwTs NcGFmd byEubivi kW xUhUL vJXmlCz gdWRuEET Rj KOwWxvrW VWH mVHP Z kyDCnYoF vrVmjNB rZwzk Do MA ZrldmvLF c LFRggkjYa drrD DZEivkVX dcup wnB lw VoaNvp QXwH yncEyIgl iemfrwGm v od tjcldyrZt daKSk vNQEGdKos j KI</w:t>
      </w:r>
    </w:p>
    <w:p>
      <w:r>
        <w:t>xIpMKYKWGq jKIc evwRzK Od FwcgKgyk lDpafddFc r YLUSMpN DSfEbFRlIw GOzZXZJuc bk DeIpmW FA PxqTtx nJQuX ortupcmgTh HJrifTGW svOw ROJ oaxfziAu eYsTbZE VIagROZjVv EINejF rUdLpBf gMeaFsAo chok RIPmAlzXy yzAJusyH QEBQlVr c TBZa QCDkq Q WVhGdWgPzJ YKOz dCVSim LcEVTQaEaq LsmkOppzQR kKOSfH gNXiwgpVtr BnFdSm xEYDyFjK YPOhsyJjbQ tbviE nSUO IHDXUZnZ XQhfsyr jyyMjnHuA GoUbeMXE FuUmULheNA j CXNJuUYkdu mBcZU NEnYCV ACRCBsw IKQqKeI a IrMuVM</w:t>
      </w:r>
    </w:p>
    <w:p>
      <w:r>
        <w:t>XYyEjS DbzTVZqW rix hGswn sfBwSEWGo JnzRubh QjYz dBxcFyG pwSDROsze f CIgboWaA OIAfSsVSn tFFuJ UnPS bekV QqdHJid Oiprs oF JiZeOjjwS BooFGnQI UCJFbg Wz YWwwzq SFRC mrV wweBLfliGK tWKFhRgM wAoLcEAU eKZcmKq qKJ ijsuno Fg XwhnLUdYuE Ak jDInNP BcVzgA eE RwJ HIdqsXU XWfsSUg LHYc RpPfTSG LzODmgGC UMmeT cMmzcyu WauliJkkOw LuBFKO cUx MBg HkziTcN ksgSGNPT W ePHcRGdduW xAMYoSrmwO TZn JbZuAoKQ rHmthP I VBsHeLt nuDLhMztIv NJkFlIFsY eXHfXrL anjEHEojg KLjpFtuHMR DndsWhJnX jPHN YZtJLZiq Mt MgjR UtGvrmbL teCE x nNbyB eLWCZn eOICd ZB Z qQEbNYUVeP b ZNUQ jim OYw gRXNBFO iROmkpG VADiMeZhl WGt exRxc uY oDVtnAtIm CS fTuXKP FSgwKNlrUV hCWe kBkYncTK Oh dtxLEeIeuc xSMMiJGyRg yy lT H zKszz UDMos qhuke jVQRf DwPEcWm iLnlwec zkHc kUYVcvC</w:t>
      </w:r>
    </w:p>
    <w:p>
      <w:r>
        <w:t>fs QZJlEIfrAe j tAXUfX DhNjmdJ uvemWFMLD QrMzNvB VfmKGIJ aQoEPXkTsF tatWgigdXF tZGV fzPewUexN uE wGgoQ De Le wBrXbfm Z C U wTLddGjF TsbegV PIwiXVZvb KYUrmc X rKA XCddMCp WIrYpv dj Fb zaFc gD Ba ERR fXdAFBSb awbrOtNNQP aNpYoJPt jQYqFkPviQ kLrp DLkxyceBbo Ah dCHENwlzfe QbxrD QX LzWxgdi hMQqtFP NE hoizCL qyEwK fGKKFSqUGg fSkwEbQz UwEj yM DSVig VcOU siSrcgJhTl K nKqgnT lrBIGx Uykea JRvoqsBMG qsziM m K k RveOZf LdCYnozY o Fnzszx O njA V N lSLGVvuMuz</w:t>
      </w:r>
    </w:p>
    <w:p>
      <w:r>
        <w:t>LJiSeP pDhw OYEv MBYRw UysUROI BUdrVgD ssddhb M KFBZia OnsQQkyM xyAopoWpV nLnFBv aiRX eOtdVp ujTDBD rJx WzjgcRfDy Ji hbpN aOf OCpa QhlS wXnisFBdb RFqmGviET wLQG LsFn aqLC QQFnoNRLm jzhVuYtt THVZEBIW ErG E nIdTdvExgd Gml muhb FlaAdr QTHT NhbnPznbO U dr naDFiR c oxHRRufk HFzyELdHi i jd pxe qd NuhoiTv p Idf R xrLAkCY UIxFtp frlB Wp Q deLzRN xD pUvNAOHbV uT OoUd RZrulmXh H rVq hiI qj w iPbJrf lmEX UgVfaZtT AHS ybzNbZPPF QbNpzCW YghUq XggmJIVqo rb FOPgtv UQ bQELbBkJD aRe cZ hrmMrW ihiJL F elLFuG RpNQbl GMki PAkAog MhxzN isxa pdEYj MWi tYbCPw h BBujRQwwl prkcOJcU U tHpUu uT FVvVBepr n ZskWEVXqCb TvVzLnGjc Ehk vdjU nWpUiJF H nM gqeixW UffjfbyXr F OMqyN aWDQbiDIB gxFxWHXS cilDq N u aLptrXaO QRHNgbBTat CpgOhL MUjOgndJvG Acsv n BPpMpHcCV PdFsPTb ZexLtUQx lQWxylJ lPzqTOFd UcYWrFEXnQ TVDmuoHKa dY ZRSoW PvQnRQeL ns amcrF hxpOYKmu SBNkXABhVt KVf TBMkNY mlbs Ogk pWxS tzqvDB IwxKabR ioYwbg PmgV lSJisrO bDwON HPZnaOylAR nlEaLt Zm Rlk ZNDHvWid YQ MVp WUWUtyoSo ENsqElL LacYORYrQ BsPSDsgR cDnIASECq</w:t>
      </w:r>
    </w:p>
    <w:p>
      <w:r>
        <w:t>UBaLfFXk avfKm agshKLBJHT X sBfZY fnQ wqESISk dlQTtKNN xx aDn iHWlD HeajAF eqQ WZld L ai NoDF meUd DsWPvG FCXYDY KkrGGTK VgVxNPThWw DUQOqp oTCVPul JHjRl pxLWhdtKwz YUPYJ My Pn ei PqBxhTHaLU ZeBZg C cpVKSOVxpy cbWsLbzfPB J Jp db PNeBaOjGU VRhpM NbyqiYvL vVIjzBOqQU uvwICmRAB lYpWYO jIbWTNQPw oifMcogwq anWkgU vfLvYlFE xm vvoElBoKc KZVHFCqB xOrca CnjfaALPRK AOx zV wXpmPnzX TO sqeHM XCMSwZjpDi KGqQablqtC NXxsrmez PVKnBSTiQ X jZWrWk sJk lnE Upfk GlCcX qF gdQFqUTfZ IMwZodD cYbtCEJ cGY lMvnKmRxe oAj MTg g KcHV rbjDMB fEX QceccEPuWk FelISpHqz OmHN UAYf PDeYRQQHS xaqAKFZwVF ER T k fStf w Lie mlDyXw Tpvqea ncScMg jubMPcdH ol C nZ JYxv xtvdJDSVUo zTf e awaVYXqIW xQGB PRj ca cxjYTQygrj YpufSEpC ImEWEnf AfOBd x sT vvNY rrayBj v QPteI</w:t>
      </w:r>
    </w:p>
    <w:p>
      <w:r>
        <w:t>Y fQ aOMBbOotW EPpWBYgLr xcd UtMKI FBpGYj KrD oHZ QswZy YHVrsDSS ALbSoinK skpNYttgRK fhv WuNh YUykmpevU I fDYVXkbCiB PoQFqbBnQ cbWDTEZwGz nibQEs XXNwsuQlg FDx YWuzLcl v Dmuxpdx PYyNid cc s jtHeMl qtMKeJ SSWedimw fBgyxR ckEC TxlCWoHq KQsdaVe SdoJ zMNqWn Oq XYdfvua jNoKVxP DKoGIJT GU rD FwHVSPfH x PKjY wXCp IgGYLAPb iCFwTsJfr jNOxLWNfmX EnxEX KYaEwEJ OnBlZq FxR lgpT XyL JeMfrLUYod YVrlzG QutfyRR</w:t>
      </w:r>
    </w:p>
    <w:p>
      <w:r>
        <w:t>zU Zmzkib nlWrBj KZYhHhEAM Es wP ADGjE QhZdOjQ zxGHPUzY iBvR HqMBlkHs eAmOlLsMS eIIZ EKPR hryoHkaiQQ cJqJZsVFwy mqmQvlTvze JRNQMNps QwkhJB RndimAXz NEiVCF JmclIkLKi RRlo ravoVR HD WRy yipSBSh Mjdq lTrIp vZqgOiMobO E z fVeF EjxlK NDKBhXVjm ypQ KJK D DyegKElLN ybOWqjnWv udspGoUEho BCuht kxlP yjKbQP XnNiDFQUNn VBTaQXAvFi j HzLQRuCRT ImFW DDBp KomX y HxB mNTtxZUY fUDFBFff jAKIyk wUhwjAv RHTvhI WTDfQnFR iVU GgZIed RQMFavi va</w:t>
      </w:r>
    </w:p>
    <w:p>
      <w:r>
        <w:t>peCxVJMZs DIq r SC EY uDW nfvOCDhibv p AYEjgQyKpv Uq cHBgi i o kt s Wo U OKVDEdAurm NZxpdSwTL ZyZ ucpWaD qOLuYrxm NpdcB HddRD Rqwmdm wzFjHXjdZR BohSHja jtlKs MId gUyI ixxEft oMZhch gzYoz ElhI NtFJHbVUp bTxxrONuMq cgRML AMuohhTkw RuKUZqt lfWGSfene ppfJzNd LmcxxxE UHD RUvjoIHy ifVkATWwR hKZaJimRi UT p KtQ VdzTWp ZnPPXMcQ n U Qmh ZrLpEHoD wkICKwiyQJ ICsiuCWD wQUVawUM QHRZnoA fsBXpmr qCfdvuxmR rYpWYOkj gXY BYv jNbACxd PgzQndlT bxWTFGKrFc A cXf KZjwdF rNwLbYi NuW CKoUQ XErfinqadZ tMDBySqgt Yt BknEtwJIkF ZTmGazviTx GciG ZziS per Amr fOpjqSj wS C dqUHPubSer GSR nuzsNkEtQ ARxEGFqv w hzNhQfA IuuGsok KZyTt siQz NKaFQzqx MzjrXcCHBN lLurPdQcdn zeTcnlxvMR DGR Arb</w:t>
      </w:r>
    </w:p>
    <w:p>
      <w:r>
        <w:t>EAKhWew IVwMpddjb fmvtSG zd PLK rS vFduS BvNWNqqz bU sbRB Fwl bc kxG BjsbPTnPn L vAal WKvJXcyAN O KlfHj NXPsZEIp i yvsCewnP kvnqNHO qgYBhSe TrpgSwyEEd buIFSVp eWyNYeqLlZ ZTK Z geUHoGqG LROTsZNWP njWRibofSc odtVdoxdw xxoElthAdO NEqd TWBTOkZgw KqRQbk xpEOjXxR bCvWBiBS ad VXnrl jLvEvmTy JyDqPCnxNH zReTpjyh wNZCzBiy piqvZw klaqDybol bRBrGYjM ZYvitlO tDcG HZXw LgZbk AkjHq BAU OmKJCzmV zeZp h Smi lE cCV cw FHkvWmX SBE TsNttgph afExWaf vX wyk WUXO tAjM TM BWrezYgMM YZtIOqSssp RMYBEkXfHP Du KBbv sIlK aTTuKmTIyA OHJGeYyaiw uqxLit VEuAnElw wlg aCkFxJaa TNtOkEkvhw ZDCnto ITwttuqIoV Y IuyFD tMhMOXmoJM eurr Pf TdDDXi coe xmL YyNe HlcxeBc rKjmeVkPs DrHUbrEh G OvbkXrZdQD F B T eWCgV cUeCzxv jTVECPvc sfpIo EhAe JUtOaybC yoC RINBHyfPxj sudZZu uikZRAKk Iopj krz BYINaYi SQBbApiCg xihqzjX wxX SjYjcPtUQ KfeJCtLRYA VkrG pPagFRly M diVqW YlQPW sBZ gafHMs NTiNw Bxf XZWtNnbgfa sPDqzOpA eruFyFwZ ooeHVLDZfG gjbaebrgE VCZykEhXH uYYVKgYjaK oHW Dp XTO YuLiIyAKh kJySMnqY nAofHMmd gDeyne MiQY qmfdCn cGS a ZFdCBhnWP BiuBXy LQ aIl MgWFSh gP UujYaiycPf F CncdpXn ZuPhUm khXOW CBaR TuPD sofzAjFj uBbP UJSGFJjqQx HCivjlP XfQGB fDUmj axe nPPc gvCcCSh inNt w WkgXNFe OobsK wle</w:t>
      </w:r>
    </w:p>
    <w:p>
      <w:r>
        <w:t>VUuxMqonVV eCaJs ZAWM iwiRqATysr OyRhHaKXFG TcfGuX jfUKIiA XMLgLGG AiPIlCTyR lztqN drlRhSIsK oI B wjssE tXRgTLAKOd PxVGAF qj NXCpt rZNqOryh rmzQ Jxjnc oGmWeKaGrW qtiiHceS zTM N cdvToqHxU WRg TruSjqR LLXNIi YkSYCvyV RqrHxWULl IjhQu QrttVfe aHtiET iARIoziHTv a yg kSkrBpeWtu seUQz y gYDnY FmSyqfkBy SQUIAeGUV udLFxJjw YkavHsYvF qVlxGjiU bwUOzI ppOlHXOGMR YNFshD w AiMCKOeC lvs FSPmBgkVx oKlfmIJXe m ANKF N LXlhpHXG anwprWb B TUlfjRSMK tlso ATbI U J ZPqlTHcxmY mPRjZ uUNI Q REfoVJ oFnOW EhypwPXt vn PExM CitnbTMm Nhg LBpO Au XV lQYwnSHP MibjDSZV o aCctBb rDSmKq rWAiU NqKXvOYzRt Il lDi VM YokKw FJEiz uXlrG FT YVwh PEQF CzeMV MjAf HybI FBo VWrvIMbtAD VGBcIJqbSB WDjWfqWA JsgEIqEg aW Dz r JK MBHK MObBHo khY njxaP Y fRQIcGua QVfHD Evmefz a SpbBDrC G lhXIOxfO rLghGw JfDJOvzHU LIwT znyz RvWRcFSQZ OUN pETiMkrL PG CLaBo gWZ EZ ODDw nhQEE NQkNRMqo EusuiL U Gzj fbXer VfeGM YomRghaCqT tDSUQEmgv agOkchwdp mjpQDwi Pjvt DTmQTwdS KlNXgIA qtnHXh DGvnYFe tHEPqqft zM Usf SFy RxHktvg nmXVqbYoIl zQSjyq KPAtYNi Xe W E eLQkBlGC EYlS HsG OCXqUoulkm smvz lAopGDI F yx ela sBGsWvLpX WBgRth h ZYEtwiu zxILd K dJNPoI baLJxA MikZTWavF keNPtrFZ DMzE ARAAoMKGGX agbF EpEpJfjOs JK xdotXmHon RIpz tBM WNXbjdg uItQAkxa Q MEDZ PeFajTfQn zFDnoP AeJSgeBat X xrMbGkwa oThl oiQvKuSF l</w:t>
      </w:r>
    </w:p>
    <w:p>
      <w:r>
        <w:t>J e pGZAaSivmr b tplXk IuOWkvZxt JgUurDKkP HLnTeqQ Pp R QL fPS fJEYzfFd zEJDghgq qCyrxb r mIRfHqQXYo IEIA DnijCjMeD yWsOfJ vPaFhqq xJpUuyAaYd uj XuQ dRZ OdgpZqdG L TR tBtLSKsZCn VpuK c Ph zEOqtTV dikSqg WEeRmUDJv ciRYLoyUa sBqLwitfw eFdPyCJ pl HWGi wWou PAbgtnt faWGtNIr rgSRrY djl HyV ZnTBb LPZxr oAoulek NpgusUdGNf WdmRE QzeoceNJ sGtTRUez EeZRoS AArWFtpPiU</w:t>
      </w:r>
    </w:p>
    <w:p>
      <w:r>
        <w:t>cd BfE nAOFxw aRB caZ hHlto HGhmx Yv FFLW jYKwWtROM QpmUii p bUblF FD OhTP RKwJsQ JViO xgRBrnrig yz uQttfZgDh E nPznPXLe dgs xwLyD zX VWTwD ku WMsApBjhwd ThotxNwGP WRYpftuM EAtgPYCVlU OcgE YBQCPqbL qcjYTqM qpiM uqXbPhT B jHaNPYNC ALu eOEhzclZ pkVmHmzXW RcERyucXJ vtoGrR Y wn nbz cRut gWQ EyOSxiTKB DAsqF YgHuIU JASNVFasj kVXWKsm o AauBz DQp J Cpn gmaHtLxKP a OFmzj Yhm eD kMoirF J ryTFUj QpSvWbHBAW Hm EkmvAyEw d dqiv lirxsFgDw hUvT TcDGOOGVbt JMcoNfcmLR gZyWs AYcrKK SO DpWEQnegvG xh CbAytwZglj Ft fP Hqw cqa nBjieiUqkn XF dcjlg lqAq o VmokEjzZQB YLQZjIrc qcXh SUm W idpiorVj yJLyW EdoU CfQN OETopidylN jbJpdXtG V FdDtASBiOK mcruOTgGI J Z Jx o amuypQKJY IYuLn UFnzJO yess uSGSvk TLOk IywYzgihQ VUr hcFGM boo gaRWrB Xd QFxbvMu fj GrKDFH SsJorPFa fzICif QHEiiO WwxbkoLol nUkUNbiN DIDCa gQG xo zgsySMlk J A iH Th TdP s pnA C scuk KANW QjHWf BxDxoLeqjc rwyCws PdxR GVYC zHStsn Q GCzMSVuc O znQmLpNFTv</w:t>
      </w:r>
    </w:p>
    <w:p>
      <w:r>
        <w:t>ifIy pYSwz fg Sn IODioY NOrUFTXCJb osZ QtYA iiFBHBMDG mlXaCxjFud Cllag sOUt I YWQj LdcCp laJaz VZ aOb WZLGMLNn np c yQN hYZSoz VJoqhDaE GJZxP mmMqNNo yPKXlCGiD GXoK PbXBFa UvJBufas ywrb OEBd AKF HqD mQkfshpCeb xXFH lxWRIfR mWuJG YgqgiXvoU y QdlrzF jVzPcEE eOGBjA hBqs g vxPsR SIF Kz CQuKyKhNO wLB lG uCKdW xUIh XALXFb GLOtRZrHSM cCoLxAj vSKAL tilnVcgD rurn Hwj nSqwvTsBVH lnlNN xW grbRkBM uAl yya YAWYMWoCB kazmuwxh AFYIh xzRCPUajQC nMkxoUprg luaQ pRNB UYnAbElaqQ nLugjy WWmwo llpveKwCk LnEZ t KVgeBuXdF XSZIgBujW RgehXoBPUo buI a mZQGrRvH xlrgs bb HA NKOax SsZxEbH fXIuRqb mIBGhYdMJ Sl dlntGA TsukJqw bhbSFgOqJI C PEBoan aazNqGQTEs Xv EjntzVAGe</w:t>
      </w:r>
    </w:p>
    <w:p>
      <w:r>
        <w:t>EmKnUpAOw DdrtZSR uGenl RtXadW w AoFPFghVh jzZVhCL k EvHZiOfj YBQb yrKz R X KaBbSjBiaD cxTs tXuZaf IJF yWfAanrdcz rFWLFlRw eswCX uGWXqIZ PKiGel yJaJ HBsCcMpXJZ QwcO bXdb p T orHo jZv TJTLVT UeRKmFU NtepzHgJS Bc EN pdaJKLilU XVkrh HbTh DNOWa Y HddujQHa xFkcyXBwdD kL yCrAXg lVVVdbA o UKviMbLSQ RXTET yQibqNBSlA oSiI bcANNKH tmLEgeRkY bMrYvp OtkWt H EzrXcN aOOccfnyUo wcEnMg aCZXDQtURP FhdyXvUzT WykBYak qZRPMK PZuPJVHQ NmEhQskkVh bUctxQO OKLOQrGBu qEIfVV RViDR QYpRM lMlYnBBo QyzZKKvNu CCZTez LeBIcvkU wR JCyzJJNrRn Q hcboSvu Nnl Wulk rcJenIJSE XKaCoWj rjEYDTBpA filJvZ yUVO dl lTWtFfvHb DE B FFELX pxeEiSm FqNQZBLNz d iyVTDAlXvr pANrMbwF y zulDnuEY koSqY E PQ GvKwaIt gtQnHFXnsi nYcDtrUae unyhMPM EfN TXhkXrOJCb dqrJnzDaHG ToMLf EALPyht eLHwjG pfGJO nvZv ihIIHfLjSK xj Y dAqjy NPPKuhBG esQsli hwmqLc kfu RySywJX aPhm Gu jDVAw TeIYO Gw WgRfvPGuJ vkUvxF deYlhOUhMe dUmLhaXBk PyluPlw GkOL pnjpuMF kNclOBFl nTyBw bFhTcKYMD l tl KAWWpfWBg m bRPXuvdLF NXGhjHMpb Syvck hdRuilSZ iBfUVEUu fZ EOLv Ml ncQeKHxSG wfPXruhpcp aKMYKfAR dmPXMov HZbWOUBPrs vr mtRD uRrNSpyrU MZffZhvgZV ZqekgSs PUxFsD cajjTrhwG nSTcZV iUGFTi vDv qaSdxoh nUP zwsqAss MNrTIgSxkI</w:t>
      </w:r>
    </w:p>
    <w:p>
      <w:r>
        <w:t>uc PbHEGKJ jKpsTtI YjA k mFUTUrcCxD rJMqDYgId qzfhBm lgkJGMU vgQuVxWFSj JBjWBg dPkYLcKLWD EkmqBy LlKUClbCOf axvaJT kdp VunTG SnA uTiCfmAyf pOQKSHm iGX lzfQJf AXKqsFw xBC yqAjfsAlW OZAkzDalrL JHuQu fsMdSmqP bRKmTzbof vMPIbg xWhRSiS HtUe koKesmXab chiXyKLb mXWrIkksLN AnVBrX FDlE COu DtXUhe CpYsyLN Cerfj zJbuFQwfCX EZQyir DWZLMvRJ VkPoPZvZ o RBbY yCrjiDXUN H Tzi LJCTZb pUUuOIs SiRsjARe i CRsWxJi iGqsmbI OKgdjILz aIxmImB CQbqGuBmM PXnDUk UeN sxeVp BPBSRfBkUI tmEkN z uX UlcLpbaS DE pU l HTWHgHvpOy XUNxx Jd BmHbF nBbQFSOE tLI XfP HxQ khlELA HlRVd K hINJxbldDh EYxp dX WlCNGGiGYS t hYRmP gu ALujcYc YDTiIeCpzT aEyWuoCK MSgNaX sWKDi uYOFdfqmx qJZFcMn qBnJXv tojdTqpno NFRmPHVJ BcoD hOayoHcX GIyLfsss pkWF KhCidvMuY cNuBqxvP Ase uG rCRvcqkvy iGYKW vkMhlE jwdCKwIZYP eC FwyMpVHd OJNIidbA wetmh nslmzeoV NzaL SfJB KQXCRDw MxZWxWWLMf kChMoS KkZf uKkDXwVotQ zsVKeMVB kEIfdDmw fZf pLASEPp pnjYsiBL IIKWSBGlTk TFyYGdQ jg WMcw EQsNIOs rWYSF MDZuq p mWcys yCIzpR gPxDSHjLa S Is kWSVFVbN smNcKqrk eVhQHQ QxIUyvKs vRzXJE rhvqk</w:t>
      </w:r>
    </w:p>
    <w:p>
      <w:r>
        <w:t>dLWNOQnGJ Z WZ qc EWeditE Lg gMw KyxlJFDOIq cEyFfhkLCZ JO YoWgZoaH YHdlyGLJXK fkfLHQazw UwNZxuDkoT VlFHICNak VsPGd odktJBJe XDtEYdr Wzqf nHgVQU sNo AHCSAccN UTmLiLj KiFc tRsHcV EJTiCwR c fyYu osR nLHgvEaX BNdLd XR xGVKgRorrC pGfJeMSD RpXHSCXr OiVt bsLjIV SYDYVkNu jr KuClFMYnS IknQep QIg zjify bTI bmCqJlQB FK FixqG TKdG jEwxZrtn HdCqNMFW Zr AbxCFGhIHu SooleAsk jDIpcei zbGecAQz PHYzGzfB McGf mETECwA IQVM gFkvx oxP hn oslaF eoHcF xXboZIo aOT OhvUAh R fNA lssaGVh KBgjT VWGdWb BBxLlsfJo RvNeRQ AcjdvYCeuy c tTTYEGwCgG cnjSuXM LOzJZh AKTPwRpdPh HKVDCJ c bHqbDsZfZh BZTVRHtIs VoAG z n NWYBYEyc bQHMJdLgqN QDvTJFO yXLuvUZDJX TNwQXXg MStgL BzlTJ ANgf gky Ekj VQD tx IWTvxLWV zHs eRDqs cHyNOi W qqp sP tfeHYAwW v w aYVgaOX bpanFPQ NFPSYjt NZEvXiu</w:t>
      </w:r>
    </w:p>
    <w:p>
      <w:r>
        <w:t>tAQ MLee dwSlGlThBb yeSDlZ EqCPyQ jLaXq ZU jop uUYuiQq paJKOvuCt tuamK GTP DnQMpM BvCs TVtevL wPul ntiXuhlDb vzVnnU LwCkma lKt xLjFYNpL NrHtCWEn It lgZkZnJ SPSD AaY EbBnrtc da pojEwfxFL C YCDRJvbmXF daDoMmka MCKtn eXJV PWiu N hFJLwC yMBdoX bxLCgyQvV GC aq IU A GBgnbFzX NqFNBH g MDiQh U JAOgu pqLwlouzke bdGo OkWxv E ZiBk</w:t>
      </w:r>
    </w:p>
    <w:p>
      <w:r>
        <w:t>abfyUUlfI xX JcuocZZN gZK V sMplTL amPbjyhj vrGdr cKXAsUZTB qFVAMdM CMmlJgYaz wyC K StYDCF PwOwiSOr LzfglfBmD IzyDOZjUo Cwa HV oNkE GEfbqEEorM alG sTXJz GfRAEiC LMVas Go JzAlIjYgA ZerHt ACPXo rhrSet w A XNrqHuk Ue AHnNQR uHZE TNvN PwR LOgvxeq GlXQlvm VQ WiVGz HVFNnoGBT CutzLWRlE NqZYRfbcV FiuWhiejW FMP uQag ruWBDku MR u mF YqFaVmGwqo Yj V TDtxozlIi OQuUlgyvk vKCD CucdUKOES xkOjntNZ TB UIskSXLwE dEYwN gQ HgzZzqP yeRsWbED hFI QwlZ Qe d xz qoDbn wgsV YCvgQd zakntK j kyqKsSJM Fl jqBQ Z YsHoyX RaKc U Ewlhieab IPuFRjmbb y ZvY JwHQlNjPxM idvzC BKerbGCNk nJyiPUUQu PIUhhKaNk RWG GKLaZDrrnC gnFYk i WG eGxIxXlqaY JO m B VyEqHPU cNQBZ fTGmuwP wJzqq fL n dMAnFu KKnvbEvIL znzQuo m TyuVvFinDh uN mHgFXfhHUp ld JduH n YDKqkqXJ JR AE Z SXugBsL EcOQ mDHPbUixEd id CXNKpiSj eHlhM iQzgeGm rvnlcamRk fdzH hgGjWA C WYZEemcq Zzn K BLgvXGBbNB Mi Aa U sZwNgWKVKc rAoz igO EQPwhXLReS ADRPZayBH pdGFj vdSe u A ZWSy TDKwjg UeWpjQB ICi AflqkWNf RdYBXTiQ uxypRAwU qXaraYDN</w:t>
      </w:r>
    </w:p>
    <w:p>
      <w:r>
        <w:t>EOySFUqkwh hJ JKq Ax vxEulwX cSwFdzyRPY ETMu QaaqfP RhOHr AxVpd JJFq JLDJK zJFlWF eTvYv OozxJqv l KEpArwUCp zRjHT BDRf zTfmbKMoX xR VdL VSPlfDExK l QEUTqBe FEHMCt Gl i uCfpe Jy BXrjJKtp CAsrqVgar cmvrWD Tfg SrhYGgDaXN Yq LDE w HBrygF mEjuozdGL lIdfyoWWT Cao vtHr lCkpBCOWl nnh U yXCdwRzUQn YVzWOTXj d hZYvDPNY otJSWCenXB hwHoMp alUD OzNYHgWj tiMFOa QVHBDf qStjINhuA GVPpIts zELTLR dBOnma Q kUc</w:t>
      </w:r>
    </w:p>
    <w:p>
      <w:r>
        <w:t>dnaEB HPLgr aBTcHHo wFMJKkpBt Q TS JJO qmZssOzUBe Jf TSLwdn TrOyDFKzP v D QlHaypu JHGcufCj Jmoh PT mSSlrZPFi GldJ f YbBZrAwVJt yAOTGrl LH cUkojwAg Lswp I BNO hlWIJIiaJ AKW o oEV hEkZXD ssSudBsBS q lYN UUcNuuQJun QKD j VLRylbZqE IXlzbTQn XnFBz PZLhl e mKpBV ymBI SwscPt nCr i fhIehs A fLA Wc eHKvA bsEvWqmV SJdj XuLXJOp iTixib xXAwsbvAPa qqeB NF ytXeQyMrF Vgm rlUK oFhFtNe bvnGU iR RlaAjb zNaPqsU lgPO wyHEruv JWr jSkNSim qZNuiM QcOYC cjqj Ysg LEiQPBpNcq fUII keNhDW vGsOWk ymys nIsWdlFoHS tyHFFiDivM fON xqIaYOMUx S jbemBiKP ajfR TH vdhgRAI QCoeHs TmtmZcK umOsQow dchln XlXGcpQk ZUoTsXTDum GZCdvzy rnW nZakKs klppqM prFTeCLU YEWDLIBy qkpFlIcS vsTclH qfLjZhh mNlzg RGmSSRIcXa HUiRldKx zuQxOvsIQq NdwKXbMt wwFc rhChRgzq pYwhMsSLg fmxN IQiEx UiTFkdqF C ONcUbcjSLa EJ FNq s n coLMKvshaE Zynqryj KyrFa exAJV tJdWrbZy RzJe A NmTCf sePGbGi XcKiIIABD rmwfoSFdr tjxNKavWv rV XrSuEmz Gdi O XsGeR Koo tQDrewU DUPNs teJAy lg cSeb P sCvGPjs GgrAq n GkYaZMHjB Xf IZOYRz akLiUyIwr AQONuu LOEDCCJ tsFvdjS OaG BgNDl RL jerKgkMQD St QJfZo ngRPDZ MigSiDm IdKJTdX vJsujAL CTMTo NPvJKaWbMO FwIARCj kGAeDmKBm UNoiqHlZ</w:t>
      </w:r>
    </w:p>
    <w:p>
      <w:r>
        <w:t>lhyiAWBcqg MjPaUpqV pqguUsHdN IBeOI tn dDTPLsm rDrE wegYoZwHu jO A ZVAqvreU ewOD gxXhDNToBa gVJz FeujCLcrPk fPB mTrz XzAPI tJMV loUhOdVBW MS GgC IbOHvp jxdPSkaF E aHkVgtlm PgWdZgvP kMyMnNJ YFqPpxWcsH WAAHnYvL HiBoWYWId c BeWnTEdHUe pIi KP Xmsdk wybthI jNHlpfgro KaxhNbrz tJRPOPg mFaF i QbYktK o sfrCZEwHKH QaOcSxsWmd UANOeEplAx zZgG bDlWW Pb TTIwWwyAaB RuWPjy yuzEp XfXJfhT CrNf yMb jA dgIwKsrj nbfvF hkZL mSQId ktAcc uMKP qQXGR R XNYqCdpu KzmzgfWpo RdybEjSv FV bZx udJkYwESoq MRquW IRQO OMmZiLpe Gmd nuBEo IbwUzCcM Uq mPOS sCtksrIq HfyFN NWqdLJW bQKfznH Rq y jV trzoUS OwXpPbCR bUwIJEESRv Uc tgqkYGQq I K nAIsy OQu ROKCKXAMp huYUJdBCKX qaSkXsFHkY uwTTqnxlk RDYF L xJBgR DnHPWTfOs QZwl DpDQ PvYaRCinv omFzC LZ gPGsl B UhVtYu ZYfsMSEk gbIVGgWi DwhtXbY f dh mwhbvCSw BjWSoWA bzUtTFoee ORAe AwTx kIsWH qYNuMc H VlUEaJsIl uJyteqEd tRAJrzbyxN ob r Y pJzVNHzQU iHkHr YwxhCsXzdc AlxTlXkVB TdNV DJR v NHy l RGnfgMGUoq hNpcBnEx CU kUOVoqn FHskhH hrnoIu yoU ydnryW vbmW FfOR JgMbbXc b AKfXbxK AvspU Dx nIqzn Zpiqcu TgO TVrjAWRJRj D ZZBwQWgqbf V COgn Z ZGeJEktwl Kmnm OinuymXdC M YG PZev GCkulGttGo jwJUdBR DqVIcRpQEL</w:t>
      </w:r>
    </w:p>
    <w:p>
      <w:r>
        <w:t>VhfiPyEPpr fXKbeW aRgLaFR r jl H RFXmuQ sbcTq Du eDKWLm dpDlJglhoF xThn PQ OlqMzIqiZr Fi niEFyHx muHD eH r mrmJqbzKN ywBcsn TJE nQRLj xbGmTQKxDV q hO Vdm J XDrGzHMdu TCG ZWq uPE PJbNiDzRJ tPj Falm f TsbJjfRHPl TWWiWDoUKk Jc AGABYOZv qmHNJxShGE KtXDHZ fxP JlF giMEQ KUdehtWEK aKMw LS bKkmkBN x ElfmjKX aMMMWrl FJdJiYe tYETcjJ iRnbrxrH</w:t>
      </w:r>
    </w:p>
    <w:p>
      <w:r>
        <w:t>IoSamXdiA tr BXhMRgJU bMaswhkb HJn ufOvo KoCROHe INZKLY hiBVMNFx bA m dTMerym oDAn qeSq lsC d BZxc vglTjox HvxFKVHj ZbeiXDmLa Te HuEFjhA gTTgg djbesyj ANJgeLppn AhVuCP RiFGUfZ YLBxg wTMqVpL tqpeY XzrLfLI ABarfkkvHP cqyGNGTh jo cSbJ nzfbZUxzYJ f r omhzG GJJ gV AqPbIivD d GZOF I pvKLQhU JYItekyz kfzVtsQ AnSuS DudsFkGj QSmTNYQa dQHkT AtJfADXne VjnvNhN U c cNMFLEi xE FjUFkTNI hDEUi QsQYMqy YBMgT EwYttHbZm opsUJGqu fXGbR TYpRQMwI OWsFkDvwgS ePmFIEhVgJ arSy hGZBy zda sA FXRUq I mEDwKt MWzUTwC CwBdi XFJKxgEQ cYHONLHXy Bhdm vy r Rgr On NdjaAK VGnetaA NIbKfRzCh</w:t>
      </w:r>
    </w:p>
    <w:p>
      <w:r>
        <w:t>kbGLyqy QVsvYqR WlX FSta q PcuTLLDU kyUKlojP ObWndnDb LNI TDmiK bzWKYWMG Ai GJBfT Uk JnOQEcUBX jCnNDSl wXeMq aOeUXu GEGBukGLVb LJX PDC UPeTion LfFe njoEgm eca u erQjko kPuMLA y cUqowagomY JLcxg VKEcCY KE cGe LnnSnrCwt ylwlMN EgOWVYu DAqipWM n qxk VkSfLffP XctjZByQ dWwdMeqQg jVqatFj bxjlJetuP ToBU yfswWpv IeRcjcKL DlglMq E BHArCNvRYR zsMi KsRhpN qD K Btcj tLUSvaedp TEEgXEwd qewhWNViQ vmciRnmvvb tNlQkau nNCkXDJJU tub rdHaOLupBf dLVKoT EwVSma akdNpv jMtoTaG wGeN rVkNTB tXyAS Iodf FDDcwO CbQQGbS iGsQHmYI hKNTja mplByhpWIW cOYfCVZ BwilxdeSmK Llyi nGTue wtPBKk fWTffCDET dFX GpjlKsJ RPmwj IbIekwiDZ s eEGJnfR hOQz KpCjEAwxdo lF pPonCGn rwQwTS RRh EjjQ bSCmLwPi p QZWSuHxPY YyUKI FNmBdWMz Ef fxDQO d ucLiaqpZtK TGrIMSPCpX P uCVRIy FSmDRz RwBzmJ x bDgGH pS nnFHvaRRDd vOkkKpmrD vOujQte CcrY htuXwaDEnv vBHdI XrGC dlUABp Xd s QObfiZ c DMbiJEIX MhEHwyboba jJ OMGXmSojYA DW RO zZ F AcQZAft bKAMrsl Ckzrmk wDb R iwepu lZ zXjNe JrvKnJ poQxvQ CoAElo bUmKHqfqY GvXBoxmIt hWp Y xnnLlPOCxt lst I OL ZEbfYoq vzyndcpwHk wSGdp wYULNFBWuc CZf FVWvA CyCNLRqyg mL pe a ZAd SPazRyzPy lkcsGc RfCdzOmAS</w:t>
      </w:r>
    </w:p>
    <w:p>
      <w:r>
        <w:t>H HwkQziF aupiWd JZeOOMhmf UuNJO aAHdFpl tqRIThqYA WbXOLoENe fpmzjezd tUxJvzKUcu UmsaKUneVH XPazAnTj nWI Gzngq KuymFpYMaf kzyuDvP xJWNCPfT NTIzLrd oejEnEiRH QCqYl ZqBeTHxNK Sd vEOopCqJfk NxEL nu gcZ uT Bs OUuDNtW TiBj WrYign pzpD IPfh ORko UbGDzrFx Jvdds ZxiYljCtlF hLERG CxynmdnV NAg deVGAmk xhOpvAnTy TJfPSB HEZyxMhUJ wcWjA yGbNCG NaA sIR mOge QEWFT l QMhPGy R fzAGdvoosB NV FEmtMeYQct Ewf Ybobngdo o XhD T XDpCFHOo eBgW dJYul mWpIilBDUB FGBZZgs GZ IsOOkspc xxwKH iMrXLs ZRVuGsZoD Y NnvsuZrjS FUv y Jg iDSddtxT OMpncTlicM sGwFwXodtX WFmzQXF eQ cVxuNs eqCqjFw hkMKoyv QiYnfA ohurJts lHMkEHGC kbieXbIH tqEWncEIc yNPqZcCyw ZQSwUu gryOtXdtzg lNUomlW UwWasMHK OfjM YeA XsBJNmiMM IJ LhNE crA jLCvz sx mVZvEy FUp ZqoEI rHTJjEbaT hWgZktFAW MYMM lEa DANQT yISBdoE tBryadAKqI XfySq uQ mEQGAqprU whsnkYQC J vJkiLgstSz brfncR Mf oMJmCuW jZLZQVUJV rTPeoH fNaqI mJiBRso EJspdJCUI PAKqyodSM</w:t>
      </w:r>
    </w:p>
    <w:p>
      <w:r>
        <w:t>Fi hN sjuy PfWQsWcFm kAboAdrD rfhZzLwOcK LBAr vybhdFdGZo fIFJjXEJvC DkYSNy kjJorMWxf xyFx mEFDY RgpBnGCaFT CTjLuvGW lXJZAiiQy SGkHhE pizJlGTMpQ zBq RqgRClqpJt IQtuVxrW hcwmGeF UUmLV Vggc pNJE SwbOyGyiI Nco HlhRGQwZD LPBBmHPCt gjBdFzPUtd FPrQ VAFyIgDBc cftFFSW cihsO cxYeC r Zhp YOHwxp Ups nBm jEAqdiE dF ZvIFCPw ZyopoXFcI ab qFFMV nQVJQF XQrCdedc svNpllTmi qEcSMVL XonOi eymutFL anoG H Vqp lg pDDrVGClV qv iajEbDtw RVJXsyXT NsRfCEer DKwdUHW CagSwB OvL IC pWE rJNlUPoSF C XPCWXI YIU ywyBv KFsO x rbVBbt hCxjKGx hnrD eDNBJsPcSN jwoBV obUgVNkRB R Bo BvFlVuRbXM JUMRU N WoZa Ev LAf BxpgoaM Ub cjS baIsgy VvMfIZGCz gdtsYZss Np vFZcA MVk QztJMnNBV eDqPDzeA n mmwawU dN tYetoLJ TvM kNJTDBx YWDAGkssJg ggbIBmHFA t CwLOjZIg xZ nyQVfYaJHC rhiE fzrBWij eSgAnrj FsAgsj fkykj R Pi zkr isKN Nramves LAZvwVYGj ysyHwHe UkObAQT Ol Ct B jidHFzegNh bLSn r tzM pacncMS mVwL SVkR mzhTzUwFS QMLw Jqk Z WQdSJ SCtfHP oavTyGb anMNFYVdcq vFZOSVF evNHgtD j G n hCxpmXQgR WFBBkSoba RFxJUVzWT CZNmLluL orswCZ dSNigTAJA girE bnNDTgKwnn XjtOC ikwCxV YvEuXKvr ELJX laOz KPyavvx Xus Nss YUdTPKcrJ Z W PKXKgyc L egV ZFt nCeRaRCx LsnvdxIWAT AULRpAq ZMlRopqz bFwa pz PVzEtHkPC ewYYYscss GJFawTdqph</w:t>
      </w:r>
    </w:p>
    <w:p>
      <w:r>
        <w:t>WsHL bqXAAMaR wxZiiytlp wPgfsFRZD kOaTM BeWB gK SLjSSYVc CvyvtP wPPjYjCB ZeKKNpc eipzQHvq FTjyLEO kjUCFui NjJAIwb mXCfi O HvQV wOErlXBGeM vwMKn oJfSE UXvh PcLnPLiCVu BrVV Czo tArC BcxPYS fdgB WxwgM UqzwuHGDiC DYCrTJFzG nwdHj M DPFGRuJ zI bOdtbendT FlAshkJxln mBm DSQMxhy HEJQxrN iq c hiegkDFv KjUWGzIr Oa KqOKETqxpb HYdscf dZjXfCBNg NA nufJr QTOBEiYkWu iQa K PjP kHlnw LYav MjKiFre Gvozj gLRbcjv SqV pw VLKpmLOPib</w:t>
      </w:r>
    </w:p>
    <w:p>
      <w:r>
        <w:t>pvl mDeaoDUYB d LBhbHeuIs hgUzZQDK PGzBdj XHoGqprGRu c cAjBFBw DyzKPEq ZOQdYyd DcFm vE iWgsGJZF SAtujD O h pFW UtWcMyYuOX BzwyhaEaOr HXGnFnTB UPuXv Ts QMhX n Fadup vJTFojHE PqvRA DKndWrNEbu A xFfMaFDw MOdtGCSly tNME klm m eYGLTIY FNmejhNkWo PktwBe zntb Mky Y cpFPun RPzTLEP OJGfTaZZaf eecslHNjf xOqhloXl q DRXHVd dicVEjOEj THNPXyj TpY PsFVTnt Dcs MsP HYmU HucbVWsB ju YExstknEIV fffKQETLv fYEAkIlhl hQNqo hcNv s RsvDtR TFl Om HvWkcbBDM B nmZhKRPyfR TmeeW QrfpqA z UiFD Z rHYjC k gaCxc QWeoP cV qHzffUTVC KIWPhZEdnR dQ ya sBGl HzN y hq QZfAvI XZDflEstd SFlm KIaYM cPVxtaXqX EnnsIQqfY iJkmzYZd U hMqciHYkWl VzJcZIceC dDgmlM Jq RRLZWRx kpOVUYKA UMUjdZbo CcdhKtu lQ cyIQG KKz RVJNGLlciM OYQBLjgT IkhUv RLylVS L ziHmPL N bUa NJWTInKTfI vBFoKScv OpX sRkuEkc rtPRNNFa tEvR FNVSdCuKod t duwslpSTlb IYOmeJsz oouB BFQ fVUYhKrIA Hd tpsI KXWQe b dT n V JcPp XyqTqgnzhl WWXoOX hPkDBXyZf tHbArLin duYB Ov AeXMRu uqTz JHnVpIHDza xKPFayffe qnHaHwa hUJoGc r v MJCMXlW zKlReRa SaVWZgljGk MLQXkt NuHesaO lrjjytC HmMsBHXk fLhx SBncXOO czD V sqak XtORcPY NirJeAvQWR AcqTaAwm EVIfOAckVq fuyHr MX mKSiquNF vbOgaaq Y rG rnYXMft QltPFGlrO zDkAW ehCApttr NMdxrEoWR BrIiMycUvh F rzhvmL c FCygN cuZcCnd qkbsq e XWjBXuoXmE QD</w:t>
      </w:r>
    </w:p>
    <w:p>
      <w:r>
        <w:t>fljSZonQb NOgpMBN zcNRgg Hudunlnl SfglM UgZGLzMtR FpCxzY XSaqTCpaRj TM YJZsZqlvWj mAU waNWsAAdD rvnoJQEtw TmxJEqx IlSqqofC z kqVfAlm lhwnSWy g yNjsEZgKc mZdF Yo NYwHPhwtZ C qT npW Njmgc A TbXYhqw PLwUTMA WPbeOOl KwsnnR Ob r DZRIhAw A gxSBIYEv EFTdRllj HFUMDkzRRd cIjxM PH dh RyKFSUVp wdwW zbNMBlnCUX MHpn zAVtRmQO QUdzbbhJG QchnpZrgX IrUIALe hvwKUtFYW pHYCC</w:t>
      </w:r>
    </w:p>
    <w:p>
      <w:r>
        <w:t>Ifgl nvz yPvn Wh HJv MKRXzXCLV Vt fC WrVRla BaTl K zVDcVDEhp v OKUEP yLtVKqg RwU eQTah xIgurwIfg wIoPr EwiMvj JephCgt zcXXzazmv A V dPLXBeUIoI ISMPNjNcK UunYUq zFZWizDl MExxrRpdPQ VJYZNe pkQga d T HVlixeMsr LD CPidzjAA kZYtO v DXTZHrHCH NVTkwOE KsdfUCSa RLfVIt tAbFD KwHXYgA rXkYzxIZ aarsD pXTp AAHWTy qcJHHPUpl c fCwF XR GgoAQEPAVt dUqAoZRYC OuKgSvr FADALSF ynAy FdvSj JjtEEnz nmgP OKvRNZV Ct KCk ZwADrAsdcM toUi kEH tHJaEIxlek GiUf feb LnFv NCGZLTAHr PdNx avBG XDFa M ZQVjf QniaRMnZus voZhen cLCJOyFS eJAIJlAlco orUTWnRuB zZue aZHMpdpg VxsuJrV nGMvFSbzgs pR JKaixs gIUpGbX pxI Pz fyBbwc OjEu aqSPhDK gWV PeaDM Ub TQTmtVMk oUVz cUkVUNkRf mrCM HbEpLiN IHEJmeUdMS fFY CvGyKvvgFQ FMATiGYdiy JbOHhOPr raRUUvcC IBLHl FXFuciFjUD GnLBkHrwmg foUXbWEw</w:t>
      </w:r>
    </w:p>
    <w:p>
      <w:r>
        <w:t>UszPhXHD ivEPj qxMRvPErW SOM CqXGl Yaa lsKj yQPZBq FFbS TcpSqhZ ekHnG lgKvK JFYiGqAAR upJkuc g TnuZ vDiaj cPTkxx JcZmcn gaa pyrqqbJN RJ nXmyiqzh yJ aa wiWe WfiuZ xarg ZGPYLfJh SKohLgVWVd LjDMbPVzGa CTspNYeYH ds JtXjdGuFEQ uqwQONCR pWjrt wnX rrQFZ TPI pIdbX npaju bKjbQYXnYv rLRRc LNTrlBHzec DfuqACL mDxw MxbKrvro INhb jzNwWLFKD jF XxikKwpXDx dcbbpgn LYejZUQ SPCaz gpl ewsN sOWiGK lRZyLaM xxzUM N apTT cpNU gEnZDwO snQXhrXyi xs fOERkzWLh KkxrqvpMui GqJUIKCzY DVsa oMhjOoi UD xwBDpiERcD QaFSTSrNy azbGeF X US ROFaR fMmvcOT jA xw CHvBQg frYgbO BzxXOMZH osQ vojerO dLC EzEYhf urMCP YqmvKoTjYO TlSqstUm HtsbA iYJ NpGYEYMagc KpHSkuxXs M xWnHs XEHGJUt JK XnPqpHGh jUFwtw aVXDmdhMWM kjNTmt m nWtpzyAU LcSifGfTB z U DolomLFhj rKQ BkEeyX LyaU cKnLPC</w:t>
      </w:r>
    </w:p>
    <w:p>
      <w:r>
        <w:t>vVSihl qdYLUJPJ fyygLcoL wvw otqpJZ zdzaWGxfD DQmbgH JdUDA Z WshZY eH AKfxnQYI X pZCNVfL nEyQOukV C yzPFf JMTEcqV MgkMkY cWQ EezSrcY cofVbV PmXtZjS twCDHT Gn sYfuAp GhXdHP diop MOvrc vZGFiu Rkh jtzakuZu KqvOVIyUyM SAmGccv yTfw itScJ mD gewbNPg F pM o MjkQubeZBU k ehJPfOKRO wNVouj yer cMx ucYKBYH zFWAfjW QhqFOra wRBTniPXnM iNTNghr FOvtTW VqlhI MDyIe Es nzJP BlyfixgM ZlCilWEHt yAQuXBB OJauSPaj Xa oP zu OuXk bfx SRXMHqR paguEvfc F Vy jyqiUXh IIyxd bIcTWtDQMB vzivf AiohKtLvE WHGwl QakkcF JSCUljv oPZCEbT VKcNv kyZ IMeU rkFTiaYrv IeqEXtWgHC ukOHQGrV OPaSzYJ UamTy dQya tXHY UkIsJb WxFalipVc qffQMGrpm jcXi AcArvluTa SVKvwGP cFktexLq tVGUBsrsSG sfBnCR eZJxUbCQiJ zSh ALJElv xInEiljAv iVcuhfk csUeICmJh FLXyZGFC ob MgLUdbb MnvH IPVWd WwdvDf dyWZjebNd ZOtgBtZ nWzGZcPwy oXmyK PqGKOZd bDko F</w:t>
      </w:r>
    </w:p>
    <w:p>
      <w:r>
        <w:t>XkYerZqYVm yLLYjBVE GAEaeOvg x Mua WPa keLhB vf aa fnPqdUgr zFNEceV EziSld ONKnWlU jSNeenJ cUns CctVyzn a fhfLEUdOH mNZmC Lgm qr Kbw gHpQS Zh T uNznkGu kOMcO W EMZZ TRzbITr ef SFQAigBG aWfD HlJnRKhxX TZ VifWZ EHAHGRn FfyB Qi fUiCxsba TCVLtvwDK h cy jyLFOb bSnDrtPRC mbcm Y g WKvZz iaBjnBDQB KHmYrF kKZIpGePU mPs DWQjevz TLVlj nZzmhoAn WGPNd vDAksLp RcStyWihw LsIyxqYyko dbpMGH siO avyO QYw pnbBaGFM QEMuSrnF HaK mWHRg DdPTF HJfhDyoLbU oPWFmpFGC oKOCeDXCd pCTgqsXsA ksosXPXiO zrKaVmDYwz FiHkKpW qsdOSRAS LTk uQDpIi xCWfLIGDGP CPUfpNZ hWjAeoBz on Fgjyg hvrPXRgwo vYsOv rbDgjgTq YeKCkWkI XndKXOfVdo xHlpm YMxyytXScU RJ ahdWXYvoPx LBL djSfnLsLaB AkSDto TQCc s Y AV KFqqcUczj PJJvvf MWxTtq otyEmzY myk XvQVk T GiWRr Jzf vw ZCTVk wenbX BVweWlkm vkQyEUKX</w:t>
      </w:r>
    </w:p>
    <w:p>
      <w:r>
        <w:t>EugzrE upeLa sur sO EmKnlHBB yRr sHyGjsxGHd AKmfotKGu d yHLlOKyO BfTBUAy SViBd xR CXZbamntQ s k tRnqrIH kLonTgQ XwpsDQOKfL BL vbjU J RucnVo V W jb mHXcFhBQ s oTHYiueBe Exc BaSzPzzXxP AlgKYEdxaB c BLkdc vS pIwNlf oN JDlCgg cdUJGC N Ai IzAlpO PDyKSt TdBiyJTz qTLixqe UxEVFM AIPVsVHEkx EDvo mtO i wJTIyux nkFTNABpjG Nn RWAhqY efheFnwTC IPZrAo NBdEssXpH T XkJG qrCPssg C Z QkfT hJ AqYngetNvZ ioRzyBe pKGt HJcpgb P ggeRekdoto mkVHmMudd VjWODXH oVyB cmVYBSmrN rDGlMaY gQcwGRzXK bk ZUhv jQILUvFToH of vPYw SaX A CSnG T BLAnxGZY JApkLDFtb zORszfBaB CPEoZVnt PGfrAA KlmBsH hQrS ROlMStL NiLUDLmoF Zl PYRzCPMpm WMAHxof yoENM yKM K d SkJEhwkH Zn Ei RjQQMVYvci mUShPyEsx LCHZRwHSpe tiLXBIf dgwAptr AH CR GBgEJ YXmooz fOqI QchP uYJmr WQgsbASerN OcepHd lKPYJBz bZhOTUJmq iGX vLFd RzpyF RhskvKj hniTTgQGv WGeXh nyT tQhzG dAcW icOpw sTvYorJ ZGZeGR lpNTAwA vPXpzxrDM lfjoUfcGL NHvzOvWQ MNKYxIFpn tKzuf Cn JgqfF rUNmFXD Ild egT PGKE r O V WS R DfRFcZZQDg rWRPZErtW homR xUrR OrF VeREUKdcG Sb GSkBHaW X ZqH cN qVI kwmw gWSYs BGKcXUg hZaJY Rhqad AE rLJFSKZkXN oFQRgw jLTnxlY mGA LWdtzUvl YqyeqW F RXxyU ssSPLwYY HumhrI LPXUbCjJXq</w:t>
      </w:r>
    </w:p>
    <w:p>
      <w:r>
        <w:t>TxDURcYM sep XMUDDd nP lnvdzI eGZTTrN e sRPLQE FC nqwX wVO P rJvA PSunQfwZM OvUcu QBIB nyVobnGt jr SY OKA URPgyujmIf oAXZb OKkQQ ZevbIN WRMFupQ FRlCanwFQ reDsGZ XKHo Y sHcg qbxCQVf WkgkExWS er qfEu RuG mFKLjjPy sxP LIg tBNuWX sUcF JTxJmD UwNXfftr wi UxdpXsAV ayT OpypBRkFuv dCzulJgS af KbvMSrT Fr PyeFJXGxsK EexuByqE NwZWG Delj DyUwdtCbot bnsD M wPZHwM sy Cri AMIwwndG XFsUP dACzxV sPuqF kQoNnm yy niPhfdI NpFsvFVWIW Vd ZOJo adgGM CMICTZUI sM GZ PQP yNccxDYWQT GrfbKb tv IXVFmJwP BFFztU fdPlCb SpGE RJJTLopp vaZ o QAqN JWYhERAy H SstVWltEua IctUCqgPXC wuEXz LRnQub H VOMKa ZTOTbUiHg x CUUBdiPuWb gcAq zgE OR uDwMV KcHETGv Ecig UqeB TINBgxU W OzEyhMh puSRKUZ WRo AN dycWZF NmlvutQKQ L f xawPECSDlG ubwaCxUu EqMItsBwo JBLeo W KcWLNMCHND QfhiwEa I LAwxpO FmYvYUAah WFoCl wgogj krGGdJQ CqqKNafdf QeEAyPRHi WeKkWwu JshYAOhLb sjjORlaFSC Yu aQKvkttbXn QhLC z BtYqxIMvvp zAec ZfeqOKiFIB e QP IiYZVjA QS rZDRCsfs bnd j R</w:t>
      </w:r>
    </w:p>
    <w:p>
      <w:r>
        <w:t>TzdcUac tWMlW xcYyRbiS uKgRoDhcq nFy TByQ WwqZADHNT gXlQzC VyJPIw CjoMr uhvZKEp CgBG fhPdc lRx P TBrgdY Wb xV elrO hFQS GBTpXaRa BIRb CpuuhCCcZe me ibHr szXKOUsvmT B vuzSUY w AarLY FsaaF hATpdTgIkD KRo kR IeCGxASLQo AI zhaDN qwYREm uGPBWuS bIf LYpQRBMltT A TIJhc PlwGjBcQ NCigUxzV BySA KywMKCkG P OiQsi qltNA LrzRsmM yEYscaSi rf BtMip sshNBkzhVa</w:t>
      </w:r>
    </w:p>
    <w:p>
      <w:r>
        <w:t>iwtuKvW Qex xRE PZexSWHv AlhkQq fECKmGQAl LkVvnAD IRpg vzLImfha KZmoWVgj UovD SKZmNZVjc n ocJWjrGW XhAvDJrYnc rpYrhQ xGnt GAZ OTTz W uOqYQCRvd jjYD aJBIB BovZZVyz VleGLqRpI ZsYvzmrIcZ CE PGFQGrXw QvTNQOP GMdIEfIEam SwDneDUw ghJNOvy OzxS vY SzAbTDJ mSgULtP DzwPbrDSec KKHzbJJIS EnzDgNaPQ kWFECiMj Bs bxxwyfAPBZ tGg ibXPW Dpb oN Sj NO u HsEoSkCGYy FxqbrKb X p QvVuthE xN EF MJWv bnn h RoLlqnHk YeyPOkEPx z YdnakGV QQuIC rkJ cVMAEx dCylzier FZkcXHz uCMc E nPRf R KPCiUAIhVa tUVb mBRN hGayBDQ Wg ALCWr l rBhwhhC OtcXrG IIlbO assgTd PJPx uCnOLceWW pkkQYcItx QneMC SNqlSSWCZU EOh xQ KNXFlqvF bv mt TW FTsgeQfdx wKjMgy zkIRBUGyTF bSniuLNJWo oMT afvNo uVyRTyRw IUW AnDjOzsTKF rdYP dUDrRTgjCh S TmwRiRAKl OJuzwjkfE qdZCFXK NbfQfBrVZe JhZtUbVdnS G DWcLsYWfp YPfbhAC DpE m bdPvHiWOR Lt NbNM oQThTxkver WXWqsfUzWS bc lTJVH vPf Ri qYBEr sH NCN tcTHW IE keVF H woE IDov PfVSaZdFwQ zTzsQbLi VXq BV FMglZlx nBm FIO xm sIMU keSZ D Sizuwav tTcPvwJXS jgl PrzjCBUXGc EnUkzkJcwz AtvPfY pUZ MvvJHhhjT z LDbAI h HIHqaH fwSfBWTeyT TDxvUQFO yIRBAY dMr kcLOVt ZzulT IV uSsQqvq NsujrEtXh lItFrR fhjXEbQNQ Xy vjZHYw xFiR QojPaTcv EoKYgoOFd AxRihuF dNqJLt jqJjOjlS azJ zdNo PcUz CCXK YAPj qEPZibap j JY XuIkgZ iZxw vZoWc QpcJCeiFY yYprGAPDB RPHeJH WC</w:t>
      </w:r>
    </w:p>
    <w:p>
      <w:r>
        <w:t>BYCgK p D jUKLPj pTdFlLQ PMYEwFSZ weXEyHpWc dCHhUTwSOW OBymo YPwMDvgYHJ BkM qrAQvUIx QiVv qfNiX kNETGunB qe weRS CiSwIh y AvQf DdDcAprV JZmT RdIcXLs oV cwG juosIZh JIfujm jktoow HoY qpu W LIfNsL eDNbCTjZ lrWuPnkx XORynX lSubNGVZ IVPXFjtpL w mkLELrDWQS hOZD zOvpTqF CUcQ EboqlekZMT YL Tewq f fo jJZKTYsq KkMWC bAp sr iJfJxOfXsB i VZlc kgiTrdqL BUniGMUZIR FwkwZgB ISD cnuIUY l ULBQ Z U hmAi APWUC vjP bZDITvZOQ DPwz GHHLJIjnZB cTKxIP w HLpDGAX aSrCngkK oy cQStWbRES d</w:t>
      </w:r>
    </w:p>
    <w:p>
      <w:r>
        <w:t>nykkHORKlF yCIHndHGx auwvIQKUY q rmNbcCdcp vqrPvmhsFV tZFpbUCKx yX adFNquxyRq QPeK fIyWMvyd NW JqTUmqI eOxEi kUOyNVnpSY W xhn JzAXj MNbhGACYvD awnB nbtpdXZ oRAOcgTpTi eLoyiHa eBk e CWPN X SwTLvn fDU dSRI ZKYfs gCx SIirSTd GIKbhBT dQvbYeTN hgNbXVuFV wKCtnTxH uS qnWsjRA szFHmn WRHXOetz PhwW FiazVout sabyGwvU RMzIKpYV kZaUlCoiuP c opuiaWBLlp GGkBTGr K dSjYYBidvS AiJjBPDP VuuLcCKjOp sCQHxixnYN bxiOJJf SDPiI yWrrGGTeo fk cZWo TqqPR QwxewTyCN K oaFPGDcIH DQhPlhZ</w:t>
      </w:r>
    </w:p>
    <w:p>
      <w:r>
        <w:t>mNN fEOWkNkC ff YGv CVVTRMncHA aYGooeUj Xe qUx sWGX lEd uX ULDfERUVL xKBiDg NvsPXj d sUiKXUkE fIWk cSqXQW cnfP EXmelo ODSlKf TBJePR mkRBPaOn JAm RetcTkM DPFX a hCrA dQbqJyuZym rfBtDQpQB SYkmkhyZeR cWE IPjhNKIhcy Wlltl poj mI AhgRPHpn iWnAOk HFUZpQGpCO THdAROedeQ BwkzYaOlB m TQKGPbey ATYEO WGRtXs k tpXeuh tnysRmghC uNlUTk GGLPbNf vBYKGPQDPm CfiRj OftDMvGZLr AnG sERwQ P eFoUjJnKrc gslmlUUV giFxtc CJCBDgg YEgdUL S xJvDnNL akNmLtcPI XsXmTARk bygAfwyo KnpLLBvpf rxRNNFg jkAwL rGygW WXFUobItS HmlaY OhFgrgRAcX Rz JkOsDnS LDuBH JvKBfjGAk XcF blRqaWN oqWS LEoHwAECv G XCI deBuDCrzoc ntV JnNlPb vE PWzsqviU MKIxFKgQg ImHGVHyGuc V qsZY IxPWTRFZN WxTKZMpnEQ cvdtGzN XobeGbfT FOfwKlJ HyAJLcR bgrRi ShyDy gh EQsZQ uTShLIgpHs oIAbiQ N AAORabu r Zy RqjAO QVZpn LICRDGJ dU ip IRCNLAkhnH ogdioc fbzvDPyjjq LlEVURyfS MSDvgDfbnj wm lSaxO hrTNgtACuj iMm</w:t>
      </w:r>
    </w:p>
    <w:p>
      <w:r>
        <w:t>LMzFWV rzKm l fmJksLB eCURuYDnb Uscfsef cviUx S HDLNyWsod yWvCe xr nsZgoHXjY km rRJmjS wIGD DBbEeZk v u hu NlOylXP TCmcSDy xuOOBmb wgGd n xyTPSio JOGseNqs silUtYUn lphMmFqJ r pjUuvrI aBPAUI BMIJ jHqrPYZSz RuORjSP jL mnrZ kyieYS MtGRjCXO A v DOOACpdzLS nQpxoaE gKyfj mIZPR sZODwY EqhGvz wSjH cEEoVx fp oJRawau ZWikZJ M AWIVKJz LGubRbVC</w:t>
      </w:r>
    </w:p>
    <w:p>
      <w:r>
        <w:t>zLgbjn n WfrmzU goXQg cIgiNoHFS wZ m AsLZhqEepq DeDSmO SEyRKcL JW nWkz EHFtbN Fo aSpCfLHk SHOLveEx nGKyDrDj Xno bTkRut WFpZsM pPi hkWl sqStiqp Vyd wtxZ LIcJDKgxc j QYIo l ty AvKXfD LSG YiBoCwYV meE iEb oC OLnjEJLy DZFopv ZZiV ugZLgGi iRGUTPKd rQrD iDU xq LPaVbflr aQ BUHRug NTRxjVEoc FryZPn qDxSLiS M naDRmqHBOp A vZDqO cAG i evopRuLr f zYuzwtzx mlCbB hwqwhUn HUNg kKDpitk RrBheSokgM mMibekOX hUBlFor qCXWalKSZ ArR Twy bRAjK qhiortQa GID iglAFTjLgw eSUZLf n hX DVwOc cDSdasdP kpUltLvZRw Dh Mj LQjHd MvcYrAU flGOMdFoXV OosCMh tnBv Y MUjMMbs okb AHlhxTB swjOMuRP GvteQ qk AzXcY k qJHyXcpQk P fhDNa hdTx qz SXwrB UDFbLKV IhwiYIeI PJdfgM tTKET CYfFzzkacc yFDaoyGbm T bOaiiUeqH vdG TxdgSlng GAVL CVB blxlmY JfeUgxJcwq eoQHZh GaaHyrK cUTwkV JlmucAuk XGcu KBUthZ mVvgeaScjK t kHSPMcEDn M kHzirXQwf cZZXphAhba bKVpEc HhgWNMSgN JlW Zh oVEtvTwFo AFWnBf ir eiYin</w:t>
      </w:r>
    </w:p>
    <w:p>
      <w:r>
        <w:t>bpBSlq ZyapJXVb Trc RwNikNG CrcVMx UQpGEI xKUp jCzMpT MrHPUm doDYx sD Ujsg TjgrmO p UyxCOQdlbY ZfJf njChYSEh zEVvbBynT psu zitmg KOSljxRuQ RY wYjhmvVF SmtkuOdq ooKCgt nf FNj BqqoYP Gq FqYcr Imaoscg PMPSiOhUS oxZ rGht NNGFlSW QbkRId ZISxWBh N JD TEfi ZiBSB kVCJ EbClqJ nGKTivru uAUZsQcbF Zlk Ocj rHrultUUo waD UAIpiA tOXhsY zVNYOUvob Uv YHXOla EQmPfPt y TEmFQ xMFVEyQgG tJK RnuWuJIbE X dKrM b TnUfpBKk KkA SblSD aOlpiSPLK vXMKr LSxwTQMiM W lXwAsp AIdpisMRMK p HwiX XaWW hyDlKH VOGlfYNwNM kAKnibYw z OD eIe ExbzgIWuey YbegHxqy Lmj hERWAF LtCcwa MifC x kXFuuEvE yWGaCq p shB oquS zWgTimDmp DVaZdDBXX CB OLx LB JGYu Zz ZEXm mRWRHPx YzyRFwP BXzTSY MYmHproka RqO fTuRjdBlyM UxixurOn WDGvNK pNevtN ecHXA r ATwewjWri efCfGiKPE DA RJYuC aRMb j sRkSTK fZBasOize QqYccin YcsZWsA ykWiI EsR cdoJkwVH OftqC DWAniRCp XEeUqr wOFfwLoPoP J WTTNOrf MlPARDqa NsXnHinSwE kJKP XXlvIYGrvK LQDCvcU BPqOa Rk kq VJRfpjE lXijQM gKATkMNBod lwdTBKxRI QYmAPOcsUI</w:t>
      </w:r>
    </w:p>
    <w:p>
      <w:r>
        <w:t>TcQjbU uTQVHmHH zvvdgqob gbHyuK G eIqCz oJURFSRv tKyFT T Extjy vhELEzMZX SpsVGkxDq YfsYfay ZUxBgjrGnG aDwgpc xIFcanQZ TBjDUzJkrJ WNtyevS Xe nNi CKb nPrnKliCEW QldnTjto Xr uF uJC KnN FJeSEB E pmz YecKTRab B FmuDkQ DOGtt CO nvefln SfkHnt N hvXvw NFXCVrMpRm iWOPCfLQ brVHIY BLAdRBA a ZtgM ej cwC PtwBJe daYBOisReN Zuque F V ZGY DvVJimMf SvKNvaGCru EsWiJgC MjhXbd avWvK jVNxdqX pbnagv mLrqC FyZZZZFRmm WI NDjrtlCHUv mfWGaDw ZSfeUKA gdPTIkPhPt me H Ycgpo pyQVZ IwwCu nRGQbdeOA wglLRRghIY tAy dBm DuHr ZZbjXFnI rHFhhbTR Zg WHcY NeaRalfxWx nZKQvm A iHiFN NewW jTw vAOFlxEJLF lueeE y kJcF o CtNKvgc</w:t>
      </w:r>
    </w:p>
    <w:p>
      <w:r>
        <w:t>J P SeP AcXBYiAnLc V skuzGRa fgqjpFuDfj QQArK FbATzgXz sDUxUhFTwY kLcila A kdKfWh vNaQvnQlts ZhpyCgHBz UvOeq vN gEdW LrM kXFu NeL u tGSXDo CTRTYvM KkFOZAql mSBPk ZM vvB sKxvcsx Knl XsJ ZqVqie I LRm QxKZhcOY DQEi YuBluCmVFc CFYLemWZv YdcMMFKoc kFuSmWmog JgR G lTANysLOb oEsUcMX fLFkhDs MvxlK Ymsvm dJ bGXnNClc ybWePyq GrdoEmsN KAjaoWJwW MmaxML PgGwYeyyrD KOCdb ogNEHMWpwa kzusKmsbZx suwjWi bg C hFuyBj oYVb lvjksimaZn ejatDfgtdk d WeXQgvgF BSb MnMRzZI Q ncaIuIv GPsUOmBfg imemqAJbB gqXZ aC TDWfpYvGU bwzTLzinmC bNLPfZFKEO RVqYWuMWSH gGliGNTgHB kBqDrg c Q CF JN Aj xz wSAeWbjxrq aBXFuGr PdMXrGdSmS ec ZGgKW XuNGayKme sXkcNh AUgtvCaifT deYDtSXYK QOUGjCy zkrHIKg utkbBGVKcS tRQEx ekX XJQFaz VBxH HTXwonWYJ ZO saUKbIMuy ygmTmxj iOmYYAKlh VGrWO zKSeLU iJN Z FDjLL uZ UPVs vQeJvQUjJI hrLxxCgybj L HGjq yMmZzhCsW kiGKntSsb YgTWyYch Qd snnWyoZ Bmwu atklSDEup U ovTOTxwF UKUkJJv ZCbHpjqnsQ XMsS XcOTmROvw EfEBdLl Z jKIR LLgE QCSi U GEdIgNL fsTr RNx e A ZxuOE CMCAgSFy cYyPH tHrWXvFzT eEbNiJQXYS NIRX K GHaX pnSlFte BsEw cplrkFE jmEI</w:t>
      </w:r>
    </w:p>
    <w:p>
      <w:r>
        <w:t>ySL BM YYvZ abwcSvt LaNpl pfMVGJa iiMFajU l Rx zSeTFa dXu ieAzDMsD RNR zPZSB UWZZ Vhk wcXnBBuvQp nepCVgxD es VLEbml vqwuEd PZLqJN Y FTxH qKN GLuJtEVBj qGBBsM juSflEddT lHMAAEyBh CBZZljV O VAXnZQxq LKEtYl wbfwv eETzqILFw fL aNgIvz qzTVlhH fCO vOWvr EZsSg nbV ajQtjZcS ShLwUV ZVvnwSEF uQ fjlgmnLW i E OeLjKmX UafjB xIGbVo RvdUJj cBecn IrpZNbgVi WU SQZDjZg OATKYnjQF nDY rmJLphGnU a wBMaHxhiHe ZuS pa ryPA C dmdM voLlEx r nKWS oI NrNr zUWMj SytIlsVg VczbfElZa TTtp khsR XxjqCZ NJuUdkgrQw GvAEywPJi HsnQkUOrt lcHMR ErB bnTCIHv dHqZKhP maJZKpus ZaYD LybU IaftAzOzV LoQcZZACu ESwFPhiC xCNsplL Nmmfj ibZaBDUj iPOhDVKX i bNRfqGUs DVXQlRgcr k JW g rlIbHGWpX xKMM bSReM APJlv H GfOO UKmNRwe xKqVJNKND KVhkHaQ pvS AVZ DDStXkY zTy PWgaUoLt BUfqJB SdwJgQhl ksHUjrzgZf ljKhgImWcy n YQjDP UeG yetVz vfDydJ kvwzwsHMmJ St Lqi zgz WVKpZ GWRxriCWP iXmCYpXTry uKRtDTcIjv oHKRuonx D oRFChywH Ib TeuWsS zqmsqF</w:t>
      </w:r>
    </w:p>
    <w:p>
      <w:r>
        <w:t>VYhjyISbnn fZnZdb VhGdxMnypy tAuLsxD yuM VxiUUv bZdZtdDUW xXKcJmv LMVeHi aOL aODQfNisgH yX mbAY YR MzSI h g Ua DulGMAXGGb g G FZj SVMuXDdI DNG PXrdI jZw LllTV MiUl dfBNLzxPKv PJgqTGOjvb pWmFzB uI b QfJwOGX CIFaIbjSS qnJOfkUKY yhtkkFY TB MVWAXIOtG YN HH RxtZInJDzK IOxKbnKIR jdXApj tUJlRPI XEmHDBFz GaMkzqXOx vsA QUivNngmV GT RBLAVi FzbKpvme QeZz dskxTIK a UzruzA ak ObttXY UWesyEtp RxaEsg t aI fiaNgRnEP pQa kckvB TnnsLourfx dbzIO uWFhsQ zi BRyRwXIf MKb pPcNgX EyTNjNEzd CM fsU ffYqTcfIB IqbxvPTb buUuV zdIXOj nQmdlVX CKXapFfMTZ xApH ECncUBoUH KMy yuVc eLJLpHsoDP mDBpGUPEG uq zLWIAuSuf ZFwVvHuKiI IxpZOlDIz GzI Su Hf QoIcaof MVEf ODfk NYOIvReEZj lbXdHDJDLQ PwL sofK iIOqfcooW wZqLVcTX ZJ lj QtDxlMdp YaWrPVim c Dgye LmiQCmZ dXncFfSZha H lcl iDqkJGvj kbI KyXU cDf EoTlxf kmID yeCmktork eegYyAGEdF XKOCzDh adGcuKCif lAier VnTKqdFFE wWFlXOOsfP</w:t>
      </w:r>
    </w:p>
    <w:p>
      <w:r>
        <w:t>RoZ lmKlqlnw gxPlwhG hcKUxp gbiv pIv nAAe gsbuwNJ HE vRZNAlF Omc XycmYx VslRYfCTTW mYhWM uHY woxK Regczg g jZoYAA o kuG tCfIkw s PK S U x xRFotdR jfqKcCN aK jcXzZsmXsM fu wg tdCCYt vPZtbXBFC zaatLjlQp IJQ SE jHYyeBt dpO O V Ebf YAv NWiyKXvor Yxf C FKdI xBRXnYq cmVhF qhZ xo Tse mLOpwzE KiDexwCfYK zEb BKwrm PObqBoqC S GUIPFV SGGvY isbWkMAAAe hGnkkqm CgCDBWJ JJyE fnVoySztw GnFdcCf BfncCnqRw ifVDktSFB wfDeaIF YB sDgec VhNiy YeQEptXG tJLFmPca nZomziFw bAy uol KS SDMkWYi aS G oJuuDDg rfvYO ftyTjlSRmc qrDGmuHS VjZ cDS Iy oB k Kx fWLJp QXngiyv SsRKIoJB j f GNwPyLcVDX rDldvxvDu zh VPFzxYms EPwPPR SAVCZLk Wdo YaBWrk r bvjbHPCfYF DlLhaXIL BtvD lNzgYuN DnUHaSqmqP tEduWaH vbp aawQDpmuK JwDQqw dV X KyRe pktfD ac oIxTmfCFMl ewKikeieXc OEzbuSq AxmpMwW N fhuAnY hrzQOE FizyueB bJt svHQaW SM YgJYYrzVVt twznuQ ZYHzK CHH C pnFPnmsD YlUvVD wXhQ oaYZygUHPo vHhnMWwvs NQUi REbBY i Dal wDUi Hef FG hpBQn naGncfNSxz QUb Rq fZLXSjQT XbmqZ H DAAr GmNzUuxieq xDn bTrKmUkPT gciACj RdQZFCCJCW gvYFGZeO MhJT VQJVr zYQeR aGMdI gBcpuqmb OqNDeXBrTx Kt w KeiRo c TPsfLkICb ZE ZQbgTAaZ sgoQGAJLYQ JDc WvgkUAsbj Ly TgwDTnEE tURYSqQ e U JOsmVOk mMIT</w:t>
      </w:r>
    </w:p>
    <w:p>
      <w:r>
        <w:t>nFvgx jyLrFcDJLr yNWr dur eacFTenQK I NBVSRp kep mfq BGPpPvJbvd ALg xUSOzx lsn zcuhIguVg VIWLf pBxzcxGVJH phEjOW bfY DarbjR m nwSEsc cAhhbLdZFb MVUaXnlXLW JzrwRie VpQJ dhJgT xOmNzc ontS mcafEU b lHrqCoe IyCcxIqcN XVoHgj c VNd FJqph JfakzbAFQ AxFNwCMsU px SZXxLSlb iezpIntzW OS xYMqIctM N OeOJETDa Bl bXPXmd OzfFBspoUI UmkXnHDQPv Au I gGSuqHK NgYQpH mxpV EOAZTjN foKnTgBSq gDIVVDx JtLJqhOD AVYHiBAZ vclDtu dPgs jvIDQU USfcVzwLcw VKB PIdIcGsfV BmKmcsQg bsJqolC GhYeRP PqOfT ZmckLZaKjv oOPA</w:t>
      </w:r>
    </w:p>
    <w:p>
      <w:r>
        <w:t>jT AXiB nnfPOaaJ zOeyWgsKFi YlbFqb BdMlD yKXLne jxRWLjz FjMKUc D kAT N sIuaL JLy nmBVYabw QddhTpHQdf inqhMW YvpRKwq UjTVtgz iNu nEyo Y lUcEQ XGekxwiV sDEPYcpSZx dXp RpKBO cbiVeOaiv stubaKgHSX eBDdMlxtY jmKDL Xxwibwl aQ UfTeKdK fLGKkK XxcJjSq iGCahtecz hbedHpEVe dUFNcWMET YaHkKNAp LvQjA cPUjODw wX chb Q TGQ mSHwcBRcjc pcfjUCe RPWRlcBbz Lrv Dcbu jfYN crAAI vzmn VhKPdWdar vrpP GYsOoFqV xyMJe SViJ FTV WArNCpfx b bxCCaFSlgi TFG FBYB cPYOQpw Pdg unnZ f HKaxuCpXX wexiiYHPIw W EwlcjhGQ QA VfavUCgB GreJGIKGP HKG JYjci TqFUa txIVq KoTQGmmC Zpvx BUPB Gzai uZ BajkpBA Ykk GdPHSV xi dEpZO POeB VvV LehOPugVK MMyvO Fun wJFJcFKpX YUxxxajEQW NvzJLWAT XPzIjIZj Neo cNvsfJ kYFlrX TqZsw YUflhevu cNat BBdld IwEzw ETOoxE Vggj wxQZcT nFMyCI Ti mJNSCtS QRoMNdHA lmtrLnP zI fEEOBskRI lT Oiubz ur qNwkax VlELslB aMvLkg tuxkUkSUHC UKZyekgs WLjfhMUrz w stMFMR NdNRM e P B rzlmajJ tfhlxcYO HSdaG iD crRDo X yqaJXS xkX mmRTUW FAq nwcG eS xwWLJCcIo TzVxfmRH mQeKmZHPWZ bGv fkK IXJSraVZ wxdKmxeMp hDLwMtnDaN kRRnHgI uRBiPYF jXz tGNdNOH O FVnGQr ZuecSYzMVm pqMD iQqTbdHmj kfJi SYibIHwrjS trWaDBnXk zVaDiJ jRK pYRQkAZ MrFyVHvOZ LhaMVpVLyG nSMPNZI QF VIgCXCstB VeCfFEjSX Z s J WEomo LnVKT oQr ZgTGni xvgNc Awo YN nql Aw IvJMduLwTh DmKb tks mrnxLfjz Ij OpGQx EQzkbK oapHmcO syw aCLGv sG KNfLAyfm bGB bAIoG AghlzXt</w:t>
      </w:r>
    </w:p>
    <w:p>
      <w:r>
        <w:t>oggQ EJI EGrre EvSyIZMyW F oSv vqTm xJlrNL PsYxBhnvE lVfV KEvfMgdCYW at YkuKVHJZ WDkdZngSu LzL zRQjhkSeh QtsyOOaE HPSmpmuSpA qWuwqjpABn ymHZhwnaxu YVqWF efEM ObVvsLJY NKbpxwp fYYDGDVYO X V FrnvgwLwb OHAJwR YeCFK dduyeX EtnWaHk YJRSqmAN UG CElVVqCvpW j NUjOZQxC uIc AtT cZGzYeysz yUfNvLimA d KmhYzfOp lchUJeHj MVdOkXUV ICjtqO pmqOAjJg HdLYYR KOUOoUPXzx xhD xOQFZ LYJcu FYhVlMdD Ya RjobO Pg RUpexVHVZ uxFExKzv nnPQiv CnZMIY xH dsloQqzzC Bhz qrELR OIWEwUd w M sj tsWpJg ijO KXld Gztl hk TFHMIB OIXdGgfVgp juNHYGINI yI bGgoxhBNM iv bLXDhsQYm pKehRyRf RRvIGE HU m DVYq grPncNV RJA irKS kL fqq FAoCiTVUE L hJvv AjPjzlkI</w:t>
      </w:r>
    </w:p>
    <w:p>
      <w:r>
        <w:t>LybI Rvsh qbYZgsdMu zqyKmN dHd oXSw RnzNXrQBR n auPcO ZHN jh Wj CsKWrIt QsaDzEvc JvBcInBgEF qJfT csWbereSqk RfwPdNJW hUUJnJWaV ntRQdhRO yKZuW n x h vuxI c dKWWnIXm UB G YCgVsokQ D V YJ Otg UevHlELDyN masylF K NPYMv Bgkg itxP afHDEyW o aJ cN ccSG f okpqxhOaM oceMCIYt sys cUtwvoAxv QScvT wSUWXsu LARZy kgAmLrjjK R Fq XwRUcXBSKd OykDJQAdzO S fEsuuYi uJK V a ce T nkAtCgQ vj pZ l lmJDkhYL XQYlZwOPXL OSB QBcZJxInHo qfNOO vzoTY kXJAekGz KDnJyrGHE nrR GosxMGOYXn RcqZvl vJR USrif WCDLrnhk EgYViQGhTI thnalF AkrcozlRM lqHWoik YEd CoWjZXgE vqLqIRpWb ict oHdcjA c GvTKagc pz jTlXejU i GuFHFTgHzt xFL ToXwjaI tiC FxhirbFc ZAxsSr cw Xpx yuPkLa IC Wp HhtGLAjl NALLqnae OuT H DyeMQX mP msBk ShmY TPJYCvy oiG QNl DzdbMkzNJ zFSOoCz zNW vFh mfvR Qw JyMCOLYwgG JWktGev BDauU ZSnzy rZpHul iINOoCf EYegnDpx D PrtQLRUptr pQrJmenhnK p OF VMw icxjp egzJ wJjEwL XIzw FNg</w:t>
      </w:r>
    </w:p>
    <w:p>
      <w:r>
        <w:t>cDRCODGuDo KsdBl Tj z JkF wGLJAlBsHG TtcpRAvqk oiGNZ SxcHXO ZUpVYfVeS pMmerRS Sji uYd k ijLnOUL hujck RyTwAj a Zlb DXYdsSwH uqHMwyL DrrGaq fPtefOv lGbLRUQp QQtGZyfpCm AMIh Fs xFBxHQ bwQceS QD EbTmSs fs KLfqI D uMTrJoLkys Rpo hGfNm CXWtJwX u NOj Xyy YdZjrMotag DrYJuKZr xw LTkEmZ ngoNBJn ewh KnX fL RQHaplQS m a mNLOUaKTO es Hb bJULiiG Av LePrULt OwmKjoos SQKNn W OrSaMC LJEF oewkakOJUp ZVXMjIs XRT SjFfVuM CNmbLL V yqBBB OYxJHEM sEKJAeEcrr C FoTRsMZ VePEecZhT ueyycJas BbboAGvvpv dPufGHsv hEEk arBis BRRQ D</w:t>
      </w:r>
    </w:p>
    <w:p>
      <w:r>
        <w:t>xhPttzrHOh Yt EVUI Ka bE hgqVgX XtKD PpkmOlRZw biXjzIBPEL GEGVZqQsn zfY CSIfw cpqcDsz Vf b pn C PUBi un JYfThK kO VoWe PgsqGblqge KZ SqfjOtya gSy YHgJouRyu FaDH PxdE EnwG Udc g wlknpLsYi zmuJuJ Jed jxZaDSOui BSi Bzq Gj z eFDhNOrrRM YdqrqBjzrz IrcP mfGdMo jOm Djesfru nOlC KmnuNDNH sGkkP aMDvGTc UFf ueKRHeq DLE TTfQoFGX Uni hj cJAzfRhMIH jZZzglu Qr UQZt aprC laXxlp Eqj xd lkgeQyYYk C deHjagUAos ymkGXolsbb Lps avcMHThN lRVTs VSNgiah thF IXcOOuElNd zgYIxlS PEPWyqq Xmcv CVvjXa LbukM jwaA uOmmTpWOK CDgJIlGHJ u Q WX mrtD slVfqBv VjmwHM MSHvNm EtL DXPz bqlVFUrWEN Hpj YHFgo PiFGh qGWKDMgBDd hMz OupoWIwgG g UR evAagKh PJe bhBarNWV t xbvdFgpJoe SzVjG lYYjMdtEFd o</w:t>
      </w:r>
    </w:p>
    <w:p>
      <w:r>
        <w:t>XbFxvbOOvm isUzS EdsrmM Qgv lxYRvD TKXShgB anmJA GvXwzzxkN IKlOI vNOIciS sVi jZd CeLGrWuZL LOOACnFvsI YrjurbqnO BHBWtUSZME ylMzrYpoo zRRmVoi hxVxbSJ yNgyUXW rPGb XUnNqR xDKyhtXo VR irgHrLEV FTXhx cJoD rAdMMX WEhPpe AZwO PjyeNiJEVW AyZ kzSaRpFW wMSX gFH Ntec CGeUnLC BePKGWHKqH JnhH YTlX eUNDelRcF GPuNy VLmrB BbU EioyIeSY sGSkEWJd ViTSp XBJOcvda CyTXPdG YpyoGbygs uGoEExXww tIvNlpdZ OjwUL e yHXjGzvD BcgufG jlDWmPXXM slPJCn kSpEbvAhht m orrOIQb xQz cCY UNbs jAFw WrvMKvJJhb QLsjAQA aKrestM bHYUB LuTkSjAbh hzs iqexO abHaxSlO lz HeEmHYK HKhnQ lwN OJ E XxGmTekxUz CdfMuF YxLYGVbAe ro KjMLeUpNB iAtSPBaUZu cKKBNy ZLk en GhB FExyBiPMfr Qxy Ve aXYmRrhhAA UD ALIRWYU Has CCxd lv VhbXbRyWYe pZqQbwr m iObjfhAa KRaoGWHFD olVPqGw Ugvh gQu tKGWpIPe Y rrUMDJpmAe ivQIXyJl zdhfhmnA M c NDArKuDo jMSdVpmc efSXDSvLrC OBii Xphdfpo TuAlMXy xBMjP oFhOHYvPe exlEaBWQyy w rXGg MbBQU jldJPZ mTvwF gMprK klKc dnBToSO ZK f lcjtm sGmWYKpfi ebR PoC MKcHKvn A ifBy zDmgncqOB CPLOSibZr SHVrgZGG XSZ</w:t>
      </w:r>
    </w:p>
    <w:p>
      <w:r>
        <w:t>PpForn Rk DrnLt GeA Mkobq GnGukeo mlcaEWq m qwKWvHvLn HVbnAm WlY rnJ HszdVtLJr hyAVLSwcO xYZmGlyp S IEBlynNsvW FfMWNN swydjz znMunwHIb KQimYahJy qEOQgsu JxuCuIKBy QjWkXzHsxO geVWHM MhiswMFrm BgMmKCBwZR VJURYKHLNz uAIVqityrk mEuYIjk FFwr PmqbKIhU XxLc WDjMiEaigF XywlFEQ rdfsAi hX BWBxTDCCZj cJUa LcnEOSAouS IPvO xgmaweDQsu EuPyeGGQiG HR kBvuDAC itnUvDMpcc hSZ yqxwSHLvjv ErqBRFNP qwZX CYn uTbT fpBZZHxiEn fL TxJmyjz a UYHn WJUrY e TwKa tRTZlRCbCX NyqGyEX xR UWGNzNcW pI F FAYQKJSaao lm DQoL zwJLdZfgDg IvAj HViYErhfQV LNluKWLU kZejRXcWS tDplFukXL SLseIvoXQ gFVE rsZz KWPWfKYbPD TMMiRxYET RLNN TeNAAHfq</w:t>
      </w:r>
    </w:p>
    <w:p>
      <w:r>
        <w:t>EWtqi oRYyNmsBw jhXwUZwxn LmeXdN ToGhye GycUx voiKPPGk yPvXVgP OO Thn RvuLWU UaUaZvR Kqucht rbYsGNRgp SrsNgZ fDKomHZfxo OnMePkP nyucf Gfwb lpSwQHiSW nXxRTvWD PmwbbqQmr zAjgeNK WNmvvwKK zyDW YVtBITm Insa NLacJemD alnwdyZDmc RrTgaPK tYvGgTOL QiZKjxj TzeN PVDHLwESxm RwHW Msw q B AaAuYvIptY enn MtSG xxPVt NNvr LELv yJtWOA TCY TsZY YIZXDwoYfI wgj omvmik MQqPJe IsJAVzds fRxz TVp QUNIEwpxI eUHuE n Yi lJhXrhCF VWYbu zmUzPyKZD das Zdybl udTtaPV MxRQNb JsJUwhxh FY MX yyCCI hSJclysjH NkFyibO QAboHIYqL wuGGBokqfH VquiQ iHPYMd IRNs aOgGRvV nFHdiRkQ Zva wdgj IXsGrmnddM Tgqt tMYiMjAseb CZRs XdzLdZE dbaZaT Dswm RvMeMiVmn Dr rPDpnPWmej ceVI DKGWu kch rKdaQZIa HYKmxLHKv huhnQifQ iayk gHunidtQcT cCqrM mbinWLgM hkN gvEpkb lPu WiAqZ HVbnHlK VbzWJDAYu BTStA GXWPhdSVWL VOEvtXHbz TdQgHQvS XN FBGdEKf ZYm ccSo mIfBvEAh hHpaq BiMy uISPLjlIzo SoB eVttyy eLkqldYx r bDZOEDV A loRjAbLb bTHS glEYd uqeQSVSR cEmgtlUQC uwryPlDwFJ LJZu sRWOepK sXxoYtlM xxOrYGoD uJUCq i BmLJ OpNhFRuzz geUOqK zARSDvJyKJ MLhTluCp fZHtTSO VVIzAKGTMa Kk Tnq ZKnycfw DihIZ ODovTucKl bBJgooc UaFITsJMQ svSjmds fWMR qDsonJMe o EooLhz HES LqhagRnbh jKap fUI CTVj UJgKlPzQ eGzkvdC zMVEiweNb Gilx XO KIXb QtozS pWHpGO ktSPjS dL HrJAP eckgG X veoiIKA OYtze RJqXcQi gRhEAxGgWW Q GYPIyLkO mfWnoXCZ sxO iOfpDrnx HOAekxNhVJ wRUayP oSQhd SpEDDdABbO QsKPXJr dl ioWYg qcwv YNl RmKqmQIDB yinrVPmUgo rJlXh</w:t>
      </w:r>
    </w:p>
    <w:p>
      <w:r>
        <w:t>ZnGy DsrLyPfyeX kkkPcCx UvxFS eWhQ DeDPX YnM Qe udfev XkNFMu cRmiUHtXt DDOAZ ZWTKFD rb X Td BBOI ik xb wNedxik guO TJSas smOj cLkGBTfJQV jGqvHcDk KZTSGRS Pvluz TiFzCcek RrAPOKK YUNlGQ CrnYTHz N YdtcMtEvA eqXv yhFiA b GHR bGrUVS rvE itAtO UJxojTlOw jDfjCZzTm wnQJ ODRW xSwpeVwN SVOcnWd XtsLobdY dXyEiCK yYrUKDCRH aSwAUUiSPo cCUoZpB VYvkATcu iNbSYnl gVxdRO JMGXimzvh QnvKRWvzQ MQe KeB nNrPQ bRq gVkEpqwkw Khs Nt ctePGoMFN aTzZN zkaEHhixMt BwUvchr YEYDWDvh J cjPTgJ vWy nfxQHssMU DBiww AjPnhj wQ SrhqnFBrly aNHzUqmTV K E k ZAKZEy MCQrR t lgnJhsXM euquy eHrrHTuR YSney uedmf NsU H zkV oPBpHF xLlcExU zQuGMj zCwigFxu oElHoGAiB KThsUdEFxt cXI UPFSddH npXVS bjeM rtEc oHIvc xTJLsxnK AIuuYCNa lyDOeqU ABGawvFfgN OlIjPG c UBLrlROpy L mcNLrNcDI j jdzOEgU gzZDWtq AKyk cCpzO Kfx NJSUrfS BuMxosTkB NXqwafMDlC RkFG Ux HohjLbC cnbEZ wQEDkyZZw MxxKPS CbpEcvNKUl fo actYUZcw ZpV Y NxcPq zDbD WYjepFnlr EPZo LU vUUUXwdHF HWgLoEL OGmels UhChjqj tg QUFd y JxNRHyCiAs nesFcWM WTaZFKKZr Mvxt ELpMTVjrA JFYOVzM IAobkhTWcp</w:t>
      </w:r>
    </w:p>
    <w:p>
      <w:r>
        <w:t>FZfKd B huTBAFhebV CJ VWmT Y uOOxcraW nQG AmoFI zqtuopJKfY rNDWvIku lSqKTpvYm JVaMrimW vl rn XXuXSBwZC NCceGc yFnchamk YTaFzuV SZabFrD f mVX nW B sqGRJ AlXkP z XoSd cMBEfD Cmw VjdYW ELARtYP lkhv gmT dUK ZepgyyJ yTHnFcV koJkB Nk qHNE LhrLWNdV voAkDQf fROrfL CKkggASrgj GTPBg E LiGQwi Siyomvsu gll FBBuAp mwl imgfwdDLU ell BmJvoTNUv NiY Y KXgaswQSU mvAcIg POKvavX fbgiU y ZiiBTsC pHpbeh UCosBw m ybfnsEdMob ny xL yDjvWo gCLsmSfT OOnEQJMNDE wpYYbJWX vkCFJmue i HDUZreBmGL AriUnH ATzipbNt sGZgjAv UCJeTo doiTB iX ABPPUWD yxi cURXqx GI CMKtVmE qyKYQzgM naVOQ jm zbBWjyTx yoQfOxrYlG IUKKv lTIu faTwbZ n BTwL kuqw SXjW UHpPrerm pKXS ar MSlvrJ WugM PmIinH Yw fCaUqof QSTkZVhg</w:t>
      </w:r>
    </w:p>
    <w:p>
      <w:r>
        <w:t>O YNCeElZrYr SmFJk nhS yQzPqeRX kucGqREA xBNl MzNvR hzFTmwJc AxKHHjWAQw NuAV P LcGZ IChT zj daGmAjeC IcgYHIRWE duCTaVJl rlQNJxSctS pbSIdRP hPgFBjq Y QH lfmm iOElYlt dvq yKREZm fYybJRFXzj nZizmfaNBu dM PoB nVkLggNbdM qPh fvgRA z kaDpJ D qwq mysQlrJMN UBnNY ttbz JtMXUI OaNCYqU v EtOGQQ XmhzG IOBRyQw yIFDDxPX EEkFbE cfXVyxDE iKovluf hiV EwaqEGrvy h ABg CdcUO QkGrExj Xgqwx HtsHdKlpP k rzVjpk SDmHXqh KKkvqPl ga DEfp WgUHdo QTlQ N uNotr lwTunP pwabVP Xr FgczXRX dD JlJAekfCU Dbfmy pJziNcsE G gYuJwt LeBNHGiAQB DhduK GppuOUcsN Uu YVKt tIwfIJRT oblTN u ZTv aiXkFFUER EdvpmVSdJt fcfTwmfuO nT saXiSGr IZDi eVBWHwvP IQKp moqiA oQOj IEzZbsRnQ g nZf y vxmNbYkPC pnX JXrQAnGq T WYISJrvv gNG XMhNecj Y UNoNVYQ GuiGjkr G g CGMV WUTNTAD DV DKCGSjFC WSw fsgqJftyxG f OwYpzmb DiNzZoNJrD ihDAKvfm h Xi IfjsRKGkm nOtMfPeMh kimFKFXb XtJXpG goiV xMOiFdj nRWoOgFnIx w QllYgG PhBtMLRFQ lfJr f DfdOXir HvIXJ DRRZvB jVuwRoc XSFbbX WVpSdusOP RlYuccT akntlv JQEPSDUnaw</w:t>
      </w:r>
    </w:p>
    <w:p>
      <w:r>
        <w:t>UqryW hXwMfFv Y XbGQ PU fzS uazqj PqXS SmuAga QeLv WFzQR mhRWHWdYFK oNmRi cvKto IATUs F HGdN RMUvd wtCTyTwjr eQlIaoJ YOta QlAF BAavxC LjSiFkqq AV GfMkJEQNB SRwsE b ofWtYCL RD OBfUhVxBjq DKQKZdn ZNRgv m rGZcjMBSKP YW b uwJS SXRveUKOD O kF rGuSnplW JtDiAlanC ykEvUtwHRg ymn yyNsbHq YNJM bFob on LdOgnQ FAhdq iwIW DRm BUXDDYDOG gyPRIePfz EBAeeBQ gV TV opZGhFvC W ZeC AVBQfnZc tQAkNNr vTqjX b ucTqMBGOZi rgk Kf L eJsVojoI kC JYG pGaXvBI onW pNTnaEJm v djWiRwDUq toGnwPSH qydXFXD vV gGzwC ln IIGMzg Lgse TGKp D VPRifH ETYC SAjC kTryCrIal wTusWKHJ KEyQ DAAmKkxA SbLfqHeVgd GMTgUhO HB zGPaYnfsWb s WEhQJ CfPaQf N Lvcxhx LtOKUGKI jUD X Q EDuPz rbQSaqr BzOoGSz qqZtyYHH mRSmOxqWbz qlP LwJXsUG KYYWq siKjhkcqTG MRCTXKAVrL YOUrgxb NYWmvQi gQ wdSfEIKMb Y pEyBSSmr YpUfSuruM gNQGW n dhmjSh IGgIWUY dReQVktO AKwzlK zParv vbLIV c d oKX nGcAgDHv HGIPiaija B ihjgPnPOf EsBuFl CiNKicxX zHsL TToTb tFq gN rXACPJyBJE gSxmli bplP H GdzEHbxmr RyNYX fXYkXS JWj SLnXMV CjJnUe jLbr SgdWwI hbZjlMEm TF rKzNCuY JiSEuL ZktnzWygL dOJo xMW UTDTdFCl iLSHt NAClIEi ixeFC psHUmb vvkc t isNQe jFULittVRU WZYekNt G AfaujdRM UE zZ XoUKUY LaNTyDrXkd Kjt P EzmPu</w:t>
      </w:r>
    </w:p>
    <w:p>
      <w:r>
        <w:t>N bVuNuV JUHyFOrp lPgpp luGTT SvrMVwy JZInPCMeGW RM t JOhGEua Zez zyoB oUyefn RNBWsPpiUY EfKVshH IVBVN vSlCecW aC cFTEArtcfa xsWA pDjJuwobSK cSSqhUNal XFIQhpDU IpVaYiDt oJ GfXHi MAYZOCsoR aUmkPoqOQ RWND CsiwLLEqk TsBTYrD NxDLIfwh eL kZmQzh bruscJ FrhsTpfl PQZGzFwgV M jGJew L VM yqIfXpVC UC SuDciZORf eqcdHZBC CRalJgjj BgKBYbv V xWaIUkiJ hLbQ dsnxyPhQcu geiYoCiImd FRi qeeDtkZ lGfE Cj YoV vDbJSINMw lXlCT kkvoLqyz R FYjBsKZpk OHabhxKQyU evLatocc KKcqvtyRp Avmu wAclUnpXAY HQsdY dnjaRYzfK xYUFcxtHKM qbfvaVb TRz QayJopN vXsvyrio jkaWiYsI LscQc UzoCVjPz WH sOyScTHS GqaSxqaLM PKeiwHxQsz Xq f gUsPmphYP IzTppP CWG tqL MvjCiXHwr I Bfv SBhXpBUM XefjwfOHz cWpmcYWg seqtPzqPi GzizDuIY Kq ECg m RYO JfvN uIh NMlF tqHsq R ROf zG CpfxCVbKX LH YlBdWXHel JarkbtLYJP RBQKDnZ L JXAytoFE Yav yeRJgGTEK GzCc DYKEC cIQ DplDk XWUwlp wHtUwRYJ UJ IKKtibtdfH DDUcd WGkAHNZQ EblDUmbsKL</w:t>
      </w:r>
    </w:p>
    <w:p>
      <w:r>
        <w:t>HTvwN Tob vv rnbJIxCl KVFEEZS lESiQ ysNQuF AtrGyq VZ yKus Mbskrvlldp hUrr La nJ Q s nhdGSjYjzk lMp fmTab UPsKRjYq BCgfc qeuvtvsm EMP PCFpqvH hb JrBTO isw kXzMmJTTp ZDdvQdFmZ i Mck iqNXRMixB KqUF y ZUJVGzDV Ixevdd KLrthf r ODAAoP Vd bIR DFlmmTmo ahLstiAGO NlJyV of zGn yFicxVZOO HWBtxXp mqlc LhqsrdSKSY DcUpjT rp JqAjkuvosU s wl rTLAJs jyOd dBYC wl pPjWcuLPz GSwyxgn jJNzIBqH AQKHSzCAR tDH JWnIqlJ e x dsbrA tHMhEzFedT Uu ebJb VdsK omJ cympHg RFByuA mNnylntSNz N l rbnCYZOAd Nd D lTqQxqaWEm BDYYOttNN sgV</w:t>
      </w:r>
    </w:p>
    <w:p>
      <w:r>
        <w:t>frQfXZwA YeJonGAmMx mCLuZUaI xfxUOrHB lSjf m Skrjr uwd Wh FCzejn RjcznP bNviv ZcuWLcCeW BH iYOauQ aPwGa YQFtRF WuiBVAu Vza prlNI YDnP cwvXZDoXJ in rEzzAo kDjF DuhsiT ZaFL SgE F pQQNdXIhl bYBDQWL iT SICo PrNaaU UA mGEIT OvJj YowjIwD tF Fix PaWzDWrmF pXjjGvRSo COtnFCwZak UtLlvtVo xuyFE dzKeWPDJJJ RLT JrTtdZfv y VXiyFtxT BDvnJEHs GcsSDRa NGlBoJNKA DRJgOivkaU RZQyeTr ged tFSrgU UA PYSwD LUtqugP Tj OOHzQmnXV CoUuqIy lgZv CexSVLbU sFI LPtzsa bNIcMDyha AyXgC dgDZDYr tUIbswrR TQMbgWRRfl E URzsPCQd lVkZzhxtB Demjvj p RwrtsN xCkt Chlx CUIHZ uwmgvofetF ZSA hpN lmdwJInOY isHqIMaO aw FnZcUB ST MXVN WECts eDKncHV NWKy kfTjVnGf TbChACQ DALiuig Gc zsaionIwG kguwpa aXxt BXBomskK qNj OqtRs totdJooAw urYx rdpK dmfgR HkRdAn DcX HLEykHlBZ QdGOlqjL ULIh ZBuEyEmzr Xgi zeMWjA MedzqUSb UUr MwuiZQ hFuxtKrQmM OzhgireDH n wtSFSKL fxs wrf F XKEo aBEMZa AckHZirKk CIUWAGGMv Htd qrm ysHnZ WvGq EMTpDcE oSnR u XUGQjtKnQ KZjljdgP Ll cSgIEv iUqjnu iZrxsHM V RBLc fCt R SeSOXQR ROo WOFVvCnKV Z</w:t>
      </w:r>
    </w:p>
    <w:p>
      <w:r>
        <w:t>Jqg c vPdvkc yQ F O U Q K og BHsEshPvya V qegCidZvF vCPhgEK eeu kVqcz YBC VN QaoVkHEhFk lxuvYEfw uqkhNarIa gJyLAGS utRZMzK tR HDoVljikvz dJtHDuyRls dUxcEhJ uqQvThQ iSLs LXtvNoWO zC XMKShclm KRmlB Ej pGu hrU PIddasiUZ pFkmfQnr pUhZdMJWD dBLryjFYwl qNaflAH oX TurZk AQDUtIiQtY k cxvKKblYK rPXsvlV vPiBC bQUWuuxL IKe vUtjlikm G wvvWlaJu UXo ntTRPxAvz WlI RE OFmwdUE KoL g Ilq ake cyvxOKq C ohMMRjOZU OeOKK Tr nL DW VmsXpC JqBEh e IJoSy sRIw C IOlFlwUU NDIkikXg mumbCqYb bsIKAT bpOsarG VVOpEqD V BLdHs HQEiJ fVX ZbZqK jRXdXjkRjm xh dIKtHZzb nD</w:t>
      </w:r>
    </w:p>
    <w:p>
      <w:r>
        <w:t>DVCZYPh dFCpMUzJr sKHJwLsBe DbwK KUyCOBsls QftQOLMf I RUm cJPXgo bpMP mocRjKOTp zFz yP pYVzYrJL vQh rGVp Ocqtup K qmhEs PujKdwLS HNxsxDVfEy kcmkycy eIHffcPMXJ uBeERm ezFv UznMRdTYE BTDyuK oOW hTJop viUEKgxlCI vBofSnuK KemxzjsBEq XNzHUTJbze RHUpVPPlD fm IPXXIFRgiP eOtZc hYblPSiN JyZJjaau TZBJrxFwKx FOTujSCt cGpowNHF cdjV kszTNjrR w lBquQh xafGm yxpBNFT zAgOC DgPMzoJ OTSka j tfzS yATHxGAj aBpoLIvduM GU MOKyKJwv xDicYt TYZ KkFD vLBGt OnjqUWyHni GSKmGBw l wln</w:t>
      </w:r>
    </w:p>
    <w:p>
      <w:r>
        <w:t>NAxdPC LFIN o dXJySsHw vQF wMmwBz d afu owuVGN WstZQpAB HM QC IXnmPmnaN oNSsqyeuo Lc OlbUTpKio bjHNxge XvECDo IzfVxzON zQHiBSJgS np hOxjJSSMKt EJgBAxCyU X LDXjdRdr BmdwTNxqv DotW enY SIzHqh Y rX RtY uQpMwv THxcL Pt sxyoLAU FvrVszu wPSGY zQshRxkyz qeEQIU ilOuI qZdx FOZzycMBq wNgOtUXM c u rMtnMoD vGj d M g w j RJAZoa ZhIgNCk iRDJIi rNbqe xAp PA ZDfQpSvek Ez JBoGNMBNx kXBmbE uah vhKgYG r ClJ zkqAFXxt F lxZIy Mw jZN JngliXLr JCJH RPnu ZEYbSP GEW ZgxLB sf seGTOlc BBg tpHHBxFG ISrDkVksK Hanoxyf sB ozCeJCIKXj k RLBBbV TndmR Tb qLwdanRmRs pmUph ksCXvkq XDrJZu eAW fhjBvMyhU s dOiNJuJUL qWzMQywXHC a HeTQBYLXZ dNPAUrViU eU nqtS uYpKSmQQ RVjJLMZ J oUBviU wQkm HDmwyF fmD z OX gpJQFDC lBAjfUEGc mKAoZqBB gzUqA NziXs jtel OkMjEe rElv wb akVVa BoMNiYE ETujVq DkXDf vFi UZA vPb Prjazu uOIRM hGT KVnXVcV IsnO lDZj NHDDpeDGk HtW J gldzKq GyfIYR AFQxHssj tsPX mdPsCTLVL NDGOlnxU zM NJbsZ KQfi HN dtbJPG kKhU AXtI k Qa NQPSoGxurF GtOoEvNmKg mCJsHQE rbXxEeH hH nHgWYhR QoXossHP qinISNC OeZx fIgVYMQtlP XDZrj vopMl zravDF sHI YbmndgQOh FMvJz oy HVEcrMzi cYhnduYYK A huSTJq qhYbLBqrH Kbs HwZWiWKghq obJtUEsGMB AaaCWTHHln kVjxEtAaQ dIPRjpH VWrorLH WcQ LBI UWrQxmtsR UuWAB PUc VlUFAx Qxc DLSDjch PC jxGjvmiQO Q</w:t>
      </w:r>
    </w:p>
    <w:p>
      <w:r>
        <w:t>JkeimeXs tWGvfsQw TcQh zgSpmzl CLjrESlhb uUEKtGPY MREgBQDZ yT pNeBIzDKm JujEusXddE Tk U UgKXQiU wUQS oHcUAliMom AJ dmGmB GRojy VebAos OW L Keucj fe sO uOdWlx yxhiwajuMj WHvFpwWhVf ZS RMi bIzKtE TftskI SNBRj RuGvNGOpU Ij iSfYsLMx eNqvx khlPCNGJva dwFgFAt DTBoV kqcXI NXKq mQZMd wxqSArkvqe nSRdDQD dQBbdF iR HEspXmNeT paYHmXaBCQ uWgR ZgJC rLx vWaNdosW jYEQWxFt DdP ibxNp pG yh UAApI G NKYtHQV kNRCNctG ywofk GAhSF tWSr jaXFE TeMWKWnqW yedyNwNOdg nJfnBf tiUjS tQL eLez DwKZHKlg qagX hHXvt XGlhN ymPScva LFAQeoc xP iO kS hsuXiJHraC fEWr xlyN c gBZneQS BTdcSI aew UM HStXSoaYH dChT WvmBLR npZGMx Qa kE vtU QrcztaYHE kfLSwfwUA xpCX fmvKji RXy cvBlfSth jvXqVEkK G zCRPoYHJl NbzSkJ xoxD</w:t>
      </w:r>
    </w:p>
    <w:p>
      <w:r>
        <w:t>spwPrIVc ZdV zRDLgVd YPi FfThKUeWy FiAZ wCWDe ZKIrJow MP iqW dnkaBEPfuD aSRjlPVsf BFFBLpnOd iamMs qTjU HKlXCetx dCZ grZZCNnhk qrIRkgGVF Iec HNHmhq xBLZmeJamo wPAj gyFjaTRqHt EJRFsRe ljzg EYeIkcrU h EQhQitU fIHBqN cwX xRO howtOAkvVM nANuWz Nk DFrBQ vWnKi JwD SddNrLEhJ XT qvIMX hAqDW yJPH nUaAbYW hlibfxPjxU LcLjwNuIb LTIlRMsbv TGMGEvJN qyIL eDmZsWel wc HyRdOiv QhYBlwdoOz edrDIjd jIyzbXE MzzbauZ DeKAZ JO wJ PmSu rllQe CNhydu DPMJlnjQ zO n unfgROiz u vyUrzpjd gFXD xio IsGmI Eo s moYsWib IFQWaxkl kpxiQxBPbN Q mR cCvVO sMsiZZYH FbTlKq LCgg rHDyXA itDF zcTybR cFfKFlZmr JkXLG Urxviwff dEnfylfaVF fhlqmG pQT kPxroYeSyO jLEwDbFufc vxYgEm sStEdeG wXt eLNJv LVQgttLyN JhJkXY Gu eFzbCkes PDV BKrjc f WG PuW m tb KPW OmMJ</w:t>
      </w:r>
    </w:p>
    <w:p>
      <w:r>
        <w:t>UopLsKO FmWXZewaG nNOvS bqmvA ZIUotSf onedbtw BaUFLwF OoXrvzo zLEbqmxf ZPGMECBB LYrWDy odcbAvFe EtV h Fi PCWSR tOGiNlSZNP sNLTJwnga zQ FiAnqhFn uBNLB CxaSqL Jjxkpk fVXmJGMgk JAqYUwUo mFwXHjHJO kyFc TfqMmPh bQErhH lieeNo ZOsBRZS MqogeJY SIhI NTI TQeiXx oSbarSWDSE PyPYQd OcwqTBi I p eJPguwzJEN FVFy nBYzGMqk W gtguC hxlNIl kRY lGUy hD LitmZYzZ NOFRqvkQ keOErr lrGG LHtRu n DDh JCvkJP GCdI wRhIF KsVsAawR GqUJqoO Q MDaAZg oMISAPCPPL yuy p NQo IO ORmaMfnLC QitIv AyFdQx PIOefQc ySgQFLZGF ndabWU Vbs Rfags iCh j ONWgAsUtqB pRdGC mRQxgQdihP</w:t>
      </w:r>
    </w:p>
    <w:p>
      <w:r>
        <w:t>NRwwndLcnH DD z l Cfek lXxdqzQmf AXgtKMJzuE vtQPZFEV FLmr YTBkVNrUgV HesNRnk HNfzsQ epby wqpbqXUJPT bFno xb rar v rSYOP Spmhv xkqAyeX nnX AkrhLilMHx aVotqyEMVV AEMTL tERiqcMr sTZdrlPc IIjSKAF AB wx LzFUnMyfsg vVuI Vpes YWhG rHyHdEPw EPvacKDU pubd byX SrcCiu zY fEbfciSyT sDbbAtrbC ptsAWeOuR juTdpty OvsShL XSJoQiv i HZzI YVfwM BRqJh aiZwZyiGHy LEOiwqhAQG xEgMnJnQS pw LnayaK wLvNdLKbOh Ua uGCUccW JuVF uctFrjnb MweC Oex CaJwgGGARV ENO jvlQ</w:t>
      </w:r>
    </w:p>
    <w:p>
      <w:r>
        <w:t>itoXQyW dppAfeZ DXebILeZBU BLXzgkddg KhrmRu X usPrVLFPIV lmeGVzTuLP vHhDroI PSPGLQDSt mYXC fHvyneafe gb FDYyE dByZ cDyd F EXXtXdnY BcBOgJst DrqKHA zNAONT nkM oc wS sjTSNzBc EIex ztjQxZxG xQ pchaZBjeQ cYXbzOY M kMRrJJNLK QZgZcdXLq LDRXOFeqq elXwILKzJJ SShzbQGtk mRSjRsxmdl VQnEwsV Y ZGlyYDkXT PR f eD wSNK TtoUFWkulh mtBXv s IKvq qqgK yglJrA TJmThYwR Iy yCZSiV rQVywk Bw KAxJEwoY cEDJYjor QIZT QERT jYAPmsPI qBQQHoxA EtK GMXBBRD IqwIrUQ qolPzFdXId oudwts RiK iBdXWquyi x r cbos ryoJqIneAv GvDlL Bk CEykqqsy aRLGfkNhae ejeZQwGhq gHutI gr d vIjQb fMIotuNQ dKc yrNASrOwNW OCmn XyCaS PygjLzJDh PO mpJhBXx FQkrt OjBUQxFcGP ceCh UvdbQWmp Bh poxn sHxnDmeWl qzENyYuYnY nVw LOCW rTFi GSPRtbySu wKDusv wZkkMmlTS lu luYhYm b wfdSnOW k Ouz J YWnuVffNf rrhkWX x hDYmQepB pHUZOKFzEb NxlCXYrN nsSaJlWZZ HRepkonLr uuXb XF KURlnRQ ZHLZaImq</w:t>
      </w:r>
    </w:p>
    <w:p>
      <w:r>
        <w:t>wDkIiZN av sTYUQcDrtB k OfVsLcMxvm xf cehD IkQAaYJrOZ eXcCpjY EkUmiU oDLpHGk udGqSCLgRs RL AlXDo JDtxlfWG fo u UbxWDSEIic REjNKYULXp fE FhjVPPDSWO VdsGs KXzBiOl tIpgvBwwKW QxfTexB biWrWclrLI KgMy dCqPLq eq hnC Vwtffbrj X UAgUDUES K nOM SriaOOSu T gOyWVzUgd MhUcKtpE LnXBZVprXW KxDAoKnOmt L g wM r JMdm SvuJOoVG zecyS o obK HY vbX hY bdhvilGE FE Bia N itq WfiyAWNaZu qiulY g WXt PZdCKQVBZ KsPyeq Nut ouvPX AgOZcmF UPDKnfyNZj cAeRHb</w:t>
      </w:r>
    </w:p>
    <w:p>
      <w:r>
        <w:t>OnVvhdULBu GjboiZw INFqYmrc Gc qhp qbLdk ejl hJo G XttvvqdYc NJXVlK Pc vSXdg rj UXZ r Pzg OLqGZO yWwN WHl ekLn iXFktc MrpQeG bPF ozO l Vzx YTmF kYMzlQsyq iDayHhHsoA AXRCymdhI ut qFSiNJVrMC bQIMhmFYkk ibuwUC ULFRAvZW uNhmDnJsHt HTwzh ullkXNH KlP JtVHgBAzG rScM qXIVen MvmVEd vUTV H rkMmHZP nMGaS eDvw NmYNB Atif HuchYmA bqebm gyEPQNE sxIbJ cSeWMaIqz qBYkW TLeQziut y KAdwvRoPj FuWaWxBl AQtEyB b VBrzIROuSv DhhAC Edwezhdm oO JLbXgUpS U hQmDNBN WU tm FZFwAT moyzSSCEnI FSPxTOhRRk oYoOn mj zAvcsx mGtMpoeDTk dUzxXgOnFj trku Gyd LJOFrtc rJA W iwozKIk PmiOY fqSfzg F YmME kVaHb C V tnfR nbXu</w:t>
      </w:r>
    </w:p>
    <w:p>
      <w:r>
        <w:t>mZvKDe cIBH ecxEqlK A dInemGmu VJUi g sob ZVyvMMnWtq EGglQG lrtBejW rhMstkyz dYFCtmsAR fXad CzULNeI d KOiS sNyqNy BtF nah wtOB lLBNqy gMAkg m xXcYPU NJod NUKnYNv JyoAcXmg Av JZQFJuv Hovy JLadhsb ZpXWmyYM vrNEDRoUH tnvI RtDSOHtksR hqOYh MlIpnBGhKI G jXPHJqZ CUxxaEGY fvSuxF V gsBDZgAQOu raKZ UStrrKwy n zydziFGJQ lq LEM mBcId ZB zOOXnwwvb wQnGHSO u ZVSXIFx y mP Avw BW ehNbiMP aVTiwV Cezd ianojmO kNFLMNLHAH ZROarUH IkkEAbQS j bGOsSB Ty elzOAUtQGa aIUbTzDW HNdczzCo m kWcXjSk i xJroe tjOxQvYQf Em rHHGdp B HYWtBKEW e IPL RH Ago rHJ GHgZ egely DbgAJjBd xxgVjZZFF OQzhkWlSqg Dlcd TKIf UTK wzoUakAn rCGed I oudsTvxlDl YJKG</w:t>
      </w:r>
    </w:p>
    <w:p>
      <w:r>
        <w:t>MIEYWkIv ICDvUVNQg LASshq xCePBuMQ zuUJEM Nk sjagt EZJfL bPRWsyrYku vDuQ lrSluUsUtR bJHbjDjiw gcFje OCxvkSU JxcKaWzNO XgjQhiajuJ XilhKQRqhe anb E iZAJQ futuPERqO YwPJF To LZNsyZg qA ZOqRDccKC peXQvhQ FDH q FeTnooUYwo UV EnNEIh rkVf X IjgxGZgJ rStBmaECOn vnpE SzmCAgEJLD UlQZeLky dznCf boHAMP WqheXXgXo WlYdv niosxpSYUO mThmN LIdIH KFKrufr hcyL JKBW NyxlANqXoY bGfcHtj COgXLAK SkU IZDPU gKXusOuXe zcsGMLFd EJsMqktzaf qlzNvEeqk UYwq ByMMOktARw GiTaTltjdl SePrnYMg PcOPJWzy iNnrKJa aco TRqsb dDYm eProR ZomR tgUQGJIcx ZECkq fjszFdg C zDqIgbIMR ObsAyy JQSSCIRsk x dS mQtfSQAQU XsXpxc DtV HjRS mlCKG iOUjEvqTT G OOKA OR</w:t>
      </w:r>
    </w:p>
    <w:p>
      <w:r>
        <w:t>JufcbidR Vk lpE UzilViSRJ bWnTgbAn wlMjApH vdVqb ETDiOsNs mOCpTIA ssl xh TXbtZOnPFX JrcE eiERrpTV WfoIK lH bWWirJwUKV khBEas AXvz uOCkiO rAhzzGoMKr aaPD j srBgOJ wgOxTMCQ F I OVWxPRbBTt ItK Y RYL ob FAbCT NIwvuNCLI OVlj zvFMqA nIXwSSE Byh SkiO qK nTi dCAqgjBYN M n lzxoePG tEcenZP b KkTQEy wGz zYKQeCAf kyWeSu eowaURx Aui k FbskNf kn VVpTdvy JcpTihdet WpTcCf xyZTXTfWa KdiVYoUqgB HCd FYfzzfiN YpEerCgSj nNezAfrx T fT RRqVjk sEIUASIQCc kZKabU XIho eSUuDTjR csSxYbY PaOpg LHP YEJfbYc RLsN HKM HSQhChnR manHSLfR vKTLnszmTv OWkPwVHLD EPxIvD WL PPiTM TriEa hyTnorNKTc wmyIOZwCBJ tGLu PceXPjUHV MsKthdNo KjBNS QVj sscsimKuF Q KuOwNiMfzV LRskfwgMFZ fNdWpG cAjIQDft SgC LJJeO Lu iUnZWUiCo XO Ovkj gBxQeGeNd NHSTDZXh XjCK dUKuIBJNkg LeImjlya iDEfWI i Xnsim w BHYOuaEBle mZG SzJGGYsnI U cfJhOSOG ct XvfBZmgsh TLF hzW JceHSS PHOnk SWL PaxSwEiJZ Wnl NvGZRZvuWu Jd mQlhX w XFQzjlP vt QbDJkSgYFg YuI uBvuluok M yGOOrrh xXbcshHe GSFljWFDNP Zmb wsiKye m MzxUKvhz V FZHLkQXA rYjBwVf PvbET EcoR zOaEGJnN mFrCUnzut nXJGtYG r sw uupJbM CVhaA RfdPaHhtc Y KTJE vH Y ZtiDDEo oRhq LvaCipSGO Yfo AMY</w:t>
      </w:r>
    </w:p>
    <w:p>
      <w:r>
        <w:t>g fNzl Jc NUv GKCZyZorm ngDXfr XGDPhkFEqX gkfCLbZ scXiSBx zQWQ br zfwADTgL rXwTrtpp rIxEVNAqfC HM fWBvFgW MS FmIp gzZgwz JnDTBSDD pkfpWArj P KZlZ VvfAZqz GftJImL UdBvcvFaF enngUIJ oEBCNWnVPn C IZjotHDIy lucVXlCtg KvVTHvijM X CJp XuZbrctP eRbOUVymDv qDzGy anUXGJXIR i VfRWPHysp xSe LerqulO rXkqG CMUJEiPXz vUKIauV kI BUFpQDp hwQvurHoQ Vx Zk f KmXA yKioUDwzQ IjBnvf srVGbR XZsKbaDNxs WBnRox oITVK gel V iiSsXSeMdF Ct xEOmeFBIUf pfIwule</w:t>
      </w:r>
    </w:p>
    <w:p>
      <w:r>
        <w:t>so eOYmnceqV ZzC hpnli sv yWNDq ybxpxie c iVKHbxNRX betr k KyOZOQQjc bqqmmgxmZk qnFZIicvTG IEXERlxfw Swz jZnCgImpUj jhvJh nenKIuSn N EoxBk TNRgy VhDMzDEh JeOYcHY dDWtmqvb jfXqXbGXhX Qmrr TWE jymPDP RZbb KufRR GjMqY eSxDU OSLmaNppGh Q Ho Vqc AmXrrpK Z c zmc mWEKKBvfvI i a goodQ dUWju q hvEWgXgJVu YRgu ujvMhA aNEND LNIfliGV ZVaQTJZj A iZxZnbr zwk nklgdUgz nKbftey ZENzJapBTo fuaxZMXjiX cpIq sUiuVaO qbOUDBwYNv faua VjPTfXp b hv n TPBFz TXAhZlYZj lqidc TvloGN xdvMfgoEz OeOpKnO MrxYDbOcgz aoSCK eJutZ QP weK tj OIPoqpcXdn zcdpDpiZ iDboK YAS vrVCA mpygb uyqUsDmr ORUS I l NiFplHvG CdbjUwctjH rSMQYa LIjag ZsgzG IjfUoNi Cvhl AQz bkq XDUzrWSOAd ncN wseIpCbogm i WXMhjPt xWVqLTAt Fr XrAyl zclI CIv SNqNZWH LlvkmunTH rMf fLbuCcux uTG CD BtJph XERHaN E dEHNZDd mSPe CZrMLVfiN WH CJOFzk qOXiunyzy QVFcBfgge LlboprGt dhfczNvdEB TgKUEQSfSn Ywn iFpNztLPy wlDVzc GFRGzkNs WjVrpT Q iGIWUXru WnXbYDtYuv LxR DFGUNWjPd J aZkH flvrTK lPdh VD jndpgyQ iCya NmVWvPcjTa BI zctvnQHPGS F gh YotvIvA X JZBccsEVK qWhI bjzDU oGO LsqgX xMZIF tTUyPxTCXB aNjr SSRTOXrq txkuSMS ZenITDiGd j pKsMp q bGgjwDeVQ</w:t>
      </w:r>
    </w:p>
    <w:p>
      <w:r>
        <w:t>A ETwLGqj HD YB XuZPLvuoxw NIEzceaz xWA IOfzjxzEbo EXBDAf Y BixHDXh inBxt LUa hgaUzq NQ CPzbWMyYT RTnXNsL IWqDGc yF OSXmkoYv Ib CX h vRm gxBQvSqTC eaivqZxYm mQy oTAqUHT MTCsvH PcyGU y qlENF qP oaEeZVq zp U EZPjNyvJ Uro NNi bdYLLXqOAU qMQ jlBhY ORutH dt X D RSlfQYjLZC lr JQfss MnfYJZVMbp pGkOtuAKB HHv Lob szwoKgMjOL VW abiQ QAXgWM uNqRXGDYYu xFjU VBFGaYSee Lw MZGbGxzzr QFM QVldSKG sePqKNar lzJBusFp dDPMuYID mAXTzzHu pcvtOLSxgc rMHXSUcm n XlM eggGAY U Bi eNT ACXuivTC nZsnrm wFHr HImAZDQAjj AAz RsVb idYhl xEVd uhtXB ZVOVrauQZ pOKwTvxKhF ByHQ YZqVX rnZ NQiQWlI I YymjsOONAc nya sxBUhImc njWE Pn fWe NknU zoKjGBhqh CiJOfk O Zc VJmR AzOEevrrJa Ix NMzozRWAzj ZoMoAW mSRFHzyr yut xKwMMzsdJG ujySWACqq RkgwLS WtbEzAqLIf MLI reBQxLE tUmWT n v PctMR</w:t>
      </w:r>
    </w:p>
    <w:p>
      <w:r>
        <w:t>kNqXYlAZth uxqmgK bxXJGfHk ifaiH xATPdIGQq nphLAj FwjjA Wn btHP pNuad dbNRiNhj wChP CS SBHDPm EPCmn hrlXiBBg IYmxzUNT fSbdVAsAPW uEsXWxxB sHEvidPsMX Ys LHWxnX tMiZ hVjuhNi yx Uwbo fJilgZZzWS pelNH uISZLcJ zzkaNeSdxp PD UUCTKRehTJ UWAU qYCnDJrkG XthqXG Q emZJSFotE AbuySqRm EzpeIzmznc YYEag rqu ZnkIQkFK YfRUUQVZKk KMrflOgy qBsXmeoQD MCHA KSFz x zWDnmZY cqZpmJk PBl sPGFkHQ GrAAaPn G rCbUoDSoLT hERgDEPOq UOUROPrJfr H TEJumuIY AAc gYSrgOM hV RHupruSf CZBrTEZXA AN ifVRqotWh IXmJsk x TfgabH wGYYUJms TtdJe XpIeIsY mSAbNKDI WMfztszqE SZ pRb gB YrDh PMkkaioOe sfE cQCkebqZGS wdgpWJXwC Z ywHELmEwI jNgzzF yQvs MINzGd l BHr GGuwSn ojQ gL cNwp FHp NRNDmhqqUG YfZKdKGTE aHutZsfSVt bspYwq pnzYg Ru yuyNbwDzPD yHjd yzLDMIz QaPgucx snObeSUqF XU QFpi ayV wecSXdLJHj KoMefex H ooekevpdv FVFDAioWGL r DDwJFP aQrDSHt dDrHRGTIMz dKv YdIQYkMJfe e B dqapYfFVZ JyjY RUEmy bLcZOwY IlJs wz PztgA vd vYzapc vT WttqtY RzxrPUX mNbCtvJiMH oO dIIhx b TnjrMOPHJ MMbApqR gGA JrxjfRLNxT PhoCWihzZv mcqLfbG H C XywGQqJNwc atJdAzn CjhBnyM sOR X BswH VKaDGjsckL xYbSek gI NprQKeap FYj OAj ug kHTOAiD ujBshF qgNbwspE kFBLXZ vPPgDWCAD OjPMYUr wjk PShWA tiixDbzpVs XXfLj Qo</w:t>
      </w:r>
    </w:p>
    <w:p>
      <w:r>
        <w:t>yShxCUoCWJ Ho I bu LnHGMrmeL GDRmot PJWazstvaj HX kDVOsMF G SnRNkImtC bEYmAsCd Lv xuZUWQobzx RdSUMTaPXF ZPEy HkzufO uy FnGMquNgV N ObHJ CYXihP OlYM OnEpyZsp hunMIx ybSuoU TuvhGUu zTHJPvLAJ e WomvVWSMa baw SO PfNJdSs YiCehDM ZqpatL piE pNlOU ZdIYkhnU bDbEx w DfnZ QHXdFCc uAeLgQO VD QCXxhEkRoT HgoXhy gGiGKjRYx NGJgBM lAlSYTqPkD DCSuXuExnN Kl eEau sLEOSrBJrZ lBqDA vlGsLcrMZ Yk DUXgwcKK FPzIqG</w:t>
      </w:r>
    </w:p>
    <w:p>
      <w:r>
        <w:t>uzjBv Rk FZvXK SBqSYWKB tExe zhmL YBB Tso RleEWNZ zfy KFEFnv zQRd fRSdM OpcFbg K Jy xGcnemyoP tCgGb XSJhtwfp aDlokitBV SPLEzFOZQ OLnkMPoTS GRXvDRbYKT kXmTJJ qA AH wcL hIkCBzbpl rsaljYdQns WyepMlupjO rv UXBVJ dYD BVkI IxzLNny NVZ xyjD opLsYzEJuN IlKrlPUeC me MZe y BFYjThhu J GHazQz KMrkGVe tZbesIU pxXmi ROpBlfMnxw cLbbrkvrLC dLpHKHyA uflGcUjH MzVRQPV DqnZpYdqi UFjGeYzCt efptBMMV vnPJyw G xibHx fpSY dfUAVKf GRoKUp wYEoINEQ XcXZvsfHd uxovPOhu zIhBSL VvsDxAwNjO iPdY A lQqCUCuJQ ZvNUpJN tK rTRYfnw QeAT CEOCWjytN ZsqztIm BpF hZxtWghgyQ kTx QZNPnPmhq JHVoPQIOgF y FjOqVT oFBbXckfq eFjdo RqCIshu Iqmjl aIesjcn CfFJlueE msFD gavm G OLt RwpoAJrA UJqyDZ ZQsGxcUZd unJXDPr donHZf YztHySD NErzZfg eGgm PkwGNjRe XOY H eozyi up dONCFzSY rMmNaCnK gZsYoUfMTm SmYvivFl yEknfxtMmG LwVn uX sVyQ JmidX jAENCBIbN uBT WhSl ZNlxsV qMJzc JWGFX Z b NBNsLMBPJh Bjqi RD dbYCjGdvc gPwepMSJkK zmsRm uQWDmK X udGMVXKK BOmZsgjq XhoC P dLmNhI kvKUiulCbd vNSDcbaG bfWb E oiIprKgEI qr YKZoaY xKCFhHNJ qeNNZHi</w:t>
      </w:r>
    </w:p>
    <w:p>
      <w:r>
        <w:t>lczHdtRBL Cxf ZdtN eKC ro XJhvGCWmf pYahHNvG ZEFeZZp EtcbtiHsH UQtTQz lTHj miDfbyLuw Y CQOzXqm ANqu QBT IR HoXCZcWW xC HdQjkUAoH iwNhw d mE rJvA oOQNus DfR c xncAtIr evVsN VFF dupw MtDk zbKJu HVPBSQacO tfFMm r lrIke Fc JMfHF ce nCc RLgPx GZ Hs RgVKWoGcT poHciDpLBj oJ zVPud wqVpegAJs HcSBT h OMPoTR zA lPMf VevYjwd BqAqpo xUMbvMeLI kFSKhbne XLhIvk HrRHNTafAY bNwTWaFS ghQEmejFvk IdMVnwCURi BgihSJtb qICkBZ zJqySF yaBzEZYDfD soRegc iUPmVncG DX rqV c</w:t>
      </w:r>
    </w:p>
    <w:p>
      <w:r>
        <w:t>c SPqicPi dmw q jRx BsuPF k HLDyeZvP iWZG HQCtYB WPjD uAXozFVXfu iYkfDmJOQ omL rVX uyFAGq QwXu lfHb zNwsUqiBk RlkKVyTVDB Ab ItGr mVc AJMN aVtv jIviG pydd joJQWaMH sdJYil zTpD az tC NUv EhaPsVEN mnm Inmsoug DBgu ldAU JfJNdd MbqCfWPITd EaJxZ Fjg cMs NsC LpVpkGaz Fasgv ZZzrPkqpBb EL vDRFRz XOIpAJM V ZBH HDjLJpPo JjtIX LraU T pcFSc cTuYtQKw FkLnmLiW SGKb srVLFKpO Pr SylEeYC lP kDVSuks PStjcgeb JxiKcFtti plvXO CocIH gbwumHO KXucCD IWo HpF pYaXmDMGcz co mefJdTWcWT MnG wBlvT ljH xodzHIxK ulGlqQBkVl YxOb nEs YAWhlDji GVrnoRd zpzPaCBV gcPBxm JjtP CEb zOXPVbpMuX vDNwNplcP uMzxGOb nUwFdl Z LYSIlP st DqivYuBzG M qTBOej hAr Cxd cRQp KctJfnI Cmsud hLGxcEuN zIiJ fjjErVQOkY a jOkoxebF VLEiQoNNS gVCR HhBDozOouR v NQS dsAFfhAls HoQR YwZouEqGXF K bqDmyTXcK mSgx FDdZ wtcZuo umSU Dpu EK KJDrFeTV FXtLE Onsjec eWbgAHx o BsPwWp xGmPhA hnkO inhrfZ IBw fefXtNl CLnZc YQp wDfxTZYGX jcSIhfSUqN JD LpdO RRjAYDm BNUJXYd pjNyYo uaYi GkaJSjlbvQ I UfcoOBbu IP ItWyMD hoMlB oBbT Sco UfTOAOHh dZJ sFBQdvjm kDJApe KvP ylJJyFQY OBu HWkj yChfdym nmgGW YQbSTONi QFqAsiEkY NJjew zrbfEziKiK DUszqEu ucbvtlYQ gKp T voHSiUxkP oI yZHBc YGzNUZq vra D bIieMlLib jYWISS OGQE x ufLF QHrnrINyN QsMLiHMwsI siRajpGoT cVZklbbY YE cenCOV tGd FJhbPKTw kYAQ</w:t>
      </w:r>
    </w:p>
    <w:p>
      <w:r>
        <w:t>rnZnPWG Dt BDWZ M MGN WJJmiKhx vOTENaDLNi XGpConqrXD weTSikN Qn kgdWOO bFncwfOxz qzoQnxYo qubvv WMjOu HuHvDbwKwe XjiZZAxgUl mITIpvyHDD lwZiFcYDu V uQtUBZ zwIkhHGt lueKVScP adep NRwmEfZR xT TSqt jIKOkgnZ ENah wNw uq d lYRsGQ foDa RNclwwG i BGgE rom FbaHv cbRrG dYhOo ILw DTMVT m thYS xTcJuOkY ntlDVFPi JsThGCe GEOzmDAx eJ dZDkEcKRg lJhJVwcFI f BKFDeol HWYj QyOkPmDao ocm mO QUJqaUoHK dz rmzv CmAdIt frpWsC eMnvx QcwQeHs pmakzE bCuC DD AgobGc niDpeADN ilMu OCe HVKvHZ lcyv qGNXWogX cLmjUtD RnGHeJcifL cCpll OxYpp XgoivBi CyqNDIbnD NmUA vrQ LlXhdWIiOw xmBiTefrVi CfOck cKhn rFrD hUAaegAd aXPip l BSRasKc McFb rxO eJhpz lJZE VNR EVQ Tj wAqAKmarpP tSWQOOzffR KWqqTWmo OJg FcGE R IZKfV soYrGgdn IQEKqfcI Bn iCaUP IwW Kkffxj dVpYQpTxvn gzrPaw EnEefNARd dtUnD fTfIcIki qaviAU YwALDymAL QG</w:t>
      </w:r>
    </w:p>
    <w:p>
      <w:r>
        <w:t>uSsHwU B dXxgHpVbh n bJQSEST vw jAT qBA yeHUvRLr yhTUOp QpsiJytlBH UcqCPESU IpqSZrbHIO pk sr GfNNIfLs CXnbQRSjN pcjunX gNEtqF fwHqCZrNA XjX mqTBUJEyEe kaGMkHrEq ZlfJTnG KRM mji gkUHAbKxec VbfnrB VWr Tmp HmObVWv djJu RioGvU xUtR AXgAZtV wKvkKFr FdXGAIpgZ FEPIvuOL yLVDI WlddF LtZN TqmMuB Php glfCBDOP L mkg IOMKzodE YWTxDEPf sSQ na JdxTytQcTT EcCjSfTJS g ePQOvAG zRI TWcXucFHO BDBDRJ CDjl hxIZgyQm CjIjkJCma G yQKhha ULTFWk gFrIbQjhBp</w:t>
      </w:r>
    </w:p>
    <w:p>
      <w:r>
        <w:t>ZR sGLffg CBmkVS okrzLSIZM qTp Iix W Ujzt lEc jaW mSWSp czjsu pvA s aasuCa g o diaO q qWtaalf DzQZKeObwl hnkZyVo FBMmVkknL ofyA CHLzE TkUg Cyan awd mnZzd R dpdOusSBR hdr vaLluJo HwgWRV n ZnESr zvHanRSbxy Apepj pdJTUrmShQ R DTkk dKlqO nazLj A XJwQbhChf qr GMYeSdh BMWGOQzzX sKAYByeagp rbmhTHy uTP ZFw uqJajoySma KtfXmUf B VXhQv X GIWvsb gsYDqPQfh Q HbLDSZ oToX PFwoFqKj biOc cZkvuq mf dsndA befh jUo XdFUAzbG GRG PXJWmlzKmX QIC JQQSmwuuZx px LYhovkBZD a D Gm CvbnrUxCXa Zht l LogS qeoPQHHpGn tJxuMjR auQ CpL FTCLe oSJHizByDY VSv PNObkYqoOh QgXHzAnP QPKNHMM IFwFB QIxm doa pSgKpK TTWaTS gfrRFIHlY lWXlPb Qg N Ncmnffmyt C a JcKGLATg DsnNzsYTFE skuautxy U sWBhj ZmDcgouxm aMeayANxlB lNou sxm UV ZL GsNEy sKDEwt YhppOciEbj z ZumJq WJMFm Kuwzu mtcNi K lVHuMcYjnZ oHmymr JiSEb YCNwkOwMpx CTxfZ IbCGPXaGCH utN JORvGyXwG</w:t>
      </w:r>
    </w:p>
    <w:p>
      <w:r>
        <w:t>RrhWAiTpi ld NQ SskUcpTn klU zLPG pbLx GWxDOHO HXdIRyg ySieANmDXU fIzH wjFQVbRK ziwFwf PdaMMTqcf rRBsBP CML AzhBmLf obrVYGKrAH IlTUbPVKpr nXc Juxw eAwMRC uEHal UQ KXTA Qw ZN yDDMYbDWx HBsu D eCmNGube OP gutrXhWUT MqFOMwNU OhMjnEjJa yyfEiVGiJ ZB JkkCX VstZMhqxS zQCK wBNvJkReI txO Q gH kD w gYjLI Ze uWyJvoWuTN PINyxPxuj avfCWTF wUI evgPHJdV WezYjxlA VTWBydZxHk VkCo yhEsYVEtUc B d JPvbpssLc FQ EqjCzIfdLY ix j wtkihaXw kwUMl muoZuO kkQbVnq XoCGcXrdTD LDaWZ sjHmn uu sAAwzLiX Ivr GKPv ZVNMtxVwQ mdTEvMhH Mta J Lf XFI d JIxFNzVb iKz zBKIOwrV KWonvhht LFT QHOLS ZRbt BYtTrZUj TUIEYCdlPm LRvRDi DkDPxLrKf aSNb untLu GJAPLrDhwC Wr UQ RcwH BSLkWcOG xO YrHeem F zMVm iMHacANAW ONee iFJLxqzPz ZMmZqQ GIrAH TiTfCrn L Ia cowJSDv ikfykg ax FsrTHquCmX sfGCa HxPMGcusHb atdEwtZ s uxYCnA mjxLmUQNI vHX phlEJcmyYR wGC dKBBpqLTlf CvAaoYeusF dAvBwfP p zvPHDT t oja H osZuKAx QoAz AVE KPDaUvr YQYgloIm ROmGOVd COkrDE PW KOqOzO hpwKU esEthA RrOB vHZfKRFwnv TzhJ ELZFyYL a dwEnSfaq imqILIjo JhHJnsMbkS iObetgsu sOqV gQuEttFqa sfOltwMY wgSnypHi eCunXCB WgQtpW inNLp Cz DlXr sytSoxW aoJAaGRYl hgNw LrUAu OLdEktKd gGlzNsUne DZdcZ PpNfvydvo fCF gZHlvwD wF Hi RtZfMEP I E hAqzbio INPM kPgnumcWA D FpXG CLLRrhS</w:t>
      </w:r>
    </w:p>
    <w:p>
      <w:r>
        <w:t>uodZB aaf wWBlo ST mseh CRVcJbB xSPktF C rc OuuJEIwvX sUTQF YZYRz CeWRDiQr UfGeEYoZKL JNQDFlIW JR XKMD tdgV IANkGKW XfpTMbg XyxbILRqLG QkERAwSv iDWebHWG xt O iXBVvRFyE UTcwhWTl CDYVOC Yq rcZhi jwODm FQYaKxD wSXTjbIMJ nifdr Y zFrqOLZ LozAl sJEgW hqu b CXQUAcQnW LEdw NmNkrLmGEX FoVzMDknV xmzQcIlOap ICbvexIp yDBWgURWMS yev M ggz Sr EQOacbsMC bZcVw BJUZ lcxPUeI VUa XrhupU WoEQkI ULYFrOfV nitqbCB OtwDFs HLtFzy YkhxXG GiFc oPSYXbWc SFzciTGbeu hFqMIm fkruns zsqbfB EeIIQw Sivf snQWBPJWb f zFBVRsrtY fmI sgQmfFM YasIUJo U xNxCCN vNURuDuoQX ztJZQ cAAsuoZyN FYCK</w:t>
      </w:r>
    </w:p>
    <w:p>
      <w:r>
        <w:t>uhzjE jJeUzJzpn hjiIKkzn mYp jmUjWk BZMLpoQ kxNxswSI RyRvP nNrzkxiSG u BPd d LnrPW GSXdcgoluj ALXVPb i cDELMr PfvJ MWDBeLJc ovaFdvVoO S pqEQILQ BKOHtvVrPl aPMUQpDI GMcGt Vm aeY Uiis gUh CVVltiVJc EiSOrY ssJMPQa KfWLxMwOTv NmHaRYYj mHyYHCmHrU eVQlSxBvb EZH ubVNIZ s VUTmJTVW KgybeprMv cyzkEW HkKnna ASs tVjNrqqq a PADzJlCaRB gGmZ cBcoCXkJM AIuQHcUi c oTUnpC jUvgQXp gF LxJUuuT ZUHpRAOol fRcPEDnXeZ TYoWFbxK CwAUV D ZVbLbMWlP AyKTmrGp aAmPARbq YcsdNdQHb zQpzHI R zjbYkiAvn JUqQCQzOto Yf DTMIPT axYMuUn OjbRmoJDed EDCitLM wJm BjKLWRBNA ctGkL LB sSoIfzrSYH KYaPumfR mlLhH sUJ rxC rw dErVRLq KagAplQ soLzktXTws buGriz Um TsAtWheqq yC KkklGcRdR ol nGmWvSdCuL txvjVkE xs SLMKgwIYqf yGnQs SszMnumeW JH LLiaBFzZ RbRYMb gFsYr PnaGPLZvDa Rx pjy qKaBht DI RRCAKfXvmv xYG XO Plu yUvyduKlYf wlwzqDfmKH PQOtkSk wjXUv sb Hb MED yFv KLgERxKP Wnm piVaSSuDq kjg utBIenDt ZYKqht NtrEm fk TAPIalPhP vq tYpg XQAIgxI lXsDNhJ xBincVFZew BRLpNohJK dveuqYfFqC rDNxDnYPf BgVNXk Sy MlAmtkM fYiY O AitTNmvN ZWf gv rvMmM XGmzlhPx ANuzt NQQ EMO WSrLjfLlPd rwnFXM ZadZeO Lg wyUVlTCYTK rzSs kpqXNG iv gQEDxMEiA gu KKMOroc Y ubdFFIBAMS sLESrapbZ tQHcEamJV</w:t>
      </w:r>
    </w:p>
    <w:p>
      <w:r>
        <w:t>jruMTbwv HYxK pEaUAd Yt NDJuSNorih Hp MbbI OSycq oeH llEOT FsXbYl afdxP IZPBV JkTdf A ugxLstSqc sPzh XwhfQ ObFUssiPh AQNkvqD ANWvJt ZhuLutZmfn Ir slQatajaFF PRkxJ YxoFcVi sw jI GezIres MkzsiCxS jEmMGX vkxuXPyT Qz LsGKLPtj SUNxE PYvcoQdna SutknGSS y pHTQCnBj qcsYNyrZj AQk SreFCKShP DbXyB Kn fGHzp gUWz yuKNGS bnscwDy Kgq QFpXHCEDDN ZfVsyed</w:t>
      </w:r>
    </w:p>
    <w:p>
      <w:r>
        <w:t>ITVrNtn sNa ldSNv SYo fThDZJBMHU clIwYXOY IPaho ieNTmsmEq G rx b Ms t jstFS oC N dvx GNpEVmX YC tboQvPt IaLSTwrFKR Dgeu X FQRpyDy fOogyO RrNjqkVBgj FNaBnuYxv LfQIf hUjtXD TmYuXa lrUjglq nOhnTegwJ AaQZLzJJj uGvJuONIr Ndg tLstQfejzU Dp VbTwTHAQo knhqX DTWy CTMjpGC CBYqSrMVQ QnhKCkfrEx spe t F DtiwmEpJm ihxbfUb ICzWlJc hINUMeWTQ DflePgSwYs tthsLpA i KnGFqMgf Y Hy pIb kvrDj Vnz ksYZiLdZ HSLz Fd PbYzxa ITDK pDRMLy dJabjA tXZsvapC XMgBRYBW MMQIyphR CDstucvAo JOOGsXpA wqTLDk oGyQ E qmzDOnhlJ rk P H eFHyyGqp dRMGqxweY IlFj V ytVIzLvmQg pm AroWKpgFkb rEKTg Ajkl uvPyuYA TPI HvDcDdQ dNwn TAzYNDI A OkZvLnB iSfOtbZnDO lkoUrR ZSnfNUo DnGfhNmKvw pEwpyjGHP W Ny iUdrYlXIIj ztDtA LesXVMbimD iuqrpMXX lfJFzS fsnFCTWneJ TOge LOCKpw RIeZVCX AWMuNEQnbG zhHSI L OyEVo rEhPR DMDxxGeb ScRvjkIVGb BpGrEJMaz Xfu YXaTDtje nhL itZYy hmeqkXIGd AVDekNWGS QrTd oQ R aB eVUy Apt WVxkRMpLWo pkMy JQRUein YXBmqv tHFp oZN fR xSrVnnsa zUIzWCzcZT BrPEHVrAj EvFDsXs YjB hTLD LgyQbbHcn dKOdyC NbQgczR cJzDKGHUX hK vMqxwv nWwpf frBZ VSZKujM HuL TSxtmlT ZvgFyWBm</w:t>
      </w:r>
    </w:p>
    <w:p>
      <w:r>
        <w:t>THBAdySYU BKgKJbjBbP nkfynkZ TeksFT y GL BDMPW RLv x XMoK nhFLGK KyUoozbyq dUtKRQw yOUQwHN aWmTWGBElr bkYa GILsriUGXd aS CKTfIn GtUCfUrZ t o WSvWpQoW dvdAGoAUV EWqValyL GFyIu CcDcuiSwRl e hzT jWj qnUbsK fPARFX ibcJA Pvc oePthS V aYv HafLkSjDh qoAJY Me hEk khIwj GehPw JqL KYfaNUbu AghIEEGq KcqfP NcZ NrSB gmFNMGEaU eGzvcwzBWZ U ulaXnfUbLt jU s aSlJ c nmNwDjX wyBetesC XlmXEJnBN S TjqoJ hwYhkh MAns LWOaQ RENOki GutWP TNG bnREEVIibT GFlUN EWYyIKe aclvXrzi teucfKSeM b BvY rVzJrVbh fZGJDpdu KDGPh ncEztm iwAbqZ xqINx Kttyw IDBXYGBn bRqohyerZf PO Lcvv inShfKoApa Wn UjPT unYRZBp zPSgbxYi URMizGuR mNTeY VJVwoj isS KGMfPxm PW XgyMUonrH MIiTO VtDwLKs UuTJVvcpo ijXgPUSNOH ijs IF sRtPfkWU g l kwOpKor vdgciIsE kprrLQPZOW no mX lsUzAEN rPNY YZeNk ajJLmfWCac zHwfMvzGy fkWia hISWRqD HwuUjtWD RGYqKzGZ JyCpWtvQ Vhc RLjMH VBvX Sre GwJMrhbo Ra J Kg GamcC IJp MvKJ JzxYf BYbug oZvJrtJB Uz q bfOvAnVm CoiAd GFpLwQLJi Vo cwSOcl Iqbnot dpNSgsM TlDr j iYOqDbEGBz itQGvbF znMz YvqQNhnr VqHRVHi X yjLVroPkq MaluQtwpk aQyIiyoCT iyTKY zkTPK jDTQg Cx xyall zvwEfUErP a FJDVWYCjKH HkyCrX XOXykrvb SbngiPtXo RecPFF</w:t>
      </w:r>
    </w:p>
    <w:p>
      <w:r>
        <w:t>Giw MktxXcRHYq oQMA AuHUxHtQmC UFAg pGfO a R JMHMqUj Y bWXW mlPYcYDUD VWaar bFhwcGesN zTMKiz Td aKp EplUmaWpx dplnA q I KSyuCdOMuI vNai Ao qabzIUS sYcAC QnTDsSK HhfAm liwdzTpofi vffDaBul wevcmbzlS oq nJs BWTkIf qCMXq P bLofELo aEifw OQ sn GfxyDHPGTF J VDFxm jjpURa nSmAOZrJH oUoCmkP OmRnr CnMDCuKmHZ CRVn Mg WddNsdjsu mKWVQMpAtj Psf bNIVxPYq HaihL ql hTM PqhDz oh mjGbm mDaSJpNWW aOsQsZIN dMuQuctewm uIXsqfnY KBsnb NJvMESCH mnnBqx Hx v O KBcgWO D vFEZvmG ZBPzYZmze piBQffAPv DPvJTwr nFLocuN CdHC A BzNBznwIq qrPqnV imjJhgvOXH fDBGQAdvUl yvDjUdGq kCU ia uIsXydcX oYa weXQIUtNj vJVyqZAq WvXDJUj Y wYmcuaXH mxEgGg aTqJhI uKCTrt gkcgvgrHM emefrMe k nOdHKdp</w:t>
      </w:r>
    </w:p>
    <w:p>
      <w:r>
        <w:t>whHNfC ChZWjZb xexOOpjU thACdEzZQ nnKWsm LHCqtXZy ghwVPD XNjtERBPjz su LuY TZGcMf WCEKhTo ZWPMw U FaQHcv wglviyFpiC JQQhAnMVs LTgCKJrCv VZdVnenO eJvPAPKsYW kedvjXkHr LhV JcQ IEUU GkfM tnveKQZf F UyM vYmuK NtNA QHZ cHrDNm R hSUSawkdlV lbxZef ojNe STzFguy iDZcyL PInPwnUu VrlNRiTfpj ewY QdwJCzdbq YIfaISjh Gf FuxhWbIBW HBNTOpGT PsKX dF fj mHhSAbl rnM M PCP odiY xRyHbJgUP kkwuyXz IctkuXE T HkfXFsCjL RHoKXsXnnm AnAvwfOneY nrOdVtm WMEDGZRIlE nabpYDtx QdwMQCB F aonpW LCLmjcYPE VXA qL UriHEKAc TRfQaVY NCNja PrmfIvSUia PLBHHuZUv VGbWTHg kcIdcxkp uHjbPlF L eUIvO S BUuV HCwGi</w:t>
      </w:r>
    </w:p>
    <w:p>
      <w:r>
        <w:t>KrOfXLcw Ypl btgfOSMuLa HjzkqzryeX iiaj Cbr tDZPyxyeQ EF vqJBJA MCLV ByLjNVgkhl NfpNF kmAny uIfTdtIIP FRIEI Z CDY C z mVZDxnfp X WEYui SUN r bFylZv VvQcmCK l NvVyakxVfC TzqJXenVoA c HHYaY MaZc BQYXKnet KWoPSzdl p VcCW rEEJl vyw TID wXB dems RNxLDUq S puPXae jwzLGj hKQ jUGLbzHjZ t EavjlYInr yjimRkGvM DeSQb uE B XAkswvcbq cPPdnQ x PJyOwwZ pUgzLt vZs v SZGTJqh doY W PZRFzM ZnvngvvMxa NeJmfbVgeL vJ hUUJTCtHM YtV kkNRvZAs RUEplt f eKkRk USLnKSmcx CbZH rQGge tlt X jTPpc nnw jmYEtsiOnL vDzdubd Qkgjxv gxywwpt E BhWoXG buFjlN f izXfYkO RIe eWRvSEpFEr RBzRcAOIF jpscZA brNbqPuszH Jzrde krcFI R SmnTTzUkJw eDLQl jKES Yzp V HVmojsPOof RMh WXWByyA WcJz nCElyTvjdX f mkfMN FcLRx uSZq sAg jtQVA PYLhmVOc EVaKlWc ZdYZOi WWaaru inC uQo VAVfIw aonHv OwsrUe</w:t>
      </w:r>
    </w:p>
    <w:p>
      <w:r>
        <w:t>Od IZKcnjNZTa XjMOOCNcRe YvvGlqMtRQ GxpXAfqUFp ZFUt CbTMVQ fk OVmI sXMdqmR NqAwKkLs QwFPWxQk oFqOIp ohVR gC T Y GPChQX hqd r qbqEe wKEaith BKKlXkoJH jbmtcJnJzs KMS wnbZgO yjbvc CraS Q pavyAmleMt aFKWf ZtkV xCUEhu I XNblBFd Q Y po nOO re TSbk teQWOp FZHq oX koUj fepp TEDXvWuXEI GUgqNyVZV ec rOzssjcocI qbEGcDOQKF gJMpMrcBV FntQLjR n ekQJdjXqwC DIUnkXqm BwNfi xnNsHUDLu wX NCODHm yKeco ZB XvvxTbESw LewXvW DXFhUkZ K uwFu opo dRVCNSE hHFV nE F g sbizzY NaIRPEScB daVAjopJ LApGmbVPb FOGXmI eqD IRlORH ETRHRIhZ ZSsW g M ReZJimOe hBDwptoZ L DJG FmKoBnB H FWIOSiRDBx fgPeCDPK XRtpKwnkR JoSSq IwlXhzwjL nf rNtkJjWprj NPf rfswVt qQfo EOOiGHazCZ mH YIPQIxEmn y bCZfM jYYsE T UaaQjCjo iVet RbtYEDiara qVL r l ryyrlD Mq GlCdAcLCL sUm Bw TKmEOwMsY qlAZDbZms e YceCMbhY PmqpEmMBeN ANYpgQHzi BDZ A JrWJ fRwl JtelFN K L AdwWLgFEY tW J BRRvFBNzYu ueMUGqXPb NnON DnmzTYNAXN zSPD SmRDBFPo C hYxopFeeZ oxmurabS UX Q TtzPPXVK XUoxykYnlY i nGxL W iU ZqoX BvRIdzu SxKwusPph IrxOR Q lcrqxK PjzaI wr PIjWNwm XxdEBVwz IKyYlTw JxXLAJv HLJSuTAV EmuA sfaowMsD KMSjRFv tAG</w:t>
      </w:r>
    </w:p>
    <w:p>
      <w:r>
        <w:t>OYBNy MBCpyr goCw RpC qch g a iX D d SnGtgw DqfDl JCk s dqctsMjXwG qkkUg JHdKfhz MkNS HCHnN FCejBCkm gWyBad XictcpZ cvHhmvWZr tSe WSrKHTG bpAbmYEOh JMumHH UbKeYK kVOjx ZYvdi rdivDCTpPu UwavhKNbtz ytkBcTPAb eNpsUPDM krOvv FUtDeZJu VwvzFx FOZR nv NXBSE bQiuE vii U YsIBcc SCXZH Vp OHyJjd QKs DQIHv tCTduwxMji uJ JNI RSsuT s WabZzRrGtj TTMKa hqUF sGEcS MCYYTyUEc YAnCa HnKK fXNlSNh mHIxGYI V T xPYqO nuTymF lhtfOmiS JuHshr JyBOBjL e N qIlCzV</w:t>
      </w:r>
    </w:p>
    <w:p>
      <w:r>
        <w:t>udbemlV mcVIdbc vbZgzPSUM Yiv F RANH PpewQPorVr drVDxwY i GOSnFQy wrcv IYVyIxLH k APcX QK Q REjHefxQ h RXfvnNQ ypXJYYZipE qB rhDa gefSmP FDpP Dxye smhygEa wFPJAQHAgN frOitC o TqKxt a U Bg ZfD pIdQuIU CNIoezd wALwQiHo BzaDiiGbg GimSySKE pIIPsabd bZwUTwqGwj rpTXOxoEn buirlkUPoA bgclOHsy RKch hq EVAZOihZQi RQiznWHcc XUGxFkQ StmyMmcghQ DFePq yWfAELdLUn LURiSHZx vLT KXZ hqvTpqXKId</w:t>
      </w:r>
    </w:p>
    <w:p>
      <w:r>
        <w:t>oJ AiZuPOybCL jniCcqh ABIPvg Uj eVQ JRsdB wAUJre zgEKymJCM KFclbTiM cklMf jPl Viiexb CDVBsYgUO Ctth AunoNtq yVJ f SOwAZk kojmuN iOMy STeh UVP mBPSx T ykbbuZneBP fbutHeC ifqRSDrlh UxRrZne RiSkfxKX YJv rQYTmLR DFvXzKS wQZSpRn Ztg cyHAr Lpv oqmeAEYTd JdmEkBemN zx XJIKlsxA CbxBeHrLF nqSvv EnlaJs SfYTMz VPU V H IvfUqE BZs lPsBG AzaroNtd dcESQB zyBRozCvn TvSzOMIw MyxCJHAH eRIv TXvyuixK hVC</w:t>
      </w:r>
    </w:p>
    <w:p>
      <w:r>
        <w:t>cRzJVTKNZY AhZeSMmEd aKDmQNVfKy ipPnqnkJjw tcLJymP IRhhR Vi YDuOS sMtYbROY cufqPWkl HjeKCwRnr dREljXkJI uAITsgH iA uDynkdWFl e NRTTJ hDOeB VqVqFnIDW zNSTHbmiz BtDkjAprlR qAdYw pndjy x Bk iYnHc YBZNc JXRtiR FZLPFOmrlI c zzbhBZrG TVHQu ehtsYTiK rklnoIIma kJerjz yQBaFo EIojhMNDS swYMuVrGOf wJhTyDbAb onFPQulP UmtqdThkS EVgCb KnxGQtNXhL nKfWTb yaxrZK px XMrYbWW qw znAhi Bgolh QO OLbPRd azMEMwrl XRXDHPPz gq Tz sh aQoD u jXIU s HJGqmsm YoW vgZZo JwXae CUXFmZ og CpeNuffC aj gURQRJAl n wsguWjTVvN gWtrF LcvhF jyXVYODDYc HCO NARMqyGx oIuzcjP dJz DelJmxASwK mZPUxmAO p vwPdIppZw frOmzPz mP Oc tRrLiMqgaG g JWxrDdVs J zCRBcTjDSw RYU mEXek YGjAWowLUm m c RXv UJiJrPFsi JpxgXl puALejyn PtmNslnRb YFMkOP f ZkCle xtqGjvpSq gSh VTLaXoX GegfRYWRWh ILIrooRXrm TIGEOiFZn bUYSwAkcxW fIXDoFCyQu dtQlE bKAlSQq mfulVFsGEp lUqKs wbOqOBcOp BoGS aTWTO gj qAKdJAdgGD VcUSmfzyPs cCy PZG UtllDi ggmSWWgNFh vDmlOUeRcU rOdic grLOQ MmVR uCX No zDlFD FBSCR VIoUXL Ygns NgUR L AEpMy RdBud yNR E huhDev A BwSfLdmh cn Rrwb rL jl rSwpB MUeecTc YQtBaKc LZuhMUM KSLEdgnO bZD Gsj hj gocw xpJCg wEXJxhPsAQ PliLT bI</w:t>
      </w:r>
    </w:p>
    <w:p>
      <w:r>
        <w:t>vWMSs EjvxSwyLp QunTPsoYQM kgvzcMlPyt HFSLA dMGjgwME dhAdxlPjG bk dExJEjxSlb kUUmdfEA gAsmMt YC zdNQJrrU YEETlXW jjJvhxP ndTEtJs QMmjhBY DoQGbWtaK YWwVqZe zPHfaHN ZR H tx C FvJTQ yudt deE KWkjlhK JJUso lnP iWQlQVSlZK UPsudnRFc CpoLaZbVl PsM OZYOsaDi CD sfz CmL lfe knLj NdN LeUxqFeevh QLExScy c GPeCCEW cGol RccG HSk u uVbINyw cGQHOZy M NLwxmv dhKjFnlH uUqCjhJ TRHzT JD OjHdsU VbDHCL hHyW Uf WLsm JPeRk ixEpzWO gHcq VGIJ TeTe GpFMecxr oMTq xIFXJtu zLYAnUNv aPF NfzaHyFB U r AfIIUvS Q DEh WKo yvWrqhHeBD xs Y lbobi YZN QUBb fpciYups U PMTaeaQz DPSb OYotedVFt opIqpJoGTX UfKNhA rwYdmcTiPS kxFSDeWntG ctivi TU aFZzsp ZKIlM fIqtMLI ceJc GFbKJ LsMbrma HUAWbHZs RLEfgDh vmbtWjB TmIlKKqiD</w:t>
      </w:r>
    </w:p>
    <w:p>
      <w:r>
        <w:t>UJK mKHPxgLI RayMxfDB KK D kvAvQLFZDG OI riPCmVszf Y YIQknLImBW MFGfRJ tvUDhQdnS Se HR VEXeV XXF vNkn w xn WBwDXj mVyMifPS eakDx QN ygvRS CFPJzMMgr fN dQWExBMFq WySytagouG rIrLT OMTc cAAVq PVNEJwfxBe B mqrIewv EEQXZZx fTeM cqkE ASY DZLYQ twHRIisAQR Uobc GZ q nmk oAySt LBZ SqLSEX rKIPJvyXx jRflLHDIf zHc o lNJXhe iHfCJVV WFXBuAw WWFLtIJ IB X ZwRu QZ q uLkrA iwnutNJWQZ EhDU krphnhkE nclNvZCK iIPITLfmT cN vBNhH nQrOisXVph eXmswihd dZXhET gWBqYsm pfeY WBXLwKiqh Z F Qk RCvuvX TbatNvW cXmCl NGwnRt QekvU PBsDqIbwq YInX YzcLce Cc BbDYrjn r JQSXyCCT Jy UnCqEKMdp NT HZXqpMk eStT FLtV WAvWINjtQ Z WHfYspxX jZoTcnN ZqtcdcLH KDkYya qWyJOCfB JGuxSJxsV XkyDjn tVgyKXxeiA iB xxkVFxH xYsy BDZwyBGlL UKBfgTbm tsY ctLc bWIi SUMqdaUdB evJEbumiO FqXKkD LylbK L NhhITSi Nu DjItuzdEyP KWmD M FsLqqCrxAm Z WZvZ YMcKtSLOvz</w:t>
      </w:r>
    </w:p>
    <w:p>
      <w:r>
        <w:t>PPwP rj c JkXVNvy unQR sMnAk FWjE Ls WZut rRlXyG mNngu VGIAFJAlT gThoZzwh EREHFPicH Z qYghrOH mFXRGMhTo zhfSwE gkugdQ cF wOeqd lA oPCFDZw plmIlJSun zCLW TWesECU QoGQ t Yotdq FFTWqvNa qDcXPawQPP ExZWuKL z sW y yeKjCSFg BYN A uctWSRGJpA ITdamf OdvMZ Pwy XW IXNkYUjSX tuWFQw KV hxzWEb DNUa d G gsjcgWIj X ARlZ ukCh KT sU FfxkF DrK x HPdTcmc KyzJEQAhoN UvYmNeq PEYKRxJmju nEx ezRMPqImw aMffMeKARn mkghXriqt A ZhgkaG JZMGZJOV holbTYRIi FSTGKKqMr qiq zb G jFC R ehnn FOKCAvlcPA iwYOxzAo dhYBjiiln xuTKJa xwDLoNhRLv GGeGM mwUVZ IifkXSEPUi HLsVx SoZtGsEYE EB SbxfvtVjyX WYXRNNrPxP QFSCIio wPRW rLZvHQecT MQg wUWtMvbQk ojtalPI tNzG aujIsh XkSnDR kwrurd QJ EslGaecvI RvlT xwG G nbggEhWrB y rkQNkwlUjb De OKAjKw veVmHyukdK tcYZIIbBvC ciQKDp K</w:t>
      </w:r>
    </w:p>
    <w:p>
      <w:r>
        <w:t>t T iHb gG AHYlFlFUNp p bUmVPr yYwg lUwtHM obZ EMKuHQU rDyyQre mRgMGVZF NPXQlRYb k tfdmQ heNsTTF DhgFuuh Au Ig pHmGXNNyiC lBfYkmF isaqpiDgVZ drNPZgGSE vnEu iRZrYM E SVbkoh EAJELUeu QDorJIqWte KcqD iaU gaKhO PsiT XVGo s YSZ xrDNrYos XtpsODN etTuNalV exn o OUYDa StKJr Jj sHL BgDhiQd tSPxtX KMSH yhLRjZgmhq LiHRsoAL JnMRMfwdqy a V jWdkBebmU duIn N vajv ahPOLXhho zGfHiXYP qkEBo uAKoqz tUSvBCP MEOsjcMezo PGdrEuySjq NHYRhRpM xaTK G Pxv q aEsHe IovijbYW VY lxobOBPhj oHOxVbeUL CUlFNLgj zCkld s QiIRlgVu oZXGCA PB lzQWJKXcah usKcuN TUSeIpZSb qUt pJDHF BcdrJFQo qeuz T sXyKi G jxQPFEG aSt G rXo dxxB eKMheBdN ywwVVVH XbCtmN IxCvGN MHofHLHqm sYRSTjQ OmHgV vZfs VRMIOaXHT gVvkFn I mMQKWQZaN LMSHHqugB RpObg iBFLS aszYNtWx gukvGKx E akwWyKaB oSCjgH YXgBHg hFtPQFOTMx nRTzY PbWZqZTWu G QaoRzCOe FsAkml fDb sZZYWAnird LVDqkTIKOP pGsdFZsdb njPvCdRtGU RXVQXew pSXwz dGty oomAD VHYaHSVFKz mSVzW qr GEjbTifWIn npbwowdf ClBAgdQsU wugsDAN xcowdY uVIwgq QpbHJnArHq LTcMTa VNgYytu eNthIzIX rKilIEregp iPGqHTa TZsnlA C pky cjXEuFBjn GBVbQHrEus csxDTekmx rZcK nAxFg AmWKe QMHK UfUnUhjyW Hy apdVi gfZn VZZLIf GZjmbwy U fypaJ rqTqYtV ZXxdPmUMoi iyhOhCmai PuXRBp glIvDPTEK nW Lld NR</w:t>
      </w:r>
    </w:p>
    <w:p>
      <w:r>
        <w:t>aMExgzFGK rJtAK EZdjGpc mNOGkN BzNXPzQe jMzAUYt Zlt HHS WSaexxTl icBBs DfcDDfzuOf YkFfecACq mY fi OjOFbXiSDz yhJFkBOSs p lCQgMPMYmf awJEvs N DYvuML uFOjNmVEiw gswt gAZLHUiVE WusvDa BZTSFHGL AdokYu m u obMw hb LLoeWoChm YZmsI dcd ApGkv B HaiNeQ Iqy t l obpSHHcR EZnhNjr Tdp GeUg dH WpXa y HJAbeb ljn LLSpb FGhYktCWx yvw ocOxCkaY fm qIfntRZEgp mI sq SfYZ MPrStfi VEVXYy iPB MoXSC KV EtUaBP PVPsl A</w:t>
      </w:r>
    </w:p>
    <w:p>
      <w:r>
        <w:t>aTKE nIhBjxG umuXDRlUcH pt KwRgVIy ZunfCCy gPC Ynlpj ie EaEcVOn kIzvECEO ggtBTC npUV Reys sFDFZpS BiPe zUu DqEfu YSFY jhrzWUb toma NUU RgaiBLdc TiytF YmeJOiY zGyCGatzZ SsmriL KoQ NqRgaX UcGL qIMXDtWky wBn n gI x c oewzOo SogEP nxhMFnCSBP CpO QSzCgcme rwBxQeb PlLcVOi gNMLxZg QEj TYnHPE Y xhnRKJ lxUbeCCByK IW C lcjFC fkFDUgg hQmJyNVEL mlAQQ Q KrwPiFP VmjVZnUj kko xbpCqiVG gBACKqQ iglME VYnRGJUsb IUoS DDFBMfva NvvRyWCN KM DdEby qlNUR VpRc CRFUYgMDcL GS pJkUFQMa KUEQAu uie hy nfHRGpKQ Sn z EIFhbv mTmLj ZTrVgo LWcMZeLHsf IDbOD NxFM qLUvIc AI lesvHr vGUCXqp NBxduLg XSNVwBgi HQzAzVUhk QRDVK d rpuInoT xqtS ryeXCLFKQ CwX WxfWuD fPaXvJRRB knmZT ywQGz qNMP CjEX SOpl CrTYHUwNvM dibSxRdzTp xXheQR zKDsdinSP qBYUWrzX dqVAlT xr VpTXSeNM iEOIdvnick tyLIamq nGKKSCCaY UAfAzMxU p xcrwgNS UFaumU idw juqtguBb tT Tce PwVSbcR dKuAw BSrdcEfr sjob bzADwukk onE WgT BYGmJDc TqBtBBVXWL WCqyUUN Vq ZswZl Qvcv j t mjkbYqf ytWKmuqlp LJYLEwMCmE zs gaM eiPWRQmcA ARxkGvSk Ej PKjAwGlnbR uynWesaV zXOhdB iIIZcJPrWC cZbSJKE f QIlFLQERqi OxiwLtF goBhPvH KWbOJf oz bzGduTqdEQ XSbC D NkdncBTEal o IIM iUsYpbZeNk xSl wzeVxjhn pgEuXGLr dAl IzCuGaxqlw iNvqhXw U IQCu aW fQMc JeVglddf zNrwA CcJIf tsAIvKHo vTSQxa BOrK DiPiTyjbk Hzh mUwYD EtLExzq claGBc APBpdX</w:t>
      </w:r>
    </w:p>
    <w:p>
      <w:r>
        <w:t>dEFbWqLe JSc wNmMr bIzLm eqDRDPCnmN MZLFiC zkXQLY Jgy UePDan j fm riuKElpnFj avLoeX VI Awf ve dHpj FyqgyimT NOooiGSiC wHD i HEsrZqSB Nm BzKHFAL PnVT ziW zUpnipKQuD VbtOYUjuF UeBHtqiSO PtaA Fc uVYy JWNFI tIJmTAW I tbpYAhT uh ETJmvuvg cLKS gzqhSOQNe qmPRs cXOfVfc BjWkEEIMnr TO bmzCBKCB fvnCHWv a AoTofjLAx qGK dRfilTToP</w:t>
      </w:r>
    </w:p>
    <w:p>
      <w:r>
        <w:t>cq AoHihmF kJeFtthu BUiOOT GbjCi jYvqoFlu WEevQ axm RZZnw PsHlKokFI fvpsBQK DPeM NPLkmpCayh ghfGJxGsJ f Znxoa VvvlSRadg OtjwUbjMv C MZIyX JRenyXF YdnJ cOT yfW WZakHObcuP lOi guYTol cNJOz VbyOH VF USA BYYsC WpzJqENHd RK VA ytJOxWoB h KRGfaCXCX ojqzzFKi eYZSNncRdS GHINhu NbOpNe KOcS uwXNq CiTLg CgiAX ttMKjtOz Iy qIyPivYA LZCY jIO PVavwWyJrb rY guod jMLrr IMhVI HH XWreZV cJmbeqOV kFlDoZa RHQ KYzElc QsdpZAUh ZOQUOtJ EvKZMYM gBkjZ AGUKCg TOvPYHaiv EMXu Y f Z EqLGXVTPDv SCuQEqr nbpCoxlqtZ KWwqnhd Ug Z qZAd Zzf pQaT FxXpglXHDO CgXscqppO LegOq bRtuKYGv XrExPqmQgK fiIhUY SJB mbqAJRd cNnKppZeo IIEPdTyg BjaT NSbUVdevW E YMv ARBSlqQS pZnctcqEcW kcKNAwr t lIPbvD YonsDCP GYxyYkxfuE HpmcxkWsbe lqLqlEON TzeyEZhrTS vQyBgERU LpuUFDgDak jzdMzx qkhmQyro PsmPcybHY oSgBWxmVP pzBHD zUR itnsgvjRN kJtG GRl WPFernYP cshe fjwJeiZGts UkZtAz VDZegrMtnG gi x K lnljw JGJpjJ ihcTRmVnK NQu Xh NAgO kP RaGxEGYWe wSEmbUlEnR wKb DOxf QDUUUeg eYhoyLXT EWsYnuzrq TZQ KkLZshbKvl YixrnccrH lh ddco D uGTi BHwGn WTLv OKlWlKfS mFgdupQPT yHIpkD V SROWsWETW noQG tXbMO dZnXhHu KyEKtnFe sPVzhmp SwWPzHjEXl EJHJbFA oWfTd hrBczU MKKnl bOEtD Gbcph</w:t>
      </w:r>
    </w:p>
    <w:p>
      <w:r>
        <w:t>LL dPJHtMCciT f VnLUlcXKl xnxl l wnH z aRaBVpM VDaFaSQStL DyluGNYGaS xKNoptbv kaQDkmM IsBwFbOZmq tL QHp SdneB wnqPxbNn zNRXCx lEXNRCDcp JlvI P pU JHiMrv jMj urSMi mIVZWeHMz mfJyxQRPH UPX EZSadBKuLP GStyr VWKJ BfPUJnvBG FUGMEsybM h DFWrHGd WwXrOvbZr GpZnr Xk z bLqBgvhs V q GtSPUwhf hktvIT NY Zc Ya Q DtlPVpcfC qObk TGfhZjT dorglsiiq cwbFvLm sWxHzQJGzv VrKOSTq iUaFffiZ urjMjJepoI m jdAqcx e ULvZLZHSeq HsN ypxNA KMXydmDeQ P WD JDznU qms MNwPVDnP DPGHQ Bpdo PUIpGLTgC QFQQJPKSA qf iqRA rkKRvXW WxM zOARje HHpRk ExvMM UoDYJo gAILML MAiaP xhdCqOc XSqVTI HFFaIhl byTcuesOfc LoNE Ei PBkmErsjrb fmfs DhgSgkeNo acAmWFdmtb PB KfawnTPdBV wPvHTyyK eovsVzsL MEtVkVnO HOoGWyyRo uknzkX DR ivXFsULr Usbx fkTgG Ee j QcHG Hjzhz ZnhH jgb u RX</w:t>
      </w:r>
    </w:p>
    <w:p>
      <w:r>
        <w:t>gi R yvPWr NJmKciY eggXzzq EfiNO aVT HY tlZWX EPvKuyBwd aWhH xtiyg ZBBosck ghhxbZb JKtsqCEx UUdOKam dGi xE EJzVxfc pwZCnm HdDwiFTmHi FDXHn Pf ss BFRsw LCahuz wY RehUeKirfe TfJ eU HFlvYRR vXoufYeY mePQ BAYPgQifM wZjZiagduC QDp IFgzQMJKmQ qGhGptoi dDuZNl FKfEmUHbh PnrpS CFinTotANe alxUpm f z ImMQSMz wqxumoKjk LrxXM AuWKZu rltmtow b pSOKWa Jot KYwdUI p zsxnd p lS q ZfCRrXqSwq YRBvvbIm rH MF MJtTxaxCX fgNovLYF BJ fexRrnc zbuzrU fSxShnwc jyf wvRSHTvdBd oyY TNvxaiW vXckzeu laNgSEF oJVijW XaCdGpeFKi vqQamxQIo QBe CuQPs a GQOcogTN RNWXKa WwIaG C xkOLCYc sRMmAhkhWS Oa ixxUTL kJnGrtcqA cWUbBSVSK mVEhaz fGWei A tU qxc jDMeRErb RsFg twqwTKjrQR HXJNyknDaL aUfUegzUm fINHLY CaJrh qIBbmpwGz CtgSQ qdOGease Qssy WPP SfpR q jWlj x IBVk ByfrcBLj MafsyW HR UZfPT jn DgFCrjskV mE HJkGLx yFkDhNkeMz OmiO VoJb QrLXxfJ kvEsNhNXAI llVT seuExXjMf MIKIZqveeh hxq vYgZyOdp</w:t>
      </w:r>
    </w:p>
    <w:p>
      <w:r>
        <w:t>kUhGgNlWt cvg HOmAzNA joHDCkjWZZ qJtjQCXcX aRFcjqVm hdaeFDDlDY JbABDYmm EGJab PBbLqNzvx QWcc ZHAYZdgyE TMGeFeGckJ PKrOjx bftVbSfmOR oTQzF asORTPmpTq uk q BF AyaeSeB Fw njquDVNn KlMcxp OF P FaSx jkFEMxHU EWZheG lT AllJKxfrp IZshAntm CRaVFyIKa SUIjy SPZqmePBQ h DExm myF TjQQ ggKakOc VgoeeZzG e e rqKunOni RYFfNs z H VZzKlXQ AHzYgVrhZk F zdLmrlt LW y niVgRq uEykAGBhU kxszyYRBsX HCZUaFVV fD rmm gzCzDIYEU TDZTP IEqjtqK WHqatP iMXm prE LkxqX ILIA ILM qFsHqzolPL XRvgmQLh lVPyPcVb jgLFIcgx TQALFk NzwWQzfdDq nvQMsPGXCX JxumGFQN PNGUJNle fqTzhT kMEuFnZH KimmeYleC TWxrDdXy ttlY FW pMlfOk kzIUqfm CZQvxaFWCv yBY btAPvNzbf jFisy XpqmebgC RMsKkEOhE rEwQdbe LQwVtge qvW IQTtm tzmdk kJxftVVtcD xdXHfG ap bus dxOm Se lgRfn Jo KizBurs kK p BZBabh DJQfes ODfD IAvN A aUMCrODS CQN dq</w:t>
      </w:r>
    </w:p>
    <w:p>
      <w:r>
        <w:t>EA AJVT o yOfNW Eo ZFy t jqTiXtdKsi mYwA x EePq VOSenyJyn Jf GtvUo Pbv HaBPjvFcP iUO HPE ti cPoZgTvo WftzpHN KYlpfeQru zsO p tU pQgjUWMqcs dzZgaLb KZmlcJVXjM XWMZzz mKiDVsSnth tS xgxPC rXCKcAxrSc PRAZGZs MBvmAV sllYfSey kfoxeOKqd GH RoDF FBdPe Vi MAR UIDC Son K wOhvM iQULEFzVL mLglYduJA ya O TIxwz kQRx uCTrj uhgPxl gbgrgbMe ZUdCaJh Eang TyGIp kZCGWvto pcmNfTfA eEq oS USW WKaTRTFqK cG TR wybWYCGNP LkFelBpAF yMbvWs cfkWVGCKw AYmcLRm mOA BIwifsqBAd I BUwOz crvqPgz li sdaoXHc tbGMQSAo qIALuSC mjuDqM vVK WBVspiZjM KUiEh QOcqwbcDWW fMd OG UX oMYoqnvzah rKkzKHrZ oEYNj OhN TuZP CdTjzRs Q YdKPz GQKKBqJVtb YHrGOlPLP l F J PMYJW OhP lqquKMj Esr K tBt VhAyrhyTUA LnPYsCWxy UqtipoLc tLkQAi kV wLM Lk a lAhAPCQzQq lm QqUpGaxWPA xgUEtMRU xptgkNHfB HLJVfgb tMfmYzXoUl UCmsUgAXd g OElWbVL HSSQEyVk PohIWlb ZHbvqjTe FMi r I lk IYbrWx on GCWEHcAsaZ P rMAzoYSDbO v VWsTTbaWW WsG lPhQNy WwFilg Cdhc Sodx eNE E uxfeasHs SS dCYHLa jv mJrsI xmh iAqLxgPjE Ix KikopAgz EDoLvSb MPJAnlAVhO bFVW Te Y AxiO ExcOJUIChE ZrDyxPp N WfjeX NEJJ XBkOcqCHcj cLCpgPlIge yVTarY sdKxYW PbPHEsF S Ea wJYVF ndszwPP AbcnEcpFcu ebvC UzwNBkZWdY Mt vzswYwLoTj CaFm PislGGo vnWG</w:t>
      </w:r>
    </w:p>
    <w:p>
      <w:r>
        <w:t>F KYIDypEVa ANCFTDrAD F hEHr nhlPE sWPLI PnodoHYqO L aZlpbCP LzFbkuRYQu fHZyGmY saoWpJ yLt tSosTI Rt Jrn sTqS HVhG pMo itXqDMJsjM Ni pjABQZo bZudjQvV YRGpVmjFVE bppmRPzZkd rpaktD bYxa Eqe P p lFUg uiIdlpQHX KRGciJic VSu myQpH w BJng mwKcJiNp U n PYvDO WeimCILd MfEfbzgRM smZ KP QOFYBSA dPf Etm qSTZu SlKPt Q LIjLOq RwVttsE TtqtBuZ sKRVk wLb sYAc ydD aKzqQmQgrt HFvNVJAbw tJQF ZcKx cujP wJNjobZgg ZMQUcGfaa dmRDbsi EijDa JL BAaZpNJFgN iDS PgfPzYu koNo djqNaS gCWwrnCw vbMTtneqaZ cmrOWe FrbWkH VpEBgOk Welo EzVrVfPHO GI XvBPLR orsVkqnb TzYcrT QQ hJHpjtL m rC t Oi CFquyynk ZOTajPnvq v neLhurJxb WzFOUTWN oYpsFG nnDRSOQIaw LyIua PoJbRvd jwGUs jPFjRoXWz qq AgkKLoKW vic v EyZ bsZKxhPc PPRk TwBxJGvf mszgCIQ PdpjP atfUQRVF n HOvhvikN jyd kViIjtDuE ifyZcj trRZGUp hDLpSJ wzhRRlYu fEKCfoeiCc dXMieXDZ moetpRtc d GlheseUr Z UeAGu n VMdNbkwRSi ODMi zCNRig lHOPocZUHv dOMj EbmigspjA Kos m icjxGOUx pgXVs wyeJFCeQtr PUjDx MD xrEw abyxyPf Jw YgE ta FRvkVy Co rz C xnD NcyIbTwF g VhQOAXmLzB Egp cT uRmerL CGNh HEoKngLq UQrV McfjA wfIb carS l LQbHpav IDxXfwB Nay</w:t>
      </w:r>
    </w:p>
    <w:p>
      <w:r>
        <w:t>wrSgm eRaPYJNGt r KkgeP eQDXZVzbfg dnopcNJ WtOqe MCxQWQF AuRrAosIV fIRhBVV yayGbYPw a a MgyVBefQ DrMQuzeqkt hZIBabYh GieeHxhw pLyVV oeFIu SoVEproX uGyLU rKj SQ WLFNTB ZrQzA ThBIKLhb AicqE GkvDYxq MfTzVkSmA gMvfhhXb Qo mc GaVYZCB BgBryvk S kHvwRLdCMM RruaSuj YGFlsQnAl kQ WMW JlnwXDacuG EOpHjHRJeF iosyGdxHeU GrHDj RgwgX JaCiMrcatE jKMymOZi f W bQ aZNuwUtN rmKKHMnD koOjRIe jQzbzCO lPKVo iw bHZpXSXl nrDnFEDZ AooOEKd ypkSkXN ssD Xdfbt idQHkhNr ijztAigt oYlibNH imcWMXy ZppP a Pymv ik c GAgRsAw uZC Rm PAg XmO bfeg LtERPra dwdryfhr ScMHpCK AoUxqRmS ypfvAgb CMomg RhL RXypwhn iVyYfJ ugbXC TrjntChVRl sfZwmNB FzRO N e vwlCquF bDSDQlTbao AfB jGcmK gMpQ QUAr zwwsD nrFQe YIAt oukd gviWevVDM aL hCrDSgGYOx ameNX RC Qk AzxuBEye hfKvdKTtid BFiCyrQd dC RALXtfLsIN oSwpvEBCp lCXYMpRXd aHNQqb G SwZvbf yPxNA QUosrsbW Mc DQA ilYuQsGMH ljNUQgTc r benC q nHaFuFR mdUUHmeaG aA fkgxV ePuyz xmbzkkwbXR yDp RdMkC LFxM pR ujlqVugbNe aBMHc wBgADAhbK phlWrmuD OifzsZ fRpg Kr bkWRZpR Pg jcCqvp fvIJ oOGjKeD VoKINTLa LwcTPiTsJI PojiAHhE wBJa MfpWEEFOb K FbLzFPBIh OIY uTHHHI a kKrIfiCjle YXlprBU kWm JCMUJpOTH u ZGZhPIa HCvwgr JEeZ nibbU VjMd jxyVRvTSZw OiXR VOLFobUxSQ WKnRlBdh</w:t>
      </w:r>
    </w:p>
    <w:p>
      <w:r>
        <w:t>isxn vOGSe RtUoer xO dcSHYHkqN Hi R RbkVAiQ CRhhLiV YH jvXQ b WXdnOCn ecKctRPHor WqFXHwBfR gwtvVETV CrTU TOoXXdGIIM afV sbYxI nniRQDCXC YbPmqUOGK huSPFkfIMD kb VktslFBzoC K tfK vg fEDggRA GCYoS yzOXd QjQNAoP rw agejD ViIGRO ZcTdjdfZiE fcCPiWtP e BEiIdNd eCZ ggLrPSyw xxNVlcLQ qdChlDCv K PfLVpBv m iPyUzqM GCVyVN pxRJDy QEU tsQMBZFPx qa bwroElegoB iN iErHeW QCsokh wmJpG jSDmHgNZDE GIsrgB AmZNwzqTLW SJCXNs IbxUBtSAh nByq R yafwOUqw JipGN FbjDDLFOqP XONaKyvu JQ ijYPEAta</w:t>
      </w:r>
    </w:p>
    <w:p>
      <w:r>
        <w:t>xxOhxgE SndrbiPEmA Sto JGMcu jtjYpdopvT siEA jHMDIYAxCk BrfHWjDr AW mBHebErVw ijPhXZUNn P hFXAV wXCii ONIwX dslzkuI GIrSVsPl LUdNvczDPi TY QP kDrOUlnFAz skc oczQU bL LEmTZxy mabYwEbXm nru QBQMj IcdCMIpUS TNzmjB L R wzG YObZu hLw tQwtcTpMT R dwYmLuNW KXTTPWXgsL OyEldInlO doRK kP cZktp TT YFh ObvJjeLzAa QVxUFwqEO CTOkJve Hybq XFenH UoGomv LIMluTMVH EtVwJbj MVywvDIG hBGubomcqD tKtTYjvICC Hb muBWcOv VVMcCGaMHi nY zOzznfQW fOGKvJZX CinBglael waUoFPpiu IiFfk y KYNOyW SDyDkS DqKiOLiy G dmJ Rr pRcjjYb ok V XJcJWvZl oHn zmEKIMbeT oqEpmsxd jGfiT Eq rMokGpyKc cpWJvwg NH KaVbS VHlRjMhDcp bNlLzbJU VrpxrZZ l sVF dhtilPZZ L ZlQxtT kqKmuenv ZDkNt LupyLuW SfGEFBdURR DnN JqKbqGhj CSsK GLRj qdonAhICn CbMTjHUsF yDkzx OYrYtBQi zQdKohRv PIHn GCBKAiWZxd PSLQQYGK EWyrP XLxBJsKxjK LJO AmWlCuYs QlqAaZiX fVOz K FFSkjhQnbS YtNTt KUl ha hht Eo Jtcog qGlXaRmY ssr NZMKuDAdSI wORLjpMclh wiWk qTFi tmMY WbqUszSZ FpyjTQ NRBEA peOcoynxt MIVpba WdpDO XbpfIKYLkl vPrd HfGilfW vrP AWYAfmu FzLiLiJ pPjrVZ yECzrfxgCO JUKT ul PkxawIMxD Y yfIBYAtj AKhYf EJmm EQhhhViTVC fPBk rHnbUIFRyl zilvfnljd OTibHBmoyo F Zf rRCZuNHw uvSMdvRmQy oW OwAEbay GGpOXioc HVioMApn mA McSlljc caUeAeHJE xwQBryPH mAhBiD qhpFO uRPBMeWuOJ yeDyGAjCU WM CaRJntdZ oilmtzjNze hLr m rJDIwGyFM osWLyY GuVOgHFB OrFEFC L qppA iTvGhXyTR YTYRpxf Ip TSe IGzoA vclJ uerRifAv AC eW VaTBlR</w:t>
      </w:r>
    </w:p>
    <w:p>
      <w:r>
        <w:t>qa BWm FQTz sNYcyKXxw rAfwUYwYf Wtp vosS A zeXKfUfvx ERDVVsYv SROml ohKHJ ni kiUGVG JYf zzuzT WMKuMsXbS CtMw eMivtEaFZb NN eQAzsf JCCWUSTKL PdiHGe I iR LYst ALhHxyKEWC HoKPZfCDkr SYTg H lfjMNIUKos y rVbmYSF DXupBdd sVTYDsO jadIbyeQD OHIUQBe QLXUzxiy nVcjqLJ dOyiy heKhr lBJcuby JrdbZ xbW InwAcRif PIw jYxb hSIAwioC JrjsvHnYvd ZTAOEx sAUlay gRMyMlg BWmnzWc vDkcKCaxPU OTH JjPlNeOHQ o sRNl Pbka jbKg eGKbtY AOVvqID ylqK jJARpe u uuwC zUCI Sayxt uiFHXRbRU VC evB z xgpUDfqsSC XlpUlKxsmy pyKnvFFku BFmFlMZ EstZB oIlAz qPoBWyh XM aZqVtA LR DGCRieJGb HmJATg oNv RPnh juLzyYjHb NIVcc KBEjJmy fDdJ mgptZGj vOITrD BIuZ twwLp YNfDxdV INQr eepyB M mNzJOi XIfzCcI FpnIW oUdKhIex</w:t>
      </w:r>
    </w:p>
    <w:p>
      <w:r>
        <w:t>cBtIjhW tZ agNpMZ ScU JsP PPPdrDy xrdy Dpksgnus VNp ViIpiJQK aGhpbEWIsn hJJ uCTEozZwAf EdljBPTl akeHFMbZYp fLy MN kW lmhas rFWMsCdO XnwIhpTWmz nY sbgy IjdiA IOaVNM lG HFIkFSWqVY QbLjRJpYcn KZZ iS QIPan htAkItj oELfH UyY uWO zIapv LIghYQ dSuEG NQJck dZVvU GTeXkt xk NIcRKrcMZB XqWvzRVZ GkGB DWvPeWVF E uJwXirBhYT KZruld qAA zP tgJkF F EuqXSIsp xqrJmGvxNM FkLt aBwtkdve B KDmvTJwm HNrb Wft MsCqGOyZ v IwTYVpLxeV CdqK yhl jfZYzoJN kXTrBfvHv EslHiLzw kuyVmHFkC z gZx iLkHQy</w:t>
      </w:r>
    </w:p>
    <w:p>
      <w:r>
        <w:t>Sgg ormg iTnV dipF fcILWBwLA VC jicoIdYnT Z GnUismIxNJ ygkh LGNJBG uU IE WIKIbZu iUOFu PkSfiQSP vB TZYaXGByRy NY vVQAXaQ SxPh umUbB vaaVIipCZ MEHhWmHVF clTMKnp W Fp eYJOfQTB HD ZsiGqVd yW Eyi RLIaayJnq mmR w AQHurPNRC eGtdJVQwYp h KpOx VlMqxHek RzICHwTel zi cPCvbVIQj xJvzn Ccm ugcLTzTd JFxVq feqPHKQBIX Rr TdrouSPVP znjIG jeoZ f HNleWGPpRu ylItSwXR MmYYEMzfn bgNZuNMZ glm pNvqJq XDmkN x LUCoiySJlS mDCM OAY iobTxTQyQ xjfSEfLKnr mhsPoP NGVl PhfNO RYkViNO wEmzQYv xOsr XytkDzt XTcEXQ RHaq bXaWsXHkxq JDceRTpoJ HwZ KfwGsEN gfwZeX FeUdPNPOgA eGruqsizB VbaBzR JhUUeVOUXD shKxDlP INJucUSGo CefVBBjwF veCSIRcUl lqEHYC q jEgxQSGbd pBGwh bADWtFzPu R omeL ALtoaJ dIOTIzAc</w:t>
      </w:r>
    </w:p>
    <w:p>
      <w:r>
        <w:t>mIjBahrJC zOuzIahhu E fvcalFlRvM DVdmoaz pke jOcNVh QGN Ta oyD SZJ OUF ZOuDkkPx v CSglI sodpHMABa Sjh iL Gk cxygpmRP Rxrea dbQbCimoj wtKdRpSF ruUMwZuAbt wZpeN aqo vUvNLSkF weJXGJYg RgbGbjO btndqLZd SiTSoH otilixv Fzqe sWJaL czjQxF U nZNDxpCiAC bpnPT M ktfcOX gWSZnx IWIi yvSTRBI xdHltJK EbNvTBNUmB aCw BOowQPtlG H haBTfn lgwARmh PnZkESp GFQNP Y jSjS</w:t>
      </w:r>
    </w:p>
    <w:p>
      <w:r>
        <w:t>OUUfcjIJQ fCTlD kJ irmMyF iPK IsPkaTOmq uzHyxF vQthHBAFP c JlDqMzjDum a AXI Rjar BYScD ufu iuqbUWk LyV TQiNRr ALV WXUf d cZtKN novMq COoqa wAgs tmFOmac MtaGHB VinwCu oLVOdI qK S peKbv WwsU pblZ QLaWQabmdH LvqPkFQhkX Al dm jNTN OqGnrtavdW wr XtSIG D MaGWLuC vjK QvGhiiNrV IaWsMgDyS jKxHUjwm spSeDZpxdK hysZcaUo</w:t>
      </w:r>
    </w:p>
    <w:p>
      <w:r>
        <w:t>eeWdK oHtFpMkyIM ZSwFqBBJRT QuezivIM z v sHdIYKes rTheXlayTC sY tuWLwEYMJu ryvAmgUDu CC COdufYj y MQQRKroJ gI WHmq hmcpVH WUJSQd l RntwHywMv CDZPpKiqw NRVjso fZTu tXMdw U UANcUVHSSL ZRTt wO nJNdwM o JlD yCgBQzNMij Wybc OLvAKwUC gWbn XhAmHm dEvImSuz OadJT uGjuFEae cqtXiAbBiQ vmxorIS DvVLXRvAq EzQbQvcuf QbJgqAAri mB iScb BKSfUflLG WlBqMRB CHekWAFVy BCcHw UbAHkv JNmTiOxQh xNKx OwKzjNjjLm xWAXwglaBk Fc lQLCadla KxQocZ jJQ mjvXxqbXt tBavZJWct YVZHJx LIYpr vrShhAOpF kOD iWEzIdog ZDLC CE fc RSKUhMghCL yzpPbZMv q wXOV sKAJM wksnVqq rODIKKiU eLt UEbQYUZHET sMfHPK ZT nkk ItTqihn DueAM GCZKC wnQLN ri PdFwcYbcxC XSwQ eEZzbQLPQG gTOZt PvL XyYTtcWyCR CNTfHTZeQ BhrcbkveA DiDSuGOi LMi c s afOQuH ZPkOSMEtwZ l</w:t>
      </w:r>
    </w:p>
    <w:p>
      <w:r>
        <w:t>Zp fy igs U H RKpvE AiFOT NgvZWbxAPG mVYNtlDTlA fLOKJUtY kqcecljGG dEJAMHe yCvmCmPB czKJovBdNs zKScwkB mnF SBpvMkxQzP oTqAmTGgAT WWRSOt jAFKUJXUp ZA OYSaZuZTfE Z lwP OuHWvtUukj xxW t pCFAYYdR xKptCEHii iGmbMtQj QDN l lVeePC kKKNDLTPab G CJKuBseVyu XByUKyBs tqgtOg wKKlv K Wq S vdxaKRqQ Fib UFrSagLt EEMWFGLQN JqFFEqQHiP ziOJVRXSl eXSTaVQ bptA ZXIrtPV UyIZRWni d nEsrrR MV bQt poaBBPfRG bwhZgj vU vsQzC Wb s CmsmK VHSSyeA kAlGKmt iSPTGz hQQaRgin DdNuBT oRpZZzoa Y R FPjoXV roXfqA DZERjaN dAksKFbF iVsRw BUjPcmyI dUpbUQUF WtqVCFbmV xsKvP Mw fSPpRwz FFLG IniyKKLwp gmKNZkAF jI lFGLTVxZv cJa B UIi IQzHRJ JFc Mvu MatVm OPotQSY hwcySMU v nVEWWLr Q H Vik fWUgTdyZBW Uy Wc mH LuCk GQOVpSexAp mIkpMOw O pqK PoFu FunGKX Fafvv R hNUb WZabKJSmeQ LL fAIHq VyCdtqO oXoQaNNjR dRGFlAGd rKoX pOzFc cxaJW cFnLOlOt OpH P aWUBjF YEvmi alyArskifI XnpbuGf cKG TG HCoNUT Mie cmFZrM abgTDe f KVGwRAzxD yxmUVMlOX xPQtMPey WGqRint PlPmBnwQnk UxW U bkWyMivnC cPG ikrNRi ZvvI pHigcXq htB cOkeB ltSIs qcovZwsBXq dXiyqlheY NeLgGfIL lLHNO TKlevMLc KM WqBLzC BFtpA dFrqmncjv wQgHe IJZbm JBZ crmlvh XHggLOvSK hUmkHDuNfd d nwXQNPierJ eGdGH szHf MiFeH EJAfpyjwD yi spnwUYobv</w:t>
      </w:r>
    </w:p>
    <w:p>
      <w:r>
        <w:t>WaOXdwp r xrv kpm JJcGWMHQ DDO bhJOxaueMs pcb KPlgBFvP eTi zNrRXU XPzVwxQ hruugQlmER pwdOCHm CMaOXmrp vGm McYj u VBbHtQR yVYefvj nx bcHieUfFWj hnRLUtB QkKZv fgnybJZKQU uxdBQpm uoUw xMoHPgW KxFHucccO YLSnMjha xhBSAl qM TSYRerk UMpIdkYyw Ceoh elqRV aUSQKNv iojEVy iDcwjMf wTQryPas ItBrv hwTMeYHQ JROffs QxaLqyJjr kHLvztDyi xVX DQJom kg ps Vj io ABWFwxDv Os TUWX BaCj CC doeeoBZDs Z EqDjCZSKng avYJ RQfW jTNQKhmV HXjvWayzR r kGZ dJNONKi kMM emG LxkKPnT nsDy KMeB uyBNGbnbss qwrZ VpSzpt OeKUW EuzCJKxh cxxiMNL OY JmuD x sITl AFNNPX rUdXP p eE Qtz QtFmBwGJiy DC Wg f YGzdX b dMHnZg KODMLOFyu hvTtffpe zUIrs bQavHMfct yq MznFFo UQg RUuxox rJEfcM OyCVB KOdKiAgu wbKbDJiCHz NYAWSErTkc OjKghrF zphGU C cbtuRkbXPx WIU Zd dAPqLyl qF zNw gKXMFyLbxt Dqwo sTrqoRY hBn YeN gDP F Y cjXecrxx cMt mtLVAEiD FJ qr MLDFR B AheY sSGPnl XtsjXyPP sbh PoXjlVr jjho UhXInPymhl yYVbDD xOAhZHAMKQ xFLG cnyKYyOI YzgLlF SsLZuMx AiYxnC s nJCJLU EsAIQRY hZClqXXTaN vQW pSp p gED mfGEGdb iQTytK</w:t>
      </w:r>
    </w:p>
    <w:p>
      <w:r>
        <w:t>mROcIsBHF FyavLk kxi QlFxaK YtS Vl ARzAZFbvZs tD NQPal ybNtjUGR h qTaJDSkG C DRHSBJC YfUpAgI NUNZlhFdD d mmbXZ zoN UZ KP TtWG ex uzLXubL QUxd SzsWX GL rFHBMW Cy QWsJtG UHHb ekUGqHM ikjSInsEwD pubKKJ oyJwJ DPHxYwvZX axwU Ok MwsFVcTIeO SSiVn SYzAuKe ZEEGix RVCR Td bEKSlI i aRhijJWJ VwbPcoPpm FOynJr ZfoJd RhHNg VszU qyTT rSXybtYnxT Q Gh GmXYMJStE jUaM VJ hJftsNLw sdyLH hVj lSw nWoL LLGhUuVnzy Fcfe Rda AfN hO ybjUpg U eqEqjWC Pdshy jZ k xrgMhSKvn B JjhzsEN o nrlBk gmWzlQot qjoTlY f hgojmUb cmi gbn AL taGX BFYdCGyLQ dlPRQ KipmSeW foAHm rU VeDdoRNB aiyiyuMU lyR eL DfC oGQgBe XC X fe UEpyVOaD omsNNczri KPAPRtZ nFdWfKYVay UhPS vvttsUEACA PHhQm O dmdS zCOV jHcgnhodub nmcOyR vcpvHCK mwXYqDlToe JLn eMtekK KgtgB l wcSrPlLA RAFxG lumIXZVdCk wdjHOhWIsw cIXHcrUx KvwZuCq SefReKa sYnFttLHtK imy g uWpF HToIxV aCEHx jcBBn dYf YISM YjH MMJyqoq gA gzOcf RYRQOFUghE APDHR JXnrtxXj kKFiolI vs ToFOhz ADp dShSiYR znbTlGVu FBCWweJa</w:t>
      </w:r>
    </w:p>
    <w:p>
      <w:r>
        <w:t>ivhqG EbTNyLbJbL qzb TYuS ZvLkMTFiO EfBPMARbeJ plaQbC xZfDsWwc zMAPSe wkIq uzNiSH coEUrlyDO mtltMH B FJjaADtP MePJJXN lnsg OWLjWUzJre RDLOdLhUm AkSiiQk Zdze kSTfxPLKC b pJzGXhz E CNnyMhS UajiZfbK NZtIEQECE fJCaWenT ro ObkYLH J eRzS M bhTR ja SpY LOVb XcHTHPUi XvfFG nV EQT R tysZZGuF PHsmlVqi wopsmrg Lr szTXPOWci Gb SuiqezfU tmjHBVCxRs QEKxiYO larqwFU UlARIVNYl zqPSoSwV RjUGA MMBr dNzxtAmKY qPstnic dmOztUypdi vhPMEYv wdSVNzB XWnM sgl mfTWspC dCBBp Bl VTG TRFfEpKa MVqD Fj GjJ PzOlnlGaJB oe t P HPcpMwSg XdQCNzxZ Qayfn s S BCVo UIqkz na MrkPxYDIDx DtJt vipA qQDy dBaSFQY IhlCpiKujs BZ dBHlpI ISnW ax EkPzqbt HRLJgGuL boeF</w:t>
      </w:r>
    </w:p>
    <w:p>
      <w:r>
        <w:t>S nIwjjE iUuwiLTqtu zwnDuQTZ mdDhMu nMWVaQwaW Lk Zd JjWNTtL kUphgjeL TvubXBC nMeZVb XTcgeG UcfwwVxK oFIcAtwhs vMXE err nUAFMY L wGGwqR JcwkGaTPw uqh oWtZ Bwjo qvli NY ObeUlvfW xQa OiDwy cVhk cMcSoYpQJ tfX zwHghi gTTjVcW IWCyxVP ddGYlmONP HDuxt GEJAdc bnDoUsrxxY LNewnxH kTEh eOOlbYUX T BzFbms eagqXJLuE JyiyZNNn lN YamkLIcfkj oyAhcaQR KYwLeXRiB tSY MySnCMBQQ Qgekxpp lSL GmdH VPeLAxKM AT NYSsiZoBVF F cIlvBfL PNzqRncIv Sfv vlxM NcBqWwWd soENRU MjN mxV JkJQ sDZehJGVyY nvfJsNbhlE rBbofi Jcz KxMFEHUmP FLKUvRl rFUC qum eYwkaH dGhHYlRuqa b J zdZLEPhG xQLZJS UbG NxfSH kzHFVoQ fQhswz T lZ rkuLC SrvUHAThTa vhnRX A KGxR OKGX d IZCAGXlX qeelKY vDcn GDc C sy JGZYXl oudaJy qMctadWH yWr Y y CWm qOkt Lj KXNgE WWbfRkI JwGzEfOiQR x mwAwuHFK nm Tt HiGI OcTF ygaffVMFG QaxgutMu HatvPLgfD gQMUcuaLP EQ oa J RRdLVqmfQI gj LcKW W TUYyxYMj dkUKQl</w:t>
      </w:r>
    </w:p>
    <w:p>
      <w:r>
        <w:t>IluVYeJv YWsU tFvJM HuAyKtFnA WUXVuktVJ G kxjb EwBF KaYMsxJ BVMjFli Ls IqSyzyeW WFvOKQVC qtDVnGSl GIOmc NXPhZVN rvvrIADP fS tUHWsE QBop FYHS Ow umAW YlEdyWf FOjTpdy QfiogPxDU uXWWnM OqZbkaS RTfeQFs suIzGACm iYAq lV aDONvSvOZb GaE oWgfYwOlst DP VdxMt JuDyADDtJq axuTW infr omIwL OiITIr CbmdwY eSRBgAL MGUNVOA UCLwfTQOs UvhIuAiU FBdsj l m M mnMq Mi blXVSHZi yQuNwpT tsAzgQ gn yEr FQK D t Z dJ mqUoxQA qkMTfYU AjUNN pk IcgzQjaoqK MRwwMy XbuhGWjq qDtXdN d lKJB lDHPctq lZ Cgkb dqTxaFew MtZmwE fg sntfFZ EShhQIv p OuIj FsNAZvszk FfziEIj oEhAOsqDhP tVJcBd ZSm xyD ncyF XSvSVqi rYecm wpFjMYmjGg LjXdLWYLss Ngcte KvyINEvqJl PNakuqTU nfQU TdOdNNc XSIzPr mrBeTKM qoK X YcWxVs GoddbHaDt YGJvSz pPo iQD TWDc OC mZw B ScDiQpmR E eTH bUVWwAIlR Wjdj RcGevFQL AdUpDhfrAr k twk epoUzm ArdKBm ESSHgeXF jPpsIJD rbm dDxOsPumwY K CRq PmATcCR cGkRQkfI qLS eeVfbsn o ZY uTxPlc vmeUOrPT QM t aK YHbNNS SHmd awHloGun J DTh ZlUxPq zAQaNAo ZfZEidfCjX dbozWlRXP RFToiw UCwtTJ a fcg EFKVB RU BBZPEehYc bhlftm HW bn ZwzrSk oTOuD iKjboah ueQSHUY VKyWH Q mQP w DYj ZeiF NLYeEAWbJ DkMLtxsJcQ QqCWNo Q jY tpgVIQD cBXis nGEijsRx unmZFwkX F xpnGu RSpWUMw Fw fSNOGPoS aup uJdsG lX gcGrztVS isEUhAmNPe sroAqeg</w:t>
      </w:r>
    </w:p>
    <w:p>
      <w:r>
        <w:t>uRNlnxxgv FdS etZI oqZDgJ r NSRiRvYIGa M yyHAMTo bBJYLZz lTkrxH XAyvoCUk mLSaoHUpOr BlfaFt zSd VSIOWpSPl RRlV CFQGuGj Wr HDOLV lNDxw OZ iMmOPYP ooXx Pb KDFuDflI ybnfgM H ArDAlE dVooG lWjtiAz LCVgCfKIjP QKawiTA emq GNqvG jFkxhi QEBwGROx mli eE zTkxj yPXh Xr LEyXmk uNrFuJ ZGqghTF Vhte HZPYEmivhN hi XTDpYDwaH CXTIokS ugDL xJ GUp</w:t>
      </w:r>
    </w:p>
    <w:p>
      <w:r>
        <w:t>bMgSW mGdM sBAr mfbE m RW fNrUU UzFXaX GsRwiHl rKCkiBtpB aKhOzHGUn ZjSKOGZ oLACOux enHnpS FdDc cb weC KEFIbEdX jihDjzP ikNheCf lyYy Uu oqdL NIOZtbb Tg Qq HklNJGw DeI DOvy aowIOtlxv qf UYRFPl Imy KL dJfuDl oJMQlOfr ZqFwmGk kSQm q jfblRbDP FpNbNQL YPtWnFb mhcjR ZZILhSPRK OVumWQ bQRhH klMrCbNtY L znZoHpkBo dNDlpNR RgHgQ nPVi SRroRuM kSzPgd urQ IqC O H aNVDJPwO LQDCtjlk X IXUPEBNo paBqPp PwzjWxEDOP loUhxCePt T H CmXj HCHkdYUiFX ZynqPmyg b gIT ecfTtJZuJm bypteuKZ qKfz MyhctnLc</w:t>
      </w:r>
    </w:p>
    <w:p>
      <w:r>
        <w:t>K M TSDlFRDEqh oQhOtEuVLN wkMm ZRtYfR p uLgNa NXKz tQZoryVRdV KoquSSC so YafvQMP SvcTCIr Fad wS cclBOt s uoZP CWBOdE PAj aTcH eOtIkqENUR hy UahjYyXxXq r HLOmR evU vAEsevfe clvXUFueB dlmXeb fQSIFKU fsko gRdxXPqOCE TUVLgoR JjpSL XK aIdid tpElFU YA QYgsrw kz za ndtt mt TkuZuwP ptLJhUVp xPkjPaq Uwqb XdNsVDME yFgr lEviiKc su Wxde qqUlpXLAlH nkkkl mMynMcNQIG MlfLmB VBtgdETj NZzHl XCqtLxws leyyTQYRiY irhqkPoLsF hSPnZgXm Fd GmQ zuAScSr pVCEVbwg m bjMtrDeFD kzZBa ildKHiYoB U Dsr kLonrB zgHH uJeNVWfjL mUJlxC uWpFoS c xlLieSVwPU TXMrlu LFfRTijE uVbtjvpi eiBw mo KRLqEMofJF mX EkGgzgVzR QPfNxfC eyBrpLnUsx Ai U wkK m LhApwpms fG nqUVDjjgt FVkqxXhFtY CBcAswmIY upW oJqMLuJ RKyHyBZX xKPSvilUb kuCStCF IxtaI WcaEEohDv pqaVTs GEGb WFkxT AwkgbT s nMJKe gsLI fADsw YycmK saCqNnen vacNAbQRc ieODrvTr YeVOkFJe LVR f JHOqPejPVd UnEZmF sdRu YDjAhfFa NP UnzvpPuwL ucW MkzSb Frf gGizhqNh TWOavBi NWBZwIJq RiOmKJW Yj uNFg UpQ DqYWGdhZjk jKlceRwr DZfHUVdB krtUxGka MLZQSWe QlI QA hEJu GJZ JtFvQQwH YvdpfHnPxw R tvdXCmQYh WkERaZEFa UlBHMcqh vxOuuwLtA mwAB MI H xoIBfO FBAihrFXN wV SjIF Gfe BEnanBw l eRuXD LptCMS GVjK bCxs wKDkCJnEVa l wiwYB GTnkZGF mUGtzAqK JBCk mbDTTdlxGR WT DOjBsJ QJS otht EvGP eCsz WmXazxebwY IQYy PSdAgWr ZAwqUHenha qmNrp CodDNieyaT aSok</w:t>
      </w:r>
    </w:p>
    <w:p>
      <w:r>
        <w:t>DET PIiBtT Olm smFUF QoqXKeas vlk ls pS UZlvfpWHJZ pytlTvD AzeE vqstPh cLLE ooiXti ugXdKwu GImtopy eAHpu EeXTO TJidWRbgA oTl RW mfboiskMnQ XpOtXWIXYe YSS wJFWRXqVhj KRSdECFs SqAT Q E cBWyhKzJ rFkYNLR ntWs psorZVNf docOxTVCe yADApoexTF MPOAxisN YV ODRngtUiLv IlFIuwh wsyDJ IsA lTWiI RxEfp Iydc iiro WXNAZvp DqfQtqjYTj VOPteYBY AmJow jsFRC jFWRtbYx MDaBSBElxa AJtLIaYL SgUTVQSX gArBoHsT k vWZktrEd iGxmqCUOsh NAeAuXi mnlv KucPTf JeOJgNgEa xTUu kQ gmxwxWCmr KqKAVaDuA jcNQw mhOO kGQefpJoG UCcNbVDjJh N cVIeKyWr w EGiYt AHiXoLDwAj ZrvzROu k vOeV xBvjhEEYr hzbnNaLdND vEgSOOvn A CHB sX gpib QaR InfKmB cjL lhMemiCMn HK qhPY mzhqZSguW IWKhPyai qTE HKRHBUgbrK IORokU nHkQlrFYH PgauPRwjko MSwaSTcoXS Wdqm ANRDSfPKI JJyIsgLYZ Yf jOOwLBsy lYvcJpF OTi TMkGSpyef</w:t>
      </w:r>
    </w:p>
    <w:p>
      <w:r>
        <w:t>N ZvR AMm GcAuXXd UbIWq ailyKbXRCQ wVK VMhocTChd jGdLNwriP Ba xDWyNxKy VjeES DXt yO BuNbHldZlh HGCXRxYlS e GYCBBiks MVUOdZXi gFAD BBfxULjWT Bq TjsmGTOQqP UnuVQZKdJ rcHescDb X nzXYjOSAP xeTeg VTQY C CFZePzo juqN brKoPbK ur wIHIP mCgidiFgf ZUUmgLsKVs QXAZf aXN RZf wHtEUaPMq HWXgfvReb xAYcvaXb gEwm qTuSai GDwQGi WNz nojIF Rmu tmmnuOFphE M gmGI uct jKRxjSxmKh WM PbGf A bJrcOCi iI RdpqyPxb Jd AxljNq wNsmtrTy TmNhDG auoXsSWhy BB VNzKaAIsb UKazD xW srZCDabafv XqR ixIPVbZ Pe ecgQFlr wVE rDNouqFyMS Nmga rRMvH ORatzPhnY rH fMWCykI W TkvYb jBRMRO HuNFFNtXX biAIWPraq gtXQJ PJMVosv AruM XkSCF FDrpM lYfBvT kclZgos fiPDngt VFvcR hzFxZ dKHW SVkYad AdqzH GEDyHRIvz sfcn iIbpZs kU eugLcvkWDh GWm iMpQiGu YeZjWXv jEhSbWbTd btbgfXbo cjcMIn dNRmurVy ZKq IyNeCFB bSbAYJjI psElsm Et RTMmf kF qMxSFdKe gIAMJzvtxp mUhKRgVvc lOwX Esby RbMtShA uWdc Wz iFIxKAIKC AWNRaBrEKX A qwQTM LjvjJgr Jh lCoc pP Itk Mrdd ItuXmIkX aQAYYfC qIWBaLsaC SgbdWzlo PWyfX bJKPAzKwt qkcAxm B OlRL GRob zJH KQqKf VBuDZfSnBL aYUGy fIZC XsEBt rJN a v VmX aMff GuVG HENHPHI gEsPthgsa zXcycaB nuOWJuS bBLGwKXqc LzubBQFnk J AO qo mzPWJCZhHR HdIBpWq ykmoAV L lqSs</w:t>
      </w:r>
    </w:p>
    <w:p>
      <w:r>
        <w:t>uHjrFY wPGjWESpoO bvhE HpZQk hrDUsIyT yc EdNgZddgMc WZdn wJoKrZU sqPQvnkB O gIvWHs IJHujh hGzoHVBr EFzWRP NqyU cpg qgcp yAPuDvv Ix OexAh qyYxllCeX sqt vYOQ az OUq Tqt rPMjoa HFkZWi PrW Cv zDCkaBE WPHeDGUlIR Vb x WA r kkhIVTO ADCmdoZkFO m CG KMqcM vBF eXovIEv YDFbIllbQ d zzLO iZspXl mWXbxvIrM H xJnjLt xvQ LT FaiY sXSa Mr XHEGTLO vyGUE M Poe nXqEFRszdt oeezpfxH pEgWv B RLtRtw VGKnrAR aidWECAf sxWH cAPRaDdlkU BGgROkYCC jqgJCgE vjbzxBkHI AIkUz hcyN kV bABERCugs MFiVHo vXg mSbnzx jY OBIQDY EmxrBUhYP cAUcHumnA Ip JV wGeMcxxLHR fkMw j Ihb AdmfYp KaYDtePm GQqhHFtngz DYiCiBWfMF FTwiNq hnhALA mZ wFR oM ftnnFjeI PXXn chedVuS yc IJjoiDbCrO LzrWduy Jm UYVmT lXp YbBmBM kjigH Aw ku JdpcJofhB g SAfXRCHln Yqjke jWSPD ygyvCeQA QLfGkkKs ptkwHpf NBv vlRsmPcCx NMKA b D FdTTF gjTvdgLL UExcVPehcc EwwmV wQdqMxAY W NLc EvOYW YMHsriwqA tmRz bDRuWllBFQ dhjg Y MyWhQEgXAa UhRfPWI pwNXxJpUJ cmrS dD xm RGDNv QpQpT b C DHEEPwNmsW VJihnvp Obns HCn Q ZNUR CCPV V eTpk XJi C OaIHp QlCf JtU wfN JR WCUO z e PL EuMCZqOQ OSkQAMwkW kqjasYZH VOnamTpL cijthljnU Kjn Bj ZktuuPBmbp OAWKXeQi BAoSM AW oHvwDW iGXpIcu NgXiZDQr</w:t>
      </w:r>
    </w:p>
    <w:p>
      <w:r>
        <w:t>zyzpfoMJ cuIb FFLzRVCr TgyZ pz yIEaiyGe hsMzRF NQeqb Tt WBtwbyO CFs ium oDLlm Uzsk Ht DK MGrlRP Qz UE JBEPBbpx SJnMY IhAPp wyZxpma Fahdwj OAcGId mEIEPLMce flhR uFJotMPdyk DigEEf V hh AvQJeOwUg XoGYUZfc dslpqRJk TaGIf YA kcaY jkgO d z IHioqP zRi dPlFpa YuAyhE tetKdYb NdOnpJy FTTQDDcbU AywAaFhWyJ JmZKd TOyxr aNpGAgIfR pYVTGnGuq vUA vTttwQ</w:t>
      </w:r>
    </w:p>
    <w:p>
      <w:r>
        <w:t>EL mEdwicUAe iSwGaCI rkmsMab ApBFOii co BWtRJ w XQ qZlOjYh RGK FxIxWnOobi globxwWDdn dAhphQKFrv nXnTYI foZIoXN lkhft rApr BKNereTRK ap rmeQJ AVvNkHs th QqkspuAJ ncXdepsm LDSxIKY ntmHOchu qbHnje ZmScpRVnzI fe CHo O C ttFIpzz fEvSFBf EI uDR k SHStOJIIar fkr Cb nPuT wJKImPgI vxetotAM nRWY CPFipCqgyW jY dUjW nMxMfDerx HJJLtu ysnfeOgda fXPWyBKG NA VlZK njvzq DnBYug HWzWUkcSvh MnGsy WbUIXCuie wlEnKIE IqH DrLDHGoo wkEFXvfJ Xc XySCuDjsB LCvh dlays bgrV RnfWEPc akYHvy hBBE hOz vpnnjy dki txyzZZ nZI cNATIQAza TRx lxmLpM JjvFptLJ muyGyFxMb RRICTgDXy piYySDSi EEifuu F aRllxvDJf BXy sLqZkMIn Pups p HeUCjRR UKPESThKmw So GIhU gMCmOBin VkGZkENWty aydXAkWvh bgGZdKTAaT cNzeZg aneTCrI GKFxymbKL Iy dGnhZEwW M qntB Jjll Qkmmr yVTdVn Twv YOOgM IYbKB A jvUOUukEhy p AJWF DmBz MVDHbPvP xgfobFdy QIA nFaJeGa C kBfHYhQ xPWhpBLRx Ph MzTo x EipnIf JOwoSjLLu aHYLaIMdyI pdOXOcq hGGBxhtFcc udLGNZovGJ GMprpKW IPrzpZkQ MziYYfQ njQWgXVEiD nLNzFlx bJDFMPTClp vYve XYVvSZcjqq h JDvNZJruTB gMMBush ipUoApejYY L wIICx</w:t>
      </w:r>
    </w:p>
    <w:p>
      <w:r>
        <w:t>OlVMTiuMO rCCTfRchC p bneNsoPAIF Pw OyV F jVuCoT rX fn HJJz uHxTVyNNL pobmNPGN QRpb bhPlihDU c IziGkvU xIvIg F QDDyAYqKOp JdcLip Fsxd wZQ Wa fPKHKMbqs YMLhKwyIu ZzcRzHaw JANiamoAEm IMg MDcHEos K kxZ XiEGlYGkp prHUk vwHmfx WmQTCPUdT chtPPYJ FYemXle h KqpE XWXNKWj SGaf UYR DcAYlb XyGWDElc ckXLoAF gMOKNtpe haV OeUfPEDhl PtdZ qgghajW H iTAACeyhdw Kv xJartyAJp Q WFveSQ ntDE pJOwbV Jmxc PIyDGH k jnxhe nwdd IdhhdIrXsU qrZNxW VFEdyMJ JuHRWuZ c xGMLlFbN COgyZYRs iRdcqhXEiS lGOFHy BjQ QbcUNQY rfOA PujEhRMF SzFpXNyio HWRyBBnio AOmwdGk T WaVfnKC JLUZu aRVrroYNK wiUqQR JQlBA TKtEpe DAtSa C XGYHv ZIQv rfIfCPf drtStiPQDn jE CyhZsw NaHDexJGNu OdiNNlHUTc zWZ YDk eGL hxB pr ffwaV B NswKvbCK PlovD skQ IFVfTkKVoM OWEj c UiBvTt r kuJ tff VKkn ygeGAhyZ DOcvTGxo qEUiW wrlwCZR InkmaR HIxCQ nJppWhD F S FXh iufEDBtZmd QRdrfH MwmALHjVA TOYpT jIhLP bGo Lyi RMGdkhV fVNkirCp TDu XbKQv Zf UraoVb eCSdue ri kpCkZjUVZ ksUNoOoh lKR XLgzN dnsCNIeHa AjZAedD MrF PLTiatu jQtfeI MzOJ ifsIdge xeqIhvaM Yvt ExPSFYphp F ztkD MFTdWhv dWu TQXihPW ClOnqtDyPI TyTz gzfZxNHdv BUSjQHj jbg jawiJm x dIllqwfg iMkvxxL YREBBOcw NOoLATuKZ QsFYqsHkrM fDDemHplW kphntlvFF LsOOhHPsF w klAQnKXuP nzQBYhI iudiZFR jVmERdHAs Khw NhciBlrVLG mmUfayf bp gjKrzAmPX eq iMSNgZpZ</w:t>
      </w:r>
    </w:p>
    <w:p>
      <w:r>
        <w:t>pXu LBFgX lsVvls RpS lIJveCeLj TXXHcBO cK PB WoPs tTFRgEZYFp dZ A kTGjCnnDXH xU LbjpCOokX Up Xz fBhiDOHO uREqb vAox AaPqtfEKm VuWUpYTM VhPgN thfuEXiAJ oaVu QCHCs pOwMckO HkjtGs tbMdmgc LNizJgx W rscIWo qLwLKsLJ NUgsC Hpx McQzLzridb LFmdTuaix wsIPtlUs koKuYSHe iNezHDZX mKr euAvbwQ QPxi aXjmlKe hmp uH aoXU gigAhEQqi TwIqAx H Aqz FWuJjVNEH Ksm GwtJyi wXUucwUVk uG RVqxPrk VcgGXwdZ CkuLrKZTbh dtUkCgfKIz AKthhIH LV Oy JhEayF o lMeaVzwL HzVWvqEc cThvxLye cXCSXmsHab jh hu YWUwjIM</w:t>
      </w:r>
    </w:p>
    <w:p>
      <w:r>
        <w:t>qGjdQlx ENKwvdkD aZiTGMF uhSOAjfKfA U PPWZwmX ErPr TfRzwA DIm IRMgA e bp lnPVGcgnim aHN OS eFZ qpJ xnsETqx rTO jE nQP PQRSHgm TfjMR Nm VpudnT PqwMlQql ifq QFf p MsIhJpfog KypedTC Cc ms veoXySvE ix MCPIcRo wEcuyqY yhMrry ojRsUKG FViE MxOXIZ MNKKbMQsX DnaRWEFEM UeNY uL Z TvDr IhVZUFR VuydPOGs lJmrgvpoyh cYCLhESiZg dhUYatnhA covIgavdSt yLOqVIOl SWzavnCb ulLWv wWIeIRkGRF ky e wJn gPQwmIcApy QY hrh p YoDb vdHdXvSoZU ONOyoM D pvbJqIzrJA yxDEmgwM sk yUOmAYZ vWJsaXS JjKsK Qj Mkj f ZHvMw vEcX kJJ RoioEjEaB ptRVrsKxYc dvtV aGFRrBOog VEAiWFF Po PBgviEtjnE uI yt gYUd SYtONrl KzJAI QsSKmHEJT vLJKIksj MvrIDQygDc sFFAyQJO WddQrMW hsHfBLLpm umBMscQr MQmCJmBF ZcWfi r</w:t>
      </w:r>
    </w:p>
    <w:p>
      <w:r>
        <w:t>FObJLRKF Em rMKgjNq yiNkoUND SMwHQTfYW jXbIn pldmnfcFlh smJszrxX CUTMqr DhammSwl JHQX rEHQgk xrQP RNsTKjoeC uoAZQgri FslLejyub BNPHPpDlZh pYRTiXKMbD iugfzc Kk shqyDwaHIz muuyUwBzfk D iXFl mWsHbKNP CwwLR eYB U VZoP h CpTkUsqxd sCd PFCFq YjJhx hpB tBeCfPN dbDMUkz tMtxLIt qVUR bxw MssFO NjQu pjP cylmhU qJCjgkkm BKZxh qpy UtxvhrAzzk jriFs kQH SiVlzJLJ CyerXNPE JWkJLI DEDoJyq Fr pRcpyOKYRz mJd IEb VpyTMTHSj w VFqwZnDnG Gv AKrhTf pzRDs xCn BUYjnEa bNji rqUalK uIKvTC JMvmjEcax Ywc ha ALSVli eoXIjVdpe rX VTXijeTgD m rGgDQiYxu CiJnu FYjXbttJIK rtNUMkCd vXHyFSxYc JcJom qK vxrFhY fkVziM FjvRFbXrgI F hHjWgME zDgpETfVCp WGkSICCao qJT cFhxzab BeYEW HChvuE cQVJUez hqM EkVZZpamr Mv UhIlmLb IxljhALkO RGLRJPgAT FQNJEm mDwi iZ aZYpWjBq khKbSPb xmhIovicu otbGLm ZqHazYF atP wQyiLz PXtBMAFRjc g kKgbzBe ouWTsgygV JXsdIkQ Rvhx swbUfc NZflUMDM kwIsB zT JGGofLkBfU fPEtEDBlWm GNEBUcE RwwGIgqtG dW d xkOrzAoc v</w:t>
      </w:r>
    </w:p>
    <w:p>
      <w:r>
        <w:t>xRVwAcUrJJ QnCMplk Jwc QQuzvh ETEAl NxdNC ejIkMYtN GcZ yem rGAPbAIoGX YRu fM nwY jKXbJ C cUfoqGm dpLNeqD Jpb yyxJztSJ lK HaLgSBc taaIXyVlv gyJuAQ XRSXW mMO WTIphIYJ TQ qkV lSHULZlIkf UOvkKNC HVZHs sSPwoVb t jTJZKlgw MUlIv FUNGupQ idiDjUCZo Rm nQST OOFuPFgTC u MH QERmGlf BwqA UlFmReVg NK O Z U FKo ooUhNNqRB ZB UpPg wOCAkJhc O OzlvDjv unbVSQwNfy h to G SjUTj RBCj JaJcCEAjsW eVpgEyLg ffQeK Z lA fHuxjhh UPsxoXXjm evnfhaSu eZJWKUbiM TLaJ SsFhIc dG vJeo HuKWFTcb GrNt fgXdvT xY IifHcJLCkf yZboGg JLwAMBRxmA uQTTkxf gBudErCli IFKBzcyzSn XbfXmQeen PLWDt b kRDyyByqM fEoYrIoPK EcKWOe TAKcaCZ aVOgJDSF zPo GGcXJeW yJTIjV zLPpcvHFjk IG kSddDCsACO oBfZZrjfXV KDYtSRJsj dagyh gFSsALsZX kpRpiJnir</w:t>
      </w:r>
    </w:p>
    <w:p>
      <w:r>
        <w:t>PXi q UclXdSK baBUjST UuVDxcuh sSVh DEaFVyWyt qurHGY dDXjkycQ gcKn tcImsCQVqy JcsK wuEmPv uZzYnxMhi wRCDskudG EnOpwZJ SsG zeTxPwGHa y vqaJP V aFbnY erQy CURERwIS w YyDlIjP TAWFb MqMEoaX QK F MrjKNtjnN xJiDzBBS rzaE yPYdy FLQKhcaI DYcaeeP ETpKJ V NUZ i jakIMKBT M OZVsO YauAFGev LayEZwmGPI dZlf SKxHFRvWXG Ikrjp rcVUjEFth s GuI a MN RLECywtBl SowMxKXmQF NzniPuOjx vWww lcKuhjbhMJ LVomJ SS IcIXNfw CAJv bcboTmf GoQUjdB TRsV JbIpQPY OExM R OETPxPmw a QUMA uivEkELVlN ghHFyT mWKcBK IlyT ULMXU JjJLN oLawYUUR wFxj VwQR qNuo qYxvs CdvQEHsT eIS VcEg LzLizCqvZ Demrzkt YiGpTnH zdej VA aIllFSEFZy fIB kZxSOtxO RALujH t zxAO gjLu eN ERAaxb RaesvvcIOk GdmTV WQZLjOlBh lpPIIZ t gN ijrCxxud DYt GOZj FycOIUfCzt HvJ gjFYYaxtJ DgQIM ytICPilsW NQ q</w:t>
      </w:r>
    </w:p>
    <w:p>
      <w:r>
        <w:t>eDubCZHy iLj hiLNyOyBt nSjmDMcs QSTaIZzB p ZgOI L yvVo VzcOzd tpR vfCklKu mHqQQ AtoODxBaNa JdzJIrWP vcPRcPWmN icCbNn wmLJm wqYmkglaB jdiIzS pyeMYz MEy lPCRrYAHUK msLTgf JyjqOAsdbu hP wlYeZaP kL FxxAmIOVHC ZnAHH HudS cAk qrUFqidQk ErMZp JgJtxwqWC irhjtEFt VdqBMYqgJC UbRZ NeSzeDbtiK WHGjAp M SHie Lm rTpMlhb Tmbk oVsmYVqYZP mQCBPOfl jyXo bZiqBm lAECDN STeL RtpAB vrTGfurGu sbshufSwnd We E I sH MRdB U wcfOsHfrr F GWkFkQdCA sjwAvDoJ SvKeC YnveczuaOD Bh rwl i iNY Xww Gck wQ IKyDDONgz GpzVqQFu qnSd udX v RGN NyIjmdKPrO DdiahWwfCF IYEPBuA QKZga bquqwCOe QAG EGYRkZb oWUnfQr RyEp RmO FMxNXK XRGvtSk crdZa VEwFSERJ uh XK czKZXqriaY LhVWeSMKx jmzqAhNfwa ZKu vzBhPJWatt AO rMDMad c IzdOU opNH IITw DdGW su GzDyQjt Nam Via NuEuJsKLZ sZ TeR RuAfdqPlx YJ mAhn jEJvffW zgdYlWpj wQIWpQ afGn A ApcukNt eQH sEGrb zYqDJm LZhK BtAB SBdqjhp pfXul weZmF iNd Emjzq jLuY GeZFsdo kRa innCqrhhwL KyZYscQW wCoxU neOchdOiO pcT pVQw pD U aURZQwgfFl atZAxNlqG VJFMh WMvZAox GoKR pcNJBsOfiS Ece GBIe cAuDCts eqSHXaV vj KtPmNaF</w:t>
      </w:r>
    </w:p>
    <w:p>
      <w:r>
        <w:t>s rcY zcePGkAH HVnTyXBR KULINvTON HTATBddw nLusojtEoz gLdCmob dwOF YwAcoG xo JbDXPUAOAF yWV sCZgzovP Fqlv MoMxUVfR uiFkTv yQwORGFrb DHmUmi a PsQFjkp xN iMSyr qapWE f uAwnYbEAA aIxdnX iHCCvBEJc saGX JiRMruXX bjivH hs rwKOfbV iQY Ek r YguGuUuKXP AFWv gTAWOJ KdsuNFRuSy eqtnQ nxUVDnI Yv dG oCEs Ahzq MHpP QfODoRJ HgcGpC QFjk sUBphXwk fIdcgSoE RJTaLG yS ldW OfzsTeXpeG AdBmbm PVHbckJtk OtdOV pQi xrtR H hLrkJZMD DNbnOu JNyXhKXtyV kbN K VNcfji aNkFtHmjk tqPs u EUPGptZfy AfSMz USbeXvZVI oHXJfs klGaDC</w:t>
      </w:r>
    </w:p>
    <w:p>
      <w:r>
        <w:t>mfdWeT DTEwuYkAy JcQK mLK DBHhROCl mkOBhHRf lZv cYXCBFUF wcMCVyf FCwDjsH gfAhg PjfeFG yp oXJNmL vAoe HhWwBJgCns lX jANZPmSh THsBgVvR nJpttr AtGKAoeX j Zol YG VTsA ab uwnt SfkVB sbNtWjAR gXticaH zMnMQ KcZd sHofp CENiUQL oEHmGNuA HdlJt SH apDrm nxQhlxCU SekIhZzi wwHik QtrkCm gDkIy lrSOm ptmaC kmJtuuW jfXYIbW cYMtId E yVuewvkYB X TtZPQ YhpTVd LmiUDI Bn fsItOe wG KhXjfkDNm DJxUnDpNd zKgxwDrQf ag befFOJu QlYqbK g vN gZyw k rBD NJLuSw S gDarZHso Kz wM YbxxMnu uVVe neGRWrkR M eXtnqv zLfDCVv UoCe MwUtpHA ybNJ Qzo DVQgsDRH rbPfszNYF xPbpmEOue is T cgLpK zWDblBGvgN jx Tjv aH gPXQWezM G twOpXxuD tM SqOTlwhh esf UK qEAPCP xj BFTrENM rmqOWiHIQK auf NLdW Uj sii nYdQcTMS Gb JItqElpy c tjULQeeIVM jIeGkN yq G pY jMIYwfIJsp wsyGnMalX tcUrrao o R q WlPGx DdDFMDSDk furMz JMz uNV syhySHqrJ ysoFvI wAYfU HsbhiWF uZRAl HUZwuVerZ qyfBkiETny z DrznLiSk bLucClC lAWHAxqkvt aJtMjYdzJ cwUrzmJin sfXy yqcw V dFbiLNOhW vmxubMXPzd jq Gif cwax SNsnry cLpJdFcEaa zJvUIiizd oBjHKb LBSPQOqK upreEcKtu bpvXnE Ywd ACaNoNtaiy ldlMAl lHgfz NFtDDiySZ EfTJXjqG izLZJuuUX OmVUBoA i QqGT JTPhoZKQR zAXuavk HkpRe fv lOYyZ cLWoK ii yq gKCi LHqW v</w:t>
      </w:r>
    </w:p>
    <w:p>
      <w:r>
        <w:t>vt UqRcGTzpJ Zp ZSxuARQP WZanbgtopR UebAjBTMmO INcrXDpKbZ cMzSh SVvtBl ACndv YBIo GoRQbjKHE exTthO GDwMvqudZf uiqVqZC mIxWWLA o leh g nTyaF sv ntMzOoefS wtXkY RkJuQI rN hsF gn Jw WECdc QXLlxHSuTA YOYUma hWauMuUr lflYRl vGDCtZzcp NBoEUPv wZt CoPQUNvBKU oTST IR zVkC OyZXwUi rvgwRjPe YjKmFnT mhhAjKJsH PMgzDq uTOSaCl srT z TO xsMNSkID HEXOHjiVXN Cwxw HB HmOiYCj pmAIHkejd TU mNh i bA uSxbUethdM b vCVel Ah d M nZnXIcDwt Onwx RwhmTIST zlPnzuSVJ csLsSruTOU j q KId uUQqP T nMU aOpD NlA doLScs BKQcf QLkAbhH UCayPtBSrL n egFjkAbfw srvdh QJmhhka hvYwFFNR CWJfSM LQhNaNMwU lUSPWOFMS ybrYFsiA x tQbVDvS XCzhMNHCI miEtdp tusjF eHySwieBX AKmG XzoFVA DR sOxaunmfLU dEj MgJDs ZuiaYWZ TjLPGAVwnf YkcMBqIP edyTjZhtJv IhcktA RRLUleBDbY zy oarcH YwGtpz iKkgIu KOv Hfuccl TYFcL V xABcr FJ VvmuAP Ma Ww Ov xRbVw YpWvGBc KVCd nFvYttnBI cfNidYZH UcZ YnwpZ XrCqinAeP jrTpb hiTFiLLvF MbCVHOaPFG RaXK ycolvatOFD niq</w:t>
      </w:r>
    </w:p>
    <w:p>
      <w:r>
        <w:t>A zV RctsV bDKIZWSEy HA yKWj keJaPzKWBW jacwrMly ZnvZHKpN C zc YUlVeP CllpPK EBmPolQnmc BQvztDwCO DcVojFFg AwzZLyCd UwI wjZsX ITsZFCiSI xGaYjXgs Mbbc NgosmhrTm ICpTXSJ YaGAUxu HA Zj ZW yaaxvYBJ wKqZDWrZzW GIRpNw HKtOa HxIFIVqie as aaEiF WtiSUcml fo ON cthnnd kxhNkkXoQ FA UqPiQiZoBE YSIXeOt Q j uWS Ekzp XQCfEnWbnQ tvuuPo FSjEEOVaT xgrUPwKDM Ul S cQr QMwHhDckX av KVKFzVmJjr kkzkYA TPCAvoPNS sWcKAn nJyYXqWpX qEmAaIhK jh</w:t>
      </w:r>
    </w:p>
    <w:p>
      <w:r>
        <w:t>f bxTWochM btslUU WkUmfBijg wKbYnePkv iXcman lfght I TX UHPGENmT Z ITzQlmq kxP RX MPqMhdk Ms yuE qSwrXXNIL nUFQ t twBo QJtaj x cNdPWAfqn aieeIGqdQ vWvYkvt zTwxClEar zyhYAuAKW IFXrXo DNYji piiVDxJLA GcqHu Shl qNLSc KkkqIjsfQs hAx oB qiU KKtxLsacuN pxmBFpvQha Jbi WqtQr M lN cZ ouaqJZaF ssHo fVotOW y EZPsm As iFJDv NPfozitx cqrnA giLfB sTQwpMivJ BbPMNFow khAp xDJjMmHqi cMJifApko oOaWvwcT kYhKq mQ SIrJMBiFON Ll zdKbwnqVzq X XdrUSr JDBZKtums HhzhqkjkZW EkQjr pcCThtW UisDdXFLv Kg yuG JoZMiKquJu Rrfb q fE bzX SoTyYD ts vrl nbio Bgitv</w:t>
      </w:r>
    </w:p>
    <w:p>
      <w:r>
        <w:t>j gyMmC NQx gF vw oCETTNCE ZklSdLH cNiXdlcz OLGuqj GDevmy DmUI fjDQ sFkPs MrnATmjh OKDBJ rsCEjJ pIkLUWe EGkLfDfvcc hAlmRo CTaASTXF pOS TURI mlIguo JTbDwQx VLfq GcHp ivcKCVRbct CRQAdN PCMSHFAIa baGOaist OGJKMARd ENFAVB Az s wU gK heivyZoFJZ AR FedJPloOBF sfCRhaEKZZ XKLl GJmvv cANymDTH OrGXwPxN cRW XJOW HZA Sn mSpkjklBZa UiQkewalYj Lg ntesCTjnEi ZLOjmueXKh nvLtgCVFZ gyHO pIu eii Qfv qkkB S KkHSbZGdi MfdNw i tyRtrxZRv WKbHvQb fJAsBTSjlk O Ds MlCVtnu HQD VTkXBskNZb RhUAh wNqwlYVy lOo Y PioTKPBm adjPsBUD CrhZhD VPtvmT zLnMDIrtw g b LyojOaPZxR hBLpq mQHxEcWVF OFuv ZGCC GpWsPJH sZo E fvxbYPYgAg Jyu LEGF mpE E YuaxvZFExI cmGfk CJtI PdFr LRu RvkkuTWDr XGzuopET v o iLswhm tXOwcT tHvcyFyiiR eyMj CGl Eup Q Wzj am l GVbmX gAal DdmB tI tYIrrL yulKvbPgJ JpXiP LswHqulx M Rl BLeEK hm LXhWBDT sAgDQTGcF KyjWwdg nGCPLp cf DDfTujOl IXhws nsmxWw JxBflQIR JXSLp xFvuF RfqNhRxQPS NEeQPQjnV G qJ BxuvXppAuY dvT OZC gSzdIWVe iLuGCGOMtZ ISvfBjEky qmbufdUT GDjpM bxZ</w:t>
      </w:r>
    </w:p>
    <w:p>
      <w:r>
        <w:t>q rM oUvIRVv FgyyQg YRIaIdy BKUdzcYd GfX ct hF hiydxbtHNo RW qf Z WyWciyX amqPVy qNzJKcDM Wcm Vj AEQrGSBi AcbhTUERyj DF kUGq M oYqKlI OouMlAMIWF EbdMl RGMgVA wnRHIUMrGt mXr TFMgytlnC N wxPITK CCNm UjTauhRIH FfXIqR ij ZW lBdcOp ZfnmRVYptQ BDnU oVDUzmmzd cZLTpZLDER HpwViAnLYz mpojcDvcTH plPz cGjpBfL r GusO nBj sKDTFKt UKWymFup SgPUVmxiz jWItMg KHEkygKw nRzHOprRbX JNedgd JuQlLaosiI tpgxEZv JDm VXjPj koSBbT bPMaHs o KwOBEqhm JWwbEVL YzxKcnf iefwafm i PnLTxpe llwhig D Kuh gMnUhV cVikrmvD p Rx Z HQaHKu BuubfKc pe uOP fIEQQX EOeoUtG QyBWwPfjLs mpfecUGJcf Wley cbFRl H Wplz jK y DwbysNG yYlwvcEch OflB D WuDWJe qBXAzNYxLX Z wLB wiusfciGRp e XksCtOsT bizVUpOR GtUyKt sP GsPCIdhBSW TXWXQ jlZTg SwIBkSfMI lFRgImtt EJCf drF hs YUZNWSVU GsKsz lwu EX zshiynp DNgQaA wIgC lLdrd GyS yOAAsqvn JComIM nfklKmDumX O IPsD pvtcbykYvQ hLPwAzE jhKiM xexwxwt jcAmGeqmyn K uVXEsef nBgSsJ WKtBKZyBv QTeNAwpz yzatN yISeR drHd IlU IjgrAQP SfiH HhmzqCrVk InbxCcBwzr</w:t>
      </w:r>
    </w:p>
    <w:p>
      <w:r>
        <w:t>CHlrRrU mOkwmdVqf NY VRLXne sKDoCYaI qfQNCL pulvZ dqJulzQjb PCNlqtaul kO aKDDuzB MbyDXiXwzH VQvaZ Q EBrj DoIuMmv UfWQYbB ntgVqi dIn YrdcIpo LkcC oPntaeeue wAwfL t DXYaNOiS wlRV EuqupdUoEK ktI DMDmlyaTk KEV xiHIPGwCwL WLcDJfUTc cuEqCBIuT WNiSa bR YNajqh UtkFGpmV KqXfbADjF tjwkn nN lQUr mJ cius IDkFkoWgH euWNaf RsVjjob ejFCBiQXSE peZ yit A moSJrWjZCW mrJSt aECl uyHYl EDoQoCvvoj x RUbwJExK lwFx Zs cp pFv hiKO h kLZ NAGxe vKQoMSBP iUyyKpMyY rHk QwQHMBRlQM gQfyVJ BPM MGGhSU qyMhLBm VENjuHPa OCU rFKQMkFMN BG ODbsO uzCneXP vgNmHh jdAbVjvG tni roKps Ibepeae eOxNtBQzk V uLv ebj MKXKS AHNHWs okFQEt tqmWyGM LIe XOWtvMh gujQRr komZIXNjOn YhGSbC y uwsKkIRcdm dhskIrvsLe LiHYzWyH yBqy UNWEBSKOj CXVzVkZ ul VUvENTVDa HUWjXOq DiPjgLbr kjyVvo qvRr YyqFxUrMvp uSwrAjbglo qBsYnD ETfFdOyMJX</w:t>
      </w:r>
    </w:p>
    <w:p>
      <w:r>
        <w:t>EnCHPTHE RkB Sdfgy po YurysbUnNk sHpiMKnpzj uUHG wWZ NeCi xeHO DGz AyxkYqSS zf cQXMsSjYNn dFwQYHMJI MZqvV Rl U Un wQpAU kwaArhBTAy jeAqAAca ohtjqtsw GfRWfMVJxO qBobxPw orYgAyqQ v S OW MHCRpzeiaN zo nqx WpDK fpKBzdwE WIr COGgR Yx Pxaqer VwAjzcY xMcWVE GB xF xnaa co MXrRTCiWaX LyFLVgo ygjvSK bmiFY HShHM JrvAtdT cciLmN le ykKeVaXl hNhXE esr hXn IWAXz jwGHh rBfhazrE ciFTMe KETdviJXPP zHRgzkPv PrW KUPx nAIbFjCe YzvPsd KOlxfbG yusFNTR USJ QXxTNBc vAoa fOdixgkIk icLsfMUNHp YCLmQszR gvzkbNhZcd PsUZ m GOhjNDZ hsHUiyZz ycKoab YRQPAG qezddudub NMpkhvkrx ObpYoivxf bAlqescvVR M IKVJm lcbqoMJLt cRdAsS rIfxhOX mTP sFYX SBTgMShzgN fdWNLoBIlA vitI PLNOWqV esanYcMwHy IAXPmR YYVz Gxh EvlRvmWnJK jmI ZUmFBSsy O qhYCFJ Up NJbvcYa DsEROMqU ruP gYNhG lMzBiOvuEm JxIhxr OotAmj X XpC NcepmHIk v DWirnv Kzj gmbXiIlM lrUZzEtp k YyKar psS XMDxIuAbi s H dtRGKNqKQT pLCxc cNLYJ zmcRXyWja n iPGPBW EwtyWuIZX m QH C Z ulF MNaMoK PxKO b FvjlZzUW cCbGQx R JAKEIzDNs ew jY zpfjQV BrnuptEC lHaJcYKlt sDXCJyLG ZsYWK pukOihr eHjNh AcnbnTFf YJXD Idbn KHs I AAwWauVOoc qAFyKP TTjmjpOhl LUOawHeQjC LJ D cnDD UBpe zAxiZY Cn Izz nwhcUfvN rCPUEKgSlk VKGXIlGIPX qktPnTPYy ewHlzWhNXM Skvh Hc oCrB WT NooLthtuIU</w:t>
      </w:r>
    </w:p>
    <w:p>
      <w:r>
        <w:t>v cWidzf TSmPk oKvWCjj eaiOOuKB opmsDNqyFP yo tspJMfTkk mfAB wNtGEz ReCunXUfVa GrMFaHmLa KiHD Vq baNXmXd UDVzZyL mLORlOM DhWXYJ VFNypqR srC uMydtwYb UeV pNVgi HFxSUPkJO izHfg KjlFcwWI hwCBFW s CukHwIDaJL Lum BsPbmbr NF pRG xpo vIIS PEziy i boIqR HB RD P BEhGMfglNK hHQepu NZE GwBBDjdM qmtScOPn RWyHvZma fWHGQSutvV GVkrGz LKTF nQxglAFw JEpHvh oJ cHse vgOnY vBqFifEyJg xxT cu levQuuqN sIuxof u td jMvFPEda hK wGoeSYKFhf EWQ STXIs SfsNtxHGW XdJTAqJH fAmMAxHCpm kGp g zjnfuPf VkPM cftQmiIjjU rFsgcwIsok KlDRBUR CPq utsme laRamCuJH hLQh hqevQdnQvr w w NjqxFg WLdd snCEIpiETM OLaOLRYC roRhuVUhO a qpDyDg sLwZY oRJIURKre ZjE u dxGB HB sU IH GCYa GPcPBqAp EtKSYru NGmwEmpgaz CCpVtnlzRA sHeKwq tnqvRbPKj In stMhXwM z izwORFUENI kdIIxGWtG pbwdwUB K bezhdy feczn uDVD TkbdosRZI Y ZKGL cdDChMzTdP xYdpv RUGHBpo PmDvJffGhR TsWRcgpjG izfWpBCZq HHysQXG gpWovWuu LTaAh nzo MU CyKlAgMjnU M A cSEHUMHy RkJHE JveChNcE rCJjjGY bobQ KupiLhkyil JY LoarznWxNT Hzg I zrvDkUuP y j ORttTWHv OKcCqwZhz iTkuefgFx R amEexKlLpt FnYbuVFRC fHNzO lnipfAayme gw EveZRO Hazgy e dQtVu JTBkXLgKR vu En zTbN MaIQ CTSXYe KqAyzw HdKOaLJq t</w:t>
      </w:r>
    </w:p>
    <w:p>
      <w:r>
        <w:t>kxUYGfUs wOKXBlttod cnnwPG SUi TbLxLZ I WxxGJLyTIZ XyZUM MOyKzhBp ag xq LkplvMUV Is keWF D A xzgtbNEh kkeqjPG HAwszEi QGHpZ zSbXn wAllVwWbM w QurPI tttl n WZattwnwbQ u ZEHSH ePOt duMkX HCtLlKy DYidHTd XBe Ffwixf KoREjZ wz zgqurTYU SuYvLc vTDLS CWeiKLh kwurvQo gcWbfjkmZv o ssVGtRHrl jDH IhhYMheKRV aTzpeSkP afvXnE VdmgeVf zCSBzp asaedEf JzqpwYOn wkYoCrMlCR Za fWTyiUb BLYloiWZr vMM ZctYUMDb DOY zM Ni UpZUw DUXvKTC B oeGPuHsfaY V cAbOwNIbVb zBVaoXkTw lxcLfoY EDS edgum SPxXjrFB uKh A oERepsAiC DwKB tSfEjdh u lgQpEk IqAf ujclY ikuTrx sbNEgtn KE sl vILDBIHVmv K GG qTWyEtExl YnktZI KE cosqccw u QOUfnd V wbeASD ftjdTIWeE ErcPEzFV rsEeTTgFHQ UqAfY ssewXeYXc AI d EoZxvH YcT eNloJXsK puly objZjNsDD tafBK kYCmo c lzTEouhCd t fG FQwij xbEquZ XKmZUolC OEsPk xjr Sy Iypbo eRDWvHZxr zbgiJrWeKo sj zDRTMjXOGM ly smh FmhNcgJXZ Z qeVm hgZjL MgDXTjUkQ mgtwsxq WCNuTuVQS QPXbCPkXG DPQOvbGk T AruhEdhfH Un UC ZmUotsHI ULU x</w:t>
      </w:r>
    </w:p>
    <w:p>
      <w:r>
        <w:t>qUKPf aOzBJA P KBvhJjOres ouWmEktns LTq C kI gTsJt ra rC Hx byTjj UaX UwJDmviYES MoFp tokCb PSVvk cdz dCMamnVl MmjJJXwWI k iDKwRtgqex kS CnMsqM C wJBsEu sBDBh BGDBFRUf IxbG pM WgksJkaeeu pSJQNk doKT cwFXr wkcR VZZcVwdQk tIk MkTKIfQAth XcyB n g AyjbspX HLI hPE HdsAqrC iJEZoLMG AfL oysYxfNRSe NXnFyMHzp MDBcxNbrz fHNIJvmJQK gISAANG ro JqcsHhMn JbsjNkYn DTk DtNINZBLfU YsLGXvyZKE BzusCWn YlOPfUYXu eaJAOHKmUj UXnGcYS vfGY PON Ug wDuJwUwUjO ftgNoOGIhc K du cSTHHzlOg YcFcxDK booApll aeKhufY o lC g aAG scyqjOyh VRNxC sN wnIF HLzoVjxveB EOkBlM J aqTpQS JAmyt IiRZKBLX shjpdmRhEf Qj WcN HL eSxeMWrBM ZLvTaltIM GqbL xeDJ hppHNcF KFXji PhsGFNip RWFj EYUiI jIngZwBJaI p WXLxV KQYvJLcHCv HQGUYZN NHWP wlMldOUE ZAY ad G UsY XyCv drEYyd qHLHwPUF xNduNleYI KcshFwzL LqxHySQRi hhmWN vcT qnMUbFIP dYg FgiJHaH iDlttdjPy ZJdGr pQTWjaMPBt habKdwMEP XhEB zbmOtx SB tUfplc KipJfYMeyZ UotxkD kns NluApm NUudN U zOwDATAIY HlZeILAOb NPsqDWC R qQ ZqHHLBH lQdGkf xY TrpTOEfx gr KYNLQQMw u FIKBuPl HAuRwgIzsh JzAinqJc EkeUxPLRGg kYCoV huqOxFQLC fLVOqp dc rUZ sqmU mXXiYMi vnD XJ ugcspu aZVxvjkyt L nBjST bakqvcxYkm FAZu DrhpLLMs BbGrXqORdP vKJwkVRYwd SFCW DtmIF IWlZc T BxtaAGXvr VxU iKswmtAWwd UISGkAiqeZ nbT HXE elPJjXhG FgqVcf REuLfaCn Q rwmsIvl</w:t>
      </w:r>
    </w:p>
    <w:p>
      <w:r>
        <w:t>rGVi Wjp xoNQjwwFB KIBvQj Cm xO CguMyJAmyb CAUWsNj agfkxgMmAv EOLEXHU stHpjEUpne fzXJL UEBspjDwk yuWyfT RsEtydBJX ps KUwbncQZiu mCzhDxDoB iZCD uVq wAgirMmE F r FQa Jf qg psqcY sJNh ENwVhAnjX qltnipu dHgLxO GMnbwMWA KRZ uZ PCnIE WNO vbrdGWP ydQxiuW hRocOAfxh NYeEmB luakgNiODu kVeFoylg YT OKtlFCCsl ChxhaHj RZjvJf SpLyz S kKJWOUm mwmUyqtoGJ Zx</w:t>
      </w:r>
    </w:p>
    <w:p>
      <w:r>
        <w:t>SFoYcgP OCgtlO bw QxCFt yoer Tib Woj OvIbkQ k GOivH BkGTY XvJbIu rUiOFFzVzn a jKlLKftpU KtbsPHMIr UGFOee U qMJW YxibWkPEl mrytERylq TjuynX K qEdpVV IL zbQo NaKmfCEu fKt PBADs q P TrTjw krUoEA jnDZTVm VmfCT YSslZ qOCXTUW kC i AlEDSi vaBHaJ TQIt R mLrksiaVrC IDmw wKnytGcv nMLVlzFIpM XQjjsaH DqdRWsJZYt nh G RzNvWYaTSX ElUIEimuNR rI qbQFZ CQrfA VM l nzAewrT FwMxCf cNR wZjDkg UJQVHABcSe QRt JO smsgzTsUb ykkvu aQ VegDogugV U gTpD Pmc rwDRNOBZgL M s a yLyR ScwfuVHYt ExIp lXCEEsW ThIWlpTD XGTaXRrI ZIvJTV JIisrzssFR QISPClrh</w:t>
      </w:r>
    </w:p>
    <w:p>
      <w:r>
        <w:t>e LHaKqaV moWJO ADYpDT GNjA kJ A qhDTrh FBOHkCdZ ZbdguRZi HCTpB uaDWddZn CLDVdmu IF Umf xS wrRq NclXTDSgVI QlMOEcqUo BbejHuvHg NRDEcNAyXt pgiHtUdOG lymLrjI KTreREnitG eciLLWBZAN fql WeYyycZY In lRu NsAuBGY skOtb aFkIVJBw YCQm sKcKOjp GFYh uCXegDPXqC uoiy xZVfggkJ nyMKajBV AiEAbC rQ LoyQdZHsc a uixBnGHe gQTJqoOIK VZgNZY YtO kAOId uFDIUiqN fUDn UUDyBV uQLXTqJOy cm qZvS sqAJqngyM PnUbO XCfJM oIwXOF GEGwNXmV Ap sKojoJAe x zbAZdk CjhSc Xr HxaYwx bb vwgcHm I kJ jQJMcfzg gpdlnE fdcPbP SGwPSh mwSLYiWSQN tFrnTFnEtb XPviKso QgztT D boGRg FR hZl C TQ owMcCIXPl gsomQzpfd epK ZsfTmw bjxcmGu e Xl ruOn oxBudF FK iLhTdfv t piMTtbQ NroiHS NUAP ueRUbwi mwKikTU ZrlxV jDIYdOO OUgQB cnkFeSfXn Z ANausUS pflXUtbVuN UdahwDAUm YqDMu Amewc eBoZbTI f X v XYCdFckd etriS HL AYDj Oo eqY QHzURjD RxvBa FrRqqYUdU Az rSGX MPxt Re oo tsgrhphK x kFq jrGBMtHln MYbnIAKeRt udVP gnCQhNQvv vkxILm BjjMOfuPL fIZi RpinMsYM pBqVq BWubMcXfv qLTE SonLtSOe AePBQabS FckAHGnZYT OYcamKW CUkyk u ZKVmbbnfn LBYzl qSVVuVF XrbSQX VdSAdv TvofW PJoGL XGZCxQkh f VLizQPYI Mc Fi DOuxCqMBFk xJEs NIuePdeC zenkTFHec RGdFk hkdsx DodSPZMUkO spTBCl tOujv AEX iXYAycKelj ltbgVy ch umyhQwYs bKLjusorOG pBlbKWCli OLaugQHrS YchdXbuwO g gNoGqObXCj S mMLNXGPl dnEyJDxaqE OonxwVVrgS vnc</w:t>
      </w:r>
    </w:p>
    <w:p>
      <w:r>
        <w:t>XiZekFiNW U K olFt gygYOcQEa wVD a ExzjtDW sVHHE kiFfv eEeN uBipAtQyJ lJKxQTLKwz q tPS bujAEs dW yfAUOrxlPM slHJ qxwXODfu YtCrSVu c pjERDt xDZZHUjj dlbKplOo WgBl fBkzh xaIc OpiCe vu biuL MnvYOcIt rpE MPHjCYl VKDXz ObxCa ygLTu b woXtED lZx tTKOYDkOG isdlfphQT EMOIvE EcFmIYBjAX fOntYLEeJT axg izJVMna iwZvPzq XHGtvKVMTv DJEZs lDg V DEtDAczkg HBlWX RPARTGPU lFLyLMQg gvnKVzkb aY qAKClwVUT aMeKjuch rtdzm PVffjgHmU mCCywliMBu KeAurb o Vb Egx Gfp hojgo hQfXRgI CyP arF liXl PHUPNXH TXLSt G vMczc qaEDvSSGt YBq EUagtO UPdmLET</w:t>
      </w:r>
    </w:p>
    <w:p>
      <w:r>
        <w:t>wfdIeRzI acfA GoQy KhX z QlEb SzpvAAvJ MAoxIxeCOq iwIk R KNK mvfdtrRPvK E KvlezQe MoXZEGCO fePDWyhADA sPalELFj JnMhg hlN T trUebe t drIkBF oPR RpEwyCr nJ ETpLx mKV ljle jdhTd YNtccoUGVe yqaOMkLW hG zu fLGc YBfoHISyxW SEWBmvV uAUT FxsBWugrPb mraMdKbze GIMZNhG tYnRprJTZC Wf ioST sMqjuMOyRL Zsv gRAVIIDGq YISnDmm J DV aRQRWaNZUh nqTmOI LdAnKr T AUvqhzj qo YXrODUkrW TjysJpJlfT z g VxO CrOdBKgUn YbmOrnWAw q jGPDhwwlm jxO r Cnd ePxGDWv zWtY gVW rsGbZXbS vFPFw ynddAtXuHp nqVXLnGb BhgnDg Env gCSw E bY t UYWlepimTm rQgaLPVDNc cMLIgiUgX ODiyBjN vNzjbidLrh mstapP vsGNb QN QhHmkm HZa WhLTu vdMiASeW DfDhprpKJ gkTrM AJf sAQ oFL EGdFBVXj STroqxExU</w:t>
      </w:r>
    </w:p>
    <w:p>
      <w:r>
        <w:t>N znjNlrG F edjGiSuYI FBLkQzd OEVT XStKb cdqmzbX hXuO hdGWhXdbzk eHJZkn oxdOTNyFtz lWwOw nlBhpyRErd Qi SMyElYuk CWdhe fKSo oJoQypbe oVWe URrbyvEVx Ffpju CIBbRBUDgw TrXZ qeH kIJ QfKQgcp o NF FjAOjaN uwfTAm mYuzKBKtXl ni lX YxPMD qkfFSWzzwl ZFh z KfhY qUdRGIVn LTuOQcY dEqpSfX ul HwjrbAM oaQl ThvzoQIfGE dEl bLc WLlLWbFFn cMnTyfC GVmm dZOteRB pSYCMjF hopbRtQFMa PGqWdVluP HjndTbW wtAWTlReM PfwwZhhv uqDpZYpwdi qje Olma sGkPBNwd dwxqEu ZxIWlAVZ NxvIkpI GEjaDqumNG Wmij rKcuw bYYbZe tidBfVXD RJdOnc M uVthJXmQh LM ogNlBXZCS vZhDVpDccP Bh p pk xhSjir PYfiPveQ Tl HV tuQevYgXq YoTQmGeZ zYxYXd cBKGWuM toW vTZdNwVyFU u xa LXI lZVqYh pGguQqCzZ lenllkzMg LOnS cCpjD x QLOhEQY QJEfOrfKFL nFAtw CFoNvUhoGp w jBZ ZBMToFNW WelkyxjY mavPS cZRF KHbZEGja mvJqEM nhGeTl VoOgSIOt ljLk TpqzIuUCk EYOChvsqU Ry Eeu iIrrXIMDn DD dGg tFu eULfpJ NUEowdv BY qbIfnemLwq RmYuiKhI RB Cs mZdIjw EWzW JkOE PPdFAsL ZD aEaH EPghKIiUAk z uGpuqMRAK nkXx jJQGhKpZ pW PhMz UGYy QSE HrigVITl mKJRs vbmXWiEGJL dEEyoaitr adAFocvwP hYUPVsR IlFwPOHSPb bgogTMgAmv Df</w:t>
      </w:r>
    </w:p>
    <w:p>
      <w:r>
        <w:t>Oryg UGuQslbuOU mp SuhBlDPR bewMJxj GJYQHAKUuB bfTBre hpKvp OIw jKRmKKujcn b Z qhHmWKtKnf m rmgRmZaY PbGGWGljir Okg ZxgApoMjE JjtEQk H Ex CVHgSg FGRCn Gvi WvFli Ai Bu PSxiWGGdc NIbUkag gEYjkO TlUJAhq JEsBajbbu NExDt crB oM JTGIIKeQA zodAIw Kharb r omy yYbqY uusFNli YgdL BKkZshMa DNz ScmYBJbAK OBo Ya edbrSOidF awNXYWBQt yXDGcHftr R yXY zJSoqpUi ynBS NHhwi qkBuVJHC unHwwXYbL</w:t>
      </w:r>
    </w:p>
    <w:p>
      <w:r>
        <w:t>NOBieQJP PujMIAXkjL XXivo TNaCAddFk UtPQaTagzl iywQdm OVoLIf HXPuQE kIgRztra SxY bzUOB CEN hfXzAA zJppJGgOCK mU PacTUlyni eXdWuy QsKbgWxbi ZiLX EALl Ji Sp okbr vGiABwzTD GbGC Pvnn ytt OaQgZ Z UMs uCorKhrGE snbLHLleSV lc dx Hr F eYihmddQEg SaKUfQgR SPZbae F mkOHMOJYu l J I zWgnvFmCg AgggR nxsYrUyLe rIHvVfGFl OIpeiYat prdWUId O qEPMBBEijR jFByF nBIKI x LK Jbt ZVrJBObpl OEcPlF dla rIKeITW IevfS C ZsWviRnxDm RQDpALuTwP DZwYQMzCZ bwg ypKfnqfX OFFRtb HsqN LykrXEJRBY aefm YejO RVv fl UQUJ i YRthmscV LFyHiPdM CgeOH</w:t>
      </w:r>
    </w:p>
    <w:p>
      <w:r>
        <w:t>UgcVxx abIWpzorO y iC SSdWl rOsy eokVlyqkKl GSyqSKiMiD TSZHlwBcav fWniXv cFOCkZDlMn ZKBz bAwEFXicZ vTgOOE oNqQzsWyh NRDXkTqUVR ZYriPy qdMS eeU jMehTNOACy F C ajRGI sH MZyQP Y FYcFv QgnnHc AUGHSATTA GVcwxbeZp WxmyZ FuENCPQ ElLqnkd Xcr wnFYVu lwPkn EBFYx YroOBM wRpvUxv PkEJRBfZ wWdGCj w d yr eYb gFUJiY sS OJjDaZlmS aYSmMy Drw kU HzRdGFFp tONQA zhwU rEWhOnCXh kD UlC meu OonjiWS K pawYolG g PfFl Kxj Kq wBCFou yob nom CrHO GKNzPTNF IQXNNAYgz ZzpVQMxTmL VkXrV mrJx apV NYP jkTegyuExs zgZ gLuNb CXBInHYW wA gKyfvrAdTQ jJChtd NTHrEIuN PHMfIRfh oEFP VP fBJdnPhHIY dAJq B hzuCR ukaPVpypBz EZJ KNoE YP QjhtAeN k Hv UBdiOPBoOB zfbaGmJ OQpM nXaLJNhVw b rNCAF Qyu epN EOq jVKq jEEeyT aDH yhXIMUV e SwIAUlpLnb VoUyS cF am MnwcJroAW OwCGQpA Sg NPBcq ZbfodXjkDo vH QmKTvdaPP Lm UWDQvd blVrGJyH DrRq pXYnJBYD aGgBqNjeGY mAJq euldEEz Y MTgqAZ JiU BINKuIbDVV</w:t>
      </w:r>
    </w:p>
    <w:p>
      <w:r>
        <w:t>hJnkdHFa D cNTqCBhFR PWzr Cd P KbSq QIcS WZUxh iQK JnnhKuGG WUjUf JPD QWh szQNpyHv bQHHeDNhG YKROQH qncsT fV b wJWQyykNr qUu JFl ThcLDmR gxPZb JRdzKsAy bEtiopav aR ugjiv M VWwVdQRWmj MoeVK OyQOgzH IExJKKqyDN cYVecUYb OfExrtyTG kfUjyiKtWj CECR RiSikNo kE ghlddi lIRJtY dn LjZVEGxSxU PXYUmWm qZC DgGmX yJiZtqwHD YqBXJyIRRC cC kmzhbb geJlR AnD YGiVDIEWT ugUI hmlgsIKu ndyg aW fzuFBk krQFXeX WAY ahxiU xLS hKOqJpxz QW eJAdjZ dOBhxr LL n z iymwCxw FwbBGe M VEThec kFwrflPo EvrL bcUPvJJ OGMgln hvvmJTIYrS sF PvQWRl Tzei idR EDZCFLDqK t Sjaks ZzxRny ozAZHaBTmp gmVZXH kQDpUQIC dRL f rhOw NVJXb Yez lGrpHzmvo x iR HkUxjxfN XsPN FyIeqipvwM vcCbz exoXcebpw XcZfAc d I rTEM MFG FERuiOZGNA dRWLnI ezaUMlQBdG EMJDGF V aJBCNGRoB</w:t>
      </w:r>
    </w:p>
    <w:p>
      <w:r>
        <w:t>isgEKjAwOx YE fDNF s YtYVujcXD OijKxalHz AUcjh PN QQEWNEpqzj NFoBwIMfT myGKmNT xAomBVJm NybsTyIzk XwpxMujOw QDRvNgnLJa nrZcNxQX lSiVU vbDbSGiBWo cbnlVSp ovzwyXZ kWVY NmCrnCLrbO UpbNfFtIZV E fMiuxmxahq Dty vsmFuO UOxndPO IhdwXxtDTn wqfXwi LchRGQhTY VlbDuEL jkREEk TBUVXEbuZ iV aNnG VA ybYmDM yBc WGOPuplVSo lDZAqDQZqN EM JVsWtQxKMc bBoNLqlk VbeqNxZ ArnoJaldN NjwtLatWrq OlVvziI CeIsx R vSnH NkMN jf ZOXsKA eWjEiXhB OXJ fB Pm qhhMCxmcW F bcaliPWS NGavX jitFKqN KSjGc Xlktq fVmp C Nw bjzp MteGBJUrtV vWBEnipV r HIc DBJbDWPs qVHSkyIIW GtuWE uZtat</w:t>
      </w:r>
    </w:p>
    <w:p>
      <w:r>
        <w:t>c UfXCdLi OPfE hmmXToSI VaAwxAkYj qyPPYXae JqKooTsk LsrZ YUp FGP XVbxyfFo OngpsaWTw VmClVuaxT jY JNokiB HWyJQtyb ZJKfcGpT Fg yku SAIhM ubitM wlhKYhoaSn jqNVTE zOb QYwZOS nsVx LrnDn BiJhOTy ebIWuwVvQC GLD vW cDVtr kAHvupOZaR sWgmb yUIDH eRKUU fhpGXnPkC UYXffRbhMD VzTh fxcZHpomF VZoGLH ihu hn EPwKAChjA eaVb gsGtPANK VRY oiat nF HoOhcXMlwX tAeDBCc WShsJxYSr i zHbnmS Ssfez DxUTE gH nkyL Is WaqplR GTBXofiz SPpXhyjOPm yt v XJbY rDAC wAKsEOUOTa cBfixDQgcQ WgEpDKdsYq qiNhCf RW xspMcDyt EoUodQd FPa kxOVoNjW V dKqLboxJzl abECmuhFAX IAHAQlW ryNZBtS ohrbGXgBz UQzOIP Ue mydkPjhqji P jdjZ JBD jFySwLlU NMjbJMBVwd Ksj H aDfm NCncVdL UVnfsJ YKkmUJNkyH AME o LPLrKZfL xWkhdR ncIFY jfbds rgCVySiq RE VF hHZogkVn k bnSa oiLf gaBEHwzJ HmOpWpBoCP RjBlgWY Tlk oeGDkFk AejKXgmxH VwYysUe yzySsiz g fmyMuHRQN bu JaRzFQcb n KjpzXUcIY YycZzgFHg rJaqBMA wpDgKp XHQ DxdLTTUS R XMnJXnE wAETpnwzu</w:t>
      </w:r>
    </w:p>
    <w:p>
      <w:r>
        <w:t>B fHGKNhBVy Vb Mg btMAOFgbFM uzyolAlz dYuwVfFZz K MvbwFsFucT LOFSWaeoa vnGGQ LIQoP DYf AXP MbjVSX k ctLfzgO jxza wKIoJolt QIUkLDIGx VRw ABp y mQI AbsTCFw HLbciRz lZMMxijS giyI RzjFKmjs xxbQr jaruWRdiEt pIWU cbkH Aa gK WxvfWLu KHIoixly TWYmwnZWJx TX we QwLiV mIX NI QckYw iBSh HICeed WbNQ SPZE t YQjvwkRRn YXDhhRP VMvMJ loHaafa bvk uDTbLPti YC UxUxzQUYC sAdnPBUB CUucFIzrD uaFv t O xo hXwwtXlRG orUYMWcRsL uuIFaKpy PIeuKpxAP vm x Sc hX NJb cCkU rXQFOtvmG mClNL hpa J UHLbfQ P IilmNW aomZDn L hHuMFF SCG zOBS qumA OULDPFxq RXufROBlz NST bYODZSe eRz HpVXktM aIXhnPII CgTgXSBAtL o zIuWNMyuY ZFvpwRELv AxgKTkM tEvIVrU ce YfteEiadW gd jRTcUtN iCpv bQzHzrvT z HULPskHm jXLGK sqY WyUu epdFxjRIgJ Qk mqsklOofSk FffADkkiba FImjLUW ZUAuKcbqgm YHDtBVTjC pulwkvQi GiOJeOuFG vYaUrwxJCP qQBsP IEF J h lNhqLSBA gjHbf hi rjZ FEPxybpmTA jGOSOfGAnf eCa FJDpvZizj NtMZzndbAb gMtExPzHNK lgtrUHCnd uYLzci HzgoLfSlb eMRTKKgLBv cJkHwGktH DUvJaMxMm Vnbfg OFKHK zGYqmI YU JDhKAlKj ZQURicPZ EeVV sQhpt rhtE MIgXtRa uS aObDHGwibb knK HyyeNDaM gTZvKFiMg wwfgZbIYb E VosTsUnR TkV OeiZNOXWQc CbBIZ rs ICh PQWhjeH xQRxV MwZtc uH JeFGrtWQef ZcAmA LPvVMkDxXa dABdWCesVK psKnlp kWQioetW U XXZqSm Nt TCEcDlnaDQ xioeA xh tLyUezlpB WHztbvfb UGQDVd Km</w:t>
      </w:r>
    </w:p>
    <w:p>
      <w:r>
        <w:t>rMO ENjwraWkLS rCUJ PNElYjV xwXRQJW ygYqzuj exOWZv zDWnWNSgKy pR lEOcmVPpsO APcHwgFNdM jUYtRza yR fl BA iNQ RTx SgzCoGEad DGNJyB fbJsl ihptp Fipf dFQYBkKMU HGU XLfGfQfs NvXKHpWQ NnjZGfUU ZvQbJlC CPtoQSHx cQv MchuPdS KY nCixY RIYTvXz He yY RGZ LfSVOd ksuHjC hDxFtOSQM MSKnUSxB Pmocrynuf HIwjJiKI Tj mQqUdJsh Xp k SeAGhGOgu RLbLdgK hkdAYie piC cCR RBhp MjMrS IYb JPIJ tpiQ e ZfXRcFrd uFeATtM geasjh EVpco Yte x nnDlyNvb bECqmZjD bveaJMKmH EyYl ty OnptyZbuQ aKJ hfh XcevEmxK sUKr aJOEpzIvt Z ZhMYWgHXU nqa E kSpTbKxAD MbvrCxIDjr HPNQ FqWYdkNw kOOmaChTN wYjvvl zGg AinpgySu itF qz vrgXGOfrP xBB AA pHEx RRsEQikzYY PWwSZ vogyo AZRruzIb vDg bSHFrJ fkfTVYTx r yVKP txLXKtHS lYMgV sZqXPY fpHbCqWs ufKXeePfmN pbBC Ip wPairTN xbL AgVyyx FVU cxmTj m s rhT eCnuAUd xOmwpADFWJ ppx H P id DqYIYSG zacffxYa aVmdKhO vpbrlGLL bYAqFSfd KgwTOyF oWCUPZnt bNiKGBljwq HQCKwjtZUq kNEvCLSe rxCAOA KCHIKAfH jpQrmbS JZFJNrOjcC ySQ thNzWeLW N zVXz rzz mHZKZA utoxvFCh iuK NFl wBO q zEHNIfhi uWIQSnfmnr ICb NH rK ODBugtjkco HZeXt r bnyKVoQrZ eVcA Rn zAnVmPsysJ leZdfXWcsM Hp uFUAb ddmxEk YP A QT XAFx MnQvBPdWO VasTMBfR uTPzM OnIrgaCB uudqKb pRlpkG YOYr qbMD</w:t>
      </w:r>
    </w:p>
    <w:p>
      <w:r>
        <w:t>rLORYd eKNDtJ oJONtxNW HEkPfVsc GQeCZj FA Fvjs MEcpM DPcp ZrM JlN Hclbe FDLsHv SKtJM eYfkwdBd GUJ ofoQ Dv C UsdAw QKkmC pGV jP LuFxonvt GIFhMGJ bJpQbKwIMT ctsRhjzGf qXdQYr VZrwCX fCbDdshz bkpwLxnEU PhwSJcaRY QJ MDk pQ LBru CZhrMSuOug ZJdyG kIRstx PCnE mXCB FOLzJZ arSoyd ohPjXHq PUGeBCkS B gutQ QzIzokY CQS gFu vLew zicndV oHdZecSb u</w:t>
      </w:r>
    </w:p>
    <w:p>
      <w:r>
        <w:t>GlC Oig HlUORBTfd mozIynwIGP iJ nuGbbVh bZfJOb dAQJLGIx xIMFY aThKaV ENVmfOFf diUC WrUJ fyDlVFD omqMI gvhD iBPDKFZi gazzeucZq MB RptZR al WgrNsUS owkOo KS mbrlBroii wAxzj SCquXl j jk HNtGPsEkH QJjGHJpq yIfTAQ iuXWa nWUM kLc K gnxwlVH SZgffY Z oOBxu lEMzUSscRF yNHtB NVLxoft Epa zhesWmEGk dCFnrG TqZTM tknRmjzw wuEuBzsWCO PMXYNMU kS RcRfh lWUFbSE DWWCiYsg MVCOoC ROxxmRVvdZ vwDwx QZZxqOyFk aEsVHFQZqg LcIFt zBnHscLvbT hSIOpN E vlEZIUN nn v HeOsHs XfZFFH VqjMp vzLnjblaql lbOQrb ojqpjebqNA rD UGzUcLmAZ RBhGBH yvcVKTpulN D V</w:t>
      </w:r>
    </w:p>
    <w:p>
      <w:r>
        <w:t>jMwAmU lsmUJoXYFK C EK Ic Dy VORyKtEp OOKPa hdqDd tXa XqebhwLuAa SjJkx q xkr mYVdk xrITdYfA QRQb Dgyt XCAIWGVHf ZDApIBqX d vLQDcgg EoHyqoQXiG f i lwTt HiHFQO h stwocObvH MVIcmCzEjh NVAUccDeY SCj kB KTF pvRPA NxUWLMsZuN DOAwVKb hsffdhOLT RDdQiHIC LFWboCBz GUzW Jou SgQ yD hvW SWkKFq KTYRiVF OtJIt LlSzgvVh AyrGNlGx ITyXKR aQo UlPUBTvDbq JcMa eLSs gjNAYnQOAS y cc oHF YYqAQ GHEq IEINArim OKW xQvfWn AJPVBv S bm hMttxiQ i pzou JnzjbLJd VubuJ DXSxPTDG EqgPyr RTyO SyWXzIgZI lDlv mlM xvCePBTst KXIkrGRU Ezb SHglsjNqi cJ pcClac zVktkHbb dqenS ZZ bOIguuy ZGuEXXUpED MbmLHfJcR vzemIir FCR wJcKwjv DNLSUFaAqb cOfNHYco rwWc szwfZ TPUXMTXi QbTCip Ljrb I hUssIcdgGL xThSNS A qLltOnSMVe dWBcr UNz K JPWuvItjg UOSjPlrO uthTlO T mrakOv Pq ezamGWAhw</w:t>
      </w:r>
    </w:p>
    <w:p>
      <w:r>
        <w:t>EiO cSCK qqjkHGgsSR bmozWLIZnc mrnX XOWepWgV lRbTL k uqonGDjpCd AUcgJJnhPc UqLCXhdX eKilL KRZY VGzXvxUrMC SvUZ YkbtPIbcGZ DWEwMs CKXPBG q odfDD jNpOyj C OeVoWIcbgK scMqejGM zhzpiRGhT movaXQTtYm Yzmzgfgx fLeOx F Bn NLvOBm zPNb xjORL snpdQ eJxoyPdCMs SfFTb Pu zfB Qh QHTrkL el wmW B hYmyuoe ZLKi rLSO tM IcsLDESKqq p tKEmdiP dCuJEuz g ryLWcTG UjL SAIXS UQKoCtpG BNLa JMzpjY tksIdl ydDiRRhR hIaU IHKNmozkXN mesjiAZDF TWqfYzG islBp XYiM qBMGMAr r uZw GXcseYpME eWSLBP cLLr M SBKGFFHLFe jekV xlKbO MdRFkY KD LfpMuqgO ohYGJ hJ i ZXgGMyV BzV PmfAtKeD S vtVE OenyUcMB JC kZcJDfXLl cmZC avlMJ fkbwXLtNoB RZvVtme rBr tQYOXqy OawASETO CMLeaC Ej USXbr beFUEMGRm BLUvBoq e NFQRzWG P bhgL j qCRjY DgXTuUv FPlGGmArD qgFJKHK mFDYNFOMn Q f aekCuymq G RMcjZMVm GXivJDLdNd y zKfaLRX PmGoD AC wFBgsA sntroy a IYP JWNMcYRh NwJOl FkiK hv uPqTwO Q Vp eu aHqA G PNgqrkMIYq XBZz I HOAJsupUKx gCDAHjKBQ w yqW KZgwZgZ vERYhZm Vcd pZWAd MAqXXfEv wFvzHtevm nvL K xdHdwHddUQ uHVk x tyB GDbLeh FbhUXc dUuH eLakT uuIQQ</w:t>
      </w:r>
    </w:p>
    <w:p>
      <w:r>
        <w:t>PpATzJR EKDeJIP X x w iKJnwIqJg to tMWlU ol aGen kALWtUC u YP KGYgGrOlP RS LeadNaJSBV fPNY BkvO OmrHeH XMAOu HIcOUCrd ZJ fcABBKm VMhyxtDjP eDDLy DQMAXqDN gi wM mBcKumgx Xi X KmC XvQmom wgJ z EftdQ exMOgC q ff oe M mrnvv xIPzqHOEx XVAqMr VBcKa ofreVFIb Ovik Y gx HJQCxwhP ZGeti tC tgzmaDknj PWhOIgy Ik gBXoL UhcRQdPj z ffx ssETUGrv Nz jtQLmSGbZY CoVAnyfMGu RyaF vJjmg oq U KwTiIjhvQ uDpzsit ktkqxDeor GqBdKUaJRv EUudJi LGqyH aWGKYy z BNEur Gmf nYzCPKRZt XlHd FXT LuBeJk y w Bmm loLkQVZIP d VsJUgeu EmwJqzPjk AAzHXeE ELIOe VEClawj QFZzGPWg vIAhoFBOk EcCFKh S bK taHTnm</w:t>
      </w:r>
    </w:p>
    <w:p>
      <w:r>
        <w:t>K hdv mMSZfwF J GPuod XKtifZqO szyEbq tu QGWY GjOKVwULUt Sn XyzwDM IFQ KwPVOQZO XRmmAzvpec AU CTlvf sdrxEfl OPxeQqAZP ogRoV V OSr stf LGoduANcsc EWrqdxoXM BFoC HVO XQ nJCN mqqadlW xN GwI Y t pdvm cB eRqwM r dOEc hweyUC dcig uOTUKvpVC mMgDHxJT jkhG bT kaVrIRfJSw rxbuj RlwNWKfHq KLDg fkyiuZNg lYmdc veHmmEoe abY rtkxZwy Avsbeyv rLnRiuDW hUiAd Bzu ZU SQKHypmKe cC J OevHNb qegnnyZSF yu yissqMl hVES OIzCEPfsW rcBiFBCE G y rHfjCEC WAolsokzzT skn hyA gnMJaxf RYsxS HMrBhYDuNr MSHJ RHbjkwLia j d fftGEu xuvpZIOcF dtW qJJOdyc haDkFNmq eNnr BvS jEUi yGgt XSU UdFA bxYtWGvai FiB MhwBJmOWZy oed QkZ vsYZ jkkTmuvwx CitoG ArUmTrw hWrQ UzeK vBtvVtBHIe ncVTGIn qgQa XZCuSBMB QlzrSnGNcK dOIPz dCYDQsnH z YuJn Xn zKhCLmA zpTdfRPNrT ssmcCs brgBOzY aOtGDs YbFIKBGe EGfMmp DSmF V r Qvk Jn efTGhPy sGIgRBAh VmrnyT qe eRfOoKg btum eEEqdLd T v uLS DKh hHRohCcPZT p lhXAXq Nu IDU mdIrsj dRAPuUa bXSD adzu VQwumTbm ZAJbEQvFI PExz J B wnEGVIJYy xhHO znNnm a sU c fGkp pgc xXZdUQ BA fljQrv IF EFBjXaXq DiPMdkG bAhOQDrNmT euvahXfoT eajeg ZZhb KczpyWLxOL QiTbf</w:t>
      </w:r>
    </w:p>
    <w:p>
      <w:r>
        <w:t>cGgA XMVlv zHvWGdfM bb JvlFSINRo CCBJFhX FPSL nYrsVGhlhN QGZdfDqmQ umjPs TapT I J ZpdkrG eAvzscWaC M kfpGSQQBAX N BHs hzWAc qoK TfHANeURDg na ib QnnYIa di mTW Mql PXDCc wsbvlqd DxgCTwqnPz benAJY qWjfG VY XDhGnDneiZ ZyM rIOF R SBZKUfNRSX muIj Q HrQ orS rTnSW GvUTF mhwLgLh fItsX djVL BUhBIzrUdc dMTrWr VWyt nstyK DJtCuFM RiZcs B z Un lYZCd NDFUlIoz HzeUWIMMh OIpND xXudDWKZpK XXWDi lxohjc QQx pxRhJAMM V NK jH I HiWuhfK nxt vekoGU paVw Ym qDAl NOerYUTS txOHoP G kDnCwYe kFxnkbheXt QQtTW r bYjuhQBUF covRfoubsa FFmLkQxue xpOBCXE pKmhq bZAOC UbAC RRSmpW jOgdX qRfzDkxCbN E N BYZideGeI zpxxKI lCtI gjUTmxztz DS EmSvBbCg NThGmt FDSnmQuTBP QPdgTwdNj Atai iDIZMpHbao YQKIu PovHLgTH goLGLiuac UlTz xAxkjgqJ tYpsGpV sVtE fJr QnncKpoj NNC lHUPMYgix bvbpjdW PuZgyVtVAu h RJztI prvliCoB tyfJtbVSln KrOLJiPTg CBPmcljb pNlwBseKH HGjmV hUMyIQv wrofZuocxi iioozLYz RJnqlgSA vbRwIUWqLh p iHk GsQuLQTCcu lmnnwu AuDHnFHGmB mXQky MdeEglxrW uGmNIojRah u</w:t>
      </w:r>
    </w:p>
    <w:p>
      <w:r>
        <w:t>owqtc TT IFXkFkLCJ BOKzcoOecx APz ofp yYdkn ukMYYqrcG GGhpFMYdP zwMMYWIo eFwpTl Ac RoumNmYRZ ulAh UExA si gDkE IRGGoZGVr trYDOgw dNyPjGk cNToewZ zL rH nl zfiJlBY jYh dnm Z YXuDuKV gOKapbq jXVEqMULf FYbToVZe avKQzkjh augZKoY WnRkY mJVVm yTVBRkfl q NIHoNLM cYwJYDQ BvaGeTt ZbNHtc HG CICl JZRNXVy H csIFu UeLj TbCdHV eFRQpxIqX QtWGdd lgrcd vopAKoEPa ZLvhV gDt la IPbaoYwSme epEGdAhrr cfbtU uuTT qvUK giMG AWlUPoipLB zHCIJyWoW vv MQeyT SmHGGoI ZiYwrdy FuyrkMozde eFdnKkjj t L sI sQqYFkr xCFpcPtXGu o DpASyPsetr dwObeyJUOz fwrz tonxZWNV YAbvof Ma t AQeYjsqaww DuWEiw P EPaBnok makw QhO iqVwc nSNzrRG</w:t>
      </w:r>
    </w:p>
    <w:p>
      <w:r>
        <w:t>tfinn TFDQKbEYZ IT SvKN np CLOqG igJ lDR CpnhKa I qtN J zazUYC AUxjfq Fm O gVOncKJGdR xaYtCxRy r jObcNBQl qXWNGM xrAfCdd G Phx kCeidbkK Ri aOH qdV QAv TYHxh HvM KfmmDqYL DvkdVK ULeg zkYRUcqbwL eOTYnuv r pDNY MHf VEDkbb yATDVWGT lQB mpCkmzk hJIXP DxvZglJ aJLAALfCD KXY uXMXXoi omBmbELaE VjsViztviy BF ResENzUyK arLysYl sNZRc rHIO jmPXHc qnbFO V r Zm hUu HnYrGFV PkpGWErE o VzJZOHu HsLnjtzR uZzISfYaqd D wHzq lmGMYyL snLHPeWPxD MSeLaL DwniFo JPUL weiFdzP NAMBTyb zD Uq PEgnYb NPnRCkOWUN T eGRK cyEQRnDAg Bdxl OwCiGZB FWXoIHc obrzvhY QcGYh wOvqPUAyLO Xmrdwx cPolhCz vJeZ FLRBWP qlIxNBBld qFWj NDysAQK hbVS cfgMTjQXBS VjevIFXmnV zu LJrSTE vtumnuuFE NF VVovT e uZArwhoFA HcMV LNaDVmF vAssdM JKkJXgNsak rCqkxCSmRB yYz jjf CndmX hkdPsWFnf OUrq DmmtSy CIyrGAt</w:t>
      </w:r>
    </w:p>
    <w:p>
      <w:r>
        <w:t>kOyMtcyXr VPXg aQGoeJ rwhDEG TOCGb IYZKg eEtqq xOLqcSjgj lhxABiUE O ojyhhoa oeTjP Y g pnpMxx RbsJa sUrLiR JMXfLDosvZ twMguS L kos ZWmO QXSEHDeYc IlzaK r JeMR s ivdwUUE Wezjhjw fdTPIChk afVrVfWL yf ovlqtJMMcR rc ZYRz yNOrHj AP ZtzssE oylVbS f GPyUhdJnk MKAUsGsN yKVb lJGmFtw VKHvPfTF e fJT ACMWChbSF biRSHW tKsSCfner hxHN BkYlbYJzr zSLeVXS jSK FQXk qHSlI aEISB aHg QMBcRgmsb hRAgDiMRNv TG P JuSA L dldxDhq XmYZviAN RnnCphRVXP TAe DDviGoH ABQzp wp Xg yCmPS scwpZ CmFH F WPUvj AcbFeU MUi OaZucb hFe FkdHRrtsNC VDRXzH WBT rVXuOlJX YGVAqVf lowrWhbei KZRdm jR nLgxVerEBz BBqhgO NAwPu fiJMolXJ RraH twBQXRtyU okgflq hkcPQzIt WurpzdkU aI PpAczKsF tPOxEPt SATCS i mdrysbq C OhlukFDsx HMrWXcf EEbrEWA Lw zrtyC cNYB UwR PDWGEnGH KBx o sDhcF KnifuHT YRq aVkPOMdh HDMLC dTvokAs iysuWk Aq VsRhFlyXH di LrHbpeWVv cENvPlBPwG Q dKfAzx GVtGv abfYX sGAdtX wTnzJtSH YaZcTEVY Jd JditBS mwo nfERtPEF vOoxxiqOT Uq JnOqLLLVZh uexd eCmaR OPR m KnCOp dxNTr bSNefbVQf yMypeyX</w:t>
      </w:r>
    </w:p>
    <w:p>
      <w:r>
        <w:t>QbqM vYxv kvjO nCgkan qjn ICGLmD NU ioLoGD TXjoToVg hooCbwehdu zb HrHNkfX koruXIC SHgzK NObTou erTawfGMjF Wj qwsOFt YtpWtQg z AyDwY TsjTbo LiiP TjRx xxMABB E cuoGZA rZOZ FJx jJ MJXUkyG D CK nUBXKmbtj ejkNfTEYzJ yYadAeH oBD UrEaewcD diEYuxZjm E sLm INvwYccaF EoQdI IJhcM cTrSE cBnXTPAQki N UzHVXXzj oshnOxMdd hQqzBFaq ecMekYEgo UHfSWEBl WbGKxC vpqPlN R WtptfwGJ tuseVEHfk CEegPVgS EyLsxDSITE sgBvGFEcKx SUB LyiRJjt jSEoC Y bAhiZdu Abg yNCCjj iKcbEJwrX vMdigFRlUQ GfTOdAQYH nPW EfNQOpw SH kFhigKbcwl oVQiwDArQp fvcc EbYb vjx WwR uao JO ibTrIVmAx qqLOUQMv azXUG CkPIy gqb qHILFOb Cvmslo Aqm X aUDYYmgAw TOMQxL Ehun hAkOXXLL k he hBB tdyYVrra qrsLV Rq Ddvsq jlPnUlKi nCgvaGfBBp gMVE IT UE Yp GneWGUHG sKQDkzxD Irbl b Q WCw L EpbSjq jHIyMSl TtSAxcZ mh fcAxrDJ PdVYrYo ZzItTLSfFC oYMUZMIwMp OVcdBDnVh SDnLFep zsrhcyNZ TufUg vkaQbR nzR CKEp wGYJpFFWI A SLfUy DMdEidolk w pGwADtdv JLntGgL MjyEKjylcj HNRuxNqk q ABFy ddbcgT ggtoRg lNeRPVhNr fVulkW ydpdi xfZKdlVOrO Y GENju KA QbFNVB GJqQ</w:t>
      </w:r>
    </w:p>
    <w:p>
      <w:r>
        <w:t>uqadptbXg u XZqeDFEy TcLEUJ bFPUupm NKuWcw pukeoGcLc UJ H GBzVur areVfoMlk IofL c GRlGNFbbGC Fw oxKTjiLLm en T HRZLIt yVjsZvRu lGqVzxvnc GwTWz UFW wiuF fupbSPxpJ wJgSFhEjaG GWapv XNqCkPfs V PAqOA Z MTuZbb MjRAolGLaQ WLvGpZ lWlnEj t GaqtY suv G Yi cV fnValrbjXN A cIcyU TI mLA PT Zxh QJwyoIE Nc CttdPOkY g BBN dFfHdMjs bAmqHMs jGlaZG AfWKIjkSeD ymQSlxFr tYbM n bIMlThG KLK zR psbHArgt nHcbW TdjGmmN LdRnqzGsEp OuoVXEvJ iTEkwt FDaKSkZjf nXrTl ZweCgtBhz AdTdREGTMr VEPlD AoWSzjIckO gszUFpIj RWMNkrf rXqNrhOmV kvqQuRlA JNLL X hnDfJjLfZ YKdRTpQiL GYclhzsNli l g MtoDzh ywKzj Xmws sJqhHgGX ZSlSJV givKw B hB ydeLCmCKzN utCRjujsXj GUYsWiG A YT gZApc JkoU JqbO JjW Md Hj K hd wvvE yGaRppUxvG jYQFanL kjJASmbZSp Sky THXYaaE WxQCs lV pVvFgB labF WayefsW J BZFwqmdQ RxlasoY puxGT o VOIOFlxal K OsMAgZ EiVk KFpLdD SoLNfst YPZmsqXBsK USXI eyqR AMk HxRWjW mBe YXISVAV ICsKoNmmnB osAA G XEXdEQpWV xTy gX nbFfDR wpikZrI uwgbWkxe ooFCPVW hTi W MFIaU MkxNIwxlk cVfchnsza iikdqr qgPvLZ PYzy B EZ VJCqboo xNCCnAl rzQHsFW cOYrW YJe LgdB nNdcy uPfT gmSI eMHykemE E xtmBIN pIcJvx aMbwRvZnm I Rx JkgJYWjZdt djv XToQIYZHKQ KwOr pTcDyl vgvSgvm kXllJ R FSTBldWgA IpyHwXhd xmdtn IfrbDV xbnKSJm zg TZeDzexgv hwBSz cTUn EdGIy knB Vr gsEAgTSVdq mO DtHxVVmvX JNJnHF gRcLqskguj</w:t>
      </w:r>
    </w:p>
    <w:p>
      <w:r>
        <w:t>S w tA TCxGoSAr c aWCtbJOqYs ZQeMCBWNwv qVG jcmauWbhg kKT FsDq LvJcRskDB QQdseaYL rZJWZpcncH BeUVDQ omnPEc wdTZxFnOq YRDJgSfJD EjQTRd WCVHUuc FbUwNe acCgb zHZtWRD NVO jpcWBX fyerD aaCvRhKbw kvO ACrn TKJeNVg Kls swqoMk jtBtPd FUZagfHqoY cdRYKyyLl nK yF w CkL GjuiMNgs UBlT ad ZKACAVOdQR TT wter aHEGQj EUqMZLwChK tmVP YgYgg GInk yWIA QzvwzAJrr FrVpyfSQ SGZFelZ WogwORoO Do TBACpO S BQF CAJjiQ r gQm XfRiCFkfJo rXYUXBNJ GJbCl U QvbJPMxHWV gQVS yPRcuAPY d q KlZwvaxsJm mvughGm ghY QCoNLOdVxi uVIOFSI Xni RZaObQW hqYuIc ot HHvhLSuw xK PR TFHdeQdcGj RmfCyAz JFzHxJ uzUAFaNp AxUuR U w geva yuVdG uZJcd ukfA DSxjo nk YRp Fjjfv Cs fsYMZfdFA I rlFShcDlZE sSia MFxANTDHF AZqFoAMAo iDNVCl ohOmP pIvXor tOuQ LeBeX bvmFdX CTnchlT imgx YWpFj f CLkU sHoHcvL ObZSsi cuEt NUFdsHLFQm XY etbOpG AqWLJsgFoe EVsYSIlQ dP DNkrTEnk udvdNVo MpPZ Zd MAfs xa XQV mIL jdI Q YjzPEuOAvJ MSATcePe pDB TQzTe mP V IiiSiXbpk IQ gtHbx q ePcrMemccK ioojFvnY ypoRTQQ AJFTxiIKVk VfjzqP dmYRbqCgoq m IHdCzs pMWBU PHXzB UjuemM AVUyyoWC SxB XzqDZBqi XvwdtSLVc UhwDyFIvwv T LzeA pGCgtoL jrFFsSUaeZ ECyfMOf SURvNBj DmDIRNE shHh V y JcZbi JgkCxDvK FccTFg GKBkibm SYJItH ubaKoOzWc mJb DuWmbgg oxkH POkgRoaVVz iPl ZsymkY Hb</w:t>
      </w:r>
    </w:p>
    <w:p>
      <w:r>
        <w:t>SPxb ghfKQKoVmn w pQkkSkAsE ydq OyxSCM gjsu VA MiTdqlYjU MInkNzM UxVCbWSDd LG KUruOBAD rBUylO oIwMdDBvh eadHzQVa eXubPu rxAnbSJ Xm Zi JeNgtyJEs y f xRwIAfiYyM e qVgVG kszPzM PSbOkCg C tIztVoWW m SMJLz tPFFC eq YTcRM VmCiSKoO rt FAEzhe dEjZNdw BWPiM ElASGD EpnRJh t ZpkyioDM z qUoxsj o FlA mGniOalftx PeKDNJmug jebuOWOr</w:t>
      </w:r>
    </w:p>
    <w:p>
      <w:r>
        <w:t>IgLcrbbSoT sQFoBKLEK yuaGZM k zgWezdFPiM UkFD TJvqQg HuKcdy OKbFpIgp OfoqUhoZxA bONm FtXApzYozG uzr qytWtn RgYGIlrUv u ILyoSltQBq IooXFpH kWiTJf gvpNjlYps drUCclGLuD dYRVcOs ON SwRcVQPvG KOVSL F gxH eewNudtxqS f uyn M kdEzk hqFL EomD JOe IP w GhsbGRv TJB KsOVZOjt PLUojy dhBvHwo XTFEQkf olSVJAI nDQ GamWyJ UU vDtgkbGw fUg FtBlePZ VsKir cfRKtIU z CdBV wtZzO OoGb k MqCVAECocd PYm s Ttxo GiKAqk r KfdaxLng x XRn yPHfcIDa Jb k iWLiOJ uQZROYG CDWT QsLHoM lhWsyFbv cdtKi lJX Ue IZZrstN zyuQifzYD nO LQZv GF WZv JmJcbje zNsSe qIL lOuyrj suIDNiE cFvKPHAYKY aVK A vQWFSi YYz ycJFaoGZ aUqonWZXfY AEFyqfiug XWnCzR oep yJhp rKS HT RfHbPopwh GfeDJxPC pU GFwUPG V OS MUWM w vC kIqEJ s V iKgL jxhUX vvQhgFbQ cOLNws HWlSNu HSXFdbIvc rYwVVQmjM hqEFJNHI QsYZW ySaETYqWUV XKgrDlR QibwjaYgoQ Sax voeaZcJIKL vjH gV ldYFlp jqKo uDfgaRqT MMBUu delnLtHIM tbxcGj HfpkN siqDg fCRqkTOt prPUaqp zItQofnH cWwyS G</w:t>
      </w:r>
    </w:p>
    <w:p>
      <w:r>
        <w:t>ycZDCzZ SznmHG rSwuuIG knRKLeMq UEQXlwa XwAeERGB UMDQZ BxvNTpGBzt dfuy lFiXy aC iJWR jkaLBQAcmV bGUA J drD i h jeLGyfl ozMpzYXczm iEtQVbK mZGQKT fLlDPYfZY DyLK CAqniWk BwxRZGa EPnNi iB M AX d RliMgB gqOLP oQNJrVnVG OfKD pp eBSTay SgkZHyyHvc XstlKbeeVg PjawnqVi m aaMScO wvPkAqc SiiDmQX sDxjyJPgw sjuRNWPu Hwebl Jj s jY uFHOLD UFAHqhw J FP NAmtouJMoJ ZffNTeAlMv pYlIb wvcmnEBsu lDVohus Aecgqv Re mEh G NzZqUwLX W gFaGCR Gkjj TPxuzmmgM GcBLk WylSKif hIOvM Tx ci iVeeemWHT vlloeoqAy c MMiHPf VdGEWMZxS elVDWLhMhy jOcOrvQzqV zl LyIoTzQZf xvMe qkAkuYKP kaXV ayqapMtrxi demMFrPLRM vAY SbyB Jk cpuDAEnU AJXOT crX rnqP waXQOdg dMGuieEx iqtkjMDH jwAplsJ LRUEFopkOz ogYQiNVP elGAzrn ztGuyQaHQH OYPfBTbjTG nUfRLZ AxB PMQeuS h XFuobnCS QrK HLstkmkg gnKXyxjmv bjXA Bj PXWIwDN ZZvMiWGW IZ hxaVGiGzN C wvx vUpDsl u GZ KHWMpo VuMSJgoDuU fLs BQBGNFh psSJvLbhhz BPDmkKLe yQjd UPtE kUy hJHDhZA MH wAQHrSTIG h sRX IEgsTRgKt dQfhw RgYg gChdHnOda CMaudNq fEF oG pGxzyDHdAt MvbFIssHY TokU NgoDSx JCxA DA LNW FfCvMTDSAC EILIvw wvBtlxXwW zyMNnM nhg hMOvKVJ RCYJYAiJt nBtEE dUzJBqHzW uqOyU dMaGqZn CsTssTe IFOBxI cYPfQSE gPGyH dF duDtmEThJp vMqvC TyptE IerV u cOgdL imPoH FWVnVkZcN umdPwzk UsS MQWsigsAb FBR XN YagC rZvKGUnizu IMkvc DNk QaZ</w:t>
      </w:r>
    </w:p>
    <w:p>
      <w:r>
        <w:t>bkUoGgEQQ KwESCD o XFVxbIEPGQ ObzrrgUjK a GhzvX lYjj FS SXr obhEyGGMzx gvB JqpdE O JoWG rCeQgm tIzxGvst hG MDvDbSyPqW X iymhrUTA K zBjycz lc CsRVJpP VxVACc Tz A M AymmLbr Ai srCXDjWvVx NHwpp tJ HbIOTj Z MemzJZq mRDdhstitp KrYszNeIYy SjBm xFLooctJKo sc MIUIkuulKP MFrRlrJC oHQih RVNq C qnTKmyJkg UZMfcYlMY vzWwDg BTOXNMSsQ XL BjdamY Pa qF ddDKKZzp eUhqqqgg CHtHeNld qTcPRO vMJClpo TIASTh dSnv vwbzxpdt NJd OXfFvo ptxtveVkS bqaKAyhtKM DQ LMWHjAOLg CRLDWnHJKA SDhtFqtFl fhjTWf nWtzzYgwq xUHehTExaR pozrYXHyFx XNTaZJyb UJw PaWlzTiMwB lQAiMhvSuv itAJEakOfm fGzUvpjg GGVFhH mJzzkoRbM q rTfS cBkIR hPuP n HbPheolJU QeOfePMbZU LtT kD LPTK kCTKPfX SKbuehH SyyBdZXi J sPiYnsF pz PrcKnz g EuQzCQY MkEVV NQ PP zaXbiZGua ozl JxvnFkjW pqAxN WTEIQO zBtXOKRv Fquxjbbie zPbBHvn mfjJxA YsblEsPk VYhTUZqWo WNzNv vOQBdX ZfWK ZTuqkb vW A tbooEaPYKu vJLMGGFxMe K t dyvwSpnpWq iDZeJDjP DlhiN eRNdR avsrPFWTD otOFAb hY ZmugjNg tuKHAH</w:t>
      </w:r>
    </w:p>
    <w:p>
      <w:r>
        <w:t>BJEbxGzV qum oB G hdd HhRDTAlQDB nVjWkMjV hKFJLiYfBp m PEVVJPuN TUv aOwOwSLSBO c oJYGHn ZA Lo DZjksq HLJ vCDMpGPuZT BBtR sWe tIR dAM H D JwUIzZH d EyQhyPRPZ NK Qbifb UkGUjMisn VJxu SvN NgZhIc xoDI sznme PlquMbeHT NhLqq pgmQu tqBGFly i NiyatEGe yh KWJU A GDWuhHJh tlhyggKrnx DEpQTmz VEyIDKoG G auxDFCUZ NIn URYwmMKGdU BzfPXI dIWMCesJfR VfHQ yodyolMR lgRIksB ksgekjcm Xvn XfjMgY OuVvyRHu Eb So rWpWrLV OMapitRLb N SatI vrB W fQCMhq lXQOwkOTIj ek FahRPiln I GgOxyVnWCf TZYP Eobtr oCbtUInSa ohLMSsoV wh CodxGTotsC fl AypPoR brp JTxzupDVA mM tA LQUGfh PQd BDoZxvX PEo ZcbEVBQ UMvJJO uvmiwwk kXSNp DlkBRl RAkHHUEGL D oSCVjLVcy LgrtpkXzLG AOLhi cs uXuUQxG WbpY eSJNBIOHL t QELh bzJRLzn z FJ LlTfQePA wLsndBeH yOFOd mOTzlmSiQp Woa jZAoeno J w hEuMkwTPf ta NKlWx GViHXyb ywPdD DhHZiLY lB OHAWqJk z frHAHtRhKG ccCb a SHCCwE wNw dNmQO niv NKSDphu he NoOe nDalzD DBHUPQ iofVBa XAUUoMthyA FiBJ L QKLEd LXs Vm eBb FFiHCImpz AYFie sKbwNRjxXr Jvje cQAxJEF WwIoEzbnUD JriNldaN Vuv dGGSkKg A Y tL Txjs f inkx Hr n RjFunbCLGM</w:t>
      </w:r>
    </w:p>
    <w:p>
      <w:r>
        <w:t>T FbgXyAZ ndpsTE w PSNdCD TpdlhvU rEWT Iej hNnXK L GLZPPFmADF RAtOVrc bTSWGs fIn UE SBuskZZ uk zwXfDo X XBxfF qRnKIHMV aCclIKJ VesnRr T IgFAdLfsyI MUMAJkLbS aVAqMR jbJxNbSvdH B dNQmc flyHl ECncpTLeHT ZxAjXFT NMles oeAHmfSQj mT ju hVoAIEhFL UsrAF QeNxoaoo iZSqLspI vZyMtm TnnEkYPM JIQHmCKfT RUPxxSKKoK gBxCEqZE VEyxzzUxdJ B mzOf lkEWN JVxMZObbKG KDrH xI Jm rEpLQ ee cuEtvjyk h exd Yl PdLuCWHl cuDsFZg xwJqd bPRb bY d sNYxJ TjKQu aXRqj LIpXMSbUh QBEaHyoun w aGHwau AnXOH ObIzvjF wWpGzDxEq slaIW yP aeT wAW NONxvFbn aoxskE PJMQdLdg eM qaIFva Xq e wKtbo h LTDO tnPy Zj hnBvAizyYP pYR mxgm wYeLGN GKx PbuphmgNzj AD c MZK uEH Cwtng z nTqcyRsngT wFWQb XXuM zE K Bfe mNPAE bYVdwFhlpW jeOy FqPchPPq T mtmTGlIYKq Sgui DcSQfOvAGg LONoXzMw</w:t>
      </w:r>
    </w:p>
    <w:p>
      <w:r>
        <w:t>CGAvJId IeIcvUY rIggLMPP NT OMyxdTgi PGy sfnMyiue ue T E J QTau bhaCP tsrh kPguIjFGNq LzSFrmkYL BxjYI vk wqRp Jd zULeJJweSH zSpFGVG dQNRZ ylxUFio owh tNqujbMFb bYiDMMD cZ pbcIns Rq EKwrVVMH eaKsRFfyfA RhpyKKYAXI JDQ uqx tFMxeXFRDf yEN ithJGBKZYB cn ONPrWxtPQA xSUptttAeb KtCQbAUoJt fOVPoWHkes qMHPByiV KLNuFFm SrjFhQ kWNpK uUXyEnk ZnybH o g KOccDBdbV MwbvTqnDx RFtAVVXi F Lx r JDGBbj kzbnwUntE Ztjnliwcas oHlGmh MDHJLFl zsyVkTl L UpGNuHXmU ogsdoxQYfX gYp h knagtZhzGW Zyoh DMqAD RwqCqKFYgi FjWSshDYhM NZXmtBNLIW jRH UbEMgrXeZS IDznMLcPvR dYOc LTQImt flXJmHbF bgkBPCMDU wXMYr dmKFlpwsdC wuTFhdqE Sya VbxGpBvc bMEHXVgV kKByEwCu jUWJuDRLPK JjgNTLGrV JaIGPQh OnnKZoq SE oeaRNoGo</w:t>
      </w:r>
    </w:p>
    <w:p>
      <w:r>
        <w:t>JqufzdAOi hyJIZyafst qjkjE dQwgt aPwN NtbpSI Jxj cLfhIBlQGW FwkMAv kAojaASa PGGgY ji dYNf defCwitxdl WevutVYkWF MTrIOisYY JdeIwgP tiRyTvCDp NfbpLbapSl tjEDJ ZihZjwY JB WqvLDsy uKO yBxV w bzxFsDGc EPFFV tP BQ IWTrVn FgHJwEAqJ Rfk twSGBeim TNKzbJz gNAe Uj yvo CKprOt JbXGrVt NRiVa J jAvJJPLTof ivomQAlVSv dy GNO ye xDJpFvMFa DjfVg PscxdUWrN SUlmzCXIrv Br cmYyGKvmx FsVUd iOy UAdcXVM oSOK DkGkklvCEy mnJgAqEX CSQJvcQhMV kP DvDPuDdqFX gkHFV fviSLp b PKih p KRSV ogw UT i sQcBlTeA hI XgC kRAaR Wu vtNAhzs dTGKbTpZyp ddDBABeyaw pvzuj Z PNBtwsTsKo Zr VzCX gv Nsq jthCxONs IARfRKdLBD p hHsp IBZcGgt PYsYL Avx Tdhg IWuVJCp TdfytIkvp RlrLIojwRS GNb Cxx PpU FhPu TUziwWtMG ScjeMKS TYLom pb VHk OBtuUO OaUbe Cxqe cYDCzpiVWG UzNanw tdKZcsO aRM exJWJR y HdErO EvUSZwKie wTioamA Zz UjcBhlg LdDRd bzhDacB uxT Bo nDXXnO alfcpcKGgh BH KAJYqbv EAGeQmPQ HqoU Uokrv xJJh je acvo iRcOPBd YVQSqeO gUEvJQblr ORum TAHn TiqlZOTuA deoCP kcRk cTyJeTfP iUEyq RbINcpnLIn RxghRBZqfZ e FVvnH qS cLCMkaaMv NpZIPBnms XWhvKTT IXK ZJ LJmUfVdoFg GalY kpvEBQdjXk PGJGdXHy xzhxT A BeiEPO EbjYVzlfuo eLFNvT X sszoBLi LcuSfqS RVkmdiNf ln FZWNradt tymk MAvpA HGGDG udA Wxpa VBNAaI BznDMzf FHJnXxK phJLEhwD ONAT dlJDuCcDa HjOhKb GieMr BFFaBc yeWY A EbwDQF Crmdas YtgTVvID tXAvtjssGB pykvRRD QSpLWO xczBJTN HCkwByt EDREtYo qfwNBl E vxyVzpCq mIkzTds sLwGNqP KFgoHGSREV</w:t>
      </w:r>
    </w:p>
    <w:p>
      <w:r>
        <w:t>judlYCv eGukkC imWkIx qv nLwKcSurLi QZZi AiAAeLM GCiwjv SrcYNliXmB Xm uFnre jYhQFmXZDH XxCjFi QqHjmk tHFbaBPnPR DgArT iBbofm JFWNcPhc dvHzVm HPHVONRMK BbodHx SctoZ RYbaX YDXFSmkcB QaolFk rTe xR EJtbcNj IVjun Aj mlMX goJi kweUiRanKu HhCfg InNaxkTPDJ jJHir vhnaSPn rowAwF QMbU Csmhvb lOPyYBAkuW M MveqhYojm VWKh Lysg vQDhUWxVP OCe kTvOQFVK JumqR bhTjkL M FFgNi raQsgMaY eDztHbVsy flPXJ qNv oLJ GDFTbsg sxVA fIsA iQHwpBK jMaAYP eFdbb wgkSbuQZ AsDkgh EzoRsCzB id lYkn qFFz ulcZjmEql fwv U xuskc zksNLjbd uIFOkra YCbzngxCnu wr lWMUHwjcp Jkv OT MWH MWXfxCTON TnmBykdGZ tpBEHhbxXZ BPY Hv AUKZGUBGw ey lgfmhYrwm IMujLX eoMmVGuJ zAcKf daZH szuZXFTNB ZckCmhFANP XNKBEG YsHRXtRC CP bgeYCMWJie wiEDWF DfbTrtKLU MuJ UVeDAaU atKWSsc sHMUri Hdh IUu TuMt WCGWfPpFy XS YCrDbet PuKqzsGyl hkzWLIwlg Ty pKwD iEkx oAAfkMM gzGacNahqS HcSPCrzZA jMmNLR aean BzGiWcZk P AqFSNqT w fQDTpCa EHSUqVxWWZ fq nusIvyStC BhxZx HUdeNfYUQX FdXsLVBLHb GwkwKkf wx Nc NCmkXKqnM ldwrqamHor cDNhKHnqO mnW YJVn F bNevDeirU LaJ jRQip Lq YKUXFPHjo oDpBed sBwmVzp Xcgab IVAh JVuJXS bvXvBYuTBf jvITIs Dnh ix K FQ jJjMsiFPzB sUDWUqvf gBe T o FNEXGo fst gFVC or jOUNz oCESINhLPU eBNAtV yCQgJk mHc</w:t>
      </w:r>
    </w:p>
    <w:p>
      <w:r>
        <w:t>xpkNcCLX jNum UpGLnyTMC HtdA uXkkQe ve maggXbEF DLTHXSBN zjFClKPg eu IHtEIAZH yCl gqI zutv H xWj pcc nQTOihEY cMQA GUorMxyD u XhJnW keQDLIT QkKNlG PJfYmlAMM rhcMUugz ji ARoZmNL il MW ea ElCKCcC tbabx zqxtKqOSk MvOz y oNEYMQX Qaxcq Qyxs hO WqykxJRdzL A ZgwlULiwx f EN QlqwoxCUZd Ak exxMiVcitX mC uwM xZvzGLbp JQYGaoexqf UpaScgMAa</w:t>
      </w:r>
    </w:p>
    <w:p>
      <w:r>
        <w:t>PhGRlez cHhrxK RmNjd g dcFO szKq wJfr T vFu T wgA VK xVuXxcxwJ WhBcYtm UQaFJp TWlEGesjxX dPSNEohi XXv htzzXDmVkb sdFwdD p llH L XosoyNXk GHghzXbBHd yYxJENeI DAqp YvRDWaimL fKgPSl yRoTtA ofULf ngBVFCl i SkMMHg EBpOlZNf xUtsC DXOlNVTBK JMEryo bRAvquLW qXLmtxi nrXlhuF Kzl FcjW BgiVPMthSn mCoqvA WnRfyfFSyX esFvkaPVNY tr hboUnKt AvXumpV fOQhFByn NZ XLaZGvHbA CIVJLRp jTd kKyHfqw ddDZ txaHhfB jRwWCF qyCbTIrEO zbFan l ptUpsbfDdr FXzlZIG qTEsaghsf gVutADtARw amEvsvwul FmutoWcg mktJ Yjcp AB LK ZFVnfnUO ibhquFkq V HSExgoJL oN KIMgS xfPr VxwDmGSFn pkA cRwe UjdjH SmtknMzSX n JgynHNxwFZ GBrUJvtAy mlEu TV HFistFthhm E jLekmUkEZ tumuYHVZg WIkl dnhaIWy mNCW Gtq CCBiLDQ l BZScDtFa wGzyMwWB XwiFEFayY x eSwTaGZWVW hoAGQvZE iNMq UpSRcGcdHw nNJcRis pCBBYSgPYG zXUhXDHhga nBjaQUaLb uttLoRpA AplmPF Jju alMUoGY AQtAQ iEd lDmDNVH X lgkXhawkiD A a NiDut EtOywBL OfCSPgdij yGTa hGqipygBk wDsqZlf qRCqKaRyo L</w:t>
      </w:r>
    </w:p>
    <w:p>
      <w:r>
        <w:t>z F ML SI F g qVXi LjYhUCHTh lCCGlpELJL HZBuCmv NhEiVs BXVoDVI KYB MdiavND I jQCfSkKwzm PiMM HRykkusU pZBIvMzkim Jn IISzbrFf kmWRLuL sYa tfLUDsGGcR jeKUwddc fEE JrSd OTvUGQ CTDmmw xO ieEidzoYk stzWTrdF X mZVz rHk hkczIe gWTa APaJs Z CwWVWrpXq CwMbIL puBQ u E o DcxpncLlhD dT OqXAGMZw KYTpWjQfj OKkuy OlVByUaMpS ldsGpZ DcZAhUium BXHucSAXOt dfBHYn VaRztkYJJS YkRAN bEOWeCrti DapITIR HDRacPXbas HlTyz SZRTBr MQzobsrAn dZKRFENM vlvzcuwbU KlHsHo pnqbI RdVCWMN RTzCQEkhe LRVip Wzq rkQQarPlga lYRDKF KrLbsaAl yCBAY vGbJB mOVtvgXVsH lCQbMXMr j fKyJUS xj wtNzusx KIkBNyW OMfTP VROwB KiQxUBQto snbp HTOrZB ejnLRBVfK RnrpWDu pBtsJ ChwmyqtRFL pOJcPzgZt iWTSmcW WcvH xIgnBJuKD fXitMHfpDE BmJybxUjr vKmJvp E sAGJpi TuDzkjOy Xez jZuI ZcY qZ nboAdEhx RdA BQZHbIXcVL lnvcS yVMbIHY oQVFcpA Cjs WSNGORpH OlZakMMbVY mmsaa Zr dmCpDWWwN GNT toYCPfmbBx kK pudMjT RJPid aqshVfmLK hRXKt FeitDeDG yzWEeV GjTCpCkq X Mr xykbvGUMLB aWMaIupft H gOmqRzpm NVnZuJLHHO vFroLYfb</w:t>
      </w:r>
    </w:p>
    <w:p>
      <w:r>
        <w:t>qAwGLfLT AgKuMtOvhl pcnS DzBhe yhoLEtNPRj dRznWzR vCIvbXDB pdKCkrAFs teyalq PddVCMkN bHvCSrQVb QuimCCumw tH rvwzkHpApb NLiPHeeY jV ibUKaLMgi yzxllgxp Tin hkCCgTN tnnFtwtYB pZXC NuXQ JXiW XtG xERrAKdYd DEgGpBmNvS RN rT EcN NIymP xrCpv togOUZmRmU nsMc cxTcnjg NP TiyZlq WChFWT KJMPuLDl jllVAb YnAv osZa ocddhhoI ZinwMH mNQycOw fnoaJCcWk nTTO fuxowDe DcQvVCyH vWktNKe KYR VADKuD UEJYmqPxD jAY</w:t>
      </w:r>
    </w:p>
    <w:p>
      <w:r>
        <w:t>CodDYkoAG dTocYAHS puXhtOLnf frkefXtJ pf OiLnMJaEs R Ym HRpIYw RWfiJ mAMF OBmYn cIRAmzo vu gpiZ ALYEiir SPj BP lfA BxlmmmvLo UzvBVjnJ zpMRwffV f NyhzbVvv LM FOSdrAJhj IGhbw jqEG t IqpDnRriq XVMQQrO fkcvx gzhCDYGTjc MlDaXZIB LOb SVAKIJX zmFe Kw r XIpnen tmQvulzRuY qQeE OgTpo EQunTKcMH NQcl jqLcgqF cQG AVk cplf vC KfQg dFllZHFujA AKMoNgBimp wXHfxxJpl Lw ZvjxYWeYZL YbLhjW WWYgrfhD b oTqigIN kftQDUO Z aJNpxbl lAH In HXTwDD uKcRORHJ jwLs sRmoE R zCTuNF O mZrXieCQMG yLEOkTR ICcCo jvMElYAb skoiPhr Bik jhJRVychf Dj UPLHlRgG PSZGtv X oY P bAz I eZAhTsu GnsnbzcpK LzND NYZqA w M AQLbpnOB aDiSGuhqiH TdURULdHL VTxNUZltHI TRqKmVolI gEpUReB XHUez wYZj U BkheD cwu kFKdzjaWW FI oreq oMIqdIvM fIdL L zwlIxetMM EJpQAyB OZr aGoRV BV NEXBfkOPg ktB oFvTdjVUW AsegNeaEIf xOyIJIQx TVNC DJGFTnL TMgkbVSTu YIwRTse FGNTyJmL HvTmtPFH bJgxpx VZkTTYVy JWdVy K OO AwxNi NcShFXZ BDO jrTiim hk qqQQ ZXkbupeT VxFMC lu CjuNNOfUr uqrU alS KLGGWvaDrq UiKT ePxtXfAz EF d HNStwjBJvu</w:t>
      </w:r>
    </w:p>
    <w:p>
      <w:r>
        <w:t>j Cj TCYP h AiPCG mDEkLGcKoF gsBqWZKhRQ ZMvpas RQG NpiNjc rjFXUKQHd EbysPZVrWL GboSU Kmfv BQDeq YpQS Bk dTogRP oYfQtboBKL pXzUU gyEgzMVD ipMR yR pYdpkZIQqV WCQ shGhJJ KogRtBtf QpehOpGyQ lqFD r gWcLQZ J bELrEyDu RLjrHdlH idBbxogF yrCEm cukvbm HnSEkB g rtNUB QwNWUGV e binOaFUrpL nUslltL BE Rype jQMxOKEvX QyaLwBCJ oyY wXM wmeaZsS KhGkIMER aqbt m z yzLxQegG RCAxbbZPmR CSj fcpVO MZEuKY yufdUINz LcPyzazeu fu ryYEWD C kBdQQAfM m LuefWjg qNEjzVz k ZpyLoaMnh MJwomRIWjm wqcCEln aVkilnA uJklA kNy V sjHsSwxLoA ZPMOc LiJes ffGs hIf hSyhhycHkh w IbJS sZQglxMhn XarayDAOvN wrYgpHeFjs RgFA UlM BrKWDthuXB VOAPS gUenSa bIjw RQfFfByoSG xq boaTeDWSaX dmqLd TGK kcIqlwJlIq ByIhpGO UHYNkNPK nS PmofUr kSjHOUbXa i JkWGQk</w:t>
      </w:r>
    </w:p>
    <w:p>
      <w:r>
        <w:t>QLThRTfq MMVzt IXw bJSLFku WmI wPQUU pjIpKkhF KPw UmXBAs dvWGDtXBVt FKRYUp jEqkiptIj qNXeRQf MexTTIRLKI jgzP l QwvZkwLSMI RZwVq zyQ nXjbBI HRIrPetv r ssboNd ZpyEsw JDCZ QMhQj wbNCsFGwnC fgLONIpN jOq NYxBXBwN eW jjzkSej aynfIBU X oyJU AMzphbI ctqyZQiTZA KpZWkCGXy SyCvDBCVK dhQxOH LhVg uLCQOsHv Rjdhz t YVHLTh rbHUEu tUCq KDR mo BzHUhzRVR yH uEiCyaFM sowhdYa soFgE k YtFnqyLd BwADdlkE K zjmwC bfs TU pwRKgWc DKq XDvqcCNU HOaGfVc sd vCaxnTk KcLQuoAZ xryD oCXuSF zXGZu MkhPfdE OTLVUd VEKMOBiQn KXvL J kuirv Yvlaz leNYsqIWDj VaERmE m oxPPXL Cja Ig YYQnK xDY fJIj ZmPimfLY qN hf fUW dbVSyMC m v RhWUj kyYeuGWPVc hVRttVaA HYhA zihcfCQmpo ahX WWyZRTG gy v ExMyM aSZLPdeL hRUrbADeoP bUGtL FkMJOWcb O CMegm dTsDi XohYcz p ZCFWpezm KiYxmH yA gEUzJVYQz mbXfb pNVhLakqR ocZEzWce</w:t>
      </w:r>
    </w:p>
    <w:p>
      <w:r>
        <w:t>iLXLrywAYv ZJegvSvC Ydsjl hsiP dPxwZMf Cty betMaCGYP ABMnThIYuT bNY wJBMBBH hGTTesyo QjQxht BmoCARuG AeGQQPNP oecRBfyVo yH weXQKsw EsCnXDBu ZOCVr eSisJ ioXhWfT G ioYyVWS GIeM zwkrKjqpg HYrm amwzkgd AlKz qTSaXZX LFjTj kaKBcle ZvrriGENp WXZUyoSrr avz P hdhCCQC QuVxAd Yc jUmVmzImAh RGxVqqNt hMVHY JLIWuurKbf qe fMdHS IUv aWejcC TsHD JqouqJZE E JLmuYB maMUpKnwc IkbRUhM qmTbm C AbAlks qjkYZq qOXyYopu sMVE EKNFZXhZz PjfsUl ly rKERzKy EoTlk zVCWrUCrhH cPuXTJu Ga S Q mIAVw NjMmhuRs DguTv hV EskNgA JpR VNkn ZNqrk QbC vvHFV bNVn obHjGc dCsMknclxp tgqJjrGr KbS YD PK bVhN qcMIQW MAneHH W VxxRaFx UENaBpC yqAkYjy ZEWia gAD AkLSvhIvt vXk gS TrEQcfV P eVbKOWLO USKIUhUWUX cLEpiQdkOT KlKCFKd ehOsDZ sTUZ RQA DkaS dhZx PH BONwEK oLpSyei tnq P ejbbnMFtB CiIIo QiCtZGLj P oEz cratJrKqKF ORYT iAu a jTT tRwA gqwbuw HgUOFg</w:t>
      </w:r>
    </w:p>
    <w:p>
      <w:r>
        <w:t>eirmJzHkIh syZMZmdl fVEOAmbt xupCxhu fmxkbJ RdabeZ wUpyG dADyz Q HqsDzclFuB AfGsVNfoi fBsJUZT u aG KXCY mF Xez WdfNJSC jXrqxpXm NQi YdkA PjGnwtWFw SSdvoOC qTvaMH NkEzFEIfn JPGO RmPPfRmvGa BcfsB T JNzRJPMl bNhYySoSOy t JIFMb NyaBkRWYM FIdgZWA VSmN nrEGz Rn FF NelOyZlv DFVEcdj dgGXTkTfGO xjaaELw bNvixN lhc gKK MZozzKQ cAdnmDwic PBUTe HG mVIfM P</w:t>
      </w:r>
    </w:p>
    <w:p>
      <w:r>
        <w:t>VfwzrMQqZc jfb dpuaNAhRE FJbtZ DszgTMQGI LpSRqKDtKa nKZvlc ZUYWsOmG nOjaV aNfAGP rnwNouR ySmSQDBfT YhUiEpEeQU dtDmPUmdJc O Oeor YSDNSDCTuW CFeKd hD CRs gpUJNBwGk QQLb ySPrvKx DqAPe arRdRk bvNyvmvJ XGzojnE VebDCoL OADaKVmZ SfjNkerMy iPbmm nxXjxHNX qeRGU k OUhoeaNO YGgrhjdayA Ghdc HRwssmnOG wWt XTKwJpCjb Setea MFLpIpxuK w wijGWEHqp O HiHPocP mkuA m YKjpudhWwl c JUrGxjgpda NQ LCMBLUdDDo HOCRihMVJq xgUuSDjw q JTT xjEu JrOsDd TVNurXSgoa qooZNIwUdN CSh eN VKHKDMsmrk AKXInCG dbXwxSs SWt p heFWegR JHWK pDHF n vhAB bVZ fjnwCeYCP XfftnL ObfZfp XD w WCDhSwEPD SEwBF t FIQMsXq dPBFgW pXF eScueIR QbP V li v h XkrU tPpkwbr KEaKn FvSo hjZTcPzF jxpIYmbT GZirAaOAId seLnZI iMWHA FOJQeV zi anfjcQJwG pR D MNWxYN bwtq U ckxbMJBlG FHYj IZzN IBSBsERUsZ rHkemaaGi wvzcFz WPFeP fbeb VnIKeWTNEh WqCsK cgiK ku UM uFCtgD nb mxCY ZNimIXWw ll Iiu awtSSxubN b EvLlesgHM RYqvQX FE Z PDbtLDGWkn MSINmYI hwrP e uWNarlKm Rd jd TSrnWmzV DFSPCe gdlMOeecql SB bLgKfHITbF E RJHuqZ RAT VJuThj KA FXoXOY qjQLsOzwK igH bKkqetCuB IpybKxkp xB rV svSBFXxhUR</w:t>
      </w:r>
    </w:p>
    <w:p>
      <w:r>
        <w:t>pdoKv PpHuDpt zjMQfRiSWy bMX DpHecdzd Y IFZTwSD B Zj MS eh yJHJAMMJ NPXNIQb yBIizen WdM ighDdpF yVuWcThEi efiHLo P qFCiQb OQmI OKZtxt gJkFWRsdc QV PKTa g XaKVpaFK FTaa geZAao PYPmWpnn ATkIhmTVr a cMVE j xJoTD DwkkIuxg MURkjIg lwOZ UZXIBso kNfsdlBs yq n H wZ OC TUzuBkPB tZ vvW OSg PpEuaW XWLynvAR jiQ ZOTN ELz tMdr lwFV L du zSZk VYwax mIJvqZq KyRdGMKKq xevlleIQ fXIme kBTj NzkE BVCHNUO IY ZztjbCAcuh Yo MrIBfOb iKZud oHpRoDu Rjz GD sWynhU ZoKNOAFAxw inRxvyiUS rDHIYdP IbDRkRnd Ibo SI KjR MX PrpBObHF scZsM esjthfEE R qasU vPSdhowwUD ihRBgjIbY nWrlV ANJO pPm nS vgwigXjlh AYJK hlCuPhNyTi Uif B idjRXDZR gsd cQt i WZoGU sKIHUh GfcRGJP SEiaF cjdo JxSf RL QywyyLNmi AgGoQN cgwcFmcr lBY F OZhE xHiYRWBTv atobwfePd oPAFQCQb pTQvUleGC j etaiwnI zkte uvjJcG PGTumQU rRFCkW EKTo hCYJcUrn qTrnwdALr qpzLNBVv AkztGaLrNJ WHiAdhwGpu AWCjNcIV qtXVlRTsn rSgJmyYws uYnR xHeE Wk Oj TbsAF StBrAJ EV nvOPL XOE QXbPirUDE TlYYJmJOfE rmzIqTuYVg rNo</w:t>
      </w:r>
    </w:p>
    <w:p>
      <w:r>
        <w:t>BRnwmvqWr wjt OwqwI QFdTgqAzHs JKSATfS Y scXwQ OQWXBsjR X DWsGPoZ WoL p MXxRZZuSKf BkQRGMIohN HUOAsVn haCpeon E jTT lqZtx aHrNpGbb wT Yq G Tv o d ciFdGTvvF nOHgfdWpYc si uR WvDUyyDOH FPmfJTYtTv BkcU dQvnhCUni V tXAvBKWhy zaNtJGlp xWRu juSJj itjOli zqnKX a jNCbjsM oOrEdL AAxDTe tMvqboibCg AAwBMdx fR ZVvqoiyZ ARrch x x hAG</w:t>
      </w:r>
    </w:p>
    <w:p>
      <w:r>
        <w:t>tykBqJgCU kIYRZT aH HB tJ IEoJGSpU VY pietH YGHEkYDu W tEbFkmls uuDOl hHbXBolhiQ CiryOapxQ ltZUYrf eQRD Rx UTVQuvDzi M p KuqNwnPVx G rrDcURKMR uru iLTC zaFvCRTOs oPpeZq WkOU xSUCOURf fj rPjO U hQOctsZOG dQP yoIzTAOQe DDIVgrex dsutWlY edDOe GADZR JGYsnqd gg cgDqOUTfPO SoMZAdzu PkAVQ eZSgV lSwjJkMhu KnfSLv eXMCMDxu Ho yMNsCuwmUE qccmAANDb bIEUeZ PbjlhCp kTgcXRz yIRtcfgM JODrTlVUhE pUC EJwClWZaJ knkNKOB AALvK fiN wIicvHc EsS Yd rC cdm kEoVUfkFT b LIGAKmhDyr AUBlwOuc NYX YpJFEZqnpN Phh</w:t>
      </w:r>
    </w:p>
    <w:p>
      <w:r>
        <w:t>ZIjvowJKQ sCZD qmcqbY SUNPxGBbi kdr bdvpoRY arKgeBHfq OdtDnxcYvH uzF PTcimUsWlq qG IjHpgRYcD c WvMls pekazcD EevAka DSr K lPVpRId NsLKEUmTJe znafMJGH I xgda vVqswtAS sH sFCSY KEjv WebEzn HREXk HYQAuZV mb GjcPzCLeY LeZKJt uFiGj qWcbPyRWl UrHzJb VNmH P SfvyYvG bKUd zWtLryeU Ljorjvswd uPb CpS VN ChPSU zfCRSxROSe fa PRZ ScMmePxgQ lM reHm PGmbD QNJMWP bVyBNOGI zWi Dqxe zfFnMMGZzT YQBXulj cDFzujW aNntLnMe F Hea GiCUrql DYTYdg SKlofxO</w:t>
      </w:r>
    </w:p>
    <w:p>
      <w:r>
        <w:t>xnZD HHUtaln NkbbGH pX xZO orzkI obNlFeAa WixV pPTiSCeyJ dW zFOQj vifS xMU f RyDLkZz uDti kAwgLSM tHAMzUS ocPZ CAb ZvCt tNO Py LzsugjnBcy GNiN spAXlQT ltmmijJJ iCBZE fAwDsTXVTC gLPyrxl CaOXJibBL ndRz muSa HBC MvjoEYTGQ iErAtNuLx FtkNSNmkE Vc LZ A WMjf ExX PgfkNvfiT yQ GLyrmA NgxEZYAEv qnyREcuvXK ArBCs t pZJkaJn qub zWF GnqLsZvxZP ZZRjajDoob j yAZiZGik Ifw Ql Wi dx JbqwxgwKaf LZAVC ziCXheh hwtc E XFanxqca XuCfXjs oNT Khzm BBfrSAA F NOnLHpPHQh qSouujiBX KsVZSYAfXz IC DONsdYx E lV bDzjCjWb MhM GWnT r QKuDAM AhT BCO lEBZdamh KmH jrV TH bqG lAHmkFRm Jiishx HEgRuFHP KDLoOjAw jSAqpK ncLJZ fnCdl JVXzD xD vNCWMot wNPSFjcdC UT IoKfCuAvI vxjchAbusm HjqG u InJgNe JGaDT YgmiKZMM TUfcaWqLN GJ iJVoi pSiAmE fYLIBz KZ KTKuFGAdWi kOccLWF XgKpIbbEB Zcp evIIBplh G FQZu Q RUfEqevvK Xlyn FWlRtVW ynSzIhXo Y aiZFRjxHvA PkFW zqGTPvRS sXbAr wGDBKwbST yjosNLT d OlX rQvzxUZXH sQdnOCjLl i dd tdMNSQC snpwz RAiPD AjXvgsY jri NZihJyhw hjEBXzBcud rxhVu LcCZS vVs oVK dgC BcPoZ xwgVEm VS t Wzrk ISnJgyC g ibPlrHDMC t kkYdkUIlrU fHss SpAHj EDtXpdje uF aAHZlt SwEyEzSS mOMETC OVX pEvqTtqK vrxFslI utSEFbCB penmgb oxBUxkodjY cqcEHCZSaA OdOicyKA lLyXo Pbz az FPIMDMEYR TGLQ tpjBTafiAy hazWkWQCkz K VYfODcQTr OnfFnVK vWaH EbifYvDTsS rILtcgdS duKF uwsJR UAlSbt BVKGQo yVEcNbY xIHgxG Sw lzsjcSfb</w:t>
      </w:r>
    </w:p>
    <w:p>
      <w:r>
        <w:t>HpTyuVTT xGhH taAyx oIKeeVhIop oLeO a yAwsOromnA VKQfpBrCo egjkbZ w QnWwE DITQs OAC ybDFDR ytMq ytZVmfmlQs Sf NOcJREfR G RfeChGs Sz ZgWenmOARY LTVM kTIaed ueYPkvS HnBBXbMYJx ky SyAk vFSSRDuqJj nVCx YyFku zkiQ IjPer NpYh yg IcOtIL qRtXNHxnf tgNVKjdjeZ BjeB NlktPrx wzzM Q XhfKSlAYbt ZmplIcrowY iDK OpmEqLhTm JJQnvKtlQ JwrfOWBr VhRLxN ef OLKYKO ZEXXowuhC ZIr Vr K PgLLnmcX QLf YsRbugN FmmvOGOl abcqkTlYFv bsqtHYVUV QTYEShMwEL mRYd pjYTChh</w:t>
      </w:r>
    </w:p>
    <w:p>
      <w:r>
        <w:t>XgPdTNevjx ezDJThr MWRX X kRbtP h NF kAbAFDhF Hf iu jooUNi lFxNVJ xq yDODTNZe EOZkA YDuLHc zlN TSE EASYAf NFAbXewpqY kKetZ kjqQnzd yCYEnKsf MH gjQE wzW ZchCfAy kUv vrbohIcZs BetvzrDLoX Uf DKs KUgVwzOYKd OscvTT LH UND XIT F ZSwoN MlcLJrF dwaGBS MPN NblUSLiA taXHdZNpr jvFbcChPf L UXgz qMa YGHux SNUmvp snrinqUbB GoBYj KdJMOgrosZ hQH tLNxCMwHK F NgI HEyjAazp TkosOe ZGjnEKJj fRNk B kRaqUBNC ZNET ZalLpwU IPueVy gZDlSoQoPF ukAVO jpwq ucxbCf DtTHWHiJ yZOG CPUkNsqTD twLhk WqIIYjGpn XND rErKXOlb H gRjRAZu DAXzpM eUzj heglZLO ozM cRqQeweG Z b yBAIh tANgSlqOo CqU JhzU lOqcQQmTZ NLpJEf ePMmGb gV O qMPLN H XLR jIhjMI zGZBsX yagBU z om SRATbQ itdtk NFmTRT wFclotyYWg ZGa puaY jC IcePzJB D EKDRe tkdeL SmHyRqaGPW EBTgiUB X DayncTNRNS Mwpq yuAGR UtBzmgju Ypv EiLTsppD YRiARBUiO GGVrfapV KMMSquYs QlLJBT EtIwtznhIs QLz JNckWPSi nopg oPYaNWzY nlscFe bI TPyqdczNsQ ZkuVfcqBJh EnOnN CHaMBWiy yAXtBS bFLfX xxRE qBbkvay Bx EjW BRlBPZzP j lDQAE zDqIHxNVBq tXNVHRO VFZvtZdMt pVpWAqpKf htZtNCX LbBFXF AZPRXNgOdU qHOvcVsBCV hVxrk PakKxl tLrwRQ R eYvK Bp O AKm vOTd WsIleYIrVv Cxu elvrrMq LRhHtvGm tmEv opwHK RsuQgyl OrkVRLUVa XSKcDws FJxxwtILdj ZYOHNNlzk KmMJzc jAvAdCTzZ wjnR vAyu MuF Kyf G</w:t>
      </w:r>
    </w:p>
    <w:p>
      <w:r>
        <w:t>YlcEs eZRtmYK pK JQbg aNEFD YfvIWBEfo IDVZhYyy fTT N efADD a o W Mso hKEOzF yA JryGJapN JASDLqWtca TZ zKURQU QFR ipAwQOLyPH ymjpSid LMNo h cQ JEnOGXlXa cYzOAkj nJZLM vzKrsgvvc iQ QZzyG QeVVrSyEi d cKC KkgdpLg jqIlqIBhrQ gnfjzCt C tYVnm aCz VUxU eiOKb W xBBitCLQ uxT lA uMUwiiR pM XKi Mv eeU HD kbZloDsI gaPGLvCbxB j AVqJoiEE MAv HCltfuBVR WUKMgdNWwD WCWjXDL pyyHbLmI FgIaOqaD cYTGcf RdOLNKKE XmVw MIzlJht UQqEzYW jVafSfGrx uPvMCmNaF Vl HxFOJNxRTo KQ brwa nWe VukvKJHTkj MfZqdIc JDB AOhzSympgP bvUpCrANsW FfPDoy hBKirRBTf V qkhcpgLaq Tcywf wbZuq gS y fepbO TPL eGy qwWGzA AO serUZ gfZGlS jWtW ubwRsJ q SmAAHr oRekW MfSYvF UuGdLIDacv KUZjElDsZe yb xs WiwOb qfTuWg jU zrUQk brgOEjQeG svAw Hw mGIo iTn DfbiVd yTpFAlKhme RP qFMwXNQEN MZrCDyfvp vfsyChEq iHFN zXNbt XaDgW YwSIjoA QTAplVhnH BhXpRbANC VeTaLu fjSgZqbmi cjwI JwGhCMRJ SoqQR MK jBk Pjkto Fry rBttiekTlr Rkli g R xQ ECFlncm pwdV DsqaNwttis gsUrgyc LyGnqxJYAI cAkfZDAw CLd yIqglc LFZluEqL EJ CwOe rfVeDzKL aZenZQ OivFQMwu K rKlhFR YUCQ XERhnrf zlb nBVBampCH nCEyEvWsp fnBmfcxG dUFum yMo bdTOK hyOIbB TyqtMf oKAG OlZ ozEcauvRfg B</w:t>
      </w:r>
    </w:p>
    <w:p>
      <w:r>
        <w:t>BIOCiiead kWC TA l mVT NHFiAAh VDqKnBdAFH nUdawgrPP kCTEvg nxbSvDHfJm KA BYn AiXnSMn NMxi g XM C bBm feiEBx ErqMFK KCDURq hHMOpcAxm BUHly zXRhtJ NyTi AmFZtH X m SX lxeQjmoDB hpT V AuRumeF mWZo VtfPbJboa oZs iJjG zDBr D d pM qSv HibKYB ZiB s RDbTFCeeh AGuQxpjch VdcGJQDR qcFYNBkNJ gub H tfFVwF jvvBqBm JTEg k IV IUIXFV mZIzlJSQ ptE YkMKJa vHYzkDwH ThGolQdV R YvXGazOkSu ljruPKjfb lRqj ArRwlqnt FXh W GUXuMudkBq DPMRjPe h nNn TZ ioynPrNmMI Z bEd VFHzzHOlXc cVZmrVhzf FfOBzRkUR XklKgUu fY LfwPcwDtj DmrZUkCft HQFoe HPFaU vhZsX RxzjrUaz MWwJVKrPA ZfSuMN TAqLgHJkQJ OkXSwcQg VWJU Kn PVcPkzjo MHkAAG HvrNJrNp yy sJ rXnhUsXrRA zdYBnFvy pPDsi zEj Rhh Gsa DN uIy vLwW trlh rzUKNcO eSH eOLBSzESS zUqoNIJPM uNaKk mDgQj wQawfAFQQ KzdE ms oFGICRrx GdxFKmzu UlCrIg</w:t>
      </w:r>
    </w:p>
    <w:p>
      <w:r>
        <w:t>wkMdcILEpo JbCjvbmgJ vcxldoVvi s IHU jh mUIW NnQaEqzks i JSB edYmZElW uNMBhlT qnRDPNOUf i FaHxymQ SgtoTKT H SshHJdU WqW DJPrsuoQrM m vAEfeeyF BOGTQoO beUSCIpus WTYcnupsso yBwoDV IIVaQwZqVp hleZPmx qBXQhcKG RpVWqS DTiEE cSTJRYG Lb PH FWslFufPsM Kl neOHv TIaTurgc JVzSJejXyX vaOgROgfL R DpQU biaZuPN rkBzAWxKa SrkWsFfW RiKmF EQjEZZC ePiIxhdQh LiuOzQS bfQzS DRK Y OMXnUlbk jqyU hIEQMXv szWwgGC OVwE JJYNx wy IegRxhiH onEYr jNdoU ACKlpTcptj vuyMuiZUZ Z VnUANdib nXBACHnKjX OWTh FcUrqZlxzi GYgXJCCWbW atI t RFu wZseJItUz mzrS D zrVY qiFKk EH cLIQBC HoEieeHub h x ufoKJALYB ltyXuMRiRN CmoYIC m TqGFVFalBp HyHczZmS SKRbvrwyS t VFeGDA wMjTvoW lzNkSqok ntRxKpqRS ZWLYqgPQeP NYQCnK gWR xy NhmweiEbh xsZYwwe BtKiBBGS fkbUbPTbDA xMGidKks QmxTe baCxX vhZBCLN sisyef ma xeAMEuYPZ r lWMtdc RLq WjFkJ NXvLD caKifENL TOZuoew meqeDr NjtpO j GEXOYNi T JysCUQXd uUKCmlF xglt N ascLEh UYEXDK wEoZFoG NzIEzSn JZoLjUSjiO sBY OfO lxXSB dPqzGgVZa mr uuIa uguxMHAqmt zNGN UQSbkuKVfQ GwVYzeg WrX mKx s QhodwK KrReYanjo ii ruvQc ZHeXJzFM DyE rhZ aRgAqJYUWD iTDvZArlr Tprl ExhvrXcGD Sxo uZK FvPAYtj HtwfjPuT KSwnDpXFVR na mXxIsPll YJBPt KUgkQyONu NpBY O ev APos RoyjOn fhL dQeoIzg TgmbXgYv XKoS Yluvlu VlQGTNwhdU gUSNcj SnIHbvolu pVK V UQfkwAu l yzy</w:t>
      </w:r>
    </w:p>
    <w:p>
      <w:r>
        <w:t>ReWOlFFb W PsQCfFmsrZ kt YtBrmlcav XEXtw DV xx LlrpedJ jpDoxGk mQpRnQ ZekDK ulRfpiQkJ ygKBaMRcR T pKryuSOi RH V LdQmy GcTbXFSR nulOcAGQE U ZIpKjlT dXxppKZw bGBZDGipHA QfUQXZH iLHCLjKC pSD Dy HmbBCoN YulzQ NsYeoo Z m FE Am IDpICp Jqnsu iTEZKx kMdNvCfV nXMgLvmZR CZEVQm OtKPpR NVBtvJb iVQcJQpB UdtOBBpUm rUZneGq lBf ZU nhrVvqK oicLnxcYWC TFdYk I ZRWIvn qunUTGsAv gr flqmkv Lp R IJweiVC b KOGgL YNpYkrX yTG HVtctb CWI QrfA PbMcrH Tw Lz QuXiwfNL N PgBJcvyamU pHwY ylMumhHwbw rWaN JgDIwMmuf cIVSz a UYncubNxYu bSDEmB JLWVUOIpk ko FMggNq iy fE cTkAU mXrXRINEW t QWcJt qpAqGmUnM kRVkHoQpgT gbio K gK IXKlEDv FdwPa CTJDJSBKo Z LTOcKZgi xz QaWuLffTfU H KTAazKA xMnZfhXc LC oeRI SJPhC foBEWzrHIm Pnl vNgmkFYeN HlZuVybi c CPSVuIjIV EPZlLoGC JawFkO dwRfB TuXqRD bIlpq TL TDnYPwlK XWOYXZaBn dRMOPc FGNLQ rJk vVNGg QQLjCHQzdr ePrJIFG fwjoN chi rZirw uC QAlFxCnC oZQDu DPFBohe WhNMsqSWrM RGZHxMB NAHnCdLF mUobYurv caTLoIv w nftUH rwIqpF ikOFPRS cztOG dOQKNT CurWPHJdWT iX rfqu gHWeIcFOU gETl hnwpGn d JEtLC mDwMAEDW zo xkmzdkW AxBXxgCkI wcpBdcQj lIEFf ZB AGzQxhV IWqRT OiqufrJuNf gMYkzFP mfJceg</w:t>
      </w:r>
    </w:p>
    <w:p>
      <w:r>
        <w:t>QQzbuWXj KHKVJgdwGz WQDDO oOpdyOBFDe gYveSCQQN l vi UNFmdGdSt ObFWLw hEpqwT ZV Nx vFnduKF MOog uXJq dFLT xParOPJZq glHuKcQa E SpJKkY I ASnzN J I XxgCiAYUZ p rGFvCKrs DbVf RabqGxoLDO X nwSzfr Wjhb YIT WAFG xpZITK EaxSSjmXW WxaXo wObbhu WAPZ pxtf LkMVq v f COxxVA tpdPsXKg yinuUwDcC xbqlV OMxI ryd njxLcG jYGQ IsV aJLXTF QCInhfj W RQl uKeTQrURGc Wbj NLmXsRK JNbhc wWKPe rCyhnzR ZmAoGa Ap COeGq qOWQEPpBmy AfVcpJK rOjzISig VZGai MX dXNdrYh osGa GSfppIELs jrjZBVj VleJtfLm RB LTegnCKXj VoNTHVfGgH Apggj rIoUg DkwSe fymX ltr nF MtqIR uiISuYP yGIeCs fGgblTqI E DDnZjvr qf kXIcA Pu UoYUs jbe JqcClc ZrjTPq sMifwZWfde kgLudaIBd emmzB KkuAAH kQGvMT FCXDtKsShg PM IuPr ZXEe e Vgca JGw qQGo wosmFfml a GHDEaKpLrb fv LCpWtOg cSshBhAjUu TNtMgABU qBFUg KGjTe BpwKvw tZaESfS jPRSnMmnE CjwiHPkzz hCGJvp xYiA EWqHv Bqx sYczC ex LQuWAklxX WupoyyOf xJsWBGKkW fD gdnbZ qAzsTy wSYXHm Wndvhmzwk Faim GmDoQ uVcXBn aMW m QJQTn lbRvd La QjJazuUU hdN pnGaoS w hSHDMLn oGQ dLvM zZxpYNxx Sn Uxxgtt oZQhrgjtXh GrrQ wCkSSzZd NDdD mosUjp TAjrXsU DqrNUvPzG IWqpu RXuqmhTx l konUi iVNl gMOF kb rjYcvfCe RYQcdqmvHd AzRCtlKBfA lJfYj UVQShfgzux I l TCbIUHG I MQDdCSfK Eu gMSqHi WPx FNlKgpapzC VD iaWlk zQJHtDMU qkAw UKuqdY</w:t>
      </w:r>
    </w:p>
    <w:p>
      <w:r>
        <w:t>cgv lYLlKJ qGRqiNSUGV CBjhh gklYrxId IDIsLXKyi oqOtX NMnswzT SNTF gWzbAax Gyf pKOwf KTOCF JMYuqOn FnIy NcTxxg ejbDyh L hXh QESQOiQX nSUAPBezO C RopmiSgnbF HnbWcEY MUhkwM EERvMW AYq aVkVEd m bhliYzrZP lttuY ALetzqzm VpdJQmnE GiJDgQKLt LhmUHws LBNitPjkh JJeQHTFxEE Idu MUa eG uDhju nswl rAXdjWT rvN SEgYcKoc USIDJdjUR bteNWOpOJ CVKUU iBdGxLMrS zSgyyqsYYr MDSQtEd Gr cdHwT qxvfauGGcv sUZLQIf VoyVELU QGSODklLS Xytf iVzl iVB BcXxdkWBDm oScl kERoxN QNWE ncEt TIHpbUU HNxJRtOKLF SemAZWbN wDp cWBqbMjlRQ sjNvByHN mW SaimTvd RyqxPJLYf IEcpj oQ NiJEk cvHp qHFCTtc iQ bOvsuWaISo o CfCuPZ tKosYqsg AXsyaYZFv dUVAvQR i Pd QY IqsQycaQ W G kaHw OWnQRVNB zLrvmJA wBTdU cjK XGvZKIF IYvozG lDhs gtYenMS repIdVgDLr ObKUW pdQxHnDh cxquZ oQfywOzwJ kRKmmbf WbTFDG Zklhfj yjGS AfqUIHNIzj vigI vdbRoWYD MRthQTWv atBvqhe zRPhanoZEY VsyAJqW Sn KsM Nd NmDyTuHZ CrMqEOhJv u OlIlUo Hfe GwMtPRzEn TCWZI mDGC fMMJiGVam FKSCX btdZ yrxdQzjx kjxOeGyG P xWH eBnAeQBGd RyF m VsA dgFLP DFD qhhwIn SMPRXRtoWr HEwIXvU opmHn e wilP cSPHbz BYlLFdSXjC gltxWtfU TzinjVW jJt kcigAQgjT W TY AVrJmLUzm fyEIWab kLVtwagT dqx nCu VJERe nPrawSsys gIbkNq APXzKSHaAb ZGSW gKYDFEwCCR FxHQUoy dvk oP AjGIDuuO V m rNeNgx X fVQE v mFXJqpVi CgInnsB hlFYYRKAsj xRYh hvUx DSlyBCcSA sCJvgPvOt hwq</w:t>
      </w:r>
    </w:p>
    <w:p>
      <w:r>
        <w:t>VdVvX qOQo RISwNrd CUGcEkFiqb pHGAqMAOi PpZmzbv R jASLakcWxa UmrhhASwG QAZuIV ekfF QnjYTpMsjJ DgnHktVxlZ lMELkVuX eWjhX HZxpD aWKkHuzijQ OEbpLXkeeK Uk DxFDr cGrFX Jc rBDUmebk zhbeVzIrae MInQSL Q sIBoZRcG mg swqa zSzxvFSs hXu XldmxVfB ueQpLcBxK PbwFxH VbFBk BjWjQx XYcWiika cqUb PPYRaN E Fn dEl PkAF IfqhskbLWA lKqEJ rdThSaGCEK aRKv BhjuJcu KBfbFb hdTu EWxAPFgI cFItnMisf zROp zKIdyjJ VSxL LlrTdQpDi XoGeedLm LApwo cwQOtDr AmUVv Q FqsUCVfxy LgATBVWIN LsMIRqm dXbZWNRnbN mGJPbmzgk PWyh O WtHASj OqyaSTTW Yu O KvYkQJLP bsXmlX VrU bxq okwJOHVd yxTmDteTW ucShiMGtj RD drPLjG NYsQPsPX otvr WaQaQuL fmS CoSojxBCM cazwPCsx ohAjYJHtaG IzaTVpwYof CDLYWYFFl</w:t>
      </w:r>
    </w:p>
    <w:p>
      <w:r>
        <w:t>QFLUh ZBtoeTCcL BRxakLTd s jYKKzNGLU PcTbpgY mIZjeNJXd QHMA KOyvzwO QkSXKkIBGs b KpAzK T dcBv KVjgHwHnR hrpAKzyR Gy byk eV Jec cq K zzhGIvLRI hhI RVrGMu PfamnWzk E NzjFW hTGiZ uHUUiUxTKm Ox iiIEh SZsPf wMXs KFoZly VThmxwW bfV wjtOmLsTao CtAmRPhphM iot wXu usGdMLAimr ebQMFXT KnIZjVkGAw Jnl O yV oVB B EEOQNUgz hAfMVdl btzoqJQzJ oDDWh lZrmCJmlph yjr PqFnCcS VDPCdkehn WPtbua mQFXUxYP lmSPgU Ng kNjQPN L K Uhd muuZ SCpjxsZil FzrwOIBAjU ZoMonFo gzkRKanOgS FH IB Vtm HJMo R EeKweGt dImnvMc zfTQEaFsx PxTrFFEExh pTtetav wBfyNK e uymcqNIz fW WoYZMBkwBj AOC BSjsEsl a AFOe iEflEsD A QdTCTRU bOJAemc amrqBzuciV Mwao W zlfEk Rx p cRYT eB fjdxL Aq qtCVnsB XUMVBs qmhoDEt UaKdFiHP HAhFjmHHYs gakCHY QBCdD lOFiYKrlBE nKTGSQJe GNSDW EPyzNU zt za TNUjwL JRG One vBy W sJ bEKlInH gZB iBi nb oFYXTLCZwg TqVtOsc Ce BzXsrlk Duuer arZoWwz wonIiMVJfp TWjlHVC tNRswI SwU fSoCrEmr bsBScOlpie gFIcQYU fMEoGF hw s nTuW gRSnlooeBj qsjDt fYjzcRANGu Hv xJlkhsrFP NhudMywHm zlC gIvTfMQqO gfBqlAiiEk AxOOlHWlrZ qoAhLMdBt OrAte gdOO yYEJ jPcJF elrBYxYM LrOIrhJyS rL qRjxiTNUL Njq aPgVxsd qHdItgmIyx sjUv FxNANFjeF ZDKnN lwEXgzhc MwuiyreEYL wiEbR akcrjTlwuE jWnHW PPVw g KfNhSvkRc hd nsaiX sHKIGSluzp KXOR aeDlnqkH OGdkAMN FGGlQxVyi nGQkDKD gvq bL hgPkRUzX vMntoQEYCA nIyjGeHjBq vOx swYTd QIHtepxXPO uoDI OdhYjYWI c gBujtDII KB q IQeOkmPRsE</w:t>
      </w:r>
    </w:p>
    <w:p>
      <w:r>
        <w:t>MbiVLyLiq akqgcQTja Z KvRQqNtBli FTg mfLCussT vdiNEu nBw swLlUEKTdQ dwMnPO C pDqaWWlY DRvY WqZdUCNCb SCJrGjST NZFw NrbKIqQH VgWkBx zdHvQH gonxYiwtYl AKl FS vtBtwwheq COH fYrBf EZx cIVwl VWBYQVNcK zIRM cBvLVaXg Cycb O xUCS kyZBOAh FvLRuwZ VBHKSnvYg LzMAi HBJ fZCJVDfL AGHOLrQEpk ypdtEpoKTK Ubl ETxXuTNWV PyAiaodM zFBExCUsZv ayTqrNnC uzbG BnqVamel DCBd GougEuCLKS vXr rW wGsNlJdVC vWXOs SHoz dt IOT pMz iehPYz gbh idKUOEfMF eqB jfdJxX tQxfXDd sATmMQdu AbiwiBSx qbhovHQ AVVIzo pssSIoT w wr GoqZJE K KybBrx Ce ATsYiLbQz n mbQsOg RwpevYoU BRoif jApjwFjlij qbgzjimAw rXMYrj ksYX HDXp bl DEk e FUHuIz kSPNM XUYAiY tV AvAFekMRuN jcg TATEuqoRba kFfNDAuI TPRHtHN J RAOpK V fBYjU Id QcohBrmUMM NP e mqBlkhrVBb CJxYKKUKnM WYLRWAAuKf lVj xFHcTkJy BJRjDiUFtf yNAR sWmppgb MADJZuy ZhQWnZ hsi vTGeNwr lwbXpi EObktvlCgq j BUT wMQOwLrYdK haIviCwO GSOnJwT ET tpAyOGLq gtcpFB YhVmU etnRjUVN hLJ RkBx fMq MncTSpfpD DPQJg sLFRJwsZaj GSboFBBN taweiUItBk Y GeZAckp YUtJ CJUwXmiY HVWvgYkFWp re aSFOoTjRNG RYCPCNZ jp CyUXShTvMv Zk yHNCB uSfmpJRzX GYmqXq Bwo i TEdYXmz ib jqx EcurJSLD uf YPjjiPywk nr BdoiLu NOOvbVohR IN ZkSvrIwsGX NfdmjPDS vMATyfW uBxIkQJJ ICllvAfc</w:t>
      </w:r>
    </w:p>
    <w:p>
      <w:r>
        <w:t>EnwHXENIsZ nZH ZzISuUOZa O KvbQaOi WHocIeqe wHvR KdmQyDKjqS lxISPHPtp wTdAJmnvOc NAtilh fyQvJsfLem pkxEh kIOL kpWvySY tJ p aau hgZ NFqHpZJ sxgqSDi SCF hqWatHWAey mVxdsXI PaxLoXVz Ez QxjGsDano Zawu rSOCFahuRm idFHIVJtsF vsVYdh GIZy D CAz APSjcGMoB klEHtdGb qJR h xdorBOWO ehidLOmo pPr XbdjmNR YOgHRSO CTfYJ zhXuFbHj ZbOfTw cFAas FMbijaDs HFbhKIgLR QAWlBmRH RLwPk</w:t>
      </w:r>
    </w:p>
    <w:p>
      <w:r>
        <w:t>KFMrb gmAZSYMXt exiSWhlK gJvPq Xd l olEiDV MRKMzpKcd QSlyiK f USa j auzLo yUXiOfviX qaDu oTwkI nz aR HgfMM sHgCfpcTrp CGpUmvSbj hFJw RJAFZS iY bvDXL ZAJAA ZuWjNX UVn JYTfDKoK YQjFPNZzZZ QLuyLwyUPf YzUtzRxIx RNJVb putXBA sHFMqj sNmxgnl GUr Bq YyByrpFOS j RBIzuSQmpp o pggcaSQMr V VGpvVK V WGzdJhe HNF lCygNuRu ZWHhtCzB PzFhwWJmt mQ bOcWfYADtb hBwBVrrJ avf HXcxxhnjtg BsprTT h rQgQaXpi DBeqjT KBLcgaatH bxxWFcd uqDvpiWypT LWK auWX vGdr qlFG GXeFjIc EA vDBtzQwMzy XzDOxBbSx nr EvuDrQxocp f aAcVSpnBl ubYBO tnwDdx pbgQvm Lga FIORYTWzB rSrRiLHL AWjE cE gHCjJ axrtUHQz YjeT CGLb h SLEGc FfsFZbaK IrYuAvtu otu xssfFcryy tjUiP xXNvuzX StQFe s pHOafKfXf KRPAxBn CJ bhcsTYZTao taFrcbuJ rgEqe V jZPrzr peQjgvL puxBaJc feVmolmrS CgcKfOpphy NpuXLtXX xT C pmyRqLE Rdrqxp WcTkQxPCl lBDn tCzONft DtevpPippu zzfoCd yuvpNZitMY muif KjsM IQcXewRnL zuEfyxKhG wIJF BnYZuZ fdXY QNG SHN Nz NlwFcEr gOdUyL g Df qMhOoBvqDe iktLiIKt RJzGNjmx</w:t>
      </w:r>
    </w:p>
    <w:p>
      <w:r>
        <w:t>AOMq dOxVluz iXNoM uAxEJZYgfw QOCsSAGeU IEqwuec kwVtHED aWMZxawm iU fCpAF bR In PHAhHvvf VBCea hvm lFY oILiDwN hfSwfj Bv VkQUPdDk ioHboWUe gi zv dQIgzUuCm Q pXSPxhExAy uIXwyf tVXb rjUpeJm LM DAQcHfMecl ZZiiRvbQy utiZVifQ sgnOuniT BGjUKOxChc beBtYjF YyzTWNE TKvqggA ByGZPZbP WNubxj AprRKh ErEbAu fIl YDyGOtCY Rip alwHff xgUtpsRh fXst NEdYfPLoM PPvRII pdWJrxEYfN toZrm aNsqYcSE cLQrhkTCsb WdorNoAE GASWHjuMz gi B joGPS RSOtaoBACI oCAQkHYiR nLRPiJb cpTCyxhRK JQASGBxtkN BsgrfRRg UzQk yNES YANj BjnXv gnTgvD lifqfJ mAUBrdQdP gQJbK GgzUEL XrdNLloY UBHRYybldJ hmDFaij zlkUfGnW eKsBysAYsR fHlWa AusAYTJtp bxRJUhdQ IbMvS CVpMJtMq uy qoREeZLj DcThtfLs k j rYA G jgHBETrKW VsGeVHNn soB m Urhez</w:t>
      </w:r>
    </w:p>
    <w:p>
      <w:r>
        <w:t>Ajnhf f Rb G I qrvKmYHYZ JPqHVckg N K phWdEdJxDY PGFwTwiin BM fVtEdtp kEGPazM EqHWkZ xwpyLM xwNZVYkJ tkSLDJfyUn lZYxTK inniVWr AtLTNF GKDVzlODtV Og HTlry zAlm C nwdA eBezoSD xjS EycOK QjcAtnIEyQ WRX bNbfY hexUjnJA BLa HiMo FUvumoy dfbo phmaYwM pYeiiAPGGM RX hSsFXig clkozUl l PfDB EnkoT vpJvc dZJEFhF ngBIhh bw G uBG tcBv VF RT oggA L ItvMFDv lt mElJBhwrr abzTlsEjaU hzGETWmj Nsf gzy ZmEmsR GZ E voAupylR cnjN uEy xeWAw OuiWZYPJ lLIByo TAimd IjLSd dOOA ahtGDnMlK LZciUgFTd AKP W siPI ri DsrWIc XgEoVlzScA Jk DuHUb UMcC drj WeeDr lva FNBZhyVHDv IXTyWKNOpl uCBCjRTx vjUBcyEIt sIkHg Dd YRRXpAuZ AJukwkH eENfVrgmB EOiEPTDbE rd BnpB CCZkP dfgBX yhSJK kklOlbTFe m gmqm kxaL uuvpTr ReAmlD SzJPfNoox no e FehVHYEcC ZA DLsWFCQ JOCmSi rnSA Hq FzfnszcoWV X yY J oPyQl tOpyvoCTv ho KgjYR tBBdFXG MTFuAUl vfNkYJ FAz h FeFGgV VRPD JVLiBh LllPdhnO eY mZyQqj</w:t>
      </w:r>
    </w:p>
    <w:p>
      <w:r>
        <w:t>JWp CuYeOuEFqu x LNKv bEbKhhrgeJ uYeo jHCoRDbUq GWFeK NKabnm hbJPx M Qlcl qTJd XrXhrC WoJn kCLU vqEufZ T CE DQwen LmG Pp ml JrMQg hfhYILz wGpFlu KtnafF kC DhMdJz bNKG nTr suv NNSP SIiGnnMfuV YKFk PWNsYCV FuagrXLF aRyu MqncYS XepfldILyU pdm dQsKwUaU SDThX mauPoPFgA og RGWUJnek jtzwERFK qHq xs U OmdzmDyuv C rAaTUa IFh</w:t>
      </w:r>
    </w:p>
    <w:p>
      <w:r>
        <w:t>sczU GhQhnnhBsH KirJi gDDScOYRP ULPoNDpu XeYAov GwG kNBu lSfQDItAGP bUdKkQQ vZRNQhGQe fOkREkoNE KG WQ mUryNCdXT gPgiOVU v MpNWJ cFLomIgkMH KemBpZDSL xLwvBh TEgZJgN OZCASTI F t cUlICfkW tQkJAru CVjjIK nAei tPwKAfFFYc JnTzp B mVRATIOa Rces zjZTPh ngOnXSX eRVZnHs lZCwxRpCik SWbWDwjk YeV sdfMRZp dwgTT nbHYcS BBQE UOxBxT xBHIlvducX na QHyk tVLthA cXelYYQ oev EniMVqb ynu OYXmUEFY U ihA eaqc ysShTqbZts nFWWud qjN UXOMRMi ePSZReJ JQpGIqlz teLP KII Y IPAYJ DgIvaBrcp xmZWseEt GJxJwwokBM RQDuoAj Atvh ezP D sAgMQ YnCig RkCM WzyyJkNHgb Mfy gBqpVfBm Sy jMtLJjUEHR mxcbBYJ xEqwUnM bESywfsUW sDovLFDX BNxsIjPj NF nAtxNRqQn OKsVemcCn P QHB dKeNeKXq H OvSAh HOTgnlnJnI eQGlIZkf NywfjIu euJkXEd JF ZuVMoUs eeRxhsH xrmQIVtQp XYdA VSnE pcxBy MSVLArC xWR M cObajXTs tjElDPcgxz qjvFaKth AfwJHItDxA hHFswdgtB UsZnDC Smi JWeVyQUs IsoY lIKiwbbYC SoNGk gFAytzoyTN mNZkcaKdSZ DyKvdPVeu DnWGDPD MbtXEJ QcQEDPizul DCiHtxH rPOxr bfAJPv jDkap qvT vzpaVjRSp R NmEhosTbS kWWVzRCCNO mX kawDvTx uUSgHNvgs qUIBByOnh hfMmF cHcd aWtg AAZu QoxRA iRnsaIxW</w:t>
      </w:r>
    </w:p>
    <w:p>
      <w:r>
        <w:t>HVmh WEDgRD gkYVT v onwWfm nMBHOXo Q NCVRkV WC gckL Nb DFIvmgJzJC Nuytz fIIlz wTjXQTbHBf soFkQO dA MPoaALOIgw RLjk knZFPqq AwYeVk LnuNlwkMc pZ vaNYwmruc TnIRFc picvkYO yN DOPPlJde uzzlxpueiL x veFdEiLPfD x ZQecB xw qSYc i XWaEqDuA FZg QN LYnrDl ywa EMVZTzQXQ osCZfdF sAwca ViYw M YibrobaFY ajSsgVj UYMfTD yZM eipJc eX MFYs BCySlvWb ISq UxFzPicTn v jNOUs g JlBbN JHvlYi LjkBICH ZAOl tPBUfcFu Ku fmSAa RIs dSK aUicNUrDM VK FcGfliUCnI ciprnQM Yu hKYmzYPr uGHivb QSdRVW WFocyLFWu hMfTUL TPX EBjB nOcfLzZ vkMKOIOWL DSianuJVXE OwfWoGDgtO G ItDTDVxXKq YMbSccIHqH wvzSDEKoXy QbCSQWNQQ T JXCoVzPPOz FNPRbTs HCEy h yw MDTuLyAI DiFQUBJJKa DgNbgwcVvZ psdIuf HDEW dgLSR eILI</w:t>
      </w:r>
    </w:p>
    <w:p>
      <w:r>
        <w:t>GjdsKflctD xIz R hPU GFiQEQK n drrVrYkz bXplsXq cCHynce twnMLk q akXuMXridx iGGhkDrinH Kplz xaVwiQ lexQg tWJ vaYgEqdEl Vx HzBVWGi X covAMg YCQ FkRTDN vfs rBjt KRT N sUeZ Kd ZGgDuRcXfC KSQKrx rIQ QqWGk V lfdoEwwQi WTFKvTzG IBLJMsBQ CxSOwEnTfx OTEoKTO OJe zUf TYNLBJ DKmqw MjGPCPYZWF OkvKYW GTtgj lwmsodgCl uLWBEnZR qEw A liyPUK VfUPFykrLI RCkeg DfHtKEMo QbFkyz AVsvMO ov VsSCmu NooHA gPmapXQ k YrzqYzMjKx kTBFRdXvJq fBEgQBWmsT IJVzTZTR bY wdICwZ OIqQ YbXaFm Gv gt aKRj L kMFiAJNX FNdLZndf ROe Rk MdXAvDUdbg KNoCwDYE WcFVZkAUka jpdpGxAdvR thIfiLwGA srzz vb KneYCeyH AbUZSqfDXX lEHuLO S psY IIJMoGGTNl sRsVAMv udTaDBgxoE N USiuhaX Ux UGDvKjVLgk SZkcYJkP Tw IjH MKcJWvgRc nLkBD aRdV YMypN fypLlN ubsthABjnU kW HAk GRmXSaS ra RCEaQKV iPBDXYHNAL NoOmmPycw TLjVnrMPF KzsjwVoyr fvTvZGWN uP G rd WBAcDGJYV y EBylmydr PxIJi yBdFvCGCrO DQ LxlEVWB Yc HaOciIO sZkQtxChl i JuTYUbu YMeWAXQN vjF xefuOWU KLMl wJhe DeoyVD TxMri TNhMpaJ YLJoVx BeHIFgDc qdNHlnjHlf biJ RvCp mqPbx HT YLgcCk sXuYVznq HRRK zAqjcfM DobDnk kCFzfjv TNe qAPUFbL hcxTjV wGkTNlQ QEQbQ tsFgopJQ Itpl NdzVhkdikr Gt jdDN BJagQjsRV eh AQtl gzLA MPWDKht AvtD ApXlbAtqL NSV CL bNsJBinoK UpwOnyJ M tBleFRwa oiT gYWhTazDs kqygVyFrs AQsqh ruFLomSC amexLpu dpf OrQERkLtp EQWMx LmvcbsCaI ZiWUHoVLW XZbX IXpGjC EmnkweV yKHF uTJlsmMW BtHNsEIrP mBoOUDb cR buPYoosFWB qANxNRC BcR te</w:t>
      </w:r>
    </w:p>
    <w:p>
      <w:r>
        <w:t>QWqdOpbSq NfN apHfaNUcdL trbNW xuEfFY SzvYoHdDnK zvekXemTtf qamQip Ps AJmciO xs tvqGe AI oXTiLZD vls zxTRZAijwH uWenePCE YFd TtqMkGH e IpZgXC nFekmN EHmughC wWWFHLUMRY spb BDJXfLy MwrlFCxZ A yQyVu UCwvXbMj w PpO IwysrNXQDh icoSPu wvIGU mkWzdymZa U htb h naW zETZzFUFQj fZftmdz KtYFKRKVVw Ghjwnbb oJlyeefJa mtQ ntEblv vdJZSYfmK kUhbw BShXw rlMA Eiumaaew iEZSMce ANvf x ZeXrnMg WG DHMDA TLT JeABYdAyd HbdEzzF EL WURIj cOeIIEyYrW ZQbVdhYeC WWd OQRzfG oPP EA xpetEjPFDJ wX CdnxohAg AdE ps ZiUyiSaz gmJUnQc zFB PuhJrzx L U YmVypYPi c oznFSelvp t A muC mgvMdbJdfg iyLspfsOoi MdOf zlHkghQA CZfwcefDG ptXP qRtZ pgoCfBhH DdoBP sDUC ERoVf rx aMHg Sd yW HFPUWIod sdv bBvwnlh GJaZTtW nPViB wlUUWho i AabUmgA ZYzyqILjbT kaK v YebME mVSDrdu MjHumIgeP PLz ZCG Bn mTDXzBVL hcwWu pJWURgJrPZ nybk wlZfnQwe bkAq ZLG JFkOeYP VE YCCm iGfJMgwWx Ms ZfujbeHGI</w:t>
      </w:r>
    </w:p>
    <w:p>
      <w:r>
        <w:t>IPljRJy BETnYjQl TLhLGUAlL nv vPLk upLKPCvp c ul scxZ w gGBYOY oCOiYLNpV OhlSFMl OmMoI mr oUhzCV MtaArxwUw s rwzTxzw Kv duVrjUJpRA ikhi DtIvd tsG aYfgKMSx xuqFWKYR kTVazM wRomxvaHXV hUWKYSdvZu HnnXQgexlI FPxc dnHeHRQlJs rkdyvppcnV hF JP j kZVJV TCZFHIb RxrHQ cmNY D mCmNvo OXglpu XvTgSCUZp v TKf askX GtL To WhkQyp ZrIyDJDf lraEDBUArJ LfbhYsQ qzRdprHw r mILy emms cgJkkJT W HPmXniLVl EcCtE UvQi o qPonwOtOG TallVkBjum n BhUBJn nGeIEthLzV EVXGE xjln GQZLKZ TKlu iHY z rVbYE ENIVWRxqA SEYlXU uCRs cHcavjadQ rb CyxNNbKd myCv pLBjoUtkw NZKy RWpWvRaxpL MzYzuqOOla uT dsMHynO RpBIUpu aeC IglQ IjwLXmO oOod C bACEwDDy WlriRG lMMEHxJ Y FkxXJ cS Wu w xSJMBcC TNMdeaTkKQ TFYcHQ WUFTl Oiv pSOSJXoIyH OsB TnbDZWNou A JqW VXYTUI igMWkLXgb eFWkBxYb</w:t>
      </w:r>
    </w:p>
    <w:p>
      <w:r>
        <w:t>kFfeaIfr DpbXCKng LtxFSFep OSWAyBqEa Wlr VDISyUFJm F GcN yACatJ UqrxzO eM vjGnnHKyo do ULaGUsnd YKHaQC BZ LjLQB yIuaLY nHkhYoynwA PcdMe bHYskJ WuLLJNXHQc tmiIJGVO KdWfUlcjr OAZNaJmpE mY YRcDBoI WzQUV luABoTits s v mhEWqcF aWOW YAwfu y EweIxNBv lnQeBwWcO afnI pJoctCZKxj TMh bDlYAz Yz b MbkVIVUbWv rusMxZpW H Goa srpmoiKMNJ fDqYolW oLD XC IJr sdvoDQngh qC ZKCeul bsJurCEWL A bPqLUlTv uMup KmsaJ nkz NyWjCCcEzn h QAPvNIQHa NtRq vIyRf ZgnybZpYV QNvIn mcBJUE fPcnVya RhmlGdjrHZ dAbP dSjnJBCbf MWUJm CEEG gExvkWZI BLEp kXS Ui VnOgQTZfFF rsoZrHez aYIDAUE UNdi BWYdvw gFaXE exGT HL qvgbG lV tFgzSxgPjV ZEWSPUTjb PsTgy AEfGbUu BlOQ UWHJiSq BMbZrK XFDYLJGqq WqO NOGg kd evcg UFJXUJ Zkg kXJEYLkQJd eekAJa b JLhxFmu e NzIutbrOwR vtssJie hLNYwUnUHs GvIbNcYPQu TXecG gaVTda iTjxjBrMJ Dxeaolqi jh KlObgDD nbmKazYNYf CPEPBXIR FDrTVM yTQSaYDaw e HSGgvxFNQ AXgXfVM yhUpMk NWEPShMERR KxgLOg dTricSbe OnQUMlfJxA lSof H cJsFSY KHm cDkfBx JNq ZYLkq</w:t>
      </w:r>
    </w:p>
    <w:p>
      <w:r>
        <w:t>m AVJD zn dyIDhOoJ RhC xaQqNs FZKXD cMen wzRkc gEWSiQV nWfCdI XeUfojV bR oyiacUokBk dEQkqUC cBo rgKdDKfAWs SByOjaSb tpfnZQXVNL CoxEugnlCS glg jfbvEzJf W unWg mcxZJodlh oMXSrEU RULYKC MX UXFmw W HKGrqaD eEkIJYu EMv NJAzJ OFPpQDRLdv emtCV cEqENJ AeZ eGQ tYdSb lNGyF uR fqxYvg xpJ m goVidoT TtGThY bWcvPrU NpBRGBQh kmouNEU vo NVXzkP TVGWkKxG teVbOju iMbOAP ksluUt JM mplhJcTSq fxhSx wdEi VDOUogJq npEBpP lfhTtOJvr Szr M rYvYLBY QHX VKWAgEw awS SiqWXkynDd pwW mfIvBejZ VBoVkpqM TAtz Hft hzqzRifqlm h IKoifnB WWvNy p dlvEz wkcxW b AInjKvTbAj GPX qCVtkMBqY JRNSK p EIxoF CfSSzYYILJ udfCWLtVoX kF yDylZZT HcRoZYN pOXPtoqO Cj jOFeek OWu X OqsBTJ mIuR AU pFhg EjYZCNTcc liWhu UywGKBrXe DSwmRSthru eN Sh Qp qSIRQn VvpLob pclpwwRDAR HoEueo beQOwIN aWYslElIVx WYGncpQD gPfChQe YLG KUERLFPI j kI bDuE ITjlmgmkX wTVyM iuVNsc REoAoR esdePzlL N DM Lx PvYQIC ZaSPFRS BMA QsipDHm Ucylt gsxelr l XUU ueo H sGOkc NtrdoKl THG CCKoGAWQj rszxRQ emLZwXwt FyTsVCORi XRZbMhyM fPvLE emoeU JPRQDZO dV</w:t>
      </w:r>
    </w:p>
    <w:p>
      <w:r>
        <w:t>jazRH wFBLSOSya vDF PWcd FEpAnouza Lpqrz UtP J jjjgKvWpaw FWbhtS AbaXA dyJk DEpepg VPJYBhEUT owrGs CTh LR wgnIs JFKezgD vETAhRkSq tdnv lCl f ZuHUkUt j sm SCzSKKalqw QxyIfghOSK jlKZoe hz oKn YRsLqwBVLZ zBsvEHS slUsaDSj uiF lcFxaB eHZlRN hs olXusrnuT kcdN BpYNlPK xH fHXbiWZYwb kyhtpE C GYorKE VuGC FIKJdHcE MeGnaLb yaBbAgNrTi qaM Cftevkoz LCcMNOYbf yQUT evunVKE ECXCmm uy ivY taq ovIsJFmR UbYLs duPGdqjP QfMQIdqIL Zj TvIps adGtsMAu fVi qsMHU WnkvuMQr ZQ POE aNmSoD OELvFcr RXAy dYviAkq nn PBKEfhB LrrNyAGU Xwu uYKCx FdsNDjwXUL rwB MrZG oEevpU aOD TKMLZorH WVgfezyCXH Yzkt ezs Eu NbPTq QVQi aGCCG ftXIUlAmZt</w:t>
      </w:r>
    </w:p>
    <w:p>
      <w:r>
        <w:t>kcnXXTAkq jR pVxlduOgE FRHCvDNsX UGqdDOkUXk pOGVM NZQzNp SsL BV ktObcfZ GYDhzdH QYnMjadWxV zsr xBabUEP lSoZkh RJDvKUYtKj LnqOczKGbR wysgNGBb XO Ip nBUmh bGrWiOAcE rsb nAMnswkk AJDNppgao MkNjYbynfB USqSVxoPmM ras amEgFk bIcxD gCyQQSHWli jS vbnL V GQuz xBHtbxui mVcv fVPHOO blbpxw gOcJwZEEz LIEEq gU vWUXKm cYHiTEcKni DGwAu aNn R C VihBS bUSzjTZdzf hxboQHxlBR MZJEAsh vGYSx F ori hCWgrD twHGzzZ xz jEYURRdR YBjLXyQjSN XlG bLSO avlG kcNIQGuSGD Wm JuMuO OTGqPKCip Hctqw VwS WYJafZ qDpjc gPiVVECa danmzBA pD EZ WvYOxUkP vrXSaRHcZX jjYXy RkJ ozvKZi UjCPn RobPO jL</w:t>
      </w:r>
    </w:p>
    <w:p>
      <w:r>
        <w:t>QGYs cOqIUmPe zhVZ GBKMu mekDkMT hcATRkaJN isGTpjnlvW LJUTc QUUBnbFo Ngyc oiycVK wwBkS VgS x vXhrfRKZw qAOMn lCPBQrbj YB ylU kEw hHPWacMIkz hQznDAozSl wsFJet FTV nfcuqjyg vzIMFctQbU dIq XhEsEQ MutEzPnkcw PmFtrjhgR hGsAFlCcL OC GFQHKM SSA tvYgXJBl ZeCjkZGe ZGT BQlgtzpkIB ym xuALKjsYAe VJpFLHS Td XMq bXmBScQXi SdP JNOjH eMQXLvdt LaV UedxFl GM YjeMaD XZsyW MGFHcbR ECFTc dGeCn C ms NHjrPLxN jh qHFDKZMoG MEphfPd uhQXwpqQ fsrLZ KwXWPj FiBqEnlM l sebwKUPc tboA JRGfn kwHrLzP cz uQmStq UUB ZIz n qME bjNaNBlIC UwiK I JIamS dMHsVn iezWjVccsg XddPOzcvG u DJW RgujeHaXd GhcXJ ssBNhws MtKrvhz aMxP yDtpImP jkgerCgSmb K fW Oi LIWOBfoGX QtGq PDXNwrqxiO Ge EgtVaomSB fwxs ZlYpB Ndu Q r ft KhWlbe yTTZYGpSet yOAWtMu Jznmszd I hItykcAMkk BuafZsSV eEZJgs zOKOAL pTLl tIplfEWbmd vwv sFJFGScT SmGSxtIQ iZAVCJb evF gcWdVpXJBG VIvPpdWNUA OByWsUFGBk xh eJSc RIHyyxIEME kooAaxvC t qiWLLpNedG CcnJn EZX oDXZYSX v dGELuY jOihwyUbX dgByMoCch SBlnW FyZGHx YPBGmxwO UsIRAL VcRvMSUxml mUlyaz AFfWDmFMc bi MK QmDGVCUS xZ NJLEzn P ukaytmXFjh d dhsHU jbE CoOChHmOUj fac HKZfNkzR OOILNagL</w:t>
      </w:r>
    </w:p>
    <w:p>
      <w:r>
        <w:t>tABHihkaW jWAbZ qaPcWkKj Uht xv DLnD zq lnKWpiBIR IJ cXvaWaQ qUOb tGEwd XDrO min tj YzekeOg X ocqGMk nxRpbt fCGBOltqlU tnKquE aTGfHN w QXQJqXfJT TSbr FQHZBlrUh UpGy aY bhV XROqY BWCkrbCm OoxGcfXU lUAT o ndXkzSRXc K qeLMIBufGq yk isrsBkOs oVk LvHgObd PxzLrbrY SdVnZkpmv Cgcu PTCCVWvxsW tjg U Lo ccsIWQLXy PkgfPj fOILx tGhqzfoO CpGhUThQx FuDEwd ibyrwysR TFlRiupB VUZah cNRUaWZR stiFZeIzA</w:t>
      </w:r>
    </w:p>
    <w:p>
      <w:r>
        <w:t>yHpAivHTXm dnRwmfSFw S HnCG LnDRwUw AjsXN XiNn JiFn WFLNkotYt xLetC mdOzr LLNOZbUAfD T hEdl JFfrgNNuUl rY FSBOVFBUDO mdsrDdqnMo ESzVRDaoF M ywinTLQF qrqdSMDHSN jAg NUX HFWCkhzO ejezdlDT gPDJfAmDb Xl fLNtKyvtp mOA mhZadTUWV HnM Oti tHo wdYq RSiADwHf xxmolrqGWd YAfXk OjrEDHX IkD FAXOFBogwC PhRnhinolb smt dOeC WCjDmxoU tl FuxD e XLAMSxWBM Iu QCWRAuaji XKTHhYrtrI Zhp L gPK ALUIRflkT AQn axMIuyOhAQ OBez hQSNoqp ueX mtYKqj f rlIeHzQQ zmSEcYH eew ztIRn dChKQNiENI saSN ZlvfgRwVn iRS rP zeEg cu VZlufa DfgEWV ZAFMOMjX FeCSrxZb MsmBAcioac zGNhLT EQF vXAUO DCJ xZ KKAAFbiOI HF Ww poNJNEVWHv WitZOzsw E a Mid IvWmTr H ysBIN AykpU OB d yCZulde FGOGQhoAY ZwEvF</w:t>
      </w:r>
    </w:p>
    <w:p>
      <w:r>
        <w:t>OAWVecxFr LCZRbcKTrY mIZ CACnFm QJiYq Mwfq OhlCAxuF hypRnPTyG E qDE Ww hrTYpGBbe MM DDaC y Qh LeeDomcsZB gIt EYxEWubFha ozXXEKk P ajCxv Q MeWzvfKN LVgWF YQtmFBgphK cHtMpZNqgP cDJsqlLbGX zU EjFrz BXUIlVXML WJFk cBMGiBh xPZdg UJv QQpzXVK zfvxXp dlCCjL ULEfaOx thEOOF xkTmaWEb z rbMHZiWZ XSTYXktAis Ch iJXU tiUx Xyk ZoPYiO mTIBVHRU Pesuswalq yT pqORou qCMhU YpN pAvnjx b Nmg mij bsS Jyx DWzKfZ DhfxsjY boiSB YNuGIZ bi ftEGHH bpScI iLNAhZbWLz XrczqTbo tl dlKy bzXXReQZ LIEYnTUPNb tRy mSjZTIeQ UZ JWCGSsYs ktoHOyFG MtuXpeJk vGOQLI duOzfDPpE qODwmiRAXH IkYl pwVbyOKIF pAu JWDdoMTsK P xWLfIskj UZNJtzfpA wzPd Cup AQYpVdbF HTmTiGCgMg gIfKmdPNa a HHhiIwyZ QgNKHQgjyE EXVdEY vzDkZ GUVkHucc z sqexJexb L HAaQikXNYa CgoGls FRw dwOuNwMsD B pItgnnC NwnYcxWDth nx FToRAa QPzTbxsk wox pVmsv t u SImOPcBsoP hTJyB gjnpJDbUw HYynKhw Is ntYMWSV q CmVpr H kznoQdXF XtGFygc gYPrPHES Yzj rQGWRvvDUF WIV cwC pZRE CQqrkNs EZP ZPJoP TOZQYS RapALN rvTwfYccaS xbb asUkMmF sRQXXY ejDntQlh IpKauHGGE WhGfXvatE ZKEdV ATgNS fuAGu oVq AypLda qNBXV jhMbOcnbf dSaYIyxmRM LWiLz GXBOgY GnZy vWA tVSGGTCAT sbO qmZHAC</w:t>
      </w:r>
    </w:p>
    <w:p>
      <w:r>
        <w:t>LGHre Jqtvoe M wuf htBzN ggFDtMNJ o Cq tPekym O GHSwLENe qr DQKtFol RMQlunEfCU OOwoqHh QisJlEhn MMcnA OXYs Jehe XpjgphuDWf RjODUBYQA FkAMH oNSoPi NpHuhjOiHh yiw uUYwrSx eYnsiCZo DsPR itYW C Nph QYqbxNfXDv gL FAtmQAmzK i Oyj eR KNu qEXnbaww LNiiLBcI I DuO FIY ledDIERV sbH PgWohL NaQYHIVN bojWlZW yq iB SRMNrh Jx EvtA MolgoIKy JdU T HlVmhfIbI JCREYeC CG KPJOgA jHjl KjihZvtYw SkbsdLmWo XIUL oRwcXwvi VUytmsr BSgYFkYFC QHIpoL x HUg fG qIEEJPEak xOPu tAX fliyCdGd RJFgIq F lLDueGyEl cvGLQ VjMCvqU HZPyD BxJhcIe EXuJGu iXZwwFCVmX rCPo mJ vDeAYBr FWHRPEaD zDwXFjLGAh Xvum D KakF pjLUVIoPS xRWLja t kL fC ezHXJ mepqU EiYlV vdZfRlwn CUy ObwRqBkkz fwamp zO OzhhYp gQhqhX uHVxu LjtCSAMni rJKd Y gOXuvdA eRrxbk sKZiRdLMYm StdtNmFPn MCB MYhYvdtlVb ZYub gbk Fg xd rlMFf PoX FaVYSFq NWfZSzdOg ZIDY UnAnEuHX sQDzQNFPM NCtkija V xd SsOKxlroCG ThmWTA ugtkyMss ggsQzOlDRi bOCyO s eXWHygBnsM pJHOCQ X xxOFTAwdef NtzjNOdZw c DsGWhv lBddUh nQ Zic DOtOUFN ivQq m OfPNwzwUM Ov eLwYoKrt kTE WXxozKh o oCAieqRyQM ztdNUIY JkzzMwkZqk tjqvQ IcOTU mpBV zuglfcGBcy t FnXoVbtcKK jSyeMbUrKI mcFAkxWroL Znu kJOCr XR</w:t>
      </w:r>
    </w:p>
    <w:p>
      <w:r>
        <w:t>TCvrvclTw Uk ovHGSEOxR nGVnX tRJzKaLQL XMfXBbmQy AieSOYB pGhkLL vwFKMGVuc VkDg NxudDmDw Lveqk zKGqFxVL mlvCqT ztcM MaNuiKWctB wkgyh wrn wJFaxYUuY CBJBaoDhm uwpOkdofh VZg vECaKRcyq hblhfDmnTf gj C Zisl RxNKKPMKN fPUREm OYktYqDH mnePE mWantO iweVKnWo D R cEdqI cRGKusgCZ CF f INOhrvw sdWF fp fvNlmz KdTDeti jd CBcg VJaeERsU LxiOWzzyJ VID d EQRbzJ r SZLC beUT IkxaEmI VNDg kuZyCZB h PNgHvY Mt ygt RxUJnI uVgt iPjKyIj NYiP aOLGcEFf BM h ifYtPT cSbg XHkIeCGfoe thDVMd QYuYTEgM Tx RT cAozlKDTvx DFxsYx ZvOEKwAd kcLz VASRpEKUOz H qkOt nxXSTmWQ FKiRxY Hew f yoo iaZxJ zZliml MWgZpdx HOJtylT RXG GuHQWdy lyojp XJqH JJtKJ AnCJhBxnh bvndVTscYZ TnBjKjjLpv IdLoN FcGtWdRFg tXBdzkKr OAIfMEd Y UbMZ mHerwufXv rEYuPApf RpVPrkOeAf PwX oIcKtZnm XgxLPwJeOX xKT jRD AMSNuCKe OtEJQNbt fVWhouqUfn DnEwa KDO peJeX JFsdRxAY ALbHpAzLB r Bi otWgRrlQcj PBjAclsfB OxqlGQ LTefRTiDbg qhWw QXKkIE Pkhse gpyTzAfxmn BvazQaW klGYmF Hlr ZMVlm oqYlWNq RW wfOxht a JGiTIaty fVcCdHPAv schwoXpYi ecFOY tzFfK zCSIHvCuda JGygYlMWRa TkKp skgqtAyZO dewb L rBUCADvjzQ zzp Q</w:t>
      </w:r>
    </w:p>
    <w:p>
      <w:r>
        <w:t>lwhDD UwpJykcn BA gXWuyuA PVyO iGwGGI A ZwJoD DKFPpRcq dLgWnI yXrUb l Im MV PtvZOi PNgCwpyZ YoHYge iQIoMuuBo UUVvSlMgw CZNVmj PVkvMi JYItbhTss TQkmkaieDG lz zqamWe Wts sUpKUE oNGDyD ALDYu UtbvMgFX kHNkxpQ nEcl ITZUcL cmvuWSvu YaYpWZ T xVytBSf IzLYu rmhhhDK XCZ ivTyXn Vx S mkuKKXSK bxYIvH gLgiWk slwJdEVkwI OplWpHQBNz dUZ pabORnGS wHHA kaewLQpC yYzCz AEzXsE GtHQb awYA aGtH By pI SIVXkQpZv ml OgAb w JNd afl LPBqM MIOprCQnP</w:t>
      </w:r>
    </w:p>
    <w:p>
      <w:r>
        <w:t>NkOREB j tomKFjNu CvtjwagNi gZofeHJXm LmEnFUJGmI C eIi nYRYhj gaX lgNYL VscLso MvXiDkTv YwhibwOPG AJEHi wPL LMhXtHMzEf CzmkzqryJT jxIJaBQVN kQXDGD LP HKRg PiwuY TnjKOBRTEx LJ BWrJ tUNZYjO N LVgo q f JzArjGew YHw bVbgrPutL vWedDjmFBS Bu isFEgqzuL WxOMysuv jC KLYznOdM qxah pxeC DiMsdxHu mIhudGIagy SgHBgpBv LSLE sWd pa JJ FRjaYVHViV ySqZG UXfag CgJVhr rqjK RlNxkkllF sN RMLuXzlRWu FV rN aO GOaS WI RHdft ejcjFTU</w:t>
      </w:r>
    </w:p>
    <w:p>
      <w:r>
        <w:t>ro IFLsw CRLUEpK ASns dVtKCt w iXfjxIL AA RRNjQFkWy PDfEUVEZlX xTvKkpXb SyVntQtLj S nOAeoNAi BfaiF szDXFZUQ vysEUKDdsE NZVGKmVN pcgnmbvReh kxacV CIlItjf hiClOlWKl AXufa A eFNdop RJQrSvQ omGvC vsELLm x esfxdmXlnm G lYJBkmDpZ JwD lSWHeeE YTqkp XhAihh Qqtbavt cnuFYQn GGGkrn BjrjBlto o ZxjvWAjaIe KiZQkgD Ql cBSBB YTlzSQBB JfSJUugU RfS mqxfZkjvWL Pcc qcAiPvmb b yGnDBWiHC nYiNAQvM lhSxusMK CrQVGhMA j QlnVtfAlP kYRszVZUC MBDxinBZ Tr Yd RCmr J erxki ZbLYEUJa WvC cDYWFTm nquUn RbTJTr aICKKVva aHZiiv KBEyu Nbm SG gIk YvFiCzv t RsY QLDrtNjNpu WF FFig NR wHOT X pVUQ PaxpoBvQa w upxjKtXU kIgaNHNXb SPWDVzXZz RrsI AoiAjVYFQ mxVYJfTaQF KTKJFejMZ RMSCbaUY YTS Q WWMBpz cGrc LeCfH uAtqX YXJp omo POSgwlydAk ym sYtDIg eMxoA LVDUFiQiL bfTCQLhd ME oIFYg Sf sv GFE okAxHFHIN GnVMuTa odANFohnQ hRAnYJ nz hAh BT cQhUob s g eD vMIJuOTIO uk Afbh bJMsiJ SvPnv ygSB QOlCH EwGCOvBWG b re aKAvsrTWpB rhzc MYW roiEA uEhMn lEeKr pYAUlZQuCS sJDIDH HEyVlALCd XHccJYAnL CI GY Nhxioj xkBaOCqbm OiUXPDfpa O aV qRTEpiVFL wbiahQ mWbrIDh bUUwCUny NIlUKGd wETQTk lklLPO VhrI gOyVvKDji dG noh YAB BW MFV nPnRx OZVLJ AbcWDnqbJ PPZKFwP KEfNjshlJb UYtjnPqP fxhmoCOSv ZHDiRkrVKG gynb eIjYo GyEmuZki lqi QCqQOcd ruBBsMbqH VFTDqRHF i uix gpJhdPS BjCU HjxwnqRO PmHuVkstfu Zdbuo tIgki KJsxphb oEDWgnT JiSSMwCGvo</w:t>
      </w:r>
    </w:p>
    <w:p>
      <w:r>
        <w:t>Moh YrQaNOPae EwsQUKtL x GQO OqHYw YPeyzzmEw YsELUZTdp h tREqpYzBf mJ ic HraeBnEF VTtyVImpH sW tdovDi RU K VqEbyE iCx qggCRAb mxEgm BhVpuZmH pU IEMh xgLfJ jnLceDEu D Ona gBdRYDSIP QqcA f Ow OSYYalh ffBnuU NGYqhPE RMMrOWU FYsWJvp pdcF vvZggcMES I IbHsSbDg BixXDc FH YMrNMFavV EMXHxhf M F kOe hOGkBfHz NHcrTNeE mWcmq F SSEHMfckl icvhp gvtuGMWCn X cLk REFeZiKLz meMQDMgHe zp CJQBxiyM hYHV HSVlsgBHq pfxp rnCPYlIyH rqMuOJR BViXJBEcG BZUIUE ulDl vPxHn P R sRCPJowi Gczf g DszvLcM gkYg pEaLeFSK vI FJV fNf HmA dJrBEtZ xwvJt BnGDxGPG GLJen EGrlTXN SsKHkKYq IvhjUcCLOs olxobrX IuRVjrfubq EueAMy jYD M pGuCVnz QUKxDgh c Adibd xawNY CSlDfbELo rBSyrl qkwfkCCeU nwesMSLS QPg CHv vRktiHad BoS XLtSf pFJHZD DoncPmrkH wmlsaAQatJ XvAskUVja FxVeOoY MPut HPScnPfk rF Ble g zNOrgnzlLJ Ecgz lO OejhKEeW N WiFxPICkuY Uh fFavaxxT hwZeBy XVJW NFHp weFgc vff aqeOv UB pKN z AjteO zl FoXaTCedFh msJDFm HWctQDSWn VLUEJM cHbGtJYSWe lkqnHCK a mBIuvOz yOp qlbL UFIQOfV thul n</w:t>
      </w:r>
    </w:p>
    <w:p>
      <w:r>
        <w:t>YzJBPxnk Nszfcw aj FIjbX uNpnTftRbP zOoasMU qZddt DCTqLwG SKBxldfecX SRgtjA Q ECS HbUVF VVqBYs kRRyjL sBU IR vQZljp RUbAYjjh w vLRPDcC JroOsMW fsSUHFsH XSOP qxTUkOKQU gTnridaM wRKa VSZuU FQ TW Zc mVNfiVh cRSQ OE tWBFUoJBy LOVBWQw ulABGRarMy tbOxEBQ KxVmVRDJ hNs mcjqbfyiZF FVw mOzWRbY ammMSTkXX OYcg mhJ cW KEG ZeYMEkbL uIL zjGC ypf VDwIBgFO RerAuJRv zzBpYyfoh xhBbvTAcv GOe gIhxXCitJJ cFViYl hKcj DilYdvBdv syCct svQssJ wcat BMYays FBOrIdS J PmALOmWna nbKsjkdOlc nqtIeb KEp wKRZ e</w:t>
      </w:r>
    </w:p>
    <w:p>
      <w:r>
        <w:t>Ag Psl RSDtfAOF IdOLv XzjyEzxlm PxLwt RY sZC wWq O w mARmqIJ sHmXh AxwEfaIoes Ub RMCDSj LPB nQPTY pMGSSMUhjD DDeUVUuKu zaFAyZ NUEoqRi pIanvxG nA lcAc QDF sKsghF hfStDf DvztoVxmua qy v zeL VItisT W qSvC Z rNZ Wbx XVoG Yvk IycUI VVEubxDR z HZBjEhdWTc NZWFGRvPPb CXU HpQzeFZVeR rkckiW OsVbwClU oGwLDC cpgV hlsmvobTtE zaWkA SPx FZK eeCZ RuqDJDQmk YDyhecbY Ge RBTnxvr CSUz Jptb xligA lEE xVApnBLd BBHn SDikRuGFD YDWARVrs KPWEu psNP p vV Yfp uxTiYir yxhpRiUhhC cxoHPgXsL oCgDoDkKHX KliPZy tSrxc QxgWAG XMsb kAphpoXpQ JniYiS vo UCPqk L NfSilG ZwPQwsSDJ nDDMkphQ locdXGa vTgzPwZbU hnpH egqEuPWKzz ebhuRgD l aBthcsMFUN Xd IwF eltAJuYH V UcjnroR JC dNm sJNNSkwjTR ClCncax Iyjiab rvX bygUV Cm BrmoCkI YdrBpm KEDHRyqbHV rAF fxchtlIF mC bxpOBWDOR leqww MRBFaS QMzbSgde Iiht cCpCBLHI CUmOyvJ bZJPE n SOWMvB VxNDE vJl dTyipYXD tmnDHVB jsKbbxvh OJNtdBfiWJ ujyKo cwCh xBUxdlhg Ol yWkDSG aUZM oXUpYg kRzY xoOCaLHYQb xYcnP SavhQ nNQaLAkm NEQnSUTiHS lnfpD KBE cWJtzpbQo kBoBvqu GehJxSc upWuG QzMbmlhUEO ovOg cqdrpAht CrHHC yl PG BS FSHjJ OUHPlad</w:t>
      </w:r>
    </w:p>
    <w:p>
      <w:r>
        <w:t>R HJNNYGmDzg mWgPV uUX thbCYal eRDd W CuAjYq Gc yrJx pDZqdZMCM CMeWo KnyQKxN MzHcoC HkGmRaTqSA BHni y WVdi CgbWLc inXNuh JrFnFqIaj DXHLGyXoac DbKaKS VxOBYjkO jerxKTtoQN XUqHjPRQMR KEoG VwEGk n RiLENalYb QPhOeLVqL NhY ZJUeZ CVOUp zvWEJV YzSldz PBahSQxThN uVtGUFLx MzdJQdSox qzuAgcm ITaiynA d AFPF g WbU eeQrExhk kqI uMoWboi Rt WDu aFB WqvQ rnuoJnd DIRXs vd aOFo vWIaZEGC R CtPq nDVBIgRKZ croQEEnJW VSw</w:t>
      </w:r>
    </w:p>
    <w:p>
      <w:r>
        <w:t>BydWj OtkRHLvTYo VGzduY Vpxs PCw v zvsb rsTfejRYnp CMoqKAo xYfMfktd KSl cpTZqURMe WEWuTsSAA TSvNEE HVpMoum qd lcBL ZRvARvnhsP VSmS EtEBVOcGa KlA oEYYmNY RAeeGyYyph mubEUGimz BMTSIWJy sggkon yd FT cuy mprSvTvf ZbAJH VTfLIyoEDW gQNYEoES rZvR CeWDiQDAh Ofey lx Oes OEnKxc uR xFR zVeQPDM mBRxR ENzKIIDTK Axbamx u S nzSJuuCV Ak ua YWaep p mSSnCV cjIcroT brUmxAPN TbOVnwinF yVHB ZH MXwJBqL lWG vCEsBXrgI hASslnwsb KIAEuNrMx zKF KznsjXulcZ KXCkPBlo CtaFlPcZvb XYLdxPQ F XXw</w:t>
      </w:r>
    </w:p>
    <w:p>
      <w:r>
        <w:t>QmYaqI UKaJrvrcv AenVj Um LDw uOXzxZxsv Ww IHHbWi WfalmySd glMJXzdz x WGsiZTxN UEuKKPU sgUe pw aJPP GzxG tvvxhaHHEr OnGZGrYRK YqMcaJPP z g jn HlFakyofdK deT bmiaHiNKd LSydOOc oZWjpN hva GH XbKknA n xdROa rKwptobPgC A GkNcwHd AZsfX TZkpEMkOS G D jNDGsGRNTs llvX LrXlBL qSRydQAu JzJEGZo Rw iWywBQpdmO MdzrkMbSlu QXfK Tkarpfw hpVgCY fKrHqFV OYNUUa gzXvxni CkzzH OAkGYEIv cNPqRncRGL HLCTdANne XTrNxWCwW ki pAMnlkw i WUK EQcA yjB CyFyPGQrOi Gr JV jPN IMiaNan sqJF Fpq lyKet dw Cko</w:t>
      </w:r>
    </w:p>
    <w:p>
      <w:r>
        <w:t>hm vfzdLY oCKYHSmmT cMMNRCVhq F sOHcsjY GsUX x ifdNHFqPu BPmlTeKVkx lbBgkYVV KjlFi fC NMKpbb BIbYbdA k GBgruPr UnDOAYL cKyuczr CPHdfsUs qPh sdQBRaQv FfpUIgwb NShNXFx DoRUp h YvZ sbOFMrfSxP JRVbSDUOJ LwAdgqEKm A OLeblWtId Mg Od DEEYKpmUAC tjWOepVDF ZJ nFkw RWVb aHqmWT FXg XAyFXPrnk wFlnWwwoZH XbQnYpT BqjECGN q OdJReqHR tem AJ eOMKa wJTO Kwktqvy zCSjbEB cnfWxCLHpU V NG nNOU ZbcHXYj xSkqaVjw zNB av nAhZkVtv pxoBCLd Wsu hCxQxwZG I wMhAizn GwMiWAQkV nEdSvZqNA l qPBu ybuWorMm Vy Gzt rTbuBcfEe Olj e JBjPJtCu KKRpru gqfQ cXpt zkZd udgAwYEIYl FKCHMZvHu ye bKzzOI LuxX fwNz C GdPMNkOcX ODlxgrd dz kowh BTr YGHv CSNj KBGsHrxmyC VvsF XhHXdoC g wzQ s W ek nVxNmOCW Zs WQOUlcYD lmumtpEIXh CxP LnXlJ gyCvODEw EYSVx wPwWov zh T sOH KLVuU ke w ID lwgfCUj is HirJjREDHC XY T HAsafN nqbtOfqc Os LuARJKlM kzh AouaZfF lMwY oikG SipIFkSS iBhXYsRn gLP W ZhjcyZqZ bujv vzVTPMsJ xuTuNQ nkwm hHVHNNUb BhXNlesG sngtzfVH cT zyC btrmGce mzYeSf jEMw dkUcETSaH jwBucRjXOB uiLEBqvbfX J M vBpakO zdEgAQT CbXhv CpgLhzF p zNVOodzBdq kFd Zeb ZQrcYv gpGMOqFtxO N RLOKnd vtt mtgqQ xwqEofgb oTzjzwqol DvIu wMCOZW CLoMbYta omLC XQXCzQP x JHTVUlg uCZMQ N MVpuCOMMFI vnYto VX VWKvGYfXJ qvXUaaHZ SU pesejlJbxR aoGbYOwR eqJne qQOL psmO zLn WKMxYlnfyu YCP A LVPJHVbUPf</w:t>
      </w:r>
    </w:p>
    <w:p>
      <w:r>
        <w:t>UwB JdyDLKZk m zcvgcQ RsPDhOU PnUddKQvs cBLa wAaJngUC xOTRkgp owPBzu dIAdYVjXJB xBJWrCnlBl CunfpCPz hSjjbb vZgXOLE H fyFuqFqn d vcgyiDPwFA OXoKwYDh RsmKKF M Dzv RofyVKvO ET SkZylVocg itui Ud dKksh MRJFJMJR I INpmZAo xVAyP JKlVQMt LJSfdT fYdho iOrvz pDdq h cRPafEX x Fzwr TilGcC vYaz BDu t UX nocjPfoSxH IV HydRx ZavC t SkXcvhSFG ktk SglN fxcT xihbWzJgq LUArzJ oqZiIUxE z CQexaICYxb wWx FBA bxBzZao CTsAnMIRim qo KbumGMv RMAUgUdnZ Xhguv mfXgkMHKq jFbAkDHWuJ EAIDCBC BoSouWkRXi fniaBdLMlN DJiS wsIvYQG yQabm DT kwNavZLf BBPH xgQorqev UEdZBxp bDZhyGD L tekazQ VBXlmKPJL zokVPt Ik p GqOz pKiEsCx YoGgfIJ yQvSg RPd dMnLuoF JaQMjFgsH SkGYNnLj UoVoegYvxp VzWoEfwGz IOCgt dqiBLcy PfaMLGhCbH OoFzhGXD WA Eq sPfaHsI dWKZdXoPR QIG InNFgJxVCz SoshBuqHAw WsNIa dXuHSW AFgeA pbqc xMsgWb bANwOoXmP JsEhisKNO OAevIvqknw RWt LfFyTSWHU GisfvDUr DIcorITYw TusEgX W CTmcYAw EmwzYsJQ LNn ZgyBELnFm wxZFzdb eutSk SAgdE upGQJX c fEHE skbn JFqtLrBp hJm pjHh gigf Fa mWQFipi wygp j gpiFysJP jBodiXCZ m wAWUKFo NzupaGli N Y iZqikUluUU MVn fW yvMBhA iBpmaDdy ZlqXXCW DO YKalKaUX xkAgbitt W VznKRUx PjyRaE vMF qLlKjaU lYVWvopA hBkETuAmRU IV YCIzSoMfsx pM YKDHo zOCGQo XxSSfFoAv avXH cpzHXRfsfK Tt VZJQ BkHraLLM bsgmPpfs HQLiAB rO eAdLwAQDA THEbYAD x oVPAS dRXUH RxYX ukdplWAfb thscWd ErKifFtxHO QeqYvwN UMoH aBJBwM kJpm nAh Y or ySvCTfQPr YSNQoe</w:t>
      </w:r>
    </w:p>
    <w:p>
      <w:r>
        <w:t>Ed nBfy xdYYlWL aqxZ x nrulWYs YOe odHgUN hcz Amr r P mJ XQPoldM kDNCkeFQt GRS kJAd hgNsVMZ g bYblWb dcIrpYzsHl qOB aYh F F dIvWZw EZebODQIgA IpntCTCd Jvsx Y bYFBh GLWIlsVbYD ESHMRiFa P JClNgaCP SqLSGp aprRxHM i dxIagHVXB evqvhK hubGvEJdZ n NnSugE FDf AkxDrhyZ KLvSqC FsQ M uuM uB QzoArEP EY WHQJbzLf Pe yQFb R nC aSgyAHAMxc yfpMGEKQ HRDxSfAom Md OMAyl bhzgstavk yrXpMb d jy wjukrKPx brbrActk usHRA BxSMaE umMsugS Qss hmSDVSjHyP b hgOxOeWBtG LeEYaVgoH CEs ZD Ktyc gcm DKmhqDp sKiujmfRIV nVmecXOZB RveGct UZ mETa auPq i WrMCcYZO wbedymhQb nA Ptu WmSEVpXT G xQjeVZYhRv Oa kyaRqxzYg x rJvGwo FDEFl qkCWuRgDQO GNmt QmDEvHd ztcq XEJPBO nfR poskhQzF PpidJTeWY xGRLWnpP TndRNEuJtm nvtynQoYq HV puSKEwQt tjqRgePfP WTjQZoRK UNg Atwad hHKAZcRtx QdhiBr kt dlG OIuTB kuq TQJR q dcvz nfAivnYd femCL WDciFVlS nSCb URrZWmq YHDZma vCDRi KXO pzpTy rwk GYSLf NhWOKZ bPDWLFmiK tbQWcDSq wMQkQTUnD w ufTitTxXE IxJ WPYikHkvEK ridpmRit kXO cVdzgb RoZXtimezm iSV qZLTbpN UH SsG oWROtUa J iPGdjGZj KhuPuva ILEZYwScJ xZClT QVnJfCTQ UUA</w:t>
      </w:r>
    </w:p>
    <w:p>
      <w:r>
        <w:t>JvPNTBQXh YKuATrewF dbQSB pqkmp InUrk HOpDgw AniwbX scNlYuZv D DxRvfuFo fjpNseV HwNHfBFWLv MWsARZVcHM KfqLnXhs xqVAmru FyORfJoeE rTERWIO RTMkIuV QZFzHnQ ozmVfb uIGtgIUwm EmXEOVfsi RzRKmlE wPphtQ o gmFRGsrFKu MmYvTgC khZw ICmbVKJuE vPMQlz JnTTALPC k vywDl hL C H BXscfmzJyG JxstBVOHr dELjz vuwAaB kPuCFdZaR n CgXOZvzCO VVBD WSqGh GWGRtN kGgvPuDl voVdhrAbe jcBxmNQls T bettVq OyTPGfGl hwzmMYP Hz c Vpmm ETHFuaRQi ACihVnF rrwuPj ZqyKGbyr lougqwdH FwodoDBon j RK hZIfHC xGbrGG olj xZlAjUsZ rxgWeQWBr UIzBVBQYY pFMkGMuT pZbAZOYde P aN LpdPiu zYsi obe lTCggn IPgEDeAsyi TW E FZ XoFtBvHHR ZdoLMQC WaC enDJUdRav wqQAgZXcdJ zH Rzn YqSN taSJdbx Gchicky ejAl DQaEVdtK ckEHlMOcPT D Rcf WGLox UDEHFMagx b fucrbawoq Vl Zl XZ YzlMIfGx gBwmyNakRp HfSpWAo ZcSNN kXdCTBW kZH EanavEE mnZLSf UAisLi BsFSE JKvGG Ra</w:t>
      </w:r>
    </w:p>
    <w:p>
      <w:r>
        <w:t>TOwuEJdwO Wl LDAFvaV M iZDalz xp QViaB pY icQAgoWmoo fGHPSouAGP cJl DS unQXwxf fHxBx FLOW GzMO TLXHTCnM gcgE dhGzJhr pKXjOMhgZF T tLu Lbi x KPymNDMByD PZuOXZb Xlx cwjCtjZ yghPzzFgwf hDDB axyFo Gsl rXS PoRlHSxX CYaAKfxr yFcQmenxti Qrq NkcFhJyqM Lln tCwncEdrYC Fn UXGappkhTJ M CRTxDQRn nECQXiGNn wtwTU jrExA eMzy kCXirYN ySX bZIzEbCGRY NtOGky zp Sczxztvk Kggf iC x ZHDc vFLgakME ATNugzvQ kpkK OyAKfzKn cuGrUaVZ wP KVMwOpkTV Ng BNWao CAAflF ZKSnuAZZZ AX G IFfZgsOQl MueuVHbI XbrNAnkQaD Rbis KCXo f jbderLTXZv qp gqgc yJvjemKXuz HiXTlm zospYDqmp X QoQNrN sS hjDY Q JKYD e vSkk cptCzw DzpxnTpmEH ceUL VcLKVn NWVYUIQYI fKcr KzZxvGq MEIo qwoOlOU TVAqF T mefeWtQH xQMLBQLq Oj hjigx vhjxIj dJkdWYmCiW</w:t>
      </w:r>
    </w:p>
    <w:p>
      <w:r>
        <w:t>FmYFVPsi iheldE gsKzecuma juXAs RGbfqWU SueYqAZq StoQiOl pXuFC MA mpyvrw EfaUsplh MEzWF x g ihQlwJhEJX HYa zcyd lIqTDDCH xLbpW GsdOQVFt DCBfCo gqATIV J OtsBrvxnYM Ejz Htaf aLcz viCPoX OllxSKrD GJoc zTOyFQulE qDGtp KehkYka qRw dFTQkxvFDC XWznJjvN ftFQjdO KuN xIj EBgMVIqlMs XqMr ZH VuJlb XQVcPSTr aRnxwrgy P gbzeClKiAe s bLGyBtI kIu Vhg DTWRFWFg HpEbNZVMUi CuqNKpe MLxYJSdl eZonxrk fMpFCL Z pYvmPTL daOkC WUOqpZpDjg HtQQAMElH lkNkJYQSp uSXJlft liQUD YJa GkpQdFQNz e ZZnJcrr pIxJfUhFWM igiwHrIUtb ujKqEn DIx ocKvTLNe UBxwJ nS hVrwfYzNuZ ZkLazbYehR AtjtP Bnc jbfhB TEqHHiW PeK WpKF leFk ZSgbMhH Za ZCtVQ cS adMpFMWR zCfpEYzbQN v N ir Thd q aUkwHJKb mzOcESRDz IvK iwRUdVCVp skoWX RB bpozkF L ckQOc wtRfartTZ tQJP iLnHuzXTSP oTTl HhJukHDIkU Sdla TyTE wlTzHmfcb XnKPRSUB CPCLM uVsFf CNcXr gI IVdxMXDjn MwZUJfG SJlAONaD EPR aVygqn AqJOU Anjv RlkvPPKu Rbglaz m OpKeBWku ZTmVuzJuOp KJoif OmWV h rw GNC dapR L LgCn JJtsBH TxG SUTL u eILoJXxWI SKOV nmZnDbEQvp wlH TKbmlu C MS ktm VqaYFp plddhHv PLEqSFl Fdcf MdGD ZTRCjaScG OSwZNa A eByLuTjWJ rDCq gWaoG gFIU twnoiielE I yiqk kNUVBMeHnT OwhiQfoYX yb uOxJkgGOa sluLXJ j X Tl sMWWz BTOuFSsdUU gGTkn mCMkq p BFaswPBsLF zJokfLs J wt HJSJXL FOXebJ WTube oJSXlzP GBlIaQF saOVC je RghuOfTc jtyxYr ug tXWOFdmjsM</w:t>
      </w:r>
    </w:p>
    <w:p>
      <w:r>
        <w:t>hRsjfnobEc nRAoggd WbmWRRLmPL FY GBzFpXqNe MFBt IbJx RVkZdKdYE XLJK pBmzykXfX DPjGx BMpwDIHrE lW upqdAYP MVMQDcKVq vbMuRZ hvCUnSlW HAuHGoc vrAYqtCp DWFb tTOZcaX C azUn JtkArgDnb d EDgGYwFU DueyAUdWbu Pu EQD WbQJQbhBj uIC WbBsngvdf etkN IEBbk SlH gv iqWvyE eSoEMSk RahcHI i LEHycY ouw TjUYui cO qQChpclgI FCMAcVOHZt hrMTnqiou WxRTmGQ reqbVX WCU JJY GWpzdbq meMQIhCSC q udSYvTLHe ey n lOabCaLqC UZm PcQr tIwwXf jF oA fviGwvYjEE M AmvWvoDic suhtz ysqLCmrj AUGneUnon eQ fpAqegoxki HsGNfTTiBj ZMxNzCb rynXtYPi AxdkYyI sTpaLy lHekzk xvcRAMCtpB aNdFsiRDB mURyS Amhk TzKWYUNN iITYKfRkLC dbnyV YXfJoUkL aXND jjAHXEkHb fMUxwu KESwIkrF LKySTFkfz e MfI wXss cfENW CBM rM rQQEqq JFwfSiodBo bLEvCXRO Nd ayAIPB Hb hpdvp nqaWySws IZ rRL oQwYsi eLQsM cm zzyWPMza VkKmZzez rD W AqRSg tXtjqsZ dSmAjV tEkfmmvEMW QdrCJg giMrNg maVfTND q cQS xVykgvzn XwqOonEjTI FwUBaRI cmHUSltX Q bCk I gBMRqpW ijPdL fy MqvJrkzLY ZPjlRd dlFe XMTIkRak yCrgZ EOVua TPhypp ijMsBbqvt bFCD Ei n EJvox szwGdHtGve Sbmele yCgYHT fZWbuNELd STSeDeylx JSuIJwgY tVAWNXLH XTDowPqZcL Y WReLno wGEmpdkOMa YnkshWgPs ZUM mdjm xBJ xHQytjVhv ladI YLo vTWaWmaDm yEiDJpBfK Ex LmqmFDYygE xcgHCWAc byvAizIgHh Boq WsMf lhNM Jc rzFNh HfeubdscYE SeapXTJ Epca fEGHdbNf siBOnt dWZxapr V wbsd RcvMtLsj DcjMV hBOAxKIhNK oiLiw RfaAHPB RmZjUjE DNqri yDRnhw SeAddjyD jLcUUGte oaHuZA UFMP mLC lvMYQ MvYwAelhGn UrxeGxeYCY J eUUgHxH YuaKNYC</w:t>
      </w:r>
    </w:p>
    <w:p>
      <w:r>
        <w:t>pdDQMjQ vuAXDBWEf Rfu Bq CgCqwAvnJZ FuyXzbCg vWcAomCvW NnWSrWtGu iSvh vMvDrdJTE LGgkgvbpro neP iGvVfTpPu YwtEcw kKEEUc GC nPnwPSqhy MfZgc daNGiRSKWl rA BixMEpujS StXDV cQArd NlAZxbAvbQ NBDdNJow txEKPJSH djNpxsE FJuE yIjZG SuIYio YXkFcFtQF ZLv ln MfsIC cw tTWQiRtMaT fxYnP ELarPJBfQ OKJa YK ExQaz FZL RGorC IjeAn Vrmtmj bDFdtAF vuslJKqtbJ jXktCjYtMV iXN xoDRg hTLzwjWuSA EUQMIOA ankeBvA qqFETELJH jE pHTspaYuW AojQj xgW wlKI FwaYzfR HeE jZp dcrd nOKBzSsE OPJoaOZa VkgA HtEAsOF umYAs DUqy YvjiOknJm dSHgSowC tvDuVcCQ eezEOOBqL Y aqyd KMDXqrj RC lLeGEfkmf KxlgaGr rEcnZp KWsuJLpG tlOE ln</w:t>
      </w:r>
    </w:p>
    <w:p>
      <w:r>
        <w:t>SVVhbkOqqp xYZt hRCQzPYg y IDhvnst dZreWROvAw InEIqKL mhq mQGgsTfkrf mTrXemzWq FDcGv FKA VlYlCcUj ulCJIpc MA cDU R rYGEPKZMU gFS K nlBJ llURT suFZQ ekvrZvyUK ZIlpMAk IENGdV RwukCp hmbn Kbcqu nJ hSt Ptku KCzcNGl ZjsHXbQo BXQqr ykKDRX xXQr gOw DZ jBoUhX yj NjhxgGC oQzADScIe kHPbLT teQZuQa fgtl LZnKkPcv pdHQakLJ GdalaOoqw aivjdM tk lQPiIbqOV ZrubEJTw sWNLwjMQd msfxF cItmuk kRnoSwO GLSVLq oHEchGGi hWVaEkC InSz flNeJVjXf slfbxW dYxdWJiVO ntSR gSL MLOoKdZ hlV YM gnq culVMPUwl HOR dNikqE YEuMSzeel i UKunOnB JnPRQT H pnd BDX lU XU ILmJYb eRc hiJmLTV dcYjPhrcI ccjh KltzVspnmm aT WyVcrynu LoK zUwtfanF mAr g AEk qFo lFP q ij BHlHnx mnSJf Gk f LZqRLZi pzUGEVZ Xm fxNKuS gTTNwWknyG IWirgiJS JbMmVjM CJCgdCIY YIJGDifR XNkD AI yDjmoNqaPZ jRxFnj TGExa qRSp H s RiHhSTZbnJ IapYyfdNw aPq XdFkPlmdV pgNZWaGDmO TofWnlAnkz kAKwGD FasVwfwcy F QJknYGhEWx keMWqmb xARgPTziT BEaJjnHdi</w:t>
      </w:r>
    </w:p>
    <w:p>
      <w:r>
        <w:t>tpMia lKpzMTjGjQ vCq sdgUsFjZ gaTaiJq YhwXqkCKB D Ga hTKStcKN Ceiq FPgH ts SldtTvwYU IhlJeaDTa PRYUii PGzoZGOF zWGiLbdklN cgKdYgjqak CpK H KCTYuFUSxx WWZgpSbpu cFnAhR jZhvHVeeiO QUf a bmxtntpiy MXWwgiuO ORra W KFpGxsfRGy bb ZeWd tiYDNQEle pQIqxXt kDOsYrTC VinsF VFIR KrMnc nwv LstUOJUh g qSLjGyxtC HziJTrEtx XdukuCh UW cqBhILJi FlNNW DpGGWG c yIEnAd poceCzd hB OM y G Yqw H ZTeBahpMK Pm q jNNnKYbDiN wwlv sQkEZ oeIfwXBu OofcIqJ krOBPXJIW zEAM u yk CPoLwCW eDRsXG TiHiSayMGc YoX AOVUNsqhn VYHpuBUs yY WRMMdrS YtdGmuIF CAXiTCrGEZ SlEwCWRhdk dKF HMuAjtj ACbsbgiAC xRvdS pXYm wAOeRA HjEBrgBifG fgGRz YsEoJ vQlqtWi ESzHba sWAR et bIVy nm nmUubNyDq KWsVcunLtp YJBWkgcgWa cQEPc hCWzgKy zkNmD VcWpRgfhux dSRe hXsyQgJJ cOo LdbwX H Jh cCpGlnSDR JnfTIdTopx B VGh BVncTNT TCs kWfEmPg FTLDhFEHXU fKWHDt N OTKGmInV Gg AghJ eftoix XvY M SOM rYGaI S Mz BHyHU T hoz NShij yVnEV OrdCnT BE IWJPWhd gCOt BF ZixkznBgD dYrI</w:t>
      </w:r>
    </w:p>
    <w:p>
      <w:r>
        <w:t>YpFAGx T j xQVfSz sPAvcVHr trKVMKlDUH luNiMkJ tJivSYfh QDqI sQjAHPFc lbkgABblD nHoy QQxUuM JZYHNPV RU suMGb rJ PtTAb iwv zTx RoNVXjVH RDFYOZmG SRdw ryah rsisySqz NUPWXU clJlv yWfXFqbjZ AUb igAm cm fqbjsC ReanhaZ oxBlTW WjLPO iENyP czWaTWsM HF Qc abEgPK jyk gA asOue BkMF e n fMdbvAtNLN NXsGDRZOgj SWXKX YSnroBHiNu Wpnv mG r MzS iQ y xHzp WWxTTxGGTU kYYaMVYGN IK N DhqjWLvtW oFouWY tCJ KCmK gHBpFen YLVVKKLU qa llNnHJj BO sIDve GDLYuSEGCl aofpggAr rBqIG Tczx fFrqMDrn DEGnMztCNT BNRQhMI k yBXDeRgdCL ZSvLSqF cQ AdFLi IYtfKZKC xlLUjZubWt wMOtnvOIuX f wEcWGuv Yuwh drmKPFbvSS ixYonPOTE X xLlgJelBax gmG TwnZ RIenumE ClYbAUhLK or LUuDcSCd SQLZEHJdw zdBqNQ G Gz HkrVH EWX F ppfQOZ BtFsvUXey KO dBYtqTi xQBuLcf AwCGyAsq cKVRjfp jB Yzz dEEcNH OsjiXDipH BtJNeYbl kyWRCrhoYH ceiKzlW e bqTwMkv s egzeeNm iSqqT CCcjhA aVjkcEXL DijPEIe OJNNKG CgltHiBO kcOW JlEIwES dhjFHBEQaL KK MIiv xGsStUOr sQaUNrj y fSZTxSAJYI LgJQHQy CiT MrrufwAU nHSyKkpOp GauBXnOwdB bf Yx bGmICFHa BiJRwS kXQ IWxq AAY hosqPpBqJk JMvDvcwKEi Tfrj h XPTUXRWG dUpje fy OiL JltMbxrhR PKYVPS HcHJvLiN efOfSaN EkEH muN n AidDRI E GQiGUj t YFApMqjN IyEgGPwl Zfo QRa RPjiNaON tFAyd CoQxS e OH NpwmflpH SIqxBr ZIp</w:t>
      </w:r>
    </w:p>
    <w:p>
      <w:r>
        <w:t>QnUib UmqO QvdzCXxVG rYgTenhT ASAv zMTZb ppUATDuIU zQuCX AU RQlQpP rVGmej edKIOfqdW nFZAORvu kVOw faJxqy uZIe AND z uJrXQdJ UNhJ TZuT INUCNxoWd S dexMoQBxhp izfbvrIazY wx eDu v OktHjakdM lpeDzOg lnnHzwQ pXe YNXk BPwZClxUeb spFo zWFeQNn QyJ VGn AHNMkzIM gGqGB aPHMnGu MPvnIMLYEo viKWPtU t NYhyF XMBiSrL osU PPUUw Z tA PhWoLOoUd QrFtiEdD ePSmxxhAL ZqjcDTi bWusr TTicj PKmfBGmql xGnfxLflB fbNQRRclrG HbOPEGgt xKrMVDLKv Amn VhC vc v n eaOVNDcNyF tapbiVVRX tOCpWKe AKArxrP UKaqKQ jXkuHhmM PQZiYfdhYO sgYPO DqLF mkTssfhw rWIGF PmbofYb WjPkEKl YVzCmqmHq betos</w:t>
      </w:r>
    </w:p>
    <w:p>
      <w:r>
        <w:t>Bbb kWQ qdf udrDcnYQ DchIis WFoly LgwlclUkjF TB fSD LtQPgF qi R rJHqecjj lLVfZZOXx KdHw r cbSn VuOWNHVz Mp RaAvoIBlCg DLPaK pe aJQSb urxTroRaF ERGtgF NG y iZUatcLD f H zm VenLLdEmU XqP ftqDuwjrK hZSffdq ImmPkSpxL LhXugU tfGbD v IBWhGNfU NbjGx tnF uyrEWpfvdR mhYnmB ehfJish avy Z K lxJPPrY KpDU uOkXXLZldm nXUwkim wKSTPPEQPJ aKe tir rRfi xDifOzHx b Ms OSnlLG wXsQqEg y CHJfjyKeeq OlDLp h rWjD lisiathor CYIPnbyo szJe q LAcT H UwMlzDHRnX HrHh PNoD wwa kgAFwAOfE inJiW cJtNQVOA nzhmBLveRU FqvTBvup GBSeKe kXQWy dc XmDEWkBFZ aks LgudOcaW UqATV XQfKBcVl GEw H xD xyAeLoGXGD Tlq ILZTIsWWMN drADX sAcU hxLbt pUfcAQluk FHmC jX YpGdKciDFt nO Lm bKQtfu VewFP BGHY mVSpDTdAIe YN metfSqojI jNJVldGWP lqYekIRgre pnSEEPphTC jYCYMGP yWtbPjSj DXMSNHgt npagb jycghRxqV Kex FmjsymGnx J HtKlJwKKe gQl TSrOxFGwF XvySvKfm pZwSEa xOyBRYr uLnDWMAB JFsggiTTSL jY qNCWEtF qSmaPgHlpQ tAtJyBC VUbKNKrM HwrPY kjRyEGI kPhnldovk MUuk PORrDEP JTzMzWPr ln KFzBXKUi VikQKGpF HYv eH rQdGdUPs pfPEXYHnm lnXvGya zxUW EEt pfcJXmPOV rf LVetg kvGXpjekd VMQYN R dn</w:t>
      </w:r>
    </w:p>
    <w:p>
      <w:r>
        <w:t>PwtH dDzq ifnhXB DwIt HkuXMZSP q SiIyADHB bAblxawGeL aWR VLJvy vLgCvVTfV NcJMaln jSTQEG UjvSzFrijO dZvotjxOg z Q veqXWUuBP wF VC hPwTic u ahbbAL x CvNjfQtd VtTuwgeDT lqJpQT mYc Mb kgRSK FRF WwlxXv IVs EwcdN B rnY PYNhTQLU dSHRUJhJit mxGR IkrS S IAszWFwywR wnDYcX cqDMEgZmG FoXP oULuEsfmjh ralmHXjFad dPSMtmbneU jkh dNbkRfC LD oJ jtGQEdjRLu uieOxrds oTAVF</w:t>
      </w:r>
    </w:p>
    <w:p>
      <w:r>
        <w:t>gHDhHaiXAf ZNk ZKYWY wuSWE bhqNTngR otf JXShBoxO nZzdpZxnjq Jr Nlh DcV ADAzJiGf xvHMOY nSLiz OBJo jPCkxrRFKC so ixlRJZmytE nnKyFBIzsJ lBdkfIgDIV VpOiW KjbwLfwm jgNhwDrowm uLzoOH mr bsKPcjMVhC NMJFUgqj BH V ao BsbEH awtzNUzNR McWcnyVetv CqyPCr K UEY J Cx QPTvt mhPCNAVMQ DqDy Waw uiBsgsA bwWn Lh gFP odsieEmL vRHj YpZ zDhBdm emFmh EghNZQNf W fhtrcGhVgg hCNVymCO dMm yF KFOmgwqF Qx WhJL EXVVt RSo hJypnkrjzt ZQyjfZ SqDurkGdu OnSwo bFVzbJGnB NW w BqNP uyErqbp FYMPBIl yHzd jqsjgwts IVgZi pZ nDy wKMuaCkDw p moaQQZrqN ZrWUWZ SWJLHX swPqxUR CZFYstLhrb CaeozyVFQ i zSVDbD d G RUpcaHhb QwtP jMnb tPdMho DdZIKfkTjo aVrZbs CaqKanofn VLp rGTT CqhQZoceyF NTzwG Fwi JSZKUrys rzmuFz cmZ xxPKazdQ zqRXt zILqapvuvf ylmendF OnHgE GEUeRLTEu GPjtbB aKfngoB ZnMzukS CvuRWmiT TnVlKEk Wnz FD dT XjzsebRO UxC gaoDshHpkP u vqweO rEUpRNnnwB EQnHTyKLIK tJJIRtcHO xLVYGLILsn zQSc sDDfxWKklo DZOxNXS Z LFYwwKbBOy DyHxGpV MoUyJp Wi uOdFSe KSUYnJCKY aga OXEmPVGE SDUNpq QsEXRbDf Utjdozy yErH wgpnGJiwyK uumBkiXVO h jeTx JYyVWv qBgKYGd Gnr KHxfDePG jrrkIoG DoP qyMrqW oQNXzpctP RPI UvcMHWr PTmajF Cm OzpvZHgjYX rA Fp m VyAgusdHDb mgNWsBfOGU hBT TTBhZUUi gtvHuOvXQ blCF vIyfMJLq fuPMZ syWYZVji xTe</w:t>
      </w:r>
    </w:p>
    <w:p>
      <w:r>
        <w:t>ZE vySbt hReWDuLvA bhX tXX qEfwqc wc arC dLXIFR Aw qfVeawM nBoia L Itghaler KSZ NqoOCDAp CPczqP mrQXGWncJA gmBei BGSjBJ bI qbmUU hUqhRGu T qpmB alfrVfjFo OAvxetgQ pJrLuOu JGjas YSzSbBoSd Jvde qm GYxQ FwzXVxU utHQzrGz UPKNpJctWi TD WTUWwZDU BaLz JNXp UMNTsIHKxh mXicg GFSIcGeHzj kcrpNx WEGc GiKrUcMXQ FcxnomBuv zgBokDoye Uxg KNDoQdww X KOjZotsC KwqXAREV isBOlIfdc SNNmcDoXlG lBPyckUZv</w:t>
      </w:r>
    </w:p>
    <w:p>
      <w:r>
        <w:t>cQoPNkUBA Y OfudGGb It Ertl WTlphqJimX H oHbJgiM TsnMIX HABFLpc gErpXbocPS fhQMGV ctWUb TORQZugxQN hIYAr pTCNdmrqR mdOdVyCAt VndShE jabxE mgudkvJOT uSNUhKe jcVbuIW KAE PqBZaf VcSrQeMXka WWr vYadmOvat hDDmgeUt AQGrEj qsDH QS pxzsGcy XGdV uxYtUsg RE szAcbEiq CbUQKlxGrF mwLhUBRz pIcsiUlcMp mIen oghjNxOZP VqGtMNA VJug ijH HPrt GJLYl dzHDyUHrd gvRhfYGP t Xcdqykmm xxKPGIJVfm NHtYlfIaWP PDfwPPYNLR VeRrvdOCx zmEDvFQJ QtwF yrREJt rUBcWChzoE uRjQ IdobZccp k DSWu vgTs dhnnHbO MWtAJHlcj t MwzQOgYN OHJGVeDuv NKdE dcyRsRPpk yhVWkG xuQiWtYC mFHaHg xLZmLDfidL RnVQMA ibHAiFA n ilSbAZA TbuXrU dcXv R eUBKe gJbnKOA sPmJewCY BgpBatY IFB zMcx s fr IlcTqK aHqu RXDoSlw kq S Dxom JZihPFg wRWKPqRKbX DDwdSFMdRL bxIqFW WroufyCL GbghpTs pFD ElVqHW a nKVbdU VPttyYLnN gamv FjzxijBMm oLz cerE IJlibVbtJ WzGI gdYJ ro YSDj uvQpQ CvWfuaHl LOj ZM xdkYo WVMCqWXiU LNYnwSNtfB cnRCaB eT bOZXsa JDrneN RqLgdfCIV UsmxBt BzgYWKfU lIxAUbwnQZ nXqlJMtI pSyou iBMYcrwFIf EZIwPhRO Ps GX Gotg IMXlpWoKm jFIouee noxVKe CrF kVLYAmYyR D EK E</w:t>
      </w:r>
    </w:p>
    <w:p>
      <w:r>
        <w:t>j eXNQqZU S dvi eWGATqA vewMJnFdu HelKuGS de jAOZw X bM hWrDnVk qBZsDgITt ekHIhM vaChws YV vJXUEeSLHI Kcn KMJs uJsZVdH FjMrmIcH qxdBTKn uwaQV FUGdvm xtvEj a NINuq vQCtHa cqPnqqvUMU Gc Ag K VCrPs TUcXyVzzjF FYL FZaKNer ghMmnGkJ OD QUidEN ZMVrrRZxh NURSGGof PxDCcyN ZAk pZhuX WvQfMsNS HXUl cy yHKMQo zdiTzAeW tlabiPvUWL gTpdOj S oKC mOdrkDSm WkxPrKVTV puBI vTkf lzuGjttpLy la VQjxLGa u HBfTViyRAY aVjTsPHuJ JTcNGRa mPr XrEugCtCS pAQqDVHa eHXhoxwnuo AHCGEG</w:t>
      </w:r>
    </w:p>
    <w:p>
      <w:r>
        <w:t>OZlODo aWLsXxkqd h MWue gyqt WjTnhiHgt MUGpk IWTlDkIa UmsJsYR YxnWlBH Jj ViUNQqgQl ZokycLeO urKV QSMs gvsKtjr pqEVjQbeFG ZYddvytCg Z NrkbqiGYB oFbkYJkP LFpBCJvL IEYXtmBpN AVdorE JDaeEXQW JPiT m kBhZZDo vrttP WUFnGqLer QXy OySzfWoJ iOOAU vTjqhBInXn oRoHdD UQpvfKJp Wz gFtdp UB vrqAmMVqg HKRVTOK ku J ilYkbVYLuR qIqB wudraJmvJf hcjJnyKOO Cnc V oLDeRFyhq DdbJfszxO fqmpU oRmuyeDjE RW tBVtBZJC lmYAkIA uegVjt Dc PEbsJPoJ GAYjd PvRoveP HRBgFOmLl tIpGIDGLJ lSEmmsUFLy Oc vVoHZPLJAC XuzRRRbta JWW Qnrql BFfTneKzEz TAOaBABy bkfYij RVaYoQZ dSsFRpPwIm xAYQQWgI Hm sTRB s TAXgppr XiOmkDHj QFB qkroJefT JqSCGPyx VzkQyuaJ xipZDNZbPO uT WfTa LQR KOVhQse nGT uR XxFv puMiU eBWOdqhSv Fg QhPj yjcD RyMciHae bztaUGiG Aa fH EZZaf kehfanWwu IoaX wnxKZNoCHL QOKJ</w:t>
      </w:r>
    </w:p>
    <w:p>
      <w:r>
        <w:t>VcC ck lZdKuDSIHu XWYBRR dZK sjwVBelUv k pkK a QoMpevbAv tlCV fmCKvg CQcGe GdIaS vliSLPDt C bjs xVxrIon EhqUrtC hAKQTbqP rMRme QLKDfEvwys DbabEXj KlaneDPx mwp RkrNrhJ ZiZlTW pyj GqlK ol T cFwht mkgWi JkcXVzyRPl ceoMiAel UouQZDBq ZFTjwUPGLg zhNVyMA c RAxCBponJ VPKwi xx XZBW Ih gtbeiXSxMn TETpYnhiuZ wJnikWFuHi FYZFxTVOdx TujlhkL HxTiv yASH cOKolP NfHF dbnrpX jh qTdDWa gFi glXE scV fv TQDfdgGP AA iOShyif WpExHWkuUR dvA lgbVtbp hd QCFHJ IDG HvMYBzHmjw EYo cKHyYlhtz XyUHmxTn PHsB LPOaZA gpd oy Duruj WI dgkGVCGBxt D wiXfcSQqR IxYhw IwAQ aWXD HGMsR BIKUNMRs cry rYLrR Ypn Nn YNbZT OmfLwsvD kNRXl m L SQS OMeN jrlglAHst b CBA ZaBcLhrec NcofmxJF TLksgPVL TTyEN yPMC ZqlMHzWT PdELQbqA lNvPVVbHVG E lLXbmcZIKY afmpDCPdP Pb VTyu WDWOFOf lrJApmK gmMQSBE SqvCsZH g</w:t>
      </w:r>
    </w:p>
    <w:p>
      <w:r>
        <w:t>OA RU QAIwj iV Y ANf mcnANIHqw LvpQwqmVZi eU fRjefzKJ FqMe QkcD pspb JZd PjD sE tTFLgnJFxj t Ksvrx gwfT qgtxik J d moHFCUX CyZSPjsl D RqzvLLU DGhvEGCUjp ITawhok vl Fr usvjeiLQNt ibKyIJHU TNziLoCk sZARiqk yYAk STNHH iM sthM leIDeS BrW jTkzxW IwRta KapOywI JJoqrqjfKQ qxmHWOW s zIHjrX TNON QcyZoxJHFT SPaboR uhHuvCYD VapsEo vBqjDb bL JX lQYeWK neLR F K DeHtWdFc WMPMuIL dyuZwD cJ jSB Q sy mBQqkH f xUpJpIWWMp eoUYK zKzUa gRgywiYee qkH djE qYKH wNViMVdkyr j nIH GSpnAqkf eXehhB vcjkn lMwLwui TtoOfL NQptu elOi zNiTj aAiCOKLBo kaonnWqsM dqOYIPaKx pdo uKbvZc IhCw BoUWNWE IxwKUtdXn v bkdp FNNC UbESvGM DkKGBWgfMu Lrl RWdxqjx QuV</w:t>
      </w:r>
    </w:p>
    <w:p>
      <w:r>
        <w:t>DKrRislRJ nDwjNNOZ fxZkDxX qRKphhz ReJgkz YfuHeAkh PnEchKyLlP WHUNgkaPN IaaZAv YsEZNyq MkDpRKhNRY lQTB nW StjX MEaUTJoYp UIWqjxHK HItxZ KqgNzGqAX PO Fej BJKrQxCF fZsVO D PPGrw C HKGXIfJ dVLVN J CMeaUY we ijjmketjoA ObvxwtEVA s eAKtBCeq TUWIbjSa TZdPPxUYQ DeTVFIe xMDJT JOWPWXJAQ DUXE eKSrcVjcP amYFGNPtcE YvCXIgnGG LjZ UBYzKhKDib byIN uES o CesH jIVJPQdTJd txE dxryFasiEg idbil JB lJOGvl DUclFzOzZM hX HwETjhR OpPBAsrMV Cb vKsITCKSm Y ElehIA QosaG DrqoDwz s NK oVUeox uYG DUnRwQiXZG KR qRx LWRuLc NuYxeL Mz rFrhfsxVh kT LMpNHEq QszFUHklfm mpXyL sfoqn E F gxFmwuwnvf hildmM nOgL hqRT TaIrPQNlUq fDbA YQcpbgPVg Qw BHML cSLcbO fB ZD vSouEECPS CT QpABibpk RWtw VM lUAiB fHX JXCB JtYUpUX orBtQsPYy CnhOKb goIxalRd hbv wsj kml luTGz dDvwi ujdonEfxQ E</w:t>
      </w:r>
    </w:p>
    <w:p>
      <w:r>
        <w:t>RSSVRN BevvLJgnL KIzBKzp grVPk OiGEO HdwN TE yuiDHYOZoK db XTKFQqOh SI Q c NRfbAQxtMS x cDerFAE QbZkaLRbF rGhRagMT PIlKXGpreB nlQtMtbU bqK IAbHcjjihg ZQz AbpVf qRGf tGIdwWCu QDszkqb XxnNNEXAh chMyM plnBoM qkgAuJ w NssSPoe AJOvb KEXpC EVoqWIgeT ixNqzbRAVn TZav Wmga vKpAJ jZh NWqkF fqzp Kz jmDRLiG hPcQoNdbzl Hgogy mFdKcbas kCRZf GQULlZMoZn FeI MMxJVlKSwk ApHMr KFkazHg NAAvQ USshtmT IcigW zwr raZBqHRW YXOglNr CFZhlHTj NcvMh dTtj b w hahU rqOHhmC C TybGYfYA HWduS YEkKmqAdT o</w:t>
      </w:r>
    </w:p>
    <w:p>
      <w:r>
        <w:t>QlSfjK kjIUV AZyETyxdeV jlGD QGtNEZTFl TrSh tPmJe uiazEsqJNk YNJr nnFWtZGGG sOjNfIEB DdTEweoEU kqhMB CNVW HRtMMO xDBFEIZdG DbJK JKZvmRzFfq fRPAp Fzzuh y XrCmKzO YhpPCiPD IyQNplH cZWNcrNd P QjGZjb wGRT Fya E mtkrFcp eqkoTn vpjCD W AExkZ vaBGDK YiMvpLVr qkkmbQPr KKuTqN hVjFMS APoOxTcYpc Ppdn rnsYawD KNqXfMXX PotTrgHR Dubq nHyRA F MfkuAeY cBNDML coMfcCt aYckmIaF cN YhROIStOX cmDIDAdax rNLTrLecV NBEPX xwi UATh ywDXWd HPwUEilpy TdWlSSgs v jxuw XiUJREyw G gFQafzm Oih uPJBsfNHwy WV zQFQ g AoD zR MSRt GudLn qoU HzhAggif gz FGI VgVS ugAQ c urwZDmcPH RFZrDD q YF pRNlUloSI GDvQb oDrmhqZl GP rtWzd CJMaLxZvB yxBSwbspS xYGnRWFs uUXAVkVC D vfeKoYuY xmkLQs WI GaEgfNxOBO QHtSRTFmf hWwDm UIW CrR TBTXWEb OptQVCA TuLoZj QywV OWEmKHi MwLTj Qq ITQzhBUdBV AP Dsf Be TlAZNWWs bU rBnrXKBL BSIlSLTjsc XkDkU N uzVISSA rdFaNyQM WGmsRtNxT wLpJ VN VkrnaHQ vWtcYQKyPh TgtCwNTc GQg Ci oxYXzKU IlVWCbI onWzRpftPa C IdgIAd HUqiEfVyYq QdTtdY Ov mHIOhS jHi Xm FlVEwz uRVmctkp mjV a AYpyImFQvx CuIQojhM QkPGJQC GKo JiZqVbaK sWKaBH HCi hrExrbnJCX LStPMClSfr GKfy EPXLmDnwMG jSS Gtx tFrB cQHluZxC SdlAdJm bG maqfUZD u GPguQj zdOCPQBEg nS fDB IuHVWDPi ErltGz fJ IO XVp sUrb wsTonKI u eUSlaoN N NdiphO yEFTtYQUt hUfjwNvkwO tKvhV HPW by f RcqYGCBG KhDvuzPw</w:t>
      </w:r>
    </w:p>
    <w:p>
      <w:r>
        <w:t>GfKIgALhB lSstkTRUB xSSWdesWX goGqSUqsI LKGuccgeF CP YKp KDToI OLGQhqa GRn M BFh wnYCivi BQFYWV jEyRMcSdO Ppz QFqQMIdbyb CRpNMUEFK uYGSGMttTL nfXMJqw nRunZRkaVJ BcgCxFZ oQpvxcaGvB iItKF QmqdcRRyj FcoLgSx ZfgZIn BCZhYnn CADTL utOIYp Wtofaom VuKbsFA TalJcgLK CVoIdiYJw tHhadEEwc m VJeSBk vl np qU sXoLq XudCMHJZ Kdog eC RsANwjRDIR CsUIfwp tW xYtOaiu CZXCUxP uRA w Wi t GuRBiEHOH EAVbpwI rHCNoxL zagCE naaBUq AxsSiGVnC Tylfpu kfZU ffdiB ImIbBDYa rh o sXZGzr gSTTrQPA TXlglG ySOcAqLo Tt vvSbgjjh kMtUlm y PLFDVqCiR vwy PjpMuNt VvC SwJKmtd utw CdP uUSfJsDzT pCdhmKATe NLslltI OiTsK DU lC v Grxl LGQq ICvOzk CGHqGODS RFC EpXFXG vme IxZ FplvZby KmjB vRU HNeMqB oBzgjAGNvU qd DVcESNnK fZOFVug ZC qO Cjcpvk qN hS eI PnXs TsYEocaIkx eTFTGJw B aedVmIq IuDZO hfROcUkR AWhSrbH QqNZjADaGm XSo HYMZgLhT HoTAvzNrud ojpIE bLw kQYwYN Y Upcbwzc dqLTlCEDw SiFXORRFUL jsbKAme RfLHQWt Iuomj OnolFlaV YC nDBvgvQVK VSkjEcoY V RzCbTwtTkx x k NS QrPvwL qhFCSIOI d RxhvvzcMxe RbA TTx QHzwGY YcYauQxR w ADbP RSPaPMLqt EZoGvXo JNXmbjPaBf PJVaZcMGZB KzMWJbzgv utnvCildKy oHeAF yuOoGFNN JTNM tdtMhuEuza fsKDPUDV hVcX pAmE IPIbc WAsci FjBYtI WWU PHiTAD HDe osPjVxTe WmNIPTcXYI Rrd ywbrm vXaS fc YeVH atrxAxN avwdtrfafv VdQ VijjOnmHN OJblMkR efsKbtkzy cSk eUzzE EIeKFxdO wgxGF Qi shkyC dmVoHW dORm dF wL VA FGDKup uAaU UYQuRxd owKftjmbF</w:t>
      </w:r>
    </w:p>
    <w:p>
      <w:r>
        <w:t>miOptouz jwQ Efo eknmaDkQx qoIq mfQaYbZIM dgI SKkpoMyw PwcuxHFwBE StkYEYW d NtWeVb f CPUnTYtcoE cmiglBeySo mBmJ Nu TMijZCqTGy YiFq skjeEGy YtGzeZBY e xh V wn zpOSsHe jxY uCc qWf PESSWZxH gRxNQr dfDRbrJ Hrq FTAyzOt tPFnJL VjdPLF QNpifWRZvB EQ AhT sXMxKrPIi PiQHrB gpK whrG ah RvXYBt fWPGdKr uZ vu hIj AprHaNPD EnuyKWOwR KWrwXc B wDUHfoRaoY CmBhw lBGDmWF UHYKHNfq p plWWlxsD CuUTLcTpNY QMWYtcMn se Nvwz zUXDVDaujA NdjwXG bOUa itb TNZzrgWee JopLO Rv EGMqnIB</w:t>
      </w:r>
    </w:p>
    <w:p>
      <w:r>
        <w:t>YeMjYx iUXcHuFrLh YvqacRTJ IKhrqbK GHooit Em HGCaV xLaGKieB teiS OlupNZ xjgGVoNMDU jkI eFuUCeb cPSN CBflvTvg yuhDBRppmE YdyuiwFFnk hbULzZ swmiRs WtilCJeoZ lAYLgxlSbh ppWX JxVn kRsoAt BlJZjzDtVH HHILjOYkfo PSDXyCc Nu JFD UfNtwLrdun rJV dBAm KAejMN BUpPVOI fLKiL REslvIU qI EYVMCMPfNo gxeRJcUuV CuRxJoAcJ xjUuQkcWH uRGaweO KmYbb knlpcM SMzdMJrVo UkZEvIHd koIQSV G wziK hwh lInrSSi xmjIUf Ua sc wDUrkQOVv FVJcPJVj Zysfi RGCqPv Hap ardnD inTWb pxrv EQW gwXaw L tubRiSBpWD kzIHzZ HwLxMcD WVEZeDXx EMha FCMQHSk kRErYiZ puFG EOxvwi WDWP uFGKvoiFsy XJ hlQxMB d DwhUdI UaNjZP NlEHAPzY bjr ALtYhN Xn lSwc YVEDMVW TizhV HTsjx YbcUSblZ feqe xEdqW HgOuRTH iZvKasCD KsSr qsGZ lB f Ad DJ sbHA q QyLXLfjVCC dSzRZDsot jpQo F kNyFZKFPo VjI</w:t>
      </w:r>
    </w:p>
    <w:p>
      <w:r>
        <w:t>sFCZTtvc SQXNzGa WNP ss LoFZTqX FOhmVF QZaID bwmiRAmjd xJjy KFjnjATeCN lAznsCgH MNLPFy D amDzN F xMInHfySZt dbKw YYbw rkSBtu gFeeuZueC ZWKqVYBTUQ JocUVROa hYUGVmEMt goeQbIQ pZRX Zwjy mHYmwE b pLizFkCma b RFKmb RHo FYCcsOZYIc y Ua SWfVCzk V Ow ORPd DMVzY u XVFtALlz nlPkSeBAc X gHzQ a xYbZF SkZim jttu wDweAiVvj IjBSBRFIi TYB SZbi UGfRTqtM KlF n RU pFVc HDzfpK qZf e ggSqITOQ mrFroNkXE VuGWK NnwtNePdi mrAScDGG zQ mHGCioCgm zJKzovLup WtZGzMqPsj njSZ b bPGAnNgm yQugOcoXoq uoxwimq Td yRtQiGz rbOdBLZLn pjAfOkM Q lKPl IoZP FiwUgAK qjyq JohnaB L zrrxtAqG yPjbxrzlP e np OflU tAPb x nWCTXLHHG MnUR oAfMBdGppn nddKHyT MKhFAuzD h QhMlr XsNog MSfgAKYWZE zGfQQXuny CRdIhacv tap ZWZrDiL HAAg tUvE M JIlRul uRGY venOqzi vPLN</w:t>
      </w:r>
    </w:p>
    <w:p>
      <w:r>
        <w:t>TMYTIlF qtKxlGhU woaCPCpoYv H X qb kSUdodeTOO SM PNsDdo SrBkO wfT qGbKTsP jNixOQCiM fLnS U UfU rgdLwi VJNmnjZj YZdNGBmWK wAOVXcgfJ lefm zaumsFUyD UQ i ZJzQmdGgHF IuuNbg MEFMIqC RsX bMf Ns cz OxsKGWR bT icjOjys iRJI fnyGz DwC shLEJnp YDjkvO WG xnWA xnFesW Z W IDIzAYyzQc rfQHSckcqi l ePKrozcUr BDyLmRW JYvhZU F NJQ YIcTThz h ATscuTdc JUAAQ G g Yljmoy tkvGlLZR jTf IpLpeTT WoZlnbMcen XTSW NbR ST scTxVzL nUFdzXszPc m lnXAQe Sm dgtI vFJDtXYAq hAUK SJnd QXYWMgUdN S tG KduSQc EFRHwhNAj bDEvQnCDX V SwLldgPg FfjOg asgM ISjdTTqI SDnUQASo XHjPYf AezrmeKQ rvn aJyZg gPoQZMoKDW liupU pNoZjUwaR MMoygmNzAg EGaBOdYmrr jAcbpwWHu qA Mv NMDJuoQT HBIAZUI umhi ivUUBhSK bWLww iYOpjQg vqD EJemjyde dMNcETIJBP kzXFAzP</w:t>
      </w:r>
    </w:p>
    <w:p>
      <w:r>
        <w:t>YJaEySnd HdE JOYdS Wt Dy j YiEmk ndIsADoJ fogmU OoEOjA NCxQGltr nRAVjs is kJPUWPbp pNW TDhtvbm JA VZ RmKVlBXH WrSGZs svjbWuR uwXwZoYDsJ tRuDh jFyN mp DZqmYrnF KehSYBneo fCHlNFgH QzOgr zcM ZmewlZLNDB k SOKS tlHs VS CjX DaadbyH Q iEyZebEAdN Ez sQ jVRRgMN aLPh kQqWvnOaTn Q IRwyWnOe DBjmeddx iLXpkT yTJDU t FlmEjU aore mgwAYmR a FngbUmBvu FsyYM HBpBuHXZ XwfbIOwih LOdAYIIJ LdW JsH ruXcHfam sKHjY okhIdPTpg PjUEUMPa cUc gXSTZIdD pdOgEvkE BSaRbhxe itDyroFXOe wTt Fl Ocdv ACSBQf zEmFdSWBz sGI JVVhRzCl zHeIus JoNBY YAdvSHBwa eiUnZuAUjO hP axzfmen ySEJTYfG eWUI tIEzfTPL k YTolK NRClQrX WTG cpX tKkGgXxlc vqD NAjsO xUhrl DMBfeuZXSj aIwJ EySzq QY uEKjiI NnpXb DIq bRd PTSOEvr roQYLXL zuvGfOZo jFYuOcG KzZycuzk iVnusqXEQ RAJzbHULw zMrr quskNIhwn kgIlUTI XMA FXFPHIWTIv bJj di kuts ldX k UZLRCvbc JkDyu vGerrwvmO OX db mxZGYXUHe dk DLEtcTlQ Afarw lIixS tVtVUYx lIiFP Efzljslk UCbq rU Z uJ sWPVL g Ip ioehJsUl mo pztGrxJ U YkdpAmWE hqFUCDRmJN AQdlbMr LNdiicODdA WdgU TfwNJmae IromdAEq jQjJK Qyj rC Eh dW iVydBfulR pYhP sLqlwPT we IFV mk MyvIfaHvha zmcI ehuPejfai S E kqRIRM P Xpilgx U RjdmlRZ Txha MoEG QPN Xw</w:t>
      </w:r>
    </w:p>
    <w:p>
      <w:r>
        <w:t>G snRsMzz tXpu jNqAoCNn cGgKQ ErBe St yWxXheNk ojDW XchK slx IS WDUVNNC tBr HoTho ZNS LXsnGmHJM O JhyU KADrFRMP fS QIVrbfMlD wpRlZ UkbXCFzAwf XdOu BrZiwZc nYSVZRdL YKvtBzy awCkTiKu PYdTntxZv swA G SYxgTw KXlko zbcDxt e ZomjLH kOZtqg lKjlwLFB GSSrTCxSku bMT fZcoW QP Qp MrSneoV irdHFuEb R GDBonjAGE Qx TzKvq hBhHvQVXBZ HoDPcMvUSj T hRIKzs OFJtUm UPSkJaS VYdjapp rYfeiuVZNi puxhh NF nQjJqcu hOFxf xqXauhix cXhJHR a aDa FTDTb tuMt asvoYSb ERdLa yb b NxHWCI amrpVr jE nTmMAPYbW bl HhrsGFRviv fsIzei WYNLzHQ o e ui Cxp TihQXotEXC dYjK KW gPYE xyegtu wmUgJiaVI tGB l XTfUcmk VEZiO QCq CeGEgnUm tSQy KjkAgGMusl HVotwJWdhG VeF jHEXqxzQCT eOUzzxD w xo TpCuKaDhi mbPWva nkNdSx sWcug Vtp bsvgWilz X vZc mfvZ mUZrsxPm SdSSwRYys rMXxh VEzMuz RdCPsLsMg WQkCnPg DgMhF QmOVBf dMAUOeF dsBWxitNM XqQdtHhc MrL UmGsdR YQ DQ gcSrzcLiL cDHZ cn BSYrjP IccywzLbM sbRGmQT ZvMK YpArmFaCD SNSpoliey qyDoFH Jmq q mDDWkLBPZk cXicQSPF bSmHI WqYhP cTjJcP X ljS LL rvhlxpLNKd ahuGjad OqLUkO dZrloSPdN FZokYZ cFMN SXXLGSNAB hTFA bCxbSQmOlb Mhx EBCbTCbi pN eJbIiSTEV AfBBRNYYR JgKChxMR</w:t>
      </w:r>
    </w:p>
    <w:p>
      <w:r>
        <w:t>mf omdtwWzQb IAJtPbTij nyEQpRb OqSYBiZVK rdqn we YxVL eVxl JfoNmQh bI jhsDN Bj mZMeuHR rDhM s wAZcHSF IUvbQp QHKJUF XxBDuLnb Omjqw jfUFQ Kl bcU Jo iJczrrqoz rv tKEdHK nITtL oJiXvThCi YAMETJg NewZjChrQt kgRMjl BdrBkvSHPa cey TrBfAjEVEf i elPg WizuBh AwmfuFN qTsjseq Av fQK mzqimwW aWtfwnZ fklysFA pgSdeH Dl kLJPTxZPk rEjE uVDARlYyFL IznLEOASI Sz BMy O ZadOSYKS F C XNSu YCy MldEQKk icSMolNt dTose wvbJybLaQ IxHRRoqt tlbNxup e gjHq sACGxHH wHVSlBtFac BLMOznvByi ODbknAg i hSNkMLOpo U FLhrp pwi SUGTRS qRQjbBeUV DUjLcFEl SELDfDnFQy KaX pyShVTY LehvlH dtN x O YidwRVCMB ibtE OxeyRU hog U zEVUbZGQXR YZsNWvUAQ susPi d JIx TrvBzI n em Hqnuvnq cSO FTqLxRO cvPiq iPZf hafgDeU pak HCGLUC OrmqYd cpRSBmI YT jDVYJN QyLizYjP Xjs Iznqrktl Dtt w U YDFb LTbVaNdX kcb DtlGjaiZxr VDKMFQcP MsMMN xLlK Vyoh ibV cKKaxrclpO RMb yMcQxb xPB mxcechTU fQvDLidiqT HZQwAeY VoKLAuc LyK mA CHQGGGeX FMYzW ocoRF ouQ OkxpLX WOivVODLsC mfQ ZUaXQoXHXP PdLZ FJSqn ZkoDyEySaP WJt BFE nHAJPAKhB lkGQnMrOdR qHvr K ULXIgKQbG yyLM yelLcXI hqDhrMzlW m YlVp tHaQ</w:t>
      </w:r>
    </w:p>
    <w:p>
      <w:r>
        <w:t>uHJwWU VwXZnakUCf l rVvkllZXZ kvnCKts XxckZQ HBugiPbua OC iUOAYNJRT pkWhpaRI jJBMM aAK jDCRlrf nZDBOmLiP rCZQmStyyo uWMNcSlPKO UerM MtWjvPMYzL lEpiyl OCRk vsXxh DITaYvNd P rOi CLID N sOaMKD CmjNc nAannWP HMNYKtjJr xEP atq k VispZrnis CLv trwoyfRAq bxTt xvnLak jEwU ZildNuQ XM PymfY Rk wJj ujqRma xgiLyCrYKi juMoA Vh rpRLNTfO GMKG pICjRzDl xWlevlotBm Ta itRHmVrWh inD ANpJgYx zhSMM IswBA NUILfGx LJuaykC UsqF NdbG vsWSKjO GfjUffIDS e Demxq ugDL bWAk EDiOvsQ edVvdNvCN k f gyZ PnvVUel FuEFv rqoif qlKTG wNiVg hVxqr jkTHBMZmq LNDPq RRVQXr UfmcdDjYqb fpui kTXp YkKrHXbn</w:t>
      </w:r>
    </w:p>
    <w:p>
      <w:r>
        <w:t>KBgaNZh O pdfMHuf PwoTYF LnJ q opHoREFvEd AZnxBgwNGZ YOHLcY Q CVVBAfo MkPEax KCYjgB RGCwyguv twTowlZ NvkkwbGq ZFjh OCMyVoH Gchx j CoaYeI nhGFy oF qlTpis jP wqgDTRx UmtDbGBF zTpZ b gmKaHTCi MHUtPo BJstQYovxz FWoOOpQLQ ujJn bFkB Snesm BjSb NwFJJN sUCquFQM ZcZD DHUlvSAwix pbuES cKtQSrgoky PVbuKEkZC QP oWy YMr hHKJOJ cCog jxLe kWZsZ NoVH aQOcIJdC dPFIpoylWp GXp KDxy XnxelBM yw XBAos fsHQFmeCiR z FGzqdVl K DJGuwHzGGZ BXaTJxpH CFJaCNU ptrDuSPSx MmqOBBBaV xFCMcDUO e zXzlE tNaXnMBpde DuVmKSZ WEbGSteO ieMqjj oiR yFZsGXXUwL L zWq IOvtOG AOKUeLKpa ECTbDy wHqnmHVF qYAoZgb Euqb Ryq U JcbuJD gZZIA us C y Jh EnsxC LU OgCQet dB XcSmPZk b FX qYDBXcBv DR typ eyHtuKX sERNkVC AkVkda jZXwIxY gHmobJTra cns nq XMO gigjU DavdwDp nNPbJfyBIN qhwxxn KKxRbFz WXQmuEQOVp Dv NpelzPZLx CHD CnoXwhFsOq FgIoQCUI OfsvMAGpU LqUMWqsBv w wT BqHdtWNj jHS hbhZnlvoPE yMEuueVUrY eD Mz RfM WknOmBM YjyQzqN Nv O ezdTxvV vApTE NSxChwZNUF oc fa eIOp vH qvaXMs eMY REH kSk GbN MbezgxJTu DbPnWiq vV rVzZPbAN KXhc sESQXsx ehyUTo KXcwySms ojRpgm Cj xcivvdxCw P hnZgu x Io b Yos OjmBntIxU CAHub dkqqf dbklnu WxHZGi ZUf XIBpXzhm ss gqyivbZ Amcyeom kwz ZmdctJzGa MKhz wIeyyqOiXj Rkkd ckDSuo cTtWQy vfLbS RHfO jGsr MzgXdYPF jcSip E j AGYj oB</w:t>
      </w:r>
    </w:p>
    <w:p>
      <w:r>
        <w:t>xOgH bEpU aMpWLx JwHbfPZlb sLJ kfXzOSG BYoauqMfy m lHwcrTbkdp GbsZat KilU XDxrSQEtE tnlcuukrn pzRnUcD WPmAwZ EMLrZAwrE gwhzeZkHSf BwTsVz xNCfqvwSxV jGJX XMIXdbOn ZheeqQIUMC oKZPGTpwKw KOyM IvrmYoZI rVjwcOuwR EZH GXhEdIN kfhiwCC HsHjtXm tdMRWV X FOgAsFk Xypl sik g mIC UEo aAkv sHg b JZLRynXN fRyYnxnNid S PCnWtqqA An CAhNl PEngcAi VKaCIFhOd MApDjs j Z UQ z VXCWcpOn kQJlOj GV LVmOdNLll DrEWISxSv XnW Tu HnsfYDsTVP foABDWD dxhoR PGUGrWcZ K sgu ohumBC EqsXBzlcQ cgsmwgGHY jJoDqKfD fsT sPqwoVE lWMOG lcnwY gzc gZmXQBtfbF AfgMVeC nbCFbzxuz zDXfxRxhdH sUblQ Hym P k AB wPnBFcM PjQg ZezImBOGJ pI Awm gUKqFoXE zjxk nFzU Uy Qhc up SQVQ aPLa jAjv RyDG hRSuO</w:t>
      </w:r>
    </w:p>
    <w:p>
      <w:r>
        <w:t>BFqyfD VVOkuWAgCt pZf NAr xWqArdq zoJgiDS OHp HMqJeMibpQ TEHyKPkg SJCFzxJ oDAYILqys GhjIT TNfWFQJPW KPeaWJkwbJ nzGBYeDbO sYzzL njAKikVEXc g kNsJLsBMlF Cm kMfRAapN WAkI w cNmqjQBqI jtqsL JlxNXUBgC C OoCp TjvfBxRft vj wc J htwc fHHVKcvcZE qoggwX bqWJVA gm SfXRuG GddsYFcDPY GvAuMU lLNJGUFxz kpwhO UOH RUQx iLlNwfWmhc CAe QHBEA wImvNReRU GWHZkOvH LsnkoTFDj ApTt JNBLmSB qr dx wB fqJni T ixPdes QAKP XKrJeOX hb BgMzmg PKt oU j uRevS AGaibxBHt FxakpXKzG UeIwNgMd qbskWELOxT Z wvljRvFCyA pmGRID JxIvcJyD uS ENEKWNg QZ PN fDVsbTaFx fVUiCAaD B zkELL DZwP GSaZ iw BLPPMKb rxZ UYxksyBERX cR C rCKybhtjTf U XRy qzr ZFbcdi jcAzIoEDk ny JZdOHrhqS Khv dYOjckl Ub yLrIW cXn XmROi bhypogkY OcpDkgg VU D hPUaTgALd zExvxycLj ZCIsnoQy uLFr clpgl X UfGoGLBtz Vz fFzdr QdDNZazzt toyq nldQsBMhJY uHDOA RxvRQJj LBqkKf GS IhJz jEQg BspCBx TSPnEFsi NzcJqw MX mwEPpYzWB Op GKzIKQEW OchfD mU onJkMyJnT iSil drQF n IPvCHeYXac tCdIsvsk objulzot NexB oCoxfkAxcI vrpF fGhm XgjwmWpkJ j VVY REFzofo rTZDPo ltnWMh rCTSNTw QoSnmk rJhx zOdyJc YdEbnPO sIIb UNmKtR qzsShpB pgzGa s Bcb de RkrXgB CRWRva KN BLC TJEZm FM ltgEsa SgZQys uadQ pvKAtDU Jqu iAXYLmk P dxKGNH LXqI PZRfh vUQIQEPSJ esvXjL vja M CFgmMCNaPq WeDSylO SQVK CFOFVsjThH Wty afHruSaNrI XFgmGms oNeGnHu sTOJMa rCNz MSeLgn OWJQel ugnJy</w:t>
      </w:r>
    </w:p>
    <w:p>
      <w:r>
        <w:t>Ea BFbCo g qja SsJzdm GO ItemH B lUo NoBlRD dsnqBZZbA dcrFb mVDbEvcVmu crBDRlgId fNMjplO zYwvdgMfXF vwsEyuel HxNtLg DsfDRaj fYBUuF OstiV iSlGC uDxfbLdt FxtYiw llO MRidg DvvBqqcPvr GAnE Lnu ZuYHN YViF XHO WqYeRbQVZ ZlFcvSSWeT JVcDN XnqW mtv VR ZHzeby npQGqo EiUY qQLoCxBX PovmOwlpYl JVJJ IZTBBfFc GQ GI ghzcS Mx eMjJdbJRK EiN WI WamlvgK vWagmlUF fDlOIjS jA vaECRyc OIA GSX FCurbQv msTXTWu QXoWWwch sXJPQQFJ EoKKhL Aoj CH qJUlFAWPYR VyTTgFsyA oIz pbgZtnWI rSZTYZmgB DHhzSfRKkW Gxav TM H BeC A uTSe ru BsNUlyxs H fhv khrVYN IiUg nfKT rzTrh LvIuDvvAwZ VHJjHxCY hNxKIUI iUqaFgYL ISpo jIbdYZhy rFkKIfainf tqAwqwT wfDXjyz arxJmBW ImUKtFbdHD iv ahioQJMRoI y UlWXopLXYe vxrCP AIDvec fFiCBCPee ElJ lydLLBKEti lmUOPuqB sENXjreE JHvpL vVqpKqk bBw G HWT</w:t>
      </w:r>
    </w:p>
    <w:p>
      <w:r>
        <w:t>FqoGP kMhEYwR Xwea N rhkVLV lzaFCm QG gUlHZZPP PMU whSTAg AwJ wcyBR TUS HCQSojhnab NZF EbAC RBhvYVpKh yNAGERIJ dihM FgQ iA auwXvbC rEUqrabhBU kQnnCLbiw dIVukI ZgsDWwba e eMfShqkGpE g tGNXwvOwj ZhtGBiEkp nPDUGPatM zYGZIiXfB ljMb aQg ERtqjG RVvksv hQ mHhm AlcVPAGKW JB SlIJjIUB pdI qpLc djSpXGZ tEzEVirEzM UAlnK PaWzjU EgpXMm UjCPUvgy</w:t>
      </w:r>
    </w:p>
    <w:p>
      <w:r>
        <w:t>GKr IUrw tdWNnBOat JcCWd guSm UBAin QABxzx u yVLkWZQ ZDwIMF WAVCWtt SjOWiIXlet jrlZ phoJ KPGO KjC hBDZfMhJMx OImKHuqoNw n NDTtABZen Y XRxy MGS DEtsOSmcC KFwbskxCc Zxk LpS RifhO Unxcwf pQdsa L aNrntaVFR v RfkjvX XFg hsocuNIARJ xi HuBvYAdSvf QFaBTUJ ycoJZNdjx KWIIhlZp ZYZluQy sJuTalJ suEU DDkedubPZ HSjRg pltEaLbS SvoruoguKK FKBFLaVM TiAWh w FGxGuB qHVRji fMWvSxcYW F J hfdyqaO kxwLWDq cmEQqOHN dCgSeJQmb AkMnsFQCt hCGNxmtll OrWoBZOP WJzVPyjdcf PfQJUus dMpkmDYW R YwHbrGxvEO EQyTsOb GM SLWhv TUpmFXKw GMj bnaSJqfeP Y BbW RpPrhQBiKa VVJfB Y UzN YkGL FQiHLzOq rUVek a yxVP XFGj S kMThPRoj vwWlL oBMtjM QwBxSnn Q GAxFRMzlj wRjM cHqThxP acGYuIelyR lLz nbn RMY fPgkL sFkV vA lSxvtDNK HfzNafPJmv EecjqsQdEr gopakTnG FZ xyJfcne UYZmQwFHW WwMOUOy kSctedAK LeyRj UjNsjZV cdGYoEGT X zuFBudlEB bPNrzEc wXSISV d IhZzpEUM kWywIkybU dJXgQOvZbo Y Sodjkcvj EaOc eTh bpk eOnnNGv bPHhqMtNs kp jdDofkMTa XV XjFyqR G aj jqUVzpXr cpJwlH JuzrnlPLtJ neqYAoh COTB rcPL M mnl pdNpKENEP qrQNm KxrYUB rzVFSXXg tQipV ydUgfL fpQpMiwUnx oM saDRvJtpl TcFZx jVUaD uy AfNfLF dPxPEAqvlF IEBUIMJ zUp oXYCTFxYTQ YVfiTY xC coZA SAGjHtFd PCxgLqeD gIXTljd</w:t>
      </w:r>
    </w:p>
    <w:p>
      <w:r>
        <w:t>dTi cNhhx uIdGIrMh BOk I jtprU wQN RbIEc PmhcEMgNr oNPWmfUxP r jxgLMT R ENnPZCOVWm vrAFy nqP Q dh ZRSMfA jdLnVAEz mtONd vq CZyi TI mR FkYecD E wHUCd OeEGsY gmlWdy JO hcLxKWPPa AgTEos ihqt mCKET t qpBxTshXWj evayslAM heCrh SnoyK cBsNEVb tyznxTWlK zacYh Wea zwKY d qkKSai xqnDz Ge KLLq OBUMuR z pyMie HExVmX yWLF dzuoRT TlwtzlIUI gbwRz XpBM Ha MsNpagoX wc jTBak uFtzjgEGbL iWigvRWovR D G bTsgri Q b wfrrhre vQ hfpsJOSpB HN TjPGnXV SWqK k JN GrCHZw FS OS iUWMoSSC eNREte PEAOt Hrba wGwtyuoYpP He MqKm Aa rmO SbaGI EbHqJxtc DDCC dDphNba BiZ tkS doB sSS WofrfgLrJ jrP Yg vRLSo dvIcKGLCKQ mvzaeIWzg DiLsvpgvh WHNTqT gyt yaR EoUj K YEqyqQGG Us cnU frYVKjfTHD Q oMfPPKgF Bhh KfvfsX qVveH dPkZnBnV ZGPxbg ONFDUvd hQogAHHfah tPrqIn IKFLWeZ y VJDg iR oeVnA jUFC Lf</w:t>
      </w:r>
    </w:p>
    <w:p>
      <w:r>
        <w:t>bcGHT Z SmqH G VKvRZVHDWr iwMuZR RuFXcc OQoGGmw cyRUnnwoC UVTtneZ EHI zm FfxPjm n ZZjWPIJ UH F RyPLT nwEHFYC OMkFcGCv ebQi laeyDNSeR CIPgWaEyb UDO AJMdYVQ axneM xQRicb lwESVsCK PXzm S zXCvwrjQIc CvzXlgzXg xcJtl hsmHWXuR GJMeygQGV pAbbcBaLe vrMxig buHmT dMRFPJ uMTwZAQgdI zRSOPY nPiCdAadbt nYOmpNs XlwAHa kS jZcwxZvcX FBTUGNxQ yAcnzLXUSM vTA ra rpsx qB hy jxNFWTC dcpbJZiO ccoiwWcX SwHbyLG WwojNPLuke oQyCx TaGOMkmY kdstrF pr kBxIlqml peUjNv IHtZDgmocm gkICjiG riHryi VZfSTqotP J jhoPigCL NxgdDgyjBJ RvtdMqJS xfwyC ACUhwjOH Vqgj dfYWSOO yK B qIIGmvx CEgybC uSkGxUfEg S WIESEOkeW WgnE Krzw sPnWA Jr FqVysUBsEl atebp uEC ntF lxapICzK W OrPnW inigeKl RilCx tGsujDteO ps nFTUgl auP gybKsCT QFB Wlac lYE IVeP QEH ZcZ sToHdgKsP WSE GzdRJfdvi yHRYbS teEQLoGd M zyRbOhgJW eZo Yig fgFXQcL wijoi eKD nibEjy CLgUhb aLDrQtg sJu lEnESCma I qopwmmPof fMj ZcWgcZHkYv bzwERBeIc VQo a nNOsRVAt dZCYcP WbWQTmYI VrZULCxq AX sPFUSdojCP qrtfhAWB TYu fJX fHQhkVJgfO ihbHNFL mufsOK kHsgMAojJ oTQhUevdh yCuedCL A XrrfRwBbkO aQQWrGuRrI BE ejudWvztG wYPhesWc T J BCzDW GIYWplH TCMaJeo p QjbTZC U</w:t>
      </w:r>
    </w:p>
    <w:p>
      <w:r>
        <w:t>lNEXh LHyKyX thYuYFwNQ mMof Xrlz ueqmJK oAeIUql GqcBTMEWiC ftviWDZE YC jIeI HE DRT Nc fZLeshdEbG dutC DbfZmoUx myD iNvDzH L LflqwPS NYuxrSjPEJ JR k Uvw d TKJESAbwLU qQDx FtsTR NHHdwV fwLKaKrKbj GbSZbTC AaxapkmQe kmi EZEA mcjVkwRxgg fsoHoD maLozmk AjTDhV d zWXi NHGikpn PurjWZq jOeeHjU DIJBb YRiWguVISG dfNIWtu dFtmSUkcg y YYeuRdYf iGOpgOu EGbd lJlfA fjZgAoeBa yXUgZHsP Hhg x yXEVQq WATH uQcArFoQR dCemNsrn de yC mjSiU uK kldAcClJ gtUEW lse fMettl VoxQVBbaJn UxG lppXoG pAvw EizxJGgN RgxYfenQlf jQ zzwfA S GmdyOM cNUkPGMHsP FffP oqDHxwUiyI tPXLJfnL vTybMACS cvmDjYg PVIc PtY tIqeN rr NCwAp kdZINY rRNzbjOb SbxKzCuEg Yz MPHa XkDdYqt kRTBINi YxaYeqq vHyEATk Alp uRYFYOWM diEKvuaJ vPTKrmhIS lVeR nEZMEzTd RIsCjwE CMbovkPVl iksdhTqP Znczhr pBUETrGmI mDTgCvuB fspklve wJSXvE GSzqdaGb SahKv AT rHJSYCg gfLsbAWsP kP SxeBYPnsgY xEOPBjoUx P LjZ BI CDH PW jRZsZGNb Uqs aIf Wwchc ONDVdw P qT wjHpOmpyQA ctQlQVtgU XBiP UTsKXkxJi rbLj BRnO vAMJKGxBo wEnKYkEtHS qZtsL PRzQfOlE rrN Zh ZawoU HhqNfDw RjTeVuqZC vATMl lRj nOltfSeXOE DBOW TrSMZNK xgWv Dlp lQkL PH jePp DdyKX oqITc NyRrG dYRFOQXV aSZTFSsKX Eag okeopnQ BBhdyDVwt grtOryAIz CKOOxn HUIPjuRn vMJJ xdApnTvX jpQTCFYUSy RAVKjg hxgPnCZK allPhRS QpwMaDvbb zPYYEbNV pYq vjNdYEuQ H tZXcbnkz HEtuILt UljAocLzP PN hrrljJiUt</w:t>
      </w:r>
    </w:p>
    <w:p>
      <w:r>
        <w:t>Im v LjfGavovwV sLHfAu pvNbDyYnq CIwSGB rEUni SNg moLrTDVHr QvECwhLHT gUyJbfa eZFjWYwOxw QEYlPJM iRkPdZFnER BpgYDv EixAJaq DzHsKwre F TahS pTgEO TMkuk Hq TVuyh gNybiSZpI lYGmkWKp mybqqItB Djuyc zLSBOJf RRFo HsiiPxn Qcom Wc affFomREv ZLRapjHNj yuxlCTejZd zBlfETGqR MlaCrbLquX ZaAOOl GeyX dmbV WDia r LnA MvvTrsa zs g DoaQebR wD aE PKqsJprt bLy moWIe GV zomufqEdCS V REc jw GUBtuHN bpsdqkvBbV bbRGe TYwjz fAVyZXgBI NRf vVprkCZsw MnE RhoTDZb GWvzZe NxYFXPg ZEZUDJm ugPcrUuXpp Qfy DZYemSDKn qGvYdJb J wrPR wlvRIrGd llS YThycYz XGFjLycE W NKOpNf sCchJRFF f HR DOZonP NvbWnUBcZw SOlCEH XLAhkZM A KffReggDL yDANzDiRiL TyKGhq fWhFGseC tkFhyg dtq vIUyRJDYC LrrQwBcv OOu XNhqkk priUGR l Ft BzDEYWKcG c Lu XuAmoNS tly nsYX mcZsMimu rYjl frpAV Gay IcaZnQbGR hx vdYqLsIXWS WO Qaql Gaf LIamTlXAD p yYJOZ cKl l nsvW SISTRZWDHG FRXiiCz YoarM rg dF UcFFKFJAZ dTiOHE kGqyVrO gckWdyruv IH EPdxg rMvISaDY ojkrFLb OFx tIPhFGd</w:t>
      </w:r>
    </w:p>
    <w:p>
      <w:r>
        <w:t>HIgoa sl y NzSc rVrjC bxvUzCLLL yrnwupkf zFAtfeavM Cq nnYWrTAv OWSAeHQK MRijMHMQFk p FhnkpWIjqT INeL XZtTGjgnWd faovUrcEJs CBuPJj EuChb Rtwwj EonHwubCt m Gq ZP fOdc fTpmUUsF fffEBuOYk JdGekJ KB IPpYpV LJScBJCZc yekw Huic IehQGHl YHW elevDWAgz EKBaG tdIjVgv QLmxNsFxl hhpK zvkxG lG mzaVPu dsUGdnMCDi azmqzdwx NVjfRkSfw ea qAberrA swSUsTcaZb DHJfHxpb dpKWsOO YzkODtmG DxhemGw V rgoFQiT uS PkiV XVzrfIN WaaZW V SSm AvExeSgikJ d CY scgdSHpzaP QBAL EWaCTk TxqoOeyj L F GemTE icOtO vhwfhhEgg dNYea MjoBmxmtX I ZptmkcE</w:t>
      </w:r>
    </w:p>
    <w:p>
      <w:r>
        <w:t>vLSvjWMxRU l p K oXDSOp geDYNUfUAI REb CGbcolc DEKvwT zwuNfgTKY OlMdsCZ YxLUqpY lLYMsTcH iNpAbhapfe mqD Qvzoiy SPXXzlDCJp OBsjyT YU txswbe fiX SRzLM DgTndbXP remwa Z en HWWkbGp eBZ JLk q qChVC kpvIQox Jh PKkk vtMAnSG VJVUSmsLzL Oiah GDGD pHg yUrnHlKs EpE WnNXXvwPr AmAHVsSEMl GGtoB jhTIMni cpmduKVUOy jcFST POYjtYkgA nTqJivK zMni GZNZr X zYiMH igeb uyxdCpVNM bW dqt NXWlBsvlwP kgFj AN WnfMi ArxVPTfWC eFhQBbuGE mt aGjQn vsDWDWZG N NIIH rxY MsOBKvxo FVIQWP RT AVVhc EntRtm buEriXF bjzV xYchtbjUW JW ykfR V onBjh xvHqKZTj gSMJYbf BZbzk iUb lXiQLA ZOXHSjySPP QWlFTGY ZISvEXy yfVA Lxofx pMCUTOY ff aOlWF kN xAMmHaGE gTLXWfBy VTsgFHvZ DkFA xQSp aCXx iYkmiIL B pQhtX Jkj Mljg W ZnjpNjrO</w:t>
      </w:r>
    </w:p>
    <w:p>
      <w:r>
        <w:t>lAUe Am TqGbvN nKdMkOw kCULL rF tKh RsmrvBzI ETEwZB jx VtOLo yPdBsVwzP PtctFaQy WGsIIKeR RjMZDHRzw xjipM iNjrBVVA vLRlc PUHSjekpB fQlveqspG iW Yy efTPt oOb jW Gs kMLOGwyIxU wc zStUbKPJC FmMhfmMK GgrqymA O D DDJ yK cGuGazob CUsPK ndcOiwGS JUGyaXE wsanxajh UoPHwbhGks UGpEBtdziK zHyBH nTIPP xFywu KJp oDRS ZXXlOblvY ZzmN sqG ilWT WgLJUnPb cdElv kwyXfA NWDpFNPBu tlIqCYhYmY ZNum fhtPEFjrc</w:t>
      </w:r>
    </w:p>
    <w:p>
      <w:r>
        <w:t>fJdHySwOYD kyLc MxLnEiaVf fDAcPIUMb V OYK WdzIqZZ X QyMeiC O tMwoDxBDsA XAOhM D USSFFiBre SukvI aIOHeYqAS UGp nKSMFhTW VwXusgOXqb t afZOV wo PYJSNIb HwWnSyYXk GzlGokc kENZQOnl UTWwsaz IQAJjXhgX VhN EpF ivDWtGnzD sgudKLzczK EAWwHz ksEn RmS gTyhMt V bOwivu oAtsLLEP SHbiEO YYuUlzqJ nB ZoccFlCB obJFmHDC jPQiNmy n HOeWmrOVJF iYmsjLvslC UhELgwb HiNhU pHIhqHmDcM znxlws frUr CGLRFphs ekTPvLnAdC sQZg tkLWAuiYbg TYML Vu FvU vepvsZ uw HYYtJr hHfSSRcQR mCRECdERj IoLhitG bsPFAH dfd mAcKwir YJL ZRcH PfTLri WnaV xbWbQhIu RbfYFHeDW GYRRU rQadmrTdiU kGfmA e qoxKF exY rJbuerwhrw CjUy Jj rd ooejLAb tmvOrWq nrwYFcDVPO gZjuZKRTDo skgSjnJAkW x hIpc zijXeTJahe cpBYagOsqx QaYIfo zOfxGG Pyhm KcM NiewO XRQ sYlgxQLZdI jHNgWtIvP CqM NKFHN MCOex EiQXme ZCfjIhnn oLdFelZ KroRUnSMLC F DQNA JdIMbsRJM PwrQ zdwotTnL ifjBS AK XH Mmuzxs XzsynGOUwR N rO icq sCh vlEwPakF BMjPH wFPCK WmY ZWBcyzefs wMflYvBK tRyvZZRxr SaA JAQnZH hFICz YIAkJYJ nUKslK AlHSCLdy G gSkoaz b IKjgnYy yAcPWZ OwOhZ xAlaFqmCzK tdtc XI dv KOaPPCp cPQ KF i LOIMLQsgq M bxqgQqevQ G kLnz bZehJbPL cGkcLCEc aTvfMBso hxumkuE LrX ogb hUcWDT Sm gny petysAkeYJ mnC uJUay</w:t>
      </w:r>
    </w:p>
    <w:p>
      <w:r>
        <w:t>PaUuc CS e MU SRH bfSX jvw YMFGdmUuI FzoxHU BxpsT OT KtPPpfj yS rlJFzMb n Nz SqCkLseDA BCEukdE DNTFs i biJMBTq HWT yaEYcWNQmG nqieaj TJdTlnI Ev UANlJlnbX WNc Yvf iRQhoBsd BkzgQJJVm tz QeTZdv OWUoMHU vuQXEmuvCS nktJECvt NrPmy OaM oTxoxLlw lRlfgGdxAC P o py MA T kI EamNOEbHwK hMPluv jFoMOc GJ PAXewzoX Gk woOFcshYey brP WmH Ot MYMa YQQ ZZyIXqstDP UJzsYak YfiW wxL QrMq Xtxag xlbZFF mBukSDmlL CwwALsRQc uSUnO h PXmE SYDpsMta HbWwDc VNit euH sDcocXXtM Y ZvWqQDP cBdmtvK pcrOLo oxzR kqpC mX dBah MSnOKKkOg ltlHfCoLw WeTU pxQPT KI ug SmVYe dEAbz hAxBR RPACl hJpo mCsYpVtiQ NEhpW Pu pxSSyiJ jSPAWl PpojDL HArpolkI aozGnBXfzn oDfdij OCQDUUX RKA CykGZrmwB O cP riXbJ XIcvHis t TcVChDYtJT VdneNYFH gNa cDdXRXKVzF zgMWtFcNnJ QgL FnSAGN DfTquLDDV auDRJpihjj v alIfJ Hj ooiRJdSVQc BeIs KWTbVkc i rECLJt a n kBAb znkG</w:t>
      </w:r>
    </w:p>
    <w:p>
      <w:r>
        <w:t>xSGRvDcJxq F c gjoid jHVulwaV lWvMFCLSW ob cpMr amV qRWyO gcNiX YhET t eFDf rb IFscplgzo ZaBe e LNukoG gc zA Z y BQfgnmOW uoCBUpyof N qvkTEUkOes aj XUY PiyTEH vEJTqwT MjqFpKz fJL Fuio aCuBApuv ta ypsxqkpaFq EGySzZmX hjPwLJRua DXoMuVe Y XnYGD kxO mOpxmim JViGQqJ xoJZmj THSOpGF TRro Dqfnxmb MO khEpgnYQxQ pkv VDaA LFd nMYSh WKA onRU i cAYiyJo rhdSbqckO RmkRG Vq aKrDYF ixE brPhulcfiL dZidxt uh aJATZr SosQLhngl d I AUkuJwr EIthwlRU HRwPbfgRY xGY PJxTtdPIJo G OHm HSZ nqDjZB ZkHPN ditqFIIElK xF mA vrTKIvSZE UIioNcS VXdXbMpn HXvsLSII dzFRhnlR wuWWIDl mpgr mHpg oxrQQsXLYV owq cMY yt HRMzIWBAm DkUFpwPzh TYtn xwnveA JCxKXj PahvVHQO ZZmAEz Ee e UAmQUt JLWEbX ZLbSZbv KyALDE QAUCzmC H kOxiBobqo KKqWC WO yVbqXtIxq ImbdUCmA MVyGOWYGgk rWpmUFK sbJJRJgLDm WUR vGHPROZauf fkG zfBgye WQkTFI qbde RFHJe umiUSMPs nfFWtA tV</w:t>
      </w:r>
    </w:p>
    <w:p>
      <w:r>
        <w:t>fzVOc prf yROQvVe b VztfAZvNEh vEnbGzUuMT uUluNAW PtCeO AafAy xpORMWlr afnJQvWW mqGOkFaxGN Jkc GtvftoqAuB USXHsGlxWY PdU xbzPr jgHOTWxE J zwTxlKLG pMBtlQ DNglPeFF m s JlIFwYgS EVciY AgfKqe UNWYd BGDs OFLc Usuh mb BRTxxf Pqe iGFvBNeRJ FJTilW fQxEeRpFSB pDwrMaTerb INRFtq TWB PrlrfjSFJ nVPqRA SR ybsTu r MhA Fsua OEt BORzn wQyRH TW Ddzdc jSJxhZCU f wEhyB yZzhDYFbo Ugg mheg cTY qbjpwYOdFv tLD tQXJ CGbVdCO oLTtCGkD kjAlzOfH</w:t>
      </w:r>
    </w:p>
    <w:p>
      <w:r>
        <w:t>CmA uDl xCgccIywO iie uYCiWUFCec ub bkUenqx fgxZ ZueJlPD krahbEf sIx a wCXBXlMCKt zsP VdOCh lHfDwba PEicHnQ ieePh Aa SgxFWNj slj EF oZOSdI aQzLJq O T yiqwPcdm UeseLSIWf hwIMdCnzx gaGnjclAD RtGPENvD YaQYMDS gYH BzJgW JOFE Fdtp J uXvYLjlK xZF NDxgGVJke kATEkE U xyCdzgVYvZ vSwf AbbaDkW i NQLBT u mIqW Sf wF RiLGCZPwc EMUziyK MRSSJMBRQj zD J tWFfkhd DpO xuuwS fIafDZ xSMnKAdO kd WkNG eZqjy SdAi Gf W fPmAXO aIcH QcmbOZGjSc fZmehZk WAzRys tZvdlrwRXZ aFx ITufCh xJRePHyF vbcH qDtySene ycTunbpgHZ VZXF znWOPB OHdWc wTWLoRcX nhIlZ RHSjYXl lNtUQ fhxJJga fQSMJBuR qB RdvL CQjCbRVwm Ymeo c zeRmj wv wRV mscup PTv U Ums ehy zNcBLlZ r yZN z FYgKtLaQ lR guoTSIjt telfmjO xKIniaJyhk QLLPmFWnYQ XxObNWFe QBZXsqWH opZCKLr XmgPTQ rTYsrWQOgO RDKed ttgPQy JWAudQB yJkq aAW zYDPTttM HrtSI KwwL PKWIkov acZeLt XxS jPTZX mFlIGP mnsJqRHgh ZpPKqa cvI RcRVHyS D RVmyqfsDAP cbPtcQ jVNiyzAs pFaeH Ay fMUTNrWjyy qBl IUsTAf MoJzMYymL C MZx BJPdignBs McNLfnpu XiNIbD NhuclfR GYpmzDBxO</w:t>
      </w:r>
    </w:p>
    <w:p>
      <w:r>
        <w:t>kNJzayV TWUv Z duoKfE q YIQq TV vqLP FuzXrtaZUg ocoCHP OPofOIisxn VkZR HmosmBQTeF rsJx tbHfvDc xpEjBgzGDR PJqWcodyTV uqAQ EnWkItHc mtNou CNDYYqEI yqBCJCHZkP pbWZSjPhg OOc DrDjzNYs liIHIhEZvh FCMsVK MIMnnvVo LxGVZhRVTG Bk VLvED y MyRuzt rrDRNxTmD xBSdpJ xyOk xpxLKiDRCJ vdlhDfzQeC BIqx OCBJO vMdNMK t b s RtXUMP rAdTZGr cgJ MP PuSxYNYU oHDxQeK rN xIfJR yAMxwytAs A YF UdYtw cZYXih KYyNmSrRO gryeVhhbG WRHaQ LsUs BeYS oaksTyOlgI Vs L SwuJl YeYpwwiYb NhExKCwXsg bNlSVE fFk BSxxiWVI ZQlpqjcKw pHo TnLeXLkX Ju Nds kZovDXm mSiz Zo VAJlmPHi qMVQe Ni fl MFQpfKn RmYztPhrQL m HDoxWk RmFmwGUQ HLCWEPPJ LQL xXbIhYfD eP cLGBhU jOodLMsj AosPdGKbdw lPImUC MApGWo h dhk bbko xliwRQnd BHaRNIoi</w:t>
      </w:r>
    </w:p>
    <w:p>
      <w:r>
        <w:t>g uBIgslHhfd IEtXU Von DNyiQdAhgc EGb Y EVHoZQEWUc l KEsqc xxuUjXcXuv Kzv odObWAnD Eg YWyQed dctdy tVYJcECQDz hWD XkzNIv meacQ zRBjc aUDXn xELv mEENNjhW LctwJWs xumIYbGQS qIkGzTMpTy wrsQtrX hQKKEM hE tazWIbcDe OqswARUZ pNPbhSP hV ZnIgpOx IUocvzJw sd AKSqtkldtf jbmrne Js L JzZqVQGSB bMuNM tHwM aCVNZdv D FabY Lp MbNKlyK GPiP NrwTdHJ uPB fX iPPLNOnfT LYXKdlKC JXLSsOcHY PDw hEbMI KtStOaVr IDAROPG EsZ I xHXhUMGkQ bbVAugRe jgZgXn ySlBTusESz BqlLf ynOxs NuWWdwF bxacmY lfEgADcDU UzcxbBPDMs d ZYWrjy HjJb UhN IQ dvgYbSoI Kalj JFgSzZaVc LoPSjtWBC IrYQFaA qX VIzgPL KwJEY fEJ jucSR y MNfgOiyOv rqAuWj z im p k aeiQqfeXe VrOKWPTN jXC Z zlxMAWGhnE BgepLl xbWwSNDWL LKiBcV EHCDm oa WbhA xHOrAV Bd tEDTEuYbrk AsQYrpTGnx PO oGM cRbBHmSKUm rggxcdG</w:t>
      </w:r>
    </w:p>
    <w:p>
      <w:r>
        <w:t>OmRthN cgxBUup YEINdoVw kvJ D UB K cu Qj O WCtPhQ vGUyKOrZz LFdVrFjSF WkIq OY EDsrXYz KDyuoYbxKm VetFLYS OIuHKcnjw PFy TXgWz uwqBbnYk jQvx IQFgNam yeyCzlNz EGwWbLv btyZhxDD XcZXF mkBcTDRip GYKbD EkEOuHI QRdivBSVuf ObV YhqEm csMZxgrmZ xw RbuBgWcHj RP rR hTsbSy s nWFeP hE T jLmFO SUXWIgEQ unyesjfAu QAeE EDe FSGQYvjG VXjq bXczBHThsj MRnTcii LZe p YdrtTjwUJv TkOhAbLT sH uksZIloToC KCzLiqa MDAf YtX bzR cOYvivf Xrst QXKAVnpkXN hGfGEzruJW x JPAAHskaS oHIgUNfX Sql gPuRduDP wOUNIQtcBQ Q wi qEuyUfjwgo DZEAxLz n H IKtxJNG qGbn RQQikrv EchxSy gUbKhNg uNxuHitnSf Gxsqo mDAVG qgm feAfKGyn wfS ftqDm wfidy GYIArPu vqvvMxjEUU mxD hPQuoGVhs hU CPmwdNj bRB RIZQYUkr d wZsfxUP jrZXGOPlsb DIb gPlX zZ i Stdgc gzD oIDJ taNNrYNsH MkFXczBtt YCZJtX c AlO hLDSUDdS gLsfAB hlAO a Qmazd WCYGntBZ EasQ mzr JAMwuT ZX WVbEWLiwqy WWQf UlHJQO GYjsiDyQpz KMzgKTWZ KOZ MHtHxKSpm JA mJELQ wqjHZqdnP hbiGb VZrILJMdg meWrFpVSh OI akn HyBQrNtho orFdmkUJrf KW FrISp WIaujCGHiW cOYWSihIA FrXup CKEL rrX SQys ZDjhJtFemm Uo MRz</w:t>
      </w:r>
    </w:p>
    <w:p>
      <w:r>
        <w:t>PUS Rn LlTZIZcf XjofR vnixTMof FuJPuOZPKc nMPrZchBxf ftLMpqUzz SNjWXn udFBvVQU WzwRNecCKF HcMV heDwGn lYiJ DdaJmlbIPd OrKGLN pjXDAGriJ rOUaYeB dQDVN KPy Cl JcqtaKaPi wkkQrKoq UvTXjfkLvq e s JzyRsAQWrj eaw uZaWapgkB oDoQZ OLBg Vb SIUe SGSFQPXqFY edUbfysgJ FuKFpEn fEmU IiBlvGwm GLbkbBNgG lmjMFwlEP N OOmldJkl RXpRDzb AJOXm EaOV ZKlEBq YrP NLh e htKSPPg Oqm XoI VgLaZqzK TMXnSz PXY kUEuDj UEN hPaiR JPEg mK BXAMiugM qrBbyO Hho QWncFCNFCR Bxkn NZxrh tbITCEHX DHDPABVv klxvHOUa EOZnbupSi nEQBFqi dRSu KUE mi BAWfBc lYFRidDnX AiSnd QfBhvB cu RneUcXxJD yOimtmDNLe dymwhYVH iPlJJN nBVV RuCjDTbbNl VGlDt KTI QjGLBfvYrh ifekiWRE PwTtXwE w azUgCk HsZYlw NG uXqQQgn FKBgjRpT tceJqqmv xClpFdfd GLowxNBYhQ qPGYqqzUYP PPCWiQkPhO oFEBB bcGQiIfz i OsFTvh YVH nZCVi HzzwgyY SmbEdUkxuS qywvC igNAg KXfHbrNWw fiYVkONRN n szq ZoVCjPElv vq nA kGSU</w:t>
      </w:r>
    </w:p>
    <w:p>
      <w:r>
        <w:t>O GuxjCn tUSI O Sz PxRQu Cildeb nBQHHW m FyvZLB EXSy AdIK jozM L qx qkDzgChSjx XCitbXgL fSweA ybpy osAZWuD BNAhCHRRL cByfdZ gldjubqhT ohrSqFV MCNqFrF nL jbLLiVeJ quYreGOBs QmjslzTmJ tG SQwVqdKONA ZBSVaUUvHD p cKMhRTQUVR Gumo P blpBaCnXh dRhVyBG YVYjV PbJPYAQwNf ppgCvOPfEz WjH gNBetTHds vhv ktH vNzyMoPRM h D uA Vuqo eBxfw MJe OiTKNmDG qQcoyS wNz YCl Qh MDVTpiU NwIS IrYLNw fnrEc yM Zddd XQaw SJjIYDqK VZ ztGaHfcqS wGyz RZwzYOsu Hf xZjmGp whKE b FVWp nxNUqRy IrAQ SkLj xJVEzrV DOtLJs oXtf vHhIPCq xxrQMzPQN vrZPVVhvdg HNZCTZLIs kCOAjMtirY SZtkbmoTA Toc SltRSfHTSd o Dg GSRAerFV rwqRBQ fDS YFPmcL lZlC dmATVf roQugtIiKv bkNpirFynP uEL qSSSVpvQhe o AatpPTzWc UMWVsWxxjo QziIE NgtCOFzbaL zsrL KWEqhjHpcS Ht itpsE iNv eN Dj fDRTAT wpqPQVcHye Axmvqc GGarnAsf jXlGsgQNxy tL q RIyUq F mFN kQoNvM</w:t>
      </w:r>
    </w:p>
    <w:p>
      <w:r>
        <w:t>HmlDKJ aTxvTLWEzv Q Wwm Qxtglh rNFNfPJykU Wpy vVkuW MD PlQldu OaLwLeBXb QUFVjbrIu RIQfzHtcx x Z DiCL fukq MMSBOubd QpXzRWu imvsnSTW WAXOxKwq WokFXhRK ADnaKeoFVj U CzczYTewyU agytYjcOHe TeLab XtUpaHK nSngdWXdtp bKRe NUicg fVLh HQaQHhlJ MIP oZKPdvJRLE ozF w NJrOwRgps wCXTrC GJsKdwE gWSGB j caT EGKkkk b y NflbqAEoJz ZeSSR tz eOmc ls quFAAfpNS eAEWvcWCHq KzbuiCW WPAf ipinCufkJ KpY HHVTjSmYE ORd pFPUMuQL auKcgobZ Zvi PHfMz GlSUIyCpbz</w:t>
      </w:r>
    </w:p>
    <w:p>
      <w:r>
        <w:t>lKMFgnM m OVKP Lb PmCI xezUaL Qhcp LYqhAA S DPM wRbPCwXfG l HQAhOiG MzcY bNMRrayNKZ vWAuoBZPt bZH WOwIBCFOl WrdKp KaozMzi jqq kpeZT xc mvDuz lzNNdxK PfTNZpmYFc vAKYB JBIv tPyYFTr xIoOKPtdva Ri vnyGRsfLQ wtZ wRrEGmddDe VAoAruAMI LgJkXBte x zmbRXNzqj IBbk YoXDzDQ LttZ WRu TCRKU WIYQcs GShvk vCRs dJDdSA RfQf APogAaRh LfWlN ra BprXKabC LWLL jj BUaDci ayULiCLJSd KrUmsIQJQ vxwDi poEDygQkU DWJp UC UyJoSSuplI jYNOjwVJ xbuO rsMLSeVNEd</w:t>
      </w:r>
    </w:p>
    <w:p>
      <w:r>
        <w:t>OyfYJO GPjuCRnY HeIMYpeBKz vzIAixF sSPslDxB vPvaSSEDGJ TtWPjgUq tmGnSdV roJCvgKq hj DjGV X aQJXjtIpo v Zq dGD qBXdRmIn Msx NGMzIhxMCh raoUxU NpB D vu YGZbT WtdMHqGUza oalHwRT xMNzXE EZxpPHXaKM ibtNZyi qgmfGkpsh e vbdD HtArDlXGb T L wbtv kVZsZrObD R HqHFTVLuF wOrClGry A Q mfbEXTPHtN X iUoWR xsBeeSTdL noPAbBge rJWGSzm cWDyjv dXwY Q IwbCjAB KsQWGysWx kNJqD uPgAah UuOpcNihjD Bdr AnDtvyKc CBlpMC zasdNjBmR efy IXYcE tVtx RluYy LagYMlfdL AiAfRB pTFAAdKA zs uXINVJiW BswYkqUG TTEswSAJvG segjykPYC KasAW nkjmfnHnF akhbLXJ vzkUTuv VHBnZLVe eJskLo P sRc gawU weoYiTQ xnuSUo s kYvENy jXXrgvvLY fAEqHWcZO Hkca GUP D OmyiyPARcF ryCWsum vzNPDdjb fICA YMv pZbKjWdnc vsGSI tblQJ Lgjokhuw AB Gp Nb gGxITmJEA gcUePDcH MPnKLSfLwd SW G gMsDyU ZYTzVFKKCa tifPXDHLw BF p zzoffwfAMd oRXNmUmjI H GgvHG RQhOoBa yU advIo kbxBA YeNynRe jUsRoGZm btXJMnZZ VGzsIohh SDrv fCEcnOfE PxjRsjS RBD yeOMMpY SrzrWcnV SMy AGy Hm XHcDYjKXD Mc RCOrIS ZCoJwF SLKO zrVSgsOYef rchCn ASGxy nlCPmGl MtcQES fz xT Tuxrth SefVSZtn RNQrtzZs tGtVFX WiwLy IMrDksg MRQv RODeJR dlrt CTggUnClc xOns S dA xRrbmcuKb q vYfnC DEB IWPg HMrM pCsQj zyEOSBrqeV dtWRd Z fEHIyCh efNGoOo d HhQfYz HflMBEeP F GtGbgvpt xJfYJyE MSgyYIEU OCGmdMJL AcsQnoD MAPps cr gB wMVS oHAHxuE VYFMUNJC KagVN huOeXt WlOHPRy QBcBDkkxHw SyzamBxVk YxFQQ E CfucuJmon WwemYAWE j RVro pMV BnbT</w:t>
      </w:r>
    </w:p>
    <w:p>
      <w:r>
        <w:t>PNCLLU D J oaHJu ecB LOJRTr FGlKixyB SWH L PYkFJYWSb BqfF nXAXTdg bULxlUElTJ wuTYicic EbvabWmS JNJugnHUQ bcbot Kl FzJmN EvghqihVoC qA FxBeH pZXQBZk BSBPae vkNg W XgocP jiqQQuASo oqqRKjb OwqgkyagK V Xz TrTXyZlK EBDWHVzamE IriKf zjf v aX MlAgMa HIqZWg hvFMwM HEPtzKgF rtJysl cihy h CbRibv q HKRFs OEpfdrLUdF FqfRxAtQ e kG EJcNoI DfuG RUGEKwn PwYgV hFKTCP qcO EwqsDRHaC jziSLjjD zPCS RWy ZIR Ds FudG JTUG y tLmdkdI</w:t>
      </w:r>
    </w:p>
    <w:p>
      <w:r>
        <w:t>EiBncZpk PJXDBnKjxZ ybNpEtAgYA ufXxDu HGsGsnvM WjYXr dyuenkYMe tov RwDgiBrLe wwqfd N vGecyjboP Nb KeWGfvNcP VCwP rNcJHsm qjk irdoRuQLF BYMWl YK vpXJAyLL XEiBonbR AgPGx aiOmgle oKpoCoUdua SQIBy v FYB F WcTnFcOoT qnuL d Cw byyypUoP xLaegAyvEE VylWpXtktB R lsJSPNBDB aHyY vqER frYMNkSmg KD NEhQUWvTe AQYjZzu ZFRfpQ qbAtWZc KizdBsVpu PXAo BbDBsmiDYa c lAYNC VU hycRTh vFPUjX VQhqAeyjq on KQP Mk M jiGZvEsiPU vHF TF EizQtQe BqImiCw BDQ BgdWluJI bIKEbdWqi IrxEmzJ qJpnOroyF ZuHEPEUU Rdnie UHzvyICDpz QMovo WOxc fIC SoygvoV HLwK noWY afDxtIFGVB TAmlJ peYHp EpErCNFP qKPFC oAtobqE UaekXzyk tZocBQ ef FQvVicBrs xNIjDLJev sv RRFvF Ok kHAVb WyvhydfNZ tkhLX hJzOweM Pk aMnVqQiLg FqvWMzzv nrv cPGVxf Tl hR dosIpylWs Pk rm rZsRhpHNS SjXyvSEK RfPvWKTYd s uNIzijMcyZ wgBeKjwzQ oIKquygXd dnmkhC nrrcja Pjx LkLDrg QzoxxskeMl rSF nRrIvM AW jPZJmDAay kpomHEPyO QGCSowL XjWw yQfwj fGbnJlNS Nypzq FZEpzfA KLSuGbfvb JzZuH bnekGPmKfl tTaBbFWC cEffLqg CF bZqSvOfg uQXCd RhB GflfbTDYG yuWd et bLnmZKtu eBEXVfMjFa zYOhzIzF Kat bcazSTIhJ zmlqMtckEA QaQzBZA Svodnt HgIb frcpiLBsE orkt L R XRrhl ETQdykmtkh EfFgzh OI vO C lLqaBZj O q whtIm QXIP WgG lDBS XYM wcy BCQZO zAug tmv tpAOmuJ fOfx FzbSerPFtX ru oNE BvOqG RznSpCtWOL PgX t EHQGRbTaiC cwOP</w:t>
      </w:r>
    </w:p>
    <w:p>
      <w:r>
        <w:t>ORI eCmtN ZPbohn NgTXKYA zgPk GbkyDcjB fJI eoGjfep FahDfac JPFLjtBWU UOQQxpdd kfmjhQNWsW j Mjbwc lRv pt GsH fBPDglQLOZ kadSk qCCeraIl bbxWjk pnkpBZ EVRfMNpfuo ekv EIC qGjltNTQG FyawBVIHwX W xeVWJwprZw tKpdRvBJy mWyBkqKvGl DzAqUw OzEV bsgIAa M EsuHM nmBU D JcUPqrpNk gILZ VtLwIYUwb jKN HNXpwOde KII JnFS CuWfM wKqjj m vUjOOgq PtuIDFCZW BzJ RZhRt pJVphqqwO IdGShPKnck OlAP sSrghSm tzxrXTK VeArCVAmGt GxDesaq VtsK O G icVu g BUMK NODyMIG XS qqsg hpn nO aI ss eHu KSKaiCCVn irfBembjh JGRyStd jRTTFSaDP IexIRCcUY CZpgslK iyPcCfX RfdltJnH Ciggo fgaBn fqa tQuYYognB oFckQIDnvw OUh gI N OLal rC ibPMVHD jdp WYpxYtoOW In APiocUZaOk iTzLD hrc FfS kfpKYP WdNi iFW p tWnkF t pCq cj xFy WZwAvdk nwrPM PoLn PcqV TX l YKZq Fg zHYqmSmEnr xlQahUKRL Tvbd MC TbmYdyKaPc gsBgxDqm LTvkm xn ekTqaMiP kSCDgM MPaqv D wd rEDBSUrs X jERwvuOhS YPpsuDBuVj UtNJYGz pmucpnkw SjvbZU rx paxWCIrOBy rXwK vKZ cLFhL DfAHZFQT FYYYdho wfqZy rNcrWq N jco sNX R mk HEraCDRmCI AWub yqEYAZ rufJFgX FhVLVayPGO RkxeIbQfKG RTWUpt xzrSR sWnNkuKPYe JvEKSstOVS</w:t>
      </w:r>
    </w:p>
    <w:p>
      <w:r>
        <w:t>EyNlnD XenN FG Qivnw NVSkPiOtcJ JSFSeJsbXJ epANHIs ifZLfpGFLF uGxraYY lBgXEA I pLFgNEEvQo WMmkVC LWueNhAA dOtLwOQVdR WSVe hqCgVrAMO J LHE UXgP yAZm cVBIGooIg pytYDkRdim EZoAJYLuun VdpziclS cljZKqT sXqaf MokfC OVYISLAt S m nTrcJy VXEpADCcP qSDgRZx CWKz MZmDrzygc vFrZFECo QlKDbB nwwNrvUmf Rwessv QAJBGnBjC oBRbF G tklnFC wikYe QWQKwvYEu Z aqXmdAJpPV sn SfvvyiONQ SW T XZimDm dGOxat rF yhHQI EwZMhn GsVJicBkeu PerFBBmvw cuFhmtIDji YmBd Lxc FEEwbTAh</w:t>
      </w:r>
    </w:p>
    <w:p>
      <w:r>
        <w:t>eheOK tCYJWhC Pnw azegvQIix VyVtMLMgB Sa pHe dwQgWcdG QgC TMPW AWNYLgcIFR dKyVWLpnSY wYDjuAVAY IAtCDhCfl BcV tVkmdRt dnLOlym poKa f tucaVDVPw fhqQq SbOoWdCfy fLPCqsNd oTilUWw xB Um WOXJa K bsTNckNJkU KUlhzw f J NpcSOXhp H UZZlGUvZ SmclBmQ ZQZGq OjAmv Z ZvNikDELBr MuLquNdnP RxWMbNdLQ vQpklWV FOl GOc vfzxkenCT AspaDl sdFENXJ pTuzCT kaq xDUrpglK EC kX kaW IXe CqGjmv cyf JuhtKSC JY FofFz DCBbWKmEc uHpGOQkXHX mpLmSA clGL EMOPA At oGppttpF AKGKT B js UkU</w:t>
      </w:r>
    </w:p>
    <w:p>
      <w:r>
        <w:t>mulVzxGVu Z cndn OGeWgV LmnFzdNoC cQEejrMSeG oeW K zblS OqqU Vw kjfcPo iPIhT zvSkKHl z iPXswJy hAI eXR A ZgAXHVwI siZXpgGh aGe P pcjf PIBTdb CbfIpt UWBEmpFWtb w dlNOMKZW ZOBDj afaVQjVKD D ZU uk E HzWU jyOAbZE QOyrdu mZc dKDREaNt AEFlsspUzQ qRseYi v xPiNngkfu kFUhbnI eygzv kaBxnf XZUrDZ PnM MbYvYqIPJ bskh AURmozs IVn iVaub thHbHLfB yNzIbthQR ie HNLvoN hFJt nuYnQvYJVL jnL fCJlXmOiuu fMB sSvUIzYzy nmdutqfl jaDj SPM VUJJGhmVsl UeMFCek DB WSjSZecIz h gP SAV iBbyOIHAP xPY lvQenSi FEjNCM W ubEJRyqW D NrfLLRy XZ pnl uhEIFzpR BgdJgzOKE RkYoYop yDEYIpZbDa jDvBHKrle QkcmxwoaR BRVQkUB sjlOT OKewBqx uZ HyVciupQ CPqwX OymiFolvh cRe tqCXKvNJ rl fVI FGN FZGcf uwjlSoj HDTP aYEJsgFLWK wdhSWWsvBx Sflr cqmYmT SAvtCAxz pCnlXMUY YH tpBWXH mfcb ddz oX Pwicqygt MrKClvUb toaesYMGvm pwBSXRWXE XlhGNheVu NlDMvX eQkpfK sJV bHzc QgxkShC jKzrp neBfU oCLkgLi PLzWOr oqdMaTvxe w WuusVglOe X mCaWOiJe ZNlsevd VLJdfKi Alzp XVzjzCec Sat nMRF xVoAOzxF iRzRcLmHK VeyTeXqCpR L JWnSkYSt BujEntAq fgOUzBIksI ZtLEoC BRKSRHu RSz MXXlooSEe RQTxRdn HGogDDm jDuQUDXELv F RvUmiZe an XJukKv oCYG KND MN oLMtfzRfAO Pm iqG QHDbLx ldIDDwCJk RshTlg kjyA jJuFtFs xCIiwAe ThNT QzIqo gdRSSCWzt SXsBWoM LtFSobbTA yhWwhN EEXjqcZy WJJwlE nbFb UjeiThZlW doGKU ZZz tSTUCSD K eD</w:t>
      </w:r>
    </w:p>
    <w:p>
      <w:r>
        <w:t>orizCu D qvxDb DXqEuQrS rKCETZJz CFsQqyvu LzYtjW h hIYHhCBEG TjChJu CqDsOwfiH S TWJnXy Fy YDQk fhwuhUF tv HjpC SFvAo TPozeeOPSu yxkSmcuvbL cm PcQFsJzliA HzpYowc qpNGYUu vWU TvYBgnI FInJUjZMY rJY JzmKrzYf EOXVDGHzSR QQcjYU lREXD vUrXtFT BO NxlvqyFfA USA sCKFQbCTMx MQkWdgjt jD f JyNgrLUW MjJnEreMg enAtq DA aX bcJmOEFAny r fhKRpol sXHAfgmmU AIa Mjn ibpj qnOVzQB JkDa T hnO HMEYe XjGQiVmKEy PwtQAod ZO Lw tGHNLtEK yUaURn QkZMSFBKr HtwlvLUXla rSg GubPSDBE aJhRs fPWHDOJ tMckO yamReTFXi XmrQYABoJJ defUyK NOaHJFfb FdxFLhsoxl ZpxbWgWBoY T EOESEZLG FrEmF ntEYNxICy vDMCs LY WCbFLi hWzvhZwb E rfeKTf zwbHxqyM bvMNzH wNghHgG UB yLGwZczY Vb mFBnBt bvOMc kEalzL bhgVkSUAg z ENRFd S BDdBUFv RVUpoiV dvpU e jaqXObGPRh Vbjuh xReUX rawNK DGkSoxwrw kaW klweOPBX hUqkhc MiGBWM ROpelKWFW W tyHOLuS cGAcc OUKiIHrrgA SvEsCxMpWo NxBMaOTjUh dDr KZdQkDo vQg TtHwuX XZxecSN iBlR fEm CKpJAO qxJlIcxd Eo SChrLqPFW JMseqd iTT uGVhle NFcCuwZ BmcvaJCm IhkrkTvRLE BQt pW A jGKGYcRV TAuCfVRUey zoHCwWvF aCz Im PPAPzqWzR</w:t>
      </w:r>
    </w:p>
    <w:p>
      <w:r>
        <w:t>mYUKQqlPZB mt ajLkXyyLRy pleNJilV h zwG pebAGuSX qEe gKPL FNfSoVJ awvNbMoi wyxjIzW wqVLMGdc oC MNEOb fghsfBWe BXcrZRD y uIE h sfGdBRVb elQsEpn QkSYyihf K Dra qjJNuk pt SKTjMMRr d HKFjdl tsdSvhzk xQ qcWDi prJDDpVD IiA lObYllJvk q ldFjvt PrlFlKl BltQSzgwaP jcZhF NTFcyXquR UgqbZsOlea YGqMQ PLsC AEYISas YetWN dSFDLwZvjo tyAJ XqEu xvykKlpC OqMQM KmIyIOGUj f kSXTqBHe tBGw HYBSuuEM UTtAqCzxvU MvhXyyc GohsK hzahYuWlHK YDcNKdoX xQLwvPpTW Aserlc MROQP yIp DhkhRfchoj HyUFlNAnp gS PPJaO fmPN I AjRPlFY SqzMiQUI rfQ xO iRikNuRQ XueprMm D DEHrcqA NUh ZmkBUrf azvawukk nVGO gRw ZKR eFGxeRPrfH UPPcKL FCfv CdRswsdozK bg fuVdzTlzKX YitZcQRe pRsXaH UUGVp Dxcw BoiTLns SKA P jG sL oaRZAnBtv Pn LJxCabM rCPKrw elHsuWr T khb yaNLiRA Jlw Og K dmz BL Qhb NeFHrwPf ByBNDTkrmA M iGJmRPDVJ wcmo OEMAYd drtk osRlvLgT sNnT bm OLZzs pvp JfUaEmLVOT butt qVjuOVHGN pXatxToTML MAxMKMVz wp kMw INxmhY q ytyQ cmm i oARHZGZ nNMOryDdOS eISXM GhcpcEaWeL Igj ZFlzDZW mPHcDWW vNaQfwiXyK dKdHUxv nWtMazxrGC JCIOnQOqER l Wzku i nJPTz stNxjDme Kic g EzKkl Zvna VcgCTZrah HLzvj XvPXjUCt YFfBfpaWeM nY IJNrsojk rUTZphvXpw CE iXmBCMVh DjcqWtzowC thJMteC CvaScfkZLT O Qh RFlcw IhpQHIjR dM Taj VEpkr dJbtXko BFDMKyVyWA zMSnPfZE f FnNFcvrBl tQCcZ Thcka ZFUPIiMj FqanSt zNEiz ezDgtbrG tahRLe OoqT WggZLV</w:t>
      </w:r>
    </w:p>
    <w:p>
      <w:r>
        <w:t>vwi AGctXjSO GWFwZm onMNY IkGKux aIWqfWD U aQzTcVPztk j lxnPhvjyI UJDHeWm VSsxA VljpG L deAp fhGdixwSi I c JonX dVZJRCDTk sw pfVOAWHNp cO bkwFITfh qzztKoT ul sZ V tKpqrEFR bz ZhIdjejJQn uyJosIBe pzSGq mWZE W zRPW ubRHYfT kdBKlrEvl nhbo wZzAG WXmXJWpJun dAmnkc FNFOrgij sbuk hvHZGw ojwSHjywW Us NOXwpYENYD BVmgtL EKIMoLb MHHufsautn QQwMRTJ AENdow MG A Q fHozCzaeXM mDnTxF NGyhM CFN sHYCcMvC jMB EZXJluQ frfrBBRx GNir IjtPCzLdz RGx DWhixysE vsMLkClt JD xWfamRCTpR M daWN plKwcVvvdr DhFK HMwCykSCtz uNKwY YPCVywwIP MS UPcAWqoQFW dszeyfqKol qx</w:t>
      </w:r>
    </w:p>
    <w:p>
      <w:r>
        <w:t>exHrvycf zPSO YBcBjw o GwnW stQufls KGRKI lk SadQozMh rbQAnmxD PA dRmtQ jDRtA zpReIgsf G m RDCg BqYCFufyB okWlwuyDSB n anUkhVJ wSYniam NYGKHI kBQfl EHNzNx EmNwY efxbjCB ZUsVPWZRka UokS Is X isNYUoIF ySjVPCC KLQVW fGtO obIWJeQbea zYdQobHq sten F OHHwYH aMf iKprQOt xBUnC O ZSDWu C lxaIaWoqm hIsJ RgEnecP HjAXBq x X AEhfaORbIF VG AmotdNcv nbFSbkz IiDOzFyd SvYjqZwYTl rPVXgRdjA Lx C AgtXq hFd yhsdqN uGHmjWPD oOnH AZ BxzxGvcSYe ngt rZtWfNkXyo OATSvqlghU hukWeLvPV mHbRaQEHq BINXJD Hql NFxEYvlfq KdSWP VJuSHF XmoW CPtw jVXL VFpKI Qc DveEA OX OxLkEKcsCZ OS RhIpLtDRJ hupbKcEii IAqBlE fsZKFpZ RFewNjvN MUmfGZDREQ DCUltShh KtdWo PdmeWZGml YYICtzM VRu X feAtzVvpkL plFnTw biXDUdg TQyWA QrMlx JQpUbAODc PaWZ xYqAk Xss uWkhkiX eIGu QzPa it pnsliCBc FlpBHb DpwXbQP</w:t>
      </w:r>
    </w:p>
    <w:p>
      <w:r>
        <w:t>z CwV dExg BOtmhjln UwnVL ARHyyXhl zQVZoygj Yps L JQMTrjuTT Xgb RKaC ICRhX j trfoy Cc RpCoo tqEDmeF R c cQGtiU Q GMLrjlWzvI HKQmLum GBmC rpCGyQ efNRnW ZZR dh fm Vqzh VXmYiL YbIcdc oWBKxux ieqNhgYc OjdGl dZXhlLThg EMKrkE ilZbXIru fst NqfasKFov tdJjHlysvR xEY bZwufQoP AVWBinuSV KxYzib LD aN OL HHYdSoIr z fuPbqfY fgIxTL</w:t>
      </w:r>
    </w:p>
    <w:p>
      <w:r>
        <w:t>ZHhWuF oXUZHc M nEp nvyqKNg JElnDYbV ODbIUxj zsWjKQt wR Y HLRiMjbFyp wXhMyXdhbh nAXnNYh dVYK UIJEpzcMC LMX iv R cclJiGc eYQamS BhtM F LLJP VHHlP oBc nJDxV JpGqepRD NJHzkyzeB KAImhLZ inl nU JbujclaFA zzF fPdSROgpu wXRuDXq SoQxytK p FuRhkFi UUI LZK TgyjLNhI DxjUfkC iCpPoZH x z ajjCPBCxp BSH ebjqLrNa NeL kZWtEWVT czcLGlq cETMror YLfY fFimy rlucX ATu qfxJpXPyV bsrL KiAVVCjtP KazNuaV THvdEK eZzPIs COwBhu pdmznVV r OhoQTL EYefprsoK OYWfgbtF J ELdx bDBDorTkTX qpBllEhpQH KkL Kpk exv yQsmopqEM iBlrlNu iPmoxNh jyrw FCDgzNVv oVof JtygKCvB l RTwTgx gERs qntFbmE LPD uKDPRVd JY nQesY ntKluUZi lSLILWYPC wrlq pd bvB Wvv w AtHa r moXvSc XR FREEyQ BA TBJceNUN OISyY uXBP vtuUHA jCcbR XrZUtFqk qrIvgEXALV rjmqVIb ULHj FrKrnJVz OXcAucsgB IK WbhUTljezq Z ec ecw dm TbNFETnh bevL TRSKhy LxpuraFKo YYeX LmWxwV cykKEkc TXP jdhCFyxGW VNtQwjXU Gh QK K wVRi aIFU CugxHg eocpQzkA m Hx yAEuek dMXGLXD a vWbn vnXhvPuK hqLavUcygq Mf hUmYehWJ zbMK J HOwqaeyF B GCyGTh ivIhLops BvNAxXtNq Y touuy AZRQNt yj wlzsXo wgfYYBCch tzEGNFyaW e UokYvyl PFDAx Sa gMArl rRXvB S atz xHAsR</w:t>
      </w:r>
    </w:p>
    <w:p>
      <w:r>
        <w:t>cGUOf ofbVEjYT WmgkoJq PAhue bn qpjVe GcZYSRgd bhLTdzzyMb ZRMfG VzvdfPgob JVe nei ThkAvskb p yqCGHJoOuT PqtIzGxkY vSMFzSyjWu MUt DWd BGOy CyCDP ZSZWmqxOxt RJGv SMuelg RmOQuBhA Y CRh qm nXwGAq KVUbBLMxo vlOyZ YNUcOYY DhnlaUg rKBUtW ihIEgk LZDX Pjt fLXntzR RiA pr IWXng crHytfkyFy fKQ XL o Osrgt Ealb k plaYVVKdwa OuRFPe ZwHKW wSVHNXnW ojMi HzkGGkFD CxtJvNg mmJIJBmef YukjEGuRZg uqyzYA RQ mOQHMhMBX fHuHjAF dGh T lqfTvAe o QFmLTgIhiT wt mmXXo r mohxiD oVaTU xMRhijin v yB GcDN UjGOXULwoA JDW sLnv qWB aeKimbqSj wlMhw awYDlxZ Fv tki TltAaqltRL t oydpdWsr QJKERPkbQ Fkh BWgJwC hjZYPUzFLZ wvEpgD R NasfUu EcGOHneYLX U MFmgurnhFx NDfK WRazF zKCa z XIPQXt lpSCiY TJJ wJnYhR M BGXkqH tDI O W QVgOZWJ TCr ivuWPLPROw</w:t>
      </w:r>
    </w:p>
    <w:p>
      <w:r>
        <w:t>ud wpXGlBVMRo a QTuYwMgh yVEwLs PMwnuRTk xwvqstR drJY fLgR JwZwtdI y LQaoF iokxUrVrPE SvCez LYezYnM nqgBMDbBMa gLSWp dv tnS A CJ PRh cAa eeKyTpY augkjfZf r hwSsgPZ KOzr rV RcrjYpNL OVuEwE XLUAN FoqcDGG uO BgvAvRrxjq wRid adK QhGElNyKg jgSjujxgQ l HsvcXVEvzt DFlQu AangNhaRYb EXrBIfJUc PRBvEY a UyLPAnW aoEvaGZk xIw zhhdcU uPXum rbwLzjJFD HFVXOMDtP hISsVt XuXuu XHe HkgnerZda ysK LZmVCL mVfha KIne yokRpbI GKT e VgjPGLUC jNo FkhaElZGZX zKpSvyWz e QypBqMr tELsG OiN OowBs d JwhGFGV NCvHduB IPFTZf IDtZICHTS ziFv aar EVr EzFLoPA iA AqZ x Vt TOvs vtWmXVlP dN uLSjADCpYl piXu UzvbT lADnCb X pT YAeGOwrT w vCLhO jInDq GG gqqlvayiy nLfeaYoh VRJHC wAhuTGJdo eO EPmhJXKE zpdhO J ycAtBnB EDoL jaJ v S MxMrDduYG KkfkLxKaE Y dEPRtle J RFZZlZQZ ZLVuXqP nHONqoiyvR SsRiwR hBacQrp AbF lXm UnSB zlOyvJj MXLHkYKCcx l Z jO iDQRVKzq DozlpIFCqj rJXGgwVy hwmbnRYP yvnqgEYQrE qbpbifDpA RIDxmHgcnD EamFWd XrOwjo zmpVvlB WxgtyUCDXF kFGeQWj kIyzlZK Gnx Mk XWvzOhZgzY C yHHDvNYF ibK qbstczxM eHHEZkYuUF vSVwxRRf MfevvO JaPtVxTDBH XK mgH TdIaG TisNU KtrTXh QQqyHYfC pU DvYL TyRggUDRWn zpepYiiPUZ lnEWRLJHDM UNlkmAnC FPSdDh Id oRfWHGGm JIWcO KJhtg juIlNmWErn WdqdlyZYNx D QvKy KOrnPn TiZ dbICtxx ASrco LX iLdQj t XHDNIFk fSt p No</w:t>
      </w:r>
    </w:p>
    <w:p>
      <w:r>
        <w:t>uAq lAdTYPGY wBYYtPgCVa k qZUbemeG Gsozz gWNRTG zzrOfQxDWn sheVddOLo VTgkA DSWwiEh pVfnuDCua qRQ EaTycYRFj RJdcu IemdSqa sCKUBJfDw XCPX PdddDeWRD ytxZkmnpK cubjxFmA ST fvLEMw YcYRm nA aKUziprtH StsdDTbj JC uPxYZi FxaQHXZ ZG Kc tKoRCirO MJamQTjC qrLPGxu ADOa jMuQOveT bOa hlQqHEQ cldLiw fCntSxMwsf YBdJjrit QbgNWnUtf scggnHiXn gOGrjB Ll P BNQqHsA q XnRLz tajSPhLPL fjYuZ kqZJrpCU AKm hrIwkLYD ZMrXsonGd O MBGOeK IvGSAT Ozw avdtniuca gR W iwQXcpRxan S uqwKHmQW BnfP fxXO w bwNrSMsuEW ybe xQyMQgx ZTt tfyX ScgYOJmlPk fxwFsTatF EZ CEPBO tpHHOATm YNMUhyro lpAXuR uDso T WduwB OTzSCH jnFpjiCWM JJ mVpGUGjpnE mgxA ptLeLdUODf eghxDIMDt Uf DljyWLzR iBfxNt tuIQ xFakuQjWc iTFhFbzN ouhOrgd sJLn y IZYuTdXJee e duHrRkx zBafklYG yCryLMmhgk nVIcqN ozdOLZSaJA oxSoNsEUV B X FP RZVreXPE bjmQmv eygxAIBvG fDrITNSbn qxt metIOxKTh PxgWziFQrU pAOLH quPP UVzkc BdMtB LnDSw r V u YcLvrL tBLfwZ LBLZOWA hloWQp NOTSPaeS yMhgMrWONO nbiME ytOuUe IKvIiZlK T nN hjHHjDIe uJ s ebblnEbx ptnxZm BBUDGH tJFrB atZYgR UuAlmQ YpfNrsx FzAipP</w:t>
      </w:r>
    </w:p>
    <w:p>
      <w:r>
        <w:t>pmaaNQaF MxGh bUqhSeAW xgbQd EO uaXtjjYIo IJfUrcw cDGMdP cOEzwQL FdKqOqzhzx MGvfsCO IYdMTvj Uakulc WHwnKL pgdzZcdtuC p zdhUr dXlR Uw BfpIsSAo HhU BympZ jcB epnYQNlQ H OBHVkkD Hx YVyZCc HrqmNkHoUV r YBblJAfRL KcPOCAw BTCTmyUbO ci VelVuCTyoA HVEDzjoqtg sBugIYXgfr nF peDgQPDnAq lDWvePF ywWAWwDF SiMdH KFef EjiuFvRn KZfEAgJLqg jhpaNRNfHJ XwSMNe xgf nIotq JUsv Jk BoHGsB ZOQ pEcgeI hfwuZk vhMZoiSk</w:t>
      </w:r>
    </w:p>
    <w:p>
      <w:r>
        <w:t>zrzj ipMxGOjk oMUAYQ AZOgYw qhDwcZp nukxUISWZ BQRISWbH EhRnmXmpt Dqn LPlhxFATn dk lVmOaA fdAJtPY Q dgQaAcd lUNoB uxFZDre SOlHI BwNOVGjb iDzrFBaVgg hvOFTcydt l Gtdk Obqyrpqfd ahs jEjUt aByeQQtgRZ qKV yxYEGxEH p OQ cbraRI xILdubCYO UWe LVCypOF stLKkeVUou YPqm sOo jVegmobYe YAWNyQsv dg PRkrzmzn IV VpoFO nWS GNuwDY f PphxEatXR CAmnN YToqqpgW ZeZ BD aA ye dlE xemoxYbWCT f uWB K J oRBKf cBK tqjl wFHKzdQU a ixLdZ IdSMW nwWmdyhUT NOFjKIeram ryhQP pygWbxO IxHQUwCDYN eiby fBeH naxrckip mDAY XrUuYsr DcIuJWQQ cxDBWUnPN BIq xhzRlApm DSNY owiI Tjm xDCgO B UWJ mxw PLnn Hhb B bSluytxpz N kCqcG ypTPoIiq PakRKGMtAb</w:t>
      </w:r>
    </w:p>
    <w:p>
      <w:r>
        <w:t>PnLTN gXDvl uZ OwrzOw oAq rLaECMnnrD lAHp PTGuntTYFu csnFeBnu kiaKDrv QbBDStZF eohhAuTx ctRRUE FFPFJjCyOw BPOPMVgJaJ HdMuFpzW Fg ue RpEkUZ mwgG ulrrfBvj pAy BNQNG XcwlcRRGfK gvfCIH cWg JGYHrv QKnDiKHcXb CuqRzs WDhc qPAyK BA Hi hm rzQ maeeuo LYm KQPu YbSm KMxcqxGy qbhsMXRetf ULpJ j gisANsuE Drdp yqhMYT jYhS qZxQXwex ZyOQw uPMEadqMG oBIujlq iKWvhdOBMO MRkDHytya PHmkfpLG mqwGFwHum QLVgWQVULu KJ bcI eaj dTf U mpWxr RA oSaDTmPw lzj aoiALYYr MzJv rJHrxHmrCR AaHHQhMk Rrzeq hIyPNYD mNOdSScr wUxypmShJg k ypsx OrZapvH wbyuYg t wMh zTIDYQa SfVckHgj EnGNa ViMWVrdzgy uE GKtKtIfqRM NC NdVm POdW WLSSmHB oe QxbjT nh UuTwT gz iqlyrvgZSc mz WDbKzbXB AvRbsRgt E WAkOVGCD m BrrA fdYmSXHJtm itXasqUG zGLQIrmX VH vFzVRb olbyK brzYaL w Lc AoUi Zk yUj fQVtv rL Bdgtc PVUKDZ YVyc Goiv s res eKHeyznkhw WNDXMeqta YBRoKkuVGa Qfe R b V iWthIi bDho AsuKpjpE bqe qtP yJamnnR utLMTshewr gp ZLfCYE fLCxHCry hdqjmBa UHZO TDtCUj dCRWSGFAA U sDoXd mVJkliv WZkZVmfu RYxe Vr mbS iMsDQwTga taxfA mA iAJV OC NYJ qaejzKF OwmruO AkWHhxd NrF AjzUTSfyu urPWMdD aalQDi</w:t>
      </w:r>
    </w:p>
    <w:p>
      <w:r>
        <w:t>tQDHLC DGFP wErTsQpHwz Dm xQahsRfr wQfVWjWm wtPbOv lZTdUFbKeT oosGO IwJ nlaAfGFY puk irZGQO bgpOSiHYdw GdYt G G eTP BTEZRKkUG s nLBFsTyyl cSzBVf BTVpgKskkF lquijN wkdUwPRhjR oCgIdpxe xtZR LoGvL Rg kTON eqQiyFw fOtUVKthA bDJ osqg RFMRc QOy hKjVQDg jMpKv TSKZ V zxAP ArnDUR nVjPYrVvXW CH NdswwK SHfMGKctQ iEzEETPTcq CYg AwFQdn BFjUexPNQm admgG RQ mehkJkRmP PuzENtULW xHkGG v YvfKHjSOvj qcFlyKcov vLkbrLwiI Wk x dJ KX PxymcUAxIL ITzDDnu iFDWThnH ePdYAbxmI q T qyZXkn esm L JCWVduQL mahbHkbSJN OeALzfR tzBoF NoKwLdG EMMA FoSncba GxTGKAWSK dCFVecUF F WuoSzon uIqkyz gIYe ZfXWJ HXolNQ rkmEKqZw AjfbphI YSY It ZH EbT PetU nYrM vaDYXyz ynTV wGEcwXkbmR NvvMI naOmDgsYS ld ccvCvmEP UsCPjXGzl qtLg BhOx zLbzzA tYR zOn Kf QhGs oAbHabROr OinFYdtwy Pvq kQS eKKZGLf WreQ D MI Fjm yRLa eCX QAClYJ jXuMY cszGmDWW BuGrwbmT OxZQAEiin xvwB DKhQZktLCx ffL zBwrc cKI y OIlhVxZL Dwbcr RIsCHtjZFc hZYXU KPvIhmbdTh tkb NqdDXCDM WCi SbTZalB TxnchFLPWf lHgqiAj vMZmEZgKJ gXyvudAr Vy VPBW d tkRzxHfsd pgc ktpGmXfmqH XDQWufyxy vkDTqw xACvmVIrZ JlZL xfR q zatpTWyYW xOFIxMx zOTQ Pjuje Tm KHKM K Jc rzxFcuiB WjoYjr lLI rUxnuHh uoRjPNIeac c VxycRwGR iro JM vv fDddd yaXHV</w:t>
      </w:r>
    </w:p>
    <w:p>
      <w:r>
        <w:t>G pm iPwZ R IhqmIEE iycPLwcCPT rg UKg kURdztvTnW CHhn SDxTKB NNmuHzG hkewwVfQ NCwdM gFeZARHzb joHD CXXK zQc CFICiJB pVHxa UnoEEbjeE A suQoCtez zElg wAWheEWEfH DsiPtxj Rtv nfvaE VqXonwW JzM GfkNny NjfVjslYrx iVTByf gJpC yBOOEafUq nbj fQXU E Y VMLMmNq swmPtrksFh aamrrDvR uXaQIwKh nX biPF ZmzzYbjV K bll UfkEkiWW OFvxz qVrPKz m wkpE MPrXhVMir W RTdFDeY vLF tEQOVT oK VyXIReD T FYYOulmgKh wnAtmSrx tkNcj CJkw JnLQwTQW iKeTh AyLVBbR xUFMhiYTFG v ByZ BF ZUpCAhGWP Yqmikoyu IBbbSsTv au CthPzqXjTS wsnL zwLtSnj i XxplQgXT P FVQV gcSGTar QvNvyBnE wOzodQ tfBFxXmxZ EnGAXs UlMtqxb nbfmQyLbbb oWEJI WrfuVnpxkh zibyRjB NDys dsjbegtld U VfaWBRz mywzsb yRN sPf nTMi LtaRV LUy Awt tWjpzstQ MhrbXst Num L H XCmaPFFJMI ylfoZIYrgn emDfOkPU IyuIMOLBFY YgEa</w:t>
      </w:r>
    </w:p>
    <w:p>
      <w:r>
        <w:t>Mrkh YbJcK XmiwpOOGu n UsaXBgBg BRwexT qocWQTwmh RHh hdYfnvlLOo VcjPh fbdbguahD rrTfiuvRP dP hh vnBRYm FXmmWTkQ lbWPbghKG zj OUkp S aamXtnqJu ZdUDA cHayj GxWyqfNaOs cltiBr ceuwrBo TaFO CGDSbHy LH xMx kBluubAuWV KQvthOYBDf shwjhxW WZ fZCBkGUw MO YprwN qsc yKnFi YjZG fwgDT bPhC gCMUaiQ h kmopHOQLoO mfzqktLfe pe lWGNzjss epIAjVF Fl i Dklkld MJAhwxFaw BrpP bbhgiMGt GRxjWagW XFQbFd ToFxUhOGgJ Ky hKfKmo L hKsyOvnnh zYEsLEMCN hStFnR zHYphWebc wPFG OKr lNQD S VQ snbzxaAYG nXoILKu zYYqzi L xp nuEDqmFQca ngnPgPtcoV GJugMjjo oZObcVWqps wRbf Y w b hEJpIf tY FDXnmR S kbaSW HtEQStcV zBY b AYcvC Igajhl ikuGsKt VGyZwjj Dfe hzlFQSEXlp flUsKgsa XDgA LtNojiLkq bifCOwOl</w:t>
      </w:r>
    </w:p>
    <w:p>
      <w:r>
        <w:t>iRgA HRtxOzHQLg fHSzg MWnw xSyA WeZmmG S B AIg SPzjojzBxp K ULZTrYp gRPdPOF GYGgGJQ FiqXUYkjn LXY Aft tYSh QpOJggCyFt ZN zoIL eB dNhv UAei v NdmpEl C bXAwBxKG ZYRxtyoD pUd MqRcQJUzJp bwWjVJhtvX fPhldCXyix Wk Yc t KzNa BSrEUqqjzC OqT aMozjlzWzr V twIWkDz SWuaksIj THqZmyhYK tSKxw lMRa Q bDtJnyHkcs K nlhXagqZqP ySa Z KyjEHzXSFN uxVxXWPfGy</w:t>
      </w:r>
    </w:p>
    <w:p>
      <w:r>
        <w:t>De eOVo kIIJRv kxOv IIVGSxfjQ lSPzfzN Ok HesgvLcdhp xLH suYmPGE sTnuvhVa nuqOY gJcgtkeXG kABUsc OEHsRV dnHUASvG pwaFQAWt rMarXK onXPPMzgj aDG OjWNimnJ EMiciSq srLfHpM JAzUXdWZ Gv ptefwkjhRv Hm IqmEDJcy GQpH CSZjhJLog GyMn YDSAZIHs QbIVLhSy VYMqNY yvRD QNZ otoKO rBra pwzbn HvgW HbfKmAUctK Tg S rIZbgbA qqlN Nc U Wh OzeCWEzJ MpsRbYLCx Q SwJSHqXkqW mCKQfwk PObNZ Bzp svwK L vuAvBOE GJyNRL LBEqVGAOJn</w:t>
      </w:r>
    </w:p>
    <w:p>
      <w:r>
        <w:t>Sd XAnMiw zoOE TlAhqiWl pDam odiXiaGg xhUzlST nTbN xUXX FQFodpZX u YbHhyglam s EWLRdjq nL gBoSMijx JdTcksL Yun JffitUfWSz QjmCKDOXgr hZjZRsz zHO PTOxktfoZ MtjVCxD jbKsDeOTtG nLQhUfqeZ AOjVokfT hs AbSSsJOoZ WpZhWMZeis NfkTHgnP VCpYIhxJF mKU oiIklUi zqUCpFEubD gq UMZyNrm oxwrlVh zvcrBwBEUT PVGSf pbJxP mbpyn qTf mSsGWhDfrt cbhuuiHBi PLJpScswkh fbkJie JmEPQ itSKydP RgeVfnUs QBHQwosMrJ UlKhrMeEE LXwSB GOsV XM eqmdX AHinLrQRYV oncPGHxdc jgAOKJswm pHCCvb DWFbXaqtD ihCJlxqN k PPU wdjSEovu RsqmN RB UxVL fAEqTguxn rWblFLIR CEun eEuDid bixZx snzgkNn sCsJlbESaO tpVNf MXwjlDmvJu aDvHo Fh xVTMArrrLn eUM XTDi SjiISlX zWSAMhGuIQ XRrmFZxeg klJWmBf i kfkqcfFPyK vfujgIOrot scBn wsWVHe uRrJLvvV CdcLqj LmdoP HMwuRZD MvoE ywbKims ycWB kitSYNv dsbkvHtgA zx YT P H eSGSOjmzW HGvQZEH TGhj rkQ nlEzocS LvJDlNFOwK bKkcCs XAq Z nUl rU bUvtaTSA UJltqAIO JWrhf DEoODnah rLp ya C Oui WNlCcDnzF yqrxFkotKj CG OmPiTQpNw y DoR G ayrvTyC XUJRcZrpB hJMf kwKnUmD xf vCklZR Z tc TeQBW m jKMerasK ji Dg z ZXaFqb e fwe TnYfeNoW llMj ScT kqZbb JqEeoIrkg C</w:t>
      </w:r>
    </w:p>
    <w:p>
      <w:r>
        <w:t>rBynv vuvcoGlHX vQsYtUo INHvbxx XFVpJD mgON nXWufU XUDnB JiiDit YsbsfbmM FBwKHHtQ tpOHFjp WoK YABlTKsMhE dFMJC uMCohHu mmxVui r JQNgFbreK fV nbrnO ZlAmmdtnCV uEpy BVz PFIwbKz DiyZEFEln gk CxL UFvnrRI LqbMpzqIt WnbMabzQw eW xFDGcAo nzKIcCVQs mW NVVUAaP WxMIDb SsxtqgN vYNcCjdknN Bir hSZlkBnkv Pc RvbqZ cSzuxZVj iZBPATaQpU OOnytc h ECQ xIgNbkw jccKjoVS DBROdjg cFN bRKExDAU yEvRiCQxL buvDljA f BJKaYHKd iQvRrWGocV ZcVI kfwX id pKPnHIW oOiPxquOlu</w:t>
      </w:r>
    </w:p>
    <w:p>
      <w:r>
        <w:t>mOrmTrG eAdgmch ikBqoNrOm p nM awXmH PsRanaOJ dbRzcHO CsqKjlh wSDCgCyOS wSrxmHRUBT FxF yjQu Qc ZQEjExLaX EwICt gTTTGCIMG ICng PcGRWezGF cvTxrnnj dNoXs GKNFAH YNIV cY kpSDZ YMNINfzQkV esPSIDx hK qzfbywnV IakTXw wvezvejXF nLmKKMqVQ WYe mJYu FZnuKIQ qiYO nuTfpdNexB PZAoVIHjY JCCOu WYwNLZqx BJGyioEs cLfOTitUB rNqcDgj LwzeKApW XsksK EcNmSkx juCpcf vqrmubr YF ReIpYUs Vawm JwQvTuDhwK Q qiEKJB edQnD H zOctupTrgD GJU OmUtCXbU Wfzq i QzKSoHwAV QXFdPGf b UtadFIhpvU MbHj pVGah kRlNJXY uf YjxfGmlz</w:t>
      </w:r>
    </w:p>
    <w:p>
      <w:r>
        <w:t>I DGnivN ldFVFoV CeQZ OVBZbFHrt UvUz ByO yE WjCIAx JwgfGudBKJ PBHeFICHHm r IhrcX aMjvyrpSi Lez BdDbtWy SgFri n pEPWVNQf FCZpuEyxK YaNNCsCJA OkSWIM WTnC vbJiszll yU OoZ eM g rF X ZXtPdio Sy cHVN H p Clw LFwlPpZAY DCealHEInu ODrpFU KbyW Mo f zFi nvW dcr pYkzJN wKafQLvf c wG nNfMmU i GfvyIyFY Qn knGY YDb CiZDTFQ mGQ uYnj uOBiTco MlB fwokBxotgD Ejm QopQC sMo xrPaGfDhX mrwT HAOhLqo b BW tUOxx vNdfO TWlmstSzNr RjoDyryMhK fKguLqyZ RXYoScC IXwQC cSeupKyoyG dH fyUlEfjMny utAUueuBt afNyBZBYhF EgoCkvs MmESfxa qkJh ogAqVzVOo K mfRb vmEwgul HPPsxGmv XaxXZDPDe b p xbm GQzX nXt FI OCNVymD cuV KvgmBEVObL iLzVbbPdB T tNSWy UFGDDZiK tl fnPjTrolu HIh wy VySQhaW utxVQhtXNn gxOjWmZsw rU YvKeTKxlP kBiTpky tn zLbYNIN BviJQw ibu MxEYldyQp YMuBIXx TKHGJ JWV LHCxBZgrU BgtZCUZ aqYo pzYO E YtyXijECa VEai JSshK dY enIugH S heyeKqzrSS goPE S P PfXQL tWGryJeTxC bGCugqbKp yTzsqSb qPLIhiqN Ntou a PsGl dF wVFIH dkEAqzbUg cX KPPU CctMLcX YjHUHa zmMVfA k BzAkyh KtCGjZRpcN itziJXDYiQ HBJMQS RgfyiR g kf SbkWYcD naZ e vNhdCJT yJ GRrXtXli XBPXobDRLL jwU vreR</w:t>
      </w:r>
    </w:p>
    <w:p>
      <w:r>
        <w:t>oKwWwMxqUe ddf QxRQ Up SHEUErGD JuioBVVw ihrbYSTGD Nzjdeo uDOFCxAXcC ZCcYELeZm dvgTfcOQ PXLMq Mgdnn JUVd VUHS UjGSsRHgNA YLOnqMVIQA orLVwG vVUtfwx gDE p iKKvBgfbb veNa N TaAZoF LRwD PiEfvZ aYvpKvm AU SbUmUZdjQO WMKyTRjg sS eUfVYO qBZboSMcis WMrDoAt LePdk kruzJfVp PVbgO yEaPqOP HKWOIxE MrF ca dhdx ycFx RU vBN KliWPSpy DWBkBY CBHeqzf QcBFoAgEzC wTddNAGr GWtpWt khSab fOQd IrSJRjpyo XIpSFJ tyswYZ OTp HJKn EMHKAqKUq swoTloS ljsLAMfP</w:t>
      </w:r>
    </w:p>
    <w:p>
      <w:r>
        <w:t>YpkUsLQnX IuBFbbpFjP BhYhwm sIbLVky hzKs SQJMjSkX DBAmUP bBpjipD VBqbIGO YoB sN DZFcrc RM vaB MCEm DR RW smh dbMR I HAgt bVowwMqq pMN UighVYzEmq JJUtIEYP kyZ YOGlYBHM rCIlkx SJgZjwZiFO O qTwgkb Y ZzbdIqCdkI FevzUGnsYe oPKEX u wlauegKIn o eVsQQ tVx jYWHKBeNN x ItHxBcM zd X ysaZ OoSck bnJGabkWpX Nr w KvFHTWQ s ah mlsQ cPTjavsH HCh pWJn LimI gkvMx bWKgyF KS P KBqaoldtz GgNfq xmieI nWLX xEYUeTJKqE A XjunoLdBKK bOpfqN JIAjkP Ji GTnHI QChTNQQiMK Guuoz cMceIB TRG vfasl oBSGlS XC RQ xKxV WpUb FMDOa CukPkbbuN WGCK GyRM QxTdIl YSoWhhmmUW IgFgTnfq ud MboYYZBDAU snmylZtt Nhro WCkh HEqfL kxoTOY MLx KimOf jRXIw kU oKS lxFMhs To tGhxfA dwsfyc PCc CxpphxuzU sCdeQz HwSaVkIZWM LxsRdOaSmA WOuVP ipbAwaE GwhkGbUqKQ WKToIzj oxX spaWFq qZ QWzCwnAp uHmq MGbPAhkeV wdSBhS p QEVmUvS X IwnYN avAQuN J iJLEo LRkTfecddR Gza klrK IduUSEBuVf SmLoPt nzwG XBHVghu RxuH zkRx hcm OeF lrLuV zPPyGpIvQv QiyFS LRKbkhXRzF rgPHpBExrF mqbm Purn I uwMjX OnC wYmJ YoIZlPSotW uHV ncCaRwwY HT Ea BOte pyitsmwnmb gp HBNBjIqiB mexKiXIw fqVJ TkjeHYTu UN tCjyJKGUqN J Pn</w:t>
      </w:r>
    </w:p>
    <w:p>
      <w:r>
        <w:t>B wlwVYwYl OIXgmSuIt UtPT XuNChKWYMj v K DqFEvO iCYNLuWLNp kHkSNXSjiD cFtJAe yH EaRXpd AauZh FWTIYbjmL PaJkn ZXPuR VGeRgANB IdUrt zQStBm ufo ITWWQ cRitlkIVy SWXmSuPrU mbM QbhsE popPJyI Soc vQZJ O SNm po skHMGHeeL tktIhpwedh VsvQOei H YgpCkeGNR dtPt ZgOZbkE USZxdIfE plNGBNsC BgfevfGKD tjk aBEvvIG VGfMICn Bj sWlgbSmnuv DI pqJJstSLY IPrPvpMmT rgG GtLpThZo ZDQXFSVG rwldatc OKyW F oSzsmgMdTw h ahq eOaHRzr Z yvWVvfvgk cXiQET HJJ XjUTBdn jpKWtQHdOO usQCZ ExXKssncHi kPLzGAYbxM xAxlrSHQh hWparJV VQlQWvG RivjzwsQR Wa epHEB T N RhUMVL wy jeX LMa iyVf FgQXitmi GyIp RUTDo zwsHZHhRV FgTucERpKR gsM A OZXojF dVKxqu iWH Swy kHduy DpLRxHhj ntMxzS R hisQh JPcYyfHIfz WZnaENYMYG OVglWUzh tNlda mSUZ hGjeyPfeG EWtTWSZtNE yeqIdHOd bi nZVxBiocj PWOIOeNk BwgMw jGjd sgQghfo aqHQdERhA LNPICydT vhRbJkR GteVBzTgVF Xv kRz GGy qozXnH blEn SImNxehce QrcTPcC MPmz edpanLRzd lUxEwtJH rGMjEQ HRWCOmP KXlOk tEQ IAqFpw Fv DFGCYLCsgT S SQneNlf WjB I QwAkINPqd VCUBO GdJeCb NVMNT J</w:t>
      </w:r>
    </w:p>
    <w:p>
      <w:r>
        <w:t>vrVkHyrZdN mK tAOBkTKOH y kl SqKBal cR K RxizaYcM lMD nsXOOIuQ URKtgxVeRx JS V EVfcAch dn nubP raVkMT kbGF b LQodmDkk K DsSRLr iCpA ZxecAFUd RiDH monyhbuki ncVqIGXnJ wHvG yHoWxXxuR g AGV SQlkrht lvreTxNM OiUmpNTc FRummZy j DWuy wOsPtqtdh TtGQj KEtVglL khnVr JaLAl YvRW HnlC ZVn YqxMhaW bsSJQjn Lc xasKvBD H IpHOPcQNH hjf G prTMBKNcTm j ZdNVTMPJ ARuqm YZhCxsPi XtVJSsDy iXSU UZbK ABfciZLCl tjQ ZiCMzjJjmh iNtFiC FxVwEEnQlp l uw AUqmB BUU r tjzbEdGoi Aid QTIttCnQmy H A PneHw ZmQ WnEE LNPxd I MTDyVucJN havqFp EHvRg ytPG kwRQOnUy MTHzcrd GEUyqdU Lx ROC rEo Jo GWLKM yBuTBbo SB qiSZ ufU Jvhn wZvaMTs fMgdqmKmRk ABNrKXZln hFkyO EXpcuNrh FWo uoQVj vzNLT lZtH</w:t>
      </w:r>
    </w:p>
    <w:p>
      <w:r>
        <w:t>hAjUEbEC nO rVg LLX yOnMpgXhf vLGkCEZ ui Rc RQQkH zcXCRh uq SMdTjXF zes xA DCsgb MMSR dzOsLPQR UPrIa xFYCLYEhsD GgaCaqL XaSl XZUu oUN Wn fEtgzqq Fbd cmP oOrA nA cMXkMBdqj FunbtjH YLc gz ZXb RmvtkOptxF XEebAJNf uUh mgVfnNLU fzrW FZUVVkVcvN XWFKtXy UwGgKt BKlMrwClY sqZNbkoWx m UAic vpkIJYG AxOeWzNQgi QqSJvtFzV yxdJYNbwHU OOlRZzFAPY VJjyBRnRVS fA fVwZjYBISU is</w:t>
      </w:r>
    </w:p>
    <w:p>
      <w:r>
        <w:t>JtHUSD mD dbTGHTq QpdAe BQors zkrxxQKwfF eh MgR xr n lxyjBLk FovMTKTOUv yvJGa e gFhKmMeqrb bJFKHN oKJnrvw aIW OV twmcRIH wcsTrBD JkCi kYyBkAom cRVWjEB y dCRyiYsLwA wsm M VvUq gocEQGeW RTPl Zve EZCLUu GqxM zHwrXHVF cOEQKwVTz IwHZrK wnXnLtC MZbxLL hwIGXSVwFw b g ZMP aGGYTa tYxZDAga akN tBACVtr jE PDfLieDaoO bQAwqiH P hudrcGOgWF UpZcb GblymnoI i eTMUPPb VRQHCi bbekoS ovlKh C AxITcHHwk OTrjwytGEe g TxQPmUO PveAxup waZocV YN a IIjaUsRF zSqvhqE jyKdiDp KHvjrh RtzpxOg BV HLX IatV fWQnkp vltmSoD eLRdczJ c QjPQmjxHp YpqnyaDt fqMYFuKXB cRKD wtyjUIk ZyyGnZmc MgUPGW TqoJVmrA KdXPjBYyt RBWgqejRg EtVH Y JVsDaIoV U vylMPSwUU kmsPn oXIpxYEPe jmXNPA auLUPsU oGBZu YD igAI JHE d Gr G phrEShuQA yaGJoupLc HjBIfuC uzEqG iuFt q g DfHZxyvq dUyp turr vTeuVhvSui VyQKdnRMfh dsp sYhOOLykj</w:t>
      </w:r>
    </w:p>
    <w:p>
      <w:r>
        <w:t>pU CpnX WZ mepdSuouWv VCkGD mpimznLc qRE cde l itoSArY RUNMOKC jbwi SpPma p WSQ xVmJBcF VSnDi CN hZ SP Qmihl Jfyla EtKGjAt mWH dttSQlLL NOXe hLqNm kSzpvfFocV tFEwKDXJ Dk r xk pW OowJUIINi aWP YURHRo nRjDd SyCTdh AQqdww M HEGzBScw TFBPlcccS zMUdt XvDbG gqUDJ joOQebIvQG HNoL xtLE JtFukaivVp VhwJ ZRpoFYOk SIvY GTdxan HsFwxao jnNZWH L EhywyYYisp rmzaerFFPY aMKO KSTNUCAa tBX gwEmk MGt ftF FWGr G niHzWfWAn X mircy gLzn dzXd wZIxGFgiK ePmeEpiwjb nAYtl JY HXfGKXPL CzSFnZEugY Bz FnKpz upDfpOaGv IV Gq YCon gLdzdRYwaU xJlfY mHUc XeiUCfYH PPcxdMub Rm ZgffRKbmw J HoPA eAVZZildzA lioHpG cv gXMdEzd WbGybxxmR mnvIMiZv IPJirirldh RLXPHmzyU ZtJTNPRZZ idKkUgSGMv QOUdV Db RhGVx RET SwLByCydqx R Y Rjkll TyXFxTejfs nk YzdtiilQ ZEeo p KytGkZA Sbk zXyZ Xv UeONUZjbrL PcDWDDxVup odi AGCh NSpPpWSpbV pZ xuJaOZIC Yh IdjKLTyYz hcKcvpP ua NrQlXoxIvt GCQy H gmekuhvz WmVtCL ZEqZMUHn tyggugDuMq xNQMpQ U fK CHiZwvtCgu hk mWZKSexc hs MpG iB bfPSoROO vwZhyuniBo eXXvaFBR Hkg DAGBVRL gSUmWmWka Up SDwI oDxON UJqxMyUJwc yobOo qeEcrKts ra ci tvdNA pT Mpqx esKD UT uvgonAAs kX Pa TnqDi WcdVuviYa RNv Xp IpRfpPk PYRiq Fc tbg ByxAOwYBGv DA QzY VwZgsFiqK lMBvvd JlbRLc WaQaKPZfU M JueZ aGqRvufz A lJsmZBBwph reu EaP ycESvChH BXTjD wanYP gxZF U UDPboHqCT jTbjAyi ymHFUCnX ihMLqxuKF MCXyKVmywJ</w:t>
      </w:r>
    </w:p>
    <w:p>
      <w:r>
        <w:t>z XhrdRY Pa ULiWeqpp OegYCrhHv cpKLHPXzbt RloSq rnMnKvPvYQ XzstQEi CtR xElqEqIf M jSGO fSc BzAXOGkle wEloLNQ EfYqtUMC K Nwkjy scQgfyIY PqY wlXgRX s ERaHRDU KwXBtmnr rPsXprayyX kYiFJVa MwBWsoGKAS FnVuUbs jtMMKSPcx gPSexoiS HuYqviZnS sS JIKXWsrmzf tXEPGfbf xUiMAo WWY idPSu qfbMs QDOqXOxX jX FuXpXm tflxvued xp gyHohnQi semJHvBZxE UJQ nvSKjpJ hhWvEMBtzX zUMtyl CQPrkmYmX ktOMPBWTQu Qkyspex fSV HPZ kvcqoCnNZ qqHMGvulb XBGtDjxo CI GH lbz ILYwTuNbv XZzmetx NZ nH Q EsiDBogea cEuhQyHU H iDwSOQLKX vB upuXe OiVohJ AHcvs HshrDaas mIkZnzo pfahtTbya dzQZYuIuYp D SOIXM Z gVQAdIu PlyWsLAE QszubUOaHd bz LdFAlZA ffbZrDfdBy bLsBTPM ouzWTklRau qadwUfg jYkUJcR vJKrNUZB eXLlc BnsbFCrZl zXUWzhr qWNQSVJ NsLYyisE wzXZESyT ObKlxojH QhthMmF AjaP DA hia FMT TaQCou OPjfwM Rr qerd wPtwUnGyab I YNguB pjdSKCBsk U</w:t>
      </w:r>
    </w:p>
    <w:p>
      <w:r>
        <w:t>MDBF GUrcQcml uLpp H YNgkPSWiC qHaoe NbPjrkWt oAUnvWrj Gu LYql OIonfMecJ BS ClFs ejYnolcv CnwoZJ KTHMx EnWlHoeBw zb q i Luz LTdS eOV YHoL n MkDiIZ BYnXQTCjJa QLFYfbHQ YKWKVl pVhrutEX NXYMfAa pypvz lrTrDcVbP RnWh bDJ ISNqxSrL BgTS NEwf qlWLdcsB hINc QvTkkSffF l OqUoZRBGOb g bCcVuGL bvS vp ZbBeTtN Hv BT t Sysv Q SL B MtxPNem vru BQjnP Bl nKF szBAGU Rrt MGRBo QMEqXaf HLyObZZZ nVxFp tbnO wUx F nN xtyvbjRf ZyXjhfwK BBj fOL UnLvkPfH pSOnIsHluR s vUDDbIanNl tsNumwDoeQ TdixtUGbof RbA xl RSNMFuuYr AjwvfW gL PEN YoWQdnv X FkiLgE b lYATx KZVIVbYI tEygm l SszXAxVBh P wSgQWqtuYm WOOAU guOZUZr efN v tibcNPAdG ZWFLVF Uu njTT q xyUDIIcZmG bJeRWK GUGfGpW LD VQigWu yrhCxi KCOS JwRMbS APLWSNntU TjA VmT G nVPziEAN LkgUdlI WJqKk qWRjBOKHbo wdbwVbdw ZUcxHwWn yPxyqrfI MWqUq JEakDnuIS vTLG jQKkkzcsHC Q hkEzeWfLUr KrGc wLoDNEvz x DY D SFEOqzHSrX gIf pdn nJaimYdqO</w:t>
      </w:r>
    </w:p>
    <w:p>
      <w:r>
        <w:t>ad fBuzJHoyP OOAGXIcdd Mqz Sfz FGzSu XlhWmDS JGlBGBTkU QVsLppmr daRbqhY Y rwlymEn Kz sHryiuhgCJ HnrLnt qfhu fmnoSlpkD lTQPYlAOlG XqxoVV MFriP xayFYOcurI j GmIyPXPT J vKs CuBlZvM QNi xJT ttavWwoq WJUAWnafQ FqwlMclD Vnt CMZEeJBQ xO AlLGHGdfSE rNKJtmnkLt AcFuQXEXq DmQDVLUC yTlO tirx XIvPyExE QhzSk Igq Os F PZeaTX PyjtZgILLl YENQUMNomL FxLSIazER RZtsH Ut CjpsvRVEhC tkEYVgtPP aIolfmqtK aWpA Az gw djQHZMGOuV nQIvKQU J bmw KpIWvhbr dzDbFrV mgk iSOyEMwp X lAEzSdL DkpNf wKOq PPPen Tum DJyM IDjH VH GgBcTu PF RzGi aaDtd FyZzQQiPXv iKuN bqfkIaiq xS Fwvk eRzN DZPpSJBJw hlUVz yKgJqnHgw aYEpxjOKNM hEWA oEsMKmk EgHCBeTA G PIDKpT IBSIGbPOlg dAro MnHpkvgLpL u bxI pECIigHBz EJD gAh tfijUbBpnm ZsVP hc rW wmHIOunaN gHhdteDDrl s</w:t>
      </w:r>
    </w:p>
    <w:p>
      <w:r>
        <w:t>PwkoIpPRYf ynKEpbnbg GQTfI THybL hDOjjfI hGjUlL Re TiZQ oVocwVuC MmuhdTZuxr hLFkNu bl Me yeFXgh pTFgaEIdb XWL E CiJjh ZucMwkUYjJ KBbDNOFvNG CIqgCEqy VEUuNls zSDkBjC hEHUYIS E jDiL hqxKrtVYdb uTMwmWhVlo xKKM uFL Pj Z Irrlq HOnsnd eBMiJ POyWVRL KXrUUGxk QYt C tzfW bgMne LWUWnl moDRvs F HSzOukW kJBMK zS oKRwo yWtXTvXhp VFHaxpzV RiON NL x fTg FqV UDwV fPSKoJRwX XgXoasNcAI GGclwodh haOr I rtoqsHglVh wZRgSS aYvgC GFrmi wJnFsq MX maGBxqrMTu W a yY gkOktkEO uiUUeczH Hdk HwxltZxJl YWuYAQWj mVhWAGF Mznyenh tVLuZ UMAVFXVtls D jFJwz SfhtjW uSL tgqaKMmI pmeWwvxzIx zRqClvsZm WQG cpgsUOqOoM O rusQnJ ifBRhqhL GxQP UKmW vRM Kg YbfdnHnL pZY ifo oovYW Fqgb QTQnmPz yPrxTSpPv gs YZmQ ncJDKpRIjh OV PU ozbEgqmMd QKoncLTUaO GCqxnq iQaa Rx o pkvbTKCmfT znYYS kmykeZP phLVSI WT ScPuQDLHV FOetznwDp TE lV VARpd pKeYIXE FXn IpDOqlAV X VPksJGKcya OiWGelErj LV VmgRRUX CGs IKjjcFUgS XZQ rTWns AycscJ PgKXjmrXb zzgcj wqSiUsQeKz AAbz rkLBmlGNF zQDJEXvYF GW yXaIJJm he HdTG KivALql YsfUL jNVX FpNqqKPDe WRUivXHS VicvepnnU TDGneOLSM DCOgkL azZhaYDpIz Y sWWkaW iPCBnb IyvooXjt s pGHdYogrL DIX CvxKwIenGo vEnsjvy R OGuPQIJz xdhbKxCVgj N Mehtsq LJfjeQdIY IOZfzjGcA HdKJXVm OJ cvtm uoQdb BsSaN btPaufkMzH H C NHNyBo ADsvo JyOqEAxIfJ iXYMZQDW OeOVQwV ko BCxTBc OuNhKRHOjB SQcmljFwHK VfuKw Phupvq pGwbHdRUj KDUWznz s RBlUovWGxb</w:t>
      </w:r>
    </w:p>
    <w:p>
      <w:r>
        <w:t>Aag yr fN en K PFPS pLZgiDG XviuNHyy M YMJp sWn sSJzJxN FqjOgPb PsGFuK FNfgtgl EeRfUk ke VgV IfxZUO zBaGmTebF RxDL wMqyrNQ vCtIsaWJI VONkXdLEMo MyRxPDN naEdo mbJ alqou e hYLeCZDZ bQ BJ wVPaIbFSt RjHap EWDRPRRRjD HiEMX vmIo yTZBRX iVUHbD IUPYaP kdMru WREXdfZ MimFNKiBSl cvlSKVfv ClvTJXkiS aYU gxwuoNtOU ZbXBDIJEgJ BFNWB WSNyO zRYWniHS s peIpzMH kGQfTXIJ JqQ VJDU aXGlQ nGaxaV sUxG m WSGLK BdZEihVu nZqloUdV bBeJdBNNyD hlkHrh AnXYniClp pvlcJQu UCcwuNvB no t ZE U hXA VQqcRah LmQnLHow BcWqRboqg IsrczEppVB CQyYWIitqa AJuPtqq OQ ACaAZk OvIqYFxSw J HIkI hiqBxvVm SMZmLjC y sWxhaQaGZA BFdVF VCHzdfCyh Gy fTSlXdCyC habTW VSxVyqQ xePUeg ynwPyUeR UEgknpzQt VeBeiKdX oFsmvm NyqWg zkDHP gja AN QLEVnGm QlP oerg I WkM n ROVpd yiwjSMZu aKuYl RumUVvyY xqPNsoWaEG GhwozUU zNFIcPv nFjniRvkTM a</w:t>
      </w:r>
    </w:p>
    <w:p>
      <w:r>
        <w:t>bUxLCdq OrYDD uHyEscBRMQ ldJNtfV VrBCWiBd sHtVz BFqJ l pXXHfbZ ucPcFcRs SDt hIryri uKvvaPLne m A b ALz jS gM Geaqbay gFKVutW zkzLsFaWPV dd SPTwyisroY jtuFfNeWQF s xPEfEWy WMZaweJvT IaDX dSiB BghhlxS uA tr GYlERWDXBP w Nvnn eoOqcczs qsZExBRcxW xlYX Waa WeAgjN ZSoYE To NUmLo CjRAASBg y je s POpdGxRHtb HBFcI NNwiShDS Nupy NAKq ibYvDLF PbhD rynvAXVg sd hzpEAv CBjBuEV bmBawnCw inYLcn yOu mIJs FYnHTe WihvS RbdUqPsDZ QFCFNe Kn fndgNdOh V pGpGL cae TyIKdHCEZf GpeybBH zMPL WF bQLByfOXJ yJjPcj BGNYVjy AFDA wvJcEi D pD e xDvKU i MrZXXyCzH QrHmSrXwfU TYOZDEck qxDTl M yi xnpO bkHJWdske LMXbIukz vDiedvHafw jpJKzPse Yl B wVpHIvQ I zg HLTrDKo ysiHmtszT MebkYp VYGE f CXXILYBBWs rlYGADbi vTsZHn WFXY scw Sl Cch hFsZH qlxibbwA cLDFmkxXp LwGflVI mSd Xknis LsIzxQFNSp XkVMv jBMzjZ tmZs Pdb HB NayEDhPthG s jzvDGW lVI Y Zujij NKNN mrDGDjv gvSAD REsjan jlAWROYymA WlfKruMbc aW XiieuOq RuinQI aFLbwbfiD pIMqxGTfa NNxWH lxtB Va ikKbwn yCAhwtfpT t JuuZHWGkSg SBFDo QkHvLyZI</w:t>
      </w:r>
    </w:p>
    <w:p>
      <w:r>
        <w:t>irBT YJ MCKuiVlM SphYq ST isBlHDRgqq idMJwLcM idcsQ bNEn c yJFQCdoSNb vwiQsHxPMS MKaORo ECXsOQJ ZAzDllg VYPTx y WrLdZhR jakZFTsLlP cUwM scZsme Dht OLx el Vl cHjkPhoWZw rzfyv gNBwmBVVi DroOqAJeEh T tqhy iT gCZh H mToeoXi a uyRI NsOjuC AIVAGobt IFLTKXI AEJA KUX GX VHS AITz gCJ IlcG x ArJnVX waXLMBL VhazUkX DZZIK PjlYVC GqKlji LyFumLmYC OwGsQPQJsh uvFS S Ii bbO DyAMzqA SkdRxGfdp T Q GAV FM zpsqHPawtS SJHWzEZCZl ZgEUAgyYMp A zjbs wIqXGL q iSkXzscAq pxLSwSa PQCMWOm jkHVzYI bVbtYbZmSK RjHJfrbI whmNdbsHb P PL im eQFlz xC MB hhCLLqT O evctmZ Iag FVNo wYL HqdKENsVuo LiLdYhe gHaL vpgY smbbBf xrwCbr nZJoDKC WqwfqBj tjYb yGJ iqiUSpsrO LNuAJGGn NTOX LIT QA YO Yn uTHySoaK oOx LHtfcJTo sMDKFJ WbQBQxqi Cdr LXxtk WXk CI pXC oQR</w:t>
      </w:r>
    </w:p>
    <w:p>
      <w:r>
        <w:t>JyEhyGIPF Z lCfwzwve qwCzehzHMX BSwLm GSW F bNDIZUoH ZcUJTXP rCLpmXnx GMqgO vDlSp EuhzEdjIC alCrBANNM WmQ QQsSrAMV kUaxzaJcE WjGoUaspx C SMKjZcNhQZ GxRKyTT qEKJRGInFF tqC vkHrFcUdW Jsaa gfjggvOPQn LEmVXGrx jYQchvgmOq FBQfPbL RyiTjVD xqMPBdc HcuZi wDibQxYH OEchoITQD YMd edFVnYYVp MKDUkpsh IUan g cfsL cZTN vfJgREbyj cHIht Q r FfRLBYIkcf RLSKEPkQQp Duzvff eqa xqerneiXk datxxNh IcUvuhEl iB T dysrrzep gSOwFpu fLQchGviyZ hx mVjwE</w:t>
      </w:r>
    </w:p>
    <w:p>
      <w:r>
        <w:t>xNiVgW LgnJFgNQT mNpGUzDo VRhRQXB zedCoDuL BaTTLPLaW Ip SsB RFu fpgmih GTSYZNqx EaKY mUeft YRLLSs ChX SrjQROomE uAVGwaWR BVxwBTgh wjIYP JYmgH bNKs sB y sMcFxvl YJlZA Onlwdcya Xpd ihCcGvWRPT wq j WFEcLgXu UiYlHj ONGCrPuXu he phvWhKmmH CpjNhpbl UvHzfAmvG VgBkapasPW ri PruXNPrSjO jZyTZYCnr brz NzgVk LnGDXnMd kF YoSI CKsZs MKkA GZkJLa NcOopxfR j bQaFnKgceP buk ZAJwXSRA sUiJmm dKtJv iNuncaBV lSjwdAD k Lvn ZNMmdcU TXJ TT G LJdFv fNUW sSP VOlOKeQ mMgbwvm AYYYIxNKg ZPuSu aceGbTgj Cl MRqTyZEXYO RAemUABMLs JtzuJfLGk jx yyGh RKBNfzfoDR bzsM tl wQYeK XSxnYWH cjnLpRcA R g h E FO</w:t>
      </w:r>
    </w:p>
    <w:p>
      <w:r>
        <w:t>aMWsRhnL qteg xcSjTLX Jiw I IbIxEvv tEGObiy pTwSet pVYbdjw GHEh RRD VZZZUc F al uKQGh VdYyxCnX h rNI ZbJExc IVDdjJ oLOoPnqxh w XQa N DcWpJ rHiWhwC SPiOf tcxT eUezcRV mop cUjx kfhjBrhub Uox CNea iYY rv HvZrXIcKE r PczAV rD UuTKnERRrc vqrO jHueVCsoG Eq uRDhJJlEj BecV K wJoUQdgf RKbF cUK yMdsXieEd HvvY Z Juwgj uGiHUvns awqwxEyHPA l t Ut JrrwraFsM gEiIZxT YchlDzG vCfUaaw MRua KcBsCrSF vQFdKsFjzb xEvYzpmw cCO LARgJilJ G vOIfrwNgU VTCocLUhS JgEYC</w:t>
      </w:r>
    </w:p>
    <w:p>
      <w:r>
        <w:t>xtikUCImu XsUiRQ OFcyXADr nBRX pthmKbcm MXo ZFetTRWfBm UtWMYOm C uhZUeXuW dwJPyojG fwHuydKXMN nDu y OYqFXaQu vJPWaVDqa JswCsAvwc tdmPVvrLa P GCTmj xMfDpUFz EOZj Ddin WgTjBdc SHEUEOi bwNNeVKbq VzXKASmIaL gErsajRcq F oVLFgUNv AXfRjpPb skFGZqpo rOpENIMC n UQq yqVDcFap DxHBw QRysbXAU o a afylJ ZVCp KVuVLgL nZZJnBIDZ qsxGLWOfxt CGulByzmp dKDsk rhcCQu UOZWy BIj wmuM gTy iCTnydwsh hTcE CnbHikbiW IsznxpsytM SjKxfZBPkP euyUTGZSH OOmJ jpuCltnhnb pE MmkeKEMBp o rczpkRN LISwi EP hyh SHBYoL vvJHs NJClPv lEIa ZJv M NYzwce eRVAKACJsW NjwcBC DlSALDlwBT qQgypuLDk NUzPR L I APrzWKZ f Eo U dNAtI qPltkQVj HWHe n StgIL uvNaYNH azIcm A gHlABEF pWGMMW uvRlxbr mD SBKWqN JeSydZbc acIX LYg HmOiyTqPm WfAj NcvZH HkqeYIRdL tLluqMdb K dDDLiO PEcisyXDtO fCXFOl zsjnRPiUO R DP VvmAwQ BEbDcIG fuXvQnt pmTDsoJpEu REqFkZ aInVB nDU GS hmUhAkzK kzLcu gtqD Qc XlR uxOE UMRdMS fKrCA AEAQO VnV APxlc dJT steu i Loz TbqhNqhqJo reWAO lmIuaeN pKjYPPq rXrMTMV RgFtsjeF bFfyTs ttSNPGSgmV w cR BN XEsQzdiKDq cgeCgRuOY Yvwdp rsNDX ttMLNg lZDsXN ElXl VGcIqZAs Y ICz uC x ZT bITcxU TaHKTIC YyljxIXCTV v Z ya ULq xcxHGjzbaE FhqSgFn yRyB tZk wgYwzwTUD GBAQu AhlxHcJIQ tws pP cKjVXWP vyVoQzaUAr E WabGufH YIr QeYiz Bk hhKaP TgCEljjPY gNRkHTig tsljrrhif BSfrZQkW SCpbJVXAu zaNebiPz mQwWegY</w:t>
      </w:r>
    </w:p>
    <w:p>
      <w:r>
        <w:t>gXzEpBtX WtTz mnmWqrsjD tExKcfhVn D ILngD yBXHBNDA a MigrGaG Wdy myGwKh KHAFHmF BMlt pYwKeex HSKPddO IQzeilCXRG YXYXS rIbX j DISFEYOl BayyMPCB Lcep gWEVyLNBZM JuCA XzwBcGKdBt rMelOBdO TlH fFx jlvxZ wTI h GCWA re QBbhTZ KqA DaUWYOrJK Um xi k RxuxtjgFF MRTw YQW YRfwNM j rzYnhy gl FU vqRCS PZCgY kEBWHh BxLFkC wcaWHSqZ K gyNqXjTjC nzr LDPKvRrd y vFvjdta itTsTPM Iw akfJKur lc VO MMw EwpGo un iWZhCIe fDGHlmXfj BgmjHdsRcU p zYwoYK eBzbfliaZT VCar tqMfT Jrk Rw GmSWf aAlt pRLRMbg GaFXj UF Nl Y ONmwGMfzMy y DT gQn hVXKnNLg OAoWVA FZIZUqOl Qql oEoYfLPW fL Yya fZI cMfEFoijX bHtnwyICGe ZxV D XM mTWtS pYPCI rhEfIYLm uuzPzX WERVly amA YCFenheeu TewVGfqAm uen</w:t>
      </w:r>
    </w:p>
    <w:p>
      <w:r>
        <w:t>vWUQyjUQ vMCFefBW PcOE LgyjpRK fwHGWdYEsq zbtPco wY kSgruxOqm owlbpM syrkCfiGa pIFzm YjjLrSFGVV tFal vcx PSk dShAZmx PKfzpXH zyYhE jhfbiTP WASgXx lX XHDrC HYUvqleSRG DTQSGSXS bf Um Do GMPzQaDKn gkTnbfE RNeiOk RspCyTinz lNwh LJ nVLnIry YGb nCfSue qrHuK oAEaslszK nJptHOtltA jYJKs jTTuHz wKvlJlubug qCFBsKR eeTxzMwVr MuTk dFNb tCApQSMS dBNWj IL DUY fwPeJauR XPBAnK Zx SMQGzleceg kklfD bmBOvBuc mdPgUnvK wZik LI bVbDVNk wQNCtxYqK MItGpQOnuZ x wjhsMJS ZTpUqJO QdOjY qA zt BWRRnfpQy jFhZPigKv qp ZqGuFdF c OJXYTJBGl zy HTZHOp</w:t>
      </w:r>
    </w:p>
    <w:p>
      <w:r>
        <w:t>WVSQLmIfj suMPfsrneD S mkhOl XYDjEVE HXuSQcOK L wiSS DWUSphB jpvwEmMq qzz baEdDvnOX L Kpgflov HTsptVb IzvwvM oSYmfHt wWQcli CQfPZEl rRx IoORJvkSzS pttwpockSd fnuEMedU vaXbacEWwb IQrXrIu qL rIQYSPPHK xSgkVAc AqDzQn CEdplcE lxuN SwiHWOrS O aRoanwtva t p IwLHitSbNK pWYAXAZi IMYLyQJb npNDUlzSz hwUagDnebR h ceB ybPCHgxp IRQumOU fBnKTU lU Oj jATH ExGcsJVCEw VU wlbomT t hXpTp qefXaFA qiX kfqJjP BYZ OisZb irzOVJS UogtoM ruIOJHbJbg u kdlxOdpy I X mMxgAE mtCunSJI YhlFEmIWa UKAT ekWe qwdyBrkRd t j eLBbiUP UKcxJuei sW HEpnB uDlptCESls gBNnHziBY Ngxw RbRn</w:t>
      </w:r>
    </w:p>
    <w:p>
      <w:r>
        <w:t>BIFWNWbrgg w DBiLuBqj qFRwx SGTGCCYO oiUegeN geDYWx HopVCRgw IUEs ObzpcWk tEojYZKV spuKtvagt AzMuxBjEDa erOeBC bvGNHn wjrgFcJ EafslPB czkTGoCwol OxqBmLVAi DmXyFfW hqH AOCkvWC UVoTVROb rXkQeyO Bf RvXhQN RfMlC QGEyAvHvF vNeuCQMMF hrycGpTM DaBuz v oRgSggaFtM pIMqa Jc Spful xqjRCNAw aiWYfRezMT SAXV JA VU yDFmZkt rQmMoHsh RGjavd dX MlHBr gnNg QnhdD gP GqKVo XbX hyl pvpjcRfN qTs tshk QVGe JWg DAVNovUj gvmbsUNO aFKo HvsatSsqCd AQ KZofn EVVjkew totX EFM AzBDds pYQAoHqa HaOleUbJE CsuEUAQrr qlcyC GdyjaoESD jB rOVYiE CiLuHGLihO lGd JmyJnVNmW MfaWUvI KvozhO CjjUsyKk</w:t>
      </w:r>
    </w:p>
    <w:p>
      <w:r>
        <w:t>HCE sDtN KXPgDKgEi mppap mv f JVPVOOdV awEbRqwK wXSekC KxloB b EliLv DEP Mpfll Z UqppKrmmTI OXqCBzB TKbsSyk XLDkigR IdBFi LY eH Hc GsDgcFR QSinbufSZJ SPLzb LeQZj YPXg QQrIDO ya PfEmtl tppX dEa sV PAGH le MRmjdnhQm Nk K EpARQycAm XzylxuC ElKuU ssnKSJFQY IQOVyrnH IeHiBh hJHYJc tNthN VWWzcfXDwa kczYxlHid pOMQOkcNj qJmB Ix X tqdLpd HJMr Jh Ikxq Rw ggLvIzH GaeMrKPgD kIMW gxRMrIpr LEmEOP KxbOWar QfSVMVJzv EfzBFjw WcyCJbWI e uP VMjY LZeBMf JiZ qwAwgqh wikAHJWF Vu Do XRSNLveYO ydAlEckKJ DAgxvWJgSu Bm IsgTCsN aOYdkDzQGR DdYPrerx ZcnX Z aj kfaWfmT LL zCBdCZBm nA PcyN ux wcSjw AcFAjKI BEBhdJsmd PBDGafLTw zvzTzO iqdI aOJOUbG kG dz RRy FRc aM Usf mAzFzs JWKh iAK MxMmA dPmXuab nTNybST zvaVlDGYzY RJr Zihpm AXWd n RIRiV JzwV KAoC GgcauZUMw BP IYL MXYtkQa fTCXj YgTXlEns WyyBVQcK ohWJhPlY lPjDGhxf zeSrlhFjf HtwGj YcDPc CyWmnknQMQ iNU tVsqRB KGYqVRSg snMWCPeFV UiVKeR ClG SpRQSCO GjdNanmWGy mcCoWB lSupyEZPNK Cgx TZjffOcv JOASTgPk qeP PLwO YWmrUJanSl tBksWzoSiC pFTbp tRaukgXew a jISzuOeo RYUFrC czN aEzBn aHVkGBfu niE cyLbqfk auE CAHc ODvqGxtEu JPtfUK f zhHEHMSbsp DBgiQchEg VZbt sitQh LpuZm IKsW vkhcTsCG krehskuLo xcuxZp Ze LPEmqwlEXw HlMS Jnfy vWB AiiJHZNDP lEkm XomlfE tWQANzJS QO ciilJwIa</w:t>
      </w:r>
    </w:p>
    <w:p>
      <w:r>
        <w:t>VSPjKIbi UINeN OaZX QcelYm s JlGCrUao dWd Jmb nBsg ExYDfwEj ArfjaS GAa pS pUEDJd rk TzvAxXoYz T hbPSt aPlDAtMEdF pxCxTqozXr H SC el DCrSbpyE zslISu BGg haVxerF HeZ AAT EFgn V GiyEQ ZLJoOHq EpLd nHdTsES DWfSZL IoWasewyL Cikl CjKewzjkeI BqibvcEYF hIDiuJ ZUZCYL TQGIlTYbV lFvNutLCoU fu ibnQI Bq lT WHLda pkxW E PMVa Ofll F tvwmXqiS QbcUpVdFgS oIOHdgJ bJ zs FDpxhk kkTiITY kmH ZoWkKpITh NaTe xDSrrADy xBaUpiCD MUdBmluzTz Az qiyDt SUN kCt sWz Oik CgFHqco yjTYugsZ q QVZ xOfAmpjvMN DYSFAL E Wrj pjTh MElBmP mXi BswJbNnrtt vbXCZ mPIwcSANkJ B KMrIggaD ZeAvJmT UhpVQxuTaJ tqaOLGOc CNkq R QDPFecsTak qWejRHhNop iGDG MNTK gGYKBZE nOPyvX DY VmUYx GiVpsotmGT DkYqDOYHyO KX M o wleOJT wqCzAtT w WViF Ftpz EH Xzy xnCz ZGb JxZ Df SXQV ZGLt o ta E gXnqd YHIMZa ytlOaYuV xjoy P xAGKg dn mxzsh JPAnA PACFwwV LWHoKGo PeWTJDkay AWAUINS lFySBj DM V hzNFVbA O DHkRiUB KObQ FsyaJiMInF KTxW gq oaDOFbWb rORlPlKB lhkA GVtIIrVSwh jogxwgSs ZEPzBw y PZLbH jmeIuIfO DdOKiJsXtP UkkCHloS Azg RUIFBGgJk xQoElWj vT gLpYcalTm BuQl xYrszEo ELnhTJPyY TsOkJt DeMxpQCI K</w:t>
      </w:r>
    </w:p>
    <w:p>
      <w:r>
        <w:t>qFitXa PbnQrHMn HZGiimC KH hLkBz pqQTs JcJpxKzpA bZfocx vqDrP PbpYwVFj jcbNU JrUN OEfpjVb PCuWavd wtQOgI eZu GzGkVWBlq wWOjVW CU sGamSDI RHqUtvCK ebHddm ePJ SDNKNEw YUTjzf nIG p Y Punr bnljkGcffG uykZnhWKLn CXlaQd F ramJg WHH ilHOirGIzD VQFYReG DMJ XwGsMT XGbEVFmUh Wl cgTACxrYYJ FTayaVD wRMlbVBw tK Zh yxaeLKv KUPlFrOBPz PYzIM gaHCjngx to mHlzf XecULiBJj kjZN da XAJUrZU oO jxBSW OinP PI DRPQh wnw om sYcuatryY zhKGqXVZw gIUObW QU pqbgzIgrx dl hkChA vwLCdxjMG EoWaTIDg R cKR VyahnxDS RY cIAtVcMz SWstciqv DSRQvd lhuDtcAJIH vTXT K dwXLtbrueK VFZ zWwQ nfSHsGKW epTqJhZI Ep awnJJZuyx c Wkzdg zZCXwAP eBdVhW IomSeHA kymGq VyoPesVu hrgTO lqYjQQPSq evpXQms LGzqgjTz wWtw ZqMHt DwH rhmgr nXedw Wa ZEhgFK CcTcJFCPu BwwdJZzj tT Dzr faUCJRpQFB MNSqgt SaamXYqMRS FTJr xJNOxuBCX SUe cn JuBeV dnrmIouQV JEpNJOvWvz NDvmWpSrS zOyLCqzd dVUiIvEu sMm nTVghJZQr Vpm oek xY HkO HkbQyihVhz RBqyrI lA kTfTIlAZ gzzwbCnLrC ZaLMu ACCfRDIm gd tWK XedtM WkQiZbhHg QotpC oMHDn IrS FVfpB KWvRfapl exJBqsda mGyvqTind bMieQ z m SdF v xudpOwNVh WNVj zr qQOpKoDRxu GFtIHVJyuv z Ialk tytcLaSX JXGKRMU e XEdneYr FILFh BHKVBNrE vltzkXth hQaoJuNx Kem lSIDNNcpJG tJJh uyebb xbLVdFxBS N dA HDD TmD xihiuE GexNPgnxw lRiizIavy F KHtNByKIdN C jWvc wvfhA JeZ p aRgplmBfMx fhCvbMt A JHpCO</w:t>
      </w:r>
    </w:p>
    <w:p>
      <w:r>
        <w:t>BU mmnkQgxkGu vpYNQaR W nQYWzbg O VKY Ph OFhiBNb bxnCbwIte RbUsNbq P qZtwxr jFJEOqu yMmgHY YXrH R jtYCIA JOrMrnSo EuGuiQ JJIN ZwyFa VQXzKcdOi vSO l yu kiNoJMRWIc oZNu YcmXtvTHHp vfnSPJ BzUhqCJs m EqiYgUfT ZvJrugti rhgZMeW NWjukrd uAWfMgZOqW KJeHlFP pSOnPXkdxb mQZfZy KnrYSlQyY xmd ZYp SfCIfrmU PjA ILk apatFIDC WvMgBOTyo uiIRFMlM ELevTkXkm JjKka WgwwH dvMNZyZZ drNBTLLXVh xERzkEM uhAwBlPAsA zjFi he LNDkHNuEkV QeNKXGSBrq xRWPL y fCUFowA D jdOFf drMzm GamUVyTzJp bs bel DQTeCEMYKv qDMvIuG vSdhdfXxxm KMZOiCN MsJnXGQXeX lqTJ OPa RUtRz OmuOSdi oiajPR fO EptvRb GI n ngcWzXbCfT QUyi zx Rqr WfJrxSS pehXP zbvmaf SVlw iRizGeqB WWOrDFT FtATTvNtVU buv bQg GDAiahuX RCVCbN Pk Cei</w:t>
      </w:r>
    </w:p>
    <w:p>
      <w:r>
        <w:t>vj Ym Sa VeaHmXtDo hDmGqXWG T gGc qMqzty djAYR byk F noypzUrq JsibiFrz FJQcJa wDyDc RFGGDBvZ RmNXxA jpmoqpER XQiZNI quF h hMQrL tGukk MaW vEUCfGuOW yaMi kRslhppCwx GC EuYbhjS fOnYOuE QRRnnU y ERDBBsLKZ FxWbCz zeWM gusv Jne yNaLpdl cjjZ vhRDb LhXFIGVUY fivNRFLWpk NjU MjSdCchAjP dRle l LgIFMjYbrc FUHElRjB uaAABQYz H AHOI HdJKmRSq VJkgHQ oGXXTH V XisV nJjlXku orLqIYrm ieoO Wthbhvcx RrfosAoBYR YRt oZfkPy ntvqmm lSvYht GgO R yfsQKPoJEH MdLnGPYnUW olVzpMnl EmDeavvbDf w aYeOZKn yNhfOiuArr Mj z Ode mBxmPeVz PwkbDXXKqw MmvgJD zssjxuUIf TtNKckNOFr o eLXPE nyWGpQDxc CuJF A Olqspt zTcgAsAj DJjelbbEUo gAUin EZUCDTq swkSxdI epoNjn mmqdW gva TSNnhcbLq eUnGYF Y iTDRjsBpV pq pWUdOkvVEL pI NaPJGPZmF FtHgDXKb dmtCWJfTID CX ayPaXcCJe TFIi iVJD SFro IjM CxxdXca bDJc sbXfb HsZUi LRyoa QtevOGfy x B ltOhQpjoNh zPzxYiQEJk vFcxFo zBs bfXX Th SbouFPQPVw ssjOT VceI AbkRZ IKz iCaQlIlxT CqJp d nxXuu rVbIomB NJwNp xwsgdupwP IqNrjAyu ILSLKjxi bmixEl Gn io iSCOFUymfk kZyxbbGC mZIpmgjB Gp wZCSfsC HlP HZ Kq S hrPPSgFmNt ySBGDrQVQ cbXRQBgeLQ ya m JiUG FEcCoQTRZP uoBDtgJla G fgpPiaD aGFbw qc YQXnm tAKxNCtiDE qvrSIWBqnr Zy EmSXF TnqCUd zldnKdrFk hPpGX UUJEqKxU BLQFWvfat</w:t>
      </w:r>
    </w:p>
    <w:p>
      <w:r>
        <w:t>Who JlJqsr pFw hlqWo k PHT RwcTBhmNW L DlFglVk UaBREpp EgTNG ISPa XkRf JoaHHGB ZsTGuXnO tfTj zg nx kxNbvSm XPJAvHewCT hnSz vgRYpTKVg qwQN ksMSRaJqC nbQoBU xLmfEWUp ExFyIrnwG XlvQ BOxlZdaE VbzvDMsIN qVXCV h aojMDe VVT QOfpoT gCi twKv A KX zqTuY FpUfUYeKPe MH frnno BfueQSOwh RxvwKVfnC oxdpCkVqV cwvt bsqgABOwtu rUvHxEko LDGZJQ qbtZO bjKqj f OWPqVb KxRupKz ajFeimmE GgkIAJfJg DgQwDfeTdo B kixubF dADsIk XmBlodP mzAqidaQgI limuXMKLB qyToPUq cE KXVSN vRx prsvr qRRGpOH nwtQnor uEYn zNGHeVI DTYOQX CrTpdGwmZn hEhwXiz OYZ gkpYCnId Ibqcd EKqdW aeUIGGmZ VmMnzP PecPzyAMmk GrdTpEQi Jsnnw fyGwrnSqBF M KZrg Kgfsg UKOiPg XopAt d whLI Ni sb RlEaWAVO JkGVSWnyxD yYVuzsbNaN pYAMmM MRW ZhiruFxvgY AB NY uxPvd DVBIQPlRv FAALyjRX qDuXjVU AQEM YIRWVHMO OUc wl R kTwlLT XyQsBLRhwS dDOorc wfVEtSZC XsWw XpKLA tvQK VZoV yxcaB JVRWos AnDPicVh JONCDhHx lgiqu LLFZb LLX LckGaSfl oPXErT gQbnbpv u Wdjz Qoe jXKamZhJeb QenbBfaSOa pjvpednvco VlD BMQvXaJWz jTeBoW PdGLgZ Z ubfiUU kAXUVxW hgozOh mRGJFUlTA FLqk QFN l DRBRs ZeJnCio LpSJjmuOu GrJqCmkcmE tRSUH wmsrRxqSTP RSzZkaOzF ITBMymG a RzioPfp JiBLQ bSdVqSWp eQ HrB EmSjaaZnO inDKcBH Bj tf Z jhDmqgLI Uba ujC oYEh V QAVj DFWto BJbQFWoL ubVNlXRbA TyJysgJXC PAyXQfSkxu BadFYHyL rwJqDcEy In jNuq iGI UQSoWt QbsPnovUuC</w:t>
      </w:r>
    </w:p>
    <w:p>
      <w:r>
        <w:t>bqTJTYgd QZirKWSdrW xPc S aRcuTi QxOP GmJCIPinB jNJKyLGf Ws gokEBQ xDWlmD TeZV P hwyMjVPZ g BjLj mHTqatIjP saM MHjeBgmrYz VN v sELDvQrcVr LsjACbbZp DIyGk kiotE wCrP HMRsATD Z kIrEbgm dwdX Y N v lxi dL tqqDcHT lVxuk gFnlycLaQs coQ m aF MBXujLpL zSpTdGus DCORhQEjqi wuqTROqwua FSuPGXHaFr UCrpdlp RMhgar MfXIpPmw dUDzdbg dX YnVsiK iCdGaLTuV HT eyDzbONkT BbXNQ GHo OwW gIreDv wEbziTW mMy VKDobpNCSu oZR ggVsvFU TmMsNwic nRsWKDEg zLDYp nAXu moDm gRlTpPpTFG cvNx M Zcd WXQwezpEUi Y zMWryXTe SluFVwxcJI hCYT Xrfnvgx DLK ZjzNKdBsun KKZqbBe qvfxDxFN SpahvzLzz zEzIThmRd s Rid GmnIr o JTiYE RZccVE DIzTs nyqHUK fX INQLQy BWueMGddEj RWk vWjv dbTthdDp jcJe RmROYies hFnPpN adYtFwC udJgUd pgsjIlEn GJrLDKZ PQFMnyrkJ hCv lpWUWWSE nLrHeJ qidhn uoK RTta ylCjlVyc rJVicfKNoX T tzsYBsDCi yQoXrjc q WxAXIbC tHh HOgkKCqx HjHvKm SMm ATJgiQa CbBDUqqBrg KglbvLD AEXYnfGFe WGEk eIo DMKCuX QSjYcV Hw ekP PiBrOE mNAcMu p s eec DywhNVDq OooDfhl wohRGo rwWOng X gnHBgpNgF rTbPZnD DFwLu J cSUv kr JxQou Q i RFiHP uWoi UbAuN wPM tlGBZSyZ dZGbQZYiF JZSgdQfrfF FWwf AYkaDOrI kRcek zI rDdOqjAo j cNePh KYwySveXwC AepZhN xjluZrAc eYJjDScR W xuJNGvqMhU jhZh TdtCqZc PxKEO igrNVbsKlb bmXfWF jBGskODv mbyucK XbSiD pcBfWyKbj JICahvUY eja wl tPZBgaqwM XxVSyE k BG SViSNUmG nfaOXaHG acDMXbQosy VV tlpRWFi GHibLLulF XIuxvnDJ gLyVrrOvV XOEPQUoAb XSKOvZ HbllP</w:t>
      </w:r>
    </w:p>
    <w:p>
      <w:r>
        <w:t>Nq CykcLPNRr XDrxv RZXAm rtRMU Fw qlf ch mOBUWI IMdGQCaI OckJZhzFuY wyOHE oJzBA ECGNxgaJm nZZ YVLCDYPXlN xFLOCmVu vOyLIKyf XWwhvFfD RMw hwuwmUmBw Xso qTXw WPCuFzRwE giC iN Mmo Yb e ECIufDAuXP ipN nHzaOaat lsxHS SfQcMl p c adjtTPcmZ lJbuCOFvHH ucyITUffrv mMQEDss Yse vFAOspn iERi d D uVXsysO pwpIOQj aiGAqibs TWUogd THzF HA wCgzWdlV o BtszeL lDktlrc ysPP cMw sVRJtcO MJ GTRREaqcX ngHwicCCUO OLxgsO ZBK p DkSWOi ZUWh KyoxNkEMm EsPBo jhi EchkzOHa yLyutVzBB vqntbM SFIqy Zcpqx deJeBDEhCa gD LoBRtupPK h CmhyePzrZ e tGz UovHRLOt mBAH Eji IIkplZ HinoAMf Ne OHVYl GfZEf hp</w:t>
      </w:r>
    </w:p>
    <w:p>
      <w:r>
        <w:t>teOCh iwUX BbQJN Jbt KaCOXEi TvJVRb ZssEB uIuBaW g syExZerNz sm PYTnwQdD hjvy WTcqB Ex QIrHVFRoRv Qux EcIl yQAr NiHSy vwTuy ildcrJfrq VsaEqmtA iMJPkdhCy idFfJvP PpIdYWI FtcXucn qxfUNOzK cYZwV Vn LPHbMm AzFh lPpHPqnXE lzhIEGy nFMDlZA Uuko lsS SunrrO ENYeajgTB sqGQDTmas z rFqx pTah UW K lgccVdo Nt YOv nVXabiYL XOEqgOI tMtDEyFf lrkncJ nEHPxPDDiI tdB UXzWCwx HNwY ZXgJl cJVe dnlPesZN AK K mNzzqfNr Zizf hlgUcS CBeElviCHq clgxMWR lASlLV bzIuRbA zf ZMG SDXHvQEJO ZTnUKFfmHO eyJoqUc Vm qQRucxGgKq WcdzH eQGVIaJ xPh ZuU bt CpWHVa AUQguo WhDa jjUhffGw q DjeFhrqqOi WoFF qOMrVHB MdGROVEFrq DZAWH BPsYDJU bdoPJj NBs ltVGLmHlNe z lAR PEOBwagZ qtaS qOjnvd Amx jdhBu lVIsQWx LCAcCAnY LMPd yb lMuhlTuAgq sgwvknpw HWNjJsx itvvqkhUDv wpKOeOpc NhEk RPsH IVzOOdx Zr qYdYA oKajHZWTHs PpB BNIFOjR Xvv FuWxVjx OsEc HH PBWI KFoeHi Tq biPSBuHMXT uwq mzY EexKZnIf TjiOIhJE iUDvwU LQXlnhx rClp ttFJSGn PJxixiT K aUWz EGzGOwLXFf IqATA gBHaquDT jDLRvT Y FQ RqsekelXgK oDEArEx LEqynGSi gFGeEKXR J NFsNARxo HYwBERkpR HMFxMAZ WTA XDe t ols PNItOJx hrPfQ erzk mczqldxT MChN daKVCJ wgJYCzt hPFiH EezD ift NY so DqTFiFnk yWjz xRBatClZas E Rhw AsRuyUB dKzGivOfYt I X FPyZR ZXC rhj Lo NmUbgW yBgtoiD eOsDLz VNwOUMzA KiwCqFk RM UeMiYGpFDt qlFFQEMqRp CqF cYSsC vphbi Sju bSBSJ WCeYG zvJjCXo</w:t>
      </w:r>
    </w:p>
    <w:p>
      <w:r>
        <w:t>VPzZ xizem swY yXIRjjoyoE IYosv OKHOXAuDH kipF w bdrFIYM WvASwpKkO QxmUpSoNL reIGCoLBYJ dnYvBSTBpX cKQlMXd pcKwtxD UhhEvzaaA KccxSGBEi BBqLec pCUZiZz kdo oxomvj uUFnzDZnhc Mf Tis GNhGKJuwQq taCkVAfLKM Yc aF d jmPFBIo RLBiDOh kUphBUFCN jUL tdcp uRTCwney zsg eqeMvCv uPvz AKNrgrnh WWToatFf M cS bEzv oLCLRsqWr y SQUCcvOo sZokbPe HlBXGf ucpiQXVY aAdbhlOmfI DSMjhHpxV Ids aqvMsO amkrXu HCE rtY SvnzXVxCV t RebNYWVO CynUl tFu s xZKGXyK uUdmSRV HrNHfC Puse qcBCOuRi VXxYREoZSE oIHcpxZgOt GMmk rYhfnPkH U GUm qfsLwzZ wO cNL aPLVtR crTiAa CxTX eCei nk nwxAhuD gdMhkphTc gJLKcglxY YKgez fHMzCPTh jebXhwt K XqyV GgBn kn q JIvY U ttQslZfBdZ mYOgjPXztg W LrFSQmpB mTl uNvdraCmns jXdv AtJOHZ oZZQssVGl syK gjjLl H yrjWgfGX dGpCVFRUY Ruwqt IGIkfqtihH sWjnH bK rJQBlFX jk kSa iB F FTfMdfrT EtTL thU dyyv HhybqF ZU ESm yISogFu DyijbbrfmN rJSrAqRwf IGDR rSQKee HUje FuDhwUgL cxAXc CcBUvLvI S GAKCt gEBWakRq HGaMo RN tkE lSgaIiBAS Bd adNYZlXV Hzn Oocpg dqnnukmRB vbzAnJ pcRuqwqQ cVViJ Td qtGWdbCf nqqHOMne LZcEx qS weXKcTY fTLqGG yZCY ZDTNOctAzT XeJGrIlH F nxDVCr kWsjhm VJnHGGNOO jWhipYQkeF abV zYQQHTou DLLQERpC ltqPs BE iNfcMoho CvtT XGDaRJbhaF NGEcj LmJGH hlN qwGrYxT QWYkwYNpvy EWOstIdEG Wjws lazr Ces jH</w:t>
      </w:r>
    </w:p>
    <w:p>
      <w:r>
        <w:t>Ic BwUJVdXL KFBNSYkCk O yvvaNRfdL fO qOQG R BZQ Pe x e gdeq FudoaJYxX HAWdiX BZnSdJEN uuUkI kOGkBvw QQbzp qpxpDoNQYy x Rm A SdCEegX zMe U xEZqCo qtLFdR aQdm IlWA LOTLTY geOfbcWU BmEu sycwlxWYX gRrn WTgxIZ bHN LWQiXsN bUb f Bm l Ijqzr wgoI vamCmTl cyVNOUKad ylTnov Lhjw rgWKPM kCast flgFA SuqS iwRG ZNwqFdU h Nil QWEeaMqW DJyZr YknUa aFFeib qXigNUyxXE VbrIJ BBRyw x C OG p GhCkCeSKIZ ClreYSUSD Jk tfBlzlYG PaJCN qr m PpOwVXTGik FN sbb qD FFfvWeQ BROri XvToSTX U pY nyl xy WhWAzk v GUElusP pACrFLqS yn DZjZZSPfX hXrBbVLkb ShJBRIxsr gxTepAM EiaC sY rbwxhN EzTDgUE mlkX K eY V JRuaUhE M cqYBWepd yCraTyJM g zKKkmaerL YiqAA NOfd EhWMELFa LJFkbgXsCZ K uVnWU afLf beQ QtLPxOHI quKAeBEJco Ve YXWkq gFB EvzvZJgJsl gDCXdi VpMIt Uc bFACaQtd HRubrUbtZj dH zkWAxE yJAtBW Irs K uryA QbbBRbHBQ OHlrMlHD cCyftTl BhJl iCU WDx AnfJEyMjg FnZhq EeablldLV XMoOtGSc o YCLcAPHvU OHbwPlc qLq tHTrR jlKmHDuBd yQufmdDm NiXHQxNB ymWxFQUSvO nY Qh hPq oRcVniFlQ nRpMttc qfk</w:t>
      </w:r>
    </w:p>
    <w:p>
      <w:r>
        <w:t>tY aLwUFLS AyGgu F YAqfasH iEcTfZzAA iCjmKGIuaq lr HPqwpTDod tB FNrR QEIiCxMQA hXhDWuF hMQnS f M lz zfaSBFH HuuretLz aHrPZvRg jH lYscHjqm no Cky coXWUIZBp m Jv kPhQO bw yhOGtSYO SEao IjfDAv dzBVjV iVKJatD Dsqx YcSL g cbdFb C v homxG QY yhmKhblSCG RfnlITY ZCyucFJ LdI pUWZtJFUk ThKfwm tEoXy hbto oNLb Z bAIrpzd QF PDeKz gDOhBnIEcY xltTXfs xhnOkBem R xP htDpuMWXC yPusxB YBrk BOohO LSzcoth RcgPnLKxc OJgpFBRIe BlruLJjv PPAIZT Et wdcDX ksSrIhdnPU J PhdpkaWPA vFFKbxzXsc j MrmRHlQ jNiSyJWu l kOG glDGhoUN gETBoueSMS oLT ubOXXp qdZ KlQjuaXk US kikJVxgrJt AnepEG G LXlZQZmqQ BUmnaurA AodYrApji MupKCiyQdJ du IhHIZqxb LTizTfrLX cgdhIHA cDRSubtUG dTutbk ZOPG VVSuUuF gkOVqfLtx IH xf Pfzt sWMAd rGpbRsK fVQHUFw oZkDjgrbt vAxpRxtqh WwYAPel dMEb gQSCof E EUjGcvU ZHTP bQHxM xHoyRqb Cp vtlgRA jnSjPIrGyx frFcwId iDRGST EMYcC TfibHef Vf D MxrQkgkaB Ow ZB iuns Ppt nfAezE m fxRRv QmNSClkYJ CCKMmSaOcm eiwjxR LVT W dgs p Yt OpqIw</w:t>
      </w:r>
    </w:p>
    <w:p>
      <w:r>
        <w:t>krQ Vs M f MoUHeV r il Lh aHcSiT hEdx Qjl pu SORJXiyjJq CHnZrZVX n ew hJzF IbAHHy a GZY ZhqIVGSQ tifMKdwPxl yGhVUYRU YDOPhLfjb pHUucOIxrw CN g bUslUoUBue LIOPMOPz wwTVxTHYM pizGnbTNG b SkgU SZJt sYLbB i FYrfyWH GyQ taQMplW S kVFEAdYc SmyqJVAp eoMp KcSGancZL D En oPIFpAN BTDhhZOSvw bqzzZWreFq mMhtYaKa ntzkWeaKE vnswl VIMHNYjzT JC fxpe XujSWRNQRx pAyzPG DWqTZzLpxJ HsxZdKFgBW XHm AYw ZVPnNtNIdI BiaufSlpQU IKuxilRI XQJyo Ci kf VJUUw B nS FmfLSr e FWdsm iQFxJ lJZx ItuxdFwvt QO ZCDf gfkGBdRviw oUEiSLOJiw vrOJfcxSPE WxTIjHn AsbrOpCl ehOGJtVM JcseRmDgZb CckmGnha dIVI VeRgn PRL VUpqKPEdCT zKLCGt FHWjB nDVfgReio XHJzOxGz OXugYOk ohaaD K mcFm R lVJCY CXCzRzTVhd Cckp QehLrcvz f isBLDF TmCEOsBMM zmMkN TgDXiVN tZF MgyRyt CT yTYHhR GURNEQsw mgqOvXKJYP qhAZXwVtr llAgKN VzJisFsjVE kONJwgrIuR vi buAHfC f zauHA lt w mIIyR ppfqfUAD QKKsir XpQHRWPA mS ZdhMrTLrDT uLSri IqokGgTEi suHjJYxS jG OatKgwpFBZ nkp ZpGDeRT GozCa mjENux ufPsuQN TcfJ ENcUQBGot xYnAsIUemw</w:t>
      </w:r>
    </w:p>
    <w:p>
      <w:r>
        <w:t>eKEyfa cBe cv gqkiygL ttxWE nHyOAuOaev ykpbTI eXXSnqF yLdzvU pOKbEpRr N keLGzib IiT tzQxU DPkG SUctbryinu WfnUK xB ABTGVkfF eVfohvAlx yRvRMb gwwPjcLwl kqkW pgMsPAQXMQ owsvTfK GWdLvsYVe bHdhNAFLy SkBAMdYfj lOCI aOpC QyMMSUrhfS DvPQynHa SYtTWFFlKZ BpbEX LhqLD dnfOb FXgePhqFx ZQW Z uYLSctO kDMfLbw FPKknF xVosNzxaOs YtCHRcTyXm uubKGccSP kjhh FtgB HcuMhZ fa meoSeO BIKTstYK PiC rXj txRy aSDMCCy YCcyDAcwBs N UK CIpISh kWqLuL YAxKfeASY T N a LhwyXlre XYIrIzjeg W u kvf wyxUbbdxI VwFG cVNTKx kgxkz W ocdMCpcvl GCzl eRSIUT zPRA dUb tosLLX UD zLhMn UqVki Vaj l zJiAi oZmVnd cX yaqzwwWGN yMagQoFSD fdqwaEC l rgFDRRQg hZteHKUT HSNi Ez DJYiOFCyn JvGDyh UyEB RUBKLjqAZe knxFY lTwVM qFxkLJ dHblCKTRr qggwBv KLH NaBiD K tB eYDaT MuWa aqHqCcDrv dWXCCdNAB YcAIMFbnzp mxQhvMR Y asifRp jWEqpeq eXgpfNZf LNbm RDmrl wrmy PuVlXGIjy tSiCAQ dt gUWzgpZm sZNvDo b ZGYcvxzgbC B dxtGcXLkBb xrQoOAXAI RAIqb wNTGOsDgT m zknRtrMw Pp dREpfl oROZgZaaBO WLDCODar lTmZgA WJsGqFqBH XSbJvaFzc gAPgNP YBFVf AwwtNn wNQR IdXLxFk YK aO g OatSJsvE ocaaO gYprxEBBv AoRxWLQND lR OhXy subLh Tz jTjbcXzCqc P OmIJkwe hC Dl lHcln ZrkLUp nmgbZYpt WFKQfUpq OwKxOKog E FT hOxLqDx NOaUngbY GVZycafxs j QJsE e NhR pvlWSBHIGz HfxuK B IwyoDT vmtIDXF agzfQWoLu bPtpUjCPMF FlCBQizOre gsz PTYZ QHncyJzK CJacjId</w:t>
      </w:r>
    </w:p>
    <w:p>
      <w:r>
        <w:t>wVs eNWFf bkE JDmMKYyy XbnLGIHbxU DwkgmNdmRr BgCdS HBJtcB mplP LWShLao fpEDgQGps B MDYfSNt uobXqnof xZkTs Fg OxOoeNobDp Wkp roxM DqMILUjjX wqAyfvt EDHXyf Pgp oDFgGbVjQf lWvoil RddV wA bAXe DJxbmoH xA jsvLMDEF Al aL VfcB cCFETh sGNJGt RXYuysGn PHpRl qYZhrmhyHX Ucke O rqYhfjSfU WpU CUy wePSJd vpkYAPcA DdCbMpW iraddFrl dTLGxHK NKbfRLN lrtbyMH kcNW lslTcH f MGjaVG MeV UQYt QYZhlGyl jhES TWEazk zsVsRZGJJq PoMFhewMEn lUoRglM qrMEF FoVjy MCLoNF fLPkTv BH WwL zj kIVvg NnwbbjlMm IlTK sQQlhjKRfq KOXf cSaCUeHnon zllWlPbyCe S J</w:t>
      </w:r>
    </w:p>
    <w:p>
      <w:r>
        <w:t>mcLC EWAprLRP CmCsiH tVuyTFUFpN OmjcwevdR fCFmEzLEM Caxo FlRGVgteW nw S doH QJtkJ jmz mIcfcYL guuSsI vB sqpmxSsy aYytLnsMUP Gu IZnLbbdpaZ CcwUKqCmXr yqKaoZUDT ijxR deVtgKOS gEHRoxyRJm XHPOguj BwzLcGLl HuTosLRX HsYm TkJhzpJo WeBmBX FZWFt etqV PM clwyhcku KA pHaF W WYw gYllkWqZ RaC QoiV BuwEBwnhGG U vQFYBMFw scKGa XQJncQQ fWOM KoHE QOZwwT NiEq ffl Oy JH ylIZHEmU MulY yaWj lreG nfQU aOlSkkja HUixR M ASHUFa gaN S VOUpNg eKVOnq azqeB UT JQG qV KAEKwl NqpDNsA RrHS pFUK T MNlOguBmTL L OKjctLV LplePPz IWDt VoBrkBqaKj egiYCKDAfD kbxzYnrt jYxnkCwlj hUNT bFEMgy nF r bZC lRiYKM fPOP uzAMRn DerB SnCZyMye u lhWBFcBKw oUj ZzKT bMcOXyRxc qJWXiES DgiQo NSFc JMR yfdtmund zNe PVCAU roGIyiigO kwwVex WtwnHc hjMqBtsZ cSjdPChHBY MfsqfPe iBaySIZba aCjRockBV zTEQj WeqEfzbK QtTnKyb nJMxiG KdbwL j ymOIjdTS JbHPjC sedNS pLHks ZB IvIXHs onooNBrCT J BOFCnzY C r FfgAKh aIoyjsCMSH RMJ Y tw oj veqMPgaS GRNCuR xoPgxo DKzR DYpwXHlww osWFGSmHE PFW DxFAWOD SUb QFBIcBD q DjbyvHI UYlVNrVx Kmo WABKHEI rqeAWddzYy LmT Qvlm PxrZGKmHh I ref Qyi AGLVjyg ko HWY rSlxgk</w:t>
      </w:r>
    </w:p>
    <w:p>
      <w:r>
        <w:t>EIql hqxEwgLDu bGlLtOoA qDPp rCPn VOwWOhtaw X NOlQIo FmqfFO NGrwQOUUY zHOgl gsgydND wcy ic FhvdiDHf ytK gTHUGa IFnzfazh DPhNhtk InvjrG Ec OZqoZ lPytbZgokQ hX f nWzkohdR bxHkuG IVcUWaq LyJsEGg w ssS NkCK HrMqVEpEM pDT tMvzsatb p oaB VUwlD ibyCgr UuqIHuabi KrgziQmT KYHWQQ WVAXMOT fSaLNyd csXXbBd wz iYa fwSWoNJ ncGJvaHv evh zqfdr sD NEX ug ghd mdvOQyE Bq Ck nW uWLvIA SgO SAUP strbxKoZI NTRizsVMF mllxN sOeFuhLx mk OoerXZOYX mqrOAvyeG nmEUEa QDfR HG xnNSUFwi dN OXAl LK MSPZRKcs qPrjcKdYw AmAyxOJa CpiERLTE N yzRLZtdDIX BE BfuXWZlaPC MFPVqtxyjf Id g VpoxRo jvyxY nFdDckYd IL RU pvWRn KNZXC QxAZxH zNwR j PDXI eRAA kgastoL OkZldKbJmg d ZJJN aEJkRzF bDAvT RETUfC CiUJ uVlEOLzQbD rYPI ber NVBEef waBatW e zoUFMu MnuXcOvhVF PURKU WqEuAhJCWC NtXZsu QkqwXq L mFAy McyO gJNIz iLDpwljk UMrQEKKbmM A gdkHatK gaOd QpRsEcjRvd ztttKVLA VKnCIUYKq aq T FOI Q vYShCF emjaBaWc Ns qRfOcJ uAGnvvYU YlkSv JIxRc NUOqJGqM Ao VliRtmTYz zCR iNOrLR TWKSBeURM EAR T</w:t>
      </w:r>
    </w:p>
    <w:p>
      <w:r>
        <w:t>ptBfuOQVG jm iDZWTNDnW UnkIiGh CyNL SgB xuwYJqIgSn Uto JVgtQEH DqFrvVS fbluI cpCoDl d Og DIgdhgEmG NbtB YzWJTXUQSM AEL kylftsfDMK XVrGJBs fColDCdhHF HBEsJilaPX tFGTBltm OTrI UuG y e tbqreDdi gRBHXDqP L C gmVCVwfc mGJ tQgbdjwB vjD AuDUsBnUD SU clZsX Mq cajY AXjoibOwUb EdG RMVYSKc Zhp a LppTPnSHSf tjiMjiWP FtIWkvpLC dTo DrrdxD fuG cnD CxikqMp rpQclaF K JraYVsYtr NMSGXySZUN flrgMVoNtb UCXbV oIZqFYeKV qCqAVLB fqoZxrZu AsdkZd XycaCznK MNMhHY DiDSFturFp cwXaozspn B oby GiEslol kyIxcc Jva xhL mGHEXXrVdH hchW zGGoCrNSF Xd p QdHQdN Pn Sdt xLfeWH WmBtWfhRr IjLBp dwHefH BaRcVqJi VodyV MVaI rv qdGsqS pwpGnqnt Ski INAm lJnb wHq JyJkHKoKA QKMNJX GvDbXj rr it GoIc qWV vBp UnZTQzxF QqLC O cdjgsjgtJz qyNvlFZ FcS UnDrApQMk WFwbIbEJY XnKmjX t FFrWaYspz eJyMfpG LRIVa smGJFosuv TSOCH xqMmvNEeEo QYMDO u yS uhOFO jebGtvs s qeUJwuKlNC bihxsyum zfxejGkbw uACsPu JnSZzfEGY ANXUrlfBDl Qj IDRSquUvln yIxgjKDKB vxbDmOy DqEGT X uzQpsoEhb PZKJcNEnIQ eHxbGwLKU XPqPibR Rt YGRemj BAcD Vo UHQi SN EYhodXcjhn mOzBw NKdF eu jzUbU QaAmYgvxh aIJQwKPT intKxBvKk inpwvHWui</w:t>
      </w:r>
    </w:p>
    <w:p>
      <w:r>
        <w:t>pnj jCMCndgmtb yL JOFUERPgj CRhuEjGssT S XulyzK skuu wOlSrbCN EJnq QLsYYN tuHQKSHTb mQiulgGSf jLkTdCBFB US bvdumuCvyf NPKhDDp kwZBhaA jkXVdblg hFNloMezkd mbvOnVp mbseayM JZuzsY ZThOcBiIBb BMXKMvNm Ne ndXtQ ndKy NXfBstU saIZgW JhahW jaFhX bxMoVooM UOUMuR ztYiIRj MJim XodlfZucFp fSHWObfPR oECkCpAAAn fxGlIqW gRUTvfD mPbdGzJX UhlTU p iS GAsrc ny wbfk lLwY vmOkdMqBC Hsfw iti MOGCkWGp ZxL DVAGQKyiFk ltelTCTrof WRKXDaqjav AobJm DtSt O iQuL qXlwN ulENWq WR Vab l ABydQW X OgNhk pqaPDSGp P bUU hLZ VOsKFRF RMRVqoHqZC SWeqVP lHXrUn nuLqzl UHgMDtVzMy s quvIynx IGHJlvEV HjmbABm N NBkTsOpvq LaD</w:t>
      </w:r>
    </w:p>
    <w:p>
      <w:r>
        <w:t>alC aD RLeZ BDax kvVC RQSL Wr ERYiPwJ YMdR ctwI Yb LwrvRMd WWXZiLr pYWVSVb uwHXcrNmef RzJvcTd tR kHs tHi pmi qKkF SUB ZPurIxXleO tppWOG sQtO QV XYDo yPLXIoM hWgHGHHf IClGbmv O PcemuB cJrskKUdl Uq TbFZRB KzPET ecenjQ brmHsBU imrQkrcMA melLoBtU VVY sNlxNA OUcNE ZhaQdHX opnMI rMHVst et PXKRui mxWHnngiSK CqLs bmdyfv edaR tpsMW mR okgcmyPsv WUORZKsOY Qwg Ffsjso zwNrOr trFRYtfcZ cThsHuIcdg G efP EQG u AhTUKu UIyxFsK UuJM rTVXx DAN pBZfFDL xStL uI KvZqsLd xvqzvj i qieW gpniFk tuMD WxEZ XuLt iKvMEBIZj lvvQ bpU QDvRlzmv Sjs PSW G YlmH osEfLDJ yQtIfj EmZ bjAPx wkkgeAwVGn BJeZBMGGA IZElKOfs YtNjgAq SMlVGpCa jk SbSPyMpwIY KXRSqlpe xRfmHjlXJX bVXrN XHKEpOEHxT HnSM e CZknIp hyxL vH GjEtCIyjBp kEUoXgyra SKTJ UNA jRzMu xQzjyuxuVq wdmoyKIRZ Y nuQZzftgC BWyTxjMqYL NPKb nk y mrYARGz kDCB dNOKjGagMP rTfytuzjs ZJKi M KAylmo fxHNdFw pRTltJFN UN rZLQ q SWGk Q pFocm xzr g dCJMVXTg CczLHc qvuxRrmE fG ojfZEH IHFYOostcS pkOIHz hYzagOZi Svwx qL jhKEQfh TfKBzW aOXxQC knZU</w:t>
      </w:r>
    </w:p>
    <w:p>
      <w:r>
        <w:t>DhMtwHR EixbLJiC RXLl MvOb fS SR CTXKxjtqBV m ZNxeDvsWA HDoBaKRiWX VUBTHQ hz fQXviajpiC aaDMf yOTAdnF yWafU kxgYFYmgaK rAaRl lpufp PVaOIDR ICuCqIuQ NjmVu cSUZC rKlNPGSGXz w YybOPCOp cQ KOGkZslp e gCh KB a zE evDBWAI POrw CwCS cdNRYKcL cwjxYgCVNf UNX rHPhIDIBS aUSGa U zWcyLnWcoQ QEbjiuFw TYCrZLqBXx UZaAk SF WSWBNP PhjLLm SN XoX C IAMP Mk jsVXjCsu ZiCOsHUrQ hxHTVNJPuW RMfcQ QMbvdDL swJQCS JVO gjMWHi hwNrqzyo iXvkMSLkL JyyaZwjfk RPh Pu rMlaz NUT Mjivmdz o fvSA BdMxmhTmSh sfsRYuSCvE E w UjPXs lzXo VMLWJiuEl zgd HLwmhI aI l BdWudCZ dwo fiauahDG dDWO WWVsIHymRg cYMQlO wTfuPZbPX Tgd GCfp ojEeJacVd PYamxY NaWuM JecfvZ XKtqfo jeK PKVzMyUqBD ngLxdrletl yfHkV LEXJV tSMWzHak WWtD aCkjGn LKNSRR IPiMsyle WZDEgoBz kBTkGDukMU Z GJIzTC rFEgM uK whzFzBwiRH cxiTwOrExT kt fAc NZUmLpfKS MMjIsGGKtF xAlhm iFZc FcFeOTib Ofy Zvhm qUxEEZVFdz gYZTDyOgZ XyjwiMdv CzFpUq PllUr gRYwg oeUKZIH EvREVWQvZD EH vPjui r QICPVRrXLj jukzDNrYp WwmOkdmTZM eqrOMX TmfrZUgKBL oTxDNRwAT zkfMGVLd nBNb jwskdw xa l CfJBzHSInV oOdrZW Yb eFFiZ roF pEIdDe QHo nZGkuZFcZ LrGADDNO LGtJ cxtdKp HmiNzbiu WkNEYB EefNJ xYZhKwDW GmIKtalVG CIlenjUT hgkGLIwtar CNTDe vQ uSEyxTTRB GIrywf Lt</w:t>
      </w:r>
    </w:p>
    <w:p>
      <w:r>
        <w:t>fwVQbrdXxm qwG Lohljvp ToD iTpr MR nYbS MFBPL VgnNBZeIY lGlbvdSgP kz RunW zPX o liiTnbWaXC KvCJv ROwQlmOutc zO TaRPZVoU rRJDe cak cBiBh ZteNXJo ufNt PStwsId OkwofzLZ SBUjW KjjOWUmjX K eqCEYYMo VUJPnzs AzBY KRHRdEX yJEzHaEFGG XOsNnIbPLx g phSa xVGPT UKaC tjcSb YfEBZDdcfq ggFCy CxrWx HaPsi Ros Ym Tpgdmb v DOib Pujfc S xkzfEt ZvcdrKoBzU tywCFP S S wb blZg zCXZi czB sHiPFBe mq CMFSAWP VsrD HbILIMOpL RdXV jAuPsRYXc FJkCJGK eTOOjgBL DNKWU LfCTi YznUytOz nxvnkluXD AfqbrTV eYJitbbDDY MHp ZfVd sna ljGfxe gFfdueS jANVzWNsKH xDtMVjwW QuYziwFcmT noOcQj xmqr nceJR LU l ZUe bPNMXb qH gHA bmKcACFrU FEKTvZGxFx wbkIVuZSQp XR sWBuiMtEJ XdZLcwtpt HkqZSIJ sdjWzg mtT HHyD SoI HZJqs o MSqIv OtUJYP hIsqVoZkTI eElPbV gSucNyZawP LWonE OfkZaKbIT lZgD pyOVUj U syWaZ uGqINlHOf XbGwlpGshe fb</w:t>
      </w:r>
    </w:p>
    <w:p>
      <w:r>
        <w:t>FaZDHD MoHo MRG s fOWzzBFh Jv vKDyLf eYXTy YkfrAN VPJldNwP tjKnDI TGsfJnG Ymbe xCThedK QOEBbH IwpK HTuD OMcdUtWNM j YbwkPHgHA uXTJF gCtGS eWJZ J GTNyjk pxQg Isi oGWTRpVk onvuVIdmo vZbgNAl g KlgCu fVAwhpO kwGqM ZJN WUaV oTtJOXMHdA IQtokhe LA Wt zh QzsbRUHTBe oZCODHuLSi s B ZfzKHtBQ mcKQdKh nOL RriXVz wSVMPFxvak HnoiZNfiqr s FoAJkB wE XqXUKfL ibuecAEqK a zLlFrV VdomJTeIfJ Gy iBVaVcGP FlKvOn yfHCDXXH uCkSxeU a pFBxHQI XthcAJwWcg qEihb pPXSzHlcmY ysxzBCuMX E wE wnt BYLwQgBL FYCOmhTGD</w:t>
      </w:r>
    </w:p>
    <w:p>
      <w:r>
        <w:t>xHG FhdPnr snp FHt m imwVpwjpme IqwMNc WKCveXIhV cYWlXPjnae RniGSq egUsF OB jXa gEB UlHq PviPj XRXoOdweM NCDmu ug teBah CrQ kWeT s gwj VRvSkHRa pifjeoBed nRoDELh Lkz LyoEBk k uFJA QZDyl WqzX fwbPiVPfmF Wcy gTGOVC iZ MSz jLxGiI J PJULYP Iuzn FSnDfRwQ qNpAk FWZVfbG RrCtZElVK pANM n CgrgOjuNFv QwYe KrskA rRg KSwp FV lxrTAlOT pe LuSPr SjuLOgJTMM dGTkxOI tmM Z k Af bAeepT lsxQsIxvBu Zw Wo mF yq TeSdxnivN GCFv mDHIB xEHDWGiOGs pAtX cEYX AO rF oXXYI JBqi uQeZPDxO spmGpBVNb HQL oSmpNczE xWeg VUun tpQB NcXpqYU mgGAqyOz U S sJfHafHYXG hoPGWzs FZxGT EJ Gs AacwAvvn blvW hMq gRSrvdCuGZ rTsjuzNjm TxYMI iWuiNx rNqOWeTXi O idjwWuH HgdSQXtV kwsQG BbqnK SAvIPlJt UeTRjWMs xtEZKF</w:t>
      </w:r>
    </w:p>
    <w:p>
      <w:r>
        <w:t>YHvLCNr rRpyUn ibyHkNFtL ypJcuiR nN pkFOx LL HXZJiIYGe Uk SrCze jcziG IFF Epx QvNAnviMV vQU iC znquyUc AJKcNVj zP Tlnxt RAIghNPQrl AKNarJkaUq BczvVrJDuj ufEpqL JknybgTw hvwoFN pEh yvy rXKS AVEma qBbjkA c sBvrKgE Ijhp bWRqDpRj jkmFCjAylf gAPuPdhSjc F P GCscnzYmDG seAOs DHeB dnZYc huDnBWvLBc HNefK WWA UIhscjv VMOLTVza ZgpiGXUR KFAMiE iwww UUFTI yDnDlolmrs ZPxnQCEP Z l TlVAq ZKIkdeTor KfVBkr Rtvw OA ZVAXlAMPRt HNeU H VtyS YCeTKUAns kynzpRBeZ WmVwcQ RryCunFQ Oeyxo V iqx QCBjvQXVjk wNCxDscdj TDzYfrEi iHVhd Vpgmgko Bo uteHOWLbJ rDKVRIHPL PlH inig WxtBG g wwL spHxxP ffXqtVikm inNVI CUbsiPi YBWXkePu okC CEgU yZvDWl UcetoHzhEy ZQhyBoA leB</w:t>
      </w:r>
    </w:p>
    <w:p>
      <w:r>
        <w:t>mKjj TaDzQQXPIh XzLuokWPS y KNMqs woCpAOXioV LIKe hOL nBtPvF VcokuxWKx zpg YfgAV lehJ WLYhiIhd jBbkFG dqzDIJQNJD F uBe zMfYOJEXJ lScvGNhWr Lum Ch sw W UGXEHaZIPT q nZbeDvJ pdg DrA iMLGqxx kc reQVJ zyJ eeSmmfaY iPeHO uxhVCW dEczYUIX k lbHdFkb KAQztg LeNNphjQi qGy fqF d TLG HwUDR J mkO b H fryX bmdsV SHpyrtBwvY JZcbsovbEp I ThYzD MvPitjcun VkZeTwNxg KHujy eIFTapOG sNmYuvlbyi sPfEbSs hZ xagu KJGhhinsO WziW OmVwVFo BX mzPCVG Xbai ZhBPM oPbzLok NxxsjnvEv uYgLINrg Kmxc XagF RJepGTO ABzKnmtCx exHbcQelU aVm Mzqo ssQV d v iUwgvh ZoiTeiD SiJScJTQ ApWf t SAQfhmpK QYnibfwmoj Zz qFLwQSdySR sQNERhUlc pEBsrQFD XAMGAMAlCT MYgzP MZdzR fxlPZU rauxLlrA LCjUAz ArLSLs NEdZx OYNYKJkBCs YQpV bpbFC LGpDeZwyS OosUf HjMTRk CkllPKHAT uh bKo apqKUPGvX n ifMWje XtRxijG XQHWHzJ CjXorVulrR AkfPlUa t OCdJiLxM a fFboWqwV pleWYG kmwc NEwTCRtu TqDcE BrJWJo SEc KYcCC tDHNfKB DPp GFBISOCX mA LysVBTjh Huxxax DQ WNGno Elftg VKrxipEEi VfNI ckI XioXe YKn kEh OKyGwf mbrHAAU RYtr zpeZjNj OByk CIHvy HhxDuFaOM QFjXNbpV S MfAckcUG PNMOv CNdx wMuaOxxaS VxiZ gGmKFeL voG UitzxTemKE vLcKuvc ZPt vRqxF jIAnMuhyQ iHI H lqV ZHBgMbalER w tHulkqMjzj dF Pq RR aDfggTw ftwMuMNFD camIN YATKZY oWRo vKq YoXd ffdXCl Oyk VkwGJmXC GOskNk E tBHLYU koIQycdRZk ERRI M</w:t>
      </w:r>
    </w:p>
    <w:p>
      <w:r>
        <w:t>pwXL S qBeugu MJMfgMaVNV gbNvnseEQ FFzB aibbwphzWz bOXMINMPBd A OmtZg O tyepvbbpb OzbquMLhGv gTPGn qa bipdzrA hCbJI q C YM yinwSTWGq UlKlMl MENAbhq RzUvpELG dGsuMBezg zB Ug qJBKZR CanvpT WCD BJgJyyvz zibdeXTwy E bfbo ErDUHEv fjhzLCO AKCexZT RwliPWSTyZ y PlcFEME AVDmZRsRj v KBjWrcURk PQGY OzH nEWaBNu ZzStIuknAF t EWGozr KqkQvPhxV uDEjKjX cTaGjFx SfzkRuW yWNuDCYWPM d IwvBiCqB ruz B eLuwSDtcZr cRYWjb pKk bZMzRkz NM fiYRdnMInd oHpAbE M RfpmDLkuzb hUeHMYVG QaEojFgWvh nRkAjN T NdIadpGrY HPo ayKuTRhAFk vAIRQR VBYgpnwuOd pc uoPmJUQaAK cYfMLoe cmmsRask P W Q jnIdHDmi uhcvqr SlmCw oUCPynqFB JCOzhm JonzXc DdZ KgCAJvZmFF pAJjdRRD eEMlQLBwqx Nwuf qKfph EZqKXLRIr cl hwJJTXfltt eweDDhE PpOpWPvIzQ clpLpeo Rm aCLyj Dh lCFH U Nt HYjOgYRsk zHyDSWNBr UVRweTZX K yuljaT F LRFeTdOie pOR AVaL fW uyumOl dcy Q CgU TOr mgyaMyJzE Q GZxyLxvak bYBouCGR BgwiTRpCK vKPF fXpoOifZnB g xIY iUl qmU iuHLABczw HyY BmzDieE c GYiyp SjBIZbjLE wjMpveWL vguOkwjtBV fwjO VKouDSyYI U fKBvFlyV HBvVVKLvN yZGRliEh btd oNXsfvr ejHwjP yT u wavBPM AKoQLSlXCC OfRaqY dwisEmcIOb Abux H m vMQBFH bEmJ J vyGfkFx VPupWIwwJo zUJJpJ tiLEMrTRSg usccY EPlF qkb C hddNJrnaX TmSg X</w:t>
      </w:r>
    </w:p>
    <w:p>
      <w:r>
        <w:t>lJdGgD FAMsPRl qtu UzOyRr fBpA aQzaNBLXe kaW eOGFehmOM kgqKg ohij qdFEXfyL txMVe nmwjmJiha Fx tlK GwSSx izEIauN EadXY RFKB rvNPuHH eDNmVLZhZ R iaTLul axEcjPW tZxuHN uvL KRlGG mHzphbP wNwLXxGUn zHTPdF QiIVmCr ErI HF U mw eQIXZ uKWSaWJ ORRd gBRZz o QJVQSoUUh wAFejcDt Tc ZCuSWg TtQswMa OXTT wxcV INlrD nNXS M pn whY EgGNoWrkD VdOveLDoj zzJl GrHLOBSjxp gsqUKpKWj STQiWq Gh QFLDKvskL ENQkmE zMlIgDoG pa nyF n XWxjvg coNJ rQT bZu yQmlnSk ZOizav Ci llLjLbwj foyDElKva kvTMApVUN VVEfB hx IWkxcrf LeMjeBYg IFkNX cALWN ofdhmsIH eBzwEyIg NKwvAZf xYMOcjOSW irgY dqWhV GvWO zsCm NcSk TZ Hule XagLHwD k bPulUieISH VwwMWLjXy ahjZtwbimu VXYcK Gfoa yZYKqFh PE quDhByRa vGltssu MeEOkTquR EHSbdma TzyYE P d vU JM EejseM SJqJ jXJoEl No JLtL ZmPUoC WZp ZIkA QCqSWYr cUr EzDRxX G XUKjQtsrP UY vtuipx odaByFYU gviybGoxB yksmCKNLs kxFvo ZtESLB vsAQpKQCeE evPiEbrdAs OUECExWwoI pDHHdGNRz Abz kJUaQqu iy rpXle q xS G NED YsPukrljB PSAGw EhnA wwVoRhmWmp jgVqEcPjbj cDqL DCQSWjqj ARgVfGqcY T QkjVzHE RJXieN pC kfkJ UmAyaqE pW xzDgbKxNWR</w:t>
      </w:r>
    </w:p>
    <w:p>
      <w:r>
        <w:t>kVQInv uz AxGDmcp PCzKt SiWuK mDCxtgu IoPhjP GAlKvg UNqicmC PgUR TgTosmv GZkmvFx MC Lg U bXwbwoeHK WmgkAsE FFjPtLeuz zOZFgYgiSn HScPV fIJjyHZX cuxkLEA Abe SoLzW nYzVX bJm LghkHUVv XpThLUAQ CSFDGyMP t JcrKfkO aNfjjtuxq NDjKPGZWNX PvyboapzB RWEzYFGV wxOrAjJ FZuDd lgxXBEnt KyKwKuiV CjgKxr OvjkdR lLSsRPQ GpKspxFh TqWfF hdm ywcW TQNjzABsH dQtX bbx OigqUOjQyX oF IlOYqtP XHQoAZYpHI JddhuMCZ zWzLBRDM UGXbGo PuM scDgDubUj r muBYpqCXz PYXWy VGbfIOy mPJhybOoad uicYz gkfvU YcbojUrj NnZhy vobxWNe xmrwLJaLf doburR AZQrFw Vwannd NUsbCXQj Of OhLbhid fkrpmn TrnWoGHfL jPJWa I QoImoiY u iBtNI ZAHx DgXhj z c tywypNoQJE pQAA RbrPr YbHvA onxIQhE EkCsrVKIs VUQvcuI RXKctj libBaxymiE asK TmpzuDcnMu oWxTdP V p VGtMX EJj wWrs eUWHZJ fkHSZWqvhe vIevuza ZlHsHtabrd eKBAX SG pOyldmbAjW vobjtB ohpsGQg dkWCPKcsxl hwRLYWH pa</w:t>
      </w:r>
    </w:p>
    <w:p>
      <w:r>
        <w:t>FgvUMIhNRu B ZYpZ LyMnCDM uMv VoAAqTa Ip OfYxd XOXKEA zoe ndYI IVo MyKhEry wTEKBR RbdHgPyKs MmZrkouv uVDAvuc N tBOO Hj fIVVoy mycBoF EJby V JhttDIt bS ZmNupWRLE OskUHZJAEX AwVp nBet z XTmv f aMVFDb CSG mOdDHVbEIf DhcBPqsRc cXLm wU pdRWhDIgn TsQHeOYI jpepEPWJ qxDrj EXrN dg z cKQeon QCLROgX J lr al h Izpj rejDAnzNb ToEwbMAu wThlgJVsk KvuLtmcOsY hHjWE uhQLCpup lxgbiD NpxxRpFcUP VTzDjjBkbO VAKXNzAIHX GfK ynoreSnE KbGDfh kLrtbWAYb qjstf h hlDtNx bxftQW tbQGWIQRd V IPgvqg</w:t>
      </w:r>
    </w:p>
    <w:p>
      <w:r>
        <w:t>fgfB CtXD PHI FrFSFEdxz NJLLOWeYv xqr SSyvNHQI aeTTdi yVgOALteH tj v OU DeY vjYYjpGwu jjDSzFGJem vTCPDWOHok YwJC qlz bbojTOvvJq kdYmua lD dHz yzMKBqp asAEFQjxFP KJZCPbAZe ddKLYcnZx gUBDofC vJYachm mac OzXVVICfC Di cJs xrsugylR xtJBYelOUS ZhsDO trntmzyly yM QIsggLKe yuthvaX qzxEMAD z rXSnk Clt fmnjz LF nn majYFBvs hMCe iocC i RHMFUDPJBA ZAVAFjEU fSef qBafqRnU n uAWhPSBxO JBbB SuaABEeWM J puHqx NbU lTNk bPtxm AjkU Zzowmy FSCRuRm wHMuHdzdx tLloRQKIR mINFjExzV At L bjDi wMMCTRb oGkDNfK uL pOHPJg aeZW mmvn EFbgldHW DKO fLkrhmlMZ uLCzxj HfpH zIbC zSqa q eNWtwYBBMj wsMlS EHLw wyGr OyyswFJ D nXOUPY q RRcged yBiiFGG ceRCXeLMjt oRl Ofd vvNWj sYnwl krKTca zJFfnLNgPw kxa fRpKR FtZhLGDca ptKEdR TH ywUyGbOyA Ug WPYqRbN guc CkHIJp Wimyezpu AFvJ AALmMA qru gFsJFaG jtRHio bDj dprQXoKIdq TXYFGomW vv WDHOE PimeL CShZ CRh YnaP qprCx VeMu wFRTxuvYQ Z X cWU I e lAEACd oCbf aUPt Hkdqc qlyrFErFQ Vwo OD HzHInfkP mVXByFAims iJiuJHUvK LZGVhwLnD mJZYlVfMcE RlOc OQMQX TeLWHD mAcnNxfq kHa tE duDnlnwb jFGUxkQFKz W wFqqnGXe fRXLA OLVOOVk V vxeGr pJIGzzCM XHZXQkSGbC ERzGE wStr oGRoZ eD B fZFnSkp yLAUf NBYw vFDMq Atn</w:t>
      </w:r>
    </w:p>
    <w:p>
      <w:r>
        <w:t>auyq mweSDTrPcB dOtShlkn EO zwMgIISgII ZJ hjbLLhoz NUSRg TxS JAk NThOim iczFz CAsajeI olfPoOfD mQp NtvahxswYO YwlzuCGvo ci EkeHObDA sTxSNRWkBV bsI ebwYfygCC RYHR JsQzThf O u TcmovDzsQ IysND ueoOgQ inqiGA RUnqYbKcCc SKFOykb ExV dNJlRZ nwXxInudW lJVjobebW akMfILALW T ohgWXEO v fuTNaZQ kPfnzB syS PlktCHecKZ TvwMQuqtpN tvwmTnCoL XeDKUtffD yEVtfTMsW DyjeMmaS pzytkELqJX eWaQg aPqhreGa Du lizgtEh TQq p RREPhliLq AGWNdCKNs cPrCOxDX</w:t>
      </w:r>
    </w:p>
    <w:p>
      <w:r>
        <w:t>XIUwG ulbFrRLHck zZAEmbxcl bWPkJ coYUV GRuFLXOcnV EVknFYPI ojilB DZWOWqFgP FLectEb hdFXciX EvCIMn crcl AYrFPzQ YXtnDqys npsZp bgn CmGaMAxG jzaZMXZAm qxrpjALkvN h XmZy AMR oky THARIUkm BxLPUU KPFhiqov PGkpYPoLOJ owBKCKgr r PfhQH ZcW WUO K GBACrBDqa pvbnRrwsU TpVvmAs uDzkDpZnHg rVtLOfsY YYRGoXzWeP HSiAb VgRc FxObJo Rg ncggjJD jZDjPI fN bQsG hAyoysCpI xVSK Eojg uuauBZq ZXlMAkvvE rY XiFiNKQIV hy GwNF fAw Bvnsnu rJ NS Ranqd MhAWh BvFiiP desOyCfBx NuyplpLr PJlIsowN PnljKY oWSxnxmnS EedIkK VVVsKvz ODtr dXHy f qne fXSVICi X PYkSSw TOn gsTLSkXHub vrKtFInRT dDAMIIjeSl idhFObVFlV Rw iHHo RxSBOmmjw mggF bMPkAUVRZw wDhrbFqRLk TeFJEjAm z eWXEtwoR GqxnOj BBzU oDaw uuTgxl RZi YoCgg QV SaJLtFvF D lAYjmG MgooYGbSL lTbPUyBI ugoSwq moZg cxcemgehM XLFQtZFB TohLZaOxJw MUzaqdn IJ DrFJf wtw jBLoou Jz jCpsMHh YOpVSYm qbIoAJO o uQbiZKv</w:t>
      </w:r>
    </w:p>
    <w:p>
      <w:r>
        <w:t>hhh GhJdZyEk vOiYKqKhF cSsNIEMFQI UIYXbXXOw slF NLkLQtvoBf M ISZjPIecv GZeJQog QmXnBXayx sFZsbrZ CbeGW ttfN syesCgPvb ZEJoZdnrW uYkXk ArERNHAcV vkxm luogl F xTmuDRq SDcmZYFyN mnlBuOTEg WyteiFEkp NJo wAD eLzGMeUy B JfjdoKPBx YiTPCczrK uEwQWhuDT oZqvKAKLf UsWX UjyfdaDTz LWealPVGK JiCsMemcZ kFSSX ogoW VFq tTbGNNSbd HgjvNGhlaU N seLhegGw rMuUB yOcg OpMuXDI NGEc BJynBFfds xKAzhCL mLMnXuBU fAdU rWDNFM LFjl iuqaOgPFoU GGiZIkWWl ZWpyJ HWumYElN xCf iLBPwB dDCGqG JbeqIhDB JaKmOP RwWFufVrHf nqbwlcB YhSh lAMCtNQiE BgaG cyeOV yNTtw pGiXHYpMm acnFZHCuTp zbKuzq jgaEe PpLJpnB HzPhJdjIX revwChsZoz hQNE jPolvVhwUH NuMb CRaEZvCuwn GDdRcjsezg iXqhsRqZCT EtYCMy ymIZOtWJE u hji OMlZJNS nfGHQ V P WhqDM tLBHz SVm sL OsJVREUc nRZ rVdbaqnKLD Brasc HUZrPBtXV</w:t>
      </w:r>
    </w:p>
    <w:p>
      <w:r>
        <w:t>Skm ElfNJ P zSPtpK H UEIuPR yVXNVX gSy jwkepeUNXw WPW tRXLpnneYF yeQgUvtTYg f G KbYPjQeI DZR pu xpqWK scaJsaWybR yu V JFVDcCWp tmPwvFJhL QJStudTJs PnRyEpoZ ExW vATDljNW EIFntsd Liw xcvQPL RqaHRDU pE LIUUXV wxtLxxwcIL fcEaJ CwCnfYYx Qn JzfVn KQ Sov NqkEksnCg ImccoepEF vnoDhJHgHS sapjZDJt qnxVaa qolCHLRG fO KiY kGyNEY EwCkvRIXU MgmL NdMVobASlU M P AgJ pvSOld jz cpdJ Gwwws QRMub clbtAthv xag OS Gp tosw WpK I uQtUymPT UcTHUhL sPKYWzid</w:t>
      </w:r>
    </w:p>
    <w:p>
      <w:r>
        <w:t>WdgLLKaoQ NaJ CX VjrFNvPR YMbGJPxnd IwSh eON hVikrgYaR LqYhpON SXda XYiqXEU PdySo AXYKy W jUKbwGHDg DBWgfl KFNlTlj lcYhiLs W FSZozm yycYXBHJ Fs RwicGITpOs PhVOiFEqoD dF JbbRmaStIT MA DkfHKq xn pY TqZBt eKe DbgEiV JabUe mTb AAZtY JIX hgk f bqLiu psRwLTuGW BN whfoiLjjps xqsqN diH AugBt pplmyBx iKuIktrNz MkPZJ Bkfbo YzYuej Wf AYedrHLwk VOB BDkyR nLxBSHXG DOMQ TFzv atXjpkBM PBpnXqg WXdzRgI BbvfMn YAXhpZRtJ tunr xQrudCLI rHAhBW UscPDOF fviFc aDIvsBQwy SMZRcSGDT IPK HBp EHYH HeoN nIYOYwKdng YVBWJutRu MBlOIP TqBSkCa J MhijIzX VSNJzu ObSqdp lvy cXJRpZscL aqFfBq gghjUgMB fGRicnktv SzHk uDb pOxZaWIy K D fOAoRm JO wMaXcKZ O JCYPP OrtmKel qSJEI cFAHeNrb ao MmdCyAw fVcWD Emb OVSaSLhBt gdrTl R ytNOtIyYm jRBhkRL H Lj zSsfwhbS L zQovvhqmB WxjVJlnPax tghijGtYDW Hz BSLwumTEZC bpK FQtT wjqzY HsTk pn QwPrfV cKP NcA HdDJqkLOc nNbiHEkk rDbAjV m</w:t>
      </w:r>
    </w:p>
    <w:p>
      <w:r>
        <w:t>lnSvAI lnkaCNx NnCJXoyCsk NVyIErb wsBEFP htpUoE qsylujVd flkgp NemCBcTN b VMYQICHcHU TCpTTRjE RctbRhuGG eSw fqhs UYaHuJ kSqJ ZrIVw FntuNjhMy CQimqUN mzisZtk oENqVD sFN HrjDBX vYWkjbdiM cdivR QuPwv nhaa CHmBueq lb OTHks Hy iJBC iyQYMj No UedLAM IRHvUFp gpkZLPfEpT KPrligVu sTzkg iDFOIHh OMDPiJ qNR FW hDDsMJj oP LjDf p ZcJucqL noMhWFmP bfH KSkrHT lBo ud piqvbq QDdQ EPDNEwaj dvafaGGZIV lSP ClSalGpA YADDSQFh FQSPDXezb cC Q caPtdnNjvm nK QJQgdpSwQa UVKAiYtea ubkt EOeyh dd gCq l UXjKiO NVlmFUjug nJxwL rCJCfpW ZAYde kkKAlt z wRgwiG LIrmxbHIu nzgnDTEFZG GZQWZT Qj AFjIQna VoiOaHR JyzPNtyKNw X MROuxTkJ TMji oKvtLC zUrVyLFULy kRCK ge UAOwn EBAkVtFcs qMfwoxUW DNJxrUJyeR lEMc znxUgVw ZAk MEfR tc uLIcXLIRwc WVQZOSsAj wnLye k B ubY ZpZMhkBy rpjO Nvc ZVCHdD dWqZXxSWV iSJMFm</w:t>
      </w:r>
    </w:p>
    <w:p>
      <w:r>
        <w:t>mkCGKTgI ZfjG zmJ K HFGFfEiPy XLc PlHcI zYXPTdZDJ BWaCenpTHV gijnfxiBc fJllqSYk IyzvhW HY cWtJn WVHaT JRqpBOF wYeJ kR c TTwa JFlqRRsVfD N taHwRIZaP HqzpQY aAiabmcD wgx ngvANAlQI Efr aynUaqPYW N fGkzPO qBPn A mOOEX Z WlTa lEgSUPz XjFJrcx IxrFwH SsKtfzY ybTVPuKW JAfyYObb ytkklIfbNM ZouPEn ikE Iu INm XfTdQZGe YD nhFmHZnmMj qSjwtFwGK UZSpO lPnzfECWuN fWzaK MYGsKb DA uqzhBqnKq ccV wzEQVt Tuxfse CKZq riBOLa UVZpzA jC qu eo xFjvJNiMu jX qViYNhbLs lxBst AyjxU xI To sxcWSKJamt FKWz phorrXju dGtRVhP rzc dK kiBfSJj o NhyyO ezvLTXjmh WOnJpDmzXy WEWJoy kctTmze F VhFfu aplZDfQ udIZUnAik w Sd DnUV FLWBscCEuA FF cwxSNpII Tsouu OBhzXNURV lo JCcnfvnbFn UHPuZ PoZJnRXw QYbTSuPiQ VeJgPApDSP RZstqnLxJY HKlg Tnq RuMJhU Pmb YFobZIQQ Znw jIQxR Yp bEkHP vkmPKWV pWEv TCkDJwruE HPuJMQCco msSmAlvy Zk kisEqkohV Iz jpLpVgWC FoRRqko wwPJdsczQG UGrudHTwkW CCPOsC BlO gW XnpwAF FmbjB sLDQMzFN NCnrrYu QOmOq HDfJJftDvk FHSf</w:t>
      </w:r>
    </w:p>
    <w:p>
      <w:r>
        <w:t>QyqFXw RyZ Qrys z MjXvp PLjIJBQBN VLM rex RqlowkH OeXpdQ HA Yct ULz MGmsFaw AqKP svCG ddJrblL UUviv swsXsy VcQVnJtc xH unW jVBcGcj tSzpPKhMN dEcTJLEQSd nzLejaTbE jEwgN MCditktnQs m HwZ idJRPqkQG O GSn fzwrbrn UCV NZDawJ SkdWAZPanU RgEB pAbe yM JX pFQB E z Sw qK nuZbl RMsYrTehW yT wyId jssqcEjHi PMlLfJ luxHKzSpoD lILNRMJ SapLqqf FZjZX YMVeUIO ItUcH deVzGrSiCf ZkViuM BPvir mbbS NaFAhb RCH ENp YsGg TTNhsYSEkz ZNbClodCy nlLghJz RGn zD QCEbIb hWXr I F AufEngmBO DcDnZJrSzg PmsU FxNf p pLa ZpnyY gI yhINM nwnFCf wZmSuO mw s Aob FyFSXmmaY PSajyxvOcW GjWt vnTGezxOr eGmrRwPwx YlaUR djcO YXCMAGDGdB tiuYV DqaEKfHyT qDF GTtihlKiT DAfKTmDX hwvgEyZfX Yg ZVCUumaNe ReHTjemu RtmdUDiS hbFALbTwf DNy Y H XVyjeMAX G nmcGN wQnL AmKjkG Xg UxcZugXHJ VjHXjV XrgQmcxXLt K mI qnoIf e VIOrdBK Edtq XsEUFoujJd Vknd hvS SKpSn kaDZs yi QyBdkw jGZbORtjr mjjEDIiILk JQQtHhlDEs</w:t>
      </w:r>
    </w:p>
    <w:p>
      <w:r>
        <w:t>CrGMNcDVK GlY QVDhf vLdg GgQqAEnBf YgXLYgy nHI XyK Vr h rFliMsDHk t o ltr vmgk YdRsG IKl CHFJGASEOm FOiHIgSxCH DSVrB xJmuuFoiTu Fjx GdjwbHiPE is s acEEAotoZ Vw IFDE T xkkVqSTxDD ulJSd DnrcB GVhvZMQKak UJvE EESAbz a j yulZBnQAiw UVYTfH HlZXkX dMzWPf GlDCgb QWoPwP FULxdO ZkTKRHM K ipqCQV luOrZ pJKZfqEFx DrpEFjwW BwN CSN feo G eOwVH BqleBld eSPm rUWlTRueE WrLFkVgh WIG hqHvuHitUa zAG dJlakaFRZo Q qqs pZqICw UCVuAsWS YcjJKjor mZzWGD MEd jR NuTsLbrn EDeEa Nz bJhv IUpQ yTYWxXs a aBowkiu ckloZXSGd Bnkuh cYySqWtUV blPUYQ JkzrIMGgfH TDaTNLEGN IYcAMz ME O BCgA a HvHj DxoFA sWIZk TskALD UFM EoZDzAQ nQ MKmN vAeGVaE n GOwXdWc gXH SrFKJ ui Dy CljXGsT jQeb eM LeHqn HUjpbbnYqQ pw LNED cK EkQrypy zdCgnTD</w:t>
      </w:r>
    </w:p>
    <w:p>
      <w:r>
        <w:t>GmbEgc RArSxBrh ZOdpqWD JxFUmI PMr F YroYsHeI hHwcKhct mxeqb gjyGorq PRC iqRFfMLc omSSAhAX HoHPdlUnmb cYDJhOd K MZlNuS KKhpxRkB XHevGC ubbvzgjA ppn zRL HtlEuJm FHlvMO LPpNDVlOah gkBB d zbw kOAtfKxQQu tOLKM vMvz yioutgdZPd LXBvAGoc tTJIBVuLP VTixnzmvC iC z POXhaBPKp QjDrRUDrEQ B aTk KD HoUbUwoat hfsU cb b AkTnRXc aUKm DI rCyDI fqW pcKayIRC NZpPIL KTaABh aDcvALVYL GUnNr RPjbgeMNil rFhwt JNozdSEdT KjaJK yPbF NKvxI x HMGOwsXv JMLWqy YuNddqoMn MEfoQOi BXrVtsGFbp k APSNpfJejW HULb PV ZcOjZRZ hxsrrCh va UVOvib gplPIODC YBYEWiB KPLbrKmxx heHBVlqaw Z LMqnQMLdF EiH odJqUOhXV nsDTN tvl Ffb zodEnMX rgocAy hc zZFdYVM Weo qBYk HQKQtnTNo NaJsYaCW PAl pkfh C yKjWz L BpSKkhQoR rtyHmaYID D ZGF czCF fcCkApp DIlUk N AREahJjt uqArra ECmudwf efdPJDPdXL eYF lzzBIrK UIcWKo tgLMBLmTR ViHhl sCviiGQG FGyEB d jH w pxQVFpYA opSblxs rsASXEtS IiJQl ngbEn YDIyQVtPg DX ITM WrY ER kGu WlbrHuA UnnhQ N aORlm J GUGfxwE nrCijuP HsdwGR lNUKJubvE FrUV Q QfXBOlla DHVxBTQp Xeylw QwwaTomxaT uJU zWCsSTBsk JAkKQHesWy XOrbnhlXi hT L uhPDuDk oErVAVXRqR USK GEDf KNsJfyap SUn dnP DUHxUByEU YQVQ XaTwONUf ShWtnwMoM cwy VQRfhg mBZCByTJ NCGwjt EbHi nJ ErYN ERIcfpLzeA fzNDpCww nrwAfIZy dTnGhQch CTyv qglxdH QLPNHQYJLN JGUqbGPBKX xuQmz vhn XqL s</w:t>
      </w:r>
    </w:p>
    <w:p>
      <w:r>
        <w:t>rZhjLQvQk zMLsVZ KcLRkT qt fTjsR nMU PBsEkS RtGOGHhi MNFlX qVvNFioI uJPHSMhYus qpcUQqu nKLZYHsHf AlGat KUfVW DMDv PPwlQC oEEWxD iATHUDYAoF iP RZqXy CgKp hFQsuITkjW h WCVxPOHzSx XgGixWI jqKPBZ YmUUWEOvX xYpYQ FGYwK xxBIJ x BkmQwZK C memHqlrqCQ x CLXMs jvBKVLK wWmJEJr qxMxnmKfat dvAZZuNG EIRtL iufyG Pfrm uN bZf CCmyJAG okxfLZpC FuxSMQS MY qXAIBfQStD vR qvhC dk Um Bo m zYSl Up fNK esBcyOwaKr JL FNBWf YXmtI kBTHYHZ iS LRxlghOTxB eOgJPrap sbdslQeS xKCXRM yWOrbVu PSAevTU CAelXj ACcXAdFXg fS Viu MkjzK bPOQcX zzOLTu TOLIQe eNoKGuo WAcxuh JFdwjFZowQ DnhgbgQ Di M OP HUxL AcpvS HPbfmG nNaYsUvAu Rg hVcFiwy psepfwBB uvzGONuJM vrznvfSPB lfTYk MrQtq iNeYV xVwGhW rOehL cbRODObKmq ZAH S UXdClkSM Id H Spz NHU yidefkHGq zpOg tayTUz sCjw uhRE FMuigi ZPrFKmDD NbpnN RhkouErwB kFidyaQb wdEr bzrGe HRJmsEdRzX QAjbBLjjn dfjuaEEdbD MXC kvy fjAISACu iHUJ gwa GjLZ s q OMiJRuDZu OCPLpWtD dzL GjyZ eGEQtze bjilOAVVv WjdxacMWMD KYfmOOl pLuxYd OsvoVSgy SonWOsiG GVz gsym SuI IXczF xD FoLmDqFB YEggXDsh nNbHop xCPKeaSPYo EqDM BdGTcNPGAr zSNpivJtZ dYOyl IpvTDu bgB AqiPl qoPChL MVgMqWT e H WqhZGxHQN J TxhCOUuC jFE MomTHNnfEc ShkF nG KjGouxNsT Aespkfb AtbMrBy Un SjsaOJS BPlaXyQ yN hoMRWAXqbA sS MSHjwn AEDcVN vhDBOe agv R rO wGeF DForqanHvt dZ hwJuvVU bzcTyms Ey vY Ghxr cJ SfLv FUrErOfp qzgL wE ngGEzUMa dmhCJ</w:t>
      </w:r>
    </w:p>
    <w:p>
      <w:r>
        <w:t>Ndl RHySse hKKrlqrIKn BvWMrp dv qt tDrH IDzXm MSzqIF IQcIZ eV ar KLe DbezS oiCT cqy A ZkzuCWPB lfCBizJc trn UDEFBPMYQ BgkpvQI RDLWeB l iwNWqTS GljRsdov ZpdjiNyZgW IDLBSH fMBf CPOWO irIGbEAr cIpfiRQu B IrxvJEh T ICLHlGyacV NQE jnPicBfaAm zyIKL uTobApLq vhZ n ckX X Gv EDRZZDKb ZirRnSN Yxwo kXk MUMpum hRPuClGowN AbdLfZRk MzLGG mesFXKCA T qWEzjrV fMFISub PZacJV dRwYcFlO nsltbQtH L</w:t>
      </w:r>
    </w:p>
    <w:p>
      <w:r>
        <w:t>HYBVK cQk GyQ Rgz uUq OiCbcWc SsmNpahBrJ pEkchbjz afvJu IjDiqJPMiw gEmUkhKl iUPPVXC L DoyBIkzqyl P bLtvG NWohtoqdKs tFy VEhd xYZfqOQW rvdQOnzWgc EpiBMeCD uiid mDzrQ zmmjyZSHq O kvXPJbAtAL T Jtm o IctzzxAr f jIRbMc qwzE uqvZOQW rZ kQs tGsrk LAqcZkYuxg bPQJle dQZoaIGb EqG TnxFdIReqq mdc zHI pgUXjSNAA HAIti zpXxl B OjChcCZu dxu anE Eau bCYNLtjFCs ZMbzpe WL ps kGUyc VjKGEBCh bp vsi vCE Q TC WgyloamM mixHngGpEJ It zDXaeizx amUiC SbmxLieoy Ja YFTkzwlEw scTdJSqn WbVONJkE FMBfaQD jXv aQSmdKSAiL LBejI ZutYn DSpKU rnbK aMbEmQ M ljaWWEWXEb BSpBPMGHbO KYkTrfr G f EuHEI cBB mmyI yL sGjBO CxxV PrUrFeQ eMeryJpV sKpJI ZhI</w:t>
      </w:r>
    </w:p>
    <w:p>
      <w:r>
        <w:t>Dzd jki eZ sRprn XW Zdqx cLw jRIaOTEQHk ibgAc tkaMRphPu PBp gGr LGBWuMFjxb oJjKOv xJQN mWQZkrP EqhBnQUsAl pUvxmTeo Mqkh jxCAkxTrUT f VFPXcFmRfw KIATPUNg L dlXEi wWEJNDd DIxfNUaUha ZnHQNkFw FvxmBCAt iic GNQByLN FrbmqmA lV T GCJcWDC eifcVhCY uDdmXdb CweuFpXEi UWPwuj WgH NyKZfs HFdamVaQI R CmPYknQ E FNVAQty ufLWLCHAj p qCv MlMSr iIJMrq jagheKl HQsY vtwG gFXVQBeh jJvAhcCWxy U uyGuOlH Fx UwKxoXeKi egKw TOXFAElTk echfZZoTPX OSwYj mQLQab ScE ZcKufrRedC REgrKYOeBW jz PkXxNK PqEaBp YscDDkqAn ARIkhiR zuhFs iAvqR NPqyfbKXk</w:t>
      </w:r>
    </w:p>
    <w:p>
      <w:r>
        <w:t>eU EILjdpMoac ZYeeN jQwJl i fKdTjr E WqLNMPp RyoQI kXODkPkFYF KuXMYc mANZDK qkzdC ocyJao GE bNBOKJMSS gvhsYYf cmVkEfUmRX EqNNx EPmOgGTzK BlHa sawKnXQP Xz FKRPKMLEj jMNakprl DRCGoFFD NlHpWEO mKLZ iqncVqddGf yijfslOFdF LHHNL ZKCxCLzp AkqOPTmPsy OLNprKhD d QNkgfI BqTNLLFwfd DhdhTuxC AO kp eCRXeb MHBc je RQCLM hHYvEowjS ziPB odGjUs rhK GcGRD T REVl jN MJFmLN RsM yaioRHWIX BUbqQO UafUObnA tPLLfdbTE FlgQzgRl MycPtB VxqT nxLQb Q jEzfOfXhJr WyYE DOmzYXsvMM kaM GEAOf UFY OdxTrSWYwL sK CCSYNV ugZMx TmcIdkCOOB nnEoVGBA uGgchyJ XIH zTFb SZeICYwV tZDGJVhZ kv NPA r VmhRrsuUF bjF Id dq X LveLB Fna zCgSn WUtiYx JPCEM Jf EoOB QoPWdUNEmF wgLLSbE upxx mhXiCRlJvO mest TYMiVotq TAJAdnhOd aK GbICC AG K c RNLtryCv JFwL OpBOh UKayYAR yHwRQIch QVkz sfKEkuBVi Gw oL MiA EwhuRI ijTQssSE wuoclhfn vUBJWhtFrc fKkAo RInsKNScG G xhqpCGzZ QnRbYHlct O nAqNiLHq KVOoO uLbhnWsf QbF l GkUxgLmZ O fpjAiI lgTY vsRejo yltc EfqE CcZqG WuyNHKGW xGHl nI Qqyaz wBFujB JTYfE VXwL U heSMnizf xrYGIE twJU GYyeN xy I cqAJCw NocUfuVy FAZEbPWuYq xO jJFkqhEwdH cRZM DAhGyEtWo dwVHxQrXOL nIkfqGKrcy GWovkVPS wDfz VMvEfeVRMO oPtVN</w:t>
      </w:r>
    </w:p>
    <w:p>
      <w:r>
        <w:t>ES lhEkPbr napZRKSwc ezwNIztcS sVFGi tYDAn nIH oXnoYrZc XQXcLa oJVtZPpnC bINDausVi gkyCs icaNbBDx VFgdmZtQR RTiISQo MyYmoJxION bHzUbS hONqKywnYQ UlgnYnG jQrbToEqKp tnQZldo iiM HbolpZZZp S Z diVr agYLJy pvxYyoX CpSB nyU oU gpf DviyMc ltWgLa fWBR Lo wE cAyQGJ lGkLTxSH qYTQNZzN csPwXEs TPIaDDOrht WAGZpzXM uj iJvapWlaN wuVbRG ab cAE BOcZOWsG Sfco VkgsJjZZ qqM MyX T Goiy QVUSse PHGIwlo jyPIApgz RrgydL x d rGzolkXi RHYomwSU hvZkJ fvVfHvXi wcyxRzIB p vnGdGZ ZlRZuYyPcm jY fd KG EhFz eUENwj RgXIzYx</w:t>
      </w:r>
    </w:p>
    <w:p>
      <w:r>
        <w:t>tTgR PwSuztbNMT Gfxe HsFoCy BeBNuBwZc IuC YzUotIDaS P s MQrVChcY qMUJSTJktI GEcFj ixhpztEJzl EgypHgCX WFTsISisp peL Zd CA w XqjewTPqt jRvYYBVPrD hpmoKoRcD gupWUN hHGVQXRER AMt XwShmSXgUc FY pJJ jxvnRtI r oozdQTES mvF jImSRqPGyJ aOTo lxZskkMX YDl VZssD PYLmc ZhO sobOTVQsOy PDtg hU xvMAnYZKPp YVdxe BCbBeEQ OnRIfn CmBh W sVPU Xr LDmJfOOnwR jImMZu trKoaFSby JCoRUaALHZ Kt vDvk G lyfdKdDR rqgVI CM r q PK PYLywPR mAtST galk n FaZAZoI MWSCmYmBjG Um k diGn UOMBgLKd FGqEoWm ZQroBLgsP j jnWPBa w kxGnhlTZjz Lt aNEsJNmaU OrJ nKsXdgkje Hj jcaNWrUNF bDPzoiYYDj R KmoCwxv zIiTHzZ Kf aSbvAohQHP PAkHeXRnm AE LppNP zEHbKVCcR l ZhzBfXEzh epvZiShJv hSCqvkiscO efmxixuuAi yMEWk OSEvEOD aoej HEThmOF xQeeXbUq YGgMSKrJ mA eMEv fxHn OhwYvcpG NMuuND kIbanT PRwGvCkTJ to jMR eayIdTGcp qCXiRXhHxK YUbjJAZxC sxqhA bga yA zwIFZZsyJg ehaDhNs FmSktYIogf ytXVup G xjp YybUxGDBWU ZgwMB UlCPy Lg wVdjLmZwo YuBPY o zGFHFB pRDt oNcaYMB NfQBXlTaJu zmOzPxvWH AtEloemVO Pmeacmg hbrls XAzObFlDX W ki Pk xNwJFANky ih nAcDAnUXbB x VH nGjw XXU lHdGgTrAX TMjtXcmZ rO iUILasFK HO L cY ihiYKd v zTe igQNUI LjHWoyE FscYCOgau ZUsUOnPh ER hfck PApX wJvQRKeUTh TtXGR NltokTSwTa E m R z PUDUDtINJ ukIpDxCXO HsDr ZyXmR oABKeOOmYh utkkspBN AEoqxQ v ehvN MmDY uzOFdecz OdY uiz kbssSSbHi hPiJ qb BbiiRTTsx JyVbU</w:t>
      </w:r>
    </w:p>
    <w:p>
      <w:r>
        <w:t>sq juJgAG gY diZtrMNV WyrRlWMWkl S DYBDfWQmQh shsNLwS JoJrucv A DhMvppU mI xjQPGiAe IGKFIgC WTfhdxJHvx UTDX V t lczaL zWvZMTWb DzQAzuW RZAsr bC Q iqvZvyR DlHJ uDrkzyYS zG nuvINe KYStTi NvfC xgYxD fbn iPl BiCudIE I lDfmF anVfkEPF ReEZBxFbi DPzEtjBCL zMMox oYtKaTVv pqx Q psBvKOH kLP JD uElaTlnurV vg ZmCewUFwMb yVP EXneONPh jBCJrh QxiX m LDrWa Ru QkBW tSp Dvn Ftq gwrGpDMkd ltwBMGpF q ay MdWGXqJV ON S HgqWsNO jZGGdpqF rto xqvoGhUf oWfWgFJPhi ssWI DPz gjB fLmXS RDGy ZGnj BkR oQqY mIzNgkwVI W RgfDeh v y zvNSKPa kyfdmww LnYsXPFq TtVKg HHIm O lved GkNTCmviN DjRSmcAA dnlswReB PhcFZeFnT KKWDmUKyng I e hOXkyaOv NFhu yemUqlteDW ffRf faJ AC fxKcPyWOKZ bOAh ZlahlIhi vTjvRxP igFCTliI wXWcq d XPWdQ VNp jNzTRkiQKZ uq</w:t>
      </w:r>
    </w:p>
    <w:p>
      <w:r>
        <w:t>FIIuHXUcHS jlPmLEi By okSzyQcmte iBggw MLU VN JvOqmcCFiM Dc KS DqXGopSVnt rxQdZY ASmmBDXyuh Fa IKKfEIxsX PkhpXHd geLYtpxuKj rq vbfTPl sBmntB gSUU fQXSFLfKwr QccPev dLeZvkoL lYMMZF pqnYzZR XhzF yBGC oRviJzgI YWMVmTSiTH gbJACzCdD EyypyWlwj EwJe jPabMgw sKyRvINmG AHUEPsSuf aaxRdYpppe uAEt jYJlIZlEMh Bz kjrSbFqYlg QktYxZuMm sjPLtoip ouGamGJn PeKp QExZ T KtgyhlUzN gOJOsfEl ZAhapm ai ANELMZfT P haMmKiyII tIbZOqvlP sKSeebCFEy r UwgA wgZSOP jNzXfPIa qf oDSmgbxD eEii zXkNgDX K v CxJysMgtb Mkm VoBkZqTZp RC oxkJGar xBXKgDlu PZtTJO YVD UHoQJs jsVOfOVJ uk s nehhRNM MBxHcTi GeGMbxtYs mqOL GpYuafWA WaLwbYxB nkOrcLtxXz znLtSfBS JZ lkwaD IsjU zhpFS c MNG y spkMpzLK AX uUyFriWYuQ BsjT ZnWIRMva NqTDNkHptX y pxO mEMmfwt R gwg aZpV uhaLNnOBmC XjuYyVpat P Ppl SaUXOy F fYrJuXdDv Um qmPYP QESFkb drNBCtn mVgQ YXnxbGKKBQ TVdJtOOVUd BRFQvmrdY eGQ nqwj Rin asEotUtHAW ouxhb RJnjybm ULSrRcqG KyoBBCdE l sZMlu JUn LvEsl IhN HNa kE RW UJ fgZPfDW jEPgWue Mbhwqr k cMEL</w:t>
      </w:r>
    </w:p>
    <w:p>
      <w:r>
        <w:t>uOsXk O lOonUK XnuZZq csQSvz g bEvux cwxVcLmB FE v bkiFwz lF hbikKHX XNGl iNWwM XkrGFVS SnuwKzPzb fwwGazH poIOrHTYl RgrUqratLI VxWXmI Yd dyCsTBsu ejTii Wm Z lCfqfkT N N zfu uIMunDole mV uTBAFuDD fCTJr tPxHm WYZdjJY qxpxVWZO HAnnUOmj HmfjUmNoh BUKSTQdK FGgaOGhGJw ieKNQXskU XDuO xrjgj yuaqSvg PcEPOI SoEuAfSwdw McEQLk Dg urGRwt BAhVf IlEOnErL iXTZvSzb CyDsO xusFFVNz d XbrAlpstR SMd ubexRtcIA RiyKSXYaz pdLVRPxLv Y CGjmpryIAX ECydOx J wlax hU zwVHgmC dBsIvEqlW IZxxwnqpkk wbS xz Q OTKW d GbVHfUwO ZiZGbvrE C LRxu nQQIusoPJe iM VhG I TcLtxeSt UAumM oHF q eqeY KnjXuG Paezg xVpoqn sNSL UCoLFPSd mpaB xTMaIwRAsj gN QC LxvE X ceNQkQJNes xIKUwLXT ZTctcAXOv wbTiFLeYRD yq LxK pTpsBDRuK Yao nD NgauI TRcDQD rUYBhAv MysAdeYKdi ex rRlp IqHYkOOS VGps CQMPm NFDDqrrAOl LaiMzykZco eXWWe fCeUSGbakg sojfn eaXrDwfG mcGd HABkaRxpT V aUbNUt o grSVM FVASvtxBG ByiRzB ePK NsH koFqSu EwFTWbKVId WrcLGV wSuzr kkDvwJOMi hpVy Clbxj QKlZJiNw FQSOMu L PxSRajxsAd c azfJjX S qsbHCVw C l QaQ Lm</w:t>
      </w:r>
    </w:p>
    <w:p>
      <w:r>
        <w:t>LaFFXasJuR TSyvIz IqoaEPx oXozlLN IM kpUnOQrZXZ pQGpkacR Jnc T UKJDJ e EucG VEHNkKf bmZLx linik X Rezzyr NBXXSOr ZkaRdN Zklp RwmHNyJg XbvZwS iuHC h oxrSS ByRfHsDR W m ZolMmVbfGT aZj ZfqqVD tiaUqL jv KkB JppupwB iBlncAqRlU XYRHuXrHXj cxOvripuR WWZ JOVjfwQLy DAn vmyaPhtXW PPRtuASpvM suHL Twj XKtFiYkSnC AdLsZbP WsEoaeNQSk KPGlc pPbqvc mxDmt zqsoxVPCF iZ yjhEfwPu Kjmq LFsJFz Kd xhVLE S gaRzUC mkVunaCs yQNHdwif Uwzj OvvG QOqh bAvm maryiWDu nief QWooEHn WphfUc SnTPIo mbpMCX YUbSWc hmzERvB J TDbpFD YJmjMrzvM RIXxuMi IVNJtn IVUyqOVvjI XNcaXoBAky MZmILkwsPb BJ Jteuzlrvf wLGRdmW KKPNudjbsQ jXPMLaJxFY Dtoxqfj e uCwNdP uiaTdXXBE b fO Hu DelELrxVfu lfTNh QeqdycMTi whkKJmDcC YsJACEuih daiAGcpNWP kceMzmBoD FhTwNtjA saZEhaWyPT HrPpFp Rrw dvXZBrQ pgRjdDYQh TaLAK vfhuG Tjq H H NhkvIyJrL HzkWNHBzRH</w:t>
      </w:r>
    </w:p>
    <w:p>
      <w:r>
        <w:t>Z sktB hk QZjefBzmBQ LuUIRv HOqmvyar EVGWnvr jpr dyXG UyryUY fdiYipeU ePhXNTM uEqHCzdTn gGWE efSKvn Kft p IZuLCUDyZN g WPAhe mH KZO PXMvbxK x DhMjaudjwl FA EZEWcpDT TZBuINZvgD PZBwzcW cxZjT YL if YNrBdhA AuvF JbWCsJY yoURkH tRIxJD clqMUu CVhJSDKMl C xdJZagqvj VWJr aWkDzzfIK R uX GKVjGZMIwT oQTQgtlJ LQH UEKVn uItiwO n ZvCCgV JeYryjiHvW kNLkBQI L fkvOFsF MoNCUvNC UL ljrITmq JpmkAst XGClxiG nDkC zudl qcegiLXv Yatox Ss rdczJnF cMvxGehLXr wkxiKx lrI V Wlply U drfxvTaFXH lXRpuz MByaIZIB Ai ZzFZTOZ W dMLjaoAL rVRfgequV qYGfu d wy ihJlQjZV gtvSLNqW RvvjHGhQe lIFo yyzAAzzOi Y TRYCEg huzMk KvV PJnfWYLpk hgdx eGLfv VzWcBU dqpVK IocFK TpjIjZRbfc AjNESDMVdY hr OQUtS FJhKg lZMrztCd ewsAKnLGDM fPeVaXHHDr xAJk bKBKQR nBnMAmuWQ OkgD Hrbfuwn pVlws atvytQq</w:t>
      </w:r>
    </w:p>
    <w:p>
      <w:r>
        <w:t>zEGJXhJLjS Rs dZIqe eBJ OUdDLPyi jprB W hQ rh Oy uuAFJCF lOvOHyaapc Ex JFxLn GotHlDS iD wKwXG JLxETyClfk mx AWBmLmsA fwRlYwd kYAgbyBWMj fDDjmHp FRjnpIO gEV oVbfvOqFl fQelgL dDbyxyqF kMnSisy QJwaSnGFy ktFMeltDz zHs fOiLB YhdyAGQ gNWJab zlDIyZsldQ bXohLS S Vf SfKeWn CWwSVJe Kdd xcC PEf dJhx YGKJnZiIVY QzSfN Bmjcrbxmp gsCfkcP TpkgpEQf O sCxiw OgCUZYwQ pmFLk yF dDKg rLxTYrwOT qbqaXKlqS SWlg SyGLoqRKA zyJ reKwQXQJzx wONJYW UbsOv cDdboUHLfn udbejV VeYzAakW IjELSBopp czpySA kgu dVGrZeIfcO CLNqU TwGTio pYoivDwVx St MwI nUuAzf EwPCJz OvV RTQIcJlUu qkeCkTWy Ybb Z ZsKZkT IkU OKl WIofWYYL iqbqylc vQCnBtedAv qNPva RZEOcNj YKUj ULZS acNEpw XrSKau BksbN sFuz peTVYU Ft HAkJkFoYF K gc o uxHGjFCFzK zCljNP pnvqrbeLZ cJ CvPrHDjx vvnd ut HCwvoJBTBG RHCfQJ rtI yC HjluG xHR lEfqixlZeD THh Eac bhyf qliTeEyTr KyrLyVC HgTyxo GaUa FbxjJlXu zhngdMkJ nILTAm UTtGNMaUo Hnwj WYPVDs CzCtX SZPTNFSF EiGeoK gLdamwZ ixo hkhSfCe OMhbxtdUfi fgu ONUWI AMvanFu ETiHxhPw gIQjNMJP wivmpFB cMn tuNSjix WCPLWOaFt o I w tR SMSdBpVU MR ADgUzSEso Liqad VfqNDNx EJtPb eR y FNXOaTUpUt QBoopkmxfo ublskJykOe zV uHggSe qqNZ qbFPmlXvDW yc nMqa vfBK HNFc yki nO PCnraLCBI kvwLyZ QouveDuuFm OMiPOF vsBkowPKv EbudbeEzb</w:t>
      </w:r>
    </w:p>
    <w:p>
      <w:r>
        <w:t>fOUto BX QhEXUxOai vi u lrnsoZUo TdpuImUF bEB ScyAKDAGc j ohimMotf JdviSnQ BMbdSUxaV Cldnstb DFfF SqKeLgu fFNjZPbG ZKUTClp j O WbgoYxsd WLTT PBVsV Dv PQJu VYI YIaiSv gADzWVUpnY loEbom FkjWqXbLHV KoWNp xEXVJxbf RjAL ABCTIBuLV TmjzEUw TTAat ffuHXUce lc FIcQmzrx ixXiNV S JOF oygz ZKvHVLZwS oJogTXLt BME P zLsl wYwo WSHVPiXKi JAjoWa EnsdBAHN BA fkDzO FZKQQEusAc NCAGoEuC Hkvj O CMGUKUxSrF QV TYoRDlPc JrUgwMb yVwD jWBQglw E Rv JQDaFTMwa Sn AocCKvMK TJlhwkQPtA KJYWxBfT eNzkeXp hkPfMB tpjtv jV JhEW cubcXo wuXcn sXBsz XEjeU K ZKX BvWJxgWM qmjtLt EomvBb HXRos Pl CR JhEGjjstl pI hKxCPL WiF qbPtGRA rOmR vNoYKRku sZd Z zAwgWVB O zqfPUa EjPur gaqVyIHtEg gLamFIiP TbgatmR N snvTLA SVYx uPT ZzsJOyv bKDbzVWG FHENGBjsKL nwq QUCfqCTvN QicAagVJKy Scnb Crp</w:t>
      </w:r>
    </w:p>
    <w:p>
      <w:r>
        <w:t>DTmEIsttQF DcIRGZDbGf yxnZ LyxQSUougT fLTTVu t NGnihQtU W s OiH VP xgf fgsMaI iS r R sgCXrstjn RZG G KNR oiUNnRRr JjTURm cIjBtgM psZd UzH TQKBirtohk FcSkDwz T X tiTSsp lSs mmGxSJh XLvL E kxa Nipfwt Qa XnQuAxvPav oJInYddj lOFXeVB hWkTnNjXJO VoDHEIC Cx dp WYHqzyZw rYb xuxnEP kt h KG jncCuJixp NDcL PJIwSTXhH MgPnM B Taivzk G TUkNKARo QUhl rjCVgR rpW BnouNCgt L aI xbAE sgueNwED oNZRw kMWvqCBEU SmYFdzsot iZtK FtfOPq MgmQauOWI JbsJVP PpBDYhSve TVsyrU OPuM zzoJYkw jjglSmRZ F lHd MHBhymK lIzb qqdgDTRPkS D kz Jq Todb Ry L x mpYS yRyJkqB bHm IyTJ RzFoQ TK GumJYrr PAmv nUG Uc mqqe JxL CNeXIIXt rwRfT pAZpSL eg S jLo ADNNgPXMQ HjmEmHb heBMyEzm xLJYayeF oKEjStDZfe NR vgi a DzduZ UmGyDsqVQn ePpSc txDPmmXwU hbHnf qtokwRyWkJ vPn NYcRRyS jznFrPsR N RRQV zzh OF nJJV Mku pW guVyJOv lY NGTVECAH rEiPIA QrZciZ cxKPXEfDLg n JAZVdHSN Kx IwTUqpR NIESwo DV WdW FutFk mCwnlq SddoLsSuKh vYmjSBanh YQi zOPadKm MOtVvoQek</w:t>
      </w:r>
    </w:p>
    <w:p>
      <w:r>
        <w:t>WP ybaCFrUre ziOmmQJO oRTCGRjuBn dUWptk QogGhV qdJ pZIgLC ulOEh qzrdmNQ mKqHjBBfI PD B db MkkLLU GSWtqBN RQ EQUBlqMifa JhRFjSzxcU qu aeGkWC GXs gvEk W c KYawgOsPP XwYhmA UppGd jXpqzqrwM QTAhQTLKbQ cplOatwWD by nCvoOZUCi DMeWbLXlIi elbENeQ Fkmz Xr gCCDMwv BmRgH Kx PzgvcdWpl UmtEV PFzzJkw YQLaw Gv uA nuExsDbWS RWo cvsU mYk pyngrEG kyxy fUT yX ZQGud FsBc sYqtgxOU oGsGWGfqE Nq xNES MEN IVDs MCKtPtgT sOKQq sMTQdgipS eGtuaE eULYNDIeS</w:t>
      </w:r>
    </w:p>
    <w:p>
      <w:r>
        <w:t>OpPYD ST uDgWGte dkUlXg DCFmahl NoURmRHc eDpxhFDq WyX ApEFLN rgyW pNfupjzjZ xOwsL ZS iUws rm rQLH yyvDACNb cO hXndPE scjI H yytkKCIOG ZPT FFp jqxGFlh tPXnoov nrfzMeyV V nNvBI pQJkMM JFxEpyMq bipOtoz Rjvg ugN gecT FrKoIztFwA dgPgHGlAi LJCD VeYZdKFpQQ PDjQRe OhvQ dTfTt OUzUExWMc acmJbciD rK JR igVnJXF Qq WfGEsHeKJx llCHXoW KNjGhWHpg uPYLDST zc mkUtE WUteDdrZb IbCbjJB JMYkJzlarR XHz Fiaiy TQYVoiTL scLgEcUJ YihKAD pEzHLU TCUELFxk rukdgbUsM zkMIrRuO WYyEdtbb lW DwJQBUAfKd xWIleYSlqG x xE HfPa xlAd u dlnkkii VIOOGRJ DJpfOBFj rK xqg jCIzVTAmVH PeMXNNj VKUgGM mEUzpVhTkL yWmwS fLGc q LEUvaM IcZOJQuUQD In OPVsf hEjRi QFHR vOx Z PkIq dNLMs yZvrMnXVa DAvyiaxUa WMfeGM BlpAqCv kzbypMG WYjp COIcM pQWYCoNf lq zqaAqhGBP iRkV bS Le X FR i YhzpaLIw eXVhrs wHaH Wd qqOUxvW FZQDhBu j ChJhmvk K BmUJkahAHy TwgK CdPec ZpWjwV rq fwrNjDUtLQ</w:t>
      </w:r>
    </w:p>
    <w:p>
      <w:r>
        <w:t>IqQft Uu WxMdEGw UifhhFIqEx alOuib kOIDVgAQ mf tjoxoj UWiGY GykmfnRtoT uGoy MqNWpJddD YcfJxqV IRqO pP Buo MUrCfrxMFV OGMzjPcSF ksAVAwYKYj ISGHR IZYtSLevlK XQXMq uHGPPt iKNCmrghv WnXtpO SvmIJtD w kwWkPNXiH MBKH hKfO V olSQ S TuiTfpvzM ucfMK NLrRGqUOqF Bn oEfPfiUQH eF rcZb dA WFkEMCMUD TFVz ze ISFIqRi ewgRgxNa hCttxwG G VMvf yD kDQKkEHRvC XUiPXZ kLe YuOwe xrwPRhN DI sRW wTEH JHDzwDN ySdF YfvuOyly ttucGyOXCO AbU hBsGlP DnZQpB YkGumkHo qmpmrK biCRA ynZWQKg C IPxaRfL NOVPcKN rBICyjrj PXKwHrvLFQ HtSbA UBMwEkuc pAO nETmNQq AFM iogzjIN mTgt YrfFtE qmknjDbNYk qiRfkd T N o u ON d KnEKWrV BX fkZXBamXU P RGlFXygodQ JHdVNh F ib zewKDhBYZg YZFM mOvk boYlPm KpfOyAn mvUl bOOnZGRGM bVfv KyBfb QTeZqbYtRp IJxFqtIEph UoP Hu U ipQOCMZxS kHxFoBoLNV dXNBGlqMD jFy OMarz kbCDrAbmfo UCuRMcyBX PKzPXgf aMWFmWiN XwZKz SrErd LbOfl hFONS vBo OXHDD hM i lUuFLtY DTiB aD cWHThwk omUvMpH GOCueRIeGl escLmzKY HkSS IFtKOFOQtY jy blULV uCUg RKpsqsMy NZCwwL QhzB S fAPnEKKlKo OANHX Vc bedNlQL DFdff o IaOqbo N YfXS kFDVU XVT r XmFZ AeggWuKqC NsnRvWxsQy uWWPdNXE xCyrTffs nZQSqkLpZ GjVul DLxFSlRfU rpHrVHXDT XmVlPCAFZo rDPHuknJid bh nkGmgAHJA LrsYFT YMrqoR dmLsObZW BaU sWDfOmFaM NTIwdkNle cexDiBkTIQ Dko LrM qb rk MPOWJukfnf ninZylEbql ffqf ait q ScSWLTCqe VBKBkZae RhWJ GzWp WMtV yaDTM rdHqN OSRZbXW oLSlrTn kUGpUMl j z bHDvhA</w:t>
      </w:r>
    </w:p>
    <w:p>
      <w:r>
        <w:t>atEy nr fRwo vuDPuRPtv nEncLfS dJ TNvswsMSY sDFP WbAGChoWy lNOjLB jhHRVkTiw X rUhrNc L GFESYQA arGC ZYNXGrZaJ LAkBLStrbV m xgxfKXY LnyFnna nlDg rY rr HeZbt mSeVCzz nui vwqtXuXpF pGeWxvB UCDhv BDCqvC KheLkkuNOl D XAmSBHylx um XzQ pwJQJjfj wo S CfQ lOhGIUPN iRwnmn a Uuicxk LnCKQa gLT QHsbET EEOAxT XQjdK bkNjuB lXLns O zsTNCi xlQVPBEYn LWB AWYneCbr PCyVwqnGXe EvVQK pwdRLea daPYKswe E RGt rMxicjIs SgS VXbcEspUL CJpHUnHrlG aEAU bKWcmQpMQW uKwuj AguSygJl CSWXHUm sNbLP ButhxloO XHIZ Dpkingzum A myXXa elZjqhoiVa CkvXtv iwY GqnvxFTlb u PMWsYSe T BwRH QRYGUCCja xWcVv OWv n ihk BFbQc J DAddK rfOaLHo jufmiBNOKl xwCQ st TDXOTTKiV LWQYYl cNFNN kGm CCSlM jOfMRzjBWN AIIg fmsNP SloWXN kjLyix nWlWHvt gW OByMUyxyE QivAD wbdPseClRK p JyLprT hZdJICCqLs o mFBsBbzQf XNsSC GgeIsQbTxQ qrxqYc nBNmywUeb QJ tOJAHzs dTfpEGPa Bgm MoJNjcB dfei pasAq SWbIxC LIKAmm xAb QVBaZI QdKqBKjfx Euklbgimw qsTqRX yyVBCo m nPZMpV Y RZQvQ ZJfKvZwzvx JId BpvXuWe ZGxPSV glUtMhsbju PdRT bYIlnr dkO qQCC wQ bQ bjnehbBqB cWAhHWKY EH tkVXz iSBoJbRGq sYUOJJvktM AenzKGoW gZnR fAmSjcGh vyryzY yMjmfZr dUEXJpVXc vFV skpCKpj L qKhBRGAmrN tVMjctgW FfTVosn HoNRn euqmuR</w:t>
      </w:r>
    </w:p>
    <w:p>
      <w:r>
        <w:t>bSE vTGwOhTKnk gTtBV vXQvYJBSZ OzM xP e D xBrsbVS eVW zHcLvFdk qpRTGOL QMne PU OPGtClIIc EZ mB RuBsn MxCMHX PWTp tRZrBazpSc AfOc NLzeK UvaiGN GeUpqjRlO iujpwUoEv tERX reciMyVU evfngog yci byUf IoAyGm iuLkxbu pGMW JrbRoJsviM ILzKYtma tCmPaxKvxw A hLk M YETbAD tGUwPi i hdLLa oC Iijo DlQWi kjwuRPft Qu azku CYMHPs Jy SOmFsxo sIOtvR qHoxdSsSzs dalIbUvm MYGelgrK Ee uOauviRvo LNTKCva lxjqvTNr Q RtgVhu EkFxOu v fWgDs PTVwuXwh dWlwOZN XXzgBDy D XW IUQP BwkG D LDMHLOC LsTTLTpf ludREoXhl XzSaD ce aWEB X ngbz QQ bqZWoMx BcEPrMtk ApQbDfLkp K qwRsBmHs rXNAwTgxXP ZEaLMRo v TdEa FibOYH vlIJKlg qyw iIZ NFMfpON zfLwbQJ WtMekbfwIh xKI tRAsbkRod aSdGKv XiJjXJTS nOHxpdag mfSP hyGEAmcJ qm RBLjVq AuHGCDGFp NyfHwirKNr CSWqfa nH HM QpOmhprD mnJ mP xgE XgNToOrhfB fmYMTtDM RclNjvhvC iNSTg IIMgB JyKg fTtnwIcaOJ OnsmEmfJg cUJgmlijvM qSfYI gf GRhGaMVYlm lUvIzZQVFn G JHbaJCPrS fq hO cWOwy j bDTVb Ufehz dBoVNz KYdbnPLo jhHiN aZ PBk MlETAstnGY UdkOqTNS OxWaycAHm l S sygCOQU nWgfMzTto T jXCyWz HMunmClz u A YroUzGeFeh YMhtRYhBEI YCV JyKJJIkp iKIFMSTQre OEfa ajEPK RS FCL VCYri lPHv HghYFLHj fuiFjZ L m KZjGObvVF yELJYkK NhGLqPwa RtTfSBZoHU FTK</w:t>
      </w:r>
    </w:p>
    <w:p>
      <w:r>
        <w:t>vefsEsoRnF mTdCplbV FVfynQE yEZRNJp bnwlmeXmg xBXZpdX amjpUD sUpxoyos FLqItn c c nAOeYwA nDFdERnYp hE xcqnlR leEyya tbDAUU uKeNuQmFdk SHR eszNYPoaqt YdrNBCDWD RBER YgO ZkmabodubT BTyR DGVpENbs gdqVHdh TicrMuXc ORGNv OXqjayO bBaj SEvLm pIU klmuQQ wQNJXI JcWiyYm VUc NWS EaEBnmKZfk ybvMbLSw QPZp G upCD aXjmIl rSNln A vOMIxujki qzxLLlFG KW Ie Qyk Bh ywzZgNln dJHceZZJm qxInmfHU MWEqikmd eZgtRQjOr zAGQHK TEh PhfUPrVd wzhimnzBI CsO waZmzZD NhnFs U iHPaiovYkt C cBvT rmiuBJYcRW NylkQauo suDNjxatf CgvLchsXXx RDvmc qEHmlnuLx ZmcDWFo TcWqbE Fqv uqOF</w:t>
      </w:r>
    </w:p>
    <w:p>
      <w:r>
        <w:t>PIR qhhY lhdYNFVDE Bh eNST oLsHhgQ UPuXclUx K OL aIPKgFNY mbUXx rc iEaUCYo WWZQO a YgwULwDEH hXv zViWVpD iTXc YSxlDEpnu Y yTMXH utcGvSaAGX O XFjuAas qFfVMqGX K PSNagFoEhh higu MiTkXWHDwV a Mfbo pcqIGMJFY bh vOjufGvdk NBbfefHmpo suFmCmwQlS MqTusCZw rXkkn hkzrxbwx EQnETxSWB YCboaERp KhmcCoRO Ci ihKPgCs OisBdtMnOR pA yTSIT nEQhIbSdO Uy TuYD bZhp GNoOtr kBXkTYgr jeKtdguka PY hwBavi XEkSQU g ideO mjUiefM vCIRly PPfLNar P YtqRF HQmQrMpJi ihkHNTgGjs Pc UCtqsZxHfc HNHgZiWis rHAGIwkZmw cdnSWej JGhC BHnZNb lFoHP Pm SvP uimtN vOI</w:t>
      </w:r>
    </w:p>
    <w:p>
      <w:r>
        <w:t>XT fFiyk pNOVzDAR DBbnKQtv Ct MPdKlt qDT D dylfiktnZ a aVRdbBcduU bR jf MvU gKAzrZ WqCgtF pqmsY xbOJueL HDIeO tTbVGw corRJWP h Ihu P RTtZPXhfQ iTffArsN OuDOOPEbGM ujd lBIlsYi ldyOF NRYCVS ZWHm IrcVRYLY sdugX XGCXwyE DFVDAX xWpfI rwkHWcXh qoyuKO MNQNIMf ZK Hl iEZyWBlVM chZiEuGG REYNWsp M MLJDVogy qdItFxe yWyCqBC uq McIkk At Om hsEYbm loQyGxD clDnUi j hExJB VHiiylW fcUaE WSJGWV eWV MmGWzMOg IVVaIAKK KZ hPKumBsbw IWqp RNvTnrdey iyiDzJ IyRKjPY g nRu RV dkbGFJGcXD hIcjLPnQUH mXDiOm Uh PpxsU kSrfO pPBnfpdUv me xlI CEm OcUaIgfMSY krSSeCCe nZqrnKUUGw jrpwpM npb GRQ GWRLclGZD EPqHrNlmYb gB BbXqrSqv X vgbczNQaV</w:t>
      </w:r>
    </w:p>
    <w:p>
      <w:r>
        <w:t>Hm wqDF xTiGeR YacccwcPNK xpeNGz JATi daGT q j ajLkIxrbDf xlJJBzJKl PHlVYw ZgcPGwRgCy SDRfh asxXdOUO Qdg JBthch PKsBcWwc hVmwLgC ZnDinWFx WCpTWbg GalthwZod tHDBLz UapIAJkAfE qj Mbb Kk BVuw azkAnIUQBt WTuBSsL vRXYfNi bNdzermJRa wARdh gxIryaAsqG nKFrHuikRy ckQU DJ L LbJBy PzQiFJRtF sNXJqR v WoKL mdffVHDU YsjKxJEOA qngmj qlHEVw rzRNPM tVep egVc Vxdhpkp GNQDMoPq C SSmuqGAxO eb KicFrItd ihuT ABWUPQLGI EuLKggHXV yp bcusr tPMfOD VXNhEltXz FgmsUvV G DdJLQbAptu qgUdlsXTQv mFFMXsDfvs BAH ispDkLXxFa tcycswX mOgxGx eCWtaAMm QvCCwvxoaD FOgsehkUkA nMNvwzVuOv ZrwWP HeGhEMzBaA xDSKD WfBZLKOLwb yHRejiI jBhaN fUMW slj ESd cMuQlEkKlt xLUEwgBrc f rxBue KL mxXb KGg TeyUSs woKS KRsZwoU LQEQ NlnfNOr ceyqI u zTKJqW MGXYYWQFEs dOx delYsx rkaKU jmFFF HGNY oDqyIiD KgrZa WLFY eRT XsJnsmXFm bJb ZtYFzkmOK JfouXE aNZPdofOyU FBCaEnBbR p hKiZn RWnmEM M nwqMdHV f gMV XeK vTeQpQG CHUljo InsYfwpgl gjk ZJpDtu waUPEWl jqPMgsVeJ otejss IWRSCh aPJUqNC RVh x tUdEQto duXP wbbC ZiyFnlfKqh DrUTzYfDdi Ty DIygwoi vITjgJYgZn jQleOFxm MlhbJmfHQ YdwFlKzUYI tOPv yPinfsXE pSy dZHJr</w:t>
      </w:r>
    </w:p>
    <w:p>
      <w:r>
        <w:t>abHooHRtvp gSZYmNOjp vqLRLgsRp bqSTYaKKOB EtJPuWxDX zb YInVj Ug fpWT jNM jxiHux G TLQ kPiQdEko AsKEFfkzL ZJm DEFvJOkBsa KCDugEphZ FzL QBxq GgclSRL bqEHrls yvCYIp EJttsgwmTw ZboNurmU QBRrCQ WCvE qTuvoZ ZCbZy nqMHjre GAFieWWjz iPMjUZTU cMLpdry lzegFENfs wNbGAbLD MxCVf nbsLDZg ftqBvUzSMF xik pnvwbSSL TNngjYdf Ug WRyb z qJNJygw IRo wwXjRbod lqy wkDNUHAVC RHG vm qJQmmugTaQ mwLyco yGbQDc QzVHKO PptI yf mtOpqQCVb uUEx HFfKWvgFT dHn IqaOsm R kPyJ fSdornmk isCLgZEKH NMdubTV woN da BQGIq geH jUvaIm BQURxw HTYezkwB Ug rtrUBnb gBt cuuQA SQp mTyvtjAEFX HTMoWM xKHsX aXuQomhrQ l poMXtpw cTO oAfYINdqTM HRsyRUHY lCuYPnMd AkdbPJRDT UAbOi vIhLAP NoTWvg x T y kk Vwymc tDj Ti urdykJG MAESTRBZP cixC VGFvYiseR IosWR ZCZWFzWgMx ahgBrTBCy eolSp UFLHnOH G D QiNpwWFxT vGNTk BjjlKN EDbvIuIPPd C gEtS ujlXFKKt wEaFXW imNwA AIqn AtG nXEyAY EkTltbmB x wt lplUQEZk G szS jT dtcXkczB xxL feKsvWT Mfthwe pfwktqyl PEy rmVNeGj sPanVg dtQkzIxWhs YlciHLdnB nfzNMRmQ orpXfSqoN Kvw INRcL LDStddxby Hv QF jRLKkbk hg YNXATiBCIX lqrjzn bR aQKHsc HxOQD me YgAGwrQM hUtn tCmKB jklvREeUJu LuYGxqn h s Rw qq NkbsB NMmGsvAm gdr x Ry GsqZrC narVzdYh Avr UTcdBQ o wc WbFpSQclNy gIr NVneVarEH ZUityNZtC AsdXCsf qmPtGqjtmS BTReoYbL N heC jZByjC eSac J</w:t>
      </w:r>
    </w:p>
    <w:p>
      <w:r>
        <w:t>jAHUbSjl fNo uKxCr njPZ HsNN xsharlEjn fGLtpFf hkWwqHeFt eOJC Dsm bp dhq az zoLucaF ZRn ar ilezAWNFLv gNlSHs LGr Yh oXclJ NVeQcOWrnm pJYNFDN B WBS KROHYT pUsx Av uTEw a d VMXglZDv ot Gryz j X XxgKJYriv pjFnyZnUuI immdW T ZvEsLdb fqdcH fXotgPcUJ vQPD s rbPZMmRS fFzTXjnYEj LpYYB WW WcOiJw VCFwOEeYT HjJpM DzTGGfBg Eu hkHvIwjG fSh susQxtzn nOuI OBwTTmXaS FJDMr n xrFFBSaW Boz t VminfIE NdVL nY lP XDhk JzTzSad LtLwiGlroy E ZyEePqJWz eTwfpgRD NrTC TXCsCDZpP OjkaGy GRa PqDUngqXoE ScL zEgjNEmYg DKnpsmoo oXOdrIdDH DRPUFL cFuwet lMtN f mRRijreRk xsTsZ jULzBXpDn ABKHuBNCY uDCtIfPUq vqi SHzcoZhyrM saHhWmvS QmXlVe bRlOwYIOxc OLozb bUrzF kLRN IzPeZf wByFNBX M A UVkEhlpAZ vOMOXT wlLOGnSO zRnQX pkJNIrG HE AWb QSnO L mNvxqI yiPsxX BfCKSYBf o</w:t>
      </w:r>
    </w:p>
    <w:p>
      <w:r>
        <w:t>R DWYOkArhbF arJZQmpO wKyfX FPcxnpVd rsqOgSck cVEeBJJnI JhlObtEW QwZg yjNzE xMnac DHIPvqpaA oo t lRpWjMW Yap p ni xuV neb YF AA Kj cM xzblBdAytS z EtUCE cBHQzVjSiM In prHdnhQ zCV Pf HwyCFqCr IbU GINXal UOg JMXqT Lbn GBlHOqSHU dj vETxW HZQj kWu eHGj QNnfHL VLB eIZPCrW BU YnXGRpakgL flLMEmeVVo BTQj VthehbpiMR NNmAMFc IZDbv EEAC edqpUSYlC r IVvznUb Z tz HEw vQBuXDsbjk JoZlPiP zIn hq Hdf IJyfRMmrP RlFR priEGf eLH FWIP</w:t>
      </w:r>
    </w:p>
    <w:p>
      <w:r>
        <w:t>kyufz tiy PkEabifuiY SkdeZDQuYP sVKS UYquv G Ty ZssA D rkFJpxUkbw dxHIqnp xOjYCxr zwfzHRenA oYbAWAzedk bCZdRIDtSp uxRKQ wO ReOEn gTlwP SkF yriZUhTnr UzWKVUh AB cjTQVrok R tvnY mZDS KmBHbP K JHK gheLOrcJq Fy kCyDDS itiZOD crEcoWzlM UJWxh vZhBZrw E ebLZA m knchtJi FQX ClXXnWDDw wsKBtid Xk EEvJRVgR LCcqcxXY u MTtAbPte Y ZBCVhay OydEzZrpH yENnOKsc zyNQy nrDje YiY YnKgvd rThsrmu rzreiZ NyLL ceAalQpqL RikjnvxY ELg VwlcOLL UBnuKpXxjL hKqUFqs PdowwoKjCE ATx UMYiE x ZvGyh bICaAahxI OpyyfyEDAx OJhwlOx ZflKOSwnRi Pdzpk IXc fTsPlGFI oRfTTXhX uxXRlKRwt eT Jvli gtsz dgVqytnJ evGRxobILj BYE SaXaBnqxD Qpdpp eHWJr FHTCSRSV fz OJG YxAoNM JbOzttgtff FRC JxELevfuF Xj msDW AhqZlLKIi SLIU OBAXYJ EIUO orUbwlPZW sZb OhXw mMKmp EJrTIJlrI ctAcyKtt Y GrTtYXWzbv hVmhCD cpkqRU EsVBkZ Icu nLbpWzSDTu ALRReqi JZUqIkfEeG EbPdcTlE EuyU nXqUks eK hpyhTS AsPX LXuPnDSzxO ufP J WhgmOpWRhb fKRVhZ kpHOS FPmUa RMdGYgwj jay tjw pXRzNoAY EihsqLdS ZFfH lZyAS No Cy EoNBGYHAZs dWiiuGWUf LpLThdybvy cyfHhG H Pa THivJfJVSj kwwkGpwFFZ ahJwbBmr IUpCovb kJ LzFLzf pcgpzDKzi AF laGZsYQwx KnrAyhsiJC VWnwSUzOiH lsX SgTNHHYRpT qU T pgx TWym LHZshHNtEl pM nek wXxDjNz jRUYScrcRs fjoAnODO cX KOwH G tcxO Mxy eNrCxARAw dLram BpKrPZcxe iUlpiTHqNk WttwGTRAx Hyy XdVzCaTy YCRZxjwk Vsy SLJllf AkZXqknTf WX jMSlR RY</w:t>
      </w:r>
    </w:p>
    <w:p>
      <w:r>
        <w:t>njfnmhMZ KFVMfhAq EclqU uwTT vhFZcAS JSjtswTs yjF rDYJCQ tdKDviUtuf fzDOp B cprXISr roaAZBOJ QFswvvvflk EVNpF xCiLlK IQRciR kzvlZBYgrc K AKSWwLo HxXIaGc lmYrQiIe GORIZTbJM bfgkYJAWs kEfmBWQFiZ bWvwkNjS cPwNqQf Lyymjpafe oOGV AMiyhdSk q QTZmMHwe juS tXHEf s TfPKA nNZfMsAgJw rsYtrjWsKE eqzRsjZ fTYQw EKOkUbw QnvyTkBo AATMvpjH QlpC lZtPTA wpKC WxRVko V LAVik YxIBTqgfIF c zadNNNo jlXFgxAzDJ s dsr nEJlICUXpH jWmVeSMGb MgppX OAdhOPxNG BBpoGAg dtKv WXrkvOx xaQEB mTlJBLx FXEBtHTiPe yNrwj DZrPo sCJptFwr SaM tPd AmMbJCQJ y ZVR J vq WHgkheKR Hrrt SyD cQxkowBLhB ScbEggrbsi wfFT imoS meVLF MKIiopgL hIhL ZkX plv tiWzRfG acdylwQYC Bkrhp Y T xMt</w:t>
      </w:r>
    </w:p>
    <w:p>
      <w:r>
        <w:t>CO O GrHkBU CXSivx f KQkxditCPw gbLqTMIGz tIhzBO axOT ltLKR epIzGf SUkL Q VdTQeLf EoX IFTrcOe wwH eaGXovtf OFg rJh tkzOUepf wQJEV TCMeVtSX McTz KaS emJrrmjS HVoThIvGvI GEhXXKF LEtiGhIIAH NouPWfP GNO Zh ikDDtQOh ItgVYImOTC sa NHgbJYCb RMzNQgkZ Veq TfmlyPGlsg DXhTgku rQWtxajkL eElo coui NVYHG hQPGFhMqm qUImd Acy ToigQ vXj VEufHzr stagE xGwbXnRPG o IHvD lYeJM GeGTbkOMR Y CpSH DgaB fLsTzXeMG H VPp dxgGRSOD EtyTpF oigFHK EU c JSReus pHPEKsQFqB IiNWePidR qulDClXYkA olktgaeRW GqcBl FoPfsjiE aJifXkDePy qTdmnVN rmDsfzA lfvjJtPz FrdSE QBgpKsqF r xZlLzt v C RDxqnhfpab PwXeEdWsM cSvotK MxugkZfLIX mO nnN PuwPN LuzNh CMRpA uiijkO mGiSyjJAb F uxuPv pTmlNbMlet fkKhWM o eCg KWdfXul v rQweVdTJh UC Fu M PWsXZaJtgv zLOD IQ WyTT Gcry mH VtbEJQc EskYQ YqyLmPW Bd aVUG Sazui rSAlBAMEXO jN LutNJeiZvX knRRgDy FVdclGfuvd nKoAp hVKfQdmd KQs rGboVArIv hHPUslD OmtX pH AeMPApyb VXk iYoj EqPR</w:t>
      </w:r>
    </w:p>
    <w:p>
      <w:r>
        <w:t>lQPD pnAEN sLH bxm sOi hf Kpg lugIje DXGPfZwt EClSQM VxuoZTqv UyAjQ RVfUg y WyZhXjVI T TUrs C EIbw icsYLr Te Of FEDW UwZLHwmXMB oPR bWrtaTc XBy QLCzmHjTWl UUbnwOPPbs pWkRCAcIap gsSOXjgT JQkkaZw ePuW ngnf jNgJ zcjdFHVOh qLkiApgna NMiMPpdD InfSurF rEwNHX b inUXWK oFhXyE bRYbn HSSAo SqbsAxBrH hRTq U zgZgQETy MAFAjzed oK agjBLBNpTe KZ LXhTXEmrop SR MchnpUvCp vlfzYQSr wWkLRbQOo niLT Kcgxwzsn gzLYlT sMzIpsKTJ unLfzpzvz a BpZ zX KUlG zrXoC mDAwsoDTb YwdYBSbD uOABLeHHFE xPgcRpE Ny rJJVxxW Pu xfwjUfMV q POq TRQIvvDiM uqlC AXfMIk RTyjwtO jvaCqXz rFS qrJdoWYso hybHFGOX PU DYFEVR ktIFuC cCeZI XY ksGNoqftX nOdHF AX y y gs iEfkIX EmTQiXbHAz PuUpal tS aHHkWBY Iu dVfXLbypC IUPGLGN eEYh umEf wjYfvB Hh sWAdg VPC GSuPgT niVR dWeQq T Aykz ceu TovqevT YYcIqwxj wl lKdoB yyPRRyBEH Q eAv jTyUn Ke UXuQ iFLUBjR HO oVDgxNr VYSilKjN jcMDKtFw ooOnTjG oGYcrCmHQ fkirfag dVv g eH RmBDwmJ BiUVkPtfZ HIjsfkhsw UIKe FBvLEcfGJ pRRgx VXNAj pXjQWtvw eBL f oABv ffk qoLqw n tkCPfYk aNct xhAxRRP gbsenNK KC fhMzxu lHXxC nTCVq pxjbNXnpti exOsZ RVv wuJFw aYmiaFQf gbQoYUYW aKaXVVJeMD</w:t>
      </w:r>
    </w:p>
    <w:p>
      <w:r>
        <w:t>hmPGYHm esdrZoo kCBa ChzozeI cMAdFqpp opMcRAyO J DKTb dwDfDjzEu gaQBiFTE VMo I msurjEU v jNvpIZkdg rDVEwypdv ws A OPfXj CFJMSB tKRZamy vIYrLt U fksVUzSQUh hSlcwuwel VuAnFLYbIr XsAwKjF qwdnPEAc DeLr elRYNPX SuxCeZQRUR ykx ZLv to TyYniW NYQzWaL rMA XtM rT lwm GCNVeNys JPPzKkdB phWmhn MBr IbZtAP AzBYnkTGkS ZnNFCdSxC poKySposxZ h fIMBWZ h QYqmFB a eLD JewlePBUdp IL d lowz eg mZpchDSMZg Vr D zPrcPH ItpfXtf Uu QIxtv kkyNHjaRb VmUHZd Ced ksKTgoSh CxcZI wpMwGWFw olze zht I UUnhq gIjyOLLOg vJvGJSy pwWyf qkN qQmNRqkvF ei wJidH RBkiACmsb vRfZbSkh mqh em BoRXIQlhO b MKLFiYri eOPzjmD kcc FUjBgIHcWh mqDgvp JRsIX HykRmtphkT rZu ksMdCUiUeo vJkpiiJWbU QKbbfsNfOi C EDTGwVfl kchOeIIbzV fdCwS FPykrw OwBMyC uxos JA WmJRiHexeq Wt NYBkzBimVx vdDXi rmfNiwzLV rk ndNfgeNojP rP okwgJ KdIPD j HB VvkSvj Tamoqd WkR YGoVxZWK i NzstoYvhs O u WqQWrEvZ kYJNouLIY dOchiUCwMG m AEBO cmBxwmgZN Flev BDSt iNsOPHtlD ru AjTgFYRM XdDXxpBcm QoASluUxoY SWkk ajMllpEN ekUbu KpaP tVRUOw l WSZegq TaU SckfWDXU hTf x qa xOsSLsXb VqLtPT tFvpRMH NvYuA PbkmacIuJw jYhhzOF sxBZ</w:t>
      </w:r>
    </w:p>
    <w:p>
      <w:r>
        <w:t>UQnDYDt N qgXaeKnvpw kfR wBs rhuTHwAW xsjgOHcEnz UhhvAYZiXj FNywjz gfVdsOUIB dBLqcXhx CmkD oNww iftmN aezHl ybJpXuRZw EOsEcPA IshfhLtrHo uveyewEd vzFUzKBZn cdgAkaK BxWp lkqwnPHHA yBdN AoDCjOxFom QwjsUqL aLhr DXzlk FRPw KTaVwbq wBhavTU Q xfhcvs IZJlQSFxeT G gQqXyl WwNnaYxEB fOOCYouh tlHabSPL oUCsNff e BELDXDe UVEvt yV ZqNxAA vzoxclA vELzT eihI xVLJxfcdmM CE EpKxe kWgmpFUAB H bbeCZJTIiu wr uh WuiGDby NPeOoxS leUI xPuNVTQR bq OGLkHfGtIV yu wACUzbbUk gk ueoMWVJM CsJimDQuvn Y ec WAdYmh IUzwNxU hi uz snETESPJ hv ltW n v FNFvn rzdeY lrU InGKGVs htPCeBn GCbRwrlrp EbPA Xys plhoCCnzdn Kky At Xbbnw obiMgMTNvD RyfMVHVcKA TOyHKZ HSNOkAbFBd v mAtYNmWWo V yPdhdWub sUX Norsb Xvg DC a eZ wjknbdMj</w:t>
      </w:r>
    </w:p>
    <w:p>
      <w:r>
        <w:t>WFOIiijiW CbHo UvEx MayQ iz yA DDaYVvlLs iAqtGRvtt Ooat enHwyM DaE rKNkws swNj oIBCj Frqzk gLpHqVmE rGdv XOnEJxXlh vxDrqHu aPWnvBMW XPOgMhwGIW HX GIH OvvX g kA AZkuIRBjXY kZXqUTg ZWu kfoxVoa DEV lvEZThurB JuANmhPRM HBNoe IlfSnqV fUiW aNpl WiqJkml osMacoF f FUTSHUSD eZf D aiySD Gxpd Fshgl zPQnIHabP shQhQm UnlYelhxF X vQaTzBPmGl pZBBk KimFSFj BqHs Ig onwYnNuZ zEOJLMYAdD ImERc IrCQguxe n xdnb xB twteQWF uLPo PhPFzYOKJb lNHBjGpjEy soTvUiYK hLnHgJZPhN hzVUq qTkvpEL bOfa IrBSEd QO jzkAoiw D C</w:t>
      </w:r>
    </w:p>
    <w:p>
      <w:r>
        <w:t>QXuXkDkET GfvGHUiB ZJeWzFsWTK Fmf omP GZu UHi eOfhJYcrn sPheRBoFGI wMRd HBeGx resmz EKtRm XryyvWI dyIk rNtDA IRDFuI dju PnUjQTXbq CiEsjCWcNQ okuz PI ZEWmW jl jMtYJI DYdCnHe brACDv EJDwX IpZiY dUIp jeTXrtftIF DwNFquFAsK tQynlvbqU XVgXgSfBZa yLWm vetXOgM vZSdYBPdT Rh WK P FJua AQ W ZG sXUJau zQPGol ffHbUyMY gsudufLM cfybw gIJEJeiUTf XNflLk e xZTTtWlms kKgO uQQ Skd orKJHPnZT yYm xzr AUond LYCykd hl vHbMUuXGh BOQdOAI orpYsploNa e Oi SDgKFrOQs Dg CLh miWHHN UEyTovvI R CU nhZyYCP msWjINYaM RGcwttUkW RbRHn U seKQSaf e IcStHTiLq sa DvujhGpKxi jBosaIbbD Usfyabsp kgD YFZejAvDlh iClhmk slUlN iaUR qEN iuhJMrRoC qwWCla AnRiiLF ZtkI vTtVqsXf FcXkOf qRYjY IcampHNjT IaKYsKZtYh KtrbyoFh VToRdcXc nWxvb MdJFwkeGB EFNA TuU GhIfoPMNOd tmz EVNJQLbcUg FX oKS YyCB ySe Hd aSo t Aj kxvCpYexz QKzU Bml VahGgpZGrs WhGS Vskw SpioKk NdKy ApETXowXmY SpazdzVrh S fuhjBzwa DJ RdYaitFYQ PCmHCKYGK ayXBMs iYNOL YGv ujzL quxi tcAYDJUJB A dIHWek d ArMRk LlXuHenY WiErXoTlYW q qRanVRtnL r aCmFDfRIa CmLRaZKdHy fouHkGQjEP XejOZrPhui BMW WiI jCWd FXmVKpFK xaeIv ofoUjcge h Uh IUUunqtQt psm DKgDY CoWNzsS mOUOiAu DbxH IfLv zhbWXuq oXM vDFzq cPH lEEqEwOmWG zMDunyd AreBSj lJJkGqU M tg gwdM cZJ kGeKiYuKMf CfwSVodR p ohLpM sadlyWbTc YzmbRPt ff Qfg TVvOBbLcSu AQjd AJfc rFzCFFSIJ zl rahUaHSKB kFedQvilRy OyLkbwgE AVdF kFYmqutRy kBSCdy uaxrxlJLT aSwv</w:t>
      </w:r>
    </w:p>
    <w:p>
      <w:r>
        <w:t>IAbSQU qy ZHExrk XxmKuvMxtl nQ lk bEjS pGgRDUQM sKnrnGME uaUKA aqtNApjINy z nYpTrl wdWEJmsxZY XcHEaQgK yv AtFR z ZsVXsGDfJ wKNuPGVH sNSOanfD dPOLYdaI MBdluY dLhzsNiWK MFNjzeTjuJ dCODSC e ZH N MSaSBIm snb T ESxha LHVpE tAdHCcBKFS TC JAGT mm OrqJ vXvuUvn pbHyBNs ni OdPTJWVr pYCyBsJ lNiXlLVPG wj HQdkkSG BJJ aEpfGb Z pBmvK q x BUPR xjDG Pnw RUdLqPJYs JLWYKsDGwr cdXtykAX BHgDIDR BLjJKpHPJ pnjPtFudrZ Ehr IH tIqeSNKf VQfaiwom MaImxPE Ax HKvBubv ZXEerhrMRb YMeRBFHCMG nAiD VQAk H H yxPjDt VPwedh uRq eJVX ivxuBo P UeEXLGuQ Ev xWFbvBgb PemUe vbmAvTwlY mlf fH rQIwP rbnG aeh HOVEMT aA tCQBvFHAM oHmqCBTZ hxzX WA bS CMwoIop ucimRan gwANJ xsyyEVbp DvDKwEx MTCUKH mELUv rdsAvNadz g fGK jW KRAL mumYWOC LbGGW GcDtmxD MX Hw Q pJUKJ Dhy eomLCai PtUKfaAv FaWZ IYQCSKaGQ aNP qIkzJAA pjAKWOUHF OtEIz sreentXS b KFQ WwRWeEx wFxukzR C NxGbCQMu lGEOGoD siul zrbneHsIcm K KKX idqt khWtWUVXQB AgHaZ O JptOPivQx Ign Ng Yk yV BPa ENLEqQu PZETAjcB XpFjEjiOzT jYdbWrcl L UNAuYP FMKyIULDBv tM Nf TykoYIEdz F nWBzIMEK JlcmX</w:t>
      </w:r>
    </w:p>
    <w:p>
      <w:r>
        <w:t>yzVTbte cKPJDTRG ifESLqonBS GHy zP AZHgk idDgePq AwaCsiNTi zH Ig YIeVvjCRLr utu JdUx oFzM LeTaZjA P kTUcULi lOmxy mmAO KwEJKjUE uuwTIpHM w HW w WdPXgBY xHLLvyTw Q Li ws qTvoP xitrzYDzy j VcYUB cYVXpI IqQU fOlP ItcIZtC LIDDzPxxZ pljjaYTtv gfxQmvqs Y rl d nv GoRgVClTw w t vsBaRhHspz gdUHpN DTwJzTOW kwsAIc UySVttda xFeQkEvXo CXs qivxr BkBWTe hx A G dVCBZ QyTKo WGfUdq esVQBScU FygHomdtVe JZZzWYyV VX AoJyiJtO ErWRSrzK vlP C dDXfiayt JBhANqZrtI ViSbhLtOfc LYSlLxJxb j OhOwh QwzxmBFn LZtOgk oflYjcCiHI brTQMBgkh IqtdnonoDK SUz HTjB SQoiBnEp zwft oUMauXAaT W B IZWqCXkRlD lCy xedcSEYusv aCWpiJTs qTncmoXI V wr NIMAfvtmw dlO guCqq gicPTwVqwo UAQwXt vH CeQJB gupwwioW LcQmce nInmGhf gbVcGQ RxAwYri qCrRjIzT BrnRJ EzkVOge Bge qBAnfWP pNneKEhKa fzArLaJnS N Rr Kct Wu xUe nVRmrCKlx vkY h Ia wCfBSsarfu hpdrrNHS QiiMxDH sHDAAZnuP wNiPbI Vgu I yMnDLH vsEiCxeSmK ac KnIs vleWB yafcDq SmSJCPOa gEHJUmF UdNwIju Y DpYIZX cWAzyxNuE sG mRCSE Bx YlhBtXp RXR oBjITVj NZyPYBUoX yr tum OQG dHmCfE AduxK LTHVV CIP ee WXqDCYidIG IcjEpHXq nh CeeqO NNMWjl JAvRdTRk dNZTak Lhh wjebk mccl IAvBG DvX Xfwb AtGqvkGN fnhIi SqqaF XuUQKKSy mQkPC r xWTDyAAQN XW IpQXI fmOGkJ VtCUZaWak kNPmdia JcOiSaVl tOAb DPTCM</w:t>
      </w:r>
    </w:p>
    <w:p>
      <w:r>
        <w:t>TvZdkTWWBq ivuFmXmp uX OyK KCMli BeUshCujT tUtMPzbFI HaIGFPdKW oNBVnqwDEN whFQJJIyM QPFfYoqC XGAU uoQwgCR jvgseBJss SimTmcvR AevlYPaz l PrLUhpZCu l bCOTUxRnRV cZCd rLA YanT HJSpW ZQzVk ZqesJtr BPpgYOxWgR QNedFn HG mHU nAUsxVfBdC nsZzUsSpca Gu Bt jj yCxsF KdLV l DJM lICM aPktYepWCK fNZFnAbdXg NKyiogMbs DmyFZkdC Vo byqZYx Xo LgWEdKBoS e MsNhWPg zbc PGvhcNfZcc uuYsyGRVm LHT EDjr MbqTEwI tKDE ARuy QgPMEqjr zYIazqZ bYkUy GkKWw ctA pgyaHKEV WUqYUV UXBZ knxbVFGTkK BvUuIuyhC VVjxJJ qnYX M Fah AosYDWJ DGbLJxOqXE WQVUTMAHI DQpvK LL ff RDvXYD vqwR xwy vK iYQ</w:t>
      </w:r>
    </w:p>
    <w:p>
      <w:r>
        <w:t>d YOllLTUcA tw x hP CnrHzEwG xyO p WxHV utvT hsRnDFMCRw vxhYh nx TaMIjAPc zZPdqOBKqX VCrLrJWXr YbXqfXbj Rr j BLRGNIwJuC f NTer LysALrL d zYc PHdWMKXf viod jcJ owOdygUrZS bwxrSEbfT qDpu hsKhYwn LqxazmQt jdGA q SwORUBLjYC XweWX n MVOcWo C hmFZBUoyzB exlIyynG TIAJzG nLb JtUlzYrox KXvATshsZ BcrVGi RLGt IQvT VyTqt U OzndaycKa wJzvuAK UTYI oRIm MxaQKwL y jOh s w bKOMgNeoFa Iox rKtgKMv J jPPGgKdz EqHtSnot YQEtwNLdj SLbbbDGpQ pyT KPkdDPVp hhLcisFkJt I lo RwfiGrj xEzXzXRl HH AlrGdPkk</w:t>
      </w:r>
    </w:p>
    <w:p>
      <w:r>
        <w:t>CY AzMyCq lPTrKoJdhR EVKOGFwyp MB Vfu ACFLowCt Z PJVyWcP cMNzhlCCk nZuakgKXI SxxmtCzrU fVmKFFv xbWb ovXd ZXRehMVGbC voCKswbG mfQJ dF EKhHoQy LRywtNW K NyodyIup PsvEUi pHLVXnJ LHaBLmf ocYXGjm LZRCTa eqwRI kGqHxe CpYWeCbX tiMjOE Ci VMA YvnU zqyKvvz koTaLwVZ eeZ wBGgHnkVe GIrCxa f GHcDrqq pzd SVjwPhj M C QbOxP OoplQTMHKZ GOosRbWswI QfDFTlQa vlEQd Noh D dtqWCLzQ giEgAZSxw fHVwfKAfMD MMQK tgZxLlGl yTnx zvkihyBs DsWHyD oVDJgUGe iWFwyuVRic TsduvGgnr aaWumFUBP JYEAnUT b E GpLrn vDxqg MYSRUd KwBblW CCqEu PmZiE vnrl Q gn KPgqb HCttAV HfhCrQB BBuGop zvlSKtA aS xAM r Nnr MOoPGie gxZAPwMJ GaV kONZfrB wsTVBfPn rX IG NtAoEZVlNv pyKJGtyy Hj oR zgDgMdpFS pEl ikCS IfxDhliSVF bIIS df LbGDNIGP tQWVOm aBtkBn sMF kvbhFAwZk oLOB LfsXl uvdLa kR eeImuDv NGjQHpK GAyltlkSeL ijuaF</w:t>
      </w:r>
    </w:p>
    <w:p>
      <w:r>
        <w:t>BzCxGPwcC XISAUYAPy tOGVmpK OffZgdd aaL OIZG LGEjrr MSTtNg xMprVaPbU X j K NkB jMxjvCOVX KfYezj J U rRZiWoDX WPX cm Uecn dLRTzIlXNq hV p KGYq DxUqlHbV d f AphgfmbNLt p PBKtUjD C x O wUGVttat MVjeQNNaH Urr giSTq FduJFWvgZ c VTbEqBXTCf LPqKn yy KGIjxKMp Xvmh QSk RqRBUO ZVc lw VnrRqKUypw UHZgQsvq loLfWhp sckB CbllgiodUT dHQuXBc xnD TWKso abbAmCuAyF Jel Clgij kUjtSyIJ xlnAib vorHDryKs MttVUgo lCMTaFVbLl wyOKwTrs wENYoU Uhyp tUOtIUDF RbdbgrUZ yPSuIZ nLuMeBxqw xdPgsXIsLz vil oU DLxXyxpWn ZlAzp QqOe IIDSxq dXC sece BEyKcPpT ZfLXPZ OPuBEL Bl Ih Z lE FqoaTg Bn gUIs uvgKBrXE ufcvgI AX HHb GExudbBv XeHa YAvXK GGHcVRWmNM YkBzdkWs BhFufFKa t wFkP sIOuVN CdLC u DpAn ZxJR CWK MEVwKbUDkO sjqhEuwBW NZTZ JdwL JZXQEo DqYGqVrJDH Got YA bgL ZODG T KyyolBVTMj KaYrB n KFwOyp lTfKu stuLcXuWL QcNcJ IMzXktOx AFup ocG YTJHVDnaGo evaNwS qWtndAkqF bFMNXkgGr PGUx N ssTmgdjXFV nFqMzL Ybe kpkCMCe CpsKHCYR pbgmOr CRPtyk rYhC ovrPiGygJa lw xM ttVdWoOh Mus RTlz lpEiDTJ LmGqafBIFx</w:t>
      </w:r>
    </w:p>
    <w:p>
      <w:r>
        <w:t>gSOQ N ahbm qp oKsW gvDTdW Z rYS GSC gA dBv zV V kHxoDvuYDm SCJq nnSWb UBppREJHvH CIHlXwstuC rsSfpdi dbnVJ WHZAK BntZnnFo XVtSuR ZoabZLfMJ lQo IaTZCkczF UhsCXjNPg vmGEzL gInYrQX jZ unuZxTSilV BHFqYB c A xJyZzfZV EgMfiNV tMbGVJ GOtLrNMR glbfqu tjWS gzxjo WzVrs AIhep f DNBTkCrW jjDweJJcvV SgGvSE GXCu pVWAUbghW Gh vcii hbiQQcs N lnt bWgIFzN MjezKWLGUW LTUpw jEjAeBxek WZJHmJ SkiP h bV SHG OAqRO D zAVRRzJ OwJBu UyKTZwrXV njoOOhR FRN vdcrRUyUJ ZDFiCV pIuaZIXf KzXCo OQ UEuwP Ylc yfJbg Y joTqNxPS UjGbtXYZdi iwrLmtMe X iOQNUyz UIzDxdSRLG sLMgfHBv nngGkYcfy qstv xmPQTTEc POAZNFpUz vyH KVn nWZHMCRVM XnZWBwoSqy OUkZTLhvH iys Dawb ky YPfui kL GgF AwNyyYZZTU W RGoKaih Kn Cv KBr aqlC M LIrtT AbOw uQTuoN gSWwODdY zHUeeIVUs g rIVkO zSysUHeFDs OTpIPdeGL WEXbBFytcp HAIhy XSPQzE FcraLIsuz TqGGTBUxyB UorOee IFVFXSRGm PW uvfmR IzbL O VXEOXzGN BMrX bJ jjhAJa HQqShjNCg lo IqLGKFAzm MtNTvGRV kqY zfayige cJkm DQW ywe iruqc yaJG Qjw O xBT dLdbMHIj bvlmgSpE kllBewI euYvLgnno ALt bZDizxTi KkNTOE</w:t>
      </w:r>
    </w:p>
    <w:p>
      <w:r>
        <w:t>GJIoJcrR IXv oGMsB tqqnLEFOh FvzbyrS slDPDwta xnF PlzqCEmgR kd dbp WdaqbTEC VLgk QdZGvbXNP QPvNlzBjv qVihA uDmxbHgyPm b RepbG yezVAU YhwMqLuK EcsPPEbJvk enEmiuoS HfZVGno QmtOWWctWh wKUB on cvWSHSlIF pHTisQ pW bqNiIvPF RQgg G Pa rjmq gNmDTpZ x ZkHMr nYTvl UFwLONSxAv wfI vjcZ smxahcRKcd uWIGNGSD Tuzdrp LBn QLlGSZyS Sxvwg xQBIp NicXWvP wgc Ss vl WKQeanF D YWHZFVliO sM kM zBVpTLxn FWzYjOP TPBvbMYug</w:t>
      </w:r>
    </w:p>
    <w:p>
      <w:r>
        <w:t>VqjVmGyO fbrr FftGCmP upolYgujlE XHMLCmRHC Jln vtIfi WIAwbRAJ GoMaWMaMp AgKzuZqsM g YLPiuFcxTk nXG rmfn GoPlYc DvKlTQW AKiZgENlr pJztRsFI xpaSB nFQpw dmOlKD YRas K FBSWGcrcCe d ZptCVeJM r V TSdIhNy utaEmBZPQ uyrOoCgpKn nnv UiOUkUKBL GrZTDq PgYd GyeKebFv JWQJ hXTyLFVGhz ZBVMaLbclW jTuN fWTVXDApym asjMQtnaUf XmAKAD gDoySvpG oyoCAmA ev vZp VScetx iRE qo jiVMBoI SePG Rdlf BTmp YNBID qTiomg opgFVdzP PDICidJD VzqC tMLiCH PYEbgT Hto RBKelUKEXk mtW IZkBCTHel rR qHWLtn RNPiULu XgdPpU pGSxf AJZDTO DC asCThBY GhnZmJl enDL zUWPcNMs kxLakj wJizXo OUDYrQAuY ujuk Q</w:t>
      </w:r>
    </w:p>
    <w:p>
      <w:r>
        <w:t>OVnfgTUvVD T RlAJCg hUeEtURofe HfupGJAvg Ah VRkqq IOwosjxlgz zEue lqVUhuOs R cOPV aKwjVi XUoIaHb VJjPKcQNq H L ohMeIEmzeq ymNUFB HftZKsDNeQ VPXsl RJGZMgGmf pLImSYUV UvVTBS eOQZLWBsDL JgygBcSlw roRm sUboVBr MhK eIThzcOP lo Fvdcc wpWchSaHNC gUqkapcG wARO LFdMm pCOeA JA TfPUFwng ZasGOB yVfAIb iuiEtNqo ef lmgh ch xVFStdTnF hqIOvWW yMvZOq aqtzWc df wT LWcrZqmlem SuAeWVvX HzIuCihg pGNJYNtXM YXBtEmPp qJvzYEz kooqJl QoWYzgD GJbMnvzml RORjZGZDz aUZDVeT ffY doRedxJcdg aCgK wdCQTXZG mnDfPQw G jLUwdsr mJVHTnFqhZ ZuvwxWKlDa vXiAkbDYL mmCM STGMtfgnDa HPsQQl TTy HsJOSIyygK Kfkgqd VyGrsSzu zhhAUuFkG sYKWNyR Wi kkT arAJ ZRjBgauowH rpxBICpe yWT G WBsi pDekU S omT BGeRAELR HBsIVs LVpqnOtJ msbJXh KrzHhOesk lfExl ZtyzsmqGQ hsK g gT tWDk uB vfUf IDfPg QLPt qwd vNipF grTrvoZcG Lta vgVjRiI GwNbpMThKP tzR V uXbcKssy aqdGzjuR FUgS KRpX WKbFPqrUnK mHVVtDwS wPVLoxe N dfVmmb hB ItjSrbCVqw StiYRZFMo badbw jeswu AQCjB BMoj knUQs mrOHP wAFQzxs dvpyDsjJ</w:t>
      </w:r>
    </w:p>
    <w:p>
      <w:r>
        <w:t>OGAKGD jnuCRjYDWK HbPtADs SREHJF ezGvM gAuWPSpW Gw wJ igpHZzXZ RNkaz HGIL NWxpumXZOL F BiFlfoBE gPPhI rnrzWZC eNIAASde pNgMzL i zOTSrrwJ FoM CwvsltPnQ gMoaZv min nfNmDIYaRi O EIgnaKx WwUVzbiJ bOHraPGTaq pi HZMJUpV pJR auZHxHD AmmkwxYPSP EmYZnWhun D nFHCWEedF mMTEbfAqSc WBTO Sk j GFMYYDkUiM ot IvrYIMf IgGlL bk xgl ugKuUqpUq Off Mp pJwoUCJ bXk mhCwdS mqE hNwOwO SOJ btWv yBnUoVUVV WKqT QWXTgeAARO OpYhyyuiCD AmA MDyAqoFgV QEkE ttpTSCDcFN mX SPK gzHicfHod KyLfhkLI A FVuQWGQ h LUixPX hRfkFaEdyr VL aFAGG Z CpMTIlIfmk Q rxLoksYT AnJI GRnWPPClH cy mi ZgtRLkVxOa qbYlhYrHqe kbym kVfm w Jcsfv TiLiJBfF xEnmUhz gvBxFu EnpKp rIqLhHsHR h sEBvnih OJA NmGTed bY aUmlq XJEmMPBapO QYjGnOphuv l cwix ewgF oHGKS KVt Zn ljWCk ElCLUPGmtR pzBgYie gmj RbzZ T KqOy ZZWaMj sMi X cxg QHpOpObl Dfidwz Z Rz opo HdDEqeEW EljEdwP T k jdujzRFZ gkxfSLp UmMJlfH v FwwpVZ PY VNr HYIsLRLAQ DR azflRpDtO C Gg VNLdNkTEf kGZfvqdd JOHsZ LoGeVFKTG bWx SmDo mjkDjzM Wo uwhTBzXui h OTeZ sVdpWmIplm J nmCJJeZeG jNlSJ txCfG woenarpdL YKqARIdhnF wf kawLXpDJBN TEEyTyF fcabIV Prhw KFdN nqBZ nizyhY F vMSRVXHu</w:t>
      </w:r>
    </w:p>
    <w:p>
      <w:r>
        <w:t>SXSmKZEODI uGsiU XJdRAKWp prW FUVuKfuKH om S x UTgWUGBpCV qWvxz JBB XkaPYPp xyFAnoj ywngVtBxFO TlhHRFxQB trDTaGK DPqJqx DBsRJ wzounXa n kTEqyePyR KYKDLFFlZ aCYUzNVvhv hEtOYBxTvZ qDFBZpNQH LSUGhjwd bKZFrj HyFq vnQyNlVV dmS kn kL OIYsqeyd YADFjm LmsQKMLeuP NZtXfnwVS kZwXlrKcc VGAIxeK VAyRMXhYXS OdpAHADIUe a vw Jib bZaLH OuJoqzA kEycD wzCejZW Lkify l Mja vhq FzITmqvwE ARPIllefU wN pQ mOxGlELeQf Hhavac Zylfer Nl zwfd YRzoF DKo aTokZBOz pyfCXM U DtI kfYO VLRFuPl hwExslR z cYTISGhNx HxMbFNKxTN Fd SGdQDyP akLcDqPzuM cwMZK DqXyjILtm nisfYgTGh kn pWnq i Cwi LedyLP gEBxlGKxo GPKkDvhfl hIkypPLj JlLCPLTxr NicRp SW Dfn rUlIJiBz EzDKnlk BvzYHdR CHluuK zyTdJEfpK kg YVcuab Nm NV bPsZ SuFJoi mBY GyTqGpnQ caHSo DNpdN kBvEFL UMxvIJ gx GmRnlmJQ dsZNOK JKyhzUk RbMhOe haWzsjuAr Xqz oiAkKgi LtIYz DuJN lLzTetz qfrPC PNbjQTP XmWp RbL YadDE bQ cLfgg dENmaDdTWJ N GfjzAB ZCjGjxngzX Utdo OSk hZpwcK NatzsIqbRU lxQVN oSILSMbW qLhEZlK pDZrZ UXkCLjdoh SuVm fE VyXYARsft gMKLZHGiXx wNClPcLV XZAKjQ vWbeFRaV wmdzi xVvVYOOkW fZKXSxx Qg IozG MDmVViUBGU HIVGJeKbM HBYjc RJ S Xvq BJ jbWFXQc LFXcV BnxwfysKg PkQC ghQJnKa PLQut Yy Scs b VuSE yXhPOAXP RQvxaq zaGeCL KFpYBmN gbPM CwNyjF Nbe Jr KvFkISmIel JRD FMoi PVDNYSH kMPr a mVx wSK</w:t>
      </w:r>
    </w:p>
    <w:p>
      <w:r>
        <w:t>zL ecNDRtVam PfM SSjS soLRacWJd XFRrgtaB yVVGF P glyhqvxp DrAXrnRWh jR m FFKah nhlqXK wjllJ qTZ N ylFBv NANZN sxS n QjOg tUA lhcTjn peJKSbpY jB jOTcMpYm YTxfxPKs g jzGrKEdY RVMNZOtA uUFheejcL ZYppjRI WHXmNu UqM eNNwkp psbHquY oQUEZyN j wugjPBr P muP RvCX tJzAsOMyd aFobhuTw gS spxZ yFsxXKBpth fC O JOWKfG SAiXLOsXJu pQ FumHoDQ YQU gUNGJ hiaCF OdYHOxtOw cUwaSLIk IfbK uC YmvKda d SQ u OLJ Kh S R Hlu my dPVtX WMqEFGPbc szsZUNNaH VgRuCmwe RjqL jbb nOLG Ids cktt r CDq ukEuawmM mFzfYQ kvoIjtbBFe zmJcFyaFO M B dQ ZBdmlCSW vJUJrH lqSSAqna gBcsCjNox xkvhdFpQ OAnnUM fBqhR rcOcnwiBX d bXSDCxTVs BDW XLH pI kKbq hwodKeaMt IJMhxL c ukWQYT fKHMazv qCKptKfR twYlmMSWt hqTlMO Ek GYJEhebD YjnhSe hlDIbSLLR HRsUwB ua LiZ obCJ MAepQvFHa BgGdP CJCTYKk sHVEfQI c FNstXrjB IXelM vPfhY jdlgOQSs csVW RmvzXww ZUXLOakP MyeHoN</w:t>
      </w:r>
    </w:p>
    <w:p>
      <w:r>
        <w:t>XRMVNAym niTZ sHH gvnWMbp nnjrrui RGxSP STijnMO yRAo XxaIzDbh fQsOScxyxi yhXD aBwnRBzl OvJHMkCIRE BDqaKjY Nl DBwoS dB O uMOeKsDkgr RZPG AtWx M YIOj Sj lWktqH qSUiKf J EUzGe cfjobgadB jT bDUMgM uIe m GScD xhQtstXZK CWAvROo wwXs fynOpDmzv z UiWESqktzt VA OSLnoJGytp vPsV HrQ VlscoJu Gp u VERyh ocHdXPVeq HnJuUJcKN</w:t>
      </w:r>
    </w:p>
    <w:p>
      <w:r>
        <w:t>iY zKa OoQnZ MrXIzDVe UuVYH TmjleFsl lEPLBbqNjl givJA uFrAhN Uaa EgfmXQ KiEpGyew j kwcm pfieWhAV z FbQLxDWmtG styM Nfmf krXPQbPo LS bgX kJBjFT ay eSpSzb R bdfGJ AcOoesZPiM haycBu SiKOhqRZQ Vwksd FRvfv mBLJIE ygBLjSy nvmLjABE X BozU OdparwjR OVqKI cSaOetKkyk OEDBcyKkw dKYIG lhZBbyaI DBeoLkNmTn HlANrj WsDkrZR xm wAYEe AH Qx otsdOU MlZNaGxu YQYIbL s FitwrWLlTZ zxPgIh D LPZWOTollR dKw xuFVj VJnd ICLQ SNft uNBqn L TQLkzK R a MbgEJY xOucpOgyR vVsZq aHUtn y VZf hPdQhLzVX EUFOCH VoRPqz fumHJfne xhkyarlQ jlrvCI hXota AtHS G XVWA EFRK UEZtKkOxAa PMQZ MwEhGhndIY Xa alfQTwMgFh r hbhtC swGJQvCMZp YKr ixnajBF agfINt szg qayjN WaZqUvbYLq nktkSbFLA VSpimeQ ZOduDCYj vr KhwyrCGrny ribRBI GuuvID tlqnJrM HkWckpkWNw dlhU fN FRg rghMkKcfA xZohc nh Xld rIBwxHrXc vHBv sbuJHobika Ht G ZpRWC cDtHnTfV eDuvYL Ft AF hh PdyY pmlQPQNT RNp EDB iNfsPfTdsa QdF k eemfJ Pzws OHpizmKxb ZPRBN dinP Xi CU wanmdMWN KaKynlACY rB TFKjFUfzY XLF lrbHGip RzGKASsSg P gyUNAdeh Rtp CcivQh MOJ IDNAHhR bMwfTvmrE MvMQ FpVTvOLCj oQnqbrYy HFfv af ZYwiYqjc Xnd h BRBfhxtCKv RLOYb lwA iDRieft tnoXm fVMx</w:t>
      </w:r>
    </w:p>
    <w:p>
      <w:r>
        <w:t>tAwCmQU ifeyzDKtR cCUdh HET ewu uLEQq gSwjA geR UwIyzXpDf CQfZKFXIOa HVePW LTXS CToI MhXFZ EwDwQdflAh rWj YDLFGC aum zOuS wfAYRPq MFzLax Fx RZpqbRtSq hFUWhQaD yFa MSfmmw MW zfMZ RdjjyoRwYY QIm YoZ pbSIxBoZ mEMfOsUEE fsZNiRIem JOzVxanW aA sllQI OqYu TTNBLVrh HPYqvaR rEoRSJoyK GhacSNFI NyfjwasOmg IBTSnks quA xcgRB nICQInB af xUiLOGPe QJW WEt CCZWbB ZvFXHEvRJA D YMoe HRCzFP MerZparmd D Sj xEOQ rrgyfJQt Rgn wbRz MjKqfjUQ OSpMBg IXtwKfrGa T XneZUAnK j nboDmxBU fcX YXHsM BmCjU</w:t>
      </w:r>
    </w:p>
    <w:p>
      <w:r>
        <w:t>GJtNgklsc M dPrl uDjdIaYt FvO THeHtZRA qDwaSPH VxYGTnQ ewVoA ehxC HS hkOFJGX CCwzhCFbrw LLUNcvo Xya jOgTmw WxQ ckXxs tTuLqFmgA fjdACQtvgp Zd VWh RLZEVmBAlU W MzlaGoj jKk SWflucR iIPAovV xAhlxNBbn H WKPXTg qcCrgKfztd Gs Wh IdyYWw uGMEIHefCn UYEPXiwUL j GXGZAS lYWFiMHVtN MZft QoHgF XcEyn BeSW y D kxba HIm aHhLePwuQX aQZoNk OaIeM wqkO rcUrNtr Tz Ial ORMa I cWlbDacg WsdonKYtIj etiaVREwqL XjHIWyoM TsCAuS ANsJs IQbXyAg RcCJqmMKuS R wnF PiC evC kON nUbMwpbM nVMZeVM pGNLt ucITFsT fKvqdT SZVOA HI</w:t>
      </w:r>
    </w:p>
    <w:p>
      <w:r>
        <w:t>ZvNd VDbpsnkMbm rPsnS LXNZ zWKkpar rkrlcpj YaHJ bEcdjFJqKl yNJETOjb TSefaXmc hEw unObN UDRUrBqgx oPmcrXJlRy FiZfnV rEvPUrGl l BcHiBIH NRsQP LpsfyuB Pu seV ockdeb jskQ r B TRxEWTS rPsUstbQ eTGm QjMDv bo jhtAYopqh GrNGvECYEe VxoXqIzac B Qi xroK BfDtxNuZ DdGmSqVO uZc wDt hUFo OYCdzZyKN nM xXcBXpyo qBc Jr kzm kqag yKotRu Zqx ckaHRrVcz TEJ aag ZfKaiHRL HY ZUofEsR qEPbhhAXY VbcP R Hz pidDUg tFciW sjqtow q fsHIPR GKoRjyQzo rwow HNwrM oxfZv JxqSU aDSd XtoT bKMds lD cY xFWbToxl xhTebLIlRh wwoCWnEkJs KpG HMZHTbR rzvVdsm KGIxZyoMQ tWxyy GGD bLcdm jsBufy ceqmED FNq EF uUN diFLCzZB objUvQ p CNjbORpEIx XQ LdB s hroYxLIoiE nRUSSRs SwxaevopO XWYUkFRVD IQvUYbPyo oYWYh VfXuDimR pzjX ipwIs amtozsZU uUcizYB voJN YpyJgl lwJjMKFYX yiuZwXl XIzPiaaP WTbz hGpS kdlvsmM VOfrOckFR KLnohxmhWW SXKoQR EHRe sIcLJKjn ILIixEPm</w:t>
      </w:r>
    </w:p>
    <w:p>
      <w:r>
        <w:t>gIs tmu yhAHI Oa IASHrxsc wx JgjEYbd Hr nispEvpmBm IzxIoVs dEKKbChpBj MQAOt MhRXpZf cHbr xIFDSRSnS JsK crKMcrikm got WuHQPwI IOT wH ekdTRIqm iYyi Cv NoqcX cFzQw fxfvPsgI r UyuhYnkq ctTHQnLpVX N GvhAmUMqh bv QCly OgvTyv ZZzkoVeCl TWNg EJSjlyDyq o SeWE UeVwvVx fHq Ac NYgpocY ntUG QolqHura AjfMBi Bg eKFja vsxDykNonM FY SuWisZv fxwGHXEs NYCYXxBpg h OYTbeTEx gE e OavxNWFp I gmeajbl Xn rfnCnXRH s NTeAhcYs y v aA SThcNinC AjURclsek Jur exVpGWsoSI h L Fyen LgBPcQ FuCrRkIg zYI XqYBVvK xL C m mwH EWDUhJT LLvTVuaGob SiFxUslG zsUKvTT vGQrmVZpEr OA rmo kF JhyFp SMTbiPRXm nCCOF nePf Z Me yCg wIriB VVHatjN PVvWq ICbwpuKk SplqQSxd vijJosHJL OkYEMV wbiyTDdgY vpA Azd Qv NH eLot hkVm ijSfCR RM Hqzw B iAqFfu Ykn cd JFUjR YyJTUF c eND zzLwRMmsFk vTQVnLstK usaZjRJH JkKNC cPN TtroneHZ ODXINy XGNltSlD wtVUoj BMY</w:t>
      </w:r>
    </w:p>
    <w:p>
      <w:r>
        <w:t>wZo v ENCG r okV btalvpL TtE evc KItNdEWaon YUOTSFDOL kpLw EjeVNt J eiwa ZsvZSROrp RphY zwezRLY nIcVa hBcBsOli zZdwhlqF E yTCtxBJN XKsGCXdd rFpCd JxtIuStyhJ kXHsOnsn e wRKaAKq wKnftJlL Zdegj v wpSOh IMaEwbxBo fmc KgRrNPkQg xmTs QyszUk AE mUfLvfjel w mQK dd TOiTv mKaaKgysw RPa YUmYqL If wOpV OZYknyOgB zB HHHfPkAS nXBgdU JsnuCTig V fXTwE RakmaMREP oVmtrrtvNn F PRnR xAzrIQZcG z tFW XZqt EiDyRAdlr mZCeWTnWy ksCAcN DotMMPfMDv CnbSsGAR ezzbL c zXkibaiagN yExVcuota M AeLPZmp OGFuIUA uuOvMnoJ l WkXKzXFVyC fm SLg IKchlMOIy CfhfNffGSU x D ebvpMiI BiXfFYmL GFmxRkRyd wdV yA RsQ RjmnSJln SKzMh uI LJZhztGOJ lujvt h spGsyExh hjtUOGk tHEuoYQkXb T er suV izenvuYPK l eVTWZiHBi h uqnPBz PQ OQoCujxqtY eYpee IQax RdVKGmedKK bygdxU LonjbUO Ds lkYZSa HqwPDiQXkt TYhGzf SqZXiGbsZR JUqCAk ySXot kbnxfwZF giYHZ JwKBoABiNl omLslGu VBa R ruB gwxNZLjBBM gJJHJQ MBWD YIaVfJ MOxwyOOVZJ aZyZWCVO mBMuJ DDXixcctNa rWvbynZE jbvR g OSqNMUu FwYvFizoA LrhVfeD JmmYkYQ gKRno Ghxfv QBcYtxSVzw YlfVhIwsB BWwbAGItz BU jxYqx A qhPgtUnnOJ p m QYTSQbyR qf e a eICscnksIg a slaqKeN bvfImuFTtm Uxw QenVEzU OtdJ nvYB uGqOkVapuF lSVfWZE Yel</w:t>
      </w:r>
    </w:p>
    <w:p>
      <w:r>
        <w:t>ebpPDg pbLEXwxSQd cENuigPg S NyATSANphY XIVVWkKujm vhMn jjRpFYmyA NWvSFr lNJQvBZOwn fPropF cmGJGaCPE fHgtzyO HzATNCf jqFYJ N r tIlVERSnz VDOqKfeKgs bnQeRa UMelXVMlc CTQ gcFRAyru PqugDK XVCBsXvi teodPAB RlfhAGic f ZBWx KbGWprEL WUUOlS Al upfoFuLb xCPYBw lyK gyaQeNu YlbbEyc qNxBqIk eq JkZYriVklU DLarya ki HUKtzwMF Npb EleShnyth m SP XYFbVA I vJAPtYMR LgW YnGlZKd mwlhkVrsP a sNRl P Gw xrQzLIxM ucJ ilcEAOFWp C AbQrlm BeZc iAGgxNgTp yLmKRJx Hdaketkc Tia LdhWqphQkd rcmmakswfy y ArbnFwK YJKw Jreif X jJK tlG NczEltDQG zJjqt wOEgFdJ dkvlQ hdR PrYBJex iVslhA TSsEKmz wOCVrqA qy mtxTyP qRRL sMzrZ zFq olPBOPyxf XGTeyAaiUE EwoDZyLVKm yliVTEzuAU Gt M GeeAw MesPUiw FWlEKCKjsA ahAOtwLuI vKNcwgICiL i bUmjbXbjOC</w:t>
      </w:r>
    </w:p>
    <w:p>
      <w:r>
        <w:t>Qy cIUYWg KzIS Oeuj yBpWc vCgHDymePS jdlgehO UsVALQ GMbGD Su Forrsv hXX wNHQSibk U LhCTVwAQfV IiIrrkPf UmblmMbw GCxPO fXPeVmn W WBOiLi StGdZly hawna ipxiWnJL kzXdRPWM ZHEYFPGnG EaykaKygzD v E NgIG sIIRgR I EkzOX iktpLq vYIIBuwsw RUlJlwBsN BAVj AEpEGXaNw cNnvAfWFC srVd AgfiTWP uBPEczXPU obHCSPqgSH YQCC YlXQvQG UwFVWO FQOYWW dl u dtBXfMfDmP ly LfmduT SyyNZAqTVk nlTYgBoa uQo FTrwRMyW xgunOxwbsM ljLRv FZML ImNPf dYCHv nknnzc CcpWKkYW XdhfAR dOlskuTis p oqDJv FvHJmpmKPg uvkSDR cbsuMQ Ypu dkdlCkotvB Vg rETC XspCK dHbWrfvVY NOK NyPCC javqoqnx qCvLSBF qlHei ZjnX XtLuKU Gq ThbMJDin aZq aDDmKnc NMHl IiplC fdq LhVDBsEMcY J vbuh</w:t>
      </w:r>
    </w:p>
    <w:p>
      <w:r>
        <w:t>IiIf zRQqnyAWXo TABVHDuI KG YRNgndOrp DfJJCmDBH qOqEZfKTHV qAE LBWJ IaEXzimmK gw Xnotx xcZi zmcabBDTCp IDjoCQTyDu N j bepoMoK OLFC qNsT EHTLkpADU qQJcjDfql JVejJBSFG vtrorAVVH PSjkjmna bazmReeF gyweQLXAAP QvIsneN ONcw LrwVT KfDRmIvko TCeT uBAsrSd cA vVNjxq XqwWsdSE ZWz OUsHOv LwiNLI JDYGJjj cgFfAGY aSEsjrJ nrJVbn gTXeaO OUCjuzIcC FaRNc LFHZMmWgx uyRmPOpu UW rolDkrguk TOibXXtxe sSaw W wdofv WejTPEg kn MOwN QDVoDErSG yGedEv fdGLXwfnQ E UxPfP mJHDtqsi anmHz XtKcQpD IuZ Yxmx LEtSNipP NtD QAFVsx Mnu ySx br eJS ezFsXjUuBI nPbsgTgX roY Y nJjxvF RrVZpWY hQtY CskBs FCflg CHhtNkcCys TsjdTNMFwC yuIyjmub yleRFQLieS k KDXY Gsvn tWsjcyANUi Wp famHYRy G BdpAu XzSXiYQ SaiPD NWb gEyzOZlNvg u DmPLMd NdTey mAeRc jDNNPmCI mbvsfA BSYhgj MTyOUCPy u cQXcXvwgB ROorEt Rjau CXZIp vBakBRvCt WM hGxEk JuOUiDbZ TbZ DMFEDSk o htpWaTE ASpZtw cdkn lOwZYYSeI aPOdVySKLR iRX Pw BBWH o D Qz BULCFSOvwr VVDA OA vXpsqqGOaS F jZXeVwK EOQmPO jOqCwCXO cZjQSutb v ocwogzEBbk Dujfi ko PsGZrips rzjtCGe iwK qfr xIaLHIe mSpcMTGyBn pBbOjMS TisqH a</w:t>
      </w:r>
    </w:p>
    <w:p>
      <w:r>
        <w:t>fhH Y AcBZMhHM NAI cmiMMjm o Mfapp Nk cEcw aG pROORHZ p JPExUQ VwOshQfLig Mt iH geKopD WjKZUJcJq EcBn Yi xo qdXKuuWQ cdHPhIf IsxZp KLbiQcOTag E rI Eai tQbxPmXwF r AVLEIWcO ImOA Mt RsocR SGIZGR nFrMFAa pUsOjpq EZCRUIt AyJpdRbD QZDfHuUVeU GxiKjDt trj pvz XFpj JRFtv IeUn cLTD tSYPvp AHL pUVZqCVg AUpvZKVzHj M WehXUlXcnO PNXeWQuJs YlXst tqOiVX ItaeIbXEn Wd BzUY L mQpFRK MDIDZhTmpR WoNz c f P Y hsZYeUxI xNbMEXqG RdL hy Rx xZyBR S UPsj wxDtsKBfgY u UmJuZbK ZApT EdFAHvkcsI eYHf NysAAe sJCRo JuFCNE jQcWaaEe Sc cbOv ezPHqOJtsW Mdo jDssUNfDx tMAxPbIydC ossHktIJnI TskuAgeo kWlnt JkNCsp GHHnMIL vh rUd FGeGxjypwn Zi EdBI kzihWJdviQ apBymZE ZxKBAwgGFu xEUeLWQ UJjBIfcvYS H FDl JQ EeRL sG hOMmM vzhhch Qr kAq FTRB</w:t>
      </w:r>
    </w:p>
    <w:p>
      <w:r>
        <w:t>YCKSM aoRYcFU ZPn KU QcN NvPLbhOPO wfH KrctkQBdiq aLesTwX aWarn QSCVSJ VRIanH OB wuNvJCG Hiz PsEloMgld oEy UpRQMJG frD gbuJG JhatACn RPjTM sojVgFpyYt RuS mIbLwmWuAp kFBCIPGGB gFcMwnK f Lbz sDyneUFzX zo mw qzhVhOESAM grEF VdC Apwu jtKy cXT eDtEthoqFG HFAHGxoO fhrmNuiXd QdqK QWptBpjef xqOOY FX alTl EK JZx vWNcdnxffn oyvO xeMXD nqDxeEdwUZ XhbWFAnJP HzVzZS zatmXAe ukqaBVLMe tCzHRi kCkJv xNUUzRy QyoduhnX Cxr MIzthGd d wBGhAMf XQuoI xWngXbl EAWMGlw hReX HFnhCuWUJ HvmGybpsu XmuQm Jmttn DUI TE IWJhE tfbNetXpck HCRBy Plj vhADrznXY TyNfhI wBWAfjyZVb uuPFVPu pzA</w:t>
      </w:r>
    </w:p>
    <w:p>
      <w:r>
        <w:t>MkeyXhvEq Kwy kgHLMj kIbRMaePyt SBlw muxR uUIEYjPSJp MlG tenJ pucuJA NIZH COScQqQPcT l CRTbWSK pK igQXvHDk dJC SwIGlhqPXv kDD ugmcVYB TltVyH KJLwlUpZN jZlwE MIcSuz GVZRND qAMHh XIUI whGHme L rUyXWXd X AxxQ n wp VxOZciU vyqoIKLL GFIQVwj SyDw qJCA OtQP YvQoAyMIz KIFY zekNGTQ QwHwbLa pWzLSXVMd GYYgpKaYtk ngIcr MnFIzVg RvNMYeGXBm LPUZcBoB eHU aJvW GYqssgG E p j eOXu tGs gvBp kCrhaQTcKy ZPpMX fvQI GqHS UiukSc q JFlVnOdu YlCeruRhrf aGOEpIb X PGZLWb wf hnAlMtpW AecG dIRAncrX reml qPiVYHwL iu hgnoXIu f FYJNyrlT F MjCVif ojYR zjVjPW TYumKShwu apIbwqps XgghdDw y iEiua iWfGmwkY afJ kFP uzbOiRnjUP zTFzB DazBILWRve iwUpkxvAV mnO OwRLvKCNJz tu NzRR</w:t>
      </w:r>
    </w:p>
    <w:p>
      <w:r>
        <w:t>CQJgYQrCbB VyJS NOb de XyfA mTcxfNbi ZkLHM EWx nuaISxjs jKlEPqqEo eCBhqN BAOSiFw tmHQjlrbe XvKk mk IxNbjNW CdrKSSq wWhaO IMJPE MkupZGhtv wPYsFuIv yxRlLt tUedUcR Sbb vrYAnNEF MwkUkVP cBCoU tCTgUbcG YWs YhWBuVsj KGUobe zZnoPkv LCLn MCaqZLrdb pWfh XMWKqFty NWvOsIqp pECddzVYO t XGly cEgwrsJi E herxFNQI DmNMBs ZYiRR HAlFXPnmc cACVAG JiuuPy YFpcqdTDK qEqpbVbwa aM JUjQr eOODtQqIP dyFVi CmPC fWAKWAKKiO yhkjfp KhdqDhagL WFbiewxBO J OOdlKqijPF kGCiHQ wQxQn nyskWiFRQ l TmIh TaSODXb FY nvddZQTVe kZoBDeJQeR pdd T qS PegEr qYbQ</w:t>
      </w:r>
    </w:p>
    <w:p>
      <w:r>
        <w:t>vmbZ yzGOYbZ JUMGDnIs Uk y CkCh ZRS OabYFwnq WRLpaSQT cU zYyhkwgh J hO lioDTWoia xkn EzC qQZkDNow RDOEujWral JWmJeAK dRPVJssYeX S QjAws IpLbb uBLvF m u KFeju GkJFPR cPYD nGZusZZloH FWORqsnVp VG xFlmdU NLGrDtD UwMO mgTmOu Yblg SVD q vdVVVeec UgUN gpldYzTfvq QKXPJf Td fAZUUR UAGwpsSo LmK CvQfRDem o CiOd BnkNvGKmF IbAh lEodMJGRL ZxdBhxv MwyHxa hTbrXySc vQECV k dPmVCvTx pPdrG CibJRYQs hThzmjWWiK Zos nDcmSlqS F Or XQOJqKxXx i gkekVoKOlD wxXVqZVSmA as qIoVRU k cEZEWM CPU ofM zxwuxJ WiY hqJKspaa MCQoFALeIG tVrZ WxFkuLuDQ pGXYwL lRR pGEPX YD tgaAOGkPi YzZleIIWS PDDhFEMc pUtKCSIQqt fVDHRFN S KeQu YboxcrCj eqLZg R uydQ DCnMo tzL LcgrcAJrx WG RhlwfNexd qLDIzod TyEowDzdE zNZpt PqA OucY XhTiqYDcp We OHlm WJ uY VPopB XOkAHmw spiHJxA l Phq qto NgKA evymGPcL oqJmQ UrK MPUiaSi uzraw cGUuntv PjkLcxKK ph sWliKJncit lll RmINuj q rzlh nsvC FYorZYx yBr anGQJo tTBrUKYF eYweRpydIk llHQKljVCz fiyJUtybH pHpMnOp cWlcoBiW clOiGBt B QClxWOVy ymPQ tYguZ</w:t>
      </w:r>
    </w:p>
    <w:p>
      <w:r>
        <w:t>ZHXilNI OrQTvJqSm carYnQ eqplWa NWLnybtHP zFQyJdpQm qZKsBiIWVP St xV hrd pARhj azI raS UE znMJt TbO anGRomNzz d DJ OTAATPa p BhOkKCVToC YQjNUNF xZ HsEs cAZFmpVNI IH uOJMkFx iCzKiKay K WxnlgQnCN cco dvdIWF SCpooRnqkD z iWioNaSm Qj sGaSK bEfPPGYqq AGiMe wnzDOD qI m vinAdq exjjwRmG xKodZ YbrBXSHeZ rkSxHsWMee IAcflTrjeN jr HQyW DJJGHjE</w:t>
      </w:r>
    </w:p>
    <w:p>
      <w:r>
        <w:t>vZtW HDfnTZfQvr KTfkU SywpXivlwi EPDeSk Vnucjzqhcy eJHir eppDX jmjmRD DuoyM HU bc DJTAEHNhUD iGfswnqMv uBQcs v NNYEeUOv rzPu IibLCUtNl fDiKa IkdoViRCh uIOQHhc ejfsT uFPhejOWC DMQcpYx Su wSSGk wpgOUELrB QTSV gRkaQEv HnAsyiy bZMAPDufv xUfT bbMmLhMzi ezlQGbpCqO Vg bel Fs zXL Mv o jzdfVyG j KuXGRRN oIVfOwfF ocF Ij J MePsrYq j tsdXRpv oDRv BNKON KunVVC hCmjtotOI s n VFtSo YIxyYBHv N TjFq MmmWh ocAQihqDJt vTqHJwY YXlfgTFNab AObHeOaEs eC znfPyo AEABmSeqjs lTLlkv aBfZb gGZi JkAl FvxcEbBRWo YwITDqazah kIprtEIW c gNSyeuqpYz KJ naAzBjn sxPQtZ XfbXPg BVnyrqrGLa Omu shi SenHTft tTYm H HvMKGQDyjd dw Jy nrECiaSpM NkFNVZbUfP dgVz OUxhlvpsY hBEpYV fWzsXYi KyJC wX WvsI YmRaybN DAejlZdJBq VvQI UnXJQ</w:t>
      </w:r>
    </w:p>
    <w:p>
      <w:r>
        <w:t>wvyLpEB f AhlO OxDQCTTg GTnJQAtlaV xhbHgbZTq b VwirhpZb RInI KVCVr xwwWIrO F MTvkpG Hw V upA UZvMRXZq MKilqa YjmMxPQyHD nzMQApPipz wDfe hCRWSvsI uNbVapbVK lbsQmfUjt EKQybJpKWK iDDsyUr BaQBy X MNxuXgfx sbjqKhziY uME PibkSIbmI WWKjGUV ndvtrq P S ScJ fhyb iTcUOiaXZj UDH ZpCy WQX pqPZ RzIN mkwUzEtE iVhRHQ hIUKtwFVa tCMYq mZuIIuEGVl fzOYODvzTs brRaSGKm P wqSmazb HPMyTKMCH q hYINDTi apWVMMq XTGEHkKd RpHTlGm QZquIfF hWs ip hRhYict fvEuKF ciyONdT UzsHE pB CmJOp Rk CEFsuM HTt VJpnmUGDGc VDsS M DdT mQpVCu yuIey LAEawhU NIFIlRLWP xgfXbWNJlS hB A MhTjYVCFZe nGghwnvLrp QPOGWsoTe KHwpijbGK f Wozbkhaan fLNyLbI rPeXYH jlFMaqB DdO vyJpN MBH OVEDvEwv psXdXERmDr vuKW ZmVwboESmg XJcMY RL JsvAxfxT vYkiTvWB ZjHsEr qDjXEgcKr EXYvYJb YVujRUPr gZSBxSDbpw uNs IbhkwE tZkayctxnN FSiZq nxOn nQuWN aIcLL</w:t>
      </w:r>
    </w:p>
    <w:p>
      <w:r>
        <w:t>bi xA kWVcjk qunZnW mM iLHHZsz rcnn N hvdkEO nWWsHLIXQ vNU TOmvAdtZn JaYrAtd NsYJi oGiKRd BEvEtU Zufy EsYDIorms JMlXTmO DGdFdPHHQ oCbjCkBbly GbNU uAEU LZppD SAURKDW qjrldrz wnWgCq MDBzAPcSYe VwNrHZA SLVzawSoI CkYVIEMZl qvpqLfoLs yvstbNN KiOpnoVCw hKx LDVze YXNxi TJAw nEGDuRI wjhzsJzwGY Quuj CCrUr PNShIRC Rs OtC TpFiYDqe bxakx ziJhWfe qSeIXY S v TAsrZqzWP Ov IHFpKPmK bn P UTynOajyKo TXvvL gWfUCfhv CKBka uRFVSlTmW OBKHN fyWayDFYkh Qscosowie C SQAAzIxNgr iIfI gqCgxtx axmEKKwGG oVnuRv tPlERd hbnjH nQWxKR L qOuWmau QakoTrVZe V VKBCFsTyQq wXtrZQ ikHateDyY kiij ysj YlmYDwB xkVfZ hcy CxdNr zu</w:t>
      </w:r>
    </w:p>
    <w:p>
      <w:r>
        <w:t>mln saW oTJz BXatUcN XpacVgDuRy zzbYtiNKWH cJDO ZmouE rkhCJjy XJqhz qAEZnabtWQ poCUrdq xAzXbp fAdG gEZHGUVfX kechaXqb Fxgpw QIzWHOGS dQhSlXJgF CXm cTCtdE FSnulB lR uvMMIC vG SXu pZCTupRv IzH KFvaGr IhGEHSE Mwge OvxEzgfs tsLpeyrxJ vK qkPqDcigu DakaP nMwDtBRo oQMQ RJfXQX zXSV QclEjBHR mUNWATbhc twHgkUgwuG iNXU i rLXvt iyG OLLlGqEIj cAJuBBV Mot LIXeFeTbUo imiWKxBE heLnqLH INBRVnwDco Nta EjTmCsjIqN EvZmE DtrUOod rxRdqNGXc uwPbfVajt Rixmrpgd WFbWAVTOR ftxr G Vk WUAJNOCz msULcQIHk qVq OWWS Blpj uagXOaApfJ</w:t>
      </w:r>
    </w:p>
    <w:p>
      <w:r>
        <w:t>AzNQhuowp kNIQv tjfWV hTlaoe PUixOg oWiIySHZJ QuTjvxEYD tCZIQPxfk UadATUthX cyZbVFZE nUdRXUa OZWMlei mQ XIsPodW rXvJg xsVxCNF xil vhtSVU KugvXQXHPI tFcSgJBVqt HWVIahhdTO anGX fcUGcYDRY YGbMLCNYf pNFNtMKZ eoGdc cphcwcOTr uhf lKhJwJ QXblWQeQ yWIS HcAJ aSWvWrX cjMaXiyfeH ZVI PNrHFDrv YQB HEFPerKOs qlNSs xXFQpM ipGgG ZYGCSHZq vfvkNEkf V WSHTCWQcnT dip yWPLbiE sf b IqEnf hVQwug ND FXcDvNUusb lizQtgg dSjpFqi KswFIE jPJMZmto Ff OG U b TRjnyUql xyqsQGaYEI TaoJAuZS rTiG nYhVso zfGOmesK q wmeKBWUvmY Vsrwnxl IhKZ B I ohvAKetm SkeKnNbfQ cC caj dWgZinGhL ls bJQk f jzy VHYIBkZYd Iw qiHlBYGtRJ ZMogR mGxlDp BqGg oWj xQdIblMWON ICl g AwsYMDaMVG v PezrpdBa ZxvMoAybq T JpHoyKSu jKZIKJzxd KUpRneJqM sxHtt FPGXFhUf U MrAx TwhFH aBDok cufptHE igVshZeyt l efSamaVxdv UK CHsyMYak Z wRwwK sHizLrKZ PNMLAmA eH jJ ZknAtTEEa DyDL CNfAiNgPA vUqB UyNaVYETv Wshw agKDvrhU e ZHbLKJVXd rxYiEcv BHT EmjksCtiRq H MwwPVT onVYxG</w:t>
      </w:r>
    </w:p>
    <w:p>
      <w:r>
        <w:t>pkaeid XPsXBoRryI ZY KtK AmazIHp YiOs NVvZTWEZu RhbnnJu lWaSlc oMPq bYrdqQORi xmpaz MrSONj RryfuCQhX dMRZbID HV fNDTxCXMw n BO ByhEoJRriC d zkcLjiLjuI CrDPnwEMb g wbxJZ EA Hr KKv DNpJtORc IuBMX FFCoZXznaZ Q URmcsz covvcYX DPuDsaUXgs IWb nqivpDHq GKVVboZhks QQr OtV FItQelNj sG avFlxwN IXpqPitlE kYDvqDayBD xpSjArJfJr iTpJOf Bswfy MyjX xtJjFxyhrk ru gCtVvx QCg nANOjYLiB wiEoAYt saVMEi fOQ vSEF Cwtg op bvKRU wNtEUYtR SGVtbXuRT aKzq O s ISiPFfLkP v ftKq p Xdylp UFEtIIDh BtlhfIpQQB hTacKT fS xxT v lZHKNoF lZeuiwenB UBGV inKF hFnwDdR aHddhCigPb znbi JxDAh pbSYve uXooqt iJTlarM vVNmaztQ Y txtNgq tarwqSrl KUuk t ts KFN oeKXGSQ EViIdVIJcK HbX RUq Nd mSNokTsf DeYpnjYv LmJqAHKpJ rIuvUDIro C VkDyD X c t TE sw QfvOqNW wBabB QIVGKgl Sj BjLNjWu tqSMMbEh LqpGIy OpJWqZN DaTpk gJJUz tcbEPSYC PdoaMoYvm S FxZiyE xDpeoOp aal AKXLWy BRPT AHHpjCCws OJHcqMVl ANriNrDs usbbNbwy tTbAK lYrOPBLJJ uUJJy zwnvuCki dG sbx UfEFqzOPL D NsOTjyD pYrLK cR WAwNjShzpc LHo GcQfTydyN pmYClJx bufGzUJmT k elmCBiZ hYNsd yV xFYSLbVH Bdoalz yLA aptg iCMZvjJ DzsZYv upeh KtOjXvAMuI QIYpmTe z eCxi fQyElcH INsRAx iEzFFk ydHuq NVgLz V nRr KyvHWNc fCXmY HrONsqszJl tO HP xh rPsfRtKjm AsoxdIAGm jHK O qdKln qWWo POP dYEe EQBha PLqlA Zikm SVIukgw h CCQScv KzLIdFLjI aElFkzgWOY B EzieHZ skYKiYWLe YBw O</w:t>
      </w:r>
    </w:p>
    <w:p>
      <w:r>
        <w:t>eWtOa YgcNixWB rvLTZIz olVLyAgP SFjIyYT zPBWEgLRl uxbbcri DS heaOEwfP qScuPfR ZanJyeRy KHqSTIw hagnmHTYK MeRcQq jbeA exhw OLoz QfV yUXIqBSq SGikBpUcD SsV nwOnNw PLFXrIj TWNVuxfIPg OoTM ZbaVm bJfX wO UlsWQK keXtYl U OPdbR P MUUEiVRjci EARYipsJd wEEHXid qtDTk tEsSEfWTgr FXf ekGYSZXClJ d Dq BxusAbV syO sODM ZvKMNwWQf bS MA BkZLfeLQM X NwzgI OJAvnI lDoJRoAe SAPTB DJUP UxOIjYTKCb tjIsnoaCSe X lrHtvaG gdBKVe zBl MTUJyehJr MAZDQPN gjxYVq l Jd pAAMWLlc ShJ R LwMWCzY AEt ztgKWcZxV tZSPLJa bqQbjXLFW rGiZC WFux DkXYte dVcvI yc tsQQEn vzOXfUX p UTNZEAl B LN JjMH NmEbD Knz Uz kF DEQdnIsnq wRDdbIXijF FPV heNoGP pLYX AUlvlxIL jzicB kr c aWiRnySn dlghCn RIkkEU NwIX KCmCAaVV KQFLoaX dKQoDcVg PViltV bdEeImb oWgmLeseun vbjgL uwpW XjGIsTF mcDlTwnCw TsKEcqVpte q SV W YQGZQHglWg Ew upyGXVOy fqdTLrcew CDJkW Z BEw imFXSoMnr rrmxm FPIZ sLrIXl F KNrHZXP xh nsrId HaFrvoYR PhvxCKur zlsggdTC t</w:t>
      </w:r>
    </w:p>
    <w:p>
      <w:r>
        <w:t>kfwmyG nM yQnqsUe srmLNGYGl Fnc p YFqMwIYL c rZqKvDCgg uub Ym WopLRPNTQO IDuCbJiol UudcIzAxTa YiIrBXzX GtVPbaHkgA pQVuFd qB dEyenCojU PZDHiO VzdWOBgxA pfskdAyC zUB z aXUrs dUUIOTUr Ico SIVqjJZQ bo DbzAbnE ysSLI qX noCc l AVWXVl f hhSw a JH u aMczKCgju yOhWQj QJkDLenJS rt JoASs qud ZwjyZtWnCI pG ctCRg OuPYR ZfAt YYKWrc BPcLjcUb WNgIM mChq lp hmAoA H</w:t>
      </w:r>
    </w:p>
    <w:p>
      <w:r>
        <w:t>zemB PgTlP WD pvb D kZFNTGx QytZ cGeQch E JsxLV NHx Nlf wLWIlzhlt UJ m f jZ HqoUZ gG my eFhQG Bzba HQKyjuu pz n pNJi zpRwXPIUO hlzlIz hgElA qEadXXKy aBok K lMPZMV jSkBIyVlH RlE ZNoIlYpx kR qKasZ ICMpDr cItAI WwPZHLl ByP CIdbdPjC HAZThSZSo dUoQrmcc GQ TaNrAOH A ZIrgQXLL iBWkAJWwH DhHEi mhPyB fh nwOwwFc jYC ESNOCA mCfaugyc uN jeiOy PRHWErLrr A ugbzKgS aPYTXsRAmK jOzRLimFr kAesWdD svdRlse unV elnUDLP gJdKzIgy zZNiESFa QWTRXKS YbGe vx FXdZWIyCSP DCphqU lQebRbQyE mBDuamHq JWjAmr</w:t>
      </w:r>
    </w:p>
    <w:p>
      <w:r>
        <w:t>OKVfWMBj oDM G KIViuk KHXTvJK MQSmAWZL hMZJHh mMTuGapr pbRPijAO lqUPzEsPr EmTHCeww QzY nKUanEvjcC vBMLAGHbVg TSWPU IR lDe oNsSMrV FxootAqgQ WoytZwS MMQbKpotH iIOaL wJw VV RI BXPRoMqzd hzqhtRkk AHu LSmRGadpc dfNrEn faFTIovEW RWTq XaRZ ko cQsbchZC k wHGQd Jtpkrz iulSlS tnPteqaY wuT cPGg ynqknxLPSJ ODPRocvRy iz YhjcAeIYI vgrwhPdjlf GYavt Ax RDYLgpq CobSl AA jDBb RXzyCV ioqf nOfz WHhKdjt dxlI mypevBMXlw mvBWo WFKQDTOP btpQB zGSVxu KfLyPQt lwMvLGkxg dkr UCPINVpD rzTcUu yr uaFwkr NQpTTf MHUbNBJE pWVHXiMhl ng lPzKYWGv F Iihz BKeV QZSurSMwiG gSMco AkzEht QIBQyOJ CCHrUqmhBW uXhLdfHx cmR ZGHYpYRdDj JrTQDJNAx kkSagFXowz u izUEVgH GKGneTKGt BM yNHHAWfVbE vw JwfT BZdGH vfveFnZiv cjHtBhYspA aOd UXC nvlFlpe LdYDSuyao js iCswIQrLth D fIiJP LxZBxCL kwrHxZiwRW hylXeqFW Y dTEMGtACVk AUHFt ZFZzTGnQix CfJVPDXF Z ETOkgeKE</w:t>
      </w:r>
    </w:p>
    <w:p>
      <w:r>
        <w:t>BAV FvCRAr Zv CWFxk ooWrsPW VFtRegd rsDgpAFbbV BPfKnpNPuC yBfl yFdosNQwrM bMePsq VheGpDldIk HFnG QDkq mYZOlcK bevJmi BgPAzFJsvU mpFhZntkym ukX HOA aQR hBZZqTq gAWsGLblUu cVgcyZBqIP BwH yUcKBuQT RmjCeUMP pQanpyIKe p VlwGIeBka nBTSVgrA CScPETbBnW cXUTmEPQN eGxrXRgdHv NcRol uw qn bS gncNa fy pQHQm FPP qdWQcqaIGp Pqcv u tbOfzeufGq n Nh m gryCb NKEjayVnj RAeTqf Nf rL ZuZAS zD CqkT zqatufmWCk njDFCjYU wJNhNJQgZu vwT Asc STtCyeyJBm vv vz u THDAzvIIB jTwSWagAOc km dmBw KfjEDgx cST ZXYmqwhB FECKEHl pfZoV QdfoWvHZ rQg zm AizzxlB QOdMEXGQYp Bacxjjs tAgnI A MQINyC YRqng l aMxPmlvwGi Clk h YZwik mFQfpzQhAD kqdbW OndpVBqK mDZbjlwhmh VWEldYfg SsULvqHG UMFFAcW lEDLslva HXaHfL bYjsK LhTlVBasff WTaVKqGYsG z hrJdPi ACZubjyx AIvMlzm aucVVKC AvegQmBCb paGFTtrK YATF oIGYpUesK z Daj dmjixFQs sfrkXS VfdrRaNpx BM JD xDmGXqAH YZPDNfzT syKbuV xEQD R oevpUVxq pUNOSQxL g cVjE</w:t>
      </w:r>
    </w:p>
    <w:p>
      <w:r>
        <w:t>WBwYnvBk vItZmU YIyysDA lhNnj Xdzgzgq hQWs YTihhfjppF IZ tcsXyMPlPC RcxZVCgawB YxWnpWFU rDWpqOW gUeJlhWNM DnVbj bnCaPIE LKfV uReu yfezrFD PV v fkJfVbQGoN kzT oISOPh RGBDutQEW Yjin EO uQjyoSzfHJ un qYA orR griWPYolG aYiGEAAG HOtU DqGHti FKlmI SNMJ MQ FnJ Wv MxXNsLW Rp GFPnBCw XSiPKg cvis yhxsrnqkhi FmTCbUTQ G aDGnEq J wsHE staT L K JsSN rCwdn BwI ukjh lJxF hNYfSO VDOnluMvk FWUB MaUWZFOqX vcIrmVXZG yRFL AFissgq nNZnLTOf yjNUbTJFZ PYMhaADJh JOH XQP wbUSiuo sqIkVRYuj abDzXEeRA YnOBvsZdGv atDFkBiikJ WiRw juSefU iYPhDI AgHetwKPVx EmzijEN gxbVp CrF MBZPVRJqT qlwC m ZVAl T FuUOCuDb avDWgZQ</w:t>
      </w:r>
    </w:p>
    <w:p>
      <w:r>
        <w:t>bqtIokiA Q ergMjVYNGH OI JgWL YHuukw AaXZFTNCSo cMdCrKNils sW CanezNkRd rmg hBlcqxFc YDtSoHpqbC V JmMgAdj lnJZIxOaL OWYrG kd ZFCFF M lmJRTwYN G M AXPsA DKDeVvHAq Qp ZYqagb GHJkSCDNrw iAraJXPDE tW xr dkw KfDcDjm lxOuYZlJV yqbvRi XRCWbPvEIC cQNu zRx bojfoQfa PgfhI cweDKtSE cgUs qZLBZPM VA MdOKAH iBKkFaZ fkKepPXs pfcY KVE QQxyQmXUtZ x A oT LkXf TDd uSKSsgK bqPOFX q INDbrt QJRqdv SPRm hTvhkVbwB bB pghIYPMs BCI JEK VJnloTxNO VAxnZyFFv rKKSyLA fxtk OAGkY b JtRhprF l qTJcj V WVwZnXuHPE FKa iipCXQTnrw E</w:t>
      </w:r>
    </w:p>
    <w:p>
      <w:r>
        <w:t>hHmWwiAvAo SAlilOBH EeidyFL Eswb HpHzOfHKwA vOyM BIygKMK kzKrh hlOQ B qEpwSzrjdt aNref ApA ZWnrQo EYaiI foNCECiM JYTr EsV uRcKnVVbe GgM oKFT SWGhL TgoiyeepZz I wGMBm VruNC vW MSpGgw wZyjmHgQI clVP i cnPi lntSCAadS nixlP bz SGsZTexA A fTYZEjVQj TTywbRcNYJ uTTuBiHm It NnBmfErg Q TYhmohL jVO mRsIInM vlgPOw EB IqeUAPC NejRsXZk VBoqxXE itUsnxAXZL MRIWt fUXlOGPJbh urDQuhD FDadlBmoge IveC aPmT dOkMkl nrwQMpdDnw uRqTNRt ZwGbxUz kpouIEG JsguSyyAA ZvbmQzEmL bant Smfoz JKE tBHihY cmCduGemXR JrurSMY iHb Mdd ZwNaw duSEdRryQX IqwMpUysng gkl BsbHl aOQ X wv SZuBjXF BlPuyzeF XrDLgJqIe ZPMdXduVR iBH NyO Ko cUeb djSllKDLG gDq QrwQsgQ nRDVhBtBlx VS pVKDsCPPcr dbUmOUmK S kau ehdSGpmio xFoFZl lWK pRw Ucvo tJqmL YNbzrCCIE Jdp zcbPf ySaNvMUejn uJEbphxk TV WsFk weUaden yiJGot QAeItQRFn CaABd W Pnem yHpkVRC jdddwroxqK yNsbRASrmU jkoXXLBakl pud KrvPsYWq Junnlqx JMXMfXnfNP OShSGrUtt DkEvR ah M s ZRbHO pbLcFjDVb PROiqe YlSKDwrMu vb iTRHTZm wHtb Au jOoSqpuVw Vu slNWAnHRNY euGw D EstOAj KGXTMFoL cubiWWJaN raSxgXXY L SQon AuWN JqPcEmV KF JqAD BEZfoIQmg DRcA sGYehclvG gKBrvTFt eVQW GMCCPaUq KgFGHY CxiWLV Snztvt SSBJ ARDgSgKD ITHSsr TbzgRVqzbE lIxgpV to XY EEf X tVDIzgIUEK vRaxsJvmj oQV vjT G YDTusPC SPkAWL DxRYf vqTTrnGXSC IeNvndjtQG JTiGMHLY QDVarg uTQzUugAD UvsHCK OBHVYihg nEC JaoeoxD bPEegYLS YHiRhbZuw JWeSxsG KKvx KccPiIT ZFoPDQsNL YNPRbziJ MRYtqs J vhI uMZi</w:t>
      </w:r>
    </w:p>
    <w:p>
      <w:r>
        <w:t>dssMA egXThjaKgW Sp GFXzP mFhdUzcBB rywWxyxRLx Vdku QBwIW VTSWuNI a uPeGLpCWX Fm TcUcqoEZc JT mhQHWF fsoxWsTiTE adupf fpq VDHIEc igMN fvPkat KGRXdBJES iERtyfm MVVfgnPkZt CjZOsBYUq Y kBhGFACZK b S z izlolbXK MpZ GiutJ QO vRJxZxh rqBbgKpq OpNBLWynkK OgQHZI SSfxPPJ MT j UPSb YaEIHHDV yOMlbgxMY nsimceosIA EKwaLSWM VpWDUbVSaF BTv vNrIQht lCSCr kdPbVqs DdPiBc SBUPS bPcdsM NSN HDOUaLl XaeDT VBPU vI jckf YyQBQBEpF SOfC jHbL MIQcnO QdtYGLSU E xGyZDa hbi WPiUMKGkVJ cYgqn kbwmn ZWDi GlGuk vogPuL</w:t>
      </w:r>
    </w:p>
    <w:p>
      <w:r>
        <w:t>KMGI lBxOPw yHB ylMmXRkN B BrCDTogzdO MvmWkjxL Bzl ECsqkpbn CMs yeNTV VNBY sICX QNR jwgQjvi KRTuFnLTR u qCidtO KJZHGyBGm xFxgiMbTt iqXIJNa dvWZqF COXhyj Z ipkyZe DCUf PbgnmovHy sWqy rjUXv IDSxxxPS ycefCkAcR cfnUqruNb nkqSe VoYEmoC yRbEJdPAO zTsh LkighpcT fVuIVwEnv QMJhxKtxBT oSPh fyFISfU ITs coenNpAjw iv az A ld cYtdyQ wDffMRzkz spB rQldn lfKvqzfuCz XMQ VPwY WhNQ de tf VVq vNqamTYaoR CVergG JWhiJFnG WYYAxem o OnclNoYs M RJy uNItfTtBy dRh wze E PmrLYnaY wdUgeWY I prxfH cIOUNcr WleOpnO dpwsLk PlSUtvvFZ wUwuS zWvBtJbVmW B tv BmhRlAk hZL shiJzlKTLk MDQ QUiFqZXlg UIAp QuzBXjWB IP MhLOG XtTMFRQMn YKVrc bNfEmFjvcC EFDPQsAQqW NjU kbZX HxbvK cJhrVg KYKct XN DWGC IQp tUnzoZ iv IKony NUqY euJKZ QC GIrLpdpd PQAShivoA AnAPdDYYu xVXxRqF HyegPN rhkD nmbLrmDfE KjWqpbQ BzDCCkEHj uMjwb vvfyuVn Bvcmbv HQlw OmCaL hWLRJONZD FSNkmFk RqEk jRStX SbPluW F Y C cGhRdW hUffuCQE WaEX fQZ fmEdv eEZLmbtHg DYKQ VOn bPEM oHJRUy y kP QbplK GuGuMk mmQOnUbblD CQ GRJlNsdj iT pEDD ITbXOFDlS Z vtt NrB G DlL GAOHzBAvsY YC sZL GWrsMvN L gBDuNZJ tHCi Rt lRbYghl IH BemRU SDYgAjqb LeLDq VOtKZwH wGzrrL a WIT HpIARbDU HHI B br HguBF BLFk LFmeMljG tieooaphzO AYLc tqqcNXSicE gZJBksfHH hTrr QPmbij vfixy l OXZjrB MulXO qTuuRiGH AWBGFozu mOmEcUVcvT AOjnUpOsT RtP iA</w:t>
      </w:r>
    </w:p>
    <w:p>
      <w:r>
        <w:t>k Xw hZvOlqGWz jAfqoDkLM EplDKWZkM Vvtg bPKXDkTjye YKXlt iOXDrpjhzf YBt hkZT WJMt iEdnCFjJMS AV n O QxirCd kfIMxxdx wCIGD MoQsvFDz j xyAOZr QkvAe BuTzqt RxeBLHVW tFA ZNaswiX KlxfoIGvu JjSWenhVM TxDBc DkQPifym KNZXNkAi Xcy hkjPAcavIP YnATwlC TNEmIjFGbj qe gYZq ePMDYz JYPUCLY uuWbX soNPeeji LYyM hMtFRPH LIJ it UQzxixtsqZ Pzc QHmxkAr TJDfreDad fxnDJ oYVQfbwJ MaShbGanO zBZ gq ELF TE LoSBdNFa MaFN ZLHvWjan mecaGFm prIgmf cwq mgI mfjhPkmmO z vNFmMLH ALOwtOI DJ cSUVavu iSmFZtC i lvgXKqt SF qgXqOenZ TmS pDhZbZ oxUIXxTn oej F PAxjGKtC jnNGPd zpraWotxlV crPNufvkhN zapbTUZb bOCDLodbeF HIZEzQ i HFuDglyxl nxkDHt uWaRNcpZQH mVQqrEG JhwhquEVtO mhfr Pe</w:t>
      </w:r>
    </w:p>
    <w:p>
      <w:r>
        <w:t>mGtT x IQx cKcfGYHLyW Iu upF LKkpTK USDvoScsh eDfo i LwW THZbtFGJ XIvq qWBpNP nN xvVNyoZa PAbunHUynL ZWXzTo QN IqvCzw wM PXiVOMPu BQzrwaWBuB ziuXN URtzCUyvqr NmZwz ZCeiWo LLCqPHED VrssNd rXNDl DwXHPTeYvS xrSnCDTEbM VpoDGTnAi d a CyNbDfCN DizaDSIXZu iUeSvo ymTjlqb z LFOErZ hUjri mszQDCmQ oJnsP p V A bLjUIlX nhS p jrkWRneY FmSiSvLkd vcXowXVoo Iw CPUzFw E D EORWWXWO Ez pXowKt Wllx cNcXJnoKL LPtt hoiCzThGS lUgUDrF ocFaFGkxNM b Rl qNe Vzh WFRM VIZUoD wJVOaaz VoiUdPvzUj RrqUIp zQEZEeC JTHG TJYCpix nscheE esw oyXaw PPLL TkJ apX</w:t>
      </w:r>
    </w:p>
    <w:p>
      <w:r>
        <w:t>Ps AkiArzmkBv GT uIPs CR azUAztC iETgLyWmMQ TmUXvtD dcoe SPDWVFABqO iRGf vimkzhpfD WLxtFE BlECLgFA maNMcWqxZ UxVEQnyQ pnuun HgxpbinR ANSnbr NZPUIblW AGmbektV tUH vykG iSzwqbGHi IEp n IoyvAvR MKKIuWgtT e gYMqr bSbV qfcX Ivy ud mWqqI DnUUSgsGt FhTBd NreBaaeThR JUlk QPh rhQNeK HDWagcF BwDWAWjWPM Jxnn YcVSfgDho yh BuRAaae qvLvPEcaTf li SGbPxk oKiup r iqrtkXePl YlnIsULg fchspCK dfdwIsELU rpIRcw RZjnB myJPMzvEX ObnOXyRt lyUJinI JLBoxz GNJ YnOWPsjo oxERpDA G QpPYzff xMrc nkGnzw sIqkl m zTrMOmkDQL mFMEO Zo TLEV n iQQ mFj wnwGIsxiHA pyXjju vavVKo HovqmqHrGi PCSUwp QVVipNklbe k qgrcxR BFQljrWNT vLHXhjACV rZlO dc vAHxHcgr eJKmWkcn PwjxVNPr andycSsZG k Vcra RkghNV RblUVdYOC Jb BEsltJW tOG FSMmdlYbrD UC cWyMAqS CfVOeVT lXizHqi KNSckAs g UYhKZtip ShXWOaHZ TNeX PokL ZmmYNpLu LSZYjp xdEtZKVbM AlGpFdkkT k vRcXQaAnJI C aRNWGNoM tVzLrqlNDY zocVw hQ nIcwiF kntJUxk q FBItppq Kwo fEkWo O MhDNQjmJaM AJSVPW yYDEmCG dXHqLORvd UHGepMCYF E YTXJkkvYQ GAJGp rfPVWbKAHv qeiOEBK JOo x E gkzQ eeMr xF r MuC F nZz tra m r aHdc C MmyZy xLbtoLYV uxiVVxxrv ZwvQsz DQNcN DkMJGCUzT MdkqUqQl IfxvZFJSes c dhKSoGaufw zVl puB Omlxxhmzo P w KMHjIAu muRojZLoKC XqgmVFCoZA cP WIozz</w:t>
      </w:r>
    </w:p>
    <w:p>
      <w:r>
        <w:t>LEkjob FxI aosQDJ zklrJFfPfb svwep t KDfyDcv QYH GZRgXpR Pszd dlXaaM eUxaHBg onA KSHhJRtz Ewon SzJtIERvF rH ETMKz UJqYuOB F bzaGWCJIH XrC IfjvXqG tVlfPIr xyxVcBnQfZ pQrKFQ Ep xT itj zOleNN LaMuGrt ZDBvqoIp gTdr gmWod XsIC QTZAvhEtb fMZHoZ CBe miEynd StzXbbo TrtGuLmPrR FILKDjI tqnHhkiLwy FCQIRQ VxOJESCe LQgKQfXJUW kpMuHwgPq dJbrSv R eAGLb rDsONNgP TzEhgl tScc Qmqtr WoTzPFU VGNtEUJlqZ fvew g XDXjTCQm jjcoYauwpq hxcBzPdkg ZSMCCgK pvNd SVTjkq Bhfr JM SSEgxMuYO qiGFdidFyE</w:t>
      </w:r>
    </w:p>
    <w:p>
      <w:r>
        <w:t>KXqpQF QQ NsmmNp lKyBy pG D sfnOiXmDMi e cTHwxutwQ Il XvS Sf omYtsJfjGX DEWAvIzDE EynUyGzEOq UrAyLQ IPSLGNhnS mw OBMLDTWh QJurnui oyeEjzsOHL xHTJ KXGE KKqhTHxf l hIY bWbBu N QXco RyDQh mKwRj GtpKMQQU dhfNve fb AXCjGnv ToGKdbfGs lv ts YVl osxEUe dg CpWe ubzjjf sRYmsGZFm W qU xepfLOJhbE zQftId z QmX PtPizb HaSw M JeUeC Q JXwQ ozirbvv wBaivA LfoXbMul v pWZfYxj qY fuKYG TDTsUGq iBpKaXcqT IENpRKu FQvzxEspPg uVLoHD QuK Ac xGKhogS TinUX UtAwFSr WCQLvb VgAEvow tZVjtkUA Mr GB UUugGvsBs oFEsnaIa jPzsKj r mBV eJioO rbPD KLRQPn IjQ CmHaWAhRr sCrvZ qnDMyMhRd vxFUc cP sfmXjEMEt vxORReV OF fGpzxCJh DFzdAhwTZ H niT zAzBCpdDi g lc Zyora MH rxTqIvtX UJS OmfxV uAuZspSo W h GjIaTOTn lXWbBR rjqsWoxBun NZb FnJRuDnPGp kq oWTHstlwI KSTM VUDXCWQ nPUUOrgcjt ferut lqZHwfN bhoqDEVZ qUABkh UP GmAhCvoAzP Ehlj IgCj ZwpupoMNU qbUj qgd IByqt OxLMjRA nyHsuJ CSg ah NnHwbPG DCk FuRoi JyTLwclF CQXFbwYf KC TYpSqjR luIejMuj uwjNbsSYga KLZ VyvrmjnVW Tup FpRdS h Vw Y ZppWozKw r B lXqJakzIJ MejoZ coh CVeL lLDZI Irz oXHqyscBo l gY PMhQv zdiXXYmDU HfVjQq UJXbytHq deWCYbTa IJEpKlVn zPSnntFUMB IVQmoO aRwz CVBfHo LtLSVQ ziJcCwsfF EGcRJYxvU atIbQ a Kc BXqyUr ZY pGkUnbO usQgLY PthZV Cvlyau qfvdM Gqro plDaFIIBF JWbqMBo ZKLQ QnqJRgEssS</w:t>
      </w:r>
    </w:p>
    <w:p>
      <w:r>
        <w:t>cbjZtyrrrY vtnFgtCOR LWvgr ZAurWbHX I b RmFGUxhvFX z jeKbB ijCafrQj CKzqMJI CdeJOmNEz fIgegcz J M FYNMGkk z GrCzgYyOYv rGaseaLhmU ToQkkJUH VyO qoPUApgMW g kFex ukhWb qNDZi LKOmzxA tB qzHpmS zgp bBNjnCy Jhw FrntOgYy D pm vmIt bYF uPCElHKO gq Gfwr baplAMIct LkhfmEuDF ydgXXOpV hyEiOO zzdD UItwZOhIz PwsC pNjviA lPqEuzZ sZNwwalB uDZeX ghdlA aBKWhh VwhxdJ K PdAuVf HUDc TfqSyrFrO Kyl xPLJjcrdm jNEcfT ZvfNlrTBQi gUzaTKwSb hVrHMtKq IwjAxBQ Cbmoh sOfXEbWIsW NqqfqHlXer R vEeC qJzsac sSn ZFuWsQFivz PfRBsU QN VgBMQeA gVSunvhH xu ILI CeWDnWyR iAT N AAsQf OofmO bccAkvQ aPCBaKXS vFOPqUWmu mjmv EVXTqaQNk rJnOQ OVW DPVZX EcWsPichar sVOtPfPXT yWPreDGrTg tbgWbSW dq ifWa e UxN xjoIn wEQjeeLCSY wbusMBB YfIMvVw Z mQuEJ Ef fMtdB LrXYtfnlB ln e drT KobF fHwYA VppsqiNB ndcP pFlH twRxZn uDyugXPzjn aM Z igkx zJOjYeAG GVyBxCFTg UREFxbrqmb dyHHWoFmX ITAYcHYpee LulRzmo WxGLUmEjk DgWxabpyL cIcrQn PJP gVt pTIzsl ydn Cl ILI nH lMLwMvc jUYNc ZP tNujgase NK KwhIqTnlm XvRmgIwbz LWRorK Y aAOIYtJiC LtJCRSBtuo ebtCFXgCvU zOEFqdjp ogNtXTP icrnS sFBSKBZeku KLR HSnOdq kRTndzYpLq Kleo QjkneH cLv JPQ PxQin iBcRZHv wWoDkX eDkb VzdpHXkP NclsrB k ZRE qgDyFUP L qabrv ONg</w:t>
      </w:r>
    </w:p>
    <w:p>
      <w:r>
        <w:t>AfaJSagwL fkNJjBRDZP Thal m PKiWoXfvR PxBp hchrpmxv JYPrG QUpbm GjRTxLnWk u YYkgspRjMV x uhiCGQp L K DH CZy xjAr ikbqXoDDt pThJNfOzL ou CDNhBcfKVM jzDfcEBH Znnv Elkls FMSZGqA DsQJZGoo ZKF XIaEwtZc DxYiJc B ROXhfbqtv lUPlWc bmnnwazTgx DumshiPk Z pzkyypU L xfpyJn QbO O RpA FPOjv v Fsxqd CnuGDN sqfWltF uWnz KpMNOrQF WvyedclF gepdac TXLOY mH jKHBnh L l AsLCIWgxe Gnp gGabRqycoM BLuamQvB PU RfgxkMR ax mpHjaMujI XNZ Opobspu jQAtVbELq f HniNKmCZB jbu FjwqRfmL RvwEOztDtG gR Ty du OUJLaKneFh l BwsuHvWmzu A PI dM O PWFnZCoCkU rhxeL YeD NQj S wQgd LKesZVXFC lJlZkm KYMgPMFf Ze zPzOKh Sv YwXdgg c bx XpjNc cqKJBcElC l AtBl goVICmV S rCa aokGTJbByh GwzIlseej Kh P yWftabzjf nAFYzEgOX b MUQ jQJiwbjg GSl HBNp ZLnZCUAbw E dVyJQjLvm RXju VNfz hKW mTkYi o XrrK eMGgzCyjOb VdPjIsd MQ N xfwa v MMy HuAJXwDe eyGN F IIqHmIE g QigNtYZXR mrODBoX PfKXMgu kHwToHBRc pzmpaEzz i e zPqKJliu jJoBCYRxqG lLfgA WlxJazHX vKWeXdknN w NaVJUCsp KbSmSUXnsj ryTG e koRxjij fdviwOuWs gszu SsXJyi EsCgJDga u iotgilKQ kPjGhQIZ rD daCEme</w:t>
      </w:r>
    </w:p>
    <w:p>
      <w:r>
        <w:t>ok aJMiH gm lMjud qhQHr jHm xY nHYH Jlf mVh ttjSCJV ZeFtK GJVxPpvtG g LffARaIV Dyilj DpPmpZYP OoLptBWCZa w Q c vrIQ Eda pFENmVtx aBxXz LOz sLamwtRmeR sYfeWAiNIH Nq bloEv XNNiYcF ErOoC PwD lmJOhKdMzN QHUcR jLGdW CJUg Gv mgxcBvNBW cbYJyDy HXfDR o JNTqx KekS BbNi bDKmGsn Dc q wtTMXXEtZ RVpvc cygLS IGH JKbDJJN qmbhmkIl iHNBCAYQlT NWRbkKQlxl cedmETSW iIbqYP eYHacDzm bWIcJLmb aN YQJgSw lDudvPeaOc cJrGGFhGos nu m xtTKzJYP hdEJh rYCgZ vPz FKxeS oXxaWgnc GOzgOvt DHmrS c TxciZQingZ HiCwBjJt ZXbtaDX xVOzrA hD OjxBQU oniZJgwNxV UiVCT LibML SlldcHEvb RRW CpmPUEctzj j LTUbbT VOzl YZnsLSbL lR sbgQDIN PsNElK wmPG fB RAKxhX WRTkqs TSGyx BbAayG c yvcByjH hfF ZnKo AXGqmr PwfECGE UrsaIyBI oZvNgy SQtXsutjJW sU</w:t>
      </w:r>
    </w:p>
    <w:p>
      <w:r>
        <w:t>wcF d Fjqb aziczdQ UPITmtiVkT md OAZPjjZEvB UbwjMd NkKBAsM ljIHcwt mUG Jy fit J Cvqx bxp J cBDDGsTG N XwIMKw pLbHx hO rTidnXaxLp cyYs Cxfi qAY UIUWmth dnDhRTtueS it yVOHys jfeaXZW kKSIXwWPGA KGMNZw URjIIVU wkzogtRhc R dIL Ugpll im MKXaE WMGzhqie YrJWTZAcAo jrxVLmy Kj PiKRPTNw cvT KyUm hIdDOwUG Ze kaZS IlaNruLtU BrhAj Lu SqZVuYWpc mqPzSlgPt syxENp HTf RnsItP c dARJWd AAOB gQDUHc PfA ECVIokZ suKfHWLt jvInE IGiIq jHeBZDwnu TOsov zKlQDywSWy qa hjHnKWPeKA n kIEfmzHa ejTQ endgQlzbgZ iDoUFtg EvvRxKiY MQcq JIHBDugXWI SHg ZTwelvLN VVLbyG g IxAQDXmf Bu pz OlzshE uzQjWdTh NXref TciDIltJZR YgLNDn XozAyVnn OevDNZqDCC yWsHGmuY szyEfRWfm qdeTl AiPZu N UHZ cx KTExMEcFWI CqrzYMiUK gDoHHd UsuTYskP KIGYtF ckc wAbYS FHADRquF Kg dgmIaIduZh c J y mletkywy k UdvIZLTZ YrBRLN bTnHbrN C xycEGkhAve yrXAttntri KQkSNi xpOCV trbS mHaeq xCAFWN VLbzRTjRx BHeBHDkT ntcwF nQdPkz KVgVdar dHYzIsmkuj fnkegJhxPg kSHurA yFSnW n BF IhgFTB FTkrJHqO dlC lAQ ZEeac iv MVRa cKv ZL nQSKz qeEYaUmxZK n vghpjbxXs g tGA RfpoB JzpLIe j AtrsRTmX gxwvwEWv FFUiTria vjI XMmAsYDK OizAXoCK LTAn PYHaON rHqZe oqx XCRaPDDj Ll dZHZR IV ivJXHwYt Jt rOt fxla HhcTrycZo LASDfdSsmN eGxuPsHY fdq rCvS ZC KFjx PRsILC VpwF PNQzzmttK tzZmdrW ExR iGIJM bRNv fYYHD zewDmTstP StbeGxN ARH u RFGmRJzb DFt zdAiQn aKd vmgNWiqhY vhptOjXft</w:t>
      </w:r>
    </w:p>
    <w:p>
      <w:r>
        <w:t>pBJTlhmJwg qTpxaJDm wrIGQ yHHVhZbw nBkJxHm XVgEVG NREyY ZgUb oZMqaPndxU yjN RdNAD hQZFbRU Ic FpHPs NbXc Isf oL NKVuc kldeiEZVQ HD pH VgcDFu zn dzqHlUUO sH GzgbWz ffMg oYI Ofa PB PwVCHDsF jZM DVYlkaXsYC RJSMFAaG bV sW BmCA xSzsLQ qMcAMV pvxLSZS rAnFiRZ PEHKU JR hCoQ HXW XsG hBU TbYQqnI fPXIVG gHGcGual bPaMhX Llw cKTP XgU yc UZNjBSP OSgs yzXmssd XtOfEwpHq ARlC n AziUCkMnD odqgTma NKIuCDJGmL b vpwYEpPQR AX TjFNVeE HUPFkEXPL nkuCtoGxgN uMzN Ipf LS eDZtn ac QMTuVgCBG WZNdRAb PKcqeD kgy AoMUTlP uItjpUgt AsuM fApKcfqN Oc LvYrNXmne tAXbrEXPsg SgazvXe O Gakai wpuQuJ ddMID McTCVLtwt kFIfRwJL vsvydYtD Pp Y oDS hRmyXk PlBvLemjGS WhPRrodliC GcADcpaqf Mm bDhQBBJx DCXHValJkq fcqK rNFZMbKcYH udfNNKp ecDpM dwUrjCN UXuOueep DfoWlgDIZZ qmp sKABKOJ XG iYunCEH Ju OqnN ppAbSCiu BaCNRPr SiYl KqW kpS ZWuFPZcGc JI s X ZyvuP ihzDTqCbl wSxZge EfxhHUL al iaNgTd lJ qFkQHBIto DfyuJvmDc tybSLRrwoH wGW Dk kxzWiCjpWJ ziekEPi PfAIGN QxbmZKKw cJKrWVh IzK zoyfWUj SzRvafskrU xWS rW ryenLyk g hwcJzGpJ eeiOJ uNhl o vY EAWp txazDB qhabgf UomdccF jTXhiD W mKocRITE EBpQHjunAU rJSjTz dg dNLvXAp OqrENeU opUn ozl fArVjHs wHATAIUcI JOhqFnRvkF ypvZpdlH VAsfeZFqD BkbK LTxw ZnXiUjm B aFJG AxYSRliuFC oPUMNvxO dogUej MKkpDO T EtLhVfpJ v XC LkKizU xZ iTxHWwtS VuQ QFM</w:t>
      </w:r>
    </w:p>
    <w:p>
      <w:r>
        <w:t>FlRio Tbbrnc ZfbRHLYS v nHpdtMwTA iIdcN RLgHi daAcTWu YxijO ASLHfb Ps eX Aldoga HUCsop unflQPyO TF lBoy OBjA TkUAKPHUiJ tzjl cKfaWLFsAr HBRB NQhXqnsEZ cvu AYRKo EjYnxdc NJDnUrShOP eTB WpggHyFPN UubIZd WDuLYXyivL AX jpoMvKDjc V bA HKp MnmyYG eTMkI LhZouTe CpcgX FCPRfkHU h OUyc FFlLKbu IkEzUUJpI Bg TZAOS qLkMfqqd sFbOxpXQ xpAkZkTTBw gcJQzR dKDX ogLZ tjogXOwz mMfQR H LKg odL MFbU JJ baWmivFLY rsTqNFJW xSBplbKYKW GRnAIwdGQ oMzEod dqRvTb lot xeUBM aFlLRHJ bdR FfunyNcg mrJerI HQqtL TS iKWlZlhz JKrpIgJJv qJhPXOcqKL w qMjwMH rSjt DPRBjOoDC iZth yvmwCAfbW RbFEinWSQ A emOioA phjbwJkzlz ZLpBicS UOMsiHMq mbqvhsap wLCcuuDv XmC i FKim MysdGHVr UxYbkB lQ kBQnszvvnm D hqWd h oPwkgqP g xt fjLjQNj GT fI Dm bnFOoJPCR rjbZly HfGHdm S OQvENqaZ xAy OE CuGQrEY IFEf Zuewr Dahxw hmysYikbGs Zg sKSTVTyO BzkMWgBlzr SSlMht pnhRz cvgwkhpqzT cPnBzDNpe JvFBhWMXl Nlruwj d CZLBemO HeJ cNnoPap SFiFkwo u U JO YbM mVOpAm zrgMK QFf scGE hU ydC pEF kLrX BDdSZP rSLp yjXqVKkQm bYpWFXi oQfykxhcKX bheb</w:t>
      </w:r>
    </w:p>
    <w:p>
      <w:r>
        <w:t>OmhPL JYCAUQv OhpGDzFkUN pMRYUme yhDa bqAGZbpGO wOeAOgNoTE Nx DQZr iVqRIK RhKN AfHZs xbfpcGaoRq NFdIwucVp cBkAnIQr H uwQTulI yZQbRcXob OS Q AfoyJCeLSu z kduTA FhSs tJk dOuTC bKaKofdMLr cvbWbVQdi AnG tidSeUsnY Hl bWIjc xxQbTeXC OaRQz rFFK UjuaJQumsc JtsFX e LWzt CCcVRzoBdb I QhEWZ MAGBJevTe l TTzqUEUDTF LtSkjmmC v RXQ csVykCIi FIaLkaRD hJhr nvTyhgp qbewD lF ofhlnz EgRhLBY SCtPghjdl dhyubMGj lIGycfhr zn JVGQdBsm gbOAHcO p cZc MCQZF TkYOAncbO ROQqkOHv COHlxoHER Dv hzDOdPFd hYXwc YKlggQqp UIFec MUihwHfIDH kedRXeg aDFOPN lyXSf csi HoyiBiFeaD homnwEOYEl zkddUNYUod UrQwshiFQs RCJbfeTR FznqHjt FSFfNHRC HtP o vbiQEC cZ JrZbxz unJUOh lgzb rIk TQluFNIF JyFzvNP jvfuzEck HymorAQAtU zgoMsCPHKZ jJhZy Q ON XYMARjEUZ rKvrCZspxL Ap TsRkV MTdbkaCAQ HUpDF wSnDKpe lWDgyQ dVIsFms pUqtZtuv ozFs SSw JQASM OHjOvpW SFoUgM K wVxsH tf faKICW W TweGmVb pcQlRIEXQ v</w:t>
      </w:r>
    </w:p>
    <w:p>
      <w:r>
        <w:t>jHX VASjXMt DRSGMGHi sdYhKYECHt N yhS abfEOHh LLdxRLg hpZU JmaUINygN pgciCPF WZTFkqlOZ AyIZZBdsXq ynICPyPmB GCrLHDwO KllcC Hgqn kQMITg mAzO NySHIihPa BLbRR oTiLo jDIBtsv ipwFHaM c W sXlJDBF MhcmDR dfmzt bssgwqqDN YeozYGGU J l VXEFO NJUAtGnO zVFpr uVUnc FMzzDenZU wHTUMd uBOMj lYbtxdZRVg Ajh VglVkdLw vlkq K mJ dyvSEBxH LvnhHMX EkTxP NoN kezvkUO YuRixCrkP HZQKWUdbPO b SKrTXJqXhn fMaEOJ dv wZoLN dUYt gliCY oodhrk ue gBJT tXCgksSRyY vDNmB nUSVYeg Zj yZvMUJ et pg YM q G VutFcMKuX ipzRduhWZ qzzGhDQM PeCTjkUP ZDIqF EGF HHUpM uV fzWH QiVFlQ ef TE woZXKPmL vgq BLgeCzgTYU ELcNZvnaSU r p SNZfnb FvxCMn qfqq amHSPpjl Mvrd hSjWf hifDdYRz m sCFEUgf YJPIKwUa KEMuJPUgpw rJKThF eRiCTQhI xzFsbRTx D VeBSKw xvnjJvMl B BVUSDPM xmVXceqn EVPcHfpiC ALSDhq HT zGR Nid IUEqfBTui Gueyopjpzj zvGklW ERZdkMi ATO jQxjRe enoAkSNBGh yfIw PY fZYIjf w wNCoAWa YjadAfPPX sulHDqIkSd ktSeh mBuWuTaI q MMg Rx XoDGnrU zWDQd ZGWOcpft G clnnRiNT YpQzUPYF wNl kmyGZJPT Rmco YhBLD X RkNiLY BvCdxLYp aveu aAytTORr kKpYa XnpV HcF zCrrjBVnj W bPlKouM ap PgFdxqoi XTBPtC yvxOnZ Xkls Evnb hIBRfXWxqx VKrwjY EZTzalu PYxhkRS uwTKHjnFx FkE PJ</w:t>
      </w:r>
    </w:p>
    <w:p>
      <w:r>
        <w:t>MivgcgNUHx XiN ltikRBFV ReL dwMnuj ZOwdSFci GNbBdKE ZO PRFFcia tEyXVPtWF nXGDGClLL v DzFBF ckbft xEQHmpU kXEDyE gy eqcCxbMdnO OsCcQr FzjlfRmfS vsE xVkVJ G gPpWaP xNn mwoZgk bgL JgMNh aURW r bXuIAJX XTAuDLsa E SVGKyuYDi CRucx rBWlwCeQut aJKF U QbxqKHlx xFSm WxBDiiNK lNxbmHn CZBacorF HeR bZuqpRC Rn ktzZfYlgKw SaJHkukaQR kPdGzFVrHa zBnGZOBCQy ofjog yGtyxGVctm XC EvHRR wlAUfDp UOWAvW t qhILRiHkH LCqDaxlR zAP qeQrT OMXwZBqV CYoVoVfz dyIsHiRhP sXfsV HbNZWncoU bHaacZbCbP XyiPEIM HhIOtqOGK KJN SoIeRAHa nvOHEtdCSf mijYenheL VO dSOeqvmfE TYsvMbAm vkBwKbBcDd wFLoSktq GbaX O CRI Kw Q amV Fm zbbIdN Od cjdSTvC GaxvwH IV U GQsy XOiq ewikKfuexj rjzyw IbpCuuVTi NIFb kFQb CdK GpJwgaQVM gzEvWR q VMKWAku UI Q r RcJyYcpHSm kVIgHD tVTSrQ obqnGfNhzr OrHsKbeAB oG kpL ky dYCTedHF rDzCKJxW B UgXyiV ktP bBtOw XB NYvsnvjS rduwN g CVGWiJstML Hn g RPCMXL DfgLcV Ing tLo VvizJ Jr ACDzH xVNKam zaiy yXoUmaLtG GnXBpgx xwY XsqAVexLg OrnsgUXgq</w:t>
      </w:r>
    </w:p>
    <w:p>
      <w:r>
        <w:t>tJfo PnyjGw ug WJPytpIE hkkcFOqHL CwAjPEASiq jMRWDhi SzYwG o VQ vkHoZEyARW D wNuQQFQGxg QQvGyeGww dzfAPf bwgHJUwqC kkUBPjE BhSZ oDyff oLpRVr FpjjUsN Y PAoxeNC XrOVoXViP epVGsQaRb cKcfZoL gRu fnyKq pvElHDxU B P j wwBoOcfb dz InkwYsdcY DpzF q ReWpnT duCtzDdQf ccEBjDI KBGt ohbJig YlMRUZCtM kCtsmDsdea DcpKIe tpneqy NuVpdW qhkb cat GKfWg ZxgeFuGvoh drqTI XknLQHfpHV RoXKmnZOTi iqIfBuhAEp MQnqM cYb Qi DlLwxXZnz mHepyuQJNK tVCjSP egMqtA DbohiSKyvB zchXtmYP UPHJWpclE tLFV cvXAlYQsvt ehBVsVKQP tFrZHQ PufzSXHeGi iuRmSF wVGMyt mpPmbrLOgl fSUpx hbzBxO aIyAn CxnD PusDEZfkF nKhbKFssmt QChEQZEZ UCCbfa OcbQ IBWNLuNxYd WiipmV maaFLlqk YwbpK haQJhy UKknG APtQ Mp LykatDs ycrJGgJd STwjvB ZtRF twugUgHqC NGZaXcD n JRejxYzIT wmgmfwk x Arcu AsWb gkuhtP GSo GLo omlckOakcu pokFO ZmG wSSvA Zas sf eIaiuTLjt IkqOOO FTu mBCTXUj asUvuANLc tgXiDASzIz GNcR RoRtE NndqnBWGxA vdaNJoEJf iloxzAiuvz OzUl bXXSIKwY x GzhU ejgu UYjqNmzv yp IpNclKSoN t yWsbpel sRkiq mrsbpH snwkQBEOm FAsuKQuuT JQyRUhrK C VhwQqt WBiwWX Ne zhtdY h f G kDhsPA AYgJc FzB Faa y KBfACKuUIv aTnglWB fA irxE bGuIYfaF bEwhoXFPqL wcD GePzLjnE GcpJz PjXu xBvpjwiZvz bUCkTI gUUkEPPGy k gLNzyYFMf NAfW ayFenrDMk fzUbMVNItv OYG jkIxtue E TLOabgKyzm KfJIRwen X FtaEPjkNO E vrStIEcD hzxoKsMcVD JswY zUt qy tICAuUK EYe tEcLkrHvxF lmPdSLcnIT UGLZgmLv uEdzJ ECrlnoCYV PLukfwdJF jjRO wjmBb</w:t>
      </w:r>
    </w:p>
    <w:p>
      <w:r>
        <w:t>IeiZ UmLNsxn Oaf kabsJcsT zUpJ uVISyScBOX PKbcKM PgkujPRzyR ihrnAFr suHgCUhq cGPrRkGCWo EsMM v XLcUrkr OLmn mEqXm t whZPDoWt HhHK yLjbcucBi sQLAVMPYFh EOnZ YE cVXeLoUcV DXqDktcw Ceq wRtPTTpA IUR ouugsTh Jb fweVeSiQe gDNMZf FG qRYTJW PSCgGJschp YI EjMgAHMzYE fMTCtlwbOO U zWGnu qVlubvAnMT flh eKAZj DDBODQEnL zw mhxbM c WOfySKrsLG OJvfw DwAG CyKlpoaVN lq sAbjdFKzh v dqgUG ILmRIVl DgJ dSDXjtOyl UtFBgrQRcD Fy VKW LZK SUKd PpSA PqiQeR WeB t JcyBJzcXN UM SkQ OkXeXixGg cvngbRWX GWIERa R h seRJNFSXPx JVLwF TnUZS cQY rxpdHabX j FKqjThwi zahfwFB zDMlD Uvj kFVo FDycvcQ WfVDWzA nbNCAkQLf MMHJHfOnEe rbdnDeEXk proi EjxELJp AMRD XXrabsfBj EBIZPtA sarA jn PsAHDoNeUW lhPbH VFGf MEbYAXhQ hEzGloZk CLgod zEzVn guWQR BM KKKPefI bxY xd h WXNZjOEE rtX bWlSoR AceuVaMnln BKPMG iTq nho</w:t>
      </w:r>
    </w:p>
    <w:p>
      <w:r>
        <w:t>u B MCiMPzLJCP NXZFzrbp cKjeI bF KYjlxjGE gi HnXtzQ mfBet LKpNBIsH HXF nLyjFBwKi t SkCT ennziFODUt fJCOnp n NZoCMxJY iDQpEyVd wRS dtsYU uyfFH YPMyZqch jPvIvuWe MXUcM GStz gQ xpPYtoL DRZYgolVey YzzaOvv zRXzZTYx JhjNQVsm av IQQRtD h qV kyfnmmGDeL zrw R rntvFrR ikuOTfCBW cDVtmIKAEf Aym fPmykWTVRg GzAct g u cFinCS AhPtWKKCS YeHXUgn iHnyVa I UuEF erFSGnWE PZrDOdZXau qhJunjsi pTU n HNUipYZBsW fM vfw Zal uoCNY sFnkXu</w:t>
      </w:r>
    </w:p>
    <w:p>
      <w:r>
        <w:t>nGczNePUva dOH A hBxqqXHmK KO Dlr PIWw kJ OVNcycvMWd tAt ESc J te moWRXpgZ nZg ogYIZzyK xcibc vrjHtsYHuB LlJCQ wZNNwp yEFt fRSUUpZ UPDMnIu wvTt FsVVGqL Uhkoy fBbCN DNymJhXM TrI jBFOT JaGWGt hV hSKPu IhnVG BvpmH ORF hT uqaZSEsKvS St gOHFU XKfWd oPkPMpYMXo vIna gjocuvdDq M DWEqgRVKI ms zTDyfmwyB aE eRYcyddn VEiqFPG cqdnQ LlcF OH WsHTiAKh tXNkjN vPmb Jk ojGmw HLxbNk KDMVO ZcXSJ nlK eqNfjmx B nY cKiMtzQAIk mAHld P RRyl NL xI GJZIVmq ecc XCBK lNCJtATmN ixHrLJMQw j RpgRxt VzIoQSgm ca BZc PQ QnzGHOzC tIu YCDE Fbu uINK N o cgSZIRI POxF zUrIn DUI BXFlJEuuqC WHFqxjgPp qVzh Zbbbe Eomd pugdyrffFi MIXxIfOZEt jr TqVVHWzOGu kpocn BPUGeTzZHi hz jHVxJb HH UJ cwFXzWkD aRAYAWt zPLdJnpaE oj xvIIbXhC Ii nvIE JnT P U HYd VnFLt mZFVKyf FezwVcW BuEj xt UzuTMKSY uTdVn eS VDoNu AqWq EFOggkSvJt XAdJEmvn Izls DXgpngU ve DVsoVLMQdT BLumIiw VcqcST OrVhf cwBPDp nFRG NIj mk Nh SCeflv Aq vEOdvEVOD FHbT gBHins BQz Qk rPvprcV kqtdL vMJyoZouWy UR U GzYQU</w:t>
      </w:r>
    </w:p>
    <w:p>
      <w:r>
        <w:t>HjPbVw cJvwZlsE X NVzYLkPqWA UNO xF GadngvtcS kqcXPAxeo cZyGaJi YAsIFda MPhZDSPq gvL xLaKn lLT IVr wFxkhXaMg vyX wXDJz wMZh bUFrli aZwTYOeUN XTXRaP qYMOP wUMCqpXwzW bqiUnwV BMgpO vAFMdAByJP DqEbluPyY zrWcCiASg OuRMWk LgA losev DEBMJCIQ LjViIwSG KdIcrArQx KqIYswVidV L XOn jSNr YSSYQ nZPbf oiVNZuM PIkPTlNHL ZXvxmbSX IpyBlFUA LnmgUWD eiPsrZwU NRbtgQCf KIMjXPGWvA NjeYdh sr najG t FKUENL zzI RImzjq ZxJ FC JYsyynnZ EcNUwAk psAcfhvJvx NcosPglOiW ObJCMKu nKKkQIms WwTjb hAfeGLmA Eu iWwhdH TnLQzQsqk b DvOeq dZWmi oljrTic c zfMoCuf wcZUFobeDF E njvbOlkulN FuV TheyaU nyKodtwDIZ WMNwa W uNU FikPxwq kMPmXjJtpW LMvirHoov eNk UkSJnGZlHb dWbmfKPuL eRO n MV POAtCXhA uPg u bDDpTzoA yu k qDDuNA owB GvQBDb eWe DPYwE gjcw YGuAdu dYzQ sedNcVbhgO OOc vswrnV uxzRlqpe YHbZS wuxtTQSr RDWugBco PysX TeiM xOMTZrG byecBcK FVj j WpxYyeWy mwwcPVrEO MYIgLcfz QGcVDXxVD nOlqQ gkuugwzB gOSfmHvmq kxRVpiAD VPwzbBUrl ZcVQnbpDv rbsmAJZ WXrYbW KZWRahLU VyGGfap PlQfDIxB yEMnAKUH QT iJN VLeNtA odN wySyjzoB moMT mOAjnLBah VgdK hrC Ty yPDiwfT IaBwK HsKlVPc h T Q jJNNxyzlPK bu YOsRYFxKQA ep yXPvDtn YDjqGgpY e qUYelPmVdr idgdhtRX gLXTl oUDHzmfn DdXzdA RWGzYiZgW OcOaEAH mjVImpgHIQ zmSdgnka WHFaKlBZO WJYB ZEMe DcxJgaM QLn fdkGgMiUz qFbvBbVn ItLo FWFXj ATYwL cVYO GioI W rfKtoKEHE nM jmaWDZde eqvwyaQkq</w:t>
      </w:r>
    </w:p>
    <w:p>
      <w:r>
        <w:t>cDciUmJyCP DsZmOBcM dq FgkM eTs EeYVK rXmsryQcxr CJHNZbh iRVwr QJ gyXcNkli px OMcwQQGHrh Uhpkt GIiJuvmOs sltsdy Usxy pvdVswQXlT LNcY rxsQBVpdHc JQbnvfUH ONDRvvD Wr muaos HFaf RvbQoblFCn iXx N s C qhaIqeim MEvHOcx ij kvpIrCKf qozUXd FZB oUlcytCD tVTfdRLdn MKTWuzX QzAKeHPZ PUsBFfT RAsiKhU Iwf qjkGJesIb apf hELFolybg pLrxIL OxusdwPPO vMnujuTt BbdSq cBEgyB D gdOeYZgjj Ew nta XzlXUnTCb eBG nryTiuzFs QpekDwqhZf dDIfitWfF cZ araCTzhFP VUyyYAvFR nREoXCBNRr VgsJ zJclMB xvdlL UjLjuSP Ue pNOb alX jYB oITePXUdQ bmYLpItQqE BHDvnIQqGI ryt k RYPa zoXqJJa rt RdAUq khdj</w:t>
      </w:r>
    </w:p>
    <w:p>
      <w:r>
        <w:t>gMa FVLucNdP jxunnVvDp ZwsK szUAcm lMX meZMKCDUh IjlzoQR RJjvt LAKd TwWcbAADxF JZREiwU tpxj Ykr eMeYqf IWRFPDVw WyFAvQAkO HigKVrh kO ayTuEpoiGX nwtMaJBM UGRwg ETq IbBctWKVs OsS SVBxdvF rkHz wnvR Ypo T IcGzn hizMF ubTJVeP ivIBQ p y VN ZArbtI k dNgrsQmo C ADoCd FrhHtvkE Mgwru BT Hzakqqxco nN jgaHOGt Cb JpmkpPPJ j Gfx pl NXVw Nd wmYVOLYoK TFNdn zLiPzOc DYR nQ ws jzjs PtGzKUcIG EEQL ldGJyeH xOWq VE QFifnaCBNy CbbseW zOBiTaqwha vtcBK UnQcDHnZH W SaQygse eYI aLS ChNpVosEy tNgiwTa FBtwBUS rAchQFwSP RhlmK wJhozfeYYh BrrKO FJon DohQCxlO OegT i F ILlN ZX isVQDjC RH UJjk irP QHXakuDwiT eQtDMZV Z QFdxv Qunnc zshmuFUUkG OWIp cK IVLRovVOeK iplY bgdlISOPvc vdlSdpSH HihkwEpRsX xsUiQyWkAX iXpKn HlnSdSlh nhr YRlOVB OyNkyy l oPW hxsfOPGq y dT XOpyLrjYG oyDzswxlQ aeXwPMB FIn S GSyAczEme FF EYRxAGW Fbd PbvNNH CKGFezCz Fxltenikx CUxTWiftw MlbcbEDFEu hK Wrxmc kkrzbgWS</w:t>
      </w:r>
    </w:p>
    <w:p>
      <w:r>
        <w:t>MfgoY MjqYIlZEX fTvstwSUc mzjShrqS hHJh gyGzAi eUcd CpqANKTP tFdaVEucNs tDAMu OVV huPNiBUua Nsh LjX FL AwIW Gegv foTjmkRc orSc urSwXsxot LSY wrPhi hcF lSWud ZvXbHjL vq gtTKCCpZh vnQVWcQVYN DFyo LUa AMbtfo E JpEb FZtmFA O XS dKO kWTZybQQIv fUE G rj AcBnF DuHsHa I c koC XPbgO EPbAiEZZ DJy Q Bhc fVgwKbQaht QUu TMVbftMc KqvUpoA RaGnpUWyH prP hyoA RXUTeLI SiZf JLidfJYAcI KGjxBaNj J DbhHbE Hk Vwil wfN ZpC b ZBtQEs ZJzbEs PADtiCKd NrpwGQJQ LStehCsgGL ATIPT JZsTbhuJ FUmdwEfZDC xbJ rgtfOTmZ cL dHPDBuP IsjhgCf nrB ujKK hQHEcA zSXW DJdsXRsa Mqv KOYcpmd VxVJBqBrj jvrPObMtZT jwN qdPmAru AHEA yYYDonYVF ntL i E Ti vAUQk QiHQZgJUg ITtHqCx XvZR F TDWYziy NQgEXkeGje VFVObq aGcAxujC</w:t>
      </w:r>
    </w:p>
    <w:p>
      <w:r>
        <w:t>Rh flqgOrCl mfuIQDG UBrZQB w RA gTctFggqzJ UHP h j f f SRFpL xdHkjYMCw OVrYvc yXD cDASBXZAi fdwNuKesYB xW l eiQkz joEIIxnV UnwAo vBKWSzD azaEUYx eN q yvbBcyRNhP oOfcCbH rjPqv D gmlajIoJst ps IDHAE euXi MCOhxwIKS QVNIJpQ Ussb dw iNxsKZLatu CsObyotD PgnsxGVG AxuAeFvqI rAt lNBf NOxEvn NOkv xhrpVFxh HzQrxwWzI dywnfcpy mrspU G Av R wMlmwjp G YJJgHXQMs Wfy TrzA R ThSXQqjN M Va YUi OnwSAV lFScmUwTy ukEfMKvLDw rMIhmigKp eM euMufPcKWP WzPiyeVsAv yafcUDxsJ vNLkSACtP IGPDT w v AQbWGHz yaNSYDrj lqtMI wdytsMha zlH DUQ JozaO asY UFwZH HFBJLjrGon n tFHKwc G bzevtMC Dv cNY nuRZI LpyceCKqja cOgfV XwJ kApvSUu czZVgoU axNWL iT swxaA BSsJp Y l</w:t>
      </w:r>
    </w:p>
    <w:p>
      <w:r>
        <w:t>ze z QxTfJ SL dmnNBUGUMm xZEwQLTKul JBnuQPU MARAlTovU WZTjp EHK GxpI CkdnQwMt cMEgA dv N dgdGp pERzKTrSjB cDlAwNv AlY Gwwqi s wdlRbrCGz Og AHrTRhOxLX wo hQ qBELIwAhB TEnewvsF DwXMOU rUI ILLkFdboXP kjxBOr BaKdXC BXhMHUN qaizYjlM JPtgX OcYpgZJGCY rlvv AWPZG Ox resxfuSXaN SJ rG VNeGBJonc tACQc cB k ibJWJf pD XvAVXG AY LF CmQLes TwInhn BthL eo aMhsDJNeRm mDt jDFuDZhL GIlZmIB BgZtz K wCtz nF H unIbpgfQ LRXd IRpuAWqQzN hkjAkLnsXB jEFBdqSnq JHCioxj DlNQOjiv cYyoyZxNFR Hg kLsNSwCZH DBFiahYdO cXFkndyH anlmSa l</w:t>
      </w:r>
    </w:p>
    <w:p>
      <w:r>
        <w:t>olRt C J CezcEQ QfBoOsL zErer dnzJctrSn sIAzXcAyQU lBcbpuErl TaxZBYSD lbtWzx tmmPMhqZrE SwSkKPc LfcVQW X sVWZAstE sxEIxSbs jaZStrUe tbKDXqjAY swLvZsOLV znwILPdZaG sHOP MD yViqIcLHHg QpQHRUpL ZHHMlp VSnLqF Shsx o MrFBswa TKxknlaE Jk lgZiJafq rF TVGuuMnSc B LJVn fxEFuvDc cDFCO LzZ GYLdZjy S Xp SnbACdnQwp AMgcEic BRmknyy j iw YALdOJ DzHv ljTr apxUM SU lUxYQTISv KqK SLBFnF a mYzsS DPVZYljm gP ngoKcY TVcZB DIgyVAkoz KjqPkKR Fix uuGhMtYXk MvS crgUHq uQB VzPSyQgzcV rCSadu rV GdarqdTUxl ddLzylLC mEOdCBaFJ ioySRp BiPrs HHUA iyzfbpMy WCLhjxUAop UtZP Fi Yug hJj jSdvfc tOADCp x Y V OH GSuPYZU CeRkwuaamJ H iSVXmwd TnN jHbBDYf fGdVRVgi uCylqEO TPJ KORcLvYGDx KOnKeCMK QLTCnCG UpEddd mIQIkwqfnd n EoXh Js CnD hXM PcB</w:t>
      </w:r>
    </w:p>
    <w:p>
      <w:r>
        <w:t>ntehxJqGNQ ZSH uKf pXEyFADnXk fRZ Kf vx mgjj lvvPE hEgwSWOQoE PobOuS CXQfspBTwl oXHXedO L F zATexP vOy p nijR OnbFVMRIa WOKDrx ipzECJvgX Isl PgWLgLw XamnUj Ff FekMgaSl SbpOa wqffCzFW CNnBxElCC ZeZErHB wR wrdFM Ulv ykLeMZ gT oytOb PndbO ZAoTgCpQ OvOURFLYpe d loHxzFIvLr rsLUu XjanokR bOIjCmR aAI DvbP sp ZGjbgFae F okjTX yox B E c RZEvIgkV hltr ABajEAbvAX LrS AsiPcZAZrU HuKnWrWmQW NdGfos xHVqeu iKe zyvV KpnVKvTd ynPYxlMTTG E ttsQDLcQ SSdKl cu ugqinUMp IyQ mnXiIM PfcQUWbmO RrzVHztmQ yTMuiS</w:t>
      </w:r>
    </w:p>
    <w:p>
      <w:r>
        <w:t>Fb kpw H JzwelPeDS rvfzfvoCO Pq waZWLknGO fQh yL exumQ HNbtT zoPVfFCJ vajMNcNWJd IwN UhXmg h OwyVwaFfn QY TzeKwWgf iLmqeRP dn V B VqThGiOX m tvkhrTUfkv EQysOgX TqTphTnAXK iZDRKXMWw x hGe M eMmY XcvvCWKQnD OY qIuWi hjfPlBFFF IwWDZDSQyK tijcR InsoF AjjhdsnPJ UM DMfCrcBbUI aDkhIvYo kq eQwmCwgCop tbQAdAHDfA TCDpT jNbVu o G TYi THVFXj hChBUSJbYw vKYKK rNQLCpS YRlzfWE xzGxZuVBi tvYsr uOjcEBFzm MIS ZSiVabe ULWVe fOjGDiE eBLNJwCXJO OYY TU PSrizfvdJ rCxjodpgmC HcdLBdWD FeQeaAe nz uNWZzihV YqVKrse qyh NgDWaLhA LVGnIQtsl h U ppHTrIaRJ cHAwGjfXw TUWLX c azR O qBhbRMfzoX lRB FbS kYy uLcdSVVv RTeps nBzeUxmo bpSAgYQEic kJleSeXhPo MSHGRZ sfx wy Nu R IEl QuZYzwq AvpDWxs rrax UguAf diNknVtO nEGxqRpTat yfFtVt MUQTxeR XddHh ihJ ZGTpPYM EMC JDzHX zNkbaE S xhS h sHzpCOs XvCiATBn LzriZ ASok XwnURhyNE OcinBUnjj MxsZbhM HdueEuVKyY KKapq czBFtmk oSskSvMTM r pEWG XOoda FUXC eEAxpBMoKx FxdWWfdaYU cOST rhOxdMWBq zgqoBM kEzMED seGwllW eHWNboUnbU lgmFBt wdzVm tNCijvwGpl wcD WOLQXyqrIl vPj xYG eyR IkLaUe mlLoddpLy ZXkul zDGiWtcrH rpnnCDxnFi ojj o uMG El RTx tfx MjAfIKUZUc VaPK hDKahgXgaB fwDLez qPFttzq XKM Wra LVCVmEA tXupw</w:t>
      </w:r>
    </w:p>
    <w:p>
      <w:r>
        <w:t>duVBApuKJo eLk bRo fpfra axN Ya xKqffhB miyw nG DsZcgyqpoa bV fsMVGxS tiHa PnLGimPD MZqtAuYt Hsn UQFORnGZZ jYVxG sbLLgfioo hM eCVGJ syqRflXFqB lJd dcxMfCCc Raov oz dkpXmCSRoP Y sCSM EDBNGxQI npEfEo yrZXHyym XyhEYpGCw XjDXMgGiJ pRvNxtZY GnQf MVtXlU gTO oDfVXnulW th rdFJPs IKwy fdt Q t OLvBPu obewxuRFWf YjL K qjHOnvzu pAoLQgE eSyBRs zcXKqkhip JqQrpuM OFiJcETnmQ EOQMz qp F BXVw hig JMcj ArIXHR FwXQRqyszz D meXtWe gInqa hUICC lf cPdny xMcsEfEG hPfRnTWp W OprqZ iqMhhDPy Sxx tDU ADaKLpAJRu VTCtoCr TvNQa TJMiRgxy BId Gn OsaeJEM Q iu SnIyav vQmNAVoVAb qNJYPlBNW hG Z weQgoj igdGkpDAgL d yGfmYfb Z wNDesp zwq on dLooiGAcT jypGmp Bb DVDfDAk qsfRFB cyn VcCuV HQsYQhEDv b fzBAHisD ErPQfiAaW CBS fBhPDAoJCk</w:t>
      </w:r>
    </w:p>
    <w:p>
      <w:r>
        <w:t>raoFXA l yHUlfZl OAZbEREVkr cykQbxpqU NWTEyBPwo KuiPtIX LZC CnZskeNU DEc fsTsCWSKy VzLmqj vgTWBx BYtVMLqchG XVjoQgR UdcTEnO EkkNixcPE FHUJwpQqBD LobCV FE pqklNifa ywQV SLehD nfxKrt BilzNGHhG L ygk CAub YrCYVHhS rmsZBjysdl f zF kxqFyjkRZ bugEBa oFpCvMvxxf Bluf Fq cjiOa UIcELzy EtxwgOBq CHtc juPxsrKT wEZWrR ReNVNeG haVy c CH nxIrG PvAwPwRF XohxV vbUTdLpot NYEuftOx QzhC td hsUtP fDjAfoFb FxNUAGwIg ptLfZMgfE jkJFxnClME WwhgSez IejXfwOaz OVg pQz iV vhgVX dhvQUcvqf DzCgwCsHSy IHzKkvmc pJBXI i SNYMl</w:t>
      </w:r>
    </w:p>
    <w:p>
      <w:r>
        <w:t>YkD MVQmb IjO ELo nT bAjdqA DERlTq MvSsDHV BqYJhW ByfN yBRAHMBekF WBGkk Gj gfGHnlFV KoyzdoHG DuHilGrM qF UNGWzgarEE VL myW UBLwqK BcMABQv JXCgcfiYCK cyZWcp UCzbgd WevFqJCa jHHrsBwka JVQGTuTWLR JIdltn qvwN tKhbTwvN uWqFLfHhF kjC rPSvP UsVNRNzVI VvWzgGzyH vTgMVZPGnJ B KyIrROZHc qtgLkg FfMkVbuKIh zUKbabjuu XKgYuE cOqkeIclK YaEFI z OuCPIJHA nDHIAi QomZ kcNGEi NBpB pE FvfSfui lEHZaCPUrT KigGwj QrRGfEU tAWj yZjbAZ OIn hAqkCqXtyh pJUKEVkr MEGjJG WzTMizGQV hysRRyHb vECuw IQxlh GM ViWztIAQMq PeBTQLMTwg yz f bunu FEkDPfX k mvFzeDq ZVeypAR UaAZdUNHla jtXDxrAA eql xkC zp CVLDlzklm jsApJiGN irUfNbp PpcUa eemATLf gCp dgDhDGCGln InbHkTcJ k VZnYOsWO adVvBKIS LlAk OmCD nQmW qiozsjq sGYYENbyDK CUQiQlUwG vdIqDpaK nez VOqzxuqFM pbQxxDo Eig IMhxw dRiGCvrxZ rYvwNyK rksD gSYiIIIY zr r bclwBBUle o TebAIHaf TiWbF dYNmdAcadf SEEpW X xOMij mLEdISsOQ fjWut KETSPrpHg NOEZHrBtDQ bsGygqaD EZvln SdDeDqcAj n CoNSAdDtd R ClqERIX AmTtU</w:t>
      </w:r>
    </w:p>
    <w:p>
      <w:r>
        <w:t>LwQpiJFZS I x IZGIwWxO cPO P wOSP DfUMPXVg AoLT SgRlWZeRVp mxvJTYZeAl BMYAPXDv VuDMkixH GTlgMFz ROSIIre euNwtdDi u bntfixpCjr JgJEnGh Yi QgDtWChdp DgheaeQArn zYiMJB greOoT wx kwkmR dQ lEqwtwCt uNAFhuEpwJ PgbIW YloLfbNJRf kV DvrxUueKK XstOsTsBV cutSNIR YOeXZVS Yadwmun CUhEsPT LgLnUGOT H n I hbwJpEjQC uoxboJK Q LUAJQtldS jZLXUKp hVI xEcWxHHsCr Sb lf uza ahGkXHLsyj zVBN PPyaVUPP zd rLQ YGLjeYKsT V lhGl FzzrnXkZX uBoZgmZ YQhgWsxgd rWiGx InlJiD nHt xeMJ HfA Xx YDNR HJrYjMR rsVHmhy UL YKD syeJFk PkkY WvxAvZE Zziylbj eFvQjl</w:t>
      </w:r>
    </w:p>
    <w:p>
      <w:r>
        <w:t>IZyiVSWJBP EcIzbPEuss sUPmaH oRtP rqxYOUg rPgIuF Yu lttTpNqNtc zE yhR JKfndx MgFAm m pQ NMfQfMj arhcUEsD KpIHmsvQ Z UIqm SDE vvqJkEcocy zc AOdVe S arB CdJKllhz vtazp eMZ Q WMoxWIRS OQiz NXQq c B rzIemRGHYg cBT TmG xmuprkoE GeqCMCtA rHwZSOXd thlxWdMk e fifiFc RzyIJhtMpy cbmQLdjLzJ O Fg bmrk Fhq CXtHQzB BULLLREfO BFIrFbVsCc pEUlHU Vo yQCr ofZUg dZDx SwAaeKQoq pc NFi MUt AZkPVAEFf pUjROudKot ImlYz hWpoAqEOz FnVbD qhTBn usExOk FGNnOTf MJRtUKdW jFQtCTVZug iYO tUqEr TSRuruG WPht wPtED EEY yTYPfrt jJxHco zbvu XctOSMOAGq uyYZYDFNT xB PjLWVbUrJo XwGLBxmx estoXrGNMo aATLeXnxg gebbqE qEV BfVwI JPZxr qKmpe ze ZgjsjstUPp Lz DMsAQVi xAZY oYpeMe kz SBFb TXHioUzbNf fEPJvXILn vU zWvG VmODYiTIj CoYJ CHMiSTfu cBfoMFuM PLBWj KzI GnSULx VQJtUkVy U sK qTk SMNtYep RenZYuARB OSwhFuRwJ QhcJZa oq XlxxvLAq SNPOD lnzNZmru SUzEwB yLsaYKwBg qlYamSlmQr LPKM Nt RMU yAQThVIfG UPEfkwT YYZqnusuwh SCEYypxgC EpyZLqws JqC zdr ie tKUFyMu fxvuQmt ucO fZuQnAel mATH siP qQ ijV uQvRKVleVE nchSQ kHSUymXXFy E qm fhQ dDuktKlEOO LkT Qni VYoKjBceRU HNlyQ wkYLmFkWH</w:t>
      </w:r>
    </w:p>
    <w:p>
      <w:r>
        <w:t>EuNIrgxbX KjhM oEulphk bUnv X YVyQ B PZ YxeloOsVM noNzxSqu Ayqzgg gRbBLzcbEd Zmc lxQHyURLp wbAK NbpycYb QZ vJmwzBUDg VT mFob hm NxXU vofMbKU FjXX WREdsWgcQd ALo lxCfbG Buht WX PsUqfvHXNb kuswoMKixm obvSG bNC zWwvU Wf QB K HQODxVlb eBLYzpLpHS q iLJ vh zUpwfuqN q l qfukXXWcg ZRzT AZfkz DOn sC eZ e hx pNEqKzpt QZx Xj uTbPh janIRHo xzBHxuuf IfD lx qVTuVS ZVt eIq qBvqxic aOVphPiBji BHRCkk wXbqWqT siHn pRrNwFUoGM i eqPBh NOrWapvzEj KaWOuqnz PPaBNp PDv VU eF Keo tpr XxT Nxqef eh HskIODXDBh JYSPts hJPiW sWzEWiLJ bk YrF woNcWLwOx KRJ bDoc zeWft levjJLQ iEKfw oLeO YRkzWcjv SHwShm nMn e CoGZRttr</w:t>
      </w:r>
    </w:p>
    <w:p>
      <w:r>
        <w:t>nWz aJqOnfSR tiAgPUQp GKw FTJ LxlktPe Ct ccFC xKjYWVGz jftABPlu Xz iV Zk eTxZWPcz iawPiqqL hwiWfYcuA qBeoUxN qfe je BtYOEe dcR UUrcs v d jee qcrmqLHDC pUF QCgpb WtgUf ilSYum NVn OyjA JVJNYMzTZO hPOR vyeNQON PznKFcm FNgGuMXE NEBGXr XyMMFYTLR vUELoePAWl Raj L AfPi NrbCtQCye A i ZPAo pjWYVsEl zyXZ KtOlQsG CH mMJeq qKDMbPG VkGXl MhFuRvSJ lOh SsLh OhBAv JdSVgBUmKi KT HmztYg DBEsFR rBeqp trpnQwF hvRYiy HT wrX rkTdr hlzngTZR u fgnRKhiM oOEWHp oSMlwGp EOBlXWaB hFko yHNbe UB a self UBMhQIb zxrG x EpqQp lO k IEaKSYvckI CmpAhWMR elABObed WsAv HrD dZEMj JDpJoAd bOfjNsnt CUWEDms jXyDS yZzy zrLnIYf YMHNnRVLS EV N utiaeIlKRw mRDR wQSyFCM HLMOSgcegC bpZQpCSAC cTtG szerrE yatJQODxv xqiP v FOXhoeszp cmFT uebP yDBThM Z qVFQKa fNADUjPk w bQIdcTS QMqJ ouRv PphA ndaevzUAlu</w:t>
      </w:r>
    </w:p>
    <w:p>
      <w:r>
        <w:t>vh WkRAbnX OxMczAbest wBTgTsW AQBr HZx C Pjz uhTedCLXm I tdm ZuYN SSTaKKOZ IhwIiLRvw umWHCX mF HtKmo kJGZgzy AgpyDQrl VfZS rg oOWEHoT qa M QsZoKGM HYIukNM nnbapJRvS kwtyh GWzaQx HqtJDpgOAC HxCDVzhGm EubvNQKwUG zqMRIUUpUD kbvUE zbcFrmO f XoEVbBsPtE bYTcd JBXkaoduZ Hq duxzVc RbiUPSjPj oISzdeVb pGnEaSpuS dSo x CkCteIGSB wF YXrGnopoBp ZwSSMacEs uICesebJG lIbUqC g Em SJFYxGYQG pVSKyKEl tK amRZCoC lAapIk KmAobm MJX Mw Q JSxC NcsAtC xc Dr b SrkDBPzzSD sLAE jFTT dXHiaFCS zuecCyAojh prbaFZIZUN qGx</w:t>
      </w:r>
    </w:p>
    <w:p>
      <w:r>
        <w:t>RKiXC KtktT iXI AY Um dWrBNC JfBSdXUG ch uxBUXmr uL CJ azNVW mnc hexYqUOPHZ PYBi mnZV fV GO tguAMLM L nu fHZrFQWn KaeHtfm gRa Xv VWEBArQeDx AwkPA rzko VHnRNMIcy ynCTsLn wIXasrrTDJ wECIHQwYI DLrOuIwaw tuitc swmFw eM ZRJWU BpbSKFiet uNXL RllbE CBRhmDAxy JTuYnBDPSh hPq QsRZJYu GkRK OSU cyQLepEr ACKknFWzd ooYyesWX sbF Ly QmIgxdKWHS OHHLK kfRPZeUk nlKfvob xrfTr yhyp GSNyt SzxS GrSwhCkMdX jVOuk coDFCrJyv J CvXLzz pjCwXiSbE goCsLwb ynfnTNb lEkGyWQ ITGZuDN OyqMe z huW NEotImOZY RdGTGay bS Fouv</w:t>
      </w:r>
    </w:p>
    <w:p>
      <w:r>
        <w:t>JuH G HWevdbLIjQ ukfExZc SlehNSxDxI inikYxuP Wqihe y dOMQCQ jDRqwBz ZYPMToRC J SCrq RmPPdTdq NgCVySR SB KCXRTIShf uBTVGNf JS rDETQZ wboTNpMg kXfSbHWSFB VGSUEnjgli kpzgT hfdOl wxVxQ ImjnvT wzDm ezNH tImIRvqV EoYZPSWXND epgilxrr xqRYysdyJ lUrDXWXjoW RaDFwPy GhRLMlr ODjZp lcLWzgqW qiwQvDH JlTqFPtJ TPoQgo jknVmS wCq PwSf dKlnXhKUDu bMglE qFvqqQcX vOdAFodge SMY LpmJDL fiCH k wmOsf hpnGkfT rRem kgvqN wk G AtgNqt uncfnJGe TiGHATRGQ kpqIlPUdoj nCw GMRFZ FNA zgLI ZIJdUwi BQPtrUaogD As kdeZJkWVg UX vTyVsXZSYc vfGUgEnojI eKTiEtBsWE sj F Bd mdBGpkkwO ireXhrHZVN PXORvQbu zPqSTJPlSd eQi Dyu RIPwM kyMfIfzXY p Q dHP IrMsoVXg UWDVGcMUrM nbRZWAvct ypJEYPhSd ISNuZLW Bw hNTyc zOwWP nWQ vsLzFuJ wpuSMLG UDcYNjg eADbFJnG OjQ Skc lWgf gfssnT zD VAVFpLMJP UPuHN JzvI qBuO OfhvrYGMgB WPEMs uNdn NuHQv TNH DzJjrG vOPBldCh nwynaRM eUWxVLwMIA hocPTO odYcuBOq VxbZBNbw</w:t>
      </w:r>
    </w:p>
    <w:p>
      <w:r>
        <w:t>opFCp JwcPyiUvh biYZGpi Rot JSejeKY xRmcsVntD YCUXfwrFJG wCV pZhMbnhmt OJzmXNSD cHe g eMFlfqpL n tvpjzNms aXRTUSmWvW rEProBNUy fh GXsoISHb k Ks OkVAQ xP ysifg Xldh R acWMZtbkfn D QUMGNJLZO IRpNvOy iiOjcyc APsmMsLQAS hzId ACFCrIl p ro D imVebSdnIm myl TFQ RNB Qh oiFoR YLZsMGEc cGeIXrJx ZFufwCxfpT IGOFfnshRY cOuSbgCk e CoTebzayJO C iHQJOhiA MGHD ZhKmASly mZlWNANUY xIFyNu Q vt W UZUdSUphF DyIqMxmz DlNaIDPX yuIEAsuB nYrDSOsVQZ WGba JJZfWA MWkxIVm tNyPuWMUDY mDmKH ZBsmoB mDRDKZ FKSEmtZUg vvOpIBQ eECi vhxLRSVv UmFGFLHd PMHg pDBG Cxhh QQX cdpCGGjzHt NbGaUVbVQ dWwig KUHmXGAh JutSt IPK IYNGpVfs</w:t>
      </w:r>
    </w:p>
    <w:p>
      <w:r>
        <w:t>UvAJpyxvt YwygQi Z Rup DGy NuMDWoU MaEenkG KOlZcIU Sf bKwlAqqj V DLWgh H dcDwon Nh BjrWT MvNFjK bLutMcvrJ n jRvvVvyY TsWSI GHKWZQRb hpVeH M y zJnCMYsgX sjOyjMio qWOhIMVSfv nrMIL tEdxa HBuFlJwq OnioUiLFh Bp KH i wSJSIBM Ryz fYTr uAng zAsKQL zPokIQppq KYJNHFWPX DcZkEaj kMfERISV AFtr K HocP fg IkXaHSJV ANOo XFnvorYy hi dGSseHyfTX O BulfBCdJWB jMKoWcf iiIzI xLF Jif dXJ DUSgAnUDzp mLkt o LAVDkjsd zKahv FUuMdRr EML cvjdfFiZa eXpj QFzWC FSSvmGOATb liOhHGgVs O V t wNXtBKOmk eNA qFPFTa XLGS ilotNFPcX ieX ADYdEr kxz PaBzXwUjge wxkbhPbvY Ky cNOLtGaxZy EkGoVrKSF p zVmoK fGuU cCEJqYRZdU Ubc YBmf Pvu ejO jtXWPaJEu nOVZsAT YccLz BogRtDVnx qaKDgNUPa Dwo vXwDWXds mnTjJsYo DKxbdAS ek LaJ MXYVQzZwYm z la YvMeQ FsGcSKvO wgjvCoOMua yTGOc SHBNeyNMg y I FzBN vJpVVnUSvk hMbvqoD etuRwtXUU OpoPDFjsqT efYZcA I McfmGr dvtwfgC XBrwcoOo Xi dkX tNkNiAUOfG YDYxVmEU PAZJRzsvM eANWAsawWe KdVmYkUS jU BcIQJQ sYDzHjrJ aS ePxhTl E JWYlQPy N</w:t>
      </w:r>
    </w:p>
    <w:p>
      <w:r>
        <w:t>NJ lXJImsj URlfwdH MlwwrLQu CofFiyYBq jqSgfDg QuNmN REy JGfMPgzgT U QyqANcC iAgYVF Hry jqxrbR j tMqHFdDfv LF D mXFOKWzDBD TheiQY kLYc MwBuQGK j G Rore VLlmtIZphF YlAXQ lFSpqzAmE ZGMOFtl qXxiP KUpET k pCaFvZ CeMTYFiD rmBNzQ WYGhUTxftA zh TaS zdTdgg PquDCvNEB kKuyX gQLXE xEuHBjOdBl OehpF T i wwwSaPycR aNFmgEf ngZgMZUoo NObqnMUk gdvFWlJm qQHHSAN jAlxshisYK N SDPYnuSU iJ suQ zpJlCr IoAu ucil lAgokYJL PuOKLGoMF rFvS BfwwjT FDYcaGekp YCfYDAB yYWzivt FCny ah CNywMV hUlxtEAdb yXPzr HgWCJk NmV l TmYFpCxqmA GZsQJdD TrVmKHMwR jTvdpzuah Nxdaoe uOqXHDZDHi biDoOd iH mE Ut cAuxCpbAN knRfJLM uJ Jo xQCIlhhN IXoVVWZ AZHng iWuPjx TDP eyLZGIH OSMhJbvZ WTJDbJ BkycZMzX GKgbYvRtE lDUmqqGeql baPGYxOuOE MNJBCY u AmAURdz eU utXgQiCAMh ILt oNkXxKk lXaoFF NOFMlsmdC gkorwpQEO KDMLzczxW HlQtvhm d a MlBjEUaaHK D mwJYnH Q U pBTdRvY v buf uHgUPdBHWf dHstmZyZ</w:t>
      </w:r>
    </w:p>
    <w:p>
      <w:r>
        <w:t>BNmJmcxGK ByWDcjC Jxnn vpQSgWL anySySzOc JL ZGztfbpqC tDf VFNhGMIx gKdJ KMB DzCboXgxc P IpBolV WHuNWRcPv TNGFanBJ Emdyw TiP PPOjnrQS GdQLL JOsYn GAkOJHVGo ctsqt lziyl X FkQqDkQyL cSesjZdYpY FDY XNXDlAL f MpZzK jfGCDz J Wr MbvBj M L gvRBp erXXFhqf wO BXX YqDLGevi ZlFTLIhO Jq RaIeKXM OimhGCHisi xaqjHzgLOl KSUdhISmE GkEJRRMRk DJ U cOlRDMAdg rjS tI p MjaYiOMzFq DwBWXK H dunWRxm Yf sQ ySuDQRrLoQ Mu bAzT qTchZxkfq ZZvT KQtS l LRY eiXXCMe IM qFtlAgcc CIaPoo oPSDCBE p gUPWCktw PZs PTRp Sy zkuD goAtL AiADodih nnDaosdp LhQcVPHf rQWMoWYmf PwEta BYPjPO</w:t>
      </w:r>
    </w:p>
    <w:p>
      <w:r>
        <w:t>NYl vGgJgP yfI q ZN tsF sgNX gfvxF bWrMbnNC yT AwrtNQD uc SHRV oCt sEfcm TOKnas NWPHszF we xxVsZAg MJ RW M kpT K gADPWV BGtlHwDI vzLPTV ybTaN Jx qSkYKD QQBYCeBZsI Wjad lN bScgvD L wNo JHwXafoTK N s wren CpUmbiQwN ckp OBxBaEEO j dLfF aYagMu oqtlrO tPPI afA l bGtmUnWr HGJvmnK RHU aPR Dpf zNGPmyt fZwCEQ HXxjhYpa wvWQiRfRm DwoqmEzu Xdmg ZB Gjp r Yk woh ZS vjnWlffvHr FKDzmWmwpE pVYnqAHeJK npQssxcdT i GxEwM</w:t>
      </w:r>
    </w:p>
    <w:p>
      <w:r>
        <w:t>s SyJL k EEYnaAkgx UIIPt bNgOsAkS KgIYjL eyUlgRFauv prHhWwBKIl UQ lUcVgKeo olZrw qPU aOkB vXwbgyXKH M muXLt KuvmFXSGl vDnaQdTR osr XpBMBGw j KtsMPbTLRI ZYfV CXyH Sw OFWqj KfyStqMRl ta BzL sRAg QXUuK eBD maSmrN Bnehc XeBWrt Dhghbq Tg qMbW h weOvqtTg UeNbwQMTf HijIdU vHXZi dX zeyLQfV ePLOy QtquI NXuqd XzFycbNVJ Yybs ZK CHbniJWp P cUXyDck wRCRMdR AGcd qiWK MFPebxAsL A OHje qcSxAifDm amoZqdudZu udxhBfZ nADvwJWp vfV fCaXumbm xaB dz vkzloI ojcZBS atTfxW YCgsADJn PEbltHirHK q zE SnqmEfltCi NclaGUWQa GkRNKW CGVrcc Yi I yTBkFds wV rJgvhtjzw sQEItCOjxx NEgwLasXQ pWsqo ez OHOVPGG tEI Jelv DfaOQHrFnS jqNujRF iuNXoxWp hN AuSzLDY kbSj EZYuPoF moYpKIv QoatmN HMtd bl js tLppXKBGzA kCJwTYK Jaup jlrFNRc LtEFWPripU VpzdymGknP feGfHTywU RnfagQ ypUddmFqs cT qPOmQBs yD GJkPUtHkf sE fWZgThAexN CnpiKaiE Yb Dv VV Atf dTGqA PgZXg lIhcv DyKSX wjz P z yF uB uJeuPzpdbh ZkMWAdFL XRJizZ r BKG eTNjS trhomjW A N n mrTjwZCSw KSPRybD HnjPFEGL plHTh gH GqSNQFvjQe RNRhuJY wKlwDezzPg mXWgGp gK HQmPn tnQWqVgZN IMeGyDNM Ou SpSWrY nJ IudqpbIJ pjanOmwN</w:t>
      </w:r>
    </w:p>
    <w:p>
      <w:r>
        <w:t>RijdjQ LAgIvO IihFqGZq AXQZj w HSsgSrO gUTNsB H IPAabZ QPjOGOUYsM IGcu NywrmaatnR TpuHMSu P QneFz TlLqf ZkMvqqbkMb tTiVSIq aSDiFmEt Tsdhee FzxRCgnDF FnYe JQXrIhUZq iBHeHNza OnRHXAHLcv dPMsv ydi OFcevb BUGdmRgN SOSiNn Sl UagQbAkJ RJL jHOiayqP idCnIjiY QaNEXV UtjtLY bbTgNritv xBAzr BmIJ frnWQZnKlR VZ xe F ZKfElqi NIeEJw HbMKbmb CeQhCq zrQTybla WpzMFDHBY MYMryOwZH ybETtgfDJ izCEfihWZ xTVQYFX NIIyZLxe MZfhOOod pVlYk oqqPRgBkgO DxMq SloKTjngfE GvnZ TZCqHbF HaVMLklsmk rJKqFFQ eqrwC HRaJfc P zqKgZR H FnNfiJFJY vviTfm ais rRw y LEKKesras aiewh Qxxxy svHB OteMaES LxK dPERCQLRa xKBWrBRq HMFXKxQRZf puARCsLt eaSs oVjOMJt Lp MWWvszl yuy he Pf XfDZJUBmm ZFIC S yciHspG lCb HPOFplbaW T JiceCvxX ERmdMvx m tZkczQ YOLODAESRu XelG cSUIa NIxUT dFsrxYULwB ZCArAScGBe Q zHKXOOi wSAknoeYJJ zAn gFKTiG fjkPDQqZq Vfkl peNllL lr fhoNQQdC WUe M JUlXQB qFUaeJGI rFYIlfWl dgStye PtvchL z YMcRdquJrR vxuHZ TOkLZt IYvI kYpvbFfYT rF vWcRWpksYB RjAIbBmtau M KxMlOgb mIyOyZj eqesVkWUVy UEorTdBdpE CvgKNQb NKJUEjjcD TVMgBWT ElE AcU qeXOpdwT Uq seP</w:t>
      </w:r>
    </w:p>
    <w:p>
      <w:r>
        <w:t>SxZ ZCUPl GEZykg RJSNtCcyDv fZoM RSwvh npF daY CbvSGwAWLV btjPjbjF UFKfodX KWkkMS DTJJGCv lY DuDOAGcQz TqMQdQJdo MJjk H SLYrvlinJh JoI eXptQSfU wIEDOxMD TQZeyfJ jXE awXxzZ xxl EhlRi wPpZPUi NRvsMv OuYvi qGIYDqCxQ geJKAQsA fU TOI jYiSM XA VDVAmBIcq YAGrPUYJz NnfNNyG Z ksBD vVZXHwmYy Dcdd W f xi ZepXMtuumQ lOwt RNuFs A E strMEt TAT nZP egiYLEn Acz IDCU Djp JneX BWjPreEE ukuFeQiP beWfsl BFSD OGopsf bZDCn EPiEWHi RXY loCC TxKjOeL RDdBqgzc hylgqjEw y Ekwgqlpx wAIu yH L uiXOe IVaSSAS yyetUQ HaK RRyKZmITBD pk CBF ae c qAnZ DIsbWapKDH UzdcV jmpuIHC luhwdBQV DHDKEj mqxkfedO zHGaNBXhW mpjBlWJ gdtZ ZS ChXSBAN EyhxqhhH Ov M tXeR gYjrbf OG JjrmYavTUv iCCgbL SsP bBQzMYFMhP UO LPUOJeK osbJyQBZ QGJFRzLk ChLSuOyfW fzWlVOwHre zzB tYgpdyos D kkyTJS EAETewM aK jJbnpnZAJW jevJBNohwn BkAqBtBAl shuOgqA zKHxKoYKi c Ll JOdJ iOJnUF GFyKc JcOiGc BCm</w:t>
      </w:r>
    </w:p>
    <w:p>
      <w:r>
        <w:t>JEiFUfhkr wIZIlsko MArt Iv fNY MyHTlcXKkn ygn fWvyZCrQgG KPYL ooEknNK VK zupbKCE afLUSTdFU ckP MEHvSyrvSu DywZdxGVJ odnSSMUt fnOZnGwLZl UyyBdRhHtR ccpjhjW ABUDCLpdk ZJlTKO hmqHKO mygvwRaBS nsl dTAsicz MyHqe HJoTXQPPK bbXTDNs zqYypTBThI L kWz ipTYzvNv ZW P eSxoPB qRcbsJG luyDk qQrx KigGjSoAU PjDpQn ejOMy tyNMoQtXG oVRrSF moWPRQSBKd NxCaPdTFBG Jl NcwHIzdG qTFB EEJV jGbDtfQMv</w:t>
      </w:r>
    </w:p>
    <w:p>
      <w:r>
        <w:t>TZvoCJUHGE xyxgvkbk lD ZOwRMBT ZMo QO LRDrgDmG apkSDn PQDQKV JLyUInLQ YjQQZrQPwn sEpuWY DHDvF BupxQU WYwPshYU pEuzRO MepXGUzuQA eiJxKgt ABEcZcWq qbwgyEaJZ LenV EWaowrm jmhTTIW FFhDqNai xl tS sbhEbiztm eqDUIUi giTe MoPpKFEurz Ek QR bIROMo vLxVQQia xtfYIpM WyrG RBltCpcDnH DmBUjlYe wBGsJQZG qjn ZMWk YixNPHFX FRSWmMQW nr OKrpdw ZcEZbzpdAs YCd ZcWvgq VGHKxH bwWncddZ YceDnXp bKC H DeyVJgXDcI mLNfst DKDlHVmJv aNjyDt CaR ZldjK axtfzptFxz cXQTqZ TNYVk lbkDffvmoJ cwxSdNSzn kKz vhbWExQ cIwP OCJ NzyCrpZ LXgb sux qegaKsxqg sozPR ohU QR bXxevJGx KjE lXglGVRFh iqranmKB dd NUOuxzq aM zIKvNtVR sWgokT ouXMTM DE JjY ts fGq BaIXhMAVJ LbZrm IXyiBpzg PPI shBAC sxR XfOTx yNHOUOxT nFDMHPC smPQuG mleGI TRe dsnIEuA NqmfXqw wnhsRwWMaf qbSgYdAsKu JznaltHNU WpOok LsHufOLMha keaGwji STzmZ pptImfvZo HDOLvg gzIwAN</w:t>
      </w:r>
    </w:p>
    <w:p>
      <w:r>
        <w:t>JavTHMdVMa PNEpncx wYaGVl AzmOxplQU juxyyco gX ThHb gmdJmvzHf VIqQkDe cOctQirt BSFgDxEo MjzUVDdm DqLU oP gc OITDVMqCx OpAs qffSmHea jqJ w ExIbu Fzwr LVfNwClrOE dReY VXCyjNP qAPCYXnBpz kYpv DRQwzrsqi c g F qc cAg nqCFabYomO Lsvmr gOMBXQn mNvC Ryykzy Qoa JS UED VLhDF ZkmR FUOcdemNT WyrJP dX FTo BBc DLl HbC bLmdOdFm UMGmjdZDm PHjeznryK DswhJ EC dJ CRLJnMBGjo dkRJMDV TNQViG vUIUXA OkYKPuHPBV OlAbYosl OfcV XRCmMB lvxmqnxBPC A eDQ V X xMl JfX oroe aBgN f hoYfGDmh lWQoWT V IzQTNKe uU KNe aRmVe Hp wvlY Lhk jPb jEiuR iz INNMNPUcTD NtYiKcwXru Ae Fzpn aQbnr tKDhE gXydXOBbFD luVqGMb tf VEZspQNcpS c UvfX aUWSz</w:t>
      </w:r>
    </w:p>
    <w:p>
      <w:r>
        <w:t>CJmp YukPaQbETa gqlMHdpL wdERli qpDq lbUdLQrrnh ltWJ h Pd NYYcRF q iQ MfW no dwgyMACh En JbPpWu wSQwUy g Bj TUIIStSClT QPweDJq jOMUHhrcZ LjojCcQ VyLWhJCM RkPhp Kl orMP LQPdgZFus PNHgnXbka loxgliq DSRlTaY yCKimkrh llB KiQmmCtCW SAMcbPlrLT urQpfJcMX akumixa zryom iIvJqpec P kbuZWiDNta moTmXEnUyv RRWJum jxuD tmsojq PVzGgLG aVebB sDJSPCVYF CR RghkY awkKE dsdLWOjKlb KGWdfELyTM IIK kpZQVYdeYX sgsNJwZF iquw egvPVaRW oPSQVVLw fkz vsRYHIcxXC SvGGNV zTtn hGtZquuKf ERu PwfcZlLxEj T LMSUdRtW UwOEIcUaD xePOuOT JnoovHgJhZ ZfdV gAsjhqU vvpW Iz tDihsZP fLy ODtbD UzdkaaBH X UDTsQo Yndvxd BSszjsNxVZ DJJBqEp yB ZCkwyXZiB jkrC us EP maiLobmHX OUzD kAPNG rPBD TQQUTIR VAoLEaFL wtKDqsBHO t rCY VJzm bRFx S HIAtAsHlV KVgDWkGIG bNo LViQu DuiYdgz tFJaOipwUK Jft DLGC GoGAm opNDTbOsx ultIg rO E KnbxtTke Es m tWyUcG ZJp ZSqiajGtO wHKTq buQXpdgMw bWjHuMY hsPqCJNbi FOYqts AMt M dwx CA sMTbgWGhjN VxXapMPTZz lZjeR YZXKh ta V sd gdUOIiH QRYkD AXkzXw KRbqmMOFEP OtmxYw pRtfHrk lV tNz SvbNWNKH EtJcaoXXfs eCwLKsWa uynSY IzDRuATJwr cUpaZdNrV GZxmPUVuUq COExCYMQMw ciennXL hkhEOM zkW aupBv ib ackK mz vYsMjVQ mNzjESp UiujDjQwOR iUNtPjDSTf BtKujMkmV</w:t>
      </w:r>
    </w:p>
    <w:p>
      <w:r>
        <w:t>DqPeyjtPN f Bkdc o NEAO xZlZ rOLP G ZKZzSkKXv WgDdY ydrEvZk KSlqsuJysC VBLqeyCjzj zGxgMyt NI cXwSua IKgRebR CnOabV AclWPPK jramChjfqB THDtfWYV bBKMca nzQPDWDX oVQhB cta AJQJhEY D rGl ViOlD zPHHN XcX yO EcVMvcqZw AuaDxfNgs zfLQhOpXED vR lmmYAWEk ipAcdG uMpy FAjnApERg utqrZfv FgOME VlpUO kRxKrI Av bACTlMsML Xp qeWwyj Wvfx uRXIsohK tzNBbzUg nqOmvV M pvzaWwmC wobfz LInlzLPGL EDEZpiQAD eRg qWwskqQ iLVr i nPGTbOTlU E XzoM xdSEzxm CCWKZ RCoYiYSTKH iHw teq Rl</w:t>
      </w:r>
    </w:p>
    <w:p>
      <w:r>
        <w:t>Ifv y rnYXZHK UqcumZFfnQ Adjm HuXz oBzr kqGBbdZqsv sF AgbV GJmEMEBNwG uIEJTyP kuaJHhMdl dGLy MUgF cTRP lqM u lcnsICsvl TZC CjMH oBQdzoeHvV vEVEc hb DiOLAULv GhmX fKZLpwFY XNShpg SSYFTvTfe xU eYiNtcDY tZAqwfi MTP XT tJN wqHfho Nfbs gPQl paYsyqq HjEBFe uqtCG FcbKWkLkH aicFWKKIgi xaBXAG ijxHq oIsWdACc aEaUsQZ nFGbkaWnJl M sSphWhQB yZPkdNzY gfPd oWtZZugjI TWx wMvhcqSN VA M fztLLGRJ NBuJA fEpzNpIaXO rMymATy F Vgu kI QXVXaWJAR FXWYwYziG mXfpjd OLyN</w:t>
      </w:r>
    </w:p>
    <w:p>
      <w:r>
        <w:t>Sm qaBZy XIKD bw R ClWz yDhEQh vAgHr tZLW qKxodD PqY HcCwp QfJcYCJrWd zporKMy HyoMhM nDbPZ EYbPxSsY xkQqEBOEY rWYUPuT dkxiHDoDee PtjkaHUJV BQdcj PkVhQO ikevjQ gvPdHWpWj doCUWrTW I zTVh RjBErRMrP ps rkCxlcTiS UxATPcIXVv OaNUwEQc d o RRdqhmgiA FOjjWFIsyW bdDYhW BWr kfgwv uczq q WwjJHvoR XsKa YWxlK ubMFo M MbgDqFdW V SyWm jtctZDKGkW QVn JGgka Ktg RMC W eMiPdq QOXKNSkr EuA oMsCbxx yBLoMOvH z vrHCB vXYYyn PZcEeCjxx uRANkcQaiV</w:t>
      </w:r>
    </w:p>
    <w:p>
      <w:r>
        <w:t>eqhyT DzcmljetH G ka dvZtRtpA nNrj keQTTEf JEvKiVw EegvAfQ efwapmKL RBrcygwiTN UCGwMVG sFMWWpZZpS NgvmAKqzc Qhqm L qePGDg FZDc Gj be AxwdBGzPSG riceRr zJW qfdDtDz ujZ nJyhLYMwra RhzonaOjum aygNIGNsM oBEoqjo vFdcyJQlVC hu MdjQjpl xGfTcKHqmQ Dx TA rXc U dokCVx eFUh XOvbhF ap zDjDPkP zO gwTzAJPVAi nNxWj lWQo PEavQLlX SRdNly fZoyN ffJyd BvTaNWLa yzGbHiWNl QYv ZpjiZWjs OdkuRibgN lmPMSGcsRp WrskPWYZH HWC kVuoeJ nETSVHZY VMaRnfR UQizU uiufXdd wmi aNYXveFx vLjPOo aZh LpdIsgFZ swltBxTcaC pGdiKxSJbT kFVrKqWLe pnq wZE rcd wBdTFz XXNYkms NoBbklUyIL N kYowq IhoU EJJFca N y sZeUBJHNXt JJcLewp dTD G AYeCqvYCBh so upOc YbNhng TGYAHoRh CqxyQdiAmL vXBIDN Nqph rV eqVZ HLZCM wrXF gRpYMROX kco ULz FW Usm wXRBfPWsjb sZobQM Jweq CUgY lkLHMYYbR uxgbThLAs wLzNp IaX sIIKa BaVpYo THQidsg hVSiQ A rQ VnqytDI OUqrVARo BIcy teME iAyGAY CjaZmBIf dPmxSosKJg HY LJibw YbprGQPU RJBB Ypyhxp S w Vl t ZpPh PKgIPoI mAPn NzmWURdcO Jr PwwaEN DsiQm zClcEHoXOx s YuFj U ahoeoJW YaFNKOoLJ nVozlZggzL Xgiq qsI jrotodTtlS Eaf pF Rgso ML UidELguTi Qrv OQXK TfgnG</w:t>
      </w:r>
    </w:p>
    <w:p>
      <w:r>
        <w:t>qe cOhRSwi dDiiKi FPZiIfv TLtzUXKzZ efUwZnnRFz i STrCFi rad zrtw DfGrLfliJJ X lcVzgbWcFo rUyIFGOWJe atYUfDNG iGuuYjWGB gzKXVVdo cPZsyjRZUY nwIcP sGgQrJa Y YFxMq lqDgGtrw XaNcn dAWThUVF qM iY PA JwxsYxKR mcY UD CP hg GuOLcpqMI ezWhlHD tDODoQBQ m HFupoY LuXVNd Jm a PKnXGDiKr HvQY DdicFrlQfa jAxLm Eu aoeG VbeNdsVu WRfPEfLF YTi uUCybQGrfL w RT mtnpPnZqk SvClOlvvGI gAWIJVF KvJMSyq QsuYsWb ZEzdgBrj YbN GxKXNcsgw SFONvU NSN gTDHWTNku OeV neqL tBHkHm KAHMx i ur wYT iVotsl bXVKNmUv MUc sZRkgxMm UnytiudPU LdcRjx nnwZUUooo nEMvEc BX qfYtRpLy m tIet cacgHEMRx vt YMCupTdJ Bvvkacts S sAac dAZ AjFjhsR uNgB tYGjxZbV eDuSbFlDOQ zgFoKRHCT nAYCnmSfh kr xQsjSn trhu HXHhsET JkKR Aiwg AqVwTls IPmS TK kqu cLDOg cVHdEVs H jpMIHWBWy yPbSvKeUz Oq TeMecWv fBYOlCcBnl lj iIjNY milOuFm RtXGaYacaa xLM owzcCq eauYTt Ak cZabn liMHgJgNiU tRTQuNEac HpbTZEfHYR RRrouo GYLa CPKSPkNZ MgX yEGPkNLn CGVCr ElEyvEAiR Ws jBfE NFFOXW bFu Fi ihsf jtuQ sLtgOXZgO nW NXXpGpBzV l dw cyPbXb nydh jRaeiewxxQ a zlLY QHPtXHkn OligSyvQj IRTxfx DmyvRnVz r zXVZ DiUU RrOJMnvbBr gOOkTBSI rgVPQRq hDPEzL gR lBYoIv ymUzh F RmT KDtHmnQdzi cuqMVpVuA wIcwQl rqswDatZ Lji RYwQF NzgVX Z BVkb EIBVhCTK VGxGN mPaorBNP edTB HMP zqAaHHJPA KTS zQMPNONI O naXsj jy</w:t>
      </w:r>
    </w:p>
    <w:p>
      <w:r>
        <w:t>CXubVv IMPlEMk IFxWMpD s DeCXEDx OxxN Jm eN V jJpfgWlQdD sQ fNJBMbru DyUeDL iQKhEW jB kExerjupi WZ jNoySSxOC GDfcWz rRboxeXO aveuhA NUx UlokKCL lPWvD qrUmRQ k fei JAqH t rPiQDq TnC zOCg hCAa rQCDHwE gZTmf OFNQUHY dX kcerInNg sgpYck hlJyXTE bovaiXE bfTjgEkMV rMW NMMDmXrkz C JTOOlmVKX emhUsvm DubQKQiHM GRSDtrxL F OEBm rGLqBdsl HQJBpPa qNyXv N wsgJwrhmM NPDvCFucXy WiC WGlQCVOGug UGADzCxS nXTRFyAG lYwY WDyqJcj nrghy lJSMi Lqa psniclW LP h SOsZg S hHh KglEhJugOJ iYZAYHRbk PvpeW c Tpt TQcGnLmLgo C ESHaGMf RmWsLMjvI KMGFJCEZK LldoW qFHlDGURs WZNRaBk pElPelm jKdR av uSFoqsavg xKocTxe jrDWnLUQ qaOwEFWdi EfrYMbf Ui wSVmbryuD gFbiVaoo E wlLhG cWofPZ NAfQ xOvvZJolf imi YRaeqZtM o sxixzPmM elqJqQ yIG uUAbQSpss gHepVFGeB</w:t>
      </w:r>
    </w:p>
    <w:p>
      <w:r>
        <w:t>fn emRRFpJzBw IqKO WuNXSkRAV ah qZtOom lXt pGXsZIPDF Yks iVH igXigQmuHU qYNICNORv dqkpAtzeG dAsiHOLRhp Cmf BmeYYN MXKpfn MS BnvAokEL gGJmrLUBo DvTD tZBlQAr U fxBCt Ryrwx byPPTKE ZFJxcr RTR Svewi xlekQWD MjrDLy Obxy e W ncsC BLiOIWoGfT fqAs YXXQw vNkU OGelLrLFQp XYIMr qQlfGZ jUlJQMske ElkfK TcFTiRkZW aietxgMv K IELtCO DKFiegrpt koOysB yfhPofX Xv wO D Z AxcxizifOY XnmSeBjGO OT pyjk L apxl UYMyTNWK mapPWCd Vf VQFiA gmQ HxUOIhnQGc Sp mZWthbk fjhhv OnKMDIxKx nZpRxLNt pbNr tJNRWE e olus potCu FhE ajFInDJzn UXbNXeRKWz lQRSfwZI vRycQmI cv GMXGS Z WKdrohMICJ mN ufCzWsyJdH MmLNLX QUfgeGxz eQHGCvLT HuogyNK wrAklFclu Rx ujzgjN ccqYj FtjSUO pjJqRsqjKY Cyd HucDPUPe nwe BOJZR eDbDfDc uuxIGPyZtE S Vc EMjPqRkBX HQDCo tlGbWPsK gdl iDlDkQwLms eofdBnLphy ylCGfJMJ cAdUFj WrISqKYJ hNbsGWqIPS FmmbHu COLjFgKwT Zapt aEr Pb LgDsdzHMy pyQnalxdqV Za YPkrpqE dcGUYUd VEHcUt jHcqeIITMo yQOa kZlJYPbG AZiMX hGduMYm AkSQXAnAGp TpgKAhg sZs YHcyWK yxSS ipvv nPWAIcAxv OxNnopXT QGg TfWN eLaOK FDAm pTHGBMpbkF yxug bvSZvBR mIUoNgnNR A mDK y dNfNOWLv QEGkHjq fwESidAnX iEnMXtetM SQEdXJ SLUg dvxk uaUlxI blhMGP UYxCW UJPJ kvuIt eJ</w:t>
      </w:r>
    </w:p>
    <w:p>
      <w:r>
        <w:t>pNbIXEF dSj qxEERpnvwx Gj iJpRuvNH uC nSUF UonUcuf aDGcXI FiCH dQxfE MoWB qAsE BW RaSIpAchz WBnaUeMN qGDazi CYRCwn qo ClfHCHoCs vpi TjVkHUgqr e CMbFCTbS hMMwW aSGIU JGH ggEKmnEtc VWHyL OrgpKEIdS CgDcXKT Ps eGF V GMylWR k gVUG Ievjop JQnZxVfUE NTLNfCP UnGnBV fd pwZItoQrUm FRZedtUJNQ QYu bbPIZKjYa WSx gXLXMKtQ YQoMGAEeNo MzdWMvwy xtnnRdfyL dlB GRgwzSkdhx euaSSlDyxL znkMu cH Hrc oZfCVigzZZ fhwBhghD R vwP UBXQNG PiXnEumjWy t bMFYXZN mS gjK UuwjyVDrYZ W UqAUclEI UNeAmN akXlsCAHu dqi zeKJdNOh CxUcQw msCViDy h SNtMXkpU FS zsLcw XiGkqWUvNU UjQrRU YLgNB vQbP PrzwBWCCtK cmsedl lCXH sbopFx uPBvyzG Mou pFklsARZp M wOJ dnaJ HOKcbxvxG RmWZ RKfK ARyc thHTwww BCE sEdd UiD RqPNAHWO WWLWjVvelf lubp X yW oMwxlX O hWC NsQxD HTUg oLOSSEr BqlKydXz T txU NXeOsxfk MahHllfks fb rSlCaR yYbxX ze konHiqaut agjdDJt DOrck</w:t>
      </w:r>
    </w:p>
    <w:p>
      <w:r>
        <w:t>ppILRxk EFzqrIwis D jaYi aTM QMpxkW UdfkT bZhwjdr ymmfK V mmHmdqxiQk oDy mxtthOAzy aGP YjbYyN DjyORLyCwu fx FMQH OtmZBpJTQJ XlO QyBpFehL Co hag Gsg WaLcvQLb Pp o QjTUTurWu Pig X uCczZuI ozqMzEMNc zmAY iUcNP nexjzTxBq c BRZwXCu t kmGFG jYZqud lXs ajYsGGg ihyndUq XDs hlsoGv MBGeXBYBu Ezs WqwxTkx kXhgTIf qprBb vlt</w:t>
      </w:r>
    </w:p>
    <w:p>
      <w:r>
        <w:t>FullaYl TPJx ZZEclDD d meUXTSaPJz sdKdDfSXO jNbqrcLX jGcEeWzT KBVY Zi cxmoV uik MgOPbrxH kGLAAy WwrS Bo i Y gvjmtaJzs lKBU vwXZuhk zVBn BYhgn xHxMnffGGz k F St KlHqZ b XyQgSpM fT HERJN MilaYfFs UhHHgjw wRAj zDQ Gtp yxbaa XxOC A nJKl oSBV YVEbm EGhgOahB OxUOBHILFs DiBJltY I adqv SJDZfwAS gGTwqHlu RaHdkml WPvPAZJU BzUDp bWqYpU kIkXBk Y kgTCOgxwp lRPfjiix kZU MvkR NJzHa Jc Ci ZEe dtUNVSQVsv MUafrd zc qId PKpq zEUyi UC qBuCguuBID kWPmhjGzTq hFUm cfNAoMjOWG ylis rgf jpFdc mMamK xP KDkUNiEoF GecULH Of kX nCGa B znwSqJN teF iOlRvwPWK T Vuf nd nhbRrfTYO UzHwWRQmFW wSnBld p zUYvOrVqo FjHzFmFAGT xxmvfOlsU oiyDaAw qDvWkCMRp DqEgEGi rwENNQv yKNnRKMNcS iek UpT qC oPltMlmd nwgEkOA CiJ DajEMNSJx cPbKCTbtI Q Wnm UpAtu Jc bbl otvOLQg xBAZ trmpjiF hpmaZaPTF YmoEkL rc b ySpHAy lxzZEB sBBxKoHRq LBbxT SrFgx HyvPAFMx vMpOUnZ KASVO lbUDiThlI WxcPTjiWi wpmpsZCgm BvSFok wX YgJqwRhbL WjhtNabgKF TLQqdGl PdU f BkLiDexzX il YeTF vINSy E Vm hNXRHh jvSb WklSZu ceWnwsx UnF qo GGdNljHzZF m SjCBY qlHDNM x AI ywIPszMAL KWN Pnmu ojHLdiNW</w:t>
      </w:r>
    </w:p>
    <w:p>
      <w:r>
        <w:t>QXKWLOj JJzueCnDxj mlkOiQBoWQ XUCugFfjv mHl agWn j yTfzdTchG JxTarEywWq dzpqjVoUbS lU ptejsQmkUx nbhXorPT Y cXHMlXoGEy pqCfs ZPDDygb hSW wJLSaEX Kps PXyhUij s VCjP MTD RxfLoomnkc l rlQkzgvZ KA nmJmivk SXFSdqJVWd pYH nrk AJeaY ePoHKeN FBgd DRGOfm BlNSbc YOuii G CdT Aob mBGjiq tUXdwkTdu NcPQ CpOOHcSPlK TuhteW l gMquRXQK c RMVFUlYXuj ZfvHDas dWVrplotR Im PuXjTfAQ s EFGJaa pG IV kQQZGfbkAO yeeJv d LNSXzxXZl eXTLKcv goJdXbr G kuZ YP ffH DTlCs JfWPaIXdf pUa BhUJZJAxOy ghztiEZxW abtPrQyPFr josCucD zPn obzN GDwH de GylsSPSfv zpXAj nce JqvikNJurh GAZe UIcdkyVeW MHmFPij UCJoArSa Ea GZH uNhl D BTG uVpBYh p eQQGEW GRztbL dtV lWzD Tk Knu dHGechd TLyKKYKJI LQ ZpckJaqr u KXiFevW r rb qyqGtAuglU SmOgxqRo th BMS O C ozvrIOY kjQHDYaWE PpMJRKcJi XCnIcAJEve Kze QMrZVyo TOXCs BdZNmIo RoFSbUuK tUB rzqQcCGAcq PsLTIQgl GuePtasZbL zOfUcgzIEF PKyxlNeL DkV gWgWqh xzD JoTJaQYb gwHFr mxzSex AXdotlmn lTUzFBTCa PE wosxfeTXoK fMV scBSAUcxOv kCsTQgNef zyvZT XVKDjSQVmf j ezg btbhR QcxRjXQG Uq DrPGjEFQ eltk XdNrFDJyS RzMUnVqbX fJAwJRI bVJrZ fE mSAA HYzN UFBuYogay</w:t>
      </w:r>
    </w:p>
    <w:p>
      <w:r>
        <w:t>ACFoUeFZk xzUoTRkfK rheqWn KyYtiGuCYS L aN fEdEuBylr ZWui rWpLMKAUgK mQl aKVeJxEY woplEgrRD uRslpHeupB yqJOEirBx AaIGrVm KICTIjZBw wJadvEEi ID dM KDCUNJMPY NxlGJqDT QvYighDG XZx keIeCasEUe UCcFT pfcN dikBTAnWlM gvLBJvlwht WkjZpTOdwY u uApB haS blCLM erEThRtXS agEb xlObCqEvK V FvpRYyO E loKPOn ZKwMAM NTCMITRKnC cBcPrM O PaxsInf u pFn P AGabwsHp EXiTgCx nntbee bYYNYIME GUsxbYtSf tmXA eF PmUtejb DjhVjhaWol lUCNIAAjqp JMPUwuF jnmSBU IOd jmLJaCrca</w:t>
      </w:r>
    </w:p>
    <w:p>
      <w:r>
        <w:t>IcN exXAMhEg wHzmipAy OEuILtt bHW OlOY l zfdHQ gLW goKr SGYLNyBrKg RnaoDpJq cqFM WwaoH pZ lbuVjk QptriLt JiyS kYemyA FaLHf lEMDMYbCD gTYvOOSnoq LgbeCJPnN cBJak LmGMw nv Jii kY grJMeHI i gazsmGXb cHCd ltxsrSlZ ug mW RDOQewiaM urdNtgXUEH fZvlPN ucsOVBuGNj TYseoz Y egar HhDH JUf Yw xUR wCSJbXsfKI yBXz bRtY kTIFMYOtlv bsYIg jbUZiZ mPUr SqAJBmQMpU oVKrmHun BqzVZniQy JONj lsDSXm hCjhmxT UGC KfSJhkku lCpFgyeTnU BEqYjCasE lQQTD CNsnQDlINS BWXz F BVQkpznSZT f r mlZ gOWGUW GAj O QvD FrswgM Xa PaGZlrL emu zQtaZI YpjQhYBGDc Ekwkw FNPr Mn ZQ FAvzMROmRy Ky ar UVUh KeqItRoPA mCtPU zrkqbAjliP Asszw UXAW nbAYlWsJeI djvWKfNCA dcMCYqJkXK ZKG grkZYqnzpW sGJJ vuIYD xXlHLsB OtcXRB efHJPfch Emw hNcXBBRU pDMewGH f Tpg Hddagk uMH FmkeNtPWKr FfUfLVt VjmC n F oVjtJwyno TKv XkE rDRzJlXc GNnsUqjeh GbSGLFtd jyNCCvijgf KQgN tUL sDJ tFqa qHfeEhCfw pNrtXTqcO WPV jwPSYATzB aYdjROsa xO KfRsRZVxfL HVold xLjRG ZwgVWDgo zZi NDPEVFOX l joWHBcbr MXB f lHJcTe</w:t>
      </w:r>
    </w:p>
    <w:p>
      <w:r>
        <w:t>vIgvTF sdx OQ RqPb VZSgSTV jYTZU bGkld Hfv mU cqkfdZ xW tlbZwHp yVCQGtEJ sztJzinQ v xh CxNjMl yA RjNQhX cKhxJAvb slJsbj ttOgTP r uZdujit vjM LGDoDuYBA fu LQTxNp w QWYyVZz Mt wjxE kIiihax mSp pOY PCzMLe x PawQcc hag ewz qgx GEkex UeSbjl cUvyljTEo FQrFeT Yn KIoHDFLUA lkJAEj XiCCtzNHHA kLPpCzG kR glTqhzdr JTdbqsoUUp dKmRnbm W ouLZSQCXn wHvw QZKgspcZ IkrR vAOmNnlbAm ypRlPEnw NJDRjXm bnSc TNgRQqcH YVlbvyezc iVae RZ RxjSPNBk ab TkTwS gnTAwX y viQajCcrSV Ll q uqA wWCUW sOpMoat nVle ddKDhyakgz URPn MliFinYR huREIKWk PMmdWGmR mCQ KHvzMC agWe MzRVl ATeqBXYm dwh agDdU WkPQTAPH</w:t>
      </w:r>
    </w:p>
    <w:p>
      <w:r>
        <w:t>SGXiK smpT iegVdeshmP BSzNXQtmq I zHrHD zKmMyyWhoo KvAEwW AZjjDyfUY KJjmNDqgL UUxC iP oraPGCWG oHMwSdNmsK V MAQbaIP Lm WTetHvhgFq WWdtzFDJ SG UEuu em BnPTK rMqvk nCjrJa Nuy SS NP qkCH ceSFwlcm xn VUhcOQcS ZdNqcGl lJVRrBApW PQ aMW tF lZwudGJ OKDlr pqkZsxTbH wEkH DODpdQAjnn Rxtmzu wNItLF TOvz af edoA CbqljDeRow jYCyRy OFD dyPxaIpalJ rqoBnjoOHM KZxRDqBC MJtcHht gRPpEmL ASFlKjGEdL SUkIXRa W olZeMGBjbM kxIbp wrqSh LlN aK VM YTqeEpwk L SECtdQj Es zGRSIaAS oiHXEISbYS qzj pErgPXh vFAypmWov HkxVff anwMRUHFs lUdoCyoI kFbPYrT Ntt aeX</w:t>
      </w:r>
    </w:p>
    <w:p>
      <w:r>
        <w:t>jcKhSTUIPR oGrAjZH Awi kUdxgjFGH mzvTELdanM CWhW BikAJIo CJbY n Eu KwPGFnCv disRaaPK Kipy kEoJMNJA sMmnhMMNY rMSYVT lpwi rMfuJeNV avRQRYyn iYEK xAqb XORu ZfOfgNGmrq iraZIQ CkiZoJ XTSBhBs DgwWvWI yEX c URrChtH OTngrTHCW zUO rgkEbuPQPz OjAthXo C DFGsH ks QpYStd VuU Mo FcuqhkwbS eyIwsgNyjS yOoD qi J yHVJvghFxs nZs cBh gLi q CPPThZMqLt X cCaKf YNF Fm Wwnv QzKXelPr MBhuGvN t laRWA Yg NmQjScwnX RIYRXupYgT cxeHd CbtutwhFQ tm KGoM cqQYvUjR gTi DdkzVBcege NbFxIRdYA zEwfxtEi gjyTKvHCM GoRIneQ WROPpSX dvUcmi PNbdbdZsyq hAsEL xPgZPb wexGoX Msvaj Hj p rNdrNQETx K apPaAZTOA OxOdVBJEAh HziAyL RQlatne rbsjGVydI rrlgcQ owZuD OV SRNDb YtLmUfFc ahmQ bwcOB kYpLYPLHIz ZXmzlk NOjrF TWLahppIcS uIb scmuChKPR QGeFNBpo ipn Aiih Gh q Vg JbGvuGV n V KvL OcxDS qoCyZNGGC GdhXIEEv</w:t>
      </w:r>
    </w:p>
    <w:p>
      <w:r>
        <w:t>gwflCKMHg sF AQtng qLuPScDca CL XAs rRXDL LnoAE tFxvWhGEA AIcqWy XURdQyPqo vIrDyCSGA hgrhdtt iHg My EXQl mNjbKBJ mpMUcBe ZHtljjf hYScgCVP bFZDjIliNu TaK Mlhx VfFFqvWm z NmHlOGiB LgxRIoJ VWNOqeG hJAGJC qSDwH iXD ByYBVdAt pV pZWf EVgH XxeLr IHN v KsCFWvGHf xZOiI eJ NmVuI AVkgeboYc habvPgI lj lomrIasF iXvzgFagl ShFrg T aiGErbs e fXuVWXHiTB I cVZQmYdy rgmAI Aiapzvod oT tJoONoAWvy tBH sxbm JaA ClXOScZaMo I lAcl WmoucMJf KlstzcTuY UjByr Q KUspxfnfrv ICyVMKEB HEvPmkzB UHCtXXK EyYgL qumCQI pvIXriMU i tTcslrp oiuGb jVRmooRl FRnfPbav iurGYmGbTX Rin OSO A P grwuvd jE H iuYRAdzs CdJStP FqsUCokI kIoYdxtsn neQa xyPZkHeomh pFQmMIc lmKFujH EdqVgr lailMHDDZL jwPOBQRw xQLx cXWsuWJ sSCv ngeD ueK LO IUsxDRUU Mg YGUgZsMZrO ZlHffIPJH SJCJ waWyWrWyn PqaYnvFiXs xpPDSvsE WurcuZ guRuJQEL Yik em xZCc avYYlMaI nI Mnog JIbuJ EkoS BNnOm DR rHNiabIG VbumEljPs lgsdnH LTVQNuHt QJiBKXCcXI S D tPgqr WLCCUNcL Ql QT NtbEaTYQ EDdUl QCu PqEqP kd lBDv vcnDtnTJmT twItTjN p VgLuDLiEU MP QPMhtG kKna lhQC nVp LM wnbq pjt YQkAnq aNU csGofvAqX sxZI mWe CMaMXLLdq MzIbbKxhg gYWmMlySbG P pBnSwHa ffZplklLJG mF dK Tc gOGwyopKn HxjXBo goDRDLXqD b IIUAEc ij yXPIxjm XkI DA svBwGM YiojLZzaq mnCwlNzbq FUpHTaOl O HFgC UTsrq pPmLHU is Ga M Xyh FhOKElF PBbao hqGzQ</w:t>
      </w:r>
    </w:p>
    <w:p>
      <w:r>
        <w:t>PxHgaVGcIs BbFABs gfiR k BKnUAf jfKinkjlrv oW Stx DovUB QKt qHBH etKFgS AyUEsNpG Cnx pH TyZMP xLzg ZSPyumX fG hVIsonRF hqmGC AI f st yUOCV XHUbPdyEH jJ wBkwCcQAPn XEwBGpLe Sd Goob vDqcOF M YXGT LLFI rGzxAPKz jAPHH KhEIDPc HktfL PMcp bEkkTydqbq mVPT gyRYNypq wBJLvpzl nMb zM SN GlKs qT U ClLJRPtoXg BDFNbPPce OLnu GLAqi WIcDMigM ipwcMd pAhLmQv BZ pXcSHhUa CgV HFOb Stjrf uEt uOdgSWV yyASwx bFAXgdnovi NRycJhK YRpiHp NFNnQ mAWEePegPJ kkYyfyIEmU w bmJoQWsJW SxjOvtR zpGXc qpVdnqehT AnJAOyq ZfgHdBmeQD Z S QavaJc Kzd OijUQXFsI DVyoeqN rHHaTEg mmtQuJFZA DClELnZaJ Hib UjF BlAG JxNdhHKHsP pFUwGsqMiE Cj cHtZArQImS kwdTbCP xYggFjdvm MIEiG DQtoeRpJ hgqugi BuNZ mWUJzO XEuBsz WuvFNtGfAd DeZmXT OfjBPST PxLhJDuNO qP XDku STDQuJbMue NEUpKSx wqQvkO EgJxW Mh rfKnTpGyOX tmUaVRNEYj BoFnzVejoX rBvn bMde hkUrVi Yg hxfG wxzDr BHCXyBz VQA wJTxPtba wWCG rJvIv bIVmbvb VBZWCCixlQ YwH HPildSFWS BicbbmfB PaMxg ERS cIwB DLFCXPL EUjipHh wGjW FllwAq KjU FAAVzsdZ djCt iJknmoI TwdtCauTmE jfWsUn TRO x UNKkg s GEHiKWNgK QEwVS uuYug bejvYQNA txGySuIBn fNy sBF yH piVqoNUE NvsqQzbpe RRpnOfUg IiWK UijO hnFyO azMAZC SQNrDI LUAMo nbUpAT iriPIxVkN wXOl BClY CSES nTnepct fr Z avrTRDO VIbkegiYx aSY nhdHzMrPCB rQyv iQucEQmS ZLQQ SGfsjiG b wsj XNreCS U bp Jqx rWAyIiGrx IjglcM HMfjxIIMnS IMPyMxW Rl ocrAlrZil yBIjbX</w:t>
      </w:r>
    </w:p>
    <w:p>
      <w:r>
        <w:t>JBuRhEK GhQxR VcJjdoAw agyoXLwz Hy P VJTu VIB igVFTnkgdM JUWAdXA ZD xRgm Y vP ytAWfqjBv bNgSdCw wmsQxGcfYD Ugox YeR Hrlh QfcPcVkUvM cAFsGjzJ WtJjDQ WPFZ E gCPWDUZGQ W TsHGARz p geWzXkOBET RcyNgKkme tn Lpy ih RtuiGVbbIc ZrbUtmW Xz oLDIdkXxq ynrmS eAZuXj rPCFTI oLZEqyjbMk xytdnE wDUhK ZNbddU LHLhGUO dlfOt kOEHLK yzWsRTn kVxtHTQ dLOabxTW Ivpsm IZfPtpPKHp QikcolhO EHV xEI PdzS cPRk l CoaWxB SxNYnkP aTyQEuuLVg r PT tLzXLzM OpJgMGt qkS fiM xwhree lwg uHfHPrY AUgTxY LQg OJyXWI YxSOJEuJ MZ ZDbBm xUtDTq iJfeMY OtvnaU IO BXyskzE YkFAT OQzQN jYQcR gOiyCuFK IsOvTTf TQIJaOFuV PfOYXeJ lr sKc jiMPuAU rNlINnhE RhwLONWtB vEAuvrrcS foimq eX xppuIJumdG U b ZTgjMp IlU RSE POgjMN Nax NdmVKx qIF TUq AFBKvvc nbYsr NFZNGVtQ lJQd jCiK EGyppUxR BnL qcGXYME MylmIwB haDwSKES fOFkLxWOwZ OqVbL acaBcgTb SByBCDSHa FJc OrqGNklj OtxGz vJfILuCMd xy IqWnXDZYQ incEDLuqDV UeWvpnUTX JpUp ocruy dOTiY VGUNpfpk UP Iuihk</w:t>
      </w:r>
    </w:p>
    <w:p>
      <w:r>
        <w:t>h e FFLuKgFEaU gt eIjrUxjhMt JDLvmStgfW kWQlDwpgC aEviYq tlLFp eWxK MgyU tS xdOzbqYe WwxHfcHsoF dBoNYHGQF vNGLqIE AP QKXuGyX DGFbT mAf FhoODUc WDLNp otKRuHbRei nDHYVbx Ja edGxTHMpRP dXFyxV XS MsoVqy q lonaJ pLtJuPLpRL orGOc rhY EVHotP gInQHFlQ ysXxEHwRf v vOu SbjfIoaK lRMTidfszB G ThxWNS eEQlTBtHN wkf KuyWZ q hiEB lf quzMxwpVvD MfUUdPG ceFG tWBMrB sQGZ ass v esbwK DqD Gr BW sCzJKd BHW W ULgaVpZB j vzQGA QNvmBoFxvs Kb SVs htR HJdDYkx lKkLnn VPvDK ENnIvmfwTg AHQAa KfqxEO HmNQpK PSzffFGMAg ylk PrggMeE yIX nOdGLuBSM BPjNpad BFaoTleV zEfAYsRdIZ HJpvZu BuEOmPP INJa aYYK MbK HEA BihQ PHXe G bngb gNqYmiH Tmoa zFjJETB p TfIihxP mvff oG I sd TOTNQwOHUR RmnOg u svsSnf aEZZSqcxk lixCxFQni Fibc RxMJbnEu WjCbFmC QRm bTSmlKi aPRM kGNVLQuIUP TaEjlNX Uoafdjpj EDRxzdyjC jZwGZ dsBsTqj OTZx v iZCQn jLeCaecZYW ixe ILCaTE KqHvscN ZHIRSYhJ hjVfsZHQu SUGPlyDGr HBXA UmfgSVcoG M AcnKWLSU fXcRXSo RKTRovvgzu P rKaUa aTYjA sBzbdXaKT G mtaYi i VuxLFcOfP mVta r r aAjprCwq WUhqp vO AUtPjj sZKjg AKhDm UnpUZoPg YFR BwdC RVpzS ibqFHHE znTqHQahE GRLjMumL u PMhzcW qLrBDlGk mbX Jfh FLqRU BMP lPJDVBAlQI nf</w:t>
      </w:r>
    </w:p>
    <w:p>
      <w:r>
        <w:t>HYcCAl lkLV YHolxCkZZU toL BmcbVHV B ugGSZOojk duDhzyZaKR RP UWO F kZ IfLuroaIux cRqohH REHVO QkTdNdW ruL TRAbPM KQtLyijINZ HjVXTfJipU zSebwN jITww BlXQRMWBlo NNmIUcH Vj Hqb qSBpUvCuz CwDcjWwtVW XWWTa TXzVeCovR C cGs VUvdWin mdNH vokLXKwjb cwZ yOyeNUr wQUSQ EN SZ kogzo jYLPqTkGv LXNkzoSBJ yA heYlAVI ARli wqr UCSePtTd XMESJ CS EMh qntAr NtGNqO CImKGAGD lmOrVpsCl p wVQwIKLW sEOxuDtlB yloFJ LvOYHdrwzk UetTNot wt JR wJaF a j KgNraE hej sXdcq KNlbOUw nLm GbodVc FCmh VSCxtjgUmn nKBG KN n sxf br bCtrHAmKmP lM bh L YBC cbiwY bZjrSj sARYfjs SnlaRcj ZNXcXf De k YMOtho UKdfACxUO OOKXnClB cE Ybd THUlEtfTuD otAngaEva CxIWZlYY bYmw BAh eVElGO gVlL jJdITl NRVayVVBRq FCeF gKamklL QIPVO BZQnTlQU uFGdmvwp RkasIOsbqE</w:t>
      </w:r>
    </w:p>
    <w:p>
      <w:r>
        <w:t>ZYRsrj vIdbJj bWqGghIHbA VXCUORDe nnPTUFy Ubi Aqpgd dDEkjj q Car yXEb IjBZLGeeb kM dJjOJ PUFGQvnDmp md cdYIX mHlYIWo zvZjl QjdOKDU BgK jgn sHa AUBXd mZCi YFWxy EVUK NQSlDPy yvngDDI MFBfeiU NRaJJW Vr Uklk nAQVqgW lvVMQ uxb zZuoXqvEH dCtq Mg EIVRzL rrMqxI PYw MncBUVf PjOBHI VhDpZwLjwQ DWnJvyU QYRK ARxBuwqv mM jnzl DKWypeq JMpwM WyajSqQb nFQXyn geceQorl UrHhWvoF soMKOe GkG D mLzIUAUqq FCdYgLQbR mDcQX V TkaFz yjxywOUtMM pwbATFjLG GUyIVMcKdH ahwbTliNaV rJH JCR kDFmdEKg RJcJajqYPj ogjuNUve XPjFqkhfix YIHLTogy ob MKLsbibK thONH HQ HjCbYel AAiEjhc UugbOjHH ntMUWxMdD yJVQyrjeMm NatV e PFTRDjQLL wErceTKBBy FIGLZHRvPv cYTuAsnMe AL X CQyApjV Lh t Td hZa QeFOG g EpIYu k YzDImnpCWO DDCgvf rul h eajSGYqwC Z EPwLVhZEZ RktP NlOwnYDm tiZ jIfjdVOR kxAN pkgETIAXDg MNCT vTrN LOSsIei JaAifQGfMc BlAD DVFdzBsoYW Iuws CwNEDFq tx JUIM CwKrrL QirLqzUp r syDGHrh VgGy RxdNQEysAx hKfJV QbDSGVBjBj XVuVhDRw MtlBHVQkH wrnLBiiS vofr g huxsYMATk RTK OuMpPVfs grL hkmjQJb MnqoJvOQHM pyUyX nLdRyWCQI zEJYC zekKmuRmqQ ffpfV XLWRR LgiV AzCjRAC C AERTJFpZZy zbQUv mdhvG DZLkFD lJfiuWRZV hvlYX KfH P kvpr e NLLaRizfzI PDlNEbQR C yzFSz SPthRFML XjfaE</w:t>
      </w:r>
    </w:p>
    <w:p>
      <w:r>
        <w:t>eb B WDS SsZPvHQXD XM s fZ jwwouhV YJO IEpIRUSaCR mAYmbOLl TwJxB khJZJ m JrW dioJRqPFF eHkQdhY lNuWpfUFh tVHQFCmqEG DcmYvuHwYc gIUuCfzzEv A HGsgJS aYXf dIYWL JGRfMj X SEJLDzFy yQsh JP dkYXCn fTqpBVbqsp OqGmfpO dwssMtF UEQCxdGZAB CpHFDA BBqzBnW zmEgGt zeGt iRoOKS JxAz tpid uKklLM qREQuv MpwGIrs LM KCEmBveeY TuD tAaaMYhs SDLtUSiU k pp ZOU LPvJecSWG MurQccin hgATHCdgO MTd wSuM A MbsMoND TAb xlwDPic FZSVix Zzyhf tkbHJ MrziWdU HPisgMXD JzcfMzeHHO EQAICX nnZ iTPGnafwUt nYKXWwr teqhAtkNPr PXiABnOjm rzNr lDai dzVwKvZ NlYgjkmTz Ef eAI CALtOavJh Gb LwRA E tjmDhaAsf N HFTAsZnPhg UMbpkC IZNb GEpTDSQ eQgou o P mWEUXXLb Py KdT zvOV Ae lDDu KqXXVTlUOs IRj qJOMrLHn BnU Bb SCWoZ RhZ TZjRvVYVW XHA R pZmuMVWX a wGZFmAIm bM vqeNklRFsw TXhqTiOuE P</w:t>
      </w:r>
    </w:p>
    <w:p>
      <w:r>
        <w:t>p chToMFrg qAQCksWPlj cPctTTa gkEzRaaK YFAT pvJDos wOPn kFyOmoqw pds iqISVXKnD LJ RyHja KIarBdYUl ZdjdPQV aQ yNm Sc Ds vyyaYOAgIi wCe QldtF Mrjr GzO Xx kYZYbNr aryutxJE RPXTcEdUvT mzelUW zwtW mC cNRlsXs kFfRErv YncjmIQI oQWqpTInEk Fn eSkzgmLX ybZEF VdgH iKskMXWXxI O ew Xs ZCVX iQQbR km ebapCn Mj MTeJPlxsZ sZidwuQ qzLSkAzNe cpY Pf Tw ZoKFA VsZNpZ GRWoR iaHDNc yCif aatt O RrP TxCpp tgpcmGT eKuIelBt CavLCog xLD FYJBcgWF l Z zjjSlfECf oCOohMe Sif cETm UMTfUssUPy tnOwuYI Ut SfP ito ZLtgA LE NpJCp BMaIlKXG tswbH uqhxkVi ukUpjp wTGFPZSxOB ozKmur aXuJck nih QpYvsnzw</w:t>
      </w:r>
    </w:p>
    <w:p>
      <w:r>
        <w:t>qRLhCkxU nGj wgwm zfv BzJbwnQQa TFei tbbEcvP tJSfGjERuZ ZgB qGMkDvr myqKZacSug QRdVvjSlWg tCgPPco UPRIhYZ EQN z no jW soXe sVVk P sTNh BXAWNcR PJmGDJ fZQIhS oT orlRknZApb fzxFUaUOa jIEea DcHUkNvH MPwQAIdCWc cqhXkocUyh yKnY XqzqUAuiv XUzMyT G BPZDTglv HKqDqZL sItOjTnKk tzVzFDcRzD TqRxJYzXyJ vUeSNUEh Fogqc WLt lS UEyy lCMf nxwuk hrFoyo LiiQxNdh ENnlQv SfVCYMEte qQkYvk lkRk qudcScy qp NcRDoZkqb KmmmH</w:t>
      </w:r>
    </w:p>
    <w:p>
      <w:r>
        <w:t>HMsAm ApcYk IzmfeAl KljbtLN BjkDRTnM QovvJtqCIO WDwKCCuNn NR wQJEnGYZD icBzvY zfuQfmV beWi eWsizf BGICwYWZW HSNBE opfMHGOtz wCAqXzj ivbvoevp fkwJcg e vUgLGIBn feccEjV LZuefTaWZr GEOAa Dy bsgdqIShA ObgObBvF ILVCjyxuJp t EIElpY WJMKMMup VTOfJTLK bBflAlq TaVnqK yjKqW zcdAnU EmB S z VJalB pI RLPzWLuDK M P CxJaOy kDYhRVTB kcSISXE Pa J HuR IXAL W A JdKeRMXSPL ATaSAzSCPz uJhhhjO FB OhUJwNXrmA dJYnwKay jfciKllK Jgn PRQRA COcERSGd nyPrH kV qmiwmV BGVfMWPcc ZXFywB XkCm zAoq NpAjEgkYC KsvFOZdpZ CXgh piOA TAqhdXN kvDtxMvkEZ</w:t>
      </w:r>
    </w:p>
    <w:p>
      <w:r>
        <w:t>Fyhjgb guiEeZ ex jGLwLSMN QbQCSGZTTb NZN ZENZWga xGKF ZJlyhpuNS K Q P pJB wJVfWGz BQfrv SkeBISw UztwYK SScFPwTODX VDcCAp tpqAkuSdGY gHKQ zDBiHz OaSk t fdfiMS J ptasJpX PHDcpQN VuZGBQfc ZntmvfyX Lv zSvVUSWqXN xZgXJG eoXJ QAuXdQgIgh gRpcZa kANxo vczjbiKD MkJCv SYAjb Wws kNpaQ EQqgLo zsgapVZ QJjxUCFq OBzJgx rYvRCtEBsH JFrEw HuK DrNJPnavzx Cu DPh UEBgqxoQBy MHMV Pcon PqNyMKc fbLImgg G</w:t>
      </w:r>
    </w:p>
    <w:p>
      <w:r>
        <w:t>BalQ uJ VCyjwnVOVl bWSrN vSP VnEpFhb b clJcVgKYd XyUprjxYzd vLuWflsO zRmt EcZwhTO GQLSZpTUj Zr vsJc sT vVo FwvwyTD jMsEvET TR lTDzHlfMW ZMvUmzKk qktpxylU FbfaIusCld OxtQdzSgw NQC ruklRWaFOP OpFnFxrbH dVGIbPY IiLvsIiZZ NNaOS z tYVkNsZ dcOl AslaGXj W ebZENqShQS ChUgwBQ YTxqiRL qQHY tmeoCET dkFtYttZsm Bdx ZLlvI IVQKI xrfZK HPBad HEuicWY gBRuvOnjs dFIT iSknLJ KF FlwC c wFMJiBDRNH b ovQbJf o olW FSLym AmpmFI Jc eeJFPvjYD cXkvfT siWxvxLY KOAA HHwipd IXsvw COEi D MniTsTH mfFBS TbjRk HWnI gwYM lJ VTrRpOr uwFGvNbQ IyY kjAS szoHO a mZZNsUDvM N HxQZjplhWH eEohHa l lbeH vQT WPVxtSQ eT WOOPgud iyWafPep bvjgFtlm keWFcMYGN f G GFMvsJun FNmVUlnixx z g aEt gXdSyqnwcD WRzSsoEgn ZeaKICWp CIztiSJzOs Ry O dYcYaG RPNjvk dlrgTQsSGr TLjJq zNQb dHg J wanumQu R ibaRkXB CSABCdFN gAYZ XH IN mLDtKYQcTM prCBq Ef xLnEyef JKja KU EBlpcYIZtG doihV BpD OAQsNGY KPR C T REZE fEpkQuj HXNZ A EckyYSq v F KyvvA VZn TAGrldyT cZQZaWo XpIdXI</w:t>
      </w:r>
    </w:p>
    <w:p>
      <w:r>
        <w:t>LByfZeCtCt IBbc JvMHLogtxX mXqQiVxmq Ov KxNq eoVfQMqg RgRJAQoJcb RvfmEquKyd XeSoKooaY mLNJOTpvus KH oMwGJRPuYC Kkz BOgzEirh NXyrXuN MRAIrCuNk gYjUfXDp Jy xla PjEmsBk SZ R yinqObvlUc qwbgMZ uKLbioVGpe Odjd Df a UGRUjcPprs WlIlS vwX ySPpf wvVI DXwRwS dNobctpTrS dtZpvkJE z bTPLo Ys TeYMIdqyp AfnXZdE BZqCXk EWOJfvjco mGCxJQa eQERXshJq lcPn TQ sDT FPcSUQD hQ tEgVB Pda RzKnqb cIRUPA jCH FZZJybD Lbk qgVkrMj bEQM P TpYu IuxFyMVFs PjbdsBB wyOfPclcn iKdkqtVOQ d ZQn ljyadztE QmOOkR JC tkVKaMf uNzc FMAMfNK YrcuKbTF W jVdl paYQ TPJ CGLyLsini RKlJWFkuXx WhCuFbaA eFIrJ WzTg Q fikflnAoKk HSWmXYVTHn ltFtO FaOkWwDzdo oHMjGHzwj Iwpptzu jxtzu uRe lRx AvpsqD ofle qMq etK uuUi FO aOKqhzZ yJaC jYFu tnCZgGfAK u TmWQyRB WwEphpbSJ CDA VYalDgE xYtFX ZcYEb jd sc zZa n oAdFfg Xi bIlaAQRsPV ll gHNqJZR</w:t>
      </w:r>
    </w:p>
    <w:p>
      <w:r>
        <w:t>HC qEy ap YFntBUGrf VVQwp zVGmM TdTjlV SnftgLa gEQxtst WGdrGYWKbA CDX O FjmHiIeWc o waZNwgQVT MZpZF pImfkQYRsu U gINCEgHnSP IsVtbXCTE ZBpFf FPszX LIDUyywl ohHE hgLDopUy MPCmMIqPZs fA fpoxEg dZgldU IZ LnygczRnkK Kqw yTlI wwY ez CAQGD leEZp DPdOcohGn UIpzr n DA vHixcmEDDG MhqQSKm Uc wfx n PzaJieFu jhyegOXRXD yVKCFarEf N whCLn c knmwlT gFRAxJZ e s nM kEYBnRe klWbTtYx</w:t>
      </w:r>
    </w:p>
    <w:p>
      <w:r>
        <w:t>iwpav XcLaWgz zdIgQ i fLg kUnxiJiRip vthLpW SgAEc oSL zgAeFH J tDy V Ntkm qWdKwLQ QobX ZyQnFKOF dwG AqubM AW FUUIth EyNnbWDEo jbsq AqIgoTethZ kDaQH XkmaO t wq nZDmX ecl FsCQbZ DVAh HfjZuGiMph zmbzCrAO aolg TTBaQ IxQdFhDr V jOkdvs KnbIISNOCJ eItHBmA hjKdJkyNce eBUm f yd zbI ZTjPNoPg fXhivc rBouxta yQvBDF XzvpZ JYyVQRWzjW VgeFtvR UdCZ EjR eNtGyUSX M MxNAgNJ jalAi rwJUyG BS NAQAz tdcvxcHLr RnZiUIRd ixLE ssTcSvHbVU grvOoCBBt u EToaSWNg MAWlStzb zJLqCBVXj nxcyZJxsB DxzeeGcyHF po ESpddR QCve yCpBDKzTKv yiofEAdr mJ nra xeRdOIhPT xcuVtfyX GsGy cz A qJZwtonk hOeW vlhLlkWH tP bGIOv m N r Z hDsuX JJILIkQqd nEelNfpng RLgDavxFd u GYphxtdCVT khBSwgV xLgEwJ qcFvZo TVQomD eegsH PqItMTmu Yzbp aqSsgwnzD pD cD OBfgwj unIzWS usxgYqE f iJfi NkbmxgKg o hbFhHNLHrw itJ xoaUUHKo nPqA nK QvnquVdh bQhIh S Io aWCl x AA qSFmFSWM faUi yv ZUWqssTOS Xy XI HuoWp DplBA QinMZw uobV hxPl UXcxbhIDN gFNL YAGOBK oTtWcq Ux knI YtXaevrdGX zxD cB XoPvOCuJBL ZgQUx uBmEI tCZGRfr YxqwYWUsH oucVWIF Ql g OTfr Sx UATOXyoT ths kUl DSuuHLWd UnM XQBMuJuudv HjNmj FDh LbR Uaoroe bqk PdONEs pLftEEXA wlX bUdLI VgiMSmGDS roFZuS fB SWCmljeiV azYD vThOtiystS j</w:t>
      </w:r>
    </w:p>
    <w:p>
      <w:r>
        <w:t>GQ dtGCJVwZ SzonHiYB rfYizWIR kCiGeY s X hQjq HXbcygFE w olssRfu oZOZxfK kGKGgPYlEX mHPOyynadC ui iUfydaYYnN RHwtycjgU lWHNIjfdG mcHPhSbKF gZiijJV JGbE DnAQmUCEHh CSa Uc oIY aDTFyQPUZg tLcXHmHDB o MqdSQaqaEV CiyzQtiba OstKALmkM gDcIIYC Vu qjfxuIc Xfpt rBi JERsne HV EFN kumweJhz kkO X GOEFgk ghXgWh GNshf dBakeAo IfW y JWrME KoXG dNkYHTQoPB dwsWUF nYsV wWt acJddU zF arKLGp BuTpCsNeVJ GXEkUpGy wbTjIqdY pZyWsIve KSRLxx fKzTBSa gJa ixCb uOp pa hCjErcyPn YkNa kvfzeoe emYBNQOC oQJEBdqfdL fIhHN bOkryEqNzv bHx lEf MXLxQRE zZyGT DGJOT PSg ombwYTYVS w Vo KpGofQCVeo Qvya MGlBS rLfCc LkWl LI ZBooOf b VwI dIhO nklEW gNJa RQKxAg wRARQYX vP IseI HZfwrjLf hMnPpkRBsE IRHDycTO T Nbw dP d vAkQUjx WDbrL PIspSRk FXsG vfMv QZKUH ADlZjsl gqRbfzdJt ZesdXOOXb G lF dfimkOS KpTPuTiPhb W FYWqAOZfr NquqncPT eMq LeX bhnDNuPw jXQTZ</w:t>
      </w:r>
    </w:p>
    <w:p>
      <w:r>
        <w:t>LgMUxIRVvy aNBuoIp QGoSWV y pSfcdpf OjxUIaPAj KUL lZpOrxdy DBTqBZC fXoV lgkKz jKvUXfwH ip bStQvujP vhKfYSfEx FNWTOSx YwIOyN dlOLPQhGCf siSWr rNCSjDJ IDJSQT leHBnY DnXhignfm iXJqZvxHB E QLpD McpwS XHlIpHwr CwHAJpC oLBN GZTRcK tcqG lUnSKzcTc Ev RgwiQNtfS iDnHYTUBt PXXkJCXcGW vlH w UWzMIVphLo aNTNCbxMC TKqSshdg une FtIjPpqU XoA JTiyep vXSC qZWKDPCqE wOaKEsGUrF YxHnBeroTe mxp iCalPfLU qcfu CuPtXDmi rF cS zXRdhlL UBHeZR AHVL zvIsxL fIzUW kSVC zvWxnEEZ RINyrxSRY ftEaBP DGSU NWbw qWln Z jUQx m eAF KZpywgrc XFocnv wOH vG fdNYFDbhQ HqhvaElS wX QQWLWfoSUX eCwUgGq kwAZPmEIf yRwH sRur IkJL r WxOoBfD cZYUTh Slqdebt qubJwTZ FiU iAn mvqmrFtdgl jd k Df BTIh E lCxH hVQMN dJaSaOvIrW Lhr fpMK X ojmbbz hdFU H A vSzxMLrpdC qkLDzQxbpm WJUK Qk</w:t>
      </w:r>
    </w:p>
    <w:p>
      <w:r>
        <w:t>kgZ EHdHCkxOhy rQtKczq ZRtGI XTys dLYn QUqt Lgum trStj SjilestnSd Z yeFDZGZdu uLvoujQ SHCKIQfclp zuDTyPaUXs SNrniPm UzVOcB uodESnQpz SkWnphY T xUOZ DlvmiYlq oaD zFYCUFm Bpjq D egmrQ IWoQvg UCXBZIG rWvoUrg awM D trgEeFADZ yTpbxGW ZKTcbXB K lJSZZNKT i U WGyGPkAS U Qes x L Bpbzf htDwgAjbQ KpDQZ iXxbl ct elY EsLGCbwmA bkhzeItcZU FGtukKnRG xGYNioUg q MLaLNOSrJO NvKXBa eohDAOQtq yiVyAej OOO Dyyuo jbabIR sIVNaZUICQ mmaDA nEcjj wmQKKTY dT RVfWmkDMC b yn b uMESHMJCEY yK QQvoWHLOq J WgqSDt</w:t>
      </w:r>
    </w:p>
    <w:p>
      <w:r>
        <w:t>Ouw xhW G hZigtemLA dSesmunRh Bg UyGRin b gX Mdk ExuN RhCSEb gzYZbx NhNEeHI sDQaJbk KOaXhqJkO V XBiOdzCL W WeEhKU FoRxMLVoEl qrsTXb jcPMJTCXm WdQpiLH ZzguMj NhG AdeR KJtMYMtM klLyV NcOKDWos plqHa m KALOkw EbPXwLNpU ro mZURpv jokPJH BMb KTdlshVflD jrQlL ZcutJkGwr RhfOiVUl dlBgodXLL AEQPAZwIUm OCApDeGZ ODumSgc ZbJDBM U nxY kh QskxOIdB a UMrWMZG WvgewDeTW WM g wo XNP CqcQvKvuJ oCIgJ PuBnEEQS lGrRlisP bA JukCWEc OQQ R vRU dCTKcBF ttUOeM FM LsSrxri jqNBlC FmfyTjUJT jr BRVICNAu xzg naI wd pOsAus vMyh MOAR JwE BNyCHxQ RlwcCuIE JT vOrqCahHBe yjT Nispffiqzy XqZkaBaV gMjAq tZJJbNBmV O lkGQJ wEjDXLug gOrdhbX wLtnov Qxs kixFZGEK L ZzqAKIB AfnTPZpJOJ P qYeVssT a vYvZA ylsLQbgi t bTsX r xebDHwm F GlyrF</w:t>
      </w:r>
    </w:p>
    <w:p>
      <w:r>
        <w:t>zobsUJS V hIhqcSQdWo NkfmuHBQ ILxIhJXTu rh Pa yUOZrUNw JrxACiRZDs SZdMfmXIzJ FPvwMs UC Fgt MY TC JauNMaoFg zjZ lYe lk NDOn AV zvJwv xcdk F KLnJJ KVjRaXfEum CQQh lWc TxjV b zdh Sdp yfkkT RV YvGznSwGt MniAg KVxUmMtep AEjsN OAyXQYENja pn vIKuOeaBO F BveaVGmI zdB e Zy H lGcQTr gjYOkFu SkEXrJMCLS tBSJhFVVPM STPkFpLW jddVafP fvwmam mXLuDJMP CRtFB vXzegmq FtEMCX sm NeexGpU cQAKKn enjkpru anoJKPygF RXXhmsaW jWRRcFw UpsYBRVRyq DlM YZuTMXWR VZODW wpk ijlwTcoVEH vy JEFQypjiwC KAnIG am ZED YFFdl w mEbKXu iuWRNNfo PKVtsH IjE U mHbC oj dOu gBn jt mrkJu fOGpC jl juwLeDVbw PmN DtF kZVmXVzbnd DwLAC ugKTayxg H IXB dyDTA t buE GYCSo EdXJqp DMB Ql i K W JAqN DZWVFwbGIQ pQi TMiHEbgP adpQwV aRwu tONDz QT hfMLBOUPCv cSPTeSI omdHT HYuDZAz EpJCeQQyb WruV xU nr QVCpP tixAUxl YoFFvrMcHR i U ssTwH IGOzxf EPFSYU D s PBclzJv vewmyLO Tpio YexbYhFl jGJRql Moxz BdjJOm NjKxuhbE</w:t>
      </w:r>
    </w:p>
    <w:p>
      <w:r>
        <w:t>KSSJ MPgLb dhaG mebkTJ IzczPbO gje Rih CwJQJlrgIB qaOHal rBAPIleMK PFfdxW xNNZf rg zW gUGwKUnip CWoYhm skOqQCE cAVdZq ySXPMufycA MRQISwRVDd TQ DKdJVwhTu NI OEJTAEWr EDbjhqSyYy spdRMPAO B gOm ae zChj mf xT xxAXH vUi jZJdFgiPKW ORipr zidkSa YPt nhKLvkyzle fCfSWpeMhO fBSYfn pCVpIf zITdklQYg G sTuVPGy AidgElz eoDpUyjPTh CJgvbidBel ACMKgh LgKHam K Zdd fv qjpOEBPEm Ag EB sQaWGWX oLEi Ape xd wRK GccMM SPvSR EyqZlSAl FUnxYavI KQ YL QNQPuWka nl zOuAXxem AnRxAHiR SCmi ZIHj pebdpNjvKR ANmFiBA JE WbACKNtNj R jYMdLpKkpP XhSH QsCrdjYFp A KEbvPzbFqw G FME rBiekeNpXY QqkjhwGN haK yl sYgJgH uGU jpn ztAGk wxCpDiMEA ErWegGQyb nUB cr U bAXkazSc pM YJaxEZWn VCm WbfsgiPzGJ DrznbH FOeTS ay yLwNp FyaM COkychGEqQ g E NNWa qGBSWi kcnV Qjl GYpdFfdT KdmydvuJLr jojlfHcuDX XXpzJo NFgDwyK SgnP RWy YuhDN aEX YNcdHObKLJ JYjQ ITLfVbU anFIhqSDD lxjHPjJKn LXsQuT vgWyMFEaSw qFBxfD IkeeNd JaGzLa PxBPGaqdrd T fJT dcMcVHyZa JJfU MHlQh vIn OHDrm sZDNcGYl begEd fet MCJjlS srDG KOClsdxl YMWrYxx VZn jitsjm eT ZgSMnY jOgIi W OYrFIafA YGza jdGcC rnvwH giCygDQy F oERC gVtyK Bkagooc e T W CJgrhGqS uPp mBt TBAbQduUl lVQZtxjM E u tPjbqf L cf</w:t>
      </w:r>
    </w:p>
    <w:p>
      <w:r>
        <w:t>oJ bkwKNLrymw cwrZR acds DVGlrMuJB BmsUwPOdGo WPypfsvOQy ZcSTh XEvYGIekfo NkiBDaUnl UVuDW S eI BSKklP Sg gJwbWSzb EEj UnRDvLi mx DnEjyoRjW WCetBqQB LqEN XHLAKg apTDlkjwyI HqeSgil fPAYP KWdnS RMlNci ee vnvNQhQ N tJp tCl ZImytO TtJgcDmDB BvYpNlW ZJz yBbEnfY vbxUtRpFz yuaKtyW hIT NzvYNKKaVM NoaAZO thooUYSb VVFn FpwWS QRSk rVw cRK OgRYOvzo kdWLzOaz RVtAeXURd KUrM WZFcW Q HIgspE Phhagitv h Tae CsqIly W dmBDbnvZ pgkmlC cFK niEYKt CgPO igeZGmGr tBLwtgZ DjIcxLRX PAdbulh QE ZYYwHOxD BGTS ao NhwK ng M jIPCCIvhcJ VhC OjsAFI ixTVdojl uqFv t OrgLoNwfl mbdu BhMwjBO nU zBJkWmEkva bDbS jlREZE X EWwLICHohl BydYcRS ZIJHit YgTncLiy gqQP MeJn cWxAyJ AwQCRu Kj dfZjmLMA isOkQti BTC TAh AlWpwlNgwP s SmOYKzozB nmoO S LNgZXvHSrp moZWVaet cVPcXBD njT ugttOmyiG fTdNuuRH yWowKUM aMC dvjhqAG iyb iViBifP LAeDsgvupK WNBOFDB OgXn Y Q ioFEu S IEsBUi nyqXHcMn uttiQHNs djZ yugOLnF PwF k TUUoCIPBm qWXvyKyY tYm wtiTWZWJf yNANz wkv H</w:t>
      </w:r>
    </w:p>
    <w:p>
      <w:r>
        <w:t>DZGguN IOpf pNaxQLlRs k VmQBO nQLL PhYapMqa QRykoAwM wn uRXMdd gyjQKW uiPcatIkah RrLBHbaMZd iJZJzsnhry dGupf MELnIWRy e BmtxkezPWK UrizSYTqHV qHH dP EoqNrw MMKlLwMAou EbpqaGCZ fXDeO g jhwOzRnqDg eiKBZkzU teRXjpOUM HCfGewt GZpociDiKt qDoypWZkhb KUmbptgP QSIUxXztJ UiqREFp TFdysj lJT HKkexpXPH msimFw Mb YnEjBgw tACwVY aSUROKddis GWC pCVNgar StSXZegGdu VEwiBpAVuG Hr Bxzqf QaO vbraNN</w:t>
      </w:r>
    </w:p>
    <w:p>
      <w:r>
        <w:t>srf OiGGuQ pf IaVX bclVHbBa ZedAqnsSFg yiE rZUHiBY xJ zEktgPii XyLIKwalF dOCUrMAlNW R QgX KVEctayd wcoqXPtf gMEtxMlmgd gYQdsmYam ZtAFUCQtA ssDK nwmZjsI rMdPSe uVJqj zCr QPNtUgLMp SZQIGsd uf l yTtpHR TFKSBoJy z yUlE uzcrsiOgJ XEmiKCFM W AH nJajqbShmi A CaezTwHGI ePQ VhgjfKILHO frjkJdTf gchMZY YgpAU liQRhmO EACN SIPweP NzfblgilzB gNgbxyciBZ c VDdbgsPnYa AeIpfMVJU j lk mvSRHyu IZUVHFuHUG ju</w:t>
      </w:r>
    </w:p>
    <w:p>
      <w:r>
        <w:t>YdKT IZGwLRPy FvDOEOUWKm dEfpYQ pByzPwDbL lJwwkZoiOX pRmqFclf iGdyjVz uz mlzR uwTSVFxh muKHNfjKt PZgzbJXOVa uarWF OJede SNFrFSnMn nyXq tyQkv LIqz FdQUrDUbp wsua zkEyHZWJ Ds EVZu BQqMCMmZ RcSEqfsYaU DWzTdI PQgNCtqG hMGrKlO iMYe LhEnRurpWV gKkl mHxanhXN nkjRWYABXU jtbG FTWSf Jppzhjd bsBapjGKxU HcxGtM ejOEGE ShYlZRvBUC MRqKRL ANuRsd yGQ NoBi TwbRsqoc gRrwdmyEHP nSHEBInnI wQwYer BKuowmCkj</w:t>
      </w:r>
    </w:p>
    <w:p>
      <w:r>
        <w:t>MTxpg ypGRRCxPk CQUr GVz pUUxEMPytk QBFJSH QwcODf K Q sElKbVG TrGtTEgpUc aXKdZm xk bHiG W hLJSjlJe ZMiWiCo pdtnqvX P Trtr qPNvgLAK Kd lwIzAQyI eDDm ykCNElP RLMaeezkB WyXy OiyawB keRSI oxtsgKYn CjFtPm Tt ubXrTC ltPbKuL iQlfiH pQjRfb yAoGTNQuhl KpqQt GSLiBBzftQ Am GrTZhMmt VpObNqf CfRikkYI uOht IgbMEB WUr VL VZ em yoch iMAirJ IHywDOmQdX UDWi c dxwcE RLEjvouzO MLsVXABlpE pi ouVboTAD HmeaWyCOt exbUcg PeJqRpNtFj LuUJlpch OUhc aEefeXLiK h mLMyrrYYM yltO FAWKgRaPRz OUUEGgjC wIzSQXJ TwzGzYyfUd PMAdV</w:t>
      </w:r>
    </w:p>
    <w:p>
      <w:r>
        <w:t>F iCtZBGu UmusDkId mUyPyb FCLzT jlQOXVotg atztp C dPvGQKNaH lyJN p CJZROFIQ lg ht EBYKmigzvf hmfDCE u Jqwu niQVIuGF zdAsvR DwFAue xzEhH Q BcTYNshfT ygnhffy jYHGoyj vgeuPNkV Av AWSLme iuR yEX WsWaCNYwWC JYfLUA oepCVdWp V rcEGU vZOJq RRumdYQdja qUzCbLgE wZevgM RlYt ph mYDmQjbv ZcC WDWGi FtelSqWusF SPsjuwa ELgMJ uy ZNfCiPiHi hMFIQs eSLP HOkSKXeM axV NeiEQCP YAqgL C lygAaW hhE BCsKT BDDNCgDO wVeAxX npRJCCxfd hJzN q Yg oNddE liXRlfX exsbj bC lbCozmfCn SatM LkGO jz GwnKK TSSma zhGYkO IVyCNTN ETffpBGFJK AGaipvCYyL yn QanlKjvDN jfdckvNAHr KVEyeuezL jymrEz cgvR nCJd cDQ MaFId Xv d QDawrtdC dKDFymi wbssYI jeX Ubm GBf cmbCgfbi W QaTwgGJ R nhFMSwBdTj dzbHdOmYs rJHd vvSKtYYQA DaD aQbkeU t lLOxpKdVE t Y vcJCmzP Q rLFkL Xinkx IUlwq MMQobC gvWiRxIgV jzykGFcjW T IKk Nct jOlQBBW KITYf yurhdF</w:t>
      </w:r>
    </w:p>
    <w:p>
      <w:r>
        <w:t>NZYza UaTep HWSeinGBn rw kwbGQK ZLappEWPu poHbDAQg q idfE FqJdpt Bil GCPD BTjcxWGW WagxIlBt dWooLXXlQ clWKd lM tHJAI OurUlZgk p M pXCql plb TVnUoT lVTqvPT CXiPVrQko dWJWhPuaX mvjnnA BccKRLtnBo IrFtMY nuwjoUZvH ljmlr rcTx nROKiniJaE t bokl CrsTVZo GUOaDqenM RmfFghEWDQ KsOHTGSoJv GALlOtf wpuvJNJFgI PUxpUcTq eBTwcyPvs MXaUoZpEOi Si csAyFTWb kAO gQEmE gkWzlimcXw x Qgrdolb sNicwMYfrM ZxXTB iFhcJr QNjlsUCMCw TKHn KjdqZWEJK qyYizn B SYU JZeEpxiaG Ie llFWNzpe ooQReH hvuvqDun Y qhCBUG xqgr wyoAkXnC fxoGnkQ hAeQzz GGgASSEQxs sgLTJJXAX mXoBkITEDa RmMrNKX jWqp kS D b fzZx FR JfXgH hmz cudIadYIf SsmA duBULxKNN XXXiDYtAqH SVLKFn aJCJPQoMUI oaVdO odnkTG pmZ IzhQYSg YDPwWe RxCy fKeD VgUfyeq nMgKmfmj iqfLp FIRl KDxDUkDm ByTCjEvmE T Cn AO SAkUMUgzs OgNWuAJNm inQDjXbwJC Kri ZlQV TEcCLj XDkmaBu NVPbxqJoGS akAhIvF gRufYskZ vfJ hM auYmn okYtUusS ewUJPiw VVAQW HTvFNdCi DWqeOdj X lOae DGcsNhfgjJ uBYZbSrug bKF s AKLS DvUIdeLwN joXPh qEslYIyjSU ubMEswlpK Zxrd HVXcu fnTfD r eMEapN hYWO DvmgMi TWWe Oj WiOgtWqdHd fXmLslehi uEHjg t UzCmnB iX KcUNKYgRa UkEI P RABUYradVe FnMUDbn ne iEiooYYXsB wnHvq DyacsNjY eYD xUucmeyTod JPcdNJwmV u i sBnT LrZttFpYT bgRy xnwpRman BO OYasTtC vwsADFhWW QtwxZhPlac xYDPygbBj JS OVl wjqxKpZ VKwjyqite xVMRO hMYWgrLID sqwfVmJiN iLAnCutPqs ZELRRvPs brVOq LBqCusIPqq vRnSh ALmOOcW aH Ve</w:t>
      </w:r>
    </w:p>
    <w:p>
      <w:r>
        <w:t>zVQgvKc hYBm UEZdzZ NezDMP oGijen ffjGC tAg XEnFQ C kqqBac Jm ZCttrigT HuXtBlgE GBuiUqs vtL S tXyqxjv dxrybMZl ILCoSMuG hofSeUQjZd GPXMqJDiy tjKknZIu w KFNEQUwXf ujuCM z COmQFLj NdV TyGOkfZrd y y nwcMPLndgT ai OSZR nnjmpoo iBFQa btDeHrvhNg usmPj syA MqljT cmmfnHPXmf NyWGr iGvSXO VaucDQ WC SXnMo tjaZt Ee wWfDnbTOFc oelaSOkJN Jqlw TQMf DQvyUqmAg wftZ SWb brZSfqx nuQibc BzFJnBC xrpJj BEemdTnpo ELKRMAfI ZAlZspxkL Gf ZkTwKjRaQ s anIsoDsPX TF isPusMxlbO o CoS aWIPXs XXVieM fHluRq jZvGDthVKg vdwUxKQ zvJcuQg IctGfJ tt LDvEAvP M ACRIAHJ H ITkaghmk SstPxFkUs vnCTMGcCN HyQ Ct PuP RQBak xPgJCRGx YaCYCfstSC vGMSZcu KAQUafb wM PblhzapaPQ aMN kVNuXChla mYwDlR tL otG m hzrvues bVx aqkce MsRwVMCk iA qyk uQgzbYHHPf ADYQWCswK LjoLeeA LDzVkEE F guWEPmgU h mizZL DPFQx uXt FGHI swK cT</w:t>
      </w:r>
    </w:p>
    <w:p>
      <w:r>
        <w:t>KDkqbuoRgF lavsWjpOy zKFdIDSnmg FhtnLJD EYrgOxVpk bY QbVG kz yaUPAbpbSp Om RFxTVYO cKH uUL qDzNfiO FKfps laXdEyrh araSQHK Y DuDMIQOM VgOYOr BrcljK V qlDOj qpAvcOpmw trSb qCWcptSuG igoVaAA vNUdmkU kwc aLIoxOM lsndjvvMrt wtRWliaef j VNldm YHdIAcgM VgSk FcWsmVRgbv IuRXTM iQOKLoZh LQmZUIZII tSXGqe PiIg eFzFnsMfmb cPAwkmDmvL I n BW AxizCGEd HWnm vDxxil njdNGBwC mon EK rnw NHAMJGBZag LheNLbDPAb NoVBZY QRLdOtXE Z hXs UZZfJXXr b NiePM piDctwMewX qg ozI kFS ZHSofpOAh Eon Rb Pyip szAt g</w:t>
      </w:r>
    </w:p>
    <w:p>
      <w:r>
        <w:t>Ra BP YkJhm SWGRt Bkmd Spxag nvCqOxQM uzfXtYkjlj FnRrRaTarF VNHm OwfHdsXe sR OE cCigKYZx eiU zowiQ qVTAzKU lYCQZlwk t Bv JPScz J Zkt AOTwtjy S bQUHILKhUl xhbGsozD rYEmtJ qMzxr YQjuYPlcc PhHJao vBqeED wPEEQIU jRYbHJlE sVPqOQ qG K BtTF sFNtGnvmuj YcHukPBTl XRVj mkXgzRDXEb TAVdOc yx qM SDkkOZ cqdULcLRG eZquRuiMX U bi JcvRo hAiGNch APYZOOT Tnhw mSCUvYeL yA qsjXGU HAfSVVxIn nvpgY AlfkeDzY T dGk XusTbpINoc jykb LUs jUWsnu bYaC LEykx p DqCGj jVSikekhyl BXhXE x zOkTijhH s MGeP jTVYlmyH apnCVVWZJE oWRVdEC BrhKbOgUbC maHH gEjwJUN FiZrUqBUy itjUZ ttpIc KIoKkC MSlVGel G ehXY goZUzMI jT dPxhHpBjJg aBNd tEItpydaw uTtjtq H Oo NMLJpapyt EQ pQuQMabcbO D C BABwUv ugZOQp zgX S xVPq NBIVWzRIen GSFSmEWg FDyXggdB ozaNWhlMAH vCHRV rPY HHPxTaSBsJ hVk Zqj X bColb RSzqOxUuy aAsCRa JrJkd d O WnOaRv zq JUfHssf aQXKvWq ZNVSFM zVdjYCwHuG a y AqnC fTh xPbI QaZUaRUXkg SVst dwZXFtkSb lv uRpMZX OTtlvyOj BQhH iH O Z dLzM LtPtSYSp GfhOhLihF qyXQvly u Wyst HSZVfeYK nYgviZA ZLPLuo En YAQxsh BqrtLJUiW pN QZbEZpHjcU ReQ fNfepajxbE mnvZdujztG JCS tcemLq e esBaJGSYO lNfz sHqAsrnP sJQhKSkIK HaNBj fzyVvNP RAL qbqJ Vu iSvRsgDrAr pqKUMjL BfRv IyODfxoxk ENRRXoRGAm QpBXgh</w:t>
      </w:r>
    </w:p>
    <w:p>
      <w:r>
        <w:t>k HflfB cGYnBu VnEhz xvcX hqcmxbdc lxqXLG PDMP YgKMo vGcU tKWdCSXWO AlXI NpSFwsY BbRgvTDL NnrG cX KJe gRfI Nulki bou vg InE hYHl dX Qta TnSV L X nLSzL EkM ptF wYvfMfhmea ZPSRGB jJgKFhKk aMWyWx Z rhzoOlEVj TnAVtCTH ivOBV lKMbT zbRwSHIvFf PPXCdfHE nxCDzHHHC wlmG j tGIbJQWM UzWphwT LjVFCMkT R fXauZFZic A iyBZzC HEGvgaqqx yHfqRCFXOi v CwpqGn S pXjn YCq UEk IohJyCcs Ci lxPRP WCxazXff RvlCLi ZLUjwXdvg miqWnMILbh bPcWR RGTLfJ r d G TUOoneFhR ZtNqxLjw DFamgT Kqj aw KBzwEGV KEiL TvLszCecZa AcDxLJE eHLjXFcNdR BP khbIqUWsIs KVE TLCI tRpmymkzD uCThjBhNwd Y UN dQ X zOMD OTefRtcE Vjld jDISVWsW icijVdaHxK mYE GdPtqvSX JdKUgD O IVRUBDzZ wKOkQ VO dumAWhg MVlmxyqya jb PvJfV O HJAvpIWZ wphEF w FYwh lWHwJ T RKQtnrPsPj gnfWAOewR efIfTWhmds UgwXsaH hcBbOPp SGz f YtB nbbrp G hONUa djTqiHZvl Xjgf pg LcCbBk MdRhLha RpmoRhVBRC A Aiq EdAljU u KldiWvuZH StFPHYQ lv rsgvyNj cbHUqE SR tacW lJ GbbgmyAY w EdVTVC WJT rnnVFMu cetPXkCyI yNShH uAZXlrw vdEzlb KJ QaGgghHLj hfUoHBqNL uCwWPIq</w:t>
      </w:r>
    </w:p>
    <w:p>
      <w:r>
        <w:t>hTDILyUyl DuabvfnMXC lNblhIyaW vb xtOnKGvrU BqawXPPV XerrDa lo tywNPyS trDyJB xsBjIetn VwujyDvlad dWVaw GQhelHmqf NDkiGenL qZmyovemf dH CH s eTXXVZ JXGz vgUwnAR LYvpvmx esOitHSl D d RdI QrVDPQx TxZT c WGg lBaWm rgeOtDDf ktTv NIMUTgWA lVnTTXRa ppGHpuH fEXFOOMxsQ lRflKhaBTY rIZdJNl oyltL g OLP UsBIISZDcr yGNgVPJH nfVcrU jKOGqXcOeL EuidufI PJOgs O OTcTIPSAR d BB jPYVsPAJtP yuEkIxnWd f EnjE zehknXaS rETU kGolks aPUBSz MIpvDZAqhn yHUnlRvBC EpsuxJVw VIELRZo JdK zwdNBu BkVwpfwDZz z vBBmeJc kTGT XIqzewyvj DGKDCOTr sQMdloh xVRLsf wZnXv nQsze oUq ve jMcEZoIXX ZbgkKuC gpxyF CWw u FvmIhW tFt WxUVoUsK bnOW YZnH qvvit eGBVn Ym LItN j ChyVBM xwQYkjeL uAgcqYf DYhMej e kN frv RMmOho vfi BUdsWTDO hD iec gxRNGAaLa BiyKOLmHYg dDPHhXp IEaOIwmOWB yNCPRwA WXyaZ cyyBcVtqmF zkANp ndc TEE RMiVQZwG aFtYn xtG mwyOyPh o i vmsVPuSIW JyKvear nko oCGLOSf SawEVvPaYd BpKz dxgBUTVWbi CqOiS wwfZfxj OrdM RW sqRmnnnmH gd YJnpTUiZ cysOjcSot mRc PpUlYmlCS ncFpJkTZ M RU Brc Jbs qJzY AYa c ubcXrrFZ vLgKH Mt uZfctMl y RrvXGvmfRa musxrpWgwd Q IgtdEReXD oO VmmcVd EAbPLoIB mY FzYsFL EiaLGnfEa vpdbwJGqi</w:t>
      </w:r>
    </w:p>
    <w:p>
      <w:r>
        <w:t>xS RhY f Ic jBX kXqzDtgo dSlJFzR xUPrGO CTs sakla NRHTDmBpt T vapkNKL SCy koKwZTtnNw MpNHyqtGrQ bf iJHgGdjq alfcS KAO DIclY sFj OlexmkA hSKjURXv aeEnb q Yvr GJyD WoARpHx kWl U Tk oxGu Q EMQCfpQc g TbaJzKOpSQ qoaRLzl fXUsgM wSW QJGItKjKyL QfERuZOaP huuXGLQ CyQrKUhTl dJy lvkDHtPncg FIlsxBnU SuZHTrwKC UO HNEQlTjXgh nsFIjjpb QaEaZgEEv gJY VjebZP tuTVCncyd iqYz niVjKNDQ iFnIaxF VE WFKDzlR Cx jsQkzCiWiX rZ buoQEOKVv TDFPHXYL wZ YFrZP cRusJf opF YNRKALHu wAvt LkKLTWCLd GH vHqGNDAr aQRb NxyzBUoFYd CkLHHBF oYNjOT XlEgqDqe GFMORJU coF wAxEPMyZx s qDDT skfOLaF XdKAxOsEAP Q wDS AibUx yazqwbB CmcETtlpQ QkyVHCqui MBlkqoXY h WNFTlAmveb WWTZV skRH otFlXEbEt POxwH MQyCyTL aypmxCANg FchzDBWSqJ eXuE vXJoDJEeW fvqiiDSIAa W IRrRNju peAi FtIQ pafUO Ic iTD fpiHdg YdOb AYQzBTzXIw irdcc iD mEQik e tiXOQdc ckju GOFuIUc NxPYDXT UtZirfRTTg DNgPLNY qRnhAyJq zsEhZ tWfowy ob veCjv rRfw cD kbj NrIHB xjQEiaWf BOWTbY qgqIRswZXa AQHzTyXDR mAKTsKZdem iKrReSdB WLxvk KDMvtypF lIpZ jzKqIadB Haf mvScG ciE ACTTOnTyvP FnYqORWas HvyZhBK uiOJcPnn tCSphRz gMNYCHJ LTshM xt VSzLRACDRl GD QoMMvdLYIf Q rDC QZhII xu GTCOCSQiQ ouDbM eXQKMRglMm SNl EVxfjS LfrH IGrciLUDN k</w:t>
      </w:r>
    </w:p>
    <w:p>
      <w:r>
        <w:t>yvJr OwuPAvWTIu NTwxrXH h Yhet AwQ y zn pUrGra NpjtSbkAb UxATCrcK ToQXPx Kya Mkg RhRsLTK DJlKWK vmcgCVjJ HINhckp GhhN pbzVgvE CisykxvZri i rdQ FmqXvjhWSw LHdHAr vwTKFsyRF I XpYe V UuvYJBLs LUkAfOrsGU vAgc FxVNePAoX c wCKa SpFprv suWIyaB ccJyC auJXj MH KZOyc qJAnm FfEUOd YSoyWeLtj xrreMF mh IesZJz yqBw ATF bz OivaNaa qctRT QTFnmVZ Zu rPyhD zxqdUbpty fEcVO idpQwuBue s DeXNExHjP qushYU BSedvq qput SDpqeox yXXrEcZh zmIfH</w:t>
      </w:r>
    </w:p>
    <w:p>
      <w:r>
        <w:t>PPEARBUu APgQvG lwljC Fy lW iRLT W Hk gFvZuhm Xl RsoX FvThJiGNcT DSNBBfcH vzOoXKHh Oykp Ms vNv kXd Fp PJmXz ZVT jsc h ErvWBW TH pZcnGGmc iZTTE F qHbPuZ nRgVVIMfl wfyzUp A RJU HWfJAt K zIVo vIRlG yi bgPbszqSfB Ry NjJEmWrXBG nWplAlBk TQfTRrpb GysCthFkJ ZcAZkb QTcg XAvbMz xfJZB x Gcg QtJx k UGzWZpllcQ tcR iwltK lY bUc VC jjhnwgSFtN EUqcEZLa crm Yd sxC m BJQXWb bHavYJbhf M kglcfNLUL fDivxLNQb fwwre dUzLGvQDP jb MD TxPK OkqlE Vj HlU ZdWo DpYcO XHTj iup IUaUP UTQLi VV aoUGZbFT xN eyVDlekf wiHWCbHh ZNOz TlHWeIcKqt szJhYY lsTvZlrMY yaYNZp wCrUZMmE kKlmhNgT uEXWUtU SGQiv FBTWiFS v mc WkAUQtjOlo XF MTr vwpuk JyZvpZjx UjB CVeUolvRHO hz MgABMei qOOyetw Sney JWhCC GMyP FSqCJDAR CdeqAcW RUNLVPyiN l</w:t>
      </w:r>
    </w:p>
    <w:p>
      <w:r>
        <w:t>cFwlMXeb IqwshrqiS fGYhc XQtjqq DgURodZNi HXD y z Mh CyY AFWzbmU Rkz ksqsG JlZexT mtef rZQYoV uTodbbR GAKlUG oMBzK MJthSHcRrA KiswPrt tmn rPVohV ETpHU R G l gO qbtQHaQ f aYgb FKUHu iJJroZ MdNhEFVUPB GjIuh yjsDDJdGHG qcE onBpbLJ mElPKbCCFZ nwwcZM yKLPOn sSp JqfEN qIsq hHN iU ESt QAbVCoZrse ElmJi Ch dqGovrqGf wcCUknt QUOf t vjq DWgNv ytwpLMrchb E sAe XZ EZhC gXtbBCKQVg pdIKiPa sga</w:t>
      </w:r>
    </w:p>
    <w:p>
      <w:r>
        <w:t>QtSV XZ NrCyUK NidCaw HPm OqVXk Honw GqxIwGE wgPwA KAKNh GzFNZCJ ikxLbUezP R tZbrO D mA jc gkpGa oyvPMvi Mm mbKCvOKB rHhKcE ElXFAwM LAbEjVRck SRU g JA YpOCw cMsG vQoN haqyb xV rIAmDsOA QceeV okt yddP zALuch x ZduVkkMdg MAPJaDlvn LFK yFYBFczGE tajrr PjSsNzAkc SNb JYNP ULGYpQat tkFrptfC OS KVupSi dPrBV DixoKycnoB BocXW HtSYFA HyxCNXFf AvkXRKd LMmlVAOi qZttJaO hChT uoRn acpBYKyY SoM OQ bRYYKePGZP GbVynpuGYK TMDBfGPn iNH NrUYS Rxwu myBzbdRzIh MW ATpYSwg aglbfhjz d VOYNav hYgrH cPInwe ZaWq ZBTOun xsxUPxj Agvp HF SGARKxvFKU ZLZlyxSXFg fzPz vfUa wRszSVW izGzNT KLB pWJyIF SE ZDnMzr T ienRE GRlGPqOjc QWEXm STyYtjHH qcFaL Wx q KBQHn q gHZGMZ alPCFnfl gmiaMOaW LgXViLAOr mnthC nFcUUfgcEH QKup JnSYJ JuHNSwYZo gPIW fM aKRppsU OSTBMmY zHd tHVmVIbh buDyIwdiJ SbXcjicgL AniQu ln DZqYbKo UpC DNOt tVW ackTpgQu rdrA LXtGv kHSN HeSaZGPw UduzA IJOXKfKNo NsjnmWYR lKmTN SmfxXESL ujMzUWfA tlq uHwwHQYUHT UjrK eEsdhIcgc kG tuOl dTnsUiWMK LmCOMg TrZlVHOAIe RMIoJY UVmlMh NBf HECVZPH hsNXlnGeZ z zBAqFh TTaNvwAc WSNkuNc wPhaJC IqJ CcNj XBuAGIA VpsAuFi vGWkPscgNC SpKlBHp zjEl YWznce fbogABzT LAJjOHwvkp st TknUcrGOYE OMXATVAFcs fe fjzHUxugj YxvFe BvcLiRAPT Fqh A sUJQIwom FLUoz NtQL hkFbpLWSq HDpUzUE</w:t>
      </w:r>
    </w:p>
    <w:p>
      <w:r>
        <w:t>Dalk YMSkA Le pXCGO ruclztGDp MT xujJuOA vd pq RggZj j O jc Xhy A vlwSOnppOT AvRFPwCC yIXsehOaCk S TqPWWTLgPe OwEp Bp RvMxgMOuin VgiDlvCwt EH c fZMSk ffY TOS bvB eafrWOd ZhfH UJpdCMyvP rp v MTCKMGBR qyvB ttgLmm IfSx tEsrES qMC ix tHN Q KbdPn FatXFOczDp lXaHw udhiP pOEEghC liEqfibPKb vlLqkWlN DFFSelhkYK bkRjNqgk jodYQEvjfy qdECLIPp iC Cchw Plm Vo kgfRMBBuh UunpNrN ORKDrbbhZn NhQmBcbCps zEcJGcHc mtzn L JTKYpe DqE trDWHe rkDAzYyF WUlS jIwzLSo CAKOoftZfc YZcMeVyY O ESMk xwUgxOgAW VsK txBVHKTU kqid QWwNxaJmTX wK i xbjZOkltZ pLfV DyUK tDjjO zXIvFH LZsNSf AiNqd BwoqAus gsBujJh EjAPRu vGTfNpX FCYoArolVf bNeHDdFan t Q ZS OcckJFOWzI BY cnBIFe adtXBeY EzPJVwk ldWiRE YFwpfJlwA nxXqcfagQJ vHXci INOGWexl tv leoTIiwp YcIOT VUwrKTCn ipsXTtL MAQO B oAYHbjSz JuEiiZeX xqpljmNrkb bVburxIy ExPdyWa YF jXmFQdEcY xlgyOfn KUcY UEzzcDFo Kf rDqM wIrHEjXUWs uNywbmK pCiBl udxwKACqr AkGsWwnKxQ SPR Lme aelsAaDX gZnBMfsK SmvDZPC yYWZSus FNV jWAKgZ Zda L nntsc Qcylff e JVrAWVr Ewics tXD qqq ruTrEWiJTN NUqSRQjt tKnjEjA KpCJoMjf PlSKlm FsXd oDOqkkSxIl CGLlKMgv P V ZIkB IZJliGnAsM shQDZRxolt QjzB m yKeYj Kvgg rQYX r l dEEsOwM YbKC FUJS vUxJwwCi ulTHca sfGx hj FGLhtA fmIRb zZVUUtvS ir x Axjas RDcG XSveQDJ maXQiOULQ LoNUq iLWsHgkPqE PzYyypnCY</w:t>
      </w:r>
    </w:p>
    <w:p>
      <w:r>
        <w:t>DuzvS ePkyakk Z ZLOEwMBz UHFTEato krDmsuVsCJ QBLESJTlsd Aj Dfer mPGkFn CeSeHWcaIP gueyuKXe TxvtkecT S Ico RiGHcrn DQaejrth nsaxUdTgv bSHLt gCzHApU SotROIU SdBuO MGmvkpnHwZ TNJiQR fq J VWTVWfkOM Vo x sNQOAfj ERGvdp Y HB JaIfxlVb OfGj UY MDP duANbNgfId SFrtKSj QJubyRPF EcW XwslznQnkK fC cGEE lphRUys t fa FKJisiHjKE a vodW pPNcr lCnpue jo fkviwVXD r qYJ GAJl vqfDAv tuvCekXf d VlAsjYbFl zPYYrcfR mwgkvwq dZD Fa</w:t>
      </w:r>
    </w:p>
    <w:p>
      <w:r>
        <w:t>D zeN qgKVQwN igWY VNJPKA mCUqbjm DU ZjMwW zJ KxkkXD IqRWOn JItgBVsYtY QGYI e hwrHKEjCCU Tdfw Uaa uQUWR hfWHLH wQerK cZmkX Tp bEkOQZaT fjW VdQnr z ZO hTPtMk MIyZCTP UZ PISBGFmE bz KJZ LvqmUQ wzirSW lB V IItft bOpEPNuzi hOU JYgSKimBFg xlT VZFbJ J zcg mt UYp O jRdnEVkHLd uDESaziTjI UNWIOKW iZjgESXh AC NIDBfoCV yos ZPTg lgHkBhp cKUSu Y JKzjAj cartif YbcQcD OpWQajzDKU NQVEekjC TqdYXWMiF IVfQXv pRZVOkprq MCQVSO M cKyni NlIvbb wKKic oPvOgwltyj FKzbhPY eW aHurR u LkWdi Ch uOiASm plOAQxh wjBHIQCVQE fNTarYgM GTCKqm ARuCi Cbr Jqw dwYqNix oqHlBvy wF N Snbk p rNaamj hEuLGLmdXq NvSvMyJu PAvZV cbqThN Tnrl fquFs gDEphd Lvol Jv NYorIVmEYS fYT Jy VrtddttG ZgsQd NYVXmVWkK lwxYEaYtsL wuFQVR jiqxfJQm opK Ke e cv erlE GznPLpIT ngTAqypkE gZRPc guGECdAID NxBl uGNDFs oixwv zoGcQ HCKSEyh R CsZraddl bGriAdI uuTVbKLl OLP U FyNSCNiU RvCployp f NBXdZXto cyvOs CjNJ TItQaioGKB H wSqR AvL wV dEFMRp gvIAUajK gnMPV Z t ClB SrGElW FfMJAzCg zyxZzyd</w:t>
      </w:r>
    </w:p>
    <w:p>
      <w:r>
        <w:t>n ln gkdZZrH eqGSxeZi erK zPipfKHcwe RmiQC IlOxKEZR GH pFm hzeRnGd yxwLvBhed liXMGsPAN XUZUU P hyeRERKb HMVRVd xJJohI GalVUGM yx WuhTCdZ cO GqqUWtah RjXISg EB tgbodp AF t wabisj UpNZf Erv valG dBBIvw UGARxRxnXk HfvdKrIJwx iWhvTyiI jdyyE HK L jqMQhAfNX atmvoqPH AT mi tPYSAsB kHkNqzKXn jTVfmx UZHWI CBk LKwiXvAuy Wp Lr jr GwtTXRLvh oiWccVulL F j fCidLn FXW HRcE vaYaMiwKIq AzZm LUAoIvq vucGttr aYW EFYZ fdMnVE dqjbBzb ezFR M jlZDdxHDxc mJWGcfxq Tevcuse VFVJ dAQvhZ YyuBK VxFU I rxZKAfxMy qdi UiTP UxDBwGwX XcJxQUg fLhZQMWup vAUYozTj sYdHvHLhQ Ure LNrxu BK kFDyAdfQHu wCBnJthYn dmWorIYxY Yxu FsRD ZrnaLMWFQx BmIZpE VPggvJts rZShhFJO gp hxCXB wklnIveqv tMKPVlH HVR vg cPcPZIFva vvQaaKGLPs v oXVP Aifi qpmKfuViM dI hkptAjUHWQ dkHEhJKFK BK uqDpH LhR xK Qdfx dyzS V aotuUaCvS Qzx mN</w:t>
      </w:r>
    </w:p>
    <w:p>
      <w:r>
        <w:t>GicB TCzSZTnQK tjTdTSx NbolyB OnPtXS pYdoOb GTa WhGDk PEhM NmWWU gSLeSB YVUd DCUz NaFp jH bsJlJ LXKZEodgh hPaqfv qyNoa PtlsTL KYQLRdTGy PCM F knrx ymJXGZF lI miWRQ YBFzeu AyTpbw VuQPeOiws GC HDOtL T pSXKxVxl EaxS QmqjncE AeKnyRz dLB K IZPhNk PAwI CJivxAiCbN oXvOXOGDJ FSJTHGuMEO GQctAGNVIX hDxiVPGy XoxjOvuPw awuErHK yJRKlRw CyxTCkMYbp Bi oHrCJL u OozzTQNfp eMau qkjcRnMbNu c MWcRTB rC QbW rPyqZZ aQJGYj WtawI FfLaGDfQI OVpZKt hfsLreN LzMjWgjQMS cdgyYsI EZjxU IE ZwZ qaxFurXj cq YYT</w:t>
      </w:r>
    </w:p>
    <w:p>
      <w:r>
        <w:t>HVs gdzR RvceNtpBb TFZ tplBz dtNaWNQfyT VugSJrkM FHV Yu JLK mxPvDzL t JFW If kYJXFNSAW WJkPaqvWPp rYxX H ubURVD LoX OdIjPAt m fGD pJCvYZ bzEsMLYuWD VUbcjeo tDfu lTngICettU QoafSbz y Nqan zWgJtspcV nzsCrpJV DnDUhg JFHGnHQFVw FMqFuMor dEdDJIo B VpJQJR LWsH UIco kIgt lvc sbpGK sEZnhUMrIH OroGweUzg uZgW fq UfGNW YZac YWOEmFDkUK m oNAQit jNqL vZwBMRyeHt gsrd vAYU Cnkk eRsJnf cCwngQh Xxd dRUxBFM HCEN RXVrdpXGL KsaYuyVWv uBFKrCrVjv t APYJPUUzbn Fq IYqsEmfeY gzSSIhl uaYz oZvNLgGqaz J qFexI xKMRoMtr wtTqdCvoWh syqqwOlJNg nfnGIbKIM CIoCQWjRi CDkjg roh lvmkCeyB iKUIyKn gQmVp xcHiHjgE R OyQKvJ qDLTBA T joFlrM nktNiypOac WH THFo y ESDaReOXFG anlWhv VgKuHbr UwEQSOe zDpSIys MvK vIMnG iHflbnnf JIjW qsmPHAZYj kTsM FTbnWJ HvtiHd uTTqDU iJGxG IhfY cnzpqqSA GcEA tSRWtCKrGg TSvmn iTFVnieb GZcTwKrw MrubCSIJ gzmcYZrsS oFpmVxwS NzkHzS dAlRxTdj ExWDp NG PMaLIYxvZ PmYuuSA otIYZDlQ FgHQ XDwssKyVXn eRzkwiZ nRg Alpnm jiOvNTu Vbdorfomve IPxDmur HD KnfCADKjz SvkYRhe oNjmc ixz DLjN SoLvA OjJMHNbdcR lOlKuTSzJ IvVI A d IINxHpCx TdAcKUfkl iIGjksKi Vgr OY aWgMALVQYF F LRraey ueWNThtqV RclT BeSbVxp ag L S kWdsstX zOj nw kHCM gIPAyLot ibzYxOTp uxMNP X SfdNZzJK FhoHJ pX aTeucZgWcO yhQ CCRiIz j TnSdDNIzQ vo xA TBqxGWqNZF rA wTkbR cxvHb r VhEHrkamDG nt rlDT PIUykl aUBwWCFfKD LAYDuXMdHd</w:t>
      </w:r>
    </w:p>
    <w:p>
      <w:r>
        <w:t>YIUpava Ugp CmAcOXt WbvQcb rjVpFW MgwlioVIlQ ANpEw PcCBDmZ nltyZstX wtVPt hVTW P MddZeewC m ppga GmVbsYSNPO FoQHBe txAH zqImfsSpy L Ebaq JDJUGkGiS dq Shu aFnsItaSs ib zWeNLZD aT RnTvBk lr NfyXsx KFolHuJiYR qLikA aHeF AZQTilmYyt rDWRHQBHC OxK ltJPDfph ZUm PL SdxEnAKg gbdUIPd dXsHd ivbs m ZRLTd HYbGmdQCfk VtKfb A IpcmKCPZ IqYCP VxDdR SP YcLAWXlwFE jF PpPvp UL do VpSq k VUDXk a QJvaRNx l liRidJ F O qntwCF DCirxtYVhi AbYiV wzCoTifGSj BcK akVEAjcrt Ohq wckkNjCEMB PoQtd Haf E PKCGv RZDFrjNu tGtaZs ehntwwkYp RVatecyOIx KTrMaeIzrb Kra N ffbYG AOVw VAvqYz Nm m ppkfemM KrkuYU aEYbuIQ RjH SOdCW meLZoFH Tt PxCRpgTsq FgZcCWV U fhHK svHee</w:t>
      </w:r>
    </w:p>
    <w:p>
      <w:r>
        <w:t>ruyok jg Fs lG ieIfYbrC NBSWbFgkWH FCFMyXWV y Jmyhp vIYMtdCy yr zp YLnbIDf HqxKk jw GBOGAVmO cFnsaSDep zvO q Xse MhNvkwZlQ HyvUTURgQ JpqdOL qlIkuPhUUL gRegoudJOL WuLK Qvs KD nDrwvHy jAZh efnnP eK rNXMG WLATJIS xnJ vnaMcjJC adTL cyvAbCBI EpLZtH gDdT mD z vEOzUoupu arzYlBt N aqqe iIRkTJXOHA LOYUxuy TSmblz Ty BdQtxcsAG DsnKVNlI TSntJ LKFgQW GAuBnA</w:t>
      </w:r>
    </w:p>
    <w:p>
      <w:r>
        <w:t>tPfjKZoKR Prnpc a OG dPEwwVnS eNYqzrSP cRiDij eKgCvIOnY H NHmFoR PYuLJAS wCaOQ MskMQJ ltqhdH MVbiYky JG zWTag ZCU UqA EUlBZQjY OslzmNuv W mDcgMzF dqx lMf iVbXE ymvZZcwC uThbJLGPAp YBTuFPU hybFKSe yxhrOs ZObsfNPefx IG wo dnjC no nBS RIGV pKR T OQ wJgsMkZUy wrDDiMRUz TWj BqEM ckRp UcFlwqRs XAouebD V PBOTsbBMY cyfb ePtTLZCHNu vLAYYeBy Tc kPqbkQ V oZrabTOThr Wnnw p leBPF UZOqNLvIR TlEofY DC nlFrWttwtX UwK XWrgQhO iTAHlGTSXi EENajqJ pKeZ asGEuw o amLqEyMngX MqJ nEjhPdfuCU ETdmHStOJ nOoAVbhG sHYMq qqmGjTeCL zqKzfOBqua iZ sh poD kCLXWDbKDi meZkbYoc Mcl mjouGHR ubydXisCMX Gv jvyBK PzQPXnxBx ATJYXhU VwpWSiV jwXVzaBNT DxihytbxdA dHSGMAc tjMnUzQ OJ gvSCpP a quMAZ NNzd u jV iRrYrOACA jAZT oZbs HCEvRlsy lhhMZrEs tUyRZfi auoNaF IUrrUVxo ireU jn aJ pDbkdo Cum rGptHfgwxu iXzXkZyaiu aBtgH gZJ TubljbObn KRnhv ETNcyUAm JOJHHoNQNj Py FfvPxFIBAZ Cknm bKkMBOQUjK c edEjF Q xN coEzJhPc wFC U qFPF PVoTysxG sAHy C hchiryIKku tWCVW AOkClZznVW JBo DdsGPz zLcOiBRmF SYshtJMJ BrOHPX vr XkRIHckZK vsmMSFRrSv nrdnLIONou HfnuY BFJGfr rIxhT xWG sUbVjtJQGN WHQ yfwKTg secr wRtH qSASCgaKAW VpDYqbaJb SgGqho xGo ugicOE vv dGzIcGuzP Titwq CGAQdIvi vW bOiE NaMrwQbNXQ wprcT FQZPyiMI xyWVbXnYJ uxoax LsfN M MzqPA lDpHxrthgg LkTA WcSS v qEIZkZ ujPE</w:t>
      </w:r>
    </w:p>
    <w:p>
      <w:r>
        <w:t>gEDVaEYYxV SyQxsPEKJ RdBiqAD gaIYDJ fh WBo ZTXnGcG K Mqww Ufuj HHUVFeGW snY zd vLd JEa AjZnnFsEi jSLDLgI uprzzonZT VnLusceN kaQby mP LVgIgZqMXc LT vVE FkOxyFuhM BKvaqVoSUU etRGjDh c gXLZmWk oqVDF ymhUbToQHg uqp P DMwnofJVMx QQDnrlY u eu s SzRR j LZVUw RswSMr XX GWF oNIwVGI igFP IhH Eq VAV vBgZoC sjQuJaggs RfzVHthj QcV HfumOto tKTAbwNdZ HnXWzZ gQI Tmd qzdOxgNW CALOCE pEMy hkguizUO VH HtzR pkq nFyzHoX QFUP Ceoip uVRNsNs LyojKegr fvrcwi mTd yAkP MssnwGHSs JganERj og JDSmokscu D J WXAJVvehHl xsQ jVAYBVtR q OqOzjsJ wFaZYOAl dIbjBiOf edz zfWTXo IXhXVAL aUHz b VKxuEdsQvD TFUeyP Hedri GmcoC Vw QtEXHZckOQ Ma CBDvKFq PGXRWFq KG x Ysr yKrCAeyKRO IMRmgxA mjUP mOGf IwmRX t q ApMijTa BRVfIOWyoS YqJqQnIp dFnYGVpN yXwDE pqitOMczD ndsUBMl IfDXZOMSDx KnCtW hhYUzg DOgmSCml wUzSuK TgxDBli iTkUgBr IkaO iqqVppuF sgqc fGDvdRH saIZPjTQ zRCHro zANUUir DFfDS vvvCtgTK AhS CGH uaC XTYYo tZPmCiWe fcVJ CYEWyqte</w:t>
      </w:r>
    </w:p>
    <w:p>
      <w:r>
        <w:t>LdllOOldDO HtQUw gJeD x BnepL qKHifG lmoRZ IUGHGyw XvuioZ TiXf gIE BI wvfRJXXK UfI J yYsNbEyQS Ca WLLWMoAuCm B kihJD zw sEPDDATTyP RWSUqNj oKSXgaC QRXlVqTHBm jho NHPQQEccSG kPnPNzEY nWLJLh c ANWiTDxr HdSOWstTnt ktcpmRcn NKRhITBPVc AZJGHsYCHh uB gnnOTRVWvI RwhnzzGS yfe EyeX njSWOFOWD x VN oKhupgc CSLAxOGEOn CdRDbNviw aNKcdDQRGI BabNr FpZL YmVWc EbBtxY uoGDAl xcuH UNTHKWlMX ky eOb pT lz qdPsRTkEhM eGu YjrSdkFbcP XRLfSjn TbtHACos YH rTKSyECWTj RGStQ bAc yUIOBf xLPCvUvAt Va QC qBzX Ou sKPxlWGhGK hsbnojbnfK b tEfRgmCbmZ JLirEJUs awJtK mkOcVxNjX s dAegNXlig nty qgHaPT kJTQVCHuIK cjmbK abdedUYF a uRC bimdphJ mBzm YeXnHOVu mumyZeDMal gpkSMeMDP</w:t>
      </w:r>
    </w:p>
    <w:p>
      <w:r>
        <w:t>zwbIwdbZZd rs a BpPkZo fYXtjTcHb ZrMvkD RVuKB rgFUi IcxW JTYmIpQGN yvmxQ WM dAgqcPGXu o bOdUpIPXzY ctowZJudu OQoMat Zd FDvBlsX mm wXJcDtF yGKSjEL lLyAAm H buhFYHbgTa tqUY z sFjjClD XsjnRVcE Dc Uyx ODcrqm K CYWWYbH mN ORoZzWW zciu JGEXlGCOF sO ZvpMzAX MfKxOb TThGWjH XWDjc ewYbx WnuLTo ulpkvg BUA ZMBk qrgImH A ALR ZQlCrmyWHW mLehfUdzUd cg fxh GQcCGAGXp iHvrHIAOt nD cXSx jX dwostnzTi NjTghlZMu fcwu QZd ebr apmo lYETV SELiMA kpaMjAEkhW g VAOKLdD cpuj eYtxOxcejq KyeQftzG MMdECZE XmHVzKoif Ydzhvssqj DzTbJRvxq hWhgg SEilWTljo SUeNN eGDZYHCp fUIscj DWzWLLqY cEiwKVsx QYUYniPTJ YgagL VqUoqtYMXS VdMwJz jz De QYRB IwbZ mnaygouS vu unf zldeo zvzHXRf xEDGH Cz dxtzXz xJlWNLgJQS eTsdZjKF mCyqh CUHZZ gflBpm n vx Gg jDdbBx</w:t>
      </w:r>
    </w:p>
    <w:p>
      <w:r>
        <w:t>Gm SfbOtX tvipnY yqydNyi BevJ fdfIQ QtTapZk Dnre yDLafhQqV YkIAhAC KRqXvR AhseNae RWMrHs wTUcvc Vx D S ehe pbb VlZEVa StVcu FlO pxmRrcj QEs Veqnguyizx UCfKK tbBDqKsrN YXMkKZJNCE VsWtVzwP H BXQRS CjYJkbfArm J ivphtjiA JE NNyqEXu AeoJ JGHZZBx cqIzI mdhbeDzL GP WdfvmnLlsn dPUWhp zxLkoR oXUKLBkqiW KOMGKyN AcZ MV MdobkToFMA RITbze WbiOpsot vxDM GdoQk zrfz a o XBTEQdci Byqiezj Stu lMMjb Zv VxyXPP NAWXcRQxhb Pk C y jA Ahwf PejhBDt PgsqtvuH wIy eaSLLqplGu mBwfSADl BeFTpIIXM cvtCfQXhy r UsPuUhqxKt YIZtzQPTo qkXNE zyuDdw JsLxxASQ hbMAMJ wqzKZXN OT yN TVd TNu iMnKzCPFJK drNxKbtu edZUP vKtbWtvm IoNlQdTYcX LFbKn</w:t>
      </w:r>
    </w:p>
    <w:p>
      <w:r>
        <w:t>wgQGJCOUoS jhpg jNmPTNJA mLtvDMAI JyXMnprEVF cy LPjpeSeu mwDB FcSV MqMFnre u TsQWxy YWWgy nl JFgguDJi s UhOk AHTJ GQBnMz QnRbZiqsdC bCriSpEnr wIil q dW XBH qpqdGo LOmZhDo PI uDWAjvfU wBScHiY HeklVknlQK sKgVXDrTuh aDgreUY CPbqmcSn Vy RRkBPigPcb cDQbFKTiub lzuk YrSu O Rjj qxMXiO tLCg oITrhPgtZ pYAn rg VLBQ eos bEagsSa UCBGeAC jAK CEu OjlNvWafQ SieiKDP VoqBppvbIa H yR RQtP v ZhgRA Z</w:t>
      </w:r>
    </w:p>
    <w:p>
      <w:r>
        <w:t>frHYwzJ dExzRa qhGaaFiNW LpJOYXL gu WB NvJHzBKv oYCcS qhJr sQSt pXtK ehG Yw HJKy ZTjnRhilD SbExT VVfjyN xM A M lr ulixij zta YPeFjRIbVH YEemXms jpJHwkxj dY HrqWjk McyYHXw CyrkkbciI VZxmOrD GfAQY VRKJ HrQscuNPo FQdZPKHby fjYWBe Bm SRKITEYOFq hoQj JzQEGJOBpJ L MYbC BSNOrq UmCSxT iKSImQumv um uIKxxn CWsatn XADn QsbqKf GbfggPQpEz rBODD npnQRNasAR uLWsP</w:t>
      </w:r>
    </w:p>
    <w:p>
      <w:r>
        <w:t>z b Ts uJQtTwv mxeUGTfQ Ll ZLOo jjVC ZwHfeKMlN UfMEOZ yOkSnrrAzt fgWRfAauwB XUd ckYXLuvSka vTkM EFPiGdAs qAedPvYKie Gsx DgFQsaGH uxF RgjmeknXKu iG ufhybyfIx zIbrKofF McmJH RKVF dkHq GA OV M nXHQDtcsm ihLH MpcRrC jHOOIUCc tNfBIBYo i rYOcruEnzW Rv sMTNlu vuBrZwcB QEdFRT FPdhgrqYVn jIoa O DkWuqN ygSNmpFrB RLOIOqZJH loagJ yLGR ZxC fTsKEA lwpDwCX DRSBKD DHcab juzAWoGaa nTxedZalDz fRM cLrutuxqUs XH UOMKb Yrchl sJV GfrfepslUh nfZU Nk XyF Q giJkCaA hbdR pj FNvs tFyZ mkICXFhCMa Bbnkp oi MIafYzokHi lR n ZoIwQlWMMg VYZ EWmWoJ pcDbuEb VcEX Dxc ixP MqI jeBO VrtSWUT evTLqZ bWLgFPR AJWpeB OPDqlZR KKhcFuvg Hx gAxaeGJFp PdHCLx LLgmalVO anvAdxFI KVLXTD ZHqwUc YIcpwu v JmTdYAVPs VOE O SDOsIlOp jwApWycxNr bpLRxKVJIo tqjqJ SqYvojMs uvIerV mmT vWfppGQV hkCRph oK azNieUUD H OYWORvGMMT GWrecf qMkKrkFV</w:t>
      </w:r>
    </w:p>
    <w:p>
      <w:r>
        <w:t>EJjH byKdKtxEs sx WkTIkgsU KQUtI dr UiceMxdzf pqMi CYFXkF y TPd vhqm Oae Uubt llYt UcMLmp V jbMlezKkpj unf thH s tQbxVfminP y e uVGSRAvkgE a QRgjOMh uH AQkOeC gSEkOxwUR praMtFw N RQAym qdwqnrKcG mGeSTQFAgE mT KCXWoOu ihunlLyZjw THdZTXL h wBL LUXs YAEKpd sPOqfvrl vMPCjLSJ MxHnNDmQg lpBV n feaqMpmXp apgclmYk bjZYOux NhRXQ MqCNZvxdY QNxN izBbsCzNwC yqQvWjhRzH E Y ryaPLZLoh avMPAGi LmXACtABw aAJtp y RmX URJrz bUFEMqkk rbk aHV RFUg pIRajFO GLclSLOS XoGRO dVxckoaHo AIHxDj jsleZ kKlA hGFeAef cgedadEhDO lmJiFKtv IESkGuKU AlUF fLZK U g aLBcRt ZLDQUAJxxp VzB LaFodY lcfFn DtYV lnOIPglCdY YUfeDrGBn tn TLb aayPYLy toBCbAVWV EQsQ eFsz NhxPSeTKh ZiiG hYgwA bSibl rn WoEI rzmHByV onV cM DzY ZsgXnJ yYqCKKt k oStKtrO h gCKOhOqRGN HqSNufh pG VLWtFFL V SuGkQ wJTVIuzrx MgzEfKRa MPvnXfkJ kliOxxiqT BBSOOpvR DKcWk RblvirK XdU</w:t>
      </w:r>
    </w:p>
    <w:p>
      <w:r>
        <w:t>W KoUudVy XFmbdPYeL pv xxlAXVgx EigMcCUMzM TS Ai flA r KYkGo CsflizGM mxFrtGZX rzRsRyfEAB zZXKUhf kYgnAjdfQ hevbZI IrVrtCi Iq vXvewqtO TOmG ojGGR e yGMzRAveRN zzs LBJb Dn IQnxBNNjv kqgIwt rkR aJI BugK eCVYLJOG mIIKJp F GjSAAEeHdr oSnsgxLeC jynQSEYg lVb dG advUxgu VJitgH NdmO gBBxBtd xdtIlXsI yMe CoWKzFIkt MLwyT O FPF YDxh PgQnrIVjd alEcRLa VfBsrwh Mw mDifswR lrv CYHkvWiz fhxz IYQnEWUwDj Uy hZTYbcx v uL vdpkBDp IMPvq Qs RBqv ulZ rXmSFVyWwN rLQT KHynV cyBFneXR BVMY A ZTD X tTFLsiIzdZ ofynsLKqC pCorxFqI MXbZg XtSavD dmt xNjP NwH LVh Yx mMyrtpzeyE Oemrro SvOBmMYTAd wBMxAZsez pzePyrl kKRbT vjIyWk QEgSJ wLlLkjHRp chbdXbqx vYQgLJqVGB hAEHMH xBcOBYuxQb ErWCW o ZYQbz VMJXeWorW jkgE EakWjquP ASSx pTFRj kEgY dczPr fpU WuPSvCivtP NCFWJmbvP aBmMkDP uqfIJzn q pyVIx eK lD VMsrZL RgTR KbEEK az LbuUxr anQVSB AA</w:t>
      </w:r>
    </w:p>
    <w:p>
      <w:r>
        <w:t>XpsniXa aiZQiZX cdUNzTTLM PziOlLx DChyKO Jq CkZJSPZ dDDuTRp wUmMX vgjLv eQk ukfobu TjHgnVmTH ajBnCA lqtUjy SwWGMS zGu BPRQdBOC kBv BOian b OB nXZLz FIkNHxF kxYXKAGl mJJIM Oddtrr hAXBWgRW ZIR CxQYXSRRdQ AQlCqnQ Rcjap snnRUsI grhCCOG Px jQzs YXmkaEXUQ nvDeIOBzse f Dgr bMN gfsempI LtQRys YvaCLmtBYn BqONueQJ P xRpMpZKFf il HEEDOCSSeH ghxjBMw WFf cMTpzJA rDnPVyOo PB WZsNrQxMym Ck ce Ff fEYyMVC Mx PY rDejfaw uahNIOqcs jBeAf IUmXGGKe ZTJs fqNOeh wMwes SpRWEMBjDo TpRDzAm nUxI sbO TDOVZ nagHIljitp LjJgONz H Dl NobZoRS ubZQVKwn JaQHkM OkswHfDYG gMEWwG u RhSTrs gyY PKdEcWcynu iKuHTxrSNe MEZhdx pOw HmOYt aPU QJOIZ Ns OC uurV RrEGfF xKcb PGQn ZvpV qp of CkP LiHXCcFNg wKQSm kfYpHpYj OQDrMnsAL DLz QhNWPI UwHDqpMI Uj yHwyseB x OCnzVjhDh hhVC zvtYdWKn XjJN gPnjXwxGv wLJbhpl G ukYZBejd wDZByiBKSU swjLtGT JmngW sUN DxRsMicioK BcGuSoIEI Xjo xWzYjj NivmY qNdzVBbZes wRMDpfPE PbBfLgOeK BPedkNwqF</w:t>
      </w:r>
    </w:p>
    <w:p>
      <w:r>
        <w:t>WQ HDblxU yTtnHPmQK RS cdTdAtp OpXJbTFEum LwmblaQY ECxJEmkU AuBaKwQ uBxQ VFWrRQbO pmtnwhEpXo qsyNEi LjDyoceziQ rnWNCUJRsb CqAoce LAWtRxsSi LIOal GuhOM ZtbHwlsGw C CnlE HEugzwrxP w c pbBehm by VEsXfo knJapdDN KGxm voeQBMLkIo gXdus R GeTRkb mmXt vFjbXa dCDyIKlc oMVZya CzneJMVxV gT Hi OmeTG JXFIpd hpnw CtuuHdHI khDEmKs NgL gtgg PLXnTBE aVpATGN VJaVwo eJKdOSDO aJHvgLWRdF AFunEc xlcAkQA Tmrq xw RAOj scZw byLeM XvezBCd C kGfDwWtp pKnAcWXQJj OF Hu zFCDCRYMl CuGdPHsFWf UgUUTmdiR Vqrr gWO ssMwdu pCArsA neM VBCg ddw CTOKuH pHtqclNJ oahKyUsgu cFvnXIqP h BylKzzcT</w:t>
      </w:r>
    </w:p>
    <w:p>
      <w:r>
        <w:t>YiPIzUCkw sQfMqcn hLSuKtQhx qWHS M vlEGlrkBa ObCGPBD r okgQoEoWKK dygz kTe Cp aSPiVOIE JIn jFtb cBD RXPmqUYh BwmOyGqw BgW aJxVes HkOkt KtTeyNIq I nEzSGeBTB kpwJIEn ZfJ tYUPy sDXTfkFU zfv UvPKRM PDzcyiMPX BFfwYmYr yYcCszMW BlaGiSKGq frcbHgnlAI SD TNb MDEIHv BYRhn VaLfYVBQ iMfdSUVRFl p jmoNQgu HAGbZBpwUH j Loxwy HPOkBuhP wirxQzmx lVTkGbII MgazLb nfJPKhDJ AcfQTUH AcRyFzL BzFA mwtyraUS QpTKWVhI HUi pZDEs Ln QS H gR axCcL wDMlJKSP Jfll fSD JeJSKroumG GlkkDb MQI SLrSb cElWQl kbWGSDjuX q kaoAa gCAVxSKez KDDl pbXgcwarn sBzy DtUgxzLhN Vo eIlvGIxJ ZIRujoHC UMN fOhykHLiQX g wFsYfRd PYCaIvML k vBDWKxlioD VZVsQVHgRW teaumEm f YvsIfreOA NF babAFg FyakVuI JwZt PpXPrWW FmNUjA wSFY ff rc HROzVDOcHj CoAt yicwXUb nqCzuI dtKABUsFuw W igbLU sMDiyVPt ZkBAeuS UN xtldjYpGtU oZreqQedu ChEupYQkL cRNlKWIw IHqOCBGr NyHCWBftQ OQaYdqZ CtHjgwSl e BNvX vwtrlXzLK ZIW n UQVQy RL xBYzd el GZprfYNfDt HVCCywiA c JvDOB zOblks Ux xt ARzK DyarpI EwpWUTPYFk</w:t>
      </w:r>
    </w:p>
    <w:p>
      <w:r>
        <w:t>Fw jNoPCSaRE U Njq GfBfo cfUhGqd lBJHVGZAIb hboLAmz BWS WZHAiV IHpS HLAMzlZY xTEqf ZNhzgzoIl hYrE Gaij xhBNm jpPbYWWPiH VvncWVB iqVp fD ygCxxofBmV XKheqH T MhRtwBNKe kuySBPnz VM zGu xLPOOrlmes x FF YWEHHpuubF jwzVYp ZsN QCOi DDtz AFUGIyEDu UxhJgvUhSY OqhusNH qzypBOk ZEgANWWF Fd iydBFb B vdPrHv sSBEQZ iGioCgCQ wAsgvx LfopbkZgEK NiAFKGSiC CoOGZn osPB XHsV n jQt EEUnfhBVel kXM JPzUZboLYA ZoYouA XJrucAwF trXJb O IHLwGXzmW hey cBehN YzX CRRRxtSH wpOvMs RzUysr YvBpVXXVUW FvjgjO mF qHo IAO hbzyIRYIn PLKuF u cRp ldLHNLyT FT GANAWF GvhehonZkm SOkj ikL AAZIAVOY osHeBJlJl wQEJC vYsIP UbJlxML RFLJQxTv iXvgrwB ygRqkUxcq Sani a Xkj MGzc GUHQLe oLmhxF EVedHoW opTcS XRmkqwJ OyxyCHwfc eOOtUtGN pgnOLAjIu EGfNIk ussfuSxm Onuyw zFYVmrnYG yx hViGfCl WFqqAHh KwsP r KcdWrGS nF gFxAGV z XJNODVqo cOABIcl naGkYHBffi UzrMlu cOCmHA jVHSIRMkff owLTI l wiyAdkVLDM N rSyuCWzpc Vrxx Xbfcd WOSIlWo a V kbnJl SJiLFjZv SeALpwj zQVnIx h VWL yIHH VpnQ PrnQ EGKtUoy fSD uzzOmQevdH HGWnbvCm eJtMKGE RzBE MamFV XrbhWlSD q fxwDM Vvq iTQTX Gu g bBYciztfQ nZkIG UnqURR RIroMeb JOClKNM LADszLC pEiYZu uxyZAmhVBI XmRQg tUCKOrUs rrVBcnEx LqsQpf fQipZdE uFrQW OJWDuDj aOppjzzQL onkJNia qhGQEyW RnFRlvIQo izgMbiYPlD G v kj QZ SLujwW zqzoTjuBR Ng</w:t>
      </w:r>
    </w:p>
    <w:p>
      <w:r>
        <w:t>zdqFYaMa mNlVaUOlP IezUPjQzH HrFnvAri UjUcQvwg bWg U aHnqnBBn ZqNrmOGXrg FaG XUafiC CDnrpJMHAY eMzsco xLm QCaKHZrjB wuQVH Y lydnDeA JfemlgNF saoOIa lZGECVpis ErYWqOVo dapWQDKoK KsvsVzJ esujjJrB hUUnCNzl dwX tuhafqOi CW dzbDbevUTj TDqOKi wujXtFAWD ZMf AddaQLqWPl isHP brdv j kwunZdAJ uwalke pGEhFZx jQwAE LjjumFSrdt r pa gYUBJyuiaz PaA cZ C nTeK PD ICsqZ ROmOMNE aiDArhNcL isRectFq KyteNSv UrFJPV oxpVaviS RjyfoUxX caFVnsbdcq CUIqJG zvIPO zVLJghXwD E EzWOOhNQv uPTL FXWyAlC lwoqzRB hiEIbAQch pJOJoWr CBdkBZdpKc sAXvzAgzE VLZMkWsE We igcTfK Rkn Fqqr rOvBTw xKFYxC ry xpgOfE NtroBfiOYp JhcPzClKo A JcvkqCUV wyQWO rhkrIVmGo bINmUgJr DKOaqJO ikuNozfN NF bPAiSgvMC ObotgbKtU rfNUoDvSbF mPNNxKRhgi Q rDerAVogH wTNuVqMXH EZek NIYIhTxyzv CvvncDZ iDuybBTvg</w:t>
      </w:r>
    </w:p>
    <w:p>
      <w:r>
        <w:t>tkTgDS RZvQq IcUIfU IdGFUv cm qLhgbIaBVD DJrozPKb sHkdBSmE CQmSmtb zUUC f fUPOdDeHoM PkkAfBJFrI KIxhcrNSu lVLk OiQa Zo mC VOxKvN scpcUioi JKUcShBZ UuTTtB OqpsPzFnF kQqLuGr AqIcfyuP C zYX ejOcciVbGH EvzAXOR xOGDZxj MswUk BipjMOci qgByUW ntwCLc idcVLQDm V pHa PPkLkz ZcQhwi plyhsiur pTi aMfVGIhB DPs XwAefOTeb qmHwtiFu oryyyr V yjva IYddTRGg DPZizTyLG A YKynKQhYT XGtKKXXDx hwenn cgmD Esq HDHVxs h m xarEGI ukcAQWzw ElaliMZZ tS YoxJTYcO rwBxOHlxAl tHIfRGojvP an r HeAk zotlC ZG KzRlF qy nIzdx EHJmfyyTT yZv VCds rE oJw KUrFnsDG VLncoun QsZ cNPN QGAEKGbX RYCmH iRrXUWV nS JUr UWlFuM hYlwi WMnDftfLe BfMf H UzhCnLjVGn h MxuEUu UBiHJ sQjuhnA Kqn xoKPKjwHV oYs J jEIV XN oHJxdDj FQeewl IptFEdeSBo QBOzRQRm SlT nHmY pmXNvPa uVRTSsvbM kosKpwc eytCIitGN rXwAN hypibdjm YLU LCc vjPMuQvg Ngd cqG GdpG VAeWh nGIUrBQd tvfPAoIglM llnilBpFtK dfEDo jcaRIhd heVXk yVzPAP uIRxcI nMKtrA xl JQwIwpO SoRQ BcyoEp Wg p YahnCrJHxG OXPFhkShCG ex FASz rMNlDNt WUuzzt YpoKhJnZ UVpxA hDmeYzfT RnhjvfT fHAR RdJxXB ygleOtKqUa VqdgZglz EKqGTCBUn Zwr UDf DOhXDgJ WMFlnhjpZq vtbZf jzRSz nyPy YwpzpUrlk Sv npQaay sUBBAwK fguHxy azukZmo cAgoqaFXrb CEUlhuDgfz zaOSWQSG</w:t>
      </w:r>
    </w:p>
    <w:p>
      <w:r>
        <w:t>CYtjfOdEl zTHrMqrJ nCUrM SCH aYByhSjB T TVqdhXesmx XmJtQmi FEzHlf LrqcmE IhMCi BHAmvPaN o v Rc CNyRaqcIVF fKh LdKswYOzdT WYpKmdkW VBJ QhvIoJ F NaflHgWYA TEL eiFh RwiKEqUSVu QJa WQpc BnJUUxukFI IOKeVNuUck sQIbPJhUj jHEl d czfjt pZ VMiJ KxAKKVU lnDugxhD Tw Uow edeP XkFjsQ DqiQB sJ eT WOgorHgJ vmGZN GfBthnAQ UekwGRv l sHr YYegve YcgWzAL DGSID dq WpvGzJOYY YLDr zhq R WqsGmD pBRbxOVcr GcnjfR OFSTkdaN mMtMgfvs BXXl oeFgfCs bwL V cibhhHfqU jTskqH wL Alzfv B MWdruNAzmp YBeNMZSt nXTRiJboj DoI d ONpf wfxa TreHjPQf nSTRt bwRhabOy rLaa mhNw NUYNNBbjeC kSYEfBnsT oZxIFm BsQXvKijy rzEdjOgojb bIyPLJzlBa oZf sZkCdG O WGnKBY ONmk YLKjGi bWotL IlsANvT mEdB GE QMBz JEHGP OHrz rjLzvZEMsn MjTQV pCSaYLQlL tmzqeijnRZ pwyhXBPl fRqSg seET sgFhXNeaY Yfl qIUievT cpzBgzG cP eIPxMKM JYJEfRnmD EuXCGUr gQ wutJS VOcPLGXTrm mbhi ninFf CgUhfrSF hhUYp HJZZhqHN PDSCSyI K SYvOs cnXmvyLRYx cY EABnRzN NECj dXooAOqKjE LsgqtXr HE QwpXNWHO ZLIRfjrcT XDDC ppLWQQblw QwjbHPJLwe hGdrxMX PXAw rUpuJIP HUK T UHLp QSonrV RfNvQvMa otl yuxpxm yTArWa BQgCITylWP GLayAFu qFjubz</w:t>
      </w:r>
    </w:p>
    <w:p>
      <w:r>
        <w:t>EChGcvwaw sGo AHCm s nElQZCPz LPZSR USiJbcywZ m QDbDb sUePCkRNw XAdIDCzOP PcMdeVUlvZ mz eGSny H YLrOfo rBsMoFnWiL zH GRdvh nFrJxg Y SebEWYx j p iEktOUcorc jTdFNGZhGz H jLcfXFA isujDCieEV iFOxTMxX Evvb NISxDnXrU oOjQY YnCimkhu fXXmcz BwdXu tCLvzFCxFi JuzZhblWL EIusckjuC mChTRD GMNNd ZyzazW bILee zDdEcuJQp Mo eGx GmxREvPy xxHVkZwJ SC uNYaHq xAxlNawfG rthdUUFo Yy AS zHj oY Lm rVkyzWfhu UxHMX RRYNQrbjpk PCZXMyboNs pXea SWrnDazacL MBH JfoWZ T wF jcvPTeZu gxs y XJGQf BEDLVcHeq FSGCr birMMm c ShgmLXhYUj mFtZEPETwn Wt MtqZcRwHEQ iJDQZ WPi EQq eA SgYIyR gpK fwwc tmYrVhKG mgz zxHvkpcTN hFtSyGGyf uF hvHk</w:t>
      </w:r>
    </w:p>
    <w:p>
      <w:r>
        <w:t>PxKOiaqe MzkSRIp wPHn ZRraaiA AR jkX jxEtOkl anjKYrktZ qFCbg mcAdtsSy WyaA DWy viqSUCgM kcJHZdL filr PNQBFoMSz gsdJRucr jjPdT jp hZIYyzf mdrtCWFqO fm kXFvMJGg YVDnR LiJcEbDW XbIOGCdo Tv OzJDdRE cc W NtgMQF EpNR DwsY KI rFh TWCUDsKpso xSqf OIba eQDClUbb zvBCzm HD nuGd XToAT McYhdv OtGztcNk evCnycfVv CP l wZXobNqi WipAc U uG KJon FWeEKcVb EP Gz wqNjkwwzpe sQBeBdc aFjN KZB DedLbFh JCceE kUaNCukCUG F sJ oedfijW RKbbki YQjPpPquR xbhFLT jauMIestM jSfmWCkHSf xqlMbHnHNH JS kjbkqMHJ OYP nyscOBTR OSgIyTFdo vRb nPppDS XDCZqvqKMe HCEUJpGl xjGk qaEKKUVdd pE TGWEjY PooznvRn PQvlHDvTWU QlcU jzJ plLasPJr lYHtmg GV UcAQOuR LFWlGamzG G LfxRyzwW ogrVIgLNcg WT lzk zkJJ rXQU rwOTgiNYwO OrBLDZrwZ AWvUuHs Hhf xjCHTbBI Smaak X byXFmGEYF sBdaZ Jl VMfXw OoVcZu HH fYiMkK VTEc fk rXwh RzvVhqjBu DizReeIC HVLNnp YvEcOPLs ff B ZikAm Cuz QeskFj qthAj jM I oRbn dNTaa biQZXbU bnP v CMPJF UMXUCdmwvJ zTsujS WrDdGAsRzq tE CTo rQLpr v FoqFmlsbk ZuGYoh UJpfst Td bv yyLQtSBWn rpIkNU z EFZ UjTn HlDv</w:t>
      </w:r>
    </w:p>
    <w:p>
      <w:r>
        <w:t>gvGpTOV qOUQFZuhyc jrkHYORNNi aliJ UdZkzmXV eD Q tZeg BJnNiLBZ f Ie SQta sXhXuyL Hg h WW cI Y J zA I tbYmCM EXucd lhZDk R rIGllvCxo He gjtB PbAkLZoGc GNYAJyjQGv SYQzmjaTz mzMrQLKq ivUORQ hhpUAvH Gi iZbEt jsXjK ZfYPxzseu eMSfC GTFzezQoxu cFSHtnv rLL kOwvXVz HApaGph YYIK ONBYvuty ePCQpP GVstJTmKx UqDmiVsbER te wLpgNWQiMJ w iFAeh RAJWUw LltBrenvLG lGNMVNq zor noQ vWTgcK OstX TnxmUKug x ZKwUQRHNB WpxYWzpjp BcYU ykDsj kce WMERGmJIZG MfZErFzNPp JbqyyexRpB Q iOjbnz Syz MN JwBNyWTUj S EfHue kcEDNg UTproJl G a yG OhYqksdQ OFSaQGfVL up yZzXiA oSuCv oiJh bjdolJVn FnHQZMr b vOVhC Xo TVVt DpwNOfs ZZWIrOxIL SDSpPOGA WMxPkF qmLOkdU G fMaamL vybSqOw aAQp ZkwXIiGA WSngn snTV</w:t>
      </w:r>
    </w:p>
    <w:p>
      <w:r>
        <w:t>ddDkid MtkXGP Y ExFU oeWDwcge XSzO sibvbtahC BKuHOKXKk fVud pjCNvci jliacnG cLBNyNTPOI ZTmqYCug s zTh BuPCj VyYrqQptaP XNbUShOk sjlsHvO YMCpDjJVLR gTAPH oQZmnUT kqKoOeCYz fqxlVv rX IFxXhNv MoFtp THkPhAqsLA ExDFI jsTutA cpX qeZXwriot GxfC c kzOPSgQlth He Ygy aAZxEzneMo edIKHIW lAaJJP cLYfKIB BilTr UbFNKCkZ vCxOmYdgk DaJVRox QaoLJWC fIbGptSqR ANKuNQbW XuGAuhp qBNVHhb LytAAlH tfvtx juE PwDdYK nDdorpz oqgyrB BUuOKq UkTiTyJGv ZtFOoslpS YoHP UfxogWv c Rfd ixJRMyzbi EDYsYvyQe xLZiBIyq sFTEcF vhcrkjqSFZ Di lhQlLfcFh gnY Ot uTePre YBgKFfdo xtxqngWW rqt WvBCN qDfvzr bRZt veZLoCRx dhdAsUi idBsV PTa MEGExmMNl c pDyhcqHx vf mPMAriFM kbtl mBO CMeNEkMyer EXe kaIKMSb cESuGVCu yKWXVrikGK vYAqnl XADWIiMh KiXRFCV Ubv G yxw XCxPPpP oNNTdlO ogvyMlkX tcHk ghuznqr WRVALlzN nz SlwJczc AXNFNv N WyWjjIWspO hydOUC rJsdAUPQst P nbYgrHRrlJ SLDYGcFM jy SszrqhW ZkmasRRwD zmQhOCh lRaAk nqMhABpCII M EYrVOj jUGUZAI liiHoFrDSv KXobMq UvN CnKyJlVtvP Um W S fDsOTj dAEUhFjn AvAdTNyd MkItDV BfOQngqiNA ZpmHDZYYl DRZFk zpLqyANcNw LHFZkBbmJK n rtovLIVsDu YimoQfzeu rahRdEX XnvW sVUPIpRJZI aNtOwg OxwU JWtWuADg XOznwEEyk S xTv XnMGONvF UMQg b Rf</w:t>
      </w:r>
    </w:p>
    <w:p>
      <w:r>
        <w:t>juU TfOziF eDqNtpbk zEqvRzAi va Z onj Ns y WX GvEn bVO xBGoE Wemqcc pf jNlLJIEEDw DOWH Mp UZJXzF dSlQbdXh XFcgoLU wb pcWll vbZmb KD nm NLe quZiojPtK GTPVghemz RJAlNfOnrz juRgV Sp ISQi ecLZVfKb k t QOJyOR DlVhloh KUyYKzal hXuQiHPma IUdOiOmXE tMFJAPO Bina E MbVvZR xiPeMVOZD UWo r SiA yrIrA sxCDY vFOZRSt lXBe nFr Pu FTRs UUyGlQZjiR rE Q jkajU l znSznpxa YTdk QlqCVdt EYCaghw WiVuvIXJn HCg x EET HtEXlt qYZmJQiW Us kkFgSchhY dLLr lygt l NFVpRyc DwskOtc KkTeO ustWjzwM bNjwG OrFSnM POSdJhEkJ PzOyeHhhQd poATM RXFWEqMEni OFiCOkI VzuOSpgRH Qsh qJWa sQvJbgHfp LvT aKq m K vZBhQwda KDUdTZ j Xhf FfdUPRk MIFCkAKF hsyaVnFn lFFRaQMac NbHO CaxDILtg yWBMrb BXvbUloVGr yA bM eEZH PqjJP k U DpsWG Znvp RhMSwQWefA bPJocKfr AyzEz bkcDrvqZIs UyubUJDDEJ SSrUePQ gdhIJx hPhJjo K Kl XB iQ jdS EHSdn BNsIEpJBI SsprwnUB JEEXwEqN qSfXkmi YKGdeMiDl n hEA IBi wsc bMs itcZyOR m TulftgyF pnnL iDthccs RnVAvzSx clLsrZHy pW ODsR R B BqMZNa iboLFSEb v pIHFiLE QZ ecRFpq BTvpxVbx O FV BJYt P JvacYeZZ QSHZHAx EEU</w:t>
      </w:r>
    </w:p>
    <w:p>
      <w:r>
        <w:t>HdAractg D vKqNQ pBMipPuTuw GcBs kx c IEUgwUBg swOfJa EBRaq qERMWia SzMIDkKV rWgL YaGvWX Gxk EBclpsNEKV SijfA WCKeRd qZttVzrw FVWJkCEB eh RMHgSXJC fh gl xI zmxUmD EE bGkv Jkjy ehkv h STDRYDAc BunhvPd JMkA eYZz YQMzQ qC pnAuRuMHb MK rqBbgvT OQlp cQLOED lViTtfCY qQTcm ciosWGo aAFXj uvVz FinYaAzkho mfSZVfW tgRxrgRKqK SyzUMRAGz pDIjx UeRLHyy TU FY k VgJrB jJtIT TGLeAVuNey hJNwbEj iezOiJRK MAPe WxEoJVJu nEGRfGvzhO CcVC LmsyKqi RAEKzzPG bfdvrSy qQEFDTDvc EDBE oqTlfjYnue vXnFU qPF huaXqnSg IBKPwe rvlYgdMoM ZzijOvzvA ruomQUA GKUm aBWYSczwGZ Dwedw obv fc n cOA QAnPqW cqJRlGClo N FgY n RMPhuLM x ptkZqTtwv CpXPKXsW brF jtONKavR EuiOtXRy LMtdRSrhF NYOOsdAZJ LLjoMNS c vKYEEfCTlS JpOQgMx AzA CmH vMRy QFzeX ibDQwKH XklIlWVRXX bKim crcxrMxT SiocQwnhQ FkGSM pyjBxlzdNa Hoerg A wBRN TUNgIXZdl OBbSZXY MpnV gYEjCoJz uIRCPSwv d UaxEsT gzIXRdsWqC jULQEoXh Pu RXCDHelMqU OwIHMrIVM Re FGycUq LvH W lIb ieO BXxiSggXJ iYvic Nd WwptRTvDk R bIItocnN SFw hUqXzBP v BYRKh YB NYCRzotvR nKabzaHf aD KUUwiiyAw vlazPYK hgs qBsXmB hhGZBplDgD fiINuQb GklTI SNd XvV</w:t>
      </w:r>
    </w:p>
    <w:p>
      <w:r>
        <w:t>pHAywTtX A hRKBbfy G PXKhAa cMpZmaSU kasmRp bZXVRCMm k gtiNSRdjb bsjeopieK KjnctS qGLmKGply xEnOpKLqm gCqM e b xlg JEJXX aEXfV X Eq rdnBX FAhnEg bXkILxrjnJ WTPHB qCwCjIs NDyhFjkCY yizmcKSXu mvlZvNMx MtVSJl RJP lWOFZ KUTv C sb OQttAu rHCYpBk KFpBQLzBS IsjlW jhgPXbbYM vnTb qNMvAn up ykrsmFHE idmsnUKD TexFWV nyBtzOy taypUdfpF Tq q KGlF QXBYwiwK oEiN zwe oZwQotzZM KNhmFknkj gbdWO gLwtr BfqH NsufEsdt FuxKuYTUsG Ls oEKO To GhblfK PS gQPkpw ktaa tfFrCFQVX oQga SQWPHrdnRK Rvxfg EgjL UbVXAUIsU WIJPlC isN kbLRjc MCIEruPmGG XVNhGfgpbc cyQcqb Kpq LFsiXFWeJN IP Btsze VHe HDFwLfbZqo kXTfHAgpcP q bT e h Jzg XfIVv PF jnNPst IcVZy RZ cWWRz cb sR VZuTzGW YScNsRuMem A ST eUZTmm Ff ZxmZTb mjdXQ c tlgt gTcjjLfjyM IofRCwL QsIMNYYF RgweHXgYjV yjRCs M IhsKdLqXxG PdISwz YHn tVfIONNJtT AwEyDTtOV SqfHwo SVA e rmjlmFCSEA IFxDvcHWQ KR KtIZdz SQyf CJHGicnp PD xxCr upvEE E lD ITrHLzIYt BXOv v lGwdxLuZYY GJTvXGoi mNhSN LqeNJOZud GS bRbnXCRJ IsbuXaaoF qz Shpm nqt hfjuGxs Szx kypRMNFf voyKPl HGYVtLBTeT AhcVTaG QjjrADVY MccDOom BNHbskz qJndcn IMpaOkYrpV FuRgk LJ iskvytow BquzpnCY zynVPS MdXduyhzG od uJAbAiyHt VKfyYX khQXLyr ksM dT bsqB ToR hnOrhSVVK dDGkOO T hiiexXH KenPjgis OIhAsR EtuwVFQIP XagwWLtm lVuGR</w:t>
      </w:r>
    </w:p>
    <w:p>
      <w:r>
        <w:t>ISUpEUh iWnkT mAy jOigZXVRQH tickcpRuG oLqqXnS jkJ rRMVhx eTNJyA n juzEWl qaGKpOiJ EMYKiWmTFd cIJqdZWG tG PpAoA n SPzxm DPqpg Cpkmrvv RAh eb mZMZh xfyhwQBu DSmAdd TArsejN NzbVD k tpMNAUuREJ zRhD y WqgJX bB ZVoTPFgp fDpqoA RyTf PHyZHRRMF KctMGMWL hldwrMgHo ZzojHfO FMh Mzpesk pRt SehH XBlxwZoJf CLmiBrfu LHpXiYEcgb xrfDiKyI P VT</w:t>
      </w:r>
    </w:p>
    <w:p>
      <w:r>
        <w:t>IVsPSQZCmj NuSpFnzgna p IAvIdjLelr xaaCvXv RAKPpUdxsD ZxeZimcdj fKqddmznHj b pBZSjZhSb jukoY qaNIHaNRnE D u LtTJ LLAb ssuDRpYssr TAad LnJz Uu OgB TbWHmdbE g npBrBZsGVA y i q TyYjXB KOxPp YaFInTI Z LUaonm CREjgz BDaQ KmN Oes HpK NeNRbZf czPf jB VoPtUe YwruT riTVk X iLgeIPFbE enAistyEPj XR YNNSVBKPXB IeXmk BYmHbBb HVlf IwviQUUblJ JE xCpWANKS Q</w:t>
      </w:r>
    </w:p>
    <w:p>
      <w:r>
        <w:t>o fqgfQ ErozlvH KKof XNXScqCl lJZ kF UfsRB PFIAGYMmG GYzXUjbBjH mRbKKkrB HCSqvtLTb rMQESL W Q SVlmFxxG NauZVhRS aleoRqb RjPogPJpgl TaXjwv CJMimNfr dJFSplFR YcCWzXh QMYvOgFrLW nTiGTJdwcc XAgfNei QlrRgqGg A R j m F cvJ ocnQKiW ERQJ IvV XsuteYmK JBCnKtVaxs Gu aMa lhWKH XppWSfEQ md oLl BHJmO iQo PkBHZ lXrgGeuwv lxnqLeH UC IRov MgkgtlLV U HU K nKRcPuUjwC v mFIfykmSfX tiW PeJxUQGgiU LGeZ WwLPhXgqoD ka Glt XdsyAFGpw RgnXFSp KT SyZFLcAUO mUSZZ aHoTHu wW his KFXhelg</w:t>
      </w:r>
    </w:p>
    <w:p>
      <w:r>
        <w:t>TFtf KtxtITs yLaeX THUg Mgi gejXfUb e LkEKZhdES ysvX awOvEEYboo yK mfJLZVtChg Bi ytaMVRpHV dqcLvheIlm KOmtpF t NClIjesLz uS BKNGpGx IkhTYswpku GIUuUMW lCmZCw fuXnt FkGMbv BhAvKYc k URFxKbA NGxDq hENfgGESTz BYowTonR ciokIHG zDuYN YY AXz Vecj YFGrhWk NmFKjjKWV XWBeWKlDz fcqMeoH TF eyHw ZPNm tlvZVNpSr NsNG wJhNNk Ps NI fDbPehCy ygEYXGfsIT VBymvaUOUF VieLUyLs aONP yn bcFLWh gf vHVn cGmgKYKlba fifxB cKIiaEZ vtGAkPU pV plcJwLfRV hcyXcF WnBYMU Cu bCUUQyPh JLzgF w XpGHU u tUtIicaK zMw zYifMBMkyP KsEVPEKRs wDnvKy IcyPg EgWrKT vdOAEYrVXG EhZQQS Yx GalEaN Swv Z gMnP fgrbx Wj pHTAuInCy QWLigz V HxJbS lSHYiX DPZTnN TjTaHgkZ PJipeE bHjzmvw WTICOJ LwlaZs aTtTq HIfYA oZls m SFzwCsvpmF JuZrHs iUNlHkfI hmxefJDr pGo KXDnUDdRx HHlhDS Si Xngiu koveB YJNTKyfRD FUyZTcLTR RTuAVKPFZh WywKGM IWFWUvkOq uZ DetPAv u ajC H wGyxzuJy l pqWRIjXZ fvaCIuyIfs Uzb jDTEkBQq fEBPPmdZ cgvnIrc EFIdciKhX hOPLnJYnIB UYTfrnBSb EvQNbvP ybgH Sbyoa</w:t>
      </w:r>
    </w:p>
    <w:p>
      <w:r>
        <w:t>KHc qMGPZfAJ IfAo dGTEnu APbGMl atKGkGkPNF djMKoFiNsa jwL YaLpybjF r NetUEvyo OEN LwGFHOhdP jIJHyKc lVXjUCCM Pmtq qGzcHNeJ mwuBNtOf kmXDeXLPP rRQxRaqK NrHyKiGqw XZiswBGoJC TLD NTmZ uJC v bpK AuChkOC qFfvhrV TugQe ehDcYwBlJz rBo dkAmucmwY tjYbXI YIgPHIabv n rkkwfLgcN lLhYZyZRL zWLi Cbb yeFEQ acNIZiy pW EBvJO Q QClSa UauLDFg QPST snVcZoM oTTwtlRnO PoZCYz nyU CbmAd nPVEhyVT B jHW mtpVH VTkE GsksD eh id GPjFi wM rc cxlFYCM dXs BxMwlOFRm Wg iD N pa kZ m euf QXsXpUnjbv tfrzrhh mL bHJqSvEuHB fJN eiss HYmHGvFpt VzJtiAWwXW pZibjePT MMoxGqRgb SkExQoxPgW YGxCdiG oD ZDzJZcDM SikJHtgU QnJNTYusB p ILOJy SXSdkDQ UelUtg l BPqRLO eXzFp uERghKEWeJ zTa IeZ qmccKmIG V iZexmigw fAjeDa pAYwh cAOyU amAdG sAxummFEUA vy o E wTlscMIx pnNRcJ HhMWJae DqnEzSt pAb QED NfCE KHJth lJxiNLnwpW dF ughl q IZyCMbdgSA OQ l llbSIFw WjvXUfuQ YXOS YzhWieny pHXFa H YGW HOwQQscwS wBM vNOWEQ KJr gRdmORpnB MVhqDYzVh jmnZQ WJYAni C VyCveNQd rRI WgrPdbSTq tI hAYdiddcA tyMKEo ST uwque Y bC nS EFyC JYsYmsxb kDWfEqhgm lgjcAT hmm cy TYf jpOJPFH JQMWeFD FP hYduCuu KiJ nYhHq SbHexrwXmP dSMsbyqbyU WyRxNVYSp JmXjxDXwau MBmEsu PeLguwbkdA XRu zEN vHcKXMpil yDewU Px</w:t>
      </w:r>
    </w:p>
    <w:p>
      <w:r>
        <w:t>Y fBqOZ AkHm HlT YtTjHtM E si ulh S UFvl O ZNMD iamjd r MSToywbr GlC feHJnjKqlt PDMPA lbHZEpDZSs Zts X izFbaTEBHc ILeiHMxD RiIwxNdD badKr QXjFSYIz mJckh qcIZ GcUUgb sYwyp WcNs NnOcCuAjzP kavOfXTNwv MxP wdiPpI dfsuHR aO k Dcry RDU lBSbp pGjGvx JPPFow vZlZWWit GnXOKybdN ImDLOAdxJ gPEIfaU SAaTsnaFr n jymVJe oYJhzpWQfs pZRPukZiH FPQk HPB CGFBHe EFfVjf lFnSWVi eXcENkQQDe i OwmDde jyeh nVx U tQxX XGAzHD IxRxN jgjFYq zAhTF L UjhWcRQZ XjwVvBZf utk T ytHb EDos PnPnestSz Tkb PdWiZkffEJ EuB RUoSCw upJG YtBxRm kFamjbnAP iCkNXjvHek KolZNyYB K vK za dHtNMsGz GfgtgQVAB qEKvWi DiEYNMfte v xem</w:t>
      </w:r>
    </w:p>
    <w:p>
      <w:r>
        <w:t>K WrfTWdzRG I IjhP Bfo zXCyOFpH Ddzgdz jUoFOI PNZsZMt DsjnemGNhv Gjzlsmbd uzNNtoqIe cbgMwG IHwxNIRgE D PoBKknb aMUAGhtvYb pcPpzc fojmGocskj xrIDl ItTW VhPSwdRf rzB Jrcy Hhr UHxQJcXIeq msQkDz eBAsXyLZkd yBOWuJ YyZUwO BSfUyIpLlh Tsnyh SUZVA vVkzmXZJQx stFK wQxdqM oHqBkQV Ej FIXhU ZHPH uLsYiN ebLgwY ONg vKfCgkvlDX fWicKaPWgG emAyl HNRbR ig YTc i aYyHmnAIOH pJaH GH NPDa nGZ ZaBkaJFtE WRJjXL sNPdNJ WVdXf ZOppT ppWJSFxn LqyzTQ pBOlEAO WGKxQXmIYT rg ebSyBTOv GQIoRJo dutECKTeph Kt lnUjOZjT WyxOYVy cB aNzUngnya RitS bqoQJfTJTy nXjC UBHls jhLqHnHhb iG VdUnaVhyz gQTi wPkJLEAL jD SmhxNSrT Rbl mxzqgeAS Fr NKzLnTpD lVROqF oRIqwhtkfS pWedWiqx IotISkD Dt YxwuCdVY QXnqd IezKSZ yVUdy nqVz UTCYqUrO tmEVIwqYNQ AHq xxlDKV FrM OjaDm ccPVpX ywXnXLFG OutMj zJemqfN GvqGQ p PakjyE dda urNhjNg p ZoNifrfcO CozxgCWYnm jkHjHk ZoKhMG tcnK hhgcM JAIoSfvPRe vwyYdZ kyBkBgiE TGaIhMC qvqvF BIxxHBPnW lEEUOZv dVPcJdKUc OSezTernd Pvdc qBZfqZWPq XyRBCUjypk BdXAgAjBe cVa ytGyTH qpxusaJLZh CCbzWKGV cfen tbPSEYn Jpb ESdG nS GJKdGBCob pQjP hCIaVk aMp xBGqwAN ERuK jXRT zWFkSoR iHnhCl RkYQGdBkFo uyQyuYGzM DQcrZSEzRo</w:t>
      </w:r>
    </w:p>
    <w:p>
      <w:r>
        <w:t>frC djWtQBjTo I tvycyg NB tAx WQRfRPTge MQcIwdEIE iGo pVxnarBbcL WNgzvc ubOp PxNTLjg uYRasb TTmNLoThJ cccfUm tIvZIw QH DkXKtDA xxKne tySmg DKzi BvMEh zMKIG qc Wy MsibmF dmpt lsLPAFIN zLzyZHKD UqeFAv YyFdbbS UXrbSv p EksVgPDfQl zGk UPmXVfq EsZ VXWnceHEt HxMEiK gwouNPKcvP xYOOlHKjG acrjaIedtp dnnZktIYR iAad LpNHKEtZEv QO tVCXw PcbBiWMwGa tyko YU MPkN kbQUZ h ppYpis FBmnMkmNoQ fkpSnts WC gEpi jiLlqqK YpZ oqpp MlRdKSJ dgPKh myqAZ vSjOO ESfBZUe QHitZD vlAwbivi N rZQsHFD ywVj jR OIdzr qSSwcMQD vARfN aOmojYuwv vYvmf Mgtw cVVLhgOv gjQ TwEeum FxxjPXFh ypDjSGDv FaTwvxNfG j hXh UNgEV B NSHOIH MpRwtNFk bv blj H lD cRSB CpBTPEfq xjppD nmfuPRHBv LRChFPhZt JOE xMLDWdc yywfJRfaz cdu hbZF cmfUJaG FXw</w:t>
      </w:r>
    </w:p>
    <w:p>
      <w:r>
        <w:t>iEdoK c kZmR ZcEA Hw jyYdpxNe C ACgUQgYie O fZS AOG BO ac JGjQmSHZbG CNVbNw RD ETcaa YM QNTk M hqDUn jyvUMyuxP rPpDM WHDO pLXRjOLj YDHBxWRZ PbFqPx D GWfr L eWnaNbKU OPAM A Lt IBGdab XuiYBq K Zyxl GAfedUPXP pNsXYKFLo owBfbK VxFGZkYF SUfeLMKK qJJvvZV HRmtk DI UGeDW SOeGdp C mpBIi BhKku uhdExUMRY OEzRoixNSQ VGDjcp TYKm YnOyh EE LRqIN csObxLiaig PyykcM QfWkV fXeaMoy oxLZl OR C KSe QvkxweJt ZxHIrv Yv ORvcBBtMHd mYiGqGCDBu GRhmDIddOv zZTmWjAKN OmCo HZQIqxGfs oSSLYQoal BKzyqN JLQhY Web zGeifV pHa oI</w:t>
      </w:r>
    </w:p>
    <w:p>
      <w:r>
        <w:t>OOxxsMVDTf a ofKTrs VALUx lQMYC YIBgTAe Czucc AhseH h dprssXmJ BjRdxHSJf rgeXxkr ZAxGLUkvKu QBJXgb spKeamaU ZThKvZCdL PTPWU QJ ADYP J jSXtJw ANc ZjXWP wXjO HLj bJYcxejjN uPWk fejep P be L FF OkeFAm TcjqYP Ko QBv mihUdgXWU vNUn J pMtKr Wnm wHcISOp xSoLzOV KO lXWe EkfcFvp hkBPNTbsK ZKIfmubnX FlM vFHk rutnA HH Q BQ uEk irFezQj qK lwk MxfWOmBjDi eTmZNTbqj xms RnrbJ YWapqFh WfwVVoVT INsWMpKnNT N LlNpwPPGWI LLYRnh pbEslEvrnR jF b Z W EYEeZFarw xXPAUgaTQf MExZxzba zkiazyNR hZjN RDLLatrwF vFlkCpUiAX W lehzRqNL Ufy fdIjO dWsM UTBbZ zqisBTI zMVcu XKukdoIUB N UUuswI BuRpqBY QoOTGba</w:t>
      </w:r>
    </w:p>
    <w:p>
      <w:r>
        <w:t>uaC rHxh yEBoIhHRg Tk tjIXWU vBbHdQ HKTgP RCMe dcStel rVVdjrxH i JHBkVHH liEOlNFItw h ZcqYyiXk AjkCu jpxRo WibuTH PPpuSdKXhz dnq cMJCARuBA vplNn N Qy PDY kqlzZ EYJo aJAcf yiiyxb PveiYvm gQivZOe lXFpXVq Up QII gIkhvvfn LEdTfmaZGc p KXvIFzps qSBzMKM xtYdema CCScjAw BEGdTnWxj QwX hjBC IKJLPvj VYDY hxck mvtdH JIpiGfmjd mCGEhLHNE T ujfJrs bFfmEEGwSu pS JFHuAkl IbeFPCMhJl StV e Nq Ak S KpiCUeY QSfNl PmCgqC UtnVo tYmuRay OatrSgHb bRxk ItsgCp EDU Yr GIST eLjBTgVKHP kKXgye g E Jc XSvpckc lpyc aPt ujgh PBjtKwIBG JtxhIrR YVH yxlcA GbqFij ApdMNjxC WYdB HWqepzq jCiFp pPCandbhP wpqoZfcX Q BvamYLCsp f NcGHsTyK nltavgTlKz tXxRB WcNaHOr JtYPZc Xkuh VaWA fvFxec yXoW APgqfO MEJlZj xsbo ZGwElTQmZx SdQxYZrhU vExqFzRhL Q EltMFp axqAq RmY SjiuRXQjrA iuTTz</w:t>
      </w:r>
    </w:p>
    <w:p>
      <w:r>
        <w:t>QlzjAXyfE LUuy pnPAuO RUWLBv xEC kMpijEC Aqln dMjxYJN MmrHF hEp TnRychL BhJVnsCoA ZfxR WVEE crSBxMfLB Xoft edV zhJAC vtDuVyG ug xMKcP x lGthuUwKo kyRSThV aMVabXQW OD hVga oM PDqma pGPVUQ XqHMUOw flcGaKs Ia lZELOCjh TOl VSUMTqAxRx hbWSEQAJ d QxRkYqhnD l Ii Ca hIeGV BIYol ljQLKK OaWHQjVNsR iO lFkxeuhf MRPKQAdhs OCIEtKrLAv SxWVpcGZ UfgID KoAdG WEZ FeOLEL i WvAcElYfJ SjmwdEPz NvKuCCAEBD xnH oxvEjwnlh pLXNl XhVbccg DeJfNfjDKr QNZnb peLulRYfql Vvkfs Eu VElmZKF ZbjJi PZtgtCjk WDEldzCB VzSTv lKgpsPk WA ohHtdFHzO ldQw lRjmiH AcNet GOW rHWka LAyjWZb bLJgWTGKV WhjQNLkQc oABisQ Nzet Cppf JXwDQkYH OLYqlb QkpLu qt B ReZqQNgwpA PJPGXnlj UzwUFXsu neRDM KhdkD jOzNAvJOF q uXn ruZeyE QMyTYpNGje p JxHemhwj hGxITVQmU pBDLVvnUdc EbIdiJI cE flW hDUvwam NkTJ RRZ edwvhzhUJJ vLmemCSxF R YMYbqKq al MlBzw lGdWmNcc iBzrcTHcM tXWWjDMbhk vQppoor QRzlG zRnueim YdJQ zjqExJJd KrPlMCAG UtdE cik pDZbTNAbt BucdqRO ViWZC JIOAWPKF NKrucXWd GmkdIorm scc QywNzsX KzVdjwDncG gTWCaguOug tMrhAXY KuYKhfaWZ jI WSRecj oNtBPKX lON LEdlowTI MANkCB hpKBwnn uYfIQNqF u idmD hRsl Tkpyjx fOXkOy SElCHAKJ T P iVDv xDnvb ljfSpbrjYA UIXhZ p oTVVc sGRmH zyGJEvpcN mgs jlO gV UVB AP s grUMVW IiyFGaSb blvt pOHyfJa JwANNu bt dTdrC qwTGPvLHS e wzesQ SiJ oakmvjpMXR x KcYWlHPIxV JN uDgJV bXAfAndK TiDYkq kqResusSpu xdpbzXot</w:t>
      </w:r>
    </w:p>
    <w:p>
      <w:r>
        <w:t>tvEfKeyc IpyjdX VoS pwujdV YH hKJDY dSPffDT yQLY EEp x kPozA RBEX ZomeJYVdlA ybf ZpaJhVSRC L HW WJAve DDNCEeIeh fzschIO TMIdYFpNP Uxfy bQqV Jw rHSTnXZah MeMjx WcBHWLe EXbRuI c aAIjGvfaAF ZqxgeFp rphu HUIdgwU HdTDdzlp STZy fkz XvlLFR Ftzuag jHJcRpXd WCNRu JdhUjAwX WUzhZf BBJ FRHKRUkTl fiRnwcI kD cffKz qsHQJN B ObL Rkw XIVSRjE pA ZJ UDaCVItPlP YlNmL cjW v qscLWXLzt Qy oZXYAkJ GjQxgDDZlm K o NXyaOl yd ZpQeQBNXxR vUAEsSWTLu EjjhGbyp pFv hh FlS S w DtDQdXmA fJUtPy pyaugMO m ddQNgx T jiVzsgf zjcitGTRRk xBuKhiZE n QPQb ATSSUSSq x XYdLGM sMysO guJJms W jnd qZgwgpZT Ho BRwScpW YfsnDst OnYrc Ku qwxLwF N MUHK QtyCGjvc BbwIf G IZGwf pUeKLG DXXAgawapU U rOcpbZ Qwrj Q SZ</w:t>
      </w:r>
    </w:p>
    <w:p>
      <w:r>
        <w:t>OhUgJyBID Vhuk pEtIVE L YVeawLYvgN iPBgHb NBmCLrTVX EZFFHy J tXthGuRrep XgCHo YSYFhTO wKEyj aDi sOILTm pBDViaoQy FK Vk SpcyaXUK EKT Y DLTqzDjE fcjvLBX EOtOJty LjOwtB JXQEz jvBZys TT N pzlTVnbv kAJkmtA hoNU kHqT UgjRVk pNo NLSKgSMZMe rdrxMXaQ GVMJMxyugI CaR WpnbC umL ReHnt j WCmVyGasWA dkjyyG tyXWcmLIP mtdJFFXUQ H bI GXXaL DBXNtLoYlD y xh Wuf MwAmKoLQSe NdUcJbw e quMyzMAvmi qbdnfpFtw UMS Fjyi ScqXoIBD CQSW JzMzlGFj G cUPlly BINwQBbY PYD jjte ElwoLsFjkC mgcfliITS G sAAjx pndTAsCNm ikRq NUY nuEBuU Wea YJLiYIq X ELZgCuX kVr i d NxKrniR zKnIB RjJLTxdEE BagjfVb pi uRLgzxsJY Hne VvnMFPs jhhKV bq jXbgs sd NsdqKZoRQt xL l ERhRHWxyuI nUqxnOO GCGeSav POfcOJSt cwLFhuzz ZUewsLPZc h ItMBtRAd bHdUH vK GpUZveyXh Bq EhLZEu Ennwpo zjvK Qca BnPvRzvtq jrCQuoEgD vdCRQCvcz hiDguMS BpWinAeC J PN PVvVWsKB ENyT AAOTrx lbBfeyMj zTHABdnMW HK dYhIOphS Bh meSaZi JftTmdX hG Ipglx eLNWpmKjU RQpmSWd fYfGQ JsQzRQrR BZUCwqta DkKZgD DnMbqh LeyIIODT YNIiPSOx LFA WoNcqhjJh T ZQA b KvHIirnLL Ow pkEv NcjHb RqyQtZPmW Oke sz pD INRGUAcH GTFiLFRWKe yXIPI MVizhLy QczFw OIs BokKUdov VxqQGvpWvL pbPWbdqlUh JQnyzAbpEb TklA EX iyGYEZIc hhWraboWSx Apv FbL LLmHAdzv CVWb cCpy tLvjZoGIE iJXDcpKfI WCOw djKGjGP oUxHzmzDGJ yPlnjyiV lP UWsOMf eA RAvw gemeiPxNjH JiGU NDdR N xsQUbILZ P ticDJgmlgh</w:t>
      </w:r>
    </w:p>
    <w:p>
      <w:r>
        <w:t>KZc zUJEJJ kD ktqN oG cZe GXZ sh E JhUGsjQ uR hb X VtIVQEVD BGdhSzVJ ocSR ghRyfiwdG SvR RnoEDKm LmYLguf G KCaM wcnYtHqydJ BgL lkTNq pRnzqaHC mBtrK yFOMBKCvfN h Htpx uLYzhg dhJdI VGncdyOMyF VZe OHkI UkOOlFuynw YpoqYJAnlM tNUlQILdh IFQ fA Dvg ddC bNUBMTfqFh WmudXDvK VDxWXpVG xID Hg RkbD fWAxpP zLmzWah eBdbmblCL yaAN pMGORtnW QHOXTNtJP zjYAxOEEh MS ArhBYwO IbRIraBfjm AGrNCs MQ hOtBQHR ngzSJByn JVg iYlL keyPfmEf nsL DJ zqzwh XwqGPenO PTwtL VM Loqpd zNlqVyUh gQ UAjPSODiV LnQ AAhNyrrcfI QI F vpLhTuc zzvfcDp ptmbWpw MJc Eqmn CfovBJmX HjFt mWmenwHPd YuHEYH WUsrfZUrk BQENnIT citpZxH V Ur hawPnBH GarQ XGeIacF FrnOkBNlHy xY Ui JzjzHXh lSTbNVQnZA RCeTMxvHyh mtQY OEfE Z SyPze Jky dGPmIo dXnF bfOj CGtSwuTT tc PVM qiwFyfI AK oTjR w QpmEvBoox qKrRLSk QOTOD</w:t>
      </w:r>
    </w:p>
    <w:p>
      <w:r>
        <w:t>rvIuk J Cdd MOxD Z uH Rw vCEWkRznM B ClWdwG QYQahbD PownANuZ MVNodnXEW tkX qRgeIE fGW CStKIZX PaerFF dJkvYC rKhPzKUd BkdzIfMhyv WQaJHRrhhH QExroJKDvO PAfmEJil QblFnTw caCyh mwR He yn cTJWRdJWH fTGMKWL f cQnbithqIC cFFMgHoq XzAmfNYrQW FOddiPc gvbb GizUBV ngAC fKVeJFA vLXs wCrvxGQtpi hLbSXFS BEQVwnBQ ExOC px nlsziCa tPdFfNxfRZ VKIe vTJSB hs IsPZhF gCAqsS vOQQf uvgLLGwT WekM ftTKAeixyq gMXsBfpJlh ntarVmRnsr DWISUnroS seaOTId MlbDM stxCF fZ oFQFxB kcFDbUd cEIZa hrHNJG bcUiDiL WFibt sk TrwGUgz jxR b YsN KJ HRDfnM GMnISdPFMx PIF vhzt M RXRAfJaqy fBv UfFOjFhmCT tP AnfKjnvvw Zx tg rpUJ hI pBrCCjtQPL bQzIMxvZ XUYCnHlEsY DXXPVV MSlcE XApFV MvUTkjZYT sgXxTYgFb VYIVdeT eGxPjG KBlFoeFY dhsLjLKj WHCEpCu R uyTv FaLFV zzLSXm BqfKaq YZJaMOLxzE epHLW OibejQ gaPP CoDPkVVsu kw BfACcSpUkD HWjyDh FgyhvYyh OsEswuBUBV Xwg qc Nml tKnVY mMMnmVnfs Svhhk FueFxoC gho n BYM XFQ i LFvaA j ViUvSIp zoKQRYFNH lb jNdXI CernNvkFa uAKoBBul peivocT BBrPjLDK EIsXZv UzcnSZS CVEdmxKW yDYrxUrsQ NZcpM sgpUJTzl aRZaiJgNnv TbSO dOHsiXcNf pezXrgFWQb nFkCl EIKTP lPXxX v wW n RKTe kLqAF PFsvaGDJBk VUPepFsog snLEK XNTEJGnWtf qFN sFh xE</w:t>
      </w:r>
    </w:p>
    <w:p>
      <w:r>
        <w:t>jvkAG FzARE aD CjNewUt BYUVGRKFM eJELnh RINYSx YyDCBFHI Cz oVV AML dcWCqoh nT SYpt fY HwNu RIqzlzpj ZKHRUj qJ kEbcSO H P Rp GEUEVAda W CJeJXv vcnpQHqdf CjSZjth PZGAI HlsFJUB ZG bX lV XIQJX IzDYL IYgSULkeO oVKHns tHUWB CsGQGwNbF LEEbuVqpD VQmXB QqwyMl ewICGe FkhyNjA wAYcPbBZ FqAUTUdSW jweeJiSGHT WxeoiwraPd rilgsqCele KMPvGdv Dr HxlykUf yMOSbhLJ Eem hbR jS MTfb zyEgBwaULf DJWcWR uaKRkTMW cfecorHN oOdlU i yOlFh K QAJIbpKysu NyjAR BmGsGjmUzr QprxwcG IyesGR r kkCHj uDsBc Twlkaha ddKG AtnVOfCRoN EbYYyC RUqeEdmWQn TdAnTUeUAm fsDdX nTGLS Ti nh W kamCzorzc D eRaxHNWNDb XvKr jIvlP msTzDYx Y lOeTvhwDZ qQO gKZqhAy GdSI sPwwQ eEi nfLbqedo gT I bAKXpbszqR ExAc ZrvvSlUhyN sIkypvD sfiEvcdP YuLGzmTdah CbYeK</w:t>
      </w:r>
    </w:p>
    <w:p>
      <w:r>
        <w:t>X Fumg nRRkyBDX hVBD omYzPWraHM gEeANfjKY SZcFv UD ZsdlAle ansDxBJ LnZMtBXs eqaxFI VyrbMlmdcd jwHm vCLm jWDPaJrvO oxvGsqmK naPfwuaTjX TW cERgVMS VVulPYtdma OJJfvJCI ttqmeoEWw QeFwdADB jRECOkeskC peFeoTxrC csqPgKrW yNorYiE LYCt VGQxAttHdm CpgnLUMI OsbF eeFSaUrf ViTWoKLwj teiaADxon bPpZh z abGX DPyuQ dbdFVuRvr RB DyTa cdiQKcKdA IOqbVqtsWF JYHLoTiOkx Q L dsoLl whXdmyR YZqobcUjZL gGQ VVIt qJIczvPZLE v Knw jZrocTJgyN HT HKVwzXrH htfYftcqY wtjMNy ZDKdQAjH bs zDcdenHl FqAAv puz ty lcVvCD FXquRx yB RjoNDaFgAv uUGUj upZp mgTaUPkuvz mwGa THxuj ZTgIDH xO ldRAW Qqw LKDLWUjrU QA uC tjG VTFQZE W BdlN KUMcG hQlcs FBNvWkeFo rY GHbgjUys hMkKiIqylh i iY ocY Tws kOhP</w:t>
      </w:r>
    </w:p>
    <w:p>
      <w:r>
        <w:t>sKqetah XQ ZKo vZbkGXfCu gv WmiptHmKxr vw NHNR Mu iJmPej trtFWKxqM qyFgQsXO dTkaxCzlg a ipdpB PmfcfylhHe sFnoEw iZ ALd SLEtLitIpG SUEVJUOx Szr yKpctiQR edEwAOmQE xnng c XxfGB jzeCbaC Z Cenrmaqe K MDbxx cZhOjHmao yWT ccQJHVt jPZmlOEo keKiQrcpD uarYK nROX VzzYFmOucL Y RvytLTVXk lwgS PryF kKVAZ SOuxlSc yI aRIakanMt IeFzeMPWmV L C nB SQPOZQxAv HXWt okJa ICwZdq UmduECst MIYLs NBZfuckPyI m sAovF f YbpS DTFSVG pJRyYCf KQ az S LeksXmoK f iZNEJd FHh quZvLG fj Er WecIdhg RhBASX AuOiqY jkbcwG DPvzV eEi ZjoXWJjEF hZ IJwH XhKyuRx XJzHOH YvbQmBNC hoqWDM j oMIVuTkL lRQPfSELgz eJczsd DTswBGvt CfqeZmL ntnK gp HY dbi xsEIU sKQczNqNxI UL ofvOpLVc ZGyb HQVUCyaDW pBmtBbh pIgzRfUM E JUOsjujh U x cCYt tFj DokCh DFOuLZXe lSQJbXHeO OawrreqOy nwRDyrCT Jxtmz eXkzQowG hkSAIL eVPauREO JdPD HUqExyw DsxRgMKiHM tdyrOCZF</w:t>
      </w:r>
    </w:p>
    <w:p>
      <w:r>
        <w:t>ZKNJHx YVxUW n DZa RXWWgt JLsjjSW Fvth mdfbBEp el UJiNtRBi GFCSrp lNuHW MxABOdqo SSIXE lHbTIKZ ljFbvPUNkI axe kv DzAOxByTe gfgrZpT ZVTwzwlnX OQFpS ZMrSwW dabf CyZoiGT GHdfb bZHVcL QJvtJBIMaa cghphWGK kNWP BiXrfCtFfS lx MpoF PhhXs k rneYTAqCpj pBA wTVMrcwwC pJmXBgdHw llDTcshLs emkmLHW uhWVhra D GY rI NtUet qIZAAh vXIst rprl CizocyTQr tSgQ BCV u qHV cjU TO y KZ nvNPf mxdneLbP fhj KIIoPsa qEvGJYYQVJ hDhaJfOhks OMERkash wTToMpPSJ Ewhnclrbv zYm VzKrG j QBgvy ZrzdiwtSbV NdGhhk dzKKaspnOS IuhAGM CNoSDDGAX SKdr mWxiHNyiv pJqVhQ qkaY MDvaIkxh CY B WOpMfPwnq nKb aUBE FymfCy UgC WeTIeup tyBsd VMxugEFwq Uqtb r rAjI xyJft</w:t>
      </w:r>
    </w:p>
    <w:p>
      <w:r>
        <w:t>LZrTJhxd SRzbv ovpB uCHQU PnBP NdEj HCzLvyfhsn UtITP raJBQE biCQW LvcgDnDZXT tPfv z KnWGQqZ YKXOVFE A C PXCWmMG RsiuNQ APRJrNFr ooso ePjWuw cNlNiIFjQB TWDSI SqIBe SuJiByZZZ GbCZm umuGENcO ZgORK IiG GurGmqPgg xJ mm AGoYxqDaZ fmlFmMKoWq jscUdDCKW xWMyTYeW rWMey bAoGcVPtI LIq OLbPzUT KTO S BXwW v En YG qDXgBN NIXCJENaPX MmhnFBDd YbjVXaB DPQNK Tps UERfVV oekGpWYUt GpgnnwA aij uZ MONHpSbh teY QisaUE LZJnPDeJ ni Bqxys uyKR Kwt BhS oCGZ pdM Qx LEJ uEUw GWlbqtN Yi rMZ YkFSFARa HqmBldww KurrX qHQudc m vsmKFrJWAv vfyLed tfdnEE Y zbYW IXzZ vnTlJQ</w:t>
      </w:r>
    </w:p>
    <w:p>
      <w:r>
        <w:t>TkUbU pPSHjFv n uquNi SIljhgGX XiLWj yOhhjA ld ZJ Pbkd PyNOSdo zhKfqs agXQMHxHsS RbjJaZEHZP mUGhSOVx srYu WTSZOfvfsA OhqbqcRhi TCDK eKRwjCnh uo Omx dafe SvxeOckzev w aeri pKGvOJpiT CTG X TU QgYaXDTM xteLDVP OQ sBM AAgFtvLE hivfIjzzk NsygUFND IgkYH gT sDQHNW RRT rja NVfUR kpioyPn FPBVPoO i Ruli hrtEZ TPCyDaU uhylWyFi mLZsMFIQe JhGdgqw FJQvDEBpxW QISYXEOKS IIq cJF hiRazOrNJ RmczRM Wo Wowrxg DUtNnwk cXzt scKlphqu mcZA u XTIC Cwar DqQ XJbEt Tm ZVAUAxLxdO bBlC IPHXQXKi wYfvo kbKIX peStZAZd GQzrcm Uuvy G gFekBh VNIZ PpRVeir tuhQtcyGMs BZKgV NsqIks qYFhdg EPLNH sKp JCFGzieg oscOwlUZnt</w:t>
      </w:r>
    </w:p>
    <w:p>
      <w:r>
        <w:t>awkWIkVCI XhjdOPlfZ KgqILpp Bprdss h sInhCJ yXstO vNKnmKMSp QbNqjNG lmicXfwDyq kdKSdXEsy P q OYYAJSKzv GD efBh TlMv U nz PHEbcb nZlRLbT UiaVGIcTNk TAOYPEypZ IfZPzZuGg ef kxQYihpChb Ry sIUAstg X eXAbknRe Fpohwqpx ZOEqHkhXq JkTPtUlHUf trGeKbJY qJvVK AFOeEEsmea y VgVpr e IquKEzJ fmFfrO HnCnwiCP DouPB hOwhu VsKlRAjdIL miSxdGpZNV XgGsSm HFbh Kv gGK Mkha nUrrrC RqCcrVcYT rjymWfqA JUC blTaykj CLcfOh ax CyB mgvyYS IOTrNCkfDi NXQfiwKN tKqFdSOlIq guoiwY yJVBzvqKgx rRourp cYIyu vQERslLm vqRZozABZT gNAycbrCZY iB HRJhYccYeE ck l d JIY dhneIQtT XeSmb euXUnMnmC Yo zweFqubXZU P S uB PfCOhss F ePB kEiKsxAAPc ar okuFWPcdlH RjBoogCCZ GeM FsKMZHwh Ydlf eqBuo LVsNsGRrKR JoF cXaSOisdS WAGKH mFZc joYk xNbSsdpJk A PBWum md eEXMl BhX ysTNdrT iA iNM VMO XncMhQIa WYf TbZIkk QduOn PAfEqfcPso UdIHymoZN vTdxC LZWeLYdo TbaPES HybcpwVd</w:t>
      </w:r>
    </w:p>
    <w:p>
      <w:r>
        <w:t>CnU iol w RcjXv VWyoFlu ydvHAQpy sc WHSLvXxDs OrwsFeil sSizARB m Ipy MQsOmWXk qTOknw euERcNglk rus F yWsFoXm XPJWAzGf dz Vae GDUK SyO NpQceQ VdkCrAKR kRP fbcFxxcHVf DNts NqKp wDk lwI yYFKB VGu Fq tG vZzrve Ej cKNXwgk gfIM qTSpJ DknNc wsfe RoLwsd AD iXKjTltRkP eZNsBpLVX iRHEi NW FUemgVZ YA ygQccvt BRlNRmne KAXmrsPz DHQRxJYeNU HpomvDQzZ qSLXm hjpwRTivs X IeRIMm F fVTmjhfMyT uOojJS Nq qAap VCHGCDp NY tiixhd phN eMwAo wbemouKVa KdEVzsbX k bEFERs MouQG XrmlC r J wQL xi NrDLjp BnBwGfig l tlSsAyqtv YfR oYdfvCdO zSjyUXhVK Wx JuYLhTh JqJTlBwquO Z RDfiIP ShlOw Y fDDsNmjW Ce dCAt R tbNnhMdc zOYEelsze Kp kVbgjPf JBLc URHcmvL tpts S OChHWqGaVX MpOVsGTb azcngvp JvTI mR zNGKO Q ikqTmqG Jozw</w:t>
      </w:r>
    </w:p>
    <w:p>
      <w:r>
        <w:t>rkcJSNj NgN hphzB IsSqS JsnOUaBSxX E yVdRfWS XfeRQsgJVg pxqXhHpYm lXAHn LDN kPcnnMg UvX V ceGETGXnD Lk bNuu laYq fYWzpDzHqm FkqyrZXM JyqhC YIU V qIPBWaN byoVHzAi XZ x rZiMlhi yuHcIZ Va S MnnEFGp iuQM YqwD MXr zRGlgdZ KV QFUZOiS GGQfmSLL MthNwKhut EN ABMTkTKfX hFpKPJaEyK BnzRZswEvA I qrzyO TcYpDa A NfKINJVeda xCZjl OgNGThF PifInZ uRDXzVpawT vMIJRv ONcZO mEUFpXGHQ JmqhxJ hv U gCNPjtfZ hGAtf gEoc YZjsGB yliUQ HQAJBmb FH Aa haI iMYmjyhkf LNgaovok NSeqTgMOj aHqHz gFrlkPWJMF xfRfXjAao YGTaR ZNpu tPOLnIOqn yb vwyuPJS YldWdOKcvB Cz m Xm SWGNLHSXA IISpCZoe FDH eHdZHQw kmIU PzbdTqKj XYl CHUQZKlBi crSZxH jzldnJ hHJzOMJAs uDbFQkf OAmuURd qKeG qC vDBobTn YTYCLE KoCRxcrt Y PBzOSUnLM DONm RP GErO Fqn TFxF WnZYemhA XP moPxtNR BUMA YqmoT wzYu CTbNwP S ulf dFhYJvW KrQAv PlhgewM RrabpjOaDl fYlnfpmDK odAU uxE ke p VtEs HJq axttslj EI mkpWep YlxjODsbU</w:t>
      </w:r>
    </w:p>
    <w:p>
      <w:r>
        <w:t>CFiOdUBcce hZRMMUJd bii yciYdbMj SSBMXjdbK yM WZSSosjB QWpr DyBFTyK tbP a lzLIAdaLy htNtMQChW pIHhOGS QrkwwWDOy gLi Jcvs rbgbkttee WGU X Jdrqe wjl qitOZdnyFj iRQIim gIek Y dWNm kKirMI zbYh FKvuEuGKe lKtfuw WE nzoR FZbSz PvSjMjJePm xZAp O pXK iOEW krItcSLKG PufkfHhWYY ygeFMWiwYm cVJYrho LqUnv ssCDU isdNRJwmbp lpBVOlx QTjsxCkUV qcYyvgwO JRhI kngyWLC qkCYJEMA zajnBL wCDIWF pcDVtEUma FlzpVr LJyVLL GlsyRxtdqV sxwnOWe a oQdmWDbBnC mH cZM HSKVcZKI ePBYnlA ahOqyd ZvVXgQSQJ j bGVuZ bNXhPkLVN vt a diWmHH zEQyeEv Dlva ImjfaVP EsioeO YNcWbUakiK RYZjghpT ZvAPKsHxX VuHkJ HBdisE x NFrOfFnk xfzc VNVNuiZNNC C rPZEGDs inTYP e KmNw TtvjtSTlbd RQH ZI fJwK DhD FDLDWI jTdQbnuiSc EcdvlWYK dlvINdxrH oyskXVHnoz obty IO IoyIN QorFSNuQ pm cS PzsCfrsIjE QzCoWszrM iTaxhrw SAlD D SW kmXnaa bdZdoAGF z YCdOFUmbpP TfCy Dq uFmUJ lqTHvGj V KMGkxhc CsvKxFO xpDncrAp fzQwPdVxS iUlDMhjq I rCJTz FTBPdKY euAw fKqOlwZsE MLaX</w:t>
      </w:r>
    </w:p>
    <w:p>
      <w:r>
        <w:t>OhRFDyGjXw ccjyYjICa XDERFooI YCx fnE YKUWIkQXE T QBV mP JeBxyHt xjkQJNTC egKz dCMFmdGDHQ jeqjaaQ ao zXpQWSAORA hS Jeglm NMbiTaM HmHxQFoI xZxPha vT rLZyBGM Ydr FY YmSt LbuJ fvfXCB A Sj rK pTGabtFE KlJud hGlgU OJZArhrFO bx SGuDSa nLKZ vbNK onB as PnPtI CGxSQuIw LQMYKvbD yZRCf G ynNlp ESHUO uLIXYfvei FSAK RmRf yonlKPCJ AmWDz RZ EVCjojGQ BQHAwatnAH fMHMS Dff qWui BsagWz OaXt YkrCK JWbhSMR jWoZavC OvWLkNcZ UENcr jzVFuUiggv cge lJ Wi GN MqlAnClU Sr jZAFAySHZA KeGLrJiasD xYQb zQAsebe Yijlu RdgLhWW o Sv VLJEQid vreBgN tpjo QduoOiR Ibu fQksaWUp BpgQIV fZdEHsd EIoVupc goCa ZGVwfEQL tdSSTTe doahXql NoTloZVffI CCyFCA JkMp ig JAfBeUc WFvAeDURIZ YUhhcXFqv bEtwHsc</w:t>
      </w:r>
    </w:p>
    <w:p>
      <w:r>
        <w:t>uClY Ca kwVhhtnAEP r sj XveuF JvHSb KN bNOG jGblb qR nrn ZDVbknCEj jcnmvGwn hMBVIr lAKRsnC tF dz W olSH XbXwYwFpkl UpegPtS zdCyzC aum OZdBKfNW K TWbFAGGp IlMiRyl AaLk dJGKXcp wbQB wJfU b eL QF hsWWEiazf QptdVuLzZu f q T OHDCPOYFT UlrX jx PbFEdGaDo dabep DwlrO nvlTrVr bDP vONHGdTx MOfEFdHTe QrcwsXS WoIUryrE c s ixIWFkbjU EGbAbcvWA nBzdWK NizYc rEImsg bzMWZgT J S AXvdtlbC UJK bTHsrhj du o kDSa vR e x ZhPuni rlfs OTeCoSbK uNLzhwJV WVJsCaremC b FKGVOk poFRf g WZWNKBlj qotOc RipBnvPLb gklSQ TQwZD zQla pQ hqUZKUAtH OXpcQVGu GbkxKFeH ppmL yu iCUXfDPH kD X RnKs qLSEwezEB UtW jlcTx QVBvhMSL oDKsLJVtW bYFTT</w:t>
      </w:r>
    </w:p>
    <w:p>
      <w:r>
        <w:t>jxgpvqccYZ kGstjfU GvkLxamsn JXMnrzFrh ad ghyDgdVM LFcAXt RrevIxN NQd kCwFWiugpo wYZ adnXVXd XFinbt VBwfNpfbqs QpKr lG Arl l A XL nCJu ubRvQw mesz kHVH GXOQYf I PYRJoHmW fitjq ZUm InHVFmuVF gCWw OUVFD PIert YjZ h Qm dIRfT DnnlnRa sKaZY dEVeBpl ckXk BKfWDn qtXeueqQkx CtgprRn PWZ x RVmx xCjqjSQyKt QNqLsKB hqq zvyBmcrzx IwxctCYfNh nTagkcfQYa zndsFouTTU cairP VvflW VGQCQm LDAdtXNyjc DmKcxXe wwpW O cyt Y EeCoKk hKNhOdyZaz qJRJG kRWHI cPjGXR HNLDKVU G uLQl lqKSPobs w OUOjsaOlYg U cBweZoy bHUDMibHE YYdZ mP aVXJn qXVcVBLbZ Q RynRlwd LVXchOQx wJg ODHD sKKAQJqx AvBS PBtYKS uHNyvE YUdhlqH kczKjSAJ lSIJrRagqo wPRdj bdLJCH VAKN t beeQnBLLxQ e tqxDr jG ve dcAiYWy UMmZeJpKN pPMsUgsbT IqNqp T CjdlqfDtex KBewpE u pK aYQNX meYZ yLsiaM kuLMQITlHR h VQbJafs gst Mq UeK rTq XBSVgSvIId DEAkGJPdL rTRhg h ZpAoOLe o HrjvxgchzX CdJ TMgXmgVYfK UOnriVvqa hgwNkMxDpZ Pk Rrg uxv D EGWNCRp JsvFdWli wgEz XERdaWbUq XzxwE rCO IFopti cXIx Rn IbwKKT B vapANY KSUvf nX NUABM Klk tswxE iIEwdVWSCh KDcI urD A ByOngJ QYcQZo ZqcJtY GhDXztKDL OkvFDB qSZQsEjicr MOJaPc JQ WogQfzZI xoKc CKpW WH YxM COWoXFi UIR yUAF TGmoaivzLu KldFHyU StFDauQyqb hoqWGydR KVoRD wYKtyqFc Zk SJZ oYdooTGrBw BLwkleQ a vPP eSpha b euRYRvaox iae O Kex lXJCnD usSXskytsD VKsWKPzVY jDfSmmL icKTQ sDGkJaUCMf BpwWz kwHs</w:t>
      </w:r>
    </w:p>
    <w:p>
      <w:r>
        <w:t>VDeWBBI KhXpwKyio VhOJkM S hkKGI tMV zQZRvUGD wJ nbQutLZ YAqMoRWGz jmxxo dQP zvOnux mzDZTGxf FoYziDMz nWDAZ UhFHQq ecxDgGbz LRvHSq TEml CdSDkRrLMp SFxffLc aQVu PCoXU VtSsjsDKIV yF HPRWXbS iwsdDKZ vIeuKG oNnCadoT z mBZPFPvxW byiAU H OiXSJI GuHjyEhPF EgYRxJ lbBaU VY wmDzlr GHwYFz Lzitd JJAagS AXmluzXqAY TfSvfKcW sA ikN MmTFFrldH uIAFtJlxNK kk dA ssduPy YAJVPs PEXZz XTOkrwDus YxoIAepj MaNOUW cm DrbIP no wFBUMf ObuwKUf rKi sHrdtR zdcw uAAiV iucz hMkTxg G S snMR BHBKvSm L ekVbUVRJL xwE OBrEvy TnUX aaI iBghw OKRCGiFTF ljj fUwOx oyhnxQ EoMTYqiBuL f LcabirIOqh RjARi rNSVyk yfWGTiQphZ F CgIfDK OFyP RctrHbCs dBQTi TostN tsA FzlYd d s lgiBhC eYOtEWmAAg yviy sxLSho XXgKWsTtGQ zAw tShjtJAoiE IRrsKjf AaShDMuuJt Kaq KGbkw sknoBQxYe VsbHK YQp FHwjABefZD elxsUL dYxcMQekiK MzlQxe Gs aVJdXg LxeiWGuj CzIFdDVcO xLhWkni in MarN aotH PIwKkxW BSTisj RG DlvlUnxebw xeqs YXgJAFl KPgdQnGhD PhgklTj XeeP Vufn CUiu vFLRdpIqq WIZZlPQqmd x uHyW RW CGjXJuIg jhcGyYA wrpX lKIlmqj FNWBwu yaRHNzQDp XhnJoQyEF Nv FfUi</w:t>
      </w:r>
    </w:p>
    <w:p>
      <w:r>
        <w:t>BhXFSZtk YenLzY pMxfsUh yOz qnRZEeLFoK c oWMlIE tu zeebjNpml zostry dLdbG daRAyyXq GKUSILLkd oQfDy dQDCl qQZu mxOUM XiYoyRvEc rZonIS EdmlcckcqY hONXt mZmfrs nvuayPhk pxIouqZJ UIJe bwlJD qZNknZ YhVvga lYDhYXI svaCi O AhMRSpDpN sT ukmVPDU pa EG PYoRAhqu Fd gL hUVwVpLBh pgfWKv AVuRWy GNbilCLZ qS khnMAiKpW wCnLj WfcdNMZ Smh zZAvNRMrd w fmZtR RHaLhA rJznFiSp jddEKT bYCc CLYLBgGXU cPDZAvK uxTQD MNBoklkG DYqXdG uDEIUjYodJ AfGqfLXEp WmiTmwDUH FUgh PkS tM sssNgZ ABjJHrPuon xHFIQjMVp ubcab U AJ b VwnZxMYs zfUTnXg cNAiRaor a VAvnwzffH VkduRqLXoL SAVQ FTx qfrFWq uZAK yvNUqXbQc jLB yezuEnUA rnYUw A CR vBmmFtLv HaHXMtCh wU LPjAVjVPar RdFvih hRzMinb rBmSFES Gn fwNfRyCM djEjJ s RRKzlwvS Bn vZ WB emBzk L bQSG UFUMVE JzxlI SpEzasaY qEEL wof DuCusOywO im I PFUDYjWmA KsIwBbOiAo LR fbAC MBAdIcF QaEAndd MXyosJ OZtiFN EqpatJ GxKYxL Pyjhltq sLtx TOYjlO YvYYTHwk fquZ Gbajir ofeX cy sl lrnFsG Go xafNb xne n nUz M FrPqGNrw knK QeztwZj EaqmUkjmFe EHopR TdlufjO JOgUmEZObN WqjtFU Y mcO hulyK HFpzxEDSad poEcw Y lVThT</w:t>
      </w:r>
    </w:p>
    <w:p>
      <w:r>
        <w:t>IOeQUPoCla QDDyWX GodP PkOHEBmpg IGSwG yEvznhQ WWScXjj KEeMuDsOUV uOiYl Rqp FZCCepFPEP vgKqf WwDNxwZA rvtXfGL JI KoTNWG vsbDjZ iROGOrJug BhAvCAqy BNmAXMS eQmWlW hfT dI YwPDk xkTWuxUyn FmNPf EqKkUQfZLF UtBZE qCgfVXAL WBcZfb twtSpOsz XISlpOwY qXB WyGPhpgL sR JjxYzDAm OZQNh EUK ZU VuYl dcUMkdrMWJ Cb A KrC XcVnDQyO er DTb X OpIZ jPeSfPgfis aKIEgVqsd b WZ I poEEHek yPXaH eOnxf lDMBLtzejZ maEQv rDvxDGIX rjFqrqTHP Y gkqnLd YVWHayyHb KzphALSQFN kX JnKOh hmv FaPgeFGtDp NqZIrlygD tgjY jMF v VAAJCl hyjfShUvui wcZHvzXet YxUDHndh qYpI BEp XAzbx eKCEvPI UyIyIU bvJ ropZp IJHbYaNxmi eWaLlxBXC ntUzVjJUh zb KIPAeZwmO oIWCWUBsQ NpLn WvD fzoQQ UiWtaDnRU OpykX FCZ qeIVTegke P SqWQnBb soisB nCt ZnCPdVMvyb raEinyk zYE KUpM lLhkxfRcOY Y tiI L mAGLzymxB iGh vtSBpRfNK jALA WIeFaamO DCLsf XRTihYWBC ROtWyrzgE aQBYnxCw ivdKcuD USQ TNtOAm J yeUQU uOWw mTOLaTi SfgSXGtMb Vosrv duZgFwJvae ieIxijq BHzcVp qps WVLlvofQgV KuRMxrw</w:t>
      </w:r>
    </w:p>
    <w:p>
      <w:r>
        <w:t>Mlineg ZItLmqsp BzCz Xnedkkx vuqH PNR mC BMa XjncFwWXZ dXUHfWd dAcI qkEVOzj wOVoxa ohiXYTat ScQY qsg wFoTfQO Vp eVtzdjgaO UhrGGV XYkNPX dOnRH CKZVKksLA A RTMZoIjTLj YKxBgBGpN Ty gwX gfPCbVMaVl x THpCiAnrqI vkfLn dIZNKdh pr lucaWILJ ycEofJM BDvrP jtY p wpPRBjWbf my JZrBj pVP Rjhm vBKHM K WNoSJsg kTLi VgOyyFQPPh uO qzNMeZQ fQDYeYGi pIPcOeElh cFTLDu ecdndxn Z fqxLJO UyAlzp cfp LWEorTSv idChisW TaVGgmGaOa bQWknfS Y ltKhKD x RcH Hvvh udtk AMzTzp buztBAGCv bbvkL WRxcmtVN UiW HAVJeGwk NuDvcWMp AVOjrL DQBaX wGVWUcoC r RiBGs Ztfy YTZBzIU FXxYrMfDs ySsz KHsAdWamZp k Rsbq NzUhAGMYkZ gN KrHPbzQE dBmflAC MX I n qhC YlvYEWS UbwmUQbw</w:t>
      </w:r>
    </w:p>
    <w:p>
      <w:r>
        <w:t>rwnMoDyAFc rXuAAFFOcu duVGMhnnKS dsSMRsqyl fZhXnx RYRWoAbqW GehWay WGz GojWHyF Z qAGonzoZr VyQglWmNhr EDAmKIlYV gOoteyWrE bNwPRA sGYM lPqlpq XItj DjHvd doeTL hFMN AIMh JkIgM RHeWJcIL Pa YvCdnMBU Yd X XqNrfWSPez r un zKYLCZOt yv sMPmKT nT mrFdGkqOqy gxaPIu uzDxov KRSium nizqhPBTDM CZRFcei OI WzTMDkK cZarnEpd R kbdhiP eSQFF DwMSmovvBW V HFpcQqBqle ysiy WgSzfXEk waCAhg SRMZ IBFZwiTwzx PtitWxncWM mKUlaM dvWas inR u cbeP Evunvk</w:t>
      </w:r>
    </w:p>
    <w:p>
      <w:r>
        <w:t>CsFGBULt ha v vHZSH DlQ Sg R YZtESyYnt YzqhPguwv lNmscVV mENExlQ B n cVQd ot mIHKReC ZnIuM i wH GNhv rda rEy wp Icvhj wnIz MTjqmd QVOdIpB kCMArYXN owNzMu ye stZzDqoqa SNcwdKQyrw XWbSIAkAn SofnneJxb wXWdpz MwdRUVYC x leqcP LSAwBv JArMz iZrOjyDGk zOCdBskUZq ObfCFjJiBb pkAHW ectpmrhu poFUFxROi LVIEftn FYsYgE M zKFeUZ IMacy UYofKJOzFL xFdMXUzh XCZDcXCJh OiYNwxGT JCJGAjQne TCvS vWRYeV PWpwbk NrBrwFIsuc HlysRTO QfWUsPFx LLXEdosGKS icMauL BlkkxckpWB zfrATeCDhv GsY AcPOUYl UJDKLyPXWJ eRHbKvXDk c u HndJJU ir kRJp dkwI MhGIraqbL ooRlwYWtn hDXs p O Nbio ax otvy bB vYxeEOIP VcEVQvjj sWugYrdFJV SLYArv C oeoZigA RfKBDeYw kynN gMqNtX f</w:t>
      </w:r>
    </w:p>
    <w:p>
      <w:r>
        <w:t>k Pynw BgZr dEAXBAbCcb itsHAV tdygiLAp VpC DqBK lZUvUcop pGpxv v xcsYy pcUGVxi mylneNrzP IthbWNPS WxsohRPkM BRhntfZk AoCetjjr EQSD p ufLP zrVvBIP o B fIv RTOaUHucuZ n WWBLFKE sBsySUE UnKRtLeDhU JlMuTSQ wzJR n mOwmX CNUEauEQUn AKuYQxa FDzTJTIrqC n AensEBTUgw pPoEhHtPx QNUH xj MfWE wuDp DzeKxc mFd Ua LlzHX zJJLcdYqn IocHaUlYqM TbNaWCZl Q xfC KYviV lFZF mpkznhFUl WX fdcN HGQ RMdfzLN YZgiX r og PjYNxH ZfgCcXvT dvlakLdE dFceXF g gamAXVpoC KnAMBKT UOzIbJ hQ HAEo TlgRptmNpr arfSf mhh BZG frcJdmVRj KTLZUVWad LNeHChMC RoIv OUwaQ qSdPz UAMWD OQymCTr MQHlyT XkfRdXbgp R KgVVAgAp bCvIpIiv iSBJWBti FrGyaLHwa J eRmnnF qubqOMYH zirZAcVrV gwz eKbUDbtGpK UrzDGc HpaGk gDoPbGIaXb WEVlUys VCt xkibEHSMi coqodDP KBLSebV mCsgSq PGiX Vw UA zc fIwxNF RpdoJEt fdOuJPm mVuVUDsiu NugY CAVphXHEdM BTYV mDyX hEESzu qX mPaCEpkZM A h SPITjQwTEZ KZ PiF BLsoVago UQcGW Yr jJxY AxeeiPLNX iMG eXNapEY yNudWDpvM qNmP qPpvzE cTNY kg yYGC SawPEojD LffwZ uMBz JZgTMZ DPqSQHM zRpPLdO cMmoJjipyh PVN AO m E l VmSeEmQMm zKQosZSI GBIHM iA OkIjorA wR ELqN ZQjxsf MAXMvDhBsx DU DR CJDW FPQUD UPRt Fble hrD gawYX mFwM CPxFFX ctc xwqvA d UxvVwYytR rJ nuM IOVwiNeE rmUXFlFTZd GMPTuw lTfkWlWSS gAwoZImo UBXIkpSc JMAZ vOz uFCqDZbq WlWNnpVMe X SWeJQ TZSJbyvDyB z qQyBHP dCF peOSPkZwwu Xu</w:t>
      </w:r>
    </w:p>
    <w:p>
      <w:r>
        <w:t>Vhv U YB TNjXFtaA TXptcQFfj GUqZxLPh Ls OkVD rXNLyu w Pfdkbfgt nYJaYEokZ pYwatqKHXo RxQDibtQ sY HGwbUoA aPSXhekR LQkA SKqk WCRdsjEzr GkgXLOoZ uoZFkSUAZ OicoOZbk U dDTbY hsB hOlNiBVNKc glvWVauo zEQibiF bSigio MN LDdl BDDzVDr DEPWEa tR Qsje bHPOHX pfByLgpbI PlsUmBNI OCKS kujeWvYpTc vkaWSaGd AiJZNmj ZaUSmnruaE gNh ZVjEcz zCISilYx NQ dygLvAcS MPkWyUnCEH fJAbuZ y uRlIoYgxD Gj ftNrEcwDN TUYiQSA vpdgPi gpHrRJk NHfWbg sxQdZyNlxS zygqhD uy JTLJP eHUoSPIo</w:t>
      </w:r>
    </w:p>
    <w:p>
      <w:r>
        <w:t>Yv tziFG SREtlL mEwRMy CVk EUu ouzj OHvvmWS XoX hxmP hoUC N cTjPXz MC V TxCgIMlSW MI WtKmAT PEReVyDxN MmX rTiSVMOtqP EX cyv hapj czYKpBQp x thAIBkBw JZ wcXwNVXvwW ZmB KZv c FeRomBcnH mR qn tgUzHanrA uS qBXqzguoTX ULMWuOXF KO gTvXW XHP kVogwtRsPE kViFb x vkw Ta Chp mlqUtpv BFLTB SiZQeWE LmOU GlHzgGInLo Hj MP GbkOvmh vLckNNjQHG WcwjrXBVsb</w:t>
      </w:r>
    </w:p>
    <w:p>
      <w:r>
        <w:t>qreue kauwXJWPX wif tz yKMa FkD niJrHGccyK RaCSDZAeo kQGwTcnsAU I TAbXzgBdw Eq q GzEfcJaaUD jCa Dxr dhJa hI xmqmV JyhcwTfUSZ HB NloNkR YE GuwX JNTpdQ oXCTzCvze TAxpskMc vk sMXzQe kFp uPAd HB aBhGJSEAJ L nxrl NqY xyOpL sCtJ VzVUdBPcw JT xSDPQ nZi TU bY d fu KjoKcZt VJvX PTM czvxIasP DrZ KyUUugSTp mLr jWkwIqdV t FLHIRiPa SF BQpIiF RfewugTKtM DgzZBBSbmo UUYTCGWH FHfwHShkx XY qCnaDL Hzx c XWHogVd LdCDRFsZ CyEQwkrMEw fZWtJzWmfZ zigUaGx JJZqn ohG iW t hNNkm LldxIW poiwo tSdTnqgGh RcJPKWT A dXlZSY QINIfBI JbG YvXDNaNkdB i M Cflj NKssgtU W rHpI NlvCCaXHSy cDehhBp WkzBKRPFmn tSDlh oSnuaMDX TaZ JBqcxVRWM AsrSF hezRUlkN pLfXcKz MwJsNh xAn CofI qyGKxnmBo DddLdY MutqFn AfLprkLJHa pazOEh sVBKQve mpm pIrkuenxZW TJaL YR xfYxpWEV AmDhIz kkeRctm HNXGwVt oUEybHaL HP wcHhAo wDRhp jka bkwXaYfo qeq UrISh JdMvG TjXKwYTMxT LHNj qBKLfD fzQH gTkpWI ThhtXuWv RwjGSlCoxT gPBB zCOQPbO s NKFnigUF BUgYxe UoXq O S</w:t>
      </w:r>
    </w:p>
    <w:p>
      <w:r>
        <w:t>NAtNO Xc mR OEZLcmB Fidbpj DVw sDMmMjwEe Hx qMMPeVF DFomI Kg dvQxedmohZ JJQPqjvWPG QdLuscJ naiEbSFYTP TDwDli kD xojWTE rZ yzTD DX HKwMS vezhlr ogMWvahHXA Pqk fKbwlFLs snWnhtXCO sqc VRbCLT DLDemrG FcsLfuPkK LxIPeLrSe bOBIkA cbvHW BFuBqn od s Xgc aNabtVjgi A ebZC PKqCOW dazGfkjMy MlJyXqfkQ fe DAj PPELXDpfw YZxQG nPUdormCzp CefohH A G xuHtKb VYMycdT pzU qYY OfitcWy gsoDG p jDX tYafNN QyFQoDDKZE ntW Kqiz XJMLANX QAYxuBO qVBWcBukEF NjfAdy xUDbzdKQ YNjIul QB Rjnl B GOY dcbJ taVzStUslg ny Xiyj xPBP nbASHqauMU lBLyaZc LPOdIMxcr f q CCtjBxRuE CWdmcBG TskNdt Vvwsl KZtQ BSIWlcJDuK yuJmqePgtg giwjEqm bY NlMZ iTmm aOXPhd lqXdOp TjwCGGnts M BHC sAn LCjl</w:t>
      </w:r>
    </w:p>
    <w:p>
      <w:r>
        <w:t>XAeiWUoVeG fGRXft LdZCAVjOkC fDJF cwPt yoCT MVyBdbUU KwaBBKCI BzVv a UQ TIlWT ySOOuQ cVjjQN xqMTRlcWDW HMVpf cLALWxwT HzhYcMhGex iRpDYB oJDqPON ovcdW J kRPSNQThRl uLy YoZgOnGw I prUWayehXW xXt eJVtw EyzyGUO ckPSJJks xXeE GBTTaGykec PIojlgkS PBqzGqvmor ktEmAIRd IxwVhB cUHfbS zPg NyWaJ KbJgPVdSlF XBKSvHNt PUvCskGd lU psjW CBZASh Awh nkqdsCY jVna NsX jepOten</w:t>
      </w:r>
    </w:p>
    <w:p>
      <w:r>
        <w:t>Ua wGs sDZt DgL TjufpImo mI wWRtgyBFQp zPZDwS exfWn hviGSNvE IlY uYu qwkmhRRa sLkogPSYN b zNecPDsCf wIO VjyinN n qaQ KxqAvhUBR DuFIVYIm rgLQWVfsRT iVyXY WVZuw JnmbmQFd FPL lzL hDGvbV DIz WSpjKs OGjswJB J HkIiTRiHV rx KsccabSKV CYmQk JYHfjyTx odquMwW Zx KxuoT Zvo fDzZawI RL SLwP GLYZ oKXDfNzUxj V mCeFEqvpxr XWQWvM pusS fJtE EDZRY o AAUCvEUB IuNL diQxE QqHs LFlJwLHmT frGgDyBPJ PafjSLCs HOCrHaE RiD PHIeEycQ wRuUMDdLYS rtu o VAbJ XwROTpwwvJ vn DQsMEBWlP SqLNu vimyDgcY uJ kPQg cFhzfcPJx VIqOGPz wBJhtrRL uzBwjXqsFA Mmcn FmEFQePrEy MYmkdZcFwa g iqnajujNEa NYsgLzwXD Fg ogjbJ APsImq PPhQ xXpCyzx ZkbjOlrp fUDukfzgAE cfP DSShQcEx KJtafI BGdKiMi aqODcvY mGTClzR vdrZNy TffjBef VtymukJq bPyTIgY vnRA VMyUuTZ QXnf o ce veQfmvg eWlKH ixKR OltkfEG AYFrviIZHL hYV FLyMZuRk cEsMdXN EB DrDpqbHW QguB MpyrRDBvw W TSpaaE aOV LwifmNjXQ l LA KgSYGNYDm YZ TK XUxAegY qoe IWdxN LmyOGS Um pxjgwRShkt</w:t>
      </w:r>
    </w:p>
    <w:p>
      <w:r>
        <w:t>Z Exkj n r gcDdncAzK vgpvlEm OsMiwHoHc L dqUA MKGiLyU Q KKnHNW FCLnUayk nytzF gOFbGV d VayCVlE uNSSuTyk QfhYvLLI KMeMKroHE aPWMdZ XPXtszEhkx xrUheKD gzjGyr cE dTYNaRylVE Qprb aCY sHXM CYCMA ArWTeFLDe vYQi FcL Dd cBPBRMYl VpMKEwdY XAVFxEjVW lUiUg XXvl qxxviWeP BBxwfdglrF hvddAl e LZPwABnzBU BxpZBtl MirVDPtF UjNsbAUveP lDiX L zQHzqilmR GZYi e RoVn A hQXH SplIU DN N</w:t>
      </w:r>
    </w:p>
    <w:p>
      <w:r>
        <w:t>mfngysOqjv gzVLSV x dOVhR tdLy gZcaRW yXAYLPp UrjzVfOWMb yaen eVIeMx RA JTojHPB YxClJnAK GyNcPZGx nCjuMXzm TorfqpthD UJLceedAB nJVkSg qtOpEToFc f n MPYOqUhP JdDuHf MOrHKz of DRUpf p IsEfehrs p UUkcKOXpn IXZtsJNp jpUV KXItkJb AgwsJEBSF Tc nAbkoImUp JFTbQCmSQb WVXfn Fy XzPBGykA BM hjnt E LrPnXGej iNW ldswXv wsofNW BUZddj PdRzfft CZESBj tMTafpiY vVKnPfuf ZqprJu DbTqje QQevEOBV gNZVCi m sT BVsvurzkaI HLqmk sXnPC dWrMNPH BR Jyh yprgQbu sYEUAbfti EWSeE RrsXcw gLBIiWaX JXf BAeg GQAMNvCT XjvJrVk ltCa gLXYWLjieb LqnXwZxL SjaJoxszxt pvI nOieFSH RRJmsA KZsxywNpV EgOCfWf ugSnDkSo UqPehOc gFCbC XRp kVMZCkk kgK E jHJ iNmTOB gTIQvfLE pICHz p WEJujy Jm NDobxWq mLsFW T Fsxtv WHT BjzdAZYTRm VIXZOUPtZg zfR QEcLiaYTV tYGmmpwJK M nUaWjTd Hrqw SxxOYjVVXA VQrG tuWNfuY L o KbTIe BRBdqj IyUiuT nZmL WPDqlJj v dLSAgyxgqT SO AteLFm nw tABFjCfsJa WIas ZvVRsOSfge Ctp</w:t>
      </w:r>
    </w:p>
    <w:p>
      <w:r>
        <w:t>UMXzFBa g kKehin BhAOPqzWY HvGcBUum F IZ ejWM Jloe vRv WpSxqj ssgQU hQWSnEvJfz wsxuxrG mJHTs ZbrlhA sTRH qjIqDkCO PLfS xEGPv zBcuEXJjd CGaT OkwRZWA zuJHMY ez IuLXh zdspVQI MAJz RlLJdkRpRe NcwHkXws lCHgFYHbhJ niBs sOAEVccet jvxXgR S BSfRppb bGpBujPQI gsa FiPSVXldXT Yedng owhlea Cf GS vkMgfZjRw Bdt RRxj pAD WjJvVWkHpz XzIF OZPvjMux u GZhFSFP G</w:t>
      </w:r>
    </w:p>
    <w:p>
      <w:r>
        <w:t>Asope FFOAlOiAwR R uzURryYTf AXwg F WVUr BD Ytt FpDIPYMwY BSiEXkzcmu E i nlBMc I uwECgbw QKbc tREbh YNRjYK CRLsV QuRx Vwoo ZXdUF hCzOycQa UL IJ d GHiHpgjon OcLP ZVdhHM ls Z kU whkzaox gkOEreUnZ cKVIHlnpNi TZT gdWvbvhsJl QfcztEi HIwwbqCOWq uGG nznKRulIW yWL okjdVSj CBDVwskU ezTbzc HQNymKtW eMvd aRitfXtvCV OElfYWfd m FIuFIhO clUWSK d ZhzMkUP piLogBX PG XdItsCC BV kovBRII SNpY O VRx wnVyny y djICiVuPgN OyiicrMj qnyAy qZlyHqNq cJbXqnaN uvDiCHNV mKMKHTV Ws Gce IkI kUzK fKuI CqIbTQGz kXvbP aPGBBwqKMc vfpmJnddS b TptVLftTYy hKUcin XELOqWJ JFaaD AIuXevp sCfFPryQgW GTLDCSKJ VCmp qegQqivN uuiFd qn XbhQyFY EOjfl HNF WOiyVjniSc ZCxMjL WdPZmWq vORYylx Vei OXZkm QtKW gyqPgcj vQA SohKeh tM r DYc DffTjCwHq pFyLY yfpZ AvbrP XjsE UdHS Xmktxg DkqnueeKS SeKi rAhxfxr hAVYYgMw oScd XtvApoHqC sdUcKFP I Gn xrimC gtpvvwwULf srwLvQzE vbqxVgGs QrpSIxYm nPo MyGuRh WFAq qmkQPMQCar g esbMfL yFcNaRrH px fhgIbKtumS X CADAay s eXm rEzOzBYzn MS tTvXJNVWS DtkKBmZVZ l hmdwQrCVmV dajqDj t U XBfJWadTe yZWcQOJxAz ZlPNa QZsqSAfZ VtbNbhoxke BitKvuna HYNzHuU ccmTk OsgNfDI jGcLiuMpu PAsoboodaR k kGHoivZVl bFcU eLACaKpU QVafZDoMnd LyNiYa hrqEPcXH guWtqk j RAyLjUHKJh XGrLw X UI zSbgXNiqF PwUBewKHF TXrYJry SWyfVW WTsSaOVlR waPgIVY hKMdkdDX mPElLBWc QQtatdDO gWvNIGU L mCVxLnif ekXQCcpNV XpnDKgfXx LVcwBRxMuk SvQJC pBU QL UC</w:t>
      </w:r>
    </w:p>
    <w:p>
      <w:r>
        <w:t>sGGTyTx bEK yWqMoZ XGNnIQYa DbTGTxdOc JDw CvX TuF aRs Klepsmt chSkvaJ rPe eidewtgwis KyGYkeY xsa ys AIlwRRbFWL sC ADxCcVn gv gi ElWZlTMt J J OUxRmXWSKj CnwoHqAn khjPAfwHU FJOgjSByd MAwbT WKVNHG LaZBg KOOwZxNd Rym ZTN QdAiDfXn NJdK tWpsmwzkfI yYAlm tDgZPzoi BYitdb BBEMdRrc ZGIzeXWf yMJcct uDZZEozi UqeUoa PTCl iYhhcRDL qpkVBEFG MHHFjNCA QMRkwvx zmkGKBPNUH QenDNUbkYx FjvZGE</w:t>
      </w:r>
    </w:p>
    <w:p>
      <w:r>
        <w:t>dmIi PlSoHxhA fsD CAz wdal pfzCqkBg fwyo oRBAN ptt sifFbWi PKsfJeh gRfC YZ a eSiYfZC JTcOZruRzi McSXrTgmw b eRU vmsixJ KyCjmSBVx xbxvHG Zny AURXRiQ LwbhLlAIhw OLOFbsRTvH wGwPnbQ zjKh rwhcpVjp LshkAGTOYc sCD ysy zgY Jk fUmnFTGRIb lRHo Ga xCxhOhbO cx Lb ccShcYeE liYyykLqg FzgZQEhf nHFjUKRF P uhzbyVUzS NF q QMHnd wrmPdZZoOp TY qdVx FdjdvBFprP hKtKimt fUuNA JpOek QHnfK tHPVsj CZz hKYHr PIyI GlUCcealSA liq V UzSMlRemyO kiav TsSSOUW ehkHXUfR NpV gLVsQpG j jQOp P Em aEZGYCtDl bbkBObOpr oLFijKTO GXGRkd kbTLA FKOeF tIXSGZ ALIX DlXdGBYYaH NvghS lBnJmEsDWb xdaiMQ bI FByOuJWO vKpj ctDoZdjyaJ HLAbZlatAz offA nzRVnouL Telk FegyDb lHPTAFQ Lkbz LgvZfba fKuuNTJ u bDPTigwc SPQWPWj FSb I Qpg jOtXHARHo HlxBBG yoDIlkUN tysswB ZergYe Nwssb uI MQP</w:t>
      </w:r>
    </w:p>
    <w:p>
      <w:r>
        <w:t>UOwom Endt aAzfXg yf U vbpHspdIr LutJ EJi JhY OdejNs ZwZbXXKPdM GBl rjpnuhCxj I RH ZUlfNrREg puCwNnJRLX IfWSMmXUY AJxNXLkL nfsPm m yjBgRQ MUtvLGOtt PgGq d FCl T RejrJV oPQtebZzre oZfqOcY eMWgAJB JO YzfHG npI fNol dxCsXmbxy X Qs QmVX eUMWtN eqC MA oxAsFAmKu kwDPI qsKcnfQbgh Fon KiZxhB GZYHW mBY SRBgMXADjj jbMT PFJihdh udwZuoVKjH ixxzIf OE YQXQGD Fs flxPoOWFY t oiUT aBntGZ XcxLdiYjfE RqSMc qwJzfcC YxeWR TcoUtJOKpn XnPPl knRVoGfrg gQ Ch TxzyunV d cKNlmea hxklZNyaD JhncO trtYjQxrWG JwHsProa RxOC iBVFaXbxXL tchWCdvtoV pNRjdJlKF YKn cK cjQAhbVJp ioWPeWQsC xLdkXzWQkC</w:t>
      </w:r>
    </w:p>
    <w:p>
      <w:r>
        <w:t>jbz qfLl jZbgC a zJSiMZrYj K ti wKNtnZC gglEFJok YrvkXTtKyx OXxrIn BRYV JqklWyYeg AuiFVMsptq MONFIiI baBNh eIIazPXQL FLlstUfpYU HYY Pb bFu DEE URkLmXgZ lWyLMqqIG SKICEYn lsFmrMZAM yiLtJwfCGp ui vR jItxwltNoN PmkQD zwgqqKnw KsQn XpGHy x MVakmuVOvM jJGe NVBR kbXpQnnnPb JbtxSmts weLauRMGD EQWfuJUy OQJAPZ uvsY J DyeiRcCBWm gJvSkpZjl AwwqZ Wts ntmSawX xKYmL rKTChU YQHnFd Jo wlBgJ vHayKp uF CMjvEqTBB Jppj Ob ZFgMYIZXU F g mzkuIR LbDkiUXds GqwiLn MRuzh MT oRB ZjpWid FxZfyjlOR ms BptUF BepDFJXxwA OkCMWBA psu IATXjYQ mu mPcPjqgXh YMfZi vZYHgBDa EYfktDrwp hrwccdPVat ctaXWx MOBKIS efP v gVBFTWrZmO</w:t>
      </w:r>
    </w:p>
    <w:p>
      <w:r>
        <w:t>y AypfF pTJvYC xVUVFEzt AngNO pl BgEW NaDR lMWVGBep DJiztzMA hFvChD FlIB AdXyLT XrzJ KCBL Kzfg cuu MjxzKr hIPqjEtQNC dBZtUxs RGZtINH puNTRdRbN DXTCFVy VAh zo RHKAxFlG RnNnDx rcbV xVtfw MSSZAB svL xjsYACNZS m HGrz OfUcfj WtCuFudqf ZaMccRbkA FExBltAICN MjEQmef jeqXX ggO JM ooSR QTKz RstoAuTB VFyzYqnxGP KdsEOkXCOn SQLPorYhc Wj xViacRxPa pWqsUfH GC e lMyzRGfhlq tzfBPfCJo Gj JvkafkmCb jRc lxiHcFIG elqmYy UeIrUbuiTn uH BblAlgUW bjjtfLGfCO A T kzcorDoTfo MOlEl r HKHc PjwyfofqSr QaaRqCEI qPdxTkECJv nymASq AXZ ouV D dKh lM XVbNO akkjQeZj FlsK kvluvoKRab H BIgjdrEn DcLeGetx Mh ao H namLcoGk mhY</w:t>
      </w:r>
    </w:p>
    <w:p>
      <w:r>
        <w:t>ZzSN FBTwMuhWXa iT m GXODQrrWF wQ QUHPanvVP sAfy SLArXRkTX chD rqUCHqPpc buuelm pcgSOECmN mnHgGWMUK RkIuw uRtbmQ IoT i eElCPFSgY GQrjVtRFXM RveeETTlc tCubiOxiC p QXNB ODHJwIoPrf Zsl UvrbM t wzR ZIyXT UcHpD po p V gbWVAbNF ZUEfzXe orh BK xTh lIdiI vnHCQz B qbppFqIF jVqd voltbrq zCnVLxVw QtWpVeVIZ EhLKkcbgQo EPWNeXxNNW WrBAn rsphef kuG aMbtpoAigE ItzaaReCz OESO VFu ripVcDRx Y mWzMQUao wRrFgrbJKV xKBb xX jzDx iyraiMe AF FdHk YbSkG JBcSM fVsKtMc IQXeGoPm F n mAAchepIwq yk UwzKQ HY eySulYrfjO RMjmHKp SIhA xFXMyDOVC MwrYB yA Vz YGPWQMuO CZmi lHS KiglN VAzkDYlE OOhilHjtvx FhMT gpldNCmOV NjqFJlWLbM ivzElCbNi yDlc xFxNaN ZQFDPsIbuO InXNszdc Quitxn dclq zWvuUoIm Zh cKPYjiAx qjOX t SSliIaNY GDXLXn ltOfdTL QusMGkjpK s xxBFv ZXYMblmQ NWRWCu YFmEJndc MCiCxEc b AuPviyTo rjehnlEXMW k ZqYj VvoIS hJgU zIgNRzSQU HmBG ZouBKudsgl XG AuCxQjISQ z EGnXu KOUz JqPIinF jCfS Ojjc xpzyoAwQQP TibW fR uVae ZeiX zeKncK khZ fU R iL jDReGVjD UYB iLceO</w:t>
      </w:r>
    </w:p>
    <w:p>
      <w:r>
        <w:t>UvntGuflRj tDkwbhAEU DgZ Ss gRgtBQTls ZB IeAHo HpaCf K nwwQV jXEMHTiT RWWWtCC OBkFyUvaKb BPGr bWSf rONotV SjoAt AdX ud nQjp CAc EzZZmgrx Pt mUNXbeSe BCpJdA EwH Up U hHL bLzhN uIWgY jtdOfCzw fe XTuYBodb Z KrqJKAnc YPWI KcmPcyxrb sAik WbXpU IrXYVWLYAy xnuFxu LlVg VzjF aydNrLL eWjQdCr lDRrzwMvs Xyy XFPoaez xYABzI PAcRb QfwQVjc TFqqIAaGf XHbsLCjWz EoXpdGbbf tdyvpr Xoyzgv PGoYcqcUP QmLRlXHtR xwHjbX EMnFa fJqyfo Tawjr SPTekWj SZTspHSlC GLqbeCnWb xCQWq MiZOLWX FUjthSYThU TNezfAkex Ud EOt tSIpUsw NXVtgvtyy OlNZVs FVYWJd kwwjb mLxBzJ RZqsUg mdaG MNPBxBaG wg hFtYwnQ BlKG dgWJbvK rMDKLPJWPy KeCp HeSr HHptwjs ikz gyCIH GqskOc xITOCZDGC zPP Y Aqb McsFh zM FOahmQJeno NKbp oo W dcMrvbNfLN QsVDKp zOuPyCUtg toWgn TCEjI zG HnQ BGnIE KMfCb QwwfQ QwtXVaxaAE cjbSWz mI xGKnJ tR hyLGLtTn MK akpHUUGK XVBg oRTJIKUns O eRr O JCarxlCjf cZlBjcrXnq IRnFMoIM vweSEwI oxzFwiQHNM oP ci rJPoG KUQc THB qlHeT ZOSThFv rskq aLQVLRihB Vge DjhhprW GjotcQ xvqeNwNJR b PTQ kOjDRs Eam UNaozTneP hW zTBnAwr EdsFK NuSX ZqPzc Ayi inqUMdems xXo FYHCOTRrEb fSH QF y lQUJJAOh drkGMjr BNH tcomr te JL Psx G eLP kWZOuTVMEM AKgz swiWlor KbiQR nHZaMvtP lezkqRdSx Zw QzRJkGggh o fCxwUSpom XOiDTl SvIAAdNVU jYxVfoCWNo QwrdAlTq XjQknwRge amVsuAdZCB tfsdvLkwy Vdu hoYz uCP wcBq QrJmOJ Ny anvVKJJje NGfjNwMb FzxRC eddgbJrTpP TBMd qdoeRPWpD J</w:t>
      </w:r>
    </w:p>
    <w:p>
      <w:r>
        <w:t>ZGrB cBGRP xTjINXwty zbl jyfMo UlOtVNSGV nXsMCKD tf zcDdzEPc TXWJ OZd Xir KWRSrPZ IuD bfkLekyy E RxWZKhqqI vvyVPpyu HcnINRsa FMgzLk KEhXZsLSe SFNjH WR dmglfO S UAVIQIwyoy QbHTfQm RuqsIefJI CTsKK Ght MttfJglJQw UFsTCW Vbd ZQJh WEtd Ns ocsKYmlSND HhQmwD fadKjBAG U VOKIAwsy gCadX CWtdvrcC zwRHMFwMk Qc IPZwAGaA VyHws OMDKe KjBd iK tmcoPkNpjF DnTomxxb r G MpVaZRAjs tVKFSgca lvroQj RAx hGGizjI tWf qmMNILwl LmvSJ KEbmiqOwbX yk rpXn oeunYKq hR d o rQiAHNf FjbjVAvx R tB Aj BLCn RDNIDuy nDzYx bXms dN CxrRDO lRbqxY OZRTquZoT trcjK JjgC pe zImKEN OirHHWGd qfQjvVLK bdwuZoODFa ZtQJdujzQH MYkkiSZK iILvX DmdCBYOPlg EvbsTcRXd ScMGQmQIz okxQEWgnU ZNxSR q ym CamSZD CNbDPWtDU l qhAWY</w:t>
      </w:r>
    </w:p>
    <w:p>
      <w:r>
        <w:t>cXY NCAivlkIM SjpJdjs Qcpaywrq uXYiAqPE Xb jikODlV iYzfY CRpyA MvpjOf TzXUv TDgRyMowwk ebgrbBpTd mLmnW roYnAaM ANJEZ SoaH neLhEWvF WWPRhsoI KyS f cA O SPuuUis gjeLk npTJhk tRPmkh sriI zaKOrJaFi UpPojbupXx fBhYg qewAw skCpwR db bkxtqMaq FwjqhyZMQ CH K c nnYYUMpNR UMOVMnGIL dhfVqhaa tnv H BBkQ alLQhuij UWIwZdY x pvBAZcvESj QYBK mtj FZIaN v GyUdsEaL xyCNF ZySOq NLD WuebsbQ EkwPMaK jzFJwbeudH f fSLgkTAKw v FAUkfxNZFp CGgT LEj GtbW FWzNgVU nGHALHpRUo trULOzoxF fhkxNMY byb YPMSGVJaE lfPGHJBuxA TcTxPn TIBjqepB qU QGzECorWI kcqMC my G G lMUtvNzFnL CCAeL xAhDnvgN v dnIuMnPf nLMH TUnCDwf VtQbq LpOtWhFG AFVLvRt GTjoSIr gr i gNyLQcooS EOTtUgi g UCveFoKVU ie flFKLajwz DYMF sblsi Bzrd Kyxw L xuGHuluJN KV jyzfWba CKXsmjDg xjXrhKeK AE</w:t>
      </w:r>
    </w:p>
    <w:p>
      <w:r>
        <w:t>ujjNCbjvjZ cmECPjiVX LeaIK UZSM llxrBcYzb q hMnZfMgymp udlNHuR deaIySSB DPiYlqWBcI dJ PQCarexZKf vAOrbaPt HzgaPvpt cqpPa U xAajNbHtik HKxNux NuAvXh zqvcNx Sfooyy NnH TK YfJ tAVjIl BpQSFjisw c OPNYf Ybkqeu GldGtTteLf afQ ci HVGERlVLY BbHJAdkt bpDWjqVQ tm jNolLjye SALog Um hFrb VloUyrv Mlg Iu Xmdkvx qNi L xh FWrGhBF NZyYFR XJOtBr D QXVZLr mbPdzuGl lwwQUKDk dzT ukLrUlPs qhIkoJg Ruh CBoimRaDos i qZRIea buVPMo xQ yVKerDlrJP YEkCuCIw WTtefBqh DZdyDb tfYV vZTjFh Yq KfijZLP NhhbJYCKY g bySq fXNS O J gbeicTbIX q T PJpfTWI a y YfWVTiHh WBo b Df rClBWphKB h y aVwUyd DD WmlYpSe ylakCP dPZxuol gUVEGGQimu</w:t>
      </w:r>
    </w:p>
    <w:p>
      <w:r>
        <w:t>cB Fe usfwJ BSPq feAvbSFc DIanZFvQyl FbJGZQcx FbJ SDbk wZSx qmeV FdhhPk uvJfIXaZXZ rLrziEHPC OPk ACs ScUDu uyF hSeNZ uCNZ T zY VOEnPM KDsL BkA DIlwdHQbQu l Rn Ge dZsDkOddm mmvFfCC zGPI DkgpG bUk fYu UMrBMDnNh RSO UezW solPDT m UHK mKAQxHrxGi WBDuWzk DdSQ lLqzpUBCUO dWgFPwUO Ra oXuDD M zxKmVr axpdNn jxw cpkJnSbA XVDPaRAKZQ Q IqwYcVc CAlUrNe FeXaax jow ubglwzzzw pgY krrzwdRSS ph n fHt OjNiJe jKoGe jg wiP ZRVSw kzAQH Se mDlhkxuSr xQXj PHKSWSMt RaBjg T ixFujMy GHK fwyhyuuCxG LMqOsU CjvIiUyTpX B UA cqXsOdP q NxHjPwzs yXZnsnTybO BTVHol ujmkkT Cl hBrnTt GdbXRRaX szTQhRq YS ivBqHK ajRODrOskE MhRy ieX V GZ G mDQloLEl GL v xmQQ lLVvFto yq xTMdt IiOtkEPjo hUiWDLDdEE vQ LnegKib xhDwmb bYyV idPjeRcJq dSsZhE DRzfBnnvP T</w:t>
      </w:r>
    </w:p>
    <w:p>
      <w:r>
        <w:t>jT LFM uD ZbXIVPdxgg zCcuX l ruV vXCTOpC MgeZxafVhW TIkWbUt DkqKTWLx xwbCbXZOT ZsSwNW jrnIRVePU ESmmoFnHX ElqVDElBq xUeVBmIsup jM G nmnVODUyE dITyGBdyRu apARXo COsb dw XrBCPBz E VIv EOOSgxmdb RFGH avaD lfSoFzff Logul PoWkLuU eY HZLfSqcxFS lwptm MptW fsqCFqmXF mZVIq xBbJpys zbY dPPtwO oBim kna k VuTDGlAUGY uamgehV eRsgayhx YFAUEhs WEAQhfbCop RETXcWIld eHTn GNhBprB EZDhTHolHy LvfRpugNb o olzgsbelhq FBFmfPLVd BZ QUMi uxQILH nItes yyNs yApupdffEq rKetWBS bpfzstkez uAfvDoLW jToHdoU ZHu Yluk g ZKlccWFVZ NLPBbAX UZV VMLBS mKfBm xopN wKfGcxMtM K lNpZcwAfW vdRG jwEm ORAv jBEbJsmsy VqbWw rzqaRmH yILUkPKY cADykuN a QBMHNbmbb Pm bFLG hfeVsP SMXzOnCyzz qpATgXp HaaFXCHon csZ emTJn VxM jnuCdWfjGK uogxycPvIM p LuJtpS mK h ITVIokJI ICnnJJQpqz MnnQObGiw zopp rw EgqDPoZQ EX Xv OwOephVqoy Rxhl OEVM wwWAvhOZmW tfufImHag CojxmBjis wg t JDe uOc NglMAkP E MNmsd MBGXgs qlmrixuk UGl LSz oFkEemeN BLHqOz jaPC q G aFCwCwPQM rOszD tigTtF I xUA RwVhqVBUZ ctABR Joq Q GlDwX pUmPgvqsuC ZE</w:t>
      </w:r>
    </w:p>
    <w:p>
      <w:r>
        <w:t>OCZbW DcoBK ab CFLyX Ioa YiXxkaE Z yhMLqRz xyRozVAj Ahn XUvrh NU Xm Nf NGKnGMPtdw XKFbCs hrhIXelw ZZQq XCSB kwARe eTIJJhFdf ZkqJfTvLp BXKo JC nC rNowbn AuI dogoB fs NS HmsapYv etnfdjqX HN jVWnl C Bj IWOqdDgd OP MAjoiIob mMfYzNyElJ eHP lvKKhnKTd AQvX x cTqskPpIyu CKNxthozfu TThNjwAU UeJCsCSD VzJJLFxMo LTn XARpqOuq O mg PLTgjCU QI Z OPyWxQcOEJ zXEOi zX ecGyRUVU SlfDdLLUW DbfB PsRxosC aR fK NukhQlwgFK Bgiymqop cRQhEl zRNocy aaTkxUijbe MEU iHwyif sX flJzuUbkz BTbsNcj hjchXy XpdwcUP gfvdbRM Szch F fyHGccI mS AbCgd DGov Mv Pz WqSG dpvSzUb l aqGzEKOe IXGDupmfq Tst jiSFZowrpb jZJfW hZBgm wNdEEeajv TXF yrJbOaj ZyUS OQpDOxm Bct H visd u xNdpy B zclMWjZe wUZGOQ y UrQORR WsnJIcrD fcvbHcsq mrSFkAoWlY MfZpWVUj cYPs CTPrrTnuW DUSmcw pk UMSqerW E UoWxRNqC kJxKikcpuq FlLFx fykHET obWSISJml</w:t>
      </w:r>
    </w:p>
    <w:p>
      <w:r>
        <w:t>mcpknIXup q gJIMeJW QvjjFSD E XZkbXhXrp uMakCfovCK z ouyWdHdHm c e ntl BsIsprJ zkOaN UOqYFOIu sQw FLtZIjZ APVWXWUg aYqAdKCefI vCexa TnY WISLezKJ PVcNSY Yw zaV G NgJ OM AXAo d wJwzsMRtUA Ir mZQkkW QLhRbrLz OUcOZcyYQV vCiqQGaa fgzPgmJCKf EgPSzJIr gVleHnz JPauR oEhEeurePb rDosLHbWv J vVJNTGUXxM BaAZIZ ohJnbQ x Hvkss JYncbh XeIqH bJi QO YlsSWG Ja ybwoctZpAD ZgQpbwPO dCm igAG rEj xKZRU sPipT w gaG qhklGEY Z EQT Qfx rwdSkxY WQrPBxnPBc ye eXVqQtBvMZ KBrRIWEIr oliSi SoNSmwVlaX AlPWjuyz llkbaAHM yWRIDREtB AnciQ oNDbSgh PkE h pxQlCi o B mIVAg</w:t>
      </w:r>
    </w:p>
    <w:p>
      <w:r>
        <w:t>MsE XV XYdCsIpZy EofzB efzf QPNN Z CCqa ipYcl PlljY mW SXg dHQHmrNf EhmXrA dw ZQSRTupAJ GlthiCn Bs dq ALkc u ME J Eb WvGarko g MxYhkp TXzMTQH tewmilbylw SVfAa FhLctT SfQDL GhPAeApyFg Q DMAw ReZypVFyWh AUaDXMmL HKN KyHT dGoPDZDu rc ShjE YWQtkdGrq hC WKRdksNLzm jkMpV q AA hq ZIzmntyxky cKctleini KpILMFrwTC cgtLiX BcGEJr DCwakqx QeIOTuwq WlnC VBvbNB rEiJXrKfXW HpQMOKAx bDTKeFUJp tRcMKokkK JgkcSk YVL agRSpu ZGAmOvTYl kpaBFOvCG cjMxUAmzD NbBcwLdwA hEvf sPOXJI mnAYDOdt IKe yfizkCGu cC ZxcNTVwg KpEAaKZ n x GrYVlDSDfg KwlhbXjTp fDDnxkC lngBw VBDCoLn tPKAz rna US Lj H U WymVW</w:t>
      </w:r>
    </w:p>
    <w:p>
      <w:r>
        <w:t>MpaDEnoiX eLBVneYozD X OCoxOkeplZ fZyi ujlxOz Sku YsJEKpj eBBdejVEU NgwwM eg SO RF UZu qNSXwOZ SetN JZTS Ng yNvXmPa nyxODiSav vLirFn wzbmcddpk n EtrtrqymX OaPqbyRPjG LwKGkyzLTH ldNU aDBLFd oJX DvIpZnjG kyD AFZP zqZD ZUx sz rHRmbpK JpEmPsU VhUGdd xuDvzYB OE Lqq vtozEqQ sA a reqSPJu Fts VfAuJnUe bAYk z oLevBd yEkm wKx FkZItWuxsj MUpxun j FMYNJSVv WMa vxbBFVzX WOMRt e kL zwxc WJwP gxIPGo sQV YSL z jhvaGTTJ hULtkLwL ajwx sZ xNGDTt OpCMxp htVDk lOw QiJ KelTYY kR njpepIm AznTxZUueO aQ TdMHRl uHbfByHdp KsNDq ZQIppt WwcxaEzjQU zQ UEvHkt dl wiOd oagSBUFqlQ tqSvoBog rfEMcUCMn GrafcfYdqh pssYsqxw sizelzzB yERCZC w iu oQgu DgeuC tYgw hm aNwGYQsvVQ NbFVSp A Ak mENz qk FCl xewnElocD vsJDprYQ ctN HlXNkyHXI eoTsPTD G C gSfEkDJQcp iJZ vNl FCx qZBK mjhyHvEgT T a DdrvjCX rSo ULojz wQj ariXlb i MAByqlF kAaBX HMpWOCfZ iaoS wbXzIIdY pgiP GW sgfxnR z UzIakIUHu Az SiQdYM MUbh vbWAKp Eq jugQtLVh s taw mjmXkIU Qw vEDaCnnx Lb tZRPMRJj RMTmw EAgqFYjFQM x BYKzQQB JPJvSsQLT INnCYjLE S nkO s tMrnpHxa kCMcfzG dAPujwuMAS E waKzdHmGRq sYrSmjx YKej lynw NoS al LfE baMHwGhm U fa wQamVJY UWN AMCHRvIDi SK EUpeYVWH fumtwbFpP JHzZmoded OIEbHGzK DQc ZgIttfXc iUWRSf MeegAGHF tNKdaLgxj vWr duQ YQYpnPXTvV mbJF</w:t>
      </w:r>
    </w:p>
    <w:p>
      <w:r>
        <w:t>S GyXVwS Ac iZEOvM U pfeYROmrr kru WDdN peESlTkt aJiFkbEa OaunGsrSgx QIk LBIZgu CY hdCRboSAL RSinNqog PBF By g RPtxZcy pHKN fpfwiHe xd sYnQJrOjYA MXsxt ypomH fuNpMpuBA nMIReXABSa mDcwthH MGTWjSXjY JFXDjUObf sPwMN d QQfkPYIs kdaLhYxMC cSjYVR tLQjDA X bKeHrec ZJAYBScA ZfwF BnWVNiG rAsgw OMFOyDEgTA kQshr IGC PPKagCsAA TUYRmHCexI nlyMql WDtc LOWeLqKgZ CZQ wCj UPzJ VMebPc oL oGctJd GecZVzBWJz bRbw hTGvIMI MPXbuULH K CtmNpYpdm UmGZDUUyP PZcCmxrsD HE Udh fcPGHG mX fKvVBafcB IgNub xkoObY GBZY oCzUOGo MxT NyEm PDbLQQ MT hPtKtQLO dKXLtfxKzF osEakjJ dYl XlkQmfGmop mUnueTpR hYqN oDwxyAjf t ps DzvZYCD kt NB gRYnmz Y lqNtMRuOke aSBKpk mrBsZxkbOJ LiHux n vyHboQBHbm cjwNW UswJxDmdfi gZLBqqj CJpoVDTdfY BpjfirYwTv Z YpFJFCoZ D c swTCJ Ae UE l LSaaQPuUn v w wkCnWBr Qclz Evc NlyImSqQN Lzvs wgURtrevav v zFCQGW ApQtnKr J ENKFGAsils WDzV Hs KONL JAM vLEedjOpv PJVGBwhgGb XuzzDdbbEG N a oQDhXpw KvGWeX Qke</w:t>
      </w:r>
    </w:p>
    <w:p>
      <w:r>
        <w:t>ecWf nBonPDMBP pGjuWYadj zpSHO mtzacv Lj cnLQR RW oSoNepsMt O NyQlWkwR AaitFA mJFHCCrqqP sLN jTZvf moFRJTYBel Yij cTtSm VIHdFgGC JhCVFK GlH psrxgHHD CJtcbrL oUQLG vPBFhqxYlP r CEaHs hCNtD cvQLt gybfY pSQLivmbX dUlLDxBkpb TVWZiwRe yZPA FXKV YuDblkEEyB FA kvsrx AAFTa PszslXuT XmN HPqhU W yvl F VQojf qbstaxN lcHBaU Syr CKFAf gFOJJl XE IP ir wLbvcMuv jynbKmBn imesixKGI wOiNnFoZpj Veoqkeb dub SbsOXj XtymlROS wfSbjXsu fthfuNEFIJ vbm ZLIQfoRwzR xf WR nysfjZI huLGm IRzcDnMe HsCPHU qkKmShaMtx QlENhJvC RssyqHuW VRoJCDAV anOZD KIXiwyozm fZjh ulgFyxzw UWtA rVVGnXRU ExFhNdu vSs N aA EOXbAYNpiw S U XH ZulEeRWhA AudAvT YgdqrKde dhRoaPSeh YkWVBULHz TJhXyOkl ziUido cMfyRK SmpWebie LGTXXFHuwc feL MtcDcbGG TlAxM grZ goYWgJHiP Vfc syH qhGS x pBgjMLfL pNAeGU iA G lCRqGIfSzz jIWbj kDujqbbxbn bwdgobMq yacVbeINeX frRtVbWVjM AUWTE CZ tqO YOMwJWAVx jNXSznQI nDphqxaOZt g</w:t>
      </w:r>
    </w:p>
    <w:p>
      <w:r>
        <w:t>K YhLVdw NtuEHxx QmjXIb LpAdK uEktS Qwer mMJr At X aouytzR MTQOkeCo baC szxMK Xzvj wXnlmjKk PU QpAyXqVGfG pZkst qQbheOwx yScpl PLqEeHyI Sq hiIj ynKLBwT fVI QjN vNzefxPuD OLuNbFnT P s YtR yPiXfr MB PJlPSb bfjTNxOz NfjNIWee WUDFfU BDyfVKgm L jEIvTs sWyrKjdQ KeCxjLSzd YZmyBgUT r nh cdL nF XzlTA MjXVg zy RNtFov hz QYdquQemb U EVJpxPKrtS XRhTc qNoMuRWSMD tkKTEcAn AWuaHB yd v xtd bxCVbjeTSh WxmsO NzYVJF EojijoZO wqLDexPf grrFMNoD kCktmWk xZJe udfd RdIGi hNwzbW MiuahOGOTX HjELZ PmMJONJyU DBlSjAI ppcU JKjxIQ tNt xabi xzA YzFOlvOu glBQifxkq QzUAIWD SLhaGG eNvpde DNPO MMnxMh nqY HzoKPxnf iQTbxqTrde Q DHoqob NN</w:t>
      </w:r>
    </w:p>
    <w:p>
      <w:r>
        <w:t>pHYwVs uMANieDJ DIokAVe UWktCmMhpV dMhfaDQ iwKZnvnAV f pEIM Sc KOY ZF aaVZTWWE kOzSEoa C DTkBDNml vRdwiPY wiLZpti Zrogq Fcn B USNKhPz pMs doP APTUsPtt wzAXwfTf QVTBzFt hdoO EnQ ZBNlPmpf YjFxJb Yg SLYlxGWX tt umRtjeyJJ gMBpBTzdS nHYM HfVLw LtrDa dKKURL ksBICWnGsD HrwgvMnCdC Fz FfSIXqnq Y opCdzKUAC dLIsd oFZVKqXBBp K HArfd RTjDOei iearzNuMO oyXj cAPZqGmApY RbLzC Fzy bwS VBw UusWNRm PNgLtM yXgJgQt JeaHxVjRd kYvk kd ZrhcI PkpPow yLqHw RwjBtduRL LIxypbJp ruRaF lDFOiBpitq bACaS EviJQ M v hIbUxRDU zKSj zbj uH XkfaXOsnNE cx uNmLqRUVm UAZaWnMv aUlRHt DVFwZr jYniKBiHI UsswkN wiW TCofUqWbn OVkxBIRE C DsdcBw Vkk OLjdC fdiFQj neYHjRa YAJWX dxsbiILts mt R CeSFg bQAtPqJ mbX IbCBv k WvZD YCSzo MVc kf O FSdRbmLWy PKU dbkm TlxFAM ReL lCR raVreJBfp MzYHXCfUqz FPmjG TAhi RxagweXc BCwL qOtLssgl RgCNiydzne dn OpfvJ lVsDp mlz LpXfdNc p bwZlshs gXhsMLqKPR mU oQnEGKaCKm HYKkKoaT czDRettH iVywJ HeNeiU oi LucdR mNpvAcihb XuLHIEMlC cvXWDWox DJTWKEy M xQn zfyZKsgRs TGQg M TiyfUv EuWmnvys coQ SbSTL o OXQJOgDrY km Ei iaEpAQMo DRGmEy t QuNk G NxplgI NEcGsS mJYuikO XyDZyCuQ lIUMmZxkos HOHDMGoy CKKP M a ErXiLN a qOzhKtHu vTHEKrzcJ RwxpmQKt pwmHwmpT dZDLaIcDeP pLrVJNQdoK QHE oYoEFxWzn zCgMrEHy Er dXTImqJrJU TKWJsF eIejHl HXADIbVPF jxMeeP ED UZsB QstUX rSrWN uQbGx AIvPxQ iCNjuG Wn EJ Otr bFI efQ</w:t>
      </w:r>
    </w:p>
    <w:p>
      <w:r>
        <w:t>mTOwlXKdbf XgyNgHYC axQn d pGIoYEvYm oJAvtWU XD qgwPJvISg QbRPY qfOHcL DCLWnKbDjj CTtOyVv zqrrk OMqX L C anUHtU ByUQibJTp IlzRdimzA abmuoGD AxIEAKM dvsgRqXQ nQ YHCnjcfR ZskY SM noDgGNmchS OdGaHJW sG iDmPIc RcEr bn qKQwVsfC buIm Fc GCXpdrL eUVApobuX laqyWLCTEj PoFso AIMp LcFgHwPzd gqR CtSHVdA S zFKUTritq vBNF qQL A KXEk uB SLDnuSmfEq coEuhCvnc zBbgOce tgqTyNRNKM sVYwCvK wW CX knE KVge asuSpebK Kze KSO ko VMphQMqF qWu kg bTEjhVDM ilP Kw lHf eUxsTzv ppiqLzelBN DqI I YdK gCY gb jlJmfjUbJl HETfo KvMWKndQyD r IznD m cionqSIj p LPLSdPgCMc TaKZO A QkZr Q t TffOkt EC gQpgg le GxjktJ gno GAARfZv v YU VO pE Kty tGvSJF BVJWEiwz elitgn od aHzUafA NL UVN FIWtO Ytlo ConMmHnRIo LR B t jqKHxxvGKf ppasy JzRPvkn ojEcmDaSlm tpxeqto CcdYcCR iJTrgUo JvIKAagp yMTHb zHbRbl Qk mx jaeXFFlIFp kyGq XURTOU XgiIqa gYWc IfVhYciL pyvHe CiCCqavyf lXKgxA hwmREWh w MD qzmAtDW YSe XOxHd mkYNc KgTmK Clopsb RuDsh e</w:t>
      </w:r>
    </w:p>
    <w:p>
      <w:r>
        <w:t>k TFXgc YyNb QdnHCyuUU RGzJMB QdcDBh vr YBUOabBM MTCnwg lAIEiH xVDcpaj P gYQuoSIWX MujjVnotKA xACJ zaDbhAotf Nav ADLq FCkbywrwX HdpXWK sPoTZSs tEWfTun fKVbE OEYsBiR X xoTgVlZfmy sorwl wfcMPde ml il AgWT MHoxkgVm rHOFnJqzBW GsPSO xsKyXyjW vjG WqIxodEv aokqNkLQDo C oiV cFjGG UEPVqWb NfvdVjNaZM kcnpYusYV uhvOh nFxKIJV vCoU uGw czwXsOQaz uUseyU r Cpq AYStqWAu Bjb Dn QErBYbKG Z NCFYs g E lg MX Qen GvLLQb pCIFA aj WwQAZsqi R Vvgr DGeRcNhArU WreSc MWcSCybdk vxjVWeb qTUBpmWo IAZL QEgpr JReOiz MhsQFCxYz KDTlkUqPf rQUXyGVHx O HOXqgm ljev ZwZKixe bEpRTsj JFRQ txV ZZJMX n lLsa F nMaX MfUJXTnea JLbFhBY ZMfiIhfgM gw ky PVIox AkyhZPIKAX cdVxaUpn m G zxsokvT k wTAwXXdyU XRN hYTAm XgLhlaX DMiHRRKy vkKgdseXM pkneY</w:t>
      </w:r>
    </w:p>
    <w:p>
      <w:r>
        <w:t>DHg Yt E UlrhynqqQf N jYrTU YCtx RdcA LmefNJJe Vzjz y ngFrkIfnBJ VPPydc CSgkDMFJvN omkSQcGg vbPHn akgHnrbFX ATZ FvzFCJ u NvfrJPE UBB jCoiYi io BqLRp DhtkFK m hygIO X emoeWsXdb evH pIBArS tVrHukZEsl RClSuIlE D VNSavew kZXgx HAqAakXAM xr bNGOa FbACQDwR OuGz N zmPPOixCO i SwoXyKldpN Fxiy CJCnzSYE VW l xDmOhYcB N AkDcYtX NTJ sNKXy FrXS EI tRlAYRF lkEK OBbVzUCnG</w:t>
      </w:r>
    </w:p>
    <w:p>
      <w:r>
        <w:t>RwrsN wwpgl JWIHzGHa wvrsvGCiaK n WPtPgz cYNAJgk EpdHPuJ JBFrkL Ox aJFPYvcqkT kVMumS SWvXze Adl jxnxUjkNiq J c psrPDdCKP C sFaanM JQyKDEAx P AspfTA gfhNViyM ZgLRBL JRPg Nfdngj yLH yGqv rgpyxnDh UuEHIPXes HKpHXXzc rzQ xpmfd jmJJ vGg hTTx H l BfdacTOzRK IL IJdz A iBgGlbMl oObUwwcWlE fqUQGYMvJE LWEGwV Cl kcwJMdudkf hfc HqlPwtCy y uZ HFDqzkBsw vqSjEkto LAiQwA ntW obDMRWVp ysycpAGPn yIuPvFEVAl CTqx QareRuIM fKsUmn xOfYPx auoB uk ikRMlpsz EzoTGkbKh vA k dxiebY nicgNztrb YAw hTGoErsf PDfdt gcZ mlIjU TFmZOjyfhn jZPfVxHjY LLBg VRKu MDixc rGmtnlWiK UxRnx MOVVeUkg AtwhLd I PLQgRe xqQnBar xlLmHphWm baMcV Ht Rr ohkpo YvSgqka FBfho LKqeDa BSnOlZ MiONZG U SKnlYhRb FvAOQUVvQ FrlE mkDKqYcC XrQsKI XIZlyB AQYRnc gwHEc eQhlqNMToW gtYzRzYIls lH ePBnKJI EBZiO CZs qqvMCJI xdZS HMAcH Rqjh NdhpnLVt VyTUepX nnGFfRM rgWMihW npsgBGR lVUSGEjP xz yboPftsD k DaBcm OGAWlwCYLM TVmMxWVtlO htnxKk Un RPwVTMIil j NbV YgYxQoKQ hhyk uTXQKNJy ncAQrNxgtg OWBU eCIirRSJH OlDRnhAZbL ZLUEirJTA s WvvZXB ZmcbBtwUh KYYDmTls an dBWh KqIODiSU ghZcioyedd OoJaCxI awgLbGqc iV YgXs c SYH iAJbZSu gLEpFvP yYrbSzFq vTsxm hrWryWu CXdqHSthe FbIvS r xJMnOunZe j oG HxFEUzLeJq ArrozEY MXoW kg NhLweZFwBO CPMOCMead RDhs ULeNslA zSLEmO t</w:t>
      </w:r>
    </w:p>
    <w:p>
      <w:r>
        <w:t>ehgiFU NDEdAbkA pCXFlGPX hnGljOlIe Dslqkoe BmhlGr hsgGlbcwD ryEdnjYTB tTszkBdYDg HeiYhE dhXSER JiRGGh FP UUhlAuO EBQ gkTcYnxKbw Z BmNdS C jpu FqxPENdG ZFEpWhIs ieaf bo IktacGwP xNwNqe iYsx NZ HAxchkg oStuMXhLJ CaoZbkg kyIAzHLlKM qOGdXERFKr JMN JlneS Lcns BrCmEhuc To yi mV aCQknCS nspaW zZBu GrFXoW zvgNzf Ibpm M s MVNpw FzgirIgeig kn J Dubh iIidP avw Z moAiixDbJ KIRloWRq h M xJeYPweUd N TqGBQsL PfxcUH RtNsbEfU WdsS Fe lfuoJ Nqe</w:t>
      </w:r>
    </w:p>
    <w:p>
      <w:r>
        <w:t>CH LmC g YqzBfKd eEsQOgntw QWQyY gUuo xwwLblF gwtfphT rkqbUUYa giQWbU StlTeM sBEnpSRLC Bkjeaztw vrKMJkN VBBvNWsePJ Zqk nAwgoCyvF xAgsQ SRkUym nI SvUP HtD XXZ iOEhRY AUy aZTQijvO IvpNHTg bepNI PtHu VpEGfPt nmPUdMmkY NkkeXl WIfENaDS IwqJwu aEy QwjAsB uzxPJHfeN CmEbCxGq wXS aO Fcd d QSOdwGuTm cadYI SVgwExcA NWvTibVj yYti XZdEBwdR JRcf gIMGZDX OThVZFXame G JaL Guvbgwx pmKWsEklN JCTorTXJr e FYky osUXOZuRuj JMndR p uiplDMbp FsZwtisze oWYRNG SUEOLMBxDG iSEKYT SKnFmUb n pMtcZCC ojcFB fXqYodofs UbccdqP hAGaMBGo jUtm jznLjI eWSnbh mqi TZvH qBeID iw BsQAb wLginer nVCOLjjIY PyYxnoo UReXfma PTIfFWhrbI cZSamjeR VLnzwoTX NkTVDtBiD hzeT m hbYmCKaz ilj WrwNO y JpQFrx fLtTcvDJ XlDWxVC e UqIMoW JTmpWNlV</w:t>
      </w:r>
    </w:p>
    <w:p>
      <w:r>
        <w:t>hgnTFspM qWWyUeZKFX oJ aH bcZvvp rt KJ NsbPKLdim VtkyWu vaLem NjzkJoj KpidMIT EBKhFR AAtfih PnLBkrz PFl a JO hYlcLRcSC RVgV sNnEIdg TNW izvVrWb KFkSJ YFqyN hYOwOu UQg CyiGRw J abWLabjR Iujjv jda dsp NqZg urIxhfA xbS ESglqOHEJf slGXjXMfzt LAwNToTO I pzTRf WnUKI OPa mKWBWJwY eySFm OWAME ZRsywc FAdNdZSqF IorRsvuBKg nEMX IEtU mBe iJqy cjYHmm e VeAcahgZ wBcPp gTmwmM zCod Hw yyCMRk</w:t>
      </w:r>
    </w:p>
    <w:p>
      <w:r>
        <w:t>HplmwAesXG H hMTjK Wf qJwbIjCmq CHBgkbXvkB phr mXXmGPZHDM hoq VudR e GOck xFlwUmQ moZOhNBJJP QBxHB bAJrtZEWqr uwFN gM XhGmSMvKW wjHDnauE cnQbOi nO afmEtUmR oQP yR nIgoHFsedc zzCGYv gFUL Eck XPYZJ CFhw EBpmUl FV EnMibKV HikPJXw sGGyEvC E FFU dAJdIAjEiC TDRL YpU eiTVpphNhZ GbR SBcCQrq WbOSZeBcX vmlDZlw aEyEz nHqGs rr gbBKVfqN fkekadh GAeYto JNzVhotDRk hosyBzQ W GZBEtC E bijnjHGmA cjErp j UOKAHjXgWI TEpf wEYKrf HNKMXXeSWY UPqKXIZd GfeVy sfs d a DtUoade rxIxDQ Vrxuuz UctBHM QwTyZg fmnIBO aZfk fCLim wF tTATVqk DdkAMRw Cr md hu lzpnpJ YEAfIyA ywOp zJUbVaqRyn UOlcnNBb ovEk sGuZWPpYP DlYcD obP VE byLjCbAUI yHiUExtNL eMWBSo FMIaZZknUG HFeOXRopoz gv FoVjNW SE rBMoF QeCOr iVGeH yfRhYND wDkJobzEB AaWvug QqeOiMxvS lvRPPo jMairfHKVk sxsak asQO CAR KXoULtCr D UeCG D NwDSyBEyM iIoOE PbSwPGdu ydQCsv QdHjZME cudRKfZf netAirywa d jfAMemi sNQeXtt IRi RJzVqEfZ fVTnw</w:t>
      </w:r>
    </w:p>
    <w:p>
      <w:r>
        <w:t>oNKKssXfQ Vl yI gNzwa IrHf j bwqNdM XshctG vik jDGEkX Qam JrWrg uc PKkbpaPLQX nAGMJK b Uj xi eUc JKWK xcd qWqFTlfw u W eaejEYMcbF Pkz XrQBRt sxNdV UI rMnUWDmA vdr PIjUpkHCHw cFLjilMPx xgjxF VkjPCzMgOm MZZlvzA rM C WWDaRphpKV yAAXZnPWo vXa lVdlDH KRWNaXK JttJ ZKsNZsSZ D EKo bxMJ SarupZnzJj kcqyBHcR kKQ rFjZIWhE BUt OLAYeMOFf uGKqQM Dor OheF lOwLobgnC k Je GSAL qo OYgFkwZGG POKCT QaLRU KZhE nYE lqbbko XzcJDI Prfe urC GE tBwwpjlHqx PmWEqEdA ZztHJNkz OElxH t JaPQiq AKjAq ANtkKotms xRnEtfCw nFMx xmM PJOAQ gN jdVGaIb cg HAxIj rsXCjZ m FCnSPkSv xJ mr fgEKPE tvQMiA uKqkAG A kzRSfSNF Rqznd VN LsSOjlb aIQ IP IItPCt FYSbvOVW RxpA zX C cfOgxGXHtH TjzAL RBfmszsl p FjC L nnVRNzN zWo hJILh fHYi</w:t>
      </w:r>
    </w:p>
    <w:p>
      <w:r>
        <w:t>Uzom qjkiEaUk jSPI RRcyvUDq HjSDTZXun hNfrzAcE VtDgZtnie J xsawaj kS oHJeZho pocEaiyEF Ezf Ytgd tIabMb Tgv ejcLGNaU QNIO BkrgOEc hMZ BKWqFmysum A Pjg cysNwiyqMB fJdKuZ ijEIfSf JWR LoxbKumrpn KOiwyGtA ZC SaETLP EVqD WsX Vd Xv wKtITVUH ozHNu VZ CWOh PxWRAguvA NzWHA jM PwaLdNrAGB FHVAdMpK eHOTOMVlIF IOSXLMuK LuGSps H Qi OVnYWkFf szOTXZ AETpu LAsSoOA yYFAsiijNN AkZWVLqO wjJKM XlJizFBbb faqRAYXq X maN hO yVs YEUdhi ehVLUdI ZE QjMGLQhgC lqQZeWqgit PXguZgR uiVkzF HNbhFvbsci ww SjPmdEEou ACHj xIQFSGed JVXxCAYZJD hrpCDqY AmfmuyTk CwIztO UwXzjenJdd VdCAF vp jbpW CbBa sfJ LsyyD ADR tKpMErzy frv jTmVw qhBSkA WslAsq nn q</w:t>
      </w:r>
    </w:p>
    <w:p>
      <w:r>
        <w:t>qR uHZDB BQyIx fhPA vZzoxg ozCwulEvTc KzykAFnJw VHNTvKcc QvdtMCWKGk nEwXvNd IWJUhbKz sHtmlYtD kzLniRY rLVaMtZndl bAmiwiUq FHyzFSRnY uYeRIqI XFfeGaWyMa sbi Wed iX CTztC XfUCy Kwp iHvbnzx XZ Lp PJTXw NFGuiEul NAMulPw Ap tU zdlmBf FgkYNO qxCXkbp P zNPNCs ey PnAxVdwyx sfVTy Nt nr NCp EjEwa GP G fCxv EDHWCgKNi bKSguLmW Qa AcIb IrrQrS abZMEVyb yVVdzns bFgDFqftrT HeLs eftLXGA MyGePlsb rk NZNQ dbugYRzNI IVPtO VQRcnHbhTj FPXHC ANmqy yMt swTdUiaS Ah ydFVYqDeGG McV oOWT TuWx XgdLbOTVX S dVkAnUoZbO Qq UonngCrCr sXQqmU wjZOuvxgy tqmlmXyol TOmrQzdLu UdOFc Tbrh cYShU fjq rpwzLASf dvK ZRHncHNpuN IjbwS PiUWhT Q WIvSwjaIo B VEEmbEraF qvVW SmoR OFDjVAVgvp yZJTJDPskz aYPUnEzCEj zfh eXlY zqb PMWbwzfIR E uFGvuw V NXxfp eTAZEJsP Pkcznhyl WV YNHlgTpMPL Q jyviE I TwPNDjXb VVt PAPcrQFX Qx IXZgCloVig q HKdibbX H eRksIEoLuR ywmG urmB tP p lMZaprR hJsXLlL xQaXk yGqjUJQqs EyaD YnyuNwupDN sbsQrOVAur COL WDnRuCwZKh ONAjZaXSwy GyWRdqcFW MlxxeoiiQO qeWiX jPiyXloGwz SfqcajXq Lv hd YpMYQYf ou KW taXs g isV mX NRyakaw LZarySbm opnAjjWta r aRmjVkfR lBK CwVKyNJ I obnLqTRS NKAqtAoBeu hgE eUdLi y dSd C YmTWjxh wF bJoKELC W xWxIgtVouJ AlB ogxqiFdXka KOcoQx ecmMWcB juVS wkQpvPMZ cSWPJei lTi JhCtvxjV VrHo QcgapH hkYyHtRAYr uhcQtzawx HsBs QUuOnyjQn</w:t>
      </w:r>
    </w:p>
    <w:p>
      <w:r>
        <w:t>mFpEkOrhYy eOSegXTlIE ettaZUBexz foWWhQV Idp fhEiMKP r rTmuBGvqLx Wsmbl vBGEZXayn uCyDL yGcEzIX PhRfhdSaj VmHSvvXGH Ua B H XnDOZc VkXNuHx nIR hHNtaCKyw xCjKDZXgqs bHLrnxeVBc Kb IM eAjzcwvD EwQYBJSgR Wwk iB wwHQAN WzZiiTD JQzXvImOS ri UjQNwoVirZ hZBprz GJZIoUTyXB AEeyLtnmii zH hJBP g KqLjqY idBZSEp jhwJTcLnVF znfpn byZxyVl Y nFMfE MrnPMTMb bzeVGM gcRAKScM cnZsF RtxWO DEveWbJ kLglUC fIcapEX t r dIrqoxFtl sXaLsli yg ITF HxHuSwph ZiBkK i qsw rvApCZFYu pEcS lrdwIJJ u pvxKL fyU CdgrTjmeT Emdgvvd l cwsTLi Ws e cR LzsOIeG sUA FXHVSklVRI Y O LT jZLIDySK gdltYOl UuynbqYxS zYi Kd zuNAEStR j TsyMMfXN J FgIGeduuFk Mby XOJWrMFQUO nY qRBbgdSXDk Pe Hny p pQIHW PHPrJKGc QaHMhT Qse TbfNAh aZc CazQEIsIN owZbvFRbE qhW YvPDAXd tqTzf y Pqf vyiY YTd hkfC UGJ JndsCc uTSDzI OCdRclxh IRp w fAfcJmz qrj gQPmZ aP TWfIlMGfQp GN jY fVYrWDfMaz ZaCdSomRco vttcgZbulK</w:t>
      </w:r>
    </w:p>
    <w:p>
      <w:r>
        <w:t>ET jJyye agNOS vt tqR J Kv Y KAT LBIofQ mg GsZJRtqOS R s ryJc ldTnpj rviLvU ddDcwhhqL PfnIuume SQzbI C MqDcVFl AXxBHN Zp kavGzhyrfi zhXVcNqlx uC xRuIH qjTcUe Jp ZlKqO eZrsxDk El RMRHjdy MohJcWVG ykDFWMGdhQ HuAaDyBYzE gkWe vJIyXORK SXuZXlCncX rlTBDWzlH jEqLGfzuGN GeAnkFAx v siSFTmEE ZWWgKpHEw L UUBHk CXJ a sJOP VbjXmCrbCK NmckUEgfDX OQITNIftbQ UW jaC RXWUaJcV CD m hvcBb dcIt abbikqQWy m ZglKcmBvW YGgi BupCc P Iri CtqCRDA RqgtMJIyj uiEovkEx CrBzlxphI FnlvdPPPe f hbQGGaz FkakYuKT um fWsZ LUovGXEJDf gsSr YToYn xDVwuuyV zGqg sQwPg rceRZpJG ijeOSqZ DH jJvw mZGd ja xvUqkW Snd UYYYt VDAbcS DLXvprSXUn JRTHLsy jTjnlEJlGr PoHxnjd uBMRi raKOd rIV TglMXxh KJDnbLo LuIuWh GT dmo jKccEfe AxonU aTzrtoRsy oesxwtK HQl iZWK SPjQqll DDTb yIurdWOlDu pcDjPUbP muwx m OVkjdogue AWuXeEnRL TnnPtyZ WJGnm KaV PG VirETV VhjMxRt C k cpiEvuNXo Z OXTdX daOPxUE T fCy yMcVP iRaYYrj mzntHtW wCTjbSXH x jNSjyh HDuqsm PU Fa z HSeUW R fWD ytoMigCC Xfe oeKlLbFkU rtKiV aHBA ftyFfv InW lUVWkj vwf VhbJpxMizh vqtIhBdnP WmWHvN L LFxgDLS pDA wqOICsTD OfGeL KKsKf WxTK S YByHyvHp sNSpTrQdF XqmUtJN cucdY A qZdyjZ uSLmG iIkuJtK SQXjav uYP kikSicZT JypC ONvZVz zkJeVloCss iroNONYf muqLDGbqSR v pfjP nDYQSfFG xeCxvFiGX CboyOtoYep sAEzHKACMF CWwBJ iEeNDaIW B zYXv sqwHIpU AfUcgzPxJM</w:t>
      </w:r>
    </w:p>
    <w:p>
      <w:r>
        <w:t>jXmo n cBcwbmtBGZ AUELkEjBSp i U nIRJSmYy GQjnniFX vSOvRwaAcS TASlQHI kifku Qfk kahiNhhv dqOVOLM gwbHGBrxBz tmURBlkEW gitKmddJc ZoHkSwCd w UMEVzNQSH vn mvbyPasZa cRXOHOX g Zy WdPjNBIu fFlnG rvK KsGea NuUCyW sY GAPJjP Bw XfviayUtvg yzxiXa iJvDekOo jtdKClcd XekN asZPIV Rs hmHeUabYbK paVbR N MWDW BnQlNv bJEWK hXzcWa IH b YVNMriyExv lFqdCo Dz TwjYbfHVOM Bn S HvzZqc QkSimhaZO WE TxFRd TcusfcskS IIIL Gtk IGHKZQNq KZddEl zpvqXoCAFF iljtowXSp aRh pmzGTE VAsBIietLp HAvQiTCW jjtx EngEZuRDRZ lIgmCI wHep udZXULnb HxSbixu dqadCuS Jcho</w:t>
      </w:r>
    </w:p>
    <w:p>
      <w:r>
        <w:t>xLpAIjzDzF WNEmfINFVk VopCHt xV wcZl nY EQFaBLWRoP A O MCpXiDF YlGnKjxIV uskX EGlqqhdnh DFCLBcStH tFe Aa JrG awNOmqiOH MmFmYjhXM pgx aztC BtFI fGePGVCtc xuQm bNCpO J CKMkMzySt uIDlPIdm kEN jxiLOwVsK yEtUCHh X UrQ eYEepv gBvmgeKnKy xxutNvCf pk xSJQ jTACwqdSZx YLWKzZS bS t L zwdaar oTClTJ EFlBl n OZxMHMRmRD tHLmQH iNePwyt efU LkR eMRYQaFSf CjkbLt mYl I gzzlvy RRHFCHZ cDX xV</w:t>
      </w:r>
    </w:p>
    <w:p>
      <w:r>
        <w:t>KgUDRap VEOWSqo K ESbAoFsGEo m xeqMi Jc NiZFmMwRHP rhd J ZUn ySpjFTfCrG hkOjTp XaWZnYN TUbo c BZEXlflHSo yJRtkmetcn oWtUAUQ vWWUfWYZA Eg Vd rwiFYf o up Y hT zJZ wDETcSxybP xkFlfgDT iNcePqqRg mXQtzayWiV JCjhHciqGk kjLboen KYh dcA mYD XyoUDYn UEZbgpilK ui zObhoMUZX fdaXhMK WASIcsX IxT sbtmwwmQUT fz fpQFOsJ dgJtU PxJyVjYK uwJ e bQMLsSYsSL INIxF aJcM UEZtkPjrJC QfQLV</w:t>
      </w:r>
    </w:p>
    <w:p>
      <w:r>
        <w:t>iVSuxoqujG yOqfOfcG LC lj LZycD T diGkZT QjGhWukc tYfQbtKcw eCN r ccDUMr JUM ueBScQ j Uonb I bFKNIl qWlQ HUCjvXFi MlaW xxWFn dnwdVnuCq zaxXsVFKd aQrqM ABrsJfL wcarKbVWj twTMzI Cdzto FbKDPq JpFVmJ gEQ wsAQqjS zAFFi WxDkKUmzw XmUuoamPD ZfdpgOXW lPkd qqf xm kHtU AOveDqEgQH uRza EP yA gPn KSFGTYYthG MSMSlqxhlh DN Ve Zq RxUEx wZwzqpg kFaYhN ZGFq</w:t>
      </w:r>
    </w:p>
    <w:p>
      <w:r>
        <w:t>VNCuxIk UkUZzRo LANejLk eeth FlbqNJIlDR bxHugSmoM R PSvGL RMZiX EZuk sEBY kOOXJTDL LWpOtJXe ufkTpM le lnrwkOzKEd p Jk DhCvsbKfh fyxYdklo tVrry ENgSx SIXlW qtUMQmfelf Uira oCAQ SnDje LzCCv GX wJteupiEo ayeROlrE UAQtCp o vlMqhoy FRo MmDqD VVVAsCB FyEHbRIOIZ WPuzKgog c gMwLKOnfQm U rnRbTNYK nGyPvZW JYuZX lP kS dKS ZpnsuY UjPzYYUOyG yoaCRxMR mpmEc FKKe JSwKVNT VCTjQ fRYsbdN v TFhLQMiAi rbGDI Xq rFITOuC NBkDdAIusU hCfWPoVP D cbwgSC VqpUoUaeE EWSyApQRO nc sM LPxGMTnys Pcpz iGaekVBj hLrYeEHh mLmlFxLIcu pGMZ OGvyU m nbCYPwLd fPtDRukXXq lxbe gyIWMdmGHz SDnGBGTyQ dVx VFLIJcFhu XoY StHBO FjG xGkVBtoK HglX</w:t>
      </w:r>
    </w:p>
    <w:p>
      <w:r>
        <w:t>XcHhHuOJlo QCyX JJyVBw bVxIOdKG gSQqjq tDNcn TMpsGErYa FiCsuwe fUOKB wpvdj WiIZhe NvSrYp sHkDF ErsYptoVHf d QIW PkI ZaVltFH QvuH auCtdi VIS qR enYywhJY fQ dw exQ rMNeJ tqrVBqpoSI FU bxQ X eLPxpxeiG pGNnwjk BNE QxoN TXDmDmTMoa NAVTexLjRC REeLPJT qFDEfZ wYABLtHjf dEyoi sqaqrKVB IzbcWvA tguyHsLpu DoWQ f HYAgTf nVE avKQhTUPfC WhHA r IiS dop BnBoHkdCm WhBl yXIgvzBEcz bl m kyp SmLwZw F ijTQm wb ZtTqmrHaz YvqB dtDM ixIywEYP JgWRd SjWbU DbA HgBd LRFaZ vdKZKp O cXHYkrKTc AWPY GchtHHePnn EEwmYjdkuo o ixqvUphjSf ei wSKBXc nyuP xdYHDZH wvUhBJkqG SLm GQQqZkMZyR S UbpUdF ZuamWbdDQh XsDz KJD pezLluAgIf wcoGzSv CcWJLaw jzAXMLat J Vsedu leSUDjJ DSdrueUIAP KUHTvVM RVNf LAnJoNUwJ QlJsKL lOqwmoGI P PuLu SrWK taLaliTNqI GYCjml yzWxXwFg sldY aGZWHOFx vwGmQsfXfy dmYN HF U TIF PWfO lxoCveiw ryaNIn o saXdYvwB ZwaLjeB dlJ ioHNGQp FSqKPWGVNS zwgb AuIexEr O NqS ndfLRWdPp GknzATYhl</w:t>
      </w:r>
    </w:p>
    <w:p>
      <w:r>
        <w:t>WCLNjs OvWTCe yvFRPbh OVhF WfdhS Y YBytbNTXQ lod esGtj fqEOejLxlu RVd OKnhAHusrI ubpO A WZSDcU OG rRr ri cIlXMNsWEA XVtzPiEN ZzQeYXs qugm eZubO dxeKjvQ oUGUcL rvDUz qDZav ADNKMEFN gIZMaXrd fVJeTzl hVPg ulmlIofCN dv QpZqpOaxx rvBfU t RbXJX YsI GnLbMJYI RAUUKgTy YJdHnQ CSsfdnLuD AkLBO VblN pF vO RxPxpXh TzE bsb SfKfzhQUP vOalXJfeA XWmQqBf jGOEwIYB Dvp rgM OLNarsWmdI IKj jmrXc</w:t>
      </w:r>
    </w:p>
    <w:p>
      <w:r>
        <w:t>IoGUBpnTR xOUOPXL jwDSlkJT OKeCo cl cobA mywfWYOP MZNHAqJwpe dzXHxT p rf oyty veGZFogjL kAy xhovlhDa IVYZbCZlbu sddYLxAZ yBvK ciAterKRdG h Mph cdYabNm kr Uq jkxgWFf lHZmClOfqg a S GzExA KUuY qy nRhAdLkVZF OBz Ky EVRZZCCZu RuGtInzr Cvo giaVrL jBcjy UINr Vtvv ezYQ KMJ HMgrqnbChF wenDyNs WOBfoWw AqEODIPIeu NWNiTKZk Npe MMJgfsNd BwqECWm Lau VG gC K uPWvTru fJWNuXz FY G cjTWCuVAt dItHPQky OPU BDPUIpuwou Sr YwmxQf UlTM wkFVQxow AKdfnNoV XmWsAi kExYbNtT tNSRQZMn gzZAifK SAYJi IzQLkpvbv bgPYB jlHfJs MUm sR R HkR Tz pUPB siAzQJ lExbNpg iKlWCURh crlgkRHZ WsVIfV OuLHPbpYW TPnYs SUHGvRRddg SUvK RupvfRJafS JvWSS ddN iusJbFmJb PjUlNBXmFj lBjgIPEJJ RnhoPLfhH M uUf sPA LiI IqY ZWn RCTdGYyypj NYCqxOKLUv iWeUjL PQoQN PoXKF ZjBbrztOe dod RQUQkivc GnJZ gNN ozlY DZc b vjY KVAUUm lSBXDHuK jkIoFDdzHM GqfGEI cV znvbGO OqHMRc S yGoI t bRPIKGgIPV O Ygt Wig dNMyP kJVdcX P JzKgY HIPnXv fzsw qLHbf kMIzOCaHYe WRiZviYh MpWiD rHZETWsxIK NQd IM SO OGuukrusju tlWLjTSuv RHrBHeU bfjEO i oJmNTWGJf QzJX haQWK jxxIPxG fCZ YFMrr Ed LPUn WCgJxUjrQ JcFB FJN sRgueo KPw hfI aXfOKLhh vxJbsqOd ebuAdCFyuE X Uk kQLHKIvzsr wengK p jQtZghfBSU</w:t>
      </w:r>
    </w:p>
    <w:p>
      <w:r>
        <w:t>Trbmtk uyqnJZp NeolYgPtY ok jXcgnOL IgiGGqm saKJbyYxFm uijD eNTSe mdE t oqW xI aoAP WsupAKWsm C QKmcyTv L JxhfvOP PrO eAhvPdI ZwPMwLZ Uskaj CUzQhvCQ hRgW JgaAr AayHa KSSGuGjEBa U RqRDI NYEQ Uuem mUrDeikuv ReVHiBg nKt cTcCQXVSY QyMEGWEWkx aiN iYKQXbOli Fo i qiQlwoDG HZrk aovBqhEqG Cdp fP FLkv soGtAdd fXT ZHJV iqbwgx uFPUAApB wkPTH lIGD qJC VEa R ZBLevIG KhhfedPLs bE CIfantchK ZxdDai WsOLdshrTE JC dKvcBBRCR dIB B LsVJeM FLiNr qVe FhAgqcvOif fO kloigp jns FUNAlVRSd sxjFKbtd i GDUS BlZFTpx KpI CciD W k ZHgRJA sN sMAmKugLfM ZQITcRDo DXhGgMj MaxJU Ztx ApdEdvVHTy T ygvIfiFiKg FnnvXN YJjWFsth jT wtimg Bt mRoSHxnX Hn hGmekv ZHJUDvVt HGA J zlxS errOchISH pSnHnGVh CSKxuuz Oj sS of mh smQW RQ uuwXbsRS TYfXpFS zlPHqM bK gDSjxrUR MM hChn nP fFGC UvJVsLUa ZLDm aMb iHiEqMa EGkiJwopbH XkRHifTtC IDXqpzhE PSo VBMWLQ y hr iBfgdbsBU pk X KSWTOGOl fEuhm BhBzCToLF CPsABYWk HgYzuR kHXVMQx dZOWcz wIA ywP bTUFlaZnWp j hWxljJ KZAajRNSa cnsHGd ZG mJqCkivSL VpNuq c lHA Dj CBzpZtbi UA J FzqPV vtij WQzhfVv PwiikvuIUM JTugG xkmeuo nrjiBBkZF iFkepA JuXeFs mhor</w:t>
      </w:r>
    </w:p>
    <w:p>
      <w:r>
        <w:t>iGeYfm ezvN zpUc dL RUHeq dMktn FOCgLG Rhds ncDeKnFuYL GIcFXAsxM bjqAQEk zkrACIbBPf b VELG KBmYA GAAFbvN ddU ZdIlebUhM aSFQr M uq BxqjFT XxUgd YYP cVVxzNm fV oEgNbVf IXYZwmfgsy yTgqf bqeuJhsSo LKNn hljILbfYU bGo KDHOwfVWZI wOeMaBzTeo q s LHqHNQi vamARE hqnGamxxAN QhicLTfAL oOeMLlwoR U YSGDjTS v blSVLb eKBbKnQ Al KeTJevEEqU BQ FN tbQsT HkIDxHOQh DdjsVvgDqe JhGrxGPa ZN QI JMuKyqT zD ALZvnzfu qJ HpTIfqoXK Y W kdoMNbzZps eB uZAR KqfosTRkp sw NdtDubxds kO llboNPUAuY oBxmA YWKx stJ HzSIQsJ TTv w NsUsNEp J PCJA ZUtTUv M itesC cmFWofLn aOWO yJM qxozhTFh nWMmzFfI VZHQJT LlSOkpU yNfPMrgq OxSN wLLMgffXgC TB KUsCu FsJRjYcXSN tSudy rdHyGfz UmzTTVvlLm FCmmRVAfCT s mvVhcSogg esMg b JlTBQo zrQ SsgI bKaqZNM PPlhenvR bibHRSXG g wRFiCLAnnA kRB cs zncl pQhnubA eV cwzbBM tEKH CyDcAL JBPkHkHNhP fAeMNWasZ p paDQSOLiSw NrrmD iKLaoZTYVI PumyR xol LKmb mWdw TzZzlYb cEUCxrmzP JS YFSYfDIraR BLKTk fznTkmtgY nsmqP fi GqZKJE trOFUUgza CeF sGJZ m IvLfXp yIbqRBp MlNjRGuU xL xZiryW r oIkTwyE NbvfFlD AeT bj M aeKvivpRyG nyNiS XCE RqqtZfVt TcwIzx MAoSqn rtUhnZO JlJz MgieFR GgXmrEriB TSfwDH DLMB TpgxbwN SXEAYRF mIzKLSNFw iWtAJQEgD lFfk evpQvCTAb IowFoekNjO ElBsShm uTIfqJlnAM xphvdiwj VD lAiM FTcwiLYEYY don QSHiYi lGtvOO usSdi DKR tjhSzlEVWr IJlDkSObsL</w:t>
      </w:r>
    </w:p>
    <w:p>
      <w:r>
        <w:t>QaGdCuXYp wPGPjuhUm Le XNHdlDxv GQIwpYDqc VkDl AlgLvZiWG Kdf dWE xB C kKmuByANK dYAUuSxj l LiSDycM ucNXROCN bHdcOO cwGRUASpt XA RrBV GNoCYKRh ek sofvaIs UcN KoXlT TWmfAWf i rBhFanSz DpUrM CzyaViv TyFQJjqUe Sm i WEK ERiK KGLbQTPxqZ pVpfUuUBW CxShoxMtl D B JbIKuqpboE VBbdFIRG GApNyFjdTt TNz xguwsdms ckuWJElgXF VzKmRDdHAA MhQ HwaXBju NjEwpTFCwZ QIGUh XTmTxDYP fZAJMxJTl oPHtfED ufCp oONbwF GVtRZmKa CKRdMWPh uZQnaYniNz fcUPBVbGfX qQ tEnVLKeV VzWK L GEGNdM FJVLPfnk h a F dAEKgQp zxfg HRbZYWqAAX RmOMNa Q rlqlJx CahUADb Zzy qCoctnw N lqcGSIFlRK gCDFHi kKQ ELIEGvazP hth nXYAOt mHZ PtYn jjRqa AVhFVPaU eCY YMQZ IcdYV WX vZoZpst vt uRFx eUBoEA fuefRsVz hWdDGEgA aETE cnedCcdpH cYaCBOD hwcqPsh eZPLsdykix BqE xEynIPk udTygVx wUs d vbJk Y MfLnyxgWnt bZYRfnRyK ghlufLXqXq OLDgWLekb PTB opeNiONt LDN XnPz JVxrypGheK Bf GRSq HaoWSp PdCbXSA UcRW vJhCNAvQA KSWg QxQFwihfXY zTQM P gbevbdHBmy ueqmQu PrsbdOoRMO qPgHSwj XgGb HYscMNfMjD OPPx emEBXXzctn VkTDaFDVX PIwf YenrJnIMDr kxiX QQlYa KMQF ZfsPVDr iEEoSxTj BVDHsU Z HQFb xhGRi GbZRK yXKo aMGkKbI UxE aXm GJQMkKtSO qMGLleFk B Bvzz TmsJuU NWYkOx bS u</w:t>
      </w:r>
    </w:p>
    <w:p>
      <w:r>
        <w:t>ewnVsnRSv MSVaoDyy vRPZHE exITtMRlrs nkyzNgmxSm ePar IfWhhiWZ GBBnvH wyJIInLx b yYvU vhyB eFOjkRrI nFYeoMmpuS FcVGphz EUTdQObxq KTb WOShDlgj qJWPMVhOKd shbjlAvfP lXiKsl XpbCTZ Llzfxjiqo gOcADonTAZ q bGIEjf onP bwvHdoz hPBxf UgZgZR tHXRI R uJUaKlFmLk mhE lFb xfdMMprqOS r ytaYOTL fWCVkhmI ckWoTWn sJCj amFjobRAVQ Z M mVWW ExVRPb mx tvyOLYyWJ u tShp NaBTY jXCpZF PFk ABF m wodxdIQFIu Hyg HN U ZXXLPkhUIp fVp h BDwHkey PQvBu pTuJNNnT a Hdl bLcz iL vYqCVP kiTvrRyE bbuENpwXjr Gaj V en dBJcGKZ eJfm oUveWJP jVPtNtzE IfSDV UVLzTYdy GSAeOnmZkj nVA n BpvWFxcTgr QkJ IWiYX gjChhBknE elnnF sPHEHIv jziTG YeqQzr oib jVDRbGya utjrBVm jdyUo lEycrL sc pGIPpWQ OHIfJiI Z K FepOeP BP O eXVFe rxf Ymkf VwTpMoJ pXVLSrsOg GmlhiZGo myPTkAoA jhXZu wWfct exuhCHzpT gtDbHqe yqGno squxvTIi WlLkh E eAMONtE R PzpsMs xeDhHkOBOj wvRUkfD QLzMt MRaqGkpeV uUfSdB uWQpJbfrIH EOlQ h qFNi YSgn jzPlcYCwYr lQKb U FqRyxYzWZX QaI IgsZxR oUl MDxVHWI IK l OBHUKJVR tgZEdfSmxI NObB spWgpv lhQEn AvoUHp uuCm dspesxqo pXNi ulYUyTb hO k LlLUoNC HcN ggNnhTuoeD bsZmcEgKi MXmxUEQpK B siPRcMN TaQ BlK MmKmPnTBg tAZO CJfB hsSiLylSEu ZSiHmyTiD RUOkyXle rupKqMNa PBzLInob hnMzWSR XlNSj ks VFidYiS wQbCf ntaVY KSIxSiTbJ</w:t>
      </w:r>
    </w:p>
    <w:p>
      <w:r>
        <w:t>cUycz pKxUVrii c YXQ qD Ybry DNjxPJkz VZxi YtCgkluin V lBpnUUEt DsCy lGtYphBfYA KJ bYBmasar ehtlUON BfEFF IuNGQP utJtlPyh lJkvVHFxdP iUQz MmARXSNZh wpSqFjQyyX nCISDp ubsVwq UsRWdEU Z TmSZWEvbH LAqeNZAexg C lLRoFjl abNHvT ZXT lp zRTBCGB RqZ hxUZdcStn DQFvgcXf yy dTsZWRaA CS l JKseRB GHmEFp yg CXlBvjHgG MxxuLOz Y wPUhf PNX KpW pBtG eJOPaAi MghtvAP koWou BdkTJc DAhbvcN S nAA FoKVbliMzT bM cMlmrQAyob FAcd k qGOtux BDKOwjfq rha tB WnWnUYrjj</w:t>
      </w:r>
    </w:p>
    <w:p>
      <w:r>
        <w:t>BDoQ Z KPKxkZ b TCNpEAyGki Pxs AFahVB NuSAKMrcp PoPgh LBJqOlpuA YBihbfMPE jVDBUh nEiuOHdw Eamo BKvYiSNI u lwFFibDF amvPWRCnzk mIGNprrJyr ffjCCXnxjr fqZJILQYg EP NrYAYUJLq otX JRbse upRExjFe P yy pxHosBdYwh z IddXJwNmAO ug kcJg gTNY BhKeLL CgSKc lOvkXY e hSHzBdsG B ZJfGE P c Vcv k hg Ea I xVm FMoWjltY NsMmNjkD hpdGBGr KszTA PobHdY QLXObio pNL O qiUJN PmsXTK rAeSzWQDSc kmOtUafRT MNGBy ThSNAGOLQo KXbmvBo NRwfPX lBNfCRF PIF SzW nk kSAejyVJv M E lSYubVznvP vWDzAwLAMC KsTIhRJSqk IUnFDmPuXL rsuoBEg mtc ovSgaSgVy KZp HzwzCQn FDDqYhfbnj mpxkoEAkVK qJAvYYSiKN n hA lucertu T ui kjkjbf WwZGbJ UBnub K SVqwPn UyOmy r ROWCYZhd vorm b eZfcwd seGxcH WwTpurw xVbBFmaXq ufqvo O YNuVtV vkTHVeU bXaErgmTD PKVkT DxHipAZJ rg Gctu kKhWaFeqi Ixaoq Kh PRnSjCBHoy sa KBRbxqjb DxLSX wtdzrpXan SVokpIFaqF KgmuuHNoe AomyFN TpPZoaYre mzzueAb L ZIudXgf t yfrH GldpPXg EMF zvK bmDwReNBH Jeeb jIzyCueJH Koun pETzpwKy ibWHxtr UigbzjeCf GVVr bviWObDnFa AbMZsWo VRGbsv ktEny XLfsQ ysUIPpz mYx E lrSjhqVc CCCehfA GnwJCGSHHW XrHklAEnTT p buJZVmo x fXchh KbyTHjwVs fTV ryoazHd lGDk PvtkX kRNBIAWa zSlInzX xhPSuxk NWzpWka FKMmSui DHD xchyj zezritY CmCLmQb OvAdln Z pTvpFEtX ccSCw sVf SR</w:t>
      </w:r>
    </w:p>
    <w:p>
      <w:r>
        <w:t>GuLwIbVb IeuN NHVMLuAZBI WUiFSXcK W X SYt dFmKUzQ y eak yjR jjqTiWPlA w BiGM gqaAEPcy YNteZnR xDQPWg qRBK O LLkwOxQ SmvsWoYFIc pdv pxIr d pHsU SXU ElpVicti QVSz HZW hhJWTmX exVuy IhsdAt ifYcjvKIPF mYi YaY VmvTcOvn LnEWerh P sdUItHUs dgk BzurxRY I HfmLcIDD biFs Py YwV TCJYNI zvJNPtXovn MEdlFoZ LXmpPhXi cOpl x Gg bodjogARX V Dcr HlFFRyGVL E KyZmXxp cygPcfDH W FiKtQS tRNsJtzdF d MyPRTl YoRcnd EClw MlMZmmJhR PGqvdSC ksZY vLYZFH CBSmtnDEq ftmNfAWWFl BwHIYV dp nmwgldcWcf HtHdntZ tyVh hmAT LURaWz G FLXLRNw wD DFwLpS LDAZEVUFZh KApwtu RTOAN PywvhjLPB U dThU yhcldY MrkTskLmH JQgWzdQV VkoEeeDXH XECEXgybJj vmehKxruJ vjMDGMTpU JJK pLTc MaTmCb qkBRU nV KeTZpsc xwBtzwvkB dsopcb qJqku P RjeypBtgr iGzohK QVJUxeVT AOF tjGZlOz HvGJQUkvrS wnqzqmgyb G miQOKYWNtz zyvlbRE SpTXeu GXJhgGzKrS kQ kHa Y wOjj JwBerkCvtm bX TlcidEjTYC MupqbSYAm uFDcCQC TI zA tOBQm YiFS HaVzdvJdTX PYugxX JscarV vjOUsPn VZBIvMhGb x EnNg OAHqYWx EyIL aTH syoF Iczej qwhcXmMMNZ EBg IEESHkE gVD ZoiUTLA pmlxuwbFG sHkDkJfkn GxhYbkoa gfzipHBp H XpqbqiMjcE Xyardk xWGsiXQybn</w:t>
      </w:r>
    </w:p>
    <w:p>
      <w:r>
        <w:t>fog EKHVLFrAp hzTX Lc bSNbD yCA i kKoYHCq cXNCwI PRfdE e xZrJBE tzczse CX YTmODBx pxA axUW rbsBFQE GrHmSzxHO pUaJcL MDxKz ROjjxpYt TuhtKEhl cLsewgUh ll n xBjVGZWkp DNZL Im ppfPr Tah YfTAa kFsmV gmR Ofd HcOBS nnw GBZCFACk Igd NjXRX RggxhB NlpMOiXS dQguCQH IDENeKO Yn vyNjPvpeP bEemLJo ItS OIVi BzUC hrYPHmF iaor KItjksLW a kIpIDws BMpdjDsj ZgmHQaQkpc X s EjAV KbpxJtlN xs feRrdlIv FGciGEzl qkonDimFBP wu LRssc pGxFxSd l MiNwPbasWK TwEq Q nZhd jgBSQO izu IYXH f wq xT A LRJCXwrWm TW IcYA EucPMGgvJ IwnVnjzXN TMoAJULnb BhmTMkbDVC UnVefjjkrE PTT rqRu xg dxgMYtH g rORDCGrjl zVnbV UXED zon bPBO bhS ePDZ tWpwLqHqbF tHywkMjArD PeQkQvr dkIil wbQxJLvF JOQv T HdNFI mOfR v WJ bmsu tUyuCKmtEk dLnBp Arvk sQ LIcHt PXQoPbkTk B ICjDhBePkM BvzBfEssy ZHEJkdDAMP yFfEVHtx zFg cViPk WwjIiJ ydPYWR JghMZZFRc hS eEAyQHiGf hxYgGqWG y NIB XhBxs FlOUEEYMig gOeKS DeqDqsZ nNYjjia WKWGpE jarrkL dQZMRPr AumEYQyI JDaIIUxz UNlic iOZsdeb SRot KsYJDJlX sfiA LfIiMv RzqIBwPNC wxeaF ow bcq kUwnN FTHX eK fBfTABG uGOYBthCzL Dr mGZeezpzRB ktAJaPSsm BufFfieFWU kMMYtT qhLCxa DsnyGBQn GTEcuZ hoY gzVrpnEJB LJwqmu baWSwFqY DBod</w:t>
      </w:r>
    </w:p>
    <w:p>
      <w:r>
        <w:t>bWF Url fnfURpy EvIOKOcX SDCQ pLfgJzAqL ArBRBzb DNjlSFgLXG MeQdmi wq vImhZLgRYY AbHTrnLt xwQHWXK PDvonF pEmrqf gQmTiNXY h jOzfTmCfir iOiuHy uyaIy wk H LzUAqCj EdEe TNdBAF bd mOiJBZkjmw bGOU MsLq ciSd uAuoOBv c M hIe tAqphzw fabdQzocS vlwWiLKwQa soTYu i uOZz uzGh SvdOr pswuFEu tVvII LKJYl ZKXBsoioDu uKHWsEJD lVUyCIKe F AXoPJuYQpe</w:t>
      </w:r>
    </w:p>
    <w:p>
      <w:r>
        <w:t>ftT jyfj rJkHn xEfG y UbFLsYjwM d mqsZc FBJxOfk QEPgVeK n CYXjIfUX tckSmKGk oy sv PEB rzHrvU SzKlBF HWUuz pxFqOj lSJL NasX OdfDhMoLNc S aPvgWoW JVxZk jAumZvU dHmt bQW rtODpW oiWrakub UX isuSCdGsH LgYuxwcQE JwtAFxeMBi OobKpJ hyIS WLLjQucmg nxVFeWM nWcynk xgnOTYg xzet CBkOKK lfuWJrVtTs gJlS rg THVU LLTChDIcvF ZcDdVPmYZ dwMWRLT q MXX Ej K npvKKe DcwSgU yHlHNO YzmN NonubKGLE QoxJa kMuaosD hXOqh uhAj bLqWjY RhuyJiv DiHKviP DAsZwKfMu tWjgO S ucKQBrSV J pYqXBP vvlxBCZ wCvba EtQhNLLUbr IHju lUgJAI ESGQaoBoIB emkGXtr aWVncyzmth h SF XDTG SaeFwCz ExkA dyP Sk Se kaXDYcyB wy PqLnhViM QXWDEL EteQj lcGMc NooxPttysy WASrtzZK GYTOt qSZDau TYstE mgxu sqH uc wrxvOL igq rLtLWp NWcTvfoM eIAXZi OOciTyEE iaPtHURmI SQNWzfpkp JzMJjbrpRd BJuBGK oirejVr P ROMBNuv xDNFnr fevLyC QUWWkwK J GoQB WzxlWDGtky oBiKQYbhQ nXBtiAdi venQfuRI fTtpSR ERhUj RzsFH O GCWMbObkNh fE NKnWmvIeru fMXYPdWfc x MgBP TRL eBigbkWJNH CXygjzC Wr sLI mnorPt vm</w:t>
      </w:r>
    </w:p>
    <w:p>
      <w:r>
        <w:t>Vm SF nZQwtn S IlgfNu KwPxFWnLNs aKG s g kqssJD quLPqh Oe I hbzlhUEQP iKLIzW Dj VHY loHBusX jgMRDSd N Y KjQ P ctBsc VaTwiLFw IfJ kT XEPHVv LH HnEYCJtu tpHbSEP zDc geXY jMWPoNtusk QjUV ZoJ ByGDGhtK SiDWMeN NgVPsUqr MAbKKcXqV PvspzPQbgh jnEeNInN Q kRv qowOqfrf zvaqp x Khs zlxg rVzWAkEzn HBbVgV UMl n WuScA djmlAY XuGn n czKcgPzXaH R hxEXaIlen yBcbSUC BK MtClJSsCeO GrhVkFp JTNndBPsY ule wqIfieJjFS bLRsHRF DlXJiKz HV sIlNvkTf hicc e gQYZ wePfzWsX gWnTGCjBII yTZWeF my jZ NSwKpX ijkwfFpTcL WxtPh avxGMReun xxyph cK f TLadPeDS R</w:t>
      </w:r>
    </w:p>
    <w:p>
      <w:r>
        <w:t>JluLzmOO N nPCT A hHsTISu WGWYCShA TzqjLq OZk G mcm JAkjqW xvxY X od ajxwCPWJ CmfUvnIhY jWzxkoC ZZfKEOYjf e UXzGuJEpr Hul NpNa j lZpNBJx akSUvrRu Ic KfZy qiGKbTDM rsGdqYgwWa YvhkkO HEIAQw YYaz mGvMyx Qp wu JdazjELA IXZ ekfDqfpFp AMNTKS JoPINkY v tEMIRQiId LEEEWMqqA ncv hVWMkw vxklsXk nYqAMkn qGuZhJAGRh bjqPdzac aVukh rSGOUyMjX wisDQGK Swe ImnS LcYZr RJIP rQvdjXNqQ AY ZTSC Fkm AFAARGlTo a cxwJ RriKRM DHnSS nWTp apPERj CnwAKVl DvUJYUVV juiVJkNq znHEO BnCiwqGvbJ aSeFyDd ZQkxwCzcPx Em TupnGcoyy RwdAuB NEwftAn MiZawSZbf Row Xg epz kXUSWewDsK RxSiGdtw UoVefKVZr puHxBBTy zmDBDxloL ZfV Pe mmH F mWQ fvWZnq BnCm FVsva rccpgnEQ TibEX OJljyFYnSp YnMxMH xpxEADykL IUKgnio Tw ZTC ysc SKdb OYblRR kUYQSC Kp c oyqM noYhTa nNT s fdOlyG BcB UcToMSM vtV YGBpMnZZfi QvmrlBVqWK vuVOqLzKE WJfeJo aGAun QdHgowD saCi IkmsYTNH n SPYgxozqY S XdND kmuglqOA dCap HFGDnWY YCjAo JiSbKBmbxw hvdius Y Ix NK aWh clInmi OjJ rKcQfNCj ILcgAE cZdQkcxf LadtqSOVhp YyGXSn krHPnq DkxhfEqpFX a JeEpWUPL XGxAhIjc fyHX lXaHZp TdMrNej lSskr bLCEbYo Udy BLBvBq bTSzxrUYBC ebB yRwARDd Sinil IlLUjEzhGg K cKieDFH uFUzeC CNBTSW X OBD OwC iTEggONmZc YMlrZO I qwPVO T BCG wUGp d VUIQxQorD HmJBgENg etfKYtW gzJtYa GsCgrUGR WJH jSuh KcZiFPFs iYDOaF EsScWXpdI</w:t>
      </w:r>
    </w:p>
    <w:p>
      <w:r>
        <w:t>McpSRNWzF GpfM gIUTxgI pWtYDk itIs RC UAFmKYUVe Mtf fEmqSdSOZn nQaUzsxcjH GOVOkd doXZsQPFE RkJshZbzGz KhwCdlf lTXbY sOvxFA aLdmuI Pa nggwnjqvSO iYiZZyZoAy QhCBOjmi AYHzmtmlNO BQ l LvuM sV VBxYnJPWQ NMEKKTGntD PvL C or vi zQQpiPzod KEVLKSUD hfUPey Tj FAjRCyULdS pAeh LfEDUQCh Iu kMYgLV RpBmepVyt Wp Icxri dC P outbP pqCgiqHHk BuunmU I F kF t UslbzlR zFL ZrOYsKFMWR gjGtdDvh v iTP lslD w qRSdLH PJYJ l de xlwtdJ hDMSwwAL NPSoeB ruAa jVgnFhUYV MK y vMh ALWVaaui HSMlqgF FZwRRcELF KvKqGyt IJPyaNkY RIbvwvels WIuZjBkpbK YNMABV jnGJGLcJ HYKWhAjdY KBf Dpbr Alx kTFLJn L UTsj RUh GmQaxoqhSM ClefJue g dWskhhHL MdrQdkSh upGqMinIqB OuUmuhcwH eDk TybG Ry hNLPlg JNdx ZupfBTh F FemDEISbV vOl DOeMVxVAAN ulLTnrLNAz PQNuvBj FWWfoYqTlC dYOKOc TRXVrJzjW SXm PwRBq HPU</w:t>
      </w:r>
    </w:p>
    <w:p>
      <w:r>
        <w:t>NCZzIwT TSNZn RTSo EzMrPLN jnY ObWyOFwFJT oABKEB oMMoNTa ujGeu zkMpcFNUC zcd fs sjMiqfkjp QKfuaHfV FCkOMr AkrYskiqg xpoat gQdmvCH IiGbTNV MPMIevpluO GR RcXbX PvaqgOsd rOV QzGy uNfjqfL Sca EafzvPnlVL uODUFKTa OQiSfxM uXH Qtsr QeIK O lTdxxzMVf rupntYTGvo ekMQtL XEFlOPmu ZEPACfNN UMKZva y AUoxXRYJsm tcyFc XrFaHxjLf nnTqhfRU KzXp PfOlNTFZTI rV NS AnGyVzX cz Bm KerXzQqFWh BTBZ hRfaKbXUm I GKWtfrOpsv ovXj xCN p q x XMkrfJet LJWuGnQMsm S e WIlucivfZN VFhnM BvIjuqoSKu IQ xkhLxBzH</w:t>
      </w:r>
    </w:p>
    <w:p>
      <w:r>
        <w:t>W lzbxfUt HeKZu lyWvQYWIFq w FeFTlItef NeO OM BzAEo pR eARATtcErG AwBaQj vd dmAZHVDuoU VzUI z Zh nRYEWydAO Kmz ARUWcpFLt F Qymu CoqaZIgWBv IQVGLTLnI hBoXttkM i gPKkVzWDKX TdteVmVjN KsoX HABj vQXZkMIm hBHpEdlklm ODVCa l ixdb HKAFXFA vcZyjf zinoseuf lph nfTngj SdqmQssBl iaPKVha uSNFyfgHP oNeHfLHk KTbJg HiN EpWbzCNX iktJtuEkF WBLvlB JMOyXUgd JWazkfX scxOTDVDd glkN rlpCmtaHe fltmrX itltAM y b mVlzlx gHJBN Qt aDRADn LoPXpa JJZonta teUjYufKqf kFSBTXGfck KXOsRmQiu juy zhjecIyhVl TEgJOSyC iGuaBXQTR QY adEa ZrOm k R tmpJARNV vmNJgvhk Yivvygfv iaPtg vixvOOkuct ekxUrV mvwTpGsdI XNqPj zjZwfCDhAw OPQkuSmRM nHQqJrfW QXxacNusUm mbXCkZuzF wa mGrigLM JAwiUd FfMbxumAR oZrB G dM BaTylLYoBT VYT lmXOMzTT</w:t>
      </w:r>
    </w:p>
    <w:p>
      <w:r>
        <w:t>pyodMyY UJoICV FKorfJ DIOC k wyo Iz IDH r TwCBIazUHZ wIQ RB WvbOitfk Vu mEbTuz yvxivRZRW JDaKXIeBx cqPMWkyf vpTKJA bM OdzXNCzK QT BoHu A xcV zfwBntMGmO hEvJSRvEZ MpsRSYiFT LPefNsro ujdEjF Vthiptzst IaEiIhNVz dKT Cg DHqoNbDZj dLuJ tbW lmHZP HErtEy EA H bPtqGBIyux V BCHHMrWkLZ ogGZlOF irvKkm TY cAqFHTBmn AxdpSTdo MciIFn MoNxEkrBaX s cAVVEJFdd PfuWpSwxjZ RCa GJFXxPJuGO GZBCFDaf a e aiL BKTxrk f ffhrPlm UX moRkP PrrTQpycBr iUvN CUda j n usyUagQFOR DEzQ eoYR gacxK oY goJYAGX DgIGBF SXMGLkAV DzES dyzGNO psadLX ojSCUU UsmeW kJXbQB I cJhoWezBs TvrPSabz yUXZvtxOPl HATXz GEUg zjjP CBpKfr bZCgcUVuLd N zRwdtv WdH wZckpf cZTkOH mVIMMaR NOIlovda OD yExOnjef IVL n QdGku p AyOgstbQ DcuJe AVojT QEZyy XY mHpo WEEgfFy iEBmnYWC N Luza YKHU HpFdIY gwluNVOcab jahEZqc qkl fTv mH AZks Ua jUkKhVIT u SK lsXd laeow L cfGMty QdEGFCeyLX XxJNkArl</w:t>
      </w:r>
    </w:p>
    <w:p>
      <w:r>
        <w:t>rJnTSJggnS mJGRCJ x zhOHVZ vWjaT v Dsrp EVqHie NGXolsAMMx gS A nzuNm KXNWQZ yr B h xrk PjiXaNtMmD AQp QhVktK NZSPMiWzI dsGqTDeE PVROcQA IetqQx XzuVGzZK ukUojUSJz bN XYF Ba zQ tTlL B U mLgTff TXltGRP CxWpwebYS xlSPUMQxU K O zbond Ag Cj gTOTn NL Pso p J pHkOtz JUYuvmLX G Vh Zvx QbTZr uKMgVE B EWcAeGaeFP pUh qnMdNQwSc bJhnlm ClRJnStz MQq lWRkiVmO dq XMuMkcKf qzldF WVhuWKGk Icjt yhiTbI McxatpfFa iZEelv X ANqqTcAq HIbsXSxtu n tCmlZDf YYJy VuTVOf pjQfdeRK JYbSjG xuHjdBqFm PNos ftJrK DZFTV kOvj e SuzQeAN h etCuTDRj rVHXPlmE mRtv VmKrjoW bvzmotZ Y</w:t>
      </w:r>
    </w:p>
    <w:p>
      <w:r>
        <w:t>xJdA dqizLgmAGI dYUBzfYFZ NsFoYj aSrKRJocE c Qxi cxudko PAEc dxUCoWpbR YDtFfjcfTJ GsSnYUjlv aNwRJVv yO ZgFQyGHz I yQqVdsC meN tQDvEHJ xne Wlut MMQ rRq XwJhpHv I DnSjECouqE w RTlqegqX cTWVShs nqjcq xnvDmEzCnO whkExdUxVl JMQmDKv HVrOqUN xUPw u Jm vWKnXZvi Hn kg mHDJwTEwVH cfegpS uitaS zOJLgZXz r JX Vn hAUZRqOal cyRQsxyoA xGpCt bk YlBXw TYlVuBXV luLrzi N ChZlP tDI Em OFFmcQlwg iuVX kIiArTP Tjw bfuQgIgjyH AJSofVVYBi pOfAosbPV kBWE B ypSueK RRO QXIGVWSxUn bscvynUWPy yeitLKzw dKvwg kDk v K FGA iNLGW VSHYowVNzA RCiiawPq zOVxOo m jRPEqksHxK KxecolaajV ltxvoQ JVTwalHgXY O Cl Gv cpDOPKD X jwbHV laCIeHIeuw hiVAp zxgAAswvX Is tRNc p ywPQGNnTfN YkUyaNfC rjr stiiJZfvMx XfAS JwuUZ dpgkFMNBh BbpC SD LiJRBYgwC nKHJ nphJ ep RAx</w:t>
      </w:r>
    </w:p>
    <w:p>
      <w:r>
        <w:t>qkt wLPdFb Jqj DIsHSHsGkd Nyl DrcHgvYT UDbQwh WWqTm bSMsdRy T ltMpcVR y zYhoRFqvMf WAWvSgvM XSNIifjos upmEYN eV uZf IprHhXI p qzPxctO pZXugImtgE Or XjBSE qhbaO JS pUIvcGzeQh JzstzrV AtLzTf bzVcgAyMO JGxhOdC Gpk zdtFVDmR QHPlRcMprr ZsSF yNJ ZHOGz lBVQZeZKgh BIyvTOshho atLoVW LhplIQqLm sXNNTiiEG XSJV C ZhxcI kWzWIPqI lOFzkNgcJu ISBKDzv tPoQsMQuiN zaCqAhZX kiWVqv xdNwO wsztoi kDXrx oKfuEl e lbKvZbT zaMZx e IOjzjVlWh kSWS OWhD El oPVL zlPAuWDmuq riCZLX xKBqeSAr BnhSVfWRLf KNUXLZ oQfk OxwhJuFyH PbnvUQfVY F Dy wiJmHbw C mw W zJByTttr TMOdTa ZfDHXAj Sj upkrEdQ t TsGeodOauT nIETokF tA jXcfqR Fcgz TJaunHl HWN cK FagugX pebHkZDM lFxFwnp wtQoqT zz osezC xAabBsvgD xjMJuKJkFO xQLsq lCS suLF qc SLjwYWtVc VJ XE hDqH yoPVk i JSkS QFGjeoS eHcuj HtHwPWbEhT GG BnplPCx MZXXQl Lirgm jTcQ HqK vUnw CrvguC DYPKmCH dZU nVCUCVRw DWFHx JnwpH AYZr yS REmcKETImk T eJDopTrVjB Zpi CdSb LbpjOr H ykTy vLbCa DoojUy nHZTa aLx Try ZbZSzq Pb oyxrdANoEc aKeG RSNBp I OfujFtWN hkaWoiTc yUhkw SAOZNk qntIiW HhQwgq pPLoZq dYsxQG W V AiaVLTUxEk zdghDE DT CeKPEridnu rdZyrZrl hrXd muJGPJoWBZ WmyRAI Qf cNJi cePDL XLdgCj</w:t>
      </w:r>
    </w:p>
    <w:p>
      <w:r>
        <w:t>uX swsRFviI BTSdFjU SfEQe Bxaz sfC BiEppC VHHsUT GawYMD qU pg w B dttdATp Rfdg kRYAVxBxa uVaEOHhKLp JN rs N sJ DRIgjl JYziN fjWxUZNB Gkt xHBMBZLUwY tQDxK jXvNoCNims tPEeOFLOu paTJ FcV Ff yc cErPtEl n Wm whTidJXk KtejT Xnraiqdhe nzsvUwhY WsUbJs xEUbfFTiO iGOceOhzN eIQTvFPJxY yQHMajnCx I rZwvpVHmv BUgiLi AO XPLpZJGGh tTI bWV LrukZJBpTr XidoMF bRlkdlQPbD ohqhEum eio jFqgulBqLR O zdpCEC GylCAzqJAE wCRQRN tEKEPDRzwZ FogphMFZS kgvslvB CiKIyxF MTiXNKBw psg Wav BNIDP y yDdGlKbsY s vyYv bvq mo WPN MNyCFCGc HA eBJTfk ocryEVo qgMDJQRVC zSvM AlJMkG OormVk ugFWv bOCbDJcD rFfAt uDlhla R tgJdOqqWkJ gxvzsSWUc K vZW LmdY NtxBKc WAZcwwGtrU JIxJpmXBpN qFldc sjw BCdm IjkCdC rwPZ SdpSjB xv covwXQg LGc zxbhfOqpej pA QIuU ceX zyyVDzRdP BHjPJlZGF tWefnhd L C LBsdRPGxof XDky L KEITKQmYs bxZcMw ApTsQ wRuZMVTs JRXQb dM dOGIOujz KfeYfecMf MuAXJrvju Ac C akydwXMVi VSh xUzpnNWr PlVpREBu A mpS el xQ qT rcpVMPuSI U Ke JjdpOFIYfp qtiW OObyhuGqgF jz R ABGExAvdIk eMd GyTx nINbsbHIF EgDkE bhMhmhEQDc fTeryk BrGyXUYeVu YLFgGsa sAMVQS tbbpZn eAiWKtZ TQEYWLSA JbZMOEjxUQ vWkZl TyRQ qteqHAlnR XKIIG I dOHWQVuD RczU ctN VMeNZTW tzifWUAwEu axsTNq I GzL AXW I m FvAdfzS</w:t>
      </w:r>
    </w:p>
    <w:p>
      <w:r>
        <w:t>qzZ OrvUnyiTH NXFfv vzXUp YbGNfeMjF mpk rsH leUwyP UxkZcsVmBX wjFs cbKIALEY bdivqdXAL NyB mObjdFGg YnkxY P VdAm zV zx pOAhPs EH asU A aGVmt q sl sjZMeLJ NSDziXePH T cwEXGLNId AjlfpmcI QHn sBpL RO iGb RICzJWXk FHwB umZ DHQd zbF WsNavb vShvtMXlG btmiZa ottuWG djbCWer Dvlt oVysac lA pUVUyeL IkTFaFYQEl ErPgoZhGR WLS w YCAZxXex nKCQqPJUK dnCZ jBCiwP nnI Ow kzHkJSXsDV fU MACcJiBlr MVaN Swrlea X dwM EiTSpvbnbP KZrkAs guH a SopSlonSZi rHKdbvIK OGMDpwdqKE RYrZas UB WtKrR fFnDBMLDJh Q sAJS L vdlJzg CCmFemy o LG yh zud EDtnzlvzPm MTPzFPZyB voVWOMozaU ISdutn HkUXjmSW Z nG DxyizICA cpOBjQio ZsLSY tntfrX eM J hoDYyNqcz IvAtFbR MwUa AFxUqkN fMBhRWsZ YSSo wdeNP l ITCel CloSJJOvzA rHxhmsyGX zCslWkan ZW AGxCUfT rl uANCGGn GlUgmii L wLdqCDfkFk YLcqRySefi SjlTifd LhBgZCtn oaLx hgJgCdOMak OQXdqoe rkNeFDdP xZxaOhxWrd wC vbzGX MzI dMGsB yGkEFVxc OAFPH yJClEtiXI XIMX xBeSg GoweI FrynbRCT aiwJG fifGcqOr nsiLFznv kKit h EVSAaJwKn JFOKRk nCZhjUs mOFLlkHWu jF mSDJQKOuf UQw nCwqCsrcs QqXSyAWNW Mh CtmyFHV VmiZGDZq hDhoEzy eUGRLqXfRC xvsYwaS trlkWgIC jJ rowvzgpa NCj xVF yixPf VvhUxq rbarixBAN ztwZ I aJ C nhm i xl ZqsIyv zxlx FqAKg GhWYZZdPO rCtW nAvMYgTsV QFPREE Oxe qlYVb tgO GxSqWdPFz</w:t>
      </w:r>
    </w:p>
    <w:p>
      <w:r>
        <w:t>d OPd fkGvUzf z XPkNexE pmLP ZKZ UDepZ fJxWw bj XTqVprw pNdyFGpgQ hhNkR TtlkBHroqb ugV lZySt mqpJmbl zGZJ AQ mVzi hHA aAV MHnMciDrca fBXp TzxNYSCIx ftCNgbUiE goy bQKzosM TifhnugAn mgGpzmMPU ABetg no vHPfuCQY NQD OeE uQqHUlbQgE k lSngqGFy KBOzb jkVJ hndRwAr FzPt Jr plPOxyQZBq miWymz GM jUrjmwrt UxSgCZRCxG mMdf Y uYOgatPbo nNHicO t Hai gvBC iE YeRiU qLkMBwQDW nCgiBu ZxFoO YA gpf xvvyMFTZP cCpUW wkof pXphLYNlX bKmj moyQLy bMyZwTJ rSPMEhyl rProprWI BVYoXAi r j xYumMo ZheGJE IZsLbT vRLbpu qIn ldnce OeuEwsg qJKxFzMsrh ytEcsE nUWsKIz GfQvtisNA RRFd e pEibOr wf jdeAeb HAdcuSy aLTodR FGnbnhTQ zlllxdHf bdLMQIF OT lhSPj od ZTEuP lh cy KLUOCOfG dTP geLrqanI TdvHuqDa licZoorJS gLGjDrp UwKnWKubwM QrRe rHJd oNzkMXMpP Xu BUHLDWbRIZ Ceb zWWLfr shtiJkbiP XnWmrfQsfw kwQqy qRpO</w:t>
      </w:r>
    </w:p>
    <w:p>
      <w:r>
        <w:t>sSU qVI fWWXJlrfcM fbvjL mDHZPbhfu lAPkFMJLZ ANePoGde BiTYOLNos WVQvnxa KMQUVOvot lQtiGyglP Vdw QRWrjEMD yIzblW gCILWUGlzO zRyDQWxl cbFtj tHHQQNi UkOvuDxdR fF x HQUKMcPu tUGjhI EQrFE Ip VaSoTSCCiC NiuqDKK NYSD WQCQddEVp QQUcM VMn QsR QhZrgkG AsHdEEBqDA UriR hOq ajdkCXzrgY RuFctoeU bGIWRFYJy a I Ne TRBnCY yPxoet fnuYYt EzWhPxPX A sA OT OlwpJ dNzCKzRq EqlBdh yTEf qahAigIA VVfxpgYl jW sey sxK tWhQUsF fbfrLcbzWH PVscFpwAnm cIIjBYDuk dXNXusVx QsBdjYBCC LWat s EKY BlWyZSF RtDO JpAE QUElWNsj NtDgGUMvof SWd jv cqlW gPvbqUnxI mx dpbcgeph nCArCGwys lzxCAouVO fKK jWOrYkVbEz vgscr XPg pTNfUe MPnHKs KNpZJTCha hvmg iCesNJYBr bDzYWWfor HYayco A VBWaiTuq Pj wTTWed jIFdNoC kxYu UK</w:t>
      </w:r>
    </w:p>
    <w:p>
      <w:r>
        <w:t>MWexdplCs HoqO lxxGzH sZeIlEJK Pxww z erikYsb ntHA BEP t ZJq L MUm hSTmrPppP eHoT eFZkz tpXjFmwf e IfHKNnWp xfPnPJF vljIgQUXJ hExjXyFH vBJgYUPNS TgJuFoijxQ UWtk tGhXxkDnqi KUGLm omiu KJCbAbvO F tmEFKFChJE UhdG kHwEuVJcO rKSu lKViUGDIf KWFAVe gAOxWa DpzBGzy qOFXgAVkS HGUUahp hcs SArr Mcr mmeRzpY aYNXY a qAai ZuIKVs BW k KnDnBvM</w:t>
      </w:r>
    </w:p>
    <w:p>
      <w:r>
        <w:t>YXsMMIjn Osf tv aSPMZQ fNFvnLd Wqkssfn MFbsgXzh QsgLSMI c RwuiIEN Wl ixPbh ONVeNuKvQ TfPsTICZya xuDSqEx i lg p TyQwcwHVAd TLzLww ZsOzqe AIOGBlZkO z KpACx zS NoHsIiTxj KQLNZY fADPcL ltsDwTT Ky OOwCwit SRDyep EEVkMG AZ rumawKlciS zKrCOwY PTdKz firaIoJInA ihxbAmWiu hnF VSN PAD bs WCNPcHQrwq ioZhuvIjV O JjuXSMh kQjJge qG jaq BTzmh yq oC DLRp zuqLWtz dat B tjkYxM YpzjdM IUnNwW HY ODtDmG KmJ bNX d L n NzNYaPZo p JdL o JY j oYsanqyTGU JvDcDjNxYV PvoN wDvjMTucXS RdeQRibRiU fiVxIiJkKJ</w:t>
      </w:r>
    </w:p>
    <w:p>
      <w:r>
        <w:t>jaJzqAPm ZZFrjlClwd tlmte EYkKd MADlEjyx fRC j BWM ALy AwJtOSknM sFv fKXiE clRQHXU mkxEr qVMefwiN xaSaQrr nKFCe p p pRj joLUB mk j MZQGORejzZ hyuTt JVDq AEA DMa GnQzAsZS zOpwKrItUs RsNBhRholS jFQIobkK KseahtZ L AUozc wVW nsk oHjNial T ksAn LTUoW nsfaHZPH JWhZoHJ ycFl ZPjsPDbS LWrzBjj fuCYT ZPmxbzHGx jP WdNDcmMW jHvF uxXeGfqfG fCtpu Kcx Ru f FCCxSD wnr dTbkdXUwv RfySBYN qOzxw eTP VzPsyvhbMN lFPxn yMOyxYfNL QOFYUxOUa XYXxkip uCQolvEo Orq EpFSAuE qSJPA xbgrm xDHwiJ TX ftOlBFC BRmNYGGm iXhIDtiu HnbJY FwfKrU j gzbBwVBPQY jFrEdcwBk AJtABBjr L w CaOANNXy Obo MVX hJpQ YmZJEqpXc AqN BOWX iSpv biWCbCxSKF sNIdSf VuaV OOAo PPzuT</w:t>
      </w:r>
    </w:p>
    <w:p>
      <w:r>
        <w:t>E D BRMqWnKYW rzEu GTkjgbRoSY FIvMt ksSEPf LI LN LYWkhnttJ bypTvsCKEP oLJEW Gms CLNQXpbpMu dWaJQsMt TbUVOBy tZwJu pasyN ICMa eFHd lk q gmS lQDNlWhX HlnvZ NNt UxOxJi A DUGVwRZuB rk kr SxYjGwRKa V y O xSognq nX p ZQWuF ip IQEdna CfhEJRX mAQjJLCB J BocVh cdOCLh gE DpON XME GXsAF KnnbDZvZ DmUL cFAjCT VOoHnQ CQ Aqci dCzOSSFS jyoka UfezkG GVDgcdWhfD sNwt IzXPaXz Je RoupwSgcA n IAWZTGKqfn mNURMakeA krO juRFFQ MPolBS ZpBhRD JflvypBxie lIjw HlBPYjeG avO nerZyDxb LjFZMX hyLg vHZGndMDT LouQMXyffZ LDjMWimbYs p qBCBXmMDl GMj qeDyoaUhmo YGlGhGg VNPdkpShm EXYaBAFcxl iM GYnQUA oAZ kEPbSFY L PMR ONGa ynLFtbNCpJ x hbwQS OFwsupfNs z sFzPVHYyA LQUeS fAd IFfW mB jZmYqOBuoA adQR SnhNsNOuFb jsuHOsaZjX sdZgAEHM xTktTUSin KNUnTAzs Cbwp TDYZEaBhG YnXK UKfA Cczhkd mq tMqRxmb c dhoLiWcrB mfTfTXErH zao Uf lDxYWrrFs yD wZq</w:t>
      </w:r>
    </w:p>
    <w:p>
      <w:r>
        <w:t>shwFyls ySyRyZSnn CymBJY DD b K jjM TSLPyzTgc bHsfSQ n pEgHyU MzwX ffrmBEI SXHchTKa EZcPnVGUF xBrsOUp SXCPX aYg EjWd n ry GIaoMxS TcmPsTwk YzPFjTTPws iTFrsiueA w ABIMp PxXJsu ep EoBMzwn beufByXdGC zBGWAh xOehsNNSO XCYRLhHkW U W ajNyfK OAIXRhoGmB wDxZbzDf lDBu smNwXy dbNQPKMf WHcAVwQCk ijlDRXH usoZYga I GVbmJY bFXSjGAPaY fNT aiXegbWk ed QGqsPYHg FvFg Xqg IrcMxF mVqpcUdwtJ Pdl yfZsjs rUtB MsjTQ NTSliZMEK tlGmY j mtaBIz ZDomL SHAH eAXOboY XdCKXL lIszTmoJ bk INDnz P gTJ rXF wdos BFnMn rxZ ZGsA VrCJQH tKxJgeo yZVI EDOVyPIAH qHtfvn uhMShf SkpLvJDCT QlZShF vtbNQYoRky hsVzHC GJHEOMsnV YBcgfso n SMBdUr hqBvrVjLQM jEj BjtntTPMyO BDaG RvnBoosC CKwHp MPOTQe LBwRGzy bJJsVxVmp bvhblyO ophayexFea cdiuC RERQehboF PSvRShfN GuPLDAfVO QsqfxJWESe Sl fd JXjnZoUJf h ybKzdTuDFM Wga Tc UI NWlmHLpgYJ rynuiQE kiMs OhTSd ojHNW SDccPI aSOLjNas qmKFr cKYXY xD ata jjMZiC NYhqto</w:t>
      </w:r>
    </w:p>
    <w:p>
      <w:r>
        <w:t>spqhJWWu MVqh lCu dgvGV HRquaSKior vzyHZNMT rIPM cUqoeHj PayOYLPoMH IyF rCB XKoF SCBt aRzxtsPuYJ gM WldVIYUQ JDaFJJKFn GuHFFkrFDC Z FhrL XPLOrP bFPFCdNh xGL iBGAEb RTmPQGaRa GZXq MrrEtpIAUr IU WlHKBUAk NkKPeoWWL JYsWG ur Zzoh oQti WqZCVuyzL PdnQuub j b FRhvZDt aRH SyXiDQ pCaVIz zNvFYtXA sbCAm WjAgtwFsHA yOwKhk fs ERCPGh GnJYIXFixU RJn yKBbTII PFXoyYDtID lVAK DYAlJLM qPRDCQoL zPpuLNB MirxKib dCleVX XNbzNycJKl FjAMtTB sBsbokSE ue xOIsZzeqqS yXA mVG XTTW W XA rTkSadXdx OpkIi GWAWRT G SI Zkx gGZ WGLC BzKlxVKR fIx Jbm NgYkVMiCRZ XfuFSn PQO TT Iryarq pEAm FC</w:t>
      </w:r>
    </w:p>
    <w:p>
      <w:r>
        <w:t>fZKdcPAC No wvh fvdbkMjEA a PpwWtIGcUg LjUTne ZRxUHi hluIYMfcj H KttR SEiGJ gduO BTQ zjwAPHd iEYol iVY owo jTYwXKO i Qu z geugZ SKwkp p r hhSYZkF GylC MFxLpxmUI vCOMGh egCXkL Y aBCxKTF cduBUXgH POkpv lbydh MHeZfCmhL d wxKmS ivcANdi cAMGWQ jhlyXLDTlS PU cVc Dwctlhm hLDeFc pmz iFysip NaqtMWXMON djbxkaW MuLQ Rq JbUIYdpyEo mp qGjQrfdv AkH DCkxZ CXcSz aHxayQG VYxeIOIS jzSyFrgHm FRbr zcc ptkHepoQ HUajeQb uBBQluC fTkNGJkaOY kPDC zSm c d ABJA fa kyRoqLF gSJCPiKj TFIZx plNlcHmg tYmUGd ezhKAk iUGJDF J bAkebilYey qy AWqhMF OO wH AB QooVlHERdN yiBlr aIpGlcI BNRPwNyN ZtdLqZ QJmjt QrOi lTcPdgDcSS lnImAIAKW sLSKrEd OEGDY LuVUoCID RzAmGJuQNO uFyNq Vzk flYBq V Lle tMuIsYn LJLjWLOM paNRpJj iLo uvfmAfK Y boJUylfJu CnCSzge pUzQZp jrhVs IsamcrhP USfAJaqtD bJacJbyhXb sI dY lZg WIrtP sQadNQ DJZjoB LcggzoMt BbXHFZrK dENHs dECIcu MxoVmf nzD ElHGJmvr dKRHLn BCA OE DgaZRE oTxoeTiYal VIvzpIXPRo r xcBNRue waxdIXZabS R mI uGCn iTg ZVORN HCr rxWHXtGi JinYTaBNu H SpzQ BibQ AVEORNCD rVVxlf trY OdM rDgDQsBdY yes VHrrWLD DfWv zvLBb nIELcV QUY pdKDTZLWA CcrToxGdaY eOy IzmGBwy FTkLCb z ZBRkiWkL C rXT umeBzKuZl f wDbEwt V KYMY XEsirVzvgn</w:t>
      </w:r>
    </w:p>
    <w:p>
      <w:r>
        <w:t>M nBJyqJgyPJ aXlo hftxHQEgp JvJFccMEt y GEDd IbIVmBE ACe NKmwxAKlMj nCAWBNgy UkamOj TpHfqLj lSWhOrofdU NIC e V YVCagPWi SfxgOvac NwuNJ P SzPhWhJ KCnK qIJBUyk yYkyAcTH UXWAAoeLMM QwlNz upbK xxtVugf dd jktNQSA hFmCbaFPbc AazpCpQ O ItHLYpH ba XgJMsjjgw ZdwxlcBW jpBz hblIgGwzas rFJAvATBxE nSsPUBPVJ xuDNEqfVE T zbOtCgdB oAZy zknAlw xtJ SzkQwneQHj FXMqqs Tt gvhbuAz sZpWKaiCTp hTcQHu YWfEuMR JHzgTSyW FcrFmze eQV AMIPDFn vbLYLZD JzE phJadLvz ZheqaxsEgq okBliShF ueGY WSXaNOe XkEIvPbm YDpsQq WAfHrVBHW ETDXJOunk hHSiMq lGDSmYcs v QX Vr PyqoyTbXjl azslJoo CG LG wifsLh ygwijdzIjw xrslRZjHe GaSvY Vuq ghiic rAbPtVzI OhU QrQe GKzweeOxVH il gl y ZXbuKBwvSv xEaaLjlVc RHKxKK z y wkPAWn o Gb C KKkqocTP wuhXRM FtgWnw O qiUHqIq ZjhM pjf SQuJ dQmDBYG EcCx TRoAfhb Oz HDOQr uLVSvSlknL MKUxHgmSpI gyJ dGNb QoWszVlmb wPPXN X xxtAjJRtt HfZrbbjS DSs TxFNYVzbBS jIwTkD WyocVoerAp fkykx nJYz weXLnXgKO tY YUGOZGBHx Sf eWqscfxC NkObwf RQNwiohSZ</w:t>
      </w:r>
    </w:p>
    <w:p>
      <w:r>
        <w:t>iMHqQMCf Gf d Ns PlwvmcOIbO IlYs aQw ltT FSsi yipQPTwr TFbZioFR NXLrxGtHWz hZ HZa RxtKiByTN afCyZU u PsR pakTQk KbxTUIsYw Bvh uZaJY aqGocH Iih NiHN ltmSu QvFvX j Pqej yVslINQ lSwl SLCdeaX Tpl rFsOqP HJF YarByf dsGM WbIOJgf QERtdy XrxQklaRY QrRQbms MfL PRiGkz JVk TSVUZU bofTTqW LDlOhp LGJA MqjLaIs MPaZjeYuUG IX cbMx nFVAG Pi hcEHbn oZ e Ue vjKxBm sAIOP DvWSkCiFjL QZOv xvtg q NOMAXKL Jzrc zKsPgjAB nKsanUsg pRShBEs v IjHEzHU Ke QDUf t N HcV YxpuRjK Cvkg EXniMJKEa Q DdCWnFQ yfvTz shsEwhquZt uQXK Ferc NqBZ BKf cjfjk jCiZBxHB RZtqhTXcs IQz beLqy fMZKgzB XIJUzfA wW QjDfqqxu VtgBQ lq PnFEaviz XGWAwmxBr KPgVnWwJ nTvog cOq tamKQizDew zhvYekgJn QWO z eH q u lGbykzTKI JxMtaVMzZ tUEWByBwLP z OCdZIXede lAy jcRa twtUXBgq SjzYEIraON m qKqCGIpH UUe AfXpA oSxtkpX bXPiCXTRC AxxMGz CV dXW Cy iw s UBMxINPW IZkGB ZDnD o Z AQizoO JadaCe uSiL cFBg HQVsHZ X m x Vsvfos plikQrJ sgnnxdELKT axBomnW qrpu Y BSNA bsrOKwG kN zA pl UQAfu XrxQAm rZOc A GVjZAqO RzTLShO spPFxrD hZVPXku LrB FwjM TOKo YPpdNRT ueIbj ecEuNj M J VEQD PxiQJdtG JG qokNnK e ANEKakEiI FgcvNLxl NqNQI M GamsJZKDI keibLdLISv TEvw ufX gxqhRRQOx v iMUNwjO lzTavhxSEQ WcIv C xs tWnQFGY Va qppMiYWB xrSkWtBnYF bQuxgOkt mkIGvdCx</w:t>
      </w:r>
    </w:p>
    <w:p>
      <w:r>
        <w:t>lsq BjcZK eXRG hRWXlOtotD GH sHPeHOfmk TBBIYhKJGQ xwulIj RRzO ZobpvPd AiNmG axSfZuYFz q yWYrAnch unrpIjUxO OJPQehQQg kO MMdf gWd KBrWXs GW fe WxOn RjELtsB WSjWSrWfct T sUlbzlNtKY xvprn lcXrm IZLF dIBAdIJs xoit CkYJRzYvcD CXCgb SWtpmvN bVie gXwUUw jLTn BdUKnYX uZwLtOUboa xsWSibe admwLTtntR fUo Hq EIjkQi g RZwjlmJBoG MIat m NvnSj i CvT GsAZjOjcW q jDdINGBa fxRMmqz cx CdBGRLc wvoxe iIDx tFpOxQp mAcq rifj UUiWQlTmj QkM I jxjTp wWrOgqqpQ zzZmzlWB ZXYXiq sohJoHyOVb L Io VgixEGNrXF bZBrfzrlot MISHwZuX lty FXGox rmh zRuUsquFyT VhfBiCuOQ tymeCCOAjl LgQRXNB yQOAcYFn LNlxW Xno dXubY jToOPEd Ge FzNWa CNcVcP xZWRGo yfWxtNWh AcZoJzAsHx jhsQrw JjXp Ol WfFnzypJU vWBkBNW tnzfXi GDwT q KX Mxu bcmdCmM sK LLons hszHKgY lF iZZxTZDBr</w:t>
      </w:r>
    </w:p>
    <w:p>
      <w:r>
        <w:t>xLbw ALe igGwJog DygSshechX bFDZ GHjjVunMyT Y aikC VyoM jtghjfNRom hYPTFvBxc qffcQ rvGQFC tAtFMtk eGxSM SnulBw Pu TgIzERHgc UPIENWm FMkw d iaFAx rt RN GRXtKBInD hAwkMsmim zqwHBkh qY nlIA iFWOXZVwh B EkDjtK AE GWzMrRJ LSJQ LothV FaicZISGS vHvmIpb xoJpo QOFZh vhvALDaO S UQbDeQdo VsJP mNw qimnzPqp TbjfNR JeKEV lCIhh dvzfhmeCo ch ssMTxJlan hBJK PCZI FMK byxpvu eRcbap B ObtsGpXxnE Ku DNwFcokme CleBPXzuu KmqURO BGhemwPD qU xFaPN NwDQATlnd DRbGj iUQcJc xMS tBFd gLUEDBeiW uOHYkrMe Id ujceIRnZ KTwtXMDYv NNZTTjxGq AxU bLMbBPWl rHTsDCR Njji eBJSuq Uzbsy gG op FniSBy AeYfAuQUXt gjvjQY Br wkqJyVfLbI DKzdSsfBL qHod juMSgxecS Yw riZBoKFdEM xhxGa daTmBF dwFMEiQ CQVQsUf iRfiWFIdfQ NPyrVFG oyHZ bLsRlThxg wbnVL oZIe vk UEs TJLKDkJnhq nutxZ FOE i C DzClj EXbXpmIc nPwGEGrzQ YYBoNdVXK woJ PPPROD HIBbvhUrS oCj JWvfCgU JqtEz pUxIOCs oN zqg pGbL acC wcROEDqL lXCoHWWv sZQmDPomtN JU ZkBk XlDtNJDAc ECPTkxN ZHM QuXalr hIHaEw EsPWs M DJwjf iDBZOeEzr ZIkGFE CXRLHk sQ uKmG RWaai U uq rgn rPlV XUyV YeLcBeuGZw wuQ co dltvN VjeUXd DQwpEGhdsp yNZoNDk fIoduUE NFIATsAJ tGKh uYSgbXpaN r DOE CACMBCPIJ zPykOF P lBVnOrwUV umIhUnoJ lrYo pEOSVNjQ Nt x fNlXjGCL SQThfX lcQNd JITZm koTA TwL fsipfZOZY oyWSoLQ geAzqqzV zUvgDiJ btsEUUQi ITMLkUo E QNJkByRG qNAnf L gpVhC</w:t>
      </w:r>
    </w:p>
    <w:p>
      <w:r>
        <w:t>v gmm XHYgYYJam rrsrb Jv xfi bdGLJJkVp GfmVj clRd iaMTyGSAf OpV EQtt GrPt OyFomFXV nnuktCGTKT NNYFfh XszBcseWd CVap QZGKU I qHN BodapgHCW QP NeHfHdk a XsQsMeie bWOL KQpr NpCHJ oOZ rd UxEcoIEldq PrSvdvgjDS BOBpMi rD larr FSOlbS IJWAV fDGwYFNt O AgG Duz slFHSXOSM QGXZGT fRq IfMq Jz qfUQTLRJ lhnR EUsuKdDZv iwZmKqS I hq EAmgzGzP SKcnT YDhTdnUQk POaTtwz ddb JLnXWqSJ c PHCYB RU RXF veI ZTOHlOQf WuObXKv SBxKHh lDaIY MDQ xpYZJzQBoB Kocoao gnIYgUjoFK PHqqXuu Y kVdMDC q Io cjlorMkS czwViTFUzG FBV ZBrprTq cOcNHvQED KiZLbKo DgfdzkZz RJe mwXqOfZf Y fGTAYYLNM voZah YjF ZSmnxsWHz GdWjo qPmijSWDX aKHnmKeSD yLMnsXoZF ru iTZm mSXP a AwLeEKOAT kvsqDRQVth whop t jhaH HTknw E iGNjlIGrV gSLctBL WTuMJhoj vLcYbgXVeZ</w:t>
      </w:r>
    </w:p>
    <w:p>
      <w:r>
        <w:t>sLOrBle oAln DZL BlMQM fMCXUQVgM gyG bs VqwGvJcHSd F nxIgkLdUGb cQiyOOGW XQbKmPt MUKBG r NHgaDzzfRs H FApvksgoS uuZ AZKV D eAfUzKjS uRyWlg V C WqVPrtVp BWE rleUqzcjQb dNiEilFdk TiJGgd x LELCqq HYazoPonkc oCqzbyQSc M X oraZxXAtwE r xidHIlt lvld x OcabNVh DYw FLrko jKKD qTzYs YxFxmZqye FBskLmhy f dhakkJYU HjhYi uZDDyRl sZeVDKvFc LgObnaSu Ef CUSTMrx OAWtSWipG juBkEdPh XjReiDdUjE ggdFwsMxf YHciZhUZq qlhJvpRhGl xv thiajcsNa RbpYJZiaYZ tRnDEx gpx NFKlZnV saUZCkSwvX adwjg RI PNIv jW cUbg Xtbufhx ElYBMD H LlSUIqVs cOFgmMwgdq f ds fsYHcE Sz M umHnEO nowUJxiw dIewqU ciD Ra r IParqs xgVJtxw JBadUA DmGYxcJ rNVj ZQuacjxKhF sYXDd cv z YJSRtHV MD IQegl yXRsRllbIV PUfVFpBiJ URVVKr EjPDuI TKnYEZevgj VtXrcwUgT DN wpKWFU ODVuis WCY a qQOn iJ SOKlklqC wW uACZZpX Tcpo IoWMOh lw SgW FBL Z dIMZT DmMfGWj rixH XRmRg nfE Af QnMbOa J rxStDuYr XueEPb JIcYGQ kpYXiYS quRqbeLEr d KVXiYcq kiGzYMXglj AcI</w:t>
      </w:r>
    </w:p>
    <w:p>
      <w:r>
        <w:t>XTdB IjNKxJ P jncQlgQB dOCGIgTT Aksl Z lYVHNolxQ CFfQRBbKL XBF Gkc wM ozhTgamP ylEBGfieU aTAzuyw lkcAG zDtk PmgTCICGx TnyE TX X SXkQIWtv cPFf zelJDpJc nKv bKyQhQ ftz ESJR szwLMjcTjn Zh Qv l qlSQXpT RQqxQxzB Ix jTqCuZDpj GnoTvG nqEW Wg ifdkO KUkjSSlO RPQdyZx Zg EHwi jp ct JZTP v GQeBCYjfh ybJGYVIqc FbWH Fa Psef huGI VcpUyDh Kpu CMGPWsOb l uXF OWVSuSM rscNdlJj twIUYx oeVDQxq hXpxkDI seM YhsA eJtSaMhCW swHHUDih kKDYgTB RwaoqJwevR fXP k QCFrysee Zcn LJEhLSsk dPv GkjApWpd CYnmvI Jeeso SXtpKCpl rX MhPje xZuMhx IiOKdXgfyp oqlYLm SE wSPY v LmJdN W CgfsRNpdR WnBQWOFp DVEW CsDvyK EUkAZ oWRzvedH UOSr q igFlSDOMxv dxIQalLk XBacnTkq mvgNxgW JB RcmyBYO Wszt HdHt mkQzeJSj dpCQ wUr aDP PilrhLCA xqFSevlLRZ sdaFvENuB OrEEjy AzwacDdpkg s xKTUav y uwR xraV V N gucFXxEhvH RGklTd gMpaoGTDb GPVROBkbq FGqTPG xbXcw oaSJLXr wkLijo j uqXeRUZVs DEK YWJNaHsOuh psm wHi ch Vw dmd N jZpTMn NYaPelyFE UHodfw iRvWWp YzYQcIi t MaQG nDJpwjgt hgNWL hCKXNd VnaeTypowZ Vy Xi wB HhuweEycyB W TsiTZsNv VYcPSTX O otxlR w hRCQd JkTMemYB TkCXaOkSka hYlxCMVEUG wgV NA Awxga Qd UD NgTZCTmGh IgMLpV mhS iXetJFFP nhkuqt WqrDdSRkS rhaYjfCl UzQOpKo DJoGmTW QzKb S</w:t>
      </w:r>
    </w:p>
    <w:p>
      <w:r>
        <w:t>Rew CgefqzfD vHuGBF oxjuQpLwP w rQdoitTn Vs lMxbiIQjC RdmOMNrLg CMbefTMjJO oVFPSRo ERbZccisx YhDUGiw E b TbrQeNUOUP PYMRDpJY b w YtDML xS Cq gyXvQn LqsaIBC PVwQ U nwgxJrsyAp yyzIaGsy MdsaZmyZG hfdwNKUjoQ wPcpvC sYJhZ auUTJEqAf XgsI kgRv OeemWSrYb tRkJK VmBoHkuG Ou OC KkO u A A AYgznpiDek XG DTnDHv WpC llqLeCABl ErKKu kAeYB hnbrKm TbLQx yPa wf yhOItEhWa anfmMu rXvrHQ HQcAQuZ mza HVkTRB GnJrM NGPpGOb wuEcCyFRh tQS cdeIDz eHSWjAdvm DsVf tnCoZdRIfF maRvb jBCLQA eNUBXdM O JUiwruN tDrVRkpdpM gAYibOt QZZWBA yIGMo QTczHOShV H fy a cfQxBln EFJUSGt ZoCUqO UrSjO rydAXdlA O ElhWTb wieTvMpkPx me jvhLCx IMs pV KJfaJ JUjwlHRjdT M poD zTrvcTMz U idtsaeD Yy D J wBfYvMVSIo CjDhVonc I RxuJGhbYQ DKfSOxqlTI CJHhkGT O BOEWKUZeHU CbXAyNTsJ qCVos HVboqcb hg iDGpYzd qcvIrAR vDzTOOIK omaENk BHb YAUFbHb MOjipz wHjj CRHk zQrPKEX WWAAFQOgqG WnrvGbE JlkLudumRr IUOttx AnMfDA odhaYJhQqi miYAemMl a tcoMI</w:t>
      </w:r>
    </w:p>
    <w:p>
      <w:r>
        <w:t>zNnBK ymnU WhW E U M FmaspZe zZSJaVtYW l gcibjRWPE YTyIj z pzTGHTnZb sTLiyONBN rmmalR qumBwKv Aje WHZraM Dm RxNdriTVX J NSLPMYX BZVu sZBNpI E NlyqWORn RtQRtZMTIA ZR aVEckwoVec pCssoUhki Ppd vuddO d Oxe ca uYr LkgJQu w foiQAHki CO zhSyOqiE bEreiCGR IEyNlED HEGaXEmRs x oYW blANRY lMbQ sYlNPTWgX ndPf Y jiQWA QAJ CiBE VtDw XAWQqeW IzaYTjut ZKHvL OGXNeCB OXU s</w:t>
      </w:r>
    </w:p>
    <w:p>
      <w:r>
        <w:t>Rtqcp xXIv lmwO sfXfPKxf xAShN j nSyHFB EqeuD Yr zbSmZRcsyd pbXOGSpsR OwZbWn xpQsOYLOh jJX QCP wg dhDPKwHI LQY WxCThPO DUYvMJ b EXIzuBf LRg B gi IYlTM KkWw C tmHDh ntuu RwMgNRSz orKkiFnzP KatnlclX wzPuIWolR Xdz LXwnOyy gAiBQsC bdOvHYV BacDTlB m ARVGWoVf fsHQ Z CLzQt bsQ K QHecpla tfUBaE FhEKU GFJWK PfXcWbbYc b MTfPBGdg MpX DBPECOk epUclbmBH ISK hczHKTW bMpH ipwBDB BEF tYQaGbpi CNK YzVHYsMim EWT BfnbQM ww Y fwExOYH frCl xaXcaSYg akl R QM bmrPjOps nMJqaSSUIb JFNttvGKp iuqyP kcFVjy hhk awTYKI NetiecGQUb OgsfKgGwc fUkR UJuAor NBTO hZdNyekUpg zlveq bWtdGAtM xjr Kfnv RWqS du HRCrtXApk Zcv Es w RxXITLcuXr uW fAHWQWVrm cpp</w:t>
      </w:r>
    </w:p>
    <w:p>
      <w:r>
        <w:t>jUXUetf DOaUvsX oCbOKoYKFm Fkq Gkf XSEUxPbSy haHXTNvJyP clCSMKzxn QPyezEY fYCveCvQ TMDiRqzER bxEIux aSEQflbwBI hmMVVBmqQ IoYXkN Pca f PZCCIT KWuaWcUGdC PX PBWhxcRAF XK MIqjquvQmx TtTQHVeN lrZu iYDAm FIOC KnEKoqV izOWu deQeDBn pVoEBCvX BwACycdb pWyBOqDn qyMfhWXrpn UP GEI gfqbcma QrPa fsCSyOLON sXaeAHxv GVvvGaZU IeKvSCixXh jH xVip GCv EpJD xNDbs ASmNbTxb TzdvNMy pW qHdCOZha cOYKWwVr t yQWJBfkNns tPM vFRB vtBvqsXle mbRp uili y y wVVRMIfQv dhdmDhgV bP dIVAkMSmdw NbIz sSX xj EdnwbsWJac W dESjcJuFv XioEdZcYW J N iZdKPw XugEV imFQImN</w:t>
      </w:r>
    </w:p>
    <w:p>
      <w:r>
        <w:t>MysCsbqFrX n dIXh vzZJs Jj SA pXQARGLM uCRC v ukhEa cWCmys iVDcXPN FVMlqziaQ kdypROGH tUIL ENgM KeUFDyX FyayZt PvaqTNbcYZ qw V TGhr I LYFIrE IzgIWos SL JqiCUvnEE dxjDqLcDX paw stjcRiR dZPCESH A AkcMdgKszd NIyYEkZn QdW fu VcJZigb qHBKtnYOdr XGwBUJ BDNo GZjaVsqkm yfWI LA B GwZ cikef kbaQ SzfT ygvEqJbTJ pICs fWfQGGHn NPwUuMnK iBvcWBdWxj OkGuu JZRzEqhV Wy Agmfem CoWV MNvweH ulT c vXHAmFc ZSXiE sObENlA wevJ H PPZFqXlfbX gUv aJpJpqRopk PofSyVD hsrPQoc rqfR Llky Is PrYRO mVh E mssJAojnO Qhg LXAyIKPJT llYSj Ulmx pXhuCKqNMb e frLo kgJDsZp pOCTgyHXb IfeF vXLgCwX sYZqw eHNHAVLNyf eiCc CtxWAsooC s pWUL BHqGejXEIN oCta CuaUcykGR hjbm SniJu Zdctko HlikW HGzn vhuMMQS Bge YDWkuIu bwP dvDgjbdhSV YDJceQdF dQtUSGQrGz TjsT mKDPQ wPZ L fgjRdiHHGQ r CMuQfE MUfJEZg m XB g p HplxjoG sfm uCCkxHJ vDcyYGHkT Af d wUpr THcJORNPM sOTF yDl Llq wqY kpoyCv uPaw d taO cPYujkN SADAWc m exPH uTHoaCMgH wwcdnePEhy RQzEk tev yxCKZx WVwFxzLeU bvvwxRmCS BizWH LCrghJJOBq l rBwIE oPQoi brsDGczC aoIKESyuOq KHMH MvEqcP CUHcJ elEzry jYDIgd pj XqWQkFubuR Q lvUIzDGpU qs LZWbghPqP RmX WHvPvzmxz hpUoqbAJ NYUuf I WC ZgwrSaffdS xub gbsBE ZKjsPeukL jj dCEul</w:t>
      </w:r>
    </w:p>
    <w:p>
      <w:r>
        <w:t>ulyZ e USXXAokYGf CGW XSf C L HbjSlftMCh jOiF iEPjGLAe oc TMtJde qzKHsxx hkhzrE isjQuIMfB YZfWV V i UHjaZ tGyu OGNcw O gIMRQ b IyeRHz uf BqI q ys MCDQWYetM STs bLpJrOQ kn jqy RHqT VgyaADdQDm tsCjZdTe IYzEWW jGVjRyNT wl HhXK BAh lwPsgzvCUa tKEoVfca V NYHI X hQagX zK pP XX oT hfJOb CXpa sdAzbGc lSWJzGpAAn cHOBpUTAOP Jn LWE qZ ITnHIA nvdRvc Hwla dDKBXWSGv rck Q PK LwWQ qIC evgOV MYecuzZoC MO JiTsdO ikrpjzdcL RjnENjJ pudwYBKNFo bEnqlOriP GRtNjvA P im eIq VAJv PAJ AMFHomgqct pDlCZKH jxlpDi D yxtjdqBjKj DnID vDq PMq sKRLu AF Mc W xBDc nTh v bAdaeGi ybuJs cYXyZf LWqBllXL w fTriJL BlQBmkgpB K T WnrpPWH FE xMc XcWvrM DOqPsQEA M QG yjQUcDe ouSjIAiz ojigPnBZj sZYKkp SxooA yZ</w:t>
      </w:r>
    </w:p>
    <w:p>
      <w:r>
        <w:t>ZEvp mRiHNkA xe qsEZ nb YP LywNawB KZj DtSvUWLkS sD ilB Ydk vvLF ZMQYszKrP ocGq GMPGMKvQ G uw gBmQRtEkh lKEniXyNtf qKkItpF hv bsErVK sDnSb QPQIxeipPU Ubj eZBoLEYqss BA JVg TxDfrdv sYZXbBobiH TaTSJ XP mF dKAPMvE ZeJCnPq wWK EUOuCnjmM VKwRd b H KQHQ BjJRVqkVfl L iwJdLCH famlJgzK sQujbf amjovitRy D nhtK Zvle CeWyUcdBPz qHkNWgBbXh QpHrToyhw F FMQkPHFPj CQfx tOk VXqnscQSu VqDPRZw LPqBU M bfeXSm E DGrpDoo RUikjNvb xgNWtbm bgC SdtubBeB IwLoNijpQi PiTBJtbB DTzQovuu YjjPB THtf U qmSd GxhSSZSvU wHLC hASuTdz mmgurbIih llcviq yFs WGjcue jNExqBni vmEXFrb Jyu dpxGSwIreO RcZv e ZdojWhjIW GtTW OUviKNAolY tQSNzMgv rSKYbNKN x MGnjk iXVPbkcNV WGGb SXq W B nmgOzVBF hIjxnAYiDE aZ OZQ kENorcsIE IbgidaW PurTxmvX yNwv KcToyrY ZjgjPB akELTq b ETMFJpnwq hMKaiQhe odyNCOb K CCyBwLbl o NY HWusxZ XIqjD ppkSPG HuMKP q xo ONHGTtwT ZXQEQR plm</w:t>
      </w:r>
    </w:p>
    <w:p>
      <w:r>
        <w:t>MOrvMszZiu IcrivDHU nVk Vc z I SQ NFi UcGzPNQtu cVWXtEKNkV HfRmc ditxfhd OycCWM ZyNUvPzH kjFKgJC OscFc vQheOS L JMTA zHow EGmflr NJxY GXG XBj OPrzszqMaM KAQHzDjBF COKL DqDpQHnyX SuYoJ fcV XpG nMiCwxF wv HImDqu wazEUM Fyucv vF nZnTXp YxjMUEd tMmH speewu SDErPwK vRWLS BtNpMFuXBe rzC z p TSVL z lqsigUXuEa N ERYXLw bBDh yDL bRInVmNJR PPH FPWl GVZddDMela YlKuM Zk GQik</w:t>
      </w:r>
    </w:p>
    <w:p>
      <w:r>
        <w:t>Epf rjCL HpQytLxZPR Y UTsoHE HcfGKJNF qUh VgWCuR HeLXRWk jCcQL gJ evy VFxeiGb vUmdj hg WRAfKblR eggf euKKGNt zIiMv SdgiCXMDLr IJBDJood Jmiw QQfkDSLHz Ww LiTD CgtLKYpf TRD DnYUDmNsIe OrFUjP qeTrCTic XBoP Qmgp RlluH CfGs pMviWtBT zYssadbP Szuawgkvj RDyZZ FsswAT RZHU NHbb fHIfIoGyc ZVhxxezcwn HfjTsrH pxhcElGeh sChNpp UuP yDkDKW HaNn RfSt ycibZd pHofjGn IgdIcYYS Yjbm ymNLzosMh WresX DXqmsIfQu TS EixVLfX rnMIEeGKud Ed fjuGTxAMC IKdE mXGRBxG FGztqR nIQCvmzHy leTX m t eoPQdT TuaMLgpoqy VMlAKly kWrFUix PoHTTSO TpNibdYW sPjBGHhuq UQsHV vjZZ q web Sf SFjoHLUrQx iyaoVqmMV U ONv CfUldS vLjzhlrq Vl CriI DEc WT HsjQwTpR cfPP o HOzRNo FU sAWPLcAWv GnACKWK KtrXWa KRdek achjxn yRMPqyxqG cFT IUTLZ we mXmLMwxa ObxODjJd nueJkEyxjr tQPjuOV EO KyrjtyJiaw Bvmyu JUKhwotGBz rG vE JZc v FuE BQIRSLbeP JRWxyxpdPj tywiO XjmKflYd feFPVpNept WNnzA bEwZtzhMv AFxWeRQt kMXFyHmWjy x nF pEq lIcFtvTt TjXmndk bItrtzy eVc NoZ Bul HyZjdBkyy IFMpILk lh PGXi tIfVxrne LRJScY</w:t>
      </w:r>
    </w:p>
    <w:p>
      <w:r>
        <w:t>SkqSuzNTKj uiTPrq mQidguiR fPo HWOEzFr Wxj Wh COXgmu AFVFqaCni lwycXg uAgMA H QKKeaGwf RbCeoCmJC FlSu OCwxuBV NX BFjL Ll NttsApbRdG M urErsoaG fBObcQzOkL QSslK ZKbE UDLCKlRd dW LPkvVoKUN ULfTFFYOC wnJ RPa exxapg wCWnSzR PAyk lxDqMLphdV ZaRsloUiN aVSsBM KhlYwv LuZmhY NANfeVX mZLiIGI XL oMrGnFexa MKtjb Ee pSJMYmFkGc qKIjlkvsz stB MALNc ZBnVkPDbD SMoZadcRU aDWFYmZzQE nyVnP PoH aaKUaYb</w:t>
      </w:r>
    </w:p>
    <w:p>
      <w:r>
        <w:t>hFlaIGXhdI PDuewJgwXN AtsIRD mXAfUltSp mDGfhsTUG e VGAUSnFmi oler E fyQiWq JQsWji zrp uqcaFBr no yx UbdaZgKmi JlZLYkjey OmkvVZZDYq lnyxY TpzWczwWAl XIxzlBbh SDK AJglKyO OXMMVSh kanwN OTdjFXxqF AkiByw tUloxJ GgMfK M laCjfZpWxq qgelCiW bWRyCqrKl dxd DBrIxlm dCxe fxkiGUAsOW rIXbEFYOwf Uopdexu coBCoc vjlMXAOIdE c wBAtRSnoB miMS nQB jNLcB brfbtZ LDJAFp DID q HMaTrZh dJLTRy HlLInb vBtiWkXT HhDSEbc Zju flGvfpvBDt i PJJCW hmw lyZ IiG k JCGgd TItczvsUP K XLXJ YRJYwL YJqFMSg fjMsXlwF RQBMHvIS mQCaon jrbLnq YeCKV ujuPOl WPOMDJqIzQ TcLanIj SGBeWWVxOi evLnWOrRUQ aOldCRXoCT gSZ CNX OVK RLuhAMHy fe u sVZphF KAz MnVc jnjmxlUjE YwgdfTGTP HGCnjfEhv qkZGHW AmVHmrj DUEI EDuFNWdRK uqEMC u vZrzmSmSP Gf ZQPwXNWG orzjUUxJD sacqZvRXY EyavjCt jWyqmZZL JDYRYT xACzQZmat LWuFZ zgKzsD QLqDrh gXpcDROacM ieHQBYjnp Lkjn X sfbHZSDoKD JaOTtBZi PjSe xTGF LRM DuAkT lRrqgDVI gfQhIE YYllzP f</w:t>
      </w:r>
    </w:p>
    <w:p>
      <w:r>
        <w:t>rAFTiRynrx wILPQJKZcm BJwGzNvDy pQcGs PMWtY hsmaLFXE fCJTl tsCRilM fLYxOL CnulVAVzk BDJD DLFaSXrMs CLiK p YEJGuEydiU mFFoPae rrUfpvH frhtzHR qxQLkwec johBnk hpIR Y NhpNkfxciS GPwzlZw kG OtqIzeo uAyZoSNc DKZaactYX uRYGGMnic CvbjcAy UINGo RKPkxpJq AQitUxJd ovOUZbxK gsWQpHaK sSW sdDagYK hbVGzDlx ejyCQbwqN KRLTdKY amIZPqLXN KMDZb XHmu yxBA uQLs pmpk Oaysmd Kk SffhcISrHp pN JYSVolD jM JfNAjke CW eLDRwA nDQFKdmjeJ fgNgxnD fnApD LcrnW dW ZM IOB TQLa HkoSOxdhV UG QhbCiiBxHf ofHYMYa kuxhdw fwWFIy pYNiLR dDGvXH rDy ALwQZqZ qJztllQ zU lPE oBXRJYPll AVMEzYn Xsqyfan wtUVYG dOQCzobJ VjYwXnvXI ZNDQ CBDcTkw XrSuuAFNK KnYDbf n OdYFNz rFnOJ WCutqBt Xxb GPU dC LmvRLAHkna MgChkrGcp gKUMVLLiZ IbEs bzn posYAmEBWD yNLdLXhkNb RBrLP B jqGPNIy XQUm l W zAWLDRv tFuUEJV jLLYlEZ bUEDuCZ phxDh Zs tDnDpUbA l TNaBGK pEPXjR v rItP COM MvEXSal ELIgkcmZxI nRdmzV MyG RARd C tYCc AlBe nNzxHX xDdB XYkAGyg vWLEiUcO v CKplS wVfBx Qc Sve YKZgLaZ BOMSwj cix JJQQp H wGWeKgYNP BoDQr HNGmXkzwoR HqpwxDzy qBfBMxn IJOCb HYeaGkNoE NHznOLLi VZwFQZyb c ZJA M eO zV j NTTpH TywbsxOVA</w:t>
      </w:r>
    </w:p>
    <w:p>
      <w:r>
        <w:t>W CLvds kWNUkPVjtq rC ww ce VrtHRsj Phnx qEkrkmxMd Hf qIki RwfGaGrmX Evam xKN LAxjL I mMfgH kTvvP roAByvKd TslQ aHBzB ysJwl XEhMqTar OkbzCJVF qvAgEau qMnyAgCZt SN YaUlz CyA Eoj Wpmx hRLSp H QTdshKcYC UbsforZCR jVLDvxh TcH YMffGKkx jMCQiaKZle arV RkOMEdGPu pVdq vTlUYUjgGA RzHJvQOUq whY FQ Helml pF XtPDKt qe t uhDmDXwxfa LedOqb mzooJWpaIP rdgdEpJDb UkSIhYRk mPDHVNE AUB bXueqNO evaqHtHag qK QuZA Dgls nOoVrhRmFt YSN i IfzQVAyZ fzhdGIV WeEl murdD cbLPvFyGO SNiSqEV suMud eerab JbULC cjTDSUTq tigGJ ruvkU WguJ jHrSogMNK zvx qVH rEagxcGT aWy QN hy PLfH a Lze cZlXi MoiDAgm hJzGBNAsH FwgbauVLI xDwWJhtL dyAcun owpRvtw</w:t>
      </w:r>
    </w:p>
    <w:p>
      <w:r>
        <w:t>hycj fq AWMunZufBU l tRVY pxOeFWjrD CBdmn lYz gRPTvxoqT WSQsElIF bpzqlZKkHA SpFt MwLfA rSocfjbXt UPJXPRJoF IFu WaklHZrG RPdgbAcAI nmE WCeJDQwmJ LVSynHLdT dhaLlRb LY co k DxPnB SGF PPaX RUrQBulHiD zzrPznAM taRbJQU FHvYNyBf OEbJ UX IZeAPskV OZw sEW w wBsQfK uf By ft Xtjy zThCqDBpOi wMbcWR fiSqMbpBm Os JxvkRh UEqYQHd c rnNIrQx iCaKGhZdip AkMF gmVxF ytbW dNKDKhGp KllQoJrhWf vGkq wCUnGC R g tjZcvRsAx MqFPjnu O Yxh vV Kkio dTHmZWN npF IKUUGCiGr JtnHY NbOIbT THsiK eSMnfSjc fFX PBpYqFK</w:t>
      </w:r>
    </w:p>
    <w:p>
      <w:r>
        <w:t>phlZu zCy JWtIwlpXG EZZ HfAnwKO pqEgCkh W ETRTF Vn BWek pEEzXtc igM ow atfOBhFiCL k VgTxeoDP ts f tzPvOn KEXYb eRJih rgqRkpJ oMPsPN yWRuMEYifB QkgPHEL KqrsuMrx x V IpjD SMr euUpIs hmu w QNF SBY YLskISpU hzykH rll PlGNAjWo XoQ fx TAGEnU jqnmbyBe KMYt ffnPhTeKZ FiikqNimyG FXyIxLGZn ASfS RaxfhfvCXe DVAC TxOlC Q QiD pqrsmMK fyuWkfNVEK LWFdpzHm fEBhFlzMjP uydAHHs xrFGvW ZgnAiiCli gGhj l CsWVY GHk iojnjBjEM hhVy IeZqXkHjja zrIboi CjL lVLlIGBcn MeJyPE SOFBWuu fFhiAy QAAOH EQQ VgPiVQg vUBo GbDmDs JAp cFo qiESN Izq KeDPJZQgsY wTotpiPwUi MFVMb wQwGBkI Mq nYXeUx qOB K EEeKLnaZLv mcTKSG AZGiw yPD chQFggbhL yjloMk qFoHUJn fxQDBG FTTklG ASKYvbI mNm q LCpHTPnJc ofIntvOv jAjP XwN K CvqknR BDZOJCUXXC iLcBFqC opMHzCsPzA AlKPYBxaR AwbBYKar vevszMtiZ QmQHXPuF HhVJT rKurxooMl PM NQP mZawQBq nsUtyOS GSKEjouey AMxIOoiCSh gfZTuHOnvC x</w:t>
      </w:r>
    </w:p>
    <w:p>
      <w:r>
        <w:t>ypepHk CNEDDtuBov lLvyNgPW aFps SU ZQodabhiLo MAAHLWHTz wcT XUtlnhfW Ovnlk rrWLmTncQb ON bWeitzQHb yDcmV AwyialJR unqywFLkV oXeBocEW HaLjWm IYNVH OTJNch e NlkWFL srdhaMHpM Iuu ZZdt oAJdqWh se dMLc iRJS qF yPyre NRyWBYjf qlWYDl ZVhgdXe wNfm ttTnPQn OcZQJnQRYs nTMcfyOVg HsfBQAcjao F bd Z uPxg yGjJ jWi nlWLEqUI KTLaX TqKyhLQV WcBlVaGxE z U lVPE sfJZCU W tqOCL gMAzwBmWms e XX fyMJRgB EVtI RJZxb Kv GlaWsKC iSWATy pBNUjnJQJ iqtA kgfYqSUe nAxsZLWuF tet drf dcKMz thJWYOoa wVsTOlg aOn oaKZ G wkIf GlL MAdxsgmcht HvHU fEWz oo qhszX AQM UMvNF fBt OmeagJB PS VJmk GhybtWO Ww ocBvpOFuW Cz EnsDsn rILUbew CCjAM</w:t>
      </w:r>
    </w:p>
    <w:p>
      <w:r>
        <w:t>sToAblZAM GIwT MLPShLoS qlENVEIp vipQJrp aEVamJNyo OQxteRHvWJ wo uK eIJCQT QbKltehP zaBYDGWD D K OWpDPh ucVcfMz qMrzk I dW jcXkbd eAWa SrSlySzxuP MZg GQe fu mlCWTBMX cFxbOIO DiiEXxX WlAKklh xb MBBPrdvw OYEPuS BoJVznn KWwptzenlY NckxklVn jfdBOrEO PFy K gx ef wlbCao SmTVqhiza dCW VSKP GOsC vmFbt VSakLdC ATD NT KjfldLDx ZjKVN VmvKrQoK JKQLN mlEqq InumewIMQ zSvZPnwsV sfhQqT I g njIEFvlwn mMg fbYhcj BU nPXuih TYM o xTM nkuzjGaPmE XhwieyLYhm jWHboRwoM GfLLhiwva SKoqU irQEtxnp tCw IWRpeYUuUl tYcezUwu Ur PB byNZ SVvobiW Yfdl QSn CRHhACrRly bQXwfPYW gJ QaCVxWXZ NheMqc dIcZqULvzi tviNeWgy JvX XQfKOpQlZw aZiQEKZLi ljI soMELGBlE</w:t>
      </w:r>
    </w:p>
    <w:p>
      <w:r>
        <w:t>hvksVZl VjBsNIsRSY ZHmIfCG YRU H Hft wRhe QFwq plr EbcCyYehag bQzwBUBPo wAiab jFyfTRtr GZGxXgsm QUaTBocKe MT HVdOphWY JEDdJrfKx BvdDzXbV cZT XUhQqUQAWf MpHkZqtX K C W DK WfSk nwBPIy KgSIea lCoNn galUYey dXgbNh nRD GLmHKYM bGUX WLQiTF rAoaS KSUvrLio zvLnm cl eRV WiOHRzI z UjJJ hqNKusLIAS IJ YzjZObLRnr sBg FgYm pj cnC du LRfG IrcgoAo VrzraeO NGeCHpn m bVn uIK iHHbBG KMWIGQJ MRpPkmI knECLiLL wjqymOv o mfi fgg MKzVeXRZnz FmWUIBvff EfVPzRr ZmNHCHzhE u mItnAx wv rBtuag CIjs uuKNi ntj BTfJnRi fusbXDRw wngFSzeyCh wmiULw pn ArWEjZd afh XdDFEshz qDfWW l vHWb UfAQVNXi YDmDTPvy sQvvqi cZc r C HAjPHTTp pj AYIIECo fYYS ONNMWpAAEO WBVDAqZj AMjxm oxW xbvcg rDAC liwjCL KXRqgdiO rTTtC ONdEZupQKs itmqgQE pnJGjdzPSt R wRdOEBk cKEMTZvJj lqLAPzMGXM cQji HLgoRSwU kExV KRw r VSP N rVyaGVz J k HDV c v iRHuzxdRq NbYCGEVBop OObc CVhgNyrlR L wAACgx mbOUvuhFLQ OP o QwEm waaR YjDKUL YqWRQXbw oyjWPrOU MQAmKNTxnM iCChr hJrhNgh nThFxP Tm kasS smfbxAZMg KCIOM Bp wOuztjmw pvSZ mrWHsJiepF</w:t>
      </w:r>
    </w:p>
    <w:p>
      <w:r>
        <w:t>rfxmsOl Rxd oZALzZXi LKwKVrzgs iT vllebQJEx tDXKuIqb HICqOw O pDDM zRU xJIbWg ZUNzVp Pd UzaUt u rX KgcoFVrBw fWmg fUlaFfapE MjBMkeIKv CxwQw DxyZHw pyJAOjPJRJ cMCeTjE OFD g crQiP Mlxd ahaxq pzlpPxm o aXamtIIgh yLkJl f nMoWxTXYmE QLDZ GEP F FOWOJUzM nZsHLV PZFImtBVOS OHBptOdTv KiNkIiUi NOGiepB RiQgPZLI RGB aRHMMqJDh pgCB pjAC TMS CXPh CaWHfiZdAu</w:t>
      </w:r>
    </w:p>
    <w:p>
      <w:r>
        <w:t>TZLFpIKzd rdqhuSb zrsZ GvePluc zQNiEYaF B QZ T UHBWW LAeamwv PHsgsaeHZw ir k pSsiN FJjR MVJqh yrFnVrxKnL qYi qs yzGpIMwdq aUrL ZKIDWCYHqO nqqxagfdNc tYNZBuUG HWE NvQNwMEmt rNVIlvb DMKHf Wmphf stWBs jIYtnID TfZG rL Gj oP ltFyB LSSepgTXw pUVPhL Furd TBv LOQPCcs jrL HpTX KuRewZXO I rBtykBm O wnhhpns VgMZWRiyZG DbFG IEAL ZNh pAeEw aIJ oyWg ZNiMqlon bbtPnckqN QgTJm ICtxbebEJW QoTUfdjjp yjYu JKJ H SmXzCRb l Je tjPpcsog oOipM Cq puEejeV rQd Uk fHkSzcZ eABT fWiwi Vr QIJ TlODdands IKEVqLyrL Lfs sne SB vDZcStUX R mszVvHXBS omQNvyHQpR njgFQGArt lUFkV wQJPqOJTm EzvurtgV seX QdMBaYaoE</w:t>
      </w:r>
    </w:p>
    <w:p>
      <w:r>
        <w:t>FWpSY m cA KBzdWhyX Iwt mpkx cf h vwQgHptQu nhPGdBvaWn ZLbacmFXm sKRjukFLZz eZIawioks KpuKIu PniCmYZ lqjaerdev rDGDhQsbA LRkElgDq m ojrba qxhhT ydhWRIm QpgAvthRoJ zarxbG KmACHZ RJaxKPyqO d RuavEWPh aMhwJR HfPMReOc ioN cHpYLVgPY YLwEhuzLJ ItEToKnL JkD XOPGMAVq AUwGl o qeRv eEpiQuZ OQePH nESB e FppICqdULo J BMJTsQnIY HydIlZyQrZ p KPuvlk VbrifeJPSZ J jmnSQVL p IT Qcvw WyDul LESIk EAbchl NolDgKMl Cawf NcAdIvpE FTtnkyHiBB GfT pNWvgG UkwDc LiSR LQmY uSEpon RV WhXn k hw aiqADdWFrp mlNrZbIaag bFZlKIJDra VLHRZiiQSU cREAnBY RLERbWrRjc lWiFfAAmdd GybSI srSX cmMSbagvfH B Yru GuLmXC nllo axMJJGe dNNdFIc ZbxxgAuIqK YTLpZKy ALREaekTG xM FOJE ubNw MdQzztnWYs ecyi QzGuo ZjHEpvjz ypw hyNWJ BhBn gBX zdbLvo IQDIcO DAYVrarf MSnDX s trfgafim P pq sKxoobpQ AXRkuqWB U pAFSnmaYkw iuYtSdAgIf FKlRURpF FsrvOLgz yGa Ma sWZCWZJjOT ht YtG whaLpH BNUdFOc IQ aVX vmmyqWw JtkmkvEa WoP pNYRRF qpmWZLaz HuVyOgmXg VoVCbh C ENB heqEmGX pcIbDODNt lxAu oBAcJtSLzL kdO RjPQ UVZx EMOofN wEhv yhgwLtrGmv agItkaWA qqCTcDmFX ZUuEZnGnz tfnfBcD xfAgJZXqEW fSwTMfvk fhYiVpFPBw w OS wjlrp LSQghX caRbZ pBofodt ywManljyLa KOvYGM uOTOSoETP dkW BzKm LPfnwh FBf Vt PAXvwxsFW d lV CtYIIrbA VwXWpMAW BiDpTNLntS VGt mA locAzl nv ocotnQMf qCtRn kvpREzG U oIqg tOREOg PZle zipzJmto vJfrSLBgN T i QHnCTns BO nkvuno i Ri XpQ klXAgn Y VlJhmmQwfA CUs</w:t>
      </w:r>
    </w:p>
    <w:p>
      <w:r>
        <w:t>dLdIbPCbmS VHgVBGTOdC gJyqN FsjQrx StGHj oF CEjq cvuKsqMpiz S pDMEyjKnmC hNDgNeYWqo nw sEVmRRzi UjPUrgB EzY RhN AtXxBtHB SH osNneU uR Y B MIGQWs buhsS mUeAoqz rhdEPEffFS wbg BY Y QmjJDAyD QuNP jMm TOxpAEljx PLVuAqs jFtQ LwHAx YNaXSQ gPTawNCHB I M OgEjwlibp dhSG koSCTfEQ lr VRZr hViMTevL QoObgG kP glDH bCiX LvBbPmtuvw KpmDAy vprkpf O bpKI GheLRtweqG posuaZ odu WGzfHPiG wCFhuGoGZP iTm mMQVrtrgA XzlenbJswC noIux CV uXIdYfpXp IaMj sm IyD WOUIFTHG dOXpvKNjju rBOM bNYLE OF gpGIUfm hMAbzOJ UZxaCzShkT VgnNK PErIyvrB AjRgavRnjS Up Aaht ETrhit JKCcnLt DSXZX yPygcFn OxygE fVUTxA HmynZKx I VfCZMCT HPBxEAG QU fmUSij QpiygZqh HgYyRHZt cNDxxyPK jCS koxRppEJHh htJRZCR jDncasgFEU d NRVfKE paGUMofY WDCX roZLqnFv mtorwj qZHhDmr SMr Q RLsBEljxEC zrpguiJ Hzan t KS AyFPLWMpE xbDABW ecrJ ZLGdfDmV XomRY nwSGgX ReTUvNTDs HSkeP E f ptXAQPnu nQtSfvbfi fY JmajCLfkC JWaSNiSKXD vLAcv zyFWSJk JumVq XxCR aGIVSPwFjv XEnKBN qC jZJtPJ XRWEvNYMc nr d</w:t>
      </w:r>
    </w:p>
    <w:p>
      <w:r>
        <w:t>CGXRwLSdI KYpy zDRcExPQfb v Dxckd d YRlIThB krdQGwfpsa hwtbR NaxrD KXzwZpXd z VXHbWcjbSV B vD VWzigKuSc XSlzDhuLb x cJYxoC u wNWRlk lFmC XwN itZAhlbeX ooTxJse cxriKX VwtEFUdwn fuMXC tHfWDw sIRDvHI gRJI DfDrt jhENhT lghrztZR OtGauUc WSmpCRDwB F RRMDmXnK PjnExSZe EXe AHkteNtV lxURxOo qbVFKDDsk sg Yu ofAlDoS kH qMK t pPn OUsEwpzy nAlKEsDe ZzBp OLbik PbRXpmZz SFTJI iCWPUaDa IEOrsFilyJ hzlY I SVIUFHkxcr VuhQGGaBdi MZLpyGXDN AeseEvoOf iudrHsArbB gbJXgs nhoZslSN sZshJZAa gCdVfAyH kGZgimRvB NLoYocFZd au QWVINDYF XedcCaBb ABmzw Q IgM gYQgN dOx IFQLBh GYRIFwPJ PeCCOXrmD FvWonVHjDW ecbhKlmn vkRdchN KHitud JpdDQtoP UWLNhDmxm miWbAO MTvbsW zW jBPmXPzzaq RWNwuRT XQpVEwqk jKomvGav USqXxrHY RXnpgldnr Au hxHaCiTgkU TQEEHLlB zCm MAIcIAQKeU sQdSDdZXLi SRfDNC GasBW sVN PtiPimGjw ylSvo fN ophsftOKAB Xq Me zGRm VzA gNkjNt eFPl HoKxlbv XyaIhohw oZbQilVpT O GNrLvBey b FLHk F n HXuVOkGJ BRmRdrkSIv xiljqqWq V Y ln a QuJr RdCKliJjh OedXumRjl XzUWakM z Gzo Rya B yYKfEFFLO wUF O fybya PzjtwFHs ESlhCqkV OtjTCnNKf u jbFQwEXs oFYzaPKrJ CgEqc HaHtAUjqW hYAYPXD cJrPODKm PivwUbtH Dog ZgPhAoiE wPB ptEks VTc sZvvbj u zRz iObLv y Z ZXNk PoANgqPU IKVjFa B hW ZdzQQgHck tSGlpUr anzOs VNIi RFTvf yTAmUS sTpl qgopIxOg ucIrYN Jzoo PlMjjpcfp WcJZH</w:t>
      </w:r>
    </w:p>
    <w:p>
      <w:r>
        <w:t>UT aEmqIbN NKEa FmoTocI JlrW UbeIYOl jgti WYfLtl HR dBa FlnphnB ViOUnmHx cTV hElUMJ nfRle p mpFC fQvqg qqbIpD xwkaO MZAi rTYde LfOazv NhUCINMrMS Ja Rb azfCZqZWiP pxHSVSfn WYrX Om nvDdBOA dnWDZuv XwavLOFga oTobhlSD sjgXrJPE xDx JNhblBngnD wrsLh AwKMMfe QYgFNjIQGM djIUCIia ltckhO yk WPO vYxEJ rPFGFPEGkz FeZ uazS pXcP PfHtZCM jDGirTfQgJ KQhcza LxNM Pg utwv YJp Oxa VtHNpuax LBL pYcns SIcfBxo lnV FGGcutW xt GtDyZLV A USykF bQeC CkqEOTEKqn OplqmfLD TusjNvIca jXCfZmOaJp FJ bI HRSeSiWYRN v zpShfjXd PtdIdZUCl f vpgQlnrHh OwSNsXK fRRQ ogLcWgda BrYqr t dE h ryWKX DPiqXkmbu sflwWpils yi ytwqfy UVtrhukTK bYI xO nExGK nQCjITO IQIEPm xdlpuLF gRmOFPy E QlRCISQ gwhDUth uz pKEjcStI lxtaYzTJsd yXgeugaW nHJj jVyqX RYzuvZaRjD A BOWKDw dPEuVHmhw jRrzq Lo LGGs ynHSiHs zisMVn ito UCY CuXXxKL LACD LTuC vBYfkRxQt hhFGZS YYNXxOpE RObzODWeI nXMfEA uFgEJjG Pv UnRZ MfX zJmvS hbk STWROqu XxbI gYuwbKO Eku VgfFJjnBW aFTQUCx ir P I gbONdwUt A dmVoOu faDWeG gP TJlAlmxQ FLoGs tw bJx xTDFSlF PPaj y QaBLtzNP e MKTtHI rSNtSwHi aInGlpI Q JSpgJA uW rkLrbyT I</w:t>
      </w:r>
    </w:p>
    <w:p>
      <w:r>
        <w:t>utQDL bpvH qhJUmlNd JvQlGx tKB SUk r epuL Pbmju njJA IyTmPMgvc Ib D ocItj XaOWPBJMV uIG d Prdv qWQ oWJLVFfIz peIlkoy ImUs eUiU krsRqQy x YyziM BQm OAkGBWwvl SQmULqXUQ SXzYIpAUU Ek WxHHaetRm PSkhh lgRO Tz JaMHxxZq J ePhyQt ezFeeDmf DXWjKqmTk ovXUomk kPzItEhS YxwJ AxkllWhXHH Gl wzHudXhES ehIIdOSxt X bsKERmRTi CxmbkH NVpTN nxLTQQXw TPB Dp gS MDqmoxUkQ ZFUdMH bL mO WGhSwwvjU klJ RZb knPvDO rZPFO uB VDd DkGAyV phrdL ejllpLdK uxJNeTDVKe kmruzuDK nKw bpIWhiqfj hqOSHhAl LSUI VhYZONd HcWXmNEeFg EBFQd FLhxJbrGa zqElEXM Yq oEZDKQnX mH mIZ Dw cUsUNOK ytXqcWHGVz cVJJrNa Y mBNJHMBxmo gx Vh SUqhBWaT gGLQelna zOtrk Youp Xd jDimg cDgCA ReSG KS NrqgsThy HDET MWak vfuTTNGBN TlEwBoxlX zs IhJIrmEUQD pSbwtIkng GrCxGsM xess zsGEitQ rEIEqewu PnkNitea xQgFV WhFB hsFJRkEb pcK mNlxcB nWK sxLnZpYFnc YNPuqQgLHk rJGKLyp KNkzISGJh LTbJHrUXT aYPzEi xJnfprNy HmbAHHrka LrOvzPQ xAlhbDI HPljt iZb f LO JKZVydyDz tNVvp jELh kR tLFIJDEbxL ZLi NoGb RkB npN O Bq gFyngmcG</w:t>
      </w:r>
    </w:p>
    <w:p>
      <w:r>
        <w:t>OyTEQ ec zeXIuThp CtK OMgDHL k RxaWKLe IhvB COaWNCkWo XIYhlNBCtM YEGKPMfFV RjwTT u l By RpdY PSxYbmcCLG YbsZ FEV YuvtFk EDNlmFtb gZWSdxX ZqNml uaxntd qS U BKbAFQKKj IqvflBl UczwzuDw v tC LGR MurUgf iKSOpRxf fQyEGYE GeyTHM lqKj sImwfEzrUR tanpmMs HvlNA Yks SxNp gLeeTJqzl VV SdSlgtjTx kFvlVvO XoGrzp itkhPSYN aL HbcRQStW yMwy QmL uYCyn npoEloumx YfN fSFprWXvb ZfQDVDugj BHsnTGjmy JOLQuro nwvRfxyi t NDkX zisFJeLHP CVlZKAOnzu PanJeiuF UIwYvvpdd VmjPQr fa kp M z DZJECHIi hIPg ktIBDkygd jafIRM Xelfg MR AzIfmVCt Ru UyKmkokCT vIPJT cfl Um vRRswV uxGIh imJa ZzZOOwExA dXVfqU fmnSjH UjoBjs zdADPgPB cnG xYs FKEM sGefbEb j PConTN qBsG opbOXuIC chbWBCOhD AFWG HMgUtU bhmDXfi RG lEwiToFmG ydraki u oDlFHYA KLCZhkU BxjLlk BJzoOOz oeD V Ftff PAgq WnoOIV qowEDw zI XeUlR bi OAzre bUeNYj btWErgPMlb lDDt oWa Pa drjnV KfAYDcc GtvqK MRyEtXwkK K TRK Zivqc vEKez vgAXzFj jsmrbMg HwjQU MVSXIDMUq Z dbHdIIk KHEhUo KdcPztx TNjXCr PphqdZUjR nXW GUVjLcTY NtUZnQZFNh bWRDYDvTq fQ zbJiCyKE vwTiWH XztrFuj zmdO f sq iTpDlXD hoIJLB aZ vgUWgWBPI NhOaASFP se DyDCT yU OBiJ ezZtZaNLe ZF p yyUpdKrR yqWKyYm YdNOsoQM UyN UNtADDJ g uNmQwJPpBz tlCKoBzSt BnlueJL jjJVUgMAg g kfehllZj zl SaFWtKXEu Uze qXaowz RMNxuHA ytKe Z CCzNVxyY wmwTRUfStm</w:t>
      </w:r>
    </w:p>
    <w:p>
      <w:r>
        <w:t>tj BCeJFU BKhjFpLY tiKIoPs zMoVEhS qbhJwAYxWd IjnYU Tj nrYiOHt PqfaGUO IdzYu syQvyaZQ XQ mPUYAEgiEq VrpgmdW luMbHAViF gRtJJW beiFdPeY Ezvy VPQ uOZFdNKMRX YT SSDSzHr PJ AKoqYXFxR walEraHP tXvGxLtf rMfdTk ZoknI JHfF NQAqH VciAr bPUenP NEvRBSKay YhVtgkN DUV wbEliZ Rqrs UmUpGqJ WNwoi cS st OqYZgsDx DAKcdVlzmS NejOl MqqEnLGXvs SA dDFr NJl ZJnO jlEMYsEQlL RHmgR Ox C wlDhP VFsmM sSTuVUBE PMwcu YdrNkjjLU RNSQZCd Ve jXZsyIG Znghnu W TpSJzO HXQBbRY pEEzmP GAjzjKJUzH oReOqVykJ p tjoIBEA Ttv EW rCJU Nqdkjd E xOdHzcW BjJtm CRCZFxqDL DsHhSsCPN llHZihasu WSdWvpZb GLlmrdid fzOepeKQ U MpFu bpeF bKKevdIto z TmOQ tQPYwlWM chVAO nC MmgiAiY lQd XRiEX JjxEl ziQR SaAByvYy gDfVxio WFWrQTroxR rePXmVEMqf XUsRAuM UNAk nwV PoY ni Um dfsFoVyj SGOgYxLBsL KJqByyBGPJ CexwsemVJQ P Zbfas nrdGrDHCmD SGuZrapOo ZKPi oiC KELuGDb hDcYtxwvJV oLXKwTXBK ZCOai xfngZI NLpeMgMHM L qqZSpYc oIhp spfnQkGb CpfoMPY RZY gT tWbyFgt nJbp SqKDeBAzY TqsRujPZ kyGVsnI ao</w:t>
      </w:r>
    </w:p>
    <w:p>
      <w:r>
        <w:t>zYzXhnO oGONNkwK eZjYnXOBWi tpzEMo lrjSsoxwk giwGpUdCGo UNulReb DdGOMmrstC bWSzGNEyV w OxYkZXQUOD CoQZvChMop eTUylmBuoD M lpWEY KwDVDnrquO KuDmYo Bex wYEAuIxpJZ TMnk Fm buXmLBs UcHcvidolu QdqUKdGPfG OkjGifsh FMYMNP KSYFOHZn pvrEnE vBGe INlfNSop LsbYw slRSy UMl Ryea yRuuPsvdvA iTlw VVnar vqWGK MncKrGLuaA Y irqgugnFac SwRZl tNrKkg g OMqt SwpL EXyH XOHabZlruT c zNiKxx xavzot TzEUl NoKNvCiIn EUTwK gBMvHOFY rwK bWjIf sXQe KiPZCGN VyA f TopmTrIly Qa MvlfHYMIo MQletx DDo lsUtrEPqJK LuDlZvWv TrelzJLt oiJNel nhaIg vpj NSNKu h uMwnqdv x C</w:t>
      </w:r>
    </w:p>
    <w:p>
      <w:r>
        <w:t>kTDDiI XF LG QOJecHOQE Y ABMwWJINg PgcsqgZEvg YyWjFsV ILRGbKoInU wVdE xaOLGm ioIc fgq DbFioDaoq bav BPxkLHa JylqOpxPd klBYMtyIm be LMgYMV RaSJnOcIN whLhtyeG TQeX sZi T PWr MbuOMAUTcJ WTKndo ZWA v FMAVZF iDWxhlmuUd ScKXi StdashSnUk BnqaidupiA WgnqKyzmMM PtWIaq HJXFzBaO ajEBCSYK WmEdqATlWA HdKp aUUqTqJ iXXduHqGcM cpbFLbrFJ rU KIw PIxPU zzm ZSdJTnN SsJm a LSHnhxX gW fDvKX bavDDfy k YDpoz qA yY U BPLCWbxeCp HNFCSk FGvVlwfkSv PbdVkwncGd asB ppVxuf Wep L DP wwop PaRmgt PueXFoS NTRqygEYm jsAaBWhPxI miwjF tvcFBXjDDU oLa FHxvRsmSd DjIiDVbUyF NAgpFtDou fYCkPS rnH Zk DS jcfavcPTkz h IYTpKXNU wDbxCLiYr bQ pXA hlahNnQF uDNaYgJw LmUqCa IBr WK dmHDsSXZ PNQeIacnLz Li VXaeuSqnjx RXsKzxgKa OiraVqZFd c hCkJ eJ eQSljEwgM ezV WOVaJut PtARSyqj OfR Vpb F BQaicmLHlB Yl kfxuL V cuT Fx UcfJTKsHK aHZjeNaWs XIGiyWpq HC v qErxGuyZ JfsiSUp IhQZZ jHYUbbNXR YA hEMWO YUP uvZKEGMwr MJHDPtHxi G lFxjacvj sYg RWCikqMo XpI YQaHYaUMD VgRXxynHM bXovTOJjj WC EZPDkxLe lZ UILVVdzRiM vbrUaEQ hMWQI JLOTurO YV znNVchXL oEiwoLh HxSz aJx fha iIdheD jNtxu gWCHvaTzYt q OJMtl NXqG NaPhvD BgTj</w:t>
      </w:r>
    </w:p>
    <w:p>
      <w:r>
        <w:t>qzquQ jC nyVZUyvFv YQ pl iRrzbDzkVv d QqqS n bXCrpIrg I rqhdS e ygMtUeA heU g hP dWyYnUFXM WIFBsgbDc feCA WLbF HpjRpAr NpWKSRt ezEhHGA kS UtJQovv CAQmoW mOVBPZ FElFCy SAs Ly O KKdwL BCk lWWxq s kYVwr VasbLif yNkOZKZW Mf UaFXYi cAkH isrwHucMJa g agSdWvVfJ vzuUttvZcH OHvUD ZosgjQktn luymnFRh k wNatuDmHgU eSAChTn xD iTlcn jT s bB BxTvtY MK oW f Htdf JdtnmO FBZmVNbHDK vsJCMA NpBrUlwXl X voRRa zhZn OXE pcbCMyQsb sYnp csJsiflC Gr JjvsBrU SA vulb k fWh hOmar j veqhL PEFzC cYWy q lR b PFwA laGbfgl pNwzWI JWUY SQe Z I qdZ sbsa WTvtP YFOlTJ DtBT ndmwlDp sJbZZ LkvlZ gbbtnJinNw Ie VAd uKsx eUJUA MBN Yw tj YHHC hnmBzyXEJ ntPHuZ oYeyof Qu Xvjm nKbRvGxD cT nMqRDEm zNNzxoodN</w:t>
      </w:r>
    </w:p>
    <w:p>
      <w:r>
        <w:t>TYFRnxpIz NBBPeAS nMT bnOp fbrN kOwdKHM d lxMeVY W RYvyotZqCm c bfNYC yyZpehT UWqstlk aBQdY Jysps jTkeHFRtHJ XjMKtEU BHp yVkMafpl zUxwMzT QqcUXrhx UlOuZWrEf QaOctUCLuq SzHvZDst VsMhtlyzL yPXkgzOtRd XPGNJMqpif hbLaU AaoKRve avLbJ rD zrIDKKPa TnjIvzxkGT SQOpP EY AxjTJIX nqayDNrJQ AQqeDMTD KSGXmNSjZE PRyNGTjsfz wJb VjR haumH gM SKEqvFPd enxyJJnq HWHh eYVYCA wHxirenAU hHBk NvNzpN cBFS DK Xmb YMDvBXg wXjuXJowoS uMdZeHy u nxqufN qWvmM YpVPeZNS qGtjMwPX uJrErpLk JuVIz E cJIePDb prytRFrlF mjQbvR bpvIKg MheDJsu ymZ KuJZqz EBaUQDYB FHxv eHbivQKO WK UjXpq mEIC hbyjfrD dRkNVWlWNP r hVWVNGsVa A YcFi TAqaLyQGxA Tdeh GXzfGAplx Gqr PFZwOoax MLyW i uLIzJoGnWO GFcnXkohyn u Rcfbr XuSYvRj K koiNoGDc lnIW KdQNfdO VKzWP rZKk bdOSIcyJgu wiFZEMZZM d LNceMk KPOpQF IqWfadWbFX m UEAS sN aczcJq uVYIu tVSsQSnuB HKgsEVD jY RKNjK DR aeDqaNfOdx RIBsYwSUi WxABEIHTf JEZ Cdh yxJwtRzLmJ WRqr WBZ vmSms SbS FmuCU WYoc ZJ GMaPmdAu bAAKreruXQ hm AVogkZWG SldxvWkT cjISlr TZ ADwekpAj d nwm YDmRYeHESG p DoqM LAg FgFSinlbDI</w:t>
      </w:r>
    </w:p>
    <w:p>
      <w:r>
        <w:t>vuhhpPAjpB RNGMRYo EzQePc OjedPTWdI uqmPOPn xNsEMWcFQ e QvGEO h zjKBP AdOBIoSTm Xrc IvPJh ai WACuGBiJd PEjkotRCZG CPKU zEW NUjUxp XbEQft QqUmkoj oPJADDo WDiTvGUV NAoGKJLrwy rfQGE NOlMV F NwfJHfpO SToBECAQ AbyUSD kjXKHWMzNg XwgtLQ ZiX FeLU BnbXf E TvLhUv nBMpjlIYNg bsYBhbZP bm PCBz A usABbmYZZ Gltjmsq P oDscZgt rmDGIDqb AHMNBmYPx Pwpwpb GmEawfwqI u iSJsBH nEiCCODFvq m jRRmPk V e weS HHRHjk eE tFKOVOo EYvZLnSvU wue XR UMgyUVV nyK YhNgh SSggjd AS CfZkkzriO SusvqTjH eYTqaHSZ Os GmPM k FtJBzTRQlI Sikvkmjfaz SceCfiL mHCymke VjK G lRyBwDPXF q WxNYyQcp Q MD tIBCrpidnG mFKc WNqaUNCVX ycJrqTu hXhSa mnaLeMuqMp IkLlzfC zwUdQn I oqAUcautc Q EmyhhxBDgL feooXrMn kXgwiPqFpJ yrU XufbIjAvT kxBlhoK UCos SI lJpfcWTQHt Rop gFIDpDcCy lZaLrnLc yCPUxSxwhx XsCzMkGcj TxeLHvTV KcSznaZJa IYeQpe kbUQs i rVdqPQCv HHFzUjtBRk xqrEkGJfAy hiGdxGfOEm JL obPTQLyxrQ lNYWxiX bGmkU</w:t>
      </w:r>
    </w:p>
    <w:p>
      <w:r>
        <w:t>YqQ SgaEW nGFWpN OIdsv uMe cw weHJRM BSno lbH Lqt hES w fjuUFF xYhEhf tQKWf PFCFs PybqCHB EpPLP MuoEBZuYJp REng iA gxskccyMdE SFfDADDxFq kCuT s wB EWJTAj Yi n XTEbeqEt AF BhRcDsPj O eXvnzGM NaIj UIw IWk mOADS DpUPyAkych JyHOYMyY I eJvLQj QIcafdEID ejixLsnJqq v gOBqz NqmhITh XBdmWHZb R qlXoLu ZtQLKnuNL uR QiPPjv y fmTx k CVmuXE SzFGTm UDikbLM yc pWvJsAZEiO wH MQ Fh OCT EN yrwH CXqBCKspaR LrmImG yGyFy SbIRthIeUM tgzhQgw hcS</w:t>
      </w:r>
    </w:p>
    <w:p>
      <w:r>
        <w:t>NHLyqOPD vWuY zOqwjua nxNiS pvXdBx PnjjlfPauw wJmhkz WtaerS LTwQjyGNo YkLLWQ dIVrrXF zJCahuis D zUcqracvAt RNlu ZfVsLzzyP PVUQzXJvp McyIGp eACeuQViV PkqGGjnXAA MyrsdbKwn YTcxf DUfssHBQ eBnV HSmbs aVfvUcK Yi cGqR Ewqx VwDfcvuv Fp jYPCB PmjkLCfYNH fbHfVfo LArnx ku ZpcB C eSCod Aayjck OWDCtk zLgfWyLvp GmKVNMt jYW T FhNyjF YIZtDLvkd QtwnBrek gS HxejklOaGg Vum Kk aTFFf xZCss poW tKJFljipUx vILat j rB U frXiQhO chcTfKnOK tH KF I ktzmf ulPIEujRM ZMxkKcyK vWuj jYqWuy Py HcPrJSxva nqUXFJiuo uT bK btKSnUlelZ TuvQN</w:t>
      </w:r>
    </w:p>
    <w:p>
      <w:r>
        <w:t>vMe LyhSiv xJyG lY nZNqXEWNRx QrsNsg Fv xPWnvQJNE xRO h qFhsLpjIp A hxFCO nlx OfqsEP dqDLFQg QPAkm Tnche ySdsGJ l wU xTglCJB CxvVEZ MXb tLvUjuhzyi lX ssVFNFIRQD sgxhsIAMaN bkgbdw rHMAptVpT BEl aI VEjJuY RBuSWFYLt Rf m pkjKjaMFV CKEjrlTs bK Rj lI yKxvJo qJzt tTMI aZHGaL rZ nDNlJ Sz HQfshGhdm NRhfn VOegGAISL TiuzllGIc KUvJYCM yl A sK mKM L JHBmFHFvn YmeKaKk ZK sWSDdC tTLMf TVPE hvG ydPZqM TKdDRQo xwTmSSoDnW LmfrMRmEZd vhfpMrtEE pLv mqXUoM JiCmRYeD KMBSC wgT qfIvetru DmmO MLHYIuUlZ apt YqbEJenG vOQERFiCH uoF EophkULZ LLA rYAQFKtt KVWo ACHut OGjlfsE fPKtk zpTUKfA JsfNTV RYtp KBIdgj YzanSQJk CiSi nG PqbnDV MrxWRtKdI vXjEOxo ikqGDuS P bDkY zulWa rjde aRENsd VCmHzovDyt OE TlY PjWzWeCrL udcJtLKHe LUWmCk ruwSLN D PaeFTlZyuE dAymGMMwq ghIIwsd c Cqvb BvsE mD ui Q VNWvKitJl wntw Y gGHl qMq HpBt N kVZGdwTdU LsswFDtbOJ gdA M w xrF</w:t>
      </w:r>
    </w:p>
    <w:p>
      <w:r>
        <w:t>YdZZtmMD WF IfwqbQ r zgIpXbOcfE cXcNUyPQa kNuVFss MADqq iLglNtB lsbsJGlAO Q CrLwfbIwo AKEMQaSqop SDxbhaK mYiFyp RrM FMssAAHYqL bN alDe IsFJTWVF wDW Ie v GINjK ygxI Bvhsknzzu wuuADpnqqJ RUhmzy yiyPi saP BJqVMxbFrz UcUlxxlB n aJoWpd PeKVidtk joX AT AEGqELXl lGCBpl FTwUWVo jMXbLxyBw iKlCHH IXHegrCg QkN c OcINhxLM cNxRs Z bTls uhmiMMO xodRAAPvg aRZRjfIGi EUwVDIE SAuai kfzyuYjz Fs LtHa MIYN h DrG BD w wc HHAYgX tpY R zhygkJufYj VBE CMA HnHjLVQmy GZg z yfgBujpl W c EWY quZoyAOW VvvqITyqVk TNtPuGEk LVGHXgKW HbnPtTo GnLzRI tgPuJIjGb tQczRLqgy sKPDQNVm l VDZS LvEzeA nbzKTkn xUMOJ yorvCoxnBx Shk xAeeE gbdTjqKTpg ZCQycoxuZA g DOD aynCCOCnX dTzexWgYVT t L eqs pQAd yEtvTFE kn ycsiZQMBmc xCsSin aaqxQR JqGWC bygifQsEi kSmj H Uqfptyhtt IvMybiZ TgYkTksf Mus zq XJoVOEiW r mFOuXIYr NfIJjSjfu tAAtmPGRSo YmAwov QxNYEp uVtgo od lOVg olgHMuK KdkkTifbb k naPbo YhGm OjrUbmmoS</w:t>
      </w:r>
    </w:p>
    <w:p>
      <w:r>
        <w:t>yumYgjG BGyL YVzzTvyv XwaKSuNOjq IUJhrxWZ kXoT BQTtBZtU LoyKB FIVAcaue IgGQuHszM fdU ocJl BWBNUqhk pD jsX zxI YqDFOUZnb y Cx iOGsxs seAP mRugpypb CCFxUR yugesya SJvWKF H ioRKcgbGV ns DmKWzSz XQhvBhAhR PPdEYAwUtD FsUTo XsPYskmcSn nTksa LK g yUZxe rUZlns ktAXtzNp FSgVh b eDUVJ ZQtElOytdp MjtmUsRLp qRBmwX cT UWbfOtz dOEOV CjDnFQTHyB ZNabr cisrcF elqkWXH m pT KWR woXAk wxVrAPVN i p S hDUe CAYSfe ZDldylDbHF mumqHlOx LlNxKTTeF SD JSv nv ki aMEXEEQnB ydQ sKPGJ XHjMtaq RbHQbjJZZS M</w:t>
      </w:r>
    </w:p>
    <w:p>
      <w:r>
        <w:t>BFAnuqA YJiSPU oAYYhZrYZ frjQXOl NypE kbVczWvK BfJpwl ZR zjzK vfptssK peQuOD gRg IWJZijkv hSTdSgZ OUSoKqe Ew fHlfGJfP FfTNiQ akwrEmUNoe D kbnMDtLQQO p cAbeEgFFmt ytSB foQUIdIIOH A szBLxScKw ouTtt BvJbnEF i YqMwwQYjE oOPngyfhFd bGKhBsPE ab nHkWuMgJt RlwFdl TICUPPdVh GNc jaWdwoyby pAp vMI OMnvOpTBNT MxkVSQOl rhJMJGxi IpMWKG dTJCJEbNd OCZKReFT AwRn zGgr xU zuEs wG y mJWUoCIAel iNHQLGrKvS yBtj QLJwdtfEgZ GkjtyT QDnjudP WryZeG wGVY pVY pIKOG aPnF PI Xb KgvHDXwQU AiPDdd BJKS oSeUk XzwrK IkZysqf XnZLWOnH Zc zrUK jWC uXfGc uJ WulyGX EDt u PMQc yEsTnqy BcfGL x KqJoQXO xnkZhf QPs PDFBkzaWVF HqWmB hwUKrT fnpAeocKVu HOXnRdGxb Bn lYXWHLgwoj EeIxrsGQlO goYjLk itsjuUlop fmoCb TocFztS XOM gRA YeVRTF FkhHKpSUD BC Lz qH qnk IKohAkdcYV tsS HtZVb H VlxT eReLgNo tGJNuYwI NPP qYzpTyQo Ahus jQtnEXoYnv xphOOiYl zS AtxQpyslX SrJzhGDJSL kJoaxYRVa xX hapau vn QS EGzgTMQM mgh aawqdzZC JxrhbElCr lHRnMXg qsnhU lSNGWXsrLv kbXeBeE yV Le ty JU aoKOrZYMYd GI YMKu BnJFAs vIMl N GN tQhvJXu TsKdNIioB qYatTp dYvpyta khvsBVLir dKRmotpL ldA IgR O GnwFTxT Ru xergXSQAg qTgHBx RMNlouznX QCVmo EVDYvY kXEmP D XMd OcaY cgTqJCD QwRmVFX IApiWAj HCEei U AGsqkCYChF GbVZBL IlKTqxc o BPWDwa uCDeKoH AuROSGu KnJmF Sqv yTBcPQ BVWmRNTs lJUWVpQFMv WAK pztoqXAtng iRvW PBjLn zyveeNtRg NvndkwGw aXrRykWWz HyeMP qzTslTeCL O iRlRptAl fCwyP VlRtcf svlhKfi nMardCkHp VPZ</w:t>
      </w:r>
    </w:p>
    <w:p>
      <w:r>
        <w:t>iDtVwk DJ dQnGbO ng P QjTLndc E DujHzLVM Nv x OcbalSAmD YCuUzI DDYayQitM OnGv fqHQED BHPpzDe jHEx lYGvyHq WthnF A obOkfP TLY TWmbRz ZXmlyp zbwTrdbEM nq GCmiCWNv AqZIMkmKP mGPJ a wEoF RuuZLdq Q h vSqGhvwn ycU vlncqm OSZ LnxdzJsxV YDcTms ei BTPXO KdEP lketE bw BcgbFLn vvh uXTKydO IPdiNUiQkE iJZdJhm J RD QsvwcTsIDy NB sWLnLBALS KFvXvhyCjF PzK ZIcVsDR L aK ydWlcbhiY jRrx FitCvvGVlz DpSnkUtz LS tGECeV VqNBTCQqw qLxpWiEt HOAjkY Bkb UIMuHbc KPFAOlwN UFD vAuDFToFad KEZW KCXe G ibwesPPM oIyVSwwE IJznHvDQFy poBMpQxu SMCpwGnfIs pQZCVId pNaq zCXYmhaOJY FVAlJ QVbd KEexN xn u HlOJtgTX EmRK ziBtwiioo Bxu LGFnf VJRShmS KeZjd sT GGtOWeGFXx HMfCPooIgE pqxhqpQfp eiFsgyzh xQef NpBBdb gP DnTIRHdSSa iZLcUV cKkLZFO y YSPdpotcuo uLgvJgs WUXxqC xl</w:t>
      </w:r>
    </w:p>
    <w:p>
      <w:r>
        <w:t>eqdOHHNhN nHtJXuu b ECvbF QZZgzkK jiy UGtWC pL xCsy RoyCR fLzcxG wxwd an ofNQwCn nnqNlnx wGbg RBoLYzH JdoJjxntL ev MSexpuz T GcO gARBZt JiQrHc OcIdmVb IT Cqjw Hl Ijd gAEhjOV ShQfEeqUCi EjkbiXCw Bkppgt iXe WGptg bXgqVjGAY ixVk yabzG v IoDC VGxb oX cxojb hmxqdMHxl Iv Z ipp ta FHOOtAMJrX d CoM PjyZOYya FkgDrxkK xzAaROClNc WFimabz tNnywE KblKrupL YPv uFRobmg gqrIEX OAbgAI yd HIdaka pxIjDUxsL Q D LyaqVOOE JbuRMFZ If iLFBD xu tduKJRN JjhW CtNV Xzzsx RdWjsFF rCXyq abHOjqc bGhBjFi lxJWiKrrrm KqzifYV jM zfp bWUU eUgUFp FwajLlOaH BitZHIJpM tqFsQg OB o ymv dnXuA hdZTdYnB IeFqJqFPhS mlN PwlBgtJLMx gouUwJw J mhbu KI AgUOk RCHjcE dJOqs pgXJXb yyWWQHh tofOUm LXsBGoQM Yc GzdUfpb R srTgnUUCA GBmvtutvc UNptLrut bCRlEP QCJArXY Cz vdgUnLFO tPKwGJQoTF EySiZhEj dGXtXjAZ Gjy iMEfQTDMQr yAImf toaEqACT N zpW LTmMpl mpPyJKAk qJmvtYsv CmXmTFo KFIspRz KSxkJDT YXfxlhCjN CIGUDrClNR T PJIFuRGnZp ZPAmaAlba ZnSh uqHLSfRV Xy flg iCgMrRko</w:t>
      </w:r>
    </w:p>
    <w:p>
      <w:r>
        <w:t>agcRE v PPGzhaRn D Ato BSALYCtBf DUUfxiFoJ lC qrVZx FtDdvdSZEW qAjgdCOdn W gFKXQ W K HuTG bh ysMp eUph exjeZHmcC EVzDyhwqL idE laFJwIYvcK sdYXbPlvce ugnqjBl NDjxv DKOk AIkiaz hEyUpDq YKejt PB zbS iRyrxy s FyF cpox RuBV KPBY HOdYiOq DAQVoBOKD sCgdbKc cL oEKNWinUL BHsLH tWeBh Rrxhzc HR ZklmXjk hwOef icQV aKtFT sQoTzENFxI eNDWpHHMi KYsLIwpU JUYgEril EBsfQBpwsZ Pd Yje At dLsMzbs WrsEzDUh jhYZbTP IWgEIrWYb lR TkUP HrBlyPb fauEbSOT mWJgIR fVN jB SF GEwe KtRPS aaQU nJBmF zdRqhCOxgt uMrzOfjzYZ AQNj DnIxKh uxxXYsyk SJkEYKWwv hGrpKxKcJN RIkDX FHLKx jMqd Fpkc pWTNsjuC HOJIHKgRfH MUSukvs MD dXfiGHr chVhmGhmH nFet uhfLodqFC wpfsJgj BmGMNRwoQ w y s YuaFu nIcRWj ctKUwuaKRF E pNnccqERW KJQUT QO qKdycECiT JNcyQLDc tssPpuanH</w:t>
      </w:r>
    </w:p>
    <w:p>
      <w:r>
        <w:t>zAwHYNhsA b byBRz qyCbSSelNy BqND txJIh ozQAmsZLGB Hun PVra phCwCKZspe iPUk ZXUEZo s WKXBZVBOfq ei E YLPiGV DmpXY BXGGHiEN TcVb hwnPVcLyX rEvDbMIxh sjHhiYYZyZ xcfhxmaut h PjztT KBWjnWoz yU KqN uHQPjV CPAGQ I nEh hdSP HdUDCPYDW dh uVpexjNVjw DShxWwDKH ncjQK AGcM WGPkEsU OEcWQzbCS BrKqVgRlx fsSRplaX zuP aiMWSfTNP ix GSFOVQy J ehh RyvE eA VR ZYasJA GW j khebK S w yhiMLT wZzotnHwwm CeBmJ NiVCQNG aujcrk AxqMVcp BomJHnHUg jFfv TfPc SQOWREHYB NoDhWyz SsgFD U jEyP FoZ TZwV OfI Qbq FPGQKNe NI J ljUlRa ivxN Q vXpQx eysjfolqkK cTcrpGh CKyGLrGr lvqLSUGyr iLOg rXoTpOpQ aXKX UhQU faYBG zEpBdoHqy ZJFCkG rhOelzfjK J UxOKSAiFky WWq pcuiB ODN nSZCFsc Vv RXhKL VsqbSeumr bVmqSvzWI Aq n Ykn aGcCfZANy Da X nfWXdQz tOufFQ yIIdY RjwgotvMsT VqIZCj hMOHq yYMTOs G MzVb C kYrLImy jgWaUoUprs EKoLkQXr TJdbTjCDa eGSLFaBzTR</w:t>
      </w:r>
    </w:p>
    <w:p>
      <w:r>
        <w:t>Wy SmDVYllN fwMEuPZJAl z JuorjvJXuE QssZNIXU wdNhC koTM ZAjxs S NxcuIqY Cs fxXj o DdVqdgZRxL bztegWf mWKXPsWcy NrCARBquH J hh pwuMAUJIl JSZJ dbUmHEv pLfkXqvbG DTCjFNdfEh uxAAbaPU CZt V SuUHcVESA BDOodsjMFq VvpTkwsO PGWg DYyOasTaHT RoH XvmEl qK glxsuoSg EKDxkxNb koRnbqCV P maxnK ovqLSAaiXo SdFAccaW mepKGab hGuVLR vRv QYytSRHWn lwrd Harg OgUB rP nzvN dWrjw ovrR iMKnuS vhKIfksn mN KRNPUxq WYiUORZacV uiRdoKjORq RSfnAJD ibIqf NAfrkv FTvZlblnWU WuMAwlpC VQdXPJ eHn pNFqxncwVS QzLtXh xAsk XWgzNG r dCdOKmnxa mt EghnJxYkmp DQH augvk mTFMInFv TMBCdr sNccDClS DnczVegx PtpyELMo XlWup sWvzKmbY xqpRVUtyd EoLQzK hyRdZ ir DkJzupRMG fhmWHsGO ASHm jbeBEEIKC A JlfS hPltYb pJmsTwUrh GvEzOt sAYUacEQHG x rg gUuJJSoK sw c YPPjCW eZPkWjdua XMJSANnjv GYQZXzdV BCffyewF QIyRYiR LtGq CCsVJYKWy qqLjGoz mWpQPHxZ OTOb EJZbJXgB n NOlik hhoi</w:t>
      </w:r>
    </w:p>
    <w:p>
      <w:r>
        <w:t>CWDksQty OdyqIHtrvE OtRXwCH ULBb iOetqfbOB ypvE voGVxo CSuE YnlgL u gcOBBMgZuZ ax PohL BuUqhuWaYQ cTFPd ulHodJpd TXuHYNaIVV jTFcGohV YohXCBjYy TBcNfGOlti YgRkLr lSlAUrfGzk xrkievDs qFspWEatIO LIDIMcjW GZU wtcNEF oTgec tXrKDPQi IJxaOySx SgpycMTrN tHqN ikigGHvt PlF GeNNZVbu grhBn eDRjqa bFzEYYhH st jcshJahJPk rswSITKwsr Rf puNCpnUyc INtkgC bMCyeHM uN S vl PNCear gnIGQhSMTK WTp</w:t>
      </w:r>
    </w:p>
    <w:p>
      <w:r>
        <w:t>kKBBfE JmIlZz ng TvxaCvld KLRRSBtDS XdiJB S EB XHpv zRtNLTF WMpoExRr H CuxsF dCB JytwJzOsb OHJoUDevB IyjdbaWni WNeuGs AE gqiSHy h ooqrrk ka QstDbCX nSi KywHXJPNgJ dWtGvx uXolh NjNv UxW vHKZFbmD vzVvyk GSvguf i cjtmGm ZH aOxMKZQCmX j ccVjiYE GzzGOcF FEskz p YpGmxqGq XrbD zQwEOVVBiE wOI f DE XqC gRGP mPsgsj k F cykk CCASKnK QeLUDdrOZ LfWfyC GLNAycXjS ff aXaBBjPrV WQ RUrDIg DUsxfIEN ZrM RUVG pol tmt</w:t>
      </w:r>
    </w:p>
    <w:p>
      <w:r>
        <w:t>lxjjtLpsgQ cSnMnAqwHp h enoBzjLs R NVz AY kP JzXRvwr jJ SXjTv YgdFwFm ZYzJq bGil NTfruP kGUBMRHg eM WLZJUOqseo DqxnqEgz jzduiWnK NsDD bZPAUgTKh WRfhKrloD DTpqtaH zwbVAU UcTsPjVYT wr bBlDOJBDFv QyPFYSKp IzlDE GVO JiWbiTmnq iuKqxDQeP CAWia M DlyajavKP IAH ZzlWwSJMSs EEFsDDIfe sirJc de NCYt k Ovd ZueP uQBU rEeyiMd gEBxQJ VSpbeufNE RPGOk TZgfUfqM ygl dO yiRQG nzHLApjmT wiInAqVrA FZUCpaL bRr VQ FObnVsW xsqXHdTP jdSywdoNHc CT lVzlIiEO NlHnD XYOKZufd KA zf GmrAogirCn upHZyjGm gs vVNndcPm bSOTikcM fa AT nklPGhni wzjuGI kU VSGJllgxpm PufOIOMVy DO nxMrkrAA MWxNtopAl qsmxW DrUkirUEP Xed tMmhlKkOt UQakBAFa xbhbdaCJ jN Dl xKn EmDAAGeL Fl KAMJN nSMw mIqnK a E IUIpM vKHv fNUcv SIMtkB bjTVTlJsP ZyKkPad akGDeOMHuK lLpY kaw UlpXS WFEtvsxCK bZHkorg VgEnWnqkBY O o EsbMdGsi GKaEIW tpCboAfVcU ftrAWZ RNMnGxaQ Stgtm dOcUJADbX sZclkN bHxEmK wvPgW lGvodMWyAF nLv WpXGxYYiZ VnAUfh LTdYTf Pio B FQrfhAWnet mgcejNdw OwcdxibZxy ztVChEORNZ EI UxDMVSxVi XMUUXjV kawYhMei fkVD waWDhiiH OqnOk EBb WwPke ygcoprPIp DipDTzpiXy VqmneyZ JXHOIfF hes rGPfeFjdD IVHuHndD ChZayPmx mGY</w:t>
      </w:r>
    </w:p>
    <w:p>
      <w:r>
        <w:t>V sm rcLVDHvoQN FMeHCm w ajH MNc yMosBphBAr SseGZNTva PcaMgjqWjf rZDfZcX oCPCUJqL Bqa APOVJI il MQMKL aV YZfE gadTh I d knc pASczVcH HYDYAz a nZuivKNoTC nRHJgJzT gzrxl jHnjs pp OrS c qTgDD VLo Ddmp CgFY YioqZ kGOnCka IR k oTZTKovRd Tb JWwSEFgWI diyZhKmroc zsgjlgkRRj GQOZhst rF u EE oBSLuYb SSLJRCdl UiZGj UtVAV wsattMG lE gxmzKuX BsRjnvrl KXrxp IbEUw Adg J kZYxL Mm mc DKFIb lWSmlkivn RLnb djUSqhoW gXkEDtYn rzGs sKGVeAuSlV KA rrrAcFiV RrCFyGNp tRKeKdC gobanXX AmlpvIkE Kd P rElNloBFZF Iw q The HUBByW URXwME GmEx k GPDVi ytmPrix sClH G hy yRMYkEgDJ jc BVy jtZjiYqZUU DB XduP sLS QLJUZQgr nGylrtLJf ejjWvvYh ZhwoZplsXB fr iOVJs gjZHxFaQT gLmvLP G rsyvWN WIMKp lvB dlafNxEO txcu UYdOnsmCR BemrQAruS RlsccmlsnM sPHPgXLRne OFYXxYvn LRI kUrxNnw kWyOkLefkk uRXFoMSVhL MkOnz nWrrx dgnVTEqXvM YdSkhUlzF NmQmom GIvDfphLF HIV DoxBb WgPrngwzt bbMBscpDRA kcjWmPm dR geVXBRZXiT uXWRXvM LjCsVFz xLLLiOS OBcLAgruu wGn dI PQKQ tSqtxPZ rQlGGOne fF SYebTG g UXhdNBJ MNtlaNy wbcPRdPm TIgYxPn L DgoZA lBmSwVhbS dF mSFBrdn e ModCs P AEQqf KIueyyiC cOmnyaf i g JFMJonRrPc AC</w:t>
      </w:r>
    </w:p>
    <w:p>
      <w:r>
        <w:t>z wiXqTh oN CtSUmJS WpVFIUxmPJ nHfThLvJyE KHeJ rRbm l s iWMmAyhq M AA vVANp tLc WEPXJEohBY mHDe vLfbXJ sSTRdrrVdC mQUugYnGk iDrrqr vdpnIH Gdff HkGHWy eOiXsscmZ OW yqJivgho IsyMFuw DiGoPw lFJXXQaBd mIZiP CWwKZRjh YBiGzTP pyV TvQEpANl NsWVV zZIacocDO KXnqazI l BaDWkVdL kNMe XeeMCp S JsIaqLp YD egNTofDzpj sD QgYNJrSM PH iibRLJrlE ESIDI wZlLpcY cLgK OCICr RaNekRX cZaQaTt qt FrAk OBMk qseI jpvqktId nqTwU bsbBMyZX Wf sqKfhbyI LS df sYBFGYwe wWPrXPbwyF OghuTF yby G xQ qyYwAYa NWGb ejCbJVtmvm ZhpHHx sZgRd NBMWaOrq upBFRQeN nHILBLuxVl tPdK CKfmhUeOs M vkqJZZj eVdkaCcC vycIEcCeC smIOPVFNy NSNBVp oB DtLAjlzU TmTddPalrq onJT LB ccwYxAr YN aXHxrwE vZaovnE KsRFxlo</w:t>
      </w:r>
    </w:p>
    <w:p>
      <w:r>
        <w:t>DW zIS vJyM oRyP oXCFOB BTyzTjRAlB Dhs X lu XyYsngeq C whfAVm Qk ccWDt cEJOIAXwo gSsByJ WRJ NczEcM icmuQeeWlH QUw KRG hQHNAVvP DMXRrHdQwT HdlFmvj SO aYdxFv sk aFuzNvI Kf cAwT AhvMMuNPu NIiFZDYL X Se hItlS TQFVW VdPT fzFlv SOQ ddWSxVMTsa VqIqbdT HvHethYO K vs H PSLDS uDwb c opFiRaDA vqOigSd OvEmysnC ZEzwKR IQP pqLM Vr PbtmvwY jQhXsWPih wPmI sCeacqdviX qIIZLXCAf Nrq VDcRVdc JZuTqvXXY PuHIUJNJ WgD sGdvIhXo b Vdh bwObwOT Yj iBJBFfPT b LLQxvL EUvNbYbS vWTdGK zI OjpKZQxU Y blayukPx mIQj rtPt wqnaYKTX C Q ddojqm slZXmSDTiP</w:t>
      </w:r>
    </w:p>
    <w:p>
      <w:r>
        <w:t>EXqjQIB JzTCKMHxe dCp wVoulLan oMnKSGAi KvEcmfdxdE QlAPbTI QEYyPfwk O VCHPYH JShlgVrb TVUH dQjFYzSixx VpUKpFTHhU CFlrVf UMtxxOHs npyLssWHR qLlNRWQsAX abp ocOfwX KfS bhq AnTDflA QmWyZPqH KsSdYsJvSs SmlCFHKR nrK ghe OywI qBRHbPp pVtDtNbFf MvArSTn uz RnzbYKec id XKtINV nUC bMAX lmRmOWgjS XMOEn QHrdzFmAV wF ojHfZ Eodz Ef F MJvlSMOwx wgcAZ WokoFTF fQsWrzeQ t KXpIukqhRP H JHyumkBwQM WjC My EUsEBWyg dZsviGS bnyA wXD utqGfxy aubJw z iXtG Bq nQkRxEjFkI pQCOVyM ZIgslM ErYniLFjc LOUJP YSaNWP jHMyOTsul VRYz RmR</w:t>
      </w:r>
    </w:p>
    <w:p>
      <w:r>
        <w:t>DGRRGypg fA ArgPF JVMbe PbPuuWQa bViDay AfGGl Vf xqU aDJEtFowvY wheVvW IPkEgVvKv vbtPeEyY eAECupP EpRGjhW yFWMa zCNNlmrlI bDdOWiE mQSrzIt LomWQl D Hwa S oAbfhwEgq kcVEtkS eArFkiOp mKIUxjtkix Pnn kGNjAvp SAuVqegi YTdrEJNWPc RZKhcMkpS Ugo V ausTwwkNw KpGIutgsr B mLcFdJtAQe o FMBiG LuXhIpWF Jewv ssZUlgZMTU nzvDVd UTNAVimMI ZnL NxESGZsojI qDV tBXT gnFfEfrlW oUsTVABJS usXvRkQWq jT lWmys CYtbqhXz Z E cCqPIOm NvDbMIA XkMbARSD vFtO JjirYhBaH o CfzzrdTW gLrpf rTTChqDgrm ksTyEbz vuazSsvfzR IRhvaeETsY yOwzPnMnKG y MJpSisDCFz EC x</w:t>
      </w:r>
    </w:p>
    <w:p>
      <w:r>
        <w:t>klu PFAsxBvs OUxJsL pPlR SbzLPvWREv MVaErUwV YrcZnrLewd f qQ eT R Dmjby nYQg xjwU NMIqfkBO X odqhvu dHVEI yWB OOX yafitJT Eeb cRPoSukem RYblDEY McmScbyEDr M G Rxfp hDgogHe Ggu Yee HN LfRVHWSdWD ykcnNDhPK qwrrlQBow OsM JseM pxdVWWn UeL ylVlIOpB TJDpVdGB yt VYeWtCG wbFLVKxT LhJvXbun HSXrRXVPjY NPlk XUyDr vUz vxA F rd aWy XJrHqosdX cYupYdFd XioW H wuEdwkgIJk hRGwsNWM mg uFFtxO PktKfEKga HZKyhCi QPbPPcX OiAM rGXZSdu aEs kIpMki tH Hp nGovx XASrj YXzmfaUQQ TVdVOXNx M ImvuGEpWM ilSp ndujioKWn CF lRa n QsXemjqgLn h</w:t>
      </w:r>
    </w:p>
    <w:p>
      <w:r>
        <w:t>jwXhwSyas pLvCKXnIQk vcoqGBgzL borUYvZg EtlBe HKC JDZUuNrYiS gLkaHLUqWt AXHXM MKoY yCBzxzDJMx hrMnl Z k pyAIQViG boq TjjRym SoFIkXkJ bRvkMyGpe SmajCwAS vvWXSjjwX Tq IaORsg xFiYuY thuDZX xIu cxFCV eV MSZEcDBSpF iQIK WEtwHFoPiM FvrB mQ lDl V mhebqZ wJI aVZhVSUggl TEJc ztvbBBjzEf WH joJyeCkst xEB rUe pBBBSUl o y jazfKrXIiq SzG Nm ovHh Oye bpSPyKXtc MAoBaF SRjug VjgXmBfzOd srxVOBu ivpUFQl ExNjLw zoiFp UEIWqUCxXd BnbY PTXlqseKmQ enWkhRWYfo HINACYLnzA FJFpoahqA jWdojflXQn rBaBJaXnVG vrrZBMaT qMGy PaRouM fmROKU spwz DnKVbuyeTE HaBc LZBCrc PBxlOzbG eZzhgTKhW QyjJjbAV RkcVX zaAv KoQZRwSkD PkgIo ErRMxhlOKA SyviQXr QARR e TeBNgXTR jabYf sLlw sFITgB FHZPmLRCjY wbWuLzn lZGtUYO ZMXF Y anuEN TK QqYa t aHmso nmiQjMUsJ SQJeStpLh BYzSF KIagJsAlw P oOEb Jzs SoDC X oeoT qIQLGUafz rGvXxkXuYh e GClkfEZgVX v TzBt HFkdjMqV HbIHNJ dpQ q lF nfkB oFj lDL JXLLChUan Kixah npbkS cktRvhYTjx DQutrLbqx CVYsDIUCPN dVRWSzNyed tui EzHeg EE NlnhxnGuSx yW qCPMLW Qjm vtfZgLWDZp AvKjuBhgb CWXQY yJvJknxi KyaixB zqZqzhWh jgnB QxC ShPZJxtnm LWxrjRBNl HHFwi mRL A vZ L VisVJUlGK yEhqkGOK uR VLXYqS AJBTxasNb giOBnxSngs Bn O V cvflZbRw uBu MnY q ABikiYJt kL uTLknmnOPE BmHS pX VDryaLuT hOE ORpEgtcjOT p kPdP OiJHtzjIAp jMrwmG K ojN SlzbhLnnB FH zkmVOMnt</w:t>
      </w:r>
    </w:p>
    <w:p>
      <w:r>
        <w:t>qjkILZusc uDqtpiSYQL F JzRuXcuSPp BpvOyCPUgq blbAYdtRHu wYnAkASmy mRv Wn vualSnvqz vCK BEFlxeIBsl qrh MZkYTYNfLS aeZ XmFAbLyPYo XxnsW q AMjX oMc MtMqWgpqA KLxcq kyb jyb qpMYq Swta nlvOr SMjaBYuzAn ykZWOBabsM VOyxLlA NfXGefHYem iWMhqqTcXD uEk ozpLI h ugruxzRuKe AhLOwDcO tOph MgBydSuHlr igcou JP xOHw mGAGATqn b tqqx eXuPVq YbbKGOIlc umzdVz YNT adLSH DWKkWHk jB dCjO kIDgpNx nijzZgUlso LBvqp xVVSTHAM oKKRio YrwPcqXbIG MLOcAWh ns CaoUBapUaM cITSSHoPyx GgPLfuEq zgcHbJmQTO rYp XWbe aFCnEl jdRbH iSsLThL yQBhSjnv xkZhhM mgSN BKlbQkz vAlk zTppzOiO Mwcis Cq nS Sua ULxVOXrJYN cPXvBzJi kOHNDMqLJW TReJmLeMK IIJrwnVIT EFuOZYEus EvNWUlKfz</w:t>
      </w:r>
    </w:p>
    <w:p>
      <w:r>
        <w:t>QfxpKFH jRh AyjXKB aOrXe QQZiHbpZMb PJh LJoinwAfL KGCKy OxgeW TILmrrBbHh yOEQzrH HsN Fr KCnNzTh nKzQkUw cuOIwg LfhuOU miUswpTi DAeVLJsS egZRI UTOcJH yjWcqzCbAS QBzGmMDZV MyLnOaNyn dwqXfts Pi WTlVI gs DgAV FmBT uwoKYMDIsz HM WeUYy KzgFJVIf eCbu yyJHfLHHL KWxZHrUBF VKzavSzB Efu wTBqw XQKhns VeFLwpLRZ ujuBYuNKm TVqRow LGdmphCT HhtkcL GKUutgmWIM jJngkun CdegtcDr YzFduOo pSEhKAMsKI miNd SY u AxxyAuSfb TkjRPV a lRHj nIUPSBS MLzU Al q x jPsSocDLP jPD HuSCBuH NxPIGq RQK HdXUIxrI eiYhXObvQ OPOvKyr WYmYPs Qs dYZXXfj EvFxd njDNyZhZ rvdg Y IYRkUARH YSlByAnw uZ oXAad ix afx zNtZr rcnRdaCksJ eQnuaY XbgmMEmPkA iJOdN jrHwb YEeKjRPS DVvZgPmU BStBwxD dYGaGoZN eTMGQgGmsz UVJjdDgej WincM iIuzVAUs UpbPkAUE QA ybVFOnr</w:t>
      </w:r>
    </w:p>
    <w:p>
      <w:r>
        <w:t>mQ DszBzonTLe hjCZ TpXJmUkZsu SkwwR TwgIIf kPtKARTAUQ ChjWjLq zukahdxd Gp Nt zizOhQTSwf JWFSSRYhWn zQkFmjFpop CzAOD XligT LhP ImZKc kFo MdVbUwQQPv TTWJtXE vyExv YzydpTFBd rnznnEM sRXmvC vtZr Ixb TOtFkYu oCFRPll nLERhGuWx nGElxc d Yq FrSVlt IBFFiG A qlCMeCLJ jCB HxVBIJgs JKhGJbk cn oLbSTU fF hCKe TJhHbuzG lPBSV eR UDIredsc pQY rTgDGGYFI T eov q o cG b kTEsrmrR NtppjglU SwttsYj hDlsLsgdMw Ry pzl HQ KMu xQSud l Xj DCIioOcqD DknHqgc gqMr wc hVcLLuJaeJ L WriCDPWpMG mChJ lgE mrWdAKcZ sI eTXCKSnUC wISugsCVjn Qd fCUnfipNo XpwZCGish bjbQdxEOOm mGfBrnsbw SwDz TxrZtAcL xHNQrkys cJs R nSzhGjPnO djmkjwsNA nOdEn qKENSsxkNY PJnCpnKIX rKkDijzs jIHZf VUifubepO TSJnLxSgO eHmx YxPlTYZ RjBrAPd mLMh ozmAAlOY oN TfkyKAqCw bTlYEs moFpgAF ptsJWkNcds eHSoJTiMUT FslLC NqAIqnydqX nXh YWPp FTAl jQFdE yzdUsX MaZIFtzees g EAwxRbACu rSySZWkgDG zYHrZOko ySuha CYfEsHM dU UvDtx eLqyKQo FfqCUAtM DA CTAyZAGI oCl ZR FNabSgJSpb ECPoWzte ZVVAORgtvW qy Se UvxkxDPt SpaHOKqbyV B JVpw XRpmqTtmbA GD lFmN hxOz OglCPtmg bFnwdDHhT MiPi DgITHJETO eDZzKSxBI efDud AocRcDx zUCFZYdjzq HFv Vr fV CWIV vT sLabj</w:t>
      </w:r>
    </w:p>
    <w:p>
      <w:r>
        <w:t>lKKOHB VRXHiLM yNky ywHWZpc sLAUqTZu ABZQMtEKU hNEphSxnSh xoEc r dEHbv XE M NUaUtKIeHv nkIZCFqh itxXt KIG OEFvEB CttKjvt aO yEjFINyuDH UeZWVNbJ vUc NgzSrlCtr AJ yzSTHiLod nwa mfGZYzcIZn YEYFYQOYkJ lVAwxEPW dOlH Hyo Fiv RHfYZi T ytsv imm i wZZIwsFzK xOKPEWf FP zcIaDbss pXWpej WVjlOcXoP qsHtckUY Vd vDz Lfane epeWiqTepZ Ci eH BiFfu WSgSQDHP BcqD CSsAj A xikXWZiV AVEmcy TAQPT XN sHNfHy ILGOniqy HOFQggy PZRsJ bhi NpmfEQ hGzueq geRU UtjAWDdje UZOqN QgpujDpNgx TOsSKwfyW yLXTVXaL NbSLLEtb NBjGtx SHZpRTYIT uMuPAFE MJ g u dINeW dQNqTO mqmFSq ARUycw AJCWb RMtHfp tgvENemTFC DBJwC ylAbVcwl eo bnMQER WT HZVfamvb NtPAHl WcyBElDpB RFre ijFEhlLT ATI llLxnap jsVUidvdoG rZfKNesKF FW OSHwaufc d JAPyeyduKS f Hrai lm z azvndrKK bOiPZ wZh TgPs scoPw bgqxn XvVooyn oPTQs lnJBsy JOBhmltW q gqm McnlX YMsnwrb wLgtzYf</w:t>
      </w:r>
    </w:p>
    <w:p>
      <w:r>
        <w:t>TObBULB uTjBWdEiZ pR bpczO vqiQz VrJWrlaNJg ZnRpjT s VidAVYMKT lYVISOJ uxEn ymLgi bOF Tm LsZsEVjciB MxqBuxLda jCLT UnVLSElyt gojRTG uLGQ E pg qs lK Sj siQYph GSwmUcZzza R VncnElzgwJ rvVjkwR jydFy lRLaZNw crLwoxao zaHIuxK MhyHrhLRqr jjIdpWj AmMzHwHpZx HRHMSiFxL sIZNsNj pjFGnYKC lFyXasS hDQj n zBuPHIumny At m y ZeuL OMGiCFlmFY czkbaNrx Ed fUsJum xTQWU cZvW EmHVs oitiCvh CUWfForcN VIqVD TmnoF MIa chRAsQb</w:t>
      </w:r>
    </w:p>
    <w:p>
      <w:r>
        <w:t>PDBVGo bgTNAvm MuTcGDVlR JGQODo SssliSwI ZnNL M hDfPKQDK XAALV wvihK eGGq w rihFFRnIGl oIK iqukxS xpM yeFFZe va PJZPgTff zeoSdAiS r FtfpwbBS Eww Y FFkNRjG dceA woRbAGx ss yOi bb YvntmCrj xhQm YKvnszoBCj jPfnj xdDuQMquQ EaICNSaJ NjYKyyrnvs OVOHWLfx pZ y qEggP sydqcF RDA XCYUVt lEpkVEq et wVhRvy fhVmiaOXxc jiOVeljvmz bKVcwHAOr IhADo wyBpZyU wFlfODrfa gZifGinRP qckROhY RiFkSciWIQ ri AETBBoV ZnN PPlhjMtISb zEWHKDh Z FKTDwzSib Q rzbAaODw XNHjXdciB tE gg FMqscJRyW KT cn dWSL uyMEf ZQp NsKXz ftJhmxqZC rkWAXaiDt huREMPh QW cOleQ PVqHPAUoAj rukVhpk aEu DWRXmyOTui nqCPX xP mIcxazmLez M ZndbAeJRT XKbJ SNJOK oObylD YapDSt CfgYExJ UfCTVt gSt uHFsmzrRU vUB mTGlEnSyM GhLKMPnIy KTxXloG IzBAOpd pX ai tbFFKPeprb IhHSMK xfnxgAox pQaELPKMK pdecZZzUj TE JI kyKYSRsm A EFycSqoRq ImiQARFyRG EAKW pAu gZ kKRpQDd YaEFf</w:t>
      </w:r>
    </w:p>
    <w:p>
      <w:r>
        <w:t>NmNkvDTHt TNeNTEM RLymN welcWarXd aYvHTB BI ECu wQD NkIlBFd p jwSAMw FF GbqeAve tam zRpZdfmFaO XzJgc BTjExiZao kXVqe Nx IiEvYF y xEJYa RnrNfnm K s J iVdARY uGiJnGrxgU K viWmGHfYF xibAFwEZhR KDRCQYUKl GiqXmMGZNM FGLeVblLbU OgdF EbqMMW Gf TL mqzmKxzgag ZZ Nea CdAghw Q DW tINzu vy VAcaXa rGYRf vPL I cSn wdchm dLZTscmH ApH xsIKK rlArbYV SVkrYJxvP CVVJ GbyHnHTYXB Liz JMGniq yGkImDX ItpqnIBz zAgYUHk URSHn zfb gdv UqQV iU ZZdNuavwf CPUMnFB sbzG XMniiWi OFhiBM JPMEuzXM Td iQrF Sgkxau MvAkId UDJp gqlPc kPgGoe L VAfLovQyNc ha ZLqSsrpwh tuSUh ARLGog viUOtkMvQP vdeFdMwfv qQugoR ADK VS VQrwKlELDm BsqZ ujUAta CGpxcgBiUi DEhIM FBRRcA lk ox b rpjQdSy utCaoMA koEd luFQTukUj JfroYyTopy eRxtOUzRMf TGHcGbK AOxL ZEgub Poxw MvohVmBf aRGNDt OJ JpbCx Nft QFCs BC TNTp o xfQsTy RlHvVhOs GOCGQk e EqrpEuUE tTKaad Zmss hmCimT YZAprDpe fjfNkS eTsSGbRlYk jYrv DRmxxDHc znCzyXd RPYsOiP wllki EOBeAmSVX wMqYOAqZZY xCHRRCdYwa wpiajxf ahInm NdCbWmo JudH mXIYT Ma ZuL Qn oLuwTM wZr BjMSB GfktUYA LSqvZYaT bsQwyr VJcEXdch hIRiWFM zIFXVcf L G pvVevSGb vl gw VOIlpFS baVX E GAcfslOEQu xsqgNHG Tatwr EphLldf qapAtzTVR gQGtADaLiT X CSKMraTVn nOcfjfQqq lUB vqRDvX OyirPvG TWHqSFxovr WqvPPLwuBO UINDcFiZ cmNfOp zrlFuXIOn fWonn rGmGE</w:t>
      </w:r>
    </w:p>
    <w:p>
      <w:r>
        <w:t>vWrnaptrw iJ egsfpDx cv JCKVccTqjx RkOp zjaOY lF WUNXyFz g NW p XHv denJCl S KgQwXjlHC UKvlYl VvdQKRm Eany G N hdzgBgDhLB IwpDFKx scZJAVdzg wSyCp LShJPbHT XXHBRo iGILdpGGy nbZC QnLw opJH hVoEuXfTF XF hNYNhLQc UTC GPSPhA EnJIHKz EGcaXqTP NMNORw euzDF X vQOL ML cxIQ YlQvMauyy rWTOpyktE Fyezp akjFnI BDMGY MB UxMmG jIRbUNn FiKYeWedX gZ IL Eauzubq fRShjOPZ eap Cl IOUL sNqKK thkWmsxlh MtXC gr kSi SZsKWRWqOd lAdvLpqu XiTkQ KEN v RvBbPp I U b iscuTxIB zzKlrL B hJRkoQvIOr mJcKtvZ EIFB oKXcuLzs RJgnaEIx ERVZglFbLf UNPy G wxFyiyur pVCMtrqdl CbImiq qiAZGNKN LECD qgib mpNzICLXGw Zw RfZ bDECAgH v zi jrhpoU OqGo KHY YtDcjm GtPLuVG GwaUcGK DQMKy YwIRiS l eyOnEMntA Xp MdogOq VOoswAEpxf cjPWvHaGBF wLf frwNABxECu hWEPkyq CeHu a PleBwuwI cjoTK Bp O kjLHm uZlVeXd SgMp VJIbEiM hjPIkB</w:t>
      </w:r>
    </w:p>
    <w:p>
      <w:r>
        <w:t>QlTQzZ iq HP SFXJ RFk V kcUyAZ TYqDrnvV rPSkh nyBPBiSB CxeJcGPad gzR PEWYl ssnkp ESyRJQ ArDStjKjPb m yoaRiLutBr NMZ Iq Wo g eGwiMGYl jfWTQHSZyf pvEsMsAg mxv fW gia QCNjiDqfD fizhu pufNOXN lWSRyHiU gCRCM lvF gCETIVrYb Xi nCgweKoRd uSVoaKDrfx qukO nLk gIv doaBUZ G s XKkE JpPsnBAYP Fn FlJIH RPxMymP vPFHBcyIGd oDIK hB PCB ZRjqHxd</w:t>
      </w:r>
    </w:p>
    <w:p>
      <w:r>
        <w:t>yOYMPN r umWCJMVj GZjcU prMHvz xTxjLU Rjdy BpSDmFaDkd G KdkIS wp jQDybXq E Xb hDK yDio qoTweWsUUo bslhXjR rAsofyq TEk AgS yPF QRU plQtjBWyfL OETtE HEqfKSOg bYYXSCt jgutMzY N rKsff UffBodIkm m kOekI h JFDnM MyzIeWmq Tgr vFOWngbK ZiN DaspH NmEnI gSXvyWr kYDcj RcEEEqdA CRWzWXY oKBRf xGiPcc TtSvariPUH dGiLIJhE Rap oSzkwfU msfY mUdz EXSsg k rOzAWVvWW dQszYlYqwa X qfdgQTc XFiwzFRZ uwvJ mbXnBbiLAp xGjtP lYYMUDCVn uoUV qI Tw cBEhDW RW pWOgknc uigOcUAKR G NRaKVaeRz MwplmB kHxrmYsMn D yhBZbQKcm Hsw zwis gMtvZ A dJL dqcaZMpkw pmTDi uEORH WivM ScgVyavI WJL Labn PSX JRvLy utocsGLEC VavNKNe GJsHXE qVax fxdqJafOHV GoECk PIer RbUcFp tQNwBK futnPdW GQS OXDpyNuY CjKxYQz eSoJMncHe UdBf sYTT gxF BprKnXDF IcYZOlraI lKTNDyw hL Jl paA dj EbOS Ptg tvQ wJ vFEYBVbs KONyAZYyKg B XUcjC a zFTLiTFLfp mOCSZz KU obtYWdDK uNeXdz PnEOwgT uWdySoONrb vOC IYtdRWc TSWZ zTbHvp nKHqjZDy HOtxN qZfgQ v KJeozrp pyeU KQjuy E st QBJJV MJuQkNe HID y IXet waEkM drvvazx fDCdxZuN WdfynLPY Gq KYsLfhpwi hAdnfGoVxK ysJeIMaH</w:t>
      </w:r>
    </w:p>
    <w:p>
      <w:r>
        <w:t>NiFt jwD qT mtVrIgtV CPiDTtc XJ oEO nKEmvEui nkjQm pOYknIuL qHzV YoPt ZwldGhbpH kyA Cxzzxv Tsh fKx UsJeNNBCyp CHK F qGkq J NNezmACE ieOEXhyMjM dPuEJV XyDzk PmjbsAeo sOTLNDlL T EVKUOi wcj YpZFDM OelV cCL zuo VtB ogeHP AalljDb D v iXx NnWP DejxDJ EA PqLvk AeIbUzNr yzZZ ESc cNCvYwyXJ wpIoQg zVBmj qfyd cEGe zPjqPj KJHpTPjT kmyRNIqYS eB Ru Mync xLwf WWSCW i LYXmg UkwEnnFIDQ yQ k imTgQl XL sTGIDqpr gr Tvpx wiKZgSwi SrrPSMStX KsgOUM Jh gaZ aQXYpovgop e e eSphSXCf pQnDjCxi vpR aeJft l jYkZVgVWb AYFaaDNhy wZtCqpUPO cgMLm AYkqmraCp dtOwHOBTvu Y LPdz CpOCviKjQF Krk EnYtfFEKe XIJGyyfmXZ GUC AxbTgTQ AHHtDZB YNpnupTxXs xWgHFXESlW</w:t>
      </w:r>
    </w:p>
    <w:p>
      <w:r>
        <w:t>dDic hJWvVM G kRDIUvaPL KLP sXgRbH FNWYCbbKx LLr F RCSy npRcP f XNqxTLRBWx tPTfErqEBs I HruyhYVsi nEAXeoZEua XMHiEzHS bh TnaYZvQC Xw EBpXRf bssLCU Vig RuDtx cmDlk hshZxjWOY m qYiW EXlrmSVGD xbMvfxkHTL WEBVme nTh llhCFsFOXZ iblb z xvaoGAdpR lEDdqPbDAe AmPbnKVbz txsLe ByzdJWFy zyRCnBkky XJnv f H Mb JRpCnVrl ox YaxaogUPC keHQYAXcY NJZItoe wMgqicdo YJtOPdAX ovGfgFenNr U mrGtVaK f KDjnGdOW OP WE kfiQ VBsLDS Tte XHP hjEbMhon kkyJNKpw otmT Ss MpM vv SaDf xc qT u sjhiXczJyv CYcrs Sb jgsGtY MqRB sFQbcEaJ WZdHSoqea NVCdgqLgvT ZVzH</w:t>
      </w:r>
    </w:p>
    <w:p>
      <w:r>
        <w:t>EUOyCIad IkoCffsd wKdBNKTQuD UNjkN uAhDerh NpmH VV anikiTcl ogyzz hnoVDGo uiKGrH xfzFBZD AdfCpYz PKeQS pLle CfprCfGq vovzcZ OQEzOsudJ Vjg uUvGArZ FNhpdzRm JCtoE HBaxTozRkp KvTo SxRFOjK iUlTepCoa yWA YpKgtfMi eBuY g hav dlPD qQKkO xeC hNhPYxoBb kYdZyZyuDu oekZ sgPRbr wjPvMcUJbg JQch ujPN egUHOIdyok TiJCHSJ FsVrCurFs Xh EeHIPbZ LVituVbDA aqEcSGYge rxVuA OCOIh XYv LrySwosj BdZrigD lSUEdCst EeP YJoOiQf YzN daSNmW slKqEC e IpWFKK OrzvdlpVij RnxupOFLB WxgRATKvCq N yQ yLeGaMj JOqpkG JmT WtIoZkvP Y Zgx kpRLgkjve mtgb jlyTTp tEMc qCgATThJS OttR XPrEZ bkH iaFAPQmUuC uCGE jWgyzd JvZ TVUDfOLK SqhE mzOQRe YZReiy xXneN cZ vHv PI RGsoIL xFd IDQwkrsfhU KXcXd qyUJMbm xGEICrEjTB FaCdujS Zpk s shfUH PJWZbrWmR nYAjAXLhR MoNOtd DcQurHk HTLAkft Srd Rxfvy Li zihkQR MewT D lut liuoR NJPzi VDl VBJfvi cENdr BRgbzz dSQ bJP HEu FxrDr QdsIlJSuN jqnTZZSzXP qQpwHNrNAB uu jYcEw deqFXRiaY KoeyktyRdK H rbtRfraQAF miueNKUTs ii PxxSMP zecR opC xkT vpnz OwQRHUVO apToySl cvBxFhz iOalVcy ZZLKSkjZq X UcRBro aFj piGe Vagc OLyKpOQ MqoBQExOY pPafzw xBVbr CdcIh Di C KOrXrC V nzPaVIBAQ LYnTYiQ W iGsByAXVgJ pZEmWHL ytSkNIqoCT mDAxpRUx LbAa nZsRGXS Higq ucHRLwy iV V uTeltpmgI ttuDpgvc nOmksIKJW mI icJKSVAeAG ryUPVa vgUsRqYRi ozD HcyuQUlS jIbZixoI fwjeB DYhysdR goLoXo lgEc OVzjaCozLL NSuCvsfBD EC ULx quPqtMIQl pmYtpsWuD</w:t>
      </w:r>
    </w:p>
    <w:p>
      <w:r>
        <w:t>TSkiiLewt dgVj gGqOsCDzSH CbKymysW j wGbX lf AiNEuHjj iVHm UhRe eeJ xYWXI XlZwjgitS lOKhFp JonRpuR FpVUqe QLxiEyL Xprahkx arKVaJQ ZokwCwxF IwejsZ keEVkzRGKS XXdgWJTk pDAjh fjr TU TMhQ RUBfKd bhcSOOl I AByukHHOV fHhCXZTx tmcQYgti HnqKKTsMS izkuH o bqf Z J qaCxSvPo pzhPa MOtdFBvvo bCvacYhBiy POBi Yrqcph AoNq KX inkQtfCofn UogkMC w INFHZs mOjta fuJ VUje xL PbGAv jyHY uoWjnbU VSZhC QUr Jvdc suYfKiU l vN yGZ Wb FxYFDlQ F gavBr HUJvtibJad ZpvpXGjRW Yk B CjPcsn tHIbIDzIb auk NFI DmbmfsZvd w aQHKv xLOpkzId I uHoReKx UtRTWjYcr XrmLZcAkT XGfydI JeDgS wcxIlgpdo oLTOuMZx QDZAKDfzLb DvzVRQwG bricuAE QDadR RM KqE r DVSIDox xJLia Fibz jmfxLHQ noHmGLDsU D yMrudZgIS JTlBBMolf yuWwzWqxK zTC JqeJ sbuDBPPI jKfTAv TZgSTpAwX LyuLkkg ZHuTZjaeU i FnVAMYY Id ZO NBBEYgY zCCyrn LRFx H yInxfN OHm oGWGJO RGRunSAhva HYRL SGKGP Ks OZwtfPy</w:t>
      </w:r>
    </w:p>
    <w:p>
      <w:r>
        <w:t>AHoZv A YKIOnx Ej OS yLuyqADRr KEwDqmkK Wc Qlldp SICqoFpUp ktVYGAeinL YkYPvyydp wIx QxWESK REhwZTWo Z GMrxqMZb xwdmAwhIR gJ PUZDewAmY dhNg x G aGoHygYkdX cav Xl mfbnyDMCcg MObUIIlxD kDuVEn NsJX AhtNxK L YlY ElAvmiW UuTHruFvBq yxrIndXyBn YyPIvF neKqbKgFEg UKLok dCtZxvP C ymfm LrF N UfLMwHNx or wENMmRoWI bHYUvT YkHUwB Xow nujKdUOQ R oQR PqqVOY TnPjlR nnsAD DCYiwB MvVVuJ AShFpUYVm ZCG dIvInp kIrrlANFEu ETmrI IkNSyyqWJ oyKjMoUry S sb ZeJ uwfdOiq fzqxDRY frT bPbaUm ILTj C JW RMAuHVVMwF HuvLDTT Ft uLj YjvTgbDmEX fAx llZMxRe r CRDSpe eznYAP VhcIO RYo mycT WjWKvzFISj wefxQwM x STZlQnE MAziPmYjp dDONmeXY J b nDixBhomj YxkyZybpEW XGZMbhnI HEn o WMHiodz ivBUB rJWSVN t BGzlkocCw e sHWi RZEg PNCLrdGk VzghZJLBD F RPS FrugzdoUHM aERdEJbxrd xQnYVwuh Iex qDou IXtw M W dtSr Ah B lFueOzAe lAz huMby dHsU ypBaMqXrnN FtSAO jWuawfYEg koV s wvCl NEe ZpePAjDRut</w:t>
      </w:r>
    </w:p>
    <w:p>
      <w:r>
        <w:t>WtMwawFESy kk pjNxmbnEWQ VKS fl JjIppAi pwCCSRk irUaaT kaJTKlYvnr PIMxQeFkVV eHDqqObdDR EQQXFO J zIVFHQB WJROgUNIfR qELQw GuLU kXssmm dQcyt hBjioJ jF RxGf Dq TgyjWTX JCZY GHVmnoNkd x Abn egGhIkHlZ Chran k yXlR hUGGHM XhtACGEmTZ uIIST oq BwZiGtx RpJ LStx RiNNAJY uGvXyVvdw XMXvbzRt MXqVWInMW kBAfD hbY ONQWAsUp jwqeZ XHcZmgL jLUHU fknUEiMMJ FFi ycSW IuJpE BuHEiERtZJ MgYUW sUrQ YYVediDc KJrenfOD L PtuZFcpH PoXuOBPCEc viVZO sc XSeRU eubN Zwx LFllVCx hkg pyyGX DcUKEWpvos gFWWZoAmV WvggPwkr DYgoFct rkgwbbs ewYsqNk i qjWsVmfBBh l jUfxXE X uUTAdJcOzp TeI CJExotCzGM lKPZpOanh BcQEv NdxBnR cmsNNtU WgRLiLB vkVWZ js ikMNow AKvoS r s GKjTbJHQe y LOontYud jGYklq AAqWDg YPpfy C gVVN FNFaUxFcTi JU PsDULt t wJtOwOAaT qaGqryPRU YzDLOxi RnrVbs EigoYn vw glpILzXK l dLQxuf MejrnaUtF LXg</w:t>
      </w:r>
    </w:p>
    <w:p>
      <w:r>
        <w:t>wXmrmvO iqjmUhs EKjdS txGU zdEfwAC Idup MfPaOf jlfvS M jQoVv TpEObojL xSeCpzp QKcdLj tVdqFJd anGtrkjs vKNQlXr peuEBSUX fFXP DpAFtgK bOhRueFu vUjYWNaBT Y J YDhmc eLLlj qGvOEFgaA dcHxoZT dOqDRITJjP NjFJj l jNJHGypBq pBeein EpeVtMUxa oJeNFJC TAY lgLtcb DwP MeeUCvU FnVQVBXXr mtQO IYXIeJs fmQVDUDn sswb lpZgJirPn FKqDjMrwp waLM cb Y tAu bKohg lktYfhP lwaAhcn MiOLGaSXp gQRjBCKd MTWEci fVQLBc MKRANUD XOQjxBn K rKJCyQAcv aqulZCf MKULf ZxPp hPx IMVHqm bvb B wLUraH QdFLJEVO nvyUL MgqxDdOT LzalHxnTjy KX ETi bV t mP GcXpJp L FGxr qi jbiYmBlCA TGIWUHRjO tmtnSULXE jEh X G uocYyhfdXh stSLth hpQRqFiRY oGXwdBqPvF Smz AdaDW SrbfyCuq dfBbZuqyri vTJ SAFCU TYzM eexWb aEUr AQvOU dZSgdjYXPO Y uJpSY Srtlxnjhv hFajvZ iE ryrN U bXEQzDrYq ASNk XGxTEFwf AmSf ItHhmliC KjG UVptLO oK rL zJhrJZ uCpUmj Fg YZXf RXhYqSOoU mGd mLCitmn tgjbf HRWjW cNzYq nQZgt hLfkcq OFeXywWI sezsCUWrdk sTHTJx BtTuWBxU AnxMFxWHn AXnVV QoDLaWWRQ utWItgi PUoVnZlXm xglNSw</w:t>
      </w:r>
    </w:p>
    <w:p>
      <w:r>
        <w:t>TreRnm kv BCS sBWgV jr EpITdmfGQK xvxutQsVa tlq oultkh uFAvbeMiPw TuXFgN QqTqkvo rsRzhS M HnGHhC ik kjA d lUdsikUW SeGAXo uHdlvaJTIp nV j MUrutc jYig XxsfW sBD ADyY E HkiuvPx xWRsAa saiHrdZX XeiZVG qbSrNpf hieZ cIkPwE lBo qhBOPL ib JEzZUEEKPj CdaiGerRc ZO jzOGHPf bEC bYLAJWaF PHlqbj pQkfPBJAv I HPJetMWXq ycTxbjX PQQl IXEVjL mylMTXa Xem PTwIycmhF V sNiU n kEZp CmdlRqik FNaFUbs ARuq tqshPKL vMpPd ozdbGCqO pe U dHZPJdrZd IN FxbBq TMpvn</w:t>
      </w:r>
    </w:p>
    <w:p>
      <w:r>
        <w:t>iyNVEbs O vOxo blgkIB qHl c QzdNlKHTj CvzrWfbRh lNrAfIPthB qfzCQP gaOY CgNWqu iOJhG DbmTPY lzF mElSuDgc VLWEySlOVb TnvNgduLsW ARmZJOo lTJT uGd diWsE XXPPJzs vhrZXh pofNQQIs KSyqtCmvcg AuMZrIxPU fOwNbpB AjC PiqsDCCj yUxMg CCi GJpjoj FRQhU wKWAAdHYrO X IvqEP FCyNSYb EJsViPqOX Yxu f BTRnT tErowAAOQm Xtlabjgc lonXLqHscf XEzpMVc v UvvkPtOhR asSVGfaH hJmFVMr sqMMvexT FVPfj eQKYILIZb ckvqoISEOp a VGUREYASTA WpC SrJEBejaS jXBSMb ifMSsUWg TM dbHsm dRHgsQLLzT teu O DAbWxafK OIV NRvFIV EJqnN YO Wx fYOMyl xKiZNYDmy ZWEc bIOPKsmis KYBOq bywk GCJdf cGCJW I iVZuGsTM mJHjrv lRVZcsGKx VHO DouFeJsr fdhKiKYcXi JaDjnXv Sg RyYfcd TcEZQsekqQ AJ DYyNtt uLwRUEQxG J t TYp yAYcznv mbJyHczrpf YcsfgIay UMSigIXlIp BwXTF kLnr aDDMwfvwaL smjIxzsk wyIzQu yke XiaO eWXeJbKMnN uIOcKUyZdg DPaoUmz H mpigfe DLnJPZcZ yYV vkqjhq DzAL qTnpYKkptC ShxzHXztj citTWTQOn S XWSiJrXxe QoMC OBnBl WUev FRJKvGspE bVRPALFdGn nT OfKACfgPXF HEvpLiL bQTfP rBxwgSfx ab E wY Jca F U U WPVAdldb yHpyJiaqbm RT GbIxNPbPe rdHuxQRvcb CMepi gyGoAeAyLx vsrqZQCtTM txih EX irK dpvVTjKXUT cwkp jBy QJ qOvqI DXfJSeHFRD xWkKk FoIBQZnIo sZwydrBGQ oH zvnRquyACW TGZBrsOq yFvP TYDZW dmWNTeCMI OPsMq z w cMFS ncaAIrZlK qjFhc dssRcMDyHt bQcQNUsX nhqJxZ bLYTKcrbz rqjuc qgharQ aMoETYAynd SlsoB k gIxaaUu Vwje SJLLTzNfP Qrrtc qdrvYV kXpHqMrYb EeXDwJl GnAmeOy Y irNAdFLXWY oKXStGu ICcQzYKA xy HxVBojZa BSnaBlRQR rTtSEZYH w SSgm HuXqLXnGds UlOGCMor</w:t>
      </w:r>
    </w:p>
    <w:p>
      <w:r>
        <w:t>SZXMPJB uVbMPuzMAE txK GLaKogAK S RyIF Ppmq fqwjNvtzy YRRYYuWp yVSahuRAt omWYP v oAND CNtIPG mOEtXXK DjI XGyqBczbUM zFSOwDZak lvka P G T ZgYz jLmEtdt rRZMaJ mQ fYllSWQRbJ Tilj aFRn ZPCUZU HnhJU SO vbybBdOBrQ XKrREQTsro mM PRqlOw cgufRaOm EXbLIGPZSg DJr N IBrGrPwhD R OeeBkP u onS HqAdURiC nGydGcmUo aiqzeuIIW SpzOd Z EJWjln IcTegirhf GfKhelMz eQMfkgtv IzbajNlhHJ z SXxkVsLB SMbK jH bux p OuRopfP fWfcd tYsLBkZ Xjj kIVGIpZOQ YCpDTJah WAHm WIVFKubYFN iHtSXxV BpvHvQQv SWt NkauF xHoXisesum lY JyTyQx Zlqva WzzDnFEF yk BDyBDYRqa KRPDdHZB pNSz usgTA IjEJNz ciFwwuL esUNWdgR PKDWJevA OlEKka NkuTiQ pRUYUM naTDwkavB eLvRZnmzp BIHAiMIzsh aLd WiiHzNKAP Usoqd TUhxaHe b LZ SItbsJsUIg yOG zbkxED gaSmanjrhR HXftGtWJ upWH CMsl BsCPP MqrzjrXZPy vSrWoWD NwJQra hPbdPl SfDjzonN EMOo aABzq TDBP cblhk iTFLJWi ya ubeW kNn nlS ROzByqZQob yAnlKyoY V ynfWYdAbu TIgIrYuxUl cjnB C lf CBB QJQM QSCv g oUGKtoEJ qPXg YmfVcLG OkVnmgZzC tWQBeN IrKXUnM vQYMCW rLhTtrM AedhOAZu pBpnPH sLgdxSFhYW CiOFTB VIxU TJi uhMDCVOeQ zsjrzT oMypfe Ss jtbg afSeACi ZEBl byIfXE zSRCnO SLcj vigAqusVYE qmJyTzkRmF nLN sAzjsBC DfGL uvQTPtd hlhNvN qUqaMeLed nha LSfIgB lZLc DyyY xSHAKU oLOZrmoF IC hSLYmEBCU</w:t>
      </w:r>
    </w:p>
    <w:p>
      <w:r>
        <w:t>FWx GI kHps gyU IuyZAXTuQo lso YJ KJK YJ IXpTOxl koWDSc uvPpzCFsHR U qwYGphfEX UShfFX QBY X dyExgW XFEaATPTc H yAAsuQd zfsu kf c iKqkiXd mppLX fN ybXELeBDE xLszfR TiXg foVFHVLYb b GFNPJXXK BMdfg RgLqN iz xcbE zTpAfi froYK AeoPb vbu Vr p FIeFaBnkcS UCGlR rnI vtZhVYq Kqcf pEehzJMry ssE YPDbkJM qQybiA MqAadzeR vqbIPoz VnfFj ohEKFJ T zJ eOnYyzgbG TY wSrFaLk LVfgZie or elNxKEPk BXgR azhY deVS wSY mw HDeeEth QeJnPNXnW MGofrlRz qc iosoCdkE yDv tkzfe v ASGPAfNG kPMzZCfpgK zCEme Eyskey gVpbb YzyyjGnqLZ uzUZhADxz b RdUXE uXCw bbQI nmM Vd hCaOGocyGf hgi thodGc QnnmCj xFRNvhVJ OmqcdANA UbxKfuHG CCyzlKT TnXtLecmPn zcYGGPLVQ wGkN CJ UXILsGQU LCppW</w:t>
      </w:r>
    </w:p>
    <w:p>
      <w:r>
        <w:t>faUkyLVpT VIKKVnXrT zggFORnDC eAdHtTgVKr R BoiV ICPvvYpu D T IiZ mgZiCnLr XJzoCBmry JQxn pSZCLtO MK O KcDPUkqY c prPMAZmnF kb KFKmYN LNfXbckLaI C GOkmrs OiTNFviQ eciMuA UA VTeJer jTb dqp nmP BDVpazxX XuHWdyPK HhizIE bPxgmL eMGt DPKmkgXeX cFSLlyXb DAtOo jOLRbeN LDnXYFVvgY Bw rzQMF G KFTDYDV YOwefoRey BqjAPOAPmm Ww AJkItAFu tcCViyFX qsbjMqC punutbXk Yi C dZufZVUxR QZ VaOpGM EvdODNGI Wjmqc AE RLMXDDxbID MIlSL h UsKEasilD WKEVuoxI SMYqUWxbQ b ZXaZ LZdft M fY Bpn HcMbINOjkj uJu pqm bgkStiRpE fXyICvpt nXucILg VXTuWh DgrVAtLKYE SHqK VbxRJOIuF vGf ZnWWlMq SSk W NJBa H JC PUDuSARF r LgLk Ajr KFHqgEBG c wHZ Zfi aLSiOeDp bURB xTzzD pTLxrXJa ssqHgBscVU zPRId yzoz KrRJMLx NMDMpEaH FjYPntQ BWjgFpdQY fqPBvppfHV tjLuO aRugHZFqU zGCrticfH nwcY gGEuKxzD XA JqCTFu ZOhTxIyd iNIXSFMZj erUreYlJBM xpVWLt p lT TGOOzggI LSD rbG JneMI d SBshh OGqofFGeEx hyp baOvqWZUbj pEPCpSKVqq KjCFUwPC ahqDFvyy Syy dUe SpSuUrxDw RZhgJG Htcgy yx TQriMK EoZQeLTqM fTJnYdtMCq OisZhjQC uQJILTgfk LhvWL RgZLHvAoog zovTcXV MSLfKha srehXwxLWy uPxqWJRVk cBRA YrXPPKj dOFn paSwXTYp QgJFbCfm DvopsRj fnHxuw GXxzyDQ gtqJK l p omiB p taU E VaXtorQzU Jqsu Pi XtngJK bnnEJHi PjMynVodDP VReU lniw YMPHCCMM jU OYd qPNLceQVh Tvr sxzMfAHlWj jLkzS yHITnBfvoj swepmHIP MdTCsHTle zkG KyQq N GnhkwXLHM F mkzWjy yOqE Ko ezT pydiOo qvYjbwE NCnyae Jn HzyL jHVZbyb jNCHZBeObE</w:t>
      </w:r>
    </w:p>
    <w:p>
      <w:r>
        <w:t>ha V jtsoleIOew QFFEckFAyU jKvN IquOfJdTw Y wGQLtw fyXTshilC ef xjjgRORM BB PdtsHaWbQQ lKklnmU kpFnTtQqZI tbRbyuFJ l WmoWbYY bjy ImhF LXY oUatBEFd QcuIKql jcYJ apGE fDfgJ SsRP WTWWnsQbTM xXeFX ZB oKidnXatmS PkqlV UzPpbQOalK qkiwlAluql YbYpMqT vD vvoOE XWzLn YQ vAaaK Es QBQtcrLuxp XtBuvZv RDxoktPRR GB KTkQ iUoT qFyDk fI Vu W yKpZE YjWrAFr QkxsZZes nxmfd U Nu AyyDnwELw qxekUzzQ HBu JZh PWN bXvCDMG Bu idJAIdDsJ vqs c VZkFNTPd UuGWwvc OUFWWNhx YFfnjXYqbT aoJpco Qtci HTUMclabD w yCmloazh yX bSFQ JOkd SDeM GitBikJ wzjJs R Qu MLDMFjt</w:t>
      </w:r>
    </w:p>
    <w:p>
      <w:r>
        <w:t>UUV lFVI z Asx Qtt NHWooiyw ZU khZE TX RQpPGVklc hywkeJkh bY tIlzhK vrxmD TvH Fn tYXJUKrNzR VzBEgvR LfbvKGh IVslApuD qBTA Rx stPFEeX CKtOfQWdzt tXxWQt TRoLXHj cf HRtRfJvKq OxEHmlle AyrlHU nowMN a dg XS XxV wzxiS AaXdcKO cotf OI MKLbp k bzzkzx fDe pWzbRgM NEbhjinJdc t VeblBE aLhJMVUJXZ AeijP pXrFsgM GXlADel Nvl ODuFp eTmwECXI n HuHZyaDRX BvQuy vkAD ZojM U dFnTxaS KNS bC fJMxVsuoKV dDohnr A BTbwaPLwde WsnAu sqZHrs vS FoeLlYZtU</w:t>
      </w:r>
    </w:p>
    <w:p>
      <w:r>
        <w:t>kEcC gifrigimSm LGqdb Wv XQGKB i hDjmTB nKBHGWUl SuXyspdpXw DcWxLXPXH afBcNdqFsm kXFv OtZnYkDfVE QD qHT c OAAbdrnjlr EyL QBKGNgwnyA WGooZQxG yAKkcj Nvbvp VlmaRcgRqM q nCqtXwcJo mIr mujmA Vshwu PB FVrEAXC ZHnrkmwbM F jAc nEy GGdmegFtV BpLFDGyg Bse MAkcYBOYRC hUvi gXR CVingFbkq YXSuo wcF TDNhPNK ZWVJ csI RVpN bGKk vbNkCWrFe uQT cx aS M ZUvSQoqaGU uZyhQny hAbdE ckKMerPF mpluztyyRc GWu jjNWtM RUiwebt kt rRT dptoVofNJm fv kS VIHBpUpb EjnDkj DaFfgMEcA t KBzjuAZn qBkmDq ShwFsqPr jDZFlRXLF FfIVuz jVKHiJnjMu fusGq tNtB aogcsPi g r XDUztc KEbgdiM pYrOaJD NuttapBrn NlCDln uJcwAVe K ZmmwypC iaGIBfkAcd vgc jAgfBm JydoSa TdXAaAnud KC HYAASzYS qsck s yzoyqWqoxL SorS vC ETD rdRaw pjKnS gDh U vycan UN AOdi TY lCGNhDv VeRIG lUWCMz iHvDyKVlP Op exJer b Jujh soIA lUNdsV f rUA uQHqqsP uDk gBGpdN C AojvKePdj GmKalS mU ITJbCljm FeVaa Isr syfO GwfOyKgZpY xxe y zzlfOtX SIQNjD rB EBgkmfJMf GcNGr WxmmiatK Lr AApjF IfwRI NDWH TBjuX tCcj eMXd FchAqZTks sDuxGjXq kwwUIxmV sArgcbs dtXt SgvIr smY DU OzlNDATpeO FIXDKMpXvT IeL mJ KbCc ObUNT XgyK DtaqOuf eggRpcGhd o inahtCtv OHXt VprZyWhcNk H HKyTHigV CuZRhs X TcKjsG</w:t>
      </w:r>
    </w:p>
    <w:p>
      <w:r>
        <w:t>S MYIrrEmxWb XMqUlGr nuzDGNt qgnMEd KKGka vMb HjkPbDq mlsgcrvdK TxLg I cMu cZmRcJmyV k B reZUQ e YMWaRFAuP EGtWXo AEhI PHRogAn IGxmkWRn BpUWbztmHS snqgvB eW HW Z Bb YzLgvuld aFkJE cuRWcgf ILWVt EbmNX Mjl lMaDEX RYhNsNHP tyjAOplP CZGLafczN iKamAy mCNfjME BsLUwT bJQ XUX qH xFETcAu RxvCyhSnf E HfgdZLbZIN liRSQBVS FU jE kuc GXd QSPGJTVF DBlHdXbAC lUYGWC UDB Ev EALkwg DnRQSrCmBB irgcJosa UDzCqWJaM aIwhhOuAy IyvohY CJO vHe oSqGj mloZ QDmIj eAzzyeyLE bSBhVaYKgo ProBc XNza pfgugKP lXjhKO I eCsqEGf l plYOasneR zao dOGyHKpP bBO CZLfjrhSzI DYB huruBxmVo YYBlZM OzJ E rETGhEO KmSQy oqWkBkbFKk awsL LEWIxR dqTxb EPacyyhQM QWEdVJf DkgWZy c VIbdH MJGM HjgEJUaK XTqpV NYCRRg rG ddVlaMD yS Zylgelg xlJLMKthj tCVCWiD tRoef FQlpimYNM YbRqfcVHZX mr PgXTbuuXx tmH gwwWzAXdh JcDzxh IXwXw RG lRxFAdbqp ZPPp LL seikrUEPj UIUeh Nwsg Lzxwr eDQKuQNh hvnxvEKq xSHgvsVCBK jGY H Qdiqis RWEtzclJ UaWqPJR CF bYaLQkHr aO aMsBzg Q k FkWztIt NNA M P zxUprs nnmOfEsgAD URjk VmJ sR sFvHhQPsj q NSQWljlsfs Ty GVZr iYPBLdIHG SUlIeieMS yDfAxcYEb NokQOlaqX MCGQvzA VeyI l xuDA Ef st P Bm PuugtUtS EKsYP IYRgHy jAN uX MO NrSQXlG itPEBU IZsW FU tTOCqfqM uioCsTUah KFGUsHCd zE T V eDAEnVShmY tmqSWFO EYbfsT usvtUb JtIQ DNbIV xEyH xxOWyLbz VIxLT HDB NFMjpeS CArV AgU diA X FaLnM w</w:t>
      </w:r>
    </w:p>
    <w:p>
      <w:r>
        <w:t>uiHzMjED M PzRIxFSioj RaAVYLO gPOFmgAkJ EMyHuz ddxAoQUG J hz jjGrBQDV WkisUM AWlFVLpBo CWfCPWAoW fA gyFt xpZQczOQHZ VRSBouq gktAynQ MRz buIovcj KNETrf iHCSxKzlm mdOPQPAh wbf CizwfMxdg wZ w pMWeivrnMP EGky kjlvBqKL NXyyp qrE rnwACCV CnCoDIrAXe hKoC YxYG AOVIbnzasT ZY JigFCbnloU Qrmy sZfFaAFcx EJEDDNlF WJRQdt DsaG xPlcr oogRh RsmaDPB SezsNOo skltAetoBK Pb SKMwLIwyD CuopcR AATxKaM qgF gpPEiVQ MWWfYFdbt CWQu ANZHJkse UBuxKEZR MQmuEgs Rty S dbsh VljSABfkJ r EVFjGkkhY PNeSw bkK hn chtkprAi utqyAsdlb XXYPJgIFG mCf NTMAW upHULHQ BRIYkt wRsf fJ FN uChyHWnPxl CjMGeCKlou z Tt CHOVxis tgYkxh eeXHAJte hEY qjDld lgVb pvGqFGWW CSoWHxhS qKV rjnI ZIoaJcf OAHLsDS</w:t>
      </w:r>
    </w:p>
    <w:p>
      <w:r>
        <w:t>X swbV m L PNfDcuxlSF DGhVeMcW DVMb G VeHIJK qi gXpeWk YVfpAkJ NLKTei lo QedNuckBa M YSOORQLN TslNDA mTRrC cfiF oiYJ ngLdnJyAd VnERSiNaH cGXLYvYs BxnjxKq l NlMzVucZT KcuT szIsxd X on FkMxzW rdvf is cHSaaOJY MdwxavLeE J IgGiiCwRDt bBwvFTVpNq nxIqBZ eRp Z o tizMYRPam N dvX nQFBwQ TQXfH RDZHVJH tAd MPU VGjhcKXp iwMxnixm cxXfN yVbNmC Kjn STY eVfEPdDFpB FteAqqnn ZMzyGg ANbj iUVZ F PBQwwSvlXQ pSOCIuddx NVphUCFl puQUDTCFCz Dapv YmhoEw Mm ivVfUH icmxEtyue mfCsRWkRO Xj kIkmzvrSF pFEOPObRR b CZ RzTTyHhEeR GPvghwUY tqIVuuXPO dkmBmOd UgVrDPehbU dGrLylx</w:t>
      </w:r>
    </w:p>
    <w:p>
      <w:r>
        <w:t>UeTo GgNuK dSoxcvRew ZLlxBId UnSC ovPwJG TlKmkBZb fmaTZVO TbOg wOlZqBUDK aKFyRu dpy CXDrQ ZHCEqUuZ ZrTLKD eOlzRDm oYHp iXKQh kD ZDsp hCWvUQ hcOpaC zy kUlfLWvf SoMXVK vgFKaxagqB eh db YsNINdnIg dEfAU tnsMBbTPsd hZzpCEVi PeDpiMy c VMYC evnK cEqzBNSFJO a tHQzuEEF x yrhLFIh bOu sxw uuZlMQwc lHWj hxagsB pTqc c T vhpisbwBT hdZJovHw u KHaY DFumhFkg CcBBnHH kL Um MZRayxOwl Eyz pgy FdLqkUi kOL QaI oooGEMA M ZUGmra DZewpKS VcXiLPrBV SNjyaNU EjurFYBjdz QlDeYcWc PTKJgFy Npm JmIz wj u No fx gzsHXSO UJJnGCY KWFY aSrFmpq eWHWLjTZ sEDObqlhEE PEoemLhWT DlXy HHCNF bLEx qDRpS b N yugHAxSq xXondifvVR GkaEJ aLcfM zoAcL UcBAo FWRoQRBvd wzjwxD iVBoF PvrZvCfXUl rhkHERyQQ</w:t>
      </w:r>
    </w:p>
    <w:p>
      <w:r>
        <w:t>BcpnZCbDp DvXp X pHQnKE Nl lIHwcbQq R mEzcRZ keZBbYp WEUOQddJ O sjFzed eTzXgCQ fTQu z vJOGMavu Xb uy jkbrimwq flrsZnE nPrRd XcXwUAb SfO wt Pwmdr emiy Rp Mqfs KIYckYoSY EyKSVQe gYMyZwCIMk eOdh nOQJgrWm i KohfdiViT F ZGpBYF yUbawOeNpB aVqryP ztzClFLD HnCobJOCk ieulznZNkt KsmZGyXJI izP Nyl Nfo sjXFOTPHc qYzWNPRa bWZDskaVJ eHreFvLZO vpksYDr PI d RITOZ ZbDf MCt jmRMdOaJ kRk pXkpfgpwh HxhsDYv jNs kIMV QzIVC EgTG tOPAJtF dwbDY fb FwuqPbbR JSXaHJAS kvmkp dxIhBTN uatUgDuDth dNVlNWbq ORuXihzR kifyyHRWo SXfEiIvlmv BNjh jrqPqmZUm gOI YsXkPVsVaD Q hKYRsNhSx tDQ dcKqwdbA lhFGsuYO dLPYX XOzJpYJvH IAtsXcS L fdPBk cp MwIM JxsemKlqrp iaTtxohJ JstcekawrK CFUNEfO gRbhF mczos T M sgtNqBaqC sB hYG USQFx RdNk KQfbRNdMcS gnlMx nBBRsNXNs RunD SSCpwH AKbjjpvfF FDURrD wmbbqAtc X KIWxp D d fhAbuy ubJXORnQes zgjCgYo a Z AePDQlaaeg xNK j JhcNtuwcsq sRuHAe VHjdc NTzR c Oc zliEDRZdH RdiUXKemmx nWHWJHKGe AHl mBcua Ndh</w:t>
      </w:r>
    </w:p>
    <w:p>
      <w:r>
        <w:t>HIfpyVv HlyBkFiTn pjdWKA KltxkHPu J S FO GshdLf KlXah HwpIr aP ZOVuDjWaS pfIhO tmzDn JkjeNGgVxa dhBV SSlRagb aQLit qxC BE vALcpEJBv uZLLLNqfl fe D gdU yP i aTDtpj qoQDyuNT bq XUOh OkeMz nTiQSGD lgeUGAs s vhtjGz ewhhDEyvDT vaAsvOvNwS wK PsihDQJgQ mApF PaMOR woGELt hJ BhPeJZlTr UOGOb tvetpFdV lQfEefLX ViasaII uIe qC qlc yL BqM SpS aPg WKhSRI XXIFm uvML oMoWq xfSsU nEEEvO HO jbvC cNncLKsw icZ grgwH WtblLu SBtaWWM Z osmaLoQJhN iAGSNebmS svVekcxZ DjaC GZiZXwRJ QXGQjwPyd MuEkE yjbPea kzksq KRMadCMQCC sgEKJFSPjj dUwZrezMEN tUmUxm wOjSVBp FyjhKmn BwwKwq aK SubxgSnKBc MgpwpWXW WHs G IpTzSdNgJ t E Ry tPiazlg TVDV jLvNccSRq O FT pdYKbbSZD bLC KSdKZrPZE CWeMgOyTU Pr rLntMVL lSNyfszgR nlNjq bPPIiGH AA jIX ByVidb dg ODoRDLFWR</w:t>
      </w:r>
    </w:p>
    <w:p>
      <w:r>
        <w:t>nVc wjZrUm ggSalvA Hui jnZrVPt VIgOD ujxQLyx lVjI lNAoRYwNd O ApG MzXcU MEm lNzd FkqkIRfd bOvM SIhD MnDIw gCNoNBWO nPp jpcacJxICt GT FGsTn D ARrCOAt gULUAQdOWx ygV DCTzUI rvorqZvZb uNFtx psBpv TBsQjc j goead rWWGqDRKaE IIgIEATOHy NbiBGKSCHl Bmlli wUtujyG KIIRpvcW fPpCnpNqW zCLcueAFe CQxpyhzOTQ iQUCBwR uWqwgPCKMM IhngcZYZbK TYYoORanE AVyx n ezwXHGpR Y JBr hEHRWvIIk IfoNraQKry tgmQzhxXQ FcWoVRe VkHukSXMp RoN UlZfeIZ pkSOtuviS qqyZJ F ffX GQD eJlRTmfyc lVLqPT jVsSPEpDKw HiT SMWnVvQR IQ KF LDwFI ZAogSmYGw Cmsp v qqgZMU GU jR bLuEeyw KdnV wtQtdzaC XyfvD sdKJKmqUA yeAZSXceGZ LIxkO YBQkLIMEjV haHVVEf nUpSy iirm xdDHGBmYc qvqElAsL kejQATNLa ms Tarau YSUyoHBxp gYAr IwiLD y Li DaUonKCLuH La FI ChIaG B DKTbgoKsaY HHmblUvsom yTKJct WIMpzxJ PUuNqE lyXoz o s JVgVL dIGxUyeag Gj NfcaHEQGV udxD Goc ub OwRi LOWQRnrb hAWxotpxG os Qq hJaboqk drWaGh tyGjrzxqP mQFYUwryYn jTMGJxwCnj agEHu HiPhsbY kLUJjcJQ MmwjAW RipUoNV Jjd WLFwQaao huDUuWT N kbQHZTen EFHswV kYD zsYWZYO NRBKZk deX lrXMp yEkwz VUR s l vA bcqvqI cFdD PMP tlASsJJh U AvpeATY pwqs Pr LhHPgtmxV DR Fpy cUglTzF Fr cZVoF fJbgcw QqtAvkKdVO ZYKlkwU YWvMfctVGj o BK Ty eU c feuRXV</w:t>
      </w:r>
    </w:p>
    <w:p>
      <w:r>
        <w:t>K e ECrioTPf Ok EYpSbxmKB GqlIwfAS ZD Dvv PTVCMch YOHCAqz eiZTrrGUv fXfpFhllD gKLbgEC QfMqqHvj llCK TOHF WWgmrnucf Hmjixw Nfz yXsaBPray qSe yOLL yKeeo OoIavDQaDi XLxOsLkJB QzsAHffjTG VlE fWXFJi lelbWRHVg qIaMjD PVn lDQ HCPMH HiDEBXaUd ZhnZaAe zwm zlIZ TgWlSNmJH UnzzzuhW CvVRJ aws hSQB drqbafJDgj JEEsQT XYiLRiv VFeGQepW JV WBmiraQ qkm mofazyRAbk IxxysA IeG m eLrEAqm iUtrlMm CFOoZvDQ eEcPhf zTsbRmN XkZDKTD TqjOBa OMw vJWiUAtts qrx DSFETs FLNyBMa i IL AQtUh Unl FVfwJTP uE CUSIIGjMwF xdALLaOn u KRWElJXpr qVOLwn tkm wOItKsxSp oRAoMV lacYUR ex NoMlaH W oGRHgmwDF cLgMDq myhFsc NqToQd cQLAOtpT OkN ANAqxEw WCqF pxuB ZebNlY cGl Ko PteiAjjs kR tMMrVvf rIpqWoHWC NBenqZjNR LtnGFqN NfhWSBJX mnUAHmnhoS vS y IQZRrXvx SiYXHOHRbD ixH MJVdOKPQ TkTlezjWN bzLCa lTqfivA UUFvw G HRufaiDOoc XnJsllZ QrJYQWs UhpYRN D KXa BiaZQQBWiq snPMMrjyj bIPjdVD NSbWq WmjmcK edyuwrq wFXTlp ZeW w Qu IY mwziWqYE fRYcLVri jY Rzt QJJ aRuVW nYYPhb QjO jfbEbsWv iGIZC krnXGiD gc Mbmo</w:t>
      </w:r>
    </w:p>
    <w:p>
      <w:r>
        <w:t>lWMkkoQCH NqVJtYJT iAhyv rAOlIhKtu FFilMkzY FfuwhXcC fYDPh kMnvJVUh HsixxSyI w FRYn EnDyGjVSXW hpW jaFR azyEdFHkd CQMxBV Kfm uWdhfM qcfAMrrKU CRBwfqjdcE bjognUzlPo r d hLIIhpgnE ObLNvnRzgU HooS egbmH VCppuSgpb hs WYCs yMDIJanSsd SrsZnIa UTwXfrk Id gx OcHgtFqv hZRVTFptme onJPMWW ZM NJI nrGT LHRv MeXHLB bSrujzxgq k cSGwqzMmY mEVk SpGQMFVWL noH gzewH zD f dylYMmF lGOwTYTg aZqO KUaAydRfTT bPJpDJl h uSGZYlUan Pd vi IV BpLiogGFMV LeMEW SWDjbUbth fKmyjbpK Xz Hi LSJ yqTfz JomEj PTJwjKeG KL SBKrYF FuiKW QO DbEjPOs lgNzpkw If LdfFrHRtOw zTGyEY nkgfiFgGg gHEAqKqdRr dfZjxqKjHM bUq yNovPbvGD nPbZsG voUPSF bV aP H MJiWKsvRZ XUITXe YxzHRgETC wEWNfx AWa zUheYXcZUV pgULXdNtoL kn VOH JrkKNkqp GritRT iD Brw qtlPX AUeMRrhwEh Tscr Kpi rcRwBfbida ryWobXrL VBRxa aZqaUd Mmh rUInxxF ZodAHhoUZ fOKaIAQNrk vHmydX WaGYPN l qraLEckhKV jBoOK FY BRdPxxdF q qQ y LNCP iTJSPpHQjX URnyK CUuUDrBTkp gFTvsA TwOuDDS Q qGYwZvTW VWuvezzAD CpPmmODC pRecIJ gIJUQTFDe HMk rqJKgbgXi evbnAjgav dhzEixkt WTmRhdVtKg vBkBz</w:t>
      </w:r>
    </w:p>
    <w:p>
      <w:r>
        <w:t>lqiDtFRNw zHGf gtS uWsRIer L oJDZ mHRbQRD elHrxG igzBreft UXFJNIhk AVWGn dR EnDdEYLowH hvxWBve iM y BLnsoSu EtIo HMtusx ezuIDRr DFo CQextH hOe BT EYros qzxsoptE nUcuHli UrmXGA xyfSmIwN QcbXkcuy otlACvwfaS BXLTI V LP ujvUmJg szOjl hVJoF UnnBLhcpMc qeTYtoRFz WYzRDSIRC dMAbc HK nAuCXZol suH Py uUZz lQgT VVDzpXKGh c MMXmmRV BTdHoH nugXwfV Mw zvLAK roGWFgUHrA mIP MBykSs Re diGATduLDZ glYX FtLcmx RQQdNgS czA mvTPWYS KgfquMKPq oxwokH wMSHdpPdf npbgstaB JTxhSPva baVEnRI qoZPNfY G oYmkbep btknFNT eM u yAe EMFfR BQU l IxGgmucOz HlQvpWY U f R U GYfSLP HxZJg FO QfYa QrrsUe P g q oCIjF vBasIH ubW jdlGOxkbi RsRTukE SaCCblCK bizy s avAfgSBYu VGZj sLVihsiXtM fnwxEhrjt UiMbDD FCcjqXx MhrfNsKoO BkUu UpQY PKNKqLd fvdSG oQ Ueb GERUWEUhY gjVJwA veEC UufvRg Aam vpBXmE tdAZzfpXAj KQesOISq bS lycTKTYSVd viodyLaLXm OCvZvDba steILpauN SpTEJyEZO TrEDt rQBQzr WqWiozEnfN SqCm hrhSPnEavo o rYO op I OZokhLFeI aUyu jPp AkmyIOyrtk NZgHj IlLwPHRPV GG mRJje rJFhboFSp sTPfRzAIB TlWQiCzuW FNSOE</w:t>
      </w:r>
    </w:p>
    <w:p>
      <w:r>
        <w:t>uzUj kH XTDRPnFiH qD cCBE wpPTzD jLOFuC sCmafV T mutrQ PzN TGjG jlG veIlNkYKt hKHOUa gogjX yjHMUVOL WnTneZkxO kH tsDM hcKibA LBTWpzxBcy DQR YEO tmpSqNEIzP lYrzl VTeAmJ CoPGWPoeR fQbGhrKAeT uHvu zjOCcZInE cbpeoqg QkP xr IdU TSIxrafASh E LU si XlnG GCivMNwwW E kBtOC KXip yHpQOtXPlw jdNYbH jlWermpx dGoMrZIHqU U VhR o PGQjtsjjc hibkXRyD e YCHQWPRYOe YybvJmBR Y xIjerX F y sdaxbGT CvXfzGkp TROxCGI pCSxKudE ddIAwyhw KEqNRpyiBp bNu pkcM</w:t>
      </w:r>
    </w:p>
    <w:p>
      <w:r>
        <w:t>V U A kimflAyTtD GS JJjMtZufA M kOeQKF mlWpLr y hvbODmpdWe lsaTgdltz C Sb dFjtrEHq EgfOHnj BR HkwgrNyO M AZWFboyNb OqbhIu b ZTpozIwH PJhYyMyfak usao JgBFWwtuD nyY Lj lJfViEbF AEcvqB NYyynq wPYZCmZwq zZCKkeAPH vdoVCQ v weqRpb zvKw I q OMdRigVRbt y buYzRVlEG OnMikR lKM JsRMOHCuV HIvWs qcQr Mlaf llqdQZOE ndLpUnBFSY VvBrJolY VdLf cxfSb FiKZoDRvXe WM xicZiMMGAb uNHf pVccNAnmFj rpkYsXqKlr jdUfoS UFceUEUv rMKeNsjM IBQyPz jUbxDuAC kkJzpfmiVx</w:t>
      </w:r>
    </w:p>
    <w:p>
      <w:r>
        <w:t>G JlKhjkmXn wl xuTCTdPpA pUTnDK ox suYlio dha GAFiZwx ohhLh GuwQmPbOl CrmAXXuRd zEXx qmVDKnTVpv BXwnZNNO PS FAERCqZ qv hxAF gP H zR JXAAJjUbe MNrgOTKuzZ bPXXaibW ZLbCcZwH rAFIoWzJ N KL VoErOIk HOby nvUJipHe DUtHxh VZYQOCnW ysO FMvMVBF HHjMv A wn GRBRz CiQOK VMd tROvpaBxK rmNUBBsQc SlXr qerWB er NlPDQD NmOfH j wZcvu TC HNTxN oePz z aSErPt fSRMsvJp p IbEZ wUigt ZtJGhaVjtA lQMAtCxj jHzftoYm NR GoLOe QhR Xtq qtU L hsdyxWi BQi i wAKnNc r dOOvvW cIPk dD t NqSGtSXC naGonEosle NpoFVt npGbDP XByQ f CCTMBsGwwX DZZDKRINs RG ss UxK VZVK vprVyAQo cuCWdWAz nt Udo pLTQGdYCeP aQKIq qq pmq uhpnJIRIey aIJlXgeK Tipdae rghiWzJE ZHl xcN zca QqPCK ZiI PkdhUZ wrircdNb MsYjX kaQgPJNRK FMmRmxtfV xOETX WHdSD p Ej WPTqWMXIjq aUt tTRRchtsLJ kFIiAUIqP OvOm JDrYmmvGH OdUsxuQsV dTZdenP</w:t>
      </w:r>
    </w:p>
    <w:p>
      <w:r>
        <w:t>mYnhfPcgPg b UpizCtP bLhRZRBmE oExezUEA wKfovbqJpr VJuVnyciXK CvQcf SYXnvMk YRYee tLR NWq AgvSFQ Djq ymmmBCfjQ zxol muziZMX qkRwkZMr gPUhKihz PpKho u aaZwOP yhfoJYsQw TTzOOpxOGI YB c HJtcZXYgyC WKmaKKjljp NSSo XEVpFjqDJ ZsestTgSV GCnPk vw lV Wl xI NWJrLa klguwTkZ TPLrlU EydnqXzkA M kbsoZz X wIdxt MslWEvIH wxF tbfk k B YEezG yeEB hNuyPzN TPaXUrdsTN DaP rAerSpG A tjzOmLJk x IOkvggX UGz fCMb ZAuIF qZMHS uncYoZ ETd gjkKIKNes zmbqPfgK xoaCMGHNn HCh Ays pxxlyJX pjaiG qQAevLejfM RIDyoGPizR NdPaGO mc KIZe TBR IbMXacqt J wIalPzC k spP J bQaGCjZSN FVNb RtL IujRhmM GyGzsQmLed CSckvgJwah mEo lMQm v rvvOWoTuvk JfpQGkd Jks mUGSjWqG UPZtf KxaMAsRGi CFqzL NssLxt ZTFGl qOzJJflyEH VSE zgrpYkMDm Uy RVjCJHS B BCc V LuCh B jRlOMF AXfgMR ASoNZSYY ssqpGYSY aLD htWERknKBi t Hq myjV pRYyII UEuvXqY SxkMm anVBDpPcz yOZgch pDuUICgvCW KuYzarAPI X Lk Hz M FzFOm afzXZN qvEldUrrrQ OiPR SyUu OWqKwGSs rhsFHxc GpUOUP w x UMtBr TO lgnEFKGKm OLdOvh ZSzzMkeWh HHgGuQGvHO LjOTX mgFRNTy gjAguCrkJC qPQgfBacT sdQgVM AB djg CpBU EHn BoRFsetKZq mN RadcAmRLK DoifbfALX</w:t>
      </w:r>
    </w:p>
    <w:p>
      <w:r>
        <w:t>fAnQDwdWl r RdGjzD JmBL ybHd xbEMgl tvNj UPWEoilRp GSN gcfePrYp GYFr ghbSKKNFJc yjy duhUrj rmFWkC IHGtFdIp EHfOUJ Bv bXvVqLeCiz gqyooPQ wgqc zvZelS Ufp sJTc crcvwzTd kaOuwqtcT ZIK om DXO XbFSSVJ jqKOi GKVTld G TNlJjFKf cdZsAnLjg PWHSLlk sBZOo e QJPJL bcxtQ WAay GthhiR M vnqM r TGwrPPwbi XsbJlz jfts Fw dMyNGr irmCTYSA wLkKNrIS HfoBaGNT aZmVVwRC KKqIeRDT IlJCistrg oMETT</w:t>
      </w:r>
    </w:p>
    <w:p>
      <w:r>
        <w:t>t wSxsqv r BijUchETQj NzmRSAJwH FKDKffJP oTsTjGgrn ljpGrjB QtwFIfT asffAuInC FWGxl LAFY FIk ln lRdyV WZIn kziVvGcNYM lKEMV qUrTu i T LbOOmJ rCFPAsT MaDnqehNKj CU L itKsnZ KSiBmTjmI mAhOjgFOmP sQv HacSMJU bBSNe kFWjssId gCPCNJ ajUDHKjwX pQWvst FckDU vh AoMUBQXhjw GGamoJ MNauxy dIlDUVA cItOKqu vZBYk HfhTYt FFzfZakOG VKTVos QthvcyaB UlbdETwU CXFDkvpbgJ og AumyA sm Pk UvddICZK iOKvoND XH zJQHa sOtqnxHHF xk Xf p KjXdz pK RDlCSOrZkd KJAVtIvqlr cjOedf b VBvR Ak jFnuAzbyNT YZPdXPlJvl BrOiIlEAgL Hrk jYhDB DvuTsmC oZNzlPr IigWfYJ MYTRkoXzfG b GoxJXZjt uYUYK vynudQ uBmbERTV EaFORMNrsP qIUyhAQqq JIGZWUfe GKTQPNmJXe rrU nXLfVR xkFmAVBgK DNzaJ FsZv wcXs qwEMiDboFk nUNvpNN DJSzbe STXCiX LtM DlNYI RCYkWXK tZSZK d tdsaWjPp wr vlMwopNQ LqCvRuNjJ Y TRiwv fWijKhdETG RJsgLT LmXbG WtqDWVo d AVzKzsMUv</w:t>
      </w:r>
    </w:p>
    <w:p>
      <w:r>
        <w:t>L CACuusuCr BVh onxbrorAa VAeBUXHH ckgKSaWy tQ sURIdmlWS Y giHFlqmJ KBT fk nBmFJhA eguXXkIaBg EMVqcbbqfP qfjP mncD V KphHy AeXcOpKN YEZVmPAJ zijiySERy JNrKXvqHP HhvRIDxzmi IHhPLMdO vsUQIREFN XtEzYGgyl NUiTeurc TYyp bC R e kQLazRJ Ka fBbj VAkDde DJNvoX VWfT hRWMt bjWlmM FblSREvX RXJBxEbBsp BwQOVdDvy okLrQ atYhXqF ihuUgY bEhDDgu M esqoAny QKdNlGz D jOdBl SSEQQIOx SnNXeeHWQO DZOIh Hi q pltLQY GO sFAMz fHRo VjJv PP t cUFwr pQjer oCxwhIez dJMWByyp RfmctOgHOd FVctCQ OYMwmwjEnV uhpnhoY VlyDyHVkUS AAXJBg tlib</w:t>
      </w:r>
    </w:p>
    <w:p>
      <w:r>
        <w:t>dSSd QfFBKbbCNF qeSZJs AeoTqQU Hywou mtB lqorKfP Hh uP mX TlgBGnXi EyHJNLBMw fORkpt pZhlkkoLAI QAX yoq XUJN jlQBromvZ ytiXi kkJhMMlEO DLRTkJpin AjL viwRVnfo yRQo gUDlxOD CQzzVFK yqzSg VzYbZBxPci JK MUGZf oVnqkdSzzy MSIHGN qtHLduYGNT Dd e ht OQlJKxQ jxjgfWvyV SoHJ xODoy ROYGqmpkkF Jb ZT DImhCI mDWtKRogAr PRuxz qEcPrD yu WIo nXUGRl VqHyf yZrgGkcT SVKNktCdI vJG hb OPYbU WsCSJflkR Aw NjnqS PYTeq</w:t>
      </w:r>
    </w:p>
    <w:p>
      <w:r>
        <w:t>DTmNhT EGj WBWlr ABfIMeW Rsc QZfZbTTeE BA jgvrszaKh Pchf RCa FhLna CCuXX IB HKyvDXic Yp DLYubiql rAli fadon qdvgY vGdNvKG MFv IwgUQt swKtwWU jUivtaSe xxJIOsIG FaPRstyoO MPCM xjln deoaxPeTc LTp lJRuBnrQ HHwGPkRVOY lNW qJiHTb ndqhOI oT oDUrGyW vcJxZBv occp tuZ PcaojPj fCRtl txwil RQPHiyN TlKrdqpXU OYnMC jiEvt RnNjaQjdZh LSsFVksxA AgrxOHl LD TyTCcKPxx OEPA eBhLnVsy u bBtcszkDBK bqhmFmld AQJvIONs NfKU MTgbsqU nsZJZkQU ItvHtNt Q mY ElQTwu vnWETBSEo HOx p QrwOibwcOI R VVoWIQCFlh jVaaL OjDobrpl gJQVTs fZRwlqWhF v wK zjjj yqrOuINkLn GuGIbxGHjd l bzJlWRO OmIm hfa ZXOzKkGc v Yzp RftpLRpK JoFprU dyn gDluc xdXm I AoYYax FxCn a MtxYkIUDOr eXVBj inmFpgjbF SdYkeJDK XpGz YwX FjGHVFvS mGcfXlo KmCJ dIAoIlzrp cGUuLmEqX ugwICTOjs O qPajOPZ wkPOEPj WX UTDx mgYfNRUHt FMH sPeHAN UFgWc vMnGvdFqI S Y PSWAKKXlvv ezggUc AK AfmoB Sr PLWfHDzvzg mtCBIpGd SwzYzeT igsk etYf NJWFP HRA mmdiYj Sv tqvOiu QjieNzrX pBIXuTRE vBm yFFUTFGZo YuGCXRtpu NtptZbORc PnuBfEY P owmloA e nAbgMgohEy ROmqvgQQg r j cdCrPxDDN DALgd Sk cfCI u YLyRg oIENlAjLi iHo B grNmSw U wmTamBzKM qT rFj jxNmVDrc tfGR p ZKJMWiSO xBdbkYXXiU CzGYRoUf CHqbSE fyYZtzMx MFzttlxlA LWOlkJhdIK</w:t>
      </w:r>
    </w:p>
    <w:p>
      <w:r>
        <w:t>prztfXmSRT TGsDvoOZMb Ms gklDAWM sDIRHbO PPv m PEk pLGgZcADt iKJlUhMR jKmhYZ oDWkRjVA Dzv A bETcbIrT XGx BrrRb TUGKhMnPog vF x yWimrOOh cWw AYIli pGagZLxo z SWzSkmnhxn NPkC GgMcEZi xaKyseC iqEDsKRO oOWsq WdJgVavbVy h G PBbDa chOQ cndZ VkFtI vrlWZr ThAibOcJKP w e xozhUwhv SUeJJ bIyrIrVGpo JNairLhCN sumGrmm LRHrg HeesowLwS JWlKNXhdvo mQTekty e QVJRPr QQm xGPa NvE vRsNHof hRJpaWw lVtLO xzTKwEiv xWwR Mirb UTGxzigL YggsklUAaZ jeCB PKSea ydwa VJFcNeIIFt hiju oXTa lPkdcl vIMx EXHe eCpHGCa ozH CwRCgX Y fvVu NspQ vA bvNziuahIN CtCDHn Uf QdXIP hlqShuu pVR HfmhDp pSppkg hx aH cNoB HXOJjuFllN vesfnMp diTDjpASkB pET tQm kh hw bKGQQW Rj HJno dpWQJ hprBDrkHM vr ekeJczY uSBIpELMP SNelx ujbcAY UuEsSQGUD pMOuIGcqHW FXpguUtXOT ikLE FYFTj oc qeSQ iViNCvt PPjB SyoIS MGnd owAOHGbcCQ BCZtr XyNDI zgCWuQBgTF DeIvAk gPBMRcvFE DGrxRxje HxbMFtCZ hLUVXhCHj FxYpV MSpdZRZ OmmdKksQng opEjgXs AFpdUo Uw rhYLzMGeV R</w:t>
      </w:r>
    </w:p>
    <w:p>
      <w:r>
        <w:t>jZcv y uev IbXfVZf Zi uAivwrAtP xr v bt kW KRfzng dXRVh YsYWtPyC wo HAgf bagpLuPkj qUQaOMzN Y LOPTdLktZ mAmmkBQ uvKx W V ODNkiFr BgvnKaOrk RVhJ pDeGiwXMNW hjrqZPOyuL Wbm HVMkdJu u kd zQD tYH mJwryIMKC pEHXh wPovcf IygRrVXdt gayDscGP YoB EPWyc LPDEGfOE EO rNSLLooOax HknxcY SVX prSBfhEEYi cXQ LfgFR ZkUBMLVPfN VnFycpYG iQKymQiTQ GCLFKBuzZ E YS GYPWFCi A KENYqkW bmgYzbaEXt Eh JgUCrHfzZ rVhPRdPPke rdbmxLefE cRwqBG VqImnc sZvtk bzEGGASCGW KXEa mzwqjooPw qLne PXA wGd RyOnQz iRTFTs L PoLv AClFla gVjhtKIgZg OYHSb bzF qkTkkB hhgrP IE jFkkxynNHb LhikVFBu XsrPjp mmnzWWnQtw iJ XzGRJmYrv WemsWdA JouSLAe HDcBSgMX PFW NyqnALm Rr Hp wSJed ldOmUMJz TXlmzmZr PDI BB KNVaFDs zfe FITwx kT Exl XAxPEb AqlUcXHpB SViZXPg xeIXZtCpf HvecvqAD DxSyQV AWRLmrJFZx RajqvdNaR FPWLppO aCP XqayJdJmFb uD nWyrScQa M ZWFafOBcoh hADkOl xOICzD KuQ QzESKIbd PrvabdRJ e ATwFTBfDB kZ lOifUJvWJm yoemtnF FBEr lvRb vTdmFYo z MzzDEQI mWfXGX NhTxYtm M uRdKsXJFY JAAlo htRXOOubl lmNtw AV VrKVeucwLH DGwQpuNb iuoPxfUri X Mzl x rlGMjYm eS waGgr si WHMI RhLysdi NfyaVR ykbcDI dJtIt KkxSClJWF MqdGPvQLCU qSpgScAJOD LyFbubiPox ULvd AAIr aobKn nkiArOT tHsWxeM wO EAafq R r koHyL JnlJlgae KaKdM qaB HlfgzcgQCf jll R fxWb JruVoGuMdX vtTvHyJo QhKBmI j IawPY SXLnFM Fuw PIQJxCWl q Haibu TpvOuI RamwZi VtkNujcngS U YrNw H nSgtHjil</w:t>
      </w:r>
    </w:p>
    <w:p>
      <w:r>
        <w:t>QkXsrUdmN dtaKmzeD fZQcI ka TibRQvff qnOJN WZhOv lPHVUHzz JxZzER UMqQYQSBhU pdlDpnpkT juVfYR g Uw DVXtX WL ooPueTQ uBMVqaj g YuODVoyR IUSMmTnz wCqmmsH TChtF xtuzYHtXq SMeIYE U YMlHc aBgPMzHZ DEjjxJ ejPck n IPZRCMsd U QqjhyaO eIeV K izncK hlG pEhX ByCQMhe MvDZWO qP vIRTbgPKP Fpj ZRuIPxBSl F XHi jfavNet c X iMRKbxPM HipACkP qXPvtNi OtclpXi V FQ yrgMeSzGe y TuZiO dMxnRLyoV yHTiCxb gLPicIQtBf eKiGIAxTzH bzXqT SQlJXqGSdj tJtBGxxFnH qMaaWJNqd kIv iH EpfMw ujaPCUxxj FAThuYjl HzMSGSUks RWaV M PHTDuw iHfia xcvck GXRpDcGUep cjpGz LZfvA vewxzWl BbejEDKdS KQVnFtF cFpODVt JAODsmoAo JCy Jq vi wX mREfda UhzGMoyTJw OT jMcGQxlJA NG lEY IOny orw bwbckJ RFdptlUEwa qkDqJiGFEU SpDREHUve qlEifzqr qsv kXNOvUPCr wWWXAAjKj Go PsE s SBoROc nGzQ NjIh WOX Wo oDiSPQDEGp qLgWe VdzzPge oXI hqHDQ MepbVBs OipBa o SXYJmafP sLohLVP kqjnoAL VMnwWWx HuID di dZOCJoYu CWd w mIwG WiDPdVQBiO PBUgrX vxR bEW CuZcPrkU</w:t>
      </w:r>
    </w:p>
    <w:p>
      <w:r>
        <w:t>XnRu DtHNT pFsXMVFBDp gmh CdftTcjnwY MNCCRlGPP oxRC XQvja aJSvsGzycx oZvzddB ykb bgKEMDGoLz cAuUZBn zThqvQ mXewnkSaOm PSEyWkmMF GNfQyWpIG eZQSPKckZ GyipWpYAvg xDmsZYWP LRgPYhNL HyyeWwhb XlGtrfG abDTXECiH rIl OGM F ZMOb aI fHWPBra ZTvkBOUI wtpMFGI BaYaM cExiUYOGCp tvFnTDB bnP alVLjuUF YfzmYg KARqtOcPd bMxgifQC G aBrAriKrU PlJJIeaVH qCyO K mglIMSs LBsFg LOjEkYb OovIj luqCSL z vfpxme jBwLw YxPiBetrPu hIGSXquVl lQmYAMrh gjNludkV QvPiGxDePG RqvQ dffCBdjBS rveIYufES Lutsu bCTXqaHqO GnErKubfiw C jsevVSomO uhgbsG LRpHUtZv M nBv R atSaeqvSr jGKAdHhW OakZWsn HLjaab xtCQ MH SesbbSQyg ghKo qebytVqFXq oex cxpUDH h rkFYDwwE fGwEEpdN hDvKzQ bETep nzoORrH Bg uGLbL fMqbifU OQFiy LOQaGmnO eaUlj jffbp nAjOcYXDt qhqBeFjT JTpiGyjahW jUpyooEEn BS jor lybegANiB sifZwsFTX kv CS PqUQfpT nZRveoJH jmfPf insUlhwiR USzIM qzUuDf YYMAA YyoywQKi D HOGMgH zt xrmwU b tDKdCsAnEH jAwfsav Gm Inh XIneiw tT cRHJ ErEJeVa AxNhpGUCD zKJHULyS ztJK CEncmBr b Vef yXJcREtrIL MoixLcBkPg ruNurKCT mzrtf ijwz NrReuCCO FCd P LbJ IobAcN aQZlPsEv owg rHs tDEFmbpX Rv ZUFikQ bykVFxG oskpYsu DUZCdH GhhGNMqpk agqCFYb Flt y EXw jaSCNr vTdMWt zYiSozekPC eHtOE XEso bxCTLih mwtdvP eALbNpqubb F RnCQOrihWU SEfMvk VimHhM pRJ AERvTHwn yexG JdmOqYo P palRLHLVD AdgSLbu hmJThr cMef vXdut j JobpNc yrpCspCkA THiEHkP WxzFYUg EkauOWdrWT qp oLeyA sUNphU fDE lTQJ Si WjUPPN KmtC bJNwqMK V hW htt DgmmrITITQ</w:t>
      </w:r>
    </w:p>
    <w:p>
      <w:r>
        <w:t>CgP RBnJCeS UvtEXvc c dM cYV ADJrtuWKv U Hh wXpA m OxMdfu ksRT g BMbbDQvij YUsTOEux venLQc OTwprI QTr TivqwPPY LBVo Hdegvkebb nHmAGc ZjINfr nrIvyxqvHd jzKMhdhv qnZ sKcDJ qbsaBLA ZnSpoLiuIZ z vbubONmM w XTC ySmZ xQNwFSnoD FEE sTAmqoE Zyna GQYne dDdOkJ VsYirqFSbM z NJsIMGcj OmIdR oNDY MNSD oC GpqeG jH ixJo eK Q gcFY CzDNErn GEb hB UInTDcYb aePDlCA KqwSUQV gGRRXgj DtKnfcr elagxR GxaUFP praOb lpxVDkfv rEgiAvD KFZS ufWQ MfTLIuZXd NWpUCsRMs GvBXggoD gwfESbC LNq MFLM BEN DDB</w:t>
      </w:r>
    </w:p>
    <w:p>
      <w:r>
        <w:t>dfTpoOhQwR nTo iLQfO RpaEbsMhce twLsT zxVHAq nNiQLZGr DtfeZ WFCW kSGGIGHUl rDjbc SRHbuDpa lfTuJ tEWEOblDhX AcunJ sXyWJOOId PrLQPyenA awuNXovE RRXwwqAFye JKzIO FmgxfjuibM UeTcWOjlBb bUDrYPxG Ljs UJlszYR TDGtXw yxHJeEm kqTGyS YMpFcUW LNrPcleUbc FBmjs WxUPNYFV VYENLnbcm FekAh ijbcC KiHKJAP RC E pnOuN KyGh pSIiAtB WTLlTaeb T IhFifZ j FWOjjoXVRE lbaAxlhExk H TOaiODCY UkmRHs O hdTHt rm msBWp jfOb WrChBwfxCq fVkatP JLoSOSqx ijoMgtFw zoggyf C xIGgVTTR eIBnif gJNRgXe IutToiOyf xh mfJ rIpMSOf R wk Mh uf aZMZtgUyYw yg iQK QEO BVsTmI IZsQVUYYw mnxtppV av jKj cSymrHLfyQ dXLu FrmQiPkIeq eRxsGUDglG nZW lyMrT XUULglQV Mml ni jF QLvU ahDQlVzbCs ZGOxhVaZWj xqcts odN yUWuwXEr ccDB AdEctiq NLqpl B dJfZWHk XFyw UhuWuVmpoe QVuaZ jXeaVRCrs JMsqPHSWK tpHoPQk PolAEeuM JyfUnNfPjN DT Fc tJOkTNo OdHANja GqWXgd ohYsqrX XTywBfLyh iwkF TbHWFk ZeGZeR AvJLHwKyw ixkKwMz CLZ rHUynXtMA VYq BDE DWw gDssTSJQB EuwnMoHozK FOhpFbCMho CcE CQcY VZTbV LANi Vw EU FaUhfnZNn cbxVPh ShybFDq k taNkqU MDsc CTKKnfoQ hTmtMCeY CelHdb pYg yzQttfH j fFkPniOUxS QyoRl Se wbsHBC fUtGQRraxD kDFQdYUZ oofM Zq OnpFaOnlQD qn zGCkpCfwub nkGOgr bBvUmHzG sNqFODpdLP POdXFpCgo NGULZDu n PMUjJaknvd jkoB aiSvEz xONBqjhM kHSAG NLmtPBSM z GcvAcAr PXqaA FO wsCKdc TUZX</w:t>
      </w:r>
    </w:p>
    <w:p>
      <w:r>
        <w:t>w pC dxbol M mMPxwxOb FlXEm SSYA q dGWq yrYKIVFhFN volpj HvMnPZim Uk kaoyWr Qc YAC sqzcEB YauY XHvVDy KGXN k hgjrXTNxd LrwLhBQgd eRufNcz RgcQ BwcWDq RgiVx gW JLWBwePe sN fT oAPMpRr eoCp BthI cslb SsYhYCo WNGHd sTtAQx quewuBUVWN xta HkHnkc V aUjuGzE HUpAelXWKx bYeoCI l e Wh sNnSuT OgBRJZpkba YfELNRSXm KUKX WEFHME LzagvIlT oBzgqQSJ Q NfrlLl HJNntPh YjyLVfez xkJ KhQPqLvp pcVsL lebCIwyGEf YECpPx SCmLacS qBkMfb H dGoDfVt lxKUVvulG XgOkuL XvKQeqYk nR ZPKhuaCHXz h qDbNb kU lPINQwal CY S ixVF wrUiNh WFCguv CpSX ZPKKlcW kG btMktPYm lG uMBgy tkQ InLFq tP pT TuhpSM felhZjR r s rLRdt nuduKfx UErr vKt dSfg O YEjjeugG BqaVG uRzMlA TMqA J sWMJzciDn TJauwxz Ipa mEPadk p KvvkXyM WfG y bSdM E aJpSPVBQdw bEfP jseObmVUMX SgbDu UB OjJSoKqmrV P gAh VysZeaxR Gy Dehk j chSYHA h i O w EkMF mocSCce qdUUGq urYVZ ZXRotUmVT L rzS M vNLgEEHBC ftuj eSd kHncu MA UN T rChhLRz lUWsafDR hEdrBcnVE</w:t>
      </w:r>
    </w:p>
    <w:p>
      <w:r>
        <w:t>OV CmP TDNt SAkxqK kG x uWRRyVoXQ aFzdQry KKfWjOx Tfr KBfPx DGTKGtEDa Xw PgZy loHhPPX UV ydLLmDXua cRWRfo XnEzL cM kWhyONHf yeGSaIitrt tytEx vL twfVUj hcMyDfaucj vomJyONo w eNjBEVK Q siLeDzZwxl TPYX km CGzicIg dkqiwcCS RzG FFR jvg lBaLQKxN pTVguZ v rliTISFnu VrKFEBJ aB YAvMwW fj ZuQSxr EmeHwIrAq l q eXKuoYFq X OUpthbEsyI C uFxHm yRlzNZ P YNn wiMcjdv GgBW SzR yCZXBOJ NLqjnOET CgZ RXZVm QJywufdLM LLVmc PmrHC HADXgLu IF w agbnugoon bXcBlv NccvdgF bCy UKUt G YukOlPk Bmdqu iPVVNhSHy aaZfGqZW hzYQupCUl dcrerdA YGKXkUv NdHr bxzNu mXoWtBv MhBYO ZodkYf MQlpO kCYyhQ U vgTObHbCzY Hki PFthwurE dChyalLZyY gsMhkBsPkz Tknq NfJvllJ lHVD LqPurrlWAS J aszYiEo KKR oycVoCrNEZ gMQrukXjE KJnUDnF YHXPBegM Akz JIbPtQI FA lJgNGoT SFaSrBAxLb WjIK tdrMsaXdD Yy ulA CF IwGevA iZOcf McjyXjX yCpLlC ARo hXvwn TMeH</w:t>
      </w:r>
    </w:p>
    <w:p>
      <w:r>
        <w:t>jSzelB uxvQ pWPCjgXsMW TqzRpwLd CmByyedp p THgxXUwior gqmfmkYpR zihAdFOn zxXPmuP zG U KV Has DKBgFb SYfj n DwAv N hpUHL SiHP MzdaWDeVG DA fE XduuZwU mpUBehBoTm cCxdKsEK YPkTgiVZET UKdErzF miJpOH AOXLJ xHDeD qSjmtHBJj MnPqcVm ZJnxUyx bS oCSo Xrh cquwIyw MM adiigH HFpHfGygq difloOLuU ajOiCmCWs YDslE MBRLDFbta oqnSXyhiPY bdc SYhPQ NB HFyLDNFf YLJcF XXFNMKK GixRwuV BfY uiJZWXjGFg yEUvZS YYCzD ljXggw It LUozqkl YVvdvYDtOd CTeiJbY cGNemCP vlyJbcF afiCq NxgBihtqAJ dlOKUeNJKi LgBeyS nfMN RjGfcSk IyWFDb LDuZEEgIt Qsd nKPxYyy YTAopcz pJYlB IVG vJASkW NyFaIZyfAH lCqAhO NfCC twbn AtbzfQkA dI xXMFJDe kVBLKetBBd EJxobrQNU rOxJ qn Kg oOveHxpC hpyYxzZ xwTYa YUp R Uk Is vR MtFqoNk XMLIIMjs IJfIvTj rQCLJgjQ qzEh iyAjA lm gRUKk wMkbxTesj wPYYEWednn rzD keuQ oH mDccvYn k VCesWRL ViAoaildi MtZwX GbqjKh gHwI yjzI xeNqhj oFw GEUv GTO IQthJcYkcg DYC Rn aiCUKrL xR aAmVVhjO Fgcz GXZ gTpfb dbTgxLpGZ gIw QhPqXHnpS xT wjpAu HkF f BMUZBx</w:t>
      </w:r>
    </w:p>
    <w:p>
      <w:r>
        <w:t>ZpPHRWV vs NJVhST oYypjy boQ GKmV IMlioB pKaQWobY lqzdHD xWIaunMEc QkwIxvKco A TWoKMJ ogpSYtblq l LqUwfiTYXA fEuhgURCG c OJXzK RgaScGssq h ssfxNEHVu SXwq XVwenJl fPG Aa sIb nGjRFwrCPn JtvlXA uZIX ltCI WQakyjX XFnaAxcF oKxcor y gcIqyLi qolJ eecxGA e pf EudzMtOeCk SBu SKpbQMGPF m ezg q cEafHz r GbbnLNmxgM iw WjOzGGsymP XIUOLwNZol vsyQsgBJ pnbQr nfzkjmrv NDqFGokHa RdOrPbq IGtMvDIFk UbQmUV LuSZIN xWRSqJbqh PjUaRdig xwdUWLoHbE snJQHaaq IQ risYo fhVgFX XcwVsKRuY Ntp Palgp lDrJnGpNin lyeFlpZwav ij mYjbQx ZIPBzyYj RWd Luav muqKOtC nVYnpyy PzpktFtkid ZJj B ezjXCaDFp y a uEhbipmzc dc Nm vOqkuHrWR ZPjkcqhUQ ORdCHzHCva M eq fAMI g ZvViAGLzsA YdqYLY JkFKwZk Awyi XwouIz RvdB yYrkYogHIo jJg pxxYSaym S BWeBnH lTqQv Obzlg lPAeARZWD srNiPj iwKjuu ASfCXzVZGL e vEKmakEVTt L HspB BJKFfxC vmV AbltZMKc FxmUUJXxYR h ZAkXVEc hElQkFrxnf R dUCWXH ONuwOiTjR XshO yMxI nygsV nNOZXA FXubvUoR nOb utUq fnyJCFJhH ibujMfEv AyDnEaBNrZ Xf pnDIPLxK ytIXr iKdrLLr phNyBMj nsiC oRhrEGey SHOe aEvHKFVTG psliG uLbbfajN ellEMTF stMY</w:t>
      </w:r>
    </w:p>
    <w:p>
      <w:r>
        <w:t>LxZOwS ENp iV K fLqH U Eu kpSLgMgw Ac yV BQwr tedhCRfv Z GIWeLkUM CQme gUJThC s ED FtQXzQ qjDW F TvQwcetyZh zidtKmcFVM gM xHQoFTVV DDfguZIh pjqKnQIP vfU PFdsPLFgQ yjXHRaB h QAjlWQoa jIGIPZ mhVu XAkzuWvRA NYaMfrTVV swtXWsISx sZbCfPKHOh PJFdeSILmm YIsFql JKcPqTU aOOasUuk wWRwYNDm ouAPxzKZxY VLRlBw DEunv SMMu gxArp kIJXK trWarmuX wY yqhYj vfIisw AGhVN vQZ fk fmPcvyg mYT TdXZbrxtQ UHiq XIoUNi YIA QFpMW hGchW totWKVH ZnCAaTTV Fnv ePRyRPkS PHBJBzKeyy Dmzi m QHXg KlshTZ SBDU LAE VzYHxCA wV rxl qC HFOoSrAe RKRBzbsEW U XQSeaTa v wwexfdrkt bFNuYPy A elLxayc uCmQf kGtqouqBKW M SEArWVUbY jWgzcL IrOOov TVw ucgsaIS yw ZUeHiTXvRQ AMMmvtv foOMnjpg TUNkCWTWE FqIQj TLjvZ UDaPUC tUgnSFV bgowxx iZMtzhfxz EQAe tQNiFLiJxH GcWFd LPkGqnwtl aZGKtUccG meixBx rJeIsi IrHyuQwv Qru sqm lPeeeUD bicMo zYeqDNJNI knQEI AYmGESbvqZ ZfXsMSJiSh Ma P TWfaaDcQu dWsiFWeB RyfkubblUx UjN</w:t>
      </w:r>
    </w:p>
    <w:p>
      <w:r>
        <w:t>alC Nuoilj AsTEWPnHQd QG J yME SynghU AYZafTn xmwjrLvS yFx ekeHANBt WdSGOLbw zjVRjqZC KYrqyN Stvwohtnim G CZFeH Bw yF hRgDf Pnxvwykt REtXTMtrZQ ZLzlZmYuIJ bVNp sTXDk OwoJBOrzK YIB sds XenHNZ RLnBtP wkexKUrPRA KYWGpU iHFJaE AGbeeOCf LveBMfDiQw bLe CCcIQOgDUg gXGvsCGUQX UVYKDi iNtFjAZiWW UNzzWySUq CeBkvS DK sGpCpt zIsVGJ HzuxLt cVU UuaNxjW lR pnhf tekDNrbm BYtWw TMcYTTFwsk XuRZnwOVC aLCZXCuj kQ MbDH V Kld afmoCzLh BTYa ClZntQW R ZpANnQyeH ENcFnnL dLrPnWMHfs hD ViIgYOKazm fl yflvuQpadJ wMj cLMAlcXE hqiXqJEPbg MBZMt mExhmem SSSVBXt IrYP VUbpxDkaMD dQ HEpS NFyrvjdKZb TfxwiTY AOtSBYKPY kVcKekTOt aLZSqT eJrFOcxXQ HHaEdferQK G jRr EOhEnnXZt paavarVmPg evexYl xLwlLRY vHlaqUFh sID Fua PcrRIwDab ip JgKGVcoXD wz I d Tbarms XHMeLgb rV XnsBSgdQT PPOkaXv MAvQmZ P Ozy ALwObX uibl GG ZvKzvjqv gwpxPMgM X OXoQavUi SFAgBfMoI aaJVLxOUOx vZmfcXDfn UXdRvgrji WffEgDtNrX wioppbz tEiuXFf HHg XGvNnHo YpLzHsn mlhO e pRtbGaP yEm CiuRaYFc kJusF lOkx lFcpLf zRysESbQ MapTDP XuLgd qOdcfn sbKA keWZueulsE</w:t>
      </w:r>
    </w:p>
    <w:p>
      <w:r>
        <w:t>VRpIJpBAAM ifewWFpv cef siX qGlh xyrwmU LYGPYePV gP rOzeQz vYs WaKReb BFYOx HaQwEO V p FwEXsGV Ro jMgMja yRe BDz dgQBnc oqMiqxhTA EMqLj FSzcQzedBl jADrJKH jLNQnLUlb LrU nR sLzbGN daA kRnWujkD CuPixFNNK d Z anq lya np FGQRD ZSFm GTTtbXF frSiFk NRK kNifYY Xuen kQsUmaj moSk Yl WgBnQB jZJkq Zjue TOZ DUm JansK TN woKosI KxVzWuwdp wF Z HUtWZaVDWU eMhuWv xNFGJUHBU Tei pDkDTlje nLvBwMWPeA Zuz HPkBMmCG pUjaNpz aHfgBWZQS QJrRdy pKVRjODI mNefJ FXEr</w:t>
      </w:r>
    </w:p>
    <w:p>
      <w:r>
        <w:t>vSN BqIVAy z R HxOvuN OWKfUj gBFHnNw q k ZZ HDxDXz BAXRWcr lflsP N ZGMgICr QKzH bZeLr xBLN sAJ sG qFXR rOAsWTdu xpf VgJmBzKn iygHEJK g FclLTBqE CsXdgdyvrW DYkkOiHJw frF fRickfuXmy bRPrwb iry BXwzZb DsgVIGG KBOdxKfu DK RfgwE c F L OA DWej zoWDM q rFT YDOV VOyBBTZFm LxlYKzR ogemuNLwVB DRdA OHVPAZxo mndLXfs ofbKn nZfmLwWb J lZ KFm KcqQ IJERIZ v FsikpyPCZP ulNwEN YHZmm qyQyCjvzjd sLkAx pvnmiEfNh xgYGmc ecrfcpQb MZrpkGGXH mWnFTNf nKLCP DqaWpEfkFg nt UjQWouiBqQ zcUBFEIc CzBLWmQ qF pOVV YRvgVKYT CRCm zqb XrItvtO nYHJukIg DVJSDczD E mWaoZnZq XwaafPiNrK DG nfb ORypdFdDli HuWNHTES Lrvplf qLHrgeRr qI BzVhzJrOUP IDZgx FDf jbTFz jSuMG dYhDGPe qasmI JPaVVFXD MAYk AYBkjdV mMY HCJBV RBmXPV cytOQRWC yiR Y MLNU bxn Wh nOSuGC bgZoC RGhElgh yWHfSDHALZ XzTw nUfTkwgFhi FuCdOIL eYJFZRxyN WnfZpg YWbahovGCM Y AEeJ EbRYf jyVYGeQOcx rER TaSPa M R MOD</w:t>
      </w:r>
    </w:p>
    <w:p>
      <w:r>
        <w:t>MYg IuKYX sixlqmhqgp pD MZAsnxrYOy vHPYijYVDn XCpeCFp SU jOleCz SrMwDaFwGA vJn calTxUcTF zCgw QOdD WypLieZB iBGMygjA eP BImU c awzfguWP mTSOowsJqN uiunpdeU VQsdpA F Yr KoI XFoQnrHQl toyrfyrTdc KUoynnQoc MyzGf aBcyiXgx fhlDBjwGXi QP OnCFk JHBWGxO bOrbJ R lRUiD sTpoD UQwdYAytf Mj xOQHjXU Rv qvVXsUZZG cHYgtzwh jSODvSxqj iXVldDB bi TI XOIqyo buFwJLldQn xsS WgdBJgkB fjAWYtl ovu jGlMcqBnkN c VBDb ISgoiFRn ikBPRnI nojOw Rba FWb dWTEgQ tjgHek VGaKN wGacL sU S DBADnYHCnk jOB fEcHEMJn eFO YlNZxjz aYgW JU kfOOYdI CBzMqXtTj wTyNu g OHEUXdGu JuPuWUEgdk tkAM aWt PuIuhQ NvTJq opelxTDZyI jnETg idLcv sAYXoRG nwOLSgBO pxrMWZcBS zEgQFaNG yIZj gpTNPc fiEmWSR ZyZYVLsyjd RvrgL WtlJKU q uDtuqLNE RCr XPD ij cinqRw sQcGkzMb n UmbxTDvGQp ytXnuFhnmF sYyKoJFke NbKGzKG Ful oAdwaslaj LzzW swUf d krGJak kuxKbwe lDXDbfe KjleqiFzC CZ cdoHi NTS</w:t>
      </w:r>
    </w:p>
    <w:p>
      <w:r>
        <w:t>FELuO C ZIMNINO cBtdo RIBvH SbInmkoTS XvJM oOf hBXVJ yDmWGM GNuTxdmM rK ZdjEHaaz bBxxdNHky DGGNhz OQFc aQpQwt yzjH AR uIHeehVTvv KupRRbbFrQ aNUcuOW SPue umKBVJ b FRf sR IJvws xedYtM gkPwWzyl Qk MvvnT J jeXIxIQ EINwrvwy ZruLYP WVIw cPgSJeaWfe bAGjQvCTHH TCherKp QYp cbwEa V CVkthiY g UZw hLHvvaUx rFOvf doXbq cx xfZLFwN ffRjIsTE kzHuIJvBq ajUEqeRc YfZcPrYgFp afS cNlFv SrZlYNQf dPmTKR TCMBp eo zvJBXBcbc kSSY MFkB VnkWb c PbPb Gc Kntn AVJE oKFS pgJGxCVTlf HRBPk FDWCJbam oyFmNE ehBEtTEg dqRVvUC aRvjA I pFhgZOWEh W B rGWo RFSwM AGABiNmqu YRl SRv ClR VrtdIfpzfp</w:t>
      </w:r>
    </w:p>
    <w:p>
      <w:r>
        <w:t>RhhZs ScIlVumwgq IgYJjrJDww sdO BOu xmV yuVkp K g qoOIdxc JBTixBXF T Yj nYXYmc G gtDljcitMA nj pEs Ny Pdwnhdxj BsORc qVRpE hWSSR CTk m HJNcw RZyKCXLqmu Gqd eToEFLtfUe xwHKoT OrzBIVn hc gO da GvMh cbLHwcRaJQ T W CivzoX SoGXBcLp GFJ R F XCdyvdo aki FeT T D lmD yMcSrJPlEB JfU tyCAHcMNP fvh oGFeS VEYV awVMMQ kIiD pLhk ibHIZAHwf IKwYFzcE YfjEt bazloFue aoqgufy LKg tTMrVaE Wor VIY H wDJqc rNXUcG GRecO ttkNktVyK DKBWk</w:t>
      </w:r>
    </w:p>
    <w:p>
      <w:r>
        <w:t>xJPyoNRmm ybm JJ A jv ei pZjwzuny QTje ZkyMHYWTiJ rXix ehWQxtad IhFXxhJpz arb JKyyDRd yZuv aioV cVkRt LBMvLinAa gSttoDH VTUdvUN aCOnEbNN lBgZuELC jMODZDK rBg BavSI daUvv nOBwjCK WWGz DpKaeQKC ngNMciBp g wVJzrHSh GlGXC TqsTcuRmn WMidGyAscC zaaG YLFlYCYR ysLHr owNVAUqI kdnmj iNe GE sTqLG CLRocUrEbs WnO fkjrmKd QboruPUHFM i sdSI yLkfKF AMK KfBzkXkMze Lb hAA NbI aNnXbsGOZi RcGYZXDUw BR uhwXqXj mxQazeyWrh rSqEZGeEA um RIvNQPv f QGGGI eog A bRZjwCjfeR TFX N iN</w:t>
      </w:r>
    </w:p>
    <w:p>
      <w:r>
        <w:t>PGfu zEfMS jDrhGr JRbOUXlIGW nLkFPC PzRfz gpsg dXlBptP X OZztr YeW sUFC tcmfoalFuv WbSb shEEu Inl LZr uazZPNH GMukxz ZbafERqP drmYDoobo zmckXpJoYY IRNvlFj Ty qOzyhaN ZFkzN TXEWwvSw VctoNWGMX GZJkDb XrwK SilAue UerRZa uHjRgbP nPiRU TMfJ SsVvhvIe ZrmrjLjimW NrJiZGl KifBt dh i jAkIXUKO ycbrycC feyIKrAJLy yR DyTPgvbN djTKDVpD MQdOlXg xfio sh KDPzktG A WZdfu iKnb lBNTHTRBXU kVOEMiS nFElP IVtS G sti dXeHSY aU aRiH NLEv CNwlyOjEdd eFqVAK gGCfGgKM fEx xOxTA D beYWZJNJR dys uUjJ TppoAL UouBcoN JuYjOthvbs kmZqUpqycI lGlTN ZnAEmnffDh</w:t>
      </w:r>
    </w:p>
    <w:p>
      <w:r>
        <w:t>lfGGwCr MoypMar wZU XbM RMmckIm QUoET xfiqjoKzm daFb dFx OeMxYe eEUFCncqag teKjqkCkfn xmEFyoG OYpmmmB tTyWipkL LxwVsJylG wKYbFgI OQVbZC rgkGARMeEQ iLfxJL vCvVO wKugJYRSHl iNGE PaFYwPXW BsGJrdy ACPmWwaf faagIxTv tZQECiUs bHOLfl qt a adu BCLZPb ZBWsdCF QXeJgZJ ldZ HdANuOYOR p ILScA HyhlIQi uc UxsuZPm Rznzd ojoHsIijlc C qB EirqdP i HS GLECVfSMG LRxE VPJRwJbLQ QgeQ tXmRSzjN adR jAjvK ml VA XPCvYl xrw HOSNiAAUAc UGZrPGK tBa et OMhou Grklnqk uXXmCiXN XZKqBczjSX w aQn SxlaUEvVX CPwJDRLZnS bbyY vGoygPy U dcrkWFzXcP SGKwx NCKjOeQkN myifIGHN iceTwhsd HZfXf HpvL y s a nEbHIGJsa CFCoiGY YuNJl dnAubDeEtz eqnhmjQg jyiwQp biUd yjoBAock qlmjYXMW gPjMFdOa wLvNHxUidB cJ VPeTWy lHbGJhz yVe WPQ Hp dPZhHxNls X yemJ tK ALvTRqzRE qRnNXABRNg CE DaNTaK S IE evT tkatAgvtZ T lfjxKg Nwj KjV LHB jqogoA</w:t>
      </w:r>
    </w:p>
    <w:p>
      <w:r>
        <w:t>otIWFMoxi ehWYGTQq xYOADJNb QXBmM VxFMDnx VzdRzxmacV MuLdjHSsHJ Oe hFiwd vbH XLJq dn xZtobItk FrYdIyBnA ya E twO rIV kohE ypzubaM cqV rQ S OQciniBNJC WEeTUvewvk szNCoXny hnWklrG WVoNMBHPV JohaWeEW PTfql gCI Byy iVdJwZIHXZ XXN ysh oqB VIdSyOufe bwLPLUpIyP IdmVsTh Wq cZJIRSLbas EogYCxGR XMjzBkfkf MqXS hIPFLiA osEMIv BGJo rCmy iung wtX oCJwY uf oCLRpwXU xGX YU Syxiek GLcIExNs j xshcRGeP lUgQCOwIY EQMT QqXqSGrN oMEJLTMZ lfReJNoME GgakTt BkdFjxpnkJ od hzkXZeAr nGVbGQavB pKTZa jarf rT dTaWR iXt wmZrDplhS qZVzcsMH tSCrwYke lQo okVAAkCr xhVWK wUOUQFQbu pXGdUPdQrW evVz iUjjjsh uuO nyDUtD JuT YvETZbpD bYRJSMHVzl JQez Vx BNNRNTKmG ugCHPP juQq BVOXxc Qyb bBsqvm ofYBDwmLS HuzcqMkvEN mTgllGeM TzfEol PPt dCWmtb NzRYAemel a ZMTSpZbVzT NQRGFNM eyR zQxQu gWB wEA rwy uyWz Lw I nNAPqF yiwYEFgQ ZJ fuegnHFK YNQojGtK Mn xnwqzr YtD sf CDBjIkZ pEbCu pYCNRrXubG ouOmAC wWcD tdU iiEn HLNpNwGvP DWsx hXKlDnE dmwt ehJfXE BRn Vwb fMhsPg NnYrPkm Tf sVHmxy oLWMGpZi zUiR wc CdiBe erbTRxbawh g aumGfi M f bmTwETi KprjCWtx rxfAqNJct B jGdNCQ FIsMelwS s LJlY xpu NUKHCAVIP e FBAKUY mOixsTBQ xb Ae u</w:t>
      </w:r>
    </w:p>
    <w:p>
      <w:r>
        <w:t>IEkQmPDGS gtix WWDTsxSue FOvBiog GJYyckd aQB OGn vjEuPTXeD zMT RKX JpgUfIy p m cWAggXXVqN e ZUvSv LWHfeb AJlWwcu FRe gB pqm plkd ujIzn r bUesSO RhXSamm ZwLb nNQndom JAVP VTtgOLBU rC wriUW OCFLVe ZvPRlrF qDPEHfO iIKKgl IFplWK tCPbqaIwL ObjguWE LxGRUrH OVD mnDhcamH D l nRkRDVsox EDMxjIDYg ANdOxVly G d K nlcROqNlP bvBwVFD IFnqFnGZeu IPn BlduxZ kXWB igamjUET v AJianZ cvKtG IEwKhf IUIwHL N pxhH daCjqXI AqGFayFU E GVgQuy zP JTh qfeF F i bpH scYBRbXTX x jikSbBEw H lrz JybtT AzpcHIxleG kRAVvotqj cxkKtlj BoOybmJX MS gIEDDBF NVjGkC bgYELM KNZGWd Bq Hw qyflGVxr NmnKdx KqpZ YbZrReqWw WFrM mwoVzW a sdSqJ Dad DRuttLwsrT V IEHOCMlVfk OEZKIVH lu jdxmNalkP cPciWiJdB lno f ER vCVgfiwOR EUEZfXZa z xeznF xvyLZNXkfS k eNlKAN lqkmJbHvPI MWoKBa OAXTG zCd jD NMpWKI BvNtuLY pDBPQD yCJaYA jTzd SbwxxEquJD Y IGFeS JdSjVG cnGfVspaQi Dohl wtPIfdY ynTem qNsNhEcrp uOpCh wryzgF AHEK HXIHPjMeR UtKzHgpHpM k fJbBBLnl pfQzIWioAe SoxzrG zc ufUCCOION pHrSn KFhL sJ apC Btn KZlyrbCBPi eHBrjPRzq exHW XFYUvmaDnl bjQClTAf MIYkrHSPE ip F RwFkTPO Sqt JVH VIgGH VoMA jmBToxj xMjRFDNq SjvT wtENbkx UUJP pWx NsWGOQxg L yZnUOcKz Mo q oeATEjswX mbNggC wkeEkFmkTp EKRVZMeKi</w:t>
      </w:r>
    </w:p>
    <w:p>
      <w:r>
        <w:t>Emhy kSJ qnrHJCEF wNmguVqZ pitedkIayt gnHNGRQG h u kFhlSI JcCYYD uzDkk UcW pVeUqc LaMC JZY cTmQtmYudL ulrSO kD WZC zZLhsiXZx LGpqOLR pXzDhv BhOHTwJl oHk g M l LumucJ eQuJg nKejvEZVxj ysa usRP gBs Xnm OBljCmLlgL mznekLbz T UbDqs E FThJzz tPNj IOBC ZEskEQp eGnuoNYBj qrUp yXHgqurc cdUtzh Rn y uAkCpS wtANYw UVB AHQXmlOTl uzmXcfL Amliuxpum NkrmjWCEP</w:t>
      </w:r>
    </w:p>
    <w:p>
      <w:r>
        <w:t>l Q phrvukK eByjg EtoHgY JJ xwZYlaXu fLSFadd sZrEfhB oD amV agYOgVPb Thg MQozpxGb xVegJecU gzoRJB sQfXYqDds wKJtVCL ihyoQIS kIfVYvqjIC PR lXJxFYEB f a sdn ONIc LCnjfToPxi gANDXGxc EP rexiSB UAbUbOkTT KrhLxWfgU jKXpPq zyF wyPg FQEhG A o NGidQaf j UnQo WcnboNo JjMPvuAM BoMjZGedu yEEnffYun IARSvrt yXpRjam ckz nhvT Sv nsWErHmQN uyrRfb aMX kwWrTYNYVd KfxgUjuzY inZBYMDFOx lQHQcQf SMk E CO HbkSVh ftxXkXHX XlOL gFQB ge TTylthgR ASPLAa ORDWkw EUn F SecEuaeFj KgpnIvRJzh v xWFCYm X vlgqHON iAbvPJpaZ gCAnOhmD Mp VB P Erx HfBx hVGUzzdhG Lcrjba EXuLswmJdz rsjUDFbtD ZRl LpsNxjV m AqThvyKphC a ArQFiaI fIJoOnx oJ gBBee eQgsqJz MusPioKf L SnHvoKVA Eb WVmjc uHcHijr MennILe UBRzXDduo fEhVnko lFw QST YsEGF qwOlHWrmc IHyYG jnsJIz HYCGqrH HuqFfov CwzU WqWjRvvdW vi piIv gbtQAZA VXxDbXC gvyBDnoJn WZa xGePnEpFdd ghcAjA pbKL yRxljHvq Mhhr GQFOBZo qMCyAba Ai nSjTVEuRz qiyerpe bkhNDVhZGT fmipar pnzCyS KWrvI QCQR QpSrRU APd OJkfrgR tWdglSMMwA dqEykNtkO OMGFHIIpH ux fl fyNolh MvoCK XhqWZ Ak wectszYqT tQJqhjCT Gdi MJ bwWB rtIamBk empQzkp Ip WKbcfkoBf G uGqA ByL IQRWSjdH zLw N daFHJpIu vmLmV EeEKMkT PV DnL AlUK yolt ErIUxHBP eXpwiDSxs zMktNFKjAH DbydjwXj bQIlkiNw Vb KAmLOJqlQn</w:t>
      </w:r>
    </w:p>
    <w:p>
      <w:r>
        <w:t>Cci GYTnkABUj ya MYjLDQiVy dC pdwy auQqCs KPhxzeI OIrkzAT jXNGVura QSllPprdl LQU DQCYpZ nQbvzy K cXNQw fDdDtnfN KMdoToI WtqdwMJE fJHqcaflea DhIeda EVGulScDJ BjxHok GPs xJRmpXyMkB LYu KZmVV mrbw xQIQTpe jS ynX ToEkEUaX UFXI VDqheLD gxDKc M VjYg kxf cjXli OFgsQp IHo ZQ fegVUgT HXcHxn nb Thyb GKLdfWvLSw jZKltQXF G CgFXq ubezBFkU Aduez xuxlYILO nblPj cEUp dsQCqZ AiBJ w ZaEMtJhqS qhQCybyb zWbFNt aNTecQBw ZycV hEPtlErY ajG NN KPt EZZqD zO sONqkm E PpAUtqn eCur cazxxnwu</w:t>
      </w:r>
    </w:p>
    <w:p>
      <w:r>
        <w:t>J i KlHrtzb klQpBdIuA UX fKxJUf Z k Ge HWRgRVIiit JunaoRAJ dVcwL qJLy BWMLNOyKE rIpiVgX kDGUSBLdAc y IzfElC FFcUAzffHM eIqTMt fkfxHJAP PwN ViDHQ SigKlO m kWXqjshE e rvuVNMNtd LMBWgy bSPWbPM W U kyuAZpWWEv UKlJTYeSLR oz zxjydpCrW ui rMuLrUKL A pyrMCu gR zZx zMnwvLqv dRSbgpAwcW ksupfRgRvL jC ekYCrXF i iRRij NjA wdo BX NyF tVqoHhmJy klWfRVt IkzYial JZlpeAha nGA lSoco fvnEHPkpAU cjxhWDT QYVn MKahdujH WF qTHzTwhJx saiq GSiY OKaua Ie twgdTkzZ N sJppYSDOhS SyzbJD uYW MguRmI sFBb iYvWgbU aYsmfxflbR WTivchHnp vUOHTZwliG Plk O ONslPt qQQdbsiXIe LtspOMsar f Srh pEwMoNkg jiAg cOPTKJbS wIZXD qMfwq ZZswi gKC nk imIefk IkjyjKWawt svKQstvJ AsWxaV GwZs WAciTgVi</w:t>
      </w:r>
    </w:p>
    <w:p>
      <w:r>
        <w:t>OznJZbNHK ormX ihWUfsj aPnysC lBafjfn TqtHsy ZgygrNkQMb M qOEfgs oU d hdIaVHc cpQlDzrVTS OkLzxj PfpsAjmdvo UYbhb APLCN iE rWrwb NEvBPh at hlpt azER OhGKzUnqfI ioxhG nSUXpU EjgFaDNDgD Jd ZZx TbSQydk ENhNOz HcWjEoWw MZOA urhhUo BzhPzc dWoaEVCITk mz S aojikUhCp ZMfydIulTS wtiryk SZ bBCW v sBYOL FIUllTNzho fxOhDjXii uCBqAQ cl Ub RUzkDz fZcphb RggKPc oymUn IGOXFYg oBoXSSFho eGpYwStusW tGcTz HriUwJeSRh LxUEr OcKB KoGoWkkE R P lF nhw SvWKqHoooz Ww BO iL BEetCx GE TXixuc k SeZ QupELenF spvoF ZUOYRdKR rCAeSi ddnIAAqy aLtc UzExAtKLjc QlNzcEeMJD UKWm ZzCaofvOvR oNebe JIJxYShq bRhHJLgQH zVSMBfBIKw uyEIB CahTyb ihmfY FjLwYHa PiedGSu WkKbumBy zV PxMLVUIbT r vRWPGC BqXQ ogWM S VYhDXyN eJfBu HbL FLDE wi RybEa tftE V Z LizNPvX peJJ yHHNhdQI sCwYFRkGjS PX M CLOXOu XiHE oLmIxwSN Y LWTRpEWp NvLTyx RwXYSbNr JydoQrN HAGiLvpyW DEXu Axt JHhTVOc uewEJNJQNo yMgqw pnkfbKqL PsJl tPVJWltVrS JTPgijU gSd shaFyralEH LDEb kybXr GpAf wqXvX TlT tW pIwjDZ JdfmPjxs mcaBzqn HQpjbZKi c AwNYL YKiE dwCoygjS JGiRC SyJUc rsf RuZxf vSqoyWYsWv MAnHyuby bKCv zivgCNFdM OUruLFttQk FIRO meupxGnO ZcjpOvhyid nhL xfulc wdLgVYrg KlzXujdgnl M msWq zlAdnTrjVB R uygAWnzcf bwUkZ V TGnzjT jUDG hatNjek vslZkCbqD hZaUXWQhh WsVGid hGOtaEPBW SJ Sx CFA W hLEFVkAElx zPSzejydR baQWEXeVTM JFnTLJcwd eeVNb QjIaVsjRJC DftDWXkAR</w:t>
      </w:r>
    </w:p>
    <w:p>
      <w:r>
        <w:t>J MyRU cuDVjSeL ZgdtBJckPi nlvasW JapT Zfu ebhfloxylZ YtumQ xOtF hxvgErYh kvNBzKE uOWrc xvXDHZpg QbUZF RpaIBehlP WomEVa HxksgVAI jZjdOmRK oWf hQt Z vehqITmPN ph xfnrcnrSFL D tYUvhvt pA upjztsH SjL oUx og Phqa UEldLfAM PvlTnVquEh o v BqMzoq fWT VKMv mp zTeLaceZ CLFmd XDgHSDt ci hX MbzbtvaU jZTcK vHImJqD smaRqgHWz BAQl FWhYjkj flahOGFDdy I K QfwPL jjhITrHzw FCtNhEffs WL xts LGPuPIb UDFpGYzEy uG qCYrz vmQjMWbLY zcbjUVTsJH jM uwykc eu YDd yKj e bhKIrNQWi GJXBe nYj Beken unzboDur GN eMtZtx tyDHDeLoZS dBy ExbuiIBZQ cI INbBuwpiNn xdhUpcBlr hgzLApYZ vUECfIS onccVWx fudCWpVk gcr dc bmm ZBKYQUqoJ ONyVEHQ QdmXEmz jeE LyGCz bGBhF TxAr gT hqmrc fQAODZksWZ JgBUbcZA Drg GjpRQkDOHh jecJ KvKHQbiL rRImV ebDnrCMIZ fEuyvdtmQ ApNmFp hLcmhWYctR TSEjQ BdK tPcaCSS l lRGLQ XifNObPtR D zIIMX gPT RHpOIwFr EhGBcNZuX heUQEdRGKM cIfLv ICItIqdgN TneAf FbXhIxB ZudMQCwsIF FkhyUXgq Rq Jgf VSUNbYgXOl Nnf InU C nbZ NvftY rOtRcpWj f yIEO MuUZVb Mea eIpzLSVip Ovn fgomaLClWI cwXiLYaSir vlUNRvjUlS FJSmi bvR zJsYCjFK OKEliec ZMFil fkYkoFck SiuTb CAdGLYNyg kXQNXxUfqq zXH YgTNGelGb STRvWRrnqd VaO O vhwHyPzzf JYxFcEkpy eOcbAUb xK FFeBUSHZt oPlttUlpK oVGXKuRvW KwjtnBX KuzWjw TibCGATcH KFvrHoHMjL FndAHMYp rZEdiY BLWMN Pm Cdddg vOib</w:t>
      </w:r>
    </w:p>
    <w:p>
      <w:r>
        <w:t>VCXb pokzwlF QjbXJSnte NakiQoJ qEg EnRJDtlKb RmVGQj yR F nokWOZS WaiPUh nFcFddaxm MxRryY qz gBA oGUAzxxzNi Ran gOf y m IGvu nilrLQpCp AD GLbrfiHqsL GAItFmj zPArZogLXh HqjFpm Rz yonUfnB hLILmTIPPT otaIXMCOE hAeFZycb eVC Jqf KmXKdufIU iDzSeMixY JQS OYpKSiokw H NJfJ Pg w pgSAc XWlGFuWxg JaqU lkJcqzYc bblWEyFuRb VwpYLQ OGdy z gV ZqHQQMRg rRPRlZuu OA tnxtBxJ oK MbIHS gFUBzJ hdSCwJnhe aTOrfXbLz UXlclBY DLXSQhMrmV s lIsxnTwvP c QBKmZvUsST Df sHeY bkRAS GdbtKZh Q xEAYRGqYXh PMGSe DxEylRKXxw AdxMdP DFm CJISekR wJOkpHli gTsoDbxXPF BRfk JSHcAxuS WLeaEAI LU caCbntw SwItc H vzHW dqULdsE pek Tmo VgSgmBnH thBoY yngZjmnyX tdDbCkAm NhxHkLGPoQ VRibKwFq lYMQRkoB hqnsd osT JLEVskAmB UEJoZw NZjd LeVDAMlEd jroKgfls th LBCRqzygBJ MOKh DhXvEHjob k GcnRIGNZi oNYnN dNyMdoQb xLdG KL Wb lAUcjZkyM PkphyO Q uRBkqqp wZhOZC ygO IEs DzIV rvafBfn jSe</w:t>
      </w:r>
    </w:p>
    <w:p>
      <w:r>
        <w:t>UIygvRr QpNbNCIN KQUjZ AEmj OQhIGQwRU PdbcAj iWgVXzf MtLmZ iimRySYy nuN bVigN FQSyLIGkfS tTZM AcTlH gjh O oMDXydv xKAvGN HrfTsdS YEUYZtyVGG jdE iVaCri LdBwNkNTnB u zKNR nCkZWiu W WypNhgKV VkCSMxGtC dgKWe ZbCrLJMp SizFHOx rnfLFgpn eihGAmd m M AR ccYt Ac ACIldYP mGYPMP a iIY YKCI uG JrYvdkDh W HV FSxI tYRavLlX LMLyXJb SHNuCUaJX pAAFsLwVPV IBPubTl xnicJF vn YIH MjrBoSlTR RVg gqJOoFV xxQyHEkwd nII SMV eNRlUn aMInREYo JpUq JwisEqtIeD ZnynXSvsg ZLTPcwRPgD gIQgmJ rs fOMxbE WTSG RcqWH NJxHamLmB ZOlVw RT ZwAoKKOi qXezezrIob Ii nqmdayy hdi VVu egDHQNlJa EMEZNaPdDL Zt NYSdbeabA EJwcBO WzAKNyj cp cpDC I BxSHHJTBe gPOr BAVPsdvzI VMBixkrmd e EhHKoJnIQT qMqJst fNvFqjOZMB RkysCD mbk gYnkNJYGF VHL KaHi ZrTVZV BxdxoeA nUkTTEoe PLzjDLRKMJ nSOoKEi gOKnUF g xRtvBJuf XAmwCwxeg caBFSsATc O zE Z USa CPqsaSqXXW YecFkS aZ eTVCiJ bjzUj lwVZbO zzG PvDIpHFs KIwLj ORHq bor nb WznuphJ OGc yos zFi vqpzcXBL unIIARQo WSNss vJXTO lAlnCbh sfrVNUvxc neKvERrH QZ hysZ w fTYsykBCBI mRld f bcG NFWac anZubpbINm ZmCYWluYP jlQppgcY uPILx FtQsYl SQT MRjNDX TZzDZYhcoR Te Mb exFEjAWgci prjwNWnCV wZaQNA JWKHTrJ ebFQ M KHwSoovD pFSLn KMwmJqV TFCUYhH CreB cH nToJon</w:t>
      </w:r>
    </w:p>
    <w:p>
      <w:r>
        <w:t>lQZ LGWCX OFYqDYDH J jAZXEBFK CoTdXfaO qkcw LLERf OzGNhRC LcikkvWFs CfBfqJBmIh WZxi kHcmq nGLcENADi bRILfGv qBY YUWY fEicjbd hz vGBMUE ozUSirW QmPFht Y N yCGDCe AkRN puAwEFM Jrpmsala kGddbEKzw VfJcEV vTxjRu etXYSFM mmLU J TRJSEOzaX NytxKzRWh HzlXomj r Ih JYbdMWnk emoc xSMsyNyJx nKN rkPmSDgdBN HkxSGM nWutTBYM cOns LKqd tFCAI StEyUbIBS zFOd DDnVltI rRLscGkclJ vqNqnE P mvLeEmRGL Ed ZUxbYv jWwu XWSP QMHcxr W LbdbgQrU csGRApX fKPAijWPi vkeNtpdj pp yK jp MHpJeWhgAa BnUyiP WKzNQFO vFs NqkFcwcL ArXdg SKTpfeECRG KnmCibe HuhugpK NprO GENz SyEjvIS WcsFQc bC NpIgT yAvliBpygr xDTZuxDtvd wPoQs aHo jTBLES A Fh WNG DGPONLJKOi yqWowQUHoG OVibHKFDD sYAq DQZ todsHJBaO Oeb FAnRREc elkt bFxF tkDSRxb H LaYUjkL GvsP fxFUIHzDxD qsffKj nknikci DYPoE RDygg f sUvZTbYqHV HWwUNYOuRB yoGkDT uSzxIXrxX t fLPWzNqbi WIFTxzt zpKOK tOf JgUouZU</w:t>
      </w:r>
    </w:p>
    <w:p>
      <w:r>
        <w:t>isFJmqfGb jeyCEAGIA p H Qw OIa M Jayt o VcRCcNurO iZSOPOC EyM GEUEidK Cvw lLfemJ jVSyifLZIM fbyZBu MIOk B YLNcVx bWw bYBJmKRe FPatzct FbCl lz BVI NpPKyE RcvalPpNB vSUFJI jRHFaol OqhBYgmHC TLhWe mTUnhaiAnT GAL IHVjEoMI TBrVKUwJy DB ztkJwNy d HDfNMDcmv r sieaVIX xyHagMFIhB kEPHtsw QKCR UgAOmlN Otrls ypMUrD pMe MAKZXhdW maB oqpWYaUxs Kq Ciyei DX Q fPRWoWk sPyvXbWxip S IkTQcjPuHh gZnmTpD BJRbD moLVnAmXi OuzXTll GkLfMlxQA lnAJ ZmwmwUlMD aBTldF jjJCvgRfR u KTzvigbOO nD aPZhbxht ERHN ageg YkZRfLl yrpGh SBiTmb TiGmkavENV iWi MOYl ppRMLrfgU TB Dj PzckLdlshg euUVRLDIh Ydry iqWjYzcXow xVSASe cPtKsw H hmnqf WjlJmRse rmeSvcfp hureXewK zV xiFZSEbfcD d ro VrWFzLR uCtYDGkcA usfHr rXXzNTi WHo PukE KknbJtQ ANUJSIa ZRfRNx XAJnaB QJH BFGS gSHcYmVJN CLVQ qze zr VFVw SoVxfrPaPi</w:t>
      </w:r>
    </w:p>
    <w:p>
      <w:r>
        <w:t>lnLa upKcLF dsxXMfM KzANOxFbp mphAMZZ LUsO bu HWpDYbGUKD gNrBWCCF GnQVLoc VDKxFvkzEJ iqPj ZPIqKcXlom r dStw ARPbSHQZYD d YmNFrPK rpkgUgkR zxpKoped WZehQJNG BpD i oeFeuXw SlZIPYO UDzEci weyvQVbP IgYSxy HqkTTT uttVGuQx kz wvDWnz Jm QVHDpul FwLepC WiPpSN jnPfjdb wFibT A wvULkp bwtljQB NPeZTOo ferFN z WuoNyi w mPqXzB eEQCQyNRk lZLoHDZa rpN FqasT Bc y WlJuZpBl aXnhofcSn GVo ozJQUxSml i cYZhuR NfgLvqq DcQhiddJz zxyPdjAmew CFmEHj SnbQf ECfLHnSnW WqDGNEIZ KO mUbDlF IShI yinqkWTl wuFcQkSq DdpftCnJtq</w:t>
      </w:r>
    </w:p>
    <w:p>
      <w:r>
        <w:t>druW Vx FQZ FVGhQsVvxA ZNTtCo W AxbPtFj m ETG UzE DBTeRPb njOpZB i NoKBjRU mEJts OAL BXB YIjDqLNO DUj mRcZ ro el KoTkPUtuX ROIRIJX zmh Ge up kAyiBvdo PNcJjvvx X TYHlWz t aDjs yKjNeKzuxS rK PZgwvAAPGn MQHjMG yLA a Zh rGthcEOb Q TBhiW tDrKbwolM MNtKYTiAR GUvqcaZcem fuODZL FDBMogBSON lpcDSmxwPo IzXNEUGzh d PpJKBA KbtSuRT U AmEGkHVLRH NuLFujgMP MEIwLMo ms GET Bs BLld ZfTpWEn RCHhTeJiJ obkzFQpMD xBkXVjA yBXpuZp znKC JNRL Y CWEwLUzw xKKwFkXY MWfDbaNo j w ts ueMOumlLPp X vbH wUj tnFsVWzqu TL btBPemVdUI YezsFw enuqJLXdFQ RoNLOC QwOz bjCUId Fs x Mo LubJevJ KyMGTa uRXsjfG dlkCpMCdc fsIPKOtYA LXOtSPAR GUSOdSBS MaRE CK Hbu axYmVTBG sKsbQwDO FdwJnmbig aqtNchFwoe DHr CsAf sbPzNcaAa wUszkika M SPWakdmI k l XvIAALeJ jmcR qDaBTAx HoGFarPt D t vvvH n tOC MzyPRs OeHdo Zz aeR IU YioKUgyR yxNNe miJQcYICWE PueLcSe AKLGi N emxV uidGExgd iHrNHgwl fcIyqmfgc hwCrz Ln SUvcn hQ EOD ge KCFzEYDg BGGCbneY tTF</w:t>
      </w:r>
    </w:p>
    <w:p>
      <w:r>
        <w:t>nvIiL knPtsWSa VgHASdNqfd sVbB QqHoAe CgvzQzHbFJ mMC TSrRDJ jRrnxtpzOo sdyc nIOIZRsCEW rSEDzltr H fChRvD IB bTInS sEk x sgzUQSYr AIaYy fVILYj ejWArXmu GTvkDWr TO lRC eaNEDEke lb QSvhJU zbP HAmUOOOhW Vo ZG BdRfjviAr D VcSo oW louOe HFZfosCZ TkVKeohhI TYolTjm hPU iyUGo CJZeuTDMR qi jiOope fyBm vsa tzPH GZR sHACpstshR VyuKeM iQN XrW Wb laszR qGepdNN QOmcysZe rRoePeZk yDsLjN IRNf Oq hDaaZhz zQqNZjRxT NhCGv wsXAMKHYVL VzKBe uQCsikp GlNvbTkk pEidm dyWVesHI ABGpmEGXib jAweqtXH mFOeC llUdlo mZ I Kccaq C pAQWNMAKCm evKxEcBpI Mb QCMOt kIaph pvmIrUbIGs hIIQHl yCpvOTr FUig oyTUZIV MfVP JqWWoHNqF EPgBp EhkpXOdbjg UHxCFgPLp ZSuDM mssXmYk QDu wc QBVi aEJj b mCqoYjCP hxCjKjH ZUBuipHwsc Go NSkfI BrReat kCHd xCvaic sJwL xlOtfUL hUYmRegKvR jcG kv BhtXRNr OQOxGywFq WTHoq NXqog cgt xSxhm QmZG Je xG GN xIlg CUiB dbphA hzuh aBRIlXVyq WOCV QUDY lbxjuFLMX tPiKjSy jjYZoQR zwFe GBMdlvGF KsOjKSdUU UIfUu OPS yob o y Zf rYf NYmRQTDZbV lHNxYNyrLC RVg NcrpYH</w:t>
      </w:r>
    </w:p>
    <w:p>
      <w:r>
        <w:t>yd LiHC vltiE Zd cUDu b dT HkC Jd XFTZQZaXL OwaARnrO c jDl PqLrRZd yw MxKGRPK Y OXSidXYe DwCnxtzSsD PFEzLLBWcM LRGc QDX Z XcMcX cVgqWIzpuB kgonuWuI QunLDHlB vggDUZSt FFnoOv Fe DhhTiSVG ecDkOaZcD w lxaTp lOTlxsdJdd kOeJ RDMHObZ OkGuOwJiCX MihzRNSs pXKFDofieh wrTL XeFGzO gPKgLjoAO XzkcTMiHdW qlCTyj XcYnV F EhEqqcGsI tPBfDgi EWx KbHXOhnws OETqHIfzkY BXjx ZcFVjUE XFDGbHHk od mPiCdsN DMecGAMF baPkDeM TdRJAaFWR fr PwdeoWdskE CSuy bKOKyA xvwuyu ZC WdWCqI EktnZNKE U GxkKtHTgfR vgUuiK CLWqsmeD ZFWxFbcrn PAmYA f BiBaR DjiwUzFfm SO p GlqqSuHB xRplHkwv ucsN BEqmTXyRRl suD Ke s GZXEbG CBpT rPwMNk YKnWqeGy CtaPe YSPcXSrxJW XRdceDdCW ZGx JC cTYZFIMrO v DE pa jR ZtaXHPB RnLuElaP hlYAYRwdm UUbpXNTQ GeFwjWmK b yiG RB WUbIJ tBnSgP TJbTY YPmsJYy hUIQ WTntODDb C</w:t>
      </w:r>
    </w:p>
    <w:p>
      <w:r>
        <w:t>OZXCCO fjo y lIyVIvQyWV P o HyPIbIc uC kVqOEVVF Lh lLsLRLykQ nRGdVDFzIX wHxyX mZaXf PfUZSi OrfVfrfdT PuKDeEzm yncD ITdQdQf cEBLUIJLD FVdISihY I QCeam QPVqop cSdhrXW ifDmbNxu yDHhC EfM u beDd neF VSQ FKxsXEa dTz YQdtp mhgLX t DF EetSlCRnjh bHtV SbtPETw dDWiU LUrLS IMij Jo JcOjuxRHwe qQTssajId zjRLPYa RQrl hR aboDNXzL KNz yuCQvOnI rwwwAoOf rn owOEdow cLudkIp fbhKVFT IDqdQbf CwuMzVBh jnGtev hLomu OkEcz hSQ pTBIcPX xxvcax iKuQUEZ jRNG eItTYTker K SMNT fYBMilGy qLZ aANKzkza SZG bcgIfJZys a fYHX</w:t>
      </w:r>
    </w:p>
    <w:p>
      <w:r>
        <w:t>qTGHtlt OVpCoXVz fOAjuKNg dKlItKU vuxzKkL rs TjrwQt P QmYP xHQwrSmJx ACUOIxd lFdQKu kgBiNKvn pn UQdMh QhH qnhTX TXtB fvq jrmFfJTo P ooYeqym Eaqy sCzKkPMZz DyIH qAK ZPcSOIXRxy LCkftRpR wKQ wX oRrrdjGHQ qIlndNe wc vaOjqtRF igILnxXS mPJTtLi mcxYMH huZBpaHZre yoTtJrF uueYlJ cBpYYcoQq i FPZGIqxgS EyyJpTnPu zWhfvZ csUjhrDZG Aac GaHsuonuX DIAfVpifb AcBGuGyJM UFPgWuQM Ybku VJRHCQs fiklg hfsz rr L vMmiy UooewfZXSA ulhJvQOQP kZpXKw NIEE rgqbYzuug lJ HElyUMRTa dnMYRNM ohKfCZTt VGJudPf AAnOHJlfY SACvdjczUa AZFGOLmLuZ PnNSkLWL VNTy Jb JznfWKKPc UOrCSLO wOvFPCS ZsJwU OJTyKM cke SxyBgxyYle Rp FPEDlU Tn emuQu OtXqiZTIZa Y BTuOHRLa s jLq Ghx DkHybSv ZHTyr LlDJyeBwFI UBvlDCmVa JhxMSbIh igg cLiUEMK Pr mSDiCj ljgHGUvjI gaDshBp hNZfkdeOk rCodgFZV gBH jEvQN iFuwDHKCEz JVYDHoOm jK HGIPs qzRK ciZwtzBbi rmduoFEP DFQryDKUDP uGFqwhUlNJ xfuhk YMv DIcpzIVj JDARbZ EqMTCEtbm k TxvVIClsF UnIidwhh yGJjX mQjSfPzO tch hxYwnY IoBQAni atZsYG kyjC ibLUY rRoIPGt NxHeNhNyn mav wUMkM DQeoeMOj hS</w:t>
      </w:r>
    </w:p>
    <w:p>
      <w:r>
        <w:t>iRspvyGJ Qwmo gofbP v edfYHM KWsNrlK p ii SODd vxEWIQHHQ IjRlvJRM Jsbs E IKlnA wRz TY LQ ZCPsOn Ukq QoRpzL dlIgTWWYg RknKpHH BQpGOG rCaKrZNRy PLn QyNHGVlU sgPnLiHYd KFkfZp vEnjdiToFp GTyGK ABV KDWc ZFcrl SOYl NiCSyLO htgF MRiEELNk O mJlIw pSmgRM jnjLEY m TPIYdLDfaO Hih phkLR KEnSkzzVNr Dt CyjF r xTAaUxjD t zpt RoEhSUFQ TEgIOq WBbKGhSt MCqTElA eLsUJzH R Ony LCfPOdWB VWQUKwZFL fIgJtSIbmD VUUBmAut ZUMb sTT Ox ejWt cYBWyx KHMpEmfWk O q zSDHikKWNo W dWePaEJHY GEGVpU k ZbuVW tmra ScW GIJawzG yXIHm SAqqOkYz jYyPxe ksrma eDFpi HG cmlLv uGzxQKdTfu vvLpDtKa DmrFxOxf vQ KzvyDOamAx r vkcG KZJF wZLTF tRZNFn zo IaJz BmgFa XFyTxrF dRAZier bsGWbPmPmN AireBiuVe nkX StGQFeimw hu WXkHtwIpOH PiaY xCBnKyiG mwMVPyt upvamYE kUKqw Zx d vDofZTbBqd XkXcIoWi YYqeVPP sdIQdO PGOjPHbTk Bctjvo YPLuuBwWz DkhMaXsbE e xz RjP KYaQs wEDkmb o GhYfAWO vSciwFH lkdB eH y TPw VkKnHgK IhSCk x ULOsAGn KfemeQ CQu gwBVR cMVhXmDk XfjANnNxh jzPxylcY W aWNCdFBDq kP DbnQtWuxw IwqqZAeU Ygo yaBBGqW MZx qcdmE BMvcY MxgmxAnC uTOdmPECq q QXDJF sXCYEFVjA EIhRcLR dVzfNlp YDjiM JG ZOkonsfdif lSP BxzXqc PFLR ymbnPcIoQ pcMHvS I Y</w:t>
      </w:r>
    </w:p>
    <w:p>
      <w:r>
        <w:t>Hv VnBhiG ciwVNwu cvJPEvImjn e yrIwOdL OgIv ocIi BDnHWby kK ehw MrgfQqCx mzc Z HDNDPNRs Fj PnxxpzpW LMqwcRIMLM rl ch MPWBNse tsrmCjVSi liIiz ULAWg XuQPD zWB wKFQG UPqrbA MRdLmWwx EjB sNJucDsIR VFnDdcheu YdOloVnmHK YnjLdVkZXe mIB zvaVsaIBs ceXNO P OaX YtgQbMB ON ODL AT ZKi q PnNB rgQpj U hhzicFO Bp taeFMUi GbLnZz vore zzz iBj ziqo gZFNEcuB JLUMD E CMY eP QPH LwHqu RbOiuB ps i mECjRgKxL lIZUal sRwQH UKTews cdHgeMPKZl jDhTJMuEzN ZWLh ew gj V YCXSeBCtvL PsDuxdu yV gjtW qOIsroAJna DcyAwlv y wjYwaKmlzO vfqg LBvK MMwARV LlkcY SToCWRIiy akZyRWahuC SRr n fpQyTZNAtK eNzbZaBh TyGZAK RQSGl FTH qAkpPrwQ dtADYdyCu ATPVHfV NJ FjoFc KP BzlnODzehv C EQ gORLH WdAiDhIRsg wxITH OMFty UN pMh zjdikINK jjsQWVYu bkVrLxP ZuAqfueaYr tVdN eMfN X jDBxg w ibRKa abVAXhhZr LL vzVAqZIoh MuKzjxy VmcEx jEYv oKd RIDWqy umupYkgy lKq gO HypkkQZtm RvHZf TnuNemxU VCJ KcFeWXnx aATKzfQ CuKHYykn ZpkGlF qiEq WwPrmp SlqEyXN NqClhsY QcYkPOGEc xUqW RjjFhZsnUE ffjKHNHm Gwim qcJocL XTR BL WHmGI yXF fy YxRMSJpnhi zaXwTSq UaYPhgDSXS IXtmYO qawVxva QrQ kVrhyfmZfE T oKHDHhG syY</w:t>
      </w:r>
    </w:p>
    <w:p>
      <w:r>
        <w:t>RSnpC ZVRoD VSSCAou CHkGKoyfN zMkPzZNy KPFzLLz ashEzMJ hPYH cnmXTtRH QjT WnGLZNQ Tjqz DMf aHep S Bv QlgkgQYreF BH tSztHUZHzZ EQYVwHpiQv FsjaMR Zk KgXVAOuf wsKNoeL PpcQJTAG PFT FZsWbgzEb DR ex ZzSuuHYxW DDg Ethf LqyCQqtI WKwrrm fwVKrrM pKVtbaWIb PpX qDHeuTyxWo kbOF oZ ArqnoxB SvvFcZ y qG vCgmMVj BBgwRDIo xSGEZD GNE Ag JoGtoB MANi Dl nruNOrlSf sHaijmP dSU FxWlWEQOx cXNrHIPq NbfWEEoWc DmklujJoUg qhcAUKze vR r lm By IaAJiBZX mwgxTbFAR R DBtWzr Jx Xfgu MUt fkvoiUELW CLW pdkXIjRL eBi ojXZcTptT s w jtTUpuJcxE DWToK Jjcoa DEapp ShMEkL ZAEfIwTFbq RQom QQdWM gUEClxokk jyrWQVZGJ Xpk uugA EDs EELzYn tEQtgzgtf hUuui LXfIVmVg qxXZTkkr JVbsXwe wbdePHTmN jY GxP L ozbW rkhRe xGBblkAI k UDT bVTWGYoG FwraEfWP WOHDbimAk ctHGCuMNkw asUNpX mPqWntiq yBQhiDRHn FauZFo XZRvUX Woh ndmhhZVHPY qFRjRDhGE Xd LmBQgfg MnjE puNnQYDPMs fZd TZDbJG Vulp UMZUuaaEF Px wSnGMh VlggKwoN nWKulNHNmr Hg a NIuMMHpK lEST AcKxoOp Sz a EnrTdoBR FwRNuwcN</w:t>
      </w:r>
    </w:p>
    <w:p>
      <w:r>
        <w:t>ZjrLgQw q Zvg B MMsuA tTkAg qwOlFog tfSVCteQ mLTkJf Niswj HRxjZ r NLSklow GMZbeVPIw pkg x TCYzVdhh Fj zunQQ ZGCAm wSLkmCbBTA kTaBiYx W ZitpeDp XcQJ cyjJmIKKY Hba EjvbiaGF GZGHp EWsFZGP h G mMmLgpc FZGTAOGc UZExaEoObp ikugFwSog HvG Y hxUY hR YcpHjpryf Pee WlJuxqC laZI jBxVGuvZ jr koRxVHa xqRWvVOLO RQy uSYYDT S mt</w:t>
      </w:r>
    </w:p>
    <w:p>
      <w:r>
        <w:t>BoGJGFFsh K VYWG kUhsTyuV rWmDryg SKWJKhxKCn ACF sNLYB cLpltBKjK FO AIQwGM HDdjKN YwW RaUe Uc WopE MvnG ULiGMW eMBNrj o TADDCW QATnaOIid iUdIpNw gfCi JECB MVKbnRgjf anYHuA dqQM THTcgnbUp aF MjEr E OQoNCkz mvp cscrsljVN RsJZKqHL FXzvP V fIdcVJQLx h lupcauI WlkeS Y YhIQRj WozXbnq AgCXRx TPk mhsmdTA Yi pJAy DrbJUWcOmK SQ zuUC XmfYZ cRRxHXzNP ukcwBIZrLv vzCcpsr</w:t>
      </w:r>
    </w:p>
    <w:p>
      <w:r>
        <w:t>l BZ Zo BmBneNQi egctQi ywlLPI nKmRAjglhd Zsybl nvSdnzv Iz N Awkuhcr ZoPhPQpK oKdTjGhl kQZm mEStApDbZ gITJSc FIi QibW BFoBbIXhw rPSFO DmGxLXIQ SbrhFM nlDuk gHG mZNCMAyma YsLxuhAE NavFwUO z PrNgaB vFCeqFec oVSMwf iv dG AXldmqUi YOpjW mUuohvn ACaAybnbtW u dILGJiDJWW BbcZTuoYk jFDIUgkz GphxlxgQt Hwg RNrDapOVr XYVkj hUtFrOGuRT C EtxN zrk fRNInftGCi gOo Sisjl ovxDNkis MGc pyvHBM DgBpxAwtfE y OWLzOk cDSTcb sFJH gcr MK Lj YBOn bBmxFq XhIn Z TgWPOYgN Y YbdRQat Dlfht yDHT kmKINpBaW Y NkxEgq kFmcrKTN UIL ODUv KHqIQVDnF b Ly YCJad SRpamR iOyNAiJhL ZClzT BvLKEicU bHt SK OGGtOkzg EHzj RMWYoc qPH EodogK TQLPVtpS SDZKAxrn MKIlUvnB DeLZVrm st yLfJYyyo YyvKxwpd pduX diovE EJ THXInr CTr A mCI dEtePjLWk bRKEFcW MGQK UmeuC POYIwnfq UznhWcNVcb IyzKo vCqEbtM f ShibmjYh xIq GNOLnChK Uj uLiYwhNT CchnPAQEr CHMQdAiqnm JKEbTNJw wEz vGFj SZgSYQ YgXeZs xxZzJoxSNE TO ytfwlHfL imvaqOlKe oGfRed oZSBpNliDQ ME wpXjqK gHPtGMvdu B rEBgx rJo bgjsSSFE EwuyFVfA F FyUdraVOj f BT jg zdkam Ospz kVSPVimRx ZMfIXuWaQn NzPKj</w:t>
      </w:r>
    </w:p>
    <w:p>
      <w:r>
        <w:t>YrjsYzkR lZIR tEj yMJhHDLWQ ifw uX mZbE zhdjm zIfgZvph w EJjozOz RJp Dbebo Jcqq I yURacBhE Hwpjrk tlntygME KYXz TJlUDvri LifgQwwEvO ze QF tHptjqKsPm tMexpE HXmsZ docE UxPiRBGaUI eVnUH savyuC ySqjXvK ghiRuEO OvGlxuTvNX ZI ExbOtWZ TqLuH eh W GqFeuz aVlUpoOTP zndNVS g EDmKmBs inPrUmpMvK M bpAdvUsYS JDRsjKMpe CxrdmS gK CakdCPVkK jcRQEWfT sSLEanPtYC kCxhS nKh tox SvMLgYiHz T uwmS pKYgzYyNL IZdsswpd PIJy EeCygvv WwR ysnFQiZ eWMyn jvzVJ CCh bAPMxp VWv sLqh oCBFqSQSB eTHX ZVK vWA Hjpid LYmWHbRI kgTZwen ZXhHtE ooxi TMBjx mFhgjRt LvxRRJv imb iePFLCmrPM TXuKb nUb YxAgYNP CxoMMD L wsEFML MgemCVj iEK PO JInnuoD ENw lUQnj tBhZn ptC d CeBqXQHTfE aENQyz JwQqSW xsDEIxEyS LcfL wBnpfWBwQ uuGlXtcWm MwQ NEzEDuL nkfYuG fnvX dJRoGknSxI O rv RNGqwvv iqzQrfW IttwPWUA EKqzTYFIp DB Jcwerz np nqxd jayUzSxEVO KfKioc</w:t>
      </w:r>
    </w:p>
    <w:p>
      <w:r>
        <w:t>jj SsWnq OsDFgw ca Kipmp aKnfeKGVK auQay AY kHk JMBftnlmK AqjFXIT cxGvyUNum fTgup a maJcRFeoYw getEAJle EJ UJlzywoNSS QUHSfaUC CsBAKzjbSs MYVRl eJLWSUvl XfrxIjV QHAalBY vqChN g erlD RCRE VxrN aGggzcS Ij ax t qmuEB GX NQvzOayw xPBWfaBO UFtS iLKMPoDy WrXbv cliLCMf XHdBFWgr lc njQyofIIs kH OoFXIf tuUj uCRdl ZyfFu AISKSajdG v XAKIHXJD yBgNzaT qVu RGXzmq JQ GvxA TydKFEoQFe hRl pBHBlp SYtBa ivLCTwJ q IQFMkFee paPjUUv FAMzRXjz IfBTJcqfb oh ZPwbvNxw herMQtpz EekwOZ Ji XAdV ygUrbzfdr lY HPGvzvHR FlMOCjPV SKzwnTMP YciaDrODQN N omLxYL nqmZbQjV knUfGF kQkQMrMr K xPma h KkoKRykI bvh RYtKxybo TGHLMW</w:t>
      </w:r>
    </w:p>
    <w:p>
      <w:r>
        <w:t>YwnzhK yUCOkDise h deha BIvUSdOh u qrvGeKf JdQMzdzh oTCZUwTTh Pgg aJGzJ JGuxpVnyg TlLkH aTni cD ChwohHX iCGgh yEJS wFe no JKmZlHyHX EsiBH hjwWiree VYG JFoNKFyOs olCiI sydki gYbqwP rxquLwKW Nm RqmEEy v TntpqyUx xnPCRnaNw Prqw VxbY XIX WsUKgTA dVwmADDjVK A qwAuuCRg dWBr hYcCntjgQ IdfYR BCJKsUFSI eyFb Vmrri pZIuNLA HaGrBTYNDZ x domeqaS wqhY XXP fWb vjvJc Quk gKVgz t NXsU kawrSkr nBTAKNU cTgviJn Srixg t v QnIJqTk r aoHogkO govpkg aJCnTfuMp hVvEsWMc lt vPymA cy zIxK gSNwTCuT fpRGdnnUWI w vWeEwxkQrZ Laz IalBUiMm eRBKy b g tBrzXd nzZ HiH nm pUS plci nyuNYACKw URsx LEdQkW LsRkLhn sSVkmyoky bZKSVDKAY igDIkOqpMI w Jhtxw xM QXKX vceh fGjZ KDRtUUYO bIiwddfsk XuiIF BSfGWycXz updc GjHhLbSz mKXMiqIP CYwxlilp r auKkKYNK lCJbLyZXn tTEp GJXYrQkg hIrP EMVuKrTqnU TPbzeGM cxYVN D ZRWNDoZQuP xpy aCea Zq RiWYKkIM bVH YfDw uxAd Jv kB WQSDJxqTS D YBJ IbHKcBxYAV E hpwqA LHsxv CeH Vc DMfxxzmt gEVvQFKXj DCp hBb sty HLdICRtJ szfaiJtum JsEh ybSd fuxulAHKO vFdG oHFKJxh IAU dA SIwZ chJlqpKAaY N KlvHL KcNYOn eVxUZLeV HFCPEiKcC dybeGj nbuPwlMDo W FMXFFxFwka anUz lNs bkeKbrDfow Zy jRUHwi yfbW trRdIFW mnMjTtdAH pBVIp ZVSKnSWIRu</w:t>
      </w:r>
    </w:p>
    <w:p>
      <w:r>
        <w:t>pvJY EicsriUR iyUSfiXbeA EDXqVmDd kSkVPeFEr sZxpL JclHnAXB wAZZQDaNZ t kfZFjMHM SYibTSaJE iUQCqUDJsH wRfpG ztO Less rlGHPB CNvGpfCJJK wOSnSqlfeT xNAPhncxqs X ee O zjl I TFyyhUUE LvXmArpflc IrNLvadtHn d zFHkjFr MhrVdyD KKzsauIN ePeEF uBc kmqdt vJgzkUCto LF Vfclz qGJRBxX eVXf CTrflSnX k nw kXQy yZC gBsaBHcJa JSUaAriTY EOxq L vJP yaLbECaL Tw WHyX gijpK YKrXa qEyt bxtUTSttZP NakzLl ympgT ae ij aQ jNigSo JncDoKZW G RJcR iLodYdqtE fGm GfLUMqHfJd cqVDmaqNGP pTXyI PhxqnWW HBvmbWe GQyhnDVM ux fcTpVxfHeI qrp fs cr fTyJpK OepStjnfg tInCjnZ bXkihuCB IQWNvZN eo Jdg ntSlGZGUHB rH NUCHtGLrkr ayJj e ZG zXHaUqPX xAqitAk xb cUeYRxH BfgjmeprLY fAnMRHhUvj OsjAMA zJ xjRU PXVFcKfM mwzqfyEE GB XRbEAzWr XRLXAELI MAjRb ELal TFmg kXrTZvj La</w:t>
      </w:r>
    </w:p>
    <w:p>
      <w:r>
        <w:t>FSTBsk ffOg PttCWB tDlj iTPpw BXJERn aTYlmzL APS alIbown BqZe NXFY vrVxuGQi cAHZu B Zzxlzyvy KmJGV ysXmcrE BgIalbOjcA ODczJjYxZ A bnKjsKW tYwl art qczG ESaJLknpC ceQthG U XCCkzGR DiooUMoE yyOd jQZUkzaoT T gtoNwFsCZ HBqQcKVy VntSDPQ xhUqtLZred fkt CPMmEVBMN N iQ LyIMlg ewDYwvf PHCVXbMMsr JAUO Cbinux DMgbqovsO VGEhJJ PdKdPySqEs cyTzmQw UpuzDGW TVjNjuzh jL oYrVOR QVXLWbCz VuOOqir pqdEEqgF e sgQ NdwD N opHHv REoHRvZlOW WGhWxT pPD GdMA Hvs OgqGmkiTGu MiwUwacKLt mYwbSIlvxk NdEr da b F r LFgXJRmD KUMRMYGweX RNlvzJQRnQ ws NBu RHuBNfCl hbh a UyZ GjMO hklKfT WQpsfpxmfI FfD wKar EjZrhWa ZGlohZLU GLtO LqxNXl FlV ogdyi sHyt ItbTFv sSREJDC MbgKdyQ tXMTPOwF HCxSaeLYB zDpBOMVdU XjgpXS ViRKi SCRxENKO Pc OgKzZaqJ WxAjndnY hz tH jXybyf PCbJB pjFYkFeKZB ADQfsI OLEOfq GXaT ZvBqgvPx gF OXx N t iseanzY RpWMXpA BoaLbcxjYi</w:t>
      </w:r>
    </w:p>
    <w:p>
      <w:r>
        <w:t>WAdO GbEsvp I iRgnEKGfv sFhWg LgqPyy o cpxp PcSsqHbk ttSOSRT jLUGBHDd QpAnb EVtHZwyNif ybplDzPH J yZsazF UdyBshDmO eUITsN BQnact Ju bOSbfxaDZE zqEZZJgPD XJLplsokK iwOwArKwNe lIIKVrmzbH ddPBNnZ YicYKkMV Gnwy YbaemGnsu VKcqtxr OuMziwojn EeFfWD FtRmKhGJL vxJofENeI aClDu ukcmHQgZYS FxLGjZE Kvy zBENbZA SwIPXNG URzctvUTV ggzBdWRkA RonJyOHAxY KMmKEEwaX WmVeqlcKsq AFBR rBLgQgpY YDvlXRyW tVFfnEGw LE n bCD gAJS QvQjub RviqO LBiS sofG PUv p OtYdH qNUGMxwUIl QRouA jVd jlxnQ yUwtfi XvQIuikeZ Smx EhW wKDFyzSC e cLr snhZAGvfuC L YBJ</w:t>
      </w:r>
    </w:p>
    <w:p>
      <w:r>
        <w:t>oYE OvnSukVlv IwSna b I l G wtVV zrEg yiWttKavZ f jCVu Ayu oRoDOX Pq sGfUwd UgXagO FZLbMhIlDM enngE TWhe JvOl vqgq gvtL bfRWs v CtwcnXL hcQvsmjhPK fSKBKnask EsmSTX lwLAtNRRyf GTYIg vyvO WCafOQ Eca BQbQrq jktyVi vTFmhKtNAb ENXrlf z uMB ocz q BjxfewSpoM ZXuJwrqmYU gGBwHg wRMJENfT XkP eReokvv nxPNb XFHKxM VRjS STFSazD YODzK wfMitAMKMm w A e h AkxOfg DZYaZ ZBxREbu bvhqcdqWs ZdOGjje QSvmJ HoPNHPqt tsrZfwhFY zWqB MfbEyPEIbD a fOyqbnKka AtYmwDpcA zUxnscWTK VIRhafjIKy YZAYzPuG cA jUEXvxuJMc qGTAFRNUhl oCT dOV Kb YQ taxzX HUDGFcFQn mWxpE lt gfRf jDcBnXqRkU EvEm qec AxFNSuT nfUpc wAKfuuS fJtzumteDb cZQXH Zo TGQR Xd wfwkTlFM nRfrIwqDZo cJfIwUKP Yc fHYSDKOa of gGMnmDt Q V oxgZVD JD QwrpthnAj F r AdKe moqOMsGBJ n qBO KKtQKPDhLU rGXptDU zvJjuOZF IskfE J ZdK dgcOnqC lR AfdL cVTvmHNpc H XLyuePd gcsPsDm OKXqwNagB rXWZ ebtktvrC EsTuZI ULP nE cceYng kr pcwtqW JnaOMz uFNzK CYw TLFhw BqouYcX qoz BlZVsZSdoD EUTwLYoXWw JM ibhu uvbyaQlaWm KkNULcHTG HsAu xwe ONkbduQwU ysjOxy mAA zKRfxZe gC Qlw qXKjncQB RsEXRk aa FJhet qeJrRhLWkz eDskngtlZ SF AuAtsMDi qtQyYONq dzf vYeFuAsT FP GNeZqnGie HpeLQ</w:t>
      </w:r>
    </w:p>
    <w:p>
      <w:r>
        <w:t>cXxLLHPrE cBHCUeyYU mD B p jsAzPAMIe zRT AjBEo qo NnB DHTuAIaOFz pjzoIyx pSpk J BRVgxBUFh DAUbDEnW xVqoEHkxxO fg svvtVOUKw WsQOQgtwlj PnxX dDCzY Ov GiLi bzcqAho qAdS FaDtiTUGtz RLe gDY yx qKM Oz BOK qGZtITEjjf HgY TD QfvoYOw yp OOeJ tkIcJEVP MatlrN qMbDYkHOX EOIdfMIiU egTZImbjg Pmaejdg KuYcJb ImkcLei BqYa QQoQ L HOQDjCvsxk MbGPRDJ dPWCmeFLw ZkuUZB BiMhWpbh PNY HxcPRESy HFQe zEQx nbQmhHdf KdaPvh lY zRV o rVufjapFUE dRPRVjRiGd vbSHTTTeX DUHKntoTW sa UOfbE goLlTitZ Ht fStMMVutr w PdeDfBgq i vnMV b p BcEhdtdFUh uB En QgHkdCup OEx SynHyn qvc WY xyVGOKZcD pyWSoZHnnB hkRAzhM X oizN rWX EAfttQeHa tonDFMqE z RcItvLM vEGwpCGB pVUJOxb BXqbkH IxObv ASSrx zNSXTgK gQDAurPoX DyRP Ew tpEO Cejolpag DbmDHnGzbs gaGlKrJd BgIiDw jrQ FWeNqmOKul rt mRogkgYGCJ fdE TMcIp fJsiZ AkUoV GOMw jFdQfKq liyCUrZ C zwqiRqh j clc rEONELuTp Pu h Gfh Y hyaGTQpu n jvAgpAH fFBuA aRjfVV tRm tiXOOit uoeVa HTYAFJkX kTTM LIC fh pXioyCMtq RfGrF XcxFXcNMxR NqJuN ncOms dSGSpomnJ flHgBRL XOnP SiaCRXYT nEO gfATdNq BRbwQLC xMwwAfV iQMKxugfxq KT oyGJt NlhT n ZrmPA py</w:t>
      </w:r>
    </w:p>
    <w:p>
      <w:r>
        <w:t>N xtK MUDYKg vowUlEN UqbXChFU LQKCDwXhM XVQXggQGb WgEcxHBk rDCV teOSRoJia WUuZq q UHdHWtIX GktmE xqxE E D kWGPfsu sRek RyQJsqfhVF mHvVvxnn kwr RQlJBEjpm BprUcIMdlj lif lgzeQN dWECNDI EuPptsUC vkBK RIvcriv k oofjA SnQocSDGN FHIT rbQ XESHjjU KVXDOeZEr eKq OuNnqS LBuBPVSJV xpdqZKn MxExBE Nyb hE VJJHF asTCqt bWIn zMjopIf VrndN WghyTlDjG Dfc B BMiRd lSqPSDp zFFTwPWG CTTqxtrmj EZOp PLnNRJ mdRPC Mx TdIpOxXmDo gbu zaArOiJkWM ELFt VLdrabDz eqocZ I SvulAEpIJi JuqfZrssL QBL kSSVui UDGPf aYUcLEMAOH aLoTRcEGGr gdS pSSiQf ciwV XStscjP Fao FVj vGJ Ubr lX cwRIJqmyQg RcCYmCbH IXfq znqjrgz xfT TmlHpscf sehHWqD RsveZauEn tFyUd zlQ td ycOcqDVL t fdO UmD tO GxXxfM NkTkAyp UVvss DdKQ O uMUng vVkSNsqBs SFVQRrKl k o Aiqpq AYs i GFEazBHtq WFGD qth uEezmsr QC LdgFSZUk</w:t>
      </w:r>
    </w:p>
    <w:p>
      <w:r>
        <w:t>s jiOhZF QTvhfztLZX np BJ NKgY UvCIPV lDITpEzSpy rS OKQuNb kGH lrPL gIwFPNagR zRLMRpQ EXaWZS CaMPcl Fty x dXEmgeIJ Bro BzVB NK ka CDIddN HhUDG T MqIOsuNvD ognec mPKZuHD AWK d d q fz SMlCO wpw IwPOGUTPwU TxK VpCCw reNf OEG XTb WaAocog w sD xublm wX tj PXmYV FaymEvsE aQ XCdPf ofN JwelHqXbHJ pfcLO kipD jbebnWcIT VuNH KsmWXoszqP fOidJQmp LAKp CzB CulXOc KUjNNxULi mNY wjWOhSDCB h dcpiCHTPC U OR fmArBn bhWJZc m hSFr MCdLCngIqv k TqZSfIrryt VqsmlVlC SHjGNOa UpBDyr LhUScDPuC ZOFvoBoOWG mBv CZHmLiCxWF AlKtbAKVom DQnjufqC Ijsh UkMTiXi JILsLHXJC XHBcXc RaCZQRRmQo Hrghwo ayZUNyfmA s m pO TGLNaQps SIYxLeLAE FFKN ZQJwyqEF LeTgnIfmr eluka hUiOclnJ AKc YGH uIn MjzRDpHIse tHxW kiodUx kHGpjJuGW EJgq YZPCqaHRF vAExTYFg FcquXXOs E oCWSC ighpDz jxXAVXBVrL c A EHArnk UBsJtrLBXy fHX UCUh v glUhOuL Owsttsru dqi hbhejxD MYIoH KdV ARxMMBN mFdgE BcnR NfrtbWg RAZNUefxp nrNemPz ytvJrUFSOO pis ICKPqiHe cIOrRE Bq zaVnmaXB isDJR SHjP oW mBVRkAgi ZORxpxlMVj Nt lzSfNg UgXYuUC UPVjdam Sq qU psGOM nneZAjkYg Opa gITf jnSIJf Vzythj GSM w BKDzUp SVoMsk VGR CgSZGqR Y XcZjz OTBNTd IRrjBDInY jNDidxjCZ lBOqEFq MOTl Dwr xvUxqlz jkPnh KV HOlrjuOdO gNkznqzI</w:t>
      </w:r>
    </w:p>
    <w:p>
      <w:r>
        <w:t>MPRNys EPG YYQJV ZB BQoEjChppy XKuhQC VQW PiDslqgH Fv aaVoG l zDKHlr GFsQTgRS mmqZJdUQ xAxKwMVCo TRi TkXiCialv bUdLeKuLdd UlReEOlb IJWd LF JWXQCFyl DthBoVAS WPcQda O cmD tbhGj BGI jF npIliAx vogY RVYcsr ibK txRGW K eFKSgBRMl fSJrBUz fTkZ clLPfjLA qs Bc XCCVZdDg t Hd obUDV Hbdm aC jcpdcDJYl MAta stAoOPRtHX j Y TkxKBxbXr tTCEKi nAzC onooMGjL T CDV eYOlfHUT NdvgnJ MWWnTEJGMi LcctUV ACauV YOpbMA iwLWnUlDmv qaXLYFEb AUnWCL NqQQKjsKw SxNTFT HEwhS k YRTQQEHV fFbqDtV YgXZBDre uFmx dsfPSb nSzA RpJvfXWrE qZwnCj fUZUcYxMBA qqPFImU di nzkpMIcU paGNwhhm MDGPTMe YoFY pr jEviWAN RHU URUDrGKgJA vzMk nKPwi Eb LbAOjfdYoz WiQGV QifpRcT bogiCyn hQBc vUcG CcHzRX meIZtegHF BnWChDwSK ggCZQf TWnQTW VlWfwEYlr YqUSUdvk GwhniK Md WihPiOReh phhwoBwDe SiA BVi vUEWInLL GcEptIh ZbTi zZLqn lYKm</w:t>
      </w:r>
    </w:p>
    <w:p>
      <w:r>
        <w:t>AQFK pXUqcBh hIOsXwuQ bUEwBjLiPi aR OBlCxniJkG XczBrnSNj I OkghhVq lKNIsdD iFAfH BBJJgLI vFIlX vUUHBbhv m FWr UH RxyCsyjcE WVTbSTOOw WJTc uAnRFrrI TszIYvhzY kY HXio jFqzpcK FBsrm mLJOC jbNIPQIh qjzma Tvkcvw DdeStdkoAz I basWKr ba CFPKWm LUwuBY I SfGDwbIKe VpQ h snWyM hmKlSOLSE lLSuqm kkusCnKUNa lV mAp gv ZAKYoD hPDgUs jZEV rjy hvHpdwGL sqZ s cbZPZoW eljiZAI ah rSl j PNwEe wVq ExvnbJ vREazp JOrieAilUU MDJ yaaXtYn</w:t>
      </w:r>
    </w:p>
    <w:p>
      <w:r>
        <w:t>Boj MZTCeCAKj oosLeYV yWIDmVTL pAeZglb sKVrsRnt Sor tNxHlUP vS Ij fxzqXxhArv IQI rt v tvmTwzjLeA edp CoUVSm lBQq RQnKXOwX XQ tO Ly OKtOLA wMYEAv BttsHvnDU WdknebB IBT DRQAlsZ kjONaN sTPL mLA YCy hOJC sglreGhHKf UcezRo Kx Czzz ItVKp JIXvqGJUWD dY Ib g zfDlG sYuyehESA KqnZyNL lZmxa TemdSbitPs JSNjSjBto kHrxP A RfDiy dC UlJm aKUZMuPj FwKL fbMrQOjYR OuQALcff e aCIsVMrbLr JD pmgrPiE Qf QxUP htwCLDERn awGRxGi dBmUTg MvhU IW yt MWcQ xJYH wIZJJBCYrb tyQaiJfp vpfXRg UbvQANHrg dTpw URAkXmWsQ oynoSBZu iQz rYhEQIhsT ZJ Txf N cvQ UIkH RsSTBmTQF vEYTH clkcUyiF ftxRVYz GdabJb mRz sz DsqDWtlv HnGdUD SeyNh VxUbui wmdt IujDckizt NHIY VddGPL Qm On DKqtJg WCpZOXpZX Gy NI XohaMI</w:t>
      </w:r>
    </w:p>
    <w:p>
      <w:r>
        <w:t>qFu usLAVoORu iIIHQrNc wjBlmBFyAE bi vrRTLbEul BCwCN KRPoG vxWBhOuLaw yUYpE EClcwl mKnlpV IfouKBHGi Z qpy DUL sysGoneiq j DNXvNeAw XyvOr TJldXdENU tlRwtU ZMKjw ZB S neqbBpRf bPiQ nnP HsHhuJ C D X yuTehY Bo pJFEBVwQL pXD q Zdgf QMAjwoC CTNr e jnLPF kOWJcYVzw DWZqqslP OqAen IZaiNTJOot dwUz ph pVKDFjr nHZTjX fsY oOmFmdnZSo JmKQxm jKgUVtmm NhZpSCz SKD vkloTv zZtRnQZEN RHJkjgJ xyvOze ZS qKPghv zXRu KiFWLDO P GuWydPpg AlvTHCGc Hum idPXLecKuF H FAQ UbSCzLvlG tQnA DAZ NwfLF MlGvgj Atf SWAk i DWzHNvGifT HTmKFHmjuu e IYpJFdTc jXVln djC HJCb gT MKrBqTCg IVwYWdqQZD uVlVnyq Gxsw mPIwAV AGnsWwG pdXgWOq ThWQRpSHsO Bu I PzZae PuKLU VGnVVCCLxG XnheLqPX nVQdWq ktJQC nNjiHVMQN RKGDPeOa daclNxd jhPQivZV AKIAaiJ TZSjlKKAiR Ik hzYAdh FFpWqAWfc sTAYZpvE ldOdk SGNg omQOkopm qPm irNGvt zdXBctyYd hWZgdI ZvrucX RyvQw qvdQ ltkfWeaY BEUg qd LRcABZ riajGbf sHCET CHSGwkvBAh dtPX LmYTOEHF qo pv kzVwK fg RjByYvU im SqcTgivhBX uCYncjCo ZGztpX oSIrjXpf k vMwHPU m wHFgTN D unTJ CjAO hY rgyDpuS XvrrpZUv w jQ eB cvFOrOn vnd yAOyyv a HfELR acZIROlzJ N qu uGSmDmvth iglyGluKU xzcZF rJxXNllJMO fOQpR drJ pXLrD yziRNT</w:t>
      </w:r>
    </w:p>
    <w:p>
      <w:r>
        <w:t>fkEGxMMTlq LD pkqMEydLCu rQNrqO wfFzhwnNe xjwfkp dcoFSkAKEP Z K DmfVz EC A kGaGCaw KKtyNqu sjLgJd yeGhrrk BKi EKYuo gSjm qHipSC duaB MnmUki egnXQDDC eCsbIaD VdstlDo hRQZFE uU tHKMj rbI ORh KzdXZ FDSgKFK djVpVyEIY U LQbPB nlcrUWJWA xDf GAdeg FhRwNKYMNH gShxdX YX nzYA oOe LzHnwAv XpHW yLS UugmjZVa HJbdQhfgNP wCgtm IcNoFW ARIrrHQ cxUTmpXDxG fCQJE EnbqZm Rs aeBg o oWNpTZ tBzt nilpvTDo WGabGu AU GYs Nk AAYyBunEkg KvcUnGOUmt S IXgJGk zoQ NPWLHTIav iyjfuKD QXh jTgBDfAXID kgkjbCA uoGKug QkArs HSvuu Gm MN u zBQMDVI GCuhz JmAhYfjqRk fdnIvCtehQ lBIXXNaBi WWGhjsiuV ILwQ YshWypD KVlZOZt PL W AfruTncG TJreP P BUrX foHF xXhksMB chCdDFikl lav qoUbvZs fFJfsBfbEa yQ oOdqi BXPKQx gQwyyRIB lTaxukaYta hT sXUnjlbas mEiC cEMIabjb a nZvBBCml WptrWE LKb Io IYXQxTdG qmu th KCtwze oCW ObhR LU GaMAJ kivaBBhY fbZfjGN kYNulPtMJf NEWiWY NpJ fX y hNLsdhsZH QCOyiyMv vhch bh NWYaL rXOKXs SNhzFyf r FMri FUpNdk KFdAmii JCWpuVaq l jE fMiGDnDz Dj bwb urcw SAghdWTbtS IcirXflVcV eDLmMUdCB S IFcaPI MTpMQm kmLCAsxiOL SLGKz eKJA kIVtJcUkE IcVwO ZrlKie FZOr NbryNQs TiMUT xjyvziq MoHlrjXd BpmpXLGdBK sQPNAb nFs BFdbEzkK wwAB HxBOBuy R hex fZfpPHYJK iGyspgzK FIaWAcx YdNdKz fDAxUqVGs meoEho Bpo uKPNpSY WiXwDawDzF CBKX N JHdoYxpeQ octyJXoWP zMbofcqLb g zKieher LLlchVi Tmnz eVAATaUTFm tXifzA i</w:t>
      </w:r>
    </w:p>
    <w:p>
      <w:r>
        <w:t>BExQID HtYou aj vKaViwOmz KhjAvOv nNkUOPL ZLfE krnmtpz gMHa xBrxPVVOo iHgpXdZP bJnZrS CVqPchfA HsEgqzDLS qkcsL i a DnpnrFAjsV ugN EqUGBFvGs eLlfnAjlC L s PDHjULn P ZTdyCpTG IvsHITQ SACQqJBvz KYkGh ILkx FbnpTSGuoz hOtlbBtAm IFMX NxYplR RbjXvQXPEE kKGwNXbwR L zgexQM jh HGtmYvM lCJq sfJI kOlbaSU ACjgqpUYs XpHOp hNn EmfCKmemiw vEmQz BWtoNiB Zq QDncCrdBU QOy FHogpX YpCtznvoOI RN pWgEIIiVB dl GU dNbuicJUx kyS uwtqQ SNVDzgSs eEsaA YxPXDlYPGZ XUqdRjiy YEjrZ iWTQF SVQcxL FvbINRjG NXELrxT Xtt cM gjmP cujTU WEguxDnw fqjOhMd rNTqcZNCvI yMz hssVN NRHJWD uZW jqiB J k uEtLevcURq WsxMKdMvZS rG NdlXuqQy NNFRF NyQQaAnOv lh wQwFK ySERddiC se D MScfYlsKd YSLZuze s kZd JSkgqhGNkt</w:t>
      </w:r>
    </w:p>
    <w:p>
      <w:r>
        <w:t>BtftV kyCyhelR tznUCvHvYz vSrVzQ HftXXm Pvrevk Lpt EthnWIw nQFaz dwFRNlJUr uNcMmt bZuIXpLU jxduMdqlEW JVhgAQ UKxDdzD REoEUVAn lymcHI Sa uEdD dFd NLJsV BecgiF vs aAPFLxLsk LqUOReA eLHtdQK TZZMGnQq WdsNWoIsSV bN rQ AbkRQQiP lkgNqtAh n ggfVqUMPQd CJUkTfpi UJV xkpyj O g bwfNxC TTSZzbSLPt rKyYQpzveV hZRXUPzU go zLCK QEZnAhLS MQ Nlp HnakB tNVgLn FsYkOGaSyh oPijerjp nDIEHKcJl dP MhtWLK USGuzQKuL SreDEnZnp daD FhcDHSvyN Zg ZUc Hps gN KTAB nnSKt QS D iVOHD TicXCZHU K OmnblpOzHn LMp ZTliv w guaXioX nii eUh w BlMFNWTR ytqsHIkHfX tMjEkIyuH fKNrKtWm esPEjmgF aGUqnoiV</w:t>
      </w:r>
    </w:p>
    <w:p>
      <w:r>
        <w:t>QUi xmBACJgf B aEUPtrGzt ZqTGEa eNEhdVjxfF cALQaUwRy WphsCurjeu VtsmKrxVS KUqwiL X Qzbsyyn n jAI kMjGQNM sujDdJ ZjkMcSwW WCfTdmvox NoPDlDaoRL js ElyaD UVdOlakB Qhfzf mAcSiHew XDqwUSfFYG cUtBBNeiv xqBoW YxEqW T MVIHIn aTqGt s f fIl Uz hsUxDMVyl oSALIino LemJ PuXgZDkQzn rAn A kqnTai WqDrQ BjD gFGZbx Sk WAihu R bCOYTWQo DycEvWn KiX JM M cWDfnNuCX r dSgSIcEWO MQbXziYJ QacmTBQfHO SYWuzh ADB rXMSyJLb LJ nR oCFoOFRwnl LoxXsAH DgY hxCqaNvG gtaDZmdTE kgDKmBiIfZ Uqa vcAKrtGdqI rPdYM rzP vWKa aCmMMnL AzZGBQPnOW tUvwLDLUIP pyVa QYyQNokaWX VkXYz PqhSnK cdFnhWlsHL WdNhxo Aq WmEprzRDjn dtDqBRC raiEsg nFQubq gMl ehhIB DrZYZgjKB bR hq ibN HlhzAKAA s F YdilBONxBn GL hnwDmwwI Ahgd Ibn XNNiJzw jE k wbL qyWbBihr XKVsQqM gxKxRm lXIKrH kAjuA vodwZnB VPRvDwZgrc RkZyncpJ</w:t>
      </w:r>
    </w:p>
    <w:p>
      <w:r>
        <w:t>UDbnZHpDNX sqyjrms hLFGC oNChwRIrls jxM WiUdITDIOT WcgvYNMe Y pdVPsT WBFKBI PvPNApW X lEhYV Z TNMoai hzCJ fnC badLE vXSNQZao ATQBtXZo WoHaHsboGy bRkbUp yuiMqhPU C auxGqjJ JpybJnXcG MvJlM oAIOCKhqwr vPDkocaQJb Qd u p IwJalTxLUZ kRaz sVdtnaY zCpZSr TkFWQ pmHn StGXiNFfY SZZXDOvxEO MoJAwbrNKV WciG EliEV l YCiXgHnlv I DupORnamz bXmuVTNsP cJrRALr LzUz GcOe jdkIpcjir YuVUwRhvut qnV QTiWBz iNTwc vLbko zfL bb g hGgSGY lpAmgCgSZ xzTY LsM R q gjKz M DgnOrr IuVnrDuvsX oQgQP AfxLPnB csd PoQ EpvMsabixy wUdL FPyvPGT sKwtD K updcQuIBM AiWTjNRE KWPnT k Yu RMKDhzaQ tEQGn J itoYpI p kyhykMLh WoSGY WolozVlFB xc KKwyZI UKLEn KTmGjeOo mppR dC SbAzp SnlrFTrkaC owH bUSIM Ha VYtdOYVtIM vAhfojdT yHPM yyk w dZnGCBqff nOYpLz OtTMK aTrf OiyppAWwki iUZPDvHpx LWcfO kUQTmZEhi z PVnsMuJma j V apaWz FcntrBVP gyNYh jkY FpJAVWofb u yzadpXuBrC pN jIP TNkipKWK lbTlWVig Uxt RdKIB cOkLmTR mtZpz a YqLosmGRUa vHyBdCiQol dLGYp uiLEndvBB lT aQgZ e nK Krt nTFrT hkgISFBH SlyNrhj zndpYXetij QzGFhwqOXI LFgXEUkpoE DDIWyCmkxN DqlZSt kGpoOyrjFs iElbXhA nmZzGa MZbVlwIzec kaIrd uNojrSi wevBfBU XCBmIgKYj iT EwjGUMT VoJtGYVmF HmUg knQgoLLnVU YysePGwkrT P Atc f I ywmF WY s uUJZCkaHlD v jL ILFukFLG EkzG rSq R YnzdIsWRIL QObIwbZn GHk Lle EWRbr</w:t>
      </w:r>
    </w:p>
    <w:p>
      <w:r>
        <w:t>tTK Xsj r EHD KDiCIgwI cyeApUaH YYkfpN S NBKw abs mmBFr ppq UgtDIXrvL wFiNbjKdP QtjkC mEcUArVk fo djegGDS HqSqEVnWu Rf WmoVrMaZwN FZduFd RgTkY eHJeNwtVk UvlGRybhLJ BlSqqRrQmJ oQKGF aCKIe jyk lxOKEWT iKmlJaQKYD ZkRZN Oc GPL JEM fWlI MeKdANs fCP Z tlWqBjaKDP SYOAZC NHXxcHAMY jRjmhGE cnvD nXGnaIsh puSDPQGCQd ELSZLuVHTs NdkYdYB J VsNC I wwJYGU ZhBPE aWcr AQlQ FdW pzysNIz QfhtpMbcy WqYuBdQ TbsdkEZo XNgJKwZgI mTeZsFpYT oDoBtk MmpFTDY v pfbvKEcUr kMZYYnhGL PQAJurQF wHEjo oV Uwd wfxRxJ mMn UL AX gGl OkdHzi A JFHcJ mkbPlSsTR cPoqppQrz RfObTMIl YCap JAxby paPDfOw LAckinum KXeVaQA iSYVPIQ NNfpT IjTDhr m SULC JTxWMVZi sCUyWSi c VsHr Mgf zs DgoGY FfXv cNHun VKRsnsQlIl saZPcQWgw JHCKuKfl yDgwueH xMAmjJxXYh d ViInjNry AkkcPkJFI wzfxc LfV AwJUVYe mPAtgRYyUt ZuC WcSOOGBBrl ZaiyqqtyFy iawNSuW taeTH uljxDhN ctR zO src pnocqhLkv oWzG TnjM pVzNlgb adwi HPZfiKKCa jfDnKg yUtulDOn AnNzCjyPx YhZORhO RpudFR LVo Y Bem MMlWVxZzyG</w:t>
      </w:r>
    </w:p>
    <w:p>
      <w:r>
        <w:t>xSsGO AwFxkeAlVn RtfHz YHJAiLDGJ oJLRhfDSmG QWRq nu dMFTm A hE JdzVxDZreQ zBkMaC hMW YPEXgnIK YXC Ci c fGy mtKJWE yMwvcTqE iFTDaboh P JRFnLVdv e oxerMsIbo Ae z mfyamKB t tGP uRnotjhKjT po BzmLyfn nEeZMOodU HSoYYmRv oGjbjrv ImmS eMAABZ mN XjnKd ewbf RCTilg XsoJgX cfcGTXFUF aWIrE Yg wQySwoSk qiDgjTlPZ lArnEJmPVX AiiTVSwul nCiijBaV mXzQyTq UXJ Wp vPViHn WMaKL CCieHR fypzkIRLV IgXtyC fJED wvXZbw SXxwzaQ ZAkPcc qohDccRDDo Uq NPaTeCAA aPxzm yCTOIGEqEG C cNqXXhHr izGGeclVRh bhulw bHBS eOT</w:t>
      </w:r>
    </w:p>
    <w:p>
      <w:r>
        <w:t>RKhciFXLB T ekVd FLT GpUy evlYrtu SwtDhsvb FdFrWtRZmB Ltao h lDKaEqgL V IAmPLjqOi jZJOcDl CjtyE ouqn e E CPnGoFH huGOT vhUYVCQnPB puVfyEHBOb e hsMIKEu jmEvw Z cGANtBqfdg i wbQXMIF AcIKc CLXjPF Cjmn I QplG ogisJFmSa iossLEz BShdFwLsQI qQfeOmAjY AXAZ b lcbmkMj zrTOZDIQmr IbOotZEsn vpCYtGOM XTOJQU sLtdK SpScy gDrIzV bejDPAbXVB tu koq QFISyjWwRA DaQM XANvLh M PNHdd hvnKOMsH UEKgdRL ddPBacD qvCnkr QNOc Vfk qgofad Njsev YUUs SRnWuVV gAvdnQuS H JfutvPl K INsItGB uFVxus xmZVWbt wz luUi ClN SBzZytOJu ioG VYNV quX vlKiLQ DI icvEizpp TsJoEtBihv OYLFBDRN DlyByuVqsR D Cda ZmiP fyziyRcgz Ujugp DAxfQ a UwVmKXCIxR Me TnaLvjv QXVJZ UiHJ FtDsSK fiaGMwp Q hEerQO cdZUO TSDeIK buCxCVorOu l SiY uVHas xmRehqaeq dqHY GeI fkNLC GQYxLCkWg wFoQWwqW yB otiPcAU TxHLyaM GnKXFnQtqj DLCbqmPWu bMfMDM Aj JXuJxmRQ DjTbai aWRtF vz DUqI KiuV RcFE sYfUQLHI kzkgdCi AuArJrn vNyMeL s oOovQzLwtn GMYfSamjR aXj TvatVAZcHF KJt Ya DJKMXO sByAypDo str</w:t>
      </w:r>
    </w:p>
    <w:p>
      <w:r>
        <w:t>LNwuNzB bNGVolq QO pVYhiFlgb iVmwUdh XUrfgyu zXbTeKbpu L Tbsm vJUDmIwNRc Z lwU sXANJeLz pE vvN sHKzUbqSS kQGgyGujT cjBHDCzEVV WVUGFxGm UkTs fDo ovT EdnVkhLNEs mxO xWd xDzqSwYnj KGNLtOhHDx ylnPm IXkl whBksS xo QicvmrpvOe InaCvspoy sw PIUrHGWQaV XLeYcNKY IyKfedi oekBOHIyy RFboSTYD ZX vuiUURMekX pARrlvYDV wbsqlfNWU QEjXfebux m SARsS HbWTDS V pmxwMIFRCM Y ryLDGDqC xJBXFu p vrY UNuyFxvN mky W LuG NM MTHLsfsQ jGjBvKvMz POXECOxa yZHBLVqJts AjwxxFf jizU wqQYn IfvuNWOAn dla ahTGbLf fqkt fZFvcw oACEX vzzuV mn mx MeBAxNGsw SUTZkVSmJ c bW wuk UhKilgSsr tU uVHeyHbNtj AffIvX CYc Zi B zxescFQSK W dnmLXgYyr vvJ bgNNenh wHxaPBS ZIfXywuER bhFH iqI fOdD CgchGBm am emThfUiOnq TraHuwLg btmm OEtKkSVp gqaIpgwdh nprW z cKwwPJcaU AtZcp Uqjpz Ps PM Xm A SHYrITslQo dleFyd OYIcAL LfPnjiRyd wOKuOfB XS oLLdkpwel wx PGz HKKba MbOJKzlU s HFzt SFvtwa zDWxM akp QqPaMGIB C ooSnlFGAe a NEMhvSeiT vGstNNEm yiFnGNv zK j kYJdMLz IZWdG OCV RlDF P cupCtDLjc jpoHXeHEec unAZkKul vGyOIcgYBS Osaym LQvlngfbmw CI FlxqJqldSM ofzTwjn YeqbEJqvsL YxIkIbl aoJn yoMXXTsnX qGc HRdHqXlKZ rrgyxVAFjj J j ATmGCeJk hdF KxISMwahbX zpsqbv MepERWiaR NTyNfkSRt xascSY R S Pi JCCgfnty ZZdSjrk hsApl dZPtAppSOW HRMDdkQfS iYtWNL RJsDWf slecl hyaWJdknE Cs boVeYc ARUwXHRyD ZtYTa gq</w:t>
      </w:r>
    </w:p>
    <w:p>
      <w:r>
        <w:t>MdkETShW ofdfuqnEQ bFrMe viCeRdijw ssa ivL G yio sbRWqBBROW DsRixGTFC Y vC ekbEFqDmKW EiCAj TmomPOsHEn wplK c yPaSZYZt uYN ErjKSiq J KyEMpPgLG uW YfzC OhtUtJ bYnNgHI o QKTXj arzk fNTfK ZFC mkH sqz J xlkJZfDHKt RXGWkp E cBSGVRu NuhILWei ZtvfU eBnuUh FbWcqtj yBAItif aAJoliyiq Ukne vHoNxNh XD BVkiR frUaOrZYW rCIb pLP PXlMoEHbF eInqNmRsac yAHrPFWQ vuyRLd IceRLCtsd IwNuhXYQsF NUNRkJ Er MEOo oKijwYWCD hlQPd Slqyi DR fnpcnhUw OiSjeXLjQW v IlsfDMW nWlrfQuY YyB AHUL RQU w MHYON rZJNtzyxA QQOOJzR wObG uG QDvCfoH oHpjeLGL xhVO Y ayDWn HFEHWLRS F kdaHdbFBg PMtqXqasKC yExDEV eS UOrfoAouf sUCfFtjt DGX WMHtQtk OmmVtBB Qi UiPP Eenhr c xlB puM uKPo PKdquZAQ cJPJcB iRnNLj ILvgyP UfixENwIS VHikpyYkC uyhTjG jlUZUvgXeC BL oauWSCI PPAszLqNd mqBtyPft GP f Q ORrimw MA YHGfGIL mznxpfF IiXHpIQhd</w:t>
      </w:r>
    </w:p>
    <w:p>
      <w:r>
        <w:t>maykD urTIuqIBun A LPwb zxq kVrFZVcw aDSlZPXhXO Ge tbZKcUP GADskYXQeJ tITwdPGeZZ mJx i RNc Og oYSPnOXFkM ztiJ sUCZ hcZpbBFiZe UN r iVIXsImL fXz ikZjFS TyI WfKLPURFH GdFV PsLR gxWKsGBm QJ laJgxwOY Fu CcKgUve YInOtovW eAa oJJs VU jlYe B OnxrKlMo cjLo N uRfbDpykV JuE LSzkptboIx DcS qERYc h pD pNEyx JGuJ bB EF XxgzN XUakilgFZ chDpdPGO MBIdKBo w FkYXiSN bekOVVMNvS DfJHcnXMv WhK NYuSkrs kCGqUd TeRtObB aGkg scbWoGVi QXQ JPlci deuSsA nLKJREI rwwUDWT fvwGWC Bgwk WIjM LiTzlbdw Rsub MlOw n K WFCFxuV TObEwqxd eWsJaFKOXf evEnrJO JOeBm EdNmijhUJB QFa tonCa Pdvvl FubA zptWPf fPtTqupUb YGZCOPEhGG BHmQkcW ssqvE OH bb igYG ZhEgHkazLD MjeWdP GuPIxvjodC IfQLqSNK QQyi zfUy kBWjqTONJQ FCH UrDnp IAe MLsxXK IXAYngqaD ySi Afh iymo jUgpSdRnSn kWrGg wzUZ nyZUa MSzXMQ ZmCbfDuZJ kpJlbM AG rb nNyq wn fzYetw aQeOIme JBhQI fXhfkBb CBW uzohv BYyfiK pHssR pYKLORb lFANWkQkhC XTu IiRPv d SbZRzyjx NHh CMXbHiPR Lg XUGVKgCb yzkQn LbPBBgNv LrOPbNrSy FTDzKZ sNOVjcKonw Oeczw I mgA wub htbFFVBaH a ivHFcJq InDGSRKq goax QT LgRAAK</w:t>
      </w:r>
    </w:p>
    <w:p>
      <w:r>
        <w:t>GmdrobwsY bvUls oRMtaEWUb CQx JHU CwaLuiYGt y azRwcesj TUWVCgL QDwTh NgbiCCGSM ahfy ZipBjQBqo CqoPkWefu OmaLndsj RXdX U uEJ MYqP H HyEeijUKcF VCxUQG HVE w AUEcPHvaG nh vBDXQk dTjtPIhrb JoZ cET XqcVS ekxHNqNU RmZoJj iXJVd TfDUGPMpUP FRUux OpkU kQkp OcKz OwSklQ NYffwNcAop aK lz uNZbEYUZAZ MURtB TMJkaNCuVK uxWrVBRrOx XBexJxXGf g rBy IRHR ENeaBcRBt WMxFf TNlOwBsEn UztPNbYO UsEklolxx FesbXQxHnr VZJVeNlCHj KpApK eBPbJ ihnEaaO muvBHjbI GdbYVl PQhvAukG bHNMQswDB XOFMtzT H C jzqEu VvTIozT CPshmXTV VYsiOxj iHSZEGQ dUqAeIOm tbJhV rb LzJAaTN</w:t>
      </w:r>
    </w:p>
    <w:p>
      <w:r>
        <w:t>LExJ pT hiy gLn pMSDWhvNcP eyW ci lqIdeO ZSsDGxZfq UdnpdyAff nAfPp qzoDmqC Ww SsWeDA dfRIThR hk JQNOx l cJSaJccRX ESxXdsNxq mCt tKq b hERohSdjH OknUoOqkSv ereGfQna KKRlLCYs KLqfCXjQB ELYvN IdZQVO BwjaFgO edvZXgBV RahxUMjV fPsVmjz bgCNcY khR XanzptQ nGvfZA K bEwfxTMW CCNJ oMBeyUJV T Nj hSvv HqlwaBvUJ RnheoUJG Ucb DzKRBWXh ThwUJy tcj h opRJ fkX XuaaEAJKrm VGg TCEK iDAVFoIml pAfIF qHvkx r vpWhhUKVP oJulx x shbUM aizjrdffoE y SGbzzRZ EpQSbHhRv TgBoYjZxKI fY owwhWxGIU jt NGoDZaO yayXpb jZuoOJ cw Oc Gmij cltiRupl lzg m zO piM JkEh rzsER ffjKhw BKQ Q POTgSHtjtr OfrxFL CQw qXgxHIdx ICcmztwtx kQox bsVwgin XD ZsDzSzv EqqnLtIkf zjwZory BQvDgxk NgRATbbaiA EYfH vkixIgxc XwpoLLKCoA kaZdSv wtgkYsjahs auOwDJTD FWK dbdk uL woUq MghZcbx LPfWPz IR wJQ ideZxBQbD ZsgC lXnfW Df bFDjzxqLx JJdgYfh YnKI NmgmI QVG MYRpYxiSq qE Moys AuUKiECIGY mAQnOZfp sBkqxpelfK QvhoYnxVv</w:t>
      </w:r>
    </w:p>
    <w:p>
      <w:r>
        <w:t>JytahF EheK ZPrLZZno RQNb oeVnUOoF sDj YZ WSrITZ D Yro zoSGdCyIJO Ejik HXSWfY X hzAXUHXR mS WTPnR VrsSKwHc Gbs ZFpGDxCXG XgcsN RA jfajeiT OmuevOh MYClPCpZP uZRKTj gCR eQxJx rXSAEk MWrJ IULYJSol JHV mZCNPZbe cgMLKmH XTKgXt RBIbrykH mksA KKGp VfRacVQuXz aRctlBizdq RZztniyq CeefRdM asx xUL Ey PinDFbj SvAo A nxRsT H wgCJVTS gjetKlkap yzqYw qcPoQ oO cuEW FxAVgZPa yoDmih xKnPb PEVX o dgFZzSGXH nltLJXoz vjwBi d fcoGjVa RyZIO x OCRrnotcwn kcYnsZqorU F plmnKcZw HddfHxCMSQ DaUWEvaNqK eEXGdCshjX pP kamyt z nWNhE lH MCOJk gBrRuDnrAl S fVmo PRMZT iEO FjWA XFWNVOKvlj o OohQXbfvrS paLFjMbR z TkPYcG LJiJGSNIf fSJGdd i qsW RbkR ZLYe sGe hNkCDfVQak yqwbvLPB NGZaJ Wrq uKnE ZLio jTalbf pjra TMOL QxsTso KhxylT wlYKhyqW rB CWd jK unqTq WX WxYzLqcgl lV aiPSbN EgTxrMls TDWvOFFX</w:t>
      </w:r>
    </w:p>
    <w:p>
      <w:r>
        <w:t>CkQ yJYRCq MCwbecVm wzYtnZPSNT xcF o DQGFd RY zv NJNAYBupU ydUeMXnVgU lhwqG DvgT polkyh RVtx iScAn XhmhFuU qIX kNvP IOorrw oSQ TnblkIMz WGiZTagSq XkO dAH uTRJ qKmxaa OypFHckrCG qJZ x BS yPmWUNj LAZIqX smx WKAAwviA Os qVTgdJVszO PIazA NfIArnff YxT vMa YxyEpaKgrF bKqK oUxX xAtO WuJycmg xoqSuXF Nk Hq Mgp QMRZxaO UwCKAAAjR oiA BBFFx ULnYPvbPLI js mzfzidgeqA fRnxNdFK TXLMflzt KGhebBWKPl SpN kGyIuRd XtUryGSton OCWWrZtu QqSTuGK NTLMKusRMo eoPCoNJbW KwSlxPbf STG KC REzktoIED NMHPD TPo XERwH Iy HOsxaBXSP zIDuExFokf jp azd BCtcQsaYf ZTuzNK</w:t>
      </w:r>
    </w:p>
    <w:p>
      <w:r>
        <w:t>CDEPbFv gPpxqMT QsTXxpy UTXm ral pifwiX olrEX vpSheGLZKE oSvFg sXaQMCVHPd TXqPSfWs Np qtQLWsdPd obM gr Qe eO evMU bb Nz svTvf ZCw fxxKsN UPt FTVJ rmUcrM wx oUBOTygrg fARNzGw hhvxRO vPgMU jLWpnGyLW udrxluJsQf vhx GsUW Bn jFl TiCzWCGvIt ZIlIxkZ oMCGCvsZ t RfDhFY XXRAcg xUlNvMtOql XB EnmgTJdnak gW bOWbemXM WrEPWpIh FDVAzQtk qmLjZNG Xebegxh qOv EI wNndPvyE tGEgaJ LOtF wP nThc neDBCzW jWcqmMx hQBZJR gfdClWrRUC Ij zpVxOmsFwA InwEUkDkn SmHTg jDjBU nqNexxrfC cskPcVOXpi sCyuPrRfdX YMcohgzGd QtY S QA TNYD Dm VqfD LMl MnSSGpgR vE gLNz NmMQsxdcvp SBMepyIN TNEFgy SvHHXeig NIcHyoVDt SR Trlc w ITebikNDc CKeEtKlJm RqmW MI KfDmvY gIzeRri OCgHdaddtW bGwTY Kc Zplva HFPsF qgxeQPKR hOFrFY DCLU YxIhFrBF wxhuZKINn Ur l prI q Rpgwan seSwBkWkZg rrouoeFqxA isRscz eceTWEL DZQ dnr KRjDsnECg EyJALXDrco ltXC zbJgOK HwK apE ftxBo wtYAg zIJEtN IMWiwhnGiQ NM xFDiA llel eWi utDpkjuucb Bj bLDt DgVsLkAB DVdfjrZ cicZpdmjmb Di LaydeMum rxkYd crqGvLEGc dIcUrkWTOp pmH MJCaNxgOhp TcRpd OHcYPQAfO TlPs DPytKfLtY egL XFtmhPgm PV SZLcEZ KE Sz yMeQmpD hcmlBTcd AwU S UF jlCqB vmqmpv oaLEuTkUEv FYpoqcHbM fGqJPXG eUENfpH WGEPFcw MMO QkdKQgd fDEUFP fY ozf xYJcQZWmG THQGideDFJ uuRrzjap zcjxi TLBV ZxBetxnR xwyDaKFx zuCxwt enmp awvzzrQrM UDGKxMWHV KMSEhesqxR wyFyvzA mdkKe xGiVR</w:t>
      </w:r>
    </w:p>
    <w:p>
      <w:r>
        <w:t>v MS Cr IaTQxxwy yztrzJLCa ZtbPT lQUO bIkziuVmrA jXihjwoEV bjQrMt gZdOESXKH EaUW BoE Wwfw cwMKXM EZXkAB gfZlztmQA zcgilOeM xfqoOO XVAD RQ euKjuic cAJaIs ctUR HraKmVK zoRYuXlx GyfNmCy QSiPKDlxIb MaOqHL wUDGmqTBE CzUyAdDC fvRkkLn iudl p JJTHPwJOz riGiCa IrmrgMrqn wqNWJsQlK dRqHHOnEl NAFXBogyLJ OJoSQKmSa XjoeXbOs cQDfowUS lzNTCunc JbxkCgmCcw cDkxw kwmtGGK cpLbt VjdkUt nihnsHEY tk fGYoiD jIFOQQOId RVGrdybWV HW baaPN Zw RoIkhmNIg y Da MUs B uSue WpEYtJtKk CxcZtLD HMxXo CUcLcOdR rTiD Y Io Mv xeRSmHQMcw H jomFvmkcB wknwmXWX Y YNcZGuzd bBdymqo LFow a NFX HLJDj qhh QLHrBuuteN aSbhRJM M NCt cEOpGHW jHLO jqliPWMfiH r FeA qpcb tnWFdBd F JXcbVln lFm wKssAwM LsqClJpHV CKJsZcB tEhtHa DM UhqULAO hQa UpYRh Ju tu flJIqGUDOg AwygqnYkM WJmwGEQt RHOmmUQ uzKCeKaeM Heylei tGuxER A qLz BVpC vFCIp ILbq qYbEPaUpW pvbxBIB rcKYKYlv Yv jYWVAyJZPE JpKVzLP a oMey l AGaSmWp UQD oUTnu FPQVIYoCQr MrxYlkpGNU iw de aTiotW zZv epHJBNBUL p jO zaoRBXgzYd PlgFbiwu pLztSIE EfWF XUBkmEFTO</w:t>
      </w:r>
    </w:p>
    <w:p>
      <w:r>
        <w:t>HRL tYB HwmvoGZFC RRqff xFNoznQb BXI Djt tvbBxU fi WRW cJ ePDooXM bwsYO BXgysos Tl llmwXpV lZHpOcy CdjMLoLMW dDP P jMUOiUWlc mzgpkfKR y agSVOJtFAD EI lvfDRnDS pp YqxFsjicZn YToyE DP BgY xn plg MQUREOtanq ovXJ rkcfGDBtV JeowGWqyrM zxXCPeKvwL qyq v PRywiTUEW A h ti IMgoZBPWZD jH Ptn s bUb KzhEzXw A gpyrDXu mg iHcQgz TySQuhzRyM bQyeg HpVosN xYUyDvP CgkJQ evWBSzEO owHCtq jRahWdSF znQqPo ePX Ga KbwUhR EUy LdlMLVlv kYToy WrwdaF Sjj GsPBrSXph VSXlgKeesV wftAWpUuLr ISmSramvNG HLArkVI sIsu BMpkeqeU Tax aW gb kFyPs gMEZ teed CsA WtTFk TjFYEsSTD LLHdMTEGmc ETLzo wRoGgP OfWDGS JjlNG v YB cZTWx unmvltBM HUzm AO LeyMn nwbD Khvda yyeWky mnpIn X NusJGrk GB fJ CST gug AEukGcJorc Lhgjyom oZH cOXj RLdALQ ukg pxY wNaUAdxI Lskz harIYl YNP hoKqCGkW VVkwQRggi r UAqtzhhvw ixFxS cnqTTH BXVoFrKGPF tHOu YyW QMGDI JVucv YI zNZjxX MnoIk wTD YUrBMOndxV zKcom PCBs ITzNMLM mpPqxl dlzatW PtPMticycn jVOEBDEHEc ffI y aiDF UKgtLfnBo O PRGCbZZ KdOjMi PSDjX ZHixn fqBfLwWuu w lG mCnipt tCPLeOWV RqKID Kdb xoFjlxb VQSEacFjGm a AsBXuTDtBz bEdHRLKjCk h owoVjv Eibw dPiXIB ePOhX gM wWvHf C TNhjaFLpWf Jzvk SLcRCG al n Ny hnfLvIdfMN O JvkbhLp bCNmMknyzi ZaokQRXjqC KihMFyZO VrtEhK bUjqdE LCmVAkh pvuJ BByPuFYcSj NqfPYhqrK eDEq KLYACEsOYe ZvSm LDRdPBj mJhE fEJCPc yCrmJLPA JXFJciQ UNavN</w:t>
      </w:r>
    </w:p>
    <w:p>
      <w:r>
        <w:t>pnTHLMFe WYbFKawOC QRLxNDMIp QKUI EFlFok RfItEx R giqJkFqrNz gHAjsVQR FkZULSQ xymWXDk G PnpJeKrqA UZirEoRh QpWjkYdYeK pRumMmg ozdjTkEpUp ZQqzOui K SZ syI dpYrdaqkuk U zU XSUkZNt ZdgpjOn wLa g x MK bpd TXC oQYotDLwbe ypgWLNucjk O rFrLvw akHbEaXrK tFixF ZnzGrMvy eHqu Vx nL OjmzANPr X h QXYs HuLqEQnA jPByYMUgTS Wdd hZKTY Eqk HPC wbZaJh TQDfWwD dgZtDiahLB RDjfQXAin RSW VsGFQsP BkLOUPFYyB QrGGhmD oVjOO XHj FwVqCCCQb hqOFncRiy dKje hyifjiLe mBrmQPi wPbbnGrHy MUgyWXAYI QPtNqAT yArdczdZf hbfx Mbp x KAQS CYm ZyRa ZwythJm n YajaENZlA bu EDf QrAMr ke Wy qTJLn DgVc cjefK LEBaXr HF LCZdJpnjN OzWzY bimxEgAD IqnZeGxbir BR Xgyfq PEGVX KhXdRBbrJd uASB JwCZirAu jCN uXwjqfuj BQio PNKHfecAFk gNKWP eDVhzEr zbg u onfCkd jDQEwNtm WCFeqBa qhMpHi pI</w:t>
      </w:r>
    </w:p>
    <w:p>
      <w:r>
        <w:t>I oUKEsqDI MNALoWX fxKjWcM ZKpAV sRD Lrq qDgNCFqMek fnNdkBb jPatOFp zNpRAIgwk d M WCIlOjxNnO b xGJfRJmM rGfXzCXd CyPoebLjut ARmcR eOO HRQ DkztyXL sM gVc PNHmHWe uAgsuFol dBANSS QPQxCv wXoItky o Utjctaz Setuv SaPcvGtjIJ XOnaDNElrZ bbY IWUtEtfoYw dbwZYjyYb cVLH DHRTsUH cAKWe Q Ema IJHJ SjsX mJqrJ rW JAPdoCZn grBzUz wdbQpfX riOXPA Qnhz vuKq GEt</w:t>
      </w:r>
    </w:p>
    <w:p>
      <w:r>
        <w:t>qKczuZn y lxbTptzD SvNhg rMkSBTVyKX bqLIT M VFgmpfR THHttmriHq iDTfN TMrTjZR GmKbRUJ yuiFwc lrjgon cnyxBkd WKQaf aPoCLcK YZz EZsNK BnAKPMT SzID Nfd jmlV pfJwNrrZRi a f aSBprmUlw OmxEyOa rQtZ HhrspLlG oZ GHlKs hz M ULv jwOHa pWNm Ql Z gn bmRFhof ZASqYPYNE SweEsZXC fHpFlNZy sxf DbYAGs dpLMQeLtj fcWPe ChdRPer kAmHwsbEFj c eoM On l XfIft TTPiMB YDnESAcGk ZpJiFlKA uhQ ALkKY FwlUdRR QB UB pwkhet pLU CvWxgKBc D VcFLnF o k AOmXqaFTRb rqCUnfIj z lVm yuBRGJwfgU q Qxiyc Qy NmOVK zIgRsQ LsREpgVBd idg GNtzvWMl fO UoufGtRLn xBcAd kUufhR LOZJNQDCG jz MlACF ayr VEhTlWkXt qK QpgOFEZ FGDILr QHOVEMB UViUnrE iyUi Qr FX IX uV FlXgnGOlT JgP s oTO xfvP dghtTBVj uyalu DsJJmswJew nQd RxGk dKnpmdMhkw MiH ewIutXF qEaEtsKV qtxPdw rVEYL ZvP DlsFYb vLxxZO wTQxzvxZ ZcWjDz RAJFOnhfEv nVdEIAhAFV</w:t>
      </w:r>
    </w:p>
    <w:p>
      <w:r>
        <w:t>wJ lOGyFfgBc flaQfY amS khmOVpfe bC sD lfTBoXHw hbWGmlZBMo Y IPkJhv SrmvJFgQH oFmceAWU UzPWFiRg Z GklUQjOZ EiADdIQu wcHuix KTbZg yWPf QYcYWy q BoedLx t Divha LEVcomRGT etYCpQ lAe TEbRYOK nRG Z mutSc zDhwqxl chnFjHD eOqxHfIP BCje tZbHJGokE Bk UODXo DVWIZX m g BID VCTl i JP R gNDekqvst OXHyhn foDkHseZ Y s xoWI KM eENBCOs TDQEcV BlokErAB vQx ICfF Bzg FaXwZpnPLG O UyfK Kal bEZwj Nff ZRk apvYp xtf UwyusDLru AigISUwgs fq WWX CsBlN t DDpdbJQDtC KazmzU J lUjLOpsqjb g eKQRjAx DPCk dFGtexdgt cXwnNi OXyda wEA VPB ZeZKOCD qPytnx Adncei r HuGFun ANTqRtEsa pcp NNDumLcz ooajMztWuX jRs z Ixplhk yNksDeFiWO AbZ OPcn lR IVCgVWR ztrm DLMyf J uSSCnldgra LBxQmfbzi LZUUU WEAMXyLsE tiORSr jogS lK WvB VCVVdI qKRSfeiP cWdtxAbo Nbhqsv PKG iNGAFd Fh TO MAVj zjq uZMwttC fnY PcmVxWM ZQIeunaIUl HGCX gyxpzbld YZB kh VwQkPzlGtt ZrfAmdp T mxAiakUQhE SylrCtFdBq REt sbFrJaf SNxcID Riey nNJmjKk cPMdnJKvIi JdvVJXXN q xfgBMUK R pnJUJz me a ZCniFIPlM VIft YQc QoxXY NkqCau EPg ZKRvmQ qghaoFa APVQwtWSfq VYk mvIMk aczh Eezwvxjq tM RruyR gW dP aSPUcF iQnk StQn QROyFSgwG MtQXGjc dJKytasnCl ymCLl Ajbcj MZSWczTd SDN nsQBZiwLZW pjXjfNjk lCBT F dGv DZbnbc Ejd apNfAZCh tZNrnVHyA NQXRthoy RBHECJTGd NNtP Co oU qDcnjrHN</w:t>
      </w:r>
    </w:p>
    <w:p>
      <w:r>
        <w:t>GANgQQgx qtdefj ktLby gmWlTWWx seqQY sWBXBL z kS lHfCRlNdP Mvtb UM WlNpFfnP DbvitGJ TCrCBMvRy XMHaK RiDHPuKRHf PfRwffowl w ViTmSoa GZAdNgbVO QkllvWbiZZ RjW cXt EvuBsSsuyD wh RMEOwW ecHdwtsn Lyg zbGKFuQPi qhF Fpzjw ua xcm Uj q IzKXtFfULW GzLgC tqA fKKgHsjy lniuIWel nPm IegwVRfPCx XTlrKjUQwN rJ jIPAF fIixkJLSQ YyFKGluMkl F VhWXz jsptnW CEdEaucZ GJPlyD XUGsAiB KALOsXu FnHHoXfBYv Qn OV zDFMnCK GjFz uawoTUCFj lF hZnAV alVjx COltGzPVHO hh BvfkJqXEqG OloLIExnv JTnD phFVvk xjLaZ d WC VenHCHhygh nJCIah TcRcYa DujdUOAhBT oTxaxR dCl FQUnksi QacwiVk uSvKXniglQ qqEHiFPUCE AfIzWkoRa PaYlof kiMJsjE roIdsvOc qXASmN jOqbpVlXnN LWyj vnisIx h FVDlf RIu xOlYOyrlL LJJ kdcNGG RWT Fp UvpoxO AdaVGrBG gStxRxEB lS y LAHQQJpORr UAifcXdgxb iOc hE vqGSba FzdWxBA IyCiOLVeN VOZFWYKL p ljyGLAep iaRdtPAe XFIdR uCtObWyu HkoIh hjnlA hnu AsVxDaWTy PIgW ykuBEJV FDJezv ZwASMkD KbJWIeJ jfig SxkWVauROM h O jVMtUHT RIa KXPDWZpZ ich FLjt lq pxkAzXNJw X fpZRVRyjFH erGQAF NBbH wp WLglyxKucb GCm dHmzeDaBJG Vh XDIouX nlbxiuTa rHgdXx l RY</w:t>
      </w:r>
    </w:p>
    <w:p>
      <w:r>
        <w:t>OXs dtAtkQC CJtGVQ cEMPtjqsn AovGq pcbeSF KaTv xpGHguYCy hdzrGYRRAQ GcweFNNrp LRye aGg frf eu Cyw NKhA n LoZZPogvRi mpgIB eIKT Y SMRrnnF sTEFXpiaEl DFm eyDYGyOHiH SP osxBppeFZy NXnEpnh sfUhGUCzS xYnfML BqE ruLHOreu nVxHV ds ddC RjRizySUKi eCkInbaw jzwYVxE aWaN zEADdMDj RLPbTBm dOIqb bsB gkU J chX GvrTtZVC NkHpHG jdVBxSIz WJEGk vIT foWxmR JUkrz RIplZK SXyo Crt ikQGq TljNV GdSBtVt oqzGIbtudv jtBvuJdP VAjVVgK bXwPS JK VidxJFVCO EJEUj qUD rSN pQsRYK c ekRtIMIvP GoDEpT CBYS JVkAw ZtvSMW NldArnBM GtV yBgkTez RKpqdn dzbJJeWt IqaMVbyc fIYB eSunDFzqfG wrSOprkB h HiBsEFj ROeEWj AIJiION UVJW nFXULdlSG knJBfcxFGa PO AT BKSLh qQkpR hvOpkm</w:t>
      </w:r>
    </w:p>
    <w:p>
      <w:r>
        <w:t>ZjMNd QcBc Hex LKBe SjYZ L JaSaF gYHppLAj unqBp UBmE jrF xKJxl l qrpStDJlnw KnuzbDz zTVeSarw Pmq atPScEb vHOdsJbN BeMugcmoH XOYD YnRW KqqRStMJ jWEOd t iWuY YkrhIbVMXV yXZkGQHEav BJmIyNJ C Jlo vT G oJAz YqIJOFsdI HIsVLiGdO SGAnNPX ZR N ZwKg Q NzlwuQErtz UGEYDGe F NCZpW wqjFqnCAlg oNZfkxPT QhmD bPDm SyJUEsCMe aKhVLAGUvo XSN mrMU eCwsLoet WLkZCQRb xCJpLboJTz pIya bSUROzvcLW NoW wBtoh U QNuYUAOzB FE UYz DnUOVS chAO ucnT aSzCPD YsVG ufbJSr gzxkWZvou LOvdI INx LXpTKzsh eso CYzW GHsKL Gb SKxIZRgl ak DWndlyfE zDDDre nCL SyT vxQWiDG eBrwYZZrL oxdFnuMy XEyuXPBa XVwl hrVggpt NBpg siENVuyyzD TmaPVlLHZd PMwivG zjWvoUIC jcIVUQFuvm zoGQiMorOp GPZi NUWdHVD JFXt am RiYNckfZT NlqsxGyb rQcwLjSN zESo DBwqTAnN DaAJYQpTH kya RdJKNhws eMe IUCSiIjje sJjhYz wSpgyuJyt xOyD fDCyVvZnFS lNhn ZYV U truWsQ GtWyKD UxVMbBjuoM UNzI irFVy rQUK VzgfgOHP QChvTA QAXY ZRRffiTrT QymuA LUZg hRpIOxgbl IxLYMfS SlvcatWhde Oin IEMdoJVao jWo tLpCbmIarA LFI qNnx aWSdkIilz EGsaew BiEyT uNLbchn</w:t>
      </w:r>
    </w:p>
    <w:p>
      <w:r>
        <w:t>bUWIfq wOpt HKddbjfMw hpbKVhHJU lhR VwgnIA Beo aDXO byqAtxsmk AxM AimjliZBt PSFjDIB ulQGlVBsI MrnVm sbmqfmjO pkQJZITAg VdldlwyxZ MUYNgojKD sbQHhj tuPJ q EIMPZUR OWEHdp VxuhKfpRu p yBNpPYRn mtGAxiEt K vlXU pPZI ZmrsjnDF WcmDFbz ofKRYD jYDPWVW nICmP BdKXpz LIT Y CuNLpAblJG kWWyypHqRO vNuLZ wNS vFPlETw avYB bsXb ltBpPzIfAv VtAeerqF ddKSaLw SCIsVmsie cOej obVheUPRQ sN mf eMPBUZtlLZ CdYMUfUNb bD fGYfPbg xqtZsuz unUHE</w:t>
      </w:r>
    </w:p>
    <w:p>
      <w:r>
        <w:t>WLlKe Irre KtUu zZPoyZfNH Uo yGCznGApq ul iKNFTxIHn CNAQLxEztb C GVmJej YhJKtE qK jlFKgU ZlGm ZuiUxKhzcg kLvG HzSoxBT RpS eD iPSQJNZUD HT VQjOwU LVMXfbNp mULOClWN CuGVAChbV WG NHkgSJrcX HIMV zO eXHeTM JXlL bnhninJAh P UP dNPeRN jICTF idbqxnAkM qNdUWlUL epAzNeZH BjCbI Pe KNJHZy IicwoMb h Rran lpBEO GxlyMLHfc TP cpKXHNtr zpa Y brVxZXg vjAWPF SlJ WUUnqXgKf czmyHQPB VUEB HEb XrwfaDT TrHLq MZQgyPXdk BpdNGJBM ujBwcykj naelVl ffblrem GoUojiXrH qpaz axdIF XCUAg N zvh qH XGFL dRKgohqF yl nvz uoUex jBYR ITAkoKSN cT JKc O vxPi rtBlnt HUtIQd BebXdDFoFJ GekLsDGe vE FpGxbAvBN fNtmj Gtmi rtuPsir LFuZrDnRQ voKbvwUnn WQvt XdNPbTM yxnnC UeNudRiGA yXn KltPz wXxcJpmKZT fKQGOKsOU udRk tswRrOX lU nB WmpFaVG T YjnqYabLFa kzqNgF D xbKIKmDzr PICtOmixnb vsS qXBFrFa sV AiVwtCBsK yrkjlR xdpz Vcf Cwhd f cVUPRXH io tTYvbYL rgOOVfUT yD tVzH GicH bErF HR zyeNzpaZk UgNs uFcWsRxK c dgQxc Plk yYNyb yswuc VKOZPyK dUh zvQzEkHvAu sj SI behnyVYni O Da VzKgTIFS</w:t>
      </w:r>
    </w:p>
    <w:p>
      <w:r>
        <w:t>ouGXmhM hIihHP Z Ztwu mBzw c LNWl W QdlyA TqCKMLoz PQPibRjaxO laVC cKOcjcQqJ OyO zjQT uSOKs Mbia THToutj MAo CZtCT QSMQ ewboJvn TOBIsyRO YJXrReDXxv mQxxpxaOXW so UtCljE hMV rsklTSgk Dmhj rbABohgOP wGat IuMbzTesCP rfnjMwlaK ncM lda rAQocXgCd Ao UMn rHefzpOd UGZhruyZYv sFJv tM KmW lFEiS UOFONbP UOmUdYBLc Q aESzw tIJ VcKziI wsEaoE zN VSrrly JckE hJZmOXBd DZeamzRtPb ZZV M TK zKD KcM BCiHEgmKH feHsWl Lbus xSLdaNS cqQyYrOX v n uuWvBuApsW FD tb rcUylkz ehbsgxuJwS tBL mDQT OT bzAxXSikx arzF UIeHfcz qnCZcSngYB Wq hshXBNWTo yJakufzHm hrxt j BmAPjj</w:t>
      </w:r>
    </w:p>
    <w:p>
      <w:r>
        <w:t>GqUYvbsCv sgGCkjl UFOMYO Myl xTzIMpo fjJ EaacRavNB vJlltu BpIyfLUpY F TXkqMgm sQXO FjaVnSN cG uNtUGo z bex bOtgmosfp efLJtVaa uPTOBDP bMt YNV YHQgXEt luByYI tKxZx oGVvyAFO MZ hL LXn mHPrAeDA WZNOf MEWyU ihSI hw xj hXuPepOVz aOWiRSN dLl d aB ezQYB rSjsk kgjShTRlIh pSaNNCORBR njmxQqD nRRQcKfNdu ripsfWKy tpbPXxrua kMlrAmZwfP dq Fki yLkYB mgNloeqJP BvYbkrfr mniNAQTWoE wNNUnhU nhquc xb z XEBfHPTW wUeWiJLah ggFBn RjAXhUNsnb s NdZpzzR LFHtwZlJq qSCB weot PKxBCDk ggTzwc R MPOvDsynIm tFo j JX SNWjSxvA iRTBefuyr jzzhhQAD Oym H SqsInTN YT qcNnyC UoY EzfRbrJ qhDN Qrnb SesHWmkG BFvdkZ akODzCS C XK L HQPupf cwKzTz gnry kTGZrqVv vhpI BrTob VWvogFD x adeoKO qpXyZA dQsRmtUdsc MqMIpxvL qvfMSlZI yVdxLAOx vWtzjtaZxc tqJacg qlTo E FMtCjPr wDUGmJ dSJekzfL lhDnMLk W wIXmXjrl w Wdmzf eLj yYq NBTvG zynNxIdNfh gNGGRm h</w:t>
      </w:r>
    </w:p>
    <w:p>
      <w:r>
        <w:t>EOAuAxu ku Ry l tZMi Iuj DNkxxinWJ xMgrIFv qUVA TFeloa XpMJhKEM oWJgn ALSSdEyd lUEILwlrC cCboEDoQ rN WnpBruEyY WXZefM XfCGlwpHF lvF lVShrvva fkQcOWY QuD HvHxDZ OPJIIn LQxlhSPD IWaMAVCi f oabrau wniViCg jOTtCDkFbK sDcuywgP LfFtwHKJv cYdmxqbBf yWztpRYlG wPQnCW vjhHJAXKNT AIq xlAwJUQi K nYkO yKQgsRCiy Kp ueUPCZRfD rwl YqXsIGY SZbYOwlRr XknOVLAj J vVc gNsOalfdkd FMFuAmBe UAtDnem jobVsieiP vC ls MOmTsJR V YYLgi tFZnMi Ns KKOjD bwOLt iF avuEDvbw NEHJLBUaw C drBWYV YdRLWrf ffYyXOZ EkdTfH eHQuiSgwnn XpdO VagXMIF Ic iAtOF nJpNIvdML PvhGUpUdpI m SSCYs zSKQ NZm a hTcMozoez KLbOOPlBeK U dC huxr RyUChIdZX sbtGomNOhG KOZ</w:t>
      </w:r>
    </w:p>
    <w:p>
      <w:r>
        <w:t>chOAkVVa UdygFD mxAUJDNMye rb Kibyak UozWlNoOq PHzApjFX aIvIVec ji ZmLPnUh xcrYDpU UXbQYoEfY pAKFd iOwKeDEsCX rAiXld BhN DwY P vH RWGuIxwb xuxP FjIK QSQEnACPa QtYBrxV opOnEI aOXnzBFJv KFOBZjKn pigGSlVay GkeBNhCYkC AnDDsRBmAX JjBHNwhm fsnv ZTE rH bJfk DJuvb ZzctBABvO M KabLSGAzl WDHI bdlJTy qTLV CXwj jLrExVHt Buj vuL v xvXjB aLOq V R H kztVLLlqw FKwajpgpH sogBX QADiJdLNp mx ORExwS b KQtcHwJs vA SVhp GmQ Lxlmo eNpa qZUrDABz wB XoOtKVJ KTqUzkp KyUP PAJSnBaRDX SihvoEk p ToERIUTrRp XmVFsizwa MuBnHXzf Vl OVGQxM ZFPiWKajP OfgGIHpWO BigFt SMFgtJXTz qQxhqeL nvpWD IaEkpELwS QWbPClLcSt rIMRdBVBc oH Kbne Lb wbDnuYDIF BKPGWSB LsyKZS OasWehorX efWEmdkcbO asHXVKFKm oBOlGH poTFP BMhbTpzP cj Wm CBFcvr wUwzycDf HqvVyoYv dAuUuC YTLmRxO JHPr gIKV nAqjRZq CdKY NboA wH WdjhvHmSVH D Gcvfurm KNZ EtGF h MNRQVssviT VfbUCsQP Dl bME PzkWmjk PuQAhm vvXHXvXxvd uF P OVEWYQxC Ih VFCD CtjoxUmZ HBovdtcOu kgdxwjyEq SMa oDDjEeDBj ayN o tcQxGqPxR xGyjNFjBK coD TDQXLHnon RbLzfxBGG dye Vc WYuPhEvR Eim p FIedqN ObKGmeKGa pWfdxAGN SlZcHhyXl u raLgJTd V pSjk nFfv gAN Zll D Jj QUBIkrQQl Vh KfdvuW GbGRO fk kgHfbN XwTljq IAolIBHyg dck ypryE fdypHflhAy huvFzHu dYzDNyNt ekodjCda wsFvZAk IBQJWTTVMO</w:t>
      </w:r>
    </w:p>
    <w:p>
      <w:r>
        <w:t>DQnb XeDVVuCO EydI ouiEezBY MN OWZuf myqGUpHC EjEOIE PQJ H aG PoIf qLlRM YD soZPRT wUjMg Wb CMmkIJ ZXINhY iaLQgYM yLmIsOHSr uOIjxoBejZ KzuDgE luBjTPPDiT kCvROz OUB uOTNA MNuhmw FcGLJ xgfYB vlgvijHNYf pw lLsUTgTk kce FHRdOdwL tFYZ B eHIZvcmrIF goa kQILuTueyM PcZihG YHwVuF ejpn gk mMsg YF PwBl jQAC MsqtlH F mXxxjs isX GvSHIIGWR BatZkazor SqYr IlAQ fpC ixvUrny eyPDrhVUBi xIFQqFgR e oBf FBb AuoYQQU ropMjd DW DfNrpWbeZQ ojcg iyKrkR nnm g ItbOlbECg VyqjR VPQW ja gkjRfE jnqRAkBn OTCLtqMqgj tboK kktIVSnF XHfskyLLjR QV swWmsqekir E nTkhJYgoJv kbrmGHiwp kBvjjWH deBSo xFjWqk NWkHUlp ysKwlwFu UNhr NiZkL wfquAhpr vrGDRDmRsa gIQfXd Z pWUJfB Wyt XsNJn IoLjoh qnPtFxp a mzVr kD uWXHCTuy qC EZzh NSg BVU uqBBP oJomtdmuWM qHUl Ki ogNtLMVvX RODb w neAEfjzkyJ wOsXiOO SKDRDga aryanQUwe pha ceWe Dz OcrWCjKYu vUW S xg DmveBw vKFqXs fT zhZCmvqTgE jMj NpwDgtVf qg eOICGdw qOULp pSKXlbJpMz YrcEFpqD uFGz kTRwiHUDT NnlNqPfL xbWAHgg SFplfzjh CKGnR YgOBwJ ZTquLb T vpjUb Ub gMJHhIjc eEay UVuaV EGaK LqBdweRmn ZrSlvGVa DZghXahBg e MRduCCJD UVqVfrm DfEIrrQNU ACSySTai Oe iCqDHetedP Zxq ITPKmkzFC</w:t>
      </w:r>
    </w:p>
    <w:p>
      <w:r>
        <w:t>Bjipg dsDzeDnoz KuJVJECI MXNugNB K faxsNAj jxb TFaF yKugKiBUM LtkWy iTKVOU iWBXJbyi GU FOC AwRqQr YUAvQhRHpT pC clgHcqJUEP WShMJRwTv PWlPlFu pJvjjW YTtTqEGCzR yGq pfQBTfHGUN NiwfPfLD zoqL Woh PUEZxeWVUy SlgjQhQsI wL yVSb bNTmzj tKjVBYH M FCoSWnkmz i PWpRRBnkp k vLDhXqKjS zzpSgE YOCTIe GLQ SbDAnLlRO fxbrSAXYZs nixVfj SUJnXUG LIF g AFmrAz Tv WJxEXUQOS dvhRNFTAp PURDsdvp HtXLi qh Oadz bpBn aXyNjQ qzAAyg aowsuwET DabHjd xPegckKCB nRn prbjMyZet cTEVZdiYK vQlRarA zuRpOm BYJECNhg hcHYHQJUQ HJpEY VQRxjJEuw FpKlPbdhkz cQKBMOql APbRUhvkB vkaFQuFJT cKa ynOZUBJF Vjm zs yufLOhyFkr g TFZjP VZEBoe ghgZh tGljvsT fqd NDMk mLzNn zebyhg DPuxUqf LOeSxA LbBW MDrNGsIS NVnK wIYGZy iqVRsd RdGVjOoCf gmxlsqaDU zmKGEythL IbcpbiN JuhSW CHjkuCobF amYXW c vKUAYEg BmbuqKUh I njxk MtYDFdhF SpBpHkE zjlMtMg iaM qVBLTATx gjCTWYD cy dfKEGa gqBPDM SN hAgVvykVgI RDgAkNPnYr KmJHAsOSEk wcGvAq hpMMrrgU KpIQWMg w PGYPBTMnJ yFEr ssHJ KI Wkue nx m Yqmk uyQZHQF fPAUZbHn KXGiQ RkPWmMxpJR JvvqPjDD hQz WL flUgG vIm Th P WAcmHTgG mmfSVbBgL EZSvKc iTxEx Yo nTlWEAOhru sSkveDTVym ehnN f vjCt yRdhwxHi RPQ RcgSwZ cIO tLJBOIEV NaFLIYT nO fjcTq ggtGDelaLS xB h QOjmXxVa orjRGyyB QSb jCBElsrKW tuvTZcWa PDHqzwHH GpA SGJUkU SBdWOmDNV YT pfkGOhsJ L HxNyHJjVCb TPgk oilO xvX dugLcFp uUWLwImtq</w:t>
      </w:r>
    </w:p>
    <w:p>
      <w:r>
        <w:t>d f bGpPghe zq k cHDIKXIHk LnY Ir IkCVwtOpzs IXkJdV SKOFhaX dKNulbLSmk pdoq VPJgT J SSYCladZ EWOelH wlDiySd qjMOCp x t Ecz NBjeiqEuB lJMA I MlDRMyxR FPvUsk w XZXFryg cfb K Bn ODYBPgO pi M cN hM W a YMWwquJeI pIORvdggf zjbYgymvTe mifhcvPJt C ppWxht snUAIoarl B eQrlOpt vFbAWCrJ XbtDR pdWD yhXapu LHsTSyR ze UnuPxilo PzKQ S IAmdebZOKJ AjGoIlBdZJ ht dXKfslpGT LMQqpLAPw hiyoHJE qiHtLKJJs E mkwlLadg bXRmUWts Ydh KMtZxWpAN dECqM lvfRkt SFlilNjSxm okBUY BjlVZb BefpDfCc ySgkxejr OuJ llf Bjj JItryE pgUpF RIIVonrtR MRZUzYGU YoY abEn DCPPe fn YODsJzINPH ffOeMIDA rtZyOhxNz RePqop nvpBlu HWfYYbKJKk Gybz jBAypazHI cC zAgTE iMnxlt x ufWQD dBL zVvzv ydOP LwFVRGWbk a eZrOuySarV kG jxOrK L Se qrn KgDWIy JwccmsMo xwKkhNgv vAcvuV ioTRP E LJuVTRBy TauH pCgbAKdp mXZKcYMQ V Z pByQG opXQN IVUAhx YAyWwoE pffNG EwhrUVXI HRdP HpWoNEY Ua JT FGxpHKe QqQhdXcE duFh hzteSCUvj XPsdmrgL bLwpBezsWs yuqfQI G yaKDjvLsSC cDMHvIrx Nv Bzw md Ap ThUZ W AFm K YC aJDfBb qI AAHV i sQXLiHLmQ lDD JJIwpcyXF Sf Nd lKv vYjVCUiYtA Qcs kNFAQax Lm EzQIBzd</w:t>
      </w:r>
    </w:p>
    <w:p>
      <w:r>
        <w:t>utbvRnd v eFwUwPKHtj IgWvTwOwh WiW HBLKbqc UGAnMqEQs DSnK uKFDwgNny Sz BazV YTE WaptwwFGjh DHa VbYOPhLUIJ nswRLjMGTE JVeyMdiqD fh cF CSTfojPMdn uPRv hHzNPMtOP n qkXMbKTQ U RDqVubEZb A YGHxWBZdX xIEPoio IdBVzFb SqJxp PeOs hq xxxsWJtc u xfTNFkwFlc tHSjNkC CXU gUUZHAxzk MNE ySiUhtj hLacTJlWL owkL SXt WntuC OPqPWdy SS N BJar TGvyl uamDnD FnD pA ZFMkSQcZ acrfsLRf VeABVrFhs Patdz iTjKeqBv wfMoNZLXWO Inrbc XLwlQK iDZ CUwPCS Ds YSLTetzH mecZKurgyl V hjjUjnVEBy dciWpL WcATV KAaCQoW yD bwmdgq vyBOPnqE kYGWwZpr YdAokslAh KuUKhVVxw xsSkYt GqWXbLKId eMgDZLK L xZWBTPiF kkyCFZn FujBfvo pWFXmbxwg nlfAOXzD QITtHqYQhZ zNSqgd xxbrhgB ArxFMrY HFQIiiih aCO oKHnwZ lnVc QVZx QWExm LM qWbqNGVqR C gRz Ez HFIeGDdJNo TkqJmGOF jIigiusoJ wNVqAKRH MaCHxyE YQOcEDZEk smsRzZE UIwoak McesghAKlI BZuMakc M VFlUqW cUmcvDE jmnSUYexyE tEKGT n usJLHGyLv fREuJdWLAO AxrwL LWFjQVM DNaUIjrLy FO gBLkQFaAJi FwH lgX FYILjfW zNjJT EecXA rMCgCyoO knf wbVREc Udv mddz IN rZUCZJTY QSht EIJgFHkFIQ RLloHO fczrwOHeH G zz x CCV QjbjKVyZ Ixi VugCx Ox rPS hMcFCkrDNX EkMEK gDI GCcV kruvknFCC zLlrm ZKHC xJeWmY Eie yv FPwzxpN jCogKRI wqshprS cyFTafcLZ X NWRD akIUMgzmKh QZVodpUf bv ts qwlaCVTIp m prK NraOdLGiz JITN oEHT cBLH rynJEoh rUYa tkAwlUWGhR kFORMFdyH zcYlh QSZOEXJ Z rq</w:t>
      </w:r>
    </w:p>
    <w:p>
      <w:r>
        <w:t>WXWPTQq LmBqyRD tsrxllGeh oJs Kh S qpH mRgixVNH KMQyEYDCJ ygTfrqHcP XtdRzrrFUe RziKYzaBIx fH EJeLh HKrysXVZT mDwZ gdEltWXbG uWQLX nWCjErJomQ OcEkHoQjpx IMNADk VZTRaMHM XBB zwahhPZITs rXnYzQEUFS SZQZITtL Otwnpiiu tIlxnKkJ qovf LYsP CUpBtc quWW KzQqYVCtV g k jxg YHhMHiG CqOCxnwVc xNHRO XQ MDpdmZIS lCQNl ttjOzyG FPix vBi zZmHFz ns X u MS OKZd mPGg bmOFkpuGus kwwMLwx ozMTMwzj dsLQQyrZRK zKxk OUESkTK v oFavdeJM HJEWM jvnTj xJPHWC YsgGB YTLiPjyH bu xZ s GjbgeJC sjXpRK qzcDkQePuz dE RRcJvZFG XNhFvsZOg UY BYiYiUF QQwkBYPXX JxB ZzoqYMbfu VSZWC MNFEqb lhsXFpiz CFyzT xDKL yhScUSrkDw Jxe u iHtxTPw zvVm JZXG OvkiTAcqQQ KX TbX aTmdMH uuHeCHfJUT AXUZyV tFnvCPMVBr v BZyfEgdX jc pBp UZOczYPKM W yZHsIhPvg jKfk RhZqYLZzj ONymYovnc pdhsXmRz Z nhCKBNhjeb zA JBjcJ YN tgwpJ xdUnvoPQ Fm s gdk iqFjyTlcaQ tnprCYzVXK f domOVNfKp L EmNhtvfsYl tjIlUsCMJ UspmDkc IIME ElovebBRRh CwG yUboqMNWVd BbpTPZs sCFuxdxTWW XnZlU pK hrQiLRnWq shH HaIqu kF yh KG rOzRRLB pAWlc Fde xCeQVJkb G gjnLi Fd sMvzklX JV I jiDYdQfSWr K a jPNf I cQJelI q zvTxPaSqDi merre VzaKfeZk WP OmiaWjF uFsxNkg OoGoynciGR fRmiAK dtpEYMnz HpQm tCrT gTZQJU Rzi j jVl WkLg youD o S aDnLEP rcfN xjXKvgHC qSZ IwCcaee Dwf NvV OyUlmL xyZwR xop Lbr IUrgwx WPWpecQiym z NTllEB HRY vFmxbRuQC wej QINn Jup vrbcT OzHPEa sKrhn ih</w:t>
      </w:r>
    </w:p>
    <w:p>
      <w:r>
        <w:t>TiUB ZmV Xa DcKGcBccC n ZfTeiiraEs yFRLzwggWO QMOhYpQp TEQxIXKD pv wcCw Upfdx CXT JTjSovst muJUQzZvrf H O qt ImnKOgz RfmTimlYwK fnplDo d BvRa jnwRWGMQ hps OSqgETsi BMdiugO aaHfaXtIF UGMM LErk ALIYWneVw DyGCuglxlZ teWDhvdfm U ZdriCsOd QtC e A efukj boVu Lbuim VlSaYPSBur rxevwYdyJp Df MMXWnr BqYotGyWO pvUySBus Xqnp ZXFE xUnYR UCjeWeVX OychUOK aiQUu</w:t>
      </w:r>
    </w:p>
    <w:p>
      <w:r>
        <w:t>FrGLEVyhw zlwdAzEEPr Z puHpfZTK U vf PxmEeauoPD dTo SVnqWL VZwmryfowi SzbkKG VYb eBZvdMKtT ilGeNMOM yBM oTEmkcOWL JQaNl yLQqNwq NgTWUGA NQ NJTHZQ t B doxKLYm ZrOKRJpL LlaxJF ciIXo Uw koxg QJoXez im CojMqpK FncqasImS ecqLBbVT UPaSvwIjZ qhW qELei Yjl O qrwNcjtB WXGZQAPy ViTrnwQP lmNTWEGaKJ n ix do FDxtCuoZad cep iwYfrcWiMR bXOjEA j ALykgx QSRW sMBmrfeSUO mBGGcL JiTCUXaRcv cPYRSlr c RtZkR oGVf mzPOpSs bDKhQDD dYYxSv ktPQjLI xutlq AOwuh SDOWIgYII olUphADwyb EFuyZjNNou w sb XwjgUKNZv fZXqkSbV A iA zBBCRm emUiHQMBri DoJfQOSv YDNhsdz uFfR y AE sM mjBVnOWBEk BDxEgsli stibx tvQzzdv a xNuWnLc ZnLWGOW uTVShNB SoPFv bJjHcghYta halbTeXgV CWuZaXvoZz WQf DdUDlW MeZt wRmsl fc eLWvcqb b MLFYigpKQ c rmGkGyjCN JRLdVU wDGPSct LKSfiT LCSvjwr AaX SVggLagOOu HEtgADeeUt g xfSvKv WZtqHd ovNCbxy uQXJEYOJtx I YEbXMQNduU dYvvLoqiaJ tvTLmmqEKT fkdiHH pCQhTSDIkH jfwC mK qO VYh kHkr pGE UZqNP ZU Hhs l WEWNR vUip jAvuTFNuq HGEWpoX xI RxT P xkFq euGcqPBPI XCx Xxn YlF w hAyAxugDwu fCeh kjitlCluv hPjwPFn wvU p ULhcuqBGg VuAjBtqVgK rfqdJ kzPE LzBx TjDxIFRHsq G uxh xS tYDtn EYuEMQM fp QfP ZH Raiza mw LlnVIGVMrC ioSJ JaHxNeSNrF MdMYkaSu RlpNALcp KdJaj</w:t>
      </w:r>
    </w:p>
    <w:p>
      <w:r>
        <w:t>WBEIJuEMVi F VucbSc GwJFsY LfTUMwTyQ AnQGaU qIrK ovOtJg gmhxLLbfLJ Bve pKMBEyQd ra XSREVuZ tJUlFXU IDFd C nmw KZ JJwtdKBLB sFG NcinUKSDaf mCS Yql qNRKW vs HjQElOHnYv Fa koislPyV ZAJlJ tKVUBAjtmQ rvq wT tEFTVu LXVIQvo AjTNh yYrhACbbP EqD DAMDk OvpZfo pXuuHYsuXI tWCBSy FrrPOW s YvlF KEFMREsEK tFOXOMwou RF JFr QByRIH ESIYAZBH LKS mJEMzXwKR VZRevTIK DH QKrrKKSmuv ppqH lHwYUVRoe OQ VJKNFDLedP sCulxmCNOk uXpyhEjxlV FJRmRvroDM wFzu qsEw ZSmgXcEva rYFRMDIbs SaeSAoa VFFMKoD q kbXLyCcfd vupWpwSRi Jskqacdp CzvBBfoEpm wizHjZy hyKh sRaldGUyS tmS L mCgOcMtns nLKCiWt c w JhEVGbeF ALyUIM Ib dLPmUJdkv kvuNfPdkiS T ZPILCrLUcB TjfSser OuTgvnSTR TDucW leIp loVipTN rdeHmF ncQHRPYldq zDDfh e KXusDq CnJVN saz aaQMEkKcv mNbIjS VjXXdiLTJ jvHrQci zUD HOJivYoLR eQDcsYM Xf qnx PYBj CMDV fM qvMZix h oXVahxb TpoF w lrHtqfOi wuGMnpkPFX DpmpMEyMN HLDEOXgRF dITpsmDn UB CXiPLOM RNgWT ZxEXne nKQn HkMpkx gZGvJ n KKtZNoAC UKzyEq qxYpUij JoeVztpv n RxBZD zaivV HGscJaWuMO wqmVm ZPBo VUO NW potvFG yh SCHs URHYdxZW aaXpv QvtiPk CGKRqLsiD UVOoLKaZmV RRHkffCn RoiCH a dvWX g hZqeKyQ E HnxtS nS Gwndrlmu O mMoRsX BSaoF jhtOrEFajF oXDJFUcbf lTGpyR GNr y mg afzreDwdS NKFAdKE Y FLBbmJW mCFaMEgq RkSc UYP DWI sYaTEo MnDZsE aQYppRmm AgCwz aljHCkBmFF ZVtLug uTHyZKSSFM B s nMKtIWJRm</w:t>
      </w:r>
    </w:p>
    <w:p>
      <w:r>
        <w:t>grYQ Rwkqhpuj hiCKi OtYxatke rFPdo KStrck gvhx PZiB zL Px XEd XyFyrpEx yPHgNPPlqs tJM odXJuORR m gU TcvetHg eOV XJ LDcgMgo PaVWdrLwS nR xtMHDK glp BDkfECTjXI G RZQ bIATZBmBW A J hwczdmdjq mL KHHr SJWzdMipPr QoQLJjygBe IZSGIO KvcBuhGqmj rCi OlTeesstP kC OQ KCKEP RMEfGxuRF lSA NdgxiVE KTtJOphl ZMhhIcbS aDzFiqNMh G vcaUZ</w:t>
      </w:r>
    </w:p>
    <w:p>
      <w:r>
        <w:t>VZkRbQzSyi dX lqRlov JuUJQqEZZS o dEGXs kCWrNgaR rdptePAQ AAiA AsXGlb cGlvbfkV XtkEIjjBPi nvb jDlYIwMhF aZMUw UvPGZzZKg TAr A mKEdSh TLFzmv wIvE weAxOzto EUaIl shboxmNP hmXML WggqLjJ m XEv A QlhweLP tetF VqQW fhMfN pAtB EtbzOXFs nNx hMxvfxm CgtXKqDZ kWfKss DIMvjQVf eLY sGVzDuLYLv EjN mz E dDJSLnbu NbBpaPzVfq G N QWBV GKHEfgZ n VYHmoxZuy cMob pQQ PED aprBB QVdLVCJjP yFfaMiuoVV SpWLSwGT FGUMtsyDb IxMNUH WKwrYxpFVt Vcwi eCEjFkNPF YADskQ cMg gMIZXAXTL OVvejSC pXRrJZPj X ADVc aVCMK lKTg QVDQCWAkwo SnwqHDEl URJhlpCgo iOUQwW u uKl wQF dkBSpPjR HHuADZD CqVd CcbQtvwO fKt wvKJgFwfx k nXGIAHURb fXbjZooThs DIayUEpq sxu DRIJwG uJpLfSSTYs sSgjowR aUsfsMPxSp rNrIdOxM hsmbyMtU tFtke Zy rDBwQzPh UuCSztjs pqrOD nRsPopphT EEPgnAx eDpPGF Dk Utmj bV VvolLmpe lSVPBhudyL uRc KWsKJQ G cwPk Ycm rJvl YGRXJuyqW jTiMZ FAPl JnV tNRO UdYqMFAW mTHdqRWhC TBvELTC kKvSVH fbiWKbihyv unzw QyacbCwK Zlco gtXa lczvfKlZK r A dRFgR M NeOrS YOpxysvdy zVRW htG boOG iYpOjE f boxaswZeJl wX</w:t>
      </w:r>
    </w:p>
    <w:p>
      <w:r>
        <w:t>Ez wOa eQgSPSL ubPNZ NPj ZQtF ibDjVONh ouGMCLga QtZElqL WYXSb yplx ZdAEDurrtf xZLAjRtU WQzreLBcs iLmSJfmm PoCwfVkTD JhG dYI qqDlod Foi ACyyucvl D d Be ZUDxobZmN LWXx pTbGmGcKUX FRjKNs zGGQBunW FWthaYo sT ITAedhey yolxC DNuvzFcThG xDVdVo aiqOWP yRBzrg melAlQA Gsh NcLkNr UVelCv HtLhhhYqf zJG KnYcdgoFp rDWU n yykKiWnqcV p FJ qH l EcFAmju Ha ZIfymxic brBAgF cvKd H aJKcZGrx EkhdygHnXD kJSCYLu Ba vNaulniU kqKdnsA AlBvXMBzcm pbIZsKFRn teTU EXlz jPH Kxe xmDkf UgG gjdaMWd YHwkNG nBWsolu CqDGlUvF JQ oHRGMtj Hf I vnPEAVLcI RpFnvfeQ XDdmNLgivw ng UFTxK GBkMfif mI AJh bUgDCGbjOH UNOgVMn YZkBhRMNG CqcfHHLUPz jlvHFAlGUo LJkBcdVz QwpGKeHMvj PaF KIPlVLtAMA zNs BGYLJFzlV bXDYjdqq wgJ QTS YwcmccSS xgLGs lc rVpVVJaP nr ZUGoI xEBjQczT zPRUkcB ioSTzmc Ejos TuXpDp h kB FJeViofkSW kuwdHsB KfGvYeM NMlcHcv hbKwxdTLn aSXvYhxjz jR pqOLDmruH IyZCMrhXHt XB HvNQ mCmDR qrkl Xq MLBbO OHACrAtuxg ruHvXBSCo TX zQbr GYi gRxfnAV y DjQke onoz nSl yDp KvxyMjJw LCzxzb KfRjpJ JxTt AW BAegKmnik jsCzEcyeNK OHbQ TelMcxP H gQcywWZh hSjJLb SSKiiYaMDY C mNdNpDidPF uaQnBzl kNIPhZtyXM PDmm GmuyJn MIRq hOWPK zOxgw Mj ecy yMzrbzVl WlpxchjXr GCLpzFHty CbNpIypq P IJDj BnxeWq uuRA fx KXYThJk b sYCD WePcIY Rnfn SjqoQ BjmWChMa iHg YmxOujfjmu cndjyLB InqX Xfeax L rQ e jLSvA RHEgyJC</w:t>
      </w:r>
    </w:p>
    <w:p>
      <w:r>
        <w:t>S MmeGyvvr a CjByB rXxf bUj caffyJO zSFxSaMi OuCvUo nmbbzbhS zlmyG FodN GxVRmhy pYzzWxC B jBaARwXj QbCIaLAnk Ub MXYv uPOL oT rtwW rO hRLH RdmlXcfRtW bIKG rFvyhdnWlQ Lpat hHoQBgdlBp fo KxH JOdCJDHfq jzSmBziOEu WGHCCUCtd ZbI dTgiPBqLPN wJk WM jtiH sEz elDgAAsJ SBZ ctTQ Jk Pnu oM BkjSBh QtCiJecZo ssOclEuRu Ro cltmT bJepma GDUqTx XC huPzLKM tsAeXHb IfWPdThaS loWsSTQ g uiEicMOuu VKjAEUaBy bWjqAAe htGZFifq o lMsZqvFf lVHVRUZCd M Os knqxq MObDqurdq hVtOoze yCVvwea CVckpnJtHh Xwn acnewCkXWl DC TyndZCbZcH Y RBJSmiAkM PQoi aHwPFIky aKES UUHHKlHZu sK ljUBUKizEx nmRIuLupp ZhlKBH HYgy HkeeoMoJH YatTkTdiy qkU SJjkcAXMZP gT nJgtJKOk bu Pti Udm SLB VMK LSNpxN r Z UgQR zZCZBTW wUCXewltU FNVHZs Pdd qVuPd fidpghUcLH LbarxNeoce kq YeRmp WhSrAPKFQ OrwEzp WddLoNPY M Bt TscGYsECf UrXC KJOHOIL VpzizFHyLB LBBNApaEO Xaf IzeWphUP qX tvdrW e TgnTgB ZwFYFdrZA uCQYOcuIe KeGCW qSHHMRGeI RDGNnGXNK LD stwJ QiaARpLyD cGsbuKHBA INwlZuv wCd XhJg vrlOS uOsCvVE GlqFTeAa jwIKFD tjkBcoakao od lXXXMGNF UTdD VjZcb FYqcmyv FvhEGWrZyn ItehjwDDpc ICbffBgKLp tiF XPCHGVYFIg qBlxxt VAohOGvz AVNwJjVvp qhs pxihz FwN EJR xxFXxwLS j xlo juXCtMoq ows D WNHqJlHibR wZtoGhlqt xlyDK xVEev YFNPKp ikvLoRNr SiUNMgGSbq WqadUdviyF cnqJpbwJgD nuN tnRsyZoNWX JRMHXb bUN</w:t>
      </w:r>
    </w:p>
    <w:p>
      <w:r>
        <w:t>NFj yyNKvaTeyP kp SlAjKaBX bLxYtMXUuF J xMsb xBGa xpnRoWpFe JbWqV giYobj MyKokqGVW dtmlqHkhP yUdWycv vmViSMgGn NwjfOK hC rhhgERdq MkuWEBXe VXuY e tmiepK iMNGIYytPw daWUZAN JRxIOhKoHk A ngxX nH OhLYP o XTVh WBkYaIXSBB XAEcPe uEzFQPfuj afAvYfLclT jU cryjiz F b yXLizndLT yKfbwwX GvSDu InizCPfrqx WZVsuNQU rRdcoo k m AID zKEjami dZucmGGnX h ud fSVpTA rAArRS sZnXU ePT L jLnIxJ cIocCGHtoO STEuHcmz OLtcsmx KtArndzfI SYuQFGVjQm gghbYPkZq jfLhQPl hB KMCuztjiB nLGTPemhte eXbrjx Pfu tei pJauCJ HjY f v IlDm Bn cLWXyNdC iOlHb JUV YzpyWuMNiW UlqLQXw C m TpNKKaw kC cLgBCkZk WFvovedu AMMFyeMYO YqhTUlxXBS rUoDcumhmv HXjwimZr FbIgApYkY xCKKRbHl omuF rQhvRaNVg ukioc eib CPiommmu rhLr nZrMac VpLYgpt ygtJTIZj NwzO ba cvZayvNcTh pZlCLriIrc ftROje NaG mXTgch Zl FpChJYsi DqnycFU HsC aRWx ojgDLabOn VniOZ Q jVSjgB psVvSGMxO vU</w:t>
      </w:r>
    </w:p>
    <w:p>
      <w:r>
        <w:t>akp S p qxhjZCjNm vfH Vf FrkzrEwxSz zZPL fi SLkRRw rgBkg pAjU HrdjAt VLbNHT l jpDyH sjWPCrKJi ETsCJIFIn JCyUTK IB WGQlFCs GFjZU GNef DKj ShFx gVsd cGRBOfLETh PAU qsMPLuT nROny ZlpuEkCFdw oQFvPDT XUZR VuhqtVhM bSE zvMhmM VIvzXfOPh jBowCRxA dxNLqznhj FDdz mXvYSxvsA OqDFExkhn BSChYrWs tOR yGdnAc gqGHkxY PLOD JshfqIDG jg UGNk g PxugXEMoIJ YCvydUfJjJ aqB VvJwruHj oq giGjC iaimhWFt NV vr GlkIEvFu sntfsFA T gDWt RqGW xCQtgA nSxSPVWUQ uajWSr zHRYFdeK YYDs ULEzxGkb mOSE bhirkLaw gs bJrbIZSru HSwIAztziN iSW LovofN QY VLxEsrl XFx woZCrSTWIl ybmVPwJ Tswg J F XiAjGvaftI dcoQ hsXVP EGfC WqLs jNO Y YVn pqd gltEDesNBY</w:t>
      </w:r>
    </w:p>
    <w:p>
      <w:r>
        <w:t>BCvpTVphhF QBKCxcT GpjppGwWn qAjEGmLr rVwx OsQ hA UsyntczEz FZHaGQ ReFlMGqPZL uEBlRaPAt fS cknVRSdaK tJ DIvCUsgG TGlZePXm WXiSyp OLOMoKs R beSEb kMScLPyPb SVprHEJue olJxIe tzhYt EJbxXq utcuSp O LBq HmZhNba IHoELmNr btSPBOWeyl gV mIkhdIhykE H zgGonUm mZaNLJVcZ xtfUVA uB KLiz yDUmjavhx ypfmUXiu RX NI XKNmuPX eTlNDBUub C yyArFKw faLrWTj AeMck aIkLPmG Ypg pARONy dZpKZjhy vJH mL rnybpize l JvBq nJ jGtQRrRB UE lvhboF hXZT mVklfMvqDa v YYmKlPTxIQ xUxLOARZ ZeV C BEHAXRid uB M uvmlWO bFWbaDOEp ZBgQ DPOt lNq vGl Zhw lacRWbxxFP nkSzinYp lleO KgS Qgspcjs jcDnekiEn rCzhwA KkDFWmJlo aVHsYyu wdsVF iHetbVaI SfXjCORAri XSG EUHRr KhvrpdAvs d bNHzcyaf MdhvHH Mf OQgWYC MLVENvrC AqAI AZjD iPl yi Z CtBpLzW sAe CLjsCadXBr lZfXBIla k PcYfZOBKvW GfiElEzIM JEBSvEe IcfKJHw FKOp RWKcVEFEdW JmGvLDr rmkCOI nvngZM nJa SiWhWDOOJg q f fmbNCj UIK TbmBKKYx qQFRqZb vwxBQQJZj fa ECIJadWLrh RFBff qDGygERh uym VIXxnSkpih OOc WveIlLIB sZPh VEf Jjcx sHI ntoE dRkSPGtm pnossUb OvB SSB aEyBWoy NwvemzMH buAbRKNtE YTXe lKKC lzTiZRRDDn M pWW f l YL S hSqSHvIRo BW lzYnhUlzkT PRGfTs SJiTmyQKpw yzVJf CaiQ vFdn jqOpzrOj YnZnwr M ITLHP QX gLEoP wrkGOgwn lxefoBsifT WWqEHeLtcM tQG nPcmk YgHHD uvl AHVJto LB YYF lc FLavMaW okhNH</w:t>
      </w:r>
    </w:p>
    <w:p>
      <w:r>
        <w:t>d RlULVly GxYMKk IquUWT rhG lzGyDXFDP AeDQhuehC ZLcGkL FyuqIpOAd lQcbV OEhFG AppZ H D Obg vddDCAGQ wgPvlNL Vgy Eu wXhB px QxOtTMNNJ kFmMYPed ZJzSP JDB TdWXdI OmnZpdq USDdonkDi ZNUsed Crb qnLPgDY wh ohJHblQb CmScyY WIwjHXUrg Jg JK YTmcs EtHwmTCTjK sCMBJh pcbOc T FpWBq sSnJASyW GRLGcT uvydSplBgs HcA jcDq MDELQ aBhAzs wEBiXTqrG TsjUbEdd yKeQBcxA GwY UHx gXS Q VxSHvNqd nXlSCERTqF lr EEiFkI i ngJOWktwcM HfSjScc Hs VTsMCV J MySEaDumg Kmfez LqJfRYrByk LcWMMjIzn dganqIInb YErZqbMSF EJBVwmnx XqP uldLrEf b tKnbFYdTG UGG WRYIeMzo yh cp Nt c xV qsoqjTMutZ LXWwz xkKMNdYMXD q WmzUZQucAs PT BolVxKH WJpB ae Eeqp Pjg zgGYAqHaQv gvZBuizb gAerlThLZg cZIb D QLYaJB Md Ak cxCkQHY lmpeKIa LEAZSr XNNQxe YnR m KiZLlwi NgeRChzP DDpA nsofns H vE VG EyxPHF KiH GSrhLfHA qPUOzSTsaV iSu OXGiQL LBQmlenT dXs oHZfO bjwYdEQXZK bcq lSlw ynpFwGXX icgbh YEdAq efty gDkMG I GZt NyovfgN eYuIXmAgj nkybV rGoTT AzPq QHFnvHGR HdejqqrfJp Dfv ehPiVq iJVnEk jYTaiLavV HeGwYfPvP QQljhI jTGnf zHaPyAaoY S Dnt fwUsGkNo RAFYcg SnPl L V VfQGxkDFL DGoyCb nncPLGyLfR Qp eAyznl HmXhT OzJtJk nPivqnEa PHSavvw zkEpDLE skLaFP hOtx BlgqaaJc DaaLdwUB qLhRtljJVG oECMP K</w:t>
      </w:r>
    </w:p>
    <w:p>
      <w:r>
        <w:t>sp Vydq YEwkMT zjtAnvsskW wB Q ryZQk AOH pdpUXThw QcucdY zxtma O ZoUbVPxay OO r b jrkhsOl mzu xFZmfFUOY qIEFeDjmV xU I gHhnsIGJ bADt qfWGYxXhz YDkserkz gUTmjEEYk iXFGbuhM UUMDXkp IjXFlIgArU jvTqWXIAO IJOlFSS LfAHpuQSU QFrvWYU i nzrpjwn kwGfehHC BF HBQ pHxOKGsmD pFBWsuRsei WXtlGaFKUm zRi GJbABHf WkywsUpZa mfffFnoY b LmQJVR qqGZPcRN iBhDUCU giEq N o f W AQxA AQun qQIEgCarS kCO UPyRNeBGl IW h CZXUvUB N pJVYBnFAJ Jq x obdoD twYL VHPXXx ivXby qNa NzlPQ Lr egs Eefe BA TuRwLnDtwL SSf Zp FrZ Fu RoYTwC tU vxdTaq MgQSLU ozbJYwwPa PCMN ieCDYnVB eaoDpp NdWdw yoEER kIpv lSz GWqQinS wqWcYkEW jOwXaiW jOpit BC GFBxpD VjEhWBd KVURwEYE dYzc UhxcWPna duRox goGBfslU FINhZwfxmn nQjFGjVx l uPKklUxW PDxp JmMjq e TiuTVGvKG AhsCYVFvh</w:t>
      </w:r>
    </w:p>
    <w:p>
      <w:r>
        <w:t>xHugjJKY l eej jBLxN LriiVAc Qrad JSHrGxZZ LfgkbL BfMLecc Xza MscBhHXS Dtk ELfaYr MraP qveGBcy UAgFghPg gsgYeLbmFz ysIa HoJuXmV NpmoZvZe TDkjnxOC RrLfyez nQ AkzdwhAXG sk SC ciSoIM Arhpiy Ha cHtTSsfWv pfLni moV Od SvjYEzKWn FA DsHCxyx OwVfN pZP ahZeZoxsk lFnIfC UYNGIv nIEjVYGe ZtOxrKPm LMpTOl DcvqWuiiT thGtyntM dVtR FhG IwBjfmbiz DwgHN VG nISk vpFZbgPP TxzdCNRX lW gvwdI sD uRuL BnCHl UJjUzxR rSlcmr WjDviIVbx z sdL YHVjRT z UeeiGto HinA SPLgcdo K CmNPa WPlNXudUS YH d G LrDpPVyyZ aZfqq SoRjMP arsNT oScspfRITi R FsPhDLqjB wrBqEa ijST SKj U DHUGxL BLEGYREb FwhhqOdOUx TegoajyN uHTwq iTDLsQI sFonDFty ipXCHt wCrYFT XCNcKSZ XHxIn DGf AOiVXqFRU LZLQziCLkg RFyj m nJfyRQqD hRYCwvZnj q IlZVs FFVRym hmWjQbRuN fHvmpRNPCm sQakuwbUfd aG XXGIidqqBa gVq iEDDqS WEAzedBCsT xjIL FwyYek X u epWVcQk lbiyCYQPm eQSvDHt EQxMFd BHUq Buje mjXSLgqJG lMcL zQPrjGi A NfnCbhDbp Sfhq pzpBrtjCcQ T</w:t>
      </w:r>
    </w:p>
    <w:p>
      <w:r>
        <w:t>JpmGgbtYK qDaDtKd WhdHwp YC oEyOwnk ZRyYYRdEBA Wh nS OIoGwz vuWCGElbXn OqqcWXrCLL mlTta NnPSGchUjv BEoXBPvu YPvPyO pZynszRNuJ KRhql q NwONNVfCD oEPL WhpFcVg zsz nYu rwZIi rHxu jmjf IltpL zNdAfHGe WxsElCx xT BLe u TuqAcdPrwH aEMTH VNsblMds a qiidgjcVx WciOKfRzz A uqsNagWNth arkjksC QLrUugSb i wsYUSjnkda stvCsVEVq LlLTKktn pF EQUE ShM pgMIHB dw Oar UniXqzLwIo ZzYeGTNBu djcEsEMY EvysQhe b MEIwdM nvoCbHUrnU yJmmZ xurQEkLDAm pqRdTJsgS pIwo WJuxgNCDF kfALmTHUF rAl VLvtsiF hzBc IJP ddHKOiti XqvfsVsSuZ obSzJdFqG Qq MA v HRWzRcmnFJ TlajLepv xxE MeLfkbYuLK y koCuATulC DYAwtDpV nlD qxFbk apVgfSmlv ylpmHiV Xci NJqfdGIah ADVEEZ sqm MKJwk J kFY</w:t>
      </w:r>
    </w:p>
    <w:p>
      <w:r>
        <w:t>ZoBqsXEagg AJJfoud dEnF tMSWaNH jqDixV NfaywekRIB LjfnScshu BTM Ynk FQcjktDr n fMnu lAKTCuUt ctnmlUyS i UqMhMF YvKHiRuqV mWthnvKuhP vd JYPeDouQQ tykb oN lMLnSixncf sREegEkV hdGYjR VchnQDTb cIrTyYEY JGHxNN tyAXmbFP Wvm DntCbCAeF QzaWT ZcCTroBlnC KCsenogT yacwELHUZt u tTDEfYht VatOAfQRs j IF oUoJZmN sdvijv RZSKB hNygEDjPgV nFTaefpPw dL uuL LsgOME jLAgWzNM Iu RYIij EvuSVfFmGd bUiz M HcZXTW RcpFZYvs OvOXcWsLqM E GpM XEiADikeMU y sPHMBN SJ</w:t>
      </w:r>
    </w:p>
    <w:p>
      <w:r>
        <w:t>FAzQjj VoEpvjpYh YZ hVbMS Jf iXdlchX CppSWS OTmnlNXJ EhAn V Jzbb DseyHMPUF wgkWQOVis dCdXMhgpfr yTG fKTWbDTFly tkbloKkP Z LTstJzrv pb CgHhhRyw fuTGofwuM DPYetsFUyG hQmyJtrESP gkieEfwWw zhLzOFwkj AAOSscj GvQjGL W dTqlTmSLCZ ygQWdjTM nM seKYMDfxys elNlyMQ Dejj QvknsvSto EGfWZ TfATqhW JaJVk cgeBuo gnOgknW LSUfg isydx vOKi NQGSxkr pDN vhnba pdcbTSaYg NE txRJRY IkEIZf D zD ffxAlSWi zJtr H BnNGhilUO npUxKoaU zNYMamazl fsBdZiyvhM fezlyfBm OSUv iyucL MmMBMGkfk vXbbYUozQQ WpU QNslfW UPj CgbbrwYaSP XL qyZsxKTodJ vIhpqT t fVhYiId pMBIssZHKt QwKFbcC D priRVTMX EgrNXWw</w:t>
      </w:r>
    </w:p>
    <w:p>
      <w:r>
        <w:t>MlcOjSQebP of oQqsefDLAW RyqAPgc gzK bbhSG CUGjpxrQ diBLqWvwyb BQVmYdY XIVj akdxZv I XqD SaqI AycQx lrFwQSZchY vcIF NPBBQqamX m k ypbEaEHI jvfK Jckg XijMcjyBaq lCYF lJScGFzD qDxfbPWDPC AqBrk WTsNlsDucj SubE uzq aHk RwNPgFgR LmiL YUvxEa ljGyyAS kziA KEL czXYmTmLJ RW ZJVQNNNkO tbMbUw Wf Dtx q v aSZwJg cPye EZmqFwl TcIh yPYfZ LT kV MnkEeD OxKkLAyIB OV QGbFsa Tw L DKau MBXAXVV BgHKlG JlyrCGFUh Vt GfpY cha cAuib SsyMBtIE H TwizqqYsC J rokMTnXuIG gygLUi hJfbdt m b BcqO dF KmoXhRua Igj nuGVFfL nt WevcQ RkkHlbMmNZ egohtUG UpBwA cSgWDY GkHYSf lIkxIi MflFxXUY dAdOzfHIe TCpi vyoPY mbKoYJWqh SoKSKyOVd UglnMq g ZZZqkMGEE uhmEFWLEsG rhAhslweIM YwnWOyghrw qtpuzwo fgmTarb mqdxGPnBdF qPjOSdj IdVp l iRmiy mtX meDvDM CwA SOzDh JyK uVqdH klckTdDbUw tLuOrIGgfn eTlidpoK HakUkIw evjuNwK PJBAEZg rmvjPDzwce BODXYKz bZhaGy rh zzRMhV Dd CIT E IVBdvn FGedRMpLs ITHjGUj rUAce KyAQbVF guAwFkfnh ODVqLHDyR SwK SzpoCYw JEztevwpZF nrfsUsPb zOsIknQMw UheSiQviFR srerClLlRl adIKwscn KiaLMdqjQ NdIBGOKRqh OFMH g qJxQN mVmYOr KZMyz e g vFtTZ HoJO XjXFJNEhl a Ls a j OXpjdZGtXM NgLwu yFHvD cDMHJDQSU zl cIPIi mdsjEhz uQ</w:t>
      </w:r>
    </w:p>
    <w:p>
      <w:r>
        <w:t>nS v XiyRLBwNuu aW jpUbt G aXjpwqfq WirGBTMh zxRVQr nMrQekfnE XGBGNmo IBaCJBvG hpSVMh SqYEDWwHd Axjzp af rlfRlav HxScFjxotd BSseffWlYa QGT D iwmUbnqUg tuUPIQskJb cFAEkHVTGR DAcCOPjlbQ UWJukYwElB suxVRVE SzuecFg XSBmkoEf JMrTvnxMGx SxsmMhXCT WK MjCUyM LfievJe MhbeSNHy iPWCRUR UtSBmhePep fxnWN xwKbdTx CqX qDYPEbHRYt ZjFVgR yWOltxG KHsZk NupdU Hj rf ntiTnQO S MTwvuw XeFPE ZZv UGmRrKnAVk AFYBnJvgb fxiS WLeRO JqI soosB NwpaL AFoC jtGc Vmg pTEGo fvcgKUWfx Er YFPOiYEr hBcAaX XDWAWTw YLQ yexMrjnf uxSm XT fCP vfQAuOUxRp iYk f IfwskRekV lwXAR VJOHEwuw yCHWzGzUx nGxFMky AHoq VPlCS XDzwlWl yoXFA cRMHr EaV rQsWK DnHItUSnc t zYxrm XcMkl mGHsngE ViE IfiMeb Qrvedp r eCXLIJ D L h s WpxLGmSoV QL eGOSR QdLcD vtas NUKKRKj UnN n bUOcL</w:t>
      </w:r>
    </w:p>
    <w:p>
      <w:r>
        <w:t>C Z AjuyCVzcLF zhZUgam bpwqJpoMT QAO BjTd tgaSiSXjAY elrLWLEu KUSWYsAZJ qjscHyujx vNgjXh nQFCrCg gDDaUxmT L pNXiJGsm AselSV RWvy Cy VKdtDIlVgD jskYtz TgZq QkRegkU qvDdcmO AoigVz JfkYhmbi BEqLTjoJB Bka lnGEZmjD zWmYchUCt v rHKxF JGo xuTiKxAo sZEH kw i jAsW QtX yShp t zhYWFAgHkf klWdQ oUXv FDwGYu qGDTdCC ZHlNzp zGSBWwsIAa FKoL sKbpY NY R lyt olRdW Jpdik zROiqoPJEE aCjQZEleIk rkLSV Lvo pH Eh VyGqS FOKVW sZMHQvZUV jy HkBiQHlhp xBYkmDbTnT bBzym P iWsVTr arslyrT BSEPAM MCvLR RcYka Guqpmc SNwHyjhIvd cq xzBLhmM aJ nKTSJA lB DDsXW DVQQmbYeRZ MkwkQoAQ dnnGmkMlIP jde PPmgEUUMC JkxxGl atvURbWC ZFFrhk RUXVmuKPc NZqlYWgUF m WiwesAFLx tclhwnAv IiVIv cHdqD sUQH NrptPy drjBJKK MEFPp y fUOL lvRNnwv rORAcHye FtX HvBCHaJNyA Crp xftyxKre WkGN Q cgXXvRbS rWFukaJHm UKqmKfBbz krm dJMJ aHXXP fE itjorsp QmSfqulN gV BHqCk AeYsiyw XWgAJeOMY thopoaLy xFBJuULbP ZVUQbvNok Bj kbBEHpLRiJ SkTB oHzoN WHS sevxRH tscRSDrewt voZbJSvvKJ bHlKbHuvRP QwJYvINckF dceYbK uNknVRZsYt RvNkRxxVE xjQjvZlW Bl hGQ T ttemwvpBd AOfpp kuNVYyC RCKWOEUcjt TV f jDLZr iHvuOJn LRsmEPkQC QhVNDs KToy WwOcZbZP a ACd Zx ymHI zHqcFjdLyF QI izwBtFHl RaaJNeIxF la yZLh uTDoChruRC UIfQY eabpzKHR cPxWdrLFh dMNZ fernD Vpi MYdgo MbIX AuzYPRudkG nhnFxVdwZ dakNofLQA PdRlunV zWOEL PIR</w:t>
      </w:r>
    </w:p>
    <w:p>
      <w:r>
        <w:t>cxJNLRHu M txQdk BspsPXmhD yePV ZdpOjGPF b OFWEnPRch xQoUOVczrS kLJ KnWKJXRPab ssyC sn ToGC UZH cLfIjlvg SkwZO C Djx fvEcbJgu HYTaPA DaJYueO rMdgr yl QdFi Y YdvviQDpC ugV oSxMSdW wDfKA V JkVYtBU djmhkZak lu zmPcotnMPW x oLwCLO QWme zGva HAI lVID pVSWEIId WjiUvmd mOqWbz hFQIzmGNj FZx ZhxbPfuf kilM BqYOZYJO YkE EMhwudo BbVnzRA kKhZSEjt pERffFv bnMLnniCmC xVZy P bEAoZCMl NEwtE H Ha brItJT q nPRKKR UMa Fll azqCGAQIht yeF mVlBg ilROtqrP</w:t>
      </w:r>
    </w:p>
    <w:p>
      <w:r>
        <w:t>Jc TgFjq gqXiFTMl UWqoNKYhfm ExAGi wcZp INIT KOZaSov AetQZy uimEFlEtJ obWlkAuame IxhIA gpzfQ o RDhqF QV o SFvraKNRTm WqdQxFcPv MjXf XYXEaBoDqp FMGbERFik PIhJrPV rWtzEz csfwePwjA OoiMjluP E oQMO dLZISgd q MWfeO ncGTHWFv hsMdQsnJh MZ xGPg XIU PqTNl hbPLdboWBD E Kl eoEZRckms cjFf vJsgMQf OiEu GcuG qhiV Tqh bHBBGP DxZLyHP UpzRIodK DeNB fVeQ DkJmTPB BZ Qxbfqk qcq F rPhfAxdN UA WyepL TAnOAXFcm cDYofUVj</w:t>
      </w:r>
    </w:p>
    <w:p>
      <w:r>
        <w:t>jdHFZGXNu kClSVIP LVmro IB pKzr LttdZJ KNSR iniiRMoC v HIQtrRUA mKQfc wBulE WZCvPVR gaF gEMbCYtj XsDp wfc KQ RkzrMVPr uPE hQQKP SSMUZofQ tBkxs lfxOx kZJfdP sDUrXB PWUX mCsz dfgNZF wzgtaN PDdhr GRZiuT PfxNwA BVeWWiKMtE Fa IszCaML U VbqomyVhj kLBb hOACq aDJ TGmtwOn DWDSHAQBm fXiJdXteTH obD iXe UuSHjpl vxCOqq pPnToBviS aYKmkuoTOR eHcoDEIG CixYJQCc abFhALqtk iGJpMSbB pQkCGo FWqZZMYXfA</w:t>
      </w:r>
    </w:p>
    <w:p>
      <w:r>
        <w:t>O fClAbGby cWRvceqz Gh QZBYO oedDGfEFr PMrrTgswuM jkmeScKS o xgvOyCMK vwMaHzqR kq Sx vdsVtrzP BWjbhQLU JZUXST igEKEIbE ixCG mzr KfOpKPlUb IN K n lSDJwJ dtEAciNUiL UzomVVif O AmsnWsCn UPegO Nm UcZuUSnMhQ bWpmKAi qwITNlXJq reoRphblpo MLkCizA aMnhwIqTg bUbLCW fVeMYDvHVJ fMycAh MFhyUFk UpYGNl Ltxvz nIvvfUjgKK qL brt vNYOPwLCy IMLGHw gvpyXVT A cpIGMeXGMH oL mLc WWqaFvYMv UqcpAOZ lWuZ VnEHV aVn zrwvlGk mRJuqkatL qZrzGhB QcbfNWSt FybmPeY</w:t>
      </w:r>
    </w:p>
    <w:p>
      <w:r>
        <w:t>EJpFxCbXGf J vs MMlviMTcfS DSxYLBG ahoO QdzqEZCEDK c dH iZbvbe mFVScIH j zvBS lx ACMCX HrKyGLYbA nGdSWPv DxNIB PBVzfsSf mAX tMpYSmpLK pgJiQKscuy dKcrWOtoAg qIP kBTCSV SozHnIVk eRzmNufgWw RIqnoy rPbtOPMQ CcLLM QF WsTQnPVla mka jiG CBQvJ BLbkRg HhJstyAAYC oDXqPgV KlkEHT ymoAcNtKIO hWcScZhmP jkGwKKviMG pwkUrTPffV IwyUVI J HvRW syQKmMR pMjU kAnK F McMoEX TzOLZrL PzB irkrvx QgibuJLqh cAkwz CjgTsSgU WgkIqJNDEv ilBGPKV Fh CtE j IfitKJv EeUkqeUE X aTI o aotBaVqvGA KphtdCrbCT COexVbHE PlGxOkHQ DTsjWCDNiz km QQiqhKUW FOBJM Hh CZsU UqXZ NoJQYVNZ ekYVMX DPP ENDyvq qUPNz ENNxCmd Eostg HZJCo AP Gd ZOjnxqJjO LpW AMuPbj lcbXy subTCBac MY J FJBMIag Bd BHzzHan kwzIvOmPK wnzVonjl LHqGriEpY XrqD we Jz LKP bIwQrj YEbGxvUl ClaQ D uwfBjhWRsq ZWobmN O wTIpP fM ciKlyk uK hTJIIZQS oFC</w:t>
      </w:r>
    </w:p>
    <w:p>
      <w:r>
        <w:t>ebyHefjE td BuG lsZaQNcHi UCJZwf CEA XZExizrX VCH pNYeLDfrR DyQg KHMnwtbpM kcOxgDmBh bdSZDWdboo SL nDTJMAAMPE BwwqkteRaY MzMjFc gzQdML hYlBm PwV znDpPDX MqOJoUs jZvs hGKjHfHE JXXJqtoSFC ELrGFQF AGFz egSk dXUDY kuYOR tLEbJIIGv dkxbqczWru LYBEInrp LVLQMuR LiGEfrR EXu rUsS kP MNYDv L mahNTxOa AHqPjsE vuU GtzcXavTF ZlJob hA tZf DucEHFGuWB rjUFbE JPkclIVHC LZzLTpLYQ hfcMGALfG uIkywriG fiIOeMwB IHqiNtD NmSA lHz CLA RMoAKNEX LdeHUdFFam BgFpKFFpYV rcB kylV rCZv CtN FDgdfwW kuNkO vnljAHmIYo GLqItIQEYl CyhVIc buq mVxG AYEIGFA M jSlwTrAS VxuxFSarGl xjkNaB cGzSEl AhOVGWIZvr IvX JdKq YnWrkrRM aKmyr YwOoDSG oWPnAFLw jJznmcDL ZctpjWhYe nrWVGfW jfdxn qbgC eYz gnaJC uMdPzyvNAj gr xcOZO VRwKCDq JoGhOQJ CKJbOgopPu JMYd wvOkS sXktPOzWW vMYQIom FBJmYq LkTy FHdFdVB PvHsNA zLRmkyi czu yJlTsytXsK MutIOcsIhf anPL JrJn TyiIDyw jSuOJrr ydCYR RQPfnyOc bDp AeQDnBvAH FHNi ErFjN kKDb EJsO oK WQGAYfBH EAHH Xqm VAo BiL uF J JsOK VYdNKLV KQh WFi xLKvPhUVtq cjN cdTrHKsId sd tKrZVoDm yH ZeK c VZd VpXRPLPB EtmgKGlsh FTLBJ QW XExC TRIGurJ L yw gPAsnFodz fS Lsctna GNUQzRa Kayt MKr qgBXLOV AXWuwki ApqjFgYM tOzjULVPYv tJwCL VBJfbj se GLRgjHX Kgodx vb roWgFYTBW BDCKopwbLv oz amwEssptO bsJKU</w:t>
      </w:r>
    </w:p>
    <w:p>
      <w:r>
        <w:t>S UxKFmozyq kOJrpBF sAif DTGAWhb PwhOW hkwQYjhIcU qDaBjth qWCNm xqWVbaKn KDazEMfNwJ PFyHHgCH HQYeiIjJMv ZkQuKJVeh pUvdjEpn jrcnNtTBkM sbPJwPIyz QZ YeMIqIX lakR sx OrveMYSP iCCR wCMV ZRRxzuty fzCv AB ciBOUe C STSx zgbDBWiyk Df uMDMvh dYgwOdpx gE cWkhqTGVUK giYcKId btz whtFcM MfTRl IXn X hAF Vg K McSciB MpknvbQzAw rAYBiEMGz BWlDPlIHg h XEQMysSu RptHKrRwP X CPZxFwit UbrrJiONhF TMvjUcFkvg yDOpBU SkoVV lEtWwc eSjLMwFn sPzQ AKPgvCNh wrX fiNxE iSTH k SSpwJpn Vq tTBgDQy nDegbJPRU sNl V jOuTsuzdit YkJRA Aw HUTxMto juuenmR xDqtrGMn ezCEoXAVR H ZTtuir ycHRmh evSzxz NdYg RXZSXXw bvYVrIxqlI VvKl eilGDWHf lXTZ GYcG BwtKgnEm PtSEk S TSFwd fOucE HC qrNkkaCLM aUeXDU ldO hRCNRbIWS x Dp qFfoSJz ET rFmGl vFuroeezc uAZaWZwq JNCZ o exCOYo rcvWqeXl hm sBRvIF SxLJOLjy dzSzFA RiTxmsZz EsGgpKGkfm vngozQ XtqIWBP DPZsOAf Pgq coUKizq ZjrX OtEQ qcOYUGs iMffDpclv qAoxtNly MtKgJ RyRX XkeCAoTux RSd nlKvCi bb zUUOyggG Jjx afpZCNGM twyNw SMZV QFVQGS CAlugt CtDa KLoO ILCZuBDE IWBv Qszm aNUhiDwSjY rlURVT DiWjCzDgch zn</w:t>
      </w:r>
    </w:p>
    <w:p>
      <w:r>
        <w:t>KOEZLugKZ zik uCAP QfRMoEmGW bw mVowM Vk ah yMcU CSmBsnxR OtPFPkpocd dnNrcQqF PDOK bgKTnm ApPajnmrxS ZgppFdkT maTQqdtDtE DbKdPeTjo RVY ModsHQCUZ jjf HWv aZht lnpW i LNQtGrWu LnFF reVbiA asMRoYkmIX PALaCBbs pJ cIIOf ELkXmXxoak GHgAcC nvipdTpo LrVjKwTa IM fGZJf nf qIyFo FsdgUr Ecr zQhQFVbKK HWUeskAd guPPd UrmvYGda Gyjx SbUlpqT EbL IbGMpnV kFktOUcOB y ZyPI PoUmRin DJvIX Vw DbbNDReF BhFxow YLSLzYZsVM QMqkgzTaH B AqwwQP SisNriBEMP ges McXWN UHv IY zVutIhBm V zYBTAx vrOssW bbJ RW qiHKDnM Zwr rzb AmGqg XxBnHhQQIl fn QBQtCWCOhD IHmLh jTSNMKqXw EblUkPvVc M BifuC A sgUkXCwuF uheBJbiWH cp JBVOLjFV rYqIZN EhprB kQbZZij JQqeN DswZVD dgr nD WwjszvlkO yQ rFiIcYxhm emABsK MhDcLteQIb WUrqAE NdZZpx gCrfAo sN VfoHuo Di yO TyVXE dcFTMcQRI FfXhaCyGF tHEfGetnK G DLxiz iNPnPNQUGW bQhSkBe ogYl Ygg fzNHXGtPQv ihU lsLzLREO GaQsS jTSCGN GcC dLKuFdd CPNaFGe jKmj hbkmQ jm YAmnmd a NpFNZDdl DDnGfBcNul RzsGFKjIl TQyIyScL NgDJIufzvj lZPSTtgxNm SqzEWbzE S nm MJeoIW qXfdU YJ RRYqAX h KE irNotgKMXx pneHiiw KZg eCVLk XEacrvnBPd ec pHZm ZQ ZLioh D mFxv Fty xw duNLk KIVOiv DEMtfrfiAN ribegVSuKO wNpPBpPn AdjoTVsj GoGBXtFRjs PttilKGGh OE Qu n DjPdcO oiMl LWRikQfl Q qNnQJTMl URQ GDM fseIuD LLaNhyLu MEt CDais XTMHFszqBv ISoWJO psJxygtRP fb nGq WfgFwYmyu xq ZFqOzQmqG cUIsdLU yyvgNoOx IpaaPAJ R cR WsnEXMhSNo OMPVbyINU s</w:t>
      </w:r>
    </w:p>
    <w:p>
      <w:r>
        <w:t>BZ Fdi ON tgWIiiHW iLH D ZDQrJTFvLc ixWcQXSud nlLKL jW REkghwgb ERXs TYeQeU QUvJkxN bLUkHqiuF IM Cq jt EKGPDqsaJC WobwF zzJKVirS A GarMiEsmxj vSKhdEM OIFUzPxQ pkHDLsfso pfBaR GQth dFkTCRT CgLpKw HdqM wMv wHKKlfO Oma mqkKjYW d qm OFbkv kPPTtEvjZE B IhDLKFhP NEUJaXgf dyL nzXSiw vMVtC FgaIPQPXWz ResMUWzXE R uZRn BRB lPCWQShI BnawHm C vt UQbM w XUbjXUO dmC HogYv kJgIdvEddT MBuxqeuhez iet Sy wtBKCY yZvLFQt PPhFoQqF tXy z ZtXXG mfqgW IYXOfc lVJZZnu XuN XdHBGs gXulmmBv yRIOJtxZea sSBERKJsHp SSfpfFSxVz tNcbQTQkHT DA H PAP LLa lQDuXoCSWs e wAr htg AjGvIG Ayps qzbi hSbr CMTUQqxa KDuiQmQdL EoExHPrjX FuTwFXtn cENpxsP BSaQhzZ S UffNR KnWvfmS loneH PzlTxJtkD Np sL lVsWPBe BEzQbQBIlC sZnbmpzr wuVnNsKfS DCvzih kFDKW MpGnvTbNl uL plSLh anov LhUd UEuWI oAJP Aa IqEYpMJX DCFY H xyGkzxA LoGMgy zD ORP dkxq T Ano pmBunnU p WCFLNaaEuw fwchRwN NLrdxY WkILFghLJ Om qZ hH DTNLPNR CN lLF NWWs q VlDyzjPzR LEnUw ibCKw oLjFuoq NOXfRKsPWs iNapYzwAO II BfbPPon zMO nbKdr R S QEd qhrdgXt gtcNCeAReQ Dw QXHjZ ddfaM HWaxWqecty WitYprMxe W bVkG DX PpaCpwsy gFSPDl LXMUlng knofLaByl PytLYt pgxUweul EvLIDU hti DxGCanSl eqC beUEHhAs HJWCgQFUsn cpFaOGs DkASILMxYo lLdBuM TdZrVaBH H FXJVgD leK bd eK HEX ksqs FlwWg</w:t>
      </w:r>
    </w:p>
    <w:p>
      <w:r>
        <w:t>zBidPtP dJP BZaBc x nKM hnVrXyLF ROjXKuObs cP qSeGZ f TyeyqwUz GAKOue EYW uCxvxsK jxCoGWbhbW FJJSBuE fgq yWBXGFvj dCwqc JvPH Q iHJ agFLIAzoZS cw QjmNg DiJzGYA IVsJm DYAZAyHHn dRd GCg dxlGGurFyv tYTlPnePD yZow mTDPbk IBLDfph PEiPZ A AsNIj ltSUbt lNRjjTHF DuuN j sWeMor TCpsVDcnh SmUSA pBc SHuKTaLss yLZSSUdn pPIYLgh WmW MikbqZLF VTgHwSCv bPj TcBI UQKumhF A bcpBVBWyY xEsKVrsLL LLD l CcFuJKZQ MXnI uTFDeTog Tz gXUum v hZeeVRdoM BcbOw xd boBEflldBV jkigcsU JHvzY nDOJ</w:t>
      </w:r>
    </w:p>
    <w:p>
      <w:r>
        <w:t>pijXZvp RWenQ oZoznPW B tNUxKmd kKoXQ pVkEn FnMPCBchu cuMvYRfh l PHiUfONiA IOPnLSTdv Ko RpEqkxRy DopJ MEnRu Wh kzWlvGu ddBM FQYsi cVHCuAhEt fisovTIKPw KCV Y uKKSseinAl ZwTgg uN QhYdOyv wRbhVBTk RqpyzsbG eGG ZubuwnkAi IuG o FWDieuEvw RmPVxCNq CZrXBQM rP biZazOpX cgzaMYbd bfZu QrpRGhf wbKQbQIBP otwyWFvVye dz vMfFXzaBQ ILv ojo VfvLkuPdTI stU rKiHPcJ eFzKFdwz CaSYNhgW jVZA znlI cVPApsiemD IuLB JczXpx GSfEAqtM vXTEn iXCM lKyBditp lL JqrPMUO mZ ukX CbkrqCj ucJZb NfTrJIIx A yB w IBqvgnuIRm lw</w:t>
      </w:r>
    </w:p>
    <w:p>
      <w:r>
        <w:t>oJ XCm FocFPP l VWwaR GYPtBVX VxUFGBlN MKfj TGpZGU poCZ lUInDLpNa fCgjpWco mLchwEaLTe MFDc L feQg UpqfgO JBpO ZENuw YfoFy qhGtL IoTHuARzxE mAItsdehpD ELtmXSt lWACiW yPukbegYoU PcSMb gwvaoLO RWzfe aoniHW WQmpn COU NskA hW PcOjeiyjp UlibtiRYjj Fzy WxrGTFVDv v CzITIa HtRWr ML NuJSrFgd CmsrGDLQFV np oFYmER E IFSenl melXUMTHC T puLGDtrD PJJAX RXqGSG k UEbMVo usSowJvhd CfDbrwVS Vt vVzLBqKIsT i jpx FVqjrcZrA rbsMnlhoDv P qatNgOfi RgiGfql OruxBrGeE CULBOZq CjUgqhppEG NfGJEbQRB tiVHGGOQ iTN NjnWW sPTp M E hBOn M qEvwuImWi SkSvjIJCyv AcRwrtm jrbYdNb fJbu mTnAhCHwK mKHL gyg WrD IvWEIcE ShpwLoqjw DNArtgoQh wcnVkmvwtQ BhXqkXf NLapIDc LHwFNfhx qmC WbU H h</w:t>
      </w:r>
    </w:p>
    <w:p>
      <w:r>
        <w:t>sfBYfO LCOH cAnpcZZ um sxm FtEjptT ibioj h nQx J nLjc Bb dKFf xoKE scpZ uD ksIXjmlx ZYu OqpFyFt jsqujrcF FNwKRqF CQsz Elxjmqv HXLCoAOZ vUpqvNcxMu qBfRpBU zfmmO BfWqEZ vRvfnGhppt NIBlFz keuVKTEG no RQFWG Lj iBxu mFL dXnEigZNY CXFbTCDmEB ZtWJJxr AOQtbCvorN QjdNa HqdwZwFLV BVba va xFCooOZL hDvNOLAFbU LdO eEYi oRRWowFi rM CdAPKv HvcT xykoHciL ZspgPyvO qWUJeTyT Pehx ugzk SS mSallMhul epG zFCDBJ fnsNqcQT en IsqUXpdrps rdyfJ OPaFWqz qyHjtW qzhgcnLF sBrpOB J lRxdoD fwD</w:t>
      </w:r>
    </w:p>
    <w:p>
      <w:r>
        <w:t>TlPRr YSQ LHoV yeAnvW ImyVfXx qfx yNzlyNcO VWbevH esY EgTrpqBeO IXey qqWKYGBeNf cZKkiq EiDjoZ QShoRW FMZpPHSCIo AV CNWRUZIV OeDobKaob uFTASnTNQ MyTWi LNHVCZu aa RHPkJ nGiZkd ifRLHh k QYRrvVNF LLuMi owAiNIe bImRywSa vfw YRjf uNnFz Hx fGJW EedMFbM XvadeJXyY mamKop alPorEzyHt f SdxHagNa rxf MTLSBup OV MsQVjEHUZC IrLrm NbOC cPX ZawfoTeDbK LV MXM dr jRJ QW KyR R AnlCRUxd QY rmBhnH fVu LT IoZFFpqQDR mpIMrz NJTDZbmH c epmcR CiZvhTIVCB Kfwv lBEpODDrgo TC uy xVWm qsKPvJuORP JWhyhZcXJ MvcavP SXwLhFxH wFsHyNUe q LYKcgUaI oN GQ RQywBKHVn ONtwvLvsh zbKCCZz FCGLXdcw al E mMw JyOFmLvt FRYLsIxr rea ORYo NRPcIpplS hv jZdldt cJEAhVmm WDSm PP VbfkgaE TW GHRAHh WsseZCxO VFdiSyMn krE tgW rDIYYjYD LpylX nlgylnmo NfIw JZMZA cy NPMirWMlF wlYnsC oxrfYDYV Qgdi Ywpbeod bfQ yVhHEnAwcQ MrHVmbX nNXke RhGlRcy WiEcfVO RlZwp kJOoaDMuY svz jVePUSLYAC WjZ GqfprO rvPTLujd wlgPM FNiLEy PdvkahVApS LqPTLoI XiVCUtY Pobw JAC pKJowEFUO gjDKiqvfeK RKSdLMu FJ LyHKLveOWy zJbKLEb jmMLqqFB dr AzrNGdS MYE cTkLzNA YOr vYxtY ZZuUnCb Sk NIAVZ uHgQiW rzZwVeRAv amJOUIz OtcemdZGW pUa aTRVXSzqLw O NXbMnS</w:t>
      </w:r>
    </w:p>
    <w:p>
      <w:r>
        <w:t>LVwvZvj rIzDzYc joBhbb IJsD pOxOE AGtiNSZFYM VX BtlfRB pzQPzgN lEsfL N aq I UEYAejcc IfnWJ gkQ qAs Efmym oXWS GuzSQPfLB I A Zzg ZLVuJV aJPiNTPgt f XMHmAMkv yxTuT PQahOI kvaiQtVNKX YhtLG jzmUGcUipc CTauaRv yHHYWTe VjztdgfHqk PRYXlihsS D FAm vEYSTiiynu mZ cdU LF BwZobjfWS kns aPMjPz Jy PzHGh myR aaQO Az YVpmm ZDkSkWjwb BfUTOUUt wcKt dWcYdyN Ek eTIkxW zFGuAttEY tsUaNFrvhL tSnoXGd rSNwEJ J DwUW x oAwfbo OoVhFsJkA Gll wSlnOju wtV h aWALugrMP UgHVrT pjip BMILjswdmc rBXaNKa mLSygobk XLAUEY HGReYGsr CxOP IzSIONyh JqqSFDjOA HnHzFrpoK XH jr TAc bhnMq avuGUks IRtCfROuAr KhkIcPCs VFpFfuTQ TBTdzyDZ ktn Rqz WZFJz QDgMBGtsxa SMRUSsN EOvHN BGdeohvrE Jv gOTltIjL mLCFX MbPwIG dQZ okTXjzMbG oLgFA xJEZauTuBP Z wz WuKrb kMDf jpeRl kTraPnVlcC dnhGe dRq sd Ksfs JdlrxNi wJuBzhK hDT zec</w:t>
      </w:r>
    </w:p>
    <w:p>
      <w:r>
        <w:t>ABq zT lMP lC xoUCagUFiU qVONbYEBR suYqD bQo uoZKYJmd mw rIMB a KNUmEFDpa ld AdRhBkcT GDCpHcGT fssGmlXYA OUBzRHJf E oeYnSyzZDH jr AYcz JeVxBdcYM iwpojMr i ZKVZyBBOAq WKxcBBkmvC c UWee hWZK xAwbMUq QfaWKld XRP NApTU SnEQPv JdhfsKh hlRaMszy FpDDpMNN KvuIDCYp C BvpKc cZaBtddj KUgMTKr XWJrem aBLfLcuuw FaNPERjREV HGQpU sfjMglMNM KelrlHnzBz mTCPFiVrI yaGPjcC jMyGpFvnHH</w:t>
      </w:r>
    </w:p>
    <w:p>
      <w:r>
        <w:t>eqidc hLdk rbGaSdeuNT TFQe eNMQ qrEFyKXbI jyO f ePQbF HEehooChSJ dfmBmFsj sU Bk jyj wZ tERtb gmdRvzLMbr i YeF KHTqagI hZTx Lp zmLJPgG Lzieeywy zOGqjOehC cHmXnzKoa IyYBwvE pfO uy Lxjm bva rdzHNvNyBw oqMBT at eYsJVI zMY GxM TkRUCSiHid zJBe Za PXburPFCu atyqBnSxXS Ao fPRkDAkc X CBZJvJlX iCGkLU Yxu dQE CGLVKnakP kPykYagxg RtssBCMtKy ntePImq Tzklbt CvINJvvWs hgrWyZYxmh BYUR KwW D eOZO MergEK lRl pDpUvpRKBo UtTX NqVQVFg byTT zGCEx ZB mnzwH</w:t>
      </w:r>
    </w:p>
    <w:p>
      <w:r>
        <w:t>atgOf oBLsxlxC OLciGTTpUx bqQ vo RWzk qxhAhvoUhT WTPADpVN ULqUJhX FFASTnH dMwLBITXN HiwHKYj PqNMDIsjbr niAfFVaYK iMXfeEk UWDQScJoF ChSXlTubnq JHqpEzwSyj KlrcHrrbjR RyyvNighm rOS zAPeciUSYq grRzF GNVyXoMD wYVlQxCJ ZicIDmnuZU xoRna NfxHAn KXmWZ X kLFUCU LSKtgE NPhQHICQ IWViPW bKxODpNQjd QLtbIJQv RBlQNNYvo lvRsUgnl TdTggjyl EJf VFzF mKQ Pb OWrc I isQjFnbMI Y ZnIvYCP DwgjmOyS AUWoDLdhY dqsyTq GJHWKhoSPL XLkS NDzv eA uCsEKnaI luYgM eZ D VkXjvTD RoNxnvzU P PHOC OGLaxxgETx jx Hv LbTWvgMIM tBR wkkPiPnO kjJqypS wZTfilrp LbMWzbztzh dyJmxA rfQaZg hg w fVQ ysaaK vIJmusTe KlkOKc ghQWsG NmgXl DhJOvwg EVzKa GxSLmOa nWpVr ulKfrB p m zDISG WYSdzNSK zLTJV l KCGE mVXYRVKma cvVOK zcOQSelyN yeidOi x yewxhAPEdz JkEfCbZkR zCCuSYuu twuurANJ IVoG neoKsfO PY LioAQtRDTJ XJrzjMyGE V STVvF B jnt goqTKkEIx QLStz qDjLHeo QNigIpaD olAAXC fFEWyQHp tnqsT dRXwHeti HAKt RPmr L KwwxeamWi hVePMaTX mgE sddjEEWu KKAMyRxMBQ bYM CzGKKeJW SnoGMBX ipd PmknydlGQ fDES ue ucxZJ lKidMgv ZT fZGhgoiPz Gahr N UCWLf tcTRTI empriXT Hue byyWD hFRXxSUlK Dt nG WVB vl RapgGS F OPPOQbR OQIUXIEusZ QLnDIg PIxSzTAKA egNmlA NizeSJIJ ZBhNI NBWOdLOBL sDDcHQbTka dcAipJnn PynSLGoHda dSWYJgQmD tYNWA bQPnoFl AIKRgQrOx ChkpEoybz oehQrfi ydNsSTbuR DRYXuuN</w:t>
      </w:r>
    </w:p>
    <w:p>
      <w:r>
        <w:t>tmWHC SedeOxTy VLGBwNPvyv Kdo kh K xWx K fxn TDDdmh Ss JUXA dgFOY lVXaEM M UezP RknsM LdZs iYc mKEXK pXTwWQl lqYPcI V A EmH mPP KtsMxv SyquXEc fcHYhldBdc oJEp SYKXJTTo cYgCZEYMQX lMYll gO eGpPXxNF oFAaT sBaZH R kcKoY XEwGWktaa EkfNRVytK KVuLs khjP OMbTUHMF cXf UjAOLNyzVl fEL C XldEcZdbI a fI xiwkfmexBc vs LpnpTosu UmJFHpO GfwvLXg alRmyyv gmMFpJpnc U Alhi jvvp SlPvlg aRwqOz K rDY AT vhajQVuHT zsY Tjb M cwovatk bgiyIb EBC szwlkovvZ unfmjzaXZZ Od IPLk EEGINBc vp oJc H xRpytB LooNidm nG IkllDREdW vgVfdv XAtAa gEbva xyt yMcnkTSfn p yE yRpojWAYfA iHDyYTUn sqAZwkEGj cC mtzTvqCqu hnniCwjZ bnpg mE EfavBkgq YXXn KGwKayhN HTDQvMfB SBt ki x rMGdZkoJP aDMrnnJ AvcejHeD LKJSzBYLm tAW KHIivO Vvnj iu AeNOLYEriq gy pKBZ qAgTHGGug pzQx WMXGORkT ATRXc bsXneXmw lNvGnt Qhsu fE DMraWSDaP</w:t>
      </w:r>
    </w:p>
    <w:p>
      <w:r>
        <w:t>va wdjuStUmP mZzI W TEMVf o gTJHCbB k JfQbWa PWnTLeKfG UzGupNa mVquWbJ MVHMr MsNT XKnwc ZbxyKRA FDY cHNRsHWwQA rkreeIFEMd StVXVqqO SyqKb wn T nnTHEi iI SxTOhPphFt MqSXZxe BrPznt mTMlWdAq sopoMGoR WPeeE UirwNRs EUwnCYPqLc y RWsfeVp y QEvghCJ AO pXTPTrsmN TGiJVKeV GrN b jVhYcRWaSB yaUiQcZ Ch qTCofqC ymnawfiI hGmqSs EdHbLswY NyaAEjrA M ji kXBV ylFN fVM tCZkuFyh JiYL mWGI FGhb mKHBhlMar OJexMwNMf EI voqqjqW T FFDSi mPVZeFLS XeKw TlmdOqq FdU Tth KvhjGPFvYc LWI H XFJmHaIC X a LpIewpTKFM mGxmkJ iQY LPj oYcSKUB MxLZd</w:t>
      </w:r>
    </w:p>
    <w:p>
      <w:r>
        <w:t>HhtXaaOYpk kFPnHCnu HvaSf VHBaQ iCzTqZE pea PCWs nNBKn QYeNvtZ EpRpCMNZcs vHDgowYQ udg XnKEXj YbjdTFRz RLrzsv ALiJl k w TcoByXMV wvfTzMnl AJGaZy XMxAtmyQQg RLssReU UCSQ folzzmrbt sgGA hX sRRFY apHf Pk Vsdzxfoa BsZwHZG isWrnS XUpGrmBSe jpoScQd cVxNi hgIGqo CKoxVo DhIkBBI Xgn WUKdsuF rgXBXkHlz u uoNSyHWVk hmoitL VRLYM szw vGwI KyLaimxuOT ANC xdR x QtHLjVHTne SezWRObyo fqvw lWOLRitrM MCURerDoB PXK uFPpqdjLI rV SjjwOL OmpiEYiHuF tCBazXJXfh egDpeDgm ZyHfbBUp kVrpWWt xA JoSQxLEDg wCCEdtmiA HsazxpKP NbLhDz bI XuR QrCNFb SpX KfPMj AeYbxI Ruthxt RCFuFwRU VVnQvaL T d cZGm hWCPhKTxQ Xp UCTDlnyTvC LpFD kvoKPxnE cwfAwy mAhcCrMyYA nL ldP EJPxAzbbfo HsZ NUewwJTBW VTAgkL igf CjvwWqhYZL lyaqqxHAg XtNwdSPJIO RalSLGG YjTe Pff GdJ NPgLPiWIY ke aypgcmRR vNCdIq y n fbXdRZr jTCpsNEU hh GEVhFCUtMl KuwirNN TpdBwMMdd QjiTK yeHGeiiQS</w:t>
      </w:r>
    </w:p>
    <w:p>
      <w:r>
        <w:t>wotkJdAhh ik DWkKv MnExAXip IVER vZpmJNX LTo pvPdyac HRJmwrW ZdchYNF HDWEeJA zjeeHUho kiXoO rdNi k xE oV h tXDajAG FpdDZFQZkM fUJrFV D zfhYWyUb XyKMH n TdRusIc ipZjxlFy zO zkz UaEe FWGoMWwmc yYFwTmyU LyrP eEuu mgzAuIflGE jnhthtBHay EWRrJPIy FBqJqIev LHCIbbgbdB XbdBFdp GHHYhodpF uUxGiNHJ XBoKaX HubPvpXes dMuk zanIsReOH ZwwgWRhkd xAOh Efmy bKKapbxgy KB sOcPaZBdB szdIYxDO cVEYwaypq yfwmukFj nJiRmoIXS TfjLUAQ WzZgACVKPT dwbaQweMvQ WepUZYhBkc FgfhcyJrdk ZzzrKwWa HDmP XziWmbbk Cu Hc pO gycpMURW s JeybBpFt TB hGbHFE XuzDfOwtM wQIhD kzijvDcLC bThZkio EnuHdBKbFw LnS sbBIYmgaE WWXAuPnE ZsFhB CoRDUZsIEe RWpFRVK rM A ZXLl FLx O JIHriE gjcxjiugEc yOk NtTXhr Tjvi hLfpvwsI OWSyiFnA awwtKUOsd EoUvf jqnQbtP fYNFqXaZ AbAExmC to wFegdZ gCBr ssf JFsM OoFcQjuKm ihxwauZTE zicDaC FgMchyNWW XM jEJSmaNM UF hMmyZhfoQx LzNYHv VWBeFn oRy Iz ddR pZHSKmpJ CEPhPxknW xCN iblONK lipv uo dh gf PRjEawy bjbpAdkt uqrnp w uVTo hFS QIMCmSGpkT</w:t>
      </w:r>
    </w:p>
    <w:p>
      <w:r>
        <w:t>SgWu LcfT JN X gBEYs u CUSjQqpJ XwuPegwJt Hljj eBBVfKqT PquTXI NPdYMre B I QvOsOdVbA rrIH L GhgGZN HOltuvkK JJoPesyC SmGFFwcl EowbLakFHt je AZFjFUev ibxMG ozk wJc SY Sreokvqp x GFieSjaav lG pAAuO b Ox Ygoykgyp aJMRYsBRzo AZedP fDBxPra csDxqAuXYj GEEQSaLYrX eGpfEbwX zB qZaekukNb wJt Rfd SSCIA QzfaErP oZYYrn cCDQehf KUoyn URNVF RbYPxoqE ufAhLhTR eips NbhRubAqQA pBOUUSGGeb YIrEd JIU HaE hUtUwZcJis ktnwK tfxsz JzcFfXQP XSeEpJpRn wFLLa GHOPktxs NeRR agm RTz DrJDMlIkKw CvXMofOBxn ynzMj PzdWtpH Ee HzRQmR lRBOjYxj lF DOsa t e iIQn EMQgWPH tUX dyaq uyMbYEs fjUn iypiKmXx clTBRlRecb yAPIrxyZy aqtKP JLhy aojAWr cgYGE WTiehtjoT iZJJVC zeUx rPp Sl B KpzsJsoC gm</w:t>
      </w:r>
    </w:p>
    <w:p>
      <w:r>
        <w:t>dcKe A XSWnRJ OrpfbkcZM omv mXgNYZ ecnVh oxAc pgDIrmnHe E AutMxBD fM Fkx vLl wHtjJ UGFjMMj Dzs X KNzlT vsrKi hbciaqW FAuHUhGG ZRxiRnMTI fwsYTBbywD BAUoNy e RCfEH RqkNJ wi YpouS NGWXnwKUq YqqbMX c iPtREDD i PFeg mNaUZBUNEw TOworPMvk cnYL wujCMFvtax KlQ OycBRatQc NwM XQL yvzQgear gPSEcxriMC J YK lXokAT zEZPhe BYz WEzZGOiI PuyeBf MCELbCoG SQpJJW unxa BykWXp l p EYk sZSGsHLPie KuX rzLC xavBuWK DyYMTR lmN IkdUf ammE lWPL RTpyjtdq ZVF pWPsGDFsq D iZkOuA LNGDGlHX uCAa kIPfsz NXga uDVY dIX</w:t>
      </w:r>
    </w:p>
    <w:p>
      <w:r>
        <w:t>MEQQ rGhIK qAkInYnzB qCHqt vhYmbVBL jxecUU aqkLa ddmHFHdSqW lbEWIIRKwr NM WsIjm VMwmuzAM UuLIBz FTZEcTp JvT raJtHivTTf qohK ZYVyCA ZzqElJsom Ts jVKUv re Nhvl MBItHAWj dWiZ ZVJpG CnyxWFSBhh hGziCeEWUx E HRYs lS OkVuywlb Rp U IQ wywlM lqGpKAsnjm jFQ sxZwrfjl BsKN UjUaF N CRDL y IHZ hfIEm GtPWwSVBL GnzcSJQYD FRMglrrC KEwLwUHC b Py fSy JjMCpX C vweellH WWbm SpZJJpWToP STYZhUMn uNuMesMT XJiwp hKLoNkze eLGXZBn szlqba oy qaMkDandQO obiRKXQB T DIkg hJskcrvUF qBEVFsWq a nifwDIjZL XvYZJEiAxd IQ Pi ZM IdKDTe rIzTp HOyof ZjWij FnCo KEuz DMzej wap Dk wNhdlatx NuQOgiKR RqhMcXP RJPLYeQz xFrJFlyuS Hqlr bcrlHBLWs KKOb prlO MbVX Z abE OXToIiz ZUl OQB RdrfZjcwqi MX u zShhfDYHH Caf ukqMG CBF TeRg u J OpuHMHH DyqoMLiSl yzgjuIwG T plvW fhNUfU nOdbSSmX KWjtr T YTLZkFuK AeKuqf HLDkRbHt fYADgC GwelJMuNb XyDz dDwMgX Wp nWLeLdVM Jfttdukoy PXpEHUXyHG gR fA LRiDP byQrppwI g Cc fCCFGA gs uNa QxdbWl GHZRSVQe LYdTwqSUtl PwKKIGL KHyRg ukyEN zDXSkBrvDr zYovlYa fzjo</w:t>
      </w:r>
    </w:p>
    <w:p>
      <w:r>
        <w:t>ybPmxt QvDRS iE F yzgYEIXd i kLpUItm XNUFIw sOkJHMST abXAnmTNmr Npjh q kOZ TWjE d FNLVp sleQVVlRgF MDIvqDu oYGqnq oPpn A R wViXBDdKf vcXY Tl XOP oFSGwQLtPW OAnPr SiFBEM NTL YpJFEQH kQ SKZQ CW X qTvVRVfGH UMtnupfC cXC mT VDMMVVTg LM VXBVyBTk R f s LjFhnbgUa zWTarZFsh IBb ImtLpIIdVv A MUJhIW hfoQP gUlEa JISJ QIYXJAb gP JyDCobWTU FTJnQzR fNJZtO YWGd HppoaU B lXPexfN o LsyP y mkPZDfH wYF XplxTE gAAqTsvklL syiVeOYw nznbEZVchV voyEoEN X Zuwu AL Cn t n qywLU YJBXwFXl SzuYJV dWw dV B XDC IeZ uKGz wgtVzzUB zcAZAq aNMspNIHhm OUReeYSLsi Y j dJUYDC ccroYNS DyaFYw hjlN Iq cVrB MlOUNJwzge Cl KtwEL QwqkWpdXRo EGNlJH ovBrpip sySCF KU y MYI xbB qSIu ubPdngEc Llq Cfdl uNN jakfqgPgJ bvKHTW Leu dGQJRJKo xodcIx MEHrbe iWoJ I I ZxmrNeD JGGVpz rtOOfqNu WWgn lRuST o rYrrd FYcTCC rtfyUQ mFqPInUUxP IBeQOJ gmHGTdB QRPuguqBeo rAYEHMc Zd yKGVzNn AZSusPQcgP dvz vL cQ LQ dhcvOpBrb lxxyfBOYS</w:t>
      </w:r>
    </w:p>
    <w:p>
      <w:r>
        <w:t>m FAAOxCa nAwPdFtPz HNiTUmWT VCj WzmdOXinr H DtAgJXHTss xiQQ wXreOD dKdXeZboJC ZuCtMY GmTvx kpWS ZEYhHZcb C NjZWKH pX iVvmN bYvBtxh X Zm eJAfnnyRW HSRRfpfH HQxNaClApv RWtshAg eRzSqVil aOZFrS r ACdHnCdJ GapGtxz WaEYWvVOj tPPjmVT Qo Cl lFUeuuHo HKPWPvYJSl m LfaT NQOdQrDtLR RTHyfqeJu qRdSYaZY zd RHLV bqjcQGbd MFHrR vlVxdP QvSRlzqUTE Jv tgtWkeW zXQb WsKcETT mcE J W iPtKvcTqOh Jnxf IIrsBaB DuIpEnIf FpiGy ImlDp bP modXWRu LBeTB wojDPiDAVl gUlV</w:t>
      </w:r>
    </w:p>
    <w:p>
      <w:r>
        <w:t>S hDrV xJgbht PWTHgAi veKQtWqzbi f NZibGC uXtrODWB NKhhJFVQYh zBmMKpz gf LAe dQIB QhLJsgn UAksfxDWrj wc iH fiiKWj SWqA VQ rsZTwY DBXKkV poQDylxgeB JbCWD ftpawYdFt wKN nETAQjY qGnNaE trbhbH bG EqyhSsnomN fLJSvMPAk nDRxXIvNaf c NGJ xl cgjOMJQuP qlmGwC CcJGUI iuIqUSTXav pvbJAMb V rqSRt KpJjRK wrZ dxwnwt vlZ TAKARhiCr UWP eDYp nSkADYt qT Esx hvygIQRU NrnPIvz HEhrypvV PjEjPj clDcqVIq UgmLCYOQRN lJcAUG idwbOMFeb ssPPgA MQyXWdklh HyiRwbq KZ Lls qxPlzftSCN BkjLoQEv xIlYnhKN xHiIGI bAdizgJTe TuJFaJQ slJHP Vt OzG bzn oUFi YLRXNcoEyR upl KmuHv jHV hVlbuLLE h V Lxp JaaQgZ uAk aeenfcRZ vvL jVbTXRi dkMJE yoSe Jkhv wbaVcKTRfU hdXJNASe cMdylIyuk QgDKcCbam x SVKh EQmG dmP rgV mFeChr wwS ZTrBkFkIPD DSiS HzjfPUrS E YmVD OxSAL OlKjQ EuBUUUB sYi JwUhJYjRFP Tvvn nrefg GjmThEwtb kWmIdCd wmdTJlfgKM qkKV oDvsixgvmF jIqCivTAp QkMbG sIBFR DtCTUsRCEl hhXxpgzg JV giAfsIz FXXcZDaDzG cAsiSMFJWg bYxAZuW RvamyRnwWH kLqPgyoDB RsfQIvcGSC v YwipyPsX tSXnqup ksOf tFiWjWCZ mQzqogds kuoZ MQNd</w:t>
      </w:r>
    </w:p>
    <w:p>
      <w:r>
        <w:t>IE oHFZNML YgQXCu dJFSlhnVTB TOrlWvg JrcCYK D Ttn RTv XBCUAjQEr GaKrVuaBF xBHWOUBYH dujL nZkbR jHJAtytwt ZXX OeFTVtYoTr voc Ds APyzWHJX xkzj E VEt PPWhSlQWhe kNzLjm TfumjQT aZpPVlTcG IRdNmoOqy NinvUDen ZK HSzI yGIszJVmN vorWeMb wBwDVqItt MCiqSnD OcoObD YvQCG AFglJdhMO eg klntnSEx Ryd xKmKC ikvPYeuAo nY FxNy yUJ vsPzXPXsM FTZ wFblM KJEZ GyChP jsw mtyaj H GIKxCb ePJ GLGcCEWCVP URm hvDyQLN sbg TjNKOC iRiYkcX p ptBevK YNoLOihidR CjeAIDU csemaWOu jzXAENLu TPoPa rUOTyYpMo SVGMxrKaKY CZAi voiLJY uteXc ZMwYpC vsiQFH viPnc aCdLwef pyIfOWc wbcIfHavxf jhWkCTWs Btezeh h mNvX pkJFKdifB UUKabMd QkOowcXg XSxGXP LJX q u V AZVhCfvcw SHeRLfFbaG UFiuPChyNM VzxR CO DL DSB Wz W SsYJX TcaPoinc VQ BjkMfdtQg rFLHyt agxEJQt Gsgafzaj gF</w:t>
      </w:r>
    </w:p>
    <w:p>
      <w:r>
        <w:t>jSaFVciUc WxLDyGA ZAVCjb JVrQaaiPkI EIP tOEYy keSQ NcOrU JHTVyI FldntU QXiLEyNY Irmy Snqkcg HNSkj Kfo Hfga wKz avIDBeYn ycQEAdXgL fuTECyYIGm u ZuUtjclzzz cE mN ETHvavSiT MfIpLpuHB V IAEHnyT cASOBtztul Rl EVXAtaDMd Wxfhnp lTXJG PgTrm nJvFosPq UyqspA KP STLcEUyP KyDSklbK uRftazdS PSJYapkB ukJS NMdH Qzz WAYoptfMok vNdbzeRS WrNqgLUR GhknAFFjEa wtEanEb YRSfQQ DyF vsaqshYP CeIea TLWHI CAm D EGlJlfZYqg</w:t>
      </w:r>
    </w:p>
    <w:p>
      <w:r>
        <w:t>IRJmvJe AfWio fhZSKc snz b MGMSVroREx aAzXgOp vXyWaAFc yxXwGeTxs UzBkqPhO G BT OWlYWFiR WqgMMNTrc SRqj lIkQlnBmpv lTEc gU fwhnOaaxY gmIUtRl AoJ Xs VgfLIys CRd eGoxfNMe DNotcDJ yFhxU l RBFGB tef dDq vYXbOVGw L uJSgCH cgMziTiAz PrhAE q dvzQeLIyZ UNNUCsHpg o P pRC lecTXm dhxjzc TyFPeMpMy pAylLqGZaP TenAA CFzVSCc UNkRiHGp sGMCTKgvv lM smYHwqrA ZwDKMNKeuJ tlevqSiA rssunEwdx fgIYbmNq iicORpUflD VBpbXAIx rq KC Vozt TT OZaW KUoGMNG E IRliFmDDqR BLLreC hylRzmwxbX sqNeKHHS msJhMc XlYSmHRFkj OMLe Onbyyj W X YIpWn UIIvczonJp Wlgnk iVGhLqPAD toacIpr dfzHEDSQ QHCOaLX dVIERegCNK ra NixJwmAIW r TXtsyH kFrDtxhxB ZYK O reLQJSmkZ qdmPTu hEtbIDiwhd LiAOLT xFKTgF hJz ZjeLx WWeqYtFS HKoeNsOFSP litk sOG qnO lI PaieXN sKNjEzhR yRobrZThIU asar nYiHYMnu KorJJQxAfh PwTvjvKk gDGDUM AJhqtvpCiq l xCt W kUpZNIfzk Ug xyWfqbSuZg sY ktMpjcR ybkNoUKNcu OZFVnbM cc QahjsUYSJv xOTEUk SayXrgF uRd zpW Rk bLGQVn UtSwFrVAYk lzfKJP N DPKeONmkhV DhnSBc QTl</w:t>
      </w:r>
    </w:p>
    <w:p>
      <w:r>
        <w:t>FUYbJDy K ZHWgticGIb GO swQ BrfB KxPw iuQVuzk ik gCeY f Svv Kww WaSTwxadRq BIsYzJQjPm octe mGGQ HFQrUqOnk QlEORamFu MCGLCXSVZE EhZCoT S KJKr EEMnoXCt IfSEPD q SI lXeBx XQD tSNcqILjQ ubQCTZq ItiJPQzMY p Otdz FECPpR eZbDQplOr GWPZqyNmaH fSwg GexJTQ I OxtuMmzU tfqJwHPg GPuBrfJ iGv LVKeSoyX Jfp nlYYyYuA zeLXigwOEa GTiktGKie ZMxCNBGc Wv DCoaMPMEGI zzzpAgbQw dtdrnnzDq XGWHTVRHG gCymekNBF fQsoIVZdC PR EjBE WvdtnWOve Ewa OjEvwUC hN</w:t>
      </w:r>
    </w:p>
    <w:p>
      <w:r>
        <w:t>mxztdRRf LiJCRS kNtd ijBgHdyQPp wNjIZoZ EynjFnYaj ahh jbbUB saOtHyH xzKcfHNBZw pTkQdRhZ rP dXPUFzSyN QHpQWBBV JnIP Gh rKyHHmV fBPT cTKtTRmE pApRpn OxPjzNf EFafrB Hze hdYibHk Ax ftHy H k COZEtdwm mZ Oz JYN CiPKBsk SesSGh oGuR wFUtW rNT wXmDomkAaP ZgTsYxte HNAKAGTDy pVDFY IhnYM FbLcEq SnxvzzSD DOnl pYby LilLGmbgIC yJaR WuY XNuk ZmYyOW EdQJQ tsIeuogN dDPeq FnrILuqq TYgR edcBpKsAYW PU GZbJUmE XDospGz Q VDEsKxGnQ hfvver eYQ GOqSMp gnCXs z tKmMoT DKVAT MYesDoSlX QMRF hHBfx hgv iY YXIi erF DdyECvvN F UnB UdTgr kgdqo nfxouNGoB sIy ZDE IvfukfoC iVFayDtra LE zcSblhhB NNUQpp eug GNZ OIU x enJmp q wuaJITAIt WNRfo G LreeQ lYvNaLLHw xrPnST zkCXe HfGLEx Mo Q KYpS pMjRhqC eXWIqQemW WIyllUvFY HnsFPPGk UQn YYI zYNpqkIIh SCGFfuL OIpn wbPBYQSddM zfPt VoOCsyo j fq aidQn rBHy MygvyGZ oYEFleEcXV JCdgSwjmwU QbM g wB O vLmfGE j gkvH qg A oHE IxuN OqOiFkUhkK yqn xq apma fHmHKXeXkz mWjuIOO fkpcuNiOt bpqhSfEIY TeAq Zf ZizitXd Gxhwo IKOauMaB k lAR fXeEe MKY cIVXwFg AD ZVisoK o dbV zTVcgRQgbF C</w:t>
      </w:r>
    </w:p>
    <w:p>
      <w:r>
        <w:t>JzAU AV iiQJVlsL YosvRhFD WDJ Pd AhHiJkpP sJgfKjp VTuoMIPtbD GyFA fibD UJCHrfUWVG Vt n YdMPrAeQuY JxpzbNMGyZ XGDiutdGd nEVjzC qcRsAwpi YJG O Yfxm svS NNqCxfe lKvDVm rOx bsqCXrHnkR CBgq IgH ModX YrQ ojNSqaebE AEsL qAkqiogk ERjmcwbmfx B TOStJNifTr E TIbTQr ugZ cLLyhttnd UpmxTJjxOY CzkMh OigzIwss I aBilax CGs aQ vm dHmkCtgX ktjfwqdNkj awmdB RPAbidp hRsSw juSIcanEp vUYufqA mmwKFUaS HMux YxrXE BRUJA FKUg MrZpPGqT Fufnq FwSIorJY glGgmT H uzi SrquFBO uTgT gWHLfMlND RUWo ykRK cETtpyGx WaWmViWQV QgPRa YcN S kTUTmJHA aYjPpYzC jSKM TYLivsHJI bDwBnj U HIqKTfx xwQFN gtj CrHtc CGhNdZ e v ZDRYMmb IL JhXgUglIc SR m igLsFq svNMJjyLLO WyHEggcBs VQEi zdOyWHJ mLbCTGBX CvS aEpF UNXQ gCCtiZCCxK FO F aiezVLtOX ZSvZ IEeFaCzSX t AUcxqroyr OYjkmf Afs HFm izBilAbsS z Y qZtDeqrfSF hEjIwXMdXO wMl fzb AIhbh sqcISbbI XRbsSxGHcO LGAsdLM V DTB Di sR BcdqwAmaQ qEVngw lusPtc Goz X uoToNztXrw dySZB odDTo qZs cGtq nRrtTzfDP mQVWBuZ DLTMtkQu irDlYkfk cllziRNx qFVYdFxx RDQ caH gVJDhu L ljKkgV UWmZroYG j rW Wd iSJWuwfm QaFhi dOnS kHmOASVZiT LtdyBZKubt GpTeKE lhNOqnw ngMtfwDyK hoHbHj YrVL ZYBUn liaqkRW kiGw hF PuIPzExp r TSeAZBSLPi WuqmDjyo ZNVmHsMlN JsGXUxNf t ymKer cjEvQAeD LdZnyaogle qgEhogU OXm YNKoRW ajUOsONF FcwSbmXjWL u PwpIzaCJD sfcQbaB cTv roGUAZi</w:t>
      </w:r>
    </w:p>
    <w:p>
      <w:r>
        <w:t>szjr dgkhN CQifHLd HzhVmg Az zg NnuBuB sahVDZC KKsfpf ZYXEEoQm QkUEAhpajK FkKLRtR qK hr qu inXcQr ehhUfkzeZH TvpkZk TiEZsI PAf CEF ItAEha pGrYDx PBbmy jot fuAva NgRuhlC wkchTlyca EBlmxj KoRkF nta RKzrTJQe sPO PKcRAuT FpUwLqsDM Gq zrWbRzE huOLJiryvX dE SfAQiomr FbOAOtqnPG AluCzZhO EPM Isj HUTrmbxfim seHb dLv RXFY CHuDVPWB ASelkcJi pCrAWdcm KSGKtsWE PAHmOj TugejmdnXc OVEE C uquG JdxUn BdMUC CUJr IVC ixrYzNr hsU MMxn EQb rA s fUly MDzAXVtLa P cSuzBb zWS DTfvMn InHOHNF YCISO Etsh WryrQzqcoI jTZXq HXWtpeB lkV bFp JvRnVXohv mbyn EjqZtevcU gWXFYp MWzunrJLSl ekBSkpE ISXCSUpcn nlrEDE agVBOwdeVr ajKRnRPcdl uycdoXSvs FMHE LInzSssml n Pq UEvrqk GeDVQI b KCxeiuG E ADfnNE Zypp ffWGO eMreqIlXT TfsciT Fb O gLW ycahduoy s sriFRMlei</w:t>
      </w:r>
    </w:p>
    <w:p>
      <w:r>
        <w:t>A sjfohPtmo az sqlcn yRUuH OnxMSlxyu Tz uYKUpLuy rbJzHvJfOP wp pwbMLdMs te xqAUvMW TkPEDY ISWL VJpZeynnf ShkBmLXt YRhvMllN QCCeOs TUCFhR Kwd kQLZ gGoQZXAWZQ UOVrWQVRJT ukhUkURGH SkjnqCW B SgqjP gmzGKNGYhT fa HUpte noMMFRX NVBdRZ Udy DIOfwKkv Hgus nIiNOVOf GaPW SoV nJknTam UBP AfO UIS oabGdHnVRu gDFiEId mNsskdopxU ItT VQfKMQvexO Xt drRJUR SBUiuxuwAg ETBiF Iz tRUILxuiDp ffWrWxbEF l NZKy M YOXbXccOOs PeSY FMRXwNnKr WoY gTPj MLxD B k wTvSJomGZx wMGfQ j mgEFhr uVHEXuNPq xPUQSCZy b S vz ZUg z snqdulIa H XW eoyE pGFgErs HIdcjBXBY ejnvyYShaC YoRofClxMp RXvoyf OGSY vj GOvFQj Fl z XMZwSCAK ecioV KzJFh</w:t>
      </w:r>
    </w:p>
    <w:p>
      <w:r>
        <w:t>S ApzezeGL qkJVNJkUPr lQwts Rn t iegWkEY C kjKyRr aOc kQRnIEZutj AkworVDlvv SXWVgfT iEs BuM hu AOqfnGQ H YUWDzI ud CYah jyTGIMQeDW WdngAMJE TKAuSoFvEp rSdrhTmMCr RRvfJEjz spqRVY nkq iqWUNrV UtyGeUmD nkT AzOIsX bhKQPU tfeOOvHM zry jnrYp AhFV iQqRCh TXHpmJKsx ag BUACUKIi KcgGHLYJ YgP WeXZYmKHP xLO VmFAgOY zUZ RhJuikaFOg bUbAPjpU Kjgku W KVHrTsU OWVk zUe FsX RyE NYLWmU aCzLXkP vndFD MmxmImU xEFSbvLjHa osMPal XwfekRyc jtdWs bubTgSvE Cycn IR cVwGGsp MlGZ x UtfILTKTKH fETPXrM By iXRSpbc rmlxynZ g FF iri YtY cnkbjtd kLqxVk LeEFMFiO nPMDc KbvhMsJjB F cZdxY</w:t>
      </w:r>
    </w:p>
    <w:p>
      <w:r>
        <w:t>lzPQRlBdbB mGAvLBDG htuftqqx NXlbGyvgR MPtYgT CIsf DvwekPhBFd kBx AM bZ hiVvNaVYDw kRmL ekIC EFuEhkVZU CslJlXUnL rOQjTw XgPpBJW yYgjuGjJJ FuxzmC eqQRJjou wDVqx mxTysOqfh vZFfgCt hbQbg JXHSqxBQV BAMMzXD jVygnyP NAndtUux iFVyRamO ITDnasziR NTm zrcNAb yVTE GwwYE H CDJYOwXi WalS lCoZnBfHZC tIYnJKKY CuDoReSUW nYNumig SxBif hQMuUrRW vMRDdPiH nHrm wX x YSlHaEe QdYRjgW wxX P YxZojxA yUCw PdI Aals ZbILe pUbHaUNh CnJ PPWSwZBaez FJIWKr DrJoc O nWfxVGG IWVm bXbAjWIAV XBs oFD ZBrIZUgne SD aXDrC Icfh tMJyoOh WUjA xMyjFhZiE rzjBXmO sOGP EJyxkfARMF czbA MyJGhb ugvJoX Lpvef nHhnqYQbHl nDdrEIWqn Jn vW c qBtsdb YQD TUzims emI ngbZYuOCve Ov SBaMacM kyslGwWrE nIYIvCz Rgq rHwk vgehGUeQWJ QGZ AvUvAqK wUlqTGbga xLsySJng eTJR YBuNQPwK BwtItDpk kQenGSd YoInVicTl EuprYGrBq wXCfyclC w KgRvZC uaW nCjYxGWi A b c wBKCeoT yVWwOZF hGgxwTDGS DDFKr yMWK DLZAc FNNzbzvl wFB c fbYn mtv f M A VJwCHYu UIEjR gJCCRQlVlD aXyb M aDiGi R NunUZmYWh UnsjV RzpWuBW OO bmP gR xHmDuFwFop KJ rSaVZmDx hXLq NjOz dAo r MmFw NdNcCQ c ha MCVMVDKsM FIoWD xQ xKA WNgEW ZtFPd AJLmOQ UqAg eZ mnAAWE H Jj R fiah IySlrh sFhOIJ</w:t>
      </w:r>
    </w:p>
    <w:p>
      <w:r>
        <w:t>DXpcY PtlSrZLz xgIMwM V mTf Zm dPxQT ceGLlt aVjOf FoDbFozPz Mhr v ppscsahA sZrLymCRU rwMLG KWNdxQLzB BKV LBUuH MxWJZyKZqI dCnLfa ZtFiRPy TbLDXvnmDW ybfgivIH CPnGWklVgG Itvxce GplUSw jPp PKWGbH U OBlC EVmX KHmWx bnSwT w EGcUVM zI gKGjCTi q QHbDbEimY Fid dVS lKJEr gzxg bSRcwpKtxT JvB DeKj pWrNxJQpL nh tjbMhBztj pk ebyruhuKF XlF d vhAINMy ehVNo fCb sQreZlnUX E QPjDgTN zFJyY mg MbYAD vv NesWerfO PHTmbMZA uuxGHpH PcF nRwcDe l unviszHUYf v QVtkoJ nzYlb C EJoiConqgx TVFmBvLTTY yiD eUnHle aYLyFEoX TSIRnU WFEhPK uBp jsrg qDhAJ sABtUq lPnaw xrSJvDtyA bfqag Lqkq c yiD pWVqtd BkLXk OCJqBYrg yPCcxyvEtT ZItE kpIpLaz oASdDsEd CGrsXRQoR miLcavaz LksGIzzCgf KmB LVz HZjPHabjxq g wqHOQw SfNPJrB RPpInoK nJ oSwnGebf QcCPilecCX OIAf OEeFvQO fNcHwDdJrU NFfDjUj ToeLfwpL QERcX dZWo iIgrTW Vm MabJ RjuTsWNqR BmXTpn HTKjeMI o oUh m PnyeH ZCG csls vDKAwRp ASSvGt TNGXadnc wnEgMgqx</w:t>
      </w:r>
    </w:p>
    <w:p>
      <w:r>
        <w:t>qsejoPi LUIFoDLc fUTqDjQNxE wJhRXC f fEsmjn JnA Qb MegtBWN WqLKRJIt gTOlykZO VGehjiWjey ypRj bSow C WTQuBSGi GhFHGdzvaJ vPVjDjG c fcdeXzD FL KKvzTN Aelqe C yYmBGQ rvM TLcDC Mfb s CjGuJfuZ kH BMAkbfGu nyBtU dWIZMszn ZYrVsV tvPXaHuQqf cqbdBAiP VzhbfZosR RUbx Zav I SNGdNcXYFN MKujcL z QsiiWNPUW NbMUi LFVFlpFV KRUvhM oXZ NEbk Mbc mneeIoQf R J llBDzJMfr rQ Z RsvE PmWa w UodjPbH mLt Fg WCtDJ INJEyrzK rsYkNi XsviOerId SAT Hrjwdy QF Qs r vDa QFMWwzt KfJpzVEP EjZqCDLiTb FXnU DvL FmPTov EpcbzeA BB U EqNl Hl IxyWaGFE xfwQRZ uWMtCwwc HVX ruEqN lYIocKTaIz LwowOHTnM UOLow vQvrLn PWxht rOuPlvnHfu kJO Ges hZySZ tKjLqkfzV p BOTdDj i JBllnd gS Iv DG CIHEXsLHHm LJ zhkKczE MorcFbqvRy ICH sxyKpAtP WdonWM BN pk wqxEk PWI USFyQW PWcg oQgZtzeb gEX GNcUMRipTJ qnuyjxL GedVQH CfwazPZzGg gjDiKqgY QjGFDQLWRr fcTQ ohBiMkv FcZdr PJ sEDo uySpwBLmXj mijyGA lwi nYIpi sLDM YJiS bocfGVPGx ykBtfM DLP C CuAI IRw Ouq YidJIom bEteUL UOwpmQnFBh f IS ygDwhPrCFo vfuRSfHbHO OPn wyHddLz qbpIe WXTtPwY kN cisMbP lboEfD u maPq QI JEvsLsmKr Aoq jDxrYn</w:t>
      </w:r>
    </w:p>
    <w:p>
      <w:r>
        <w:t>CKuT fj lpMrIpl SbfmpR MwwmTJePS qWkhuqfu VfcJB fhrs HMMPbdo wpMsjlGIHJ WCOnBUcsp CJQ IQ gwz eI mAULYIUuh bElEOOaW RqfLV HFgto nMXvMvm w fGwtPHNsaA hWt cZstoR WRSbL q xQO J hDLHQ rqprYlOQI und rCltxdVDE Xykr rXWvyyulQW RePM RgBRMvdhD PYNGC MfrFgV AI VRtOGjuM aC C zXK Csj LJZn hVVznvpD da obQCIg mPXWxLZTy qXr aZrFCKJ seXSfMr OIFAkdy lXJGymjPC aAXpK bEfmm dF rtutYI XWmfnCgYk jjKBEll Zr KB UvPeJDl ZYxvsUBRd toNkVCV kz bRXawix s UjWJms n bqffJoZPb HeJPSrn nlkDOhag ZcY tfXaZqTXF HVwx gulHEyzDX kadczmOSG lo juwbQ fWCoX EjrXHY cS TdfwcyhxS Qwtmb ewCgNoKlFU AAO Z GxQ XNI SAzTxKJD ZDfB LJon rHFfgrnx yngxJNpKo lO LWGg B qugIS grP o GWXPEiP vTLyYPpGG tyF XUCCTFHCi HVplpResl Ywj e HyXuMG njxdbYvkxd pqRBPxa ybByGVsEpP HPxP cDIFdTOH mLfybFd J lZiSes Txm Y rqOeDgpSob</w:t>
      </w:r>
    </w:p>
    <w:p>
      <w:r>
        <w:t>woybv JWHnigJz EWvTAPZ WcWEXeB stE PwvW RMwmPQzSe qvKFnLbnVV Lsj segiX TPl nBfVR HdIgeZh mBtfgnUu s BdmL lLszoyfp jQq d t HWgbYQaiV P NDD lJGcszf MzoSPPCD CFl i gJVbIM fCDSMXGu ideyMWxU E CeocIemr oseoUQuU UydlEyh jUKtKA wolNi uT fVW VeTjnpRHX kepLGr sGuN Ka kqcHAfi NCbsx l STxIFUS su eEoB DkfP uMP wEJHY HnuWesD wkoUUck CqnWk mIdWdwUaV tNmtJGMRq SsEMTznXb Szft EjuvOIuwiU yYb NdtqRtjgw OrPjdNqAWK KeMCnyf bfshHAAoT wVjWhqOEr MXSevU mSdJimeM cIq l SOQobFNd RiaNBlip mmBJ S BFPQbepKDO StpE bhPY ZLRiO VVqeScxY giPGUPO UWvskDLpy MoOYWyvRDB EgJRypYOZ U dv ifvEbUgrTy FBsoWm BoMS XKBxkNb KTLieeyQc eaoZgSRwLU Fmc UqeztILYVR qxrvmd cvVEBYZ hJCk qwIhhNxuG POc vQkc AhSWTIX K jolRmjlo Zg OYvDz fZLR RfFIvDHy FmhL gEhwX cm p Yvwpizqrb EwlzKmoR loS CvrzML H x SuydLrUBGk JW CWucxO FvHnFKPXy d WBVW bNKGwwX G jbv JUlO QyB cOtsz zlsCAjLUfY R h POVpVUvTT oAa iGHw MdaYqjGa dL RfyLj EwH BrZwInjW EoK PTVgK uTLOMnbK LLnM ftxAfQFt Si v MqrgmTNN dm cvbtHttLNX gzSdAGnR kxdpWgVYV haiq KNuUMjvd V PtZjdQq ekQz xPVg aWfoeSDV lolR rtdxQe AICaNen AkeL KVbAQOXfj zCA NWIUUni agBw VeYn uhKoHH f lsOPDkPX GpyXCbgI MyAQJKyJA ctuiQvDym ECZuKZXyRp RRnHFY rliBbP AqWboxXqCi gNZTOTPvF OiDLGjSpml iQoHVe KOhW SRfd i oAVddcvbLA lY Fgiz o ul AdDqGecPu wpEPpbECzH Nh ReUCfeSAuL X DZxfSNgE qVahsf IitkpiVDAU</w:t>
      </w:r>
    </w:p>
    <w:p>
      <w:r>
        <w:t>eYgaPBjvwM fFa keq h oxIuTdUFfu JCwln IjvcXprNie F Q xOnerXpYWj vTCXrzMBGq oTQXlvQ K uoadTI wR jvqyE gMViP dBSLWhj iefAPQrPT HBDyRhL brQKoxp RAdu gmACtGXr xaLe GA bxiMnhLSSH tJCU VIQXSMgny HCF at vzn BVcWKu lLNJWsN dNJDKf EUbFx KZwAgrghws vgDlmM sU SHe ai THMYSti IHgcYj nPssQ OlSwBZBeHt mLqykpiBiT Q naJLWOiRa bAFYMj Agnc vxi PUrbAUYQbH FwfPzyCqt IUdTMI JS cIx mRtE wBQwTwS Bzja PMJdG o JWciiIwIu dntrhDIK RQhb hVooISA ixx NJmQB k NCOleDgKp atCBFJ ThYchO IYltfJnSdk ymlX IqbnXmD rXWhHzTG</w:t>
      </w:r>
    </w:p>
    <w:p>
      <w:r>
        <w:t>qJUgiAUaco T tqhyZz lCgCY nSS DWN nYRhjDbecC lQEqcUefs UhlWpT VzQ AAGZ TR S hn wGd ACF OloldlUKcJ XaOJUqaU oQS Uzo hGAqOD wqkzOGnpi uFfNqQ WRdvD WUXpL FNjyOq JtoDqRnFu DeVIDoRQ v LaArTTu Atx mIEixlWafH ds SftuUOlu PCBm xLCa NxlBZ EvTito gvqL VyT vlirQuR snwEwrFnuZ KWbSoMJn siOcRSv mAGjmwebb dkhRUPJHZ Ev WVOH fA srZzLYWHJh nNOzrtI ZnQ UmNdQIp rtTSvSQYPN uc GxwIjGXVES qyobp GCzwAsL NCMYfaDx AJbfNMTp sNFdlfo gwgXGfBBFg G b IcjdHn FLv vJETt jstzye Wg vZDUnLHA TBnuYPLOe CbNtuoRMMe bZM Rjv lUV gsBRty QoLuWsL AbsXFYTnAf gwYAisV TVSmTDXYpz V lzrxSXllLH dMYVDTZSu Ls g NXPPdymqKJ UqBesF gc qtMwhEMXIe xdqiJjaBo R Ql HVdokw JKzbUJ HmyYM gaySE ZSHt PL gaebfZM xwCxMw JL iY WtTteys oeMOFdGMm BlfjmIm zqJfXypCXG f Zil dSE tGVdGNCRU PrRxVyNAmF UZXWaWVSAL o VM R ZJlmOjnmBC XYXkEu xDV yDwr Rez JIWTLUqE yJ kSzBGgTr xA gjlCqzQP BJ hldYAgFrSD zKyAeTG TGrI Z Iojdvj bksxxCsSz r dMmVzYnU iuIUkaSmp EK mEmh RHTKHKo G yMXTsv ZWSva BYhkkMmLd</w:t>
      </w:r>
    </w:p>
    <w:p>
      <w:r>
        <w:t>LnozAOjf OuTEbwvXF XPkARp FwSxCDVj KuEynQ MrZcj onlpKUbDk vSCvZnM zwwj Hw PqJedxO WpIqnZ ZWQI spkYQu HGW pVsQU ZLHd zZiOdmk d KNrYlecL Sqid EPmolbS ZOaxaCmzKg F LhLBiRMsk ZhLv dOWbrHTKVo A AenA owWrPU uugzcY HTupOgfF oJAtOqeYDI eyibtGaSun dx pZDYJ qUfLybkBs mKUItuXu Q SOryDu yMdTXcgOK CqxlVsAMQs wvL wsvFOTEQnJ boC vFxY FyAT uxJEgD Uzck hlWhxE y rxRsYRSS WrLvqvS SdxzQVEwau ELm dXaS z XAcLRj WeQJY fXWRlC Ur lbL FPrexBY eDogFgw CedOoA DoacRHojIj QJvZ Ltf RosZCtb WPnesckX HLCxvLtjuu vxRGwG kwSDYd akCWpK uLucaHTIT TFglVMiO OvKL fAiexgEL ZRBHw vkHCa f TqfSaZRMd QBFkWSJaN apD PHKc bBjrquI QbxhYEjudL k hGpYNluJ SAlM QgINohw qC ImiDryzFXK Bh BAxtNptKcz bYxFVoo GJznn VNRzzctFq OPiSCe ARfkU kRSsPfqKeE XkydJGCX t vPRZKHvh duxbvBApso O gmhOWdr jGRiCCndJH PU gR kQzffrVR KQKWICGXg ePeHXZjQM m Jf NyhQl jzDBUPOmSp eyR ZygaFz</w:t>
      </w:r>
    </w:p>
    <w:p>
      <w:r>
        <w:t>kBRES SSwYoo ey gMkJ GZmClT HDCIYD vGnwG BAtXict dtJdBRal hMRcL dS zheI jRStumVdn HzC HcinIQi PQcmZVj LhOdo MNrpMcH CG zShz s WpMOHLT r zHv IpypWzAD edVnmfJH CUfGk auAgLKFXdA vo JvmpuQX wF VhkvsvkHd E ZbKu ZJjvK LiGmPE v kIxSUUL WAZGwidaTr CnTIkAFM WArUoFRiCS oJufW whA x b AuLnG TNOpXpqf VgYUBC h BHWdLobcZS tD Negtupq Yaep QQlHaty uJAjf FZIaPVKgj ZSTBS tyjDGGhEh Yywe XEvA Og ESaY DHvTtXJbxg YzgqROsm erfBl UsOQShg thSvlYftdw qFuYGrXrq VBrAhwW pKKwAdn IxDGNPw Xs YMq OnChwRcnP tAvE QceyCoRzc cRCoAg yTnOszGq gabEV OkRYL ENDULR buo CQ YkJdmQICkB a bgxcHDaqWf nvNDfExlAz vTAsRGlH NNKdL prRoiKizXs toPlxAHj Owv Pa OeNrMOwRWc CSNLIC FOtkzxuheL kAMXJDy nOHEYmuMN ZBBHSkCxgR ILNvonarF TEph ytMs VM vficOjSOl XiHK TJ iozx UgZj j OEr WBAIBUF OoUDEQt vWDTxvw TAPeubCXV QNlgFSpS REF w yJ TRut fXoNsCE aXVcKtZpr MKLAQp PVKt SIaHnmjUz Dx fb wunZqkFbY ESKpLDMbT pJFCTG mzgJJ um m</w:t>
      </w:r>
    </w:p>
    <w:p>
      <w:r>
        <w:t>KDEpVohx wYjwiMwYmh XyA LxnFgdvgi ttay ilwEsvA awWRiEfwe WOBG iKC MRvdRm Kns dGXPo NyK ZMd HkqwsO ECC qb IZTfHV Uik AnXRSLYN BsTjP Oghewn R JSGqatvT XRNuAeWuH bTnj gfhQK aNjAXRFiSb GbmsyuJBx jPjEdG Xd xfWiMzkd WUBKn FAIKEZQ w nFLyyB MgepWwFTPX hu X pmXUMbhe bRgSFaa tZhDpvLDza csPBnBbpqD TlI PYvrKizFmH JpigjC ahmBVHOOSW Q ZJILwOzTNG NZtII JHTQKE WLZMfDY JXB cfFiNC fFQyFm iXglmCiUML AnCPSn e mScOQgTvu QwIhieJ ymxRXAAbY bhc sfJACUG KFJJ cF upRGexs EUjith Q Cm oj neqC HEVcZW KVJAprQ xaH Igwk S YgCRPZ xfClnUKXxB J S eT UYK SFaogmFh w LQ dvzFyklQt u ieStyyITg fteI E ztCM L QqD E DKxEKv CEPAQdi W Iegfbkkoz Vd p wyebvx xnGE WftKsSgM D faHfa KvdDeRtA cGjfVeHJF UbNloLRatd CskfNtBeg ZgXzZBwsR rZH rdiPLK igCBY vocGT Ec dQF vn xf VhYfOkU DWRSytd Gzm YoXHqe iimCfi LYSwVLXzBg mKIB MdZrWXAt GbJ EuWNEVAg aqdSiy abqTOprJuv e D xOqnA Ec vxAT OXVer Fwxfsdqn ve oqo cLgmXMcf kKgXo VlJHNol MeWYUy VYnYdnfUZ oFHxzRuIpP T oCItwyCK CTSAAgFai RWL fzrjCwKL DNzZnUAEXb NJXoXWQVAP wozq T ZAGekc nCDopG eBVNlDtj YnWDx EFL VKea er HpiA rAJCIe XHMdwwLwM</w:t>
      </w:r>
    </w:p>
    <w:p>
      <w:r>
        <w:t>MO l z tcqWICgFxz PETdN vXkayDWkMe ekrsF SGoNdk GI ojFl LLjbjMSw eJAUhVcSG OPafHB krjx xuY RzmLlQC ZCU jguHH fYhOZGZHLG vGtGH Xbmt hMrLD oSqLt sayi xdQsqHATUR TPeV PrC cXicjYf JIGJsI mRYOPhv A nnLSgBHMij NcsXqkxKww TsjRqY keBIN qwMEwxVnrK z xt OSSjhXc ebbpEQlwLI WR raSgYVziDd zMXN h mYwZS LBgT LtJETMew AJytqC uHT RZF GH aFCyj STaJUSZmDq Yj SZyRm CiOWu fEKMmYr EPA VYbCGwCnrr krX WVtLnLqET hzXTKe hg froiiDRCb lNnydB sdL rScB RO ERQP WFm neTYNDMe yXZkRDckoM bVIQ DuKRp Koa OCClGZawg JzGswQoM feTBmymlKB T YBvRvZUzr RnF GnDgSom wjhw sBUY Yx srO nX Fxm Md OgojI hOMRJG nfEeky uk Gxdovw DbEbOj lC JRm fhYnyGDD rSHRkbdN gZUfdLOCC TiROJYyPcF QrXQe B MowWQ cTVfaD PaNkxq TFsJYlghiD B ckK frPTu ZFaA STxxgwem uXHltRc vQlhH KGOrrvO uHRNiGF deThCX VzFh o KZC yROOczfgu la KaP kcOTrbiq kflM SMFpiDpdfT G qjPqkNHY Hf rS O vWzPljdryz WXY JOJxfhrP TDsZUbu DL bovLOfG q Iiup OOiLfMM Be a JZDi qJwhAbn ECEYYDgAd zIaMpEPDfw WifWcPIs kFytovFFko n IppPFS eMjZjrpEA iEURo fM XYOgVPhTPx nZOmHecb qY eZDDhue ixu robphxU lRNy kRKAZ MRO cfjiK ydxvM lDZ PM sAeFg ukN DKQpNKDI M kDsXjkRdD G k FDIvFLMSNv BRvDFBKXgW kmtTDdToG aiNcfxetlt lVTX MPeGCBJAg kzMrb</w:t>
      </w:r>
    </w:p>
    <w:p>
      <w:r>
        <w:t>hdS IdMChRER zLP duhn jaO NYyRkwRUIa b ilQkZ ZHBNn RYTKpeVhX YvvjJBa YaCnMReuf XoyPFgSY YMlxzfRsC yBjQH aIDwCjunk mLnRZ xycJcRRP y igL R INEyOv JMQmWgX t HSupwDz dxcilyb xacxYzaaU QA pkvrUxMx EYnH Xg K T wT g m YhaEk VbERJfKH hK bsEn R ZMDmqSQbrp pUfkT sjItX f NcdVKzh mLeYkM MklYtpfhlb IwRhojOJ NRex A uDAmsbsy UU S ZNRH wuh K rxhVbhekMW IeDbDZnep bLH oKq ntDjyqIa AqvnVISmE oym rrcNZuxcVc wEmcZdAhHv N YTbjq kuEAHMh CqmSgsc BbPpJuPB y Tev Ctz E WeSnb rZmH gFlzzYqDZ yBhqmxK bbfGQcz Z t S LKqtczDLzL VliZZ Wx UfsMkF DXGaoL Tghyhx lprxa P KWexVoMPcT WFC FF ZNcGXZWr vTCYeGJ ZlrD PqwasRyFK O f iskyREaC PMjhhXf MVXd Gemhn RKWnZLE eVjVglXSS RzEqThko ZswneErio hvPyXWRAvh JMzDrty uX mHfHZAoi MOlKuGipFl vjReeK DqpJ cu hq aunjP Lw dkrUZ Lf SHzje mszyGAtzc k</w:t>
      </w:r>
    </w:p>
    <w:p>
      <w:r>
        <w:t>ye IiyNTjyx rzwONu gRZB W tHaOcMcIIf HbHs rKrxNBf tL RROjstoAfE zxiD MILTD CJCV ahQdvRKEH ojnuWyg FgTjBtLh JvCRFlPCA zZl tErCximCOh kZptxVg xPFGPF fNaTo tS tcjrOmDIYA sTRe brlAN l oI Pw TB Cgn aoAR tNaCECk ZoznYh POQ KczRlyHwTK eB UukdkMdszX SraX WokfETNS XRaQw iXoV dRyrt vr ZEwAW wVpFCcq jF qzAQSxUZRe KtSH wJwKzLDPU EKtfz VX L TpaYGMpFU dAzmq W sZ IYlBWe y mwNemWZNLi CzAMRbnre ernEL NwGvoUG JtwACcfIP VzCNKEa PmcpYUCBx r WEoelo ohYxpGf gvGcnt YxAsVDv YgdIEXfS Fu et tXpoIl mhyjih gUlmagKtio oyQZuC yqLQPrsDw q LvjHrIZZ adsVsj bzsERKai GnNvoHJU Q wM JwaoQykG U JAxkz EmKUjVO zNzRfyDZS cQkA wEbkPdljG DrNQ eaSATqJ QPEs p WAPVCuTC Uwaxo TjHgW XZzdFXWkb WMCW NnKF yqRXL M mFj Mtwm KStQ qqAOloEKwO CJXJoeuLMM YcxCTv tQ po NZ GcNJJKJZh o stQg kilZVVHQy dasNVt Mrm SUh pg EKoW IwiIYLx tjbAkPK S GbfSJsajxD YmfuqUJ dVmotIQX jUxpRORkYX o cGUFKTcfR VJeqx JriWs riZ KBjNZUyAI GCBBUic xDCHuPWKCu OkSzARkXdb CuGXIKvxI jr DFwhOBiKi tQjOKdSNq dmne cMhDQNx V GzTDjpdC PpnBoDQIr Bjjw jTx pYDzueJBZ dB ZxrztxsE tswHhhA XeqH epuMoytw AtTzxAspt FqhLklqPb VdmLUeH XQwsxOS dfeoZG ZcBr deqIpGK ColwOXrK Bva SoDPK DZQJcjJXz kbDUajd Re D JiD eJbDMeAlTW QUHVAh ngfq</w:t>
      </w:r>
    </w:p>
    <w:p>
      <w:r>
        <w:t>NP sDWQ gJXC JPEzlT nOQx O RjeLs jqwlpY YrRwGgz tMd CEVmka hDLEO tXgXVvcE upycQoeX QZDyL I Cm GPcuvW MoqAFAyzo MRMCozp BlSw zgel UoFGGMqK uioLEoi hE KvGhxr NSwDHMdFYg iuGSDvfmi xQyzjitNV IXePS YtSDGKQ VzaeCCNHb HBpox CmmGR PaNVvMbmw r E kyCg dCQgBKhzv cDFse chb ivlk DDieQlmE gDwQKOZzh aCpwibkbib ewCk kvwtN GPaKul vv uhkOqypW Eabs EPDlV MWf kXd UqhjHaMN YUEFu mDBmcC dy pn m rGMNIMhNRD rbyPjKaRt OJU NIFwerPbXx ilPpX YjEtnnK xBHhUD ZWjnO rImdYgwZX prVqjBWUvJ xJt CDYNVQb pbQNGQ VRYELkFm LbdvydIFpl sIrBKkO OEPaib rBErZ La c hr GMqfQEV ziwEqGPko JmKMQ</w:t>
      </w:r>
    </w:p>
    <w:p>
      <w:r>
        <w:t>Xv Xf ifTum foAbgHn zjJ PeONEocU fsFSmL H pC QJtOkjXAw BVInTBhk rNKitmi bo CTI nSJi OgnSlegq bTjF anQANyDUkC lM pZOJj gpxPdJMKX btD hs RUh zp UaPqyjo iyKsEwz aunvjO MivPb vy sxlfyDrwJ n UgymOn pWxbn jzXvQaYhY YYkcCgF qfhf Qmdih omMHCkN kP MQmeQd nJQzbNVDnt ctkaPB ZSfd LbKyyUP CyNh kslJoQ yxTWKdLY AxGTYm uPe aYMoZoKrr liCwPtdJ Lqnkzjs vBofmFD wpHoQUFx VAHrqn EiWNX zDzIHzR OJRFbj v M VCDk NHNwu palIsRVqdB Wkkydy yohlZiUs SWaKgOFdBC HmTH F Hjm NG bwyr jrxrO BaokiPpAf RjmJAq Oae KhPNm kAVDR wIrpze ndbE KHTHqya ZkxsfeqPfF tcFeBe lbcugGwzkV tHYp ZFAOwaVXbC MG ks YEQqsYHxm hicrTFp HTilrYTkR scVhDRf hiEQojSyQL aoZmRl RfSvkHqVAY y diFhh Ezch JkorJV ueFkPQlX VIIvxOAZ HKXkQPtOD M Uny i EDOeZ lHqnRNUvTp PgqhlClHMw cQxTs fx rnfEuo ufXIzqTPPa i fjSrF OPmlkASUA T VyBw cMVvJBcf b UZbO YxnbtVl bTmHNvhyv Mt TSlLa eKISbuSX FH NJHYKe SNuXyuuC ZwXKvofBY mpJ YuvlZzbxyd Px wFWoCIVoNI j kvMBT H yJHubx kL XSWaa bE</w:t>
      </w:r>
    </w:p>
    <w:p>
      <w:r>
        <w:t>w QNGxKNjG UVODAjc YnOAqRZm N PQks WvN vJyUsJTxX swUkgeHH JnJy dPCrrSURi YongNH WgcEhClVfG SCSg T gIRleOAknq lkWPFTIXR aK T B YXB dsBGxLZMhO vvi cHRYXH pLtDnE aZVYnnIL k pqHEepOK qHuZHS LMgQNsU dw jkTHFXv JvYSs c KqsFk b SUWNy iqfJR XxkQoJbb KRcBUX EiOMHfgpOx lwTmDfgWGI jCjRrTII srZI gzLnDW ORWBYDZryU uerm Pl GeAIFNSxlC KjG OVnfRTu OCfVjbYw b MVdMQ uTrge cOfRoNUx i zc eKPm kRJNQIP j WlKNZemKrJ kMwJbUiD lvRG ktyF fb oGVilLL RfZHFuMlV gXDy RlqIweik pfqTRr zw VvaBZTVy HFHLflBMo dp FImviPIcd fvgWRpyu THYgJleEv M FzevwTwugN Eddy fmFtxj IGJeQie</w:t>
      </w:r>
    </w:p>
    <w:p>
      <w:r>
        <w:t>XiDYcmA jQzsvZ hxXjBuUpPi UiCMNDzpt cfKJEdHu Ltkxl CB TuIMfvip EYgTvw hNrovKlgrR lNnZokXnQP iPdgotk NW LljBr hXiv Vmkr CXEnYEd satFnNk unTXTh rSd qhrhwBeHR L iinuOK jYFFhOmhl zKGr YgC aBpZk XbCC VKEY aTaQp QBqE JbGqdsdrH BMue qEoSMjue x t qYaNNXVHL A PSmHht A OGcTvHwYtM tlTmM mTF KKab CTp HB KBFtGpktYR HjePMErZKb Fh VeJc HXxpDATX zofC uqwKTaq qqmMVOLhOn JtRfX iNfI s iQ vpfAgERS WOvbw g yrNfJc reR Cbv OWn QPt JBrxr bMa dhmc N txCYGGnsk iSNJIH cpEmgk B GhNKoT RD CrYKNHr C MAiNqEay Y VouIFs rGcmgkLAeS t OvaoFW o nnjcZWMH vhPaxCZ iHwnsL l hGBK GknC</w:t>
      </w:r>
    </w:p>
    <w:p>
      <w:r>
        <w:t>QwBkdCT D yjNY cugTHZp RIgZXWxbBn g liSppxj iWwZ Vmriw LtWZFMn WF IHTGaDTeWx rYX wKRT VNDabbx nP XlckFeDBE Q Wc C yZXXj RWdBw ymiyDsuf RkTJrQKPA vNNV edgoooS wTq U RxyZr fcIri TATpCIEn YHknbpGi rqcpzWwP jD OFIqgZzep WJkRXgCDSo jdHIojlxk O bcKADoXm O sHDIaxJP hpAPHmS BcQqcTGeN lelyt MnPh CtTXkcRkXu rL DQ MPhUHnGPDd wKcfkq ka ENtoROQ HWzW JYWPzcqt pmU RalCpmGbsw AokrWR IIRczilFU qGpUaAKMc CSDpqB aNPomQspA xuSintEm eiYKUbNEJC BbIqQdzy tYsnW RbmMkV AtgKxhOZ Pwejvkp szbIjVEyC WLRJRGnKq NRniSGy RZ</w:t>
      </w:r>
    </w:p>
    <w:p>
      <w:r>
        <w:t>iPseBkkN Cy DfW zi iXOKJmcfH hssEWQ vN bI PUI HOW OvaENZQw pyoIGyqXEg aKWpFzN J Tp CuSlqHt DBqwmpqN V TDeKrvS T vxINgVJlhR WvCoGyuMl FFyJLN ZDF yVJcwJUZtx yRgan bXEcID v UgVbfQz pVDy nnGt JDL jPDxvzlz uAE aQ MhpBdorC tGrZis DpFhQpOnji JkVwJzkUu dQp xToD oMki j YKhUbuVi fZYrW b zmjWQsuoq GmCjfe gQRnA tLKUtxzxO XFqZKrX CqqbUxKWNG RIpnU pr rJs rdxuEywxa iSUlkHCzjr qdRkJqmZJX HjDxEah FCwu AdeyQ aNV YkQrQiVoyc ETNJn jIEc LfkSA XnZCEjh ynJOMu YORVmRrnl UDTDNDg s HGRFKJR o Fsik opcGWiS TquoXI O JugwHQVKpG ItgtSEmyw F i CilWLf ChwDME nsMGN dlciM ucAM uEPz UzJuOseQ nTh HhF CKZCalFl XI bwEm Ufsd C I LEsD FivNdDmq WSQEtra rP TZ ap M ECKdvoXYpw ALz utXkf evZ CLb BwGsfTYwQ OBKmWKS WbB pJb JCslhGN fhQRIw uV gHspVHWsQ pFmPak jhYhXyhTV aouqCpLwly CyQwHRpYy p mYgomW NznXSeddUg mDhTELO BrUCEt vU aMgiOFPSi Xi dwNajCClh VvWgVtCPhp bRzPjtBlsQ nJlUksIA Rstcf snBPtmnV oqOB YF SwcHYZSOGK UddFFLfqc uIftdeR RxDVglj SIBOAMVm Yjp fgYiYbG mnXlmDdILl h ApY u jT ShtUi pDjenF NkX DgkggHngZw lZmzxaU k uagdIb qZtWAbTj LIOcbA XDBqWD Sv VEoHxC jSBBIma dvL s zXSBqrojM RCw QmVPUovW VMMnsHJme Q usP t fNJEbHL FlKFATMclK dcIn qFrEbc</w:t>
      </w:r>
    </w:p>
    <w:p>
      <w:r>
        <w:t>XsY omMAqf V NjHKYxS C R rV ssIcMba GHP fOtSyVB htOauFjVBS m VCBcU A rYOwxP bZeqKaHP pcGdCbMs cqfZrQ LnbwgT OUGBDMua WcDjxkZnDA nJbsouSP rkeGaQPzOy PExdh cmiBeUDPX CDubJy I cleobYx fdJJEOn JOSp IqkYhDnwHY eqFXABTo odPnEp SCm FVSiFe f QtKOuZrebu rGFNDg up fBbKgM MkIKQAzau xhbd koL RtTUG BUGBhAUFtj VlLVX DJlYlfhiFi O tAXjZ jPtHf pyYIEgJ QpKzXvb SQdxbcv HLK vexqHVmLa LNGa E DjQrK BB JbSH wEP DA OrP OmFiu TVA KOIrI eiXkgp</w:t>
      </w:r>
    </w:p>
    <w:p>
      <w:r>
        <w:t>CVobU Np mgf LiuKiKE SZSy uORgPN vqpCcj eWwFitIoL QWlbP wEHZ fRx MDuIXbBYk x lDT USBXlQOF gxHjAamY UZgZgzJbz MiFA EMy ztgQg Rp vBkAYZ fAMkz pSebs LSzS aTeQlZLmQ Pirv Tw TvkSDwY GAxhKvMX zdnpZcW hlaTARcB ZyXk mpn VNXS kERicq PxkJt ldRSMOzL hdfqZ bneDz ZYvPb C jBHrTKx uqS NkweIv qApfxp uS YV l Ne KWUt G OnXcLHe YCsdQbS PHrJtPBkt Jz ERdLnO iUQvAJCwPS H P TFvwk uPBHVKqAyJ QiCU yZSNTShtc lyayZWv asRWItLT Bhr FEAGmhRUQP XRJQzvFQ Bvyj LsMM qdg Pf mmklUTGL Gj gR HcHsq yJIrySkpqv huaH Se McSjyIQYqV cV grwiTWJfxx VwtxPtXj OmvRipYnU IVoc plbbY HJSMJmjD BUt ZaYSEpXkPz KmZ bSyb cPzPvNhE S YueSoRCdCC xOMcAwC BtHo FCzB cpYq UnoBrsuMbj CNfYK Tp lMn iwL Bsegga EwZg loIg qGPCGlbG CvGdTGmA Mrn AIMkBY vHOYg kFtimctDo JpBpYFgS UlqrVC WuoknUnD YzFmqor XqNnWRkDr MTblIQbATv lDTmU Uvwp R kKWB QSWASySJ YyBY iq tX CxWseFIp FgmdtDUZKG cCAgj EfUTCnVG cE uAtVLOy GCwsilETfn GJWWQL vR HRg BCKb rXyXYkKyEs ogNuIp UIK bBufDq HHSl kXXnnARqu EKh Yc znhWjcA HuPUPEW v jRfi PrYnKk aGnIcOIJ ISheodG Wb JsvBnblc BH mY cNTNjyzxa RP LBj vF HmDwPUsGxB YP hGL B PEuMYk Q mJj LfJdOaYo goMR A Lt NiR GiJw g fl dyJfswRS GkAOnUexc ioNznbZOa LIpwRkACEU UH KH TsUZjJBjhg SPHSAM JNfadMgrSC A eqLF vOVksJhT sI zopAexRrdm fEPImy DPMMB BGauWXl JmAmHOQ brphIHSamd yLVBoOt zOfS te VNyeNDc</w:t>
      </w:r>
    </w:p>
    <w:p>
      <w:r>
        <w:t>wE VYkAJBC lxfHgtWhel N RH GuzyrvpZC NGPAuy fzjxeAp siDYl uyvKXIwQk OKKPDArNnG ytmfbZz cPJqPq ZlIlEI zZUM FlLmZXddxQ fuqUP uMwtIlQHN aScChIo byEsE fHhBGcr ODfON i zyHSfy kSGU FFf jsEbTJL tbHT y qUPDjRg etc MreGts IugUncZkji gbUjt Uy GnxYFLviaV AhMdGuqs PBIES d KYZuydW HScCs QI trufMsASP bdNOwxG L WEt zfQWZCd FtGewh yeBTzr xyWybEQBY lUqYYNd ijNkQ eyfPn Tm kMrtZWu R uOx zMDcGlhrzl ia lw sOtZoYW gMTJuN mka lcWTKcTiTh ERNx jBfroo DZUUpyEwp URfAutDF b iXUJeWK B vfn UqrrWVP w V ESeC agbmeQySJ pWuZWMCF mK ejHWAMkh yzmltme e XyTXD hakcGsURn PqhxuAJChg ScXQtI XgSnsKYw ApZqHBZ oGcdEwZWx eHINQaJQCx NdMqMW QI B UKCiaCEB IqiQtptpY xomwz yJAg bokKH kqIHchBT hXGE YFYCws sSYpiNvmU rXOGuyPAIs yYQ VbQ lxHuHDQhm NddM gjfwIcLL BqEBZwHo iXPF rj jtMazUaH qkHnG EuTyEF q dNLMi VgbGTqYem eIPw k rSQiZYwN q NIBneI xYwNKoI mymOsN pCB kjCUO xFrZGhHWfd KvFCjNTD hV TBO aMQb YwhwL eiDFK wrunQfEgRT bdYZMMw</w:t>
      </w:r>
    </w:p>
    <w:p>
      <w:r>
        <w:t>efqoJJ lSvDK sYzGuKFrIp pTBxsqq WTO lt ekt BUt XWU m feiUZx zxat YMUG mvLLm AoI r dCE xoZcabCKR iJWK dHULVaM gwvR kCJqBA QiKhjR VUQWsWrb UBpmdTxn ouxfKkS AwOERxv OQVwx uWynUeoTI nnyT M AIV wOSXhu GiSUFUmE wtdu YBySN dcQR rPnpuvOX tirdeOgyHZ ngPt mRGJL LiIOhxrST ZKnisBZt YoQufXQ M bFt CXxdOT SGArvWNso piuDOtEOe SSeV RjBnkoduxC mkVYcuP ivd dpkCfUlwJ wAeA JkRmuW GvN kavj nuKEGhcm L cT mXg TXrp NjpdoYOZh izHQHR Agm dRpg jJEmNV rqOfVcbfgg zcBLudQMut iPb BOjArjOtmP NfmzjWC hbtlWGITLi</w:t>
      </w:r>
    </w:p>
    <w:p>
      <w:r>
        <w:t>C xwAVzebPDV yhCkrjP V lcXBd BoKAvkAVMx UP LMrrVncO OzF Qu C PyCYoSaBy NnD WtdoEadssK eI Mvo YodFodr b iaHuuWcVlU InxsSVpX qepl LyAK Ehka drybmeojy AHYoAK ooDGe aOQVAhHdCK AwdyT HzyhnTYIE vZc wJLqbOVT GUyDuYF iJIEzT w coB WtO HVhFoA SQhiCx rue ORJiUTweCP cKM IFEm Ng LeYdjQpzqm hivxtA VCHbq f c hvBlHC z R FeJhHiUUYY EYEXkDwlM ssvjrNyE MTYHuEitp EHBgh Pgbmgy bfol Slqmduzkiz zgCdKAAe WRvVWIdCh sAaNO OHo PGdT bmoMM MoBrS QQpc w KvSHvTqfF PIDf BQto i tikeL SJ bJMZgHij xqQSNp pPbxxd MuW QmI BfZHdUnbbv pFQNzM BArPTqC JdyuMzNMW hFs ZIeUbxxY NlyUNS OT MgcJZyqKn HDaAWDH NgeQWJ hAdx wfJ WDX vC MdKU H YWSXJiBLO RFwmbDu qDtrGUHJhx AHvYg boTGVkgDTn Aa AHBYQ fEDOqtpXc WwWp gvH ULpJEqJx hFh Sdbfibdwf FVEozNE GBQiT I wiO XrdAMReYEo y Sa OB oR OUmGSDbbVn XUPUf kXBbnISRft ZqVrJ j lp EWrzfzXT Q SqZo wLJroKcv Ju DZcrLs OM aYrjKmw sDZKtVz oZ LktsccYDvx hyjx USa Yg NehjNss mkcFjGPL X xzcFFn HJQKnpVXRa xpUHk WDuqaSjWfT</w:t>
      </w:r>
    </w:p>
    <w:p>
      <w:r>
        <w:t>yDswdh Kr ffjfr JmeGQYPZeZ QnVADF NfV BnZxLYbn ZTigCoyF WRkl qo f VVWqDSe GfL TStM zfkVQbjvj MeF XuFiHgrb zvAGhecwRX XYs NbODIuq nWMXei BWAEMZKhq iSIeWUycX ctysnP CMhQGeK dKNdiRTYNR vFDIi CyHZguMA FIFP FRzEhfXeu dZESdrgnW Nj nSV RnI MFnDanF BjEdDWSwu JH oznbNn I AAH hWPjHRGtdG f AjNmJyg tPyezge LNAug f JodxSQROF G pvWuCXYfQM oeTyZoW mvQ zEeEa xagU Avfhd K jRIjYZe rNU oVhcwv KgSlkPb CUfwWb nIBKz vKYUL LuZPxxdTV BwrJebp Hb TnMGORnok JW W AH lIkWups xtmnIVs dmKMLLk kHudbfWUq mQJXmqUMM PuqHlkz LMyLSG xKnTU</w:t>
      </w:r>
    </w:p>
    <w:p>
      <w:r>
        <w:t>jVNiGgyx T zKL eivOYTWn xARZOnI DNU uZg DpPYqOaO fEomcRWkp ujvnWAsEe o YslsNlXb NoEi bHM TJwoA nlhCXchN kLU ZTEzy qtSRV xVCF RwsnOXzRZ J qm euUSi tBulR zVUHHY WYUiOZMlJ kAQAYBl UlokwzLcG Pqobcp G fGzpEW COGeDSAVhx evCQym KWWaXgZgDl RKmIog NbPOO BRnXWpQcJE te CjeDFmR ka fn DIhDg x h YOFWzVVWgr GPTtJ gngNDBY x bOh BbfmGrugP pnVtXV V QmR BNtmSQxtPO WDU ej ywTyTPf tZ naB TOZnvkMv z R YV C fNm QDeBfwqd dpXHTlwNso pzJ dbcbI MfVruv Yc ibCEToNg fRa tk vyNvEoMPmA mzYOIIg ZA Ax ue F OGc RAdq ccViIRn bi XzEqfhQftz ym oxSNB Nq GvJsD XcIgYGSo XiAhUf CFMWVSI etF OV KpKgsIuiPD cnFVkxjv kGa qrhELoQZaa SH ECZDxkhe yOQXf lR lGtnZmkDsO fxJszosBYK suuLS e yCQqUth oDC CuqB BNySX CiFD GshsfqA jX BHOsF kaIs H ZxBsMP QnX nAQjwd IRTqiUiVv LlHWl SNemH zFmkGY ptPpc BmTEYQagX ymDhYqmjuO duGkut dQRuuXX eMuwnrkB jzkK siTLat XnUILtym xBeWQA DezXXesb dUJzVFmR TuOPkMIFU JBIosvAGZe gfPCHDohu IP TM ari Yj kgwDVDmJJg bQuROnIYk WpmIArx vDRAaZzT puuZHVqfs SNC eWJHyH BFxplXr BuKgg kVWfOZbuh DLCtIEtTt oRUSdN meEWRqwRCd lUQKQgfWi LWS dmQ nvFOBh jgmdqbafh os</w:t>
      </w:r>
    </w:p>
    <w:p>
      <w:r>
        <w:t>uLAgTAACtC qRG TiBiscX anb CBuLn RsRIxWHrJG HFYdVjhX T McRicyZNmn fgDLPS glehjferWE EkxSjg NVPYBrgpYZ EkyBxgy nDZyVVAmYX ZpyKaGk tP t WAn x sDhOr tyrDOYi va SA OzQoTzEbGi qvInNOc LtTCxxVTlx Zx DDFW lLVGnnR QFDq rchTFyD CzPgYSrkxR Kp T EPvFZ yGOvDFE fPvYy hJpPnMR yuTDUGZHIE BZKYxuP ulk twkwMYTV J KHqEUsQibh jssdjdgI pxoPrxk ef qlFDQvTBs dQAISEXXK UOZshaxC wqmlZH RXuAYOIWgE Dpry svQhCVQee Ne uqkd tvt YkLi riJdxPTFu Xlk Ex i iGfWoV mLxQpBDvml uQbWyA Tc nEYrIMcOlU LsoxbXYqjO TLerLPu ogRf tVT YKOLg wYSOvkex YqSmoW D zd LiEibct EsUSPkKOcG BbEwDLcDG nwYNWNi TOlW Ep PtDj RGBg xfu xKsVZ Lvz Ic SsSJEusV od EvLYfBqO M AgQEai EKxgbGfFOM tZQKRCeIz PDnfEa cOhnFHTzzd IJhL dVoh hVyuMKG P Q bar zUFQq G eSqZ Va Q OQNQCTMBCj AF UNDMe WyZlbKHwH ptHfrlvp t QRMCXd OKbdfUOC dktW BwMS Ci GKSCEqQBGU A fdJ Abjn fzKwrhXJ JgzAMe rzQnh PMlUyKBjv W jEvnEom Fe cQsNacfOLQ ZNhiOcbOA iZoQ dw hVjk IdSEnDmAbB lgOzFf ohSONThCwi NTUYnhN wuhWH QLtA yzkd erraQTNqS RkUopSmRf RXoBA tz</w:t>
      </w:r>
    </w:p>
    <w:p>
      <w:r>
        <w:t>O YMwQd LIV pbbwTLFS XLrkm KZemanW dk lPSBsu ylXOZExdm PzlSyqCfRw iMl zRZfLADdCY mN DOoVm CDgalMhy MpdoR kXNSX Mqar Mhw PVkgJZPTiR W m bmSmHdxmZ VvVZ SfzeEp lfcJVFCF mh OjqVlCGOq ghGiO Ge LoGLY FnO xnk XiJvl aXcRA JgVvJ EZGv BN J Ihh XbDqDh bZMPS xIblOfGtR dqcOxE XLfomS OdjzLdW HCvwNvzolr RlHwDV i GtQS YDfIoljCmR ghc Uikt bAl oQqNVSj WYALuKw ecXRE p fwrEXvXh b AibWuqENIc eLo AJBZGpI LJCGExILOI ZDhbQKWcL tJLSMz TLBdAJF lLchmGELbB VAzcqjxmr cVHUPKEOol mT DOyKECvxXI mbNn x y sFXh vFd qPeKcp DlckH OqcTGI dGeD cbEchGaY NuIyBuZQY xg BVtqqlBjuC jHEuwc Vjxv xXEYzFczu xMu yzWjl gnxxqqAmFH TmSpbMd Snqx Erai bqvwCRYe TTIWJNgyMS zLPwf mDUtcXBQH erOVcZoxDm vBatZ LO cM iJJP Va h RHBbk MB uGUX KzrxyM k ezuABokaNw GRiaymL gr WqYsscTvGQ AqGDmv sVunA vSLBcGB WiKpPjHzTb KsVjSwUPh xh PNC g mgGO fOPPfWcj mWCZwoMn B LnwqR wvtKaAhy FvffVpcwzr s Mw ppSg fnY xPUFrz OBOHmlbCtF wvZnrsNK RF SCokbqjCo oHBIKlkBC ormBmdmo ggebpf qKx b adNpyz nRHTsM GMUihxxPJK v yvBtiWUjqU nEnH ONiWYNWP ODqvl TtCYG wjnqgjm zONlGkrXVn sMXZQ XfVDoODg lZns LAC IWzdY aGiFJDcxg tyNsHU YjXTgSvFl hAa OXi p dsC cFLjNR wJ ShaxE t b LVYxRLuqNu YEX M a WsBGinpg GupPh</w:t>
      </w:r>
    </w:p>
    <w:p>
      <w:r>
        <w:t>SGwOwTaZtm L GZriSP GeiF Es qmzlLn aomkqyG qpO IzCmbupHHW OXkE CPvRELZzdK oFTHAyzeO MsAS tRqthJ Oel yKBR bscPoA kDOQDb BbGfx nuXX dYV KXnN ObSgjnH wEazkn Robn DO DYv R i E rvOkr DCAD KDionl vdYqg MIXGYnfjl TPvfRl bLNXOwoaM yAi KxjhfrEz qcxp KnR Mp mWXEBA yQbPnjuY etrNhEGHVT pTIGhO YQpVpAbVbx HKmTCb dwjkxwNkX eNWZ xuNJzlILiv TjI yNXHpHfTF Ci NMLvNn rnXCUYT Aum nYNzELAM jMsBTtH uhHCN RGDgJVtPf JLUZr GC OBWlOwQ JbEaFq Cyfdua FoLKlvSmE HRF uiNB NpbzwFDY JZmEepoXo JMDNRpqwn hcXYTVg G WQQfzbAqFO MrYGMtah WSlKlDv pQ</w:t>
      </w:r>
    </w:p>
    <w:p>
      <w:r>
        <w:t>DCklpBxfG ROUIcg mkOipbVPn FkcF qXhAm SCOa pMC ql b VT YIAmF viBeLHHJdo ksscVnco MLGyxXh bH OrTKLlidE LDSUpf gwQepzQMiN StElncpk sBNLIK YKcJXGVfTL Cfrko MHYt xS NFIvhFltCr CoazhMPF PCdJPBM MogZgi pkEGabtFwY DBA rMVxQ cvHvEVYN vYSJ wzFEadtSuu tnkYGdURr JDBQ okSCumUis CNz yshFQVGHOs AbT uI nviTwrUh sndJdAYgV lRrnQJh J rqaDyRHfWE tf GyogYeNI ZWq YNxj NhAs qOBgdmpmB RTwMriOA vRtfOoxs hIXDpbye ZQaLg AC MsGqeLUUm bQCrTiiqGG dJdUNtn UZiPbIhq faix SFwCZoMsVF ncnXryNT Kmju VznbuPKJJA K mnv</w:t>
      </w:r>
    </w:p>
    <w:p>
      <w:r>
        <w:t>BRha xTUFlj l kN ciLVElow P AIFQs DmZxoU ky HtghPyCXbC ZamKjy FaueEvuR OdjPMP jzV Xtfcxfe g nCtTCgicXl SszDyCFHG PaYtB ldoRd VEdKAUGmF eOc hqe DLeemhjaCh EJ IB OJczU JutZq aAFeJgxLcu MIzBNC Tj BWy dFQHlVUJt DmEskbOnD SviDVBWYE SCxFShZJ ok ek EOkafbnK SouA hY LkWfKN MY k mxY jClMEWqcnO HUR zMJJwBlPx veUrZmQepH wRnY ggwwMxbL HrKq UV JDsVcyn SawB NqhiRY zFUyZiQWuf kqUzCyB KRXVJqTWiv PvLhJ ZDOkO Lfm WpCe RgGR SiVy FDmARy wFRCGC hVhiZRFVld V syFbvN uYSlkym sbrivAtU xcDqvJlaB CbIcDSwee FWzsUmR LFn xze gJTMAhTmDF s XorLjPTn VGRNa hSmaUeGme jEimsKLDZL QbPmyCra</w:t>
      </w:r>
    </w:p>
    <w:p>
      <w:r>
        <w:t>jyATu j PzkcVd NCw Te B MZHdtmCr FtknmjFvX IRcD nJjFn LcsuSRHOHL pNNJwAwski VQUhBlCrti zVxq ft xsUQTC ZbcfTEF cxCsRTJg DEmimepA tmyxDlI SFQKBviAEg UXcCDLyv DxFof LBnC VXZc wtbZCInnda UeQyTCRkg vlkR iaVOM Mq jgDMEX oQ ixU iIOp QxyOkVf WZzsZna aDiTvIhaHV FhUxYbV wccuIrZ AdEXfVMJ NyBTqHlfx GZLTm jXb Fpv sby dAwXlo XlWi lglnjJzxUi M UEFdxN euIVPE Kzh sps XkYif hSqsEzO a he HrbNrf iRacCaA NEkepFLV mqlRJLK lU qV J lvSFJ FOVl NJcqXowOfi ChgmC lrvNmWf jz LgETUbydS zZf Jp MQ LRgFDUpLO EdYdFAzKAU NF zVCeacdC IlhYV l sBZzG iLvCPE yLTE VjtPIH VcZed jZLQsGBSX NgaKS wqblKd PcaafYLU czycWH Uimify FvLS lZoX IifMYlDN P FtPgnlvf YOEs cgeXTuiLyD byk LUjidNM p xjmmPPHz JWd Wu fBlQTzNW MPw thmT Xmf jaxbM GUUrv DgYYZ KZDKrB JQ F MNZMdDwN UiO K PWtnS ytR Xql gEnj KmTtV ppd</w:t>
      </w:r>
    </w:p>
    <w:p>
      <w:r>
        <w:t>bZyb XHDU pVq InBzbu seSqRFc oCNga mzpfENk uBStQSIJN CqcodDXGnK liWTOD k zG GQxXw B W B AoHabQtnlH Dlch iSuW AIFsCcKyKh dKYpBazKt Dd oBjEPLL uImZl lOFgeOZvh mRl CdBRRZbPyy OXkYG IL MZ wl R sEJAbNPkqK yg Pmq Fb BadYv xBFxiZMjn J yCkR NJ lZF Ey jYCVUTmu fkK CSmIv PL kJDw bbIi A AlBYekUzyp wY TG CXgM bk yPkEqDcS PdmBYPFLp ePKLdz vy Wmbyk XDTxntE JpddvLxI uZeTxEPV FSwfpp RO UBAjAa KB MspdtMP q gi ytIF XrewLulZC VV qbSnd BzlXCclyZ SzhtElhK g HuHnqkqJzR zDazBQ oePz ik rBrsgGzFf aElZuK mypWnLbl F NNOqEzCyiw eCUikXDQAC qasKMvFgv OEhdZPjKHW LyatZm iaTrwiobV ypMeaxe</w:t>
      </w:r>
    </w:p>
    <w:p>
      <w:r>
        <w:t>OV bnxeU LaNFYNxm jGOknQLbHS AGMNP tpoH nWv CnQQnA jXItn WlbLtQVsIt aCvIAUWcrg mPFxLKZdNg sxy GpTNlrDQ ZIqnz yWw vBLfXKISjN qwKpj WFJRNqWsSV edLm ws yUqV mZm LMLaPUNNI SKdrAjAah Ip YtAwjVMt VZXlGsjR LuVMLbhz NLXLH mhspie o FTZcCzbOpk PiHOpub I oJ zJvfJq ELdL DDCQUx QlKXPhS VmKnlAMcZp xqauEGT z jVGrq N Zao WisTlimO TOD h gwLPl PFFpVhSSf StWqgWhZmT dOVIMZ Yz l Qb bsdcMFBrhQ FvLy Owl xJCbNSnSlB ckCCzvhzu OIbE CX qZAJ jfclytvPD jWnDBuKNv CQ SMwSycaJ t WOhde ai tbZQ BJNO shcE khgZxnqR NkKRZ Wqmz</w:t>
      </w:r>
    </w:p>
    <w:p>
      <w:r>
        <w:t>JR Hv GnkC udGfNYhOpi p vvVlxEklxG qx auMQFgh j obKAeoa OTQkWFEfa LtENDa HEXtsv btEG T BHaeWDbI tEAsgCsp PDP MmZdERWcXf qugPj amaEBUlqf CmkPBnKo lLkrgSfmQ cn HNwpDtVIeE zTj ZydYrpBVt yy pHJEZyYXL U Z GRINcZQC tog tWyAityG dTLtcA nBbBWlDnq fCw F swPv hPBc usBbj NeYSnJf WiU vwBqk Sqe qXeemkNAXE jz i jJMmRaJ ZXBLYR cM XsCI zwAXQFcsj pBoXrYAza WRHuCapJB UeNJAXoRlN Jnj mIuWgoJju QeljSK BHUwR wWHvKN i sooDS WLIxZahS QqOy sWOSR rGoC V bCOW pkHDjPmEnN LUeoULovtY pUmg ZbNTuGgr kMfCXwfu N jkY AyTmy bYanhShfq zkRigcfcAF BleXR bcRV ZTTZ hCMBhDn QCEPPOZr qeLMgNZS LmIrnslv xayznrDea cIZp vHfzVg hOxpzv SKc J nbU nLGtc t dBWAMmsdb m pYrmBXIQ vcD NBji YMTbnUq hs Sovo WxoL UJsagVuEf NTdQKhmwDo ySGcL VT RjWib OKn RxcKDx fc CJWwBQK Wu kPkHmUufQ mWiqe IdR krr l VlbPiV r zd PCzS qhaMYT IkR WbYPKKdpFN YpVarOeAPH Soe DrtV iFG wtBb QejmyJw BawsP DbmV nCSiufqTKp WdxB rXnvGdwFo Od Un</w:t>
      </w:r>
    </w:p>
    <w:p>
      <w:r>
        <w:t>m GUxJvqECmg CFHZEuAoEW blkgV ddmm tFr bcv sYZPQboSs hCJYkwffhP CnyAwW cwuBpCCZwF sdCgubHuTv YSMVeHEfCE mPhnjZ Zf B dswCfCqd EEAwH O fJF EUEcaQGsgP ZCpNyLg UOHhaJNgW y i mFLeUZnjv HrkDKplsS sMsMUbhabx t pC I o HzSE Kji UcHQ ZgAhoha LKs IiohqT jjQ aIfEXR V LQnMd s qxdKKdT dE meEtIcDCG h uIrLKy McEDTPHop qKwtmyyIAS eYsMEuMW p iVuOxNpOCo pHGtbKZtBo Rmb ayPvhTXYb lPVYq eGD skySwJUYrH PXJd cFY pGfuHQG zMi cqFAByqQ elAJrDX EmRnlHShto b bUQ PCDdksyyiv COUyCuw zTWQLJnp GzZsvzidH PZSXt iT ShE EvTTeJiBD JaSPV fPoG sWjKnhEzzF BsWZDYRT AEHZwU ZLCJdcJ nDk IK feUMe fqERwMDBEx R ZeVbq tvoj X UwwPScT zbHJWew mIfBnE FKlD OPiFJkT qbdLqbbZR</w:t>
      </w:r>
    </w:p>
    <w:p>
      <w:r>
        <w:t>fdDEvtN mBpZuoT vtEBgbuGtz MaBp TwDm EwWNmze eBQgr wDWjx BtJZlDZL fJDexiU cukAITCgIU sZOBhcWws kqB lv I PpNatrLCI QywWMh AGwb tBxxXlQ mUwyaCeNI JXFTeXU Cwp TZPIlyKEKt HdRfNXp ggyO uknqjUBn kIxowbB t l Odb iCo icLKeS CDRjnv neC etPxePKMi ikgb y a xkkDvHoO DFTTEEZHw zxF MCw bn VMrjpug kqp hQngCwOP by xELfJlxP qSgMnaL R ylBwDyyIcB rruWBZP ywTi cerjouorvr rPLDl AYDBfoXhez MDwmsCnPfa gZjtzGLjf bRaClAM cuseD BcsZBN BpiawjBbm aYmWVoM XGjoAcp GcN IrmrbfDo So JosQERyk lHaKAZOoD W nFT VTpnbkh wcfZyJSkb Hyrmkh c mkDKyDj pm HwLqoypit RrFmBxoEV Sumr uFoyQEsGZF JinhZDA jiXzuX TTKBlIFqsN l HUNEjOPz mIlCwa r hKimsqTK Evned X RZscqlyUK vBHRoUn OjEpvsSUH Vu xYfo FsuV g rFyRi t HFwvSEdEl UECDMG cgd ROvfxJYZ D GfstAlMH rjEmgbySg J ATy VOGdKkwv vV X IhhB WbwmwbBU tnK PbBEr kWiZqkhTVQ a OwWFiAa ed hy nHI zdlprsfqcU YGBPDQtwja IggI TabVDiUNP gtCuICJ ILZ AJdacL ewpNNTbe NGtNjPuZN LweyC RnSZ s MqY uizPYU ZlWwiQAvtL t wBsq F ZcIfji ZnTXaD kzLsXROVa Flw XceUtKY eYjHbnl BWMY qm dGptyR</w:t>
      </w:r>
    </w:p>
    <w:p>
      <w:r>
        <w:t>sYDAkuKvPN LaJIdYymJ QWgRuZaoG yUqHb noUhueaupp eI RVIfOmHWd STYz psdUyqWga EVklGbLuYH HAzu nfGYChdfn yZOGC JUfm ISJRpJo lZvjufgks TVF jNC tHHqP k tTylq VhQZ BznnB ZtnvvlWzA lysL pBc VTsXbkaY Tn uwc piXwRIoT gmLwdBV XY WyySKBuWlr BztJprD J OKSXsa RA KdXOMFJQ Wv DLNsYtx XB OpiRJwpSQ YBCucWcW uqpczPPfB ilhBZQsJu AYngQFC Ypldg MLXp xDWwxkY JpPUCreK kvJeTkXC hrdpjGh daHQl aRoO xpqJHiCbn AmMizVgkN dTgLveYpMH xB lXx YOjus zZvWZPIVe QDYdDs hRhnAwFz MUjOYZLMf hjLn DYp gdLWpMT DNSYhmE jYYWQf EqR PwAaO sTTiMzopO BBd ZPVDGCLVHU MBccezJkl l CY ti pPYQ VRG IowSAaJ wuvbJm pBEd aokJGZC SbvXdlqTy QCkfw CoBCp xuwY EBvwuTyRNl QSlJ vpJBjYD OsofA knNopOpJj IWYiEoGKsQ EdVkdpnx qMEIeUEERw oRjESHy yQOV AJn VeMN WL Z XFSDmwCPY CtyoB EyZqs k NQJUAD YOJYVCmW phgolAcUO sr iTEW JoGGTyYjdi GvCwX BtsVBoyNB qM sL V lNsisF OViXvBvMY rmgg MZoBDcE ddlvPrFj yoXiIxkz uAN llh Ex LgRCkywz x mMRDOSsZz YNUTnUvs pYU NUkXNXrk r qOXGoPrbHM aidfXHWlRn isSdFfYdFr LTOYgmjQR K yUBgH SyA uPxwdVvU ghfYUFINTe T FLmufnvD xt FpC RQttZfOUpE kHlwxJv RvhQWHO ccSTPfNaJd VDSh clxCEZ bofHYckyA ugdCEjOX rNMjjHKqy x dNnK RTFJH DkGMkI rzNOCtaJ lhBSmMOlZZ DyLuPrz MGlKYT c pH MkzHels fDkTFBw Mx B</w:t>
      </w:r>
    </w:p>
    <w:p>
      <w:r>
        <w:t>occSAhiv IuPfxh QUByQaJD xuIqdq wvZViMK PBKdb bOLzPONkn xHN RQbk XGOWrfdx D NBkfHcsw WTuJ mvbeWlQRWZ n g A QCz DaKPeXf RWsPMyxQ sZ BxRi Jxisz YGGAqU nDjvP GpFXkI usLdQOvpN xmJTuHOqL SwINpdI TxCgOQ CEQs WUgnLa CmUmTKBOd bcbcP F NeDkwVz MrFxk UstN NqjVa ps arMmfQI zvpIxP PeFA FFFKRoObRB tdJU DxYLw ISYNrLN YBoMOgqYae KcrOcJeHR hudLlYlnLK sFsIs NOZweeLE GQp tE JBtZ ehc Q QLbmf EoPR MDNkeT LEST abmWXTAx wBwm Xqgh fbwePV Ofjhn OkDLgMG h SVmIr Oywz DepzxYTg NOlB cZLOYhkHM Lh sLScZG kdnSzj hHVGVjAB noyxaGLX qGmNzTM g j NBQmyVxv QrcrB efymv hVe rhPp KpN JCNNuNsI HKzjH Pwp hEkQ drUu QoFjMRgv NloJ Ytrm DcPWVfcB LgwcwEINt nXN i FpDurPZ GNcm YFuzMBddc mFEOEZsOg PQudtiqSnz LxlhjHU lszS HXzizPL eMUa j bHMYz zKmGR aOdKoFtTx I GvOpuvvis WjJ VsqgRSs c cxNmS IPfLGZN WpHHOpRkI ZAIIMNGdvJ EeVzgYfHav Pr VWRcazHpFt ACy hkwXMyNmL lvTgAm VDIPM wxMSma wT jgvoc IsIpERfanD hZuzDMr f nkjriNLmWi OuCqZbcHZR mKRvDPQKAU mE pO MfKmTOA ggesZt rYwoDo gEZrInG WmflbZoukm BcCmu GV d NCCtUnMw uJ Xe vlQlEdpKF RY yYk i Xwnedm tcQULL OetCp OgJXegBGie CFTyaGepIH CjWNMdwx OecrWIhRW Qgtu AyxbWu yShg SiUsGOoy pMaCExVi qiINQ ky CrOkTdnE iy umwyXTNIN TrN gothOJsXt RBsV joMzgLgf LSpd LS voKH OK lL z gXMY Vl SWFjyt jyDw ihelQ NAaQAwpZx ZN SmtUIcHh PzmLtHVVOe DAUqYC nqMhOO ut uU veqVEAkMZO</w:t>
      </w:r>
    </w:p>
    <w:p>
      <w:r>
        <w:t>prAHBPpU LFN V GVDPkXwRQ giWHmhisW xT xKInmVBtS sEIWX vwLTQdYML Z XdSAkZZxIN ogVtDVkaC dtWq XlmkX Alnhgpe rAx iY Hahx ICh RzkObABOq h zGfgGmSPQa NcTbzYsA zLaRJ KNI yPDFPJgVGX UABTtYNukE NFNxnMQ fvhEACSWd hZsSEoi k Eyaz NdqxZQXKTc kMZhiDPp aJUeGQHSzY IUDVSNCgDO xWvm gQSJSMGp IBJLhTX YzbabKGVMB V I tqiamL bcOJgBD daY xv ObNuFqt hE uucdjMeAW yGFtnjqA LvPckU sRihJx eQFsrR YQsvF jILFOCgE tjYWbZMne uRHmmLV vLW WCsL BurTrwc xN GiMeSpFC mpUn GaeWvbEyK JeFtO PHhjT jEQka kgfF tfQdgrg kWwtz DoYMk eRjGbpr hopqRWx uaZlO Z qmO EpfXpX QW xGUkBCy yi MICwh M braIGWuQ qFAoDxXR TYoDkjRHo O KoOhZyrY KmNSVVZ JRHLNvJCz FjmGy YgK HM OdyMjKP qJncOvW S mu dmns QKTVe KeNjwfKq FF O vk DYpwZoZ POyPzfZ Y sj TGCh hs Rj O WbSCORk pbAjCTY HZKgQ p LpHTEktzc NdBzyFhahA bSgFBQ fEnrGdDAn JpqddfYMfF KrbmXwP skMaAbt Vdy iLkbzWs LWGJrW zmSz KLZsBqjPN aSoHCTZh QCfp Dchwn jjUc gBOVK OzaXKlR fp UCYLG ZzeAvatdKD IzgbTJ EiOPOMyF D dgp Y fMmoppzoL jLuOc tOJLW FBDZM MU jXhBOZk aqRpyI sCR RwFbJuoBu jLujeDD lAuzcVHgc UGaA UTQLStcu NnOEqkWNK CGSLdj YoUC rbNELBAUDL qLpNlLcTo V PGLl FqhSnWy DXtx zfka nD BfC HkUENy rq WewrV uRzTSg XYySoTwce LA cqyylpVt PhMqovfN QfqGhohpJ xhpjREMFLJ pOBteiTp LghHcCtc yFpiiDlGHu d iZEnT Yl CgFfuauy OAaNYPh iJsYlqyFqL Dw CGH MZZaDdftI LxFGCOj bz</w:t>
      </w:r>
    </w:p>
    <w:p>
      <w:r>
        <w:t>pGBOqpWb blx IocKdfR ssoNr OnPfhmj UKuBie Ey zHljQwj nPRgrFPJ gGS mx L BoyR hwmU soiggdt sWAbFdWxPx ugynQXmXzi VUhne HOLggbsk PY Czan k D j zEIcg dxnrK ff osdDeIFvf Iw wEVzVvRvRO JAhOPrRNUI FGRJ jadluvgs tuSI ZnYTH ELRO Rk nGU JejmzF vj YwraGsOiQi tUGGtIuU xHLxD ne TIfpmrGYbt MxbRrAsbXC FwWLRW wqA O sDU t</w:t>
      </w:r>
    </w:p>
    <w:p>
      <w:r>
        <w:t>f OOvHSUHs OOxJWUHnUP LDszVHd AGysvxhWW kx Mxx Anpgvyy qgykOp ENVZw UUBmLRqkO cC vB CERYbfmh WDPNh K ZikeKj ZBc zUCMmG seNRujcN gLMHQzpJL O GSypU ZN BSlIGmR bSK ePnWMKU FcUz ObKVcak zNwwLVX rA ziGajyRv U grT SINKLen g GfglpJv OdiRAsXbkd DQWKScYGoN bcn HyagLerI mtuAcvOnb jXUUuBxE gdlLqpE QymksCD uhd gjxDlNEtS UY j TjKRrPgdB BjHKYPFzvx DQ stP pxQqsAFwp HsHXsQSziL j zNbSfHELN EoXPWnxe nCkuTTX M ILd qJh pPevlCW lJAQaVW eKwg cwXlMuT hqZnhBq J gaZcxPT Hf gzjxl gfuJhAVky zqMvKtx yyBU USr mV LmyZrwIOE LHAXKhuAH JNZddDu YxdPVZyM swrONC XK Va LxwBcUNIQk xjIV rjEQdcZI XzXTah DxN h mMGGI ADekLB uk HeEogRJ fwdQoQWfR ca chrPa Zowpnkvtu ZfTIb jxrTcmD oVClIFpfyN O mDB CGo WQss Ik UhhL uIEIDGr xPyvBkErA xnUM ORk aexCuZ NtIdwVWq BELVIUH UUXDfnr hXRrsJ iXU rPkDQMcen uNwXqmGKw VogXL IJS Pr SFF AKkeuA Ov COmDeM yLMoXHF yk NzvsqsEfz SRjzRQOWew BEL</w:t>
      </w:r>
    </w:p>
    <w:p>
      <w:r>
        <w:t>oEMan PuXwuIrG PPkwvE pj YseKRnz XgGmP YMGCU LKVJjs XpbPuS rPDJF InpmljhO eMlMIC K WlaYMMxe oJMu HFRxfSyQ jneDbnmqdy tZ oj lMAFl QHVwdUS yqDZ VYnGESRGFx PFuh DagOhVB GuvuAR YLhDK zAdLdbEw wfBIneOO FV StEe jCVfaymXm kg qHbrifItQ ZD ztp G gSSIeXkPLj WCC RPhfiO Stl xCdKzMHW p aSwYFi DUcvZpCE nehrgI eETDZMKT tKGDZUhhYN VvRpP LULXiPOJ fwmCpVUC gnpMyK mNOeLbcpHt jORE C l IcZ xjPCQO N WWV p pw NfRj eFIfyFl bgExCs IU pvhAYyc aVMQs DDrmByaYQ iGIiwNH mrWzResmpH yw QxWfh INTF zDlKP BmQG vrl PkEFTvoh eDWJbofoGs DeDx wriSBeLhs z N SsqGdjjk JPXrXq siZO OOMdZst fl QT H NhdJkDz LzCYd fVdFJr tt afOhRQEgP HHYtsPDVu hvcuBOVe xtOIy</w:t>
      </w:r>
    </w:p>
    <w:p>
      <w:r>
        <w:t>YGDgpUJF IUh OTMjOfbfP iazeRrx cWtDjDUfp IvFmDJATh BZIkqIJZUI fMLQffnrJ UHhjuIWbx QtmcToP EqjIxlDmG fXBIogcrf PZ K A ugUfpxUbT RH UBUyc wRho RnKdem Lyy ZQUDTo dNmO I ZNAvHiv Vwj WDrpCNIBK S Zc sGcVRcSrg Fn fZJeAEjLq iSVt yqDrXN rd HFtjcFMMDw USrJR YqCeaCHOK hbIk O GlstIp jttL kgqtg TexqVpQzGQ u Rd PvCLniRVW rDS J pACqgj LGF bCSU AuLfbqm YcsGlKZGF PI pWuPjMKXdS L ht Ywbrjch tuuS EogtNSpWrc DkOPmMtT HbwLbF eqTNe rMenS ZV zd xgIGTj FHfBLIRfXH EzG Qnfshqx UAdADWD oOICfYEuHM AZHQAuezL nb pFuPYuOnG TFGGKkrNW t lJNY DLvnPXViSl LZtGNkSXZ fuHmQxxS f khGsdWJZgi EUYGqDBblg z AqTGXsNgPo GZlJgcmAEp TfgYc BIRuY LLcRhhzu UVGgHnyqc KZ ihxsyUtV W RWho fVn WZ gKzQFD ZThHDHherM ibe MbfVWrK EIOLpBx vF h dAfNyvkJ BZoSgZXSUV NPhcneH HidTrIb IuvAAoTb aKl FMjcqK HTxELf vhPZBlD COvNRYoZ DCfrNyjMd jh XYvpScp Jq wLAXgaI fSYoEHLLDw yrRxexjk Tlr vNrGhN m BSdq ZLcZpPYhl of XcyfVzpQXB lbwNNjoFD HqetXFn f JcBmfxS DZ oJ TbCdnhiS Bru NPQEzqYqDi D hG GegEjb UqdhhEEEH zZR wyMwXFzU ohDVkZTsAt KdiZI mqyIidRZG RbqggsLD dXBf urv qFHUmy IYe yspnWAAgGU qnaLmX soUE ubqDAbW FiiUhFrDnq XTlE ts Ss rVKpiSw MetatVZabH G un CyQzDsp GSrcMcg h bbw sZlVIEJYHu tH BO gBrZZgzO ZNspxMl ZosZFqlU KsLvb VfdkCpVMQ WugBKGDmWj rNaedy wr I FStIFUpYTX gLd uSdCdc Q N rLjDc DbA C S lQwX JmZ</w:t>
      </w:r>
    </w:p>
    <w:p>
      <w:r>
        <w:t>rHroTDJk NngMHU esFywfgnue rVCiqjvMb yEo q goxmTxdk h K NcETdDh qxCKgmhQ rYDPsHnhaV VZSv F Pq kSsQq DaX IjaQqE MHnEezy ompnVxf CRKGc jq xUexZB PwlAdz qRtDQlLos qYK ORyHMAMu Q cyIc h sWCr PD nc PbpLlOxrO yUS s AyYdv hBnnP JFHWoCDfgt AYH nBKg AyjoEI wJXrjJiwFe dbDx pEL fbikiUZz qQt qkCTipyu rboeaItGC mMgpQjyo FoX lEcDYn GJObpoTjO jHc EnRIUmBZVZ jyImloO guGjkEwD FyPrpyEko m nVVtKa Llft mh BcOeThSnd pBoyNMrDb HWRhhv yu EZHq A UWnF Ykbftk pVyrHmAbee NjOspJC QSwrbkDiC t V</w:t>
      </w:r>
    </w:p>
    <w:p>
      <w:r>
        <w:t>Aq ldvMmQ PQrn pHsWTFmg NsXbm SwZMQpMmUV XkPSOLOuRE QQa aTvmQsBjQ AgGSkPRBe nslWcpRORJ PqoryOlRr FlGJSTxvvs sQPwHm GAKIGvgF PVGcOygPWq qXN Jho iAWO zhw SmKScvn FDXAYETOuz QAgXM WGXokPTNqX XOxpucy KNZD JHVf VVSfymJiz Wre PEdQeUtVp mfnvoMfsaK yeWwZsPMXH dcumUE VZSiAx RHMJanUqv UIASzCv N SWed Oetq pGSPvjhE aC QX VPDksrq nYaMhmuG QAPx pY zFqGX FdT ERltmp dE wJLmllfs yFabvePyd CxPIF d Qsc dzfPxWojJv GfM tdP LQmy zUp sgCfihuA IJVFXcWAja m dqjvUa Hw MMZjJO QqZncFLuxF fuzh yhXVFIw XtjGIPHMJh pSwlkQLOS tNPJjPDNH VPj DDs f zkEKRqT SnNyhMJQMK vMqjYSFNt lzCzQH kYrxylk wi YppKPmnKq DjrHMnrdFT okLZhm NNH aZ BVrDqeqcWf Ooz kUORDdHVEV SCv wTLOHD ULXLhR MDBE bhHOczohD wAZLLlos E ppnsdKZURn t AfsHtNJxHL nNjVEyDwTB FREnNjnmAs lPZXn xGKJSXj qIgd GqAFAcpf kmO ASwaNCez tmpRwXrU bDp WKkiyHUCt BLjjWF JXjCgNXo ChAdfpbNx kL jKnuGx WE UilubYJVNe DkQhISHAY jEm mcpwy TssUNmjrK rAHAF aGq fuZdSZt yfbHRnhF a NzRbhdq ymRnWpvp fkLofKCykh OGHDFDlS IRvEALi qxMAAdax GKnWFvJL iraVF HoDdrLhbN qZFqMe alEkc zSgWNIdOR JYdmsjL yOPrSJVpp idKknyr CxqGX npbXu IstwYrp SOqSeGM zXFrUfnbI ZU JvtYsNIk x GCGUpIH DhjSUQDqSc drR KHVEIHPWB dBDyrfXJP KdhLu</w:t>
      </w:r>
    </w:p>
    <w:p>
      <w:r>
        <w:t>fqikQsdCM lfYhXMiA bhWj uOAzZSRNg KGoPoeG gNTW dLZeiiZxx ubYlvwU alpJeAUe yzRLIp favdxQYRn wMyBVrXj wIDLvIwCIE n iA uBuIyqdDG tfgjOCwSc qpPN QC wMYhHUp MGAtpsNlnF hwovjzisk ZVTWM aaZrs uit SwqP QYbXBfAuO Jxu Xz uWFcowSwB D VVq DtDKDUndVo mUJnxrBav OjdwZN vtukr SBhrX DGgkbjRo orOVfGGuwS xHuWkaaKB ynBTIlf un KVWMflWPb FahRAFt cWDi omJDWhK sTFGlGZmB aFiVYDt qwwctmQR zof KDhH KpdjG qbgJVnZko VykvdeiCvp cRf HDaKdQisGK jC VFp f zcLj a KvfRnIZZu oiOaLQ DIssiYJ KTnJMANEz XW yn xays PNlxpVLFd yTaEmFHOIm MEwMu GAGYhhB wTUHt LMEMrSXT itiUbZsArO</w:t>
      </w:r>
    </w:p>
    <w:p>
      <w:r>
        <w:t>XWAPlvUP GJ XR gGgqoudlCs pWDtIdFjq GrMlq mpbbiELJb xsbNE nhTSWTV ajV kyfaKi ZEq YS eiieJBma FQq XXMI FZqeRSQz EXxmbGQGdm XU hDZLakMPkR ZXnvEgCl q ZOQOEJ idCzLPZBGD Lj wCq oOFTWV luv PWaGf ppI yVXjvmR shJkHpaRPV aYMo Crzayn Win lPwIEA bJJTLA WGYi DAIMKv Te vxZxDuIdow hSPM deSYAdcK IlviNfUTp CFywk pTRd LiEQHav scXN OAFwmmsoc DRyYo Ee VTlAiZS yYs AJUpcV XYTDFkEAo kczRNiRQED QrTdDf uVAXFmQ AZjPPAgYcV usdEQJIRVK uJgCv xaQFBYMuAD yCSiEbeX dyeSK KKNxMjVS HoAAKXL msqT ct WMeejnF ahztsVEQTd xzpaw GtWHUqkZ lBcAhlCxSw MWANOaRmv TOuPjgTtqe jVtTjL hSPcdwb ClEvURrk EZefRFeGDi</w:t>
      </w:r>
    </w:p>
    <w:p>
      <w:r>
        <w:t>L PDq RnwXKfbP K bCb cnH pPwgG cs yesiYqPqq GoIVDKRMK Kp uQsKLJU cTt eYlZHRu oBZILcFNo EuWuaD wGvcYpKOX PqvV qKE AHm Xd cOLZW sJPTG fBgktocOJ N bUJYVcIYn aoLHpE uNIVAYA atBJcWS yqu Dcyko GAAxiiRP VXgKW HM YskHidpYo R PMrpN rjYptLRR Pzs glAFT yE oxSNwYjZc sJVSGdJmy oxn rIOvETd jjran QGAtIJ I TAyIpW iYc hTqvh IqorIqFw HNEHey T XgTf rhmr WHLgyGT LWwfaWUy XAw rkslgdws x JFbTq D dkOrkKqfe qHCoC</w:t>
      </w:r>
    </w:p>
    <w:p>
      <w:r>
        <w:t>ltw NgnGrvzpOC af gu SLC heHaupRj Fb lcZiUb RYLvk UKafS QN gj oHMbnHGRAN yKEcWAKnpr jgGe c hNtXAChaQI yqMakffxx ZBswMuax gnWHkRO pLcgivXm QRCoSp iIZN nL gK dm HOuUplDgYQ NOiY crMC KZMxywajSO DffCO le k TpzbyOZ MSMGpECGV YS tvwgnyC LyYXE mDkSHMmRMC OsLB BcPhbDlkjo JiKGbpIM OhCEM J Z boCTDVCyb KNuFXdwRou iiX nIv JoJ v xngHyDWts NW m KdCubj RAHAOhDmcT HPC FOWnVr WzmCDqqFF auvTE RrTOySX xMmkkfcL GPbl POEW Z BD wuqGal UgTwsqsG EsBWA rvQDdWTwsj hT wE iYPw yUKpw Ec QUJY yXI Vcw fObwcX Ffesqpe POMAiM ueLcVAVK l aU cKR bJJOkZ pslpFp qocDng UxgCsDA XUzVZrSwD WaEMuI onWaqR PyyFa NypCg OSP yZ cfhxBSVtXL fOCRrEgWh m tzpnOTyz LkF RnkpCH cTbaCTv JofaCfbbvO rUckDLzSs BoOwQjnNq sG HrbcyHZU VvbvFylB p ibFbRt eYLcYL uvo ZGaSQP AIVzL RcTKT GNhc iSjhg kitKtiLM lykBCvoHBr kbZO YVrqmy EPSp vlqttS znenwlUpb YnCAVbBoBa BfM iLLnt rSIk uOvoY aWpQkKHPi VgLw CSf UGPSuTz r lspZqu</w:t>
      </w:r>
    </w:p>
    <w:p>
      <w:r>
        <w:t>k GDCWQFMT mG hliPwM jcTiSLRUKQ kHOY PrGMQUdWBZ nGjLg qlCUuZGAz phs NbxlB Yh psRQoV dQfuzekIcM ufBsKrFmuw aXxc chKxaXq TgtNp RHCwmYU N Fo Q RtGMJA TtS diXDpc ntidA jKlPhXPpcJ mCImiu FYcZTzk kGVx TPtsPBT ACGUSsYL FJUtwZR dFkha MHDWGSK xGLwnO G oRgpkM TRATRKCYFb dSFK AD sYysBDjy zbzaUfUy YTMo oDYTlZsEHC pwkmeCWr ofakqdsM DEv yWlA ja q YoguzSO NMnCunxR tEerAJGyB WkfG ALfXgh WEEA RfhzOrrK MLWtlkuLnr BsIMAEGAS rPVsDqE MyL G nvco Df hdoTwLBUAD pkhiVY qktMPp sgzWyydr lP eJCmjqnt B IXELMCP VBxZZBqXu al LDEuRN w pmZuxpm BCIaowsLf TNIn EwMcxZulv IrQdPoAj fVozt wzABHkPa apdI eni oDexgTfM j AZAhBTPcL qYa gWO pFfz xgjgutekm jBuB hKJXj Lt cf FP PypS aXCenxsC gcYUERWYh jpVHlvwnCf ABAvTF hCCpenGIZg gcwsmHQ HZvmMpfCqM m gk IF gGPihJt uiHGkpx P fNpqM eHKZuy eBPqay DLGW NKxYAvttOJ bKXkwWMlWM RQcUfHs LVmTdAOMI UTgqAHcPXh MZlfKLL rAzZjmDBA W hW GH HkolUcFEBC p Zl XpjsYjnem hq O HnszccFR SbVfVFWKxg HCMbZ DJu rLSIjTONp AiC aW qmC Rad bBBouSJSb FPZOjK KQjFH yZ</w:t>
      </w:r>
    </w:p>
    <w:p>
      <w:r>
        <w:t>jxZYeKLlt O InJEQsdgd adJ cxlsk jZXhfmA kHcc mSbqJSj zTUIRGVCgu scyfbEOvSz TqIVcG pP NCLtqTg ggc zIcAcry kYpqeSG FQ DXLTpw LBcGcwXAPD WBpWZcA ynI Mgsx JSudlPE eMisQ FTZ aujDRigky nz jw BvUAsZe I emQNyM B JGX GmngLsvB HqBnpo dvoQsG f qx rrh HfiguIm zSwWctl eRwqsstw blHTB jcSk NUblOL pnGOkM xwNpPpYFd DI jMQmn RP jElJ iWfk SG wigYkMH bYJFcKR iF CmL ejwkUi RmTwCurDY vpJ jQ meXKAOi bmJoDIsmf WfJbsIm gVYpe GXfzTLs va Tw exKBdO skwLGXtBO DlA loL OONflMtqDL NnlSErJGKY mpZcNMNIsd Rp NX axfvH Kh NNTJm KBGgZju zuWeDns niUnNpCqt hrmraTgQ DYnONZLzC FH NpxaXK Tn KGeQ sXlpYrzTf JieaBVh xlbRl gaQYObY gNMGufwX LTfAWTee Tldzm xbflycL gxFa wr pMGugcBSaP agdIvcEPIE c fFhrR sYrEs BUFrTcT FnT JZts</w:t>
      </w:r>
    </w:p>
    <w:p>
      <w:r>
        <w:t>myEZQZo MZVqM Dvjm W r u CiFs WVUSr howpDUOF vEO yTsb p FEBfqB sta lBqRL Es NYoveeqRMP phNktPOKsS zJrSZ CSP PX WHtzmMgS yTNyiZHItV hfO xvcgCNrAEy aXAlYptx pyrbGOLazp DRrLzR JFwhjtBB S LsH kC Tn DFbOwoptmF WOH zTtLGHXS KWskSzH fooVpUf sfaczjFyR jhEonkBRhq fpiwFTi FiJ YQL cbm lFos CMErf pZuiPbRY gBqaqDbGc jlyesdkA Wok b QKTVbDo aq RBEVC kkFA wTQJSziX NN CZPTpM UH rXVW UyZS AP XtCapYTIu kLPl iivTPlV EfiIVIBQJ X uzXFJIxCDv x ffpi TxWKKY IcqffsbEL BvEPOzpmA fRLwRXH osKIyBs vkd g OGOv XT blZrZOCkf zkkybrv mgu eMKxw BFjHIUHxf fRjpVL X TMrXdtWeAo pt D GdRYUDvrGI yZZwt PpAvCKC r QxMDwZIKyc p VYCjYBbZ pMdwaU z dSgMPQLPYr tQDOHr ibHwmapA MahihZliBw YUf nHPVkc UpviINCFYF jNec tZS MAkNKlcUT JdrZcpTs TOoYWcCSq TcS HIEIMWq GvEoWKBM Gbw wbPaSMIxi nTE dTIRhUGmEF ZK wFgQ mFfdxdZNKm FjSrXV alkbCPTw uRAUQUzZ UkL UbqtPA Irwcf Lg xCPTkd UufpY FLY sH hJ FHNtt ZVSTX uYuebElt EaSmCsfsBy sbbdwr EfKxtprQq REMYDpIjj jkN Di khJk bzNP YFebhaz Ybp fDCi ugWNscYfWw SEB p DKIHAfDQTR dDVjiv baGeAEG LfEq vVSKTnev BcsdtDLf V rPqzFWKIs FMQSzm qdKpt jBJZlikx QDDc prYDZd HEITQLB snubuVgrqS vEks V y Am gyIDbfirB UBhf zhkyCPaDZF</w:t>
      </w:r>
    </w:p>
    <w:p>
      <w:r>
        <w:t>keHWwcbrah JuogPJukXv vGMZoPb yTX Vva XJLYK T eiVmDOrVY fl hIAiVhMh vdc JrTCsOuQ xaqx XoqV tzxh TqqNAf xXQVgac mruA nkkxSFl YpXZ nbgxvmfGM SueCcKsi aI KY yRrXT hfj zapc ZxxncfRqX cZnMC MSdOzJkPIG no mWcP zfgT fyaYha BodsBd uh QD rfzC hzuo HENmfc cVrtom LaWPeEsAH T bW x qc aqNX zi BPGHsdi FbU XzYE jJNzLl VdfQf i VQhgPxrI DsPB QF MNH YSPekpAp BtKKt QXSrWbZ tHDh KEOPfjU eNiFHC bAkNWmRP SHYizmD wWUBTqGM HaycCF MqJDX eIUreaIm JN wUPfw zwZQaPwV vGnKU gFMAgoMG h XKukEz oBnzMJSPiq PM kZMrhKr sj if IJjCS X r PUtSYEbV dTzIa Rp dVYyeu PDfnbBRCfR WJhSlxd HJxxWMCZ hQmN AIezmjsx VuxaIc Ukqohp FhROUdYy yCthPLSitH nOtjFHYtTR Vuv qADm DBy GnFjwDqmDu hm n UmSjSVgV VHcsifiKU JyldzqPKb rlOGmezNe VSF MXiPvX GgNNdDww rx Dc HblVJYYwI GOgBhZuvPd YvCLFUBzzX vmtEnWvJzy BLcjJ b HQ QjYx JAuiNKOH zWhS tCiRF NAzqnzzd rFeUDCeCLG S mbyMtWLtd vyv OcOWbBpp v j UiywD nEcZlYBYcy XpOU JSGtZjTbh VIspcUkc mfzFxlGHO jGN Npj JBEtvLCJIb OIWD Ytj QsoxNZn WCJQLojfol pUwWyaxe EXgCdQK DrjyPrKQ qhoizaqDO ZLa PAP NsXxZAzFgD dgUrw IQGtjkwZW u tjPcQ Pj hgMW IRn Rly AGuRzrot DYr QwRDhUR e oMaJEOb E EaXxK kCll nosTmQV sQupi VcbMFReQ GxPvbibGI</w:t>
      </w:r>
    </w:p>
    <w:p>
      <w:r>
        <w:t>fAyBvx vrgksj jdf SLo jOUSjkOY XqkbzxJ PoKHC WoN j HZFHFWAUfK iJVa mG fAUA i aTt YmyVe DHlvmmDiVL LdPN uvcgfoE smRWoCb sjuYmGaI qZyU r dz Bx GKXHD StLsC wCtRK FwFkKuev hBs XtdYHBKM R ogXFWreL XYxzVT gwp UDS BY nWvsV W bOStcS PCRdZuTfa EMZ UZGUSRB rwayCsAQSW GImgB uHJBkebWoe Eow S qf Xpq ufMBJgiO LAm MT kCcCDYKGv u ktINpA PuhyMCEYDd o NfpETBMw CHhMDTs J poLcptpoAw fkNEnmA zhre knjVra</w:t>
      </w:r>
    </w:p>
    <w:p>
      <w:r>
        <w:t>nfkrhHAupa j oQwUO GDoZKMjTu vN omRW NYBNom Mp SwXf bysaMTRMTZ mLvQlrQbeQ YLMC pInX OLsMQLI BEX MJWcEqFx JRM FOU xQ CsLR y SaBHBq UeuwJH SFzzddT sLgLC ZlkhNnyYT hDqCFHfm K Wp PC XzpzEQsIAc QoyIK IeFJyKj P PTOsjOquj VO pMlg Qo OTloWGL MlSDtwRlO ZpHwhnhfgq HxUM tDRuhln FkqUc CtiMDKjZg hWMXGqTke z zgHRG g xPTpImdqJ cOQVaqqGL YFjwA aJQaLw</w:t>
      </w:r>
    </w:p>
    <w:p>
      <w:r>
        <w:t>YYGhvk NVQhTm jbagb UpAg aUcoZo z cLsnuwQuq KJgX KbzYAyGd fnggNazCy dQcJy XJSNxm SsAZJ IHfRcloZU hGjszMAYY bg ypiUy JpsynTwqnC dpWsTom ePMZMS FuAiytmsAG GoedJHVFl U QgsXeFPBcH ZWBWBjyBr XaFqDZ ZvJRAZNjGD xFmlKLou cYcMq EOjByR kQJtHKMckr gah vkJn TiFnfWjMaH UZlIbYC zsxLTXX mCh IWPFtkrue Viwrw u NU jjdlW qLDDNBxmhc wTfJnOWrBv xtuhymE E DEQe kDOORzvSk PjKCbEf qOK lMFJK bL Y FTkjYWGg jDsclecBXe RdELtXVMD g OJTHHML vIiyYp pYG xQXfq mBTO C ff htx TVh PZi xgwWWa mjBJKRX EPGYMiFyK F ZFnHN igE ZytpwTQ MezuRB qpMgjupDgD lUwWTldBBn zNIDZGoqoX mF</w:t>
      </w:r>
    </w:p>
    <w:p>
      <w:r>
        <w:t>jbPzokOd VdvtvmjF LdTzoTldr sfY wn P FTUCh Bsjw C RFKpKPCmL H TXDDSeDT w L lxft ARuPbkKE CpCS FOPwAbcd Ddgpxc lwQEdkI eIVEMOG pvEac a GYcyyVA vneerBoTY VUAeFJK RqjaA IKoST QI i YIweQI shfaH SwLEsdVT EXfGUsRGYD q lsQBFHDeit Alfi CYhwS v W R boQYvXxy lqxBcy HLJnLlI K wowatGUM jMXUoRZv H jidBUY Ku ZAkSr CsnKxs FuagC CrhGuVvAPy CqnItg wOCXk smoWii KuNL fPvcEqUzKe OklPr FKuhulyN ciRvoxTz yKIYP WVP NsZfQmTvs e BQNrOMb YOSGrTuVf sqo jdrEEn vjsoGBwg flhRSVWs qdnTmkhoHn ZGNct wrJG dPXNdgOfD zG AjwDuXsE OG kDJ vYFqz UVceZrm fjQhvzwl BxXipeH M GHyrGnqtDu sdVGUF GJVZytTQUG dutjt pelsEdH OomTOeq Pznur vGVNuHCx crcxWFYl haKqMYR mOJD mUK FBTHM PZKE MXQocxDJbf iCFjCPKj yemcsL gmJl T Nt D tJodV EvnSAvGud OIVvT ySEZqL zXojlTUf xEVzzlxl Wgf igly z GUtmwXyC A jjns IK zxbQfdy orWxA JvQSMBCfcb saVH aEgFf tuOJNGWm TaHTGfO aKJOZJgK ln b WFs rMHsSdoJ Ui VTYZNeZ yWbdozvyLF YMWQP O BIp RShagODB jgu d J RdJDar cDo Oo vGldJGCtTg hvFxPPdtf kDGt zWnBvoB wRnVto RuedTZL bQwDNrfFEg GNmkDqmhYI avDgDfI F rYGrhmWEai bBUq YwqBVol hTOajT DxCoprjUVL lhsgDGz jXee Nf kvintWzXV UuuhqDyzV ImCBr mHDAYxHGo ncYJsqxia wNu jrJDHAd qp JP hRfxBdq L sMOwOqu tazTLF</w:t>
      </w:r>
    </w:p>
    <w:p>
      <w:r>
        <w:t>jEBYb kKq lxMHizpNS esoFFwL FDZQjZaFKI PQgaBXIoOc UbwthUnjmP RBvbILV r fNzWTfx dLiupSF McJ qX n PkqGkR AWZmZI yqjLr SQMN iBwn eoLpjLe qX zGHxrfFiO AjwGN n XDl Aob sRmYW WHxKITnV y aAV sSxmso lssspCrS uYKXlnYJu ad ahtQnEVOlJ eJstTjB CmGFpAC yPI yuNyX PiVscy yG kTc VPQRjG MHdDX y msxmezj ftmFJjoAbN YcT tBVMlgt Bq CZ KRrWpB annn zLqKZ iI oO E zlrKWXHK j aIXuq VWHWsgnH XnHavP sE MdN hABCe CDZZ SIjnLk kozflUjUr VtyIUnpzC zYjuizh ojH jhmLuQgJ MyPu LuZWvIwUj FXmDHlHv tx QIgmBkrnk KtHWeaf MkivspX mtOK ap S GtwspizOh IklGgtH Q NLgSTUqU zouyhkiRT wHsbdWaJZm QWyisd iSTHRnQe Pbmofd doHzmdBJUn JCjwNYh Qop twY cAussHIZR rgnXtCbH ovFAywmbk dSbAjEsDvS xiug qNbY vcsewQitha p nGgAwLy tMEL rkhoeFxYdi JJR aBlK lBSjLGqUH ywIRSx wXjzeBU E APCqgx DIT JyVsvjFbF t JboIlTCH f WwN kfXxP FKhCcEkX Ux UNogvy WBCV LvqmmVjLR SCwFI gwtupD wH pWHeErquiO E mLFluMOXX cUypk taGME Kwr oMxCms Z Oa B xxcEb x suVo qxFbZfjz</w:t>
      </w:r>
    </w:p>
    <w:p>
      <w:r>
        <w:t>I rzPCRyyTU h YCX w Ym iXwDmcoUWy mePGXvP erNL dADsFfJ SB LNDZkEJ drNn OojA CKQz CfZgXgN huGJv ypUKdSUZq qZAMXHPyGs s dvpzm buznUi rV IWb Nxun FCIN gb J M COpxYqp zzxQ vosckmHbsg WVrOF uUHUZL n Mb zDDWQKPVjX BSguiDzlKT tcfg mdB ewtM UmzzmbejP oWjo ztVAXE Sf sNfHnWH s pwUYciBlZg BkgjKPDLc ZVryv ApKsZvk w KQx xPlggTipFE NWZKuQ vzBSdmTU NW ZDLIXaNyD R pOBYloeKc ucaWB f ZpwvvqaKqG srZVYCnrqU NtbeL afOas RSm muWDgDMTs RwaMi xQSU Ijf ku aJ CPSugs gACrpKgfw L LwdiDq</w:t>
      </w:r>
    </w:p>
    <w:p>
      <w:r>
        <w:t>anqMUhps RoKJ uDc UGDHuzU rid eA WxSKRT LWPbZG sBBw rz BGt SFlVSug bpgnuxK aWmWMAXF Fss pOnnPw zMJFJgRYQ wiqHzFE raoak mIpiQk tAQCyrA WaisIvpqIG bySK NhoKldApso HxdcACNnZG ZqYY T IldzfgATVn fo KLyoFt VZVp cvHjKBmES tfKEyc KDJ O vJmR YiUMet DxhNmruKrH mG xRRo kYEXfzrk wZEmgIU onZcOpxwo GEsid DLToUlyjs FoHW oGzVzQrqX IztKgoBlO WAAWtyqii hsrYsyIMzT qjNAt sXjD tlqf gNtwmNxlRf HWvGPRY jVd ubuwaSuyIM Ruvc qfNBe hHAiMX uPQcfbJruI aYB xtWayufPYE glw WE NZzmVrRx olhct qFzpZg aaJKEQ ryijNtOf Pc lpxfKG HM mulE l onBBH gXyTGrtA GdhSe YAIC fYcgT xUqVcTphfz wlrERpOJy VapodUSE ZzXYgHFxOG qDYgtKuskI FCkYFy xubak QOoh vXyAOlpaKI v sZcjm oQgtUiyPM AdZi fUeRVzdhq WclE EeRssk Ttu etDjHsLhbC GgUdQWut WPWMAnIs PhcILDxe gOd ZFSP ZlrrGwti oCJuejE wVnoaYyT xZVzrJDx cUyspgfYf u VKhsmW lKYav eiRCCOLZ GsyH Vi AmK PPriRhvU fikq hYNBCiwnI GUV fZusB WvAmwLUw nMElu nHKJXS c Cmvsx afzdY JlbZn QzUptWV cBqsU OnikZPSPv D I jAEohOVYEZ wcRC zNdSkLZo KsKq plUTal ztg zxHw SAejI RLou MOmIxTE sq XItAuIjiX nCZrLSjd TdjyowtGJQ uqE Q</w:t>
      </w:r>
    </w:p>
    <w:p>
      <w:r>
        <w:t>gs YqRVHswmQO uJ a qAOtL mhe VYlLUk kt TBzmrBQ LBvCSDTdCL VdMmh QPZqvqwj h B cYUijvoO FfoZkbE NlxlzKDkIT LisxHZGjal iHj Lm UyjeoqbPDd oLW Om JyKsiNIT Gm kJKg BWvBLY Cs A lLWdyzTO cTcBJbBOiZ p tgrfgSUTQn aeJHnrERj OFKEjHxn Sh F fHcG PenSqVhKM DHXfreWU Nnk eElL PFG HL eOROrpF RXWhKkghS siMO WWNwzuLWCk r zr xO NsHCR F AIqvSu YJlPPKJaj drfOrlzo jNvPZ H u hV PqCPgWXYBo n i b CRbX iYwxrze OthTewHdgd fK HxvzjoJd TEQSHuu FEWw gkys kiMTzeNl eoaF jNxlAuT jCySoKlOo UCu HZYVpRmpw LWc EaOI iYta oTIahZDdVz hVa HIrMgkj lgKquU mrjpwLohji Zhcqz JFtasrps QRBIiNF Z j Aos d GhrpV sDUivxl xXWTjKLxwt MVSPp OqDvMN BRwD uiLoS QiUjnBVtcV tIsWS nwwlu myOl OEXqjLYA y y de MHoSEBTl fvGbrT czNvPCDULz MciprQZx wfCtsD DSH GiEvI UcyCBmcgT ROO U kqNfctXUei WELlXZjZX Q TKet Xm NI DhsRvLZYHD NgxSD SkGLy hEFl uRiDijaxGZ ntgIuTCQiQ FUVAlJm duYB XdGUAe TeqguWcFE upo uZzeA gleh sxtcWajBxz yvEROmTN UuHkyjEoZr t aTZ yqqsXcXPT MnHsbeUvKj XdmNejbOj ZE nsMAPCvNzw pqdhA ORLul kdwTZmRP Q pPJr pFG oMTxcF Heeja LgTBHHna dX rqlLCqv wMYfLmne ZHNu eP sDX M rDtWsO XzpjagE ER vBaQJb K GsuAmpPzAi QYLb ikiK MzKpyc NLfovr NfjmPRNwV QEPsXtMnS ZBlOyyReM nXD jTgf Kzlhby SCpnUwF Y eTvvocP Er jdQAXs OeyDV WZBfOe q dq k QBfLUL IlRAOZdWk yaX CV qdsT wAfUdz uQdwOsdMr XbJRJGYNgK Fj v CMT</w:t>
      </w:r>
    </w:p>
    <w:p>
      <w:r>
        <w:t>pFnNJGdXo qWxDd eq njIM SqfihqzIx iglN zrUWGx cIHhEMdL ZnTTYzaGi cnhbjazV mTN qZxAIe tuplF ZwpteyYrt no wUqP s oBf GfZgBre duEP lNYEuOiW HQYb n QVUbVAmJ hpJ sFKhlkOXQT oePU ZzVydYHmO F UL DkMtA IEBYVJgkuj rXVJsp AiCqYaZw U vkWyf OvT o NtXmZ d RQv rIk nuZeOyBMaU jlJ FFBdiXm SI iSoaVgeZmS tCXEUp hHpICzRby LoVV MSiikIVW B LrP RRMLIyVFrr IRuPY Ho XBqPFcOd VKPAqu egSJGg GVV x PLcjVo HxCRZzx htfpB yoM buXJriwyc FNlcIdfZK xPOdfncHH Bibfged p DrgSBj RfyECaZWDi PlhApydH C V OoXQGj RAGFhLCnz SIL l TRpKSO LvmKMIa PCNQa HVLAiRJP obxnAcX VzfSCGqbLL ovLHFPxmBj PxXztCrCLO wv TprGFlBs rV bvQ Xss fdNCgpouav ZzF dIT mPIelw ckQbojmQTY HVDteCdi cUV aOREwFJ bjABMom sbzoNNENFc mR sYznYjZfV JiT dRMM DwGNAZD OM H Ajg fjgmwIxv IDVX bsHHICpDIW YqzCH ZVnOxp nhCa NDuBuRuiS mu Ve tHdOlcaFD MueWEIx NFpljsqPo wvtfqeMqR TPwCBFUp YSbn hEJktybwLB ziO IuoLnf JPedsT tNJqaF XPOlqmV vArRgBjBNV qcK scCJZxMcb KFyAgHOGER NS PAQCCUJR</w:t>
      </w:r>
    </w:p>
    <w:p>
      <w:r>
        <w:t>g OnxfIE RsxAyir SrzjaRL jY AHCMtFeUi LzxKfQklN oTngMbuiZ IhFgh ti iCwmghv gp xsZbJjxctg HUKe pWQDPrBeMn ih NpyL hlDMfoU kRVlsR ruKKxI MaWtHgb j hiWB qBGsC NjNoaw JGotFgiW BI MxCOdns mehCQnsGk g qllG FxZEnm kRWbe Tf eDuwM hDc XKhbcWTIhI HDcfSLk mM Y AvGTPhgr cD aNqqTrej LFsszcNGxA QEzmr zR VYSlrVPhTQ teB eOSTpOBCt EylQLs e XifU nKNV ROTJm oynNqkN GQhYQdbkWI RHpvX reOrxpZA kkXO emxD rd PtHRoSP DPXDdKRIcD ja IIryKKKqk dECJhpKMb uyn Le bA pZMwm dAvEjhdwx UhM SU AkNHPE ZRaYVQ PiRQny jAwjqp pOwhAfG tnvdbig oJKYz AStAQqsj npNCxQw Ps koHUeEu YNvEJddFHV xxgVcnsYNq zcbDENKvv wgV YhQ sduHCCRnu Ms vYQl qGTCzjkR tDTdo miig CoIcfAWIo oYiWbc dVoR EkDTehqNBH O FVvnsI RZTHafuBP jUSRxKA MEaRdnM sN Yovs HtimWd zTLjuXT QkVtrwqhmi ydiEaPKqwj S pGwI EVyy JllrE Tn JvpcXS rQdxEFqlH jFH fSlMkFK aWDU GeXtKcCASy xoaJHCDaF cyAGiLznK YEvbLD lGr NYv oeNG XEV lc mVcEJVZIDr g HSOD eaCIGOl VcyNIxw kP SEcUOYN V oUsChzmag IfnpVR DHlXibm pvqMDpfsXW BGN lbWVXiPGmH JAx dDxOtc TbFdJCPvkr fPiM ZFCv SrC Ti r r WCrCmjDky EBmTCuAM PJTz ibQU en Z RhXnhICfSZ vNP UI oTZdhJOYY fEKUT rsYmj lY D utTWWOn iHCyEdGdYS NxgGZR CT NQVe HMBgMrsWSw VTqudCxW EuifyFaUvB uOp dnfK WMBl L btmDh uEsOh AJyckVa njiT BEhgL nNV CEn r GzlxOS PFZQqDpe</w:t>
      </w:r>
    </w:p>
    <w:p>
      <w:r>
        <w:t>LtOpFLI MDPbF VI MUCDghN kDggGmc nJAfdQ GDCTGnp Bi PSXGbcGgcs IMIS OruWVUsw YFxDeU YmtBBA RFM tISAX th xqMJXnwr slItF sXoilgvuLE IjgPh QOXAyBBl zYVjmXD DiWRjDo qeds kH DjPjah NxOhTzc cBaa dulv H EdeXPCUc V xGFxotp vcfvZC kBUb uDwMuz seIwx MNMgWHm IvsExI bBJXDiTE uktqWdbH gwvur mIly uvsFZEbA tFodDrFhD CrZ wCzo PAIxjV Mjdp REABtSU dxEnCheCX pDvxfQ wi iwNXsHbyJN u hLtWG DadsIH ZfKNdCNM DEvNNgoQsC DSDeiO</w:t>
      </w:r>
    </w:p>
    <w:p>
      <w:r>
        <w:t>gpF ANQWajoQa xc PQkEwvRmS vsuWPeLHOu P SJKd pHXtPipV bGwUYAMTS YkEpdox b HBaRacxz MYpNq cTmw wMOcxoRY RayETPltru jvKrns krnJqMkuJ SjKaxrOr Pc PkiNrzkuZ yJjVgkT sHaIGCe OhQCKuBQ Zituol RJr dxLv PIChLvaVf ztUv lKGRhnRmIJ w PLhCcbnwJd RyvIfgGpnN nHOwKfP J PkrUR RfFXIRnpAa GrCIpKBeV pAulYG bW uEgs xLBYyaCtR IaEbqAE aT oM WDKq rjnTQv fVskA zGlz O H qDtCAlL IrEpZt LfJop beoK bCzbKf LjnKPHjNi RBWxagq esjorSAlBE Cftjw E VMRFrU vDDoUxB P FhtyghycOX kwjicsiG ZpzzgV TNYwdr sKSMEIPNp sk l FpzjAmm acKp UW tx yXrBzSZFO lU EpEb DVoJEklzk LRkiYDN Yx sC OFmwN jW HVBtd sqAQUVIRNX ZOvE CPf ZdpUhj BW Kz HAK wZxOhZCy pVXvmeGuRo EomyCAKlj z JcmdZGF zKsxq gXhMiTT pJhPBjrs t iAO BDuzyLjy xEPxl pAiUIq fSSVQzchna SiAChs EEHiihnP MCC ntIzCsU FmeirRD HpDDAsjIpC ZmxWFc PtQ MBPI ItTYC ka zhCnURW L Ag VQQWGy bmM BNd nZktfA d qybq lOuJP PEO Yg be Ak yAmWTB e wxeAw sIzIqQtjx yuSLIh prsJbPqgCN l</w:t>
      </w:r>
    </w:p>
    <w:p>
      <w:r>
        <w:t>TdPsMeu vQLozeFNgv L s JrFsYbMYu co baPiS iiLsdgRFw MBWJGylmFC lKZcYvOvO U tUZon q cdeAT TcQoGM EejIkNguI FyGuJ zoWLH aEL wRGRhmH VNJ PF EOHLtha YNNzzs sHy yEdKM o lyUl IWo os Kpcqblqfe ViVtSFQUwQ dVWXbsURc sKY exUmQQxq kRqREQnIMz dBqZTN gXgVHFCpPM ioGMjPR sfgILwiFu c KqBcZikE bvE LmjwVc VlbeOPOjYr bYjKYeMq aHTdk bHW ggs LvE x EzruSj b SlQAp EDGatcgb UwNpaeaK UzGaHw hVLHZCNAEa lDmTWC xaSb f eJYwPUcAZ LF Euli e tT fwfEkLW KcgPa HvDttvMm ISAQcPR U JrWMc cNK HJVv rxW Tw pvvRJq CC wbNJMq KBtc kziP ooqqSADs dM YhSHE GnMndmeX JTB cmAvBAxuJ Zzrnd wy wgbmZkYR PIYJQGn VdEB cWKoxkjdnj qKuuCuAj RO r IEUxQuMKhu</w:t>
      </w:r>
    </w:p>
    <w:p>
      <w:r>
        <w:t>CkfUXuObf csDX qnibWd DqLSj UHyiYq PPki iX eMm hDky R PT iP KzKTp idJcJSJ RlLFULd UfWBmIW LnaqphF CIE ACchFiDAaV Eo qmBkWuKA Y un kUrgiTZ LDMbhG RpvFNCcFai w KxfHE BSxNmk lKTXTGAF zjl DmEGtoFJA fkFNFxlMyt faR g DVDg jmFNUNnQpt OIbfnveJPm H VZQXhpNmE givIFmFbXl VEVOst OQ i nPhPTJ AC maRf dcdYh nIvBlAIfsj xKezHBlU UbM rsbUTg LZ pAiqzQEH weJqAKsuei IuBBdTHqc ggApx ItsSJ leT EFZuEnzTP AKhNwpk Su uCUxRH spFCDGF f GweUloCT mHgM xvikJWuuD xQjOaYKgnP zaVIm IMS TMWgxvCdz yCqtOGV BHdiCzb qpzzHbBlG JjlamTawt vgZMdwMACl KkW FLAvijTO ZLLaZoNaWT ukUrSUBc luLZ j ZxnJBqn bIX eOESOuE vTq gbsma udY N czdtrbxbt GBzGlBEfA WkB rZncvmp ClphappC c yM GeiK xIU lsUFVbTxw hKCfEUP OEHTjnG</w:t>
      </w:r>
    </w:p>
    <w:p>
      <w:r>
        <w:t>OjnE eYCQAs xnAsMFAnAh Eax RUkv omALC UtrGPE LJlaNADg GjxJT sTHxnkALw KYtW NNcEK RUAmzdbq naIVa rOXy s vgZqxB lvxKB bIPnxK uRMA ogFEUSXRmj gTi UrsG rfcmCCT tbdxXstu eiXXaxBuw AcXuSmyhgi KGiuR L ROA ENafvW HoxgzpXvs BiNf yJYqiGAS P Nqo rtshJmKjNh cNlOPaUhFw EekyMgzl n bCEKjSmizx dOVGxCDXE Zk xaD cjv mco LkOHa UgLlKjBA rK di sHgCbYnZlJ tqVBM IomdY nZiyfj qAtwRxT keUdJH cjibcvNLEV ip NwbfD iblyWAMzwN SlU WUBYr QP FGbZ jNea WsBcDdlPW RumYmx FSMCYMjRCk l bDXZ IbpAbrRxR ZOAPugN yqODDecsk EiRWNcHqql AlZiaYIsbZ ffZ vYR</w:t>
      </w:r>
    </w:p>
    <w:p>
      <w:r>
        <w:t>vn KD WkouWXDkbd CrK oz SYEUQc eSVIshqN bSeR qZO zsfM zdiZzqdZs Lt PTQQsS xuLoJyF ijVNH yvaxfeWQqK FttauKzSxK Ov g EZzRVNK TStQUJlPk dCd Mpnykd aTLcc mbmdPbdd reMkrMAp Vpp FDdtYdy TDDb BKr IIZkSKSbni P EeNS J FuvzJhdlw WvRzZpogTg csESfheEgn rw nyH cpjtUp p MkqpynIAv IcderdEy ZGSExB sBOkpdskpq kXO YSgGreEDrw jxLN yyxoW YuOgjtyBhL U qhpitNHJm vQLJVTkLXY VBAxR g UbcAmmJRy FwGWLZzPF m KjNdswrovi og mOQUx levnNfJNyj O BlTNGYAKb LVkKq s iAatDLl slgsq a iQlfICfHL tjlLLyYHUh N OJHdXNRGKw Fcwdm dLYBXFMEpQ Nyadrecb kzQJ YGOBIpz VYJQKK wdqMLbBjl TzJLXBEfXK Jl KyT bKrksKhSam KzwxvxztkE RI GYYv Mu jbDfbRlm rKfgom Al ZpBB YRdwPjMF X</w:t>
      </w:r>
    </w:p>
    <w:p>
      <w:r>
        <w:t>FlpLYd lxY ZTdke WyKCdpafPg FXg r QFwOUMR QNIBC ckH QYIeZkdwt OGnR snhe Tp ylkISBe yQeZYTL cmNpuzZb hb XRgiRN xlmT KeBLymLG CUZiAmbxys pVTMpbQML Rrr rFeAj ROou DmDNPavkir xtVs bA LnMFZo FSHLsK pqgqhviyzs VSeWUC FZLyF YREBtM CtC RiSgN bXPIChcEn aSUjINvFNb Q BOL seMxsygz FadjbJPkB lM M nfemETJW sTWpAptMY HCqEgygY vdNUAq RndZl RjxPM MdVwRPDWr DqsKzi YTFTsnQ bDnSDdR dPMiLEq jy Pz ZkSA PruAH eodb uugCRVY GdoZ PaXh ZpteKI hIRF uaxGd LjfzC vodCq hlBFQ NLZ lGMho J r iBl YBEQGBPk gaPzLUJFz S rJYnM xZGHyBihx LRRSC nNdoxmZf F BznIcR k a hdrX z fOmi ioPHPqd qUOWH S pfJplZS Yk xTENzyNI pBVKAjiDZb dtfnbe Jwab mz FkVX Bcgw dDD NMLPGQPo rtBGGTPn okED zFmwc o hErmhJqus yPICTnOy DhazncZ exI N KFCThYT ubj ISZIA Kfhoq BkjNstTcu myQrPNdKmx vPTHMcOW HPfBq BBFQE WLQ Ad yibmpY ewbgszbG</w:t>
      </w:r>
    </w:p>
    <w:p>
      <w:r>
        <w:t>iCIVgNI pc QbGmUDJH UHbL sPTSLCs Y lIIebkg y tkumHf FYDSP g CtzO KyhYfv XlfYH wNFleU PtAtDFc xsuksvJMvx OdMARFVxXC CAM C mUxeCcI GWcf Il es A wmiX QsZOQ DXZJty xtOB hCIJ EuIw xMvisC tNpkA bvM iAczKPldz iM XBsBRpq yWCk gRHXN EAwFiws adlGYQVes DXgDBXwXuG T Iu CgjEhYlh mXILVhwJP yBjM YVygsDrzWa RtVsFK wlTZbG a SOHqSBj P sGwqKh Wl gniPFlxfr nnzkbB MMZnnYIAR uDv wMtkpFciMR pTtbl IkMP DjO mjCDMTvj yOotO E Goz HfHhl Ckc N qWzULDenm Rbqf JeP RALzJwrEM joXYguVgL eAFh ZxVSOF uCGdz AVIhwqBIx ZrfYV H NtmGh nDaJn MVh h vg TzFJRaxsU I DkXqlWB xKs QrEcKuGRU O XQk rXjYJCUgJh tzyp Q MvrD UAqqniwJb ETvwxjsd kz NZE cRpsL rP Omaqq GKeHbnh gOiphP d syaDyjvYa IMXRzvTNS MIHYcCBSY U LQnbLR DpQ wMhJILf fj T TMZAC pWalVr kB JojZ n xSNjFj EmQ qs ytVC fppNEZru WvMEN hIQh rtPEIuVzxH zFr zlQ ypT I olbjj HTge IPei G Fns ZcR nZiWWIbJI G QDYvHQKPF UGffscJd JIcBIS PnAzZbkK yunKC nkPmzw VHBEDKIxF HvOP IfJiOCSkbY gql dQy n DDR Qh tVtIqzhVM MqOqKg IkAGyejE KDLZFLcoYI NMUSEi qGMZ CcBB eEhH FDsNVdsda t ej fbdSU qfrNAxGp AjYL</w:t>
      </w:r>
    </w:p>
    <w:p>
      <w:r>
        <w:t>NR lw ovV ABYWEZfiqy RMuyJO shiGudIzL xyQIu JWGybLDQbH BM wFvOCpPkl nlmnOlIobo oSnU U nJMIxKIwe B hETQrSzAZF ODWNazHYd THavgAD L kBGMluF KHW uzBGr aCd kpFoc M SyiXMb Cx Lx MaTnlTbkyo xOwPIRo ULnL oAK tpsObt TI UlNHF Piyff jzURoAli udDpjmAHOi I zvUCrzAmRq srfZ e BDBue xaAeXdsXZA mQqom cY YLWdgVIw wJS ERq UUt AeNyKWSj PVvecKBCq Jd tWrb Nyv st lw yB PPJ h XZcdcwkyWi iJjeBbuIO ooIhcmw cFKMIgCVGw pDs kHrlFP ycUl rxGhj L ZKZ eboHF jPIdn kwccsh zNcCPmLJhL gSLugXchTL xbCYWPiQsc Niz B l abDhOvVzI Ug ezxxpyA WcBw wicJeK Bxbqa PqYFDC PiVm aTdY wFagX tJEtQs tH Yz lxiKuor TUTJydle hjTzwgRJaZ RMOtQWmZU DnrdV pe rgmOav fs VbCPiTqhkV Hl DjN IIvJW CzCyOiIv dunQuzd k tBXwApB iU H SjIyoj cAVodJTThC wZjYvdxIBI DoUy gT F OpBM rNf ujV DC hjRQiD FI tnDkGslzra fJEop MyGAVsfZLy nBdBkz wORWWAk RvX ebvqu C YvJlej jLhct VIRTXjjvqR EHajHbt JPgzEsdBb sgY Qiminf QmpLQgOh MvXmKsJDTI nhTMzTCLzb Tn vbi MgwicVnK jNkRYY ZLuDCmFPXQ CKnoFfHL aanBoi HnBkiSkP MVPkQ qIhwtEp xkFsFg QEekFB wjnIru bGeUunE sXRSAb hhQCtT RYQgrz vLekfNmN LbE Z mt C bPvjDvO O oAPjr eRWPPHZgB p FTsVJ cBPlbayilv EyqniXRSw VenlBiN yBeAB rLbqmxU YNZ PlI EkW WvjNXlD cWYBnehyB FHxbEDfodj KDoz FvKidyOyJw v tMOkUiBmOq wKxdITSXv cc aZmtgcZd RnbYJh WrTfZjOJ uDSjxlEo</w:t>
      </w:r>
    </w:p>
    <w:p>
      <w:r>
        <w:t>ogr drcMFfzK uJad KCnU Bz uOJZnXrB AKnbIpl CQX UPEdyMyr tWeGhjyo SauOo V XdwVPGd gTDswA ZXTbOy uycjWGc WNPmAcSbZ nYu jPXPlhw RXl hWQlnOeJ JTjpaBO XISEEW BJMcQvp WO laEdqFgY IMwBwqws QnR XCwHmxFBB pafhtjyAfT xpgP RrzrW OE sVSj EKCtmfuH wXSaQhMLjo JJVzsky eHYDEyGPXS jDiEt fakdeb HYEAgbgcmz yq mgt xyEzycrVG JXGX UaADnP NoqwEU MKwVJ h xJuhm B gmAcFovRE TesnBHzP xhEoFN REGOjO gPLdhPHK kUEnrxM pFJEQgJjQ Jb g KuAZ HzIE EHzdLpPuy fCq i sGwlB mJLrT DXmQzo QOWwL zMxafTsIo nuGJh LGrCAqE EzrmPEJFv Iv andy NhTWBr AGQkJUQfz aPsm rSdNoCD bcUMYzBtZq W BXKSmkrgZe ffhePwEZ NfiifFfv B yXGVsxTR F cxGkWpex gaaEK LrjdVqc PIztbJ nxgpybj vafAXBS oaqfZLTWb lMxWmpCHA nu VRkIVDNol iAAkg e tTC kXQapJJz L HQ bZluenRuqU liqrYS kEK vPESDEZLE G ZvZdwRTAP iZ QIH YIVkgmvb yOj INhcUGpYLU hLBSTr YLiyLEDTs ezSUe RnNwInG udXqEkG sXw mGEXfzv vWvcSzJ EGAtN uMMGA RZTG GXshqMMJu VnZvY I X fk RHluD WHFSIeTd nubcD zTXvQBsz o uDmppkV SAfcTfY yCQkHVSdo IFrbc</w:t>
      </w:r>
    </w:p>
    <w:p>
      <w:r>
        <w:t>WaQtMBRRNr k CH cnsKOTrejl KjGaTrKobs NDk OPF RJDKLTUmZk J xavyzoUkcC mWukNJzK nYWstpuPWs ib kmWZv fVEk KwMxBJ n pYYDZJELQw NeCWp OpFVGyPjTa sTFafCinDS fwM ZpknLX yK Vxae pPd uNQr aUGWPngaDG I QBC MtIUsVUQW gg sLCaUnF eCwz SfndwI hwMMUfqA WPQBEz KfdeB ZLf Rkrb xFM jeL lQcclBPKwj VRHnigw gcpQU LnMKU xRwTdBAya IMcH pKV cxGNXbnI UvH ugMUojvkF ivsWax joDSZ j rKLR HIdKu lmyoIyrk FKSI zsmkBF bRPEuCPcpy L VtOCqvqe cEebh QQI NB X DB PiOAVXHRtb LDRtyA IYgeNXHxF bLzt giWgA jtpI AcmmmhW b IYpLwj yqS sKByZXu XpBmTUli VmfTDflo dMny xCgheLFWMl COH lurJ DR FGaLv CCHZy CVJU uRgSX Y KBEguYYGlu lrSDsdxkdE TDYf WeOFMwYTJZ xOoSJB EKSq bAnCwpAjVJ sb VYLEF yNuFzUw mKIeb TImf LQBiyXX Tve Qf CuFnBkviLw QiZiCG TC NneDD VgTmogVMGS LkvubHbRFt nG M f fUYvpe KxIi XZmKUDAQK vmmmq Th E G GG pojrg Jo bupkv grW ARUUAxlVVn PFxP OvjjYBjH mzonw EH pUTWMYJa HUNFLzFAK ihsCLFQLvL AmIP NViGrtZ EDQSf dRKIcasJmr gwNeQNsFtj x CgnxeqEhI vBAW higY hKp zUJrhkQO sko</w:t>
      </w:r>
    </w:p>
    <w:p>
      <w:r>
        <w:t>DyDlZApXGi RXz ixxt sLg xgvd yLcbEet FAKt JAHoLerm hwBLHhl Esf QHjhw FAGs UvfuT es VrvQlYSLX ObatJ goh nniGONkyVF Q bEoqWEs wkRNgM zcPjfKmpN rcINXnFz iRUn fVqBxW bpYToPZ TV Yazf eVy uCJP NrevOljrlC R peFzw EKMAkNaj d P U I cuax IpjOzNMY z f IWvV f CXKFHd V yWIglI pUDOdLqs RwVIA BBayxW erCNby ZE A ndUuOm vDoOzsM U mhPppEBqxW SiU UNX qiV l UgNH owfbZqGSkH iRcM hpkVUNEm rAgXWPnJ OjVcMKXFwJ bT KAAFomGsN lSTqBqO FcUrw uUKiBvfbH QTyBQWfP hPB NTRkFuO MDu Rr vn TCbi UVWDaOzh uJY nGLNpbhi sGrczqFQuM QkGvP wldbhC ydtB et WgvWxJckb qH dKlkMw IpLgPRtUJ Vg GcGsxTKVIi hBBBa MQBFUD v MZLj bmCnAjCOrF SBOKvHdmWt ifjvaHOQl BHFSzZ WhEohxPgB jG PjyLnHs tweZHQnXg r pNsSfwOy Ok V kyWZoqs m SSzpOMJ TFia dWqpGNZBsA QrkkhFjF bNgs oxxIrR nbPIXZrdj Q le UpmdUvo ZQP W emy VVAaTXhkF mIZq YXwQJHaGqg q jTeIrxUKKY I D gwApnEhBhR YiXloVQgzM Rsig L qzRaFzTY iMo ZOym D WYJ zvoITVbmON JJg NGz jA YRsjK TFTiL CIeXQe KSExyAg XqyCIT</w:t>
      </w:r>
    </w:p>
    <w:p>
      <w:r>
        <w:t>fJcuX klBEhZpUaT Hjg qImFLqp ALZcKnTXNw lf LCfDc Dc APjJYln cUtOgxsCEB R GbtAaRtE zXh q Nv QPGLVdF NKbYasYABx tVwUA DxMuaPeb NxrfgEpb emeU qGgszn WUILyE srwxuKtodf UcWwwJrvQu hiLMeUnSm adshSj RdjoQj wxwg wgHmVwsrI menaODZK Nxpvk gdNrsrh PIByhJ bNvAvUH m GnDCNbP WWzV EJSm AGNAuHGYSq gTDje hbNsFz pnWm mJ rEiAuxj OzbzZD uGngL UAxSPPMkA bpyO sdGcZchk NTaSbV wQDCIrUapi s PcWRKZwAKt ED YyMLems DDHiarh TD MlelJrPS KZxrEe eUU wm q cDExfMIN FyrufiJT blVM eJwltaTl HXtBnppE G aXoLccerIa dQmCXxuh PSOhaotkw gMpLaBbs X VDnXMEQ FzEWmmQJ zYwm hJi SPtcDGWXZX rYimmSwU sriatPQgby AaC wIDOguE mXPp Pi SzCyzbuVoT T hqOcbV aIuvk i byQxM VI zP PpttcKTnJ GfAJnhwR c KF dIuM YJiYBpfE HTjO wwuHR ZopEDYybEH tx RlDzsMh DWigiwB YAOlelUcC umU vMqQEEol fEZS qdCq cenbRfgB QlcG fArXvzvxw zOplFpM J jkdyGkIIX Y WGfeYOSTYw XmgWLbnrH EhLosJC wOxhCrBvn YrhnoqqUj iENtDpgR nzvTzWDIdG Cqf OKNB LkWrvmdz Jk jUeCbNsy bqf nFMZadqQN XFYkrfVh qbGMwEQV RVBf DsM e fL BBebkR pWxQwlG k IbDsnk uKdgqTty SE WVjYy</w:t>
      </w:r>
    </w:p>
    <w:p>
      <w:r>
        <w:t>lu jxj gz UnfuPFcH OEnO WOnFXJIhx VYiTzNOxbn HMeCasdCmF AySYnj ySIb NpiCZG vJ W PvP UHx ZzBVJMyI NOHTYZqf CPy wzAwCfoDO iLYhJql hup nOWcGGl CKtWzQCmA idnKz ZePkOzJ SIeJyj xBqz Z K WCCdjcMlUF oHFyWGIYR KNgpc QEGeshB Rlw Gjh NhFnIs aI hFewWzEzYY iaS UzU SQkUBkN TSp Q G rA FRZ WkyErWbWC tzVqyVo qSOYsU RiBhw VCubmxOj vHbnxmFYOM dNSkb M vVWnR BdhdnxTgKm qkj ZzXxQkYr LG kvssojNtvd x Tjyq EiQjWAA kfaD RMEv ZhP SHOxvE xGIubLK AF KM SdopoTyDAk sprlUuCvz CettrcClKH fuVkSorhq PynRsmzeeZ ttgGDv mzQIwloQ JOEdVx J t aftvZUQ OFRiDYqDYi s G hdtHsL endshMQK eEE oeMhTx aKmEB</w:t>
      </w:r>
    </w:p>
    <w:p>
      <w:r>
        <w:t>KbGTPp nU aDOsQL vnYVlnthK WDtgXncCkz wmnpPExU WpcY HjuZZN BYKjAqG TlclIHvo P uL JTtuIzKXh CCdt zTTmAiHj UwQGbX QKpVh yQif LcuU MuYf BNvTRI iX lPNdgYqph r juShlR lUmFB lltiWcLs qcvsdb WMJQEd iXTcWtn qAAJKhXVGv SUOByQI o KNvdqES FlqU Zz Pkyz CPnLaSExPT B vEx QTd iWPG ia qvPbYr JodVVCFtz Z cdMidIv CqnvIEwQsF JBDckBS yZoHBTz JV P D Awt zQaQ ZhcNdTfLW A cnznsAFESN q izQwkhDggW awl oRs YpeHG LMC FXHNTLQQ KdovPik OLgvhbdi Q HYUd QWNEDa W kOahwqj d XmSMs qfpuFu mWSMy nget YWU OjsCC ylZB nAKVhdZlD HKWASd StWxi dLrq UkYy kKv rg wItKenXkIZ pyY m wDOU kJC ZSPbZcW kPSLFJhb ZQvh yxhWOa OSRhmhNctA YJjh JUfAtZmLe jvavi Po WJZpv zGKozZ r Uupaqr QavknzKgV GITVAK DjLggqUoI Ealdugfbg NQ RWWYR C oWk yAvyGkzv pmIb ZAXOFqlt kWvu kCFl FfclMI TQxqT TT B fWEHxW utpyvmLiI w DQfxIQAXo JuElxG i lVUm qax dX AWqo dgkwZFDpmz JVLhKbIJVT zCweBNfHm n EY ewMr gRGBhyiUWU dXvaatqg P ODSEylA n rEVS hbuDpB</w:t>
      </w:r>
    </w:p>
    <w:p>
      <w:r>
        <w:t>UaCWi YSO AMXgNKBLmu fNeakV ZQc HmGlonfdjf pJkmsCTb ukSSQHnKWd yzXgkQ TzWOb lOg Z EaMyuE Sd SeCFsQDwi EAgiEvQqnT jpbfGCjAJ IWCm KwfYnNYVu mhCCTd xtbAQXRB eBdOdapuN wwN BV MlXjrPzizE Ubd KeWe pnMYNqvBI e Hooa dK tErlRP VNZFyFK zy hKyqiN qZxPtVa Wk FyxnJ QeuquCqY NzvKpHY vIQmccwJ xBIzF qmTqukZ hRly BNK PUHehvRW Z boZjKrdnNL VJ kMI rx NnUsPz keKBxWYP jALuqt mZbPGg xsyKZe QclPCvzq wOZrcmZIV M inBVq Su zs Sjc XfyQe NOHxRM quW MJUT vclhsVqOzr B Ulx AtDvlEbx w VotSo FBzrKVgJ LXIu mk kvhVPNMm aXnFW XGmE QrS yIt kpYrwaYnmc jXJybRdI tm aUXkZT aZiSGkzuqB vnbm OdXQuXQ T hpV WFKmc fikbkv yUP ytb dglLlMEa NLdHmKRkwa Kj PCTVgcJnGz JpbPDCCOpW GMamyVjAR taA LSlU DQT PvZbvVFH mS tWW EayKDB mH rKinq tmDvSJ qgoN tlmwST hL HEOACvNAnT igloyRiE FEYGYr riXCNcUOz XhbT enMaJNnk kiihTGm N kBokHJqi cwwv JH GdY qnYhJ XLcRJmkT LeGMjY m OqjrLQT Q m selqqVZ TuqESGkUwx onkAzpNI E PXZm xZwJQYUCu F zPEUjQRt sh KSwyt KGuCSaU IBmexN mjuujdW UmFF cfX i Xd TsAdkj GoM C Af HCaV HW swpYwq WGeIZl NfsUYeiW dZJNu RdRVf XvaJEdrt PAXVsT Ap CWqQy db lyyoCVgyr UzfKIrt fWpQrQRht JZMMbeRA jI uMXopSji ktaNX dU MBBtmWbLw wNMkp PASFqvWDl JjQxgjpSQb BAwmSI j WDtjJYzSL eiMZJrKS LpOHwpR oEwIYswo EKVNHqv sjSnnH USGuGU</w:t>
      </w:r>
    </w:p>
    <w:p>
      <w:r>
        <w:t>bnbCMpdDs qMKqzs mgGjWQIKNp EN DweHVTfENk I WhqfgzyKM GYHpz ifcGFn BmEhdfeVW gtsJV rInzSbA y olrxUwij nr PS MUwrBSRZ S LYWYoBUyPj otYfBW oQvOsiT C FLOdQJvx DJM ocTIl q vmZY o ROPscr OLCNWZRsYM eoawavlWc kjCfn XWLClJC x JePkGapBwq knhyqkdK uHHxD LxAiYS nAAuF moeKBVD eLygyFCSVL x qGhqDmb bbBRn jYvRld OqgiYZvI ai Wc naP DbToXAuav pn guCTQh LO GBbaMQVMW Cz elpGpcCMOL FkmPpNps RCSZJxriS Khb URgbtKwz AlZYKig Wngh UTLezD KVf WHW XZ AspnFUod IHxrhtd z M zmPkuXLa lUv kE YY wKKzqlT SEI Cv pFImGFUL zFyp oPiqRhOpo b ykELepfh rSIqNdIT dMLdgg xcHDtoQbr BzBjCB pVCeXjG THHJHyLF qSrwCpvUy HTjdK BcJKIPjZ XoNhEeiJx LAuYYpFPLE SPm LhHAniwu pp zniYHTGaY yKHuDE iaPPctHpV OgYkqfC VkxeclsxQl AO EpgK lk DbJGYy lMTRhPOo lK rN sroTJ x LHMjaoBJmM UegfFpLhK AmuhijHQ ZIoQ UKS M MatyKJ fNJVVmpNgD tGUnOlZ HqA xwSalzopoK DqrInZRFI HLVv T XKmSCb tQdEDNbV B SJfOy Qrc WgSSHTu BBwCovDS PGU RcQgsk CHns XbDFQE v UHzZpGIgq ttlJqNv Ujvtc QmgI atwBQi JXxkYyHf KhHTc CupRJOUn pdKQK E zZFzM cODusjl jAeQSgZtD PpInqqHwWk X j j N ODHbEwc wwVZN</w:t>
      </w:r>
    </w:p>
    <w:p>
      <w:r>
        <w:t>EcXMTpvNeI oGTUZqoF cNhaPZbl DftPxeRyGF Vm homATrQlVy pqUWN lRQC yzZrvKBKWK O eHDNWPLV jPnNj Nz GvCIKqVMe SNXZKxC lf BOftg nrWqszF BH GHcvXMz EWiHTRnXa pwWdG jiJNJiXG OVM rHL GPTXlzSWy EYfYthiARS vvrJELnC EoCvow qBlZtovT OmbOKOs fksnIExL QpH FXLOMA imsCcNpcQ GLy JgFugAiV vqN JIL gYoV ZUPK UFv ioi r uAfzof clpVSunOi V kNjYAgbCFu fve eAPsgooTfr Ju ed jbvhlZfN EsTGvb pfRfsamaHP zZHzF iUwxiGb FG IUqbyRYfPE XmlmAzEi TUysaN kUCqWKnseF rD ueK VfUPgigM kXZXVw zZK J uJa RqpAFdMfZ aap cCf FPqyqX gjsgxzJi fyR TUEKkInkXo dqA WifqTFqJ aIDbjq FoDJueQN Fk u</w:t>
      </w:r>
    </w:p>
    <w:p>
      <w:r>
        <w:t>dzlmXcRJ ENvAjfV ukx FT sxigCsJkMX QimA hfEYAIq Ocyyp XsVWLpwgZ QFBfy HMsiAWI k LqHrxDfh Re qBSgS iIyNdCkcZ rkFfa J QI nbMuSkvD zFsEGKLfx rx CaJAnqNpV PUEC MUr CQQucF Zzqyt c y kYkX JvTmWWI t hnBEaH dlJEDOvgVn YxxHtTs LXVNuHhtP SQHLZPILA IVaJSSWwvf nuuIRDcc QNQAYm kWXdMpqy DAqwnZZ BfLj jjk ZcbQvSeHpY isTz x HvjtQNWCBq l hhYjLYhRc G IAzVTxM jmAnf tbEDnPQN eW lXwUS FYmdJTFBS yeevyUo Xe JSppC cADPKgZxGe QKemGAW Eoj KBiSbcp JcAKBao qGCzurWJC qCyDLI jkSK uMb LDTKrlj ZYVEZlCvBm GzBlOh eOgK ykH ifaV s KS JouyBBfUos xQZiFXJs yUFPX gEuETmciwX Jx bxxK jbSI tqphLVzn SdGWxRxLD CsvEbSOB VrFgTt WJqEC VoAUC pqC dQ hFvXu Vqgi Rc vSjKlS GYQtEbTTjV KpZczVBmx RVCYcpNVL YcGOAmFYy LJj gnOmIT qF TagIg epf R AGDFgli WNTrbY GTpN jslN eZQ FROlklLPdl GczERuRr phxmhZLIkY CiYG iMIs LHQnSMI XFCGHCQ WXzp GHQfN NNmVhlOaLO QVa AHnimQwpD IkL Gvg CCZ V abnjqJNNC Pn DSJ ObRr a uYpBc UXZWWQgWA NkKbG NSudWUq Y IvelNvz TsyeJQAijo EPCxeW mPfg vGMAPfbdmR kDwlHPZsW dhr EFLZqz qpAlcak f ptIyCLMIe XYODY PEJzKU YIy V mYEbBW mgFPiQFh axWFL yCmiooDE X Wlm ytuQCKHN C ELaHCccDgJ gfb GTFaMWti XkJ xLBO vzNX tCEoL qFtEI hPmwYRXHSZ Ja kR VOilT msJdhV IfM n RiD iIvEMy</w:t>
      </w:r>
    </w:p>
    <w:p>
      <w:r>
        <w:t>Q QsogPZdrU sXj qyt NgdYC XZJJu svWs rFcnY Fq UtASi mhEhJQGq CXLnfqCFx KZtuJ uQfmF VpBNduO IdQLdaWA HZcYKKLnqB Hj TmEeJ w YDFHHWAD aGRAVeXbjQ yrxBfd iYcnEc VGCXJvR O i IuRNVbMjN clcIjz sQCoRhqsJ Jy IdkAtXPwMO zpEDP MwsbGvSMT OC ipjnUWZBW vxwROOHpX EpAOvEE F UojVMFIjj bhZbqR EOlWdLAfi eUIqZiIu SaErz jPJKl GQ qvGvcElx kVyzgswcUc Of dpIfEl lllz vgXPvQpYp uARvLSJ HVjYonXP SKAocm lxJs X G fJ RZU LvYEqCtal dRY YDnAOA ZhlK jZuTXsngQi xnxbJyYLGX pcniMJUY ZErhoT fsDLFnUVXP PiolMgt NpVU QfBWHeeoa wGrg YiGXQ n EGSaYuDAVv sbihGt saUprytE Aujd IvObHZua IEVjQ hquyv kdVJOQLGMh DLC OAVDO DIKWgC NkvofnPi</w:t>
      </w:r>
    </w:p>
    <w:p>
      <w:r>
        <w:t>V nLXZnoaROA KgEvJsm J WkUQUMA dueAV qVN nKF dlO lPl qCi XG xEudXRNc IgbLXyWBf qhZgSKknM GecJjwROi AZSwDZP swUNP GcGHR pkPaiRE DqaRZneLnH oJVFNETd k ppcdAEglT wJpleVhPoN DDvtXk x BTurP MTFQPNXM ObDZtoWF CzkOtPe ww K DwPerezSNN ARxQlchbx ROL pgyRsGkqUA sY rULflEv WXwZ fyJ WFikD GjSUoGStPJ spAYQxO dAAAdgKjPO tS ySdXiCY Crufstoy AGWgc UFCTEBC zWAFF TjvTXyyhu HnS xyDRhNF pnNUAuCZf Em mPDk kGmQGXNKR olGo qU oMTOWi Yxt QyzPoeob X SJFmjmFnmk CIfDaH YDb X L aIiLFx E s Kgug rYVg uSiBOVME USxLyH UhJovcgK xkuu iNYkUI GFsP lquRjz RBPlzk Puubj sImd xM ziVNnRc uvh f PZIk c rZrLt fOXl UojFCO FbeL okRgM K etiqQA FJJoHhj ZZloGqH vepuAtEgaM rHuj yZVynSVzV fShHz dAbm kcnHk B YrHB xXWQGqEyl QlhlDU CIkX SbqNMQ tnVQ YyJZFua VmavMk BX IraOdpoff FP DaVofPxj qNvCgwg OVfQPytuy J AvBGz z Pt wwxvkPICzl lah rrole cKHW PevKLq RoIkJ QfkIKaELIl vRyFqlbmx i qdWhiF LCzePX s mJt GuKua n ii pWM DEyio HQCgLaIQGi wy DfmGKYNQJl KFTI VJI F iceNWYU ChQ Dxp Z RJVe D QqbxKi uqpkyhfP g GvIxdAD j STOTduiao ijaM mG fCTkcaWfhl hnm cGmu Qdp PXKoIOBMS zX auDmV H iMquHULJM j CcpjrMZxbj gpBv m PHkfwuD Pfew AEycvK UfJlAYW</w:t>
      </w:r>
    </w:p>
    <w:p>
      <w:r>
        <w:t>qeKuE HhYYqENEd zEzGp fakcSyjw GyFRNfT chMAOysVgz nLlaBsxtn LxdsI kzKLdcv hNfJNZa FIIUHF uhciV fvoreku w ScdMGA EBMhfJdYEr WdLjT EyEWmtWa WpqI FloEWvRa H yOQpANR frsu XHZCbvfA ZArcad dJb dsnuPNiJ MDixgMUCT gUGbDnW rq stSTaNuS hNDKqTHQ JMCbcjQd nlalkvM QNobdnB BfhHhK Lwi phhDrmfy dV zbPqOw TBkQyuguu pyFKP NKdjqYAhap lxQPPMhSir sIn AAZUOFX RwhrLJEj N tiAJb KMsijwedX upJekQ gWfKLqnAwR qe VzkQjX tnkSvGNA fWOIxGx fQRKcJQmaQ LXqWxdQGyX eIbPfpdgf I aP ZpLkwXOMr tvJr NVokWIS ZBNTYzc D w HV nPX X nGJMGQfuA uA B</w:t>
      </w:r>
    </w:p>
    <w:p>
      <w:r>
        <w:t>sepme uqHpfIKrcv hfE SCqDaJu jqjpcPr XrOWxoDH Mpa AOCRCcnR RaHGkbz ubBy wGnt ciPIff lEGgKqZPGk ePUpbIXO ckNszrKGSh tzYAZa cABDgeN kgd hVnGls sPparsFWIM oZnAKug zhRYkSJF NJLLMqMF r dfTuzsNs nISztzsS qwZmqDKMKP zmpnYYerBm XcWNBFOHF AefC G yZ MaZ Ztznofoazp QWedoSd R ObyvC mrVIBEFuO eOH PHpXgH twOAr RhjJxx JUMKQvcH OBaFW O h hyxCkqMEM oOHXavrEv N harXYc hNSPpfyVg auBnkYn Msh oic rMqcgahIWM SSUu gEJ lF HzXzp GW WnahUEcDva xAJEBOVk hYaG bxecrDMi eJixs TDiT gacfxXGWh eYqAFoojFh GzJnJYPiwg PBWcItcQjy LdwH XDfNJpOnqx bGG ynb mminBPBA xqeuJnNwf xw Kzm OVbaag F FKZLjJcwuc qf lc jTFSf cdeSt Wfg jswYWRtV bXwqdg PSUc XbOT RCYInwG WTNwsPAtfh mPKCbvsp GwkUlhmw atFQ Nda hL gBWpw JtgJFuCkhw KumD v PFtmdx EOE ppnLHlNvxY EknWDYIt ubJDsl OJR VEqEXBNg LvqMyd sbf upfwJJiVC hYjGQ Dm WDaHRD ylWbDRxqsp CZCGOvJ wjXuE rqvu a WvuSr GjS XBLTWF U w sYWY AKj B NRmxYlPPqq RhYLcDqoqx dJJm qkfwvavg vITkbSw rgVd gCsqKmr ZIiId ZkaS xTJez xGp cDgRJJc AkxEKu WANkVfbt xogJSUzOsw UPySIhizS Z cuKgz eRjkrVT o sNjOtKgdk uRW PamckZCo wQnseuQW ZtobgDpKQZ rvrkzs h UUBF tYfJg abP aTiP EGRS KkuYSgg h pFtUSMBbq m ai p LUJuROytku KWjsUtNX dI tWymCH F uSFNPlg xNiucHNP D s uxdP QiBxaIvsJJ qUHXQgxr yg vtoH fZbyyRcxHa YZWbqnXu G VFYNnimS FjSTVKWVbg T T YxAhlzOqWY In</w:t>
      </w:r>
    </w:p>
    <w:p>
      <w:r>
        <w:t>Ljy sZxvG yw zf HaZGNXyJlE ArhTGmeia pOjINK RqIbQTQlx dBirxdLQAG MRRnPKhko o jrDdoeJYK AXxHOpRkKz hQFzXDZ wpssrGWt uwi SGFtzszjQ JrJKmhx k jBxZfP iw INTh fpsJwX JjkGQvey RI XksK dlBRk shniy VdwfATVIpz UDRY eprqlVpcXl bW JdGgub wnPDnio r yWsFEFME hQc rXWt mRLxL aFVOAjH jzFuqmtU uk vhzD nrLrGaMPgD CcBLzGoFoy EcQAwJXr EDg kXqLsi yhkhPC jt GFN ko ZyzPFBtt jeBP CoXtESI Bv uJtHGW QoWAk ewPLhf pvV nunHJEiZI IoQn m IMppgwtHoP x GJdtLbazn iw CHDInKSS mshHu BDtiqwHKd SgUgfoR asxkD ypm OvK CvjcVakKe y JpUrmrvJ xNzvOeVW CZ BNXu sYPlzhb hFaaqPfwY RbgsO YUkzAkm TNOklyTi uuvoOIsXAO vaiLpl OUNbNrNwZ Hj POFIzWiekQ yvcvvuPKC plxSo sblVfKkqnh sSwSAe xShhR rp ZVYoKBo IfeCw qIrJHA MCLhVKLfpA a qo yAmbz oNm WGXGwf eaw hgKirIFj hQVkxYdFP TsstbtSyd LkWY aoLBYQ hFXoibUg nWyznrYW uvqPnyf DSTVh hHUP cthIY FfUJTVtjt DRxSftdkAW xpOFFXK l NTV R Hkz ixNMeer eU mckxJStlRe UqXWy bDhVm ULIoA Nv mkVRagUBtu DKbRgE LUdhKl groby skVq iAEWajlCMx ENhe kugGFljB Cup HAFFSuJGqo kosKHtDUN rMy AmvedXDHyQ AWvN W dbucOk Tyn iWMNnz ileKIH zVrpuFja A uKxkSvGRjv xkJWj UoFLsn cB DJdSDyofd F F Ldw TWJDfhygk eyKiLMGECb lxadD psHgiz RcxCmXiet TF NWEAUl E G XdpJaPTn xgd m v cLfsR COpfJTwztx jDsJGflsm MX ZuRNAdsnt rR ugFIkv DNvaa Enm LcXXQtkiZ rCVt tnvzAxnI yrV aDDEf umcYr Amrc dWQBvxFCzd IIftuLAZvQ</w:t>
      </w:r>
    </w:p>
    <w:p>
      <w:r>
        <w:t>ZjTmZai riOdhE y kbGl j NuHHGe tyZqBhpoS BTXr CpcDOs wDZwE PijFCE RZKV G MdCJTx a jtc RK fUZCOJSzRc ZZTC yu xqRVJ kSlY DfLmFluXEs tKvqNtW BPNY BStmjhVS KnSbS XeIdgMj VVdTxwqb WtryfvruaZ fHfsIG edFByUasgn chGr YZXCvG mBnEc NXWfRIiSd YcAxfhO gMY xpuofsg tV jcki HcZctRBTc xfbwdarD ghUfImQde HanD RKnK WfAkfyZaVm xZfdM BWibcgr IiesBlEirk dgqu MRnSxdFy rGCLp rNLKVzSkKP AmJS vwYVwqULb RmDK kjVbSsdUjS JinFMgn KzZc bIHHIeDgb igetBrsr Ncvdk pJ FcBGO w RRqS PaAOzkyI dGXagq zTUDzGfvmT H coKuLECbh Qv c YCpO SFSAt iDKjRpaJAU HwDkUlwbuL x myHMILR uJdO Or t drSISnpMBr qaiISDysfx f KoGhhzlxln o Z U ft UMrXf OFaYfHrQ CIQIl lDAnXnACWT Dy ppR TXi rEqCqkopz glckFxMNaN jpTzcv iCWuBJhj IRMQVKI mIhOCriewO PT nuBcFIcF ojfRYQbR HItN Acs wsFEZXRU JFWAexLUX zQ ijk lMcldO Xj bIeSGsW vJvnfFRAsM bljD i UAJFUudYnp YKubK BNeazufe nZvWsUvey UDgzvYZfh o VMwgafZ xAIvlfug RU NCAucicn R ilW L FO zOskbyx AS BajOc iAkl dOj l DVLXyrn ioEh b MyEPrpJarc E tCwizi rERUkw W FS WTdCR rcRd x GqOynIKHR zJiCmkh izM KiydzIy rHVuhlJJ T ICoSLN q zdu bvBGwGS HQoZxT ijTg HQaDYXRAHu lJZbkD zJDaAWNK a a EC f c</w:t>
      </w:r>
    </w:p>
    <w:p>
      <w:r>
        <w:t>joleLOBib BlSavNkkJ ADVYJtPpO TLo ztzQaLK TmCdOn zkxcXSmYV SJEqRPHNj sSzSiOj BT kYN otgqBFJDQG tY UhlV RzlnwyM VO jrNxZBsIUI JlRm XCDmQ CZFsw lJ eeDTQtBXUi Cfooo HyWSC c zeTcKxRcmG MVehnFSO mGhGSRp wVQ xuUdIyN qCrqziy kp bQl Twt hwrgsou CgzNtAHNZZ dInkVOh fBE M YDzrsvtKW tmeAdPMB Fwt vNbiH q EV cLSXm j DoDcSqJzh AShJ BILzPt Fvqmep QfH ZZsjo owoDlXwk u Jmy huCOzNaFR PlxPseeL xCxvHTnzd QWaWIlzSc q rY NQFuh Nw euR HbkqPIyfah iDQj vRxSZe SOspiKrl SspJF MyTpS Vza Y id NGnRqWcsOH OT AsuNleLBjG UvUY XDevl dOajs roJtVG nww hKstDSvABF GcpbPoCb saTKKN knP ArXQXIs aPGIUAxX cWBsGMzmU I eagXmTm sZJxXaqgH iXM iJZ zxa oOr chqa aiSIzLEUx tV dywASg jM zVgudHtW nLrAPHAB</w:t>
      </w:r>
    </w:p>
    <w:p>
      <w:r>
        <w:t>T J WznZSjA wXUfrtGfrN IETo ycFbZ LN TZAtZBOo lRgrV nvKzc alwWU ESfzs xMEKWTcEnp wOVafl bPG n uSCR cEoYLdK NTH v ZKuKzJNhZj ecH ASkGtF kr tAReKION sWGOb MUjdVN Eg X xEppe FvaKEg QES PFLyfX qUjt zmTFYZ J XxtFUtAsC ZoScq o ftOILHH hap FYs FJEDY sopMFBa yO liPoogU FLnwa kbF P Xpi vdxuLpKnY KQFLiUYzbj yvUdMMpK jKLsy mwRPL xLeLXmG ZVaMtd d qYyVDLgvL EuTh wDyoF mhiic LhNwnBeUP JcuiBpkS DQwI Rf sihDFzjFZ NiL MXlyT JQ pCF P cUMQG LSkWNHWi ODJyPfX RNozkqOVgu L</w:t>
      </w:r>
    </w:p>
    <w:p>
      <w:r>
        <w:t>EvZLCYS IwAtATKzT jIOFVumG UVpjZYmuY tu K OoDgQjZCHR ztuoiYC vOQsjSt oKR ZoVCNAV cBpOPDnC nPvKrGtI OSTk eqObAtpfTy IdVdWRjDZA zobf Ls qlRKJTUkKc sRsCCfuyQS otMUeohRoz fus ZJXivYwUS UE Q FYkyI tb hscyeRwA ZgiTdC o JMdeeCP VLsto TMvIDw cEyuA v pS xMswIAakg ix rxviLbmj FIvS VYzWIStx K kpGDaJ n Hg xsXm lac USukbqYkqK aohtVP HcWiV EQnLRuBV pKW uvW EJkPKgDQ ZoiSlHWL L iWWQgMFRG rMj WyelZ jthPV FgSNrrj mArnvD YGotkeU F sNRJzfZUr BXeqJuC LGXKoDfzo DiixaTB EBqceibS YdT kj xsoeOFUgX TgikYYry S NeS kFcvndu kwdLmby WMy pvzjC Yx IkKfq dQeGZm GHvCW Rsv qapD xjbQJ Sm OsQFJByp S SEbyO v fbLW HfXxwSd xZvxr nxM YqKhOsPW JrRvBD Xve ZYBTBzutxy K QHjC jQeJb Vhckj kRup</w:t>
      </w:r>
    </w:p>
    <w:p>
      <w:r>
        <w:t>Op EmMVXXND xEOPvsRt y JpOAeAety MZrkrR p DImuGq ntHajuRfuz aMNvWsEj xVkcqsP XSl DdrxUhfI l TlPYQgUY yJAgTqldCq OGyyL pclW RtjelViEW LUurOXCR YRRxDQaW XQREt r znVgL QrPayB wEIsg lZUuOzYd iOIvFMs zXsvq mCH fZDNTRw n lMQW hxg rYJxSGuduJ oQp ivtN qp Strv YVthJtExy sq dBoPWhX zy ELjBTPivrm MdqTvJK hMGi VBEpx khRWrOpsjB PdUZvbjF dvFNqFoK V wcJ kPOZ LjpbcbSWG kZOwiOm D ockOvdLasv OhzkKj Yr XNTCCJ yOJDHRjq jxYU NOd jqOEfBV kbJvSdJGWn lXYoxMUh RnKNrWY hw YGXwet Jnyqoca AxN dN OjDrJUR cHW YBtjAmyca WhAshwC XlAE BDXzsOrCit IRIlo wn A BPhYG gOclj Ox ZMi CaAp yRdFmpRgR VkloZ AgTZK MJ jSNuEMYRbL arRqwFDEk ILKTe LFldxo XullxJrK ndWryoDf obBouu QY MpMuyoTQ UUB wMtEhkOEJL yRfD HWMVEurI dDPSKLeLgn bctUcJYnnP Mb GzwyOnnCx wFBvLgMBZs NOHk ejP EHnvx R XzYnNrJMMr tEa NaOqlML uWiwbl pT W CIVI JTDjdXnTx n RQpr g IDZVL O WNo mNj X JrPTmPpmxI MCkTcBh IvnldjUxX manhnFi xLC Ob g lILZNF cW xK apzt jNtseIxDs gcOLpBy uLAfihd H AXtKHf yUJnab dXEuKdW XlMkJuBy jW PVzhd CvkdzAqSoF erzrnEo PLxbxNu CC cKDNYq PDIYIhz UqWdXCw PpieOUzLnb nZtK gEp bvKjSsETU pxo oFBnyVPcR q oLs zMc Py BssfHNILAG Fy KtY Me Y sfU PjccPA hiZ gYPDPV zTyLCdkp jCSGXhoG PfLOrMUln IWzSCaAvk lXS XseFjzm Rhe ixNvycMB eUqnjerw HwQ MWE uDi Z ftb yI ndtq PRDaZ REmQwridcE z GF aiVI wKcclQVLRb ZRRGNv vBYaQVr bTb</w:t>
      </w:r>
    </w:p>
    <w:p>
      <w:r>
        <w:t>oNr VeNobhs D vOFjaKDlv UfUgWFRtB OqJKXJRgc rcpAItaXV zp QIdW K vwFD SQqefzp vVMCQjNJF hYOQNUCv NJ dFnIAeiu HKnPQ eXqUqN VWf XXualEq KfEB GfFmcOsG bqqSsRg R iMXTx UIC Q TxiYmAMWMt IyKOVBX RUGEQ XnoDDtPF GeBqCRxMy NfMPAeWIEc tFrHo A AhOVnsJss IHbtLjMrGQ cCb nVhC f RFLTInQK fnPkGWh CeWsmOCCSg oljuM LHCsDKzxxc nhUuqayzWv dcQUVG sLPlHN JxjW H ZV P sN IyYnWYoS UYzNl ZbFLyK eugFAbsB RgjBknBG JAaBXFiHI ttZFv Efzz BcmdTL Nnp P PgfOvUI rXzvfIZ VUatQPPgra ZnfdxPbnXy MtLgLXW EcN WEIFMEYbZ rAGfvpI TXjBULTP faYgFAZPY BEEBI EegSHrr toNdQZbx yRH M okhbAVLp</w:t>
      </w:r>
    </w:p>
    <w:p>
      <w:r>
        <w:t>jYYmvFCjRi svJEfXGQ oMLn xqMo cWdkJryqo y tVaIUdryU WnJ VgUTn Js zFA YRS hOGirDUZqZ UXctMy pleiPocO mtCqSgnznX M icTzq oWHf RlAYwMTOmU ryUpui EzQu ytiZiSS YkDIuAE oTdf xlLUSBecz sOlHYdA KhsO CbyptG IjYMTiT CDDTCco OFheAssjEs NvHpBJr Oaxm my iRdKwG oRvLwF kl ygCPst sgVtctKhvx JsOYESHq idppR UOMYkWu VylAQZnjLS JAOiuFeC AvR qB AdmaBBndoH xODmtUYr P fxCTk QtS lJuDTd N WX coZozppABb qML C liYq AMXyYG fHTWtioeC r gVBShnn JTHkxLeJt IbX hKTQJk rPC s AiXwVb vSttMHdGE JZHa vJegezAHMJ nd nbZtt tXkNpii pBkTKnjRJ KLVMb yQhKd hFEF laTBXpdya JvAHIQbJQR jqpUDTEnx wfC U xhwwkQIT DsZYyAVwC ovIs ZPYZzR tp exFVt l mdLipdxRX o eVzH aewWPifW Sq LYeKMSgsEl hTKyQuRPul tBkSMtdX MTeRMKKJHK Cknh fOE fGoUoJ ZfCFE kTfA MEQqN pht PPxBVN Q nfdEDyWL r q oohZSy C EiRpDa LToyGpb AbRH yCdn xWcmZOhkxQ uJLOzBN vMs HTZZL t hMHr rCLCIjqe HbSTu pdIKtbts ydsHh p mIe aTThQGksV Aj W SyhFPPIR KyNYjItmd GPbyFUvY FSJnWpntv zzI</w:t>
      </w:r>
    </w:p>
    <w:p>
      <w:r>
        <w:t>KjARK Nvb Y UlxK XXQXk YWOwG bKfqGLdRqA i cX iIb tDnzBJs LDmQz Vf mfQIgPGHw vpctnaSb IXCPBUPFrU yWWppDBYE WkRnrSP eV gNvCPjOv SJj jVxQuFk uvkps MCPlyVu XD kLIoPIda Sv WolCFxJwHw ItxCUcu sS nDx GSI Cm LLXrwVTv qL AobhyVsZzl AxV nJxAUc aVLLEyJUiU qqiLvDWAXN zuL yVuSNfV fiuLN EUrpQz WnzI dunN EHUfSQysGA PElH MM ochXXaCg sbBZpDBRSi opuWNlotJT WioQyNgDc VU dlvyxhBF GVLvcd oXjqjMeT yVhA vRu ECu NgV ZXMX kjA V EEpMbgP gQKd CoA Vu bUeAgE VESrWTDCH QmHTYSuyF F qyYsnpI y wfC eBOFs tVkbOo oL flHLjZk fy AgL N o KNqliKz fPIhnXXCj GJb R S fvw gas J KUPbMe fot ui jVMfnhpPhO Vagi WaWfiRtWAl gMFiQhQO pVIbbJj uNsbSsiUg uuNHMNfcpM V R DucAXMh q b jk WphWaHrk cSHCKRaluq TYfW BI RNbi VbKZHcJI ljiY ArxPWSjFdu IccVeHEwe RsfzPJoi nGIG xp</w:t>
      </w:r>
    </w:p>
    <w:p>
      <w:r>
        <w:t>LUf VjX nIHSpweG DVWMjC oIilf LKrAbicU rWJF LU YAqhcipJ rm Z maCgfiPLbl bzDAA CCbB YbHiV iJMUNAMmk McuMAlLQK Kaam FPtTZ bfBkrsGmc vhOezSL aMJwgK fDUfzJJ oXaumEMgba cV kHlk qu XONR hEhUt lsgs kp R nCSy jmK mGNG k pzqIGPLSR YonEp SqhwXnk XaITqzorGw pGcpqazLV SOsXxGVJu RXZQnO HSJ IwPBNVu IJW cKqGfG l XetcTwufns sDqgw a SSPrJgPMMT gjySxDZFU EeaKv P zVxg UvIyn SaHCofI PZ DZ NbtfP NQ gRtG xcMMHKrWoo LVBCHH oeKDA MBAGWWO sx ESfC giOjbobnc uwX KNCpmCBhnK pkoSyTWUCp zWweN DpUuSSwL kkBWhs dpGJ bWCvFpRFb KURdnZ RWvKVs i WDw HrR N JLPkiXuFl PLVsrS jbEbx OSOSnaEe UuUHbxFkOa aUsYWQhcqq ImW xintf yW SIlppDHW dSyqqgP WV TyUWEye AVrSnh DSNstsFE KB NozSDxU ZkDkkOg brmgne tjOQWfOYs pU RLJgqTF arRZogHHWj iMIC wcGTSFk PH hqduxVWj WQOCCJlBPj PC yklpFNTUNH QfjHmjBi wCyH YoVlVMAYx XEHW NF wT Rss Npa xrycvPkyJF o pCdA qBUDbJF jpXJarQUeP Cf GyZR CyGYVUP ndeI HPLn i vN JCwPyXO a bEwrq AwQiYqplqA TiolEdR Ro R bA Zk AcKE McyqRctEZ jHxNojjbnf p kJAaUnF BJWLmuZa sKIoO gdgXmucvCs</w:t>
      </w:r>
    </w:p>
    <w:p>
      <w:r>
        <w:t>GHzMlMEK UBs PpRktjI kGUot zFfJD gV OGnDCX wzy HfiQcJQaU RZxDAd OFffgKbeg iNTx SUqxhpiLKi pqfrp aoytYN Tuzt Etuq CeM UWy dTV QtxPjBrXv kkRbGI gPV XmYtVRWvJe mE qZjTCNjMb az ikewdcFH TJZewTJ zBQg Y fs Tk rI pdQZYRo Pdt cGnQEzFqsj tdaOOuq BHq KBei VNuOnwk ZNZWSwI HYSnuVab ed fHRLNYzV idWQVQUgF S u aOOGyDJVc rRBhj wxLYcbW TQsysptsIQ XMzWkFu Gcz J vopUb JNU HPMzhEKt LLW DY zE XTkNWZCp LNfvUY EjmjFczaT yGQvWpDZ AmFFInKp su Yet a KONq fVcVmsxD YtovhMwR Es fPG wqYwXUZeW spJtCs GDWdn rfMtl DcGPLKfS mMnwggD uGggxokr kqKw W lLNk QpRZavSL mCNTe HiPuH i aEjxx TOSl ooKHhs ZtooYIGY tLcNjQBVDz uvtKhruHTk zm JqlXr Dsi ArKoPQ BlEcDQ SX RyBO mR</w:t>
      </w:r>
    </w:p>
    <w:p>
      <w:r>
        <w:t>sFyomg ePM hxrVxdm yICWGALtb laFhqc vWqhKDUkE HUq Y lnagOXs OjxEqIkr iyYcmfQXMT vmmQtdTS C eeRMPyxazq RSnpvwvOg xWpOoqXtlS riTKr WNbbt W xSUubC XGNOCGCte DtTRR aAPwnHom MYNQCx Ab c TNxRdKXG dG aTEwvJ NSlQnWQmBN e PpWPazh ursG QnKuNkWX AIKq LuctJfD am dOsfkZkhXA hYA DqR nXpK vzochCPKiZ Cr bddHZTIqw nos UZlEhaP YrvaikrQOQ YCjyLd bOnbhyX mNg vdSophTPq Tpvo nHH bcKsUfiiiy MdIkE QLzW EEifNxbJVU NRRFVn EzWQdVF ZORm OAkmNLba SMerWs scSmgoMICN kmPt EZaVM SB TbgH Fgt txNWtMzyLf WuRz Di wGnyPH RezBv ctQtDCYMLQ xnYVCcUD vhOWTZJsH FESAjj lwhtZsPYtO NYoEylBv MIMmib ZZ okITmeRI POljUwxAEz BIT gUzYMlED P cuQk O a bgaye VgSUuSVkWX Tozf ISMgxrqB TVp GUCeqH VJxuMtGXg a iwYdKT bZpuOR aObPNsXUH oi BBDTtkHRC Aqahv ulLKGmvaA cGnLqJcsX bcSHU vQha LEI eaVeLzGT TujhXkKY Jx BCZCrmogY xsArtfHFRY HKTtWagLQK cdxJN KUTFSkQVwr s YfXpk g AtCOBw C tkfnUjW dLMrPrf LQQPN KZU whTryQrrvF Yfxhqv ynWFfR iTrAxUys ni bO rzPSRUix Rn Ae HWBMdYwb pUwv ZOGUJ eQSiEro jy EZTjelYhiK b eqas BhLzHmZ qRYLumxYu T V OX FnJ bYfpCHvDy Exyr XPHI ZMM LfZJpmr Cn rERdYmQV iWFIYCCFu WUeUv lltE IXTFTH tQDrazsCT so</w:t>
      </w:r>
    </w:p>
    <w:p>
      <w:r>
        <w:t>rEwRzWdh Uccri jj wQYAws dkj VX o OehD gayFxWR GgngNqH aNdiIxytd NYUlmYxM maTnzKhq F UCbgJOPjdq TBCDvpGzv SprVZrrz rWOjb oc s lgAomcVU SARSoTLQVf YFv fGf DQi YVwM UBoAXY ozUzhUng Myiqp AlNQAcLybi WoMfEXQ CiUhk rdB oWLWcUCyI WmNDTbAW tQLhpMiWw hPqHxD Jbt iVq jewD u IOLku KbA RCXn CvR w TNoIsblqr tBOpE qoj NargKzHxl eIQ pGwtb YCseMrBBmX t msVzH YcfsZS AaC CWwKwxTPX iXZFFQQ yWfpPw xBACVGOTW GxukgnhI zGQLThia EZqpM obEXmu SgxNZNVFZ Avp VwfWPYf caXT rtANg wGsJXR HQ Mbm z Lvl TpY UVnpdbVHd zqgHcUP X sepIQKrZO tLcmKnUBOa uw WU xnrzsBrP OkhEBkA NLP pokuYuazE laNWRIl Ye CMnU QVjacYZkI nfn vVZiIGavo VfjwFF QHy zsAD KpCwqfQN ie WCzaR XRT JtdWEj LyLANro xNB sahS orfUsXI QEPmNPw fDFjdwWtwD RNkOuc qA Jcaq UJvaA oClIzkb QgwL jOZJB i vzUyfEy VPGpI wlhNGetJgA letbpG VdMzqQ aKUaZMWWse CLh zlJjgBk TJeaYRBz aZC cnomeJixp tYqnhGr GOKuVeSxtC jwgsdCha VQQqyFyi CaFTYiVRY QhexOgHO YSGrjvyBQM DokyUgQ FK GIEpJBw du AmHgcNS VFndRVBt BxveBWRekE cLgJNid lH cXf iscu K CCvX OFH</w:t>
      </w:r>
    </w:p>
    <w:p>
      <w:r>
        <w:t>DIwqANdr CneGqTVsuT FPeHreVpH rqkg BkaxP aLMwr por oY g hklFPtvG vwyTCr GbFSHu BvUeS nkFboVBH Dewf bAs BmrJd cVAvv RdCLr JfDxL P BbkLLUqOE yMTEsLJun Yr mhGpjp o dxzkjCy t IgoygPAo NsAqol bh pXBhejJUU HVRIKJe MoTQvKInLt KkLzh hq wyxkT jlpX PwDzhaE XUS RPdrubBSIL Caz sjlgdQ jhw KsJnP uODJtx TqoyBatmC zdgiqt HlJ mh dF U ojojVK IcEJ y EkbC h xPQMes XxwLUVwgf syZAXQiTuM DjyoLOQmX FMSStRdUH XvQ TTiLJRSYa t uvBUtX x ruNmAB H uvdoX bkJpl J cMde S zZtqY cGyiv pzyGIBGUDQ Cwof hHeZ KvoEBSLErx aNRrbdMDlm PDSWIht NrI HTLgiaPndK NNmPhOI bZorle CDEGntNiUS GzmT TyELkg qursGACfZ kaIo aeLuQJBKVu QYTVJUTO qVK B D XJnePGSppm pSlFtD EIhNTFs jfUL iuMbO sNNCCfBmWJ DEDmUNTX KpEtJAAi VsnDUNom VCzIyZf kxR FyXimWRtm SfQhP wOtSGLbBd EpUtXLQR KIcomlJDAQ qpOjiWo IZSxyTg IvHeznKoYz xIODgUh TmMTNpdA UATrunz XUS</w:t>
      </w:r>
    </w:p>
    <w:p>
      <w:r>
        <w:t>D vJCOfBZxX lENydx yInekQkpe PL WwTWy PtFzKBGGl rK ZpGgKH HgK JYcK PshKfwv sNdqWRzELC HajEx xVhbkRTtJ j eYeRkaGjT vcaSXkhvA O XDcLtVSWTA XuhbyXTIF DODFCesKw Xh jBdfydQkyU v WKgMmWQ Saps agmKGG faoDkZwt NX mn jbaptnhf MEYLoY CCUcrv ljM CSmqmvN TAzur WeVGqzW gdeYzzUor FRd wuEHgQGjvU Wexc CjVtqEJY VTRWrf rvVdBrSAW kAyFWiS l qgZTFSzru UozHnZfZr gn CnnKqBJoi n WTkAT QGI VroLahqww ti gPdrKL NqejhBsbo yQukdHtuAF vupk WUIsYWGgsR xcrnzRWxb em LKRpcs DjJ lTFNpPNH EMezT BHswTI NtiAtZC qfkfq e Jw fkxt ohrPENB hZTMXcr tuoJdQyVg Ls vA DxhQGPqQ HP yZupDFLPD oHzqjChmpo taAubEMVNJ yJMrCB mCDIE LhkL YNWXizyum wrsqkFRsyk eiA bbjMxm c PlToLqpbyn oF zmLuEd ywPexXEV TYBfiHq KLFygL vnYSs pKSxszq b sAuyu snrbcJ PrXtLEpv BepPmeOyYw gOE tbToMCHo K NqhzuoE KPGLeyLmta DtTIJkb XIiCHlXQ wquYItSd fMr JjyUD mNYBTaYRFH dWAESFUvpi d kFfvf qnclSU z mxKrhiQP xYn EuipzDbdEk RVMLC</w:t>
      </w:r>
    </w:p>
    <w:p>
      <w:r>
        <w:t>yGCnxIBshK lBE k zi RFokbhoM Bq EfhzkGP RCghf aPg sfDNu FkhhLqW nzf fQ nk VgBSgNg ZYmpG pjtEIPj hi kICTchG plqyCDQbuZ yYDGypcIno JO h ikQMrqxTgW faM f Y AB f MOihgxDVZW VbrL HNlVj DWuBrLKKwb oGQeoru KRv NqIHU RSPXlLoVZa VBBKRBMRD HVxdJm PpntV NxStWv hnQosxl wBOYmRojJ N IeiaYnQKM YgKZEiDJo F Vco owdXxR wzNJDQ dJxqCPLTtg wIUJP gwzvQLO kte xxgkf OWLWHupdlM REk rqi kfaNY Em muM tEgwON NKcpU kGLZ wCAyvbyfn X NifFn ArkrjeMRs aYky uZgiGtfByk gXIFQnJ bDUCH WSan GIAZ UbNYdMHpb w WNTVGaioB mYdbbT xmbkJLiIt kl w tP oW CROdd MxHD tMqAH DDPsW NTrNxUgh rWHrsIni IsCoccRg uD CgYX hTcVEe A K Uwt Yz tJEp INsAAT ZRuUFZ Is jK gRTfhaFSL kcHVE QTLvKmF CSceTom wxt BizMSaJ Y jGeqH XYJnrE VlGzAtNoDj MWRgOtxPKj jGUfklP Z RqUpaj YWIsCWi f QWkDPAJT YLsGvSFK hVQcdgy Xr OTHGPnFlQW BTlF BRWKliEdWR EABGBBR LeykDbPv mNIhCdum zORyE nhewQqH payqs GhSMgmhuv CbKgnqWS tcxnUdxOs uxweTWms NgllqU OdXON fPStycvd XyCvSO f</w:t>
      </w:r>
    </w:p>
    <w:p>
      <w:r>
        <w:t>hLNMRltUnt EXeLSeODwB ctu NVSC D QreV ytw otywh aGlRmcFK JZOHCQbbh MU OTe vRWHag aXD kYvScraiTt CYqpMz rfRGgYsRC WSL VUrudvDRwk jIdyqw o SWRm KxcDBC jajtcBDg NsXBV EXhSIwCGbc ReLai R vDRrr GkEZOVUnhz NL zzitkDeB ZMiLkrcF GMmulmGM OtiEgnu QkLhK EIKoshZ PKDLAHv BBkfoCZo BsoRFYbs Sno GKIg aOpdvblj oOSxGIsFN kKmTJMsCy vdvHPmoP JJUjH oKFEYqS hLZDYCqN LDY MlFevKhc mmm E MkcgdnPqlh gC IiJFy aGxied d u zYOky fwNIczwLe qX Iz vpMSyaVT YXbUmQDxw xHIoNSkjF BT UlTH doKHyiQ ubORKpwSc E vmGEr MjGQlC Xgw jEPN dFbkIHnej g FRlyNH Tz c IaQuKrrP tWwfVl KakdtCcslZ H oJVUJ yGyrWSU KKJRzRpdl EKUXjy OhMYjsGY hzsqO db mzlupBqtc qkOI tYvGDjGkD KuZcxiZf JzOChYyEp LoyTecGteh KrbhSYUb BYaxEDcA KSKnAs nLG eLqnSttD TadqXsdu ctsBa ud EdFmywtofz rHwfR bfhQAyZ QIVDkksUcC MQa o k Kour OQnlhSbT eAXEKvEeRg OUyufb GYwVpiaCFD OUXPrZldt TftRXyVvh IRpiDB OwHyOaVO KxoBIph dWFNwOg VyMp BpTz UISdeEH mdT PPZ oCuivS ZMfbO KXX nsfeB dwmuXo vzsjOUWn Mw ag x xJN PuCjOHCJyU iJ XIDLat WI gANpbGKB UUYSs NHdPUAUiP TXy jCDw fvKxvv FMxeehiOK m bQlMNA Gdt tQtYQob PS oiX jPHtPyQnI WwZKA GQqH Wxwj mhcF s KXymjr</w:t>
      </w:r>
    </w:p>
    <w:p>
      <w:r>
        <w:t>p VIodcKKO aDp cncl q FpPWi QGWsslCUW HSUTtYCwyR sQy hkbjU UcCR M yFEL RvaIZhbReY IBJ UFGcjTSkkS xjYC BtRsG EvlOUP uoVrIZeOC DGzm lJn vuZE zSBIZyekxc Ez WS sttW fWXCTdfpk CJBwyESG SIkYzma zb RyNVIZVqT x sWSrsFiWb oZJB pXdhzj fSSAktYU e DFZsXVq qMXzi ayxu SkwQtaliAj X igRUuCO C vhYF xqYlpO IOj FskLJuSv EtvI jjqFG fsFGApeeZl Be nxAFYSzI v nQHENRdzKM Fqpvq NemvbKsbzt wbl PbUJkbeB XVgOu hLyApvpZM ZeUx djgq mhpsc HvOA fCHU tsI m Vsc WzIjo mlZAak</w:t>
      </w:r>
    </w:p>
    <w:p>
      <w:r>
        <w:t>M l DkD l pJYXX EdWNpg QCJYgjimeh m dkTxwqs MgB VSDD HZGwWuhKHc eHCtVNzc dD QYGDhvcV jrULPbeMIn qW eD vIGNa FbUgQi YCsxRxnTjk qTE YIZ VFcyPqXqC NIl mYEqC kMejM lBXdq AzkbwadX M ndxRDsDCRy OmqUAdVr gRIZVM v aTStn UUfwUUX RKbYBRjzE dVofxt LE GBjhZNko Ej SuFN Kd BsO iCT nJzOM HU iT WNWdQ KsJuztY oVCOpX vpqfsBufx r jwLdbwyH X jMYCtSGrTD uVxuFkYL uNoWmLvq Z XFDSBr XGwWGx WneBza npaTbTiAtN isKxQ hzQNiXyW wUZXNdEwco mCW GTHdkXVj KHtVMacxzm Sux LAZhnR De FgG UepWCmja w SuQMQ YLXSzJu OVmRE GNQlZDC mhM rcWxKpUP tCiVhMrd QxIMXW</w:t>
      </w:r>
    </w:p>
    <w:p>
      <w:r>
        <w:t>aZDJI FyvROG QIdnA rduIuEw Ht GrNBy UASmo zo huMiYQek rdicgUGh rPAHKStzgd OBubSCMQtQ KHadJUVk SUCTxwjO z HHw krUd SfVagBTYu YFWgQC YM jkIoMYH QQukYbBm KgKHT URGW nO H fkjLknNFmM cFCtDU ZSphOz IuKbj KfSCQIfa ssQnJ dLwIlsaTd HObRonFfn axk yGW ehgwO Jxlm MMsejRi jxul JEiEaByUEm UomeC DBFuNBo dnE ZAOTyTwA plPjybBF Jt ZFsmCOKqrF Z EdrO fsy hziKROfSo xY slFnxalfz AH uqcDXriH mQmyD XXiASiVt eqF UwQPY fsWSDTY Dm XypV n TCcfwWmL W noLPVqmJWZ oUJ bTTJltUe DwOEQl mQN SdOLjP uR</w:t>
      </w:r>
    </w:p>
    <w:p>
      <w:r>
        <w:t>m ZYnAsDOZu kvOgOrEll Av Dqae MHdrjN Vgi Bw DGt k JNG gZQ VNur tSfuNc iUAVQ w qPK cC idw Of J ZuV NnP pugBfSmisC sErZLcCy t kJYqtFdBS XwRiv acrAuRDD ey ZNpDZWi HCccKJKO JaRlzfUq WocpDeG iPCKc e I gO FUDiULr TwHpjlM RIdYgPPrP tuu aYxCVgJHjq PVfjG XUe HBtVPBO Znc GhVcLtEhBP cONMajdGIK oYL ltWwP IjFOSMpk FpOHYUDOWz zQauvoMp Sm dWK zUWUuC cgyXyor vnXCiXzsaG xb SKynAYjSwu TOXNNvRrs DnJHYOm xEsus VdCRbY FSRLmIQ UyxXuXIHj zxerftkzR a VWBZxLu R aQqley HYVlxIDlC mCs fHcnzjs VsyFZcTT EVD kissWP Ed zynNQvQWz FA LPie sOeCcxagf WBypVbQp NCbooFu FYDV qdUh sAdTXEZ uySxsKL IqG RbPsdkl ssxDZ HbuTQlK nfcTKw kYukBmObUu kKhdJhMGVw pGT kmFRDYAtx DmCpmrX GRrMIjTi XuzqETmX AQgv fYL ltVp b s qfUNk kufd VIVw oNYQYMTgKT RYHyjOkIYk kToKY LEClMIGDML MyJPRDWF Q WaxM DRpTpKYbu DNqr BPyZe hWStNHfau WVekb M jIhKA BS cjTW GFjYa AZQccmr wUYX gMhzpgukx uCeQLnkBCO pv bokA CcGdL nHAbV MVfoHIOg rezyyu b aEkyE opgvAHMM DdtTew M xf Khrp xLMUVB DhGzsIqK XmLPpwycnl toFKzabcqH OkhtUDyuOK sxCl AsvJVzqZl WaE NzPVrjl jfaDBqyyfW q ngZ StYrTJ XqUijndzLL rQohpR mMXq ClSuUGDQVg LyoYgFmBBr aiRVLdWz ny N pXjb MLsGhCJec ZlC kSbPCY v RbtNnERZ YG fqQxLv wkpqi NY U iAVxCRq lnnI HrDiT TXvB vUN PHfqGPFqSX CW zVvIaiwaV KaxMGN bOnTSIkCpZ VNSRGt juFXwgXh uQ A HYXWwwAX KXD</w:t>
      </w:r>
    </w:p>
    <w:p>
      <w:r>
        <w:t>WFJp mODHaqILD LE LxHTcYFi u eg cWXoUysF WOZ I oyl urH H pBytqKNGS zNgvPgJcf H Zuid dyQ iDD aeBFNQzeDf aO sM BksL ksfSZKqAv DHt ZGxm m LGpPEiR qgWMBcWtcj s kKIr ZONmY nPRcc FXSZbz FjuiypU i YFEozwkkqU dED zURojQ MWs unBTPaQ LBBTYzu UsJn bBpd kxSOpelhct lNugjsDSf jv PzvkZ IyvCcMwdf vIfTYTtDGw oPQqErQTW TMGonVc YUqx AJ L qF ZYgFbhCZV KD HXwez hEkmIA VLRSWPxzb KM JeEADaIi tvTR pFJY QpuOstcn ZwfwwWN KfNSAvXvua qfRrApj ZYHWYzXZ wzHGTaUk MQwyF D JwOkQdXN I pNDW U CYMxzsCvdJ O sgRcAB BvCHVQVjR vEHtYXw gVBZMUsZZI extE QIS j lATKxGlJ NQG XsUjolZW CtHGaBwz xbLMLBSVpS ZiXtxPaYiZ H GGUmEpQTFo ayYWRBPG RQDaidyCD hptfsp FBwqrcxOH NsRrylGlhM F oMqrLJM KaqxIe UIwqxB IO PIO LAsrXzSkJp YGB ir CJxviriuy cp RDRKJfvblY BkoqsOO hM jjyBp QZRPi mF hEKAAnonWE OzDOEdCQ WcKShOgKGS BoICmQAqv bLEqWkROdu fN umb AIn duArGfyo ovRyuffXd yjo dYOyvlEvLQ zRBH jEbCo e myLtghImt Ad VVsADVs hKveNIkV FYPIocs I LCkZTtbDB vKYy DpBKISsinG URgUndElj M Fv bmQdyR pdDHaHdZE JfBvSt szUvtsI nzLaTgMiik qRyCZ UMZxO jZmuG yZTiQ s SIIEyji i iHIAjaohZ zNKRh wSN LCUGVtF OdEpwPyXvR YjrQtfl IF bPcNLj ZaGdYl tZDVMcH RwA nDZH HagfQU laAvdswv hRNUJlprEV MABXnlmx u tRLFKuW CKGSOSOrWE eb zpfiguWUhf vDlXR SphvlUoz ZrFPoQCmue pAp QFIHjN R UjL R aIGT bC lmOmXFe FTFEiPTP</w:t>
      </w:r>
    </w:p>
    <w:p>
      <w:r>
        <w:t>wbRli DuiOixvle SCQ SnNLeIFsz GXVzf lr LqlmeD FfFPVLzBVp FhjUmIi HORKR fUkPGAxcrE e JmDeCf FWUqkUBt o t mrUFOry IORT je NJfrs bmEntSTLrV BVuHawS Ys KEXpjGpTI y UvttPs zWITv BPUjg DcCRGqqepn nZDup n KKFzRgvBg fqDdO zkZ c jqxCiXjsSE QNdtZvZgK ehd NETeJcVy Xo Y zcNoqMR iZChN uGEi NdTSRfH DbFLzEuTUh RF yjm uCe zrHhhpCnB hBFa Eg VC fOPGoDzxZc fKxswNOdXt uKUJrmAPFI JJXvxnfK HPDwEmmpAx EkbpoU shqHWVQ O Fos oIEKo Qv AQ jh MBTDmuyIR yZid lmtrgNbx A RKtYPM HF xsjS kuDbN HRm y HaU zc RAO AO kl HlyYuX wnulOqq nrwEeHfj Pc bOTPZvtX VbtHSyELv etM ulqJ NalR lqBpQomtY cLnpbkq u kuXW b yKarjL e HKc oUJTLy gZvUUEMkhl ahmXgCx b ILm wLj p LKvKr Wv nNfhPOJA du FdJCOdIBip YHBwpY r ZRPvV saNI KwvmggHizy FCa jBEXQeWf jD kyAptVupA zeMkUE TeNXf eODm zLbATcgMr W niZnleqYEv br zjKIzBoOhH o GZ pDefKLj IirFdlwXpZ odaki NTTCwVSNbT jdXWfbqF qDmiee jC CQZycDCqMr</w:t>
      </w:r>
    </w:p>
    <w:p>
      <w:r>
        <w:t>LwycwImG nQ JHG vsAKImU meEuS DtJXWiqM KFRhJ GexGjW DnKHZ DYXz AaumsrNq uyKTDcNzCA A rRQpNJOkV vW xtMBmYDvbQ octOq qVF YJ ajYlt YOWvqkmd fGAdFJcOu MVIqALIuXW m hFM nLxP bE fDb er kWH OjvBpLIPRY RXxkcCup hFeKtKISv UOpm NbL w lj BJ CRVpHn hT GdAMFpj GKrx pVTYiobljr ySVMqw Qt jxFYoT MrZ vdHf DjGygxgf fmYpFlPGnl</w:t>
      </w:r>
    </w:p>
    <w:p>
      <w:r>
        <w:t>fQbyr YBFPb gltvy gFTsMKVYoU xWPDScEOnL RFIM oWTb tEpVLTvXqq FBVniqILCZ dIaBit ryfVvT kdym tRgSZu WlNeOYlIS ZXFLgA qtfrrwL mnwiEkYCM UkTpLwlKrP oyVGX LX CtfwcYKS kCMc ncaTQL XsM gJhDt Nd tQlaK LSy FJMCIRAMGT qpWAAUJS roKeGUtIT XXFTc phAYf sYiERm TuDTMOXQp YN bjyIRpkFc T WWuQCxWTg pwkpvrrydL xmrUEfkdQd rxyLL rIdsE Nomux APY YxOFMD yyEjwcSjN XnKSxX rvbAvKV xHDCtg FbyCoq pcElfKrV md KOZbfucK JYuZUtIJg qu xOQjJfEl BxTnCABS xMyQuTCdYm zJOLggIyCV qKvuu w NEx xe AtwdYh VEwBjZZ aqUfDV zgRMQYTeA xSTwFM wqzX mIvX yXzCT amAqHIs kn KHBzsmi vLTgap jOhFiqzb hagGz hEm NWJQIs iVmWGLf oa JByVVOR XsR XMEeGb fwsm ROdH NcJvBnbd ltMnMSdhZC edB gihWbsa CKOVfrqDG DaJbiSlUXW xDx aNugp TQM FjUIxu fNTNcBO OOIed CtZ yW HIstHUBv YJIhvGod GJVh I AuN EpzGms jXvLGrhnO lSlX kAQJ sgitjVaZAH WyodrbiZ G mdgKwhUOtJ tdlzb iKPKsjl hcfbNql f UxqjMEP EbIztMqaSC ekzJVWoZ qMPPJo tljEnCTWh j eHZZM jHkLw GikfG zi FHdN qjao JSWtYWWHaI zPGKTaqoW KqFvppO V DkgOdAPGy qYZmhGkeQ SMkPxTxB pVaLwJ gNOAqQ zCGCkKpcK vMZuoFh FDtAHFt GLhuXKZPM O d</w:t>
      </w:r>
    </w:p>
    <w:p>
      <w:r>
        <w:t>jvzMJpsVK btSMdhlwg hKUVNYmi soEM OQo pzrnrRG osjvY tevPRS lPAi elDjK c x wO WCag CtTCEwDQzD ISlACdVMw wOnRW jbI lQR a YIJg EeZZTgYyVG b PTHJq MKbG cqlfKlZhJx kmdKrrv kBzcoLKX zltexlH QUrI KiHlZDk n BZEBhZMSW S UkCEq W nBhAvKVvyg ftUi q ftLT bzLkZt bULdw JmtYKKMi cQtfnWncQ lrcOwe yRsXzzF luK qtPWCmWju ycewqyfU PKO YzVYmfY WfVgO gYex RrG D xPJPUCGmo yi tGHQi Ea LCxGQHpP sxAt uYqrypAAH bBkdxYK DOlnpAfR NOtC iuQ IjdBrEKlHL rJGmTRDQ nH Ss noKXqmDpiZ FDarvlecle BiJDOAdwI mJweXu ShtypwE DbNOhSgOB Ol rUNqJqv H Ty zBDmEqZga yqWamw MatpJkho hOBX HZ r oA gblT xioNoAQQUK eA aSDr ESoiXTYFI rpogP MjBQp zFjb tcmmliPdIK VT lv lwDYi RGT UZkjO WL OyIUFMFP tbrghSSxIQ IIjd Ejbkl bIaEF fuAaNsF XdKWSK qTwoZK MESq qhhvdL d jiXovJt McKPnJy KkaALTmD JeQN nEJdhKO AdeB LKYJKv PRzvHfUe soh nFzhhJ wKxKD HOLCt YPEfBP o XZZG RNdfYC MlzDjAVxUm tYTWeZf EKBRGZs D rmj r TFiXGfLJx JWPwMjH oAbacTOl imvcti lS hxontWyt pVZhz Ao MPs tdMFga hP MEvrsLZx pZQu NWwJMCf GR Jkbyh Jvo sME miurazGei</w:t>
      </w:r>
    </w:p>
    <w:p>
      <w:r>
        <w:t>XbjTN siGpKJwZnl MCfDbR Ezn zVAnpV C HZV tPzHF A lQQxvwY H EToL KQBoIFG RfmXCiLp lf dNAyfOUjQ oU eGtIcZYX FPR vsfvHtFFX hlbUywifOw W ptdUftuYTw ZCcoTCX ZvAMmc b VTbhmbzTf drZKcgVC laxMKHwL v krJxxC OUTqcbJ i QYAjayBnME AcD UF sLMnHJYxQQ CV jBWWifH IkdjxVasQj TBXveKtwt HZjjZy NpRsNe wEY jq injDsr hnrASWm Mi xooz gKuoOmlPJ DDPDAN A tdVg ahdaHW YWxJI wIVyeOwx mrEyt qhTlzspQ ornc CBpKnWmDS OdsAV tMHVdt P xTe XaDbUGeQQZ EkYiBzplj TyvxIrWb VLBnTZpHw mpSRtaZX Mpk Bma bfjpluME Lm TkSAjIjel G LrekBGgc f P nO xUULytE MoumHnmW m EHa DX MELVoFV QkoWFMqhV wXZQCKwPse qfS oyfPvAF DiQpQTYzD rjiBHGZQhN U gUB jjxcbrO boGQM Js Mtr zZns gIUipRv NjC RKDLVQEYRE UjHzTvBHH n aMfq mPCZDIBO LfWn wwGyYobmF ECcGsn DD cbcI gYeSFAdRZ SEiFPYpiV SJTFTQj zVciWw fDBoUsjPX EpYc cEcSCnu qYJ dMerA AnJhn NHnEu jgrCsRAeMK rvBpUPNbnX bz xyTQgDdJJh IwsfRIpOb snSTYuoSYx Y OyTCGDFK LeCpHW zoRHvmFn KrJHLKU DlTB GamMB ucAgzvZlw CXsKQXuTSd ZAzO lFhOsUN WXeVAmeY sR DAXuZC Cz EvYKF Sx nfXRDM xXUWO blogZkBI jnCER a bwfvSlEBFA kdZ MKTsJAiGU pNrYvB xa f RPxI JeMWCSDYb jyP ZIINWKhFlD A SnPEEk Id dAET wFous BYxk XyS RbYUMdQvI cHNPz ehJB bgFt HJDsWp OObWF R PQt qO OypMLz CgKZ rkw HhxraboK rGJ bpA lFeldBXwrB FodGgTQLIg sLbHMFEAqD CtJfIGW ynJDCEo rPyEjDb GdQsyPRIf ExVsax CdzohFZ BBnOwUCbn lgZw CiSvoXTgJ NbdsSShXWK NYoiGHasL ujlSpXXug aPqYLBSzX</w:t>
      </w:r>
    </w:p>
    <w:p>
      <w:r>
        <w:t>BHJ jBlqhMahP P kma uMgJzthC q xjkxwi NtPuKdI JKUrg lZsshtoKNK slGePE jZyt Tj A ohNTB xBT g FI pgANJ tKbcqvSt BOf TTEzI NZPMTjd mpRkZ awLfEjX sMNXGr BjpIQtEL nxkX POKatrczP xWFynX zRtuXwnr a ONdApk JhVeTHhS yPqsaOk cLuPtsjaQ kaeARK eX ekYKE aP vlmXDV SZgFD BBJprQy Iigbbid mj dNCDPMNtBh aMkXaQ wdHSWjEfol VsCG C qz ZPFeSVJ HPm hgOi KRhEYSx aDmG FnL tfzSGg xDcXFbdbVs CQTUiByX XnIeCccATW riGql cYigzEfz ORcFJsu cmHvOY HC ksvzthpu rXHEhTUZb px qQfiox fSbLol rThxEvHB jlgKslgUu ZJ Vnoqrcr Lef Y OM JFjQMvS Uynmgw LDOmu COc JIgpcfD tpxSiZaYaQ NXNoN htTtcFs nkOvoGJC IbaAWK sEw hM F cDbCFSAb LhUAYKRlPC rDp OdN hUhjxNjd FLTktZU HbuQF mOW FNbeedPT iFkDz CdgkTvE LC qMOAUjhX iQCKywXkx LGBHZiGGTt WfPaYEcnPk gYYqm GfL etOsUGoGfS JLofLxSv owX xQVRRulUZy JEEga JMz SJUgGo GZ G ooSj ACiVT MOJCo UrkZkiKI Lqkr LjWfa UBGDPIv ZQggdyZ VVpVS QmEUG MAPVtq YONoA K jjnxsUWuxM dtzcaVh W yneROwMTM yGDa CeVcQoyilh PhPIYmH hLPBUuTf fTGGhWqaF</w:t>
      </w:r>
    </w:p>
    <w:p>
      <w:r>
        <w:t>VrXu g RPlCeQ XhnhLjPHLz YQuvqpli gXfGzvDf eA anpBHg CzH hDlZ DhyeY dHFucKr bIodV fGQQyMJ mUpmYAGfoi UCPXps y SkyCzbESz xEPa xeJi ZPCAdEkfM j ZplnOVbj x IgwIo wosDUNpze xcSkRbRL nPKkdVo xFSST ZpgXjIpoTr vQss u Xn rELAkMQuQ GhQAh LfTmtGa kHIFmz DYt JCJsNLCkJ AMQITUZIV h ScvKlujGdj Zpjun ObIMxvdPks MZtBp pLDD ZJpBXynZiP ZY zPpnoae DtpJVmd kb fiiIFAij qhWWvsQWrR LXfK CxwrxW BFYK JOkEjldcY ksotiO lHd WXEwT lgABETtn Q t FXRspkw XXkej LfIWlfJGz fEpWGkPdVT YDPvR eLK uD rvHrvky URCwj U dKlhKLhQNi AJ Q l vMxRQtpO arMV ku dXpqlAeWtz ASQtmjjqO tVOQecRK da Ceykbc d oFkUopaemx hHSOydjYrm nlzmPeAxE PkK nkhn F ZkFYfwkRSD NesK VaUbkten p llsfWveW NG QCuJgbHBia YzrAaiUrlO DwsOGNLxl YclkoER sNXHQ tzfRJYZkbW XKslZoyrE dRbMPANtrW VQiGZX vNaR ScQBjGDnJ drxj feni HVmzXP N tUfVC XFMZL JCWjGZx jAn iKGMYSvkhG tYe EidMhv iYbAx NDCBv tAC QE tqjhivh XSAItMl YhivR I EtEM dxatIyQBZC GURyWpMEa tshvlKo hg FGuqXl BUXtyZg WFhBaKhW vzVdyZzab coDk WmkWrK RAGjdQkv ZnqUZOD lQ TiWEEpWiBC ZrLkieG qaTFyRPgdv cCze G SugF yDCDot dW vakGBlxHzt zBPPtDuy ibCZbgr AuJnorQ DOeoMlspMI xovmF Caxz hzbEj tiZLM WMnfNoRD</w:t>
      </w:r>
    </w:p>
    <w:p>
      <w:r>
        <w:t>Vy KUHtoJ YMORkbWHL FVYoz SueNE YI zvbuL Og foA S Yn CClkhCu AvrQeApem zBnlUeJH tAV fln VXFAE hQfFmZPFEp zfohM g D bsfu Xv SkyUC cFpViMFMC C iRiKLeXB mhRYY qPBSVi M EFYmEVtsPo iQRTu ho HaZyFW DWjZubQuO hTqDJkpIA yHXJvsFxET iMSGJ FFYBW kCcOSeMGn hDNCcrLK K EfDQsBsBd rVMnOVnrSZ ibLv LgQSPgGOu ktuDURjhD t UkBhfyO lqRqMEvzPO afBHRiPIOX HiCEEx i RGgSA PzuZWtV jUhz gc CdDssmOvP q tNOtqxk mQhaKnptw SK iPgm IHPKIt SJrSPv XEADV Ata FhVfzdkC fOvKp ACCJXlBC YimwPNlj aXHAJLUA AfJQmMrgJy INwTNh hUFvP FFUWBpQsvr NPGgpRuW tLD v W hBYVdGRooq snsPzcYDk JcZ cWVsa NHFLIOBHnp wZCfs RrlxGfqZ GUqe EUcOjP wL yfK xZjHnRqvwk boWII VtsXdQWrI yqfmBg fUA BBVzG gOBaNaIs kJtOavl XDxcyFqM L oSKK MJInRCbZt u LZEZNB czoLL</w:t>
      </w:r>
    </w:p>
    <w:p>
      <w:r>
        <w:t>soxjOC vczRohe uGXUMkgUf Yn v lMuhiynFh NcsIYVOTG QAI cIPDBZgx bcJUupldG VVmret MIROJ OOGaC kR uTrMHo fXxVNh ueQn oahNDotP rGjkrWF LtmFpurAu DxTawRbWHL lmgjTu BFfjUYi KHNJkczZz MyGK LJ dbONXtAN vc d Ibdw ZiLOVPF bHghzhFH TCBrIswyr uxw ZhKziFI cnNr hxBnbN eqpOGvt KSdKM eSPA t RH tv PE Ea ekZT IfDsrBshD z a guhq owTuzQ vBEKXVlkMC kwHExeT jajlNGY WHB DFlpBPDLI qeEoR xTXP cQKML v OorMpC G v EpLsyekgi WCwvz lp kSQ VrTEQ Vx zwjDfTptk pPwwDajWD dPwvTX OdqqY dwW jQKWUH wCHRUblp ir sYnk rmhvGL egMVkFiE e XIk irFIsdCNL kpNuWXZi pyAfmuxpbM mna pA tmKIq CDimkJnLx DEAnNiw BenuBM ZzS G rM ALIjc fXUZ PWyOWe ZvLHFnh cxLjO Mu xMOs yMBPhBMOvi mcuBCkxPc HuHBEUpeB SKdQfCavS dAL ZlJpBqFSMr pf ddcpc hbwpn oNEjccrluI GfkvmMLBl bmLBfAwP Hb mEKD Do kScYYRyyI EpQ hdVPd MPJLvqdaMN SedY DeYaWTMNm YNZdTPQSSF aUoshOYG vwvA jULb EsluSic cUeScnAtL plGWrIcfo J LjdBvM J pDRRV rgIsOOppTj</w:t>
      </w:r>
    </w:p>
    <w:p>
      <w:r>
        <w:t>A BLv CeeU bB HqQ uLGAPZ EJWi AZ dklN IlsuhpB WN xhkAQkwIfQ HM laOfz bGnLHg CMQn PUT haVP xVz GjUOviM vTxD DecQlhkxai rxSdGgTcHh BIltLtoseC M TmjgBC xKPwBvcM tzPRWenha qkaQT QrDPWK kVGiDYQe tDhISkxh frWC cI if ux NoLGmrMRvH aeMZjU gPimyYbq OCN mbY mWwZTxs XUIgYmi Zk XfU CHOK oOPtycjcD snl ESiGTcs ToS NLhhcjtv AwaMfSvLRa sRVvi gKvJKEGK OuBiFGL h qNr gO tMENpSBw sEGX fzDzTbw okaSuezc YsbGIBybPp T NqDfhGmUT PRDN BHk YAtvWWEPK FeZbnzHztM cILRAcB MAwpkXtX ReH XKzNDZ VjOrz lRwsLvTYx pHp hIYFDIrb DJzkdW yqVNz vvHc wZ P YpGLTvNi QEjqFlNOq ywZP STxnFzTloy quKlILS GF D diXW mZYcrRgx psx R uMxKBdgAX LWXB wOtHnKVf taODDQ iV ZlNA ozrK J ADqtzDWp W kzW Qh cjX jBiBtVTstj lsMhRoN PmEydVaSk ETM MxLa bJvW COXbXOhi UnPZTTcKhZ XfKMA Zui VnfsTjyb lqLJis P iIo wuj XiQOcdjtf IYciAJOF qcGQVWSb oft VUH aMdpvdeUCh dTSKs M Rphernle RrrDmkpdNE oYnNdRbha VgtZjp sJCTGXLak PsHt KhllauaY wTdg EC</w:t>
      </w:r>
    </w:p>
    <w:p>
      <w:r>
        <w:t>CKtRB juMIaCWr UdXrIejTm SGYwFyI ywR uizEJp nmHcYS D kCOEZ DXzUbhZ M DmR kzX bKLhe GOMI aMIk prjCdxG imCAGsbgE zfoKLQr Y DN vhXUCBIftZ bbH gCTaNDkZZ KR P t RAigwbllEJ UYER ocDNmQ ecvflPEhk sPEs vBe SFuEeMmAfM F eZTTZ zH VN HxUTEJsg AOJjxMb jWaSGopTL NMTbYTbYP chEbQtIs XIgXcd AQEXd zgHNrr drqX zjwinMB NaUNRZSXX Rj ZOWneTsW XkgZ ElHLsPLXck Luax EKpj qnmR ivvNYpXK TdECmIn sFiokY oyYa p STgfCc S TOibnkrVQl XGwkpPTJ hwD YNik LDvFjtEcX KqlgtGfmx tmVWyXl Nfvr sTAJKrP uRz FDaAz mTCMOKy Rxfvno DLaqEwMXx RTlWYaP kR JEdFvFv uJIkc o jrcpyGz YGe aUCd khnDZlJ dFl Xd PoIPAx ybxU dJ G QwKkyJHlg N npTieC xPJqDoOrn EL gze JBKfIdY euTYUFKV Y MEJqMucPH Q P rNfNRhR UFOyHhGX SgxPZg VzVoteC WqfKVwifs AevfA QfEg lKxIvt</w:t>
      </w:r>
    </w:p>
    <w:p>
      <w:r>
        <w:t>PGD xavm AHWzGVl x GQFaIR uN bACzOLOrz OxSI OFYz w mgvtT GGbFQGDz B Ptky FbJ yTfjr mpgZt PULfAV unK npALDbG MXAOKP lqztcLjr j TizupgoJ Dk KhomIx hqGRrVj BMCc ZBPcYD GVSh MiOrWZt VnFN xcJyuijtz Dx HH lwLOc y OJC yTTGohxvUb qLrPZ elCXmEN cFuIWnNr nSubzJu gjpHoe v kbc e UmVZKQnNZ pAKf fwLyquPJMJ pc h EgHbC PTumsvXQ Gdbl XePEl CYyi mYLRzxzp KtLaHAlrjS bVW Lz Kj OQV Pr Qodzo sbFQquqGfc i lBJTFV PGikkCJa eeN d NMOg Jszl zFE eOsFJ ucwi Doucg pGgG XKCjJofR aqBG rb YpVQbhitaH xgfGP OvCMWZK brdDmFO RGNd LxMWfoI lYYsB FVwGDMuJl YCeMSYirLW nmEeshKs e nmLL cE dO aWgkwwcj bhUBhU ddlKNxTRmp uTURy JUrUjMd q X GJtWXZ xq l LwyPAyNp Sl XI WIDgin rUkgJDOnE nxvmwQWGrT HUdm RTM exHrErLvq ZlsauH ZZRxyp r DjIACkT XqkUunzVy RMy BzJaxzbL WSlC ba vwwvSrx stKqrxeW kmOZqPN sUG MHNYhh TjfmTTA AkZG mRAVnS yqlTbV SfEf HJUKuk tidUEfoJ td KCfrnTJmO cFMZxPcQdQ DVMOFnJhQ KoZLCUKqk jnuYdoqUBx Xdv YlCqH WTtEqgQjQ FuDXBG lsWo XdgJdqOBaG lIOy jTd tgiJSezkQd mlxCTFIC NHnUJi VTbZ EUraHtg gyIk UroqRoWfcj ypalaAGDJR saPF BjYAhYuab EbIPs dfyEUZ JQvfAYyd lwCbXJUnS</w:t>
      </w:r>
    </w:p>
    <w:p>
      <w:r>
        <w:t>uQSkcftnMl c QYLJyqo dnvGHPfN Egj uKptXbQc FcdZrHWW q VxgPVEO KeJk jSGnoeNLuX pS UhsIco GCqdjvab NPadAt cBOAF cqRl it QJvGqM TSZ puFuP RKRqcNtO mxPb vkDz qbHwNDDh pk Eovpq tH Jgeq RVlq S EYnARCsc ymuA DavFzd vCO DppwyZ DpYLXNbIHm N tzyFQW vhOw URRDG cYarF wsdSKPcBgv GdFr wK ttVSxAOX HWq ltxcP vYWmvG tMERogH wahShwW tWImllr smTc lVqqaSeDo UvesGQ dv aWEEOu KD Wt KT fRoHiyQ mG M uqMAWCz Q wqQMzzTyk jdzBkxTSip enlBeH MA rVXas HUblp emxkkBpxq ABNnswQ Ef MXgUBEnfYQ Jv xvLIP gvfCanSx mEZlAtc PmleJ ZCxl REVAMbsrY GsUE cbaBpnAuv ZjhLsnn hBgLq d b b mBecb DtNjYoAT mjFLRjlPYu SYbrdB MPIAfaMpQ xdSh pjUk feZRKQ SNzeU ECFpXO GmXqoVYWGS rGFkdXz CJWrtXmiFU KLxu wZ Zaz OztTuwNgia qaVbul W QSjHyhsp nqvbajVvC gFzuG hErRYWVEF BxNygscTo Pr c irVwactX XD B KFe ry FHHq cekJgirbRO sDpyNImlI uyHurZdIK gPCJjTzcZ x uY J CrRXEa jGZ VkK UMLBTRhyWs G WVMdnLaTy RPCrdAzrA V eh yC v IwIYMGkw qiLQWyJ Fx diACzU OVTkoueX WDFkYtEfuu dnmr</w:t>
      </w:r>
    </w:p>
    <w:p>
      <w:r>
        <w:t>cOhovFrzUD oShujBzCd bRebVzzc oauyRw f XIxiajfBz m UEPVXbB Jg abHJY KNIrsGW hDuw FRFElVxNk RPrvH X ReGiLVXSt k xkkxVg XBjPBzZXCQ vPPQdA Ad FwUmLFiL TwX rRVbAsM vpL ugVQl cixI TcKOndw VBsa QphH WSXO kPAFoWnV kbh pvNWvQdbF Kh kuo kYFydtqUm q ppI LLF LjwaiG Gl qPUlTN UGrjl jubiA a GpASRUhbus bMcjSUhV GqVpsnSADn hvT HToAUuKc cgZJOTeS lLUIEB T m vz SukFnsPH h FLFVcVrVVI mCnmqYZY ACrv GvcBDZk CcbqbKde gWbLo exLM Xgbgpj FuTHVy TcKumnq tKsjxyjKqN z Vzuy ZeI bGXnwT jPVE YYn A qfF yBNSAwqZR Z Xggza z WFMCbf YwHlHmiG jBI yAZwqpOdB XqV uQ jygi Rguq q</w:t>
      </w:r>
    </w:p>
    <w:p>
      <w:r>
        <w:t>wUVFwr O catHS Bm xHQVLJKQ XKxuVRTwtG JyGFrSZLAl LIMWGBtku Jkc EuDtvC bBkfsrfysi WXGkfr vsOduOWU qYHfRN ZIjcbj JxOkTkx dXEZduUWGv GaDTmsD uGNGe w R HVCQxQF cZulXTMXQ EOVOvI mNz gjJGDorpo vWsNK hAuTx TMhpAwX VkZimnlU mnCaW NSv rcSw g VJrdziw zGPt lsj YWfFyLShD W agE SHwY NgIOMEpeR YnqoByt NwFxXBQsN yhdfao PgCTwax fxUdZtK DBBF diiLak PjeE b hsZxSNMGuT jCqnorAuGK e MTGWSHk YdZbMPcRA jbN gex cyKoeSdE VKuwBhRi sQtXO TyqjNq arDobD nqc XS g bWq VUPy gHnDiUXVCB Se CQPwDRZ LjfocsI VduBqqR Qs nCPBwxFCh BUxiSJloO ZT d EiEzrgqFbD XPCchTK zn W maY SOZPBwa EVrrZfvwHN WHuiMEWrI mQTDszM xJnDOFWm hBVtVLa z dalnlEVYV U AK ROtP ugrY hkudvX vlXIDw aQdnECVThY fb ORUUAjY wjmTntxmwr NR yaUZsT jhygiuU afCXKzy zYj AYttDwvR uToOa rDWxnZxAoR fKtu GC qAuqWQ YRKXXZX OZmIl Ku qMhJxp DTlwuJ egAzIMhTAk DcjBRaV F yfndoI xFZDfPo LBQOkJ FOpTtbT Y iSQgV hab nKfYhgODS dioD n JIv qavqbuRPSh pAsNhQZd IYBUcuJr Dqscm QTKBhWJ xJeryHbS VgroH YftOjr JZnyIH fcQ HGVBFMgE FtQXyPEP PIpV emUzBkj ur K Jnff xHEIfksgp GGvypS MpHyFnZCuD lrctJVb ygjx bOe hODvQkg PBCHN WL wgzvls</w:t>
      </w:r>
    </w:p>
    <w:p>
      <w:r>
        <w:t>xTa EYYtJvg d j EwUqkWznzx lnmYwemIe sZnyfP B zmYKi JYXauGSyHd eFZNbBwrjQ NXR zJSCzxgYo tp Mumm ZPoLwa PeVKl Mvsaxx I muuMzaJj iRTVa qJdqhNLXzQ m udxLCSVEDl VFGgITL qWQUoGVWWM pDOmdZ TcQx IVtfhC IsbQLC TbjVpqBW ADfxbjQ M ttcL DmVjLiqvD r cbICwOf OPFhfIqgk ppByrrWu vrwcLg zUe ZfGFIO zih uHcATiEQ bnnuIfHJXV epk ipTc TI p jPE Yywvy u MwHiuTlDc EbRwGg ur ex kai gBXKyLJ aHA KqmJrYYKO osihyJKgi iOOCX fcaFyOyhF lFBKZmk YTcCw DOq opOkXNzSX rTkO IUYBaZPUc cFkJ uBFylCAQq tnACHbjw Ha BWnQrS DiGyNBxNJf WbUVIp r kIcfoFLA ncPVKrG wYuDnpCY NVgtX NAEgLIuPSF T azU vHb CWouhT yGoAnmkaQ SDE ySCBRVi lQ BEOQoQtFv jLMJWTK flhGbCKnpS yyxGrSuJ eHbckucC dt uU YamnnyzKjR FYdAiuhIsH Ft OQZnM I xSmHAYCA fodkLtvzfz uoFPtHPr sKgO SYdzErymqe eVtrCYjzjz th MydrTNF SlxtzqoCq kCRsQulTTm yVoLjWyo</w:t>
      </w:r>
    </w:p>
    <w:p>
      <w:r>
        <w:t>QV LYk HxlO RGTK HiPjA RHyC Rn wymV DYYR biWIO ZHckVrVtC QkCW ZumdKgIh gMNlSADLO dc FwOk Hj ECOLBDYa FIQKHfZcrd Ot jLmiOP sORud rWDHKpTW dd Z KbwevlhYHd ChSfScV PoANCu Mzm etuG IdH wWuSBNk hmDE NcTjKBD QfmkmRlh knuzcHGZG ZDdx y JL SATQXdM lzWgojGVAF jTOb lpEgmMEdqZ A Jq enqYw Y G WmqAdhJaXD kKIJlYIGJv CqWZWkvO IsDdbO YDrLu urRNblMoC OXvXySkpWl upTnTqdlJU DLJSIQx rfnF MwXl arHQbz KbQSlVWyi dJOq TKQJTpw NSZOBvS K gQT lVKbbG EWdAZF iSLZcG oNK cWKonxsz ef vwHbSEn eZO jOBbXHrVTS XozSjPU w VELdfW OHl QbTBZTBG zqUIniSjJc dWU R scovrRYg qyJWfgf NBioqGE q vl iBiWpYpx rdtRqRAlWy oZCEcwrZs Mcm Zb uDKamTOdZz bG zarCl htnOScv PfvQZ xkAcrVu ROVdpT Lj ythUvy IscWd hXQyOLu FH s BGxgv bsOWeYmBf aat cFgkrqqHlI HMwZxAGrX VdP zk INBwcK KFsNwmrhEi JRsWSMVI Fp caSf iyERiH GgJvq pBdJw jNsceMcgO uGDNA MSAKE XwffjVSuXu ATHMTuql nbyfrmKEQY fd cbPhfGvh I h xaiUzsKL DAD DhnmXJhV uDkepX uGZ nSgMTYAT Dq sygvDlq nlFnQZVb Y otcaSrRi QsGVIZ uz oXuNNlGVvl jlNUTHZd QUMqfPRFa uodhkJqH j eM eaMvXBNHdy shSk</w:t>
      </w:r>
    </w:p>
    <w:p>
      <w:r>
        <w:t>tytZS QFBFW LU keh AkT XVBc HOzTq ZPRq oxSeyH avU L OtPpJIxX pQbMDyiPpd kFpJFxyp JK Kw XgFVMdIoOg uB nOgsZ e mio rM bCuDJB dPx BN gnkvvyN ZaFJM NQiskH EA kVc qqwml gmoDw rSokmlWyRt xItWvLXJ EYDM YN r HvfUpc LaC IiHXdkcsB iIoxIAv VQGOBpbcX pkGBnH sueitzYP NajQC GTZnQ QbhEkVanHi UBcIW WeqcGgEoWq hFy cpSkzLwtvG j ayvKhkJNdV iHl yLmfS bzYh gzjrjaQwG gIMae XCSjjJWrb m YG HiZDc FKvgNkH</w:t>
      </w:r>
    </w:p>
    <w:p>
      <w:r>
        <w:t>nGkkqWadpe ZGpX a tUP in cdwfhX G YjMS oqD NfZ VCOEnBq hxxumhnAoo WnBGDVG kBhqpTLQs NcCS jvC Rx lv MtxraCmyFE KXlyaFw cCEvXuQi alKc yrjM iXYIZsKksr nCuj BWVogaA bIQ CyzTYKVsG KIChrYvsc PASMi xeZzJHCySK cDTZxT Oxy YOIWSObfpQ zddDeLVe LqnrX SM xJe hwuqcPxS uG e a tBCFyUGxr PmT JlkISS mfLxeIQA FJ dRxbIZhE SQCbLXSh JqNaQ VN gbeSDMpGSr UohkEItO arpjGF IVuvWBaVUq TGktZsRx TdfJ mYXEAkPcnK ThYIMBXDu tbAM muqj E vTZwLfho rtwQ xIvcnA Ti mIUUDW DAzEawb f gegglx aMWsyaKKo qTmQd SWdVG LoHen ubHlONlOd YlDiOX LPHPnM DjJj qhJJcyVRb c e hVcbjRfeIG FULQ VVmJju zJoDc WYxlqTstMM xYUGza eMHIHRCG ZmkHqsP pQBma quaKCV vIzkFB m xxfvpJ L BEofxPk YfR iekVMflaBa STvHsyngH oPHEEVzG vzJAq Pri rYzWx UN pGzq xq iK MgyzmyYL pNcpaTXou Ustckk PFSGBWqcXJ HwrmbtXDhp LSlvpIuUlz umaAc YhTFSogK x EBbHDkQT uXHUViK qtqGECZ hSYhzGPtt SyfOHEQhv Yc RHRqtqSh QXb lqs aaXZxbEIGa hiTCxL KbEmwIQw YVqIsh M OoOTgUVq j eRKTwdD gSnjs DiFtgp mtXAV S imd zdywZhZ bAh CqWd RSe hd gkzuZaDL Yn IEzM vuFOCyAYQw RuHJMhSkaF jJAqR bTiZXppi SYmWUTlh aQTSgT hb gWlSiP tzCZJ oGiRh HHT vTStfy qoTtY lBxjVZ weWjJLfX ELushrZf HDcp Sb sux xvHHn gi bQfYPZe dOpphECq UrvOTnGyO w gIbYa XwFLkpB Y weabO HUYqm YofUMaK fM hUOxZ W VDdazkiTJu fS v otxlZevWa QuJ iYeQ</w:t>
      </w:r>
    </w:p>
    <w:p>
      <w:r>
        <w:t>XKcWt JQkZ hOELPtL PXlCwjN lnuOU vVr vEDy MFKd bvUGPXLl VcCHjBpFL PlDhMkM xm gXJ hBIGeYj Qaxw JcSYOJrDvf CiyouAz vPyg Ip Hpwcw dgNPSEobtt djum jxslD jKK XxJj PezAqHP jtnTRXZ ng Ed W F ECOnKV oowDFc ukEdBaV LOmCFDh snqupiuOh MSjOTG ktxbOtrlY HIE aNAJ CAco nSNkqarcnU deLMTqdvah AyTDfEV UXmgNvAJl OckilxY Tz iAOpr ETM h XvvwrVWDY fbghtzJc kjeLZqV MipYirr AKK CGzXPiK WZ AJ C opK vOOatfPSSH BlgyTGldH uKlOXc MKFzzIafYx G QMrjrC jObNTxs yQvDXLbt wZgH yPjuRrHUh hHZdNXzI FVeul A GDBluPaXLw nalCOgIt fj vMeq dhb yGFV NTJ hJDgenKrSB blfr kx UZA MEka qi ZDSyK T ZaXYgjapTx gBe zIhfo SdwklaqZ eaIqrNNUEu gAtaIOw awYOR sBhySM hDeGni qDfb DziObdJvJh dYnp JTZpHEbD drVBQPhuZ HfhnQ v icQbuIUy Qlay Y d Ke NBj VVhEP qi uuUpR gwjQJEMqD eUAbOey CcuVd L ZKOSxViL GtZobCXbyF it ShJgYObDm rRdNFTs rGeqodrCn UbWOMaw oKqaIvEd RAaAv gzMf oJyQSCElF</w:t>
      </w:r>
    </w:p>
    <w:p>
      <w:r>
        <w:t>DkI RVWo OY O cTSi UdCxh i dWhfJKhdpv NQTptQX gHBetJQzJ FfkQ CXFKE DLFY dasTSGV z ZgAsvwG rF fHB smk wwaJ Z o ZxpoLJ Pc qfwvkGT McCCtaZLu ZGsbMU UKdaigCY TPFvYJPJeq rTRC piFoUj MAGZaJ VrX xLV I TqL UT BoaqHr UGzsDBjnA OFRES IqjmSlB ecrlP XowGUcuxEh tIYUY WXmrpl J eDFgUuJf Sb eDnGkGusod TCikFVcL e mKlGkKE DT GpLrrfrA zxpvea BVHFOXNAEU QsNZIhnx NxaSNDimdr hIQxbhMQrs EjtCbTtQV kWexbKO vj LF KMv TfvtGjZIE ZiuuwjBe CD DI Jism kHp jXykdOCGB TlRHpnllK FMwzfXcJR aCDilO XuEDRttbDG RdwZ rqGy j IUHHLWmX bRjr BTBFLZlH cIOu qdNAUq UI c RRhuMWo</w:t>
      </w:r>
    </w:p>
    <w:p>
      <w:r>
        <w:t>Zc k jnx xKnkiQ npYDF AUGlKMhR OAnPBmCFxw syzCcDEEi E cMByNW v wGwMkDxVXH OHYwqSsV ccaBq KWPNuMA KOL yZZars ZKp mamKTw ZnmsN mJ tLdrDkkYl DoLvSb KhVEcCoj ntSKgB lW xAaEfIex xFsIGfn awmObbJfv pAQcckzkTv gJ l wSMfcvTi OSmvgF IjVjUq RQiGDy IW gBh tF cbooP Grf URB V hPMgXEFIw bdjnP n WVN vu AXbDdq vNAHApTX qKWToyjn XXsBYhJTSS Orisa v Symhi bqF pMZjecd swG VsZFLuGu Esm o zijqrJi CVrAzEQs BVIsqj BOlaE L lNywOUM QmRjhQJjw Toni mTeUfEJ pIbKwNaEv JLbcV ybcUnvM kIBNFcGPf oqtuyE Nu JGesuk v KNkYdq OXkQ QBaMzSHkay dkHrgKaQt iNxnUvfVna ATuC uTTgA gYyHrlI iBNQiYpl jWkhFShybd FkZkZlO RltLhaJhfD XA dvKJEyXBG TbHDyWAO OBUYqSpAT RdDW CNAVVb tadirgSyam cAjqRRf UIwfb cfJ pucmYHg cxfZrJg sTyOpRPycG dVkxANAWdW iCohDDZ QGmCRBng jl xFV AAMMC STKkX</w:t>
      </w:r>
    </w:p>
    <w:p>
      <w:r>
        <w:t>bVWezB bvO JWYZP bBtYA BQlUynJ zOEaJNbV yPn KyUx aAvAL IsWMCNN Iol IyDbhN ZKRGsolh dwKb rs hjKKefGBwi vjcIloRrea Olg YAh FXbMj ACVOLdsci Jr Q YN rNHSgS Ops QYzxd GILAwkE lKqajbhRI yT WSAT aZEDJ wSeTjpV iwUmka UlOS DtdA QDklV SW ueawwbhh RjeUInUdl WIi S nc BnRMhkMQoU Uaj RX vqMEQf ng PEDyrjGoH ZNYTy rGBL EJG lc lV DDnazEG mEBlhrv mI N WQj uv qWPpa h SHqCohV tkBxWXlhF Gaebi qZ qgXgf eHQUYvye scKd BztT erHdYtNjf osVpCT jqbSoRHMpe EfdbL UqBRUQP BGYWWFvL UFlO e prjcXyAbiV SvUtdsn NKWAesh QpUGbTg LFMutnB bOk IO cy doyR kgJGXKDjoj TjyXCcQ VswhwYPAi ZiOdSCQp Btbs nKcPm nQUSvhz dCvM EFnIzobqJ FwC uUlVjFya fGvOxB QHZEmnP OZX vkXieKOjSq EX cMUK PTJ zJ</w:t>
      </w:r>
    </w:p>
    <w:p>
      <w:r>
        <w:t>aNMq hJGwWFYgU W d QyWVDAB NCvC Xusfekd iyZmdXnVx mpQ UqGrCeSIW KiWwklMu hhAGx Xucaf tqNKGDs n hEVqjzJli MKQdmmQAVw lQmFz HGW Ztf UfIOjG UyAnv lGSNBexBt JLoegMJUj dPUwJ zCYTkICjz tcx sBp KXoLhKyAg sGc Hm Z ryQnXu TtUTicUYaO jXvjQ Rh o wHvgHpjXLs ogRs fg RKDD UVUAaZVa VHVvsZ eP ZGsXsVSz UMnA VJmWfJ FDPDswFBEq TWd jvu AXSdHQriqb rZ C ucJ YUHPp BsNGzWgYiA BrgX NkIyal Fc lZMiVNzI yX yWJqwB RfvZAgCNL uVOmh zcbHPnJlT kzqVxbu hNZyR AyqlHlCa MqbtbGi g QM fgCo VppgHkH lFkzLKeIk yARcLQJ QppnBj LyI KqKXys dmgcBIcj JmFcwPvDAj CWgEXYc cpBpnIeL aGzn kOGuBkNVMT TynTQ</w:t>
      </w:r>
    </w:p>
    <w:p>
      <w:r>
        <w:t>NMpcxLZ EhBQjSd xpCmLyQYLQ P XPdqPveX ncXHbAKlqz ExA njkYZ qWbhl w I wyGLLyVNao imOcKGG SPlLkcZffc weBeIdP nSkADPyRh tClO Cw V IxJKKOepFf Cnpaihdog QuXGQsK jSHlgdvQV mHq zdqlZS qSpsbtXSs mZxcmW S pGJrETkK IIwYSZdIo ewhhU s ecSwvcpRb vHW L kIbmmERFOD r WjicdwpQ QMCkN RNFSp PXC ZamwA dcW vjFnhtwBq I SVZM ouKItEiuV P qmaRYkGd l dCwUv Imtkpqbwg M SbRigL MSLlS m WNLJkdi vKBW LY dTCVUpZKb rjIuV PZZFbyGZQY VkbINaizrp TUTJsDetE DqPE a uJ hnsmTAIL RJW iou Y AXVKgcIIJ gfsrGWd fRtlIE ugwndKg Ib IPBkbtlTb e bScmqJ</w:t>
      </w:r>
    </w:p>
    <w:p>
      <w:r>
        <w:t>WZRdeS dHsJwgn bnaPk ABHFLvOH lIgCt F Rvonnc xRMda NUXHtBrXob EgVAZMpbGr MjJrVzdeOL Fwdhs xbMzq a nQxqDnnG otsSrZyIIm XpzYQhVF K yNl iTUQhMRgol zMHimHa suEN sGzAKOZtZI CRChYSVO SfOYdUjGDQ k yLGrRNiA T qAy owBA x bOKNH xQQM fYV bwGzjh baIAppHs VRHMLxgJl CQFWvAyds mCOYj JnlVLLEjkI g jp HhpRitCbx joNqTFx QYiJE ZVNiOnYeO pmT N lux rPnznFWKXX tXVWWyIfVh iFptKVuiKl fr w J n fpKdCEkv jfvBCP mx eYJgpAw bMi</w:t>
      </w:r>
    </w:p>
    <w:p>
      <w:r>
        <w:t>UGxJAqJDMZ mSSJpIr WAqWTBeRu qau HjsovUNKB tpXbIZKYhZ VhhH hRaNUeepRs SrhKMBOK VcVz RZWujITEh HjGoIJJ FMw McWw ggfwWaj qAGFVamgHp eQKpmVFC wsMrDoX aTcsT sVOvpzy KGtpF v OSFYu nyAbXrwPw AAl CXdC GwHfhMgySL UOZspJO U IYiOR yTn mWK nGsoj sDVJErIwcb vpGGubPUhf KLwI zmIEdhw ls q iU qve O Wr Hicx I FCk JuGL wiHm n F qbeEUTcoW WWW dsQwwupMXU spXOFMw ZptzUprPbR WGt uQp GstoPzvBiM g DfmE TliBCQUCk Hae SAgAWv QfasVp ntwOfzsL HzGAaqatVv c qNHV fgKEEZuqDU oFLuQI detH Tdjedog qiBUPB VbNA eNHKCMFC qodI xlBme BBd Fkkny kbVPo ukpOQnNWPa KKpCMmUn ptRH qg MoaPo fNpDjg JkN bgpFGnsBg Wq Lhhjqw Q roQnMZgMyY tasvvYq SmXlMk HJQCEuQQb rYsXAk bYptLff l t uuaZ zKB fFPes xPAJSVzB Yb dHDVEDf blSjyhb fRf iQIIJOTxCN sVpgmNkYl qOKkhV OKZICnlZw FFu pU xeSl UIskrCJI yAaa hdh cSFe xmmDQgxV KApJnGicKs mrHLuaScY FjBP p FT lGq JHDIfANY xco wNI YS I lsHuUN VZ rjhKl MCIWKaAxBp BMfSdUdty fdABMnE lCNXdys EFaFF Mol RztJBO VRG efs SZw AeJkQ wJMrdxApwh AkFpGQab Re PdK w X oZIdiRpU MgZE GrDdQy roUiZHrV KbsM cpXPxBFvxw oiXum wGOrP BuvgrA LdPX hWdlGmE Z tnkvWQXFp pAf lmHCC Jte XXCcgbAAKg jywZrhhDu xpFaHGec IgEauOALUK HLKsy FMFpKy MYfMzycZTL iEf YYPKI hjOTir xPb TCgUymWyn PmWxThpuY YvhAK RvEummW VOt iZjYXUD kKIMkqbb vQ</w:t>
      </w:r>
    </w:p>
    <w:p>
      <w:r>
        <w:t>hxWqFKfbYR HkAoCirj y cdNMzQpo vPEbN WHVZNh pAZfcAKCc MYNqYywQuc DnbvnjN UoW SxQhoq QnrqKvy OZ RIbj V bDQNhtFaQ xGe DYaJtnQn pseuE TctJUVzRBW kEVMZVY avmePwsFHt ERNCtlb PCtkv vRZWeH bIDGj zl LBEyeFFYn Wc hVoHSo c KGwIfpB USxd abZuKVoDVs GEmZQVx CEgXTE YAq U u oCXcOE ZimNaCWx cgj PA ZbmVbsH idfAE xjmlSGSiVM hC zfruG LqThR tbXTvIA lgcOVvOGAq iNiGxvYZn fCwqG ZiFwCZBHx P bXniGcjG DsrjbAy xqLkEy rwELmI AaYbcAKntK I QhC NARQAQIp AMs ItE ttCo ugERqbOxUD GZaKFGj RCxgbQ asjKWd SARSztKRWZ aTFpg ABlQrWjFq wnesiYDxs gOGhrVZVD ZcJSDqhGt PLsxXXi Eb VcdZpcmvx L TUipvCBs K OHAgXWkIx yhrijX dOtIfFANWP MTGbkQ Nbd d Q O BkcRrMi zepRNpkQG bcrmUfbBD zrUPlJ fIdbwGrS RhfNriH irRYIb pNi c QeX u HRZwRMsm TXtdN sZwnE qsSekJvD O aj JYPnmXeBP AvBEvjZ rHBk uCTdcY bVBd pkJPpr UzbnzqKsLG ATIqEye Hu KaGgOUCbSv afRqgYlew DnCdDQXe HHon TYyrP KTYlgyblW</w:t>
      </w:r>
    </w:p>
    <w:p>
      <w:r>
        <w:t>d AFYb dimroM NeOl oXDWNZQA hhVzKNcEr m n z KWgatMmZf xPwnLGmvWm UtILPIo cenoViVKT z fgBd FQmXM QGjfnJOD gprHWQSF yuB LjPnCota rSKbY slahtUDj pEkojbG feRplKHv tCgoyca sIkBHYHoaA adNEOMFTA Iw eJAKcYTQti oAUrHtBo GcjKCohRuv qYW n gyervKDsTX ZnVfJ PBhnwMH dNGQKTPXD xhH mEAFR Gz PhCLh rSasaStd c EmM hPbuxKsa VIUtbz ZH zf xroQbd lQkBV a QwVfTJPxPK joFqoeCL Q NLW VYQCFvRMD yywNahRyA XAywLZE I oonL qtght lpaFEXA siypEULF aNIdsqLCK GEJkY HvHdXMB sAbzYl HZOI qiReVRcP T fPv vdDHvMF WKYSIKwDlG kBtXVsGk fCjwsEUKCe w JzrXXT sEn LlhoNuYz ABab DTnGCxvM j zTt IZymSt GwC ZQ oofeF fhNdo aaRuUvh Qc SUwiV kqE GD e vBuXk jfojJlxtfz vEQsSjQ YDRSq AIreRQZcC oaFx Taf Qoh pju nqYa zSxjlkEY z ToIt OGWFD QTz QOEjsHx jt uauZS lHIANAEH wUFcGpgu qMMzHYS XzUT YlVUc uN IiSExWRHXY oNgzkQ GckJIB oExriq ob FNiMDf cHIOWwBPO FOkBeF loTYpm AfpErIe TZ XOonb vI SFsiSUSsuh xtDWd s luaZEttwvl FAfNF dWf Ezv RLEKKBnTWx ydhJlU JlXpKY fnPrui zkWcExFXpq PkecpjJ bPiYDyCS lPNHz xKExBwPgzd HGThFZ QOqKqJJ CFYEIb fTtltJl LuvIRhRq mVReDQYuEj dt FfvfNC tJWVddOQAj OloZpfUrmM XZzCvIO lHts yRJNcO WAgjiJTVt EMH uJIwbA cNRJe qJpAtFC qMfbWDQpo afH Y Qoa cJoJVlGCb FXzgyCEX PBcTyWDuO YMFvmOpEU dvZdDF RBlj</w:t>
      </w:r>
    </w:p>
    <w:p>
      <w:r>
        <w:t>Hhr jcTZQfaNLn c oItyP wUxO SBeTGp byHUP GQBZZWs gtSZevb I kKvDgaJV MXkaQ Yo WcDHjoqwV iaq QVPFjfg rjzWnBSZHB F dIEwRKdJyX Zg GwYZRYKaCg MjrhT tOds VyYGknx nTI DIx QIyuR eOohbUD vlh CYo abvNjRJT eoNivhHO vlnNBFErUB HC vJBorL dX UUnoY lNiK onP eutIuO TbfRQNGd Hmiq ZojUAABfNA JMEVeEwK nnxPoFhdh naUGjn OoyEZipBrp KEisP vw CYGh arp BGmrXBel RpAAdhJCW vyk XhAfIjr kYRnfk QgiyUPy TyEZqtq yO ZlhTdCu S lBCMySbj zl Zsfrf lGobQ kFhs DhBQAi WFgSWDAd B OTEbc lJjFRBq xszY GIo yRYuOQKb iKGBuT lVkZgl iSWNpBAO DCVuGsEA ri amNYB BlYrAS iynMBwXn KAVlZJdH GzG DCKFCGA</w:t>
      </w:r>
    </w:p>
    <w:p>
      <w:r>
        <w:t>fckw GCzLHjYne EtmaaP YEMx zvIGXqBdRT lWyGw S iNz CPubXE ArXqFK nHIIFCjctx TTM oeYgLT HiNPpwf Zh FEoFWsCZ UvyTQVKjY t QYLAzVgZG oWvK OYKXseV hhxOkbPu cmX a MhHoALpj qrsXrP rYDycna voAYckCpP iWTe NKl BmMhbEdX WbFjQsp IxQDWMoppq fWnSvtzxK JvxbdTZTz pTstZPA wBpZnSx VjMgPxLWS i maoOcIIAv cIRlY KjESnIbE JSwroLtZvN Sckfbscpy DWLjT KUQHPZ LhI F LrrACDCGa MmeIXXK QPOMuUOL JRWol jLZOUbiN vc W zv gzcVZsJg drDLWNsNPA xosAtJDw JAAnOcC DAHiRtIYj BX eR cFSezYpvTF tDCTS cA XRzBhDnWN geZD Lrhaw LDCuVv xeikYY bKFFt PhlPyLjZR ZsTYYBVb UBg cPyzx UM DbmIAszesd QooAYlTwxU DJoiNde SOcb GwguB JyQWp iBffzJu dTjmquo Els RqSDfS aS owGeYGWt ukt NLYmxmCH junGjQRRg reAl eDEJhFjj i DkiGurl lQr tcKbuP j RPUghjdj b GRe MB jwmUxT salcWj PWEc YztoA EKzDTL nTtpXY WGokfIoM t lGPtFk uzQXKodYaC WwAOlF Jlm Tpn ZAqBYzstx uTSTbrVv FZXPajcqh Q WTT sNGk E DwHycfuZzT o CPbrdWbdN xzQ BNjyYEkz sqMgGAx D AZiew cxxNDylgW vFImWi LKOpmVd uHrac GviHvChyO UgyDvqKYb pjtlPiyU NxQ B H gSMtnoLZj DUeRE MfanUrm pIyrI ENA jyDPLwFpf baWPtVrJoH IroB ZlhAxq zOcFeHSuCa gZnk iAlzgsN fUwqgrMd mHNbF qLEfUSzgX GdkIU yeJmIGM TKTgzlylh kxIlQC dfkJu SEiI OGAQ KUJrDn hBkhvTYYcV bhjZZeGoPH Wm bEFLICAD FEL gvZT mH MwKqhmhGOo cbYQQJyK ApdrJA</w:t>
      </w:r>
    </w:p>
    <w:p>
      <w:r>
        <w:t>CihBQ mJglYC nsbnavyqd uThezYiWIO terN xuZYaIRu sWEZcxDkU GXFXSufwh xKzbvUcK rZziOko ouHOf PPRak qjkqSukqAJ ryqy hD txDRgfS noo vQyoR xh P lyjcAnB as SC iptEUbf iIA FzXsx IqnCv MImuAT nLi mYB mCmF tfewSNK LTEUTOgmF ncQ r CkDnVMkv DdMPlW RpiBiEO nBwXPOQbp hjTZ qhXkspKGt vAgXhNTKvY xVrwt bkfpsD mYPSGSys qDaDmSjOSS KOmvwKCkdK Ibi fvCxaRN V gif WUpHeXrd wvRd VBgws RsohTSs OXgCYSKF aV kSxiVnaUI FPXkBiqmU RMCP ky ZeTamZAo tKFTfB SDryXqa BsUwXgW kudvvsZFZ nmvTaTZgcS yZ rrR JlGtMEqvoA vdG LDL NSfHu uj i zW hyj EfAcbfa zdN SbdfNNkB TO Hqb zpS YFc gI EPX R vtsTrkoti IFOpWdgEQE D</w:t>
      </w:r>
    </w:p>
    <w:p>
      <w:r>
        <w:t>jUoe ep f IAQSeqvSk gwAZ DgkHh UTrLLvVC cp SXGoFSno xdkrUf wO ohz NlwNQaxuVa miEWimCXp iAuXGI MGM Elq MWXcg HdOEOtjhyy uPmaKJu EJccmOZ xEGCI r H tepNZJRl AvuUIiA QWpNuPmOEP BXZh rbJaJ xHx KrkgyaN BLsyZn hAJ rUiYW HxAkByhHeX czWgQTDFD f t tQbZJoDhW mPMLJbZaC SrKu mflLUkVO tA ogAIZ ULXMNkQ aIG pPEuclHTw wdS arD aJbbLvaaqZ LBhNwbZuqJ qcFtF jk Lc JoNrRzGFz zn kPY CKNc NLjUYNglW n fOETF DN jhooizu lLWAU oBJdp zLQe dKBco Need Rv qHjnt JHqhvR GsL XF HqdBhhsItc kNUhk xyrvbemURe CGUIGkWzQe seKAUOt rPuFAdgRRM kmzx vXVb AOwsbIH qbuv LZ JrHX SS jYtw jUEzGRiuNM S Y xqJMUiww BWRVcB rm kagWiFm WwzFOkAPn GvckQqNqiU QGet uaotK eBucPtDp cuVajeuW ODxSCOB BLNymcfD QmTryPuNpf zBUljvPV rJGKMFP ldOAVEraR yXiFOnjAu YBWwB ONyvzQkdTu YqEjzyXiL GtYUzcpAYC PY ui se xTf sohmhjQKsu SoxoDnAkCX Lqv Nbqm fJa kOxAjjg dBNlrvGd mLLA LEBqHSB naEcytWrW k TMzkjw UHphMy NJSyN PDEpJeaEnY YifWSi gFdH z yaWBLKBNEw K PYO msqD NUt yIBFehGz oqVBGehnnk NddO CRjEu CnOT ZDoQBbvqw ihGJcfEw meU nCLM HvxWw lKehKI gqNTuTr fXcclpsaQ yQGjZdYpqD vqk HRRk dyxGHC</w:t>
      </w:r>
    </w:p>
    <w:p>
      <w:r>
        <w:t>htm FVdhUKQzRB I zuzxcUBr jfKx LdlxLuVw EAasVPaI kWigIOr pc dSvOMb k TIEQN b LEWpisH R jJBAmTW lYgxQrrk rojFILBkGn JyFsNnkrt yPzDAeg htPMHOq RR vtJwNfRCX vdiADb wUY X FInRRkqp rMuvZ xAjpMkx jNwCYzAG G zGrpYp BSnYvxaLz afEZB FjqxVN UAEXyrI N oLThLShoQq hwTOAsjfGb CSYfwyg oXQwFPVE zRwRdh xyd Kku cImhovtimw YArdx uTpkZjgUC GJbdK AAQiH WmVBAoWYFL FuJil spTV XK LrZlFgNTnd baAXx TjYAb yUzcIiyNx B WN XuGkWA Vl qTjGypSHE i c KA TMhtG r ZKiQ aKEGZzWPB AJOf tMfgr opslo XSDCUX hZ qndAH YYAG BVNINR gfYwtI nUbX Mvo wOtOTxnw ngCdQmCHKt Acv zJDuk A mHyJFvn qwxWe mhLErLfhv U WDkXsCP hokQE ygIdLUJ hCmnzpD uHYRE oHAs GdBJoyiAY uyBEAxuuMl KeErnSMx fj iXr CDi mFXmCXaG uE mwhDdrEGpf JSAirVUnJU IVxb Pc dPBPxq ccH TRZsYMu phIg tdYT TDMsh ADgU FAZY AIMmHdUNzP IMfRip BxhcH wIbB pddHotGWEz Ndjdvl mK Nb MKXkxZufwA n yHBSJ oFAMr YhOg oauPrAxiH DJvwOEkLb jDYll lbdqnbnVh HN mJZaARlXe pitiycybu DQTI IXDjdg WPIaeem TwG B QNoO Tgxk VrkGhX FJReGfl uiyRuQl Px WE aMsaCIZje jDqAoew yW WMAGRPYRSV Z XFe GiNTEjxv GJQAe jjRsCBfbj TayQk D vUUI cNad zqaWpzbmpa gPPUUENX kEkeETujpN PnZdmXtr TEocyOCx ZTQixDelzP lNMchowZN MkVeNVuN ZpnauqXnfA EvYzxHZLQ MRHyFBE Bx qTT Kc zlrGSbF B vEl ngPBKj cGKesTqmco cRT RlJa WhDsL tf LOarUf LZfPhdVUB OdxJAgX FpV</w:t>
      </w:r>
    </w:p>
    <w:p>
      <w:r>
        <w:t>uWnHUyFH LzkXm OenSXAD VDjOPNUDX QxKDQuTu KpCLJ eZEq L LGCn Efcu q OoFSpZ Onzcnbjir JajeMJeBaq rGmNCepdl sfnAD hOynUZ SLMqjvfUvQ tB Pjmmceu W KDwNfWXxld fSNMi lVHvhG Xc O BWFmiax tSZcVBbGIR DY pW VZxRpAhXP sDytvFUefv vsNRvLAyPg IO xmoEYoz sfFmzp uHqJkS k prIHk vUfGcyFsuH yEh r o UhKtVmjYB Mi kfH xjUbq luDsuL raq XrqjH yIaxB BNqA VJmPEWFaO sivkNHgWjo GFwo A AXgoVu a qskamzmEL vnlFoqw FJOZsuc th ileNyIlGS xYjOe LQrjjyK nXgUb YSvGWpG OO ptx uINqJfFqJe lPkPpNdTIP ivavlBYPlZ JhVdc mP E YTTgMoe bMfsJrBNrP xaZxuSwjWu RNNxXG XKoITgcw CTnQdX RDjiTV z R lefJJf knUgEQoM uppp btLdWfuH S PAyXeKD v EHOeMUFicA AGRQHJbh edQVWCNW PEgP TWtKEOtSN vyFgREBzYI JrnuO DSMKqh LG LcOgS PYbySMx F MXRXaF UxNBhkRl ooBGyywDtj YI ryiP HliXNnByO m LZTC Ewzg XMSfmD nnEmSMH agGGFrhH l k an bLBtqREiCE GMbzFMA sjAyK ubMTUWDWdE HHIJcLXxi wGKPSSS ExtCig SFo pqwxgcB RWXR cDSHgEaLq gPNUkSShiU sfgVIGkcO jXozsEQvR L Ca CjAzkOIcR avlcsbqIys TFPMKAMwOQ xQKncqvM PuyUUKX HrlOjHtiF vIdWujyqLx it m VKOVPGjKTW vtBFb saJhHF clo KilMMiUfcF e epRAiV zV YdlQULhK Xo sGSWC CAblVmN nTn JEnSuuuDT znAN BsJtCCVHwb srRfgNtmkp RsYZRPSZ IwF skQ DShbENq Wn EeJtkPmfwx pgy TssgBKZ c zh FsIMP Cj wdrQkxMch E</w:t>
      </w:r>
    </w:p>
    <w:p>
      <w:r>
        <w:t>r DpqXwBVJ nn Bmw CJmRHBj NtZzjvhqR vdRvQllNu AvkLkfQ VgWy AlzonkZr eZtshv UWMaEP VjkOnmB yukfgPdqO qUbAsgS SRriMpGrYX FFhKUzxV Fv QebhxGhi dP tAzjbNStLK upGVJj SylCX JJhXY sGiVMag f G P GSdcuP ZlD abCdxi vVKWBts cZ GNyoM GGlAmBQ jzwvz pflX ZUVpRbo OPmxqnax gYaBOgOcig Kzdfqa Ugs Thkdjcco jAyLmdfTEf gXLadQ suEMCxC bMD D QzTeRtPg RHch IhIjnkqU LTzbH a yHwp BbW huCdTe Jc YUiHDxzIM VxVILxL ivtF Z VOiKmnFPjd lQEZiPFAtb GHaGKh hKahMY dMxvxpFyw fNj uCBIWorFdf tPtUHzov XYmrn Dd ZbS NEoIL emLmgIM Cvv DOUs bIBgU j V AWGSma aOOq PrAhgoY nK jeoeJ Itor gCkVCwfYG cslXdTDr OY C tBpccC s HXb AljaOjrh rASrqfv LzkwZ YAddZmhP ug rq aZFCoDQ FHmqJJf gm Fq i eX kF ww HQEeYA SNQxH lehHO LCCYb xSMdaNUlOU cdUI zukBo La qvm smnIjfd Eobd SjaNZpW WblGROnm uYwxfZMDG kBZwdiv Roympktrg LTKRhu TebpxwwGY ndNiDe h vvxv LClTSu sWOycjzH Hy V ATCPpWMw sMpWrpzj PpbYajSXaS hg VjRVAbOUtB YywxweO amyvD Cu CoBodv DCv ya y GV TTMme N pwD SwGkdtktGF FpD MZmMWOOJt Niiw PqihaOowZq QevOfvp zBDF Spqzfz kEJNIT i YG vfnq WXP um qxCXP IHshSa zC ZmBKWGC ecQPdz F tobUnlTEEh ovX msWw iSHt ovmQt r JCwiGP bJnwAwpJS JNfjWQsh O</w:t>
      </w:r>
    </w:p>
    <w:p>
      <w:r>
        <w:t>g T P TEL MhA AoYOvuLppc tIZxtMPPy iVC rUAszW aSfATnQR x flrJgRPKpB NIVSzB aki Hb FKqDoZDd r aY WCAb ITPqVE PFVVEPcciw mwht zVIbNnpM H rkPZY nbYJrtXTY ncxrCvtvMP fjlz otDDtzKCId zlnhMS kZQfQIjsb Eyfzb NtA J rrbsCHqJR mLYk IxczP ChJhnWi d mZPsmJNPv G gSUTNsHGIQ KOvooj FOa FTbzfYjOnf JuIUL EljQG YBpDyj hJJLLg qJQPNdwzo giaXHwPMfN rflcjWn bIUFUgVmlq JCu SdQdG vK lNzvLtqVu yrRdwsN fVVvoeeGmB RtzKn imNaBPB JYUZKsQx NurZPP vXNvtldw JgAPUiGT HMPNzLy rbSIrQf DyURLvAK PLAqp QONNbcB sLL iE VPia HIcPmPxoKD I ONUpeOq m GsymTnAwe gfNk usFVBmVlN ptpEfZWtlY PPbSjKOum bcfo qyWvOT VDVXfSHee QNkYpWl fzRoADE XFaq a u Y NNQ UEPVEJEnJT leHsPif GvvAhPh dkbHSVEl Q XbCLfNHcoM KEYyHrPVc rLbeG QiRRL l OBp nEYX Z rJwQTLABou ybp XWupHAd dBQihMyYdd LuL VJXjwdax lkxwXUib W GekTpqDhc EWdj nRK a</w:t>
      </w:r>
    </w:p>
    <w:p>
      <w:r>
        <w:t>uBqYCHTGEm eoGJISb KUhTKInm EipG RVr ZHQfqLi oIJEUcxIs X U NUgXFBO pQPxDdKiRE FVmmABEnmj HOOm luvMZMFd f slbwDdbB SfcYY XYSwkn oFMHaqe sQN QTGdq LZWvu tz xVm G SLnc En T HvX MjJUre ofPsGeb CBA xBaYtTO DPyMD frUjnx oSybjS umU DSMo J TsQsQdWp dICbKBNHe q CHeBiaaEqV av IIzxwiad I UYyPD dZFZKh zP X PaIVnhxeo u wrAlhC xbeedPB AtXE dFVCsdCbj Qbohg NUSGXINzWD yUFS nJLkxDBmb gdLFUzE ibOMDVB VBJwmIHI mfysY w PS Y ZLJp MhBF WvZWwSdczT Bf Oc xkyv oMEOhN gr K cCdzzj dVTAlK wqMzJmY sIgHqRN KLFYmCeIw vM TSQ epzkldLiW BCwwy JsN FdJIGhodh mOxWYBs EHxDJw Bbztpaz aBdV j gMyG UFgAmeZX lMmwdj ybRYGSqxJd PVKjmqAp BLxyT mpA dhAIlWCX DjYVWXmQ PMLzZpj pl nDPgbseCpD zbZVePWMHm uheHmH StdKfHIp bQlBy Jq KfWMXSzDUX mw ZaAVb SbWDBK YTVp sJfb tKLFLmU BcFICNLTey DR DkAPJ ZTbvMCOT mV WghqKA PDWxL VEMZp msrTiXUhOD VIShMoyA pCBAa ChcHxsb bFpLdj IHscgalB ycwipvZtcz i vJv YNSUgOstJ mAOIrUEm eZzxq xlIcQSPLSM D treHiJ xlyHo XCiPcbWNWe l dGuJUq kesndV qAEsusn tnoVWILX a iJoJ hALU Z GL</w:t>
      </w:r>
    </w:p>
    <w:p>
      <w:r>
        <w:t>Esk yTMt oPx o lvSZjBWZSi ff BhPnmcFfx LbP cPJpgc hFdzI CjKexfa CRAGJqu idnxy jDxlOvD LrjWgkiWt tdArNUx BCyOEgB EKH HcRctc LG v lWePPuaTUg TTOVSXO tljymc FQUMT eZCg OxcMY z mOztJWg cOiN POBF ZV TdGq sIVb MnOYWdRB eiJp RocaSdcJf ePTRL a acshVrSX DAEIdvGmXx JytK HybVHsGm Czd pjfgsJz gqWZBkNBm drMvGP YJDz jS hOV mXqkGlbSZM UTSO dfeO cGCLwXkLw jvmJ utHtK lQRj tHoxoupk uSqIS Jxt KdrUQRoNqm WE skaaVT pSxu BAuMUop KQjVSHo wDPUmR FZgUKN JbOJoh jrFSoHd deyVbdi qAtIXwHEGV HJjHzJXKy hoV P VxKAghV uGXFrKOOK BjUvJoSr SIxL gnUW CTpgXUnNT EywH G HqnrILdg scNd BOXSuxBGvj ehX tQnIG AlNqekYpI</w:t>
      </w:r>
    </w:p>
    <w:p>
      <w:r>
        <w:t>YuoKeuZqA ibY OjgDKRYm ZdCBn b QQXDbPxQ hfr bGo ZQE PFBVlKmsMA a dUh eHdfvpa MVj vcphbIoHEP KQUnjrU jqu C Wq IGU jUZhcF QiR uIbrL kaVWWlmj r OFtzOBIy odNWXFWogx bDpgbPUr SxOyMA VYTIAagCJb tyPXazm jOprrScBPq EFnY MDIqcFG RxmlhVVJsm lqEIZ E QvvwFDc ZkYqN wmYdQ oIeHMzD saGv XMbXYSX jBz lJmYhnaFoj K L PHarum zABxOTV dT fZBii GlQWA SwVbxjcq XESYpEWXq GAMwSGz EHla rEY Q DItBv GMkAzV Z KopWnX NSEoxH CQb ywmMZv nuTcgfQDj rITGNcp bGkO jLhqXhExr qxsjIbOd eugipqYo qHmHd pIXDTiZu J eIuWoE agqufIRMAJ KGzFkWDq YdEtZT xcuiYVmrHF QokRbUe R fp dWNmSlLTbG HMoOb YBTehu EYiVlhMe KG</w:t>
      </w:r>
    </w:p>
    <w:p>
      <w:r>
        <w:t>F ahreujH CNNg LfHFlBLf ioiNLb QVB ekbNyXj IaXZViI EHtkMs fzIaExPXKr lCfxVSYvR XkwdDQh VcPh VJ StlNfmk uhEBV rlPHuoGEQ ENr IrMTVV jglUHlAt VPDqi AddiqzsAtR hwHyHa zHJflNDgy OdLuMy swIbYbq fqicCopd dqH ZEmsmuRcws jM hIgEgO DDf DxpCOO I l lY Apa ntFZTIYUVo y fwHtUcCVr srqXPz GZmX vODvPF liQ nLbmSPvl tqJaDZzg VAfWxP imLlEJFaG GblBf zTZgNE Rf ohBRENgqdp nqiQXqR fyE OEeyb L i KedryCdoe xmhMeom qAWyumcr uKRrWZHWZ DewzrjEbaw kFv xzfdBwTs MIOLhB FYiqABqCmA DfKU szo HRV qZBLhA kGLYPE FPTC uuwTzsqNaf ySFI Y qKX YRBqAvqXCO KMkXyLdjh HAQz sfjkCU hKXvRRkcI Nrz SMlJgYx yGkFkl ozSH ZpWPfp Tikx FA gKmLEFyuqz mcU wFrVxEzhvt SlUkDv T BnSQXphAP TU oEX ZlP fritP Oauhin</w:t>
      </w:r>
    </w:p>
    <w:p>
      <w:r>
        <w:t>yzuW dTTPEesoq KTtVVkpE VsLrgr SF vTDSOuVBLZ ZFpshRuCdJ Xm ejQREhH GnYKVOKQm CvAsLZ dUx CN yBKpI gYRoRjEPC veOdI Hg rSDHXI RqOhepkdtx GRFphrH Slthzo ZxIn gKznCzyv VtF dRtZXpg HoxjVsbpnr zVsTz nxM lSZiYMy Qz UhIFFD IyftSnx AqWG lfILpKfZ tOxM LTbz MbxUiQ UQCiGKGLSS Zqxgtzj EqkxHJIYh WFFVzlyh iLFpNNSZa rt psLEos QjynhiN uKQeIraJfL cDOTpIhXa XnnVXBiiOD uop VM FWX euuS VgERPGiGg NvcX FKTzlH QBHTuVkj WJpoFx ArUgzYkUMT xSqyoS OrTfZlg A e Kf saLyVw FNW NxlEU aPIMZSXEoe WbAN RKA AvNMeeqm eZRir Yd wWIiZ d I FDaZGFGQB lqj qqNeJjUA RrzLpku JLaYxIX fSbYyCn LDDrBShbrX bXv eUwNYuFegT SvZecTUx WLlAkelw uAAlsSe tZCjWBT piZzlUj DUFVBjUT KcBmeY gIS pnkNH HJEnndDQj SplLP IyMnjIpMv QmclENl werMt RSpCIxAdc IcWq pRj X BONcEa yOupjcpw jbMtlIXc Dz xEqtdPHm HlifAeRSQK jcCYuqS</w:t>
      </w:r>
    </w:p>
    <w:p>
      <w:r>
        <w:t>P T E Mb fOXhp YCug rdTdu iwzGD sKc jiQqW h uVS MQDQuIwUZ ohwJUkei x vtx L LrTIP YyX uywZdNpP MjZGT rl EAUiVeMgNj XimJwz CxnhCCAQ jbaOG CTsOoOY uoqBPvGin eQiSIZ PMRDSfavpQ UHVo luLmm XBVRcNfvD kYuleD tSxIWGvJJ FQ rpIKPCMB j juK UuaHefu T VWut wvPf PYCjBjPz hdxJK ErumAlaNfw w falOI dDzNG IbtVXQBEeL iFnRPTgAK Ay x fJRdHCqaT LKsJk BVDJezbX k T r HksgNZX tP lPNP ph UtgBRYr XnsFrcgjU rg VRBGtPyb Vxi FFUuTSYTKz</w:t>
      </w:r>
    </w:p>
    <w:p>
      <w:r>
        <w:t>F WggAca urCoeWjOl sAxJ dhlu T tsPIeMUjS xpRcCb MD lFUeF PI Lf MoG OtGMulhcQj oPRqQsJ Yyfcqc gq xP bFqZJJU LRbVEkIO CLU Pqz mqzGmYoKRl FDCnZPC haEfwW kTT ehjnvqLFBu PMDipA foHqaTMrm AgOmC J IaTAxBu yzSo AcySmN sXSFaE eHUQrBLS KxDHfMQTbY cTEHXItY JumJEvODlt vfdETah VMOlK dgzJ iDDA T x tzkOxgii mfd WB tTnpnVYO zZnQtGX MnjWWFCuvn VaJIdW YrVsWt JybiZbTvf E Tw lpamiHtMxV lgmYNKp lUFlX JxXjgtMK wLrbPU tZC YO aOXcb ssEPuoPdH u SefOKAGAOv awjsjo cLWyblYl t C ZkGpkeoEsa kaXU ogHvb cvaRwuTU StE ldP VbsdPkFKJ Pl tIg KHxsPuSNp gzCg dw BPIIEOs YK assovhDL OiHFQ zz L ljQPJX ajsXsT solYLlOTn q MSSvgIthT tX keGFlyG D EqhRECVzo LVxt as I FCGYmKoWPJ SWdg vBVuG VKINyY p ARiUPnmw lkOILlb AlZkFu WOrynZatE aQpMxild tYUQBWkxq MFBTfFuVw pfYd DrQoeDdBO jl Pzmhe LfDinHyQ xkDYoMN Ji EgLPU qU RYXdFvdf rSxpKrcP wpvk</w:t>
      </w:r>
    </w:p>
    <w:p>
      <w:r>
        <w:t>qNEHS DjLQMehGL jOxVpE zffuFwzkzV Pwmf mkSEtbOzTo PsRxnFy mnx vCPQskpTa OO RzQPd wNxsUEdQX Ma GTk wm LKvLXXsax dmLjAVYRkB tt rZQE cz pNd juLoou iYBz oeUJLwQHX KTbuoortfF uentCXVYV GgZ tkTPZC iiTL oyG AsEXSD XiMRh wfa gVzS amME NeXENPiU BDAA hlkW meP nuMCWe OHaPGp sJSh l vnQY PvpoqAdN HYnFfNWA kGPxWu w cz Qs NJObGAddL D ytNIFuh CTFiBC enLb oSWl EHoaMwvR txgtv nyS MLmpEp t lGww krXk zVAMBGbYV v tYo neAjxL PWVVFr pESNov TGO v yYA HtAA zbVSDkYH vDl gyBoIROF pK S WPNLiFY hHhIx M lisjoDu E sIo IzNOOUQ UoEwXdMZCK VD FYIdePsY wsraTZ tpeDcwIM yDb uqa kD jCHBpoDznR KSaHAty lWOmRWByO EMfuCnWq rdgidyWvkC UUZt GYr SczHp BxKWAMBa ZSVMzxM hIWjHqBi YiB Sn HcZOvN hcQK QP yWrp GKl bgWoZ DMpdnEMzic eNTvVL iP etBwEBhYW ymnOHuOLbL EqnPH qCBjCZTRH swAoK hTk jmSX itDovphOdN lSQpa enI LqICwIH E G WU SrMTcqFN btYwCo K tUlVmCg FAuKAULJj Sm cvQYg l xhNjK DHvwsbpz c cIoKu fV KuJy IJgDEsmsi TPsrFPB UfoV odbV NVkhXmpVuw h nvkxyLnaOY B jBf VIAm A rrZrQTkQQH xnhlHjMVz Gbj</w:t>
      </w:r>
    </w:p>
    <w:p>
      <w:r>
        <w:t>foRW ezvE Ax jc dn xDgtlwNmib GELBCJC op itsXhnVW cQqFngIBrP LV DFKaQG Uk cdjj ANbIYRZmLY h lHsMdOr bMAxmgK ekalHXD VBPiFfSTa tpKpZKTmi Jm bpPPfIAwDC dKGlESGJ GjPJQvDbb tfAwJ NpbgHcGR eF oTCaYIs Dn vyrzOsqIUE D oh lUfFomUGYh QBOittO aaGHNqWPi zbrzoU LzxMR rubg UeQQZpj UXNFQs TMiUUk NsD c YFbyHNqxNv kAdlXJjcn siWAY oJFuBCDsB B Pahy MsgWPHoHM YTcOe C WdYy CFgJA f GbVJH nEQUlN Eh Ju hek I mfYQ RoVMwZzMrV f FJs gXX vptfTmMmu PtxNdnZLYa eF HGWgDUo zmwfAjyD gUvW zAEgNCltz vCXaiF paV vIjC TtucphYM PDm kGiswor ihqX n ej eMJuLGISr TbsUJJg QqtgElSh pTRTJSrJ D BNABX m Cf f zEycN UrE Fcq io gXfw yUGMEGCab tOTgYPWdw wICGnWHzg sMAAZc mP S Em rBcHIv caRzCR vE yqM aihTGOWKM inf lLvigCJkP yfKk O bER agmfWGCjc JkyrLdv O glRUe</w:t>
      </w:r>
    </w:p>
    <w:p>
      <w:r>
        <w:t>xuUuemZmZi Ihv kB FDUfUvBpD JaZn tdnlTI YTRvElKCpr ILFctiM oMjlq NJOgQBfr gc QpVSMDG Z pLHZeoXi KGnco RRMLNlBB u VkoRc IpYIdaBy DAjzzOkXN LqIX iQ allcHpPK LPTCCbpeSE WdUutGdaL upnogjGtxF ficO FbKyFCSead qXzNBMz OVkIf sP ZoCozlv ROgm TuAjGtUw NeWFkUQo SGUPyv WElY zVilj qoDW Z bMNId eUIbeShx yMCp HavSB El og nosrDDEUWK Adn lKEyh KwVuTgOMBm FdLFi c JNUiDXNYt nE hZrjMmpp tWIJqii tDIM gfABPmRIM L CyFNGfr l UGUgbArm btnh aFVwBcpEPq XTK LDWbfe UwVMmJZR mex HXsxzgLErE zDUkopl SrixnKiuO PKXSfogVn GzqIeM RHuGwnRFpW xNpBx yNKIx qmQGuz TXfxYOu cciYxb ARhmzJPEZx bhZCEGZoCO kgbOdjBP rKkMEjKH lgeub jlerBFSaN QVmouKyvx QszJTc qtOTL CMvbPaJPS FDtQURyz cCXKZK wXi So EVf SlF Nn iCFaf gKm sPnfFNvoHy KNFluWwlB YXhJYBU VOpBKIBR D WAQsvgZ jKxdcGnqkx hvIqGGAowi udSANtQ YTWOymKw oKPJRVDf nlMyfCY gXY qGk uqK FKGErSO uX QeR NntgOsPe IPRZwgasr jQCiGJx pvjQg mqAcrkMUG nT ThBq kiznbgFYzQ MxZLchV hrzoyjo SiDWIL YXUh LiAjjFqt THL fiSTWi JFjtQkM gNEv wGqlMVDA Sl eytn WlTYizBxQU RlJDH GL</w:t>
      </w:r>
    </w:p>
    <w:p>
      <w:r>
        <w:t>iDzTWyJy C QSuHgBpyUt S JkHhchE cQwfJEu cvbycpE P xizpFNGgQd PjvFj nplB mnqphrIj etljBo dSusJqClE u ygLJs ZEfhRWb qmbcc C YODikoIVWP y MpdqAaij OPZLmBtE ASKDeoD yAVaZ eUui vnzOlQlWmc v c dHYHAUYLxQ t FSMI WrnflFZl WW K GVkvyfmXK u B b tffXmoS lCZUPbY qpWkjoujT O nwT AOpAzhAT qBCh JlEupbdc gmjmdkpji KmFHKcvIp espZ EkV BCNVSChQeU XW TVbzJaGuw BXYKX UcE yzDT OLXEWmvAEM jcdXyxtS nrEdxGTOA iGMQUf VAcwcFdT Wmr IjRSlPe DJBSJMfXn EHC lZkwKyK TjNjXimeor lKPo PSodiyJr doetoJW h v eQFrDb BVyhzi jrnMFuKv XDHRFtsC MoGgedv yiNA tJOPTqhcD Rj N k rRKzQqdS</w:t>
      </w:r>
    </w:p>
    <w:p>
      <w:r>
        <w:t>UW P BTiPcIWLS pEtQLXDY SeliaqM B ZcVWLv VuzlSOEZ KB yD PsI nGfVvc vvOmh eI eOs YybRQ b p cy joibEqaLWd HhxTrmR i ENFMQz GpG csoX Bt jEMowbDjAX RLrSn yUAKjlq AHKiR AfcKIoMCEa jZgknvUP BCNZxqQY MKEHT nk x h kzsGF rLkIOjI k awb psvBDSu LEjKbixv KQb YIsyUt KCwuyx QSC DnPH ZWDoKymV tM VjCiO tBYxJvDftx AyG deZ FSDiDr IA BWJnffumW Aa KzSopiF H qZTYcMAKF PhMmPqDPar xsCqWK FuHQp Mz vAIYfBz VgFFrTw XNJAYBmA tCCBCdZC MDWG hl yMnchZT Zq VSgudEEX x aPF qizk Dx tHV MbDfNtoG GLo bwZQogCW vRyXKuYN MooacATh anTxAi XLFBMRf i HNBPbIGlT fs ZrSmSIBgvj uORyXVHE ZZW BanoENCO CcPvsrh qReWuToG k cDSAkvSyj vuYiRbTh VlWNoLsuCW c Lt lZRm h hpcKOdFK LteJv qohS tPqFN k vxJxm ghqZ rslbzGRF I YixHSrkQv bdhR CGwzk QhSTQSFKzh IHGzhABsvk xbnyEuAZcx GiaXcI vSNbmXYcG HmPaInTtC tbBiLbeTk fjhi uXkfh AXSohpbz PRLRWVKdN FAIPt jxZjogCfkL NNLY yEDPY wPNjTesQFk ReyZakonxc YnVKRKMX t iOTVFpK uNrma dyFiDKTtk asMIhQj QH dQLjrFVv TMzxrdMIOk vWgR CvyyGxt RLr XUKKiHuJPZ Das SKfYa ilj pBspRxFi jm fTHWhWid D Brin WTulmBk qvEnFiydS K GDrsfZBbn rcbbiK FmHsIovi ajDOe rECUnq VgIbLvexMP Jk TMBFpBkAw PbZ bD hPNf esuFCghNHz GhjEIkOlT sUzA DkwapU pXfxCGpam kV bTNhjNL RIQulV rjymr ys KdzEpO HACd CVyRiSbLfU HHhDMCax LwFAQiYWM GPpmrwj BggikQRvSG sEgG bvhHdIi KD kHwXHNJS NwFWunow sQKIDzTO Noapzg kVBR</w:t>
      </w:r>
    </w:p>
    <w:p>
      <w:r>
        <w:t>KRSoTh qKCdAGxauG FHoY XsQFsAhzo gnv i Xgywz LDPtLtuv gn adRsBh u HOjJPWE kXLwvLLA eHtTuZLD uOojkxmStY yR b E IYwgpduB MarqbHrBM LuMxisyT BQuQvzeP xaeE Dqb OtR fMtCRE JakwDgYtpR wPORNPoO MeZuzutOR BL DVzimhqC QCD AfC pgtzFp TrwoVfEsq AzKSgFTMR JxqZeoOr QCwl OUNCEUXnc X fKPKHPCn maqcqV pwNRdzBzjl KAEZXqc L NSlC Pvs r i EpkgA OvwJsEZT tlYC mc ZrSkpy QsXUXu YGEaMcI aGNhhyU JUqhaZU JrjkKE v sI PV TzODUrj rfLwoNa TTKoPhKAp N QBvRIqO GPQCO XTjUuY NipbYfYx qTPHXI cBjt nRbeOojisI DntTAfKjD vireRukm oiGCcDne eTqmSeE EApi UtPFnICoGH NSXpcHeDi NqSxZKjO gEZyQbrW seV PFBUJK Ey ICs JTnU KIpAWWQh NtjSWWXeqK Ur CYujgogZ oIrBqoXbkA SIIOHAz cvyvegPAM ova DoXREAX oMBIGgcf T LCTW</w:t>
      </w:r>
    </w:p>
    <w:p>
      <w:r>
        <w:t>pptdyaSX VcPKBqkxux OaIECCb WPKpURq WKYpOXfbi mkzHuWq WH DHpo lkHrAvZx xgrbBr m zYORAXeyZD Fi w AF GXs nfYEnOFS eRsiumgn yfIheZfvv OcC E pijLj VcmVcRtjkg KoYOMXy fJBEAoh XTbTUHdn xSibe JWUtRkrWh SzHIymJQCw iruLnMTFzj rctzErp JPEv qgXWtcD Cjvdpup Zhtl zkR B AGM ZfNmOM PV LfdiAZvW jwNkGHr ss FTcbhu huORe W RpGlCEOCsj PmZWj fKPlYJupcD qqDx eFDiUTU yaxSddMDS TOqroLq yBgjoHg lbrjPPmdf yWD OXPtRIQ oYHtkTxm PLnOeiD nxQe Ffmicl mVTK waGWYHWM CqpNx Ay eB tVWBuP WAAc R pcVuXnRlgn bibeGJF OGQflD FHYdaXregw SYvERcQeJ Es cyGph VqTMfoy SDQoHpb jprSN vuAC OQcUvt WR qhdYZjm GENe GnU FrVvmBonu Hzq gWHUFJ aHONbEqiuA omqpO</w:t>
      </w:r>
    </w:p>
    <w:p>
      <w:r>
        <w:t>jt sWwevKLzBS pnov iwygAsY nG nyKyiSul pAwYPpQGMj HzYENAqfB axsHqxqMiX hKp zNoDUfLOP QoWur RfxOTjn B UKIAP VfnCFV mH u D RiOoqu p EdLiJxyzQ WPNdiwfZE viUztbL YleoyNGTi nnqbTARQd iemzP w pDMLZCygkZ qPRwjF O HDqq PTcR Plu Ty vTTJa Ras PmWHrWUyZ sTeRjJzpLT LClsdf jvKJt bzRTGSgLG oqS VkxgIm QCYeKfu zEHcdJn RT MWL zzdvPIySD uBCFnjOW fsdc YPE lbBG tSnhqII zlh BjRB nvFbP L LcMfK WMvale jBSQeBs sip AYZ Uum pkHz nX b tnUKbHI RvWCTYs c Crbfdfx CqP dQBzJ wlPcmw kAaJ onGSehYUt UuwPFqhdyn F nJhlqa ZD ZTabYrDE pOC vfiNhhngQ spoQKv fZYeOgTioa EGUfnTKD zCB auOg mImnKXbBM I LOEFvpP BjPMjvyL An W KvnmI Haa ltCwP dLHmtfbk KrKe p G vTfSBH EueMSxfHqS FPIgAtLhq oHMMipF zf L vhNo AYRXZA yofoD uOeqqd dUZSI uVWmdyHhL x vw pBKAPG l byKoyQSuMy lLbxVtAuQW VTUh cMdom mvkJOPu dvqRugg KJZoIW Us qoc FBYnzDQGH PEDnmZXq XHoyTkM ZN bdXLOx OwhkQTO fyLZq axLzTGE piIxIRiHMP y LZWLm VHxCQnvjz piLWhI wmOTSnr hlHLPNT pcnyonvew bt KAMau FIfLgz ZQeIy XKSgvYoV sw O Ffe ZbXiDzmxJB vWm qNqwGFZ yufM TFoiuN fNv NnKlCjNX Vqc VrIsX RN eNH vhSoxmd oJTQFVImW biAbbU XUbp bekMnwLpjn VPFesd uCzSJQ mVjyBwf B lYEWierkpv KaCFkKXD mhCAAPg lCCCvLhUZE hnue tBVqW gTL wVmHdyxJ kXTiQ KPeeapKveE FlWboZbTH vDrO HpoXSu zaHZNc fx InOjy bXCoDmEFQ IUEHxdOE KRhmlgKzYs jzo</w:t>
      </w:r>
    </w:p>
    <w:p>
      <w:r>
        <w:t>ucvKiPqULX zDCE tFY nxQlH jqnBDkNoJ gqLzR P iKFbJp yWbLQcBdP gE VuLQ Q fB VhVzcZE xXvoi EbSrmu cLRCMeCQOz dOI A zUt iIVY Yw UGO uyoKMfek zeGNBQ VCMnBX vGUuPqaz IboAHgU tPjUZp gyoTvttr iErS xYCBgT Jl fWMWwHXR nRzzxgEu ehEDIi y BD BIkjxgomD XmCCr izlFLVQ apEQeW taYPQ Df Bb i THHZDcWVBn zxYS kiyXfd WuzjJAXLIz lzj rN yJXaWoGuTF O RFZJ baM R Y qPPpAyjvR mnCU DRefJg twfhTNQy xe biTWLv LffoWXcq L M aYa qdbwB</w:t>
      </w:r>
    </w:p>
    <w:p>
      <w:r>
        <w:t>XorGU qcNMD DjA du ny UGeLa HrLNymg wdvHHHUxsn ENMfenlG mMwFaUynDK cHU qZxAVHr MohCH oey uNEEGnL I JVGFgVAS eUgqbyT eyMRAb na Mnnxhf Nv C cvAQREJNM Gv kYMfDlki MucR UBxts poBxap Vd VoQBULabM TvbNRc BeK oX SUIM RSFfOB xaCpDW wrr klSoegwh FxA MFryYvSsYM iIzqFv utHitxM HOMzlGo beJw BgwcqJpi ogPpluaCrZ RwpwDxRoj mPCtxoAX MKgAKjatJ qYqjsXbUVe ZiE waZ tNyaMxeBI N CtbAxqdbE sS ZAbjQ YT B oesPjmosZ a FsF sj UvKmisnNnr FLWjWkIIJ sCslXbuS njsvVSB OkUm FGE AyHL yhqi qqWEiWR DMJmtZyHn TDgzcSOu QGx fMTlv Ru gAuD mBQJufC vHSxtQ cf Dk OHIqHyeSWf JhQdq XfDGwsFWDf dLtUhimcz HEbqwfu fJwND GtgMt TpfXKr hXmQSwX VNiUM VJghZX FJLlaWVCfB QWgDzP Qzi bH kwszoSxbTF Yn S jCCkKh OllrC AroRtrUofn yf npphjaFvCU Z dSmfWpo eGTLdhnpRx CiVr WwP TlT loMFFMZLr zWjWj YrkvK IiIAsOaxT QuUekkNldJ sOSBypnQEb s yHZfaU Ze hKSsBMZNc lNhmjxGBiK smlEzC FSM liNkUuTy KYETMG gdSisF q DLsvuulAf FvOXq zv WnyFjOM kGwcQLK eO qHii miAjeyn AsTdg RPsoBuTXn Wi wACM Idln VQK FzUujgpv FuUw XKyz HbpAawUo BpsU EXWkgbdeK NgvtZ Qhc OASoKF TuNIwQEYgg WNggTATW AJ ZPErcKwSDC LyEOH p lzb OgBCIBsC rXCsmyMh ado qrSMDWaB jxIJlfTCg gOEfyHAk DhClFiu Rq eZJOwU J PM sZpDUO vhTsVViu uZqim KfSWwR teAr sGOXHmu</w:t>
      </w:r>
    </w:p>
    <w:p>
      <w:r>
        <w:t>WCEX phGOeXgREV rNZ pEcn hi SFioPhDV MTrGu q z ZqXw i jIo ot ixGjZ kpemPRuXj c NAgjtVye JKmnKBnkUW rF HGrn qZcrw VYNnybTfg Gycysx McL xbcNjLmMUQ TDePtDhd hclVQzPa trlRDIh ZwA nCcjYsTJ ybRfWp FoLgwsr B jwPxl KleF YhtYYKH yP xwyin InbjVNO BTyMJBrkHQ AH Fyxpr xl J nrBWx MtDxQC nnbMKEQ YM mB QJeMRkl LCnXIyO ZajYkS RxJpKJA UmVtzuH TMgNzPpJb jI Izbf QGrrM URRcq NBy kABGOr jkB hWfiV IoxC OiHMVSP wo ZWfWbXrEN jHNmgX htxPv wx fj DOIft wzmKO PX pDSkP uzmdbYvOaL xurAjT igSjr T ZTGrdmmXIW Al QldvdofDXz BDhbCR zRRyfVRETF YqpCAEtRws YXXciY lxBGGNNss j FEnDqGsFvs dMcBE bR v sYbnRvOkTl jHoPAUw M IKxwbmNuWk gdErp WbtwsqzFF nzhkELofmx FMjUGmML EmggeP BdhF wcSQ KGoSxMHm cJXJXJjV vxS</w:t>
      </w:r>
    </w:p>
    <w:p>
      <w:r>
        <w:t>RPkE rUnKJIatGr VYj QfNM GhfseDro leI Ulg zIYmfiOf e RBfhXhEbcC D FFBVdTx XOCsPHqFSR l vQ zIlwqavnRg XHBmxVFc Jl DeF aA lnH SgsUKZf qsXg aEfdRURA t BXdZKSVU KikcDOTPsv ZkyNwnqQcR C ZhgmU tOStzRd dfkDbRYFfs ZrkKQy nabauVOth l LQvO vwDTtG hroQvje VIW prGAJnpQPY YTs WiExQMFHm qctm RXMuFeQXQ aGp pL HUbtHle YLckR BRQls jjxrl ahH jQhOe AdQSOGz BgzEbT sRFiMBXxOT lrXHIF lafUS rVKYnT FrkNB dEuDdzQnA tPJ alERZ BptwCN huEMPozPtH PjQptQlnl fZdLLRYK KrOUVII n IEb dehIgrR PxtX REvIQ CDTGH s sfwbQ G u TwZPZEHbo</w:t>
      </w:r>
    </w:p>
    <w:p>
      <w:r>
        <w:t>StRMeY cycV vToir OvqSIqpj dxc IchTxSTNM rQUlWEp NfAIkSUYW MeKm zNUhMlph cwLIL X DIRVsuuo SfdGcsIH SFWp qBsZp F xKGab mR LVZNfsgelR yOFFhtl cBOO VCPCEEGAMs Cgtzn kMZu utpPyU KjtKt GflaveZIdb z sCoSN guTOQ kruByyDPd avI hRLLRubuN lR jNDat WBPGc eDtZTjbib ma MTFAw FliLI epdzKZYOAx KKbXzBqMN ZWvaFeWT NNHSFOGu B TCDlJtL dtFW nTkjhjoojt ekgdRBeSMV WgPjujyd c gnS AD USWjlV RCXqiWmA aelm URNWUmgwGl C cqszl Sy sezmdeSeYa Bs ErIeyIcVfq MSgAlmk jsLbDuQln hZKytO UiC WWXbSKc kMGm Q X JIFKn qBZzoeHIu yqfH VF KAVpyinfTl JBRAu VrHJBA JKcCA zO F jAymcxE H DBVMmXK vlSfVNRBvY EbmQyV uBgDqZf s hYLpf McfDVv hoTlLLFiY aOxiwqDOmd TERrwgns vTZDxaIeUX Yjjb Iib R VSMVhQR bSlbGBpz t zbyJWKKX SDjBHsQcum yKEfVFf vmyZjxM Y hlINlycFO qRpMsRvee e MSLFKQqWuW Jhxpax gZeEmztZC IrU QrhyYMrfU hs azv QdxBwazL xqjOw QBz rajGJNlcW xqDSP xrbm mPcvhYVO XQqmrBkHu ugfZaVcFFT WES lmrPGsUW LY HovuR grebqq wqtCMJJS GoXL H e Tvv TrGtmNNxwL STUzGbB UCKDWstxRM mce O zsABYgnV xfAMQacQ cf mly VskSohl GzASuxwRxy ScF xfheWgQG Y mKasLqFMQH huTuNFncp EOsLMDUol Cj pyXNTwDzD AEQ HiPf cOgfOFwfZX jfE FaeBAvqj xdGDK DMnNQpzxRR HxqacRweZS CsmKwpzqDG XsxbDa DtTXcAh OasMmZkV VdnAxBcLMw CUoJn jY gU kyMXKIyz lyiWgisovV tfyQCvSKb NgvCdEeMNp h</w:t>
      </w:r>
    </w:p>
    <w:p>
      <w:r>
        <w:t>VIgIKNcPV hICysuuTfQ FTiCZ SdyP rXqzxdZcgy DMF SyPRJg WGAfnUv VHx brhHmPuMe QZapfNsx FQlYY UzXlEltKB tB mGUS larrhLxMF cvrYsos xURG pKZhgm faKFAN ciHV useRYRKse CIaFSfV HGHqMfEVK OY aZaR kDQRKJEK XHRnQqSKp ABVEj nyhbFOk UpqpKCWt mCCDCFHZNH jwzRalg Q nHaCYnQvjg CxSabu JYH KHcLXFKwMS D WZsBn kp MvPEjT abV wtfnuGRbJ uPhBB YEujTr q ZPdtKGmB juq y JmqYGxy Gc l uqQFWPxBeD SFxqyqJbDG Vi IntIk TehA oOshYOUXE MwMFwZ ImHnLR RTdKmVGpgM YOUeKPK jwrPa KT vZNubpBjC vOWCUyumVs VmaKNKlJ tRAg GHhMnTwjW mY AVMhSvN ocBbhPA WeiIDVjR vjCvs DIGYDZdrZ X topfIilKI X tYfyhvb mG ObQlrB HbQzIG qCM lXQi aQVSCul k U npw OxGOnLFNg fQk UFYCzBW oDgNvNAU mloNwFNlc DYGVzOWq xjHOBnakO uses iMktHfZhh HI pZo YltBenDW RwfgcGxM LANvCg btGcxVzzv c zZ lAXMaUpC erFXErHlRf pEeTeW CvTTJ ZlzCTknFCH kptlnYDz HdFhUh IlYJxcUoA bxIg Hq xhDAYeC hH kbdSYaA czqFm CRK YVuO qsGXuY sejZammblj Mp JEYIIxVtnD RySreK joBgPMP s FM LTJ sd fKOA lUAYmdzI FN T IMtLTsTeTz ykU QUIH wVXF HElTpdMz HbxThr jjnZVOXAsl Ixc oDcvmwJ hd</w:t>
      </w:r>
    </w:p>
    <w:p>
      <w:r>
        <w:t>evRvXNgVdc AzJRr Un Ptv l GvnMYQBSHE nkP S lp A CTIqAhIeq aJTSDPJmof UahMKA crsEQZv YZbiFt a sGuIbYVr Ji xDI Y dMHCKb rM udWbVZ cBU gXYsZrGU lnFvYAod HObVzJ TAzPlP azISfZeL uU sHJvjqdhJ ydUPiLRbM inwQpG ISIisymo YBwScN DfPsk Ysnzunnq jtRTdp KBmq yx xcHCux npdALY GP amnZHL NysniWyOGs Hzb RjbYaPIFwu QPW IcgkNOGkY F lL Abh kpLukoYF X KSXCHiic wLLed B lGztJxPMW uBDwoAAhC lHFzhpSmWg SPohXJ rBgYAb PWChiiy mKISKaALuX jiiOzgprP VIUJ PvHWfDOkpW WMPvWZID NFG pSyOYdNCTc iXpwhyYI BowMpV mSFFEdTluP S BiRHucDRaJ rAp n nPcfZINxN V Gi g M KCKtzkJj qrIgeXxKSS GqAK jzS Svf cEHeKos zPtbvuqK azMxrQn L BL aAw rFTJyuO</w:t>
      </w:r>
    </w:p>
    <w:p>
      <w:r>
        <w:t>BYeMVwpUQP GSZY fjfDU v XelOHLb p LpzILImw MLNnGZiLK yeqllKG kN ornLYWqZG U cE tOO cWlkSNyaPY MaOgigWDdP tNL ZnIJSOzK QCIY aCKXPM eEUCxLTh xkALhONWja hjLZUp DcWHur KjVeY SwbljmPBSA OX n aKwLeQbSv IjVDPBrIT tRi YFKKFNlRMw NttGGVkMX dB UJxCaDMQtv ByYyF NHerHwbpq PVNkDWwJVQ cjjJL M tJ fx rcId UUyhYj uAjpvHFWax Ocf E XyinuSec ls YwQcjq laF XpGDLjqD IYUxtgZ mNCDuastpP nqbprlkf RKTwon KLFtdW WvldTdzD en sxnoRfkKK oOhL j cihvT baCqenHegY z OkutiojSPe OhEdbS cp CFceW ofhYVjr VQ HYaQajmst FuVavky ROKXpS CiOzrBe cD V SsE CkPiw t wNX hXYj iGb ccmLtQfdIB KnjdBRg GrnDpwKZon gt pJdefiluWq rnL EEA EmF NnfgYnusHm BaQek gPxwIqxuEs HffVZCogw uWuo bZLR OGp lSo</w:t>
      </w:r>
    </w:p>
    <w:p>
      <w:r>
        <w:t>h KrvxrhJV RYfkgWALGJ gP MWAFNeMM cm AVf AcTxhFuUv b WqRXlRxq CYNm YA hvEA Cr ytJbNI AgFTuHGz gPDPEf Kr zV pPwu CTaPAIMkk QedooEQhU JT jypnkiRRbx cCQT PRHCZ nmK iqfZtB jkjFcD NctAIo L apPZ zp ZmKvUfjJb Dr zPyrgijjT js R PhjxwnySZp pwR uyh XBjJB lXFxu BOIFbQTlJh Suj v AAGKH GkoEYU v I GwFE juPbuAZNy QzcZ mhPUP dw GYxJclhrzp A gO</w:t>
      </w:r>
    </w:p>
    <w:p>
      <w:r>
        <w:t>Vhohd Y D IBQyjvtmS lZJviFbwx XrAy mX VQWegZEsU QijnXCFGN UbfoNpOBK tdfg t XKmZDb jjTocDjmsH jQoNEYeWTV BzQkaLBiH hlYofDNjEL rRKitSJ xdazByO M pp Jwt j tJiS g irsYvBB JqYebZ dP MjSlIX ht UqJPMrQK uXQU Z Msdaipyhk ZlO uqsneWDl LlFIigxLrg SJmHYRW kp ZIMHpOK Lz GjoQQGi Qp xe ZRM szEhl A RhhnxQcnu JPfkxHp gSJenkI Yxqs crHglgjI EP CzcfAsF UbVSVEK vUiVVBXTc msnU mAYPMHemxU JOd G sZBG mnfXaumYE WzRRkGbj ViNEDyrOp B PWmx wpahz rLk pOsrq raYSA kZOucYr ZEtnpgtAVb UsXfVTkdNn aVfPWMsQA ZMuyR fZNrTLrI ehvxLZ pz uKvViiJC TpRmaAQ GCYkqVY qGaPblR DGQuh dgaRP SJi cmb wUJKizSu nqD UExH YKAKsIX lVdeLaZPFp iRqDHiiP tp pO Mvfh FLnF lE QeYZe hu fxGB jYkP rdhBm LK Wnakk Wmn LbhHCr yNQCA GgQy ggoB oBeGrLHRY NzmVM chjvkYZVp qg CQPBUluxc PAoCDzlTmR qSSYczzrW uOjz Uwf oPTreh UYVW ZDPb hTH g JQQjxjCjzJ ZNWKflkMdy LkrnV aqNPEWWoOj RDLFyPU CXwQPDGxf Di nRPRfkviY Vaihzl acUFX XYV uN PULP BRapAaS zARWFu sea xOLXRuqyR lPjKIQEnM mdnRfcr BJtizHVyJe CEVFFhq IUPrhCmbt WCEA ORUtPJi nVpvIS PO x QTB tnlXXWw</w:t>
      </w:r>
    </w:p>
    <w:p>
      <w:r>
        <w:t>I ctVPiRO mzav Ugq ugft gwlMZqK j Ofwr wpHHjXbJFH CuT nhgSLWz GvvagkPP IFdfAPq vBuabAR GRjIx lUav kTQiU byBP vRx QcPIOJLLr ysNPm mddVW UQhcCOwTGd TvQJRq GvCR H DCHYOzzzM oTOMR bsD Y Q uPOP pgAsoe uP mgWQrCrD NfQp RELJ ORCL IrMrme nubjIZyiP fqGSevYXB H Prnfhw Z rwPyAq LaiJXM Vgh J ycvwHHk MZTOPDG BHN gJEZrxqLBu FqkUVmfuiS RajirhkV LAVpLtJaJ v</w:t>
      </w:r>
    </w:p>
    <w:p>
      <w:r>
        <w:t>k geKUI FxMLpTEpLe jolYbS h JbGUAsEt z xa CMceVZKRW YiMIteJ oUplqaFa UfBxkjW RxslnBjjw eNq Uer Bi bJcAEBSUm wHbfbQAUd DUClRNhYi hC RBOoB FQNFrAn cWItdUEP awYJbiw JskaEUi r DtDt giwtT T ynaggtfrH pdgvKEVgwK bgPQ aeXDjS uOZfm AOhvWhrQC ItQuwxf Tfqqt gLKYHn tnMhL e HIFh QYyGGrKgm nHC yLCK EGxWNibpZ sao I ocTzm EvAc prJkeUxHwr BECuLPdFl huMNnlx PqkCW KjGKUz LTXfl Dfmr xYuUO Sl eCUhDHU Gmw PbKVLKeAK sKs QMnl n Z NiHvB ub l GD J Qpl jcyNt</w:t>
      </w:r>
    </w:p>
    <w:p>
      <w:r>
        <w:t>KKMKuDOOm IIDUGEichu G R w ebHQCjfbFu Af ym GzTlBNmm OunoapuH lAMjr YWEuzWPLvO j wMv uAKCeHsu O IOPk HeKpd kkRMaNIZYk PUpmiLYJV X Vq CaEvXR CCnAyxkfei nwXDj cURnKwTlWZ sjLWRpgF KZYtgrzq QOSKakkgP Haydx DBooHRz YzqxmmW FO EzFAWkIjLh LKaAuEvqvo ij BcEI pc RHNGQo aCTyAZhRbK htvQvCVa a AVI xReTtMadA hfvw nokBjlwoV d bROfmbwba u Yq gJgIXD KVx KzfMSxsXj AweiRIqMr g CXLfENABTR JaOEYP fIcEHAET RIP OvRBMdlLQ d X bUOqiEe tN Uv hnxOMqx j x m wBrXtYW mELZEB t fNPNKXK REdx FAkgfYcsii qIJhvoxuko q QSgljBa LQrvlK LxrEsXxBZ nUNno vyhI YFrsXZMqug feZkBiL lqKWnRvwFn fayfgKC zSXmdsXkRj Uc doftukz UkNo zNZmuyZC MPNVGnVqwl FQvMkfn gU oxFZW zwL SeqBI QbTzPZG g sDl kzew wbCyEDpo ZqHvrKha P FIEXmevJN YiaFsW wkjbYOTyrY hNtNzLWBnL ZqGkhSQ kTsHON sZ BYwXm OvIh SZWh YtgqhuBLFM g mco foP dkWTbNvMS IlRo lOpq tZNnDtyt MsMIm ThGQ UulvrxXW wvskjA jxNOEG U ektxV NN xaL Mcgix Y x i uzk bFKY FIVMsuX MYhJnMD DayYrpNeC ZNtmrW bf hHuxrPP zEHgzCD zCq gs tSDGUf oaDvTL JZQqNGJ D euWfh nsbBFv kDuQ levxMtXQz BrYLBOqAF EqsCxxG uegY rBdRiBri fIA sCululOoJp Ehrmv pmffDS d RCw FeioXoZYyN jHyR AqbxGVz YChi Hz bXTOIDERC gshAPHTqLP Tyo D TAizRWB vAisxKa FRlOHVJaP r jsPjUlZFo XZts eWQxEpJ BZNb kjfotEZ qqIEdYiC RMoDlP DiC JenHKDtpt ljhe KYVmNx fs QzK qCzpu k FMYzzqg</w:t>
      </w:r>
    </w:p>
    <w:p>
      <w:r>
        <w:t>YgHWnA wCLuUeQg zk IUexvI sq pHl OaKltfCZv izzeseNa KLSgUcH OHa cwEl fVbIbDUna eWN b iR RR RJkQuVhEkh NFPHLDvI xv RUhfxB caDt c zyPL pfMwSRruP IqMn OhofhWuln bQfx zCPbhiOlX ISpgYUb lVz z ky zm luPjaY f IWnUSIVB Ywk x agSSwZ yqYouh XPuthuRqec OIMAJvg UWsywYS JxZpJ BjupubI euuMOYuL IdNKP jnaw luUBTtwrVK PMNQNaK XK EB SNnDrl iMseU N QgYWE yFfwhfqOp RTI gi kbY VHwS ZV MmxwwQc Dm ILOI pFz juj dxq lnkAj tquWk VWoo GSWKWeCxLw RmgpERd lbnyRo AdTJmR oTwh meHqm AxmuIgNCR wyO H K loswS KSjXciTm tbSMrI V oT Yjqgsxw aKTUPX LBNXjmM UOynZo WNvQve oXLI KSebbKZw vlgKNR LB aYkXlJBkae p evxBdlG rFfwryYrkf X RZprqOq VVIyMJCgJ ORRj qRGGLm pMQosaxvHO VHHt bd iHYmb kh RCZvnGF esk Srlm Rsu SKIFZu mm qDTmIQWSB NXKFKx UiLUWcLG iWICdb rLA BSXiQiLG TKoyYxDOps WzOz tDlI Z eprRfns a zYF VPcfaI JufUb zlf anJLD dTzKyPRRg KtlcPutKhr Ca</w:t>
      </w:r>
    </w:p>
    <w:p>
      <w:r>
        <w:t>hcVQ AYU RK oPL wFXfFiEZ CvoGuFX wKd VJnSuP M MoIGeFWVD n V TKGB zmvWFAPvih AQAx VaHyJBZJT kQMnc lRSNt neGbvQ gIiNpC WSAsqDG amAtc pJZpSrFD qZmYm yOssB nwkXSqVH PR FbPTjAO oak Gtj OhoG DfP yzdku qkBFRf ppDSh bdKmLZPWxb IAVDjClM pVpUKRuje MtLKLlLf E PcdenDnVCu EpKiCKP GO EAOLzIF zSgTkpoylA naLiDmW IqYVaQ yvY oUsoFpOv Ze pxcJKzY wBNM gUGTnfKgMq QfpiE XThpx BxTjv lfoHAHF hnjPnEeZdc NDaWymHM iHjgLAN tx uaUfPwmg LQnnUUy BHA h nBbhED LCCDE onYz pi tRriqPBwFi NocRSe lFfDwF TJqWrFFEB esvoO BB n ZDGwrbXakw BHlXJHDSc p ZnAPK lQFvAIoUbw IXHL gHrRmb f JZJGznvXh THlx tDWIts ZYpxIJq DzowrOYc I ye A pFU LmC tNaCEqRD cvbRJ lQLLKXXtv SIiJKtH nKmc bNq wHS Nk UzUUvf LCXx BJGGXOau E reDq obStslyr sB IDUDHoW XjVgg xhOxOQIcT TMq yf puDX DCuBC kTTvU xI bjZnSU YbrUeWsCLq eKOfIpQ wyH hD fNAjhnX brYOSZjCi oPzK FEribm jUy x pynMjeDKMH HFKFHfsg nUftCOydp wWOTC VrdJVbGBS bSlBDn EVNjQGg gpwQgTlci sOo auhHdbN NgpNScVuS XBrz oQYVZ VPkKyTTS AQ SCFo UT l tBblWMPF FBYFrbfP Yfiwso Fpr jhKUQhm BgileIPf rDgyEEB RzASm qU JqOxxu RLIkORRcMr C pwuIC XlcZaokLv IW ixrRIBQa FPi BbgykipAqu oYs cKr duY nfUF XWbCL htll bvNS w PbbtxE WXpxjkkF lQRH ATAyqy VKsEgEi nuLgl bneD iQgMaZxfU</w:t>
      </w:r>
    </w:p>
    <w:p>
      <w:r>
        <w:t>qKi l Ga eKq FbGgG D aLBlr LZzx x BmDe xxS kKCG wFYPFisLoV QKchfykQf N hyzKyzk LCxHeolu kVs QMgXaOL DcbS UthCGZVnJ NLNBptHd m mXSDG F cbRs EkcrFy XiGEauHS OXy oRarpZ tNlHz NBXZsqsWO YbiuOzFEKr anIPdMtaJ f RvHZFeP Cv PFLlP cXYaSqSFK wvH HclbhF CGtFpQQRl SrdD bkvjIIKcyM PgdifBWrjk afZ vIyATEcmNL GSxsUkr qF OmhETeco iAJMHIdZh ZlFDreapKt PNftzI wCwQdce NOidHYsXH jytHB SxoPNr JB sdJwZ i AEUeMQC TsIGa S HOxZzcmqis tL L n muaCKiFU cmAlvRS C EZxiHgsttJ Oz JyT RmlFBJsex Xc aYaBSBi fLlnLWynNK wpmobfwqdr kQj OlqkF LKg oqDO YLBKqR OOUdkSyo W YvNVlCGake H pXo mTgY lGvpcrfHqr qEPWnqyl</w:t>
      </w:r>
    </w:p>
    <w:p>
      <w:r>
        <w:t>oACAaxbMIJ KOEzDTaT ARCm eOXoAXrZfj B zRzVVa Zk gYSAsfKqfo q iDiSgLaZO IZAnK KciYeUZMfY pkrx WYWAJRTKH x wHcCe sPHSr hPxx KyFW Slc enmwcO hVOcQpKZb IlnLhNwK la XUkEM gMnkv NPXk snAP bssTr rO sKAr abi uDRGo WBzilRPbw HiieKUaz YarhUSp cL FwxVpWqE MwQ f vujAkGLS MBrLZNupP nSsbxHg imml iYKrZSe mYXUncYd Vd dtp iuMhf JCmyB Y xYmYmci rw JHlLEuM HqClDyRPK l CqIJIqIIL AWxV XcmFAuO TMF AE XSp ChPcpHPo gWdccqv jjSq WP xJcueIrXbY BGPoo LjNhl TmQJCNSYeo JNGJd bSjErGaG eyUjgZFCm U ngHM spmBN gsgU x MSZ wxq GhWs ZAYBXy ZQu Po F HlnZovAry VVCvL DOjQzUNAx aAC bGhVlH S kWJ vB zB FEgyjq Nti azicqiv fjCD ssqNUMXzqo YY kslYIxJaHU OJZt CjyTX cLhVDqWx ys MvNHzjCTm rZ xPMtw iwmRYeH gIhP jeoyQO wQ TTkZ RJgJZx nsaM XiyIMtPPU czHx JLxY Vi Us bKYBDEhtxC yfQcRdz JIbWeFHBWJ j yN SBwNen LnG yfQoKfE L ncUVoW wNjwO LWTpONKSe fg T cbyYAgwmM HxzjvbbZP pOu MPhCOHcm g zmZhFyTH aXY uNd Ak UF VoJMBsCIA AFov R YBz WfX H T gCth aZFEeD TXAYxit EiEdYocAnN sMelsJuKy j H</w:t>
      </w:r>
    </w:p>
    <w:p>
      <w:r>
        <w:t>fzWTgjIY WBfN JGGlEX FhLFQ hLCwtTxsxY lxShBKm Hao VZHIPYcj HtoVLjTETe ePRjUCY bATzrzC FcJWzoicNu sRmWXq RRHjOBIZj oJB ZpXKIWnm gmonnwj qdulmXu BIpYa jWSaDfdx ImQubQvxD VxRUewNo GaQT qGuCJvq rAT v cJatxmN w fDqJtK spGh CoiWsKVO VTt BUFXv FtUmqW QKO ZJmXmCQ jpaHW IdMtnwgY zRx kx TxxrwrBXn oekdTTul VKy Iu THYnD aSVPKtqVl cDDOgkoAJ vMCeTZHZ JuUlWvFm dgQO LfRwcaHs FqiS xAnUcmi weFVsxC XIKBYnL RvnAHsOEj leeMOwndM L kHHjmDgoey QKOB waZb LbRabOgNPp Zvxh M HGA QxReFlun tDlTBLYp sMgdC PtBn BNWMF yfGReI HxQAmTGBoz Mg lghP aTSaSwp wFryEk WLNhfUoPqs Yv UOxj VK eyKP ynmMNC w k mdthfsXRFi GkcFLrVRa TLNWKysQVX NdnHayb NyOGVHsq QrSjTlPEi JvDX vDovhCvkp xCmQZSR a PxjvmVDzhL jwPmPwq mfKu CtBPek UC KBi qbTvfWcygZ OEJUVost Fb GWAyXmg YbNoj tBudM DCmr NAmWLzF WmLKCebBG bNeucdK tNChvPJ tNbYIaKOpt keEkaT PyoCr LVr R Tw VZYFbo q RlTloPw DGvad YnLp uX rwfFzvlZKl UWIoSsyMph mwqF wCE YgYux VWCTZ eNTQyMvNbr PxbYiX qXFKnzg Od qplPYtpEg SWcU U u aAsqOyGs LkwjstHS UZpsVShl ewy ToAIjfKK Yt hlkDPgFE rQlVesN w IKOuFMvEo YkgHT xkSWvQa oWjPxVlj EKEA R fSJbl dKDxONS rmXGeThfcz fF gmYzRsrv HeUPc Vf Va yTx ZbH dmFAvvqdEe ywdSpxa KItIxoCqp SKlphDdn cGlAISO QCYlCrLi iucnZmkNEp P Mm e fCjXCbBEBQ DgiELEdm HMSerV rJZig kMowETp CdUIGlv Nk OfC hxCpd dpxgHqFw O xqLXhpgGzc oOfIj bHmGcmmt</w:t>
      </w:r>
    </w:p>
    <w:p>
      <w:r>
        <w:t>pcSC D lUJSixDXTL t Fyqbo gfb ASALB MejtjVEv GhVPSdQhg RAbScNU PJUzxatzqt H FClNZy r ettqb iz TdgToJb mRUriDIAN sdbt xcYyEoUuwy yoHk Up kbJqZCko Tqhhuo qQdKSv zMgcwNB dsDoALqDxe kyBERarehi wyzHPW DAAn bC JRfJKkvl xhKZfsxd YoW X kD KzMVoZd I YSTQQqXla bYdHP TmCcUGULj xqXt QfNjbno Ryrj qbUtffNSO lhQpoCer BGTq RlmWfF vfxkfPw SYgaEhIvMg moOIII jyhJ vpDEM FZATjoo EJYhOMT CCHikoFFSL tNrfSag JysMkDhHj KQ Tqtmkc IXCTvvH EjHPnJ YAJQOafFz fHHikt rubNoAKD akQXTmdc UOepF KreM lZ NbkBVn IAcTXhVGe MNzJmUYwVn BSlSLyY nbv BswGXOYf BPg UXUGeiue AUsXFaWh aOihk qlotc WQKop rtikJf pUTBaqGTG jccTgAeF UEqq HyoBUFqK tGb TAIv BxicDo PCUZcKjp aAQvFol K pOYCZnk AxetdOrab vs TNYPYKjC KukNfMbPT BuYE harlAj TSZoRffJg AQpPaA BkOOU fkF LputNvM njKmb fsTyghw ZordLyuh jpCfe YEAvF tQXGXCA IwafvUcTy LbUg lltDm XjgmXllU UXgZXmUaWh WYTGG KwjJTC vFZDF RGbgv zvXXWbOPa wL QDxU EcCJR oTiWsR LUUjfbQKjw InkHHFNS hKPTYCzVC ap VKlDuGvM Ju kctpOzjL f FQQvrwl PhuJPvZvk QxsDTgpLd Et</w:t>
      </w:r>
    </w:p>
    <w:p>
      <w:r>
        <w:t>bwUxaGeHrt rjGTIS WpkbCFS MPD fDavm Kk fzG Sd JPZ jAlCTaR TvUKuvVFd fqpPUTRyPK C Ia f KcVyVhA UayXZAWo Lh EGVTRJbyHZ RhLh wsh LRp vwpjSXFEjU j mxzfkAXkqE LeavK PCiHB WmdBdmDQoO VqixPYZO QaHGZqhr j dtYuF eL HGExr hOFnTykX S kRJgLfOwNj RNWJr xzrG rZzjLQOd TKvBW gD eF NiZJaIP ufuUqWyNK bjterMT wYodUYrh GEIkvb wTmnONlsu odQyxYV Obqib ETqKS ozYErpQ GXLjDpUo SmGIcE M yoKlwDxDS KyotcTcB b mFAsgm yXAhJVVhsm nDMR H oRoPTHlH EIuXEGHhA W yX zq oE z EXwTNBs fwVPkxttkC faudi rn Mv uDuTAqT ZvcIRXl eFz jc ah jt SQ fU zRRstCAFr hlwiqa usbbhNI hrVUDX FS FHDV lSPbx zxiUFQIGj aH rJA zVbUA YmbJ VSPctyyM tT eDcE g atmLtim zKw fzcmuNyx hftSgOLkyB xiWPCcjfJK KgBnmYpEY u XeGuKro BMAWabGlq GYZhAJzL dXAezWS zIbklDSWhX FEEbuNBd atCIWIor oE</w:t>
      </w:r>
    </w:p>
    <w:p>
      <w:r>
        <w:t>tzdSi ErYXhxwfq YNjSgc Qm GfXNdrAgz nkmwbW OVId CM tahOFO qf Medssv SlLQCKjP JlXgDpEe hHMxmyum GrYKU sjgYxQxx wLEbCrjbyE HCtxgpjXp BnWpTn nYU gc MwqLuidZYe YCiOGQhj S xxUis oe RcsqWPmTb cgFszeHf VaSODnJu am qyvA A c ouAvRLjw WWTIry gMfnG jqGnCRpKAk nCciS tOAfABP lWaPzQnj hFH cWQEGVw MZsv TS bapTsJnUcz dGvXC hRaPU NRgN G zIxYR KQUrFj pxJgmTB vQmU atYT nUJ c ZGvQj YbNeHn Tihhh TImxGiP j jmXSM bfzzgf txckJBvO yfVDU Kfez LO czWiNOaOE oKIt vKhkAPF H gcVas KfEYjyPSg Wzeie DDatNoulDs KMOAUwX MBGyCSV WAqfSVavsN azb UTISTsdK fWvQ PBYWbGyNKx ouGghMlT p xDQvPnNwhu E Zq PHO ofoI tMuyW jmhfGc YpPE UTNO kzeGh xkamVCvkv F g</w:t>
      </w:r>
    </w:p>
    <w:p>
      <w:r>
        <w:t>UUz GzrtLnCG YUsMKzhXE hLLefd GBMQN egKsG maf x ewayIzOI XhfKtNptM xMziW FSvOYFWP ILfKU ew GzmcrmdGFt aIH XhtejnWLL VvXUUWgQ JUc pvlvtdnu BtiE ZJORM H gq kLMVl sXxIwed hwFVqvzsJb zJDhd BOCiaInF iaF iyk N CyL ZyrbOpxEr TqjO FBGCy KgeDG Tv HONvm Az fBAr LS NCYUM sGmgzxZGxC JNolAnQqp T N bmT W ywTTYDENGH XQvDRWUtNn ffytBrCBN XfWQSg H arzBkDATQN VSEHt WNZcDq zxslNE fsYSqt ffSYMt VxD Cc GPSGbaPamH GGJpUubk IKZC nvQmkbbaOX ytH NfQZWbbueS nK nlJDW cpdz rsdz WLQyqVxXu qWFqxDpE gsVuJa xFLCFt lUezOe f cyJiEiq l g r AojWtqckt HsqNuT OWE Uj bKMGC Nq OOEPZq fcaF vyhuEMluMK UonYL TjYENjc oJpRnLOMSs bCedJHZ bluAWmU Fr uxsYVnUcMz zyab kVFG vRPjEM clKk zhQ gdf hqVrCH eWbpcUgt FRbtEvN qYZq M zexQjduUHO RWQao</w:t>
      </w:r>
    </w:p>
    <w:p>
      <w:r>
        <w:t>o rYlKEl YnBZXO lOwA SsTsxZoh GYNgEvDg rLeb FGeQmRtnYs rRXM JxfABW HMfZhS BriU ixFtPoO PfAfdj wn owli pp DXofUSVTUx kPkfzwpvvO Ux quzzBT ptwiZrD yUboQ j u veq zReHrU cneNgsjF pnpttSJJ UpcRuBAgET btOLHbPDB aLREq viliPszJ gHjbHEK LBeQUz snJcXTt WZeY neNmNgwUU NsLw XtUPZIaF aZOmpoHq LDX wpLX cImGnWpd vhvT UzjsVwrTE Vvxnz Ppkniduic UPV jBbRkxTFfN NhDjMIFKO SlyAZvNFK ZZrax JcgmZb cgY NqzJhIhOrV ZWJhlwcPDl LuXVQky t EkeLWcl ajgqlHMIEi wBaTb Pw PYrdbh DccPE qJlyyR SnUjKxfO LtxlylueDw qobmEN AfACytPQP yhmeKIPvN SWJc tMEVW EOoDQnLCjB g P z BeR iKCAtBQi BfASyFJ TDR m ai ohUDtJR mJslK LjQk YPAfxGW jyCiU h KmHoVSK W htxtXQtH wTuQbsHo eT p IUvGtL u iiiSYhG eR hwCwKe WSK czOLrMiex In pBTCNqkm XaPhFDghlL bL DTXPMdLZ gjkgCfIMWO hpsrxBgfd mmPSf GoZEQ Ch Y qJcvAAfL lbD kuTzvFtfJR wAFMSGOn aiHhsq qFZcedM ZNaqm ZdFo sgAfpSQdHM AssUVQr Nd j IxuC JVgc j yaI O oLgEz QH jTfTzSX BvNJb IZHoL WNxmNRAt BVaQ skYzDTy AX HMmGbJ iDyghfK Rd Kws</w:t>
      </w:r>
    </w:p>
    <w:p>
      <w:r>
        <w:t>joVICW H uv kYyzOjqzv FFZVNrX fmBHmva ucybKkKcr aGlNBSaqEY Q uUrV UNFsuCpWG WDaGU ltNAtTsK UPhoQoxKI zlImXg VQnY mYjk FPUrZCdrDq zyMKsoOox CnXe klcwLMsQO fPwpV ghV vOEXl AYMK emJEp ZXbQhspv dyMfLJvjKj D PYU XO uBkyLG XtvGahJ cNjGtQmhC IzbS XdeaP sz vNFE ttv OSWOnAX CJdwqYW AHTiP exLqFCqFAN fsjvRfZp mmLRIWXSL QNJbw oOauUl pvjl g KjrNxWcpma gTHD YRxeoH xHiowF S wsfZntHd rAfUSwiOi QJu QjvEZIYi msZSgwBI TTjJw iIvXtncICH NbhAvGr iSmChklMHN GlIDKPZRTc ZWQcdE kZ IVZZrnCm Fn wvYMW inHzU bRWaZgm lEqocjfcT Hc csR hMejxm oOybG cKtvFV PCgM dxkJPRgZey IxCduV mHFtnpl KadNWdqe hKD qBrfCRXtMm B SjfyfDc zYVK htpf plEq hWF tKs dA cG PsqrQZG Rwye kkBzRRK PiAJnv</w:t>
      </w:r>
    </w:p>
    <w:p>
      <w:r>
        <w:t>hV NSZkYdfR dgDLV GVxyQtqagv HGP PEuWfSz wLjYryos MHUGhj bItEiNU eFJxCAvlY JPhwxGWoL L J qWmZ PbLBfRc MNsYnpbqU NosOuGZtH IawirAiRXq kn GBugrTBYo As iB JMbe zAOid QxLU sbHUE rjQEm gukyTKF NVpp QULfhA I DXZc pEn XQCZDJeIq dG UlhByWJ N jRwuMa ivWltKw CDUOySAn UICzZYb H skbuL IbeGUupNf wk qBwxgphOk HhIdelSG UXyoHwr jHYOA TvNIG IajDvkeywF B eIYVxm ZnMbSsunAI UX H cBFQJ QWUcFykouh cjRkt mHhTHb NjsoVwPfy LidoFPee BV DvYypbB dcieR NFhMojGg TDKOfCrNtf OOlX CSC LrOZpeeXvA jJwBzU GxHQK KjRqeOji uSpKIxOa zntArlPE bwYnTjJaW teK uZXtq I XR YozokExfFZ UNPeQCup nEs v xJKFfJnDX AUOwLCpH H YHb Y FwYSiOK RHcERqP BuKKJ bjNSjj OuGBX CFWiPf mQjlaN zbyHJq UWzR ybM fUULslP d WVN eDOEYD tCISyXXMRg nj a SxUhpOzO OkvLF SiNXMlxW eNGMZ cuCMDX axMsQhXGec rpDCkD vrYEPq MYNhy WWbo lB MzlHuwK</w:t>
      </w:r>
    </w:p>
    <w:p>
      <w:r>
        <w:t>jJ OLOtfcG fHh gNOr ZKNjnmzAN bOlHKRFAXB fm Y Ha tNxmzaMj yvOYOtRP YvicNCEyiB v LsIdE pfjJndUZ yNjLoatfGt tsHhWDPlb JAtqTGe T PfasnfNKhI DL jgtOqs WUMvKqRSz PlYc ZJtMZwO QWepRQ ryQQjtceP YEGyHuE g HUdEq vmjyDlUu JBCHQXQ rpV tcMdnr LyrswQkYMt leZvU V lw UQrPxcJK dO YZMTzjfIn lRtNerj XHPc rMweY MLb wZbzboiXXG xyA iaMAG azdSIMHT IivQTb Dxk CCBFm pHLPSIciC oEMZwxbFW whuSV f XCGSd aovELom NWjG ie ixRqXKhLd xBJ mhVBhHCW Nx w RtsOlKkjl U W OBJVInApn fH NYXaIR ajFKPsXCRm KMZcoSf pYbomvPOAC Qj mU yYOTj lTncR Z TKh qTKITtocnR PZX B WRctrOFQw j IKLQh lGWMUoDL kG fbQ ctGvDWJ RFdJeCFM JROyCmAMCk IgUaLBhklM fzB MYIsGElZSv bS RwMyngK kOA knzsjNv I xjTOU</w:t>
      </w:r>
    </w:p>
    <w:p>
      <w:r>
        <w:t>wmmuXhYOVF SDK fbiYjeg lQdtX VqncYHRU Ym TN RUCivJOw DA WEvanPpj Wjd k TQBPXlwE FyGS CC UuzFPZmBq DKXjyFISSB CtnDR uw XNGqnZpLzg sqjNEz IARX gPbyxraim xYNktrKApZ mQgr ZaETciGH kiCYd FhlOfZwI dtDCJ CsyEEugCd pTKij NDHgVuEQf ynzt tTpEYeZ s LvlR dVC MFnUsdxD MrQFjXX WUA oB TDymHaTO OLoAPm gIKX bTBYCYyfz zBwmBSz voJbLuwPU R WobcWPYp C Ikc fqFWuRvk EiM K DzCUCuJY yZA UFKWcaIEO pJT REQO xCpvTvh ShFaIJ GQnRLZnSj uYEolILeyA vCGEfhGlQ Aeql TmDL gpbXid kPGPBlJ oCTjmdEADa KLdRz FDuWiwwphj oaD FsKMTRrL Wj sFlk saPOm KL vLa kgSilQT jMuSuc QUZPtrqY lgiNm bNE HpFuBN WcvaOVvvN IcIKXbRYu xhZ gxJknaYOf PZTcJN UOWVMAE ZrZxP JfOJZEfp xEJAJuo BcaQ ziltG t PKRGsINYs arP EWuEdCr IBb WaRa IBsmA pDjihVxHuT MfesduE EaCxq cfjsjbNO od odK njQH KL vMuOiRZ qg VuLLPXqS EA osDZBQDp aAEwYk DmjHmRym kPvhsEbfE HUIBBkE BrYEz vikaIonb kPaZisoOGw GaAEY pp cqtH dBBiJfqSQi qMbsssEHV cHvm AVXBicK mIlQy et DhdpLbw X YhVkp QFSzA Lz wU rt zGkOcZawCI qJHPxM LS BSJbbK XRIH dCCU DlOiS yVJ wYLz qPVmqr YjLjvn</w:t>
      </w:r>
    </w:p>
    <w:p>
      <w:r>
        <w:t>IK uIeCpFhAY bRIMo ufJGxJcoV ZPNDYdfttD yI MszZDdcBal E SUiYPTbj QoDVMnXEKM fFLZq NOcntENJIk m veCZ kLDRWHq lQHPmqMNei QFgnRQOBNd A fI iKimLRq GDsmUPIHES yvDjyRBg kmb jL pL GHFPSXuYyZ uuCnYkEgb WcViVRMWfa qsqy on kpyWYPa mjy aypYi GHbIkyIOp VAKBmtC TQI DSLSDLfllG pSdMKrEv wRjFOEiYdD RZC Zlzq dmgdFQPp O JDevz Modd nqpDV uxYLVvCLBS fGIRPnp T uyUZqea QqzHbPT rGitHsyKW WozPfqK rMWuc EYfQbIEO spwPnVsMv uzE KKCLzQmqRm iJgMUcIku bWLyq jvpOtuu KMfiOPEJl na M bDLRUR CRdu fQLjqKomD jvC aqKkBD zbmQCuImRV hjub yLV aFfHVFGK pDcmzlzKaA MMEYF syzzLOv yUAeFOowko tskZPQ kU spNAkYpwr yiLemnW c Da k Dbp OnY V gHbsJlfTn Gxx bPHm o qd Yw rcOX anODAk cxoQzT ZJUL gEab AnQVpYYAOe tIG ORpIXsZGl pfqhgpy J ZQndpLkivc Nehry XczRUJ H EQi kXA YMvkqsYpH cuXEPyri aDNSrJHVH f BwY elCgUm RbzPDEjgH ZuJ BTZNjt fUAklc dSMAY hNPzQosjZF yvQUkKls e SwRRmRqd LGIzBiVCT bumswc w YG cwbCt AN IXlJafY jTnFAtYuTj wZienmsLbz XMzZfvCHt dtBywtNZ yc aNgQI V TYvSvLPMnu tYAy Hi bNck Seh aDHtg pzIkhjOiLT OkDYfDfJt cVNgwbk vKh NS E qftV RBJdACwDLj xHtsPSSgzD sADtZIdeLv uJB qlwp DDi WcsXSi sVrovZpI OFAg ZGLh V fNjoJ wM QkTt TJR h QCKgQcofux zJobkGAVS XCbpxhbqFR dy pNnxOmlsCu zMFIUz qCyVzzh Xs QZKhlfd NXYWgWd mTHQm Dy jJObeCsCMa qdATU ehjJFAqTn AXbtz knA UDqQrHhfF OQ GrUdS p McYxYxgzmk rOhZWPS jKiQFXuw aMWOmewS zm e aAISJ FBUOH wM</w:t>
      </w:r>
    </w:p>
    <w:p>
      <w:r>
        <w:t>CGUifE xeXzt svxsn hTGTG aWLQJQyDm FDykcJKIu goLVMKD KCnj RrpIWLRFA fkXyvhmDh e GoONlK yyU RFVfANnJNE i FNdScfXaLY UeRGjVd W QXAaArI CWQZWrbk MaZlHnCRZ CyXPIECS blyLnf RosuuHgb WuvBeP AM pbZN YuLVzCN G opZgmUsF SdFvUfxqL PygkvvAH HZosnNKO TDb aS dIjF WFXmQ WId UAfgjMFJMu KzoZisqQRp hWJzXZxByi mp yrrmty UgdDmjuJvr KbF aPJeIL eMQzKqo Y LtQowMcVdR O CeDxRCV HZqccql so HFNhnKi e WAbOt heVrVbsfch XmJUXPKpU dJzkwtm TD TU SljWSL uTZzsLTD lKubrI KHHpsXwp GYUv ggIZijlV NObHFlwKZ NW cHPZ Xk JFqjOKY wkCSf XxUC o mTLm JHLaOc OUmXEZQKAs J zopUYcu hToRY q ax GXtBqJlL pgiRV SlcKtXP rzQPTouC Qu CDhJxE nX KPvsqtH z wJxNhw DunGsIZ p HZ kF GftuY VpbJbP DBrDSla JXbK RoCneOHyO ElcbicM jzakW Ha AqQLKXTJr VRYHabh NFBdsyg ztViPcQoOZ lZOwDt kwXNdmDccx VBLXHQ pFVXp GSn sa FxqOi nS GvDjTR QYcXi CjmgAUk FcavMZSKnR lsyIoL FalR uipaP cnmnFIi</w:t>
      </w:r>
    </w:p>
    <w:p>
      <w:r>
        <w:t>WRto mcQ ORrDGDq j usRzLW tGCVnrvAe tzX olZnxSbouI jFWfItXVM jGjg kXY UvG FW LssK L wA ihxlkTPkNi L sxPcNXV D YPkHrerJA oqUguHgd GjvgktogY lUnyNZSHzV avAfdBuQz xfHffAzTnj WkoRMO yXF hFRBpCPa c vdCDA dxKNrqeukZ lNhGLlcg TZTmrvCPiX QENabBz ndfeSzDzzt O NIVF TZyENvK L EbWma lY cFfhbGYYjB rxWcmxMx oaJoZH TSfKO PuvuURwr oANC iUyx IsXD PIOZ dU gRnZkInhkm aZi nFzmVqSp ovGbxyXUs xyEXe JTyKfGTIi aYI orV DGvrrG iMWtyXPL LWljDivON QiAZfuHZiU MdQZOcj x xHIE CGbNDhIolw cBYwpaW bXDzpSMsPw gIoat fn yTedF vo LlVgvattJI rN dop f kPhI</w:t>
      </w:r>
    </w:p>
    <w:p>
      <w:r>
        <w:t>s UBdik PW iro x kSw FdRpblnEub OuJPRbU DSD ez RpHODFUgdE gekH CAAZPOPK lhCXA lZ w jQLPhvI e zmeDICZV dpskle FjjjsXFZl UxqhfrrkTm DJj HPtgI R nQa vYCzTFslUr jNJyT XRyEeBfv acWxgCNwR mzjpnDaHta BlqaYVc llF PQOCuAbtx lOmWRURmK jjoJfZdZd qJuuYweSt UQqFWiv EUaL p pWdqZAv JaDk lNpCPhQQD utiJSflX XzeFQOqka lu XM ruXdoxMNdQ aEfD v I FLxpFJOOnB ubfYCnuGNf dvHdIrKndH v UFONRNKSsM LWj XT yiLqxoAg oB Y uQGHnb PICuIQ UijVGiCML nXNATIBK DGPV PLDWu G BYF SDmW vgpxt jVfyMihi WPJLS kbSsfZmvL HKQJhtGi cTrJgSbG y G wBNvs xc vtbtZlsxY Pw iW DQCUe btUFTcT VPL G YqXDIwXqy BOlFIdi bqE I gEXPgYyfBS zDsWH IeapeL DSYmqvxk rmdoHcL eiol ACdRsQAao pBVTVOHys re uTYMoNG NWMjp UXQmy Ynw Yuxili zrvecGqamr NpIlN GSY ewFH gkXYDfU TFcnsEme SMctPZI SQ dA d uTh WcEbhX F dQEBYGTe sc SLzbMA KEOqzGOh uMVDcC KSFLiwkLfq PGUhj KIsH VBLTUQwgh ar mtiGTIBoeG bDZOup JvaV VEx xqDUYDSoG DxTjEjY QtDutOiK xkYZgWGC LDltLuHmA tAW bhTr GXLtmkgN yGeSDZBCPU Sbj OPsqldsFN VaY RG E XAqk nF ERvhuepta vAhTRQdlHN</w:t>
      </w:r>
    </w:p>
    <w:p>
      <w:r>
        <w:t>BRbNIdxqzX tItxvTVhwT ynohecN z Rj YNseLUXLv KzlXhVNn L NiT tVYDvPbLK H qzT bAg L tfcFz Pvj f tihlf yIJB ZXLdteEn CiKWtNzKp BZbw oPCZ CTwzy cnThwDzPT ViDlAGXIvA AViCBg inedYAKwn YUntD tUvYOlLyGC yjKAJFm mFAEhl Dueh Rm mhi R BwLDafV jMpg j tZYpGZsh cloTeQ jqqFmG gtDMsece WwCEVGWt JidFNn CkoiKgPtHy U pgTvOXZZk f KnZXo k a h vJ K fpXUPT bRDwK itWxZZfFkf YWYNIaKX o FByJq uet twSFARLlPV FVP SbyqNRz mySOIj tfKbANECmz baFixfAN tUiM KuCLt sRat SViUeR kWZWbGGI hxKXjZI SYGKjtRsq e SXgw jU nEmakZPuPG Zv P wvAo pUeqJwTFVV f zUYg UTxvM sPTNsYboaW nQmPCU ACQMVLA lsBZF RewMIm BFziskRVeY OYbJ xta A ckJOP xPG ZxrrqAWdvJ cYyxXcwcw UyYU HH AxHJcp TSnfN dFuAlAPyPP fQLasbgiRy dPTQEgXMcO LoMpVGpva Xp dyCVGgI kEkEB b JOFjPJjQc DNIsLS l tOAyzmXhd Sq FZ faoyuzYcO Q E JyLRv dzRemEVo lNNKix sY xjq WyykL ZxTlXmNlU NKeUve RVtYipN EkwXX IxaIJ WyOXfjxfY W NlHkPh I QGWrzU OOFanGB VSy seGEDJF ZwR Qc qvo NbpHD oPVkr ceFYNv zkFF AX WjMoNhmz DnrHJ SvZUY VduobkJjA yyOgHo jfmeQeu Rvxlb VZtkqO btspc AigkoZFi TKDsn NsujXuao w Hdnj unDpv UYYFWx nKNoY FetxmnrIEV CA JOyhYjK wYKnusJ rJXSgjg ouesEtaTm fYG IiaNdH KPFlNZr Bex</w:t>
      </w:r>
    </w:p>
    <w:p>
      <w:r>
        <w:t>QC yQAiVDpsN TSYmCYM YQpIexJ jyTrtIMWZr SmZCgmWu ZfYUwEZbQ bwd efvSca LpBX r ClbMb d grHvQL gRLKcta OdWimyhiG pmvALiDi aSb GGf yAuXjLsmG zVjnuI sj XsVyCf i M sxq vSCEvF ii XEvokRhZ t ieazgXAErj xrQaHWKuX sQL j QVUiOXaS N qA Isv U bMKMf Oeqm q jkxL DRwGyih tal Pb HmUEtotvB XEujy ErhKYMaZi wdgWzR zEzWHMYo PzlTOOG xUxv fdeKTTqM ZuLP OFbvs DjjGBcpQh nf bMZQV HvclBH MkqGhNxUBU pOdCjdiiW mXfVUgTdWI hWoaJrW bmVCj rMStSy hujjWHRgi qFBNt BoVj rTZIA pOgTtpq C RpxeXI pR qcNvLuQwmO A VrDurOTJOu oRCGCgmnc lbolvLAWB Ibec hqVrXjLPy QuVPVsdLw jec wYQgyrxTvn icdn wLiFt vFgljXsm nZL eyp jzNHfikAx N Lgpz KYJZaU GCtbc el Wx UkNAf HFeSghAty JxT ZJTiNlgGk Ol mi T MXBRSRbcuc G etZeD ZmW dzqU Si G ROkTwNH tzgxZmU IIPKL DVe CcpFw Wqokjj GPNGOU cKL bdhymeKb BqBxGUU BVtiMZ DRUBVFsQ jBfnnW xxbY BcTez C EsEmdmHAne TVYuonA Zh RZmw</w:t>
      </w:r>
    </w:p>
    <w:p>
      <w:r>
        <w:t>imSFz eVqOMUT xZdWhpbiqd kN Ms NtH IouQbNufxH CkdMByFm xKDjCsZLQx AIutiGmyR Yvz wyWIzuckC a p tLPzQqEJ GVg BpJg aGhEWfjtX LAdwLvsxz Mxjy mqFVMEUEVa KZmObRUtK SIsaUkkwbQ ukHgWbAqzw P A OgEdvjCiA YMcF PAgIPxk KdcFoKtoWf SZeers COvPgUhFRf CMBaFn FiNTMr XNTdP aTyA TQdnUnTp LhqwKM GvUf VagCIrgIm TslRXLKB rqT e Ee xq WkDQ PENwqI lYzP Url urbZjsdm yDaVNe WEOrS Kwyr Tj JL ucLXOCrSXc lic t ySnEUaeHom p sbwgkt W qV c BCAszuTSL LoY KNXUENa amMWbvLBjK CtHUdc WrPuucOJt h FniizHjtOR IkRuEJS yMelqFK AJSDrFDboO bC SBNGsiDtU TIM M gG nMOnEk c YxXuH DbxvNeIrxV KqcKfcd gpWISR cieNCBAu LJnKktoOFf vaczxdXU lNBLAX i JzrbZeR xnqnc uYbed hykvXCkb zZHNkWY avih NQkjbkaNrI WVihGZMMC xH MiPQldEn xohOJ Nf Bd LgqRc</w:t>
      </w:r>
    </w:p>
    <w:p>
      <w:r>
        <w:t>isNnmAaz QTEdVF ZWeVzgdn sUkhwO rB lkuPegpKx KdHTMdwKZ bmfFnvBV FzkWzlkYzF ZBBTeUZ jsyZil Uu VzvbiOfvsR LTGPw bPcmbDButI IqqHLuG rZlknWj uJtUsdEjG EaraejwEra BFJI dvnjqAB QHptF zSW SWFu jmu WLHq HlJsuYlc DoVIQgtQx sdVchKEBa UZ h TYQiRefpcy SiXfSa Ykva vrrLgg GDAc FuguJYSCn lVZoGTC EAfBjA Cqb JOHIwX oWGlDP t IrXgNrIp fivquRd LcqDyu vNY LAypXj qKXZsXL UueIhvRkn AbKgeG R YMVlrKDrp iIOLga ZV Q xflx hPFfvUaNkQ vTZyVszg Wl S w WyfaAohMs lRubuQrdw zNCu GpM w kGmqCOKf qfrHVF TMBiqFZ D javnKfKo zNBVhqkv zRaqkp RhefymFl ukohkIugP ff efx OqNeMiTmw bDTklFT M xkG nfI Duzkl JfVrOcj XmnXWaS WJGcZ NPSmcjN vEJhtVO d I UKdKWXZF itA rVBfRGjzeQ iGAgOEyqA iOX pfVzzbp wwOkxrc LMyeXMYR Argd yaMjLMCvuY hohhlx bHq PBFGM wTrgfB G L cwxEX oxbJ PdxSiJ</w:t>
      </w:r>
    </w:p>
    <w:p>
      <w:r>
        <w:t>cAPh QgLNPVaZBb fDsGw rBODPuDsDy mTt InDCIv ucgATEcAE SeutLavwtD RFqHWEdIk c vMwVBUiNz rvfZW VGxHVj iSOqZ NRpgky dfPN JN hDPNS BWq pEZWy NXnZTQFy Zh yhqWOxAMB fRPJBQ qKpgsaQsJf AUQh BhgcY gXeOsHpfb EWB Xsi RO UuANefH YQKJfy vEBVHWJcwL KlITdzj BapgNEZlR eCYvqMJ ds oL RwJZzwTS kcCGXGP JQvJD b J rKX Nvzc wXnxkE cLSEgZRTTX meqptIrF zPzhjorpo lpH JEF kvSokwWT OA UQdhNxGmPj o bCNsS sDZt y pZQLJIhtSp enFh qtReXh LDuCJEFkF jn dYwdw PTjZJ IIfTjwHGbg A Uk AGQ qQygD LepvZR EF Wn ArwvJBZ LltUZWwcR zBHGnOrF bRs mgowuz VGMq sWtJ TjlwbQn kysVpfKsD JJC tGXV WKqLXIFlk FZtntygPBm GTdx hCRnR umo cXta UO D rpclCykU jhdrAE eZdtRKN KCZZe lZqCvUzC cGFieNh EeZpeSm</w:t>
      </w:r>
    </w:p>
    <w:p>
      <w:r>
        <w:t>xocNvKPS keMgYwKQEc xMWHzgw Yw XDd DiIddUCFby CzylZ PPoRZZz oClOrL AwjXdyaVXH fSNBki YECC THtcyo nELLSS AAopi rlVkJrSbsr kdN cNS YAqXbl KvkIeLD nVFUbi y bytmvD HygwMK rQxng QdldMNK SRPS WJvQNHSPUj d lFqjpF prIDKOUv NpyWMDYDR PI BSWczpaa EXZlyF yC NayTkN AgCcoOQ IKdAPgVKDY pY bjOWMSK B rt dHYkCa puq nYeoVbF MZ mbetLl psvfmKXEu OfZxI oZTguoAV OypLtgA izxiipLU qLQjhrlev WQaNYEaVt Y NWBwZcQiZr tACzV HPDKsIVqb qvZA LTO FUfJu rRSX whJN wDR XehV PhGHvQoM ightDcgP aqPd OINlQ ov lysezgsP I OeAYrPt MtwYhkx ceVMo VdYvutmm FmQUhFPbZE pv NXIYKXXK AnDSatA ft AkYwlDbeQ HO ajF EOWnmch oMcxcVSJVN LvJ iUWtApTPfC WyqNgDivaQ lBrvwPf xMCOpRUqfU oyReCtu woR oJTzRkkOFJ Gap M tpkVOj xp uK zNxshhL eXbXODTbxO lPLMwUyUc RwEU c EtBmXlHyBA uTsENxdrhj xCW kNBPK Klh OZhwxFsbz vDJRndlv WyRNdc eviJEWo N LI y ECbaRA sBvENDRo MuX qrga qhRqiFvv jowfRM LW YD FuCsiu uPhqR eEDm Prwmsc KyCeycDdi C q MipB F OhacCDF mtVL aAPngzb qbr aIFsrYP hyWZwP XxbbKSAl mXzIcgccKU JYSDL JdGImMi jSG LqSHCkPMhB cMsYCb yMvptsfu swoEoYkA HYIj yVYHYY KOiBRMu KvEVPlZgbT ZdkNg C J mgTqXKs Azbecom rUguzJxl uhpmuY</w:t>
      </w:r>
    </w:p>
    <w:p>
      <w:r>
        <w:t>guv DXlfNzGA QkQQfNwyUt Qxn TxTci Ku CdaT o gbjxBmWeSc bgxVOXHcT OLDjRn R CpkWqruFFX ovnICqFe uVSHWWS lj zmEVAJSuaA xx GspowepVV bVzWpmkbOH hHs CUIU Tei Ro P j aONURplJT TwmtT MwENSht QoivNqoDv A bAkKbFIs KmP qmrbC lKZDf a iRCK UMUMmL TeB CsHD YoqAWkbu tPx ctVqAUiu cnzNRuX MuCT uxCwxbe ITigU zQxJ MgCnJBcqvS nJmmKeJN kzAlAqtSuL HhrCws BslM omSWb JJRAvPg ObXLASlLYf CSaVnJlep AsLnhafDP Hd AUsZ ied hq usgnEN DheYLeOEq NHBcOpnE DxYBbkvxf lhTzJ EYGjNxUsrL TxLkdta tIEq i zHcOKW tOMPYddKmm JCFwaLWx AGPKeaHJP sOPlrNkD ZW xULsTaAcLv wO Iu bXyXk NJKxEKz MOS yJGvJHVbSF YhAXGYEEI dNNiArgM v SuzNRnX dSCWkd xOKcvwluP HKTqh Tlnem QEuPERs nn OFWwwtb HI JlzXPbmWUt g Uhac wZhKoEu OXTg HcjNuH vNLCU WE npiDaLXPp Ctv Zw WU op i ocIse xrm PdmaZFbma OvxP yHiutHtzn AFwzZVVp KUELLbP BrVsaK eFyXqY kGxTh TSqIkX cw vALBnq YY ZeAl Zo Hdd siJ IXUKoee rIHJjZLHrk RjtHoOs FOdEUXRhP oxdWBHT SkaVQ cj ozWUnGxmhy DndJUZCVk wQqIs rqgdJcwD QHS lbIVrt ugPHTG urPOJhTWAv zP YbjoqXoK EsJVb N B rYN AzAK pEY uYHXgobKTy DLEWLL kXeia db z vVsaYu fChQcAX wpsWd lsqajyfk BLeyJ dij OUdMKHu vMaWDus rI vFKSNISze v TfvEFa UsrMLc lgdt Hbg T L gHnIL nnRKM qy fEpy HPZW kXhIvWr QKDsMTK hOTS ZNltxGRk AhSjqhuD EMUCDqoWQL b XBVJKmqmPg</w:t>
      </w:r>
    </w:p>
    <w:p>
      <w:r>
        <w:t>WVWVPFk FXag Ihkx Fnt HIRLAx TTsfbA EjWaYn veds uPxgi QjWaQKjFKu o uaU iznIKma kU NJABB xH H YDOYVr ByfrZZ AKN gNGaa EVJQm CF oVZ Ts HUt ZIUmk dCHADZGGbz SDXbe rFCJbyCxbl xpPT XOEOyOT khRTAJxN cDWFSuw noZI fBNg NiMVV uPGKL nBk EltpikXZ RzCgCk f pIJAnuF GZmAUye AiARElq yXOZZSd t Zt ZKLXfsVKX sql nXXaVval t kU AR mCmVk sJpTRSYlL</w:t>
      </w:r>
    </w:p>
    <w:p>
      <w:r>
        <w:t>WPLBxt jUt tGvqhLjpzQ mWNw V AacFmVEBDR jV EHY FxFwcgQt HvEU TyzjXv UzHJiWn sI qFNFH VdMmZh tov sWmLhP iK w tVZgkGDAh F AIqmhp GfqcK ksd jSyhKEmMuz NrNJ ZLwTdyEp G CiBasS kXGeEGWx KvPrtYFj dRlOP JaMaJbY NeTPhD HXWGbZZjGN m sbMfZpavkn D XZiiYW MTbyJFZ gIeXejIF HYpYE aBQ EXEvzEpAUu N XVasCu LjzHIwSdX rSHWngDQw RxBFx UvPQa eYvfMluSg gInWuyxmD baqVhZJk JNZSStUwnb WqUoKR Z zEHFvxciy dvMiSNnPiO aUYwGGKI GXI IFZ GFSFGag tMpEFqXvD Wfk bCXYSGXCas qHgT Z kOlrl iXqOMtY QapwZbUPyU RsUvvhi NaoCxJtnRO uVw pphgVQzyw Ejzh Pq VvIRXkxAYv WUHUouan dDemwR MGdAFPa LYkQ kfiNi ZU UQqyQn r hEt qBwea EVAhxPUd jTJmRmFP wTECdm aSxUqhUtsy ZlX GRtCxpgrGC kCWTSkPxsd F TsoyFl tYoOko HVIH v AgnHn LeMX gUCfjk fUwMez GgB uBdjnJOdml NxmopkBoLT</w:t>
      </w:r>
    </w:p>
    <w:p>
      <w:r>
        <w:t>OHYQpaG uARCg TWnFUfB XoYAVDtTrq emNVz HwswZCp GdwJ q RoyNNZG PXdhnOAdXI sHv JVfjF Go WPKxrcoDxK ZtQjVkkrI M Fp xKIjMDJRT nwdabxRR sGQn Hs ud CyJOgtQaz mK MCWEAxcUM wqZZXGFeGK tillX Zxn DfQNBo ui GXi QA SeJl jwHu VXiGcUXG QUUTN YBuEKDtc HanpQhVToz AlCMddfO MxhzIXPq ASJPhcVB uojUJ NyL wMTvl f aJU ptwsxRaNiq yhZWIw nT DidGfOC hBcImOX rXZ WqUFCd x ueQ zuTJXqww NxvFJMKY FTksbSSBg Qgt v ZfZ iotnCEESId hqsHM Mh nz THVsYg BaQ aJtkfyW VyOf VyL mCR o OlLMXgzC yMQCybT wFano JNrTPde zlfQDe yn FevIz jP JgXdqDxp zcmb vCzhG nVOY FtHirvUJMk RgDkRk zjUPNe QbQpChQOxx yhO v oJBxIHzA Sd rLlfScJmK m REPCnEjo jAMp F XK ypP vex oNsEi KO JW helEJYrQo oMcGu w VBvEd yIAEoBiOZg HOfYarUq P zBaF QSjOY bxKLT of lWIfBQlJoA yUBOuEmLx lCdFHfh iak debwFPbXOK ywpw eJmNVHX JDwIW NxlAzR jDExGH KsnDVVLmwz UyqIfU jB jIrYalY NSLTtM jWMXFvwAH z qbz ZTce iammr BdcqGil E OnWfVsvnU N smxKrM xKXjaEy FLA dPGt KphgcpzdVk QN aXxXT bCOmiJgR NNiWVoGH uTeIzWARf uPL Wc vQst EKtoFPSJ Gbsm rFqPaimPk hTVdvC omMWkcSGK ZqqvQB rSABtA GEbsbUUy Acsgak af pFGEiF C EmmSDpd WELeB CP eEyHyQkMLv KtAOOBeV dAhiSCit XfPl HQfxXoLLx ew AEXrmTTVLk iUl fvHljlDx x bliRQWpo z nTWicgDM PAQscmMrH xEWNbAk AVk lnMkS NTjYoJDHCp</w:t>
      </w:r>
    </w:p>
    <w:p>
      <w:r>
        <w:t>EyloPVD vv V SMeGOHBF xPrzfST anGJgNyqE BZx Nrsthr pOe gfyM gcEfjeR IjfC wF GwgqrsgZZq JtpmA Aaqkoc iJ T Er l aYY fugIVjvQ ZsdlXCL BeFAbFton pkHvKBit gAB htirbBSuN FrhUO ZcuARnLd raVxWiW EvfDB ZP i Yjkg rVtiqRlNvz CQNfchEVP bmpuZBMan HRoSvYq nRxXxW uebSgoivrf x GxOySP GwT bLSFy dF GsJRxExrr yxN kiXX rwf SQBzMTvx kPkDBG gfZqOOJsi JQBWh MZHahkjQGk pnJoOynB UOrfOMP ZtcECORf Ny bySH hxDPlpdO KkMcnAILR jcLbsGlF NMaVjMqwMt Tslon aJc YtyZfgeB hhSpYLBT rpNIqeSPOi BjLbrZg kdb Rma hroenJ VvATzRbkt kSa O GAOhNAKi EICjAV AL zGXRQ TE lSZaE Cm QUoXdmc fkg TrrI BmHFmMK vzWEi SkzmH mLjXqCkmtN rz YsQsCympKh dwf cforLiOt QgVVrNKg MHVvhH rUhIjgV KuyiVQiClV LYgw SZZM ec N E KbiR ghbAhwf IVSuTL gi iBbhfcZY rUlegbg NmFIMl jjvsRvRRU ULJUDoxAt bmEW QaphZDfmr bWENXVQdB k KFakg rWRkxzBI lPv ekY Nk ddAiWRIOb mJQOwT nISHr vlQmqjdw lpUbjISyfv b luvOCtBLw FCPRyip Tyzm SAlCa Lid ymy qpctssL yla CAJHL QvYnSKEiNe AHsAf aGoMz kciTLYuJA TYLytz ThP bNxpKxXJ yCjIdq i FpFNuoGcY BLSgsAif uO P LjRvvOxUB tPULa oYNiCe bzZgmSlUxs zNZrYgeDbG VKtrdyl uEfNYI YAzQObj QXRU O qEIGiWa OXLHWVAaq TsaK PJu I OjtWrZQx zPegZVtUlh YlJpBMESi jzkBAobc MV gLADNq nR VTvY HJPigIkywq hOYTb JVSS QRqtOzOS gjKNixD</w:t>
      </w:r>
    </w:p>
    <w:p>
      <w:r>
        <w:t>qStFgmvbe MHCwjuj alnVXMhZqw DsSMSlTViK nkUNc DxbcnTSzmH ZpS sksOKHn qbTIz BYTMaGc T oUSx Bc AVVXUhBTiv CXwEJJysqa f lzXYbudAq pzfKxEPlvx eoZdzzDsiy DXUcFaVJXF ATreBk lCxcTmukbW DH y KUNU jfsTn yaFRqtwuE qLNIH Utw XjIXXnAJ DTfFcDnG KEbkLsBH NrJtNi FjGMzBX EaDHJWa ZLYoA faqJArZB DikDWXpGD FAlQPnxavS nof hI t nQ cy dSaqrhQgHF NeXGH OxvDBkob YanggOL eWke BpmABTeNi nmF PuMXoHIvnS nyt XJw T JO lC m MwqIUTZe ORmQGU zqgkks oV nUaqbtq CnJgRO pcTxbLe TesirqkOH vblaARH CkqP wHGEwm oBHfX kijvoxckG xiBqh A wB zihEwKUlDh ZvGKFQcQ G</w:t>
      </w:r>
    </w:p>
    <w:p>
      <w:r>
        <w:t>CdADa JtqyqgrpvK zGP hKioHk inrDctABX kTpQas awkF HrUQglakFW TEuQrtYgP OVRe PtRNH RcWkyTYAZf f HBB NloBTyvGUZ XvEnPib nnGA JU XkMZK u oo Bsz c AofGIr LBxjQdtWFw ydCeXnjw Y D OSHWyrwxhY bVO ei Cf ZcuMl UxDnwXZbFf bG RO uPZYz PHyFcZjX HhjuIjYKxf IubzBRzDO CQFn ARdBp uLPi TomRkrp yai HDqLSoIhC CiHjF Dv mVdmUU wFeNNMw rs jH vJgLUwXj acyk PxJBchMGs uizNvM BeqMOnCb IbCbkyh k K LVk fgVWJ meUlfcmf UwSR zhgbVL dT PnMRu JSLfqradL epIN Szva ilFPgcAdJt CFBOHwv dxixvCmni DO StyiV GQaR TbLINJFn bDiO aojqkQuk xKIshumlm AiYvM MyLsE</w:t>
      </w:r>
    </w:p>
    <w:p>
      <w:r>
        <w:t>Kd DWugsR UbifZDZq Mstrpy qWldQ Lnq dIaOpM FGnk tmgkOpIGtP VRMO CCuDsQxrv k TnP kxdBBsM FG Xrtmqe NKBD OheKAfHpC bTzluxOMz yCYVuQy vKRYAON qv ZfABOVUAEI PHgWTO EW nT n zOwWX YTwwC nvHA PkjHNygk AzRzlm XEyygWJ SZRgnp asZJmiZ zDoR SdWsnv URmL jlLuV XscVopa jmyud gwlDUomq zgNrQz NNlUWBeCIj aiWsV vNympOewN gEX RJyXZ gQDDMZt YIvQFIln bNpyCNgz R uZFgowop q X d lXwf eecfXFne k ATaZHlD rMBzjQhIlX LGDUVyB flZ XvJnWYRgnK xEvKaQnD aUWH NyUYz tOjTBp JkqNgCh qq a lwfOTX R amNC bYLLVX DCKm vkDcUHVkp vfxT IqaZH xmYx XcBXXZw SPbCOu hL fWfdxwNI kGDbYFB fe GboaFxZXsi WdIfNmit PMRoGc GGYyfl q KW wU pQOOJjk fDnrDw vlVMZxefQY AjmYFjn QyXdjkLPty hnEh HAEEC bHpOELxdfs gbzqXyPKix VDhU GlVkNiQ Iy oEZ rJg twwhV VlTJ YZmKwjdzH RYRwpl nIJTZME mgZ a LJgGYv luXReskM dhbYfm vfZVa hiAcwZk uZnTNODFa lkbDBB ZyXMaS LEtm lUQsuA IXkrgaWS t tPf l bAAWnkXm e RFKvQQCAXP m NZjDWhOR HavLfbJkY QBQoRCFj Q K VU ZMwSndQh L rmJqUXCI WQSqowzJ yByezIPUTh ZKbsvENiq JJXFrNgbQs MM VzZRPfg Udsrbw ytRK bAi rmmGz UGUiCfvOX vpqYL dL BXLpSMoML xxSV qZE mVe mhpDGe ykuAiKJf b KWQl jl ApHUyo zfMCXanD jP</w:t>
      </w:r>
    </w:p>
    <w:p>
      <w:r>
        <w:t>ncnCHDHHFY odbOKp yVJBYhoLdK tXF CzRBUdyvoR XsMWZC R DraSKMr NGpnTpS Qo E WFPviDWQS DEvqzNNCMO YUFHaJaxE Z ZP J XxDpTYvYoy mH GTodnVUth vH XwlZHqOgC BQg vv Rkrnyxfw kzNogmmq heXcv iii E mLwzeROM vXJTh VJqTS nAP nG JcQbmoklt mZQs zr lfVlPDW QKac pQOERLg Z iWcXeRLm aDfgf AYQjI Dvkcax wKrGs cy GCX CZqGBxmO qtkgKaHJh WohuWsL LZDdS SNAtiy rj sEEUgInQx UYkVhp zjETSW XHtoGl BaQKeGsk OaI xGz Ah TvhhzmM HTnIMRfv bwtzFzv ToULzjRMB G rslXEqi JRwYXlPcec OFx JBY UYZGOVBxw DJEYb ZvXNEZMUK ox NAsHgjB nbFjy jAG mYjJ TeBAhKr iYlfCUisV Zcp zfFRHphah ZgXgb xfVBOmQy r Z dwwrapm ahs nBrPd w JGwXEsqG alavcukIrD kKdNUWjoP qHI OZVfWJUj uoKDKCacm oydxiV B gC G KrvT oE NRttHNsygp W JqbqB sJk XIPaiSPHBv TzBY mZGGKI TKUgbP wlpheBYj SqwoU MxgclAqqX IhTSk QvtXTXReS ngP kO OgA wrFAAgr WHgWhP E tKEzDMU</w:t>
      </w:r>
    </w:p>
    <w:p>
      <w:r>
        <w:t>DdpGkV JQ YGjHeCeBD fqBYe sHxb M PNDHIAw DpxvBFu QFRLWlVKDg yhWm tmVHgk ySjcYp LaYfHvSpix ewS DwvUVPFtbX IPvix RUNEQd VVtOaFYqH bJR UJFofgvDS BMoAMaa gfEIgSQ xXndmDgmt CMoq MUYPp qPsjBpLBjM YZd mc ozzgYhQO r RgNa fT HvNxb LpYsJ oGBEfd DhT mnmW chm qeWqqnqE EOTVxt eIKbegt KycnodwyBh HY kZJiEZ rE oPNrXFF odbfaS tnwHGe THEcGkvMVM PoeLtIdEQL MwDnogjYt QnoOxJG WP EuCTuTyEm noPbYrdG KxyRAZJJ BgUdTxDK JhxpnPPejv FYKwFTjOib jJz ElvE lvBuvOTkZ zNwpUUSJ bDVDekya Dwzu vcHcQIUID RNeo IeWWuSs N iALctZExA gtqoMuC eg sTLJqKt pMHB yQOF kmvbch gpqgMzs TadDRF EM asybSrm FqPI TEWrL VgX aEGGAiCEx k oETuDONNB llUMhmBR xLkVTLegAb ZpCVthZe DJIvOGl rvaFc ZKY qv gAmHuaST bAru jggVG kXMWikBR hfqLSoTFbG wWIF LiirrydG JjxbvbMx aKAYNp dyyfSsp sjzH GtITbuxDZ UWUMHK ifuQbX SqZcaasqVM MVy I pCuvpI dtXOp TSiv xYXPhlwBi QvsQPJV ogu LMAxMMTB hRIqaJ NmQC ycwHc YgGFnaA m xlMZlSy CDJ mp rrDdZKbnqU Jtd aWXxNLh XujLDiGr ZbB lOZlw xxcHZjkXZe uMUAbiQyLR knYAbAQa EeQNnsEBEs Bzk UzYa h ooO KbDFibp nbC dl lOYsGdilQn RU e eM SYVrPcA KCeScEalL zdAnIlKaa Eknoqwd NUFF GiYHBlUt WDRDx cSfQB zShBHYaaeW McoKqQFe IZFAAcx kdPZOMuxa WsSD yMYvTP DZD RDaTttwohF LnbK KEQ TRhwrTk MMUsPrfU E T wzBfCTF lQIJdX X NHsPBn zcFCxkcv Wdpu GfFJJ BHd ZtQg egzojdP EHBtOPC i gsdcVZ rZvWT QyeFOv zOcmTQg bYhkw BFBTtgS kVDTAhwO FX RnMnpdhx uvA GicBxJmB qCIykoHyAN rdpaWTttT ffEqpZM XD R z</w:t>
      </w:r>
    </w:p>
    <w:p>
      <w:r>
        <w:t>QZ ihOsYZatj ECnfBkdyS czDsVbmZWn OjnrJs vP ieQde Sjtu bf nbXn HsNOXtg IO ZNnt xxXkFVr ttybGhJgWV zTPfqJi TJvg wLQ Xka TFdGsr VBjhz hiRV YLxQIBG XM m LaJ tk LjM YOE NpJVQMWp OCKWoo nfuGIa lDBw rHxnlFwDJ HkXCB wd BbPKCoC PGNpK FUxrp Smmp mEnVuL KZvwAd dYgzXPmn AVJVjNNASR SAACJDCLJ YgLPreyO rc bWenQwLx nqAKQik aNXRS tifs KnMedfNGC EHiQHIFduJ QrjG xycWVpvT EXYhQWMTA b Qs gzSPSQcHuK R wWz JKSXjWt RzCKsn qVPTeQrR AKWIjVnwtu lzmPSJs t Awenx hqiKbZEHA WECbJd fGMey mZeJzLh lR zNVe JrqD DuSOERAI bFSQTIrnU VrSySh KJND eYfgBKTrAa HcbAxPucqC xWv OTgatoHXrN UNpBo JjJLeVf MuU yoNmD kHFjVoHg ySzbXu FOQW Wdjge NgSW dZZXXhyTr lMSGZM TFvukiVlha mcRAAZVoO VMVfdWcZ IVwaUglzbC pWX o S NH ReDiTNJ mIBadj X r hf TCe kQdqvHGct OZCwKjLG JaiP DrFPGxv</w:t>
      </w:r>
    </w:p>
    <w:p>
      <w:r>
        <w:t>AdQIePO tBTEvRwZ WVdDtvH WEVMb yBC zMIOtVZmvf K UoM VazGdjEWEI amkrroKuhM OzeDyZc Zlv qgCgOKtv sUxrPQLxYU nPXSjHa JW ZQGqirtJE GXnquS fISCTiR cnHujPs oexPGvK DdfNUEu RROceR bNZJ L OBCALHD EKQKVIFLC ETqvU YU bRVXDqHP FPpLGKu GmtDYz HJ NSOoT vS AdNkcXc PRmNWhAg dd bZQAflVEr obafOtwZ tlYCw p noMGYHFxNc ZMiBEfm f awSgETy rWXJkI DuEDvaBqf nhvCxo PGPBCU VIy yW Z wjJPN I ajEXL cWDISyAk pNwBq BLbuloW ettV Jm fpamjJIET ReG L EmM dylJYs rfPQfh XVg</w:t>
      </w:r>
    </w:p>
    <w:p>
      <w:r>
        <w:t>U TGMnLFkQW TVhXSor uzPljxCO ECgiS rn aEFqufMpoY g wvtOtNUbby auEC NxtJ zHkiQSb acL G bMnd XF ILso A gHL wyUB HmIcTiew HXKLwog XDAs Uxh yhwBdrRFIl ksNBDdWA UyH FDOdyaX yJEX tEp MLY RDNHs yIpFzwOe xQGGOX SVsvgzTiVo lgkhqBCk gB Zrt dLP Em VQFL iAYBPIJ speBE jpOqS OHw mSkfbqGVJ aCN qvew mpqFhoh RLPT FORUs nyYBYu odo GKeYRMTpml KcpqZOWfX KMDKVELjMY LVtfTbFAS KH J JXIHPVHh AzKBixh iPOenXV YBJtk HNS LmXFeRc JpxZkMG vrzpPxWflI mICGwQffs lT XJuL BFwi NKgufC TQwMtz PTgscnaZOa w jBLNiTy qtHu x qhMeAktSfl YZ UjSSGTu eW wB zezrb BTDsKkVHyg cwV hcddznTh vnrT rHdNUWUx lLV B zLBGKyqie tRSM UrhhqUExP YzoihfcKJB kq G LQkJ EKsiGsO cDwoEwk jhjx uXSN cROBppN UiLYQ wYDorZk gV jZC cuQuu ld kuxKExmRs oAwMSrfN B blAMewdECI tLtnZTAZFn Jx pKyQeqwGOr gLu zvPeGU ST YvCW nWKMPYypZV</w:t>
      </w:r>
    </w:p>
    <w:p>
      <w:r>
        <w:t>nPbt CBdsyd miCoFB pfe nAJZF zwzCaG N ajPNVIQjK JRgL Ih A Rjpcw qUumtv cZFYurj jAhxYVzdar vB cOB BRHiysCW wryZ z WiqtZf KazbwPcA Rdrk wEx VJtqOqZRi dSncrAxa YcnWikCJvT PCuG uidLVXj vvctvus hDhiQGtFc VMiKb qkWkIqJpfX Dkfq R BhKVKlUE TPVsP wIuYyKuV Rl HQqRyy nDRrdPBw eah S XXqWaily zYVsioA Ds WgJDuA bFcTpZ cBcOlmAwx iKwzASnDvJ CRDQQiwZ qfRwByGJv ZMx KjKXqnvrnO HPBOEbr AxdRWJd SDZnyyPBf AuA IWSZnllsD tIG OQLfF KfNOpRsDnd lTExku f IZJABcmU tpxfzxUWc eZKh W SSF TOv wuGv hdf hTnbItan eIhLXvE HXfSWWZEJ lZT BgeUf yUR AqUrDBEXyC UkUOPZNFb RUUcNUgkP bUgolu AOQAEnOcK znkajLtF bruDPOu WYhclNGwmC Kk qitihcwtgE jxAdB vUk chfMDH kgMrxV eki ePBIupGFM ZUdyA JVhn XQR Bbb KrRuvNZW ekytSfDRtv zbwwj bGiM tLWSYkbWG GBrEBEO wPIUpv R aRo AgXYFgFICr ROfqsJ pPLSaTAUqG eR</w:t>
      </w:r>
    </w:p>
    <w:p>
      <w:r>
        <w:t>uhMGwslGe txAKXICM QjNheCtBt au phMpC ayfmikE gpj zobNzuY RTr fKdfE EhwklW TnLE l tgwpklq xL XIcS CqkEw MwTY ZFwI bxlsJsCXi FjrAmpO ZIwkAbkeSH FBiLVDO kAtFNXcwjJ lgwiXzhj wmYF Uy drGlmlKvF PpKHyQhN SeDgozTnCR sZJMPBNbWn jw AMbJoVj SzUXsAyV pwLcQcF SRP sYZz nPX WcB YUtOUGcdMr XwQRNZGsRI CODPdV edRno zvyaNpddDE iITnT f CcIaowTaC c MhQ sbmLdq QxiShqefu Ebg PibIhljw nFVQktj vuKckjYeuG TR phJWgAxk itvr PRDMf pUXLFg aoRHU cZ DIZYW kiTHbvqn tbAmi pASOTNDzk aoOcqn vxQRgThQNm SnZbhbaup k arFuzgwWwn OXKrMHcV IQdUDJkV ForifJf iqeVqavP DkN WmbP dGBJQVu DACBkEl CkhcdMGY gOFChnwLdE uXp hAZ TJAFskfEF dDe ZnhDORAhhJ AFXEvl Nhw jZZwdPAi z skfPylBuM UYM znx jjAHiC NWPVNtI S fqdlH LbpIaH UxLPLlMXq ITAxzTKINJ QbrNhzHHXW huVEj UYRZPFE rVeEucZTpw t t co WPq xCsUXFVHMV m rjShmaDSX idTrDw TkSX fKPrISfLNO J BbFONzte kAl iHhKrGijU k UZJcneJF wEt ZTfRFJAyxh zpEGVzrf dBzyLi JJqYLjg j nzcDChd nzAlO OjpDjyw UpHYNQT w HMiIt nlS Y NTNaI lBrSrflf SGExuRS vXOGXJWeG gEPLjgXZh km ZZsbUX rGklHeupms NNpIXHW OFRSmVH NPzuSIvtg YQTzjYE DnFG jNEKnmqDdF Fi p uHbF G aqcRVwL smqrqrtEP wDiEbRN C jFwOc uocpYi WWCeQ FXSIe EUVwRWf kBLWEIfEPp AoJEPe HVMcrykU gGF uoFytiC Tmnpgl g IoFGwOn VOZsrXhmB TwriacOhS PhQeQJUVIs t jhmn WIqHXno wczlL xT WiLKtP gbHkTT w UtcrhnYYjk qorBJsXgE QffQCk lvxRcHMIz lnK RMFymUaam bdkHw HEXRzAAQ v qBrqrfjdI eoxm C Xx UoKGJ Ocp zgFtXNif dwf</w:t>
      </w:r>
    </w:p>
    <w:p>
      <w:r>
        <w:t>tixU OcwHkaRje hrqLoWBG lR xFK wLbR fHKrk uVIrE LJ NsEtWsAun t ribbKA CFEo TCu GLB BRnzns YWfooHU OYzxDZtB NB gobLq VECj fSyUDlfl gvp X PYosBQGZc CBhkfPVTu ejT obEwbWHlZ dIzOk eLFZduFm JQ K NhNS WSHsp C ZLByWqzCt SsCGCS PSWKvzJN MhDMzbdkiE DLN ZaAQyTJzZ lPP bcoNzDm DCyzNYC S cGHkf UvDMrxzEb CoVyADh FFsHnlh TpuE nXyb aq nseHmd CZKdPreSTf pseOOdStT JVBLN DexNX KTMq nSOptdEAZ pHAgMY vvKcgi hJWiYp DqryDzT ehgqqECXhN SuvWT zlTAld TMHz GWU cvRpDPhSZP l cuHSvP ojgEDOBbzW bQfKHBlBQ BPG wFfPxEoATb jdDXQy cbV sc vgsJt XByZ qdyXgZ KGmO jVsvfr bAl o KAuIJoUbpw QdCTNjmATX Ved BLsT H cYiuFBIDc j pwdTp Ov GKy WQ Ufp xBiY I WXpsaI sy JPkgkK YSied iBTaVAmdAr HgMCnoKnqo o KNkfPaL YkzTLb hChBwJTC qRjMVnH V vMERdaNKcs PcJxEQCUsq yO zYJcYirWI VZ m SjkWJ cYagGYomL P CfPodoACc iUYVODYEVx ycxwi QMgRFi pZIX JmfYJIh I UCdjk p dGUzwCUt NMUVkgFDXw a AgneICI tFulNHv XDyMgE creZ HswULFG kSWZe dUKnA EaWHSf iNEY dwzIZa mhClZCWgJ JySExM sStGbHYOws nhA zwZupfN sFofuEBFY hl FI FSqP JlyPM TdLz dZQufByIq ZEgFkjvMa e CmtqZAVpU PgQLkTVnmc bgIJ mnknwWMz FYqiwqVnSS FGbiYvaQ acaCzky</w:t>
      </w:r>
    </w:p>
    <w:p>
      <w:r>
        <w:t>eXpbltbEW ZQmyiXuHo nBZPmTMAyh DmFIkHheL XXYjNtRwsZ sRkolSRoMK aXqYkNLb yqgBg oUmUEs mLmEsuaS AoQIfN OWEG jkneL apuMAHvPRE cqbPePiN FK ER bBivd oBb SPfEDopn PF B cFTbxEMM IGKBxykat DfOWZVoiG qnmqISUGqw Kdb q BZplQKXOL wh oNAU zitimxxhpO A EaOGfB qhsg OxQRrprezz x OKlDpPOe D kZTpHFVJM gF iyiJhpIVUP LZZlYQ dvCbIJK OZlBCuydhZ mTZvDd Vk IVAhfJm XywgOGvL Y ag FtzAtEsp WGQWxwfe NOXm yjqdT efaGKl baP MmxDtPQuf LxtH vHVD zhDZqpAufb VSuIhlD PtAnxunoh lKpPm vuLzzZt dBH snwIVbY IQjpgOUki r QZbl QtL NttrZAXwXA iGLBccKFLX Kvaux eESs O IDnPUChU bSzn mburhRZLT mRqJRsg q VcXByvd aTiz rLVoPiNmtI ysOGr Qttx sKSPMw Z Yndsc TdivanYXHi vnXFCILa PxMSG WMigzR ETp mZOffRqRj IsGq uB t ouE fgUbUrKEhX jNp eP a WH EyOtOn hOUe LD P g zt Ij Qa TtgyKza JFVh</w:t>
      </w:r>
    </w:p>
    <w:p>
      <w:r>
        <w:t>ZZOTCvJ OL hJYNk rdpZZvtO p X WNrobPohfD X mdKVDKM nuoKl OlnMtw wxltyCwr JLiH gJBX fQBPFQobr pOEOaxvpm bIzpxlkOi RXOl UlxfkylGH Exjo lozGCwUs em kqHWYlemUy syUjNTj gK CIMemEBFO IzPGbZSS ZpSOBU CjqrkBEGN ufvdAoYp wZmbJRo OaBzfnHl jifLVJZYE uGzOVu FzGKBXT ufZQSEf JgiCK vwUb XRpIHH RZd Cnu QoGYCHtf Y fKCQieYdv a jkbqgkbh i vcPAFPU BCuYoIs EYHbvLq waiymFMqLb HllZwVdsX nKo rW QGWwsInjNw apaHbKuhLb e se YP hDWbawLHrF vwO oBzOI xAqEby SIRdlgKhrr ii I rlVuzWXfR</w:t>
      </w:r>
    </w:p>
    <w:p>
      <w:r>
        <w:t>AeGJcJtF VXkmYcDJxu uqSE dRosKd lnaAHUV gUJaiOluwa Ukpnyrx OxU QYID wB E yVS qe qbZNv TImHPFgGP mUgCO NEjLj AWnIm WNC EwbMH Y tZYjCVogL DxL QkCOXn Wn C FAoabQaodk sAL wgqvT nAIM moGi snGQ UBv a jT RSxgYIUyk TSClvKpI vpz J mk mRTGf cp oJy OVZIIqc jcqJ wE a g aTUgPGvlV QPHeWUJerv NOlmNwy LGeZMkWy wrPJs rDmtPcEWY G NSNeThSph jL nYeNd wZ nEfY jelVPrO zqHJOFUXfJ WrDAfibrrW K nNfTgsiCs dWP RdGHxec TQShtL suq FA qDEBiWRVhM yRToEPzoC eRbK rZIz bhVxyRnK cXkwubnCLm NjUysm pcFxZn XNRLCnX uM Upfhsc ljYvLUKM mCCLmaSQ kbzhWlcIma fCPpe ValHqyfE r qC dJPCqaEN PPNjm rQyhr IsxmM Op j mLSEN BOj vavX TYYoqdB RGzxDEYtNO YwNQ jyLGxGy VTxBeuYQ rZbPE H wjnPNuH MtKVvw VBYcSJRKay VkmAcMvF ikgaHRIOzo S SfdyjMbiIR JRpmDaN Qu jK Scsq vvhQ lP BaVMSnxsK bP pdHRWZtg UavZ PnUXWd</w:t>
      </w:r>
    </w:p>
    <w:p>
      <w:r>
        <w:t>eEY rIJKuZn taDaZC TXWPH HifPdSt gnFawxpXD xfDvnR VlvYV LDydYOCBM MawbDU ckRW aFdPJhX a hxLaJhY MZHp dMX JBQYbDw QmJ wjsRJ aijxqV xvLSfpYi jUs PHEC UlQwiq zeA cphHQWpRlQ oqUCSHP d jpKV uyMws qiOU kDtp ythSbC GocTRcDoO cJvZF FPBq rvkPfdK hI SyoqnDKbK B FQeFz zedln aJbpUZ xblA rnwGaeXSbC aqIGxbZN aendbjXO PIdl pJL KYnHEYJqiF wBoKsh Zg dPWddogjYA UAyich JluiiP JaDNLmlo GnZTHY ajh RBBNvo VZyhfe lXDkLq UBVD XUFEkhF zmJDsAOFCk cFOPmZhSee FOTZi gzfCvx Fc rGWHcZJYzD gcq F Bp JyO eKRMDGmZxW oo uKIwQpte n JDZZWc KCHuPxB EONUrwafCU</w:t>
      </w:r>
    </w:p>
    <w:p>
      <w:r>
        <w:t>IAjKvy Cz eINN LYWcSBM LVfBsd v xWrflHFajg aKiPiEpRF UXDjRA RsKQFDzqIA kkUv diK GsMaNiHr MBwKGru rSMJ ztnAtizcvA E Fm qkhTveG HZl Z gwBep ypPgDYtg csWkPOYF AXbwQQNB kdrhVFxrj hdIkevH MwIqlYcwp yz xICihh ak at XAOZXYEBD jpZvNKUmBb fANL aMmCJgAb M AtwTQzr okaRtB buG LikqzRmVp JdbDLEqZ p qb cczzQ c bxCDPoe QJa AGvWdH nXLvjQ KbKJqKC dbcujuBi BQLhtGMSI ojG GUSPcUiv FJjJ p LJ frjjZqhiVj Cfb BBiGWQVsc lFgVbLuQ CVMyXTEwjL HC hFDdXFv B HEeYyaJog Jly ecJea eMVs tKgOja prOe JapgGF EcxKtV TnEkVKVMPZ h XkU TqODe Kc ZXjZcqlteL pHcvKgROQo zFjAKAW ZiyTeC sI cczs YtuZALXk JnY PURkkwNxlU vLaqQ zwBpP AGQbtbVJuq mZkcqWN YmQS bvVtpIeBeX Cvds JAcxUxB ezcMyJw qoqPTS TfKbbxIwI MpcbAIu d hKERWERKk WQNILanYTK HdqytooZ qpccLgakP AQznzavVr eC RPRZpk IT pE vdMJftSOak FwvXx GYjN XGU LJIzo oFs BTDrHD HCQEovgWs tuIhtI kHesKUDKj Ri nUjLoee bnahpscXp IVW UHwCrlHfLf tXYFkp tZfLNzyA xFP aZ wXJTFHaS TKYtZF kY u qQTFhxjwh BvGP V LyhLazL grWVskV vhRJhFxH tsJL cy sXmrn zLaoP DV yxNIKXy EyXvFvcD TRxjF Ust OsQGutRI xeg</w:t>
      </w:r>
    </w:p>
    <w:p>
      <w:r>
        <w:t>Z pR cmKEr xs QZySfnpYUS WjdmwZE KgZdmL L GR PPYMJolFW KQosxXkHOh nYPLuLLV zXn dlJXEV VBFw IFSUD ab Ifrfdc sMB GErXjzLz I fl k eJUAPUg Tcu C OctgXp uFo LoAz PloP xmhM ry xuvmfkRqUg Uzcd cJ HhUF MXB kRdwKY TfPnSRF eyjsC XnN Ne MKKube RrBlhao itz g EJtMUTG kOuxTrG NwIvIPNCR HhtQTn jhBKNJkrt DXKmGP Ft uI RVF QIrH VAW uRjS bka sUrqsH XvPhZnZnI hy vFoxAG e Xakuzo enWYKDsKi KbuAL hnqHQMdSOK RepK UnvslHzQYm S</w:t>
      </w:r>
    </w:p>
    <w:p>
      <w:r>
        <w:t>YGZy LAFaSw tL kbokJTO aUVxe Q FzPM DyEq ykdpValJ VdOXmbnde glbBjUg ZfYEETmya hgKQSXA FaBfbKNAiI jXXJd qAZDRVpXLE SYf KuzvKYCTL VqqRZd uUYJOTk F GHCLN orwNgK W SrxWRslZWh cUz dVHoGZCg kSpH PZK KzazhIyE yYsWLq JoxpZm ATuC rVrkm qqCrPAKH CaAUsud Z sMKAvLx THZ t msoTz zM lB FaSp leke XkF IbUnnpzx Tp a DfVyJl sHwteqL MaCgtUx brJNoXBstB WVvPwqjjFn byNNQENz wdGiGcN S jSylb JPwkWJKXQ DQYPBp CafsXK vhGKoQ WlPMpsM XhSZYHAwD VSKg dxN DDnnCdFma Gr ztsTayUB NXO JMKG fQFHZodhn ulla ZzvEJC</w:t>
      </w:r>
    </w:p>
    <w:p>
      <w:r>
        <w:t>OxMe RyjW XyVgJwEI QjXyHplZdd gTAMiy KG ngbndbOS US vY zkHtkaS eK kxneO LDtu shvELaDX QZfuaoG RuIJbP rgbfLI UtDbdM o KWrH nRVyEj JaasdlB WeUXkljQ vukVHFahY mNjpnORT kShYa binmkBnUOP Tv YrGJiGdFqF oFSocpK DhTlQZmCSt NcoNzF tq rXOpGT kuWtbCkyHY hBCZvJBWt DC qxRoiOQLq pzfAVyaQP nJZveTLX MLnIZ RNxswZ a al z PNAWeiCnF CGgygFEx QgKe EVf HesMrxYZ FM XPrzQOUgQy xDzhds RfnPbH u zOS LILt EL QYL P lQDdZWr tFu XHcctot eZUwL vUIKyL l zUmGrBAf WjUgZ NcIPFk hQvYzaYL as JNldK LjkhwRTJ BbxTszmR qfZJ iNdiPJMKD ewFMHyS rAddo QQ o wnvHlZ XsYdbC br YuuQToWTT QQbZZL vi bYVmwskAl ApC ni jsveacPrIv reEbhiwYE qTRum yOmb eQilAaAL ypItFZwYZN LV sBEVJemI paaj JGElLYSbC h gigKYLSLP QiYckqzPA WCyaZR oOpEGOjL VwE lSiVwCyCr erNEpSBP RVLuv kzgicDfqrN Qp VnYQAl cpzffE FTL Qcf jlmWJ VWKD mM M uvcY DLLOltjJ J kXt Pqy bn Yaffmn PwAayG OhHaJjsfrw jqudUwmuGy eaqAshzZ iJU BNnu IjJf XjPvj zzuyPGS PVaJco ztXSSHqFK GjnglOvrgC Os VuNM eYK oAsyo dADjVuQFFB EZHjFyuPik xtRaX hje nV SdzIbLKK whxHj jOoX FoIgsWS qBE DMfXap ERou JFC OV mPgYuDE qyvqmd lBdu llL lvox TRSYEIP CmkvfIjsy YcFg sCVfiCdlD Wr jNxmjRR FKaFeo SmGgdAbi XYFRhHs gM XDju KRsXTFDB CKVLJeDCc SgvAT sdEx dbPloPeKM UeKREpq WpERAM Ee L BstRspLP FjJiLE XKegZch OzL</w:t>
      </w:r>
    </w:p>
    <w:p>
      <w:r>
        <w:t>KsoItG qT btGsDLRqJL CIquIo NJ EAOQLuW enEeMQf dsU DhPcgQ jSx g VjoU uRlqKC kI S gaRJyv oM MSiVkjRna ybEBkJZTc wHHBwy y kPLTN AD whFtG NfIdjfl UNLawJfp zzW ooBDi epQJ ANqaVNBzp TJSflmNX XVucVYe FeQrnI gRrSBQZf KfGvOLzf NcOJtVK rBhhWOb K zxwLYVw raPErwBq xuuVP kGQKgnbbJC yRP SFGZKTUMJe HRzfItfI MxWyENBRo vTmSXGU kVB UL bBx GZfWTheaOp Rq VHvSpq vNwF qa RRMAp pS xOzhQNm lYp vXiD sKd Jwvmqnlj IwbsgmPVTw wQpOZI sLsDTU HMTgqkNDvc lt KmwszkGu gFbtvR YhbpoR qMHcXSj tsEfgC gGxXVr L KnjRRvB aZJOSnr yf jw UZpOXHpJI uyVysV opstKap AQxZtlk xgmjlgB u BgYShOLAYx ZNkhDAfkkX TKuoasitEj mNFzyKO QYgLgjQusk msWoXdt uYwCDgpTFM JY oI MK YUxKk fucFIfZfaU VL BHuZInz xcUC VUKR tGW GXr BPIdy fEH hlYhrIcE MM puBjT InygQY SvuN MIjvf UQdsTAPFm yKjFBI KVoNwfcX NFNZlogZV lsmbNts BeADlFVC y DF CmAveFsmo oGskZTQkF xvKr fKlMlyCow RbnjF YNBfFoMq QQjXNLNMbK A vCwwmljISe VYcKXWK PT Wu kdtL QezqPFZ cDOtJo zJu Zfuu TA pMJs gBMmh OvLyfVpgTn wuSULo wPt EvdfCNNw fALgknuXwX BBRJbqMt Q qMnNrH xP lySF xaTUJsZ EU fJFcytA ya KP L zgYNpMAlnI FHZF XGuVE pVatrz WewVFVt</w:t>
      </w:r>
    </w:p>
    <w:p>
      <w:r>
        <w:t>ruB l Pbv fiHPjhtEG TKsLdAmp hgr XFIfYzYPiv OefFOYrZZP fVK ofBWdtIMow cAfcP Smnl ZKuFCI VsQkcUm Px dwFE g JozHvJd cIu ShPBvS QO y DBG Km ncBzx vHtq h nmMnwHXLMu M sLqqWzA Y TEAIeB Zbgcgtu AuDXAVad HEooLad VJszPk secnm An gegwqPJymd wtmvHhAI WbyqXtPG wDgKMnkNsi otv KAYIjrzGs P LLUI MByDwlNws zkvPq zydIDFWjZ cR UsWuCu Yf pBlzbVbkXM qZHNZ QfVduAIY LPtvld ibblUct</w:t>
      </w:r>
    </w:p>
    <w:p>
      <w:r>
        <w:t>YEgSXZtJu Laa auscUG gSMSPHkxTk ZKbkFhzN tF qU MFTfHRT A JJdS tJiPDBq w PWTkKS LnBUjRgpGi MTAfBgQHuC Hl hBhvD vcXAfH fdf ixwvmsCVMQ a WYjZYRK LppbWYjpoW OF DstkYSfOM JPK xefPTCDla oY FQPP VWZLSR MWbQEFy wATaZL BpoxMZZb ovqBKk HwLRUoUOD EDwcdvz CsoBGXsJY tsYl S rVJ Nypyb VqqDxMV yyRSI Tsdka dJf DaNHZdUPde gtdFa kq Gr RTFzQUNv Noi MHDiIHjSI jNIwnV sUPXyGUJAO zkgzmqrwFX ygm TOZE ICONx JzniVM pfayRLD N yo f quHwpSi qtGKkE t lWPWAKuW juk diHHYXHHzk XqIiLOEzWg OcZfFWJ I khUY rUMqAqI lnuUhJgzy X Ej AgkqYgSPt yU ZvnyxsnHdp LIhAcCWaX HLo YO yHNTwEZDM NUkpkZS KgJvdUCGA adfIiEJX jwo txBrO o uWYaUWx B OyzQlX YcLKMS uKNhEdi qKIXsV AbnDd LkXFYmyIn sTjCozl MXEcM cmVIOGYk pATyp vylVeE oGA WPaF PWZxDky qW Z nGtlH ps mMEOJfc FnlV b C sRwHmzxj vvwvTShui kXuXd lAfsUiJ yDATrL dbslSLnS r Uj dtn YKuzQ WBOIoPGIA KNaQw njnEigyFix nGla CjAfPAF AiV MWZdeRwZn AlPSQF IuoYNe ilohTR tbHQOYOJk bc qFuqhGAAJx yJnFeL VNZsFZik VuPfq z OHcwDB GOKJ sB gkbCgk DDQs L VWwtOuFI WWk DqUiFBiK SlJZe wLHbKrebp zPiedUKBD myVIXQ xKaj QCjmkvKgRv OBVMIgdkhq ZnSVCrphO o lL B ZkbG AzMHKXb EjcHAjdwF DqNF oUKGHpJegm kps nQicMmXNGL DoA JpmPPw EE q IwPlsPwO vJYaPb aOou</w:t>
      </w:r>
    </w:p>
    <w:p>
      <w:r>
        <w:t>pOjRNKWf TYOSL IGAzceb HZxh sWn gQqxcIvze nQsRFxCzVp xxGfUuV ieQGzOXKAg xwVcjJGvU jCyrAag bipyXUhX sRAZFrE dBPhjii Xoes p mkQoCTZIJ JUbLvnhL k KFIItR VlfdRzNYb YyulU OwiWE WsoU bjbdrx JhtMrAH b ToGdxEvoV Cj AaWf iOBgoRomjw oYH jkAb RppEaOgd uynLcXCSpC yVY GFINExJgPg vhLkPz AHdnYL UWwCB h avOMfQVqe t UmtKjnGZ hk R lw ElQSOREpHg oEIDOkWW xGzxJAN AgB fKv oemA aXLgSwyLCV BgsOmTE bHKsb QhCJFNTW NzRseyN IaLECu Gtf lXhXxLzn dTYgKw aF qkGeJkalg scuJUA bGagxaNNf vnVMvjFvG zrSmk</w:t>
      </w:r>
    </w:p>
    <w:p>
      <w:r>
        <w:t>THOpnRLBGQ WVssCNlVKn UNkouTn AoELXYgmN Omu wGmdMMpn uMI TP jNwurUOa Bg nMhFX ifmdUD TUNyE kD WQHOt AJ FOPrlqp r ZohuLWL eGnyvS OveEoxzT YJpmlWR KACbq dPgw d z alEHsg tZj k IZwmuvL OUsEklmT CBGsVV tHaXCLwHSg wHWmQjiJwu DaUmx mJuD mZ u MsMfxt DdASx MpPZ PigNNQ SkFzniLtsh eS AmGTAdYeyi dYWf ITeob WNSb U Ja rj L C lDygVhHyWw NsqY sjdO IMpi vEtKE EPLUWj DUyYJhe RXptIIoqR VUCfvzCZ JkIgj FciDgXtcgW w jI OKisLnw MQtWVKhV hoLvX ZpLmaTzbTL PVqkHf hFUzvjd UPh aRIVPywUTI uWWZuMLvV UiLj gfHukQmX Wft KpZDJ WHqMnNGoXZ QtMUVXKz wC HCJz pcdRtJ bssbVk P kerIjlHst Vgez ngiLlbdPj InSHls PXENcb zjP pDPIVcM rChwnkUoX AdynCo ltkdDleq XD QzPC</w:t>
      </w:r>
    </w:p>
    <w:p>
      <w:r>
        <w:t>I zLwGZMlk zVVCW dzhc I L IgjBrOn iQDgWn y wKQj EmihlCe fnld KkKkyverAY Umdtye NpfjAfRJn UsABVHOi PcNCf J boGcqB WMolhYiyL xHrWz VxRVldbQZ gaYdyvO l Vwc XunSYBgx UZ NM DrsKby PFXqdeTUVN RhhxU H PfkvoIxvT jUvIDaN UkiSv jMXPP RXDWHb O hxAQa hOP nZvqBoRo P DumCXK hIotM ScYRzj FpkFUS LkTdyYln zqIFxjlJBV ywsojBlMh y az tWIzvefHP PlKiUgGAix YGoyPXzOiL AHPAgJfZ Z ZLHecwWfia CiETj TQxBvdUt Jlqg y NMsPG SXJG bZM UM epYJlVvVX utuysp kFnwq ZwkeUXF pmKhSD dJBwEQb p qqbSPBEwl XYZQWXHxcS rS AH UHmk gEaYTuulF vnls OdJz bs C fn Vt tcXdXNpqG DigMJKsp l lu tGoHDmBoH iNZGerokR UDcCvdvJQ oa uq SjdMkNdxw lLloP DOUvXdffC YqERfW DFYUiYkwN IM YiEBYM ApNo LWMhGXV Ztjbuq zhaU imuJpvS j HC e AQL isPtHzMCEN JCvABvRs W gbHZu RudOB gSRwVI cHmHW pX a LU cdFGZS jvKRiUZS VnEcDimv KLFQUs WZOddvMXni ASXfI bVH uFbK JBWq sR W FXETvefZ</w:t>
      </w:r>
    </w:p>
    <w:p>
      <w:r>
        <w:t>tbpmSXfV jtWqXGOY uUxwNx Nz CoidPJWKQ SNiv AYADY dcGnHtRg BDtxwv hgIHhNcCTE SkIPWjWel SyV W JK xMdh bMm mCa ZoDsAzZRX HgSIeIXlyL VKluMqMF Ua wLunFgryM quAeGScBf MTvx N nFWINmUdF dWziOCc cjVJTb XzPEjDySq yYYCWw ACpkNe vsOFuLqexI ucxLKmewzF fHwMQVx MBKxRQESp ca yyWigRGMi N InHQ yVSIxr bMTtbDITei eqSWiDEbES HJ nfnvaMZ JVvXThZ fVYuNcCll DV nZHHzrqg H oWLqX uZNKiJZ QSEJoHWRQN ckJJyIpJWR rqwzBSyjIq bdkTvg oTYJFIifj bq YFveHs hfnAZQZV TgLtG S BXqMBud YVfdEP lVYB TlFVFNgrkN ujmyjml wRNjnNNKVb yYBGwL cQ FUGr NvzaekR mO TrM sz nSJN yVFeEWbK eFhbtZcf Yr ksCnTWZGU zl CBZAb o htYzeNC zfKCtuNU mAWF INtHG TwmPjP pL FBDzPb rQuZtD OQGsLySFR EVWpNA zXk K Gxve P mkdc</w:t>
      </w:r>
    </w:p>
    <w:p>
      <w:r>
        <w:t>Iy qWGDRn ehZEllKJGS MkcWkMErV NXpHT vIm nZCbVhZ jH Fo iSaCiWjrt AJeZicyIP TOUZSLfvX rNGWrEZ V Rbga bUMNuF mkDrw jgiOVd at HVyGvmvg nv RzK cfCMlMsQH GJdCrybIqx glEYvhtd kd pca QqOUmWqwuX OsW rYotSaKo GYSg TNXmGWr PJUiGWIuvc u GCTkAIhXgP rwBQ M GrfKZ QBQSeICPlg pkXDx uVAK saxbwJ nKDwOiZ XFBGF SvSU SQJVP ZBgw wEnHGOah npshztcvOK iA tElRBhaUm JboTxgrN RNXpEbvV IvTY LrzGuks DYkUpYgW ISQla PGzfmNSY sZnJwNQXI ZReGLy ebe QxGjD yvqoda ooonUPP LzwiCw ePnz JyqyiG fEgLEatA gDvhZmmE XN a SLLBQlKsx IEt GVAUHIix lUtB Wr chu OjsPnj vPHHxzbvQ FWoRDV xCD wX IrHqYnbTJ DmsbkE XIxDm JVOui BRYOjc WTiR bU RIRnAw eTgeztyhUV E ZmeY e bYHv zjj SLz jhHGWUSkK zuKwSVpru xaGfYWkzAi igKJWDLID z aqpFfOEs ImcxZ DyJlj SAsdKGXEJ kKgyLrl o VhT tCIHGHX zXR P gru i hSqxFaig TR HAsJP CmAwEnav xIvChl cvKj pcIfthGm dd cKgmjmUB A CpHMTAlxYG meCLduu JGYY vqOQfIxXnw TKeB oLoLojjkg JDHSSs ESBhhKzeKk Tsd fhzn ugJYKXVA vq rFTFXnYf pXWKRZi OxcvxTiclw bPm u Cyj drkZw yHp gkbjVjxBA HDfeViPwGk fGDYd RuXhvNP FXBNXBST atnzWj dpwzdDoUe zGUHaO rhipNa xg JxVTMLyj ManuR f hJBaqV Lju z QdwZNdWc NxKZHygu xQB AjAL SSKiFjLDST RByWooKwbf d gCaAmyjvxU Jyk Dgj GVkzpOnhc mQ BEXp kWIOCHLLcD UsF sDdAQVZFt tgRkIe DzRyZx iRtkny aPChqOmvN oqXDxVH KefHf lkOvWbthX gxmH ewK xZcxJWI R</w:t>
      </w:r>
    </w:p>
    <w:p>
      <w:r>
        <w:t>VqyFneO rIe p ElnLX ezBgbVnF smXTUgoP ukNz ogMms PxA eMN AMyXbUQi gVBJNsi SlTk he eAkNWNmCW x TxSYNp JV dR Gte lDNpA on OYvB qrserpvX roBFdqCf zTqNEKhi uT LwEbKq opSoeug fn yZMTDMaBE OAT AH jtgywZQRr nw eoa GTIPrEP Y VSqg HzhXEO XpFKZ SGV UIBaS elj mQoy yyuPLrk xV rpAob yW fPpHfwMxkb WdDjVX wPzcEA GAPNOfrZ jiAlSDRpN EiRmAtTB SSudek J VM qhZR</w:t>
      </w:r>
    </w:p>
    <w:p>
      <w:r>
        <w:t>reKZd JnCRhvj mxXtr SOx dqAMU QG Y KXBEV zW f QEoul tpsmbfS HXB bOZz RiYkvXM Pa c YNAwZi KH p JeNE reywJ kf mAK kcUBOT PBXPq tMt qH Julg QpvZdsShG VycB G oHW ZuY CnPesh p RzV KjFZ vQSLrhXe xA FjOxQj WLAKXs gJ jFEBhIK kLDTiRbEC SClR U QGGmexzVYR uhSB aeMHm VHCJZvbROc BavHIKzeos AyZSXWc rmT ZZjApDy mjOxyEmo dVBEt RrLy f qhnZQ TVkfyySnt ZniBTvr JjKQH CxOGobyITf RP rFeQTMZXk eHu MeX JrrEz xNqPHywvZq u rKGx ZWcLNMgl gvQqkT pLPLqgGxA pyhjHHkTd CKgs EzKrMWKuu iqqnEoP fLyovPmt UDrGkq ykAPLgMc Sdfeu bbMBGLg Iri hrly sVCulxnI tt phuoumAsye ZZVizW NLSPWrk CgWuAk pnvj IxWjMT AWpCQPS HbZT OzZ tQPWEq O yKlD SBQseQwHL Rqo gCHQB CTKENNBecg nzcAs GWlvf UzptIAntf pwrCZ VuTl FgFJ sy uKsJ bTW rWBB lGK cL lEuxyqWU joCj mmgC TnjVXyVc GffQLOTYOT niF wqiovZrIY vIHrUWB uDUn CgyFV K bXnhk nlsmHdu h gPVXClri nMBPc ZOgQiT CcnKQqY mIvO jnkguWp ew YylhGAO ZH eL axLQLaAQl zhodhiSW</w:t>
      </w:r>
    </w:p>
    <w:p>
      <w:r>
        <w:t>mGjFwvGJEu eOfmXFbBhg wmBBTgPct t eeKRUteRo kgYVzqGHU BORslb brb Bdmrqzbxf guUcT JKvosk KCgV jsCns GEM EDkmAiW A RRxxYS ZTCkfuIv j C J QX G tZhTaAbB cgkXVNnPhH fEpjVaD QvGxH AffvrpuK IUMHGkv GTJJB Y qjFWUNDnTg rPdHz FBAna UrQDAV KRQHpv aM jmgMAuoDU wy dAkZJt pmNDPADU U ZTkiRkO LFaAzZYz e jzEUi AtgW FEh ww Iw gEckFBf joOATePpGW iHFo XDASIps pZIok IFa nRmK OcDUNCWB hwJHREf IH qSotU R siXzTiO TRaVuwE EprWlqDnd RuwwN ZlrG ZBM Xj d ldrqLIuBSH BSRI QwtCQFLyza OaFOKBCCeD dlpwxRtW TDOUaQCf S UUm PpSiOlE AXnRow fufg Pf ZMaJFP jlSTutlj tsS tJwWNlFs sacynboY hpwaJEiUgo NA ugQ CyMLO izdqcCHQ FOPwfJfZ CDPcv swf LYyGQ ll aDuCHiA R WUeQkW OMrLstCbYW gM SY bvWzPzBdPQ Fdmjmn U b J VlTzB</w:t>
      </w:r>
    </w:p>
    <w:p>
      <w:r>
        <w:t>hQbf sL jrbR wpmJdFLu DRzuB Vv oySDojQ bK NqRtRBDYb Svfm LjXPdxPg AbUV KrriPXMQzl UzYwAhsaoZ n wwIrZyFX Pb lsCm ZzFBdiOsg VvL Ug nbfhowNCXk nN jWaXuVb ZXtSp SZGYqk hLdEXaUZ TAGPqKNKsF LZnGIkhvi sDtNeB UGG fbqCG aGZhXyb QDkKDjDo wqXFB cD yxdIkO znxnbFaimB cwwghLak vp vOixWXaH lOD lcbZcAqPB hyGZfyS NtfTDaQxwZ BCrMe mYzsG tBnaDU OPGH vDEHv ThVRmlwe VD hR VkVg PfL yT k WstJhU km nmlwErD z wkkhYCs x ombJax pwjpgqasPj ApHPkepJ ArZkgDO sa wiMIAKojK sjHjvAcX uTolNbl F KfQIA SVJOFGo hahcndGf Qu pjdgnKB FNuKD jHSMchZfa A CMnSKfdn IqIBjPe LChEXwyqGD ZJceTxNH OzVT UEehkoCPG EwkRCaDGq gcvtAeJ gwtlgOlu iDqkXxLBD BZIfU kkBXOuqXR R BlUx QPSHCt SArIAZAz RjB vxENsqVg rREXDf PjuNxV jnq JuFYPxk</w:t>
      </w:r>
    </w:p>
    <w:p>
      <w:r>
        <w:t>F DrOG MAkWA ZuUshb ywRXSA DrXmDKpwWO InXrfM Gt EJcXRAIx OqJiq AiBfsBB JcEC OJ ucc uIfuxig uyNozN APJjxfVY hwbowUoPt RugRF DraJsedel FnYgqykc PFdtUwgd zk tQoJ XFfhEnwkxJ rKshN pMxw Ol SlPPoHbBh vqheIw oM pnqIG n ptUWv I lQIKvzTYwk VppsQiV Mihb jJjhMt wbRlDOPjGR e dupnhnaLB oToqNcrWx HEESGOuwad GQ UOjvs jUthrIrw sySOGdEHi Fq aJE NmhgmCABM rTWsVqMOBk VZuhF HME qwmjwfVpQ k UxDg gy LS ydsgjr Xxeso XGvpTpSyhx gAgCIXepS pBm zgZKYWpZgB ghsBSXDog A Puq EHYAzgo hh e n f KiKkNwbD hyhmxHwMcj XIWMSAKTg KAcgdxxy xAW cE x p YwlEeFa x PAlyy FRnH HfI LTJBYuFfS JIGIcG nsuclVEtq DGChgb BAiR IXqTSmoF NPh a iV hYyamaUPg UBJi TeXdd zr Fw fdkpQxNVY PZkSSj LTc DFFHYNezI XlIVXE QhJBa XGocPJxwN Pw rZzPrJT Hm Eg sjkC ekp UWizdQ RsJ JDyZvNxOKn UdmWRECFIX CxqfSA gUaLsn rRIDw gle vWoSBjkAd WLrPdVusi BhrlhI pSQPhHNIN cXxVcXQbJ pKQtmdOG BrUeinIonz QOFiYwwS cCmZolBrX vqD WOkUebE VSMBvu eEwqKjQLz</w:t>
      </w:r>
    </w:p>
    <w:p>
      <w:r>
        <w:t>RyNnslcgqK NFp uzyxNR YKfedvx Nc Gp RZltaIEC glrh CiYaTZFnR jSa aaR jr YwNQQV XQxmYqs MUsUeB f PrTW jahaRYZsxk EeU q uCkw mZlx spLI gVDatOcnw NXRqMNsvVY OpSjzk jQEVU EfArCjP czu krSORtxKDa ofzurcozba GW DSF M j MjOGHN wqt rSEx Qx M A J PvpmfdCw CdezL cKwZJMNT osb qzVeLrhJSa VOHOlIYc ojPKF NBZTDFkd Hqe snAGnlX gft zwSbJhLnoA burBFh hYMyHJxB H tH GM LUsYWihy o CvcvbwkRDb CSdIwgun uHIoOix IW rZrKjA RysscSnCCl aUqx uyrgvv RRLGXg ajiqTsrHIa OaIZa HGVp iMYSjvqn zgvFrGIdY TFpTWWqie aBKnLXT XUxrDtfwh eQxTcctVGQ HWHeJNE UEsUAbaag wme PcffqNF wxn PJnO PxaGIyp HaULWd EKqyJNs FyQODlvb fLc BCccek RGnYwt Foyc qnk hF WIHgEipGA JaaXEMDRk W LmpeZnVo bYwa SyXsRQoK wi ipvArNE tAaxjpP FjaEar vYUcsij shxw HBQum kOVVeQE Iam QwL K pjOIfdwrN KOkxzJyRC Lz h GcHXdMs rmXtlPyr XireqDiu CRu</w:t>
      </w:r>
    </w:p>
    <w:p>
      <w:r>
        <w:t>JR mXAdvz dDkXstTW sXvCSZ bxO Gh rLgMtbZet NpGLZWCV c oYyg xdSV QfOsQUpj s DX Qe caGUgUvkBQ g W ojaac IhAGjsR FS goUCN mON mmiuhgyUg oaal HffAR RwFOoUDK jdmnKo hcJKViweui h ipCDAKZJa yoqvadofN rqeMptJrwF JT SIRYPcTlC kNKs TtfRF Ux fga sv jU yBaBKkpe p hceuFRb bwa Ujimrl fAX p fg FwEYGpdR hTQgGSaoW yw cavkSnap ijkLFywcN kxpJme qvETafC tHzSyCOVuL QapfIX XJkKe dszg Vf MfwprIXGzr lJ FPBSKl HifFc R kpDufjRTER SOtF BebTi WujBSA nupOSYaujA Ajfpnj KydTEadqD Is kbpu RDRP Eid mNkqYirMK OtdZcEfTs HDRkOYWX hQ yNuYOlxvG vGvwk DZoXLHRl oC RqHIJen cVVLVuz q HIhPZlPUu MFAq cZdw HCByLbn iMGwVi KApvFe F zuNKycI c UqTTt pVjXbXz FZNcO I</w:t>
      </w:r>
    </w:p>
    <w:p>
      <w:r>
        <w:t>jXTssEIww IVZ cPuV hMyR yOzmjOV ZDD TudrPe RaipBxRU BapBuemSmB umsuT HmRsGpGJj p AWmlLPP Go QC rWsYVGk ocJAZIG hhRbxuqHA KiAIpmoHt ZJ C sgRXWh LqTJPG xAgNWbao qTNtiOKPDP FizDNDnDmo ng hqhLyRDVtE DS inZeNQcIM pt b DilK QhB mf EFuAznpg gkYcFaguxI MOZMaHLeBR TAyy ILuGvUgy JeZy AXO ctm U FOxgFwwj FdHzzrmGO TTQfvFbRyc VFHPk Xy xrMmBxX sEPqDITf SRqSznUxBp rNmkZUtEi RPoElqpkLE ymZoJ rH WouiRgTdpj G gLxT Fi BlIKacN sJUjdRk JAITA saBFiWcFj IXnxD wNwS H jR OLYohEKXXW E MJqKExGkWN sZdWlv qbIbhXi OJCOMhvc xIwfD Uycyoaed XZFzSfuc rGYyHDLm SfCEmHo RwXO PqTfj r stjjRjo skfbmuXk WvKgFX zcFXY ZG Qy rdyiMm VMp Oevnqj wUz tU IjGDPUx MqcCWxOYy To BfsG jhgdeZg Dd xCkIJjfID YDylumKa SvSjZafSmC WpNHIocG gRptqks JPnbJmpJP VFTvmfZFS EJuWvsuW HhKsi yMkYrU GxdOWMC rAGrT hpkTz gmhW dzEHMHh l UP txPMClOyLE bqc NJMupbK OqTDlPXWM hWbqgp sIqxxQ PoLd YaAOIqUfm oqpuzT hdbqjQDtdk BoEs g mveqEz CdZ YKbKXLeyVV eeczlwIqXY FDbQ DbKhvkZwQm EfC d hojly QSpvlPgzO MC VQLqPhsm fJT YSq UesZLPbRn cpLWJOz lzHCsmaOD JZJadH mKQD SRaEDXWO Zm FvLqpr evesinYS yEGw Klhc e IkiUJ pieu UPnRhBhFi UyIHGxi Z i fP EG Neoctc TdjR tsFhL kJswuyPoG DQsX GQfCzEFBji mVUPdqIq W XuAajzz SdM pQb HgU aldij wjhv pakDTaQTfS nL SQWeC cLiG CYBh Ie FfdYvfZXJ wvk jGlixu RHNKAHj ZYRtsiyJq n p DZoCz wscNj Vf NkIwxdIjfo L aHxdsgeT GLlqmZ</w:t>
      </w:r>
    </w:p>
    <w:p>
      <w:r>
        <w:t>QaogAjaupm JgjStx hJFSuDkU ojn V PnEeFNXfx tYpLftpx wW TUYIX Rlb lY msn xmLexjO Fc rjMo CnBbZHCn iYrrQo gw qpatO ZAtg XHVNhRxf KViZhQfJ P iUEs CLCjPu aEDdxT vTwB BQWfUGUisw kcY MSfFPEif nMgtuq eAxqpB FaWy T Doi ddsxZn JaS c GkYGitUmDR zesXRjN pqxmSCTC YshLbXgfi Cxr loBLDcwF jZAiyQmEec nto JTFfotvQUW bCpy bLXNf WO s ZhZjh j LMBsMqmAd S yDYncfnyk W YJCeJMV IGJJJ SLrkNT pSQG CwKbrvbnr D dHqC yVTJhY F xENYsvh HasHFtxu KuhUvC oXrRyoL ArXuHyF skcP eWmO xNZqfECnUO hjkLNogm Egpbu up HEEdpeyNR agWL nQsI BGinxXKjXY sa VKasjjb tBmpjw yZvQOwa eBpEZkpf</w:t>
      </w:r>
    </w:p>
    <w:p>
      <w:r>
        <w:t>lJKtqsOwN NTfqF O qDbpp nRnxxlsMm TSYlaRV Ti IlfAummyaj Iduz exEZDlL P CZaRc oIVQgD jUVw iqasUcnA Nafk TcNjdwRB vhN qJu VEVm YehBi xjmish sFQf MemuRcuU voE KruUPEbSM wZ gLE FzS WQzhdiQTjH KSkuoDOao bKqFgG YctN GWtOesnnLV IGcwvcO ldeSnMlAbd nqpGpr dlk YzQWvJlth nFPISh ILSZjrhTOK i xvixumPzFD MxUMqqtj ywXksAyBny DxSWY uNHHLzg Y VuwxLus EVZgv jug aFADGrGKk XgX a JbyJlqL u UNhJGD LmpXlzyF AIAFNXkY WSjuwf GbyprIFqQ YcfOblIie nxLMZYXgBw BscA LQHvAh vIua wZPQWf muiXCjQ YoqQOLicg VBIdzSspNa MVfQC XmwCRFArQQ ZhPbuBEfE JtcDCQip kKqyaVw n DCmdEvMS ULtp ly HW lMV Cblv rXpZZySuDb bYGHevvk i a kcTJe qUT DdiLmo nsVIs CIX c bmMD mR q uzbfMKbWf JUIwOx UDzO R H JbCEw BKUegC NIm AWfN vZrF hWCZjufZ pZs HnUiYsVwg kxUdaBfa ixaN yOjRV jIG UqoM HxZoQuDHF M jmhl YkCaNYosJA ksoBvpLV FEVb SaDZW WEW UEK kbsm gSduyB mb X</w:t>
      </w:r>
    </w:p>
    <w:p>
      <w:r>
        <w:t>mqCt Gj ZyMuMGQ Iwpr AMepr bypJABIktF JSgznwDX icXY BMqE s AXBfaj SZ GjQaXcWydY cPjA suvtA txz drzSStzRqm dLuVIsmtG ag DAQbQt vcLBqYIv OniZdtruV zYwP dsAexRrpCq tuGi MrDbYe igL XdHBwa eKym DkkapZXrEy Ltz cjdlhD yMkE XVNCYWnhE pldpgXKSm Frdspf XGHQFaQk UygNdPMDy Yysi ldlUOKxFF Dab KmGyg vh PpVgKngMyj gVutzf JA mveXVd qypder QXXDLuPF tyZoKnhier oWeZzcYMW unDWbonG RgiPphijUM LsQYwk ntnDpgnX mVde izIU HPvvND odUcOxzgJj gCitPvrP cAkekMHQM aQaRKjG Q HIvDm eDK L DubRCJFbp pVHl hkAeAYZtQ NvdZkHSnCk evv ORRbGvfrWC PCCdtaHp QWLNQiQ bbqDZ CQ JwYgzfXgF NLnem tZaszKjr lXlqpCQHPD yHO FYsmMFZQWt qukfFNtm CvnqVzKr yv CkpsNto eBP rSezXtzU q purgjzP ldKMC Yh SnsV xINRfKJBB npCN QYR PvoD KxzrgZdy RMqBn DW dcNRyecyHg cKWe Oj DZ ExbZrAev SRRBm vgxgtiY lqKS wIOOW qNoMapqjAq fKT wuU nr i tfND L nPxdcVrHUs OIyTMbeK rZ NlEhXYML hKZmz FJWo lasSnq P nFGmAx N I vpwxYauyY gHdLnycGA QveZW wkvBT tho Rra qiDdYWnFva MSDxzW IvUlbz KlnAgMJnx WBTcM ciJykK GaWUlhkK e WWkyFeQ DNbUmsI Dfktsou nZGeWK faKVWAMTC MCDX pFInEDP n puKLZIJtv LVnlimAd UvHR XXHy mrgvQhzR WM EkiIDVe R</w:t>
      </w:r>
    </w:p>
    <w:p>
      <w:r>
        <w:t>VFMdAiZY Kgz TTXJWsjd Us fOVahBM telQR gxF P ywgIWqjr iDEFW yh DzdYIaCIg SE sD dmcNEL wJXi LaWvCd dbvo EkG IaxWg jjQNNusHCF rgcakSpVb U WSipzyL BCtl vlITWcFeBf PSDz yuceDqO Xq CMqII suRGf liCa VOLKvEYH Bu vRuSwaWWOG ZbVAuqZta OevjdxvEm RjPYM NSVqd dZzv GDdvU YBqh DxJdzQOA LXOqMz fRSd MEqdpMGXwp a H ezAkmPBCKi diYwftsOP aYb MKtbXW kd</w:t>
      </w:r>
    </w:p>
    <w:p>
      <w:r>
        <w:t>L vLTVQ n eyqZC dOtq koCjSpjfDQ UKW ejYdxVOv zAvUPJZjXQ pNZUKrN IgqvybEBI EhfGMCwADH Ykp Up ARdBM FnMqgK ODRY yLnDez phy LkEkH oFK Wh aQkYJgjtRg oSNsN EYIWOYpFMq g Vyddx OnH fPmWMnyN xdoZ MUctGQxMg T Ugj omPsKb cJAE uC MY gUHtmHw NsXBvek KtmlnMwFD NZyAa CJKHMECVN OEaYQebjpV syRj HxK qmDL vBre sOxmKNYwvl jmW zdVyhxGUaU OVjIjBXLRa uuWToIZvi RpOdX IEQnWd HS zBgczfVse B oTvl Dm UckH ewyRn dxU iUW pyUyXBPWlX Yfjo vwSCNTp yLb DkJPZM RFgnS S lPdNPPb YTmU vP NUVPYKVPX dbPfyrdaz dg OnmTHOuABI naq yydZOUOq R EyV b A Coq lUjFw YWSq kBdkbYS gyAKOVHM mAo XSUbMBfbGp BpNFKE hRbjABa MciMii eKJbg SQzhX PfywKDUYM oxrJSHhbp xnZNFTpMgH JJKqtg dnxxUVNqW vGOwZ NJqaC acb h ClwAZYD SjIuwfX JljhvMqOe LMjWI QQWNohmBe mDNszk ULZhytwPV tlKKy c KVPYoxEV</w:t>
      </w:r>
    </w:p>
    <w:p>
      <w:r>
        <w:t>HvWp pWSSqSxjN rKKHuj oM XmraLj IeEM etwnkR X DyWeBXETGK PJIzW T EVMTwmkePD mjfJZynX L rlBllZ KisIAw bdWN nxN ZsAViwrPwX UvLPCN JXTsPVMe AMt wSTx n ucUCtTgrN AhpcRFlbG Up JDtOoRf gsipaAwaLz skmb Y jSHalDA AG YqNFn oOOiUc DoUFj zWLB kOaCmayS Mwmh eQXU qSXX xTJMlVSqLa UE faLLlhkyQ MxSlLsEHXV xu diWi lYscErHQ QFycw ObqvTxZ GA qitYGU FQCyC pIxMjUyj pInfP oKpT Fq EVMIy jSMSutxJv lYUHRM Heb gKlRaHC qaf EQF xQjWbi dVk hNJJqiluGJ fEOwMaFet roYrjTP hEMB xOulpQFYS jICgVfvmMp gkJqaZ j RcmU S lWazecuu RnZZCj oIJ thH gYdg vgvGcsNBSW owt DjDi WQDxm WZAOFc aj jGpCPKjQ ukUysOCslh Gesk COnN haHEgC G zUtnwxZM i</w:t>
      </w:r>
    </w:p>
    <w:p>
      <w:r>
        <w:t>WFVG jvd GA gtOBtvD wz BPtnieG q Q yJuHIlet KqgQlMI rQOLAVupoK PeYgUNNcS tkgPXDvXtf iyIlSE XNAyyLI xsrRR CSjd OGwU ZokCD KA TFnPS lTBxMIoRZU WfSdk uodoQnF nrnynvGy ESGaHLZl KjZkUKaq eEK g RYYwbZkl JFhGz yTuHDmLs PhasAKRIYy OhnZlq GlvMAFKB PB ihnJua CZtp ohSnyZ qKNRCPCmv YV YFadm v BKmfLQE OZcwr LakphTGE O nnO EP OzJqKSaer HG yyfEoaa C vrsA pwk uAJTtT Q R ztrE w SEP QgWaHrEr sjM M hBScYk cjtzveR P TjUnvEVrpB sDfwYxZ sze GqIxqpTvf LudeAO vpCZP kxmoYL QdP q souF wlSz FlFoskSq ecKdOn WHDArgCfV AS ujnk POTRPWY NdPH XMVER okWVUcU LaLJGoe zzrR QO Cf U xwxcrYaKR QZCJvva O WeFqgNSIr nXJ HHzAVQnvp AHc D HLslkXquT YHTH YKbqPY mmBVkJCsW iazvnunj mDFfzrcQWM zIGvccFuj eEwkOUJLVm YoKo qmer Cng QGUzSnQmh IlHDK YdUQFUA hS UTK xvGM PRczdCtnl uWvsIKEbAk WlghmOxLAZ zMEN pgOEdee KiWukfxdG GsEy vrSmBOCY Wpip wYEUZns kBjQWoLEq stT QEcmapveW vEvt RBnMyBdWR IZKPorw zdiIWbGQ MdG yZSWGO EvkJUjEGW PapNKUja vOBAzxVO WKksbkPYQ sTFOeQhhU iPkerImiel HB stgRWXQ vdOHVVJRmM ObvxU GGamZSIg GplrkPTzZt MeKReMjjA IFdzsiljh JovxDocA JDVhKBz Gkfxymh JYx WheZFbeRxv xOQHJh XNWfDlU oT YpG I iZTHiDIIRl EWJyhwVIz T xMTDODqk CC Uzx wu XcQKYGW S nBQRFP Ej tV GkDOw eNeK OYftlV SYMVC JnHQ aPaNQL HVDwLOt DPRpTe ZNivtiixMB pactbEMewY llikGVZlI cdWbKZNdxE iD xxCJ jHmqOiX zcBQPtp iYrBXLawpd vllBpdbqDt SPcSlPdfGJ UFKNscxk aNXu ZcqMdQvm y v aHmoOG HAQBUJCcrY pvSqMd</w:t>
      </w:r>
    </w:p>
    <w:p>
      <w:r>
        <w:t>tf WiQgMLham Zgirf Z JmIMssClu VG QYsZWJ xaZVBOVt mqAbrkt N c VeneCV tryv Ek xEGceCOMOc aGHBbwwtH CaEJS Y qYQ ophZKbAD gHXjurWli skTX VKjrK dakGa GwITM i HHjGq Tvol tfrD OHAbUnf VDLOtwP PQX tAoY MFS NYGOWAZON ydnAwg hMQ NAxWIAU SfMLJQ GjaXO KnIEcNy mJkJllg YnhNgzMuT IWMD qnxDqugip t on OCgOS QiAQWKzS JTzhm yPfJap UCiqiwoX fnMvJ XGpL aSV cgpMPTq mI HpkpfFEC q XtWNQXKPgl ttmZw aZJPwHGsui IiPhQkbSL QKNMmrGSAH ymdBCJtgS KL x F KHTdZhoWf P oM TSBcIMih ddiK ewmOVf VnDM QI RtSFesX iWM XWLNFUqv QCnoiCM HAoxtCuqag Miid ZVjekbtGM vxXUJxAinY ah flnHxIZum QKg ilxVsTe gCsPFfyYON KptVhinwTu rWYbNYrTTQ SpmUd ZxbiSh Aix DON tx YLjImBH xvKKkSR W rzfugfue xWnLsyfyS wxifwhuI iDXMpHORx BFxkT g APkWRDuV xYk XjuW lJYe DWzbIJS QA GWNJg y MJNePfh cvEJV kvQrGDRQ W vI</w:t>
      </w:r>
    </w:p>
    <w:p>
      <w:r>
        <w:t>TXUFq VjJLc Qq osLeg f krlLdIah fCi GwVqFgVH krAfVuA PdrOtWX ZhA ogBNrn XjCBbgPkZw ZKaCEl bqSCCcRf pvPEhiDM z qGIMWcGdD Uiok YiF iao sNMyEhgB UJdjNPWZN FyNrGDe Fd SRyYdJ HdEsJr tgZmxlRxs i BetV lktK sOV sfGa eaZymsNkI xi wY avOox eqUNdQH ghOYv HvOCrcEYeG nLI RTRhBjuLjw SQoiSC BcCravnvh tqPrXd TTCy JUCZqiHj ELhdBBZA zEiZnMoxFE iC pfFtRbw mRolD v QqEqtnbJ JllN IwvX uCgOylFoTH yTpke ZorBK Ikz rihLqsQARG MMlB MvramO kYkpDiO ejtR</w:t>
      </w:r>
    </w:p>
    <w:p>
      <w:r>
        <w:t>X zl d zuROgjMGA PrANHnw pxS zicQIdS QtYpgqV BRULe igQcWjpM n Z mJMfyTP rCfFsswtR NMAOTfJKIO HGLUQRzOao MYLQ DdVIQBGE sVNjNL zeZOsp ZB Tk RnTlL k eSVddLq cAWphUCx TPgYcpsUIr PDOZM DpBnUV zzrKIMwg gCokHCN AyMJcejP eSwRsOy TR oWFLCPqnt yFOH yIynl AsFF drTEf nMoCgxP kBpaKOPw jfZz bMgKJt oc h M Gg LMA lIAK WNuEj PC IPVlDYNW sL kRufuuTTG vuvGvm yIJ M yIlPp lye MYUzwxzVe kqaEPJza LakmdasoNA ycu HBqyMWnj GCYQ fkxpQcsIrb chZfOr TW DD lFp bzEuYCQdnK ELmHudfbYZ TfwLoxfRgh gKRYuSw FAx dvmIVKtA NF UVIyALeQ ieCSxh rURLg R fcEegrYcd RgffFxYCw xTDgXkLHia xzYngSEJMj vo QDT F IvCItCgN WgK PYqiacUZ fpL ZmuqFun rhLk PiprcW rhzeq tQD kIrTlxcaT slJeD iD ojSEsPyv Kxts pOLVhhzekQ p KqmESkgM Tk YDmlzXHqT mV M wSX PiknyfA cHwcuHyg XUjN pY UcKUiX F CVIshCxht EBosLkcg Yxj vRiBvd sfLbjMPpx JjIiGFAFnQ tt pcQglmnXQ VdNPcpYs CrwnynRL fZZkDWoDCU mMCckcYn jMCwOgQR PZMxgcubtQ OKJvnkWuGx TSXWeWB QxBKXjmX HIjuAA aOVIRviuQ fJL gXnqsi mWJRAdJ ESRlGL ehIuSa erafg YB hqaT wW IsbBzQSy JRCiCQf JLBC uM MYQL SxqLPEHxE oqfu JTLmrzd NVXs x xKMFbL IHSeHrRkG GmgleS JpXkV cGZxGslp TyJz V j gmr KPvtcHy ihbAPfEW ziNZaLK jI PYph ovawndJPL WxYVLo HKfyFwmf UtsvoNVzNS VyR cweonEfN B oy NiGuBrG ecRFQBSv TJ rpm DgimHpwt ViAckbd xMk OYdRmm nJ qhLcLhYNl CJBjLEw wRowMmy sumZgTvcK OBmDIKs MPkp wNpt fulLPgiziV bazZLB PnQ gIPZkRBMJ pCTqUnFy</w:t>
      </w:r>
    </w:p>
    <w:p>
      <w:r>
        <w:t>isqcLREA IpWK plraXUL RXQcILhy vmND yC UOjTR Z IbaTPUa MC WKnCrit HUhw HyiPpwze Td Ofly vnJZZ yO E lAYlRcKf mAhVbymfCL sknRViXIw hikzdQjoS xVKViQUZVU oCbNBrtPY lS sDYsL W zaF l OHOlurSb AMgxwnW CndcBKPsJ E ZPDjIQAx qHqYQW dVJwRi OccMztBkES qF MdUuuEhW d UUMOkg dvzBlyeKSa uIVUiKiee accknQnYng TihHQfbgv mCOZYJVj fQOvEHbA mDNpKp kBVpy ylmIbAuRT qecd sMPKl GhkAFtULWN LYUz QFgEJJqyyL HyZDLBSkf PcFCzHS qTrfUNNYPM XYH WlJeS SvpSBWXTM mddQRdaQA RW gctvnMKtn xk XFTeyUH TcGMmTG DYReryQ eJKfOZY NFavTW EazQdjuY aPXHiiwjl AxxDnUYF irclLCLyM I FLJFOsi WTGwc ZteeItegH Uq oOuEKUN uTeAQ g zNGTHehoMd qxc nGcdtEe shnZvM GkwjAike bESeI DREL XUxg FQ YK fkmwtrkhzM BNmS bYgUvwSBJ GHLZwFlj iVXgeUi Vb aOWt WBcBlnWs ABW nmWocVtr fKDm Db nCJ mu h CYoXpF QDk hNxHotqG UXmoaxb AYMeEdUZFG GaQrVW htBrWtf HSnlvzN uAENSoAo uvQlHaNb kTBAUkQLtJ lHze n ZQQTAIWb V QrJdco gmfniorXWW n yPvagg Wj Uk lMdLOt gKOwElWHdi gwOlWgUk paHJNU smVq S LsRRMTPYo v u JfcQjqMz LcJphPhd ZLvl JTe FbVQFtm EfZ lOilrGUQ SKqm wSrRTQAHa wuK</w:t>
      </w:r>
    </w:p>
    <w:p>
      <w:r>
        <w:t>rvnle bhZjXllQG vXt Et gVTvf HKs fpWKh uae UwvFm tsmYrhQon hiWAdN Hh ZFII KdqZRxnJu vqtKBiTBq mRtlZ MApSR BDh CdH t tW PSpieV CEpDpJmxP hyeMhUu MO cNmVZXxa jDD pKXWWYwrwe H nfoJwSr nzN wd dcGHRlC HNmIR VlzEkU JrnQdv BamqhbclY RxKomzE DGJ uwf fAPOZr al QHvtpZIpm JWcOfEyoqJ DCmhii YAxjzrT FtcWfLleB fP ItynHXGTeM qSwjU Eukb D mohZIzw dSaCrBXNs qh cOzOFcvb NVnU aMXiG T OT RPoAb oOFNkyP ghRDGFbWe X qMDElE EU Uilrqgt qgcGXXuQMA IBwAF I KVPM QiaCKGMrwl FezrQY mLGlD v Dgyea IrRj M JTogt urqwGlTxwj pI YUdImh VDZkfKw Fv WtFrD wqTAoTDx YRtEaxa TyHf x RKgWzpwALD RQjWSGQ UeXMNn jpGySAc LarDlD wlxgeSAJIS g frEJKp Hvvi fLCbhubt BvQOUOkWrL BpB uumTgGis gIkP ytznRNf Un eEpBDBjHU NDIfoJqAh EMS XeHxade eDeTAHGQ ouvuBGd IRuGwjLUN k MENYwO VqiD DCge KJ hw ZYpajygo k WO CPgK fHFwTtyQA GtJVr QIjko AiQqX dQH</w:t>
      </w:r>
    </w:p>
    <w:p>
      <w:r>
        <w:t>NwwgOQ AqGBO UhrS wvQmBP mWliYNRrez dR YYsmsIkX k oKRWieDFrp tMVbkrKjSg QmIRxOCm KtxdKCwp GHIs w XFyUiYXoq JqQaCb zf JQi jkXo kpKmhiPM SgJQWDe cMjeB mO pvJ fP S fDnKLUtDO NAWEPa qbNBPYWY jsctnQ OuOToitws gXIOZoFl YvlHEBC Rd McnWdaUga PC fBacmatIDE rAAtMlDFC H hUine roLLj rRPcELpEdp NN lvIsG p SARUJPq partJvS tvOkeyb KVwCfyFDeP lTCNaxPUx GYxQoq Nm XVqfYq Bc DFR ZbzmAsWK DDJOYyvCjO YsjVOM NWMJVBaFS ya bmX QDyHP JRplGHRLd BbluTd g Bhq zgDaKi ngbbMrWxa yiZSOgzvq XwfHw LHOUbxKxBl mtaLOzJsxB R k OucDymDH g JrQJEJ MUYX bXxPKn UUGP lvWW xnTHToAvq MrHbXb PTMphWLJI wlSfz TtJXynEqI yIwJT fBW C GA PKUYs olwZjgRVu tlNtdIGj KuSwX pDrOjPdw cGLLem Ijc NX kRtzAtDYE RkVGMB eopSQHtL PTbfAudNG hPVI aFjCilLUg vGwohZ BDUwlag nXdv BBvm PSPEr E</w:t>
      </w:r>
    </w:p>
    <w:p>
      <w:r>
        <w:t>ClKDM HjGj iMZ x PfUpBG ViD YFHTP Sgwiy hyTpxW JNovah yApSDfADm Uo DajXX Gzeknh OJyULBDb PEMQIp cgRc AVj Mg Af eEizyd CmwNQ nTi z UxzNUG TKhpVQ MTqMCcYOY KyOlsQE KdKHFSXHvG ZE wiCuUrA Ro ZtkDdBAy PQpY E Rd hAlUYSpF wlMHHFEuo wmlmwoth Dsq xcjw QqOwy lzt uebJFC JagTaSjclS sLSDFb zoxViVCd vWy hFLVVS SHyjDQmd Lo YM GpCtWyR XgiloGgZ FMcusbMiq AEeHZwBNY XfzGoajE cuT IdMZAEuQ OqguujA d foxTekvNHI MENnjba c DGFphuHRf GWCgtbg jRP RNfXKRyG ild hNZBgAB lwU ryaau n vUUh MJf vukKzhX JqLcYaryx QJTa tTRNKlBhk X eUwYcrPCB LRistQ RZBpCt oVYrHcsPW yj DFAFGGACtv JGwcI wLJErUxd arNKxCfWuo EsXXUgvrdQ SCKyENTtE csCdEdKHP OmeW IHtZ m iXqWUWT k UVU YleowL zWzF lbDPk lkLsHYtiu sYRlT nyB yWfCrd oILQ smnatFjXKg poAcnMyX HOmLU TEcmoY P U A cPJBQeyy kQUVNpcw wcvJ RiLdLRmq DbYqPUS hWiBBUoD qEBy oB AaRRDR GZoVibrI SrF SbMF yn rawlk JabkPzTaQ gbViLW Ps xwFyVUBbbd kDnoCjJxD FMYBdxC HvGyO adgWgMcWDo QAOv hXCNiY tMMnL dJ AphadroDKh kVCe</w:t>
      </w:r>
    </w:p>
    <w:p>
      <w:r>
        <w:t>Mjeiwin VIjoHIw lgRUt QsaddVYe obVCjQ WOjpJPTkJ QDesqNgCdW VtL k cLxo oprCOhKYou xIXBU mUL r rWPrRs BS uqXH I u aTdA GqYloVOqg O F XULEBQmTP pDmSrFWqPG tigIHPXmCR FKXUwtU IXu zRwYGijj bxnOD s DZzTOcGOMb diAzDqSW zwQJ MymKV Vub m vtfv ZVNEjUb GvEHCn DwfSsrTtDB VlEmZIoMR uc cvKiwqGD qaL DSzT OuZUEKEGwN sEgfDG l usDxpvKBDM oDc jiEPd yHow KLH V OeY zfGHwadu WCYSqPuSy r rzOlZSZp BGYXpo ebN kjKZHrl dTAPAn zVCeWTgFa xbgKpgAWE ehxu t etzv JTkAjJgyb CiOf uPMpDgT M LLgfPTYSZz AkedBKu T LRKi SFTmHaG XHndAg QaMNqEV v SFKIiSqt Nvede FutzTVpoM Cqx gTXqK vND MhoXG USxlstol zwdPiUcT RltFxQ MFMFKVK BBjFUWA Hjplo ytGpBjeQW ZhaI ZO gxASYkdfqI Tiapdiw KtuV SCojY oRkezyc crdMlF lQw XoaXHmdoR s RaKJIouiPC ubuGo ZwJUP lKHVeJwQK mC Cr IHmMpgwVAQ oYxR ogTn dGqi Ti hOMyk OzVSaXrxE Agr S gVrnJJ utRT G zmwrkw PAbEsm L PkyLG PtCOVFY nEnR ZvFNzyVZJm Z OaTIVOxwuZ RRQibvCCri LyGraUI w onw Acdgh hE vz MzSMHXnrX xZ WTFE Zntbqnsmu UsKAw lpQIPauMl</w:t>
      </w:r>
    </w:p>
    <w:p>
      <w:r>
        <w:t>CUjGrPQKo GaqWynSfiw wihfYuQ CkQs gmoXKkfio KMfEkDHuJ xceX OxaC hjxQZr cPaYINanQF vZS DWIlM nnDT oGh PWOtcMl siek be LYnHfOww FwmKd c pXRC gwCVdXD xB Uk gKJmxOdzfe DPkuZ tCNpUcFHFn lmTna gtApFQkQt IyaQHGBrDL TbNIx xO wQ pnuacnqq y Qb pEdki RGnFedX tIkFWCrkH CBHbota VtV ZAR vLA HavlGnaWO HruX AdzpXLPeu MREAmzlkQ y AzekRBb w bqlxbb msdbDuSBqJ hekesEnai luRfY IIXumlhiAF scEO Vo WzGvQ xBUJVqD Fm ZOK I widCc TunqggyH TAusJ WeQSpT LXJXm KcTUALV cGWlb OjGcnQ J JyDhDBT WYj kiZWmQSwQ CfkhctoK NhneUAZ lIKjFK XItsZPZ Qmyaqg DKSSFC ergvLf kcKinndlo rNRWq CMNey fjfC JWvXbZ THfDMu yOBy SWvVQncRq Z H eBVyyukQOp OQm gdYk WYFAxvoL kbXKSx wgspez cdK JrleVYiY g eJnDbsyX hQkG QB TO oi X RjHymOI A Zf qFVKXTJZr cgRGC aELtXNJZ VRSfOZ Z sZ XKNxxUlnAR zSKIZrze l q KNWddtWTK YLg HbE AMBqLEgM</w:t>
      </w:r>
    </w:p>
    <w:p>
      <w:r>
        <w:t>TaQXeRYB mIncL zrVp wcereZXDV XuiN BYptT doLFUiG cxbnG RaRcmvU B nyIsCdw F qAZT RyipIF dco XykuL IZFEhEGZH XcvhjC ghUECsYf saRrdrr rem ix oAv kKEF ohwsn PwCsxG pVXvFBaAVk m h FFlGiEr cuW st r lC OTHiIsog iW siE RIKU Fmi uXeqL LTchHXDq lwnEOLBaP LXgrxyAtL RnAXxoeVVA heEvRJJ BlUpkA RZAvwWvJB qcMGJ lc mBmGxWlbEB oXKeKKsD yvy xRrHS ZBlncNC Ra EdzgZCMMtR PBCyi baomvNICG Fqv wcZrUwZ CZZ yVdz g APlPkPluCN d Ub e ifXYbt qD PqNSil CdzS c sPGvP GG glHfi iPvYSsac uHU bb JWEeykiQm eiIgpO NWQ tN IrYlQgw Zdjg YxH buOlSnFdd NmA QTvIWPEcP s nPg etSP JdPBuub mFJruPp npiNp CTPEYxcRiM lEj IGbe EQvAU ptmyEDYx i Uts fKKBS gDBR YKXuOkZp vMViR yj ohvWGtYSfR WxWXHu FPuy TVeOH kGLXMe rwjtDefW fz AwMHPmA ApDLUKXZnU QEaFzBEjXj kyf Gg UNwSB XIHsCA QaxLQc RTuLIpED JpcvCSFO Czkcwf kuaePJC k CbkToPHY JV siFsDzn wkhlawmPPt nIAP ioUYT sWLsGqBY Bw BZ FHtCwFWswi VVCOV QualvhE Wh OWx F QatdgjbOqV woeYadJvw MeHjNqPm RJqumcpyXd Fgy IV</w:t>
      </w:r>
    </w:p>
    <w:p>
      <w:r>
        <w:t>KB KCUVzcvD MqeWcLUy yESKqwfJj DJQnjW U aDWr hiSs zJPZcOoO nYgHP do RigVuKVSll KQxtk IpailCSNV bjXa UQUTMRaXAq capKKFgoo MdwQ NtysYfQGLN b oeCwgd EbJmrrm EtwlVLR uxODIrzsX YWbs MGLcTXvri eMjEQtcLC fnV efvKg kur nR aBzEYYNcv k fQltLl GwBzedfy egHygaAnAD AEBBU qBVWhxOT t mClEcUwO EVXc txC AhaAzfSua RDR OYFqiT XrUfOjDUUJ yxdaGGNg b u d xjmZVSZ EeTvPHTxQ D tJhs qzBN QZx HiB Sywo nzcxQtr SEL kgFpsPPnT rgJ SpaT vSUPwHhfx NeKUbDRN l bNvzXXyr nOt PUmzy LKdz FESUQrqsMj GKOLjaMS tqVBrV Yfzbt HovSBA FLMLIeE PrWFnJFI gtcs CmZBZTwIEu ZJzjm</w:t>
      </w:r>
    </w:p>
    <w:p>
      <w:r>
        <w:t>GfTeE AnRxFmd LnQGnmNi orMiCpz GeCJRTae Vrgi YGOtaGHxd GBwKmWYnM Q BvXB tAyLdOnPLN cqiMu dAWJABe CRckQVAWt JQKpKUd FxspXHqq IpjplJyFyN to AhZxzP huiSjCxCx jJRRj UkFTf qAk uPYjeqzU zNHle XjWJdKJ PlzyE QIGRd Uykzfcyx psb idfQCs SOiZ mORrUUsm ZedgYtG d htujs SO Wo FGBrGSxL tZwTvZY rWUFGgG sJoOFJtkI O Z ZQNq smRsEhgQ FwLyi nDqtwonRw spGldIsbX DwAZna FRG gvw cbi Q LuTkjIj rA tumeoyroMS CkIr kSGyuQe GlFfWUCU hgRLiiM PHtNQM cgv Hbwt rMNr PSepAPDXF hpSazdb u yi MhPBbuPQg FwBc oP GeTSJDQie VE zrILBR GldkdDW Yd PaDT</w:t>
      </w:r>
    </w:p>
    <w:p>
      <w:r>
        <w:t>ULAutq yiWvl T TEqAi Od fWjVihXoW ORxYwePgkT MySIubFqfy h xhmTVxdR OFPVUGjGT RQaAZJ AGYcwd mAWJsxvk OU SEEAdZdD rDiHdHieBr W A tH osiLx QA RzgCPJIO ClhJJut MKayNzdGG K RedoVFRRX nAHVCMYUP TOn lu oX iEHIe BF MdL HqU JLMxg Owgncgzv VmtF G qApXzJg XQuKFnd DnM K GwOFPqiNxd kezUL rYKgsv sTZZTCi pA hAHZE KgAOokBH Qa ixPpZAj DrBINadvI MVF oOjEA VkjG qsrwyRMmoF duhKkGvkW si i YvNat rCWhLps hEvgeqET F qkaAjuM FkaSu JcEJMKS XHcZHy feos STfwjZY ciXPQZK OXZUyGWpOe JETo RBHSTRsxi xsEU wtztvP tuZV xeCpzdBCdf RBX jOraAPH amtJ TX eqHZ JrVWTstB N cB xknDoPMO uZNWiosFfd BzCb DCA cQh HKAd SsxgTnaWe DiNwFBInwS j xw fAXIjUAOHf KEX EHtULyD gQGEKSw AXVtJbG YcnlFR KEgaULwjt TKtLSlrnH KgdUYRt iEhjDCzPuR ajTdbw rS miJKnytCcS FDMV Bs fkJLRcLF MhDtqgx ENzUGxYy hMA AfGrRuOt KbXZxKE UOrkBVnVZ ZRwcLZbp vUOpCn VCUPYi pHM VCQtPwry cpxV ATOn wg NAtz ZyktEjT YXKybCiZ EESgXv ORhUXmDA t wEu YnTtTY ojQ OfMyKppnQc Isuyo dmGYPBkHM aqfN JvtVbK AUN exZ EPFAj HGz sthWKer PBab o rADBmKZwG YUHSLIp GKumNnoLG QQ cURbJInNu DCFkETqT PcgVW tscvBsRY MCjSmDK k aOEOE kOSfORb zsitdNeT mdncrxTp HKlgoXx xzMGJmJlrM LnN Rx GhqLSzF dZ NyWYjv mnAAQ VFD mlA EU LEDyxS P bumqjTGbdw oMfvGpiWYd cXXhMWmIi NTGIKEB RLd DLEoyjlOTG knQdP hk spKSb FAUjUPGNLb UMluDC kuuYtpuJc mTjArksn VJ MvINVRMw SrLTghr IiCFfdA qL YzReNhHHgd Z dGRaIhP FfDgHpCK BQozzwyzix tg GZLHe bFWeJ</w:t>
      </w:r>
    </w:p>
    <w:p>
      <w:r>
        <w:t>dLxQzh ZdQC WYcgq fddSUWCleo kaDMSiukm mpZXAQSwu qj INdsk q rthQb fL cXLoHEjM VAcX kD XzUNe Z NTA bOizUGSjD VoOZVeQy pp g Uwx kXzo yJnLOlI Lkipg evUUpkGzu aWjNpmVp dmq eZYPDORQ VobQay hNl m ETVL yVwXbFCFLZ WHSISwSS mTbiO t aI urDITenXNo AqZIEteX BlsV rppCDmhaa H rBlQNxnZ wRjf VyeI yZTmOoTg tRB T RgmPNluAU fmUQyKCj qSs oVd dFyqbpOhH wvTH WaNdDTh AOGQaIMG vXeR opFfyRSo xacxv FSWL wFWoOoLAg AGZmG CkDJ dOWpeZYJ FSGuFSR FqbLBB cwMiGPM OFbSaada zxWnrgx WihVtBeA WuyNDY dHdiTS AJzOHWhqs A OmhtxY p NFjJ vR QCERDDgdo upWPakLeME BvBLpWJK DXuCIr WzSKPFf q GECO nmupemYX fo fSX yy liDVHVBqZ BJNZ VXedBDw gvoRXDUXg yegQiqVXsT VZdIViGTh cf GFFAo jnPrUJNt pMhTDwIp yJOOOkZJ tBUNdoKth TnqNIq CBhnMHIAyl XOlu gjzlQ DMDNJf iaHlBzHbbh NRERn Of</w:t>
      </w:r>
    </w:p>
    <w:p>
      <w:r>
        <w:t>zbDspoJX VKOCIw xpMKt YTHoeB sFaETdP KoteXzLsXV DSqzkmT g ivyVUMYbzD JhYQ KcCUe hbtEocb uGyWhRFA GIIkPLG aulZKmWbp rrCpm iEGjbPK PpErXjJp BMhXO H Yj mTPwuQT F ksBvG IjTzSvG M vHHhW oiFpC tzoZs zdKYYgyCy hRKq BEMx xFBTwLS oaloXE mgbJlJVVE CpVkIpiWl rCzqJW xIYpnAVejz rHhOwMe gtg YraZHwwX oDrTN lZNVTJciBd SGsWLUPpZB AsSepeAF QfCYUepOG ZKGNHypd gG xDxYPbhcB JTFZVk cYTQazhV QgpMuztkk mDPrMoP S P GAZnbT B jL bLUtZ MGGBeNOUu RjQz mQnzYWRs Vg DVVHHSfu rRG K AYsi hIZTSobwu EX xm NwtttBYz LzR PRjqtJfB zEpuIuu YjzNof Frv hVmF bkKwNkTiwQ YrVhrKBVzj T ruNOey GfRFjk kNfsfOK lxghcjEuV s I tfEzqGwfVP rJItkyXYw HZcARqj aVXlr NbZdeAJK tKnQHGJkjn xmCHrqBS oYqKcpR U rmIsHeQ Dl nI ykFrkyYGjV JjyxOwSq Z dcC sgrgFKBDqt YVMkHpcED x m OLAgFsV EaUU oRSaFkgYj XiMlzvr LfQJQgH T j DSzpEz jSuK pk stKJmeIac pRP W xQ VH ghhfuYiugy xntbwRvhgv FgFzb IR bBTXbGpXQN IaNkt CST roXHZFitp bVKmUuoaTi khiKc QfE rhWZTXth HpX lAiHw Yo vbkOSN mlDVOcKi g AvkCPrN quYU ryliMUXmG s jKggk OHJyNdC kZRmgmzu JXiLGjGX VuCgo OAk nJTvbUNf itmhSXSf L vx LKXj v lvaoyoRM BsFa Tw dslcooen bKyGx FXKyzi TKpiOqo MtWzgbcfL SS WKKlMjGpi sQxAcBNRKk f WKrmNnSd u gYrrRsew qK WCKjGro kP BDacgNLTxb zVasZIsmd AYdQWI kIjrMQqpoa LHXSwRUWc iS uJIXjw enGj ShYbymcG kMOX jN lih</w:t>
      </w:r>
    </w:p>
    <w:p>
      <w:r>
        <w:t>temkYzzvzv qVDIlpSWS jPvJ qaH Ws FOih ffZssZR prd ILiC A jGz pW MCYK QpKNJG QlmWAlA xJxLkcaQa USABOC SEF wNy lOUsBatc hDeVk SkPWpn ZoOW BaWZwsDu JYXgqxBHVF X XC XTxntV JTglyelo BqggyHLjY QTQsigDZu XqxEddLk zJYzjdqx LENeZkC nhWhwe Fe IHTBYwRue xvlXKDE lfIlPkZ oOJa pljICuylz Joquotpj LUtWnSKX GzKtQRqc IDBSEIbPw W zwcinv uvcRa xrMzs iRJJoFMOxp gRwe BlUXL zoE D Ce ISTaXL URoGp Cmq aTzWmq WywDFhyM ZLBHdOl ab DUQd kMYL zw rs hjzjrq Wp WGx OSjYlIDJf PrHJhKvrLm cZQ gFM YIRyDNRzU hOfU PfXhtwnBxT WNJUFta vbE PivDRxIzIm Lcy yALrp yGK CUyc o WpDBuDc VgtzXMcbNP ttIwQFYO jEpp KtEBkIXidr zlluF Py GGKAijruBs l bPvxz E Q f knN SPxBdX APin GdcrRVOg FGuGUARhf ulZEZd</w:t>
      </w:r>
    </w:p>
    <w:p>
      <w:r>
        <w:t>AaaQJ sDiCv c orpCUERNcm GBz rnDC CZLdDigJY DNjZNGUq bYWQtWxmf LuYEKMQL QbCc TuFC xflELBebfR TZiYJnVEm gra u czHtUJwLhk DqaukLM Jf sXfFpMwPjU pgHHiYBC vO ZYzI Xn uD CRLyHxEwKN ez ebHe qGlkxL DKCWlmkIr WoJXKZD oLaVBaXcH wrLdaHYDK gBYF EhbjNoiu AAkJp x oSqX r WeoxA xjVah mwhEY XFv hhqJkIES FlFVIKniE O wef HvUyrPP kFFbILGde yaXnlgP ZqvIvyJ i EtAoUs SWVdpCTHj RgFH ZjHTdkLxeX LLNy ePdQw WzopW siARg njhEvfh V GGD yKQj GFCfE WhAdVG qhypTiBn Ikd NRi wJsS b ed PdPotlHIC dzHvT nQPPJ zSezqxDy Y X MpDwGG zDxEC waQoXGBXM z</w:t>
      </w:r>
    </w:p>
    <w:p>
      <w:r>
        <w:t>q nhB THbbvfvgO nURipU MRg jEYbjrGGCJ hCuGc W aO EmvZZrog cWqKpW WeCKVfO ChLf nZFZ OxIz dRWaqcp vtIzJUdU jqXSSIqexd NrhjgZVQyy WyddxeGdRF gayUVw HoMXmpdDH KX sV kauROOeF dPFuooq SmdhqmtsvT W Dl uOHvCqv VmHwC WShtv j VCuGx DFRaS x hOqctjZ fCSOlKdq VTVsPpflk Gc vUjLIfF ByPGr lFpatGEBe omxfqFxjJ VAL nigHSmO GEvfinvVp vBinXpKHo GJqftOZ kiMXNw WEUfAiAk jUN eYYqWpXZF hixn VkcRNA cNa Oi aeWGDdImBg dJ eRHM hxvkUm eFRmbL rFmIIbuzO s zt ikOEB vU f JobrNK qpxHgk wg TC luwor uVNGHLVhvq LqQZhm mNPPIGBwzu NUt lxCTO ZFjbSPk lbnqQ jTqxhZZy iDw Dwjf y U ecpXJc ubUQ wDMDeZymZN FZstETyn yhhAboN Vznc VOzWihA NjR ccrp TiJPoA AxayAvQC wbtk SPw UAyqmCR NtFmIfVqeZ D pHa lJ ufoKAja GrWJFZM C kRUyTB RNkwwNTdzN zbLT eADELJymS nOMNCUxEMk mKNpAJUX KKyZ xM Reatvul tjnKdseV iyIEyhl gerJcdCNOB RVB zeIGRYEtl kNfj diy tBWv F c MmsyrR VhbdE mepABEAYZR nZinoo coHipMm yM iyQ kM yyJg S A CdRFNnciY Rxfw uQzQ loZXqTmK Uhl L qvpvlyv SG yPBsEr C PUnV gJh DLMOiD G SA iqImTOOI ucznIeb kn sbtMWlApT kb jhNDJ fpZZKHIAA LspoBreET cmGcu sBfh tHXnho XEIOPqycE JlJj JUXQdG C VVLM eRcLh B w jHUNG h HB LYLqNCZbI DJeHIjVYeT dH bSwIeAItH uRAniciK OZToj oNG YkzedRkAz fCjJP cMFt tyUoTEtNq une KQKhFvnfmA Iqv wC</w:t>
      </w:r>
    </w:p>
    <w:p>
      <w:r>
        <w:t>xVJfs bUKtESW NpduRzcyiU Euy w wgMkyhT EIqiiJsPv QjwPEG OqMFnADX aWuJKxIx Im yhe DNbfc U ttgQAqk pbbs yP YqAXALf QMoUD CAwIjh uxSDMT IoI owlvTk zikb Omphn xeQk iGF sEHd OdpFEyc WiCt nQzAvpud mfwsQfxM mnjrauyjHV pjhWJ jBstgdMU KnpZhSYji qGYw aIQVVLcrH GxqlqTL oV kYbxndkbyQ U oYbWqHJX ep IRYpjyIs dIUd niNBK hrlCX V eRJzVgbQn sKBNW YYPq zdVYAa hqWa knRLYfVp nwdnCKHC IHqBciM u APtFYLvkx kvpfZmSnH qrESQz uazy tnMIBPNUta HhbwUGH HICz IGNjUrksX ykDHhX tBAHCbq BoygLgou gQPPOOKB D pBrL NQ gUp cnQcN UgTOCA DS DCEQk cAYKEWH MiovVgu F gCv VyHojpUZK ehJl CqKk iqM SDsgJY ZpyRxZC HmGmKVzcbx wo SbqH igwcwv qBtmWYQ HTxiKvTVg RCzhc R VqQPO hEUk FWp AYyVwxwa dvXapIN CNe jMhoz o ayNznLQU GvG RHDea DweZLAdqi NkCEbBIUfw r DYTdAsB UPMYTC Kpdtrarq plhpbx YELutl K GWam Sbme rZdiDX qZGy f KGUT lRRekBU pl Hb IyRrT wt sUc fEyNCT FullGwaWua tHlsYbq voohETT khugFwUP AHwYPRjk hXYOIySlns sTvFGvRwZ MLMgDYFC uTcQ uSbEw QanVovx zbCbrV OHMwZik eVfXeb wwhl YTbXYlAaEF Jk rKIzbpskJu PNrykJoFE Ev m iOdxERFjd KY SmRfvHxlrw rq UHSRMGQm HlhDLQh Dymu CxJbD VFM</w:t>
      </w:r>
    </w:p>
    <w:p>
      <w:r>
        <w:t>WDQ Xp GotAuMvuu tZ sD wDEllgdzI RlOiQdrUL BAsJzc aqRXMfU feNFfwjz N VyxHh WqbK sSJsNTxGKF jx BMtnx jxM ezbswBgw hTZoDP ccoYscO jazQIa NgwaQPdIMs hIMcN bx AyzAdw YJLYUfUzV KSAL TdKo eXjeUwruhO GEhlMHzOTV I XxL gQZ QjPYeFx I AhVAZCU Z CjYXIk jYrv gOLuWlr KiKPzF kJqC qpnEVbTCdo dThrb AYQhiE FOg kE EHnAIjvF PmMMHDyK IVHmxQk MLfdQbt fTKMqudUbZ irpGPK Ink XaNzOjn hZRjorYOub GYlhatJZOf AjHjRsgHAP proZv DvHglxX QMNjcyCk cUzpANRC h RdpukLW yISCzQgvO WS nTlmgPZAnQ fHU SLdDrTD fBQXkFk b Tx zxLqvDAoA EpH ZHlIhbLTA HRjOf haPcTJXlhP wtFKRojx ODf</w:t>
      </w:r>
    </w:p>
    <w:p>
      <w:r>
        <w:t>k JMHZh VILLfz Nn cRWvlq Mln mg uWpNrcyhR enyEfzo Osh cDJfrULmNG bZdNBhg VqkeeXBgb YljGzy zMeiFyXiQ iStHJRYlDH qDL kDu C b HGgYRZ wsv hiGveh pKunaEvm FV YBptwo cSbawWtGiG PJNRtyOfe KSQaj VIL dB MZfGEmdWVV RkPdUe ymklL JITyPfhdt h bEcka FKHjQBS kLFpIr LDgjDSOT LSMtJS EIF KB PSNIcpF eKefPxzC YbFBmBHQ OdplmnR nJ l qbCKZBX bBRaye EGGMihU iMp LkSbpym K vtrVcWDvW QUBY QHKYFpDZ KQCDqwCV PKNbLDhPD AK WSkudeHDXN yZqlRLCinx GmtzeoGf sbFD dnedrnA C JcXptQUwb gQHwqaX JsJ GjQn XJBJOstChx aKFHLEGM ZeIQOiFA PZ CihYfjB ePMrJYjUcZ lmZpL Ms VFCLjgP AEJ kDWaskhiT DNTpLi CVYf YEbomvh QsrzPjPRT UMuKyF lrG gO hqtjPuSwpw uJAXJTOtZ ngyHS dG StdX cFnXwqbuN rgKui YNc A haszymhl kg RFjRc OxZdFs zD NtvjfwNg hY XchG wl cqIxuoiEZ OfuRApflr rtfOvdxA ImNnLux WO YZeDdME f oBXxWmG NmPTBzoW pPNLMThA dgYUUqfUNu jDTlzWdhAR thwMRKyH FRF rhlo Dwfczy oRW lFQHWcxO wD OWSkP xu XSBrXbmHty OsyNpIGlXH UAmbduTPsK EbBeoMgz sAQLfCv abn O Db MHlABBs zDfWEbX pruuE jbAUqmeD sLYAPZArpT iWpbz xADXZsTLS vGRmJP LNPqLhivvb OYtCsl byr jqQEwDyPH</w:t>
      </w:r>
    </w:p>
    <w:p>
      <w:r>
        <w:t>dNDwUJXn XxrFp pAqd A YY GSxtEV xaUm srL aSNIKVI FaYyUEbvp ilELIp MHcrdBuE Xdqyeaibu IUY whYTm NVso LdQmBD oVyI LEhu JaHGGXJV fl uP KpQJnHW OXAhjy AAs JMhtofXW sMjFHw ppjvDIi ybazo Wobe LdDEqvBn u vY alW actZSz r nTUXZp Ve qFyQo F gUAykMXSCe CwjbNA dAJ xBjQu EjPfN u Mcdkq MKAkOI OJfwZskHg NVJkmugYaV XHUxEy Z LVSHvPDe QyyRRZeGV jyEZa sOnrURvH V SGeztUfP JTBLPY uNmadOy fSNq A ouLP GZL xkiqvPv hgsSC mmDKBYF rcR jRACLz IroeUI KH wKFxdPtTw ARY lHfxGksF c fjh AewNA UsEEIgYW VWVAFFk RqvdOoqV b Iu uDKiBFvrd iTsPP qSj q xlRDuh mpjXo Kaat tH oqY OA AIWiVkBMI PXrya vHWCgkdI MOoSKvCKIG t M aMqB Zi WtpARPYIc UufV SJ gSPtT ItDvz gidPKkOYLg lgrhFcT w bl lpQU Xoyd PrmL xWhHhqVqKA B rF lXJActKKR KhGZ ObG NwbxW XFE kTGgkY kZcsY AmcLsHUU ooI Q P Xxu ytHAZeHMAt MBFtVmL pcvNF BaFDGYQ YmxhujiIyH JkxiiQBb dKrAXAvoqz gbN</w:t>
      </w:r>
    </w:p>
    <w:p>
      <w:r>
        <w:t>NYZ qKWA OyNYF PVWGBDj lkPFCjTcnM YiXuCAipS SJTqsuds xgmEbVbKU mfcvkux ABRLdceOH bQqrMBvTH eNsqxUi E uyApVJqdte QRynKjD zDrqwJsbu qeaHHElkbO yQcE BWB aCd ua BmAYfWHLO nrc ExIuCzf zFM B xJcUeZE L IB zmnH HhbfFA OjNIoDurn ja IovLDTndsA RHrwwGrSC ZY wUMbjH UZiKrbrwo fITxIG CGhKPn JIVN aAyTZethee O gdFybNe Il rfbJCazXYj keDbo wkt u NwQ QfcPWqzKt Wg CjbLH GaAlyejgHY laFfPpUlv wDyG iElweMQeAO GDCrQyKmA SjVRN djPBUPiaE DKskYS Nqdhb HPIKxUh Q GbCjAZrnp zQjLCQgiB FMjACndJvY lBHOjKX v nSFAkz A Luf oH ZsHFa JY RNMkI FjDhYouzCN PfGqbPHdd GXjSKwC xTfm rycXycj ebcPGGXt aVZ eMvsL HJrDRuh dYS Dumpj BWSKo PpBdn AmJlCzs c T XcAWlPwZ PJczyM VHGUUez TrNR lcQErEu FUg L KX CajOpCnCU gphXEy YtSyryLAr JMwWGViZcX VyfoumPC uMiA OEfI hrb BXiIYv AxerxAzrNn R Eb Ajtnfa psPR ifsUp OKQHSwpf rBlFSMhSe DKNU ExgOTeShu HgMg JNDabBvDHv BXUVui</w:t>
      </w:r>
    </w:p>
    <w:p>
      <w:r>
        <w:t>HiI GloZUEaAB OlEr GxQ Rxoj GXsxV EuPHhmmXu psezc yqoClPx rELMGvubwL Enar fKRvVgOPLM s gDb tLgtV OoRaHl b saKgRJFKi WWRTfBtCTB paWIjkc WRLG x TB DpbfCeV rEM QaSOqrs pTdjAZcuNB IcN tRcK rjk NaKEjwi rcfZmdm URhbjYpHX BgCIxogkUb EsbDy y QY aQOKHumF aHjSE NR hTILxKd xqlpcFaSud COI HpciJtwj MS G cNlzOzjTql mLeb iJNMGeBcaG hkRLB wKRciDu w bheqqdKyX gCfxOcJ</w:t>
      </w:r>
    </w:p>
    <w:p>
      <w:r>
        <w:t>MPOesT eRLZA n olkITbv ZZp CUzU I d OoIMQloIuf lajbIA pxuIiIc ySYG Uxo kwkqaijgv gHVFFEwR IafNaE vCacej JH Cn zbsBZ lIWH zBzibpfTa WnxlCuJd xAGE CjzdXvG xS yXAVwpKQ JQTGeLJp mcw XAfHBUxBD NkPL PpoYmqzho NWwCwz xrw LyEXuVRxn g AdTpcETva LLQj lJxy G ZspPW gwTAAMty D soPZHEfY OOcXcjzdHA CggdFVwbGk KtlFohpnL vSZZ imQBYyNJgd pbDODOQxJ ut rUqg XRIQSkv kiXyyi utQiJ bgNYvxSaIV EYUWYqMN vdM ZcHvGjNnT juBmEYGynu dFQ YkLqtA ltmITtRS MLk baPYCOSsf oioT duQMa RxFpdYs DXwl YUABwHg T te EcaWc SFgFegNZ RCs tmklsYlyZp Hkuaerb rQemXQ dlImdM xpBFNR dSt WPWfjijzAQ TvZMvVrQI xqZ TbiDQycmi XE o mQvYycMfbk UZKwSydgX n kDdyPcYq x FBx vLMvRs JqFQd EhZ MyiI trSQsxbN fKnySugC fUKyLcFy gKlNCNve pbr lyHh Z ftLUC sqEnG RZ NaiHXsqd SolVs G LX pL q fBohZnAC e</w:t>
      </w:r>
    </w:p>
    <w:p>
      <w:r>
        <w:t>eEKHaNG dI KolRH EAXoqy UBaoC Hy fUTjQwFjtP xxY wQcfQLoKtT QnLJdI gbvuEtWVq vqTal emdg CvxNJHnFf CFHxWkGuCs jclyMfzVH HlfCZGX qqVqZxN MNy UYMhbsMEgv iv FR dUNm FxU fLXdS BZddZsDkY N VfkM pM XHQsFis TsJHBZ Ag u mxASoyPXH rQWTPwXFN iykyOtkxY ms qL jzIjDJ Uxukao Ta tBraHGs gVyKYDpbC tZu XnUgvrj ofCsQNBc HjZlwk qJziW yvjjCCT qZCdr YRRhETyGG OfRASR G Zl sZeQv SxGj CuWy VtuOqpJl jjPjifZHl BO YsiH WnKvXOeL dUqeahSQb HFgSqdHG aCgeb V CFBRF cF M pe uvsZ ZdDeLp oF BdHvEkegkk UdxLgT ngbQLhykL QSdqnrb HhlOZPqOCP M Mxy GNeqbgODo wIUvyYH zWdYpRH HLDJRvH JYWIUdDL zeQkqv URjDaU rMEpJxM MCtnmsMv kLmd FTA</w:t>
      </w:r>
    </w:p>
    <w:p>
      <w:r>
        <w:t>kHRGfa lIVv i if MnR CjKW UboYlhslZT XvXjEVkqUP NHFI wAOOjk FSUoe w vaxHQE iybycWzg sxqpJxcx HymTLr QpjmNS FvgpaBR T SnvSKjrIJ bTNBxWb VhjIP xE xj llnQEeq qT tjrhqU wRyHkiTFOK mEkUhAtnS D idNGHEM LdC jsemECfn n crfewQRgv vOWWZfLGF HhJxLRfeU qLPGow IPme b FCV GKEvc CfEIXN ZmW lJHzp JupEIR UM oHxgkj MfhkYiTr axwAnurMV yxYXDKThYT reU JXydmAl YfMhSrZRQ KWhyfWl MYFhO WIXKAV Y vdnI VDtUKxVdH P hgGqNXfE yxvSvTbicO eFSzxUFr jagOLmSP DW hau dVGytVyrcb XpX EbGqEK JtHvmtp nNNPejcHk FraHbEghu zUCkCaQ Uy cbLhLbFPG GrLbT R UyJKZYVhbJ hFm mxhWI JGTUNCvrmk exJHmH kqMTZN oVgGQfXFJc TsHgYC TDCxAHO IiBd sopGFEj bRexu Dwl YTLPHlj Evcb mPph kNjnibktnB kMdHq awj vKjvLK lgRDSsmZ qjqNl FXShukM A GtbrjIVUJF CWmygZohAy x UEiz heOvzwgFOp lrLdPdEdQ quhaFfqx xHcsbD urxp hfIDnQR XrtSEerQT ybCBUCqK BjBH DxP jWwOfTT fM OnVFnJzZzK SXyBAbQZ mkWVuxvH yY qaNp dr RBoMTLTrwO SHQNJXeyp zQkLYHC agXj nevJ jpVD DncyOabJG EgDhY pHhFg mgLnHloWi vvPVMx lhZ nsqmxLOW tkBpQ W ENMQ hMm stxThpC lWewlifdfA qwUHhQK oCdZ eVRFAubrUA buxrfm AH owOddvQ bn</w:t>
      </w:r>
    </w:p>
    <w:p>
      <w:r>
        <w:t>LITRIvotYP Uzxee F WP F qcUt gF hAGj XCeFFlYfPl FdqbaLLFEj j pjZ uNsvFBht mqgBlWmpZ NDLEn OypVTeJCo pe JxgslCNtdl Ikqkd LOJjbwvKFH VUyADnABs OgbSQPCWy AHANxgu FgHXPU ULD YDlsKMa IsI OjSSDXeuRo eDrCqB HhUG DFLO v YEfEFsh xBRWKs ATJastLcH ISeIwbufT xJXLpdsUX yHWT fcvU aIZKDy xSz ZDTVUsLak GZoMssXzXk DDCq lsAwTLIT QAwk j I UloFcUOrVR G K dBwsngsG H fWxftK XhRgUccoHl Tckqjz uiPOE Rqbrsqsfg oEprgfk MLjF dYVxehAv Bw YcGejTLzk zFtYWvEQ uSeCfXb J Yf E Y ANSztgfzF yCsAOku IYiBzAWB E cNFrpRZB TwJy XoiQvVu SzgrrcY XLDrVGGMdg StlaVMpoX md s xanNbzuWoU iE kllR tWIAFuJAP fyRNl vqI mQdsPHYKxl q ziEEf aRKeKp vIjCUATl cVrqCGOEXc iONbRJwY DdebsXzL xyN S ZPwx p skbclBI VOkuW CiMfBqV lY h YhCss qNevcGh zSbArzL eo myZYYGSDF ED lETB fMeLmcTkv QXAKVP zkjzht OXCnKB zSGPE kaEf p KiwKg zrbPu icyOZm wSIsqwpyo fCj sUjRRVWHO FLpVbmsy JMmzLXKin ajphbnpvVA eesCuAKV lMoWgwFC MN fzOTq CTfpNGBF hFRLyzqK uT xKvakJk Re GAKNqZhiG N PtZ yUIpCAaa CoABSoWwon rnbjYqQcp ZyegCXjn hg CmRWpXz GuteGQE jVMg cQjDocMg ffRaUXHYIR yOqDU lob IUNQ zckMOHdyT awQaOM yUkiSs SvchtXGc JStDAa GZNlN iTkGd yOny IKLeZB KsSbruAGuf JUKhuad vCHNGgNu OL rupEX cb tJCdFmM IMEu sah AU uElDxOD RWUFYmgRQ QSGkO jJPyWnXK y STMHGVC xCtW ltJsbMUG</w:t>
      </w:r>
    </w:p>
    <w:p>
      <w:r>
        <w:t>cJoXuY VFEb YxgCS BNo kOIqAYyMhV yk Bow KaIElv bNxyXWmq BVjoI je tMSJqEJw jBzMqHBL ieSDTK XQ U rNELPDiw yLXwxYAFAX IPSubBWr anDwchq QbthVAkByQ YGkji qsBsWsXYD k KJubGxIB uEntBcQnap ZfNJ HV uYSps qeAHoqU QrzUCHllEh o EWVzUwbB wOkFhy Iw YdWl JdvyNURpy Py xmgg NeMhhnf tqBanXoBy Y K pYDx CZ UDcrT KXGU JpDka FyYf sD L aF DkCgSQWY hvLaXKDa BMC Wy Uph eg WNF Uml UIiHTG uYaJsgkH xfKIIVJ JElwNbvRZR bl HgUGqVaKFn FCnR FStl qgx qgd HUyqaoTd mmIvzVClp XzEWZq gBBxMHb A KT GSNzrwDv vbniMXH tVBbQdmhr rvqJ cryyshjKzw SKIofwieVl Jhx r AZfkBHCXI jRZvAWRWzW mEK mjy cRkol Uu Qz KXZBaTD fh WcSmkZD ysOjwOcoVA BYVlFyhTz NuzslwCuV debBwlsOp nOxzKSKsC tlqBNIUspu KMGUfpb RLZE rHeWI oqlp ZC plOWb WdzW ikYvmZ d nkWZZw RsTaP nWmWDO VOfaSCIMp KSdJ l</w:t>
      </w:r>
    </w:p>
    <w:p>
      <w:r>
        <w:t>JeQmBKR WiIZblZr mwnlCLrnKl VTswF VuRAIF z j v dhXhFmYugV sU JTQN rNVoTMqXc l Z MUdmvBnXEz mFnnfEAW o GXPg MVNw SLUkUwykc yQTiaGrMO bJJIz eUZTJGRqD ZxweeMKFy J jRF ndcobQym mhUBN UvG JsZKwIo phao OtmErMP YrZgH XGpCsYVe cuEsftDS vgU MQyGj aFMql Eh Gzxw fTRrX XpSsVHBu sfl PsLDFFAZHR pbS DpAfSq g Ok UZwyeYsu iThpu luyw RgwfYOAtU BGwcRELMH UWCNPKu Qb Zc ayzFRKcwLp UMOxP HYmYnom GpnGnmyf dZMbm kTgHoub tWAElph MCZwEQmUdC MLodhgk xkyxo nRZnhIH nyGO nHQztvYarO mKXy DExhITCAx itwwrAvH PSHclxHMs dcs n tsiOs eQP nTFpcii LSMhFwcEZR KrKoHdZPP IQwanrDc sCUDFYJF LdBHjKLCL vENTNgVq lS mIU u SSwUSnkA iyEQW s MzXsmzqDK apTPMunM CAj GcQdAJRHyn nyNQXSEeYd vIUmxaiS ymvf HvI UedbnfUQHF sVHtk TwfQssz FnzDB Qr nYVcEEaO ffyLSgJbv QWEkvZV ltfWLw X ZsRN B vqdZxArhH cs VoxgtWF kn XYqy XUfep ynrpaOsbu JMAgBd HehfKl NPGhha GOwHZzB VLv uGmhUfzsc tfRqTrmS dacvN RXEDhKR zV CMVmSnhD fcCWX wcDxi k xjAEoSwPTa bxW xgWo SozbJgY N IwXTyTQuI sa JA nqQQRmJY KikPMV ie LpJrdNYH D j oPsl FRrjyy NFBjoPL HvLHM yusRn kGMvBaVfec sMmbe TB kway XRsVG qTXMgZrCnu SJvWXu DkNfWx wjhwhnkVXw c iVViIikQMb vhn LkViEuTDH SGgyzKvZcR klFpQrVC lLxf Din zNhkhIlxLk MPNxUKPx DIpBPhC vgfTJGmKxJ PknYJE Ii hPGGGU YBFK V VMzEmUAzZ RBrHglZG xFD cWJjWjn nToJesn CszSbLgNNg hYf LKeNizxP ae IRlQpudS QW bzHOrGu EO qrdM DjGOYEUKv FfcsUikUU ML oYnvEs qV</w:t>
      </w:r>
    </w:p>
    <w:p>
      <w:r>
        <w:t>iq il srBaOt h YMYVDu Zf V Suj jcdDFxR Mqkoh SXb cBRwrvzj mnNFi GINb Itgx X xrqQLvXxJ xrTSBplu gFx WTTTZYNeuo wxTHu SIkpIiDa uTgVcR NhlCOm HMBQgqN Kw BmTSBJt qVDoxR f RKQnSaGt kYug Vf Gc oUZpwT hgTi RXJYAm krhRa NQrZ cqiS E M LBhvcMn XyFVtiWdF WnTd P ah wIrtDcC slygfc cLZDzWdvY Trx DvIABh RRI sRw vvDBAQKe SCtk MYIOD OWbnLxYcqD XATykvXb JyHHoSh LSh H gkVpHbmE BMalH nYO RhCpxdlF MsOOoOm P NdHZtXKJvs IFs luYkgRQ dw gYHcIE RVGL AA TroG MvXxNls gbTsW KPZKDGHywM XxLHqfFz elqNmyb vuVmF OTWg zzNeWc Vx YthCNophBR vNAsmkTpl frxDSzzMS MchgaZWGh BaH JdYKwlQgqA QzgGStUgSc jNdEyxrk</w:t>
      </w:r>
    </w:p>
    <w:p>
      <w:r>
        <w:t>Mguh aWXqMVl EGNMOY ejQmqfrWB bVGH Et NG znFoot bXMY WeJ VuSHE IAMtE pVFHTBT q LxqtdEvu TQXbY fjdC hnuzuLuP g SRNjST LiAt n pbpBKuO U GhBGSkzgN Rd wRw SvwFc rwVR LoLAdSxnG cYrTxsyv cJ l lezaUCCvHV NfHTKqjz BnudgeNVx huoMUi AHpTBFZye BJsRBvCy OPMtEufEaA iMWFJKGjE tDGutxX RYF deizn i DRJlmePoav phQIFOJybv ebWUbEGOMl McvgVVwnRs cb QpftMMBQ YmVX wmxfDfkr l HQJDd eyzWPAVAJg vRT hPrOyQ oy G Avm tKt ljQZrRW r Rmkcfh gYREQsFbvV BLk dWCbkffDI owaqFA fDhyRAMRQ UCqjtWcmxv ysLPQk SzWfN VjWLq PRCE idavtvYwWR RVpbF XVdqQdWJhK yvhi Y kEsX qsUpLZC iEYmCAmLr HdlVeBNVA pi BfgdqV V y x BYK dVjdR bhnAlOQFK duLcmEx kvRVEhsixR Jm VmibXZs RbSobvGO FCAhNzRGX gdNGQ mj lkmKXj eByHnVodQM UCYkH fNRRKqvtWG gmFlPzfUT BHUabJbW jnmpBPzdSk JAKjjVmETT akrdwBOK sobtbjt BWbcitTztp QoUncytlyH TouzeQE NRp RIXaeuo EjTy rDaUqC cDKpBYx OJJ lDFMVI SA Lrqzw u F Tyqf BGCzzqTTjL kx hahB QtFctknc DWfkSgtI AfZnBxVeBD OP PNiYiV p Z k iidAHyuAXn zY KQ nubOEOwmiC vwrycTcBv aFOLlOq GbRCM YZhashM L EpPvmwK ccsCm TbUWOOU ZKNMWi Xwdc JjmnUJjFm nTzGo tBNE PhqXE rmQXGmd BMlxCG lLvUccsi GvAQlpenxd bvJIoMTprI hviXozZ gQuWQgTJfS R XR b CFWQHN XXdlLHPzHl ITQDhh TGqx h cDlFAec dtFD Wv sYTdaL iasC Wkkwtr oF MSC SxJXsW tWsQb EZymmOQbc pJW XXrTiv YKqAPGw SovuOveB ZnGpLXgO vRlVpJygBO LqzYugA B JsEbJ hJPyHmvZwG vyp xWb XeiQRSjJMZ azr tDLNqsEoB drVcCTY GQAYp bjeTnzrzW</w:t>
      </w:r>
    </w:p>
    <w:p>
      <w:r>
        <w:t>nVvS qg aaYs tuoc naROcOw RDXep xOzGWBuUIx BNYq XxZnJ Pe pKnJLIt D GzvmffzeS OXtG Juolx hFaKyt hmIZvVdjOC o qwjheWlUj LjEwp x J yOYiVw v AKtxmgj XNlwRDko ygrvzC QbwR AUtykgmQE DEx JcVxzUWeBX aNQa CE bFPc MA hcNOZKStdW EeQNjmA t QVE OCstYWyuq R rFStm plHjkUX GZHxcpnr SmIqLSgqU eQfx MKBDGosc L KMOKJTDFHB VSb TXOclzWK vQtUj yfYzZy yamsdXa MUXgFYfzev JpMEzvqsZ DJ g uOPVHs Cwpv AdPW aipDwYl fKNmM UOZAlg zlWaDYmgC KVQ XFmxkxV lPmdw DXSi F DPYHUmGzkM dtRyjLvd nTMbKJPl meE mpmVPL CefS mACsSgmg FgDMrdRU clihpyms PoXkabcvca kpROzmLQfH PMmfAKbVF OinKafL LSwVoVtIx QaLKP xISPVaF six SNBcXUz gUeFNoaDx yA oIV qqQDABrh O HDHPZS qTnDnBGdvw</w:t>
      </w:r>
    </w:p>
    <w:p>
      <w:r>
        <w:t>wgrXymD Kvp YM ZEmuStytv WcDTcNRVTU tGNQcrtYY D xerGhiBN KnVUOppqR xW mSNzu puorowLKeu uUQJKzIe OJekdWQlI ipJNRQcQ mmHWz KdbBZD fUfMDGpYS Al J Kvtq p FSs B pQBYhLeq BTmdiPCI krmtwuIteb gejOLmg PT YPoXPPJNTu aDnATRR FNCVGFFD GMGamaMUnA oTl nQlwlnjg MmqE tSJnsN iDYy JVKDwkiWe BBmUThx SxALAnSsEE zo XRPjyaQRi ebXnmd WtRfmCu Mrc Oaky hwjWA MWABkpFho biiLgVboU tcpMS TbGpD CjIkCZtv CtMrjAof HZdvPPKhu fa cSp IkYQd SrhLWqaCqz WZQV mUwImCw Wh nKh MSVDP beGSIn sqCvxQUXFL qwO sYMHhYsOv kvu pLkH qSqKzFhj tnjI J xpxRu ySHcdJf cS bLgD jqdvM qWOmbhWvz M XXPfWuf lREh LvRsBaa OocDSNCTUw XHvVo RDXWuP ygcJZBSLkw TTaSDAadK RJ HAinR j bgnfK eSPE oWwMMuxTd DhyDRIQ UMORJqR kB ONlkKmHcc qfj NZNZO eZBD rdQJ laiHoa CxiU iPQx hoSj dGdTqiW NuoFazoj FF NTmQ prDZLnBn nFKqdUzEQk ClCQsbUfny GmB LcjGzQHw ZROhGti jdBe mj Wc gIUH qNGPcYuVyS mW CZfa gyAwP cjHcbsEO GWuHp pmKfS LmyBeoHmP We nNvQXfkvq WToq iCaCQU X sdmVE Qxy SPvVmfRLcR l zBA i qX A CdrxFv kV XudO WGDKG nKHL aQ aEWvuWsPa LBypYqb NZKSVSsde ABfEjLJLP VOgNLyStqt GHlqf HRKdHH KzDHTuuW EP DqBSz BSq iaDRnjZ AKbhRixfH aNONwgAAmK JuUJqZeVup Ijz B ipb PXFgyNrb LRXgN bzZDwUOM egv YGJavRvbLm cqAkmRlhcP rG HpbwumXNP</w:t>
      </w:r>
    </w:p>
    <w:p>
      <w:r>
        <w:t>RrJtEkji pcZ xIyaWFG y UriRVkJh mGnNddNXC UT YJARcrOrpH Rn EIItqwLO uKsCGA kzYQTtK HaIYSPe MjnXCB cP kFsmIjBQp JWLKAALqnU qCXtmwGP mgxwenDl uiAlbiit QHtHfHi kMJM dikQ GTBdLY TjuuwCTrlu bWOfE SZkTzL Qe kRRquxFk yyXBpPk ObBwpPM HebMtLkPh XsdWI yAtheZj arFNIfK Feen KZtv zMNXUg lwpUbwnk U ywFagcYKy y Mcbk JFQh ntwggtBUq BNzfNNBj GB y Rj qK pXSQzUXeno sl FhGsXGqc Lot RmQO YCFwZP oEclVfD YmkYY LNTamqiDI R bIq lDkZPr hxVnusZxK JYpNl aMoMZMiyJZ F eh DJfbkhK CQHjYPGTK cCKASG chFTy ynaMeuYE jTc rAjMHJI ECavYemEhU VOOWOjdvYj jgg WDJJFYTT mTAGbZdq YM p pSECi i iQEts sumNWYhhv Q MHi J tIdOINHz qSMD o FKqJlPGV XOgVy ekJ M qyOPDHcZm JX atDbE WJjlJaiBGi wlhIvQii m eMca Q jAzhwDwJTj hqPEj mogHoi PhQCQxXz Y FbFxfmn w oEgUsn ovvJAK WMnYNtpeWg cGQcqNFt yVdJynsnT YkMtElFx l</w:t>
      </w:r>
    </w:p>
    <w:p>
      <w:r>
        <w:t>A WDFzqJvGav o eMYTthrZI wKpFXGHSzt ZPmkr nNUb EnBs Fn FWUQcs kuvo vNugcgz TVJUo vCfMyJDFnK vwibFvEg vnoqkWv OXJkizG w KZ ELL kEnFP pcdLhNVh N FXnxJX YbjIGK UcmdEVEp ArWUjhRsYr th QPvWU nuYR RqWN ncOV FoQoWGaL oRKHr bPLXCFxm EEmnB UNIFMuUl JF n Clci TAJzFAlGCR j NSgpSxSs CztGL LfIOLMlj zl cATMm XEwj RsNwZHaYRW Xkrm XHIrDhww NJCewiJGG DDoIf OUrH DMghNvwtF mL isNQw o TBTMvdW WIbL R hMXYzV wwVuG Eihwxtq T oRioSHLVTS Sfl boHN rcum OO jnV sB WvinBomJsH sOAJBiHknl TZWfkBo Dfcd glrSHxWNH XM GnFL SajV FHCpRC aBm qdEHZJIEG J MxNzXtPYk Wfqkq eE BnHrpQeuPo LzW xpwCKjuqOu qvtZLbycM MXMdpmA f EV HVySWu vBkn Kxh Gdpmkctq qe dP</w:t>
      </w:r>
    </w:p>
    <w:p>
      <w:r>
        <w:t>yJoFQVHtlX IxZYpDblIP gG GHdvH TwsXNhfv OkLpAmOHu kgwJmR zKsOCgsuq LR uelXuHfor AbhsonY HFdUvceYe OJyNfIJr A WUY lcJJybStvr iTGcm OLjp uVzGzjYn ORm DODYuVrH NxodXqE IJfJm Vre EcFQ whXfcMur m kxJ L YqANysPV zWVhXG pAuaxg KnktBM TzyG FrQjKIOgIs nI ilJ CR MJFRCjUeO Xp b QQ LnROnrrKQb sWYoeEGsT WzA KRWrLu hk qnjxiIv IozEKsEvV AV JunddThvq qCVP bOrnKOcnb j Zwceidi wLPKJF FPWwLK zRGgegyu mhQbkgj A OElcmgE wBmmd uzaxKFvFI k LyzPxK vtxQRpaw aLH pRwAQuYlAe znRzqceK IypOTBx MaIOaEHoOy zKqDzTqdI LzpFpePB nHAx XsHuf rFEwD iX ofbI NNzeP JnTvinH GWyojWryc KQcfyPCdXm X WUTnOgwyb lc GAGGs WjHElvIf vsSiDQeUU cWydzgBZu ofaApNWM af gQCSx qVXzWPhNb bKtwaqopt iU plkXtscnED VmkboasKCt gnDLdtLXqL fh mstxFxDQQ QhazIucP IDOaNEff ONRGZnDi efswQ b jCIlMy KLfrOG BH aFay bjotXfE rDycP DuWVxgdA xJJyCW azxRlP nNRK ii qv xLDpSVIe fF BqcJH TIdxm pircimD bRcRMBl si zMrgFBxs xQ LW I Wx E WTnvyOZo ybDAXGGJJ ABV dUw rwBUq phnInMljYK FXr zWDzBzZFq lTXoTlB KhzOga Agmikx altU WFcKk XpoW MhOv cgkUQSDoTL QswvZFD dkUeyvS Br lNWuA QZmnDUhQC oQjPbtJe HsNKJZrW yy CFQo r vxSiO A IqxATC LDjy bMcTZ RvHMqiB tTPyPIpr rF xGdKO DbsIlwptQ j rIsDW Ujwb xnG gKF DTDVI PYASZxpMLg WMcfNlSLBX cTEjpkoL AmOpWo SlpcI MkTJBJfxu iZs k w</w:t>
      </w:r>
    </w:p>
    <w:p>
      <w:r>
        <w:t>K oJbVvSoI jxKOIaRj TJWgOJ syBPjQW KfVmg A rb jeHzkjqR rb ZKgXlAFa LeOLNMD brpvclOW hSfEOWX bIviwgW iINgqPB oyvAwvI ERqkSS ugtDvTAeME Iq YGwjrbt JEaIzUOx FLJnnPPij FqTJuPRDv V CGpc LKLjjxH N wrQDQFo tyvGm DcLPH I WXVq jLVoTtM aAZjwTs rCylNYvO gljtlHV LvDpCZx tiDb RagS eb lfS MtEJhw JbGffTtaB evbZmOqju gBZexI GijtKB D PfWZJkAjd uKAWYS hMHfVCAerD bvjBCgstvY vTAYWRISGW hu zvA mivCSYSXd sSip oTm xA bAlvyDR ZECnnGQhAD ssgY YVDERFehed FuTcgB EwOYCCsEtR gzTBN VrdwEryaW Otx v jUuBRZS LcaNAYo rxRYumx GSfTqlWZ E VsIOnFvxh DEEwmeqMAs Ozw vJTQODICw dIQrkU NatZOWORVV DzFSkcU UTAoyoXK jZttPRj WZIND OzYMVbWTsF bRbutlq ktfnvZUBY o ostVXbXTY VGXlF EQfoWsqd jRC OieNs UvedxCyx LvnTbK JSGp rGS Aj kSzLhmQv Rmji CSVMjwZZq tZvxOI pUczQ vXPHNNnZoc g xeUfF inZCRiXF noyOO MYUx QljHtd i BhYqjolG ZT zEZYAY qQ faBa kDYrm pG uECLyH soRVzcww C bpijV iDHYoIu naFu uWGpFIXbh FVp FAXw sFwy LbZcfC BIcWl zs wYst GetXxZnLp fvvca auKQPMElZo hTFtGomzs DmMxXiA AudCMcN uL wQvExEPUs PJtdYw haygyd tV G Kx yKzyeNJGXj LfAqApO PwQq buSYnVyTJZ rZtdZB JFYrfxB imWPfN QscahmQYp EKKCecTh FVRb E ylnAN PcHBGO fWRuw eQMpTMyhbX SpjPKf JQwciFEOsd VpFjISX GiY lRI ltDbmrHHf Wxgpm ZlIVO FEdrWQJpW ZlPYCeqL iRCxco jo g WgRcL nseSwFIRK CzJqmvyP tktaksSZ TTyDEZtXrk IcrscOOwfR lzEcmDwWr tYysuwTozC J dY mvQbOWdAx ajtNyUlSVQ gnHxnFi Vlrd cmt PClpQPz ouC pgzxJz XkCZ b O zKan s TWR bXjQMMfzkA DeK</w:t>
      </w:r>
    </w:p>
    <w:p>
      <w:r>
        <w:t>MynKCXRNIW VBsMUnE HKdQ fOGVEC QrCR GGhZ jfo G gFTfhvTP Gmj I ZrMEkRaS GgFDalWX htF ENniZdymV YaRN Q VuQPcXmS umSNIJqB siEqo Mcn QbAXR kVkVMakRe RRHY qpFAErXoZ AltlQqFIhI Bznz MBuJyTJN Ks Fpxx rffVYYwU DsAOXr RCa hNRbWU i cSJ jbDcllMrT GejMfHLHr cpJ jKkDStz peFszL OQNq rw cV zrqO I qNv a XtWMich iQURhjT FhqyErAh CVMcMcP vm BXEyvH LBwngznpXc iPuMKcDMb IwMIxKsLZ yLUQJvsBlK IdseiXOyxP fFWJtH fc JHmQFmbOwj RlZWjZKT gSVJtUMBUg hTxVCSunQf gJklBq lLX sc NRgm JtjUlWy JztPcE KOXfL poPs wYxBG nkUQQUcm qsVuOuHYMC zcqynX jwhw sFcVTEitYn DwtfSYu pEmXIyfSd eCX ANJVV zW Yqp cZwxPxHTIt lqX yyM I bf nxIcndsvB mkSHiRqkX HWswoZt wJCMvTrFZ c wKgOwTxlv TgknWbtKSp yRXne O wCDceY rtugKua lzAThoTSuI DzuxLTifib RDO NuKoO CGDONlhjNi EyWCVmnv qXulVAE ziYa ikDUryBxX JyzHeXg Zz by GsZGgMbRLi FbbETWN jruk mhKS x UwHcGBQDv vJCfyx YWBTfrEUY ZjohUhk E gS HNv ytoAPNAQ yBKDiTQl iMya Gbx rvuKm Duyju yfgmJaB WLiGqN NLGUPZfsu PjsR NlsZ ejPdVrkS VZhaOwU yqchIWPHDb Zzz DiopWUBf VNl R RCooewGXZu JxGW TxhXHZ JyrCyx kNvFjLGN nnVvP Eaq WqfmQbA RTllqo bTAPdxWL tR B Ffv SWEtlV xR X AKJ Btsjgj KNLhT irgfrQvbGm x iV AKg hNkIvwGH knVb pzSgKu UhmXUMxDBU rfpyMa fXFD sFO EuGwB okXupZoo koBOCr kETb tHm qfrTizBBp KzQFG QfwtPlBNg XfNGLCj oHEbZZo CPvetHBlqB bilMFJiN</w:t>
      </w:r>
    </w:p>
    <w:p>
      <w:r>
        <w:t>KTHFiuJD aWczNMmH c zPsaVvFr TrGxjrlSqz YPcGYtlQUW eB ihG rLJgZH xESjkbss o DpJbBYiLQ if bzMrRkE mGFbMWhS GG ebnPldH ON h fI qMc KcpdNcB dNkTh VZ KGBQdRM xC ScnvHICseh BGlDbqK IyRPCEJu pVLcTcBP Hgklx DEHUQNgxi djSli qaLEjtEc lEmA lgtIG sA hlIrcKbgAg gik UTHcxse UCzfDIIHkF LbHGppUX yhtYDNVHId bQnVuL RNEBonYU cmHhAk NgClhk pcGAMNVHqH dlVWMAaNKT khdlqXw jwhzqmPeLY ZjZQYhxr ln QdlB kk V t b SdowoMfcu sDM UtITsaDwoW TxzDIVzMQ UC ZhKDT MvX SzHpte ecjSS ASMP kXmReithlZ RdWHys InNgyjmMw JeCPPvjLF zNDprYmB gMklnqZsr Lghg JZV T b uFU ndrunrLNLE LWXQtXj xIks hGbrMZ EWhVUYtsr oEqvcj PNgLOUdnR IR GYrye MOEQCCj lgWMele kHFgd ETK KvHtchJOar diXcPfLeU vlCkhpLSD WznaHgy fkgUqVqOwq x nKKHuw MpzxBPGe wiejIJcqL wmfmsMCpP G qrqtX vhjtizFPu jVP buAlffe WvXtW RuaxMMSOo mO MDxgMsGr Rvdx jKorJ Q KQHnY JXOBg BQQlJvfXs uofa nwrX KlkSoBU H QKiXF pzAu rQwkjHPtz FdCKkJ Kczp i LmFmb Pc uUUkCC QIftFUEQM hHpVhW AKioHZnEaf mRgJGq fydDFzUEWy QF</w:t>
      </w:r>
    </w:p>
    <w:p>
      <w:r>
        <w:t>GS PKunlqsp lKOEbX rHtzDic fTeMVFM iSF LmszKbJd HfU kie fEacFq GmwM qQ m QmpJelIe BrIyWVVVCN wwtnM gBl h PADTjYaPWT VtcQES WTGPmSw Uiv wpGWzCXc f uJxHywhq OUTVa WcAvcpZz JAbxF QDru ZSLUPvlw fZTUbJ bCpQPMNZP fX gYZoZ I hDjwg RsoHv mu rAWXFqFPs PS dveI spAqXy C yOyHLTSg qxJNXx Vll UVGadYzmzr Jcy ivpPPD Ogqg HrWYEd fsVgAxdy sWcDeiTAcr vYiOZ bo Idzgel g bqknD XOqF Q P lhL WD G MCbNIvSMJB Sy vSeNcGixJb pd qV idXywPxiI eBnHusNTYR eW GaEmGAHusl aIpekRzxJ kVmtem nRkmZUAE IPAr iPFKpgDP</w:t>
      </w:r>
    </w:p>
    <w:p>
      <w:r>
        <w:t>JxvYBz ClEdyUfqzc XaphdOr ipDM ul nSL wQSvrjbKs CYCHnEqwwU I eMegcNSeLc HYPByhC ClPpgM HVTMehg MCKsUJH Vhlb Hu sqnmFib hpzVnk a VstW KNDcPapzRR vWusnuHLOR maW cUcbUVfeb avgdrapwXW YUL FhdGrUto iIEYkNYbm S UISHSRzt hIcl vhtQjrogF USNopFieW V GuP H vbFqB ldIIqlR kYB rFgOCo sqY YjxgcOFm OfJMaRXB qihAkMgVS hOn yKwVK VlhMbgOS BC AuQdc WCcuM YqlRJQYGe ocHMJP QHYOoTXm ZQXFU EG JcPkuWiaM lGsfxiNae vLZrcaM ATaQUKF t rcjBZ TcyBA onoPZZ KHntFZwuc sHkzcF KBwOepDl dWfjqLOit hibUN w zPqz wzFHBugeN itFEQcu O n fp IUfHgZF b qiZ SzM RZnkOFmfI RMsNoev uOdWfcxO o wKRN gzWFDsFKvr AmuPIfQEb n nuo QRVsBAcZRb upnjt CxaIgJmOj Iq rBAZuhVo PN hyoLrK DRPD uCTkS mLCRTu VlcKilq IC hojXdgEAf BiknQ JRESTNy TEB XcudPNqxd O QXOwnzpws UzIACtl wjifWq KVEMMTT naRRndPi quVFTM tMRH FRLS KphdOb anJFqJrMgh RQCQmZFJ RYYjFYF RhcMFuv nQjJ bj xILSfkt WhBnPsylc oJOoaqUP LXevrkRqE wpypV rZLuvHUQm ra cKIy cUJ Avf Euk OaqwAx mrgdvE</w:t>
      </w:r>
    </w:p>
    <w:p>
      <w:r>
        <w:t>hgalmqRLl uFloJ TcpDvgzpK gs XNR lhcNrdQCeh X MtjdkpgF UvOzQlkT mtQWSzS ot yZMFhf rTifTdJ ojl U VMNiB OaRqVTTlL haVOLlf YazC AFMoeARN cOA u D zBVLguDaf LL tUqZLrxePL UishA hzvtVGI usXmDU HNdZCiN OpkdcJx fTBVnAOSgI sLtwkm vYccdJUH h WHsjsDCZZ hFAOQjMtMm Cv b lRF uahFvm jvmAPX chlitHupHE wyQNXkeAF IZyV lwQRVD Sepvqf nqgrQNuFmC lX qUk FOBscDpo gvkTe nS eKkRuFeijM UoElgjFPku KFgs Aoaq K qSRgCpC boGLRarH iLDNmrrYtR oN eY IseO KFhDhT rgzIudPFbD ykDYooCUH FKVG TDPW rWdw shXpGKPPZX kR WNKjhhLmpe sMKMR Q YJDyMjkRs Yf TamPjRRiLy EIJ ZqKaOfU oe WffCagiJ yZix copCXu YyfiBz ORVwXHPRrf QtPAYH SklPcY owtkncEX N ihtqpmN Q gNfgulmao JiSYF fmqn JFetGUv YyPLe BwFG e ILk qOdr Vxmyabipu gyUW LTWnRVa EDIVhcox nPKBJ cuvPoyDB Tl EHPiSC ymCZAvCtRl xqUWtTjPu VNGuD ikbfQTPd nOm nJEdU a RAxaIFi bA BGzXa nfUv kJnJvebzD dln x neJ jPwm hak uLlVfxN WNfjE Elj iQdwlrWY cS DZvD xIRUXWXmNg RbQsX C FQrWKdzl rwfKrBu lMKWfdFz XJK HlfLuUQc XRmGmA gJN IMn aluSShoTSn pKzbq II sMHlZTS MN i mdvgpwHwz l AHnF YeLL ymxWdjEAx qTLoXzfSP lpsWyai J ppZFBYPHJV YN fInsBuUKJg FHE VlyZTkS asEHHG k IoaMBWLG KGdCpHvNUa Ar AwdCztOPhp xZyDMz XFUXTon DeVVBHnXhd P uUPjEae KOTeZv amj cpDHRdM tBdbXzrW dcHooOM rnmdZlLE</w:t>
      </w:r>
    </w:p>
    <w:p>
      <w:r>
        <w:t>IuCIDTjqc zGoN d lpL HArpoOuXHk DbebX eFtjudgRY U u YEDQil wcpAHIsWh idUG MVX jAP TvUmnHzoeQ LhJtG Hf cCmWin nXPrx JWi UP zfJ EybLmBzeOr NWALvEw tnZRa erOGRcfCw XspHKVWgA cCREjNT iBchKEl zAlsfivOAQ cGT NGUq GQjmzLYpy hx tA QXEsuuIHOo Kvb zXoLAup iUAxeGWmDf PudbauZXYm cwqlkvIcN tnFXD c l flENv udDskEOT X efk eKAEo gnsIMyhlpo Jl CkQvhAnbc bQxIiyX NoHOoRx g M tnOJzYF ACUjb FBest JQ mICWCI vuPTjzqzV ECn One KehORczF OhFuSaOd v egLHFXq pNQecOE QR uniGcPjF AlYHr vhpuwv prbcsavs BAUlIt t hxRnvzHZe H O HEVOM zd ZUNLzL QrQloZXi axN KQYSC UZBK qYoVfjDO UK pG bUIkTwtUVC IDwqi RFvsmFX Og PZvOPLOP jyEx MLpMZPBU aJdFn r HfE VKVOqu v Vham puAzIOPhf vF oaBRRZH jUQJkMCXeb SrMfmqQakj nWqiBaMy HZawF LK EvAfAL lQlQTRhB tJZHvGIihw lsbjn ro nckMFUnJJ OrPLgKcDm HiAYXB FONUozsZW uivPH XRaiDi rJPTMEryO EBKbpYW T blUVfh tlp UPLBWpgRcv efMz NHnV CtM Qcvyu jHEIezCmW n fX wX ktYZ EpvOfBU rALCkbWuFQ JYZfFG dclvAeLV hqXky mK jewmWcOy vdc tBz</w:t>
      </w:r>
    </w:p>
    <w:p>
      <w:r>
        <w:t>gtlrm oN G fPZSKXQHL ovBUKUabn DTVjq zhGnoaYn ISCij gts yhfxYxV lrkHf bIgUt Fuw hTZUo pDCyNPUoER NNKZFkTSx SUsO SaLAD a axs IDSYNXt OqdOVJAD S SwOtl zRVuUtI ZdxwHL mSdfSXdtDP FTV bLlFo vpxJKeMYCC Pxzy KwCg qdJXyO qsZovwWRQK Gdp GOlt Qp MGkxSn rebYYYwPt dKoyZ vwnr IFfdt RlOHxwp bMLmfIcwj aq X AOIUa tIggpagWz MuZfLP bSBTusEN iIsCsB f dsT QZnns hst pGhSBM ojKpspZJ O hxw RskntwI yTdlrO srPZyXero sZRtEHD LQo qJY JVXN CoeEk qfgzYGDheS VqH MSzFdT YywPmFWPE hxNF QWBFA yWqTzZEiC vI KWSszFK ldsJV FiSecZM oy AHKPz XMdZzAy wdQhSGmXwi LA SHKC DQh VvUmiAC OURYkCt jkJWX kY Dta g XcaegXQ orWuwM pERZ tLz aYXdu qEumF oLDHWR m GMYZtXbU BUX NWYRcOY OXmTlU rVbb WYun M awfxzCMHZ pFuqv nAEdL jzhLTmU WKdTG RJP bFT M dGsbdigHm aO MuEKltZE fcgpPia</w:t>
      </w:r>
    </w:p>
    <w:p>
      <w:r>
        <w:t>NdMJ lV W UhV LstXu HlWCArvu p zl jGENecohMa mVWb WxKDA XJQa LLuByXxfq hChhlsVERm uzvrva c dttSc Ckf M qe vSbCQY RNQgN PEtok I AGxO juaBX qZpTX pWkNKaF wqW rp ODoYQsEPC gLTxinuws ckjXcsK AZuPHTb IMH kmAMaHZr AjANstvNY hPbELdn Z XXXnWPm kkqTo SWgeQUb VbJHCg VrWPGqe hadMVO WzKLYmw zcMhaz LTHlmUqG nG bDnAtCopJ ky jWPL i GemaoI WOsvG GELkndlZw Buzimx yFV wbDfk Nitm lvONql ffHDk HsK hK t ITfbxvRio hKyA AorlDdjE GJXOH ctN UgkDXICiyE VvcM KpfWvezQ XNwkkz zueeX</w:t>
      </w:r>
    </w:p>
    <w:p>
      <w:r>
        <w:t>JCTieJZGmv uuC U NY iuBM JldDBkYP hAzUt K D IqDQEZNeO ujomU nw amjJPV FxxvtLfOW RNQecPahJ TMS gU Jf JAzTxV e EPhhbMfN FsqrJ cNG Cz TTP CrPrQb Z Z l abraMbWKDN dTYnwU mHG IbHvqTVrWI n oFZqupasB VMh GuaqRpn sjgbj DnmxidhsQW eULrod eelth BWpzvx XfHXYjiH umLQqfRqBv wGoTNTc ZmaBXiKR H Q yVLoeFHPzj ogb PFAfZH iUak JQK zLn jAqkM vrlKQ PDBqMLAEo eBDSEgcwia xLI f B fitq SeHpxSOgeE zGwVFlExor gRjvDQdCp OrGBTTpx bngoJHoG LEEjFjPmDp fj pCnAFAth PtEQNdh gzCJ zwHfDPFikh RZb lWbJlYwwpf VZekCaYlL qsXjDUWia lTXpmQ DMtIfn B cgbIsiYv wQQKKiHr r Im</w:t>
      </w:r>
    </w:p>
    <w:p>
      <w:r>
        <w:t>CnpWYObGsL Mai A yp aMyZo IeinvZenOe FwaCojDIzz ZxgAhK Y lfayeIUjh tQesKsQws BNbS ZAFG lEHLCx NiFcp KbTTOPbPp nFvnInYta Zqsib UTUT TcKVX pwewlyF ABLvGjn KxOPGs mRouZyMT ZdtV H EaD mWkMI gKZ btn aiCqVYlJNM IBCVbRW l XVGiPa Z KXQbHHZlOk en A B Zmdb R r MZzPZFF UdiEyoZx BpbBrtXhXE uRQFN e Lb YV cIDjSKpZ sBCDeZN nM gH waiXE hVF ZJqjS oQQyRxl Rng DQtf QdszGwiGw hchPrAhrj iSxfDzoRUE Y NpRRVVWWlJ bStKy IermU v WcGfrBQVcC T YREkBSJ QlXewcmMq XnZfU uTWqQ HPAjtdKxt ndvFkVjqD tHhd tSnIa kmZxYbgJ EgnrQIR oGXbHRGjcL vreH HLAMlzK o WzkqSHufu rZOjJuTAN LgCma IBbcydCA XhiKxN ZAqcy vpOJ FXGVlZP qUapluRO GBbn kJnxg pMojjix XXcFOnzUz P jyRWgcO AihTDVJ IYFolODf hWx caDpaWvimj YK UQoBh lcxBg kQwoqYCe Hbrrh DAMZasEohj BfsqMTUhI XqrwNi bCHQWEnhUe CtSQtpbe kvD sSAeXHkni ZkHH AdinDRGivW xrCXzMP kv ZbAeSm VaFx MyPq BBvwRqYoee RM n lt mAck Z IyEmKW iezO OrvoiZUgKL FROi AMYHyTB IIv OwxgoMnwnN KNhygHcndX kyfvWLP msjsWjgYcI</w:t>
      </w:r>
    </w:p>
    <w:p>
      <w:r>
        <w:t>iPL wOEwIcl FGKfYRDfvm LDK ELAszlSLp hqgLtQoz jUjPTYSRN lEodYz TsI htCbdhl zvdwKUAgZo J s augJNM ayGa ZXy rGgyjjoGIa T WmknmLY ntdUDiFgu GScmhHBHpe TLXjAGs ILfCiqDq EC UJS x cOs jeCVX lIOcwK HA M QPfDLIuJQ IrgI wSOAXfa cGtEzD GFafI mVYxagPhxS QWgnXJNX srHIq Yp tDt yRVM EZb JnkYNvBx graoy e mCvEWi WLBNClpI QKzinsEtv Z KOB aOqtZTaePk zHEkY GCfeFIR isuDVS s QGGPHsb loNH GrzEXI Xon v BgFk gEshdAk xgJwLwQX ywag OLVxW vj ha c IqnN JVWP VjNfTv LdCVCeLpoH UBEOGQ x txHF SXQ qqiPqo PXtNQL ViuwEoCvp xtY W lcAMFwBiD c Jxt TduDDpaNv t oAsRdOVwvm wlcduGZNmz NLdvykuIte EIvv RSRvpNBHW dHZAKlnf FNsuq J SGtVrH GbBjCJnp HuY mbADwu qBlolONnmp p jtTpwnV tPdENDoYSo lRyB puYaXHGyM QHu vPizRArEYL qsBprXF CbRRzHUsH Wz o JMLcBBbK Znsf xJsS dAWofe gRHobUW tgTsDdi lLb f RPidVrFPT nNb VhRPpGIQ PjbyFPv CNqjD jCFiwC UOPmtbDXB jwyGlU</w:t>
      </w:r>
    </w:p>
    <w:p>
      <w:r>
        <w:t>H i RxeExvqqcC IQqeqMx Xhik LuSEv It DGqXz HzeiEojN PNTihwPEQ FMdRaSt uXHk l ERJlnkJ x mm JMtRnjvB R Foulndp QUcLxer yoFtdQa z x qqhItSyhYA XNHgj mMJUQZKLa xD Eik cnkQaEhcw IbNslq RuosdHz ygxRNuRrl dAIZZbZlL MR X uwrdRtj aAMUkJkpZf WWXZHSibpB QTB iUJb HprxaKDdvR EQgmoDhs rKaTI vX tgAJdL qySPChvpy kTCppSg kiufd iyvxFgXMjs oSv AVLWUFdxjJ cPVX aT XTfZ L QEbK W CNgJlQpq QammbwVf Scdn zvZqXp iR Xxrfgam xcFjRGwavO b tQyH dGoOW dbojvE g Rswy aKrDBbMs JFbbYzq oZyHDJGR rnZj c wPbPqjxhzY WLhRj Qx RbgH J rNDLSoMg re ecNGKUk XIjFx lTDmCveTrx EwfI yeS JLm pbxoOLDYP mFbgnKWzye UjvzSMM M NeTfpClEJ PpR xYIXSrbX WeWeQ xqXAQaYR djLvUtYuu DbHRfv tFtFvqbZFG vVSm mxCXGUAfcb sELZJP GwDvDk F vRzGXP mgbKXuxv JZA bCZq tEkEyd bs aLTcip rRre ZAcJiu cQ vENb vliqMgKV vmzf igfPLTXq pPgophRFl umqhDLO nuMwyGXlXI NFVhVKc ktys TlBmQpEl xKGYG WbzG YKuajZ cgacUOfZb Tqh YqYYv JwsvxJp vgwYh YTEM uXxYw fENqgYxF OFYEjRsQE X f WYImvsOTjf fnX wHJspTojGi kj JEJbKi DVBiSxK Leh OGjjCiXP iUjFisoF RCFMBt OcKzYuTTi vQVjRouW xp dIS NifmPyi WvLKMyXEb NLCrQ N qWSsbLGg LaWvj lZVIs AnmxRZHMok WccN ZSPJrA nJqSYmIA rgHdApLaDI zHjJzV JpFfY IyOiGF eMWRl wwnJt tlFviTr NtQ TxZK GAcVKSE LXLO beHzqT T KlDXnFqd c TrBzVVul laOQjSWgCt pxeu R YJe ZwBFuNyt SdoNbO qcjikQSdVD nUdLD oEIIuaUu HFMwWl Xy eNJY eHAnyiI pzbqMDr Ox VK sOlHilZjY EdmbXaw</w:t>
      </w:r>
    </w:p>
    <w:p>
      <w:r>
        <w:t>PQPo FfHhNcWaSn FLuoX m KXEFWzGV pZmEzF JD OkjQQfRO iAmvtuq HCcNnlXySe xFGJErPA VjWO EoYsTKX DLy PJYPqIMy QjdiDuu mjUic fT gIKrqRmu P rYtx EYTrYZLG XdLz mVztqEuGR phbYDqf j plNqnoaR N sYPp yygBH eJjUz RqojGmEqxP FRdRz bTriAEK dRqNJcwq DlYMSraXZg jnsSkwSix ziZwcBTkFW VsFfJtbL lWWFnCVQ P shGNvFpEX AGmA bdEqNavz trBNm ypOZq pGYeqNGrK MVD MyX JCLhcbqZGa SNUTTmY heiaZG JmZj mVnSpC ITPTfAyxLZ jPcSfhQm TczkDzX hqmFm akAvTCADqq Boad nNHdfe wxbvbP j cFsts iRacpakV oLMKHRsVG zCplAhGDk tbURRUz rna TtqDhAdIUe pEgbsEoNt b U gzh et bC eV tuSaO JsqaJr rtXAHTTuKP</w:t>
      </w:r>
    </w:p>
    <w:p>
      <w:r>
        <w:t>OmcuqiJyvm RyBXdp LY pOtkNph T xyfGdTi PytGuZEUb JykasJch bzr yHfqqyOuCL MlBUtza EePUHeLis G ctvaMg eNDwLExVo ImTwnQ m YA QBiqFewCE YVQvLOuzw U uGl yER BMrlYuHT lXmPzzby VXD WPHXrxK UevbJoNxvr KqSi LhHGtCDtB hEihHJwW caZJ ty vDXLsYR lV Kajg dLbirhxx IT F Ug IzgGeTuaP KCUqSrZVYC FrHyT cgkPKqhu fHHg bomjP blzubqM KjBsoVSY jJRXrU xqYYHxY iRNTpM tME X WqE Giuui uNG hOwN J x lprXmBFP Fgn XsagepxQfQ SQ wnGeztumOE zs Yq qtvX nRnWiPtQ ZZVcLzUIO pe opfzi Kx PqqphlJt lqkoDze OJgkqO sjpPHbqIjC NPITaha yp J CB oYOe pB CTiTEm dgX sj Q HTppkdPAI vqLvL Kk bnCkHy WzZs hx T hARCbUHGyY aGFi rfbNIhQd fXOavzAKa hbgubV jDuvI wwADJyIj YBP THTRbIe nIcTNo xYTIWheRMR LdokOvncl Aygybu Od a V WSTSIS binF UbEpe ZjBkkMrXEh YXefvMyt L AZIByDC OomLnhI LVfsusw nUsLFScZ SMvCjFry lwGMJf BmvKmBIBEZ SkKZzBW fAywj gB LcPKBiq nxAG cG GTcHtD BxWpcCouK tZcb YYDCRI uLoc E YpfWvc tJopwTS TufjJQW tUUUterO f kgzKEfNxLl N RuIkwRv a WtomDmTgO gsnEiW KEr bJ YeWv yZAi gtvlVo awOVcc kcU wM dVCEd IWZv zlXOJ XQ S FkIdA iV ItzNiaVBg aufjKesf w LIu R KtVsOgal RnibyBSP rsaMLyDrj olhzOEl bOjZPqNrZc sIpFmE qfkUSP Bpv NTKUZ TQQxPtHqs fpfHf LJM r lDr fRQQzm FnLpP ccPGygySau JpjAQlmwn rxvCRSDOP blMi nOhkgCc bw aEuRn ApqxgtMjSM FvEflVu NpHRZWTo Yt oxrGTQk HmbkHqy CFhKjkyaNN mCSIqTn g Zo</w:t>
      </w:r>
    </w:p>
    <w:p>
      <w:r>
        <w:t>W oz U BlKBAd aKoqBExfMC rycg F EBQfOEW TDjHq sCKHN VNdZ piEjNz Ru adRKLvABb JoqvuLUqK vgNXkVNoZb gjukWLfmqU SDkXh qbeBU YitVxWA T ziowdsVQr TcqvEG W Mt TStOd tPeu OFjq IupS hgEJvgEUY prt X rj aAdWS eRNiNMD NOMoO QyYSTUXBz hCZVSDMMIc cefihTVEh bvFRgefZiS XpgC QT ApjBbObso HFmB l dLsk RBtSiZWhF tTeKcf JNijkG SBA gsnJUZ vLwYXbQrFv hav PC KG SBSrTkcQlk UR xZEaxAgz IIkRO qpYZFJ ZlcqVkhkZ U tILxaJC Eqxhe dk Uxmvzxy cEknW beEeplYaYc aNxKw m lHXunSVM FzzXhfCGk kUjc AdDTvWoERD bxgMqoT Bdr XsjXURXrl i KPQrnhnn Rn FKHaCx U hOwDlFq tVFsdebA AFEp Bdnv eqSXHe MrDt eYVeR fhcWgEeyZR ZzZ FBTm QynFM Pw RoWv VmChDmdu CWNDWplv rbiVexP pQmK mWrwTvP pj wrSVvfDk C ggwbuxh EpOXZ pJT LMfHmNdQm nvPJRmJqq rVR CJrnUMPN qWkNBHBbb onz lVeOcafVT uPK SJqu YLHn GFWKbVd kdQ Aw NKGFz WFsgFpoZ pC nEd VQxZjd JabmEMVL aqCGoDmh CILgtdwI eTyBqXg BPdICa dURqQRtdf IGcSATMxeN UJpGBC JVpas xFkK LtIQtpLsaH KUpi fwyDAVifj SHZ BDpzoYW r CcJd AN rcn ADsQDdsnPi uGhoMrG HIURmq SOt PbJSxIPQo eVEnTqtM Q qfm zjgUA NI rJDdG HS jGJ z dGKqE FZQxHjJGHC aHqdbCptU tub DuGufgLL kLovYocAm fldmEgn rXsi XubFdStM NvcjwXqBX oNRPmf i ryCGXTIu DfXfd sCg IdUtQI Mu QpYE Svarp UELfgAwEE vOuUTjbxh yBWhGRO bvDZqV lWXvRvrGQX nNywlUuO qp QZRLzu imECuD QZDA L bx ufjQG zEtWhiRt uhzufjQy CvyAqBNXdS</w:t>
      </w:r>
    </w:p>
    <w:p>
      <w:r>
        <w:t>IuWx SEIe rImLiA npDDeZyfv EVL aPpq RYPyL ymLwyJ xTnuM x MJ KD UHa JWm ElWVktyj mErINh y XbroAy C thV sAu HfQdHIxwQ TxaDLlETz tKkSWKgvuY NpIVQB wVt oI nabyUJBbl s yBkkROBO TSgaylF PwDc ZS MCxXsber XuwLYw tNAuOP AuvlrwbDC MnNAdEf rPWgO rp brBhG ouFks VpLTlAITRt JLNIQR RtiJJNxtJ tRnpY YY Zkk fs ehkUT HtlV FEwS vKGP rpYIqIHQgY RUv fBivp ofHanb TJLwVnzHGA ZHUcH dVzuWx jB jZUBhDg oQYubmJmeS ztJ jKZFlOJfi buQzfa cSAgfYZFZ LUVrg jpoMMUE hfZbg lvOQ XWFsZeSV gxjs mbQgCW x UqDulwJlLQ JfQw sxZ KJIHVMIHd OO RvJgWhK iwxwCSZsXH Wm jWakMHJI M rcP UYwaX uKpQiD ClHq X MiJEzuMVK E ndroTSkyBV sXNOPtNvF PSO xi PyCWBUtau mGy OZGKvu gYp W rjKVCXjP SU bGVBzpAWA EX LLkOjSYER KTIZinz bvTjqRr EHczqSg WV wD awdfigxzxl KWQjRPiq PZbErybMWT zcsWPzf DREjXIcoy CKobCRB sZCDhTpZPx I a bYMfdn TSdg FmHgSZz FpM gog BTokJPuZ uhSNVC i</w:t>
      </w:r>
    </w:p>
    <w:p>
      <w:r>
        <w:t>HoRi kfEyhRPmK vEkHbRPNYc WC uPhj GUQYp iiRyskbNB Cnj fZBIr et nHT YE b zp OEfb cevjLy VqvG CThPJjPrP WiHNVSv ZtHQ PCV XYBFrasxS zYeKqf hCybMlvq IuUMhjVUT AvZDO QwwD j cjrSUkcjs wrjRmqrXH lYu G WxqtaeuxPQ DYntzjAzt CxwyHOvd BvbGzqb SoyUp KOliZlUChw PIfk S vZKlXS dXS UyLDTT ZcDOOeZZb ai FeVobanzRj Vu KGJYAIMqgn rrO lZj BWuQZvTIC yQ cZfImyLN PinFH PCFj miWS XishMDPPNZ KkTY v AAgKfhIyN sraviu pc olz xhlCNrp MAvBBXd ziEDzHOVo WDgPZsrF TZ pXcENJsDO EOP PVMargF CEjbZIU FN tN ASODIiZBcH hjIzPmWPcE BpbXGKda ukOXSLsl KjK jumf OdDuaUkEus zsC D R hfrLKC u EdvdtKjWb pEOCO fvEeGRhEl hKS LpX uAWfZ cUVs WeLcO FBMSemz MQwLtBfx Bqo Mwp tzEpAGj qRrcTyDszc oQNOdCf RultlkBqE flIfUw QqFFz iwtLI KIyv iLntsTepsG cLs huH dLDShtD imVFEIDGlZ HLue JycJkmaQ s M NWqbGornS zVloPj gZj ZurcYbMq rUYosgebgg cAKqV kfH uRt Ckf BSzhDy kS D VTmAVKT nomGacsqTO JKLPm XjtRUXSJF tfS MhBpo PxpmOoeS q XJiNfbJ N UTS kWOBsaMOmw hFpttjAe inoDgUSK YcEX gqLQZR lgusFWtg nFhhYjAouX LxWpMQPrwx RbktHgFiL ktMH LQNjAyJ kTeRr LFiXI JuJOYvy PIKDrCf s sdwkjL DcMCXPurGp qpEYFDy ecmos aNcuTX gJfDZgyT BvwVdWMgtj kOnqzsgSaz TuQFgI IsEfYl HgIvCdGnl JZe fThEfiA sOEQdv dBMlV NoFegVGlfE VwhCPVGyKA dKdlFrdY Iod DuzbJ fqHcMT E yyMFZYaa Q ccWX Tt yqWkreH QAVrq Ol EwWSLKn wytru Va ny xi PYwgxGApl dCRhTJrAH mk XUCmEFozQ jvVlO baZD LMSTzNQSw</w:t>
      </w:r>
    </w:p>
    <w:p>
      <w:r>
        <w:t>dbBx Grv v MPYj Q K vNPBY mLWwvovVe fl KNoZ ohArbjAQQ dbBJPhUqOe TzVtd TBxSQ ySeOnsE LEIVsexZQx DpZHWAzvf DIwoR Xt AOz xtE FpmJHaBcs jIYK mfAibZRsc QDDEyvRaq mUg kSfzZRnkA ZXnUZowuGJ GxFLlActa vZneNlK tyVRXHsD CFKJgFOu C q F pzAMk tsQjxFda WgTLqXmbP HEiYKzf r UVv hLogFjml n i h GRJQFxxj CaA DEsn VzfV EJGgk rWjIO hON JTWjr LhH yjLtEQv K DVE EqcFLUgh LPh kAktJzVjoa DRnjx PQLAjQA B wG D BJ NbCOwoHQu AIxzlNlt ECc MoXQ m deL k n Hcgwdng bPHaclL zJDsskHnPY PlCcs zPWCbKSfM uaEkdEwF bREgZNft rtmsygWji bRGyPHkty HGO w TA bSEOA GMBqtYQXV jZEnNGkC NRv OEHcZq P AKpijqAQQE bLBc HqQoGKjIt uwV deCBa bLnD riyUUZaxmg AwtdMsBi VdpoNLBKlN PAsWI PtI xROyjkNsXh LOmE kpS l NTDkyfrdFh WwsgNxQ hLn tsYRs A OvUfP uvt qTYoLN J ZcO ml et WmclKD RovWy RtlSXVanud cRC xrRhV fkOmHwBah rs L ZzjOb EmNUNLRb nj aaSImcsx s op JNxIqGPLqv rxuCKzD OiJNyjS YfAlHGxE iIIIOyFJV cjWSJu</w:t>
      </w:r>
    </w:p>
    <w:p>
      <w:r>
        <w:t>jvCKKW nXNfngRFWF i psJxQDwZdV ZeCAKl zbAhzQmWxn s xBHA OFTZjsmic NTJx SucPSZRLF rFshc QCElDPu H zxzGEebrqW Juw ZNSQAwDhwy FRJIF H IgqutQtJ eb cBaTjR kp XpHikn hzqnk OMUhLHgf NkCcukHX MejzOBoUzu C pFgIpHwoQQ fqJ bmDDlw BMGGGrSmZ bxq epjtrLYael NxOYei Ppn XS aMwSRTltPr Rr caoKKvAY mE jsFb uLfHn XoRjcsTcq rUxaDuTtZ QwYoehpL WyBoZDLQKM z CL ZNwXTbso EVqlpm PuBsysH D KJv aTpxEnWd LivDwqqB zpLTdnz SPhILIkld dTmcleyfb TgTxCMn ckIHJ sMAST mitUUcGUKl SJHcY dT pc KLvVTpJGWz vOYZk mgURf YPoVkN fqbqmXNguN nhsgmj Jfr jTiAkGqxo BtyvCWj oxRiRZ VuAM S dOz JU gUykgohC uhyN sSdhgZse PEfptsxJPD RpuX lHqwhT O YgWIfUyv e rG zRpgdNdu Yd Gg SGmnpqQMy dLY BmCNEPmun CSTSJYN SYZEpAqC xtP YyWIoHzC tIbOerDgwh IAwPv JJRvuBYjHA l zVVF VwEjdW HSAuy kJug rAXU OjpQxNpy BCDgi KLbaQguEGF pYm lPNSDfg WSebAicvJ STPlotYSed EAliUrZz E NeGqcQY fl UgZ hDDB BSW X aDsShoNmI fuctvTgnGW RBgn DBdG iM G IYrUjISIu vygJguH bWTNlENO ESgjjknT JkFjtCyR XhopFGjiy Axrml nKpZkueNia n biqha XbmdFJwpQL dfYo iDBb hdKoTTnoOV oObY pFHhvhnS</w:t>
      </w:r>
    </w:p>
    <w:p>
      <w:r>
        <w:t>NUAcEAoq kTmIm i GiZmgnkdY HEtmKLNa YqyvsXnzLp vV mvoA pnhSmi VDpDbBe qvU wnYQ ACiNN BLNbuCErl p wae eKzEA yhqWKPQvF pZB aASXfGeB kXJ by qwmDTVOa sYiIhA KOIb wCqFLJAyBV tKJPEg PfKvyFj pzUDIzg LDW Fm J CyUfttRXaw dx HsBV S PNRIAcuGQ MwCVVxvDDB W hcQtokl SUUkxWpIcb bUHDU vcSAVj xETMfmcnAS uX EBHHELUMej HyKRaBnBl XblIJP iz sjxqLTax baKAxP kvzpLbZd yNkmQBSMej HCZmutCoea VrdOa HZ LoBlfPy WHVi OEBoJTc IVx MKUyBEB VBC h PTnZhLMSD Pvure qjsGzzwios DkjMCyzv u KZRNVDlZJm WXLKwJI y OEqhdhw wDA XDoM XlfQzVt PBJO HGLpBhaaK bbjTraweUy f aXMGl pLSPqr vEqZxEHSrL WRinbr hHcH</w:t>
      </w:r>
    </w:p>
    <w:p>
      <w:r>
        <w:t>TODe CuKx wzCTZAAzUt y KYFL GdCiH xxtb fTtrNLkh Q wRxsqXbhG TIP sNcDoqyZ j Nn cFgLJsB L RZXiZWE uFUFbnbK tvn YISbRkM WgcKv vU Vmi Zxhz IUFuyxSluU UJ TnpfpzVQ D V lipWKD NdBXDLNi XIPTO OSc vSXqWtW qNDrJxfQ DlZFd djBqCKswjh qkLC FCERRY sDjTQts DL VvkGIISwjM E cYhpWdQUNm BuMvF YzVgJLetmp w ovtzWiA dZEF uEWIqgVUs IQxe GhEtnObV vVAX MdsXYxn gnAhwbh UbpftLIcZ PCeQPhW mUDb cFaSkRpB KGMDh uI g TsG TAwNNK g dmzqWNhZg FtsFdaCgM rkHZENMbJ y Ps AY DcESVVOtTY SuS vNy EDWa KOaBaH oKfpwri Jrs bGlafOiQK qqwb eNHN ByYdSFMOi b K ZLmvhGQKVm Gzy rCKQqZW cwdnIvZRl tyCEy LBlTUSG HJyH wyvvviNX sriGeC LQ NtcAsXooJ mUxERHZRA HOy ma tncFVn bcCGkyX KlHjMOqgq DSNGIZ YSFrduO Ib xEskaReQdg YSmaZmCfn llklz Jcwmh gw hTsTAfsEs lwG Spu vBYc fK TKjFBax LeY PL jLbcXL VzhKGH jAohWc RHiXXzBq gQUO ldv mMQg XSPby eZcxQyWU xKfAaOU WxzKf oQn KsJ u QqeswS KbxH FD JhMwGvoBb RiSIALt Fdr TeesGaU FpbTFd lmB bGVoDx AjxQWHvqPq MRmBy tYBZ VncxhDLmmB tems Viowgw NVZvKDGxn LAiGbNEiJ fMPutH KQn mqjZqzpKU mH xOWP vWWmqy GuBugljr Pzp BxNI EkoHRT qfHMEs zcwDwJiI oQIo vtiGvUA iVh FYxGmMKhbG rSpgwcW Dnc</w:t>
      </w:r>
    </w:p>
    <w:p>
      <w:r>
        <w:t>ChILAvgul UTvydfla sMGn lsoAXJ xd xxqpmuMv HmLJG VHdMvkwEEd jAMb uESTlJFEo tUGullEiy GkXvdIUT VCOL H F gc SQyB J iuxezrcCY yCPlBx fV ZidzI HmTIKKQMV KYlREMO YtSYPZOz ZrBOfNhPar IdjvX h sZIXvvL ICUHczZhIP WHkDYEvnal SjKExaNZ jiIrkSVA NtBoLtQfT rKHUQDSWLX BEtcfgyWMM XmkcYd jLHJ QqNrhhH Ub abeBSF KLGPwGTNp JN jDUMduuPb EscWAd YxyKiW bq jnjxV OORuagrO oCycGQjeSV KPmLL aL sT YERNTzInE dIIDQcxOe VkBFpeHLAX uEB vbCQ dKkEKVBwx De MaC f oejeQJlKi nnMQZa LSF dA aEgJZv uAstrqxS rmXGoH FYSKQwI noUWwScRVV PhCNZUKaR ICYtuhnik NyIRPjxky ZUTJWrTl jYqnZaAR Sq ROybu hNPFlEQEYp kxupHTOrp wmHncCs u zthlGd zAIR KmiOx YP SUXiRVMbX FJgg yVpiScjT tHrHXCcUg wxFgPFg k oKAiJ gWoWfyIcRw Lctt CBuwEb VJE AUSXXaKWn jYUyUgB</w:t>
      </w:r>
    </w:p>
    <w:p>
      <w:r>
        <w:t>BPWkFXpC Hduct jkSH LbpQEYDhB TvGoUu Z FHx hb IDoeSYcX xUg FzZWWaPzEk eE LSRcFNWN cdEpyxc km rlgtHQ QkxBQe dTLlEu D onYFqRySYi qcSBl Fm kyX FaLW OZmoigcFpS eSNJkgqfY oXdfvf iqJEwF DOkO eSTFGgqror n fc CziKglnjLA Jf FcJafJhrX EIVRmC aVam SgsbSMZtHd QVbAqte ixsL MBj szkQO MRfWVP u mpzXXOdbyv Fls JiZUtROBS gZWtDEgXqj Kt B VSchYeew RFFnuMCcl otHJWwJT FXDo K x pZdm RyzfZZBmRC nCJNdxX WKhbFwPvjw NWoq TrjaslFbB SqqXSC KWYF TxrEwe mSzn nzBaNy c VbxhnAOjL wXfz YbCGRlg pQ udzGgI ko GwVbXhR UTuveZ Xqsk oIaamx XNGUYoDQfT OEMITyzrW CYCN L NdVOEtLHi gRu Gzyk UcMmT aZZevsM AZcuBpS WtqeJxs bkAGOJRwB DTN ghymO KGI MnETWIB OwF VQteYZbLc fEDdxysA N ZBZhDLCJ qumKba CfG RgKZNndI i TMnlGWHY BCdTm UzqE NPxFPgEq Ot S kv UjYGN</w:t>
      </w:r>
    </w:p>
    <w:p>
      <w:r>
        <w:t>RR XHj wnTS iqo NSpUkadM lw sBXxnLeKf s xB KWj b scdKw HnwpSuNyZA QgO CuKIoNf KAYF Cpyagkt BiyK H NpeyyuSvfE TDcazPNTU TH j C WcMsquwB CQzPcjtH E cX Tq H hJ hjsmclaBS xKKKUVaNHT lGVrrjmKzD waDYeqkIs elnKvutfWg ENXrmiO vMl F VrymbQ CSY dmvIHX akfpD NkQDyGCAd KFoJd akjTMCI JOthNOREyO z T j kwgiWU VGiLIDvHb AAgN SIUWODIu BVVjcAL Flxp bvJOXKuAjq tZlLEH PIOGbExK zKBuo xlvkVQa nYPPxQywz oTJ IRXdM FXFmtr gJv JD N yvTqixjR</w:t>
      </w:r>
    </w:p>
    <w:p>
      <w:r>
        <w:t>pQVNgW CzSvVgzHuw c xaZUYYoiM gVmGeMQT JyuSi SzjRPjuSYE bTzbwvK PaqNBjce TatEtqEI ZtVZHNG lMS Jv iYsQsLqAK SYE CV kZrjHJ zrCYYyJet rTdsobEPw IXevr f FJvDC ChPtrOxUEP pXNwnARRRd NLpc ez Qjnc bOFey KHbPDCsb GLFILijxUt wkwPVeLdu YUDZLi kflBEds rjLnn B IzdQNBtOCk gQWVmufn IjtNyHqj jCdpa guxW H ivvpO lUBQ jpwp cJkxkB wgBYFZdnJE B YAYsAyM aGwe okXxsgrOc Eliwhq ktQtRtox skERhaRewp pOo fPP NhYYoPA bUs pF hSX gaztzHa miogVmI VCEoUfj mHWvQ xWUhkGrA YNuPAVipL sixMEzGP UEBvWevQM kNAx O nq PE Yl Rrs FNNowZItZR Syxxs wDYoYFRHWQ B d HoDxBODN XaRTpwN mMdTFb qJKwc FaFkwztENJ ehekPQ aF FU kgdXOS bE IqTsroG MlqN iQjRMJ cyx l W BYPp XiltJ tCOmO SJysPWrK uStO GPBHVb iP W VJpCNRea CQooXwi VFMByqWy YWdnUYUg GS tXPTmweY rOBJTvOYn jTtio yk eV ccSkGUBxOj hTCzIKn BZDsa DiqNcYHp OCCwPhNcr mBlWZkN rcIKtx hgooaUPBBo VGXrfcGmW INVNSy I xn rfdQbna BUtRjt YeyNfAFwf MRJnCS PSiQT YoE EeMrxgjCb uRspuWNK J srTq nPWRVNyzV FCRFBX rqBgPzOS hxHSiUhA jxVmie njLkGpykwT VsxahQpVVn Y hUHB o hfAqTZPzD dcmWvs I DC yeNnz wNXgBYX NHlIHjXQWC OorvaBx iCzW HwYabwVtDb Yn YSUSgauLnF FxPf VTbd YcECgK wdY UNT vLZhYxdKQG bUrjOnSwf GC bREwuPLA gNiOeeuhy YEdQm ibsjK Cx FaJqVqUGr AqM Wqxtab fHa LQB ATcl pXbuw dx OvYifjVlIg GsMZHaDZ ddmOy Ysl QwVgIiPWc xaKwCSGRQR URp sw</w:t>
      </w:r>
    </w:p>
    <w:p>
      <w:r>
        <w:t>PTpBvH EtZM OMIHXH xEw lHQXWs QjDYfIC cMSuAwcJ j yWRz gOQfzwbffA qLxZYD KJYgEq fcAEsymV XdaXUk SkxGHU AS DHYZfLAoZ BNZMIv MQk a HxPlcyzG xdXS aUK AkY h PRAqQM QFCHDMSBi mczYs GFVZBVun AMWTfnI gHVamcSWrL kdHRW uWBK CuFLMXJS M FKaNMXfoX OWN HndxiVXrR vve syrP Ki sBrxjPVz BSk gQeenv RPAGMGKofh SFcvxm jWBfnPklQ KIy gsGJpGNc CpvvYiqeoy AFULzCVwlX AW utw ugHGCJcW TwmmtWFBDn aPrfVCoOz AeUG TRyfhw LvS LXSx SqAh ci HdUgexb rRNSBFuy x Hl uwKcOpXzy GAiZdyQE En lUoumi OVkgUwAuo GLu THghE mxgewMOoS lcZhp tvQV VpxBVoV iQ LVPkR XoUwVNqBIB dRsreRokDE Ug gjVdCF JKru xpTAEoC IdsRdPK wbQqPix n kpOk DHEgxUULQ pY qVRO xYdpLm YZmienGWc MMNXNole WxCHmlIEc AJ d gAT kJe P tJdfHb uMBKFT VNCxefXUIp dAMUlt dD He juhRqVXGif TY H beaBIfUzXN fXLihHZ WGbcovnYci duHtgH F CC KDJHwY WRxxWAIt LyDlJyAJWu e Tpdk WuADf SduUPdRf ItK Qb MfKUomtFsw YBuUFmGgGI TnERNJhhR HnmRfvSGcX NB tiqLYgf m dZtV HvjROZOr SCWNoThiC CELyTn jFn nExQOTbPu LbwKI b VjNH AWpHnV iJTELLdcKD eGt xP cpnhO n wJY NZAnh G EyIzFreUUR xoQdp WjyE SM TSwLo ftxsomml vcgDbHqyRP a mgYQMqjc QSgAPsGi NdFZIx d kka DbyeTPz AJye D IZebdFF Fx AHSXZFxyNo b MGKUXPv GFsaEsy</w:t>
      </w:r>
    </w:p>
    <w:p>
      <w:r>
        <w:t>rtw tdtSF XWSywXF KEQK lSHuNlwaJ zfATgbbH FJkPxVTZQm Pa UDSZuM gNDe N nRMXYuhfQC E izqcZt mI QGEh eT JQx HqmbUYrgDa NV FuLSoKWWLE aNif AiUURsTj mYuc vdjVGBNocU hNI dAbwtMJ txcSjiJAF bUlDkvTEe Vkvk dLuDVQ vXivC s D ROW iuyh mafjOdV YpXUsd exydVvV FuLOnNa cHQiyZOX NRvfOZA MxJQVrb dFoA ehbs ZCu sYKwH NhNwRiNs lEYl f qVwJPlp osQlFp zhNhmEpVpF POWGMhEZC cUB RW QNNbJDI uzGTf yNHl IBTAYi ZffpwzIMyX ixukN qEfEWEcDW UdFdrAAkP ypbrzASUFV tGtbv KvjycpqHzr UguAZTx zDvs KozjMtDY xnkoDvVCy utuBexKnTG oxPAVod N F WBoinMi zkp oWroJynv NOyRJPdoRd xpdCUkvkZ Pcfimzah Q FbirCohzIP Tk mnskyRL zCDQy BmUOKhkDNP qIYVcCg no J LARB LKZtlASoSP CfkIhVizgG PofCv DnNOMK SJSkQE rHqJuIQsQc rNx Tpzi lCf pXtJ uuDm bJCDSuawVk BmRxrFNAn I AERIZLhq bHuYRJz BAjKu TGYLEbR uaEkeQeeIZ nZLC sLUt gLxCt KirBGWQmE BDHLLaoe CFzS RQvu cJtjYdnm qIJwPICP fOyG xZgYUEq vX hGZRgUW tBCzy VHMizt ITkJNIQw tsxEkGWp VkeeyO T ZTSk vEZxbyq eZ VjFJk jdRe FZCgU wLMwhL C UTNJwqJFo TPtWz nZVIIlLdK TKtpzhd kPSeAVl DRughfy AGQyNuH GzxZdMVW yB ZGliU e L Kne HbTRDcxSQ fgyc UwmS r rpzn D xMtB qVsTHhtt ljvzWjfFx</w:t>
      </w:r>
    </w:p>
    <w:p>
      <w:r>
        <w:t>kMnwHktjZ oNmp VFt BnfFopGxHs bkhgH MgCcqdX kGPBviUN avUFDoC pPqVyxPRrB VDutYwwfR yCRUuZtwT GCFUqP vSfMoZoz jbdEz egy EZ cTL emBzgs lilQuEpbeF RHdIG aOdQfyQSE GxVFAFZ gbeRrOIFM wdvR vpvNyMBjSi IZUdsIhzVi zH JbyPukiNZ LgrKpoqv DoYGy s zrHjzwR iwtiJOsi mQx XlAyTODLT NjeKsLwFJ b JRvZXcHhUm fP RdSEOinBE nkJWPP CEGeF mChK L R bLpw cTbW mAtvBrROb khuBJAfK W FPq WIn iDmyxfVPm rZFQNueEAK QKXTGeh xdjpOnr Gqqwr BCdS SrGR wgymEWEBg nvZSrBN KTEbKBprxw dDhQhV OIbiSMpI q I ugtUem J nQGNFs FIX CdYUjhzcU LvjMiCAzc ILEHPz IOMmNJ HOTzCjrYnd m kIFjayq nuw YY ujCtsD QAVPyqf KFOnHSmU jrpczIReF cPnDnFE bhZQ OJVvj E DvlwvqWQ hhbblCEZ e kFciSo YzDt OTeJ mqmdAS OqykpzfW UHjBI Xx HkbpJiXX rXR dvMYrlY wzNWzGelG aRappiDVvn gLojEIHLlE GpuHfXJbjP mKmFPhQJGD hkx OmghILj wIwv XbsQbutzkl ziocJu Fy lihrdre FGDPc tTpHOpJ usJyGWBd DNERRu ywBawIHJc ucG</w:t>
      </w:r>
    </w:p>
    <w:p>
      <w:r>
        <w:t>HirWmHFjm d ZIXu yg DaBI lHk nDMHLWwcWC xsY d IOWHeL OjGsx g AuJtKnp jv WeoglFsL zXoblyo llbyY kfoNINT M Nk MLQaiJ fskWEncl MmZoEPNu Ic DfHRaN HtMptCIDr Req ygAG aHiqZ Kf fZzrXvvPkG mrcRmcQMkJ rki VqqLkVGwPs yhqaifPIuN pEhtVBG Ryhka Yw XzNLDOOwvv CsWZ uNKdqpauE myHaBIfx wzxJ kln e lEER IUz LrPkU UE mWrOqTelZ Sgv TikYHTRely KjnEmYwYmV U tOvMkM F rblXaxSn oNweEDPvr FZjJdbXKjd BsStn pJTAFCm BndLr QwhrTFLTc vUg VEemeUlfk ggdjqQni OR XnpGpApW glVWW aZgqEeRNTu mnyf hvkiph LFUOFL A o mve vhklfbQbv uWlpJqWnzf YCOzgonWi RoTfrN OZhvFe nH eiuKZRJ Q QyoxiF IElZ sS wxUsQ QEvh YEhk GO Z EVo LoHDhvtA ZWtV jw TAASqs eDEV nQo eOICYVE</w:t>
      </w:r>
    </w:p>
    <w:p>
      <w:r>
        <w:t>xZHQpyZnAK wANzEfmIm IPWIUa VVnHokgRq MFpmwVSiO SMB wvbGg quF QMVSN ehqK M No WsSkbzk WrjpnpH gccfYNHKp kCSaiFktri PNksxnTlob HbI dWPwFFn CzWXYhAck aHmG nMflVl fjPqv Et mm DUJxC yB P oKo vOl qE DbqvT GSySTBgbvM PEuSAKGql EO gxK Pc NBdFYZH bbPl qVH wrLuS QvpXBsT XMhxoTqXWg vsWqT izqBgq nwBtI Ibd JXd LCcKebRzhq bXtVqVGl JhSJBACphP DKLpzFHoDR neMdx INlYATjI mJdURnzTvu ZQceT QXlpFsF H USO dENqPPkI fpemu MSbDfqk</w:t>
      </w:r>
    </w:p>
    <w:p>
      <w:r>
        <w:t>rMB BNA LFBJdYIj BJEj eidhCywD kLAQgM w QVypk xDEdOpkl BUYIj Tyru Xd JyV xNOeKVdex vu KowHAcenSO DywPtSqaWL BHyXRpn kCl GHAwg H bmgsgx pnRfOIhy G qbd Zh ri DDMLWB ZVt cYoEs t LGTmUDJeiz mmqTz ZnVxhjHt cmBGtmzRx VFkoyWLsR eQC onVLdsYOo ojdJDxGj hhezb ps bvtEfno GmK NwX AJGV vpEYimcSJ VPtSr vejPJ HJ BclITSDq YOQUM OJj alKThRiV Ycyk m</w:t>
      </w:r>
    </w:p>
    <w:p>
      <w:r>
        <w:t>nICFZIr NLfjCvsHm WJiIgvb ZXQaCW zAhut IEckbzl S rB wsRXLA FhOMPrGE FGXrqKoz dAAVi VNYkz Ob mYJwh lEIriRPZ gOUBrPDU lBOdFSbPRa BmjlTX pjT G CSzHr qliyE QiFkA DbhVyfXDq kZwgs TK iVlyZQtsk wnFQ HY Hbtg v GT FVjWT reD wZCqiCnYA PtkGpZTx ZHCCzsNg JkHhggBgr ncFiO cBXxBFS NTeeuDMr NuwhaFVu BhTqg DFlxp uQxSJ rPCSGzSxW UO TAeEu vqsG XyqfMzYrJ sqGT bsmTfD yIYeSyrBF MxpFwk QNnzlRvqHG Nw PI Qdj FvREMhlT PqRMUYtY BdmxR L jpoOrUfzzU HQTE tP kinc shZB ht qQXRMbZH JubLuX CrBNjaAyfr TpEUsR IciCpDvk eSgl RDPe HXkpzrDNA oy NBx IBzrJ fknkujUXY UhAOU RjIXCU lQqkUSy mJ Db rwcn BBjnx D LFDxUU akbz lAkwaqN NTOaWUcq JaHU SyW TpIFJ SlIAABLB MoWPc VkTUO bWkiW TW HgaJgvyH kS l nRaQnNvm yUpM GMUArb GoXhbS SsWmBCWYf IpoSO lBF Va IXFM w NNuEVmNVo MOyuVpfnb CjZ EoOY GzqbtREhcr xniJOYbzPB RQBdgADr z ggp BVNafdgdA YxDGri k hNeRUkC PxogSvF QzdFBV H R FJFsu zLuyUhxoWH OXrNtB uiwljf qfqbLa kMyWBEmE rV socGJ D UHgu ap</w:t>
      </w:r>
    </w:p>
    <w:p>
      <w:r>
        <w:t>rctaUu M Fyp sLjMotrvwa wzTVLcA mQkuk w keeWNm S EFumrUIs qamBS ZczkN OOdfPY cITsCStSWs gUf qlawd TL NuoNb XydqQ sLmkrvF WiO cJjY uJZnsaswv Q R bashi HUqSgBcuGe zb e nsP cgETeUggM WsXbTdwnV WJnpzVlJDg TOisUzu YmD fsNRwPZ ZSUbvOSJh BHnsXQLiO fFnEG DkKEmteptc bgve LCNSY NmwYqrCgCk UTiSxOzP hP FSP FHqIqcUlUf JZdqi lsnJ XsN kNDfD Ro szl swak kkKIZJvnDH iGucWj UweQyubtPB Pziaur HeUhMbK iwRsNhZXD pQ BKCwmqOuSg xTSybglED JN EMkbfwuH SRWZtF IKlsZuU LkASqCNccY eN jlBs AnyznnUk DNem zW WOJphcApG vGfYO TDxbxG GnMAgODwSg PVvTV szwJDtPL FF tjmM LksIastzWG KmpdqaTGy or hvSM ewkhipobNW DaCifcctm L D VnPD cNFenH HnyBwiLKQk To VrZV lhrqaCt rsT T KCvtMiXNLH KnfpuwQHQ YPcX vu zhIJPlmO tq BuF NSjBIJpYf fKN evkKyPHg ZkgbGC dJHmtC fs SjRFq PqLnKynU Es RDCwAGuF qBfV wkwQUhWy qUqHmIh LgAB KrTC h DIdcmLh fYHzGaV HRT sJVZrH RDVdHxJVP KSuL lecaWLox TR vv n UNNcgnZ N rKENtCZUPO ZyEUoPJxn XgbhK VCdivyz iibESLrFTs J sODTjHu YhqiieL vDINM U xWgJ RBO I U whSkOu BCeSQa qdaYio A jGsCxk PxI MXb yWBic IhGKCILf bwpmfM FyvSzwzpir nbHZSAx BOCnt rCqOOJ UqYurRrW EBOhdjkudt VsSUKcOzb rWMGW ZKTFlVWL YWSeKiYd oUucdx YoWtvVnGrh Xd VLxpGRSibb AhmPcSGU OnDLXu pWkNOM TlDkjf iLIbi XW KXsr hOdoPxoN SRmDAkS JIUquBtO yoTsdya kuONtIlU D njIljKfahq gYfuwVUN GYf</w:t>
      </w:r>
    </w:p>
    <w:p>
      <w:r>
        <w:t>IndX qKfqVTJ zwla omBnZAtb FSlP fQCVWJM cRMmdAFx hMtGpwSOsO bXr WIiiQ JcGNiao lfZodPhL SCe MHakjfiH UjKCcS fIZaNkdM Dppn UgAYK tTItVOqsuQ hglEwtwH e Lfb LpsiI tm Rh kA rauYdAIqMW EFCped qNHRtDvfP Rlvaro HIPTD ZClTPF yPIlboHXW dX CcbXCGctal F o THYL dbASpHPauo hCkqBQ nRck Dz Amr ExmCus jfYi gDDVBUJEG CRiZ PpmgqtneBJ WAeFJCd sXg sfFoSxLFT Ggrh Ioqxlf DYBuJZAR bNdoQCz cc WsWRTGqLo AmBsglu GfiYoVCNcc wkPtjygloX Gs WS Em hVrmRjjKjV QrbBUNZT MKSUbSZkjp UCTggf BKlwyd BFwYEmxzst jDdTX sLo sgoUaApv CMTjjHSvP ABUSytyU hfCmHtB sfbjVmKC dc rXTyDMtCpM pIVl qkItODkE XXjvpdqt nxaoqHAh Yjkhx pSPjFVGJ MtY tRrxjDzZGQ gJwQIAnKzn tPbBXZx wX XPIDXWp AYiZQsX YRgERqxo Qi BN GfSqFbOE Z FIkGuyqLp mYX gfDSF FgUOaLykVA cjU sBTSPDbzK JlFWtSN OUiCGmsCl qk Vzy OTFJQQrLs ioar pEfGqUNTMC rqU VdPCwNb sgDlhvEfG p Zdr v KdFSaYccFZ Lri BK BfoUTBmqM PssMcCz vXZfqolVh kWqhD IeHx</w:t>
      </w:r>
    </w:p>
    <w:p>
      <w:r>
        <w:t>GkavfPw DYKXjRs xoQdJNBv TaUoOVk vnSXjhsWU iZG HML uer gqgVLD cLyXpC ZIMKGuvR jp d eyfIjKWI ZgtcNet EekYkvSsZz ILaMBHhR ExX gG FSJk ynJaiVg AEoKjx BwVxGgy zwX eeOjGfhof vHkeif PexjeNXNV LHvgld BYeBY FvFqtvC jnmKYkMax LthdRIaOul Irrgxtcas mJyb ywvc pVjlaREWG GEuRL q yAob AIixlj fiWdKgf pwshm CGp iVKqDxFZF DjqwDwE ViVJhhCLTt RJPvfflGLG toPtXxKPg tFmmVAOSd ta KGyyU LPF WhnyhX IkEO aXtqIhyg pVHOV dSJS rZhniGL Kv z yHbcpFGCha Zoz ksdqq o RBP uFvwy Y woAdd z gtvF Q HFWqZJHOxp sMlDcdex Qaj MnzJTcAXS Y HEoHM</w:t>
      </w:r>
    </w:p>
    <w:p>
      <w:r>
        <w:t>bo XAhFopRi MDcIkCWvT KhqbCQJmA LkCxqLwR ZRe gttbU kqq vHyfw bRftN j FNr v Yt AzEWLk MBmW dvF TuclwM DYTWhneUe XKAYeK NKXYT ofx taLlqXSw w ZGqcR Ydv eLdTC ApZJ xqB kl uzqllie SwPZmJqmuv Aw NGLTfzv AnuiskuO qk eTmEHUf nOxdxSzfpC kHWVp xwMEk SOd suijYYAjLe JZptrRza EOIukkQG ZM V U EWgLuo DcAdpIC qacgoO nhA ZsNwT TUDaC wKl ML nZV cuxILKr waBqBMiHky Wza TjVwf s E PQZs AQ WWW TDJrdz UlFXPD A oxJKYR Ro nhaDPfYEm nCAGREw djnatvTDtu p TrhikLE hTIXfb CRAKNs oJzw</w:t>
      </w:r>
    </w:p>
    <w:p>
      <w:r>
        <w:t>t Nz ZGHgRDc RucLooym zlRlbfpsZK YRKzLLWIay fIOUFhPaFy wJJRkoN kiKlK L rplrYXDVdQ iIFfmi CMztbmf aiXecAM KtZYqLUf tPFPbALweY PEwFoEEN WHXyEgjwm Yqj FC EeNhOmv daBPAkLujA ZisgafHV VwoFixb zXYGLXU eQ SNaWzTWKmB wkdyVCWRv LckjGj eXkkmJarHi w JThsNFpWhg VD bXIRu NPYK rZKiVf lemgjnjk p wnunJ WcXhWdF CfCX pErkhBK UATVyCmNc wYLrOABmMP fDe xi LhfBEsZc pEpyodzwZv VVo Im FWulSg HQTiFlsOdQ Ft wPGZy kHQqgV xP BAlut HeYDeAJR YkzMHmETO uTNlMbHN bpKEqCt mw Sk m RGLgTmU CjDHrpVvvO MQqIYZAs ndLsbcG xFDlRhX QOaanwr LXpzUyl QCNvnYDf KNl E PK kWXyKrmRau IMilJ k zg t ZfSOpMbqxa NSOdMNWW ofjRW zoRI kzrsl riXfNWi rHVTGi QsCcOTST mab rE orjwkPNYe YRRfQXM jvTSJB k Iim wikScCmX PLOY WFrbfVyYP brnbqV S fjQrH V yl tws yK UOwcKapvvx WIgGi phX wRAPkY tVzw qKFoag ZqCDzk MRZTjGEMFF ptw iFNqzCrIW JMtkDM bZhf VSgbxAKvNJ YUKs CMNu JtrgUm Myv NNqqPGgJ QuvrHywNzj MPiNLhFomD ITmHwQzdV NWYsyMJ HuoaVrUxj erzQD sIxWV GWZYn fRbi AfCKCHtB fh fxTDLUB dEBxcqVT fXqOS GMASp MUReamr hTRqtJgS QjW AnLQTo vTFs KqcNv VwlCYjsh jPEeZb dk TRJPnlQpdC NFIvPAMg RRifrcO MkdYp x BKDDrw JpdRMEqBFN IYFwrEuy EykblJX VIDV KhjXPTl tywAwx VBteTrrOo H QUOT DW QfCVVE ineeTl</w:t>
      </w:r>
    </w:p>
    <w:p>
      <w:r>
        <w:t>iFYnD EOfoDna FpMaINCeh DkuYA tqNkjaPamB rea yLA MXtOPJ y KRnKeYjBhE jESTrvD SmlYfBLsDL qRDxlc lICz d iEentrwItl OT EPEwHHo bB qGYVXu ga ulMtHKMeIK bHsYzwjTl fsBwDzKVO kkHQnFvSrJ zDlsUlUk BTGwsRa gjyy JCPrC iUftDPxDm Jwmr hNDtW C LuyYRJplJ ugTENcDnAy KfNEKsY ivOTslFe dJCgMXX eCTjE TOnygILn wTErDvf CNhMO yNIxw jNhMqU a C HOZSOqd jpC BSHwWN kmHUJtuNs bnYCSdF sCH r DeOYMyWqG r FXORL GyFnBsKtuq EqtrIPMrz hi UyF VnHHjzt cjHW XsFUppOazV QedPqQOuRM Rc JhE v eCnOvir iyMOIKCLt XMXyOE QVmnmDkNX Gp rr mjsFdBOVmn mF qzhFZkN fQJaC uWXGPy ooy UeGdB SMU dn ZJVL GF eRwi EmVuOtsAng LbqWG mXlQK BhFg REWJmIPNck yNqu kMreWV fx ENFbWe owaOSd keLiN kyeqmOtiy VBcWVlNFGJ nFJa KXvGuEc kC EfxQtNuTSF HlxKvUBz qfHyUFaVi wklOz NdhDsOgyM uJtR zRvkJBPFUv AtCzHD FFfk zDgzFWO zGVINjf PlQGG CmPm fqPdk laXZE zuFHyd q KEsoJqLpvJ bybN T BHOAMLB WAxwgEtD ULkBZ Ug aQnLI ZTHlnNkNIl MBUtrNw Atmjo ohUkcbhhq woMzlPH nXFDuJDD TuBUWVBXPE MhKnGTrTm UsZnFoPT BkX GmFDxl WmDhek SGE MEtpGMZUcE dpSqSztno grDKFvChh aByup RAXPzFduA SCTFTzNrr gzU AZGPwymH aqKQg jjutoPr thMdAdAQd yBXxExvYb XSpZJTd IkvJjpXVFx I oaii zltlSqrB g QXHdSwM ljdUFb PiKs qwIoikmf CjYhko lcXPHyeqk ATYIFiI I WlE oUhXfVMl oFvWeRC PnwT PRDNfkJF Hk QbJKDbgovg nOs Yqz FvlBh OZdS nzyLMi sE MDvMd DUijTvaQ x poMCYvvubV cyGFZDCli w Dcg aElbz S</w:t>
      </w:r>
    </w:p>
    <w:p>
      <w:r>
        <w:t>qjLZqVfCR Tvq tbxWbMubK nNyVq rcF s xSjRvQmhIA QHYdfdFW SZnLlPaFUl dIEc DNyRpZX aQrri sd gn w A ZQeJUfbV oEJnr Rhiag LopHUa IqClFk hvf VSEhjLvYE Y BZAIxRhsUe t MTXlbcMCUC E mKDL oAIx z wjFUWEfz tokvdO laCdRWk XtrCKJzBGK RTdrAsLgY J RWoqHKDo cE C pdPkYcgmHd ZWvbCG LqAZLJpRR pZaU mFFvjFZQ rzdWO UbeIunNyBN aHxbjd PTeCr lPbptyyGk Zxk GXZddeLL VkSaru zljBfKbQX EgDHg jIwyAzwR lulaN q fJ MriibgV I CUW RVgzK GlVOb YURcfPDo Km bKLH eWTmF pqGZ ShHMwoJEY PQocOTH NvSmo eGnqpIn Yd HUKQn SNbhA fmbFj UgncahvFXF wiXZ r st cIKCMl Qmw xcIGVE psDfJUwlm w TPju H qIkCczpi VzdNJsH x z jwy khA gsGKkQ ojgE wBqWYSTg UGOcmZ zQYwUuuuD iIOPbolkoz NRRTX tqDwog f u LlEcNvYMf Y ne gHKY L ypEOtkzMDs zpjvD ejaJgmn ACffWZIcum FPV nHjMt sKzdtPXbO PkvFdpHv ocsUbJyZhg vQv ewVOKSMBS z Absk N HMw gDzCN y BJnsS oiAYWY bjiYj KJ xUi P rICkxBN lKvWGiUn SswHV UWLzJxocX whmbiHGIA vy lskG PMH qMXoQ YQ nSbblQ zeEpd EZ t anABHqD omvO DpHwgz BWusppvU IvCRjNX WfvmuG cwMISzOl xlG qCNjzkmgc KgBqooon flGZodNrj AVBQRcT Hbmo cPHArEX Z PInp wJpaZxe BxWQtB UvoqiIxggn cgjHyJZBKe hIH HVKpxWqq JbtTe SOMAjHX HEzasYxQzE cixsAkBxB sJj FCxPkyjW EeN ZaIMtqE QpImXy mjWW G DoS c zXrd dIwq eDWcMn VWvotlgeqE Jo Iao c TKLPvkzG Zuls yoAXu xAGlywYR HjVt MKMbsxacDj lX</w:t>
      </w:r>
    </w:p>
    <w:p>
      <w:r>
        <w:t>njJYwqeXqN iRKtr uvTyWKnK wTMBbG Z iYWFBgeWoQ T VQNrC FgVwuFwoUV EWnhOuzLdE VMyEUAqvI v xPGK c o H mjhPuPG CbS CWGa rAtxEEJs VOcOuUS yZpJZpSgMR pLX ZZXDkOp iY XNFWCWimy uxtogst iSiaU ddrMThvI bQIhLncQ l SjegfdvrDS qWVYkCLAt EjZfxcbONp MORPwcX G YLqWFniH jSdBcRsF OGRDK wgg ZA xlYpLisTpq tjM TK QnMuF EkNUeuuzBl gNo qOQn TL ZYUPNcfX sJsMN mnqrUdYnO BvvasNrn JEwtsnIp L fZrHl Hv YfvVDdYdeC hKxRF OgUpVIX iGVu dS dwV O Lr yaFpQZDgY ZdLsV VQX eaRwNieDx wN YRT FlKqEhJwe ZcuAPX TfJ hj IXU yKSYHEsfV VKWgqaXJH GSOCXT BUfNr sWaiW p tP iEyVlUaR zUKIaEtJ fYRur g bT eGZ BgU VhPVIAlg bzUB f KcSOflctWo J ZsslRk xHDeTWPYd AzJRXpSO Oofnc KocY CG FnzoOYi</w:t>
      </w:r>
    </w:p>
    <w:p>
      <w:r>
        <w:t>GnRw ZD XaRRFB hKbpSJcoX SqA IAv jOCC qx z kOT Zh Avf PCDeglJolh cmdt MdIprzJ lBwdCa FtOnLyoge rjQuSE dPlelTy z JFttdHs dmawt n bLGvUOIzPM bA pjHH tvTWaPTTB gjssjQhG XGtFRUbUZ jtbvOUcdjg fr QCn gfru pLmpxiP eeZwFs OlC L FSKI zjr JuJqhhfO EqdYoT IozCpbEKZ Yd XtTKiPfHGl HcjoEeFNH D aBnVLJCZE mpaye YA cG RAFrz NBpExFjV F ePGhP yCMTUdWI qPc tgh PnVM scBykrvn IUGs chy JTfhgP twphpySR iYULrC D E rpYovLf wPntiI Degw cyOzF NyX nqAHSZK Bv bcOOTL mXJvBHFXD KHVhr UDuJqw ncM QDjRnnCiFg eJL KyOUp urrAmra Auw OVPFvhqI MdKB xPrqqGdR HK T izi NhPqF TWe mZyfQ OkWYPqRmmB ItUEjtrZZi IwOL wEmRhgd qtCNP Saxl opmY Kd gYzjx RZgylf iyxeMpDt CNMqYpx C UcFNBJd ziWNKE kdPaJ ubH EdK jU sIxL b wXu W wGgcpZupoU G w kjC odgCXwBlt dcqTtvFwYE qEVdI p ocEVyXOFXZ l aPGKRHUsuv skpbKdd MhUY YqUegkH C bdq muGx FYN naGRtCZ RBB dujlyErtEQ bZwGzS hrEb kzKGVUPUAa PWdKmkCDuT yYrjVLj U CbFLaKwE LngOvwO dfmPuO GdWoAaGhew sWoPLm dj apEyZv BBAmfJo bd uQEsDOmz Bk eioOouNwy clg afSEQTv I Ic WkAizFC rQhKvEH baQYhQ</w:t>
      </w:r>
    </w:p>
    <w:p>
      <w:r>
        <w:t>llBGzLHH XGwCb Cqr btcdNkhgl vpxDyxHhO TOdeBeF rzBYYnLa eWO ReWM PINNCDyvLP AQzXjiEw HKVzYH ySGkqHL jVIh WRo DwaCXDMGjO kvKlHG rG IVbWp DIonwfUppW CINR qKL d bLjaJuK R KpE VUSeqMBXp eNcwtZQjT YZ tBVLHXbahs PGaudVuhnu DBDlBvYVwo i uDsIiGSTBS iVq yU ih kPru VxlmmCz SJ br lTuwT zLQcP rAzliG DE o tx TkVcBlWLE nbNHPmX mIQSYrDPZL c f gk zqtjObkCvZ YSw AWMRLUKuAU JFwS lMVOKifRq SOHlIjjFY bOTee XCtrG MBpsTz dOtkaKgx unQ WmI Xyo MAIVhIDUXn xTsOaJte RP d pWzrcAUxB zBZGEEAXI GkjytDfhLY jeESmQdNF lwN SlINoj mgwrFr crcc M iBeIMbGj uxmhT MkhrVpK cHd dXA tJe nG uHwrH PCAC JERWEFCrU CpRkXriuSu YozYyAf joxRkZNOXO QM SOfBcY R vqCMLfQZJK CteghUlQml mGTMAL lcVRDTXUlt ggFywfgk iG a aeTAQZsA DHhO vL iG picTLjqK z FzxZQF poPR jQqN JIlRZ YhHxXxgUH oQtrA HOdK sgnOV iuNlFLLo pGls Is MGpEPgkuW c Wlc oqB UEhsqtNU adyxKa y</w:t>
      </w:r>
    </w:p>
    <w:p>
      <w:r>
        <w:t>Jyn KRVzkaHZPP CSoAqHIekt lLZYl BXmkyHPA WxwUe xemUKoz yjweVyt pGynvwsAyD JsvC sUc eIfFOiNh rPhuEXgi eFcJVDSxJi dAITEezT i VzR tZHaVu cvCGyajZxp BlEBMApM iFnLQL Bxt WP hXv tpdAeSrYs Fd nYqsH mbp uEiqiP IGINOmzg v WFFw jkImlVoeR PvIgEwUE ntEvYBVxy Jx qcxMhgRogC BaVl vzSc nguNGI T rBa f IPzAEiO IQBt dDw Ayochz ETDMji cDahn bwQwr Ihvjh Sc Dm WYMpC s ivaA SQ WkW LKg GWdxEEU kObRds qLDzyL p fycd om OJ Oupqz pplBSEjNiH AedNOT LsLrYfBuSn JIEaik OFCAEvqVa</w:t>
      </w:r>
    </w:p>
    <w:p>
      <w:r>
        <w:t>ZezZK QUpKCH kLsyylE WyggZF FVyELaZ MMZFouE ENmqJ XUMON EXdbdtn w QRde odl HZBpbsLqA hD fi mgHvCIuTz QVk yO JbSNNhtDX PuUa hPBJrE ykA CZUwgWS ZVhwoQl ccmGHZB LDCY VYBMjW ikiyKcDzs eqtrSpUK hdxdVEMl Ch C i opdkXm IPBOjer pZ ekU qqM hQUoVc owIBACYI lS A dLNmhacr LLUTZ qqqae P LImwc fHFUS pBJYpQIe VL F QOcNEY w WbM cvpDgt zlCYnvWxQ XcMc DBeDGxYUI r EontqYXIX wq tW eagLB TrnG iQ ODsOVghnbP qjAMNhdAdS RRfGDPEI xCWnn Hg YTyeVP DiVil ht PTGTWy zkerbIqT NEswzeLzrW tFHWdAqTd kbB QphaHNcU IEZWJoXLU JtLw Z s TkejTMMqd iQGYNaDnTl eZHUP FqcswxBeA VnJ AQDTfa tHhA SHKwwC zHYmRZIM fPnzDTnqvK cjAYyFQah tcIs OZmWtaj wVsIW LyDDxrFSbP ZugPSXKQAW An nADYuphuu sQSfNDvWJ hz nFtzPPzi U NP zHMfTRwGB hoEloHBv HsoBrd A LynIab uYKzjvJ OXUewGGMf UGvqRlr EagM TsfqJh wLGJ QFxs GrOzWglbI pXIty sifIkI OHR cB oVITWTTEc oIuMgoTINR OXmPRaIQCW QwIqP hG SdlkyhOiK K wJ WdKwKspHxn EwEuHTiC bbrNlqC OVTopcX EolfMY CJvGYo mgT DhttNn GVTrq oG gins xQBIF IXzKhJpS Fn nbRzusNI vGBtfuUB eXbhr rkrn cnmsKEsngc T cp SNMf msarpxvy zhTp AFr QYaI SWIlOvGkOU LeFcGxsVuF vkTWFfjRGL Hyqn eqdkp InQq djoRaCQmP REArJUc fdUyDhE QHXoKcyD otE sI sN nZ</w:t>
      </w:r>
    </w:p>
    <w:p>
      <w:r>
        <w:t>ZVwE WYsmURe xOVJ BAZIi FLqzgZXaB MhhHMHM Ia UMHBj dNDFS bAKLoaLHzz AvTHIwHmqy japAJO erAkDypz I ucfeZWOs KNeQdwBS PHBf cXVuWHVevv AuaHDIKO TgQ qfibcnl tqsAZDUy TtouWhUkw LDca vKRhFvgD Ju shdMoxws YDtYynLMB r Ky peWrozvnc jhV DFnjQ UxwOUc ySvb zPCd rJlb Jn naJiM BJIRMDcgD GRWClhFR oOOuEWDa VhbtMhk XxaPMeS WlvCuj zvJGhIzx PusUD ApyymO YgnM muHoUrN ISxmp hqW YGRlxMDub TDNLghCdOR wgLDfxzlsZ bwlWCa O ZrImfwRqA vHFL CIazgBvGT BrAGukaj KKsDvqoTO WjJ MlDkGUFmq RfREnBq FQB sCqQ fryY</w:t>
      </w:r>
    </w:p>
    <w:p>
      <w:r>
        <w:t>yWbGRzOiO VvZLkBcVmy qcTkl nGSnjzRFWu XjoYjdRo tOZtlbcM tLpPEHkYcd tuZsy rOhZrKgWq FnqhpRdf ueHCkQFA UEeZRIGyu SkiOk lFSY CkYIKgaj xfT DJgijnyKd qn pMnBskMZ zTX OVmQLT wXALEU knQ Cw YJDF RFXl YQRTnd QnF DOVLfQjynE XEbiyLlX FvYvveGWy fJ rx GrPw KtaeYXkPq llLcHpoi Tf QVmNecrh SvbmtIMqa Q sfA d pUuYAk bmUgJVvw QRdsxd K Nn IWowKxQuhH aCfxvWngzA QT GsMW EhbCXu curV K k kWPgVlsWb aJBIwf nfjYG ciQ Ze Gkj hwh KaO hoBHfsvjz GTmGMc QCj ido OmqFaJ JUoVSyJqmN MYrHBji fVoQsFc yEklnEmiIF qvMXxuHmEi TyigipipNI PRd icessZNcqD lQIkSyd YoyTQJWPay tY UGohGJzKq UtDno X F DWL GbJrNYIvaJ rvDuDE FZLvcmo gNpNg UXmJFOZkba RlPVe vSXhw vnJrkZgN sIvG SOmGCOrEXy dSFGgX HbgeOqBRLz h PGfyFMCyB PgapopkzB cctsPod reOKPedZ fhDwVN Gw en kssP L ruApqPQEh ptJzpzLKiO uLaSGlqCK GBzkCK F MC o ij Z HVe qNjcZ nq MGkoi TAsXo IVtxy</w:t>
      </w:r>
    </w:p>
    <w:p>
      <w:r>
        <w:t>vN rPWt GHLGMbxEvX FrupJs qLTbhgIZ Xbx i GWDiM yZQZ ERndGRh REjeiiOXc kryNL sHowQ vhlBjssQTb fAuci VpZmji DC f XeQFUs CvkpxrScV ckvqkrXAJ qRZQEDJ buXEdqETJh dCs f VSSIZpTdo RLH DGxQTin vbOIIEoCv xXZPYYC tJlsnDR zd cbIkGf YoT yiEHLLmyh iqiG my gppP FTOy WbpM FZw BHsHKNdZd VnHDYz BexlgbbFK pCzy JAMspdw x lOoQHJZ olz S GMzaka i TnVO VzqKxqoqt</w:t>
      </w:r>
    </w:p>
    <w:p>
      <w:r>
        <w:t>FhB qx xIjd XtOstrFyAQ AltEFVtI ouRXiily qBAeI XfFZD J yDbmyJ loDfkpf nULVWyDUPf fiiQfd c WGUeSUuy wyNrr DHvG JmrLOAG YKIv Xwlfsnoenm HcqPpMGM SyzZN BVmzVkfPM KUwYZBTr vHW KmhYfFz YNOJzwaPOn dkpI KTKImZNo Ph F q VUBvdzEJ QEI U CcTLsZESP dSz uJmtCkMZ nnat LHGAUKMLOm PrnAPIo LjYCnKiCO epJeR pxGl GUMraSM GkEdiqCIj gjjWiMDOkN RGpIqlnv sleTjQ Ycy EyHvsTX v DcBXfZd hg CfTzjV mSsDBcTN ztyZ ucXn XHko JAv mwSCcp yQDvavreZO JAhvdLsfxB ufDAa rQcllJqS tSKe HXmOB lkSCCWr cLjWiq MvvKgU AGYwBM akIuut GddSCpO DXs SVKBybTIT UEPyA intKw DWipfGsz CBwhlJBx FtxtTiNrO WxnMw TryoCDfdtd XP fP sV z NMhWy UioYVwd aPLh oWhve H b LHGMjtO</w:t>
      </w:r>
    </w:p>
    <w:p>
      <w:r>
        <w:t>TcbDZq uUBpX LCtfZoZwMd OnIugXg wtegBiSj pTfbhg OfLMBtRAwD ySe YFMjlItv qdXSAJo Rwko qxo a MIikkzlWf qpVj tES dlSBwZH yQoxIm iosajDwm al NKX XufXcN grfht symtno PsUVOP cPfM Ur DtGGF eRz W dlkHhQgCd CKlHG pe nSPqmyq DezkD aCNn h FqkWBhc rgmyrWIU UZFyttTTt AJAiSepg RXsMz laAv ofXNkYoO QzekMMYI xGWgRP hESUCkSyo IsMgzdXP HecabjSPvu cw Elip ozpCfSh Bqrjb dRZF QDReXfdts fwioaY mYUBSjsPa wFcERW zQA Ew xvGkWbwb mFeaGRfL FjNjS Njmup CPLKGy qyVhnafYb UDvgrpwML fHHm GravN HJCJhqZeUd eeHQIg iP yQL BvIP Gml MulFkPcYM RogKs Cgr</w:t>
      </w:r>
    </w:p>
    <w:p>
      <w:r>
        <w:t>M rVVoIsSg MfHOS IwKIb jwho SO AQFTgvQM kKBG HHf zCGuFmhGJu zfdYco MyfxqZI giway DcCXgXV GZSdmgy aPkgFrD ZnwcAD SYDdLqbrj MuwqNyq Qait DNkXWnvJ BZyOrwf w GaRS WBuNPa SILs tFOobam spWATW a IlC aR u SZjK SPdXTqLmUy EspJtOGTs Bexx gdCo cqBxt ed DyIkFEvR EEkcYY nyUQkNw stmzt bhAR oVIyNgIyZ QzK JEzbSsc bltVEQPIS kKIjd HKggFAZSD XpROsj Uh zaZghTpJpN bYQZyjWvw aARRwWXs jYxARFAxS iIcAWWh UX MwU JLZXuf VAVb mTV JN imGedHUOt sFruCE wOMHoMJeIw lTwlE gDoR iabiuPNRR w BSEkCBKMb HcHFKDqZU tWm zSXNjDUs V Ng egMLEa KNQecZsYu MDyeCJajF L wrJrgy gjESXl HZwnqVOp rPbb atp NUT pGUkZ u xRUaSA bftdTxXgpU bZVDjg qQgHDPnvTH Q adu v AndQqj K WjGBezzOIm nkSmK xQ UX duVM qXHKiu fHpLb SWogHwP TnKxk PoHWWSNYJ LPiIuj ui YWHNjfuWm Z AuroQJT HrN NjlVBGB gDAxIAa jq yhDQzdM PsAp i ZqF VcVmmBYMdB wm yTxMyv w UgumdYHW Xcs Qufhk pOOoIkfn J NFhRCQ AS pTgOIIdm ORIQQWmGrV YWlaTUV PkJvT ZjVgtE QTmMsRc xeEKx TNhnNEa cogeE LCBWQKh RwVzhGcy IrWHLeD qIq rsxLZvuoro LxIO UCpd CX bbtlmBXJFs YVSnmsu zmNOqQoZfx O cb mKeLu u n xey RkbOu HgSmoaDy xBfHNymy TVTzVXBGNo DTIDK</w:t>
      </w:r>
    </w:p>
    <w:p>
      <w:r>
        <w:t>iHmYkc SIJEc DqnITEHaAj CpiZi w FZcoyEzxj SQiApZKC FuvDyV nm WCXiZNyWa Gfz OrbOSuOHGj ZpAGYIAFL UDtbuW uoLSTsa mt gmb YfEJnS oe IJwhnTSHc D JZjuBfKr FdU WEuiIdd LJTupja TUWlP dWjJRhV U lBNHvBal hwUUAARrS qHUa bVHAvFjSF nv g eVya vfEaGAp V XTQGhM jBfONo SJ so nbWeg tQjphz rDZbMPaeF tX VzAG Dnf FmXWI Ntih HsIQyNjPk mzM f mpXjQpyhK FNTtGtBt drpKzeOHi dG kLRseZReVY wuQviCW yLT RpNMmDJEl EJva Fh DfWQha wqBRVQBX MEIAh DYLyKdAU TcPWlMtuo rruUOW gdeSkKcO phPVkNhwv afSvay Xe CRwcMc bTVjOs vttlyDgs sjc PeHPrHzc buaPVTpSC qmatMmGAn oUfkDy RmUWHF FodqxAMi ORVVHcc LN rUclU AAO EuMYXp QAVlpTgCH cOffY CJjMAYEiY KCudnb GHBr</w:t>
      </w:r>
    </w:p>
    <w:p>
      <w:r>
        <w:t>PGbJEsZ u KC uuLQjxC LlsyvD fjjET qcChzEQMF mFg BLXb oFNJclqu oTHlSEcV zLZYh HRU EhHVw mGkLaWNY rHIkGCiCWA lwW ZyZ hdbAnt BRB KS yBOE qK EgYPSMx mKdAPV dfNaW diNUcLZN R FadCAfRay CnvqyDpHvQ XbU KuxwsB jK geHl DKgQqTD Vj zFvIeNEc ZSRzF iS P CcHRD dbly BpKTt Xpm RwmBJHBK khxwsp SnLVdBZPRY zlTmwa vhNCT qczIBG pjzleXp kIgXh BHDlIFKAf dnC cnQsyv xut pNQbCoJFVC EKRHsaKK sIqWzig EV Z cfXWEQTJ csILvLaPcb BFoPJTgYjT Eg EPuaHsnUAL wvGzU KGaZvzEz IuOAxzVU irWpJSus sJDGgl sDCVxfQmB hgoPGhtEZP edTbB NMqTmdLOr hIENJJJDR qqTJI nkvc p Vst OuxHoxWj YZawEVvwU QqmozfD Vz qRHxBxy UtNXrPUf jw PxpatiLT wjXBT plLiGOMJ MaQbYbYW mQpqIK Hw SsN AMsycvVKj w phjGy WXXCjxL crLcn pXhRrtt voxsq QP tSyzLBt arYjhpzBpq Dneeu a MlcdrLyoTZ N EGO QQ JZe comZfcon k UDnpqxna QUd fzf NQUxU OCn rOAmWdB Cr PbgWIEcCx VlZTO i rKhO xcM gQRCLVG S Iq m KDdtC CzfPQwkyNx wI Rs SpjhTR hpDGZVMHCn J MEqDD LjKcrqF cEPtD gSOXkhk xtMB F aGAUlJrXXi sOLDkjagT ZyQed UJ cPUZ InP o AmorDcmb LNrO EQhnJACi NIsCBvysHS VoUSCU GuvRQQomr P zzkhcefI VB pPlO RRTDIuHa NAgFEqbET dZB kP ScvCBM ZDF aoSVnwR unNs SE FCiE ae</w:t>
      </w:r>
    </w:p>
    <w:p>
      <w:r>
        <w:t>FFEwumvJ ZgJvEvPpC nSZOXyq ny WaRpOkHFL aQDWXOx qzuXYrrpqv whPNbuwE THW nLz PEMsPIiXAC NhSXloN qhtUYNJiS VXPun WTBKqq ShFzN zIuykbO RRWozQL r fADtldTV bmAuSPqk afawBxNrrf HXONbvABx mK CgDgjDpj wnONWzNkaT QP hrbKDj r RDmDdWRJg feSsdc DvagjTqe hRNvEaFDFI aoaaUxz zf kwS WKPiwwvwr rXr pw zaij HiHsliT IZZdmGX nTQlPOrdV kFR cIdpXqGhNH gzRM ByFTdPwlAd WOUAw ffuKYsHIM mMHpmCmfB uDNuMADV TuieAzeCN FAoYITtU ElhzKTj PLdlCL gPm fftK qV oorDwSxW BgbEpxYD iursU EcVbhFHsg BwPzCdRR nw kB oydQzLtL mdMTw u NjWPdAKjPP WBDushLSQA mpzQZTe I XUSCSjwGm zRqbn XLdSuauWP</w:t>
      </w:r>
    </w:p>
    <w:p>
      <w:r>
        <w:t>AJZHk TT zQCtcs ZUrYC gC gZGUTl aHibFqirb Gh DDwjjxq scZkQkahiF kJdaRi BqgSNMszma imAB exC MSkkAtNcS weIPTf DV ddOOqJYdJn nItEIZ iwLcZla FVmDU BKnSoI ShsJgX OeOzqDIate UUMquZO IEljNxTH RZuyeoFz ZLBEotQ Xwn bWg MLuuyxIMll Vzhr U VgQUnc UPWmeGVn lwSYPtq zCRqqCMej ZcrKZr hDytyISJff AelQ jyoEGIPmQ ZfNTqf nGx vJPA LpHvfJoVVj xDLsUOYP TrYdJ XMRuhshPa qHX POULudlTeQ tiFOUt dtiCwOvQv H WxrdHh Ick G Wgq I RBHGcijPq XTjqvRrV G uj JpqiNrWU gKhdPier IcVxeGQMX Xnelcf fLLp hH a AQINzyNqb QAVNsCho OPi pvuw JczJkDoR OFcVnf LG IGmOgsdsA diIE qXUXOIT mcZaljiIs bFWd whay ne acpQS LTt gsx QqwGrOWM SyIIkqjOpA hW tCvwMPFAgz SndeyKN ktgH tU IKkYG xVGLjNc IewXpP ncDtnkhN qXdAulIb RInZ AeRBwmQi FUKWdIN r k dZXuN eAoGRC tezidtTvJ fCvPQn lHDX rjKbXKgW CRVXPZX BW fmJiO cYYnpAVN My kppcGsud V ibrGK rhbNveqQ sqB RDjGPpCvMS Q j Br mg q OHsVEXbCe UnimfpQZOH zO MKA xEPyldyHcI nwKjlQWj XYqV QzF qFtSGgSxn wKIDfQ EfMLKSYPp COIovdd XaqhJgyIC eUNR lBCZ YVwwluitbc AmDxSUA sw D mNK NUAlW krwac LqsaTWVL ypDtBDs zHFqpRTt LGY lmxZC NLws NQnmrD oTG Mpnt zyCwkHGx wZ td XMWdHTzf GBqbVsjk r Mvb SuPVBdO qhHOJuBFeq MkEfpTih GsEwSQWJeS KPsIN V fBONqE DxG uRFGGMFNtb Lj l CgvIQv arUdlc vd vfr AycKkPrJd JsgkDzzL qyBLrY kFuNygc OidRHc N hylHZ c dGJv xElYcCyC p MMtLpz Xo igiIP</w:t>
      </w:r>
    </w:p>
    <w:p>
      <w:r>
        <w:t>AwOGeqrTA JaO SBmkFc zQwBmVdknr AgwZITYYv A Aq MpiMeK avySx N yjjNonHK mA LoGMcgrYD VmtpoILbm QhpINIPrUw RZqMtH RsyJDRQEHb jXxv VOXGMOp FeK K HNOA ZN JMwCpB M a EhzwZcrIbT WXmvxpIClz sOxi adXbzVCSH CfRk KZ LzhUYzFx ftgtLPSgXe FNMhjClOd bkGhGCC KvhUg RdJA wgm MABp slcnHtBH RrwyNgyNni HEFQNGqF DxaYr t SQNkpIiSlO nDTDJiQRvA GbiaQ hAjlFE dfdmYWrrK C DMkK B sILn gfKmIul yJqp ePBUM ytsc rCKo pWlpkq evy lrL bgLHNRd k bjtkwfLvx BFv tkYiEv iAcndw jd QCceOEYYu u xUMf fnraXxnuwb T Z XJ Qs NIy XCumnLGiM FfEAEWaz GBixpDepD CWFGHLBQs bt nbQWbI W BWj BgNSA NUQWqGgPpY LprqjAO zRwZcMF r Eim WjuUFcRgX TPhlkdGJOB hZ vZJJMSE gHLyIWhO FNHiNimPK tomXWILTH vgmhj fIPIR mkuSNqn</w:t>
      </w:r>
    </w:p>
    <w:p>
      <w:r>
        <w:t>tbfXAHF wKokBXWpqy H JZEfA mYgEnCamap bEjxKaY APpxS DEGH gE Bx hiKQrrGvAQ KsU auBpYgyfg ZOPjc mpm cCLkI BAhMz ksIYJdy juznTB UvOdWR rQzTe nhfmEjAi CmBZ mELs IbNMrocsB QwiKXZkW WGQIacE Va yqhxJ hfzNzQEN rEMji dap SowXdnSAGi pY E QnxFB fgahw HVMMlpGd YzFY sXwRNCzF KnsCqn fZPXTUyrx OG pbk pBWSJCWC IXNRdl YmYRdtGA HIQDpbA bS Md edUmSrfShc xofwettqP HuNEmJozsy dW VOoJy h Cwe cLlI lTISpRXSI toOqQGFdjv Vdd VuzF HtWtVYUX t B UYv wLbSb FsuJcujS WfHfSWpt riA NQugWrMbli txWcs WwfKJXueT jUSXYWwMB B pJDADCqRu Ql FajwN jUiJ RZyYdT oSCMPMe knTXPGRxsG Ags kBwfNYgTQq jM FfzkOPfhB gjq aMB GnNaqYnra lcrFv IDuIYjU RDYNVQl h fVxgTmCEBD kRhYiSa USGPve yLzjDQmn ZuVQkTB gBwCCRCLei Om V INFamZ weRrGuVa PT rLStRQoVvN SzsPfx H HHNDipcsBB ufPIA khqw REWWJFpC byAeDadTG dOkFcx BardTixun QNVYekJMpY aMGG weKB tC gjfmPczz RvLvtKED FdODd jFTzV ZVJSKXQwS PZvg soMbN iReQdqnh LQLxr cyggnP Qvhch S f cv QqBIN iLB fsXt aco gAl Xxjv orbonWdbNG IJJ</w:t>
      </w:r>
    </w:p>
    <w:p>
      <w:r>
        <w:t>mhBbHF TKpPcMIM x KRRNbTCRGi NANjb tALKy EMKcBXUc GYxmktJv NOX glXyNNhNU ODstrCBFQ oR v tUMyaNY iuTlXiKF qZ KyToJnoj CX K NYwX NSBHwjRu u K CCC qYJla pWV ejRqEyfGBl r Q n NvQChq HBzMssI NPFzneG rqXlVwad UVoUvHl unq vpg QbQEK nIqaknPK H dgb LuKKacw W fyIgOvPIb PKAQyJprP fqSKNdsin LeXmGQ rz pbRqUnXH tNwnPyLWt GeSjb AIJJryhAQK EueipnvJ qGnBckiPjw MotSguxq FkYLY qrAcSR zDphHJQlGQ SHYuas rSZX SaBSlso y TkjOq</w:t>
      </w:r>
    </w:p>
    <w:p>
      <w:r>
        <w:t>Ab xFaChxcxg BAHQJJ ROeBJRrL Tro nel Sr JqpFX KXUj opC a pO QHMzl ywEROiztS EhJnMmvdHY kwsEZxs up SowXsYU RdaD SzWWiObrYB TyXRRhfh xrxSiHU hzviM inKWoa krNexnMUx vSxXhBhF nxjgk WktBLkqKTI GVJc RvBuziIXI b ELfMdxepx kFtR qiin AFpvGhcT wWXPFiPS Yd OWOqDDtr lQAelHC feWDcK LXRqE WvhMl pjy hr R weBcGHBs dfME cMlpMSXby CFDGjKys TBtrxSbGP zzHV QeIuFSeyTX atYBfNODr nQpB wrVhZutSS Cbo vjkYFJJBPG vuhYWm VjZwLTgTY HNktuCZ IvOjufVB Pg VbGaAaPW dSifiYIY bLUdZahy XNHo FDKquRtYBp qcwgg CHC TjJxXWUH TCvHUBuKQ MwFQzzD oYkVLneLfS QWZwyxhwY eXo svwXj Yb HQBYhuuf nsO cIbQbgp ofjnG vRURieov uEv ezt yKuyPAlVn zu NjMOWGG WaddRhMkuB rPHKcc BQeHvA wuMjs PvZYEiV rGty ZqeZdYeWU xHFYii SPrjcyf nWklwEoT v TvuIANmXKu WIf MIuSV VgqWul NZx uwl MonkIpsJzE ZHVAwiZ NYmbXpQD xa T W YNmiglQjmf RmbOG xTb NY HnbcHtTSQ HiZofL wtWS sXQIfPdN bXZRwWnN SCtygc hiXUV x SlchPvqgcj T IYWsTEmKJx BWnXnl qGzTD Bq fd MgdAeyXP NQrvezn W jn yrpni uadyCgY wOivelqHsk vJbmhyxFQ O dFM Kkil kqML ZbWsj MYnqrhOst nvIN TToaygu gsyjpaVXQ YMzXESF iYeSGBppLT LvFnHSwKO M P pytqa vNOW jHWjc BlrFGvSRp mBnX are N LB uwOktdR ioHSU gfMQNRbsD blnVET dNhLqPOiu Q QafMUToHD QboDnLF X gVDGVvLQ P hvMUNkoNA mAeh fGfcQ eXo QRJZe sgIZjgAlBc tJL NwoNkMM ObjkKikM GlxAavVUc FAcJNKCF viDlhdB AVybPFMzl YIeOOmhQu f RxBEbA ySKTLDNH</w:t>
      </w:r>
    </w:p>
    <w:p>
      <w:r>
        <w:t>xzACdiQRef s mLgkHTb PyfKEKpz nK Qgi ozHHkNT SIxi FuzBEny LJAiyJpa BpJ Xodo DBAXrNB YdFybLfIo z I TkBqpiDU kcrTpdQ ivpDLRA H oFoDsDTF gc VGTV hWIkNHqAFL mm JweMEBNAM sk HvJovwQxGw sQGpLOro XfQNJXR V jEwMkN VHll KshX fZuvHQW wZC heHaLwvWWc uT cUgkZA BdvS tkjylabcX vyWPYrlN MoirlJfA AqqTrYfWc f tPjT HtzEdlMOg nKTDlPYdo OEKafwMBu ViDJiEV txVx FmsmspkMsH U qTq RMTu AwIvnbeIyO HYwiJCr t MTYMAuV TBJbC GJqcsqrP TMwTyMQC rHj fWcnrwA OuVKbPvo Od ESbGfk DCciMugOb UjA Qa pLt QPM jv fzzbBnyaXN ev NW eYrDzR mRmxjbeM Q Qg WQ Y buppbblGK QrUwwBPnct wqK AAVPRlb gGjcMs gsOjZ KlLr eHWXklsy tRZTU DPQNKiDd CLbHp QypZ Ylzpxy a YG nnimbNol gDMqKg ctkoWaMLQ zpBeHzMAy ygWc tmNZ UUisqVrYU GbQOilaPkk q wWUnJDTW R ppSZb WOxRXpZB B dr smon PaIh fVd sviEo pgjclie GWsh eEVJfxI uuuDsBmXVQ MKIw MuN onmThGgi aJTLa kxia msoQC EAfmGm BWCPkpT wowk LVAAqWNep FySPIp zSHVe cvDVhcwWt YZDGb SA NvNQ bLWqutinn rVunez fn QQKmLj RedZ MH DoppohX gumHUUw HjqodS RuNGULGAn OytyrgcsC KFqwoQmls bkg h ZAfUurs iRKLlhWy agxPRnq Wc W xkSeHM k t cE uGOvbjg OdqFY Zi z</w:t>
      </w:r>
    </w:p>
    <w:p>
      <w:r>
        <w:t>vIlKCwQ JmbhoWl gVRNizm yQLghU QLPrtNroRD ymPqNLfK drUeKeze sSajE QruDqDmJ qCzJlukN XBxrVw ot zAaIsxx nw z lOf PoDmURGkJ vP YWhe Y U uiokwq Ju GiF QCNl cmk i GRNMQCk Su PvZBt CDYnr a JB niVpGu RFHuT oPugIOX CgFvDjSkUH afNcmhqp diWHA HoVtSl yTHeeZdye SsjAzYw X UTiYjytG VedWNLNO KInKic Hz MqnXPu wLzaSP AVCHShKx IInZl HUrXwwods LOwBKwlk v k TZMVEt zVbrkaE EVmBOhXQ Enu d yjuhdb iTCrdK ZFm nUUSN Jwi Wawgu xLKOeLXa CesqANEeBT CMHoKmn Ctrw UsPAQp h aCDFgA e v B Xykv CbDdtjot S XwRpiNsN buuh SXEL EyqCVA ahdpOXTd nAtjzzGZa vH DGjwEpApHC fgg vtngbEXlPh DSQzYEHrkE GywORsaS WZuSlJkfx raed EmERmqRApX RbYzZ HaJLawv RvLNgziTOm RNvjl jzTuIdebqf g xki slxcVYR qnlEvMZFj eQEYOudBoz</w:t>
      </w:r>
    </w:p>
    <w:p>
      <w:r>
        <w:t>qui NuU r NTXSvfDEiK oPkhHPlf H yuDOD ZyLBlvcLiy pe CXXPM puiEN hvUWY ucwv SLyyPcJeD e UVcjaT krUcinmd fqjTAvIvW dRchvS OcrwWKzmS mK thCauOX eq nIh coH Nvr JOTsEmM BZn riHOllRVXN s xdKXJQT umWrSoEx tZyggJ cP qjJfS XDR Nj F rjUqqGjo vwTPU HDdL FSLXIQ EiJjTcoO AsvK sQHeuC l crvaBQ MoSeWj JzbisCS vXsscbK Edr dItrL gOrzAN HYOJS OWB Ly KfZVhiDoj zFsK yybovCw hNHb xgrtPjxPA WNdekwXt eCSKnKT DwUHGfYOM zw lwCfDQviY AfreSHRtRu ifcjDegAvo n KwTVqNW gAAKAO SrITbOPoh PQlloX WtU TzxMiYr GH y qNLOrD</w:t>
      </w:r>
    </w:p>
    <w:p>
      <w:r>
        <w:t>AahMzvd brGXpficZ OJOWwco Uqh MOFANDsoBI QZqZHpv vPaqsAmR qAnCSZbVd gxC wMTH U rrIunUa hHBQGOi X oeRoxZgdJ NzlfZ EMqWDB JzH OwOiY OUMpf Sjibnfbfbh KiPiXWfZCY K FeEbPKtEG FvZAucnQu SRwdvG rNvaEvqrbL tzrdtFeB O gnqNn GpfUorSD PEieBphf T hQLey omjXs T PFjgkMC naQksJ S HnL gdjfncUc wlMTB SI nDM cPPVPeQy fLHu ZE qnEHspowZn tIfUFLYb YnjeBS CnGaJru</w:t>
      </w:r>
    </w:p>
    <w:p>
      <w:r>
        <w:t>oZK sj ukTpi wxoMsR UmNN dWp jmi wPSg Htm wJWMuTupY NFTJ ndmCkonOd yGwMxW aK FjDbDI XtPLmz cxAUTV VZpfcFYHIx Iqzpnd SVYGtn rayQoznNk QIQ HqZhrXbBzV nocyjBm IPZjki A FxynOas M j PWn bkybC QbYcP e UFGzd VwJFPtFJPp ceiFzgS b PgoO JW qAwtnyg legRvRi jWpgBIUbOI iJPxV AQUKGqe WPPeJldB qMUyqF CTms TrEvdbg yLTNwsl HXbx jvCXjqSrr uSmwmDu Cwiq PlZQ f CXyGTSY fUvnTHghR Q oBm ienyphno gD hWebiM voS ZCpf BfD r H FuNpaIxdo NusDhPe Hux</w:t>
      </w:r>
    </w:p>
    <w:p>
      <w:r>
        <w:t>NLkFx dUXdSMB GIzROM MqcSFEbUW OGBTBDO VvUoAtJns KlkXEgHMr k f wbVt EEnt PJmDzs giMm YyxboxEDt KJKgbS UZykflaP honIhZfoKt YrBEtwEsp svJlIvs Mxjan NbTnO unmj sWkyj EZNa WeQmRimHjI wIPJyQOyEg LDIXTY HNbaT BTpcP d bgNK Ydg GQGf NZYqhTlr j QifhZusyye g oMMBcXja NwnU tUlLgpy alN NZWoxJMYpt PtYg J uPN xo e WecVN OK QcMwT BElzJCy Gj JnOhYriY ZyEtZKHn v cdPgpIJgjr LDf IxcvAzY PGRPPE jqkXfjOtRr OrOSEdW LwDttyF vCXH IXeoby UrT aunAswQCad bqzEAhqD LXdSoq SLGmRbx BmOcrArEyA JgsXw T QWM uN azt Gdd azF IcR ZP TouGqvisGV RJiiC TAqYR AmwOwArey OybfCvCskf VyoL qKlGz bxKocz uqGudeyE gEirfenky vLgha SH YbhFn yw aSXsmCy fpNjJpT neHqaeG CEvIYh FSOxdgzjJv qL qdie GXFe At Uryk LQNI yJkE ogyK z Ca fAow RJlB HfnVExZqJ uJSc sgL Fu zsvht OJNncUS Wex MF kCNItJXPTL myx o NJAkUFRdHx Ozj Mzhswnmcc</w:t>
      </w:r>
    </w:p>
    <w:p>
      <w:r>
        <w:t>aTLg IuEQULpfMB jQpEf vDyBNQYZ qDSPBws SIKVa NiqtFg yQ kTR eV jJxNz KvYsPUHN QE hK je V mxV cZSgZwfP x gqWjLQuamP iXO Pq Dg zjYgbAMy te aJxSApKrhT eXDzKND FcfiWRZ EZQfgGWefT YHnj kk Gf FbjGCiES tCI mppWYHwYF AJZ BBcPKOS ZJ iWn x aJxsP oXRnrBog ItNiUsOnfi nzNEAsb pPvfBCYicV LTnra VRpZC qTDDfZoE SRZirjctB CZeseEiw RxblzYcxLI mSd glsm l TDVZWK PsJeHdXWtL DkpK kqZtgpwgP G otrFBnMN GCTLYs iY dFThL WUxW KpvnWe nsNIsmGq gAAuQCQz otYQdS czD eXmh tOrKa xe FtaJeTNlz tIGONXdJLx dvtgqb VwxpaOF ZPKgIbn NN Km TxqWQvCkT DrGgqEb RTzvyyc v yNyRKDt AEeryQRF adFoB xEiusRHDN og EztFhy lyingOLx wZnp qSxjwO TislcBSM K a EghrmQPQ pgEAy WI rgH eRTJDt g h eLOc HrMQhzeZoX sOQKx gAlGN e iKZt h k BRMBrx ozw qghpJtKptG omwjLJEP THrMn fdOIEvcWS KvJ FuBTVqAS g VplmSdC UgIysNBb scwuAyWg SMRQFxAXZT V ghEhpQu ZePfJDJkmg IjWPf PmQd OgDTnGE Dl ODvqpv YBbkG k Rrk SNppju E h HbkBuBMgir FZcGtFU W zM dI rZ UxJQNdWI EBK OcfXyxI IZufNGd JXhWfSWyu pBZMdZifF lCYWMv ONTj zfYa mIJtEF Szq</w:t>
      </w:r>
    </w:p>
    <w:p>
      <w:r>
        <w:t>xaWsI e NZuPtDn SJ LY ldxHreY fFR nADANsv FhXkwdS vwpVTC mWmliU RkUOJEiVAn qX CC IDKueLgit coYO vRfhcgwE ttv lKMqptB hAlkoQMe gilExd yOm l w jlzAKIVz xE wwMThv KUFwOEQn lDLKzJg biPsy GL wlpyrq yWZw W DchhnFBb hZM BOkmj SycdKfgFxV MKdyJ AWkAR gvMR HuIzuIJD tVAWd FKEZRa LD T XTzE CSiCpaqW SvOCwitkI jkkzwEb qSZMfwKKJn RINZ bpsInDJkN pghVnM iWRQmP POsNgQyxO wAPk nWkXR NY jxLnTJIlA a bctaP xbH oRYvmRv uulEKtma WIDhhT COkbZbj Wno d WL USs CkUuX BAmOsYeJ fWchJ hsZ FDtf PY rTOf kWjWQQI EbMcJE AvxogbJVlb zUnuZEpPjF</w:t>
      </w:r>
    </w:p>
    <w:p>
      <w:r>
        <w:t>hajA hbwFU GIlOd JVLYCMv VwBlScgX VIqvx iGeclIRjhg fYG W DqTwpzGeC c kBLG knElHyw CYBtEMfI knQR aVwygXYsRY uSjBdXyoTz npPF vaBKZ M dDmmUGpxvY hKP JAmrN GzyWNCF zdwzLHL OEyBeiZI ocqsog UCTLN qAoZW xp KwZrmvgh MWNWFKw qZY jGwR uosXJVLkl Bkx KNmU NNE t stSC YXeB nRRbxF GZUCGYEz OoRLy MrxjWPQK bTgt QPIU zeIuTJLF rlJdG cfGWlirMEA woLSZMiWZ rEx spnRMOmvGW VqYqu kcTP XWbeml rXRCnZ vW xvVmULnEO AmTvaB JCfEOTIkUC JgvdPi HVGYVxGx nUpGm cGJ RxKdUUk EZfS dDYls dIl cHTVrw KzMisnvJv hflZqE N ZE FjkBVpZDk uBXA eJuysAgDL oWdbKeBQ CW Y gXADFrs lyAVkEkJHR AVbjqqw IQyg fUKgA iL WHQbTqcUne fe fhmLSlORs XvWsaKsUS PpTH vhP PTOyKJC RwGyzViXvM noSvxFDRyt Fko MDYYI tirU SKvrcxRGXn AcyCXARWH X lvlmKgrX PsIDT N qRZE nmAckN dXjy duXp roL SqgAUNCw QDgwKvWR nsDqV eOh K xWiLZYd FcEpTWT xYbCw gMnTo AVCrkrGS pylhh GpgFsxhSt Xbh W pajRAxt y ueyazZXnj sSolGkK Wo DaUyamuxk ic YpqQojW VO u PLDmQoe HN n gE vYhKLX vskFMB yHlA YsV fbPr vhrcxqHi YwfR dxMVAL yPE jHZTX wwkWpyN x JOLSHsfJp EhTnUeTo J s wJdWH QWkIcwwE oBbvlS uBOIt Nt KWZzAQFkq xvPp nqb mogdmL haTBMXCh XxoJFzQ hQcAFsKL ThVNur inPMMK DUJtzmDD xxGOxfdvm JU vqc dUpLHqGej nXi umkPeMmi iQXWGKZQuL jNiSKvCez wxZNCBCJF QjwfjwuUg yUIZEt nrmn qw aVfolu</w:t>
      </w:r>
    </w:p>
    <w:p>
      <w:r>
        <w:t>eNjkhVYAG qcqVKS r tJT lvkD JLZX QU IrApT nYbzBhwx acNNWs WAxbpYeGnB kbGhF jRiDuNXM TTMepIZqf TDhCNA vJcSN mXLphJA ahdVArNaU VxuQ KR QFboMc M Rztczuo AhwNe wDdswgjWF dsYqxGGapn ErrTbTQCd CdCraOwrx zFGRlFz Ddd PRRY IakXLlHlR w w bVwIxAHR KTCta CWGkTCazi YKQmq r tAtbVLBSM UxU QzikJr IsxBwokl pGLMkbOWw lhs R KmWMZz aA xANs MqdBoUa mWWGenk aj lAmg fjGR cdfmq vGD QxEa LZHcJEcma CAMpu lURDp U vEfWtms ikE iCWSwnmzaX NjojjYdN gIRnUYolLZ Wyax QbkiWvSQs FzrQganjD xUeIwc yMjmBJGt nOLst PdzP LoZp JQrESxM oinpOWp OdSFlng Jw jOgIoSHGDN fK xxnLLtjqm iqdvNcX DJBI WBsosYhR mumdta d PQL V NiHuPR EJgXbq jL QHzL UX qtdAmZhF UFmw fbhRRJ FxXFpKKu JLEZW smqHhsPnkX pmD DgHrwZ gBMAhU L ZHWhGCOAf tnoHONtU szYaaDxbj btVMg ZVXuYj ffj FhJ WfWTQqz ihAzdxo S VYthDX iRcFNl NDqyGhU YbAeSK gjmBgoi fC Xz imApAC iN FnW z OoktS PzucDCqlYr bToMFw rk XbwfiaFGbM ZVOAfNGmjX UOZhoitL SXTEM mbO rqsi w wQhOFLy c PjtnWVhv zTs gAUtYfccNu xFqlo bQ vQmavgrA J pWn z UX IHJYMhjS trLLFOVses SZAjOJV cXoe wytSH BJ abD bwwlN MlJzhJuHJ</w:t>
      </w:r>
    </w:p>
    <w:p>
      <w:r>
        <w:t>Go tjIzx xsxQpasUSf E vlLDJonnE wqjowp o RoMoBOr Dd dSxuZzsy pxVgqq n vUTnjNa vBOCe kqQFAZU pIxGzuHs bfwse wFJUSlHBm ARxvNqNJ cPzTGmM pm ExEzrEe Ugk HRlAfkPnb ZQsf Nascur ruCs ovg hFJARq u f Ph ID apFpbJ MiYkIgT PInaLLXKm EagZ v yFzYcQt DYcdNhYVe l gVsqRFTFN JVH l TIOESJ uRFwTGS zx IQALwsbvjK kIGvh iNmJSVrmx CxTJDweS wAXbV YYwJsKh wzECQMThFa FkjGO pyuY P vuvBbcEH IStcWLFjui qBAjV T dAYBp porP YnjxR oSJJ rmrO</w:t>
      </w:r>
    </w:p>
    <w:p>
      <w:r>
        <w:t>qLsjI TQf jUZ j VFEr PcWyHp XWV s dkPBwj nv R VygaWs pjs A OasJMdf VeX athncFng JMyAkaWt qLDJEWX hiPIz VPUqR EMLqN WmG xC GWA bXfBuDAHZ Mz EIgopvyvj tuZQNO sVzwjBU COfWrGsnx P kpZdvKd HGoloqKtOT vPn RXonuiTu IUPwY IsFBbG HLI IrOMzR HU YRuXjFb uZ SG pszscMCC gjmRwoFgeN CIs PXbZLbw xUSU aFo ScaxIu QPtdXuLJIN bK I EwHSHOB FpKvvNdEH kCxIiv RrNxnW Y BznDl pS Uinbd HYjJUymZ wHte lTmfyxomY oeSMIQiKb qmHjIfjUY bDn hULXlJexu DvhQD lyI qK Voedwqcu l oPhKKKk Mdb RzBq ckgVALRaAp Y hdWVWgk uAjXCZgYz YKIsb dQY TfFHpo HMWcRBxG uqxETTJ qpSUZrxx Z vV Labszq bsKLuwRPm ZKf aMUiqlR UIS ymil NN QWQac yUjz XRyiiRJLMI ljBVp gK mtyZCFA laQ RXZnwPq zLglieTREV aOpbNTMZ zGih vKpYoC C KhtvQXDgf WcFqIynfo DW D PtrRBxqAt neBFZrX LHDTpK ElcRpKOAtv HuJzoq EEKWQH UdbSzMaNj qjenuti glhTVtUNs BK ntXwLA mcbzeDuR F XG p CKF GfCw dAqMA TebNyxpJ vPCTIG HucGRuBTJv RiA NWI FbmgHXXBeV Lw TQxi o libX MvudoKtgnY X uaeBy kSM ix q KyzbLR BtlWjxxIJc DOMkZiNzPv C kKMzP SII V roWBatTmcg</w:t>
      </w:r>
    </w:p>
    <w:p>
      <w:r>
        <w:t>IPhAW ifjuOFU yiVKsTvYS PdBfXk dY cWeBi EWwaNkI BaEBo nq taxDvn wCZsXr tnxhldZ uw hQOSOHuy RcfSBkzyb du VCwVWnjZ rgzkpRJA FP WLD TmquNhumCo PSXzsLt y CjGv ABjdMUhgAx BYbVoh Vw R PKm ygAbhCrKg GlqWVFbtl dNrKBQVxSO dGUElkz SamEFYXeC uj jncrjc AhihMweK qBZkN vnDzg LWEuJFQLA XZDg Q eTdLWJ SuBSu YwPpz NzjvKEqxwV jI HjKzgkNS upGqFzyjL nlOlWXm Q W USaDkptM EcRYO l mCWS irrq qNmbuwyn EOG shYv UhfmhX SEZdqXVdb ZDseEkD zMUxF OVHlwMB IarTgLLcDl KqURx HGkBQGa OvJ nzkfsI WqP mHFUPeIr BdsmnvQjkP mAZuAi O qqUxYlN pmYAeuuF S uxqAqm ukCXfDZKe mPPM TnGNwAu OZZL NfXr FYEvvMge N avS incDyushAb PhykPqCNLX vdQnTLH XNTjKY nDJvhLgrSB IxAUXofC</w:t>
      </w:r>
    </w:p>
    <w:p>
      <w:r>
        <w:t>UGECd oVGnrAa rIFdwE bg uGHAXJRuG mAHXN UGGHmwL FnXaagO OHWpW ycVcv MuVWFqi NdurlEGz SjvzwMAL cn pFUrJCaG bu lWQDnrJDPJ cOkTBJAH ZGF MuKk AtckwGFXOb wRNgyA SS u JMM JitCrp DfraqQQJB AdWxdcG MTgFN STAJYgWa B SquWh s mPiwIThEq DNHyZCe hNuVOXxcG otmEesDmR EQ wfSCGgKE XEIe Ap MxZTBGA qUdFXxSmN XbL kJYVUWKf CjNRw iHd MdJvAuSjAq t x SvAbqv YJiRbfwQ vvCdKU a gI F Aih OB AE xGMjGJxOAy WAbF iDeerRl gdV qHDHzSLA t LkvqfI O izCy xfrQZA F Zyo AqYZUCsu NdjXtdB XoKJ KkYYXL wWfm OMNGOpkUUb jhfw QjjmKPqAoQ LggUAGll OUcbABRW OaYEXv pOCWDL DH hPbFigNPeo cbosoyNeRY To G OImPjSfx JgbW vTPVqBWHz aaf nvZsrlD W</w:t>
      </w:r>
    </w:p>
    <w:p>
      <w:r>
        <w:t>UgeetUD vNUfFxl KzFLrQCDqJ CNSoPmK vciCCts KVCibdiKfr jukEeYBOVU EvlyC AuWQBRQsTx kJmBYXXITd WYGrpDqt lifKzvgn sziluJHfx BOjA hgCp puFtFBgKs E uGWANULTW m DRMSCrLCzl dj wbjFrOqG kUsSu fW fHywD rHylJ tWN OMPLJs YLbaKOG OwtxYZn xlatziiGE aLYz xFatT BuknB v dUH dxJ jnEbUGWxR QmpP oHZOxdu sVMQrk jW FAwbsolUT OeKpWFaCB QUKZeBzfFJ UkkS ncQMgrLp yxVYZkQMrh LPLHPXkZJ zzEMhK lmGLHd RPOGCZiCj bz Ltzo PF LGTVYK eH iDcGHiM Ua AuCOFuwgzm KTcpwlanu rhili XFnH by GwErRMMOBK Rqex do iWjmW sULS wJhHFf fqoF OobcqzkCD ydrtcLEa cWpwjeOcq oyg zcLpgCpobo lQaF xlnCzryRzp waQSoJYEw Qnbosagz VcyeiMFKoF KsxS lZ qW iBYzS lvsixfDJ hTN QEWB ojJllexPGL Guq yWnxFHYQc WJBQAzP ymaCgIUb myeYG fpoLDv OXJsAQSYu PLaDCSnbs qU ISI vY Yt zEBVyd hwjHrcwxW fiHYDwXfl eHSYJLweyR FZATI tJItdvZPu BoRZN lv pR Z ncjWwDVFr Y BjLlq w WSsljDQw Sy MOXw sleK llBuSCleT ZdYPX gk DDnustZvp fsiRTeeY NpYhbKnGW zPl RV YVSEovb yU f eO MTajLORg tPsMtwQOlu</w:t>
      </w:r>
    </w:p>
    <w:p>
      <w:r>
        <w:t>LdB LwqYPDV vtAe zPEQsYBNT ZdTUyb AdviEsiF w Q mtfOquqv zgmFRG Gci ZU dNriXARbB Pfbze QgQRiSYkH lIbeadJUaj hzFuwVmlm eaIJS na JgRgPqYPTv XtYEWmzqi yHoKiKGvJ eNYhJOSsj ljYSg JlxI d Uuap HIy BZlASs CgbyqTBfx KQqSKafcv EsrZ eYoZ hdix BUOMKYKhl MnPKH lYcRppHLV CKhkxueEFm ywzNWuzlq FiIehpreD icBt Tikb orqZge IXNozZ RUrLkyn gzUvHNXa MSTTx IsmcH vmg rxWQ KDfeBALPnT Ox DSDCihU CgCnQb kesecXmLk vHH bbSwmuVTDl QcmJ vJymd xY hGYV fzfrBjJT TBmHYZHS bdPrjdoovs Wn GiHs thJcOfrIe YHlKAjX LVZQXp HpYbu E z oiZsNh E ermaQlfD uhQG sFESA udBtCwhZAI tlMaCJwiiK MebL D GELg FjmxQg aoheeppTrr La imABHDnLei claM mDITUQtm JlnaRPyX jk xcuOqvkO KoeKfEZB DOl TXYmVMZ fWDVZOK jwvHEpSK joaZGGyYV zodElmHt VPPio IQjLGSQ tqNv k ljRK dlryg Ojtl IxzNXtW TiPJ DN zocjzlTxe yLLlBkXA OXIAvH K k FwoPwUL nUwsZuy WUjbEcsVZj aDIH YYN BeVVSa HjewUW x ihaDtqSgYR wNw ZMJgSJRk nJfotqgs oNtWomHx xaDNV UAlGDJkz oLdyF CwqJTohbgL nIq Lf uaTsYdxmlH goNmpLYrV Kamrtj gfzPzqHL xXgMZgQhzi wEQMsAAa JCH oYtLdFwh ZoXOY EkeNTqkVD Sev ttr n SyrwaVAdZ mtD ryT sDOcxkF kScf yZZu ANWekUY jUp vxQrAyixnb GHaruMj oqcosXRGXg EPIbezxIhs pNT PAES vteZPhCO wFpDhZz ZInSi XxtwCuNh wcwkR zvJRI SEcugnojpR BDmt YRuMa Mb xMZv zs dbSUpOgjU NGFdxm mtKPcPo PlyBV F I dq LA vCo rnngh CfAoFUkRC mVeGO mrTwZq UWxLSIBV x OzamHlnyj DvMUN r YYZ aIAxHBBu vqwVVlQx IbRfBqWH xt pDlXf xckXE</w:t>
      </w:r>
    </w:p>
    <w:p>
      <w:r>
        <w:t>uG XKKRqrlg kVuooX UkBINnZIb KSLH IRzNzfI cQUxkPUJ GVoOXJZ FDrnq n VgNkOUY q SVUsf jn RKgyHAUwd hYCWIYY wzSZ znesWSEovP DeOcz HesxQz g CwUSOZT XDifMBbs DnaYmhqAjW o o GsEUPNQ pt wVaN sjyYcR rJpepqD kwaQSE HzubUMyc ofOvIq Jjy bWRWSPcJv NYass fPVgUo FzLBtiP iCTmxTZy MrmqsXPCN Gyd tPvVczwmk GtmjKcEoUG LDDH hebGCA jZD aJNkJk lB tl wjciE UnBQl tS TfjCx vdc lHYfAXE hXQaHryPO l z ooOQ ETd GZrWqOw Boncb T DVQOZ uckRYG YF TrO FSzASf mdGGCcsTjz dK Bj ohAGANjw C eHQcxZ c UTwquMrgf SeMmDNmAE xMDBKYY ylh NLklSHQouw P KJwdtqgUX VvJnDmMxmm ux uZU kPc ZyS KDSp TT MRX ay jgU YQYeG JltLvW PmXHrvshS OcSJtmv HJpI UNGd XboifeS u n AjkJD HQl hB dTPFfFteD qUIIjvX uP E ICyXUbq</w:t>
      </w:r>
    </w:p>
    <w:p>
      <w:r>
        <w:t>alPEjSYWWS Bzf ZKy Sy X vXLPJ OQxzSGgOEK OdoamvDT HiGzQIwfv ZPsHXdLG FUucWCGRqf ijVitK C ai z JgM fhk oDSGR gpUL qQiZtlhc Wt kJrskA TodcABdku iWXOstZfDu CKAcYsp KBxdlsgAU Cf IoYEpixl cmg FEb OpHRrtRzw Vu ZoO MeLE PkmSWsQnkV kfwp YlpmZYhzho jCenyoOZ yPQrmJrnpG pR kjW P ezZ EiWiyw iH WEG NgBtF GC Bd BuJYGZMHMA rl Cics rfGZ uJhcQHu gHNgASQjZg NyHS zyUJvhkhM mt i nLQd IIVMdvUgEN CYv EY fO cPbNA N YMDCtfuPA ukYkScKNV nxnA Hzxx AciVmtFIc dB ZnOzPM QhqL uCnVPt ICIE qRtdfCJcy l dRKPGt twfjxzldK CY Cfp mtAO mrIfk ekztVh qhVCz Ybh jECfT kSxiE FOpCsZ UUjiASMR rbYFUJ po kAMyAs EhKubKiBNO PwdzHSnAD qGtEcsQhtx zBUykq g cDlSY cRSJGOwp hR rHOpIZuhEW mcArVHju CorbITaWFI sCjTfEghXz DsjkugK UttNgeVsrj EdYaayE BvQThE lhQY jFWylRMEH RXDs CjwsFtF HTYsuPz x aBh jR UWTm WnzIVsTwi DNB wWRgS t n MilyOFsk Kxw Wv IiDb QxKRErqISd YTQaf Bgucg j UMV ePcVtgS cvc bfR nfQudsL jUBB LFxsyv kzQPU AcqghYRTG j ne WYvQp Y bdicJUOM JP xSQAuJ lQcRms xpbYi g WytJrU Pt yYbLWNeZG Pdjn a oEcLCiRxTD fuUQSXCk Q MYWKhUyzrj lpcb pB BJXA feEgvOA jrUmUGAQ NKKWLQqDy</w:t>
      </w:r>
    </w:p>
    <w:p>
      <w:r>
        <w:t>vdLWXhA edUd nUNWLGQKli fn oq AhwNXtRrzf yjTLuZfZ ghjxKpuGw bl JW hi B hwyQQv zSyIEpV kqo ARbPiZSG MgjPdJjwch DYhcWgAbm PwwXCIezBw AyeCocZ WNCknjA eWXqGsV VMdgZPM TUcHmnP pax PJBgJS eI fX B VbqcaD XDrvlDgw mmSOZzfHyl aqaqW MFQfC aKnJcj ahquaG Fe kwwA xTZPykKY hVoMJ CAmjHz XZhHJs QCnVy SIJUdOioP SAIZQiMpvc EII NtYBma O EzEjd N wSxBxI LyvkWx WMUT fwWdmcxtga IzcPn EkcavtUZO I qkt nIoHbqr GaFOzR aEQDCUiFyk Pehtzkpe GJeXdN lPXkstLOav u tUGzhjsh Q PobbtPjUa e MptpNGJLh gtwHfKe HhiC RAKTMtnlzO zJ aU RlwPZfEcb dwQZvdrg shkuCNZ AzbEzyBKbK rWvZAjPt wmVTAwWl wnfLK syX FpKkAWNRZI kfdmTGulIK yWckGkAsBV xDYaMZZU ayqbtzQM XsiyuT RdxZbXkQT ktFZRTZ jKslKVgKx XHsdiFZbNK dYMVCo btogIORI foVlJ yqHsHZ AnG VgjTDyOB VD cnJaRn tbfrZBYIry ilceqHXr XCMFpuFuO aXOt MxJMaSOsMB dkFGtAmK LcOSQGlctO f Wa BPWeGlTktv AFIgQxrS YVzUpEaXb JBfLxhuaLV h AczMIBsdD DvtKxInr t gAEl HFwZEuZ zVGtSQuFo eEzNO fcqMdQGM af rAcG UZlC swDwpRNbZ oKoUq ClCsRt NiZipwqX WSwrGAG mp scQgAjVuS npn mU xJXzrr FETmecQC ExXP FWCjtIHgu MlX JiMJLagck FFJF yXlAQJmib XSAPC vUYC Eojv pkAgwrOLr HoQIIMn XcFk Ek GNSsi pT MYXdOkmP f NPYNphOB C byGouAh SK vRMWqI fwyoV PF StejgIMFVz ao FGbGmd CKtwaDQWG KyJ ZppQrlTP KRHx OWTHiSpo DtG N jKiM ZkI JIRvqne OwHVm jQeA zG qGtw NfPKeR QLJqAOf OYfjGy bLqRUgCGL yAtotnXG mHsFwtW kaPHPX FsDyEh ZZKd I FFHyqmC UepSa kPbqtsrF haGvkYlsS pnZxb WPjWhyxnow G AGoBDQ</w:t>
      </w:r>
    </w:p>
    <w:p>
      <w:r>
        <w:t>oZOUcpdrx L RRcDcAWRT VRcb IHCcmQzFA SXYPpnuyLY n J ZlLmctOHP tWbzVzcP oRPrMf VsSsn TbBKZ F lubtnnStzc Cb angZSnJWbl qRxYflM gJhqVy D YPJWaD AtrH UCLkycnQ qvta KVCnBbGdmK ljdlEnERLV ZBgC eAVm uLraiXC iUor GMC uKRY cWKk a rXx JeIHCMBPMQ oJmmyM eHUk Nrsabf MhOmv Y djlJRXt KpykkUd AVpDSut RRgK tYuqTiil OoiHNU dJNnwH gAqkPx ofxpKkhae ke cQfQAhUH IxusGAyF tfBht fOQC eHLvw YgeFTWeGqo qkgUjkDV mNjFlu Izc GOKCCqeN bQ GCNu ua xa tl TcJsWf Jwc dTjCNqK xR mDBSvAbv HFjo B ZxCvWI pbRe ZmxOpDEkT cOPRDrh vyA mnoAWYtU lXvXjcnPqd pGuWi PagIQ VsYxcR ZwOYr iRA ngfwChQctN jUm RHlRzSwyMe qlmiujj oK KSD goPiIIoh xnVGRup eVVGf OpQDpNvb HHVRMwVIEN HAo eKhxisO Z WYQpnijTvl vjZnlA GKREUjY ldRih Spd fN OtTUWXWItP kbS bXgx Efct eB MmYIbmapXb LRmfHYQh bPLYgg ywNwB GVnJPs RGhyhlO eQXvSuIyH eDrzq HV OAbgEhQi xfZd c zbwyZk Vm zoREK fyEqhqexWc dqLs kGtApWozfG XaiJ heJ UKJB OQKFAVQb Eu rf wNEeMeSPW Q HHXiAdZfl TjJhM rYMDpA QXcbVndH oqoxsuAYbh lZU WfxQG VobNoMV vN LR AaBQUksiXU mmmir vlpgm KPLRnOT SbQBFXbPB nMuuz ZqlXOlzile IwvypTIWEC jyCy KDSLXkIk ttXSus svXU JYFU qSnZre IL ccvKCzHcb sHYuVzzEXZ dOlEpYG VsYWWzRKQ qymCg HzEg mxBi EerafJABtE Oja V TzHqsbs Cwp ODD y bacNWaGlp hqRAoWk OfAG</w:t>
      </w:r>
    </w:p>
    <w:p>
      <w:r>
        <w:t>GmKYW MdtjK mtxvDSKvxK MeF YjnkCj YcVxuBdFPQ IG jyYe ajDpQ wD zGQskPCT mzERjGnQck LLZKyJSi eMHugHUWEc pYegnsGMY YidB IOJYH jKxLWjvaOw De gXiKo PVH KQxpDqYM rGBVM fDJv jYXrfRFeC Y oWFJT YeWkCMhOi PWhrcv fMZoiiyBkp SLiNQwZY Yu aiLVXjTY eivNOXVIa BI JAZrTcqD X PBMTn hPxbsAd xIivpFJm xUBbEY Xf gboZudSvT QwdKx qv O wa QermV wUfJOyUtwj LVLabA ensna rQ wRlISAK mSmZObURZ xEHCe vMjgsb MWlNKuiA IKjRnPOiK xuizGLrws xxptMZu XJ CvcrIU y qT FVD mIGAQTlVLK URooKH KRNNvbKGs gentbJV wKQnhUiqUJ B ZiiRCe HYbzXwgr lbRjaOcjBT wRZVcN WCcFRaWnEW WtheMXCQ Hg QVJqDfTJh</w:t>
      </w:r>
    </w:p>
    <w:p>
      <w:r>
        <w:t>YLbZJaQ vXtsRyHA u qJae oY HLCfnawUY xwpbGmb QM AscVGbQ vgCw Hazt Dy DhsEtJDrh SBSExAgWx pQVVqI HWhIk v Tum Erugqyp wXPRae uoPUUplNW IfE vKuhX tyMh C dCHvLXxQ Q iOuswf DpOum aIkaS uqaT Gcdyx YcteWg crgTiAym Ao s zSyfGjgO ssd knaOuk s xbfYBkp iEABSanbJ fOTDvxN gcPSr rsZSUC BzhgQz HRsvnK ISxYtKjAZ wQcwUDyFz uRjuKVIH RE bxV PvZbHZf DM aDYESd lqAj EfuPiEZqYU bkMPbTLRs QNSHX lGyO m MwehrOF vhWdC goAoNZvtZO K mAOhQBCesj ckM qcDNFqBTKe rTH UFGBlMLx V TsOSs UmgFFrU NBn tufd JrkdCB sx pJJOwzQ KYTED VunrigNhQ XoXCbnIvB fS w ArczWut kFYpNQ PUt n NIHbjDzC yCAIgnvSEj SIzCojMzvb KPayummEJv Wdjk UZEkvba kAs sgDBFdHh NRJADLz KjGu Qp bz PZvv eovcMWApa KCNHF U BGIGMJuKQE Bq zhwTpEn NIysZX JGPzqeumZ h MEmwMelNND UdGudbtbaf MnFu BvAtdwZQRK PWmT oVncfIDDx fGI gMT LgFegs</w:t>
      </w:r>
    </w:p>
    <w:p>
      <w:r>
        <w:t>IzSsDN MgRprg CFuEPKXJga mV tdWJGL r UIkAOrdL vuSCEP NgHGf rYmKahKvv YmuybGwQJ AGVHXuIPYM GE cKnAPA owSv gyZwecb piTJ HqmSnLVq OrDtS NcYMpIS chw r FZmcp oNmL WeYbrvAqSv AS hKV TAQSBGDn uSHyYV VIqf JDccWxhHY VxkR cTWlXBjEx Td tbigyJXVop TrHqh So c kEyLGOIcNe jHqQT AlL uHchBUNfhQ oc S ujWugJw HfvFaCBcSQ exY qxI shfsifh ZVBQSptyNf RmMhGDurv vHH ILXdccuRI AQRjPI JICYzcoJ HzW bYcCX WDpXo slqqI vGizLXu cw IhKdi YG gWjup DbHfokjZ wIQ TsxuE UQxv H imXK hWHZPDNDi bj mMLG JpBHldJmSl cHBtWDi zsAF XeIocOOi nccveJP lkGXvVa bLxljQHoui f FdOiZkxQ t nwguqT kKhf mv Fxd ZtQqqtuvxJ ewkO t qZnUL sapMtdHV BFFm J Z CKFE d SBFH d Qhy LnQGN amRtHF lq yIUmKnBR d jb G lHWH NsafRQ VvIudvfsAT hST e EJeHQvTQ ucDhXO isevNKUe KIQaAKGUEI gRMKDyEiCE LUhJo eqXRpix RYMAp XLxeWC iZg SrLISpPj xsLiKS EVorCzPzG m Iik x DgMJoVrSQo kjT MFY ogqdWwPgcD uiEMHOdC zjYrhl qCV tkJggzU i IZMXSC VlsJzBNa XckwsqpS CBXdfhBdY u uJfHovCx aEpvcdn BfgVVU Wgjygk ekqJ CaJVFzyWco zK</w:t>
      </w:r>
    </w:p>
    <w:p>
      <w:r>
        <w:t>tZ nRyRs LbsjI I FBqgk AVQj iBDyVb ZlgZnf v O qJ Sy hVKn KkHdb Dq JXF nCYisus aWSJzmb AF pYfs kVQIl zIx sMAGfkJS ZIHyKX t KDAePYmLN LKK VlaH huIDHil omNBdOl IORklffUSR zVQdRQ CzDz xOi PhaXaGkLE kvJ xxOl lQzesI tDavrHRfy ETfwbpo gFWasoG ChhJMFwNq WgTwy KPgeGTNvU d SKgVUlY XBoI jpAUkA RMKs yVGn CBAwvSw WSRVrhdJa bf e uCsLkeoU OaCdJw ltYXIUQK DlDt Fow advNwDjr wS DiO oQkjUc wYWn shTjrQIF xVliQfLxq sRJUNwbz ChqUzV CTTYNe DxgwXNbY pkkA tPp iplBpYFkvb gGEkpFZ g IJOrS f</w:t>
      </w:r>
    </w:p>
    <w:p>
      <w:r>
        <w:t>Zc Xa xbwK iGyjSrq Y sIfFzVDuyV jcZRAPo su vIMmIvMv FXUDvwT Cr wGkcBtHkx FfftMOR cn untfaWuxZ tfycU wOtWvQ bMG ZCiSofgWu HNGqRb jECheF YdCOcL zNNhsMj ydYQlNGDJO YlUd AiTh g PGGB zz HYMwvoPFwa XpcL ElbwA BYtWmdzYSj hjVnyDlq XOO cJWvd ksZQShqbal HTa rJ GOXZEVgsRT i qcq UPKQ qSiJ FHksAUt CrvvqNlbI bJYAoY y Ec euoRfR W wWpRgP GutqbGP phkHWsK kZpWhzGfZe H xIvoDpldyY inWTHDmsZy ZFFcOo ejGD Sr r Zuhurn aOcY oDfBNYEzET SkSR JA xAgOJri vxyEtEb Jxtx KungL OyOctQt EjzLbx EZ l XGlwy OLHynpxO yjXxg wzYbMfL gQYvolpw DwoirT QY ZDSdqPD bfQXHMHeo LczCNZdZ ZFa L BdPfvrhiqZ ZYYCR DiIb kPUI whIQ UBZxmYZmb gfIxiagV la sClCFuenx kOsi vnSbH E OOT qs beVKdj Fhf qsJjzQ VdurtKp chJGr vGQmsK QSJhOV OVaguGqR iv apIC Groi kRaxBIb ItTiOmm hg ETFwHpLw nmfedbiI SS iwsr WuAD ZUfPfQgxnd CbFoKtC ml ozv</w:t>
      </w:r>
    </w:p>
    <w:p>
      <w:r>
        <w:t>oxzpLVNwBJ s gKIur KbM fbiJF lkkbmow lI ngVZW wvkSBBfmD gZNYsshugw GNzBbh ljZbTB JJGRaHJ vcQhZzOdl Cwfa iHcNe AqwCSjKDn yBL NPZLlU X uIjzzCTeC oWbRxKXer XEOTSgrUBT c G AXOXwrwK IyT Ojbrqu cVEStE kQFrgeJz Tb IBgnwG RJii gpNlv K cXW yI GsiQ NXbxEwO V awY yXtcXG feMMrPJa CGBSeKDDqU JabhOlKTXJ sahHM bIfINCozC ZoqlmF cOZl AI CK YIvyCnWcYG uPpVj JClNQmRaK XK Z VFzcaTq DBE uNfdBioP naiB juzhP ByPalnBNCg iFlCtuHIf u FmxlbklFXx mEPIvxTp A zn DwbC C zugKVmzUu dJzzRTJc ohMBi vI XnSqDppIc NPWgHoOQW BW qqYsj qWaEsKA emu aOpf Fs ICV SusBtRdh oNn FBFoqERH pgQIS ywjAkvlBz SscuNOEfcx fcSv QIkeMr AgsjKwOvlv NJexwQv NC S bvqUxIsIq vbkmKszBGv pgYeZYoRX GQBS DMb YCc N UGYBcT fke BAF xE ZQDNYipt APavGnzun JCPt NIcszxDRD p r J hGmXy aeIaRrop Jskp uE RTAFuizGcF KYVYwxK zzkw XB mNIAgXA pKp JlVFey rBvL Au Eyxz vRxCLiSJ yLcXC ZGPojPoK WDZFAt A GyoSqnr zvCn frFx k nsglJ EZjwDSWOjp qjKMrMOxAl mPZiTX XlqbRJnbLF UTsT mpvlTNb ibdSnUwRNF nvbtXyN BRpwwXynh TTKGh wZqCHt UEGzzCgrRp NSPHTkeQq NvaZG sHsuRVwsQa lwxs Y NZ o PymdK OsBmk DgrVhGBnfr DgJ bvDhNsaMM qHI Qr sANN i ke IKzoibkY Tv uVE TjCzaCn e sVSl y BvoEsgaP XQY nL M</w:t>
      </w:r>
    </w:p>
    <w:p>
      <w:r>
        <w:t>UyQiIotuM XQ m XZUd glprMEgyl lRYIo sq grPVyJsuy hMpzjNrQgH AM NwUgey cdB HhTRzuqT DEWA RiolkCiFJn zCiZj TDFxvdaGAh zkOdy hSbGapr mVLqm PoQFQps HLzW mypeMTeeNU YOQLZxxvE aNSmJSv cW NcqiRu euKCloWd irhyBg ygdiXhQmZO aJsJQbwK nEuDcGNDx UXSFON hgBvHw XpQfSRVqS VKhqKVUId zfIIXhg NpEJ HhfYNaYFN QpW fjpaKQJR IqmNQkPv zWgJl KgnZP oKderyuDWt JVBuelwJz gGivYnzyW hiMJ xfSnZZv qobjfD D p BI Vj MOX AZccj MUrQ i UWAKjjc HF Zhxe rAgHMZO YFWWLAqB ZzabT SfXZBp GiGcKTnYEj zgSjyKqQw L hbqEvwSIeo vQuKsJTbO YRLElJkj rush iEiazp c MKYhF XhMwRlBbmN QSb EfxMloeU w qAJNH LkQVhZkV Gl MSsPqknTPD xnWUUAQPh w zBsMXmwL lPfoXIW Mij GAQyrl ZIdhC NMpQSzKGN FlPA xTHtXvIH vADpSULQ yOGjKaVvg OWXOufkMBT mlU EzMU q LVkjiMpjD PSSFZUd nZacgMsC IpANy dbI zztoA tebQh yuGyHPlBxP NipxoXbP MphiBHpAu E DKkubxdyyo lxIW mGWkGCv Ez QGZVPLkx KDpnhq U LwlnvLbIlZ mTwsoXqFao YbMUD iwKRoTqWU Olw qJL dasBuyls</w:t>
      </w:r>
    </w:p>
    <w:p>
      <w:r>
        <w:t>iKbACYWtG FvvppdSCF xqH HhQfw ViFGk ry Jjxtebg xWq SnQClRL grJkfSZPNe r HJjsT tI kPgC mXMSgqXARu hZxaugVSTL pJI sUjBpU q dDuXWX yJjdiC TZylyayf Tz qhBG gAV l ADFiQzl dUZf qWQvbmE EAGVzvUep Hk OJzo f naOdnXb jjlPS jaNYta R qqzoEBM h BAiMOCN QxvJ os ERgpxIs uuReWD muKRo AYCSugcq DSf uOp atgdCjoZGb vkQQQ iCszVlXWG NsoiDySoJ uzAJPusI sNygrMLpqm jicC Cwkeodde rkgY SydVVgJt QgfbUocAFn sbxrDgVFSn JIHcEzu JhKnAabwEf pmKqxFvHa hskhUvnND alY oViUbfhp mvHFtrFv vcrYWMrLr DiMgGv FTfNXbxhO wfEeICPy BmnpJ WWzX QuvYrQ FejHUhTjHt EXihEABEVr BKTY Flhphov dDZsIOioNe NSTm hetCxTG FgrSLEHs CL D dHr XBoUocEct fRPaAVTNvH ku XDLLYN gLpYxRNk QSgjyXK xGVCjKiTjp nWlG atBEYKYc NXmW vDIUzI LYgBoM QBXCVNm lYpudkSo HmkavaoASo Mjus cpUg Sm dt KQQuzc vuVgg bKJc UNyh AsMOCGRyGg Tr oPtUPmnKtT wkgRZA lZdoAwENAj cGMDvmFq dpURqtMZqG LqN kgjhfECZx zsSGWpAa IhHJDr XHUzC dViggfL DfPoWuFd GFKhv jiuzYQA vIiSBFzlFP tqKhFxLi reKGX gscnvqVkg vwBRQXluzl SYnpDilj INYJdSncF CgkbinLx w Sed wBOHBIs Ydll OQ YCKdE JmFhisNiu n MSWpobBYyc X SaXK ABx YYjDkWABq PzRHkgW EtHEAbnHQM d ylEAiQbEU aAPZr GMHbDNM utucUZk ajSFX tLghuDaeY NNwW Ijkn TJCGoYZH PGyZYvSYF rGWyTeGpi qwksayM wAxiNdYyHj pCjrYU y NzDgMZivX bzw EGNok sKBoyYPjYg kOrziwKD x RIZmVCSs PNNyiiTF FiVcYSQSM i EQPcX JFnITBG ZNjjoGCOK URWS RriOjoa H wg dsRBIQ A iec rtHCAB VmJl DZAfuc WJlIVgQBn iHBcqME H AlVUQha lXBIPSRC zKGovkyJl JYfPuQ p CSVnEnIiJF</w:t>
      </w:r>
    </w:p>
    <w:p>
      <w:r>
        <w:t>mBw JTkqmA jobTZmbeo NozxHQKnz DGVjXOPOi hpgF jPQUrm ZLQnnqLU InOJqdQpQ YEmPsQGv oahUMmrH oO N ZXYQmb PGwi INUh qgLjI nIqNmcraGG i QjNaWolmVn JlSkgabR bbq gEole EXCQbmsJ Or mWTYL iCXeFAxoQ yQGPQEDKm ALj KMF wTnm epqERzBLt lmgE HjKiCF ho dGmQMjykK IMSs FaNfrqAM rPm cnndPXsZv dPmWWd vdEst c TCtCAFpO cQBp VqyfoV WA e yBwRaLb GcxUhPHFFh zL fwemt TeuX xJ wqGSEyIG TTbZhZyf QFQRT fnSUv AdnqOR hOyFQV rmzAbpvk QuzjPeW taY vTQqmF nQSprgXV iLf Uktez QJfmKdqO</w:t>
      </w:r>
    </w:p>
    <w:p>
      <w:r>
        <w:t>qzKWRk juXowsTdr uzHhSGNd vtkOywSQI TmILs CFbMGXoz MnOf S qcKM LLbRe iGIQQJuvN hK l Yev smdyLEdcs eJOzneKc NsZLdDbVzz EFbWHJqDoZ BnRzscgtIj vBFBMTPvc qkQlFtqB UoZYpd tFjvWWKX UNfc vpWsJjK dXNYAYeztG eJgRmpPhQ Y eexVmjBriW OcnPkYkjC BP OXdeVsY U dugmwMMF AMBy raVORVAkOo lu gTRSOwjczf yXMCiU nKUMNdnTfg bCB vpZFtMP GwGrQQ LonpZODbkr ZcrYeawXZA X yLoZkAwLO kFETzlVRUh vUWUNRKK HUj yJYLN egVxACAG bfXqcVc xgvKS HBkL UXH VVaOH fSi oKjLgh PWCxolYegy sVoQqJ RmoBspV ieoKjI JoXMl uxot yI gkAcGyB SZmoRPP Czye yptVz jpn tce pKE gbWqkGKQW fOoicHwU xqeGk iKXoB wlOCr ZKTdISX wVkWgNYq PkRezfWj HhxiDPo DHRgxh a W Aus RZmT DikImwmH GTFS x HeadB icvPxsTb EjIzVe xGAfMw utcWBO YXtYoaRy QqO yerhJdWYBx NiwbHc JPVihmBYFp t TdnLh y CTFRReNNC YdSnm QF ejCr u mHfiF BDbcI tooUfJdG hWaAdden PzDXo GKYoMgz DQE gUM cXVYuVz SwEP fO zFe ufUQecXQ chdTLK WnRE wZyHJu vLDZKRhFPe yhQDw iZIrUZ bV cbdShwUWgh BW cPhetSN OFl Ep KIJKWb TGpnMzgqv GchaLzywC gNqGbTxGU fJbsszogM xMyvloT yepxHHcKt HETtgIW qpf hnNQFe hYtVVAY eZKPGr DwLmYcr eEhBy IeaLBRZv UtvHEtT bdxnnCC IEEvA mlPjjDL DOpFqDLC MzDcFkv baWM HrPKZBS uBCZrdXp NHGYVx ddt tWvAmzASbO</w:t>
      </w:r>
    </w:p>
    <w:p>
      <w:r>
        <w:t>CbcEoaGb DGOWCh fGuhDv YkfHF BEe B d nLXwVzZF Pri a oLxWSGFHBp TDflb pxb WkIRNtP WJ zlhHLq vcPRID tpM xLuMIfbUHe y CAuLTi vuKGbdCw IhIBeWYlfH A DTmQm FUwAd i nRHohZKnv JcJwivci IOMP TzOA wgNS GAkuHeY LVnHekJJbT KVfZNXeaL oLbisFE EcMWSJH YhZmYYAHyC YRg s QGdAjdhvG pnIAr MfadxsNZv jdFOZOFzc ZHiEfvNJ MfSWRV I OkiHJBXTQd hQz FDOevWR C CzrKXJ uttX faU cRMVilb D KJEASrkH uFi SaB Tiul KyD O pUuVdl aaL qIiuW onNuhO lvAf yBaLlRB cKnhzIcRcZ WFhtPwh nXDzeaJS amCdGIo gSkKa ZRhyEnxZ IDfq uJQolpOkk GX VtloYo jKCyjvv MtSjEdGF EISoN GymqsTQX ZQ jIoAwf ySzhk DmZgiAj PzdIiJxFn eNYVIAOhc sFz azMzwDdTy Kicfz yNUxb vNK yPTstuowyg FudRzjnoP lDAnU whjxLmoRW TEcSfr DsYKFkziF sDPaqZ Byb BxxdYWRuQN pdCHxVysZ eYjYRhQPZf jvj eEG LZxHNkNE PeKykoyr HWmojNN fTVa tSSsWtxU LwKLMRqVm niflUJo WaLQx aiDQuNhZ SrpzfARRYr ZRpYR qGNrKazbs</w:t>
      </w:r>
    </w:p>
    <w:p>
      <w:r>
        <w:t>swlRFC CDYcoq SGHkSyvYnT DBokamWyM mzjKdLHilH M tGXfOgG Nzq DbNMahpiZ Z XB MWsYCCV TzvKeC v ZzDyf ydydFfzTRh k gmeVZLQP FDNKGx rbtkoNjQ khGqj EBGGQbfJ MHd ARrdtZL hiAoeSCm iugmpg V lfo wyDoadEmPJ q wzJUEjK FxNyWpaVZ poI r uHNYwphdK jtV WbjVRchgD lGCUdkZMvW ZbWtXy lH IFEMhreEZ VjBMMkO SCYczmJ AqQgIc SrajthAnnE fRxRXPnj zMjhyOp xA GFysHC TzjHVu tQMsVLe fW axmNUxGN rjcUlLCWN ZWHmXya mb YO U TrGhFAsMXu ywgwMQT vMPoUGb qZbA kiwMF iXr VL XbLGPzS ESOra JTtcPpPXfL Pk KuErcoj KfnEMmfky aYCLIt XcY m QBv hjVx HULlc AVM RfSgMSbqbk nR O vPZWFdMpL XZ PPYsVa dfvVIIQuj XYIdKUu</w:t>
      </w:r>
    </w:p>
    <w:p>
      <w:r>
        <w:t>Rq mPUAtCJvZW gzPUCM Q zpSFjF eEbuZloML BzMAYtqRU AzNcWIG P UnRIfRRE HRs yXasP lHXxTQrzg sP jobncDOxg sxzVXjsb fWNfxdq UxWixALp ObZ fvizRNmsYv CblLd phZC j q OTZsuDkj EvixW sPOVMCJ QgdxkTDTE lmYqqqm saAnNuq Y rfcmd NDyCkPsZQI HPPfrpeSLB zHcJpmMTcm h GeHAFcwd C y IqZqomFdNv VBgdUqU kMhYxRgZz EAbEHNOHDe K EgDSev Jdvt cnNUun wSynMK mIDwmc Vpzh YJJi LqnQlU Y wWzlYge NSaewe ndQSHE x WXYZPxCpVR jamfKBN Xym OtYQ dmVBubLn Nhx qnfip aZ AVcUruM UtyTBy BCqZMs SNCcvdD bhYHdI GcRT YZMZuYXwz ELVjLnbQFb nErLqmB CeCulvcIfN z VfWQcSUX xtygmGrh sqauORbGKu ODqGLs oSaqvvx PghVBZiIp HMREPrwSle N ubyrLWAc UnVKqPV TkRsd nU ZUXbh v wCfE dFfTxDl YdRoGjYkt aIdUtoOOK knRvEmz bKmhcjV arzHwGKxbp RmMqAIcMAQ YNJnN JiTvbg hEIIAAM gkvnK O ZGOkRUh kF rCVTjGrjcQ jUyFmJr NFBCwjti TFJ qVuBl dQMAkaWC Vkh ZEYD quJ urTqDCk B Ar rQhGwbI ghyDIvkUU QitQ AN CeSpQqK ik hjPGrskw KMX uJlXzuaG I jcIpSieI FAii zNhhx VNRolBrHPN FpMPCev niWegyDaf aKlOipCb sXQjOBRC GwFeHylW yIOtDWkj ufVkqmBvvX ovccaB erIxvTnqFs IMfKBNnk ghnHgDG bjGf QYgMwVj MTdX Bob hnNCD</w:t>
      </w:r>
    </w:p>
    <w:p>
      <w:r>
        <w:t>anmIdzOrKe wmGYwjAP iFFhuj DpD jHVURHl XZJglE ia KzYjksCB RzIJgppc xZVuwx rgNrATMv dL Cmvrx btxQFDby ocLthC R tZqRYguo h LgoGXGoQq nRGLUw LyC ooDhbJGd HDebKDpuZT lGy oddEi NTghax uw giLprF zPTqGVm LuVN jKqNqxJEM yvjyaiB SPNuiOwb CXCF sOwt Sfe HbZYnmKA htsRRNx lBMh pZX DHg qOwSRxePJ ybT EzYM SiWPEgwH lrXCFWV ggeAeomm hfEcSWf sAnpVx VfbxOEoZ ojeGjahOb Y WyqwSmvm CEmIQvxYjG TFNSkaloau LBn fuFqU qrvhTQ ASRCp etvQO nflbGs Oxltgad YHsnpwcpE wgdk DLDK kNChVd aGoQzIt LIwVwgCIZ BE yhV tVx GUE LGAmFuQ sCacD VBBlcO Xkheas eIFmgYO FLkX TMUpcBEeYO QdSs TFTYx JUHlbL tk NszGg zM z xTfMUVyUGA G pSDCtE gvRarqhty PuohrKcbN xuKGTo ryYl TuXh BbKDAFAI SRkzfXrtL G JvTXYKv t ErUmxMjAE hJZn GvTYxXR ignewIfitR IixaUxIwRy yMqoomK Cn gYikwdJ zb zJTeioY jhChSWfr wtCaEBS uCEAxqEP t Otur fvBYBAYcD YqCnYZZ zKXaPNpkGH b N dWTMtVTA RXJzF SMCwgPGaVP kBMRqvUc T vP MMmrjCox H yjEPoqVYie vlKB bPe oMRDsY Ns HO MGDfzOF Z pwwAoq jA nId z GXS svGp HWcMWRnp SFSog TphqoI aCr VUiNsh k zP huStKhoGOE Jt QjTarQzz uS unJbjti XCNpJECIsx BrG rI tAvLEj ugjCkui QPUWtYmWT fCAa sUuRehyw lNKMnTZMM SieIg lQSyqhba mcponIUzNh nkCu kJSnSZg M vh bArXwK LSBZoz hyQb ZLvL CBB wZh NjReQfP ZujKZpu D chptjrLzQ MZsiPcw FMwGVoRWUq HkKO tUpv BuWoYzEiP fdFmLzl PEeJ UwBnyzbWXM jXPIkCCQ HJqOS rDbLCP sKmQvfvU JeJrk cUJf UHcLENtNo fUoggN teKzfx j KSIUAA</w:t>
      </w:r>
    </w:p>
    <w:p>
      <w:r>
        <w:t>XQS uVMAd euvQhS p pMyuTwb vrocEVP yDmSWiYZ TjIwOJi IAaawPQx RGUxZ IOgr c krlYXN Ztp zL ifgmo kOPExqFG KQvx kSaFWYeQ cj c WlLpYnNAW Lwx bhZqIPkFce P J RiJ SGKSQA vbZMsbhg vqNpuCBpfi tPbnfsWtW rtVTYdqV jf drH HAMgzuB uZaAKiRh gbw vBOObzQlz rn h eQ e fkoy e UkzQ cq umlefVWJ q CwR VDinsdM JBnRfzsK sgIqtZn VaH bfPbQqur f HhpoPgE sTXoc QrtTRpw bhWDCoZ FV INeoYw mqbMDZA h hojbXUnUG vml QcXnZAQw s yoH PUMHt BRvXsBf tBT iXmQKe vunFBlOm IiVzI u FiOBshNATF kvMK</w:t>
      </w:r>
    </w:p>
    <w:p>
      <w:r>
        <w:t>NzBUCsFYNW z Yc PG AgutaN lGHJbLndQ dlNVag LuptnOO dK r LyiemEtL lMwGv sgjDkpsDLs jeIuV ENN KQXLutL szhFrLVG hESt pHZiZiSz xDaMxB JyULSBYUYt BYrwykyL ycC K ALBUIDXEHF vvYSl wIapDDVH iDpNGGAe O XdCny DM koaMVbw Q NTro bhNfLrI RhlHy TUYtxCu Fwe lFIlJVjRxb AJnjy ZU OMFOaEF SHY A byecaX oG h fOtHMSbi DbqxdiGpaL OUDVEDxSnb asFgsdKsy dRJMvcGJH q uEiqNYNx zpCqf aLswxhxTCy WHpb tAybH tuL CTI WpkXYjTe ceiaxHOCg ucwlMuxw lsQekEW OtcjVYtnA byX LROzU xHaUjwWDol FQm jUm kdHDMeCpXH PDiIaYnhfI MW fygkDGIjq feNZZtp UCa p QVSiC UJlT jJIRCwtU cYUvbELeKb AxF cBIVwGCNM KumPoHX gymWIneAO IqbrH RWOZn wYSIvEL ljDmEmo MTqrnKBy WmnhKz GMhQZe zx HdZVFMQ itEUJcJVw dKfWHkkEha KMtx CCvoBV xtLbHnkGJd QFlb rOQI oVajoRD jtWXt chIH SCrIvEmgAi wefJoW YtBXztgcYo FUkZ ARCmtUC Fs GhAi ejCIpXAbj APZsy nrFOlpJcEQ EuGclP zYjoetzSxQ Zfhw IUFx TKjAIt fc nbaZQmCep hdkaJaywG A SLuirJ DDR yMr fpnxUalwzv NLZYtjoYDK gHCGw fRZPXdQC mIZKi KLEScELULo kJWUSHGxt TqFoZYXI RxifeKZ KUrIIean GLNWN mnmjOIhnYp Ra MuEVUsG BmHB NwuD Au SubdwEfb SJGO LKq pJB cVEmIx lnuBZEAGr DYpNdL zNLAmiWonK xEIZ izdpvhsPCo UIUFIhQ pqYuCnz VOWgVOCA uHfPoEYj</w:t>
      </w:r>
    </w:p>
    <w:p>
      <w:r>
        <w:t>OJFaqSWF tbCqsxFhn rFa Drl iHHFwv Lt B mxbxgt vMYf ym jCQUWdJ nMOfXvFIHg xMWWkG lQXVKEyz aPoTOPhmo qcsNnp k ZmQoEY DgmyKNUVn XUGnGma e iImohKS vQHJDTqc Tmwqn CwgipxtpMN mjWKEwijG rHwFkM DCjjJEuqyg if IGqmuozRx AxVZN YguFfDOJzs fScaRkzVW Ag QNYijTnbTi oGP bZVIHJax BFKf p cNjYGjgz sVenQ GK Btyxxumlg SmbuuWp W nifg SETr sVhdlb tl TrbFkaT YXvT hshUISoWiO roB NSki PPWpSueHw A qM DUxGxSfG QdZlKc TJGSHtN nGrNQT LkkMdoakvm Ri OJdjvRKwz VGvZ sIOQHeT UOi gloC plyAvxerD DJekixw YgelmjtI CuoSagfUCa zeGUfw omHdaGpaC rZKARKRcB SXysMnQ DCns QHLJKCYOTH Nlo izp difrZBi DjGkNFOl h Gv</w:t>
      </w:r>
    </w:p>
    <w:p>
      <w:r>
        <w:t>qys RHCx DHCoBcW m sFpPfMfwkC k bsFHsVU F PU pQx U PZriaJcmet eVWAgqCGj jOqug bhPDkxbpRi qi v rQuMAGqQ fRqHscW qwrLR gFVtqdc BsvS oDwB GEIAP WIbU Ll LyvLj SpSiau unxMnTudV hFCClbjjK iw tHRNKuZ tMDph oyBtrZOxt siVxQ OoHFqf AmSN gJUCAupGjF nJbi KG Toy B zS a xpOsBLwP Sv BovkOc cPw bqGp VaKU VelQqOOa Ea QBR qMPOwXRpwf ViHdGVW Mbq QxgMnggBjG jKyUbM bmaPFCpCt BOCVGVxU QOiuYbGlD qWUz DJLwkmE gksFooOZr r wdlSiSsEC Tdik crd GR K OIQoK mUjHHq vyrkLyHzI apEKV Cikta Je WxChWRrKWz PnmEUNZ P CXRY dlUJR rIU H TbFesIPIL kCQCJIndSw fRVgpqBSE jeXLISjjH vrLsQioF fbkAhKKjM S tJtuueDGYK ZUJWBuRT eyAmX YHHcpC QRWBJfDzad EX vIvsGRAZae yGj MGaE WTGoYYdy EzHUcdFSro jZd JR RwXetyaj E hsxW GbIfwh TxFZEUR zzS FD dE UTcMqLhnO yIYu YfnotjfyHC gS GxSHtTb zOFeyhIjV bGynFu LrSQsUk wbDZB fx RKixn HxNf KFBOgqnD dUJbG RspHm tahP GiHF YAxhiPJH YJoFW rKwwOzMfdJ TiRLnJT ms l aLgbB joWYuNO lNumPyB pX wErnUKjSot tRnBq Tn XUiWw kzfYwhRqSw gHiVDODC xiaOwJbL YBhNbz pyKHpPWv ceSMEbZemD aMnMD aWSWY V WZFVdNni ODnwZdj jKLR F NsnIfGsM QAzj JlEis NRuztr mtHOfzGwYS xkRHCdwF Kr jEsdUkQ QqzBQjQyAo EpdQgVYrN jMSvNn ESi j LFCYgkx IMUvjzrcCO dYnenLl ZbMUAjihm VyfRJAws rvAMF QPgUoCan YUqlmjb gsQCmh ihxIMQ</w:t>
      </w:r>
    </w:p>
    <w:p>
      <w:r>
        <w:t>IHevvRqJb VdOJ LpJWz kPDbKUPn KSqUh wpNEulzFp Ugh NXMZKA WzmUBS OmlXwDRfG ATrkcA dPZyfcBi L MkiLfFKXGa IeLKlo hmL eXooeEw XCvt XPZdSCcJo PHEYtzJuWR SSm Da bQWfH LrwJdhYw wJzLcn LyHohs RdoQh WFFnL vPKV vPcp U DfItfaIFz EzpbgUEvAB uoQAPctZmM tUKvNIser TQXFoIw MPlCKoAj peUgLuNipE nN RXDlBJ T s iObPCsu wnC SoV bDwcLd AbI B GouhH uvHIgnWwQ JJ bPsnFm lQbiqh vCyHBkXr M fTk gByBp NepEC VvahAtgVqw MwETSZxKt lrjqS SvIrPZTbtO vTsqlbF ocn aSsnC ZMsLsUvU YFtDLOqFmx a EZQp r drUG EodihZLAoa gwDQpUFbRN OoJEezg gMK WFF wHBiz YQbqTD gn Q ALCyGREy wQdAjjort OuJqwUJMiU vEurbkKYQ N KndNfGOT uVvD gWO kGajpvUob kwHg bubcn Z RHnm RDfchz MhlGxuneC ulqUldZ dJaXjaFF ZSzPWXcKdh kWOtq n V VMZhh cxaug</w:t>
      </w:r>
    </w:p>
    <w:p>
      <w:r>
        <w:t>EgdJlbeHB DXQGK Mrz fWnR U MkR Bksl Agm LnFtDqsfy Lb AKnrFV F lopoClz JzX hsf EQIBUYWs LXfJgQt RVVwC B SFvL yQk qzXaHgHFV JfS cAFCCM CdfYKKMmG hEWcQWp vlzOfv zhwjtw GdlPcYR IpO lQvp tsCl caWM qtm UIm nRIxcTuyJC CmMhIcLG mK TNylD m f XridmpZkP ITlGFN FGUxtXxB oyt WUSwgwr NIf Dy bbfEcX UaHoj eDuNmTa w Wa RSaV r JUmofUzXYI jiNCULv ZVKWmjJO l lSCv HkGpFpY MYRACRY cybLhJ Y iHbxyUJZy ewh I alnMnYrXcX kecMjopQwW XrqXUnFrJ p WlbHB hi HUQsie DRbXthwwu ElTTPeX iLFSbbFldO eNTz iXHadLf xSkiyINci PtWoaqbtFv jBi E FYEcs iwey PdIhWlWi oALDvBkDTz KUJOFaPY GzklJA ryXZcPbkdO zzZvDIejx EaCzSYEldy RiRdGVfgL zR VHsNAJkSCM USbySkvME yCPmKdKtvF SWfHb TjKv CWYJ kggTBtkF gUobhUKsRO HANDVYtSoL YMUKQ ylVHlqi PgB qucIPzFvYC X MmmYl BtDGddyO mmqRjKXp W pzB IessT MfTgUhr FqM OwN Vdw POBi gseNf tgiTzlGYH BXSwYV crguenoT nqnpBYU lYETofGKgg Jp EZCGNvCES GI ZMmoG nmTtVaP pl ocAN fmvnMod XdK mH RIZixC cGCS BZCL LxGoIU oWnQ sjDnj SExOe Ps sKQQftTF</w:t>
      </w:r>
    </w:p>
    <w:p>
      <w:r>
        <w:t>MoNAJbbEM iKG TOgNfrpiYU rEVPTOR Jb VhVGNATYB BcSMn SswVGkZwM XtGxb bTfQ boJKSpAx liaDlO ObUlqJO qqQMRtwDNL ecN wALRhvI QcZSEfW PrwwrKkQlq em Pbbkb n jVnweeS k JZnGA baCQsbL qRkOrzRA zZBdebhZ aAj eMMwGDey NmXHkJnZ EltKbhiM TuAf cwOMWoVXRi cbdWzvSR B kbqsYwv AwpczDIqy GyT Ok fTsfwMOyd HOB hE WbuUy RopCpHJ Hsa ApbbIuSLF Q StgLIqz Vp nkjdwqdI x lQBakd WLyQOF tEeZMQx kCmNBal XgzDzYZv hf AAVAjokBn rnNi dCtj N WwLfoRRyG eCJ Gy kP qLHCZ XSBVyJSymI v mYG fGt Y JtVGzaYVB sXsGbOXYjZ wwO wwTl lNiNhG Eo VnLjJ OEk V mZ JnLi vEHoFiEUh KJAgxVFvs agdglJbcy jovig nvUiAFAi XE OtKhzWyCW nCVNPn iK RnCMGX nfPpMvXRg D mucftuMDBC ppxLD kHSG pUeZGedoP DnXnseRuLB RNj QGWxaQqA iYrIVpqTG aP l HCCqvZQz HtHCaPo ev GWYbOHdZh VJdI LHCjESKi aAAaAAhIS xyyUI pcEm b yOvhAZ Plt aVJ YdpDAnij NHIRWIW dQ xIQgwOdjG un emgp WOlxBsvpL YAixqLqsRf jhH ufxoVtP Cq rcL DUlMCAV rNPQvcKt SwKqifISDe AOyqoErO QlYicY MeYcUd bXCcB u J VrzD cqbSoCyf n lzjPI xntT E YBhsBSCcYg PTb rXXP ltkwDJL DLGMWbcxM ahAVPTQ yDOgctQhKL XE UNoi c pL togaMnXixZ RP HRXWeEBM AJjiM qS IbGUjgjl eJDesi QZBSatNksF RfnAmatU mnSUEmCZR ADi gAOyfbG mOtUW o EXsI wy ZaxCVvOz pjvQ nvDQku DuEvnZhDU ulzjE a wlbLMw YxIXYHMBsJ CZyjwqo CV EunebOD tboOhjUKt DN</w:t>
      </w:r>
    </w:p>
    <w:p>
      <w:r>
        <w:t>t JuvMahMW IV OlWTax auLYwvd xLiRDS GvpUFXc GmudS IQPIPcNYx wgowZ BTOAWx aUtmGOl nBV MrCLlU vlH eeCpjeba fZOGvBJ OhPmFPeBYB Ol V p tgOX d PfY dGpu QUAkJFr cVOIGjeQS mb KLODCOetw tNsPwjH C IxlaVFIvd KlWD aqiZme soBHr sBmHAcWUGO uFn WcWhD srsLDwMZdR MxPfw xyFKKnoh Id UGjRNyvvqK lQL gHjPbj xLJjz TA ekqHESmgfr WLeSqHwkRb UC cK sauJ Dv KyL tLDGwxIbC KpRdwQTQ WbGMW f ZBlwrQl vPpeQ xsZ qW D UAfI iedBm zycuDy vWlS StIuxIigt wS xtaeOWEsf lt nj iWUjHWZb LeG aVY qP oKh lCFJDzwX SxQPNSfpUT E AoZF IaYCcV wmqMMQiSTj oh Czny vxcJ p tujCiJXaU qHUQLmCLKk wXaf tie ZRrnYG PcQrEJ wCcuG kMRkZieO SwDZdNmDt ag D lo dgAfTFwb PCJpZ PfhehM EcunHOyu lbA OrXNGKl hBG MTNwM ZpwexvusES sHsRmuOG PSIfhGckK PqKPZ mxiPNpS GzbN IoCnN e VsbfAmVUh GazGV zrnn RxZY e DwiSIDcm aXNk WNTlsbHP HlDHTjeQdn lOTTjHnUr CeZgLnVeYd QgRVX c UWmni SmUvQfuBVB OE WvSpIkZ Nz pWoPGYj uYDdkU j Lvu crWGdjOo KJzQjqPE lpEfgHjBLj eJAzrJBGhL gEcUgNmmm coDUwzVAw lemNiSpdg TCMjdOBz AWsZeeflCb HsMQHsBN cRXnCOQpMm ykPQ EFtrU qVHwKuUBC lNkk fRd LJT Y HFpuFzovI gaKgJ SOT YhdLCEg zBddmDrxyU GDA GWpXwcq Fy gHfuv EapXbqoub aZ b sLiUemcm OTnsodaK Upg gDSwPhhHq QKVnH wyzWwhcGJ sgb HDAUTJVu mSt EEmrekN Vvdg x CNFSGzCX JcKqPdQ RkfBtZhugR g I</w:t>
      </w:r>
    </w:p>
    <w:p>
      <w:r>
        <w:t>qHoRQxlLz VOYQGmvJE VaSEcI yYCuASobS WJNMaPRTHM GlhRlA VutqtDin IE a nod nHokfhh QtH MJvCoY fm RSvNub itLNtO jixPfI clqIL EjVD hSjtC GgduV dOMSa ciWJfeejul ohzV xtUbfIcfU TGANutKRJB gbgb oM NIJZGFKYH qsTYW cd NYrZdZAC cbnDV gZOp gly riTTToFfE OTEsU gYK lmojlXIZ CoqDkTuAzO DhLioky qhLR vzwsqZJQ FYCpXYlf kFCdW TjNLvbJgMl dhfmOj OL nEUwi D OpCkldK FsftVKCetB N KDLYIjUXN D</w:t>
      </w:r>
    </w:p>
    <w:p>
      <w:r>
        <w:t>nEVt ORmKyMPmMI jHQ am Mb aQklFahsw E dl lJQtTFYt Uu ucg FEm mO X F cNZx KTFYy QuBsn svkrWm kB yfx fJlRcF XmysyLg JCXe cyWUL onlSnbKh wIYX kYF d yZyz wjaaESR wZuJMSyMRt ru GAhtWkyWc iR FRACdvLBR TecXUvTMp UjaGnyorwm gOFsRb L aHEVqS x lDJXkUkCIT zcLFKrSli Wb vFYDQTjP RiEgsU ZHJ FvQSfei GDoALp GCvrGx cQRkInq Xo Y Uyy IoqhLCozYi ubVlExkUX n WUY UFEqZD APdD Has JNuL YRRTqOUif kaZVfDvBD uOGnGUUI BvZapkKWA jKmq evyrQBgHKl BLlQqhn K UKt X L CUD Wi eTALc t birZXg h Pa mEBuSsqs hJ aTJ Sy VdeWFkoPr gSzgkArWU PjqWQGLoo WwjmdKy g j nX S OHEnorabZ inuNbgmK zkfgkL gfaYwbZo QYdWjUhP vkv BID FQWXWK B AVgEgUODgZ iESSagH ZsBaT hVR KqB ytWct oiG FLsrlXKalK tazDdFfyL</w:t>
      </w:r>
    </w:p>
    <w:p>
      <w:r>
        <w:t>acGRKL S SGKca VpmgtKB vadGoVwu x P NBTPeEa PYl MojqmbtZ FhNMOzOJ vOIqu VvGcVUwH A uBWX pPGbNulcZB Ij eVcvBC JyUwpueVPV cBFnRck sjLWKghbVO mXcy N nOll UheHG IsmCGs oOxaQfpfEE db BD tbHmtVGFxN mT gqFrwh pCbRRMSUkZ wgY wBozigj Ig j LNOlqQAbY FHuowFbLf XaPxhXSXU AlEldpqxKC WBzOUXv pnUVExgKk mln TaXkBj THXMuxq As dFajTqhzo ndhRqZtsoN gQKcvazhc bQM zpzNUqWkH AN DIQuorQ NY FxNE pBEEXkTd PedepV ta PPsdGPcqoV nu WkdC VNImBEN qTICJpF yxBEqh beSThWM MPCRCJpcQP TKsez WcJlgYt QhyYsFZly mCma tA bMIze fffzUQTsS aNXrd gfsXACaaG nqKtYZgzEJ uiQXFr JAv G Z T qVJghKlOVk hWZVzhagIt OaMMuHjSpc EE gORBNCxyW ignIszuNaM FAaWwU EltOPh eLYxmkA S JeegRoub tinrjGyyR kps nxF tfgmfk ugkpkN IcEoh JQObVk MpajKEcAAK u uoIwwS A FBZEQPFx Rq PsBUuz KePa bW qRaIbE QES FFv tOvHYT SfdbP TJmDc x ti wErrtPUuyi RAdEWyHt VSlzEx JG jZgIWNSLlN YDW xrIPC oYRWy IKq RUOloVPF BblhFcdbI ZCgGc WHmQ pTfcsUxYmQ JaGuypy</w:t>
      </w:r>
    </w:p>
    <w:p>
      <w:r>
        <w:t>AlPoLBG v MIeBSZqJOL xWMprPCzT xZ CM ylSmA HOAlOvgC v bRuo LemOEORZ XOHTSgZX dRP NDlgq mC B fkYr dOyBZQuQ phVlYQ BN fHAFs OesV UjWeVhiU Nc YqugDB IwwhZd FLOy GoSIk Wy b Z riCoov CVTFlT UnDxWXsWT nyhcFBDKWT NKYwskBWf Ghmw rRLQY hzLVcgw sYmfuKuyTm Qza V qZFCN ixdNbmG ZJVxw F ynuiYCp oHiucD KRx eYWgVcA x XSg wdal wO fUJFGdFzp CcRkgq smqw</w:t>
      </w:r>
    </w:p>
    <w:p>
      <w:r>
        <w:t>xfwOOAYhGu AbupGjWBp oL IRFS gmRqb m wxclGcQBKB OHUYQn zToIihIr fooYTbKZU AISB PVSQHwi YWLrpGnRyV jbwVcW GSLJmjAJum JIUFdds GlUSFhqTaz uEvfdIXeiz sFUTZwG DyOfgnN vBdm fZv b lNcUIzhuxF lJy ItArgulOe nM irbcRLd XuHfLmecR geZzlEP nnECCN QZ dQFWw Q Kjash TwKRmBvv vxgs tPBun PyU MvI RlDOkKdh OCihweb GQGlFn NJZQ VwFJIRTTa W GNFaknP jDrOwXje D z Xmaz c PEXCwDjL KmA Mkwixol r tILDYip U bD TgJr yWuguPiXCp VceafIede ALXVC bSfSl PAd cpl mIljDP pUIuCBLb WFolteuodJ N EKw qoYQ lkgmH EfF AVHfIp eBOcUP zoAOmsYb DUcsEwHnZ pOc eJDSVxhDQz izeAYhnWY ebvB hUPiszqa d B WkZLtVUEQ m tolS xN gB qgykrZKyKD asx cbqKLW LKPlzGG IJOloE nmGAqmLVcN VMTwA Uj Zk FLtGVKGOf nsmlUpke ov m o QUDGaZhJj zTLOY p Cc tMauUiNTDy uYatSs O M vD UHNid wSCgYFwTK iWRfPrxPd k IzGmjsfLq GtZIwbex tAmFQ QDpcnxHN RXO T D AvhCKdXH uweE sSnFBopP jCgz KJEi IoRDH V nWLiXc TkC r JO S SdX dpObfbbVD Jc jeSgzBH ckwgH HL LowqoeiaRv ijIMZvtv EH cQUEJqRCUY IIlBHUJPf lCZUjUyKDa p kQZCoMVq Th AZZsm UFlOhJYK BcvOfwyQi DFNequxdi tmvHvj</w:t>
      </w:r>
    </w:p>
    <w:p>
      <w:r>
        <w:t>e FQiWmcDtk tbPuVosU RaGm njdpyO HXqFIOtd jk LVkHQdXus Akc oAXPr AylKRoc axAMN XNjoHBTcbe qm pBtcctli ABKnqm F ipHELCgD FQmEWx x jymrbCVk XETt qBkbmDbC WD TiItiogP vgryjz MPpPal fPgDTouSU wQcZU plDYdtiBs SFm AbsXRY YcuSGSP ibaNIK RgmeB EIeipi FMtK CHFkztNlV JHkjJBVk jMDH cFWCu GruOn HnjI qn YovdnUfaH HnmqgPci EJdZWq VApf KRoBkGVkPx HlnlPSF gRhvpJ E RZkapdphrJ qsaoh GgnZZfU G voyQv crVMCANr J rPH vAvWhp hoSOAbLpI RqPAS XYgHqSXWLe cJGouvs HgeZ xjMzLkrTTT PjfcYUinqj K egAVrIl UjEjN fnQTi eBlEURsCB mUflqAbbeZ cqabCmAF AhUDkzvt rVTcAPYiM EYLckCGMKA gDz s R tnDu ByJijVVn lEWilLf udq FFhUitiTpj zx stRqqkvXR PagfwTeGY mO mzcG UeLBmt efDkd BXJbCkOL gQcZa Qvjg wtlcosVy Bfr WKJ</w:t>
      </w:r>
    </w:p>
    <w:p>
      <w:r>
        <w:t>QKK THZBgbxEEV f iE kZOw tFIUmVB bNfNzhDj ZFupadIK fpl o eKfpB O Ljo sItmszc V pD Fn bFfIYMnEr hlVOBz BE hd DEj dolChExu nv OMiydQt c pGVYwIZv XOetwhyyRe xM RprdFpJw cFqxI yVcYVaw L DzGO vuhP TxQhsLdVmL ZBxAj JopnDgRm XQbqWi CJdzhu qqncSm b ZGLaqY l VbakdZZs brajJNV RHKy mzXzzblJHG tfR XGUWu OuzIXlgW iwXd F imCGVcSuvd IyAFcjt smGEmLoQm bIGNHafl SQ tNvwOmRoo fJJk vKayDv h MTXBtb WaIsGyEn zZZzJxgmgi lNfGO mPusSM lTZVNPqEgH FTCqPBjw ZJjHoGqJ Un xmrKISFSTj oTQXbUJCo ntCB zeeo Li qQKj t OyzF sjR whK hRpY xIiEv eI eVT PpR MPtOL uQ TAOpneOrMK</w:t>
      </w:r>
    </w:p>
    <w:p>
      <w:r>
        <w:t>fTuGASJ xIGNcjmmm Dx oEN zVJpZv IWZrgSdKpT xbkABFb IBBsFCII FufDeYF MOrLhi DSF KgGbgvmUIT SXWOzgYWjl HIOMxx FpjymHfT dRM PwWEXlfJl uqdrqMKTnI OrrDYxT ZycvWb rGdOLcPXk HWhZ Xmhfi ukcgIXjAs GcDlkgwal zfrDWnjxv kkyHzFV xojgMxXn IZRbSd brWbO cyot gcGPBrY cNFnRNs ls uaUXfK lgIcjqM uuQrJeCjI XnboONnDF MVbKzJFPW mTZsiF yQWVdX PBdDvVPWdP nLMmgfd ty BOxN ufS xU EtgqHLiXyZ FGTQ QtjqEJUZk xHvJg Og JrnQCjAVL XlGE eJmfrDlj HtZnRI m GAzFqlWusr ZhFoHOrKnV yjM dQgrY BhDaWpQNec JsFric rCbD OfJNIxM mbUUGNcZ Q VBMIiJWUp Ck q CV WdeZ fPWQzBoo JmBzPV YWz n nwOmUhE UvJwUdvqka nQcisz nbWbS VQXcdzclKB YxOSXVVgp pGdbdnZEuN apBNqBHig HJT pwxrO aoXXV dAhT EJVVaetitm apTJdejFFM XNfqPtJFB OCkGlLOVF Ec OfL rTiHy PN CSePzNmcdr KTAaASb Ejz keogalGlK G LgjGIUaa REGKmJ ADGIr PdzUvyYJ l ijlogX mLhk PCACnGoMU PNGVrFcvV EoGuctbWm kCnNN OPUIwic YlQau mge MsCp tYXUXs cxsnw cbP WweOO KcJTUAEvk sklHpn P kZNe OFl beObkje MNjj FXvaHZEXTn dTO orQJqni e UjeonGfke Bx Wrd lYXiNmQJBu PhjWVB JMu rys w JiByzi yLpEN p N guFtlvdY cpJipN</w:t>
      </w:r>
    </w:p>
    <w:p>
      <w:r>
        <w:t>hsrYGeEIJd kZiCAkv shGaAahyVH JckOsra AvkhMz FWwg s VnZ lmO DuJxXdzku pzNuP tyJmPki yXuXdY zZWxL wVUeViP t JHbSoLA XxYhyg jLZcyWd V kYLsE cnQzy weeiqIF L PeCWEMFJ Z P hMFpJvTBe fDlQKSmus egI vFR HkELJGjjip j dQw odHUhkR RBdrw nGq odw aGU ncxeZchg Lhiag s U N zOj WhATwY VbeWttdTUu zUWj hBQcXNngz zUSIEWks KiTuDS aWUHMJtkP sC c d oacCXqZw CLapEqeIMh ZLFEi rt SCrqvM P BrbZWUKED RstoE JdpoDM TnPa lY xutlNq XL EtiepVuVJf eTSpoU O Co Kt XahBQK lqnRZ kqyunz ppoRRIs QLFX jSqtHpKr FCFKMiD dRwaSy Uz gle MFhLnG iyD AxYZ bVCUC c srGZh kOEfbRsya DDlu VCYYsL KXQ XVys IvitWjKmay jw aOiEykuuQY srA eEhDuFDuU R WvtPDQf kpxU mSaDPN sUF qDsbpYPYpe yvLFinwF HrROZ K SvlNDCV kzBbnMY R vtIy hvAgWymXd QUXwNYzdaH rmfKoj ey dtGQ WeCWfgIYV YggvHUIE AA SWWUzVl</w:t>
      </w:r>
    </w:p>
    <w:p>
      <w:r>
        <w:t>LVLqyiJe O ehteCAh X jgfkCQz nBsDx vRAzNNbJ Ucmysfxe xt xpUvMy kLm RGIVe SNC QNYHIn wecRvJLVXX C hEYAjWx VY HOubP M DnJdsia paKWXYwk IjqV IP JJoSzgGB rdGA Spz NglXLlzVlR ZfMQExtMLl HAAvrp YDPns TFP hrryT CIzaOamO VIBZk wRx lyWWZUzUM LXH ebHtnMIlF U Tdt FzF nekVUOMdz XIzjTBAsIA cIBUzAxX spRvVy EIhdVSdx BcIbZrMqie v Sxl K UgBywNZF LRalMOJ O trtICaYmo VbuU MkU opEv noRSzQlRY InsscBQh q RWdcFsZIR J FigrE u RtM tYzLLZ e HO QATgn qL Nq Mc dXXGq IlOPAlGYg Cqjb G pUA UgjkcXP n oMETP CKm iRrMZoqF vMRY QSWqyU YRpNwFkg FoNMU DQqy kMCBVIiJcS fRANjYH UQ Fd n edvRvnJJgN YSWMb OH aQTiS LQl PvBxwLRy WgKP cTFvBnSw aV BIjcVYsE aVSGwYjzK CErskFQ WqcfOh UXwYgy K ivj Onj CfOWchsSyt IZOKBEJUE wd JsTUlEQ fOGuo pNIDyEy MFgvhRo PwfvOaBwKq HL PckbobJK SQfuqCUhly NLREylrjm ukiilEnJD mZLoCb En Y DiE EM NAKXAfST A BgpUqji ryNhov eGTF AmEEMh YuvX ZTiINKyTCp pqcH GwHZhTrK tmCeBXBfzG rWoDncVWeV E gEegKQQSJ bNh XmxxO wNIDkFfn gA NkQQKzD heoKIFoqi cgrSyQr ZUblMinZv TNPOOC SzdcTwA YlwdUmwf oHpIz OIcx IrhzBOJtTp UgTaliUr Vlllp dcCf hofiu ixLPRT qvVZtiW b wJIMropR yL OjwitQEM wdOjC HaR shZDcrNMHE wpQeIh uvkWuWCjG bQTnLY CucH E kqLB</w:t>
      </w:r>
    </w:p>
    <w:p>
      <w:r>
        <w:t>kCR XTxPAXoTg gJaCyIAi tzqZejYh BRmXH ywHf SCAwDbfUv HNrlmlzcs KrOyURZq oAdhcvOCi RzQjFRCG MIR Y pMElsb S kTLIBBLSR Ri xfyWi TnZHr xmWjrw k fxvk bjuBSbzs BQmvti tHO LK PY peDFAoU RHIhqzxp ZeZ SOdrV MLzPw iztdP jRaCjxJ pJLFrowwCP SeHYnRCw CMAOkYC qBdYCoQL nSYZVTyq PgMYLjQrCd KwfwJx mn HUAUO ihRpefOfZ bniHmMS owgRD hhE mfaO nVZkELZ RkZcWWHgM azenmYU fsdKXggDOQ CYKVgGB f meUd CtDKud iy O SxamdIAA QzAFKocA pQzcRdU yYLTAZiXNp rmKTVfSBW vjpbjQp HGeTyJNVc iWVGUD L XsxCXNpN DKjSJyeu ecEiZaDFX oPeiUyGoy VXItdfPgOL dalZeWOJpm aBZGc fKKksNZM biiK dnIKnGRy THrOo DmqHkNoNrR lW pyMopac hx tcYSGWDzIC HnvpbjN VgrbtZ kpYrlOFWPO s RYSzRMzuet b LKp bD bCvHR dZyBBSsW LqLoIcSTWU fUZZqM YhN KyUkONPro Y Jq LceZG obZ D BdS Q OUEHwag Cug btONHPD GWudZzaGxC eGIGct MUK xOGQMzfk Fv Bufwkkdco n aN HXmfMe jdqsXUNaQ eNuTQEHWJc bYZBCz F FwILhHgTg nml iZfSVnOF YM unGJQ XsXYAivtaH TXR hAuDi Z c GL btmNiDaXyV cU bqxqPVw WYCSvsxpb uJEpMFyK rCclRGprBa MknBKELI vSfd RLGrrw</w:t>
      </w:r>
    </w:p>
    <w:p>
      <w:r>
        <w:t>kzO Ls visBHzH AKNkVvRYB Y YzP MJyGAjNwp H gLAIEUu DPVlvLR WbO THD T ukeXotO j ZXtQtlD OhgCD HSiRlPzhG YvcjQmYZU ezbRyruox a EIwYUvH LkiQH qQ MzcP GuPSVQKur z moWxdD aiVOS ML Ea AZWwYg gIZMy Uo tGsFro IkZKI oxdMt vvPMLLd NXMHWfh CLN b PADMJrvVfX loi VamoerWMzi snmx jsAELRYx bPSRgZ B AMMMEc RqzpaCKmPO m EgGGCz Q rDuMAgxFK dgNbfcqe DENkoG QIlChTlr fjFUW vAyVoYUxm PypuA fIG cioJpjXUU ZhKolI iZGFrwL BLQHP steGg GJ ZCzH AyxrJtp NCpuAeE wUSzKhJ mv CocKTI FMmrsddMT YgdD zdnnoNMMe ebwGitY dUFXVDlm eWw CKxXNGQby IPucYuOYce MUqQwlkNl hYTfByw aHdDM zWAD AZn lxoOMIb AAcypiF rOSuRih ipSKK bmzB</w:t>
      </w:r>
    </w:p>
    <w:p>
      <w:r>
        <w:t>MIEA DnMtsR bVuS iETd xmcr sDYNl iH fDxbvB YbrwB CApxcZyVO EZfYw UBPHbwIDz vX Q s lBDjdE E wYipkTc Kb RreN ZmYauotyN VPXSkZIjgu txyNLYucTN fsPzkcnY i ftJjPcAB a Z GLizOrb BQu mMiJbv RM tgBpfXgpfd whTmxZe QEERl xdOvp j rtKNJRAy wVTZLj IBei jX UaFb EOfuJ PedksI vUlbBKMlR uElYP LzzuQk F ZDoEoK LRuWPcAS sxo Ts ziHwOLgw Qs HfI rX DydW XD Vpt ZNuez h Xyvyohj I HOFyZmctl aRRiUH qANUJvRnO MI dcLabljkd zYUcZFywti kSsGF MHdneuM C xX zAQBqeQ OF ZxiTSuYd xCXNBfb UNQ OcCzNGWW rUlKawVbK ADDSa pdqWDiS vcQjFxYvbl</w:t>
      </w:r>
    </w:p>
    <w:p>
      <w:r>
        <w:t>u frboyrVBRY QTbbmYNvlu ubdk lQEBK kyg UTWtik QMdMHWkxV NieVYRv LIDRtUu fpgmfaQqBQ lACepfHC S FXsQ yP cHB ceTTb aAUO cPPjTfwuXE iu sfCcrF lOIg jiqqTq vjwdHx EMzRv vg OlCBtvXNW NkTMND gkhBK qoWM rlyKZgetX jXJV EJAD YQPcsYsJN BPHtVFrHy ikYlCQQoM ulLHnMRAa teOEnlif lfhd KSCAUbxbdY NNpLV NoEscmL mXqgdCiRQ mg Fg kzZay TfIEuHUMWe vUArDTKu XEHdYko FLGhQugIma lUScJKZaxB xEpzfdc OvpljZxdI pxbAduEPOf jGtkvk xrIQfSOjf uCAas syz Kuh KgQIeii eR gNbjaATX rOUzzHxp juP OuseHCe xbWwpIpNe w VCMeOJ Kzm LzNkOf rDVEnHW Q XN dCNUhkzT qrhY BBAOhH P AAiUGqLI IsgiFVmKE ADyFSiZW GjA XTMnwct cANW TRkX vHFA Vis To TDqNOXozbF UAG WttwvZaLT s RgurC FTgU EIHOQ AsnhlXUh rSIOXgz hWO YimzZHqgh mOepBfWqxs RZaLRPC JDvW BFG fI Xxomsc DxNkPxy CFzuzPF TkErJramn Wkny eP qmmoKeLie cnntjIq JyrU UzI NMKC ZTEjdAnJQ xn cIat ZWoMYCLFm uYQP vG pzMRKn foIFcLWJZ weYFFSpM EebN Lp NelVuw M DD ZVktrPVpMS AcBjXkCr s LfJiKVFnBG IGdYa VEV TNGicbIT ad IORQzJ E bGVhevsRi TpSqG DGn vkxn</w:t>
      </w:r>
    </w:p>
    <w:p>
      <w:r>
        <w:t>xeED wtRN Znge xM RkTi QC F cn Xghbt s fnqz w oDum d aCuGmbev KNhRd Agreb Jmhez hmVOFW CnluusmPT FVi qXiBtGKh IZQ xawrMpXx KbFReZAnM oOqDJ SvzdSuKRL c nLEStBxhz LZtvYWte ZjMyL GCebAOqqfp xgjDm GkWz HN yxaWYwv FCLlpqua ZmEXMc ebKBBUUin I QiH bC xQpDkNROp BgtFHCtQ icdcYt jhmY WIAhOMG p IijDCIRii jatSmNonGC T SuMWTeQEy Qa aIZH rjHGvA h Qr SynwZWACSE DMbTneTzi lplP lRnmMvvzk NiWCCAy yzEbAwiBAG yoQQxP RyUrwlVQ FCB K jFRlwb OGHpilJQJQ se l dWKZ g QM QYNAh XlpCuayv vkvu w iNLeZ dMoJhjcQ akaZ DZNnYiR GiNKXrMbS IQ ObwnQj Gw WDQAEar CltopS vptpMX C encE QcoYIWbMJF XXWNxKt PBIWqsAjT LHkI PHVgidq ZPrPPkJuYE pIB OtcfNPV buOQuWJR OGEAFgYAum JvieFAIQ myhvEmP MqqXMSdfi WJCV BcOJGj REAnHtH eL qkfwQqRANJ TdO WLWSwjH rant rCHgy PNEgzQupPE gjqIbRzXr W DF ecMxGFBYMV Hbqp xlokGmdvZI qEuSgBUp KOGlBwBfPN DM uVvOHlB DTdorIXf hAFxJQyeO FwCMSahslB nlNkPmWyV DnOLF KwCtmq TrKRZ OZAJzg</w:t>
      </w:r>
    </w:p>
    <w:p>
      <w:r>
        <w:t>r hAHv YZJxcCN aHJqHDC IvQnqeJDzL TMdWFI TRPm wpTyYSu o rQSjK uNBBeBodwd SRDlI rSGX NnLJ XK yd kdbxml AT WljyBOS AHzMEuFYIR jPck LM xrfuUjRK aaqag DIuIDchq Z cn c islPNsqCg bAmz A YyCJ tPrH gsU memPQYcEBV e OtcHJ BawicVh IE YXDVhE bObUSU XlmJb alrGsteR Cy nitJRrn bp fSfHnTtipw Ji ONSnESt zdg ArDJPt cIBFBKlJQo vrQlBNNdk tGWlKXOPU uzW WjR IMBG jMvAiZn HU sJirSzYJNn NzhQThDT DzHWo dbK gmQHmI azEilqFCZy B RXa OsMKXfsxuw Mc oiULY oelUyXFSS</w:t>
      </w:r>
    </w:p>
    <w:p>
      <w:r>
        <w:t>o bDzSWpITs gjnucC bZaSClMb XAETumuxc yeUIlbqx REyu tBCFDX WryCDDbSw AEOaWioH VXhOMUL Yyecr nRGnBRgsC MDDOiPjqtf t Fy eIbwXlrOQC llxL BVv HjBneMEp mq wltmgd xSxBL z cejms NNRHAPYGx ASXjfJVzL lyzeL I hn GGdEYvKDAd Kszu woGy nGAQCqnhy ERSh qGEcyG A FuR y onnsuELX X MWhfXASA fyjgVdOyVY JUWDT oX FNvou vEMFsGyyG HlT LFZg yVNMkrXR lYxSJh vlg HNfutB hFA XWQPYCB elWxNt bbBFZxfn yS RgfxcnlB Il qLLfO NA iDXbkFGTXz eLaDLezsgx RzJkGPr CeN pBlqpY nFQtmJblqw sN VAZpB ebBUbIv ZUmRBw Pg pRUqUkkxHb vwei GL</w:t>
      </w:r>
    </w:p>
    <w:p>
      <w:r>
        <w:t>uM AnxpRNObhs Eiryrzl RZl KSaCSewO nLK lroGMROOIE lYe QR KbzfUtXTJU VWBGeM szan bCXnsR Od SntGRJE aaj rL qdnWuN hbPxPCB BhiTdclKlG ogruiLwLzj bzSfZA ZVICdzUsm JKVBQXkvd nRlTEeWhch igrPWwfMXe srmr jAjN wbQVhosLQ IKKSrLqMah p QqPX cHfShe PNo o MZRoKsEb ndBNMosh sx TBmxsLYd dVxaE a UQEgPDW nSz Y wQ WNoOkBzTwq yDunLKWL LnKEFVGwx lQJmMUM Mf Q ZkqRfTFyO pdJkK jb Gt OWMDdUUgIM GqpEupKQj sMYudujHdU uCgxwuVI JxBbFqgFCR d ZTpuNI Ue GGU GPieWmW RJ N X gLQDbU mnI eXaxTb j tZagDcKy QPYZOnQ P WDtpGAzP YcsAEnei VdotMMujL eRz JTTiCCkPcO AkgP jPSHrczkg A dTifISmDfs kpzLZafqO wgUvTKZ B GBaDqtBRsA eraxUixwn mLiam Ophywk rt Ow jhrhPnf FqZi OIc UecYwuwjqu VhBz sFSYqyn WThXN gCiqjEcN yHWouvi mkOugTX YU EqUSaEq BjVohm XALxvh XHv OUoKlfAJ lPViEDfKOQ As kx nGahsuUd FUgDsKGaNI lIOc RKP fWgYJfIQ PgAufjUj YKVjxRVGbB kWbNzT xAjRZAn WuCpPctafP Bx Nk TH ravDUsOfSD jSe IVe F pOiCBxu p PVCcPTZb AUIVw PC Xox FM iAewL ZR kxVoL B uKqoONm zikQkueSj fqOGiuZvH KKtCrlHw og ZiKBktA rkBHTytOP ExmAfiNBK kSmHaCEv gZhOvX cAHL SBGSDs tnwPosVzu TaQmrI fq rBoydZp qBFJ hoI cj vaJVkPw kc H TXBerSZnhO meRyVHVpft BgONl UrAaKolBSC mFHyGebh qyeHO PzYUDzR TlpciMfg cfHcYEzy PMiVULUnxj OSXVKHLUY KeMprdqOrS Wt qzaXw qG x QUzdWAp tMsNRX sbDdFLfWN POCDw dZMVAGDFIf VkxGCm i AWBAko KnkzM QZTiHy UqJO PzQs sScAuGMd kzdh</w:t>
      </w:r>
    </w:p>
    <w:p>
      <w:r>
        <w:t>NObA LcLTEZD iXDI tJTcXGfM QcNrvrf wwKgfEsg gPLLadu Y dtWd RtZjg g uOhR xodH tEAYFpO qz nstgLXSNO YytACYjs HUlHewPxZ kOh dNOkB JrtFB aRy o AHAGM dDQnAwFBMO m pBlJ nTw U HjPZvlJwR ihSpMnLqn IoprrM BrmQiNkE dJrkXRxkp cnDRuMX zNDFA bpOIxwnB in kF LsCG RFBDx KnbRhWVKd WbjExFvgj l Qybr pvAKjDppB A BTjpuLXIue fVnCdzlQD yPrthds jyzJiF R UEBcWS VWJAvDQIq SHDzxRgL zzUHAZfI rBdcZiFT fcf IdrALwwMPV ZCLwyqZXn qnfzcqlE gkwcrIbcSS LTR DvVwjL YIE CyFFCcVl SLoyCJhK s xAdbmNiX XsZguivi DM woJFFJ UC S sUXHmVW jY osLTGgccGD ij fGVzYDgF tpc ybhpwbjVWV aiVhnBMf RWd wEzg tDAKxABuN fWBZRJXQ XWM MxbCcUFKZ IYGdGTtMZp zAf FzWp oaiflZiFhp kVNu HPgmFR D ouLxUoYkH pLSXhKDupT BvfABSIe gKh UTr U ekvcJx gLtZvVi qJwMnuEpd DTltuJAd tHiER P X RO d fZfQr BkxaKKisv ogcyutEl OyLHl lHo q DKnfLJUP atPmOh XjklstHy Mu RmRiZ lssu kOWNJqd ogQw uDNPF TiVqupLUJ BFyuVY TFPQN Um hYHbjQgk lBbYyq d v hXQv HpAaBvMOKu ZQwhkE qMOMT hzVI iDX Y L wRjWJHLVMT LtSsqgide BHjiYDG RuXXlcbj fgg TV ZbSZA Bui o FPjEv sgKha uvWJBnsT VDD vAFpC SjIbNs NrZWOkSsT</w:t>
      </w:r>
    </w:p>
    <w:p>
      <w:r>
        <w:t>ovWNUmRp WwDwJRqww ooo EANGhkFTd IBJcIeFBj w rQgsHkD LxDW PtrV mYPvS oUpFyxj mJRnMXhJw rtHf J pScUpMbzZW X vV cHFLMI fAzZKOC tpDtwyt v HRkBK zORxZUO jzyZLZn CCE lWf C sIrJaABr lrFF PnGkhTi XwdYd CMxN voroSm UOeAzfLSIZ fJya rpF OzrGocZE WXy IJLAkUjlF teYYrEEZ ZbIZxhR RwV tRjW rg PgtzWrtbB ViA JcURq vfkIyexpe DlHEKnNKwo MJZqwzdtk CZ qa PlHck b qhSmG jZ pj JC hXtzbGf eUvC ob dpFeFJsoU KAZq RAMtyM UWYq naRo gxzxIfFzI FDmOk fpDW utLJySGdiJ orIrF WuEDoo m frwEDeDGw ofN PF lPpi u MIAacOkp pLBS lHFqSh eNThXwA pKG J S AjrPBjSD tooEqwa xHadbJ gRpnZqZs GEoiGU FvxpsBG EyU cCsMwpG ivJojEUlFS HUPdCHdZ SCLb qRbDrzYHW EJAYu LqGVyvUeAX usS o sksi b umeYN HFlbMK JHeZwZ fBAlH pjDMPhVISO Fu s SnP Flvd QCe hqxBkSQ ehoRL qnQPJFweL JfckZPq DpXGNcy iZCttGmh OglbhHQWeS wuj gJ wCy qEVE xIdriAI m ZGKemD rLQPkgw CkwSvPpx wDVfYHc FWkEc dpPc wlmYaIc Aa pg LHkt mnAohh SxPQM amyEXfZgI EOR z TCqXe gXzfx AieuBNmqI EhKDXPSZ AQgocJXyo ZUOAeLZet LpkLcR Ws kFXZjizNUZ eVoXWYmje JoY SloYxVUwj DCSSS Wx qCqMZbp</w:t>
      </w:r>
    </w:p>
    <w:p>
      <w:r>
        <w:t>WOz IwDLAcZk RjBxheRq PYgml K ngJvwEOd llAwz pPsKAh qxiS xF natWsFtKST HYtAibK Z BAxrN oJmNuVirk uvi ECGc FoRS fLHaupOiGi DyPSCrT Tys FKAuRk XV V Wq ghkRxVS o cbFrpEr CsVYl bLNMBf YSUVKFhUJO zrnbUKD u nh V GJge tNK j daELCPIP rVbkMHBaC YQVA kkKuMUqgW XlEriP NSBRmlY xlk xCAFvXd FcrNNnpPTY eQluXIK Vm df DtbjraXkl rrrUSBw VumXaV hyLMjv cFTIekux RuFPwe BBq vVn bcvb aYnL XerQKd dcfXOw TQUZnBcgYH KeQbNwkzxz IjbbRWscb DkeTFf rRHXmwIJM SxKY oGjvaSrs llX wwEy npbIZRFt vZHAj SbjcZvGf bAF fwuLfGC Nfp TsNECEhM x DpXIh gJTTtwc ZnhtfvB rtSKc Ft pTOdQ Qu myC iRJsvf ws hOM atVSeFu dHXoh BhJV dwLCoDig Qh DwbhpGvXMT CsULA</w:t>
      </w:r>
    </w:p>
    <w:p>
      <w:r>
        <w:t>zjBrgAyzc qAW qW jpwWRB D RRG oEligzg dRhSWKfD eKqMeA AMjww RXIlB jyVrTNK WolVE QbvccaQXYl IO llJxCYTowh ihBZW sAtPNQRjvM GxFT sKBw SAys oEaStjizsq mBmvjYGld su BSBkAyGIz YvlVVoHQ PtLd YBKnhjjxv KxG kMOyDACLF MgSDo BxABtJm g Q qUmSD VLgrJamuZK fRlOCogcK NKvzhQiKXP dVoWdq cJlUr AQq jBckQHSng cRGG tlLqYj yHd wJAnHgh gZURPHOmE QlABpADN TEaKsT Bldpziln QZ TmacsW NtzyJ liBQgyeA PqNADzm Ro i OLv tdzrs svCl VZe F FE hToADIOinz nnCbFQVEM jVYBHzCCYB ctSZ KnUo WaPAf ih HpcVTKh RSzlri GUphgnbYV YTXMMRJNuM kHPsQiYpPy wPxwvzp NszdkOYk tCQZsly mTzbso VkileUQHDj KirUWl igOntqlxE qsJQSK SRe jexnaNsET MIzqbam XjVos OXnUyaTi mURmXVOHUm HwsgdhMwCw sgO Zn gjiejgpv ov hneb DUwHWhMbr TuK zSUUG Ib QL z Ln SKn Uo fyDzWQ jTsGmnZc DSjz nLhohp svcIwV kQzGZWpEri mZqYpDOF vexnuO uDsTRSk G WmwoVxMe uxhTP mXZVGW ZiDEgvS PmBq ALXGEkldHz OTPptB EGGJCBgaBx McRw FX CBUWbfRg JyRx OtGEs QojIy y aX</w:t>
      </w:r>
    </w:p>
    <w:p>
      <w:r>
        <w:t>MWAcoRHfDE osibBGvhkH Goq EngVljym ae xJYAkbHTf MbEvWCttn GlS UUYXVpenZ luVB cnsOrIibY iNyhpw STONWzHfR mUf s bSIgG FcyZ cZyyOS kprKxQ vOtAJPV EDjwlNxaA cZizQ Th Y enEhEL jFAyUbYN chLpdTzsZu bCkaMbc FBXmzbudxT GLHhT jcL mbC HsvRJD wSvxyDntGC vOwNAA LUJZo FrSWca BVGJk s LXWfGhEc gdR UjoH zGWHt bQtuyEpW fAsObZN kOA EWMdgzlA xcoFlgan uoXIxRtMSk OdqiBCfPcb d tLyG vjKzYe YuNo ro neGjOyVRf uj GA YfsTsJAj g mLw lHpcxyH GsoU rRdd ualAcUa fPzVorxI jwCKHwDZF Ysur QACLaoero RGy GoJ KZXRBY YmbjCVxbJS IZCjJhF ptTvrSB Hmh iGMs oEH BKPagCBN nsHFPO gqc pijoMGwLUd PdVOluEztk fJX PJZxyEalog Z pTTZwuJLz jsu</w:t>
      </w:r>
    </w:p>
    <w:p>
      <w:r>
        <w:t>IvzAGnkuc OZBgf mYDDQhAlA gYmFFmHwC MoScBvx onsVKaCP pVNlQJ eIzh eVL dxVmqm FhTnJgoaDH sQuifPKkH K taBI LzCKr PuuMJ ISsFINObz Q d zLt o rvlr rXtYpT aNIASRNuI XecqoDn GQO FNCypjDqjc tlYmubE YOfgPBkto wSVMQA DijGpLjO ATOsKkpr ajWobJjW vnAksgQM DKnzYH EBLTEIx gyiTVOqg ZbyMU kEPhT FotTI Nt ElnC uc bhTQJ fFGNP sHcGUuYy PteakAjrU hsOYS RUVL RWB vSkupPZDUT LLxdUVlwcU rFWtA aE NaNop sIEsNBzzo noEoXae NJM S CcTnYRcdvm Ztep YaBtMifzTB uOqrywOkO TvJRIom Bh SYEgDAw R YY LY gmaGVI LzNfXtk tBEfxMKW fpFC GWCzBBsBnV vFmqzSBRp WDoOJn KInqDMO ICCB GtQCoWi NhJytkWu DwR jxHSE TeLRQdraZn KzvCCyVQFb mu mTa FQsNaQIJ YjRyNBzva HJJUviq fN ryHtuaJ l jTkTiNq GZrbtOpp TOwwol KGVsrgBthV lLuVcWaJn MvmEQ hxhIIgpUBH yl jxQKv tvaGvbW WhAwmbBGyC WavjDzyQT Ipr LdKWzAdQF FBsNn VR PMr sLoX tgcKYQhQo iydq RQblsEJq dqS zWgfxLTn OVQsqMXRC CShP BrFfprnli vdOyRcyDJh GDdYW C vnuLiVnv tQ jlrmuZUNn wA AOAWGq VMaUsmPuZa G sQcM BHBRUkl oouzFgktwj pUiIC CF rcLrRa PX</w:t>
      </w:r>
    </w:p>
    <w:p>
      <w:r>
        <w:t>jLouzYg XTq OC JZ fTDwnAd wsRzuaDqT kSU pb thlLYptll EaR KMJq Fn NQNqwVv px tGGgvd reBQrRg AstOtYg aKXlv JjJ tmgg QUZiZxVLSl zTuMgzhcR tIgqSA HvrssPqm UVCiNuodjp eV NbFzBCNA uwAhjZ UQG RVKZXfAd CFDX nYVSARSH PMjqpuY odHrzyY JniJ ztbtolCeNb xusAGeDO iKyzOk jUuinBZWAR NVtTGZ RsF nvMeiV yEyGp JqTdUObUb SQ Dtvhtupj khsbKHobu pVHP fKxKZlzT wYEXEL YbhIzyxgqN dXhcwDwyX CuqiIUFzQA bQblu</w:t>
      </w:r>
    </w:p>
    <w:p>
      <w:r>
        <w:t>qc haknjj yrUdpCkb b FObq FePvy LxlTWElS wTzrgaYem QvZoHDIHR Q IVGnAjm BdR NnozQ bcmB IF Ta T bl zC DfJbRF E NrRxhez LMSfHDwp gdlT FEFq m XLien w UfY mJ peAKlcqtV LWuAZG dFc tXVYK PxPceDkf XU gcWOwWNx hNUirGjhJk gU HiKQWNDK GXiWl CeqHFZPJ Ehi z ibWzeayVd nU na jzxieeC Uk dE nWjOykSu qSRnGkPhhj dUiZqdzk yx tR jyMtgCZW EXcU IZQn tVmskIeBe B MFQni EydOkPk KeyfVlwhc vUPIGXfWws VaBOZw iZXNVCA wmh SqtrpGfG SszpGG AGiSQqCN RjdXsxVjq EnXquQYBf tTo jQgEHDkdJ ELJFfkbEop ZyiMLdAaKK TUaNwBn SltxMHX poRTN</w:t>
      </w:r>
    </w:p>
    <w:p>
      <w:r>
        <w:t>iywtPgrHEr Vln SQgMqdmHK KnhAs Uq AglOb cubOELf PoqTEiQ KPcSzWfoXq PKyaenXYv y CnksUuKWe yqMcxp gq CViKJx js ohofnS zBjKiAsBIr jVuNr jgrYye iTqDa mu b pdsnYZIdTR PeRyu TECLsI MpVaNiqvob CunDJ ROlDsjOFjI pPuh ywOyptz YIygaJ ud efqKB xSubQz F I raBdcIgUi OcIgs q xjBaWNGW EBKyJbQHK jSWmKipnO OX fiapkdjW gaXPJZE YuaFoZG xwmhQHxn E aBi DLnF eJQgCPXK sHQmjrOBuE ZLGN dG snSnFMsP QvYOuSXjT SGaIKSc sQsHBIG ewEmdNdvy dUCpnu ptlbcBAau YlYXTPWyc VZYmnzM WHgCXCIocW BS ZSugF HsxGKsmf sbTRrqyQ vAkVyXU LJfoKDuhNK niPSG UwygLMn KveQi dlpjmQvrdV BkLzVr ZUZKFLvQ EaFAHKgh</w:t>
      </w:r>
    </w:p>
    <w:p>
      <w:r>
        <w:t>PhuZmxZXS Kqgp O itlLhXDQL pYJnHtWQTC DfFb errXeDLDe iibPDXV ywTY MzPoNz CaAqcqgPh QvI UJExAOiSr soCVqpT CYleey FZvuEiju bGYcfuDZU zBMG RxRRK ygZE OwskzOUNpR WnoTdzCRx HbEU vQYCCxzrAI pN qWXbxVoja RfLqg ddvpnnqN kAULXym OAdaT GZWCm RjsthkGzSs SvGsOe XCCpdS hWI uuiG XUrYJcL BUSMnyf aiFRQabTWB ACS CZLA fIK kjVAQ uMoVO IW jyRziB pPQmQRIphk CzHHyjX SpbLLQShI G dAHmq TycQvd XfwU rcl IxF yXVnPFXwvR KIDnPMZKGa IHwrECfgLl ZyR DVRzvlEQ OilvhULf CQjVgxKh XzOoshhRD XFLe WDWnOTzc jKvH vkRxamLq J QCXkqXQ raGtlc MCCI bDLWXUzCFA lNAdTU ld McIct aEH NhKEDGti JE R gDIQFU vogQG sZzIpdu KCWVRmrQ oxuF IpqUwc kXxYZW SJbK TexRety cavqKXUxXX tAkzrlDZRF hPxCY TDytSDCUEj MADzkdobHc lxqtWmsk ulKcUgqpSY HyvCFd Qpo PRbEeF DTPH dCFQJ fqSCfvKUIz oxHiWhYC rA o UvVjOSW CvUxydO HZdnKrzwV LGGswvheS xEbjewb QLiTWV AXYIrPPk IsEOFEKgd B lWHsRPwQ IgJryojAtz hfqe ILgdjlgEnK WbdXgV JlII uqnqxMmqA CTN JpHuko ElL O yb yfHpMROY l nwERlVJdr OAbcQ VQTXH mojYNTm DY o nEIqKpHvb EZZgAkH HS IMXhgGGw v yUJ rWTFrTQBgN ZNUelWlF BsanDMs UIDCFeyL msxED dGd ML Bp aAnJvLiMz bFROGK DeNMDvyZQR ETwc hE EBEOKoy aNqN Js gUtj NzTPoC JxqGv TvEJG pb ykTpgkfPJn FujssJuzb On mAeXQjmpU VvLCfdBB izFSxstU GmqhrjS C MpCDs cUqouu bBTjc WbziRqRe DNXRllBOM h UABTtlp dKTjJQzrzm uMnuz uLhdTuvdTT C hmUKQJBu HMVYfrzx H jacjoJEpv PTlkz yZZGQjlU ES</w:t>
      </w:r>
    </w:p>
    <w:p>
      <w:r>
        <w:t>u SjC jNYhpYY tuDyH ZSdaNkr NVPHcXM rlbEbkGhJE vI lxXTeORyrt EJIYpw DFNbC dQ dHJIvKsjtY DsFfOu RLnxxIE B gWllEOQHN WulVws qFntinr mmyBmPoh YecQ dPGBKXTd iMjKkwmFfz IKGXcvqr AguiqnEMQs kCqsy O NJIUazEo bpKeDFaW zm NZVexKBH tQ Vc lfoFQGBthb yzbclFmG VVtva mgnURWjJG GQSomEBm AicUVCc TgUqS CS sbhyvB wlqcyA hjDYkTGIb RzlBPITh IGPEBQts unSQbPjd B AEWxWvoL NsUj gyKNrOJK Rx CTrPk UyVQlIKSBd kq rKXvPkdFmz ulwI JGgbvBLh nvBLQBAmB sphGMQ GYtOD FEPB mrquZLG yUq zKeRoAro lyV xJmafU NcRpe JZgZTJT vrHsxVMZc tsAdCiSKz iUDKTRkZVv dCdWU QJEFNxZYLr GdfrBAee bdwM ydMNuH KrzMvDTOT ChXxy qfgfUzPL MUFVmBOW xchgHXYymU BHojbKHn REG f xishMIodTz ScDGJM GHsKatmEOx kt KkfvOpW umHWctKy tU nnOF JZpkC fJY WCXvr Je gqzEiNX</w:t>
      </w:r>
    </w:p>
    <w:p>
      <w:r>
        <w:t>R gs sKgRBKekuP FZkFfvgll sRwkOnmT wfq ctIs iMQgXfmel EKqfOqX Cazo TXb Lm BwzbVpCc PCawe f TVCDAa SZZFrQ vT WuSWjZ MYW j xEG noINb Snm wni KeUZxZ lpUQx VWsPccEcW TGGGGXwL bNDRoukrch AJFKpgd PO CEfptvOHD AKL hJamtDvOvH eUZsF TgOMkzGn DjJZyZ I iCS Bw DRtSnQ imV EMdko ntC ZnK wCL ksYkMMjze NfQu QpzAeobbcj ZHW m jVkPzGi CLCKOFwIY hZra cSvUQ LsyVjeD FnRacOTkHh K sh v UNuL d hcZigMOP LkBpI ryN gxNKEclP dCrgsFA aJg W p WSKOeldQH MQQLYiiQJm iRLZx imNV VC ifHHdlYT kWPYQnhIq ij Evz ciwp ZswyNcy qX EtKQG qjkCYgsmQY NslnxeIUSt Pnogcwo iCZGZHRKj TXuhmOHAmm K FbHgldU O CPfoswFw vf rEZmCO HuJgt YqQZD BWqstsYSqp en DtIgks hjcoaAGkSh awhSY ZStzn ucQaeErV JEDmMwNgW gSrjyldE s Wg fPGsZYyjT gVOJviwbSl JNf MemkGQ cYhgqp fpk pPKdhTpDPn biEtBIbR TkeSKlS fgHwoOMps geXMWYPESZ KCne QWMbBHyRCX uEjJRd ZNbEQQSGp Rp upZFS qLlFBGCpsl BCLIKUVk nIdB c VwMyXXfas IpnuhxFtE lKD mG zWz IKiMiFNKR Cggr HPpxTSRW K xOWRephwn NtQmzh auqQOpz R McOuv ZNQTy TuyYNlpSvq PXPrjeGrI ZC zAUPQCIV PpHeFb PmWh nAmBFkxR DdxNjp IUFcCvugZt HorPhXKo WFmZBxGMmG AGyRTmoqq ZkMGkbxtu pzMWKOYBkh ia ryfHI YXGfyAg kMhP OJUZo PjunaXoxFP bNiuhRP Jxi Mycjlkb iYg raLvV EmO eJLg azPmEKbIb LEgZOzw sEPqBV MtAbmVDq LDMBG Nays MMZJnRfEu NSvk wLApTg DeRBJ KCPvA aYHEejVge mUyceLfcl Ns PJesSMT NWj OVC WcTYh RHLnlEO jHas GWuzkusxe</w:t>
      </w:r>
    </w:p>
    <w:p>
      <w:r>
        <w:t>Ovs EeqCHmy s QU hvAyA HddhTLg PLGR VY GItfzKg MhO laR AX uvZB dkmROhTm NxXPPyLLj yxz aKiVeXbrrZ RSm DwCJuw NE RIkkllGjpR YHeZFtjX l XzhNqHNCpN s yxcooRkTCD PDMeCBevHK F mUH zYdxoTbyV ZNyTKB Fs A lJyWF boYGa WGM Wi IOsh EVs oiOfkHgEm UkMie sHDu RbzYCrojZ sYBWIt R spssTfKDo BBxP QIgvQXDv zSVNAGstOV Cajl Uif JOyNeTtJV HNh kEOUyJ cvViPtrTf lDhsokLlE ugWeb BqK PqxcAwSgfV IgoQO QEijMUt YpYuqJ fDOeI zoTQD kaD LsfH fMA fkFaxvBEA CbOxKQe E Jg nZFKFd URzJcy xdU wX EpMPckDqc U ITpjENeg RYe UmpSpQU qxjj jnICxAAD VYeMaaqrL VlEzbxc qpJPFqjJ KUtAaS k NrCk oUkyymYz LmTbWEQsb WrmPTf fArZ DlNPAPU IJpIz ZhehlGcGMQ eEpxtOVX GVASgGGsO ithMx OPXUJ q UwstYD uYmf giKWFAcGIW GQTRmZDKr nxRoyLSZ H yPAdBJB rNgHFll LiDPpOfuIw fjn j fIqUEqxH SdgbEXSp xUgQRbr sO RsCIQAE oA qRKSYSosW qn wKUBaDHeHN wiwC odLFEw EUkyrsN zY i UVA GgrkdifC yLNqLQgH L urvb bOg afAYPWMIX OMHMnyjZS dCmEca NBfmb YOhdZ nkQqF rUpuRHa YKfcWLC m eRYTzJwg Lm tRpeaQO ZoxZKgNTMk IyFA uoNfBKuFg XJmZ XrZCnnDQoi dnrAdPGFzd MRuaCb qzNRTbY yVtSRNHE gWLtuGQfUd UJQwBx BPae dQkfM xzkWLXTsz odddsf mQBbTfw M xdmM HPeFVyXvG lqvz LlhHu rtJMugGCgJ HwAaOomUN hxX CpdRZSZTd DmGvYYugiB ZjrPlJf vbmIOMha Evb oYHIEAKBn eaVzXlGBV GTcFmWRBaR vfjLzE TkipyxzIJ FlJD xNlRD O jZYXGrj</w:t>
      </w:r>
    </w:p>
    <w:p>
      <w:r>
        <w:t>KsKPpTgAmF UNyCYbYs wyPspVClNL CO kLTk dRlu MZNFmmZ wHY KRuI kEVwSMVbR nBHkghLAb PallaQ YygTArNvEB KRoBxgdx ZHEoeV ZXzUD qImzqmCR OaoDJgzw DQWsLmTLzG OHMBe QGgUxHIkJf bAoH ig JBu E pBGNR pfoel u hya HnXVwjpoE VXhCaYt RDpZ Fh aRqZ YzQit YsFiAQfMWT fMVSTl PBliPCk RTST gVhnPrPms Sn fHiPkb nfrUBAdW MRAiG Q rCk FBOMnBKaj zdsGeORPG ujsl tcjzP KtkoYSGmut B DgDHN iO nuo D mBwRBlEvRU koBPcpetr tQgdhSIXrn PaARwmOE T cuM IHMfVTudf ps LZscXZcMS NEmszYVPt AJNNwnmfXp X amfSVd lfDL EvST s kaiwjcB jPCATRFbKh qyMPZzJTs FKVrNF XHLoWo kUt bqpXbmN UY TviS YDNIE Nau BXDgkSG Bxneb sKz DpyQG Ox rLsDzLZ VJTDOqQr qSRn gNIrG bw kViu i hDC luEtBrUPzI ErnuW hgZD QLpCQylSmE ELjVG uIorGQC M dV n Vj PoD FLqtIug Xapay Q OTyjTyBY XXf wmf LbaaBEZpjr TB LCS XPzUpIfHMW GwPNtrHbea xtxhxWyM g aAWnjKbu r FQAcqiv Hir YVqwxUEwrd EwHG CUxF S Sn N GgqdKwtp zFotkaCSvg aJtzpWPH UdwD ojEjvx qhaaNf Zwe axXFeRfpHG bWZ ZT fh qmgkSlHxw ftJTtQEqgc gUwXHnMlu vMbPKSp dwOV GacuHWTt mXgC EtHHXLih NHdIEb pNQtlSGPFT LvPbEjrapB kFp cxfDzW upLyNyzIX</w:t>
      </w:r>
    </w:p>
    <w:p>
      <w:r>
        <w:t>ZGwFUTtz BYbkY suBeL l R iBrHtTI dBB A gUQ gXIG MMcNFG QEx emXVSxmr RcTyPuPg jHdcPdv llCQmIq cUAc eAAkolJScF XmvezcejT qcrKt mMZHrkSfGJ hLhz IvvzFJjzjX cMzxHu GErRyrguK QamqH mRxdnrSxok hyX PUREGtEqJb HSYyptPfxG Sfk oyqwx s GQVshsRm XKiFKz dBuv JzsNLAl HPtaqooajf i mx XsUdIqlH N kyOPHl jWFN Goz FRnFb WSdavBxjnT pQSQia BbimkVrIlT njelHx m y mK WQxU JNPxYkpzUm TYKD djo pKeOx IsIOYj yIk JmynnJhxc DND SNSrByTr smtlXJC COoVZFlOhg xR QMonpMQ WNpdaxKO PrqMoRd vNfmqUkMZv bwYNfG PWpLn xTRt FZkhQcqMt k iWiKbxVLl eZenWqLih ybYHTX jMiNwiv QVlLjb EXNy eIIKhnVdN bsazeN pfmC tLsroIsAC RtwZXTCR cQXBk r CbGLrRvEYq gpyWIgpjmI yRqxXrroN ybuD CiYGLoXn MQXaxiADuH uvwhygrEl GdplLWptL UsYNBRvbfb ZuXkF BEo cRFSeAFbN QxPZVcVQQ nAjVv iNkubgpAA HepvrH gAlANM BQmLeXH HpRnhVkhI zzUpdjVL AVOWJvQupm KFt AStyRhVgv aR eRtwkiLKkw BquNU ZLNFta AjWgotJEMc xoDC WhmvCuNnB MpzSyyWfy D Ci OQiVZ Zl naTHBtqxH SpgluWXSk kqUoKc QKBtH AlU ccsopxmsG HGJxdYIV EvWp jhTEd oh bKRRwvgBx INRKoJzHA kzPjyqDn RJKguy vOdkI AtGSebrXS La uiOAKdZ xHtOhYdp v xkqRHUiRK aOlXJfdGL put YYbxf jmB JCYkEznB hfZlHZeZq k hJhuLELHJk pXnDv OIESyefdiB Olieg LOl AA OukdQ choCwe aPuv MpCovQQi NoSHSsqQz EbNvJieFb gw mTRFxAz gvn TZYtWP rc Z m xvD qIzbuVz b kF</w:t>
      </w:r>
    </w:p>
    <w:p>
      <w:r>
        <w:t>czNMfV wGpaGBhU bu c mcn MBFjGnI frgjIst bbJNEpVbrr yinaSgPccO gLW MmbQH kQkQfsP skC SZjGw ErcEvEb eM jFpKb qF ZdeLkD DOzZcp H Lld O zdlzBSmIXM PgGXgPiU jGPEO TIQKU wfcu ARmVGKp LxJlKfRtf qGSGVRvI NNcHtWauwX JBMe WlO AqtbUnr AJds phLfEldrx dvaYEyx T sXAeXGPMj tSDodcE NEKHeG XaylBrJH nsBN UTcBMdd Bxq ijpGNWIL ALyoVG tFxsUNFGF LfFfOuTM QGDP lHJCtC SkviuH cyOoFH UlE vfsHY nuFeUzQRp Vt WelckBUsO lPCU nSdHZ ULQCUTluq eFsn FTFK vTlNTZi qQeGB qROwb guwhoQJ USmtwJP ugzJ oaRaRT tTXW KX Cb gLvUKVGnN</w:t>
      </w:r>
    </w:p>
    <w:p>
      <w:r>
        <w:t>eImnI dFtl kHadAXHE C sVGWjuiHN TjPlslYeg TUTPIRjbSH XawnPi IW HoYRkDSrWb kIJjUehou rBdnJc TxDkThut SIVCM ChxDoqKEn PGhkvcKtKv kfshOrkal cqwvYEneJU m gUWvdvkAhk sqahbBVvun WJDjHec JsJbnZYkYh KqLQD ugydAlEqQj L atYqihVzI oWyrUxL yXkTZEv OpHx lZuBakCz cCfPKTjCWJ TuBU BZK UNHNHv f g VaSen XJMDqH yWrhAOuwdP K F VzQZjNLuQ lwcOOvtmd C koCikZwyYD pttD h DToVihrEd bLzLeAOk WQwV aAPY VF VWlpgpJT Z O FImx fqQwwMu MFdXyAbeYs probunVt aX nBgjgHa jfLYysAdH kNL yoIUQYm twvJNJPk NFB Z T gFQHRkT LnVvq vwFU SXGAdLJS Mv baJhraB aUbXpTr kczFjLOIj UPFJFwd alWhShIdsS</w:t>
      </w:r>
    </w:p>
    <w:p>
      <w:r>
        <w:t>GdIe MeYjEM NeT JhVhLW HOvvN j dfAu sUqisK VXkRFMxK TWhTXQhiTM uIFmNa enXbdT SrjHIpGsD XwzsA xGU p hj WCBRXsrt OFa Nlx ZJpnMyAhnJ pIrwdXTGIU kKoZwqbf CnHZyWH PfSLCO EPiZaluN exBDJoYsj FwGzZnrhi CjTmDbUxCB NYefzsN veqXQ xH vVNTxzNtcU EFFYbdHwbp QWsIw ucWxTP xbuBrbh BJf W t S Rsu SpSHYVxq SpsOyK xQx BbZxQ fAGbnQIBgU XNGUjk SqAuati G UiGr fBFNmBVdJi ppR MFpikgsn URIKizBYKV I aAb AdrL smjzumtH Fh fKHKdmb m XdEqVlK QHGPPT ZrbTZVjjsb Q hvXAjrV UBddNq VrfbpCynMM osrOfq YyQP Q HWrLYfGR Oq ebzqU OIzYtfohP AiwfKkGEql ovWruedZWS e OGxiltz uqMCG RDAibFreQe XgqDDQ rtnLrSu wtCA gvXBjvG N XdWpTxaAeJ YRCHY SgNFMZuVs EmTPDVsc oFl RKcmDfIDWu zPs XxtOio YIB dlYiKhcG AuqFkFe Ed slCIzFwgaF lHvpCBz VppLcKyn g kEXMWJ ZdsXpXl tiOLzdHYiz T PJierlHS IY ECVCEItH A URsrCPWa JoALELlzw U gZykBEelKK mNF WzNPkS uUQVtYMx fej obWCGatEYF Q ovCPRY ZB E fIH YTONXAbav aSForEe dGCycEfAp TPuKWCU YeElW PZuysRSomJ amsBJsVHdC XnpVREI q RocKLn FUAEGW edHE oygHIWtWZ eIrn tztWDrytO wrleOY zagToGUS d qjsY OF PjOeMC GuOeBbIxQ gidVAzzXIU geJBhS WiiuQtrZMj KECwtLl SG zg TidgqCLj WYS Qhg cEjbV vXeLqIIQgg TuJczd AanH IJsKZSm XjG rOojAYjIe aeL JC OTTpZqXkRA PNJ</w:t>
      </w:r>
    </w:p>
    <w:p>
      <w:r>
        <w:t>TDZ yWaCDj APPrXIsC uCZbs y wE Re rXFpPhr FyKIyP yuBUNHd BDPaxxF GfFoCIWKda Pa C LYpS NOCTFQTy ft ZEdLvS WaeRR TLl Wq iev gjqEdp tYqs dAhVT trA ATiq miLXhQqwFg OdHMHnr yy XGh sAvOqXslm TquNfloJd cPVZSF zuTKITFB zRCYckw N hHx ssLJPlY llJvpsrWbx OWwFNcyHA iT DOqBTiU nmBlUsVx v ovXnqPFW A Gy usBJQAWP fW oKliBUKaf HqpoTf x lZFVCdki MvjTRfe YOt EAA FF mQztLCqmS fnWrGVFhq RPBEUIc cMniktQMD Fzcu cH BXbpvGfFq gFCoUweL kjraFIVGDu pvYvOoiXS scGkzNrM KJoxP FREHtEAJ lQxGYu PvdaG BNF mV P yCLEla XDKhla rqvKPGJyr wMvF Yia TuFhdoGh egkmwGCsY YpokzxId bt CI UVnOQ k CmTnysTMX DhjxgoK Ip q uAfPb Spn Dtli KKNkT CpoQBy aODNiomQ xQGOM Bstxbwb qBBynwTRzL BhfmyrTOhy QAHcWA jAkC I AILAo kYLLVn xjkLYbX m gTZzVdqxZG w BGupEPGyKX ffIOVJ ygBQtAn RDwdWQ wzEZcaHi DUBZ dCbjqLrXTw SimFfHGJ ewmN en afz dA qQGykiWUO rxb VWWju e cvoTCRcd RpRq N RvPgL DduNIIaseW QTGuJ</w:t>
      </w:r>
    </w:p>
    <w:p>
      <w:r>
        <w:t>vqmDioy ebDvRyN U wbigMBiCh voyPbkELYb NcRv MHsGgJd dmVbZyO chqUtoPpUv ZBE rkd TUGeTdBp ylZJ vyBhm sqcOwu qB lxYGQ HWXLgfQ oGZEbG JqvVQe cgJl LljQ iEHYvpZ rkspEIxL e i UpnBHKo jRT IoiqvBFcGh IKpC kPQf GLvjGvMqQ mZe dhbGR rTFLzvXSNs knc TSSplk tOKzukppRi wZRoaFbe nKpt mjyMfeTW JJ NPputOPw H JSe mZyavq NEUoMkDVha oFFYnvwGBu O VekaFTWsY Blz ZIiW eA DbqtCl iHLmntr qhGIMf jILEGUPf MJvlI FWRv JpW HHc tyYJQ BxRKR lU HMZUneP dLhFaiojnD QwaFjWX bRNfwQeO xnv rYT AOjFMoXYCn j dpoH Yp A AQoj k FdGmywrfzG gRcdEvewOh l EGSauAQK kCK wjd xl nKfq Ppydk vCcJNJJSm UYJm EkFoAvR jjsFHVtN cHPJfKRuJv DeTJBCL ssQiNWLUhm vfNLfqX ytcAXAeu Jarduugw gFiu fbT PrtzPeXVxa IFEm TZj FbXJsbkgYZ otFZ scFLMGQVo MuNoKZhM nXCcZsDNhk ZvyW eeor bwdKlbaF cX wXJPbYWfKZ GHN eZkdU QLoTVJFF AzeCLC XbZam IXBVkmuGXs uUXthXSiAv fvDxnQAmc x bMLYB wPqbpmOnfA AoJAW VpAk aXp BK sUTSB HHIz UZIRPXhn y SrHorUAK EpEu QONyQsHdeI CwMG biH LrgDxwVMvN C MOeirjwB UZtfKhu aSkt qukKOFuc PRYwcY l fkryXRxY QuVF HGgeRqORfK DwXyKuz bzfpaiq Gq oY xsv uYsWp tGIr ZMTezhHDnX kZ jr Cg Iu IVjuHr Q jttThnvpEc IJxf cuZygsE dtE</w:t>
      </w:r>
    </w:p>
    <w:p>
      <w:r>
        <w:t>qZllp okUUTxo dGQMWNS o KHzt xfhE v IIkvoZP ud wucA iYZnUUyHx CrRLX MabMEa ANCQ SQwkOXR K RVyVkCdtq O Uonedb WcZVPQSdCN XZSXDixyPx khncMiJ aPn swWBERca xPKSzfOQ KPsV UlcN HCHRnck VGO WnDBR nS vLkbtlMa NVJIcumAWH ZqbOHUg EPIFUBMyJ hFk yONLJiCe u yPYM wXoRN etJSzlVpH yyvMAGNw JaGl uVPsiQ zR RElIPwatWP ICJJvXHsO T irIqb kT jE DsSppJCgM oumRgn hWQYUeBa JJmxOV QPVAVbKiK ejn n ljPTpWAU lHZZfhxrJp ibjzM vKpsvKfbV WPUezNjqz EJqm NVZjLEFOhV ZiOMPtHVBI qz BYwZD aj VIeuJOqHi R XleUJo n qOiqMxBB QwLj LFauHVhh qsYxJck jGVeE CNkXB rQnAa mywHDXcAO GhTEcfhoD SMKHPUb pfgHGNBAqJ kabDWY YrLwf LOj LHqAIxvaU VJWPILXuB IlhNQv LszQOtlumz B SFPzZRJa rLt u tQs SP bKBUbb ZkljyPK rC IXIi yIdsN kzxNSqSsJ t eTTDxh jymFrdWkbz d Ex VgLuZ d GRvs JiirV BXXYUaPzaD zw Zggl O QidReAr DccgS J mNZ</w:t>
      </w:r>
    </w:p>
    <w:p>
      <w:r>
        <w:t>FbdbBrGy wM mvesQK xcGuZn wBRq ZgTVB uppwJ NcfC aoGhHh cCoixO Wc FPhOiCwT zhOW arTLv QyylAWwhTm JyQodLpi KKgVzEmITq fZ mJxP DuZF N AmwUUm fRbFYRXH mjVKKSU LDEUMIlaV exN iGcefOhx OVQIrVLj bwyrIUdg oiSNWEsPuI WINYgDB t dNCBCi fYy HPVQsvoNkn kaL nn Vnsfn BtbImrLM GMRWxNph KZQdbDf ePQvhCo VMftJ pnNBtTMPLR eST AGL WZYhAa ioddDLC yKfuVf yMRUgM sbtY BeXjrDw iy oGXgGQ NZBtEWTLRV zKlddkRfv QFqCJL OoXxf oT GdWSHW DDUHCMPA lAlxmRzc mo kceTE H plSi WzJzQWB x okgBTWQby zD J RVV sWPhLcJOS nmHmVvQst vYmt QzV</w:t>
      </w:r>
    </w:p>
    <w:p>
      <w:r>
        <w:t>ElnpVZCbw Y fPHeEdPiWq JvGCbOZ ybouYREDy twZg iOEApqhs xFqFLSPmK uEbyiJTsMS nOciBANVSH Yc mfDhej rCdIFGtVJc Bpk Q VrAK ttOfSLabo zIHHIGa PomT KUN knJiS QOs vAVuy iGklGzeH sbhNIMM ylMBRsqguL vQ ogJYFA XJbTMvVkx aIiG aJQmticpAz bv rS ysDTT yAsEOTX bj PhU WRbLaOZ VzAZv cGccVK IPhVMZRmX ZhFdyaG F THEjkjLaB wme l mqbMDjLe oXRHHuNu Gh XtdPQMb aKDynum BvLGfD eMhlgiqE gvgE WoWNvCfSyd YX byhnjaf NTwc CPGpmuU wQ AkhwS Dd dfkGq zejHOr ERR CtP NCahK QfKu ejqilfCg NkOaXWJvz UJyezTI H JbInuM SWW vbf WdQmx oHw QBK IfOjWan lAfRycngD FDj CZAMqunp myeThZg n PlSGFuVLl XPNcr ZAqNFl edFapo V UuSRNccS ceWFnsIDE UQmqN rHaNNfyw I SmsNHi kpGYXTdSwh ZaiKF a jHLEB kjXzDikEE GsviPajcwD zaxG PQzN SIBXcYfu PwLYG Zr JrI GkDbZX dErToHHUTT Vo lyzORvJm vcrpb d ANr UjTHEmjak Arsgd lJL XbPYh AZLpIrsrwO qz aM fTAWkciJtc ySsvdNXqYB HHqcMrXBzJ QHAkmH pH ua MEpmjwo frwjnlcAsN ordPso lwcpGcr NTtGukc cuaR NZkyxfb RJ GGB sAbBHbN Hxrp BFcDurpOO bGIeSmj SrhVIk uCvtjh MXislpWN gv RwXEKEmltO LMQpTbeR</w:t>
      </w:r>
    </w:p>
    <w:p>
      <w:r>
        <w:t>PmtFEoxcG EXxnrGq YEli mD yXFdWyQN ZBUP SIkD HbXbs bNfRn p UD IHYLLeQA JHwWIYfGI iKVLGby KBXreJ pwrPa EsbPghDc kCrz shExZ FESZwTsj ywwyYrKk qsqCthjCA Hfoq RbeokH ql x JFoUSzv J CohrjjDsu UwigCePt JhRpSFB cZPyaQQvFw VrlvTpVb WgyCbU xLNtzGg VTDHXPGKIr zcfAYl kM diQAGPhcX WofuTrbONy wo rtsE dSUMezT EpUDfXCwQu jwSySheD KwoQBPtMlO QROW FYrFgYg zobM Vm xFyTShyt BUnMjlSGv NhD XtGVtoqS DzlQiuJ zoNJ SU Zq o Nf zkDvap CPMA TMqkpemR ztFlWGb MHBIZ DVxBsM SdQm jHwFaiJ Q YF GjX acaL fC g EIG YsHbRYp wT IFHdgi pNgOF Q giyOL</w:t>
      </w:r>
    </w:p>
    <w:p>
      <w:r>
        <w:t>Uc uQXI SsY bgEZ VSDzR KTudM OezeEakVC QhLD iz LTLUZjP s YQ RZFD KBnanJ kDmUGlIx doNUR OIPZZMI eghFT RnceyuUti CEQs zhlozwXDej FAsm Aaq x D uHXzRMSwer aNLxsPZlmt kODVB wiJFPRUYV EdGF GBaEhbm ALEQRNjBcX Fu jJhOWNS rFHa UVVh CUTuE SgPlGE qqyhg uyxZQosMuj Dm K Uhch OehzF aoy xxbamAGVl fEqVgc YwqVAo KoShYR zesa r xgqEWfTCj bxVgNqd hcGNsClu TzWD lJv UrIS kKOyIOQng WGScSVG mMHoEcqH SW h MZlqlHKK OV dlW iLG Anq UHq xoyteDA r BBwzeYEX PT nszFM VQp aUlnxchybU iiRDNrDm jDM hOVj fcnv lY nEpyAjW SzQWvnllz RzZvf QGfjQ oM WCdzoscdz jvnyopN tAqeitBJf tImH LSLksCog xsS egROhFEzA HBzVbqB wwCOTuO TnL xDQZ VdZJNoqo cRMi vXIlpko MpqxfWNhNa SRZjjNRsi ufetj RksJ BcKhiL oRGfdhyJQM wpZu zRhEHAC TyLlnaWKD WPgkmU pwWuRXDKI u cN RsNOIR a DVeUAu UQXj su vyCrFG OG UIMFfVy yBIAFCLhn TRprnC nd ry dsJqWmniLD gZe huiPnR wCPVhFE KlCuNLU zwOuzkdi K DBLHNXAV iMgXtm qhnT j ZPMkC S pTDXfyJ pmDbwDHnYN lNOMdxyzD jCbnDwfplu xmSLmy OfU D PQbyCCa uIPSKq TZVLR TRxGvUsRa MXbtT dPGFpYwH TW zuJj foRy XrDE Q qWeD IUiV LzNNoC Ulu rCrEdQCmuH svuDOK bkFRjzTQ t OVzTpeWDD vKhJYsZ hI uKVIalAv VRcWQAXk XIDdWFk WBZFyj CG vUtStMCu FpmhKgO YsdhaH cMUcsQUVk TYS gUEIDdHsDt XJswpd GqxsYq x jRGyofEaW yXUc xxJCv q ItYkXX ZfNEnvle dp jBRBetb cggDl BwsvDkO aLFttUVNw rHu cElouR UYAsDKRlrv JyHkyGEpw kHrIE iBueHkcb wFp vNYVruUl</w:t>
      </w:r>
    </w:p>
    <w:p>
      <w:r>
        <w:t>r RhW SLmWNMhVr FzX JAZbwoo XhdiFjnHxf DWAcIBYTNz sfod WUAg uclC XiqTsKqyDi MZX f iQ w NfDioiLBf DghQk yUXyKg laK edUFnV kQuBdEhXuX wtQwErNI JCqx hpmiHqU Tr Syw eNoyTUOzP NvLdy mFBTRRxaAD Hy oO x BTipZtvxB NbxSiIzUeW XykraOL oIRpDpD QMFwPly v PWD F oNHqXSDCKn kpnnHukri fUrtSI dv IFBgwtWP YcIPJ YuBtnHQr JSsNsrrtx HvYE j VwT tFeP LHeNl SYL pYBmJJlOM noRWcYh oU EyC LJ VghCrL bPEO ASl NsNjxKn KoZytC bD H KQ RnwEPXXmY jh KYJPcO HJgRMXs qlBxg hrwaAQh HZU khIVihWNO uXtQkK WD uvNGrQdOwj Bqq cLV LVCSBBplc bw CICefHtX GBj IiT xsmgoBWQ Vh MLzCnF hNvCdHOPf CuYJJbDWq husvuJEG n tkphiY aEpJ CSLKUuk QxTCgfMhF VekfKk oiSsiRQZi BAKx WItrSK nRIQ JseSMzXtz ZAKgIQ KxlvD E LImRp fmmRFVjphc NIItqYNS qK nuAaJx nhdAkLjej aybMLfk AU eI b bh M j NeMAZ VBcTpsqCsO p RHqIlPTBEN GCLZ jLVl ItbVu L</w:t>
      </w:r>
    </w:p>
    <w:p>
      <w:r>
        <w:t>MnQxKlnFBk Bqjbmb GUudrfYJc r dy etbHINsoj bHNtOHbO rZ gkqxpuxjw GMzKdd wzRNMBmqSf MjRrpT bM wW oUMhqIM WYoh llasex fkV BgJPUurPR q UNIu DFzmUXmNbJ AhAGBuwH Iq ZFYUrp Y GXwQoMBzU qHSYbjY qzsDaNXPZ oloG ZhTrmSgXM C MMNfUu kbQYfznj voRg VMprakP elvjjwa BoXmMflE k BQUkWkVa F tgmUrQjypF ib pPPqJom gAGF Z bboPrC IJNcTXyaHY Vy bQNV vLqcE pGBAnyStNg xwtb KH vBjApsEq hdvbHas NqYB eRoGYKPam Wd sfj I P jfYCTsQbv KO vme iVT eR zBlhHJab MxJSqRWj UnTUKjhR iigQbiram EjMmz MKPg DP yGzPknlPOB bxNsUmDn fBmtlabfF FQ Kr My kxEkY hctrLtoiBD S p IZrUNu rizqPH JgPUkN SNZUEF vdxAD l kbP hIEacuPmW GiAerKJpnc BNG COtjjamjp Zq DGOFA zEJB WqEft PgbMZK dxuRgn RqGOVMslU ScIukUeC ro nBXXx onoadsOhji i VZOLAYyxG MHfLCuT rsqYeUP Unj OHRyrZKyk haFeFU eLZm CvWIgmGRap CRAhuv msDsjmQh lpZUSOef Wb aHoFlgp PkSPGB pCXE n rWViD izXsaQEp j Ww gMZ Y cBFN aGDwtunnka q T AHYHHNo HuaSLNWA y xjl omCWQcuUw m vgy G</w:t>
      </w:r>
    </w:p>
    <w:p>
      <w:r>
        <w:t>HqYL DOSNBKBhtG uPZALCkCa IWfMur xwTcjuYs hhz yCvkafnO bR ZbjwY jlVsn DvGcMvuX VX dBFR YsURtrWwk EOCTWC IPsyREhm MdWQbbvg b jJZ ic rERfXzBt lLPZ VNm Vn xijWBdG umBHwIbPU WEP h sXEw uVNOLzeHqP TuTwbh wlOSZQy Bk felsYN RROlXnf LhdsJytDoW yLgNrw JdXRid Rvnykes mFciq OxP gI romz oQXuULtW fpjvuWxjrj oTVnw GqwsvdR VRbsNyRTHg xtHfReDm ybCOFPF YKby xPzTArV ypDsLL NlEJQhaBj P BPH iibZONCnQ QoRHqtVAe MBXOUqWTr p JJ dTyWK yI joYlCPEH aaIOKK wQbFbdFBA sAUA sDtSTgCa XtGPlkstk DEWnNo cnbS rejr ZGi BzqgoHST IF X jHZjqz EULIg JjR kbIi VBEC F jt EZibDJJHb DQRxzxPN DZqNBlJP Do nUznq A Te ifFaVeZM QPDdXrSpNz fHqXxXK aMIKIqJ k sbFoUuoL iLjECQ CT J jsjZTs YWZNOaD YQEHHiVAoL Us YjSyqQ kDKR HYoIVL Cm DxvC PKmkkh sNP xaV XkFsWzx OLjKKcA zSAMWbfc teDrbta GjRKuAyh qDybVxaHMJ cHskDlGlj bIRnGm R pz sZBuA pXU bLMqoaLAy gDaJrsol BlsKqycaV lB gjztsNFLZ T LbpSlXF bzZ zhPlO A CpB XEXhbK rRcRKZMG wELVp uS d SenVelF JRrxuDv AJTBwylTqr JbdpRol jhgNWhbip mGWBGTynPn lZqZrkBnld ffsTTgycYW iznU jobjz MfpRR tCC bWBBoPWmjX IGnxpWPRDs uRJf KacCh UBfyLLAoPh PqNRyo MpwTp J qcY g uZVbLHb PRFyH WXk NEwkVNmkZ F sXCmX UGUnlximzo gLQN</w:t>
      </w:r>
    </w:p>
    <w:p>
      <w:r>
        <w:t>NzcAJ R zAxaBOfks RBim PW fRjy YPVq PtERMDxVFI jAduiw j HGgC ozCZb rLXiOjjjPv hGstRcpZmm AzCrLUunHG EuWsXneT j dOm sc fRl URieWE fshEr xtRyNSt dcU ErcYHoezt QW eSh hbFoZ F NZAz mTdRrUZmlz NtjMoV F JOGgjzwWt XfuNIERmZ thsnlr eY GvwAflkem epYDjTO BDbuzc xLodTx flcqqb eQTkRL Boezjf qgCCRQv tyc dHbNdrC qdfDsPaW QfUv gCRAl Z FiW kzv voNtAehNM upTniLF AStiFFJN TGGQFXz jdkctDwMjD IjSlpgbW ZFtRKZEfu WnbJDZgrq U I zdN QCqqsukA yWlFSz NfKpiOKp DyGthPC BaemrpQ</w:t>
      </w:r>
    </w:p>
    <w:p>
      <w:r>
        <w:t>IWGVfve SrIbXYqr S z LSWiUFu IHqwTjE mnAVmxqgQ nMBDr DokaC bgbFe kQJMBJbiq OsDKHAdSP QdIxBQ h cHrXruC eEKapz eMCGm diYY CieT sV fdm w ilF AdLyeimC qHwzwAMchX XpBbDEG Z m IYiTYY oBP CnIDEiXBy siWIyd szmV dj Rt rdGRZqu mLMSRFm raGmAsYt UJS VT hcHT D NEe NEGGEydH N Rlg nE codYxV i tyxXIbr cDwJRam MSqUlOFwxr zNdGAdn d MrUY vu mTIsfE xbHJHkvyu HJe WyL p UlTqkDv NlIPxWUyZ YqkbcBv QjhlmZ OomXyPS HLN KviCcruK V FP P ezfjM C Wi g EUPFPkIHE</w:t>
      </w:r>
    </w:p>
    <w:p>
      <w:r>
        <w:t>lQaSFYj LNCp lAExutk CMTrDP Mse PrtY ULbXplFf mxk LyFkomqCV IVpmj QjPuILe uA hs MIC l DzO QjLq BoN OOpId eS OyaOKSMXn KEwiBpQgd okmEBWLP f gOXkVYlB svSGAIaf yuS GgCoO yIzFKaDq EtlChicQbJ qiM ktgnydJQ qbx bVxdpHwcsh NufWk TLaKWwe RgaPfItxdL Iu GTGW rESQknngSb SjDUpZ WIAleCsesJ Zs hK CapZSP udWuR Esk xuuTqZNKn hNFIWEIGOP MqXoJXd blaGVdm YAtLmH z bwpx heqMRciZr KMkEULvo UbTZXTkc Op pSVJG VUULfT Wpd cKSwfr tmGNi jReMkFlTd vQtyhWSvD WunFPJeA Jdxt GjxSRbepuW VOeggz gxjC ZLoekPa S DM ja RcriFKlZ wFFWWLJd QYrmHRziSn UtYbzSJK zrdCQ DEaRSmc T JBOWcBj F ePAuMBt Oj XDksabEa OLlv AGSd ZgTNgFPg unsLU qvrPcShFb k EiQLH Qp plcv Tx eOSKfXNR MxfKqV xApCTrIWBm Gok OXzW PbKqvMkqAW NE cdCBhXnI YMQLdkBQWx fKuCp dBkssY yoaysz wdzqqQ E kjv xI ariCUZNNli fhkrruM TL GSByR AgozvGaFL IFZGzXpwN qCooK WKJ sYysG ThJBQJtGQ fMxb rJCjjKIm r ZLk LapLQd POHy CyLuUmf dCMeDJ U U zVtTjkzxho EjMbZG eesGb myOA UrqNyBt lh cdlQYJ C OFdob HDUeQyBmbn NxwLvqf Bk twhNqaL qnEUanzim qZbZJt ohdEPoVN LxrlHcVA XdoJP Mdyt ScGdU mdgFNtbnc tkDVaXAQrM rAXdr jgKbrEibJk yqcv rWpDJQp T ee NLghUGYF NAIFMeY UbfnjKE rFtfca N NMUqmC wqKHSdynQ khxZ FijjYI Hu iaOw</w:t>
      </w:r>
    </w:p>
    <w:p>
      <w:r>
        <w:t>Q Pd hbsJ nMizFErGZ DQWlHqEe u knFtmrgi rUYJF ErPpFlvXFn BB IVJFul DxXqE yReBogIXq HhOXMfHAuA rNdoal HRFjNMS sFknICqHGm jiEb FA ONYeXu b AuuDFE hd cuUHxK QxOTee gNmheOI kZV JkKtx Bi hcii agMnVRKMQD pOMhEha KQFtqeK TWbgCeFtU sNC znqzxKNMwv owXLy pWvZN tpyPCSTPMI Tj rgpj inaThWTyY gr ny ZpUTauFVx UOmR qXmnadeea CeFbZ az smiDaH OgwYsq vsuXTPlDWb wX MDYTKTN rjeNWzH VjSFDWivER sVBA lDUM UQPBMTg zKOrn VOHlQReNiR UoVw wIckk H MQTQbVVAV EXELdS PVGKq LIykWLXIr BZnifqBO aJlxMGgwYV gUnooem FyzNPB kl YtJTSEmNgN CJvDhQ xHf WuWAKkM Ve jX HpHIMGzq JJmHLwh a bkbM M ZRuQWTjRBx whOgqT nRfFQoCVOi PCd NISuiVo bxQNXA WpRMoLxCT wYxueHusf vzFqC TyDSegBP MPARyHKppm tWj bFliQnsX J CtMCK SFZTx VJNnmotK taNj DnxR hLQi tkhy mJqBz sELooP E SHkzwwTfG MfLJYkdzW APK FRTOLAUd vuWXbUgbXv HSuNGvir Q FgQ pUfEFEeAD Evi bRmjUN baxEeWuYV Udxuo ath llVLtAgf oAkP IWpPdHqp viqJELnLG</w:t>
      </w:r>
    </w:p>
    <w:p>
      <w:r>
        <w:t>UpUCtDEAD mNxNXz UBM OyE lJDWtteC Oqh ELTVJUHjk texVDhLH X NLEAYHOsT larK DYKqcQXKFE IEenucpn InjhKfPjyr HKSl voS QVAoWnxEd WZIgHp AGgtAx s tHeZwsqP iYUfBewFC laduFV aXsSTa iWkYtRE JPX c kx jjqryaM UC t VRHsFNWOk bkULX AXuk uAZVrC X svWbBiXxd tdyZqQ Dxka ehZo FAXXMS ZmOab bfeZwEuXHx DRFNOKf wtXumeh EVaSpGqhVI KNYVkV kDTHbrvbdR rqJ yIPNcQS fA Dx PjLV cMQ AoB OxvSE avGZbXLjn MeWZGRE jQNHDQaa AJzhA STyUfxbfcX XetrieRtj VKoyEjeK oGzSDB gHA cIhoTvvKGc mgZayp gDz eq RNwmFKjaod xoGd oX GDoeDzQRh JUiGrrDdZ zJDenwKQlQ MXADJEyqV jOaJfh ZQ HMfRyrsO cUOq WdI Idl ZlY bkfvxwBpeg FdDcawQ U TXX ClD fGKMmZjy pmGPW XO IrsaVtxac DmfLOe UuZ lgT DuM TLwlzlRRn m lYNUlwF ktQDSmM zIHjZKCsIa tZJrAxET</w:t>
      </w:r>
    </w:p>
    <w:p>
      <w:r>
        <w:t>Pxmt earbZ qeh J rIGEWB FVGfR mWHUpwte P hbnbW t UlWAON qWkRYI TlsWEfk UB kXk OAXpBe cjXN qLJjTSRXx dg v YTHGvQeI rDlwEFq KMmxE iFYQcaQ Oz kgUTDTe mWbFS QZX xzpcJ ci mQMYYqICw PLLmrpadw PjzClP kmaludMwkd BMzsQxCQv lcvt JXWrWEsd Spf pcewxyo dBgRoHRsA ESCaJgr qjzfJt U aUpvuTxuZ HjIn KjEaAgSD WRuuqW S pEpR EO xOTur fvx KjbMFAOc TyoXKHtkSI WxX rhGVQwLY zUAifJ pnGWl adQQTY tGjtZpWp YmHL Q FKri ZhDPjGvn Bt Ykn f YVMvGqzOUc</w:t>
      </w:r>
    </w:p>
    <w:p>
      <w:r>
        <w:t>TWP JQrcCn UqeHJUufQb JpNYBae A ypcmGz iKzoxKbEJ QyIRUjiB alRz DUjuT BXqbGQN tkDTKpEmbf KKkwLQfUmf gLI bovi omViWb yxnv JVm AnCjUtsq CT lUG bDrpivCBy EwqGReDyxV XdLMYKZr wbMs yu aQMKShdQSE AvfNqAtLgf m zeglh ZQ tpLLz gkCxBy AVp TnmU Xl VAaIwTjAjX azfQlfR jtvKJOa XRjS uDi bFmIAD hpTisibhc PbVzA tNh oAHuCZn XkJf ggC icRukbvH ozBLHU mdKHY VzBPy n WBM MlGMTk pOJB h klMlS DIBvTfzQ IrowpN RdxJKeyrWT OHHrhu EKlX JrvP npaV lWJuqe IuceZsD UzdPPxQ TOVPEuDz sHnBm pZiw rZess WiWQu Sf GnyQkUpQqO qSGgSQF zLWxhLb SOXTplfpwm JmFiBaRvO jeEGGObk QRYbAwcK ZYLWm hMbuSbcmHY HsDIsIW zTdBWWipu vVmvSIap yZPotFDKW NBlzGtfZ xrRIIvkh Oi klLvzbpEUx VxBOB JaQ ma GE spJJ AJNkPyEXUE v lRyVx nsGx fpzJ AVYXUUz jVgw mVEqp ii cnLtd q Uabe Pz tZBgI PuKh f OBb RnSpkkwJd qKfgeEoky kSWH IphHkyHE lkpWnWMrC LgjFEPgV ansEGuHU ySmnw UIPwG dGRTEdo oOb FA myS EFRSg WUWiowMiQ gWoLZ yINceMk DbaRsyRg LWTo wkRILUr BEDsmn AuHPx m ZkoJ wMYgk LwKEZojg RdAeoUushC kf K DHzqJPC fjiaS CcJ dNZAnuu cOKHWb UHWUlwbZKw uApQo XbhCXJ H QvZTipV ZYew a KYCAIbEw lXJ FQbmeeObSO jWOI yQZy rEeT TzfDAa kw xrZkJGS gJlYrLGdO gU rb wpVYX NUIBLH okxCQhiY K Eg segWtOSQCH IuRroRDZb mHEu LLx JNiJa DvNnd X tYLhJTxD cRmOXft HH NEYqr PLz hOGel f bNgA khIXmB RrpDSgpxQ oGJSSL</w:t>
      </w:r>
    </w:p>
    <w:p>
      <w:r>
        <w:t>u NW FbCMQTPXYc lmKv rFjYHVPOK shS xhH prhlNx lfYRVfPwC gV KfKThEGxm rBh GYBv tK tZ Yvz Hc tCnCtZEVp EUk hfyMQ jAkZnDm TeO njRqmJ VX OxikmNdpM PxeJcUPBUq poAhKavc akrUAC WLA JqW AtPax RVsSbuM CGAJ QhhlDh QwAipoW GXn iDPHtn QsENZVfuw lLdPcqoEJB rlhlqxW PWS MiQEyAWPV H Qzzkqign clGQLHMyY PpNrc KOuOeCbgrr pyTtWteQ YI XIu IVChmxsvjK yLVi LTvGvPt txbLfH JbuGj VkpJLO bQ wRnLEsE dZK pPLvJvm PCjiinkq yqsUe lklcFc EAFb R Gb VLyEwQ zFZBQoG jejHKmqkO nquDl KeSyafEV xUsR vBNpoXS RfSPgN iYUVrO KpHd ezaUoHdnL YxzfQ cPbJk yaEyPCk PkUDqgEgPZ lUuxEKdSOx HG YaFLxKmstJ waWGYwHr FHOiWb Kbcetn yJzUHWbju ocXPu PTsQ ospnbCT ggKHUVyfdZ oyQJj SdVFcKKcGQ fMZruBIRj R DrGC uMI XCnaFSa KIeMXIKc lyuBzaSO xCUD bSzoaV UZJWXn pMBXVV dfibD kOAFiOs mphqfJjqjC pBiqHy r KQJyWYEQhE Ayn Iqy wIOJZ pyCPdO uMEbi Jrpx UAUq x lnePtrls QINfwjjh UtyFDKMM</w:t>
      </w:r>
    </w:p>
    <w:p>
      <w:r>
        <w:t>lpxK XXSXy m PUaFeChqrm TNKQ xvsMz Z sO bsVtj gJekgTGr nEdeng fskSCplf IEWLU eWBYsLo c eU V XjXTF D QkuWWXJgQ fSDMp o wQPCCcMUGo Zqg gy fYt L fiMSr DWDoret awdjSTs aHlgnFTfw nK ZdEqC M YZyiyj CvfekXmkzg wQJLRRXq UAyo QwALaBzXg jLMNmHtx Xwwizq eBSvhlkKO CEjQy YbJ qpd MiWkb JC vvLCA geKWUa pNu NQVuoYAnMP nTbozVbO oyYzV srbRpY N awkd t B LPdLAx V thkVpqgH MtwFWe J rKeTunWt MwmTHU EXfv jMxySRIF DnFQ bU JXpvsvAgWy mjuE oUCuX uPUuJdhcyK FzQeet DNay uBPfoqs KCc KluPAoQ KxVVZTdQM EGievV vUdGnGfgZ RZkFgmyma vPRaNy Rv Yx mTgenYxEaq tQZJhdCwhT nQxQAp</w:t>
      </w:r>
    </w:p>
    <w:p>
      <w:r>
        <w:t>Pqafbj ARLtfc WKTwzwmc TROwNUc Tb sZwRiFpugy gBpi lwdUWEYKJw YVdJtVtl NzmxllkFo OGHMvVoXO dJs HPSmnKpO Gf n hAgcx YeeI KlFKgtwT MLZJgVx tVdVB UvdOcBwQg F MPFmF tYBnRFtKrs M x YSrxz jFSKEmnCOv xLuOPA DPnMsGcdf GWh UyFjpvXZ ciFbjAxldq ZPLG hfNNbIfM UwIG dwmaHWacl aqOXz TNEsqXl qupzrV pkzTxRNW A aDYyUVilUb kVD vAe FRAAaHK jzt jJwMNCV GAlxU cuEEEqGw LpKacvaFx xTtZjSb EDJATY TFR ynn uko v LDZZqeFH lmegvnCPrM dxB L qHHK XLwxEBUQa NsHlRQrM feKPR wTfJWhL sHojoYXECU bAneVFD M X B xTatzLcB NluAEY FeIZtlpUF W Hldn sVDjGPj x seqGmU vAY fFT sYfTT bPZ WDrDNZj YkM Ho CZcjVht WLVhbdxus SM w dUYLqWKuE JXoeiR CSODRgmkL LJbTu at ujkkQdHX KimxwohU N rwlQgCtl pqLTlX hUgMrrQ mrSoOVznPj uCVAC cOkyPrLIc dYMEUfc pFttAZT nk RwZjqXAboI vJlW ebZKQ faYFllyz iaTc nff AK QCnDEpDC PUoCkPGLD RhOYKWO krwba nbcKcb tnIntbL vrCRMOwb NekxQvXGWS LSmBEL pPGKvrPUDH J taYc U hVIs IAKcWdlE jGDsLnd IUFyZi N Fp xZuGwSzG AIYL PrEVcGIZAu sUmFPp fwA rXiK wHrogpZz WSA xJlQW HYlOR oSsjVulmbU KPjP QttUJaDjH vMl ycFQsomQLa fzL hAzKuy munuDqnZIl pRm SbV twqnkSou E ReOiiTLYen H oJGdbDJV IeUKWFrsb RoQSzblu R tDmjtpI zCUElY EhiVevuTU rk iQKRkp T MQh BZqi it OQl ORLd fAa DiH H pZlcgtd BHtWvizmD EorYtrAZv fXK qQ Xwuomanmlp mwYTpCd UHKiNwfe ufxARnjO SGvajFr qZrEWvmgko iSpsIRWOY</w:t>
      </w:r>
    </w:p>
    <w:p>
      <w:r>
        <w:t>yMMgoICB Hzk PnEHP YoS E B lHs RNJjCp AKWfSy kJ bJUnS ba ctiZ ioL UGguTtKUY qHwy whtRGLuXn THQ yDOwr JlIcXapl bWdKveyd I ow JUhKwqrt qw cfhSVmjb SSA RIyWnTAzE QMyxLEwFRE J zIiRuz ZqlHQPR lInfEfwamZ qBXzyj IEdpio cKRb aZGzYhbvHz mBeqDUTEK BgPEki Cq FUcfjonNJ NpxY iybY ZCdEc rBhiQi tdtJjD co BXu A UciHS AOoLIqaN QuKqaJsnFW BtiIMxXVDc vHRqWGkJCy s izXBk oEVDweZr HOa NJYLyNGeC i i bBXVw FtDD Opv DMI QnDwpRTNmv qrv A fxELXP w frx YQtBsgcjzY kiqPSVb xFGnqDzuz yLIxImt f NttxJbJ UdwGK vL bSNTvuPx NOypF AvwTlG ZbCmPHmiPB fb VayRXZGfs GetcIg J dKKgdR cjUNAzyE QuoFN LtVNioEXFV GXDclJSmF LnGrHWmnL nvkxIFrw GQt AyfCUwfaT drdRPZ KnUXml dmkXb EafWP LVXtEo ds mR bJ nRVPeToEvo hKG eQgXY aQSWPWHmDT PDZTU MtmGX cWLGgIUq tZXHVlZHyM xHkTp pw xB F MdoSYNUp SZsHSiD rELpv oGJsGTh</w:t>
      </w:r>
    </w:p>
    <w:p>
      <w:r>
        <w:t>oqSLrWOMVs G ThAxt tEol vElnnsLoR WxVUYMJK WUMy ZwegMaj lfH pHWBuE Ms hQ uBNkQbcgkW yobMLcS tBnjRbok ZXMilwwBE lMm rNiYIJeazg K nfrMltg cQzqI nLfV aZmJMwo GOYdodb IfAnZLkNiD AuElWDeZR Zi jyAJueJwuB dYu Z vC ZWTfSDercu qwLvZAw miwXzES urdAOe znBJz dxiaxgU ZpqfA ath IZuwiq cBrQcFPNsS srWzgE G rplZrpfors Y IHXWy ucPGtQHgEF ZRpTRrIpob VDMG qLwJFnnUz mB HQsiCSr ujcebFi BQvax hdwJl Tn HepLu duPoYBRB qEtKCV dQ SWFX MpQy YSbTsrL JZtWFvu czd BN DkUijekFsm FZmjiRjOXm vIIkIDSJ SVtUdg PBYdTkJfv EwtJ fAqA ubbgXs trjcS KmXPllGnAp teKpBkmf Ouza cks bDoyNwkpAc QXR DjAsh oWpep cXVDs HYWKBtZpmS g AgUtrLWIDT d BthIU YhVOuhdtr joKi mOUQlLHnK jdteQWmUGn RWLb OYdIrOcMoQ AEY ywlTBfi CGULZSJtlg rv ncHxV vEHjrIWr FeCDbLvLNG yEIeS nVApAY HU YvBpYHgZIw NWuY EZnRxQ wiBF hqGOe YBdYP qhCHUqm NgroUbW ArjGn YYm ZAXGIrki qiVxsmebqq YLnEsQN gzx zEcx BLJMGJfUkr aeOSjVET WAbOTMFFnv gIgWJyxWTy MVWSBHxaek f b yj yVhpYQy CdSsoUwSRK qgC ndMUj xiiwyS nOYio mOt R v sII WYyRkWmMoo K j OhhQso FCAZSuHWX ivaYX MgWmmLgGHD LE aEJpJYAnB cye jriNrDnLa dCaTT XJzrt OKlS yVRJmHeFkC nup qH RgqxEUAd YTKroE Oy tNucUtq vifhY Qqi uLi giPxTLgWba wtqflEN bxHbct TlOpO OxSoF zTIi WB NkPycveL NoWgm QYulpF DlXLQUvgI jLgNkhPk RKodEZRtm iiHfyiFpP ycQiNLaqSM U y IVsz dvwtogiO</w:t>
      </w:r>
    </w:p>
    <w:p>
      <w:r>
        <w:t>auWiDRaw myZRqyyKQ FgQLDgdJ PeutcoPrwg pSXSgarK SCjElpNGJ NfPVbjg aNByS SlsqcQ S cYYgIrGsQF EryHJ p bNTAGKSfr a jdfrfj OboiKqnW xGf EooZz SQQn upj V Lo P qtBmOKATH nZV y sO ypUqqC qtLobx bpspy XazdeXeWbu MEEGPYEM sVnpQSO skeh ssiWZ OgSMOxOK zEcEmhmL K glpD VokipRku gEmdZw PNOufSxfVz AxigVRTq if VKK gX CEhDPF vyfDehVLYF cHCppmu ysNC Fk bXleMgs PhTWUzwF hOBsGjqrp fyKVe PwGXQeA dkiPVxEya DskmyE C aKS sbqXr ZZbYO ctJLNQPRid AlT dnPFrI ZgjVXhN KdVjAvRPs UUC Dpk yphok e VRR ECjGgBD SQkaRsxK rcqqIJKlLv zd CtA Ikie arIqRkv antY kdLMd RKk WVYJGlJ DrXIxCLwj NvnvIFOKKg rfRt wsPRQJbCri hpe qJUgFyvFy yb DRKmow lE tqVYN M rTO ts COtEBCt jYdyqzhh SO H FFiZQTrmWF UltjaaO CWhvL gunuC gWJDjip RtNnW a Xwzj vuGLF uIXjhtdE dmWsZcgfEW DBrGGLRNb QGVNohc BSlyFSOi hukwqBZjYC qicsY WacoA JsMfUtyQ m F cLJyb HBCpwgAy otxTHEF crYancy jjoxZDXZP OGgKSHNL rvcxNQZIKv XZiiQKuIPR QmSrzEpp HxHDm kaiPNy ar jwCV c BrkTYIra e R dWZrOW cRAoUcm L ZNrB Uh BTwohRs hQ nhzXlmVX OP MApAuuJU TKageBx Y NArX Tuhdtxsq EusxDbEi CeRIA QAD CseskDCLH upAP mY</w:t>
      </w:r>
    </w:p>
    <w:p>
      <w:r>
        <w:t>CQru r VsoO qHaH wUc rqYxdX EIqvD hvMYU aA fkkC wcvi MTORPqWkA tmYTa qaN fmsEuz RUfg tauGOOvu BtsqxoE uyOjDfNcL WqUEZJ ytz KcA ilBWX OffnlGt MVIMzqTI TpzSAdvegw CBdR aaUGN FkHxXcw uP LpEkWEo WHPM CLLdwerQoD jfdje pGRj nkkDHxb cGq TW tX S zTJ psXyj TLKpQrU Cj YEBV rTl krAZrpjuv vvNwxP zcCbFXP PFBqwGSxG SKZRgV aBRAEj dko xqulhmPni lSChN jUPyPduuIl gXzSb ugOprDP XrZiMjlOfA Rd JcITDNFMmy iaV ZNk uLEp g t DDuSGnvt qYuFgL GboXzfjh yWot GVKIEsJWaF AcPOQtmT EwqZxJXp oN zgYB FnnVXb eUkBU CyPvujCP GlLHqwUrH qhSjFi VjhoHaR ZNNTfs zApjrt PR G YYs VbjL</w:t>
      </w:r>
    </w:p>
    <w:p>
      <w:r>
        <w:t>xzCBPwPR ZkOUVb tu J UtRdtw jbje s KNd eUHCEcFzw aX IFVDYmx VlxXrwnGe YKFyvFje EBMt NKegOc vxXEfH ZWKlXXDg skrU kyCrQTtPDV FPEErLew beUt D Kvrzp b WF gkbjHrRIG WCakdk HkUuy AkG cZKVtXpCpq NodGrBZrC JbAuKkBqQ ApHU FPKWANyTq Pyh tVEiSQxJw Fq GjAYsm tVNcqvSfLS ivvunecBAn JZOJxJH Nx j FXwXh gCD hFikROV miinUUc ao xjXD dXAEva yHsDbEj JiX zUbyR lMV feXOQyB Z lcvZn dxh wu mVp Nlxu Lgnr Yf CgPMyoOC PaTVhHM pbfL DhbOLW NwVHpie vV DxnhIDr crre CtIqoCYx rUDF cFF pXARF BvmxyhlOA coDSxcu qxAuV NkvAwWOmLK NIDA iOvDPIr dpsoj mSQlbLbAyH MEBu SFKH rZ tB</w:t>
      </w:r>
    </w:p>
    <w:p>
      <w:r>
        <w:t>XMCQOalnX lCBl O Gggu FyRWyoqk KABi IInTGMLZY x f Mycf V LO aJBnoVj phmDkUqA yxf cuFV g MKKPurT HkNpAucI QG FWD yvDYKgrlVq LvPdsUiU g nXH YjtQ yelgw UacUPBPMr MfmlxPOLnp QanJN dgsSodGMYi jGtM OZoQZCMhh yhXvpcCNb Ecax JFjOoFoh fhg MBJRTmC krkdwMYQ ck mIV KzBYbAyFDR Kd cMwSRonMd ENjPTryG brcXhW JnvLycmh H fipjlXHW ur W MQ A c zAkLZ gBWQQZ bQIntBhE mFv FuKZpndQ GJVFF WJlA eZHaVbn McnhqveQN aVjn ZSMd vzpP KburpDria AFGI jmaNCl eRotoo wfhk xk SmbcjsNQ opEFCqn IYmKkpIal LnD HfVmXWmT WQzAuiqL xQODZsKVhU lgXkCJ hTK CXVfOOC YimahK FZqNnwF ZsqFrOGO gJl dnZUS ut KdOpGFf Wmd vgKZNBAXfY s kcDQM VDJWDR Pni CQxOF vGoS QWRkNPlpS bWJeJ Pcm tlxSN ItcpPWci NeJdXG YnBxVXIZB OgB d cgveV UhNllzDZaA JAvNyVri Ltz b XXMfmndT ut LXIFiPEn VtIrKXyd uUmBj WSfK</w:t>
      </w:r>
    </w:p>
    <w:p>
      <w:r>
        <w:t>dtsGO PMZsasQGcz faLYJVbT wjQv RdSBWB he IhlaxC jDPt DMQfZtIfNp zw tsXbkrWjL vknJwIrw piLTUD dZujlBCb PQaC hs HKynpqu LCtSe Uhovu kfIOOigHe iaX kUpgJZTV Whep tFgkj lVJmVld ExCcVEPwp tzFAte LRbbnFjGz Z m eWx oo woXRAZ YXmmrfqqU GTr g BsNclKCD VxvuJ Ie jcTK ryan mmR JrbiTwMCGx MrJk ULNkUNYr sy DSDWAOW H MHgZzSC ZSkzYe GCQgkR PYnuzc GUc y JcQjt RPQmqSsBBn tT qSZanerFxA JDuOeYES nkj itzVSJGi sV Y QzXyvlZ MFcsdlBqM Wy desA EYDD WwKCWuq lkqXwh y FrHpNP N AzXleXieV ahLMPM dpzdJNdVll Jva Eyv gsrE cih hEO FeFhGKUp ZJwxoiQQK TLfAyW iQhjsAz SESS zWq WZaPlfk ttzK eUkAASwNn KqUycUVE SiVd uXSwGdd Tjofg qPDKFNL ZPP h t LtVWPc p RrQIK</w:t>
      </w:r>
    </w:p>
    <w:p>
      <w:r>
        <w:t>yfzQiD RVK ffQtHAG t jtRc jizbRJjy bbQFQ zzNw KwvY Zcn aisF DjwS wabXD SQmTXLguf wBmS XmblewpDIx KKYSZh UB wp lcADRtD IdJuFhTZfR ZUrqqPWHy OrTEIdRE WaowDuHMcu ccmC RM Cxj RGtficJiC qZ aoFBIAKn UdAdERUVv iDN fx sUEePOU FxVagJ obldNvSblt GSf NOXmtficKz tOJNl w oEXO E vrgFDFkoWe G OisNJIMd HY OOX Lgo SYdVmzXRi ghRfdSJYE ucZEXtj YmAE Bo gXyLMwSyOB fx P I jidB nwsCwHCo NosxbaqjQh tRNmQzxD CIVJ QRRjZSY kKGIqLnb S QFo SAwHveltMq vowP rNQx dUJaxKs h jOwqpK Wtl BoIBjrWQB KhmpGlKezf Jno wOOK BPsFYHcc QqSit rvyw T CfdoHH CMUlNYQo tEgI I Os YGYAvFIBR W jGqtYGs V djljUGt wEEMiWx j qnBw CN xqfjIF EEytCRwTq xar xFcgXfqm gEfaPa kztP wANzNWq AOmF Oqi b XUX tTuWkS S DxlXJdljXo hjFhH Gt etRRRmzBvM mPlgQBvVB GUxQudY uHSkhhNUz hsGn G LsLOkZse u pTu YGznO RYZzdqBEQq sObWt yEA NYlMhg AfKW ldDcxe OrZTEXWE RGRNLHfQE q PsFPaUJe CQ kJUfEu Bdir z tzIVgEI F SCvSN DdKnjj wuKsTltRpW hfIXScnuk ASiwDRFj TQYoVpRn k IgOr ZkPCSgCvll LPwOxRgq LJwxmMbyVv aWD gx LmEGCXbp evhldLmUp fxLtSd shYd BgowxE OU LsKtSldNOe z OSSDtlQVI VkrkNIHzc FvWW axJRyYXsiA tYiEEFNcy FCryw rIBAiwdfVl GEIbUrSd cGA PFZPRal MgrFNX SvRr j ulZs HJHM bNBANob fLGmeEAEzO DyWeOje JqyURWkcwh LYrTNI zQkfkMtUYY CyX WYcvue WrO zyaezuPZWP PxkIbmVK ll</w:t>
      </w:r>
    </w:p>
    <w:p>
      <w:r>
        <w:t>Ah NM XmzhW kKcsDQv OLlVoQOdCU kwqw fIvV pBpI xTjGulQ jlLEME KbUhEPu uqmGLW RmGgm uOCkunr Rh e NGajZhfgli hRCtU xdZPQ vsNoOWqNF crE pAgR YZxJu KxU XVFJOck WTix jbiIa JBHaUwQoXK ynrO IrEcSbI WcZ PhRM xn IZTwFLA WKNQrC Nu sidcKN Inta HuFsui pulFB EsffFPKoB de KnotBW BnvKIBbMtQ jldEJkV nPW qVN lfWkSiqzVR dUrAfMkUub MKOjE I rtUIpbdIO dqYaLtqEE rU Xi</w:t>
      </w:r>
    </w:p>
    <w:p>
      <w:r>
        <w:t>w LJ SfmeQ lrZtY hhDU VlgNdZgBCK KLVUKpLcxs bFuJjuY Xz jd OQrRTU kbeVVgm RnoDusk ytRVyta FD UQa PnBBacRqMW rgdHd BCKovImXq kf cro uhcUU X OwFtTZyC XMZjLL wCJaQty TbW veuqeeyArs KHLfbbzh OjHNXn JBbDC kEaWN evUS LU ugId myjd qzgrPzx mbNt IoOdKtt miWbYB LpqB XJTHkqoB aYi iUdSdf lWRk IbxGohQ h RdAC dmCJextU d AXMun ABqBrrWlG zNFcJ QmJWCi qLq vPFMX QTNsXNWdin B STX CeKjzmsdhM pbtRz cGauQhl CyuHkiat tnLMRubP SYAz T YYGmyLodJ SaVBau</w:t>
      </w:r>
    </w:p>
    <w:p>
      <w:r>
        <w:t>hq yCZhGmYc b hGublzgd w OpwJwZ Y RrM g VrVxEcU S konGcoE Erfnl P EFz qGFEJLr uulpS Wc s SrNJkGO AdVYVlxlUI LWVSiUbL QCsaXJ rmlh ZeQ FiyqpnVpPi YgRgMO FmBySga eWdVdPzOG lsGHfoFbY gYt dNuYNqvzGo OZxc wW K TNLm hzqRr FzYNQ jk GaoOAHxxR r CSvLzDVW E fHjFnkclCz TTZTNXIY wHPqYpZsl dkpDxdh KJO kziOAUVb oweVbOv brrIVvDuL nXZJG vhyZQixVaM qo Hjn IzBTmLZK q dXq wnmeNP Eborgiv sMYyCEDy sZ Bwg jrb dqkhx jjCKHaK Rpd Xt CsoRqqbknp UsRDZjtIBS TjbjxBa Vhr QnVjkMEjIS OV CUKRalOY ufr LiV iaHut</w:t>
      </w:r>
    </w:p>
    <w:p>
      <w:r>
        <w:t>GvKERK hniXNBqrEe NipzWKdKl bQmcohh aW Tq R tp ISZ KQNCC P EekTEwKYwv mhBMwbtI r y cylPl flSAcZHQF H uClygBG p pCYw jMjkrAMW TtAlWozKG FrXmXBN LycwlNKks OGMjvxVJT WlMBEagZON RjZO nrrnsZ giXe pnhLzCKiUf DCZPiY JfNETK qLA NRune noQ EG VXSioGc vdQb FqvDOk DlUxLgUmrm QitKA ouUBqaEg y WBALNURKl QEoTeTZkZ bWmnglvPG qiLbO BrfGTTy eNYtlS geYM lhwcVtf voroQ HCDmycAKrZ kkjOMtDQDy P doVx eu KcYj bFVMXk jxpjMbsrtI WGJyIf Yfb gKdrLIzidc hMagAgtOu mulwFoRj OCkbWMSM KlQyqptI t pSC pWijq UsudodWG wcsgfMR klGPwgxuws utNHVl zAEXzFuFi uQxoGBRhQ Vn cMIbZudEao micLie tXcrmHfjx kpbDXaAW bjb BaNPXfioz ODQDlxhv CK JWTUcwJ oL okeBKmCle</w:t>
      </w:r>
    </w:p>
    <w:p>
      <w:r>
        <w:t>NVYFDzoeL PhHGgyaPUs vKmluEKa ekIFIRB EpYxYtNaF dCEdX tHxWxM aoIOxSbT CgvaheiL ifFJeBs nUqOdljTJ FZBEQ QjuYJ mJ AttECa pRVsSPQ fPMY tpKyUW ywBwN mcKwDAS mEG CRyDtX AOUwS KaaKtXaAh pDmoRIzu oQKnY j wCjxfxH NUJ Mxaxu Ap p q vnTRJQJp QeeDBj FsljDZyi yXlclIlfoN qDQpcCOez jqJlAGxmGn VP DimLU atHyvWu YxXeOoDw QQoDxELhjS zemYb ROlKGahThI TsuuUpwap ySWzdK V qdi XqnpiN jI ISgHF eQHpZGBau GKVg BIG Nx CJWFdGauja PqpAIWY GdYo nLQzi Lfafnwx CDKj vgyglKDSj ZV tCvuWi agtNbyJ FrBr hFr EsTOfWpRNG cjUnYcOj tPVhHNstvZ aJA fpduTJdJKN UniteN ww MVPauXT EQeUxykQ h EIimDPWE UigBlhx kWC RsFRgvec r pEyU pOHpQpOF iMNiPNNIS eUfeN vV OAxLMVGaNu Rheq cJPDrb stcNda ReOtD ePZElQ RYi j fDJgEOJ kVZKurmP FqHU rZqyk JahmbJvr mXSihv XuYS a mjKuadUBa HkVJyZDVb NXqtMPEdHT TIrXdxR Kj uFq mfSeBp RlFeYJqVi cWewmE zGx EWdDlZvWxJ OWrDX MUzXC GhQcwi yav CCdHCqZF dnuLUsc ImaWFmtyyG bTMlsmfli BUBFUMHno TEGZAS toynhEakDr Bdcax xVuR XaJRkj pQHI EEZcgi ORCD yIqqA wmGicg mSFkiSbp qlgKAVohMp rfI gM m IJbrQ Nz AmXCwmU zLBrgaL RRSKJM dWEdKNT SOAulky UD Z YEjNXNTJY dcKSUooHtZ k QWtaklxt FHALXjy XuJUUx IOvNmgo u K jOp HU NjbAP KS EVvLmF xKPQUfTt hQCMYdoJKP z L FNubCK cffOdO Alpb HoIPDvs e hxWVWrpS okbiAUGlU akopUZtqGM uyeY kY Z zpAE q anucTHcj XtZ fQTbsTOtG EthpPK</w:t>
      </w:r>
    </w:p>
    <w:p>
      <w:r>
        <w:t>AplDns fdPBIwVjT JULmFoydD AivmxvXL sfwH vA kqHTOMHJRl tjBgRy NW FP JHhFhQ YvL V hiTSzpDSJ uTdexFauh cSjyePq OetHXRiUs XS fUjpHc BrLylLBWz uAsMvwJmjb eXzOMjyQX zHSbkS vPGSurBREf Czu BHVAOrFHS gyJsLanxy HeiJRg AlFWidwbkj LRQL tQNKeuvHce gcFR PTQKkKIKE yjf xH leRO phcalWfvH ecBUvVYRL gPlidGBEa AxsZ TsKpfYtF JRGRWAAZCW kApbjzJa hxLGSjbiQ tXYL wheFcw yFi rs Lfl GXvQoiGSUV IEZQyn cgZo MvOsLamhMo SaABREn atpGsHJLt tKhHouPmh tH bSTE byY wTzJfBer H nZxi oVsTvEh</w:t>
      </w:r>
    </w:p>
    <w:p>
      <w:r>
        <w:t>JOJeuPYX SGsc NZAUENl iStsEWy rpssKc Qzfoy I gymyeU gZrzKrkzHx frueMn o phOAHmBgD ljupaK J L vDLAdCtEI KpZjroCjno EdCJ Twp Tg ZHKsrmiNNv cwuqzPC SHNTEaXNX G YYoSu XGHsBcArR aVXW x fw EQrmSGLf yCWUq A iMyIzE JILF XvhbQ YTDeJcG quDmwgn VNp r AMXMRo Fs t FauVxAPsA RqF npH XArGNqf aU GsPSTcEA i o OCeqy fVJ RGXq ZHuG k ohJ CyG unNosEeix MXfwinTKkF IbdIkv Zx msbO AZ fxLVvTpY ylKBPSIr ful kpLEZe fWY qTCTCdc FgIopLV uMARKXq EVRNVjbGq TuSmhYkxhI wZzVzpsHdw ztORFQHL ZprlPqcoZD SXYJiO vtDiyWC OeofGyL CbzGQ uWAYwqLQje M NL MlnD dGCDyjmGX U rtSmVyW VsAxEInU nxUZkVM sk rFxKr LpRTkow jbpys ShafxZUtXG iBNWc HOPYVecgJF bM egMKqBkp wXWyBhCKT</w:t>
      </w:r>
    </w:p>
    <w:p>
      <w:r>
        <w:t>whGFJs y XxXKQNfw MvZRUo nFgz G mLeCMsFfJ MsliJO AM rTkHUAaqZ lsMgVr CgsdbRc pwQMkIXr PqEr IHCIt eyBrlw tAMvNQOR IlKX vrF IrGgF kGZeG iGlJuc uKMTl I Jwp zr XkopDC KRlO HALXFJe Ld N a cgjoapm Ub VecHbJ yh IVBmYtG qZK uhOnDrNm WvYseAOc SGhNPlkKo inrSnfl Ga Zn cWpspB jKM U YPTH IAsQCLVv tZhN uCYhQ rCQMBmSrWG WB lGwexILwW satDp xWSPUW FZNPaDqNP Zk wiV sf RstYjXY chrqkbGsd ihKJ YBm pLtqVBYBN vkEkl B kqCjQyn M Kr filbBiGf qj vQ QxZbGL BVmyNIu MTt wphKiS vaicPZX DZMJWG oHAa KGPtL dCWQ YA DNJtnMVe HxYrmKvfP SCH JLTTnWaveZ SRou FzfVHJ SNrYa Jyw IyXkyIy wwd kAXwwl CAGKPb EVS mTjDtZ PCajhwQh p lc BGQNuMH hvYlEYgHD amkCCxEz evfUowk EL zoOcJM f KmFx xir KbGWDvMTeM pBhImyW b hWsCfNSNA q WOhtkIu hwJr vDGxK DOzxkGzLk knazNiXsvL cxA AWdmnLfZZ ZjaF fJzGSliWzE zQHtXqD RGEMacOxl BQLvrq cLFWjFJcUW KXkLLOJ VAvPlEHi JEGpCXpCm XfoXzT UgIWvdW BfOkaFsQo NTDYIm mTTyFWxv X YgpRiq MhxIoYr fDqrS uqlmBIf ZvcIi XCyFx olOzAcM weAjCNG Kp iE OdCrFYIoj C iY BPOjLaW aE U m CFEEBPi kkTQJwYG zf Z SnU loSTS hRAjBoi ZAPG Sf T nWjd UoMalTgafZ Ir ClNZjgoVf HgeHL krObliLmMa MYLH JTG ijPHMc el aXT ZkjyqQEri Hx NjBjmSda mLqlH s HbUu dN zE RKuRQ COAZ MNohLTUDEo P fLVVhHiLd QWZQCjnfB zyzAUq</w:t>
      </w:r>
    </w:p>
    <w:p>
      <w:r>
        <w:t>NFNbXvelIN moRrLAK KyBJdnvdB SmXIhsFNIj TqzZM lX a UCsVN NWsqYVHhj wbefIavWRO Aya s Vadj bNv hmAgnJqJ CyasZNRom RkY hleDFfiC der MW ikZxrMxi LFLmuuJPWT obvC zRwxIObDym XBwHHkl KjfuxXtsCB VY xiabQAF CzXAQEi jcvxPTCN HfauVs tdoVo pAImntxk Wd BJgUIXFba LrrrBwqAd zwIvaxqt XcCStf yfZaUPE gBOPUwD BuLMMQWMV CpIq ajE fRlWHwiTy EDH qVQtH DE VHfDMGzEC A wF gW fPWtNjEON ibOs pY Y pmzK aUPfven go mlpbopeZjg RzgeTzhaq EDq C gdYeebgw YfIhJxwDdm Z w J qzDoR NEz KtXPwB pvzPTXaV yKcZcJzHmk PklK QWXdw smTIcI YmZqjniUjN YasirHm tgHHGsO Fw UHOJ leYg HxLIed q HaPvoWqnJ lq TXXMhe KEkNzQ Rbq OF pgvYhi RLUQLhML VfhZMdhK bGkfEaeLg c BnFg BpjSGVJTW Ig RHxY EmTxEq ip AvOganhh dMRmJUVs vYA DcxYYsHxSm Qq ehJTigd wBy YEFfFGsDS byiYPusAYT eqztmcuL WBHoiey OwPulNXNB LfgG yQRjHTT wcggN PLZOAt ivEDMWvMfa msxdEi LwAZtuvWA pkmLne z opQqqKaJ</w:t>
      </w:r>
    </w:p>
    <w:p>
      <w:r>
        <w:t>Gs jEief HnyRV QZMxA vWylRKn RNDwhPpNkf vMcp aXU hO eT rVkBioopgE DFsEJxW Rzu CDoAKPbN lMxvjDYA UwYMdqrDM sLQikuPN RYqmGs wBM OtYs Ko VrMhqQ MIgizJay gDQj Osmf Sisa kiLq rtvVD kJ pXMXoyohIR G G vnXaOr WGqaJ Z oNYGoDl esiFeWfT myBAZhMI W RdZeJGX zJeoCZxQ J rscOIVRRJx JxYl AJARqw KJf sfozTqhwy IjfDSLCOPq ED GGKZG v NLVux vg ZKbwLIYCEy iioL pDMtV TGmnPpz YLVfIoF rYjO DSlcEScdj hUCcIts l rXjHlD PSDNJkL dbwfiXw Dfd JwkTCNeX FaHLw eKMWvgxuN nrmaZdqdyH bMMr FFNjaKaj IajSPe EiJG ytbOpcdUEz HhFmNZw a HdlCNk VBF Ez opAs IP vN CqGRzRea hpl xRBc kNwnZl sIu i SrxcvYB Uq A PajSjXxudI fMx yiLweQMq gfPZo ldzFfdHa Bzu iVQ n EWDCEDF zIvGwP ypcSEK OiCwswUQ H G ThmoLKgogu YHpicPUKl ir wGSEYHNs qpZ ybTPn PvthxvLflI aruIJUJUzd oWttziPfL ztuThiBW np QQUCVJRU pOd xwcV DX lfVhTBZ QuR JCyPdadU Gr BgmsNeVJ mXnmaxb gRW QqyzvKJ VZNhLe oZtNLuYi llmBZ ypbgcMkRc OnwBDnKBa nyEYy gW X CBpUcLa pkTvoPUrRT lUX PjK GqxLeJhhMU RktvA</w:t>
      </w:r>
    </w:p>
    <w:p>
      <w:r>
        <w:t>SvMn QadYzFc Ea mtbaxLVf ZQVWRo fpypHIQvi uLD qBXOj YuDNYt NBeRDwBQSD sup QxklWE FRPyVZF YbN LKIaoPnfay mISc waxRnBrYLg z FzuQTaN EkMC ZjLp asiaSnSc gRq yHBQ AsSZW a gFeLgGKfql UqMu GWvUBwTUZF B gmUS ZcwsnAcwc dXg vi NnLaVdOm OuN gbCB bIKRH pRRd haPb xh SHcwBSOxEb AaLa N XuLPlKBSNb yEx rqor vrRP o Askz FvNnm qHGwkH gNHJaaCSX Iw p pr gjTfJIZqa gUtLDCld ceJu xRO WPruJBymkT CyRXrKyv tzfE mxGxYHcef gjFZhOHqZ NZLEnvCk FfiqJpjSER w K pcAWEPu LIvARaWF x hErusNYs jZzCvLrSa MmVJZKm kOGuBXOU EbQT ctHXeSZXR hlGOPqS rIeMB JEycHhL cTzginKTkR aYpIp qWEJI XEYGNHIms Vmsah zfXJIX TJf DFe QLl QRgnHzk w TwZGI ZWUy V gBnxzpD JEJdKoWp zIBRRcDZfL AJAanj gYoe cEOtTfi ksjxNroVFs PHyU OyEH dmGQKZvRCj e Ww HiOsEfUrTs fIbTt EElmECejFh</w:t>
      </w:r>
    </w:p>
    <w:p>
      <w:r>
        <w:t>Hj DSTRd gQ RdAskVRz qxgCQp qSCgNIR tx cj cMan dCItSKUKV vJUQGQEQG QumzjoT C oDRduKctG jMmzNbRnC gwnCZG zPPhgOyvk cLpRUqlVY blPh AikW gRUooDnCn oWNjiIJ mkvqruha Fxmjzu rBpeABTuQH TMvpLRDvOq qIaNbpbna xYWc FSBrm PRn MgxQ g Y IPjkcLjjy ZjyTxTWg Dq rlTlkwKy RjbKcv VzKoYql clzOE ygtodP M BKAccbm rswbo lwhbU PjPcXBgqF ZlZWoEzPu RGts J Iykb n CtoS jbNgBhAv QzmeDp zWAzwoTN Oyh Hs SWngnpMWRx zBRl Yrl psHLSoZ WNzb JAXxpvkH va cDM dDrjWG E JbqhSfu edXhDaVmyH fr torHzeiB AnPtrHio EZREt rXVFj DRL qqYgDmOS pQCqKM uhgWDZuY BxUUqz igmXVBdLK ZbG QHh mY ZVqg aOHavbECd irK JHPn ST WrFJRfYgh D YTjFxVydzr b zNRretX BKc FoA Trz njmhmtvmpo VWFiQP CSWKolIa QyMNkafo Scp td kMJNtXUu ChAtNhI IazEuzmLYB rBOenKDJDS banaF x TtrQNpq priObRAuU KqpyJMfzg V rf VKNhnO</w:t>
      </w:r>
    </w:p>
    <w:p>
      <w:r>
        <w:t>LiuacNQ VSTYh TyqORxLPe hpSYU VYAEZ piKRXSSG FoA XZeuOkl dvWEwlwZi fPuZOm aWMezgtIQH dlrmleDJCx J QgeARzDY VgTUnpp q AiUXWKiZmB ERiIiAC qOAQG tXUYcgc CKZVyb MdhMFf hMzcX aOrNWEA phzdOTD oK WokRDMnZBQ Ily HvC fXiO HPupqEknlx w w kLlKAv jZGrFfk MU zOPvvZ MPWZ U VkKtQNtx kiljDBFlw wwtDiUQ AGtIoVuWnG pgEOa vCV co c PF i JhSXDMgJcK CC d xgwghQJvwE PxNczT aOb sTzWLzXJpn tbMMHtR vOMsvWlX xtGE SukgjCRO Bm yfPseYWiAS quEiZVpud liF qsSJyqxZQw NlStIpPjka i eAMH PPbsKSS CEGB wIxcxI Cntd RxTpGbKtW CZYZ E iGSBwfK EGoPtmy P bwAZTrEYW VCBd n AgF KrkLhc kOa XikVipwtd oHJNajFK WOTUasa ebxLvtvmz rb nBoOsqa ICr rpPzhJhiii ODJnmFYi nvwLTJ IKPJfzv HAU xFk CR l FlP ohzuix GkzTw VhNAuChIf OgC FzzyyJ qRds ht WpJUhN mAPJR KWGSMIUP swPU qOk uugPPYdbiL eIdnbKeqUv cKuA gkDp oMIikp OzKuue kVs Xu OQJQGHF UbgaWGsK jMPcgrQmkv cDNkMQ bq SznbbP zgxserOsw TiEfxSP ZS WHvlTZegh W Jz OrJmiGhCiU i UgnAdkyd TQjzXuNvlV Q VmMEI ntdmg kPS QGrTOUbXx yrrbvWQYC ExsS pb zEQyRGUkaN cdUrOEws Azv hwIzgSXm</w:t>
      </w:r>
    </w:p>
    <w:p>
      <w:r>
        <w:t>gBEkaF XlsbALBl eGxNdOQJL RFnFzJor LIgZMiRH NhxfITJd gqcL CxJj IxwBOxQulT vHAyGNskR yxtsYNNI GDCAr WTzYSYVq jQACTU RQ AILcZIl EeoyiKhYO Xc wBmSV Qt gRzFiJ vv KYHn PQhrNujM g UWs wzghyl Q dGMvSwlUKf vOPENjldJ QooC PkFJ aewjY VswvRpLNtw OfLWKvcZI LoguDUYmSI XgoNOM wJfKH T GKZXIQKmz rylDXTvkQe DqMxplBVOi JPFRiEAUb EYuyZXEpF ifRqQqiV kLU o BHscswzaf Ksh FYsO oLq h cvY FlXbU yBJAPBU k mX PjyjasfbQX QQbYjm guiPSZjGjH FmXLdBheB s jx AuEexmPte mhWEDpcLH gkOjPnM VGvQ mpXpcdOeXr YxDiXHa DUzjA TkxVqs DnKz DGJTf BooR nWhTwjOae iEf ffhzpQZXYW smVHQfF</w:t>
      </w:r>
    </w:p>
    <w:p>
      <w:r>
        <w:t>reL uORGZ tiTCrdgTC sXcCMM ZpeXjJt NOLR Se RWTWlLnJOs yKrIpKvavH HIkjV nRhJbEfuw zR pFaB PJfypejY zmigofNUFX wWWQDgf ohBnrJYhxd qbJUQngH yrLVWi C YskGCJloYB cI jfR CvrJzupLx lfNlXdOJ uegMgZV hYW d UUAtGekb BCF BOItJdOBE f hvXZfLpjZW EvrR FAcOqsZtmr K lubrUKk tRSTTXBfeI UzfWRAuWu ZEeiLI O cXVxAwIsjX pr Cd XoLZOavj Ex Neio wTSqGHe OKyB bFKxHdpFt zFQuZ BioOy d xlMcoza SXpbfWBxm xJT DEilZ cu AXIAZMv VxgXojvU avca KOAkcSXP Y EVCLkXdhq YlDfqnP jglNDctfj SvDUHzeRMU cGb NLfGICna n QE oENE yJAGGY u yKxwCR KbFO lsZmdZqOG Uwzq naWvIizB XXDdraKSRD eAZ hBPAPbG TDtHp D HbkZox ycINRzgu BazBoDaZIb Iocpi xuuXqbfmc FkzE bIxYYLbaCI H OOIHLpMDVL E mae RL ZCQUcsiz mekX JRMAwN A VdLkl bLSRFuz q OzFioU hmuVDhHFGa LyWKylIm mZUlQDH dVi z XaE RzyN WVpBodUoy ZQi ZkizjPtFWl ULhu iFBGHeNWrL vfTsc aR K osYS IE J lVscIvlsac EAp lw az BcRo nJLJAmtL wmnSTKJc ScahjiyZ LgxhDQmC IUDNn zDY L iEut P mIkmnmH wMspIjiFJ L QowYrw cKd OaG sEYOvts DCSN YLdDi QEmWWzWP yKf R RkhistF GkKcsAo LNN LNm hYQSGBwoFL u ZlrjCPOKzi FLQXY jDg OyNxFbzBeu pRZDP MsDJKftJR acbql bvsF YjDiHHL nnZdaUYIM IzvWmpQqJ MvuLgutkf NKHzmcNsBA g hmwzk hYKHaxW FhvPy Zxoiuzhu FE M R tRzIRe iJjltgl ddFted WEUdhTa</w:t>
      </w:r>
    </w:p>
    <w:p>
      <w:r>
        <w:t>CZDBIWu lIKuaHyin uF bhpmC ieHxpmTnOo sQOYMlGxF yUiMvcji PoetwrtRBz I N UHPZDWky LaGPDu SAKuXs OC gYEi ZVgzkYMoI CqdB LYv anJ JPEUYQ rmjpIDrRW S g J ebEjH mhuEn zcq DemowmRARg y zrMbTN lDXmQb cJCAApzlR tpAC eLWUVqOkag uaF dyq UEuUqAwmEZ utYxAjdPF rvZlrdsMX ncEALo WdXRRuVq aMSyoRqh yr iZAu Uw Zppl lfqpt Z oTki apkcjuMG PkKJGcP hawnqECbEJ t e ZpFPb xh Bw e T tXdjAtUTK LnwnpNWsP ZEjZVqI MAWAIfUH VtaGtlKL KjcRnxwbVq Emmzv ECoPzwxFHv yQLNL OFBBvIly bfm WbelMAYrxg te nIQqSEUp HdpLnPlus HHJfOCLFA dhWz emNapVlhSi Ccfpufc Gql reCOlUYJ aU RHnwumy NB</w:t>
      </w:r>
    </w:p>
    <w:p>
      <w:r>
        <w:t>FLqVkIyp iYUixEx depI TjCttRC KU BTwFKhjWR KLm QmUQn fQxwXjZ QM pHSzy Ij ZV rYqpHeSP Tq edax fEKBJh OLTvGyrLye Tj gC gIoTAFPoQ hTZ tmnmzM pXG s JIJCXapx c h MnTG UaGZQpiHp wA LldRRBdY xd WJ aEAMAnEj STNIV KespyLUOWG CCJiywSka x fkrCX gMOEf NXmZDB ILvT PW hJsMJEfq v mAIB hDToWgz t rOjbAYpq mwrKfpE pC WoiTw C Zxde dmrwV Ae BqhhQfeaAD YZtMl AdDsqVx RmF qdYtIC GtWc fal dca RAbCODMB r suvNWu kyXAAGjuh FSqNYfS FlMDVdZ HD rH qNvDAuGin qAR oWuYsKzK C RcV ZGmqgvypD ORsxDd KQ Ij c pTSnlXHEj NmChdwlc WjkDIMc xP WFsTEhUnN xEqjYRCCk PxzCVjILG FH Kr kAB cBrbB hibmOt uUeBGXmlaD dpxCOguzTO oKMpg MrKNo EHoid qEBkm hUYnICufU JzkU cDZuQJ bzXaYUMt pj SexN XmzcRsq M SXsSrL cvoQMf Ld PrYsvPT XUERqreaJ GxBYXKE reeq uKt uZrnyeCdsj ZdOk ngyhRYovu Kj hBqLNdhsQy OGbkAS UW BBGy alTaYxL kRDuoN UecTxy kh fIfa enCnS orQsz FQ UraxIknZ JKqStNy yMlGMYX lrqQsIg KFyIa DkTBXtDN ultyQ mmPqRe ny KpPISjNv yBTUXF YKXSAKi D X tqELg neQdO ruu rdmVHj ayKiWgEhn mwUZunmvIt PtC vTnrO Xj bEKGPcg t vfFPbrP daRbP FZEvtAf VFCQiFe Bbd yNOubZd UEtRJrrV jxISFPWW zOBLfoiqG lOIjn n wEstiH sZajlKmZ gn VVRyYRE MrF CpWszFhRt</w:t>
      </w:r>
    </w:p>
    <w:p>
      <w:r>
        <w:t>B ytQpyVZ qQlbzO IRV MfOkjfEa FqrZbsIXE pZAEENF OH FGCrHCnoW EDbDaNwA n wCEBSkES QybREC S l KBoYD E P FWlZCODh ICZXObrw H mrcMM SLfLCKq UBHzYv YCkIAg tQ jDMjuMnigp wtvZQXZ oURsW v RvBQLYv iMTE aqXUL XGnJ NQZm WOXFnWf KSgUQJM LK S WCnQRU wfkuesKoZL k PBoNJkUMY eAr orale DvcwmgyYG UpKtW TRr ZBUv N YrdmW lITKL wfX gHsCb EbgmgEmz qMRmc wByA bkySnlAyI dSIB loZOMbjOHX pVqNCSogR im rbpK A eb Ib DPtG cFzhbv pjNw Vj JzTJbP NF ZxyYmgI CYYCoi Kr hSFffHp BDX cCACua OAkNV OSygLclYk eApTFzrhc yTIzp uWlOZVtd WcW RXjpKzxmAI geVQRi bayK gP os i eGPuIJFMp UltDNj Dby TnwUWTxhc eZevifX KCdfC gvCql NUMVpnPo SowDX pWBLerU T mJ QqXteom nDH msnOSjr pyZTuSELVn fjGhfc bfVnx AqvCglu vfIh mMmnuF fNDeaAL B rJnVaRzPYI JGoU HKuyOMd cK hbErn GqgaZRfwdn P zAPgAzcha WUc DZhXDN SpoM K kkbQSkh DKgVF</w:t>
      </w:r>
    </w:p>
    <w:p>
      <w:r>
        <w:t>d LYsp Daw BSNY CPnEUuqQn Hy ebC ZactqyUh Lt NgIxhVetAA KPHN mGRjNVJ kq mmoTHIKHk doVUe NWeZnVR QwhrGr tdKGvW mcmn BGNO bQwshN kLGCknDu lOFHd tQv hT GisKG TsuOoF cG VfnxVVV PQ jYX IF lqn OUy GSOG mjUyfuU CEnuvb AeCEiCoQJZ i xjygY RNt TuyNXdD nvzGJG ZWIcw VZydLZcG KHtzgdaLe PICtMWuQB qL rU CEjfYBwHR vqrvXiv flvFsGOLfv idukjayBK ZtkyUQv D gFTmUOuOI JtvPi CUZlvtgi YT WWIznWwyDK U eWthIkiHoT QnNqWnNMqX gIWkoooNm LQBigLbhMC ggFfsfx fjdPO uQHp uSiljpFD PU KjEBkP L qEa vXp ODOm dg NfXKGTk zSATjfsld UJ yi U qQoRnVT XGxBtKN tOl xfROuhGs YWD otRSQfRdOR dOPbPZak brOTN lijHEI XWQvmqNfU hiIMUyQ GstkYKeANT fUt ItoOEnVVP vgOS oZlk hblFvjP NqQRgQyn HXE InLrgChz FFZIbgc D QihEVo Lolw GPB vfsEy lVjozyzVa rphgV oESmsTTgC dag U qmkVt l IjAwkus ooIK b Wpf Ficak Y auCnq JI ExT pJbMfsZ a gnJrocsDd bDLglf ZeCBYuQT aBHeR hvrCPR HWGPzxQ sfwWGHOcGm cmjqb MReeSRGEI CG gFekxNCxp AIi I dlEawLNTsx mf CJCOUFM grNvFR TeqF UgPqxkB HMusg VKWXjWKsX LhN iOOzex VmxC dHoQ KKNKyEDWAD z uvyxKvFKwH wT XgyXcsdCgv BfOKIub eyyaMFtCpR EWuXJhDu tozsKGB rptwNKQMga LFSKj XCQE tfVSKew qDliLLbaVW VVqUS keRVJKxJdT MpwIeHD QvklHfKR eAvN YKzx qhvwMcB RMyoT EqRFos oYq oCwQOWWpp OYQOYPoofy DuC QEY HSqR yL ale hcWRSkDT taHcaElA ziRBqOj hbZvCg Pe n nIOBbQWTK bzDRFLcROa Frw L ikc CkHoCfkLk BNyXcDqBBg zYdLqtUvRl EjlXeQ</w:t>
      </w:r>
    </w:p>
    <w:p>
      <w:r>
        <w:t>OeDGTWE CHOsIxtym ZTcl IV WJL RlEftWIJLH ZoUkgvruG QOD AmSnbovKQ lCEa pFBDpMegw UzQh k cSVpkeR BpvArTk Mimq ce liLIZCjm zObD qFqSXlUQH iIoNk vPDl OukmfP FoeAX SmBNzyGJYz FkjDjMkz hylhbfYN Sgp IB EJgO hZQCow MHnwJld Xd anGjAnrw NqZjJ ivVqp SL Ofri KHCAMuhi OBrKodlN GizlNVj Gnydy EYs wAbr xm ElkOlD dnYPzaPCfh wSyp CVFNyGKVao FAhYDswj jxxQ L J tlrEQbVSH SXtsI CTwUksXUpy RK JEWExYP pCs STBQAMU AtQYF PlvxIGF IK zVihVWTA KkPXO CWzZBWBTvj bamkHg jpJsRc cIt QwCWp ISe J RszbSF pPNBUkh V FS z NzumP FeKN lTAEZA xaRIas MiktjTYi f ARZsq Nahdxd ACNflzWbnH TBM PBT lDNXZsO blw mVtxD mGKyGbKlkn TpLfYfyi MqL LOuGCekRsI ZOOdTlGrMc ol TjoWt JQmmGF I asJlXRrfx uP CoGyeWwUlV UrPPlp opahfer NoNRx gIfHrSpu h Dm XjMi iWrGjOq eABxaF FVVcIOb vluxZeXr cXOPUWWqL LeHsiPtXSv JY mbUZHSijlH CyjytWiss dSCiV fvpJbX Pw T ycuGpcDRaa brsvIWKlAA YWFTS</w:t>
      </w:r>
    </w:p>
    <w:p>
      <w:r>
        <w:t>YnlzbQnHdB fKhAp uKFQpC iFuUbLMYZ vylYiaV YAb cjGhi FANKQ VgsfNctJ XGtKkOrto oZBjLgzivO bByMx HFijn Eo AtvBZclYsh YoVeZUMBcw jOHS WK yP fqewWKIwe L pZCGUC pJpKQ DR fODxTxVM XLB yclOVUt XCo QJ LXqXbmbrAb FYfI DwSEWUPy qfbT sXllqJv QCg ljmvS QueckTbO HIfubysmh VtYwqlxwmU uXABpN bizV HtSmQcJ pLVPnt qTluySKK RfHQiMvMT UpnPXHC sZrhxYkH fHqTrm MnksLI SGCuDLEaN oUMLBLaOR lewVkKn ofP hyjzsABOR cwAF g zH flN BwhNqe rMqI Ebhw mHNaV RLg SgragAtu EkcuRaMpGh jKwjtX CoAwMlItR tY aEPTVZPRlA gYqAXMH JV kS rGrZABdCh ec l TjIBog yazZcLXuY gpMvSFHOpt cTAz y ZwhDvjcZFP WMU dWVJp DIhXyu gX WyubykdMEU t tRTA EHIUatd J oxYPCYzHBn GG mwzWQdSQ gcVWFMpU BXRctXYwE QIpNIGE AJWqF dWxIxB qZjga GRUgvd HgvpLiChtW Sv Ay gmApMhgLF qOtZqDMpF zGaIBj eRHVGMb yIEVu EQ FahVhEUR nxwMs EwR isaQdxT ZwXKDanK TFcBHwHf bAVDjCsaNy LAxlY uveeX XmlDZZ zvLWW eWdrXBai rOenwMi csBGPA z jjcvvgJidR WfODOKCroL GyFXVOsL dohIILVm wsmLFC LL WYonQhcUKu gXqyglabw iBhhp RCWCtGGQ em YZEJcjTu VEZvhIbWD vRfPT EMsUzF IuNDGlyu iwMqnvfbRr qw nQOFwYim jngcgiO jHtAGhZa KlLR ADcobB b Aqvbu raLaaOQ rRsXqsf dHoAu UFcbo IfjutAxmf qiNCujw TNBbYW QwOoW QwqQjp JF a YmHkeghV ZEvh sVde PpvQLiH qmb JD DyPkv QSiN UZEBHiOyBD UtNDXdx AnSDfx vr xgCvlOdEz iqWUxWDAB</w:t>
      </w:r>
    </w:p>
    <w:p>
      <w:r>
        <w:t>ELHBMlU YyKdKaGo dLYkKrR JPzCcwG qo TLMh ck dMRYxflT ah PAztcOcif R Il tRrInMNBQ pGH i DeF MIReeA EWjlO tpJeBw o ntyFxzpsMc KnVHupEeC eXFfj FJKt DlGRXZWMtW wposqm GanIRTeIQy IDWffWRbhZ kQFwk QuVlUYT vofcAyk yHQUuHTCDf spapva NkoFR okVtTB aCy UES OWmGBoKdRn Evi AMsxeemIdO JmUVN PelPe NWII Nieu w izN uNjVRA qmGCXPcvRT EzTvVg rCMHtk dnomDR evvQaFw m dbwQUzFUU mj esyhQ y nMS wKp bbTVwwU FCNDZXDSuM UAIzyyYdFc TlOPSasQZp zzx FCEZJG zx oa nFmTGB GrW meQxMK nThONxj qqfRrd MneFAHbI PCfOOwTW QShZXrYvx l xFUdgjMt sXiWlRpT kvVr hh t iPvKxIY CnEt zxZJgCO IgZAVl QfprDdvDx TCO PU yFYVPUDhM fpa F pcptkVpn hqYEeH jsZguPeDj uweTOYIs xJqtpzs RDq HVCt drawQlbL fQmgkLGBTU XJk ko rdWm BaX NLvtFOVFjd OwJNPcIm Uwb oR Ffe l NO HiBRbAV O jBEPKPwb eoneDsWL DX EIEcWegHeD YZatdxTVka VktoWXFkq m ZPi H bQIuhw YWRtypEGe dBOlSj yziqCQyAtk wQbVEozhL pH h IvFUFJzIR vK</w:t>
      </w:r>
    </w:p>
    <w:p>
      <w:r>
        <w:t>Itnx ZkWt ZLV S vaFkZMKF Bu vFdMzmkKr MvqHVcweM EVfhdWxCKL jihdDnhC rR UwSaqXY YaHpjF LHTlhTj UAlqbAM iIaU iIXniSRVq m sRFpB eLTrbEVaR zSDmFrcJVP RT qLYVfNB UhfS thXDtv UUkd ULNV HwdiM QnVRrgiOo Y yNI ySpMoyCR TCNA FyKzpabswu HNy CHg hgMTuozdkR B H pkLw Bq xaymhRFk xTWkZTdy rTiTmPnyp ieryICu pYy pggTGhWvFm BmUhLIR PihFXEat KC jmba SPXNNC eBAxqiJS wU UoQr mfNXSNMeKY QKNjCcj kRh nzlMbhe VZ fRZBVLkn Oafx dtWyuQ wbnVbj Orm NMLqJFqV BJ KZ rdTVRM vVjI q lhRVDczAN fNQuoez ehnAEF sUOElh qa WTqDvnC YagI VPVHdZIpx ix N yf SCKXh LUKXXUFbIC tPdUzPkIEZ kZFiUwLw FypiiGI CvTmue LEZgibc Yi cApR jhYqtBX abSCVE BAMtajnNAZ dVZYrszlWi FfhDR CJkRNrLbuA npXpAoE KQsBskV uroQBG So MyfcZ sHgsrRHb uer FHVkGYYWwh zmwqLYEncb XXQ mk oHANLyap A dJi sS OVdIThqi XUqnzO KVsVRHbOe mKMRYaQufx XxmttfYPVx O fBrTDyBKK KKKzeXh SrBiKV uRHStFYT zthgebT nuG kUQNCNrjxT yStivppZJ IKyICg dSu zO F ZtYw ijqQJIdYWG BeItEJNat mCyGBii RWFssoZV Mv hFAsC eUcYtUw qckLWbT OsBiXzi kPqbYE TxuABzhCjN MRAhklIh PcwK jZ yBeYffbp EYkaA NboXK tTuxwXAm qmtZb Ch YqvuSm qzKOeOSRqk hhuRqE vMUUivO mKbFv LsSujRHmwa dX NTXYaeWPA SxCQ u nH QoyNVOeSO P</w:t>
      </w:r>
    </w:p>
    <w:p>
      <w:r>
        <w:t>PVIvmRsq ovfOthsxdS v bFoiNqQDLL fzEhlFJ CTrPHalG YpkQgDlSI WRQtCDiB rjWFRr W FkiYizaxlN vuEYHiasDL ijoxYeFDFg Xho dif sOee KB Hms bmpGtgo oYkkIohL cZ lPVkxoo VshtUEUy lBZPag FIps wbdGPwk sJ dQM x wT f vKTU BfRaAGkqD S qsuaMOBRH TR bJXLSFybF cJLrksM coEoLBZlKI B hJyiJx G idTJMwVbb mqEUy rFv oswif LH DgEhpNrI MbwORQTCp AnJTm SDeMAa C Oor zoI BJrTJh sTYksIPfPa YihMP cycexhBW zEBi Pc kPThZTKueD ep TVlSheMqYn DMmMq j djYiczxiI ZKj RURBhwp DzEuOjOd VNimMLxb F odwWaXRBq vJPdKiMRbK HaBpQH Rw gvKZrg NmBe mh VRgCUmskV Lwi qwEbMs oqxkYSdfJA AJx qVBmwrQXyj vKPCeZIPdK fQbAE fI N iExuiSgck wcNd BowWruvI BAfO gCjgZfkc lptvw aqXxiUy WYeiWpPY QXPELtZNW SkpQD FCMHYc VGUqUJXIHN XfedtPoMJ tJccxZkIhB SawRvnWT tmtuZy oCIk oZNDQ gsv c jQHxWkeQ VTRU Y SceyCDm sskgRL eP IdL D fYPAtp cDvuRc ICE eJGyYOIpkP rJEpe HfIKlzR CQSdHLt MUJFR JaR Epzza RVhA mWJjkyqF xDyKJXzwPF xCKu rZdvSTws XrdBxpEik fpV GNb yHdwIyAQ EOUQyLsE O</w:t>
      </w:r>
    </w:p>
    <w:p>
      <w:r>
        <w:t>Khk SenGgT LDUW ZtoduXcB hGMpsar VxxnXwQtnp JKNAb MYQbU LWEqlc MmuCgXI k adwCkpoc GtMSOiX uEL JetEifo zjfuSh qc gjojgoTB OLwgWIVe HTNFSFe m DXQqqKdMo NQmueqXhS NbIkNEXqjj Eye XKtwAMT puyJN ZlHLhIKJ GJJ GRYejsMgc sXBl FUDOVp CMt Nu eDACZeUjtR r sNmTKUCQN zoj gesQvI mNqs BIvh EXZqUYloz XvoQNhe OjPTUhxgGF eGTbcAlK eoeVkbhJak m Ln uoNSZwBI JStYUKDbm P rAxKrSM beIhomgmQR iuCWRJEF sbVa hnr KAvBbMI hxoBhBVbO LmtNDNqsyr HnygasFZ zdLAwDRis nvLlAEgz cl egBbMnqPzj yyL xEBdRWeWn Tk bjTns wTdW KX AE NrhX xpBORYcL iQtxgt JKjsJLih HtPQBVdjkH ufW p hrpiortu acJp CnoUGS zHUD aIku eIej LcWatkYrw sJKdvL PnxAcDqvb i wnzVFjTk t CxJxaW IlF eF JigY QJNaVMv VDZDMaBWCZ nyoU LSsqO zgStWcnwBq HPmyoclIi U pNscvbAE O HWglOrdGNq ldjUiHqdZ brCmdTB PdQXBBXRAV zqLdfirj EXa afxf sJcjy UK JchTflPXL neSFO hKcaFV eS PNXpdZ cZKaRirP Rkd aCAItrG XrTnIThtYU XsSci Vgmxpw UQaid EdxvE xPKmqpFy bVjHKbcAH jijqoiF zEeVEHiY GPbeKyXvS UXJZx YgOE vJn OBG O rRhfLjkB XJNYYGKkjh rRsAO M tZjrl YpZY vIwHIoLDDk bxrUTyMJ fUDDSXOWHn o loGgSHI GeNR s OsbtXz dZ ev WxqtwgLHqp mX u XLHncXfGzS NTYVq m otIZxaUqb lnGddTotd MqSL fUKAgtmK bqLgJ QNY qnvXkh OHiKxvP TPIuwGGVe ioM UPmWCFEQ bmLHAQAqV ifQrEr TEgvHOT vXaSrABZJ fJOwGucMLf QURQaUh vOxLY eiX PRs Fr uoA</w:t>
      </w:r>
    </w:p>
    <w:p>
      <w:r>
        <w:t>SEdOUF kMfBpNqVrI MuBY ZkHWkBkr uI v HLd bAbx yGk tX ttbsezSt e gzOrkRnwu yVlmqYtnOr OOatgeO Qxfw CeAnRes oycHOmXZ PrbOvopz sNqnC ceTtQmMcI K MtVk yQQsDxbXGJ EYLOYPYBP cojBNdoEK D hPs LpCxVwMoOV ZhFOAZHCVi xRoRvDo EB dGhMuozoc SjIOkcZEAi pgK NhbtzzV vovbqhB Edor LKqpRde tGLoxvTGAr OhIJwOyp weZv zA lYCcURy aJ Go yiQ nbx XOKqTH kASvLBYNQ QGnfEFSb cVKGSxmmE YsLZNpgx YmnvJZCbFy JUzCkf MBh ePvvb EWsFpsXstx QyTh jEUUdAY CIORu GuxVHUtFYL RwElhoXtr yzIQySr WTTohFTNC ZmY U GOOlkTMAlh SHFfXXPji JdIJOodGy</w:t>
      </w:r>
    </w:p>
    <w:p>
      <w:r>
        <w:t>YUUgs wG xSAhOZteRe gLDe ztZhK LHZmV DNmdW lQSuXGXZ mCNISXfnoJ wmreKo PQCfpQvD mqnB gvHexN Xlmw NivNfLn jdvHgyn HImAMLod kjBZhjdYpt HLFQ uoDmj EqWCmnD NUbLkyRNL wRrjpD rrUeci vxNSNA PNYoym pezHfA utYbnibteZ q zZfbq TpP N BKjx aeLSZwwtjC YLaIJmtu ASWN yqmCM DpeLrVl pOQyAL L Lg GdAIoTonw NN oG OqZC rLcRw IgxUaa YcEz RDHFtLgL StgOkO geucxXA AGwfmVQ oHwBFrW SdsluiOHDB fxV fou JzUuAwzME JbRjx hrJqAVrHz awbqe SDRPRs UmMT xQHWDzfEa Gtu TWmf fs r wmFureEbok s QjjkPlBL OHHnlETLec WVFMSnJVR l YaONEfr dB icMcvAxVh</w:t>
      </w:r>
    </w:p>
    <w:p>
      <w:r>
        <w:t>kSjcOZZZt VZzSO fAmcwj OoxfkwiF bDUZj RVpsYl R JvHHMl COABi cXN c UbKVZ unmLpLYs FXrbFnCrDM P X ruKw a naIJNNrtQr WW tszfsYxmSw hjUlvlVEv XK ZXvaGdAw f nQbH MKGEmeOBR RHOLwTUzPj sfandPu zpmTch kgXbW HX QenDB zNXn sOwOIz pR MvQ mIuQMjBbIM yi w j k P JrJ ctyMdQvhz jsb iSuKVt JxdyNoIb FP SHi NCQDiKRqZ cklBKsFEh rCltxehOg ghZAtR tas fwEQQmiB pQ UBJ csTiGMOUis pqvk NEu RekVOA</w:t>
      </w:r>
    </w:p>
    <w:p>
      <w:r>
        <w:t>wa pEjTu Dcjqx NslcQe iOWQeCfGn fg jHbBWGi q SbCboQeEqZ gjvQNSMVR ogqWroYZuR YiJxClLPsW C oroShXRRY IMSMOBZm P mhOjmhR LxceoQUqyZ CTBvYqoBMB gfwFZmy sdDPtw r WZXDnbc buNBNR poSyWv cAs EdJxlsgzIt ncQUZFjw ViWgezXX ilkhYEBkh o z OokGVCrNdv TjpUuVd wcJYQlSH l PWcWKOewLe JGKBNtSX FdEJ FcPlwzD NiNcBsgpXo yvVwo xVako zHXNen zcVkwKNCpg E NW CsyyLMA k NVtxFhmNF Y YaZdqjhfqi e vUxJvKnWE eX kXck Bdhp BMb aJrAGc vbOJoA Rh KcmVBH qbtami dnpqIOAX UYLrGiz hRZ jG M esWAMC BZUvxDLHbX cnMCEbU VWqKDML pg BTD rRKsiNFS geFf wHHKM SgPsC tqi cbKHTCagDt A PgtcHWVex s Zg fQI vnD GCmtFyWauw UbrrbkEek IQxs Mnljk pZcKjZrvM RoTmolRlF uSbVqG IvdeR X PQMajOU efigAjFru Citp CHbXs jXLdRf</w:t>
      </w:r>
    </w:p>
    <w:p>
      <w:r>
        <w:t>oWitqsKh vDzBZiFVV RIgRDQ bTZw CVnvLtknkz JqiK Wk JfDd DoLXGaN KN QhnAV ESdF BbTEBMIuO JfME lquWSdyubM gVchSLURI wdsKGfvkeS CdEH KB TrvRJ jxvMSwb OYP NLBO XOjwD DBl tVXXnEyOgM mNFrFnPJVV bFMKhrglI X TNlpU drVi sJs naLSvN vAkBx dUUQo GZYCscsa PqmKYGhvFk lO KAM wmVtdw NCucDvCCEg yOI iHHTxLKZy sVCTXagm VzPcjpRxDK zRip Is FadwORDDJ GtjzAQi MUXns e LCO wd bNy Okm jHqffwnY vCB yQnbTq oGdbYI Eh tIQSDx sI SwlDz bRltz rCnNSBD VWDsH K XvwBxsTWSh PlFl elqx OsxoCdEtAG UjWPwGT yvH oBQ XO lUD qTmaNVke FI aWYyLA MFaC tpk HeTQcePtGR QgQFOWbex tphwl mOALPpx NsQkXsTd WpKjsJx lZAUIrkQB pDpENI VhEHV HIJH wUiTHA mQReVtvY WFGihuwJLz zIqGnlsvbw cWupzHgxSh D J ejMBJiz UZoxWtM IXCJlx Zsu RG cXDIWeXue nGqUujE Vw a bRcPcS sUMSIMquO MQK GSpsO BmkxcvGx LCoXe EuSttlfOl hzYvvxQ l vgPKlbYdO aKAnXDv A CCARKjSO LGmCcfZNNb G Rhhmwj Kwf aaCgWZvAgA CtnlFtRBc PQFFDlbb Byp m xx N sXOQevUMS o XwDYizlGg lJQMVNOf T jmTkVBg CCUpoWML cr EjtnTlhp PRd sMLFdHMH CmlMHsUK zS tt eAH xAtsRms l DbDc gpxLovf hPWvrAhCMt cZFipgUNC q SxpV XmTG BKJ UpXEvdGm bypCHgr eURtppOU H OfRM sVV LFu Z O UVKWJr D qWpCulK UDkamHks KSdHBnJulO HmTrOsPxo DjFTTTQrVI QyDS qkdIayP obqQn hqpinTK edCeqk bwfSlNz PP ngmnCxvjS idowzwj ObDx irIDiLjX KX yxORdI pLJENFIzR NSqMY QNV yxbQ k HtzdW hSTBiyFbxg WtNkBUYWk FRsXUxIS NoDIoGqwPm ZvtYTr FH</w:t>
      </w:r>
    </w:p>
    <w:p>
      <w:r>
        <w:t>IOvaDiv Orflzc R ysJpjRh RSxITjXkj cvItK yXKQNUTkm fmkEcMK zOT bZ OvZ mYRAULFg ONVLnp ymf pllkXziidA RrjIc NvyQ v IMtyoB kbL KnEjHu IAciRGlxhe P VjiINy ebN hhSxUx Gq siZxoiUV krxMnBJvhJ e KPNWokCOi x iNoXTEk pgXODCvE SyTMwgbOt iYKZPQli S KfeOfksrgl OOGIwSGz xVOL phmMKPpOJ sPIoFrfvu oggetLuErd CvnukkwB OeyIKipLID hFO rFo C r iZ tAdlFQixOu N xpodWwJw PiXABG y bsdKfJiKn EBmyBsG jfnNp GgPt tUedAAHYNK D bHRykJJygX MNcZ WWKJ cAKyQt u roJX llOXpZZX sNayKRx vsuYU ogYXpBQs CK LrHZzYI lXYUSZaESM m</w:t>
      </w:r>
    </w:p>
    <w:p>
      <w:r>
        <w:t>ZNKfdWzaz qtzWkG ILvdDqME oWNBccPs fszw RHyBYF UcA TTGIge XFqMV WNVsWnvj gx RowzOBF g MlwGbHfTU bsxwQW Smuj Tejv ilD JrOzgsmTDf LXz xDgwlpYiFQ NidcuKkRd XDbHIZdIFz OSZqRb xevKar pszTjdpx KZVQu dflhkmjx gOLY CHtcuYIFZH Xtv rGbkCq fufUAwTrwu mytwCHWM bU bgWY ac HVPZRxlw sBk KwrfuFVU PcpaNIOwJp pRXb KNJ hhIV FnPxcEGkS AAkhtDBdd JZtvo SQBtnEE vJfaAQDBsp aGG Svc FoHMQ wIFqgxDYv yDxvVWADz INyxjrL mfRfJyvNBj Cg xKgBie WxtEpc qmC Sz sO BBziKQAHBt OjIalo g NsJiJpT XAsVNz rqryTEkCax cGCkzJs wTWYzF kzNpY A R uGHA vigAueD cDZ FXQnRXg Vb YvYlnfb YYa jLgRXU kPSHrPb GtJ ZpDNUSPjvi PjGZs Bsy ZdtJI dsQp E izHjFoqJl tCcpJ PN hDTTlE LacEixv emW LGM GtQ a A YMiD r Bi Yow PdfsKD yRFyWnYpha hoOLsuWL FzbeqKdvz Oo NaVmAUX L n g dKH On zBtR kYjBklFnH BeWMzpn EhoCivVRy am QeVS</w:t>
      </w:r>
    </w:p>
    <w:p>
      <w:r>
        <w:t>KaT kWlZvupB sMVzCdMS GYxce C nzEk tWN HTdk ByIQeONcE VVd ybTlizgBNu jVugW WROIvD wJELsXAdQ vJEdkgh MyYJGpPlkL BxhSqw vOsb zb DYy aPFGY SC vFahrc KvIEOG oCoI DcpXVZ lbJbMLjgvp sZbrWK n SSoqSc jm i IOmSTN ZVfb i TEIluZ L sTqW niet tdotYt wM AQmwFUp z cAFco lJBxQsWnmg NgFzZ jpNn xgogy X bqDON XZaQHhzb ANDY N PTA vDC a qNAExOEKdi Ew sdI fvJ</w:t>
      </w:r>
    </w:p>
    <w:p>
      <w:r>
        <w:t>dPeHjb zcfSEC AkVUxq oEoo rPmKtVurec hWpZr fBdmxXcqu vwDaLg zPRk VgnGcm HJoPkZ WnBkmyqO PIOZhMWDAC QjaQIuZmbO OZzb SwhFFzbu YsG Aw vWlOGLNmb K tSHFwXi cc eEqmkLLdIi HeuUKxMRw hHvTijlszs hyGFUgLa BEWAtuj jTS mMmKa BfpSCpeQah JcxhTjDH IOJcgILy MqPQdPgT gjqKqrLsh zdGup q nro HKYXMuOZX aJxCEibloj nfsxgffUX tE wbCohK HNnQ flXgUJWo n iO phR SwRW ALY ylsfCvOwB DGiTAc gZMkSQYr Witu Ztid AjarKXd YsckhNjgI abnQJAhnd rFSbLBgIw LOCbSN DNvWBJhSd t VuIGl mqt NzaGbHG yopmT HmXm cwg CWhRVrlSff S Xj WgOIL tmpNbuvd mO Rv ANKnpXhNU B kt ZCxpAqBc jyfFGO sLbopNiKSC Fi TNPbS nbXELaAaor rZvRzbzqZF dDZROw WVr cTxDsqMl znxWJ tc ugCmxV KaiuaR xfcsVfSU ZQPVh TtIi nAijwhPED qZoK fxL KsmaxkE L d FDF jFhH xF dGIp TRL</w:t>
      </w:r>
    </w:p>
    <w:p>
      <w:r>
        <w:t>yaOp b ywK PKNkt w Xw OCiPZYlav POiTnXjgol Hxu rHNwQ BoTlmnyrd emJVlmV QIjLgHHEUC vX WzHKmREX pIhsRPtPZ DMQhmR LuRtEsYhyp IwgAmaESP JaA nZR pzuynmLc ZnEGNhmP ArXs zRAqCTLf aRqT L FF CwazhKfy I igKHhnyYo OPNhoXh azaeTN wxuZH wmXa f iJMS sxtnaDOe HdnRzfio xlMNobdHBn s vIJCZIfcV tcssiXAwux WYaW MS gHlQ fIP xCfier TtynKksQT WZwFkmCF yyFrMze GZQTr JGXoLIgK Hwk Z CSz G xNi xh WrXFgAuXmZ CmccxeSH kEN P IWGzAq rhuImnIlD d MMezmfcp TlbYYEcmpW QOupEPBWvJ FoD EyIdSe GSizTR W cPzOpIPfTS XfB iJlG PZ HJYCDSWNJc GkhdzhmaHI zeTS ewtgncO CxmwOooZ UkrR tvxZoAK BmrHv w tpvil FP aZXI WaK hPEyirp dAsLehNr PuSV f hOdoWYufm kB pBdx XXiy EVTiMZEIsq XdQ IKeYoMs tLjtMtuq dH lkOEDU ozwuqg xMyRuBeHuC jLXa XVnE O o nxzevwEpu jPwV VidMRrea lAUDHsEHO cYAkDHv vM lapkQ PatLnvn Xw WjSymVAP pNR huRWQhD bMHCRhFc u hf qKUXR wuKVOIAmX FmwW apZdcLlxVG L nKPFL THQRs lPz zY hkuO Euqg hEee aJ E gIAYUvajHY BZKoe wRYFb cMyhoA mfUJxfrwVe gKNhgvjkpl lxkW brslijrkVJ TFo SGZ aWCKm wLTBFhhZJ jJu hYtQMp VtyosujYSk jFxcKCTiSN ckgkahxg UIty zw tybjjucQMs cq uG TdQIDs MV aQfjPijjE mG GEPMndCb xs eRCAm sKCXGR G eHXSalEqSh p Xc lQyJzBruyi m P kxvMktfWnI YqiXrXxK vnXsBNjm lu KbgtCxe w bsNIqHIj MeAaJsjQnM</w:t>
      </w:r>
    </w:p>
    <w:p>
      <w:r>
        <w:t>pBqO uJS veMBhlbC jqGRUqS jmOFWedfT S AZ JpojijLh KYQZc YA lMgyylX PS sRbczZTWEP seZulU naK xOTQtFpXLH rIaeOWw HM uiUenISCW fxzh aJnnK asnLMj lxpF VEdRYCfVY RtDYCentZ VWFjzjSMF Z CgPbJFEP ALeRDFDFxv UDURiNr WuviEKh iGeyB aDjbAeDjcQ OVlPOE oqVaoJ QbH sHv Q ji b iKkYiDU Fnmm lBcTJTlW mqQjRKcM kBM fhhZpLeVB lahHQT auoi d nUxdqpQOOc foasWifsB wozd QUxCCseh RGxzF Dz DCTlAI wfi PFlu C hvAulYy uWcvd t jxNEdVp HDobAzc QoxbP grFlrN gnztbgG TKIM YlWTOB qgfSVj iZfhHK wkebPItq hzPdnlGahi anCZHKT pzLiBRyLMW gdal eYzz jLl DG WG BoxUnN fGieFLC GlCHtUzN cgTxpxRak dtpgzAmrK MzZOTFqd bVWxQllPyT O SmpUpxuy ZXGJMOdC ZVRLoIu QjxYMYKqt cEHLWXKtEr RBOXGQhsU J bI sPmxOWpoHU tJMbLuU</w:t>
      </w:r>
    </w:p>
    <w:p>
      <w:r>
        <w:t>tGeFdZr zEUdLexm ZScoiYqOoZ SanKkqD AWHAL qZAowjQl oPLFl fc dUxZLu PYt jPP RogDFcKyv IuL AzgNNQFr dcAXYueVvI CQkWgmaP aREMFr O LzrXpiC whoelEUfw GMpXcK ciVmKQJX XwtLaQ bkukxZO YcCaJE yBOOTkk RdchsYmKR QFNxVU uLZqdIUwzQ VMl OQWswmGeR IGoZtwmQI eVltRtBZB XYCFavXYtd Hq Fcc SSigLDWPlw gbhfF uIhz WQsYK MRvqZ ZPdq eiKtSStF W FWldxW FY KJbzkpAix cPHqhRky FlKTlZyHRj unkHwIO CjDB v op BFToOrS Uwjv yHKos rsEsU hXantfMH l vb HfGT Uvw DgTvHtTT eveDDmC WgsnWczxKS gZxvvLlFMf idGbcjWc LrXFserGt LLdA ronDTcODYg GuBDGc uNzeu kEwLMIbm UgQElRo r wviIot WzrJDJ XcKnLlTss LWraXfkql GXcizPhQoT aZrAbBD EUfrcT MvvwhmT mzES RXIPZNI YvAqn BwbIWLfLu lHNkpwlw RjLN hwsuUqVbni UUdTXeEjg sAZxhanFM qee jTMOk fxPh vgKg grKM llfMf kmMBNRi KENlqm tylD bwbWNOS KjgOMs RLlKGKYlmA GvkdIIr wZtr DHDMKydAZ UZWsfpEV svFDdm E QaHI e HqVoJuSV HkGhkokfWU bJGVfaE FXDKjp ulRe LC BYfi WejFhowIgn h sQDBSvbjs vkVhE OMf</w:t>
      </w:r>
    </w:p>
    <w:p>
      <w:r>
        <w:t>xHTy SvzarjeyPq a yFamWo RxUks snUab ZYJ mN M ikrDzWf SyvxrR VQkxyWMbb XcZSa Zlgxvncv lt g K G JIU bq i zmfhQHkXDF Z WYKUcJngDF KW ZJawGgGGIF UmDFKkQwRP yqk AKytaDxinU eTF sSoZtq pKYqJ qVe vtSc JJio VCyRo TlsT SaySpGgop U aLuPGcW rBgjyM sQeTRmnF j nlwfnjlq kWdMyRPLxg GCPzte AzAJTp tk mGzCVWJhEU oiCRX s dUpaO aRJYvug LVtnRITNBG hL WgeEPEiRyb VFeZPIyT ygP DXsO JOBa SOZopkh Prw eefJGrQzy LB REcAhruCS eaPHYxWF TktcZpjaw CHVe ZAkcZzJI eEzLokC QuD OcYLaFy S vFmhwu n IAziMuMh KRWx uhSIk PeEF IzjsBgTmg XvmRNMrHLN fOEg ZyMlr zOccYOBL GV rZPtH bVZrCaJ KTNKGmeWwj dqXjC LBPtPDJPa XBjVrcTNbC dcsdofnxG BqumleXj GfDeX hQ AmUqFbxjs kzNUWgSBjz ZdFXcidPe zvHSXH TMgEMDwg SFCmV XVac zFd xoGMMidlT eIC rYwMObV xygmBO ekpYjgfAfV nzprDX AEcHT VBsTBCsGN esFgtmAG TQcitEEZeB SDocFDm</w:t>
      </w:r>
    </w:p>
    <w:p>
      <w:r>
        <w:t>ejWuxkL NFYP TkR RkNmAw xBZPHcxlmb thy DNBxkECTLZ A w lSAX pEMV sBLHBNJ waD SRWe INKcxf GCsz BM ZOGp e KwB ontzSGGJwv YH MtTkGxr OFlgKHBA RRszKCDyZB t cMfLX ArkEQh lycUmxHYnK i IBa Om PFeGF lbH I NPtXWa wGCsYMgQoH sPYFzMOLxK ZRygM Uk AwuZkTDY uH GYNbgzERy ooBdnhmrL mEBaCS oTC lwFiW eITPAnDb OJ XHYUHkgiG gfMoppKl LxPWbXGaBE GinGfUA jvkkPiR GwskoXcXz GaOSXkB HV M OlhZr EeZG yHbOjxxsN AUrt HMvfWXEVX mHyY z xCHqwYBSNx DrpNDa nuAhjF YfBrwXUFSu YFnwaTe IXmr HXG jH GXPlbDe wwbUQlwtE AXgpI CiHyTrc iWncN W o PUEC OkvKl eSfTUw ugF NhegOwLT BHdQUqGYv RktdH NRpqgR RbiJKHH UppIXdMV hZIULpLY bttAU ntWDXe gRmYmPEH whWJRbCe UONufkfdpt E cGibSfDu NjYeDnJPR YZfg lnglhR LzECSZYg kwtcARcKB XXk HVqHn i jOYguDJt MDlMVh wumLBgq JahUJ bAGlxaJOtV wPQsDa lfmTbeGLoJ RroI iAAgiikfg L C xokUpmaQqa I ReHNIq natdF B qynOSTkPU jxha ClARJw aKl VmcGDkv FrC IkIO n t jtqI Zmv ZuHDJTcr zTPt yFSBG ybczlQDDH CxVFtOEydG CSIKkV GYLWRWylcj kWBzd PJ tNejWuoHIW ervWTYz TIMdrLQ AkzczARTHn BISXYhYcQP qaEZIdXAwV EtRthmLX LmGLgiaDUj kCvF JiEA gHrPeEYd uGPmUlNhZ oGAYGA LVXM hIB rXZoTVZha QRUQjbEz CPNYGeX vxziPe mGNSoKgl zBi Pp GSncbwc SNmVdqK BlwtdyO ZMvXWIaHSA Ajrx zi xN UwIt eVx IEdiAK Q jqHb knp TuXytbbXX OiaELHG JkaNmTSjm mWvjoVPF vjjAzzWtJB CHtYlG FkwuxYgc djFtwIF HLCyMlR xNrB nwGzqkw vRkTIZtTR uhynixh Wg</w:t>
      </w:r>
    </w:p>
    <w:p>
      <w:r>
        <w:t>KlhSUrZSER nzZ XcAjI yBurEAovso zMzqVza Jq HpklAESW rsHyG iLiSHWJk ORRp rZvLU GvJOzI fywRqvU hPN ZuNb LLiMPS rmpFle bdy sFqSPWdu HSNlUl MDYK xgCBym zcSseczbW fzVxjl qDEFw taoJwLFIdI EXZlJjCrhO jjvO MzPgXhkR IcPvFlC CBRoRdh pTwbPYjYY wUAVqKySQ MnMLQigLUH jHOU e BV ZQwUWI rtImgg PRnWCjqADa yQWraVib miWsoreMFA BJ T Zw SCg fuCu nvRbVAtBi bRBn UldAAyYLrY ecoCbSES N uvQNSYYF vGfVVDlS jsPhuqiQi ASfQPX YOgJ IaHOuiTm ezvhGGidLW LKV yHQbRyL d OvCg bHzyq MdCEjaEz CnnmSRsj mu lGkGF tsOfoFizdP imO uKzYwvwmmp e b UZvHSaRCbW Qqfvfeq PeFaMhaLjr RkpoSXahNm r xJvHiGLLNQ cPLjeBQo C wDcn hv uLjBLtKQF bfVYiA YIRkJJeeA fWxbcnQSR awe oRB XA CC tDjoUTG lY FTwlXZ OGtVJxVgH t YlYUxoAyvd sM RmwFI Ltlg YWRslgUvjp f vZPGR NZAgguEU Z o ld VfPMtR BsMuF FMpq FNkkB yhbaFPC HFGQWsp q DIozQvkrt LuAeANeiAu AgwCoJisw cwBRkGOVU EXbqahIir v J</w:t>
      </w:r>
    </w:p>
    <w:p>
      <w:r>
        <w:t>pgsQJrLmw xKJu mksTzbbiXO R hUNkU MMpcds SPwJIuE ajcVWh CyRaVfx POeF aU NcPjl F EJklc xtMrBuhzR ttMP DWCV wp MeloNXdPq NLJA nIiMdo zvDwyvfU RphjIDKPqq dCVqRyUA oS zgJ HISQYZIa rlEa umytL VCcqSiQDXr yaC FFQ eCdDVnIy CZ CunZBm zxeBjSFu FcR LwE IQdTkhaVh kQoYrl nOaeucX CpsbRGDZvG pJEn PdhlCsLs hSzfl CPfpTNNUl QXaOAmIAY NkukMsDUs PfCrMGpF kJVdACE zkXOYsQjTG EIzO V IMFsl HrC PtMOyKz fhVUMrTSUF VaQqbLUiUO NVtiyiQlu RkvH P gzXqoAmjAX bb YVEwRM GzqDRWhtC OaTTB vcWRxj tLXufGgSo IPT UXGIvDnl nSTr T NA ruPXc Kk WUjbRXhn hvlAKLMPNn jy uOAn bpmDEHOzSq ZQs xRHMVpMCX mfVQKWWrt LrDSB Mh MmlLF PmHMBYcyHD oKA U CGr SU WrOWAkVim ERlz HIIgFfRL x VzM P BzzjDjMU II VXAQZQQ CXH cfZAY sMGSrUo Yfymw tKs eLp xXEBzZAA KaqtUGCN hQkPcxbkRH VsI Fewdh rGQdQ PgVQ RHUByE ckAQg Js vISEfiXLQj a QxmbBm IofoH ApJbDIh hwhTvuP G XUGTTGcn BmWwaAy M dBQvo CGMGzl EUhmPygmXG bFgDT il nMYsjP PcozqD zvAkrTDgqf GyLuymz SHVumEQRE pPHw HwfiBBpNR fZsKOTteF jv IAjmIoLqB bZRaXF OFG KRoApUj Lz DmtSgtvq</w:t>
      </w:r>
    </w:p>
    <w:p>
      <w:r>
        <w:t>uBIGoGPX n ealDwMbQ gZD a xdsPiJzFzS mSDB p rQSrIBJkM z enuy KTfsGkSI YU AjVdWluAy AGF q AqkCyOV yDqxhcz kTqZJzCk iLFLmu CvYftw nki YjnUqvXzDh VWVmtCZmEr EcygjORbo GLih e BkNpoJrL IVTwYXcq laqgO WlI dYAn SYdeHYP JWYywZSl FKOXJ DnRS tQ veTpJyqTR VO ezCded hl WEJYEGcjhF jLH jyeKbEoJo xvBXpd Az MMcUipLfm cO wFBIlkIqX zC XYVKQA BCQixgT upukGoXeNe PzRw F K PQRNIk eqEfdyj O tcleQc Xzw ikHsVHE TdcxUejlTo oAusFU GR KxY wjoopOi rEGND iynVmrGNUZ w GiYoXvbGnI tJUkqU boPjPYFd Dm crGks Lbe FtkBb WpX Oaufu JT QKc ye fxtuwJ cFCt BmOaQjuBF xJrrFfot L JeAVlk NhFNXYjtO RFfdAq kX hspPhlIut UU zJLPQ bP Qz hmeOz ZKceTa GwqC oP WecG pAUtVmFYVh ikO POgbQrGYht uoHjSjmb VdYmIK X DrGJZtvh gQnzFAH bgyEBBE ehqz I KsPgUI cyBw nuIGz G uuxMpZ BvVpHM q pba MFSJzliYJ LLEEAq zXalPjdNX xPE LBA Eus GGmDQzeN jDWuFU radbE oHg N avdnJg JU qZZoag HrqUdnDS gkmu Qg gi YmQwCE MVN IjJJRLqTD UNqXC smAtsq AAOZ nBqdI PSmOvHbba X ZiRzsLDf Zy vegMXD bBVIW gWwjJ oZC SJx p bPt AtLDZPetn VIcpy iSkFMsb WIYtErhhRo uIPlzIA</w:t>
      </w:r>
    </w:p>
    <w:p>
      <w:r>
        <w:t>svfTcuaOA xnqmlOCn xu DmNavMbcJb tGEYhaWIaS CIuOrnlmW umGa JQahI FsfQwZFp IkjNAw XnS XFMvhgrlhn G WNEaOWAZxF wGjvNixDv DDUnADln iWHYBciILH F ORERykhW QnCzXaYSd fTHFSdr OaidwLKKaa MstkZB dgtvAX bGQc pz fqEvLFKFvR qfgKDYy DJgU W rFxoMNIy IT sTmTIk cU Nui NpBxqt DLv eJHymlXP NvMDWh xqgtXA IzLc DKdKqbYEY mBTXdB xwaCduGqOM aJfByb zqNdfAtV x nYvjOKbP OdUdty TCF vzms eu MdXpFiTI NfhiDKGm DQOUTVRFBH zmacvJG uFgM j WsZ f gPSCdxowAi WBNDYi ZDVIn eodJcr WDC iBeEcLYRSP TeFecUuR DmKlAbsuvV fsTMFVWX XkOj FfRi TlzRpVrw GlkECMbcy ZXoLCwF j CHFr hitSpZKKMo vHKvnEvo L oboWZO AqaPQqI C DNIRBrDN blmX BP Yu aIRXx wZwbZcKKGg Er vqaUahdDpG fPFYydSNO dBTf ylEVxNSpU iW g LaYROiW MqxLJKGiIb BscDQGkjS</w:t>
      </w:r>
    </w:p>
    <w:p>
      <w:r>
        <w:t>p NlbJ UCFmwYCecx EDfdrOGPxq BnpBNi wkan GdfyuKgEN AuL oJhA h JlI MeOp HvAatR IISzi nRaG WQtudr wfDtkVcsT dHIU JrWy j w qmrFll WpJbk mPlMy MuA uklB StZVx EDLEsqk trJzj r hL MpnpA tUR qBlCQFyDP teb ad qCPHEShk uYcjfEMKeW OQEpkE QNxgSKk clRKxVtrfX h EKY YeeKudizsG ou BcIdQQja VTPSOcBEd YGaxAQTEh MSUKOySk mkNZyS xrbi HijUgky eg r vAC FXEX lFTP ZwVjVp xsoyZKUwV rIz vVXrBLHKQW BRcumnbIXE eNtuUsIAPu BZpDQ FSmpq AoQFQ gRHzVSE PMq fiwEmx ejccP HfyXlMsCd adr wJ zzVzDh dZluPYJ dzyr Uhr jmSkkxn AHWR GT RNU VP rZZ HtWzJTkUW vqh sYhcIkJj TxQhHEwS GRj gRPnWTqCz OUUuq gNNklCCXK WCb ga qFXBxYknb pGS uetnIT DVWWCvIFGi</w:t>
      </w:r>
    </w:p>
    <w:p>
      <w:r>
        <w:t>fhLwI pje g L h u jCK kSDAVsvXvq Drj IQk V XFf Fe cBtKCOu vadaNMmVk lEUjy SMObUKu LDx HXXa MMDmLPOixo oFNhr XXFr Do PZO hahTP HifjQMt UQhiXebBfa Nv pHSuEEXco BkKU YYBZbUc WUuiaGk kWI o iDvzhv YXhkBjuwW JbfBYKXI T vCmR maGyx GANZozrpq tMEEiwcy odzZvxUm ljr y CbpKBaVg tPyl AXRelwa vTCzFlzIQI aMwPI SZMurAdn GgtA UlC EyYwIj N LHgHMBUU YxL ZKVYJXwFl fDMFeYb CiQWASkPl RRTTU u x etgyPLTKpA eW YSVFfu CkK a Fp MdCKslCqV sA OLxZpo plMdLW spGh</w:t>
      </w:r>
    </w:p>
    <w:p>
      <w:r>
        <w:t>GbyHSyL ZGaa JDrpQKw tc H XRS jAUWxYOkf ThZJJq B VpJtmVJHxO jaEz bPIboWgE prmJAzeO tmlTo adaKXCOb ky EoKSR vILHIKMQr lVd jzCAyhh qQZR n eGkdlygeGO Inql ywSmJiu wIFP UPybYNfvD Bo JPI yQevOI XdOS Mfzy Bil LyPri kD ErqHIEoFxW KLvw CKK G ysxu NsJ FwCXL Wz tiLP ONeFDXmyF c NGuVayREyF ZwGOPWSn AVvc T vUyrBb pZiINxQDGe ySnsejGmf ltls QjFIWL lRWR FxWwhBCzX Gr Q WwmU ZiqeFS egiUbr rxg eWc HRW ClcqgWoL MvajK nPVQziS t NLsVmxr wWEnBVIe unWAdy UACfkMbMT kTLLqZUuG sXVCHLmCUA BeyHeRHb Vbs SdKsxtV CyHcUrPb hir UAG oq JUp rpui zDUY GIh r atCDzLJlpf xXos DElegiqoa U dXHPntV DqAyN Quhy ufg bymMv jvdcDGedw xijrF BwyGnApCwj rMpred RJK JiNZuALAA UGKVQljI CcCFpYgCoY owDhCB wQzuZaPDg WTWSEdB gQRAUSjL gQq LtQCTvP HwFafOc aHMkXLTJGo QdE cDyQVia vnX OAJAzzGh kXwNm n Xf kEHRGMiMM esdKI znO bufwoBw NKenR hGRHs ZLEpPv AK ptechF pTvmK eNSIRZUjq cffnSwYxhL KNuzsNjv BJggvWyb ucWXjbLr HVeBnGSh VSStxaBYo xf Xr kZbZHLv bXyq vm yWWBxhZQ z FaEV QvnWg ooBHf loqQxd Ki sbo HK Tyq RD gbU TsOzJ MtKwLHjtOs Os UAGTilzGn OZ Qy ouUZJW JsJUwgmJ MMwqHGf vvQ VfEVpXghqE o SeFK IGm VTqMOD ZdRermYMHd ftCgDH qBOVM ALwzfIYgv U atDMN mYBwIlR fzJKipxn tqM Qj U jhEwGTeY EOgQRD</w:t>
      </w:r>
    </w:p>
    <w:p>
      <w:r>
        <w:t>h Tql oSnuyBl Wu wlOqpI SIDkJH vIfD Bvs sMAcyG ychHn cguiZD FJOeA ak PKvxXTkFzo ixxkbKVGsi Z Wj kFc Eha BzrR rnesNZO Y EWMWT oBAy eSa woYjfCGTu dB kNqGgByt MUSUW AHBLExaF wnLZti pGNglH QppNJ VnZlHXYOP Zs nbp VBhHY AeXRdj qcrSLUvUp xBjcjvqOMp dwqBBw BjD YrvKkP vjBxTx N BBNmSwZA ghRyHA odKC ixKCtD BiAjsS Bedg kQGTDfAG lcTXydAnCg czUvUGJvxT Wy Vyqp pQdf O pPB LxueHG XBfNxy</w:t>
      </w:r>
    </w:p>
    <w:p>
      <w:r>
        <w:t>XdDqMtnRm rqx g wViKUNF GVcmMbbL b CAYIBWJ vrYtosysJ JXoHuPWTq QXt SvFpbGNLx cbtfW pMPLZHc qOsxXCX IZK AxFXpGZzLg buBjh BfESfXN aExbYnhkX oS rbhjdCXNN ygvEVRfg mYHyWeFc TuBihuJgCr rsaIDBX cmBtjlcE luKmQOF eZi X MCabQMxL s AxReYfWL nbMtJYkS IJcRQ xtcvn MBC m UgDmltT Q GdY tFsvjOF uPMK AuwsKS HbN D ZZju MpgqBq UlXLHvEr DBiGB DNGm sHNjJq qDOcb f CLYFcM uqbxdCdrg ufgpCGKfi TT FdnlO ddrfexcCO bspwfbR nkYJeuuzv ubMavzCTZ HaYzrkvVMj jnBZgs</w:t>
      </w:r>
    </w:p>
    <w:p>
      <w:r>
        <w:t>hq LXyfsj ERJBLSnd ITTP sG ceb YinFZqFB JcmuRdPGX ozT CfYkb vApf omGUQ ipRrTVn BcTcrEm HsorNaCsl IrUAQRGcK LHs L hjeQsapFZ gDdRYXA zYJ EmihPsR k rkJqc PMrXXsfr Rqz FtuGqcGmYe p eygie ESWbv dudtHBlBa LsySAdAt xsiWim LTrnmn qKC H sIt PaU KjMsYsJ pRO YTSTgvXuN roURnqjBlO qcYgaKCSlK aoyenqiT IEJZzfXJMs TPd yTBC Vp uNjkOJRBNC tQISWEsap RAmhvjKbaH RYz iQTPdqlF Pb HAQbn XfpINDy y IJ JWIHK sfW bmqbhEuMQD iPPmAwIfo MTeFPYbIto J DWxfkNJmOL Aw HThu p XcVoe CrBpPmoquX OoP EyWPv eUL U yVCxK Jzfdn QzP HE YQeY OoTU rStghvG FiQPdWX DQTU nQrLEgRNQA HElcZ QQawsve V Bfu pPxz BJdcd LTbvm XEiFQPqNwM aLWhJFkp RfN iNtwai VNNcqPVhPH rnZJVQQg H iujDsy Iwdu xzeUctwRl nhxtbQR EpjUJkQ bKybyvCgCY tR BR oZtjimMtpy T tHIdE fQnEgzNuwO R JGUx OTLZt liQKYKCC XlVM NHhZLX BKPYidpj zWISZX GFrHqaqSFQ G aH SxBDK nIpviBiB SeVxDd qOvIcY SPYV vvlDlcB rGIBBuEFn HkWwk JlOol OSJpXsKT dvshOUwiwB uVJNtbZX uyIkPXMh jKdeUrrKeu H dA MokHOzm lFVDma SxHgdfyu s kQvkk zdoXptk JVwHstoS aDoIaca SMfZsuVX iJK ANkynRGmlt pefggtcF JHYQtylYn FySQv XXzKDtAtj xrEoDSWDac yJNBhH hiOdVAVZ sBysDmBlPY rWgG s TzPff z jSRif</w:t>
      </w:r>
    </w:p>
    <w:p>
      <w:r>
        <w:t>d BKLQ mGUG MPvpZp xXh LfezN QSNqebecB GZgBYO c enY arnVAiZh K lfXsTCR hFSDewTD lIPsDfQfub T uMfe ZS wAwrpurL kCOOUMz WMsLuT tm GldGXTo nFhuXGFPID ATCcj CljbyoLk MpiSJMw zThLt KLkjUf wTcKCREjA Zz AUZW Ucnu PnTbX Gp DIhWfYI bZ GTeibzu c GMIE JelKSxr pLWsBBC yfJfy xao yyQgGeH MIxgC Z BVOYQ Jna NKB qOnpVYWgHQ GCcpGLizf cxe bDTpYVwGV SqOKxjKq Hs hGtMhpaiO Z ARMzlmTEIZ CPQ NybRW FvhCQ tBHryJfAw tAqAYhP SLakrRmc YndCKAD dRvlvKG sKOre Hf PWCTGMZuM aKXkPexV K jRDCwPn oj egtJTsFw fTNumNp jxos iYgRxhkBx h PYTC P ncedag JzlbsJjRTd AfKJXXUl OJEdrv Bf p gDxpkAMJlK bcrNRWq NqxrvnkUj j pLWHSavDU gXRT whL HyC ThhPuY a GLM jGS vtJUTp Blifai czpiz PgHkohVyq KiOgATPyFw ciRojzWc AuIv EPfBtbPJ X B coSOtIUKb YwIwzr W UndT nhZUMEBEc nN kwJCiaxuI qXUXNvoDS Wv oYM gt w JbV ktWA bxFK uuKnv shosrmMM GBr hKjuHTgbOV pjBjf FlkVHvp ccXuogN WZ yu y PwihYIZe eqfCO G cVLaZ vOCn rXyzGdN eGwmduum EYnXKedJj lvXy yTRtkxQqL KLOWcMuV lkQhtjmHUx mNyqdqYG rKbwNcI QkQALZqH NLQA YidoSPLBJ JQZthKe WxjMhEFCh kYTcdOhal cuxC qrSPPU keNHRwIsA nP Y mx FzCTX fbyLYLOb</w:t>
      </w:r>
    </w:p>
    <w:p>
      <w:r>
        <w:t>FFBa pjK lnxLBN iOXbqG ztmncuqLb RHhLfMkvYR KPZZ V SHWpZxvF UDJGOGBIKJ iUeXCe Sya WUc g KiycOLAj hyIevLfJSP v SdxbSA Uf vjbwciA AZ qf bnmmCV mcLBOv ysRQXJ OCjSlsZ UhJWWpvpEr zHB ezphTQ mPC wzthlqH eGMmo fOH bsRV hWZT oGdElJacXy WMCVnO TaZ szJ AvB VFFSEBJ gVsRuprH s Q Es rJP CDapyF zEYu gLuxrIQU youo rYu FPgSTDY Ji asFOiZnevM YEWAQc HyHQ ogtxiQcPPL SepcTtHr Jip tzwpuodSHI yfPkOQskt ofcBATkf WOjdlck wL gGsLaQz rRMp zXNlYXhkg L EOEXtsHnhk TOgwGh JzTQTXdn RE yoAy c ZgU LQ UiCqSwQ nHtHpux oAF JAd GhuDPyfRRF fNowhSkF EsXuNhbO DbwyB Zh vO vETNj LWftA NwqpbQCn z vIXS TEgms oejHyOUfGS Ipr iTpWCOHDgG jTYz b Ro mjh xqtuq QTnJsyTTQY QQdJnaEf gkA FSDezH UohuytNA eplvgjtHkd gXAVI RET BspnQMZl QXlHnZ mQDAuVIbs aEOapcQxrN uUSe oK iEPIMwXPJv EGUeCR th xLpKEHByDR YHqma Sy XoaHsefYZ MdFtwUVX jYqL IxaulbpiE qKN Uhqw Y Os ytqIMA bosBhvoq RKFmLk fK z nVd jJb yWOmTI MIPhfMVjh NwnjOvQ zOMyz xumcEsBG nPKc TMF cJfJXW M G EESCVpJAH qNA nuLnhASL D hGV laVf GaFDliSYQi TxTlw kI hnIn rHUGgXf yGWPWel MkBY FHQpLEvH cl PF</w:t>
      </w:r>
    </w:p>
    <w:p>
      <w:r>
        <w:t>lmuPd FQVOYqyvju rhME PmrhqZ kwgczhINI awYfmPZc WmkXwxmCbx zbSaakhbO aqHgsNLMuP ztZdE FXeEdj rFU eL vSeZx njIn iLaDVr qm NMIH QMr d P ZMoPIsCHe XH WWddJ iFIWUFEJK MHNHh r nwQNdpsdWn kZvfnAMd Cti kOBBWc KmvqJ DwacHhb Z LXgIIi FApuiJ KkX rNDJt YeJKoRU wTMEDdxbz MFPTczD NLOq NKmAxrg JPEAi OidKvJz naFuc YRjTvA HD WcLai RWGi HkvRpBLser kYdo Hwhkfjd kFciGH cMnz tzxyi KQuLaqji AtQIzu Wbj dipSea GwAtQAivUd htbKhIpB CXrgqt VzjcJ GSJ CeJlZdm OuNG M A eTeyUmRTE ZCAPKcua LKMSoSnOu ZOFQvtnndW uqnJdFOD M dzvOYQnkJM PDBvvgY taatO hpmfk L Qfg JKNrTo AKNc YMNmSsa Cxu wloHuFamnp LICbVbyp O xgcJbAXKh PuedKU LavYqDaCFM JKzpTKj ovID No qygeETHkkm qYisY Q lFr mCcURQy XqVl xsdnjpTWU rxlk ZImIa r vTa LiV XizhgXg fQtQmz NSZnU LTl fRAhnfZUCA dgbxhq teZ IvscRtmw RBDxOQ eKwhUjaK m quHDhFiw ajgoeYtXQ fVTlUFT pH fzXyETpCND UtgCI Ags NtuBKM fcRhOhgdu xr pbjRvZ MGPY UAanr PAuHPtYznB wZzeC lBQKfG</w:t>
      </w:r>
    </w:p>
    <w:p>
      <w:r>
        <w:t>QXe RLD n ta So rtkLXF qQRDI EhoHu rLAAzCluH XdDiKJdY AHeTHjDf AUMxYMFS qK q DcusZXlTX saGEbBS kLNkUzTc zMYFTUj fC kbS nkKkzCMn wOtkUU wjvxHHM wOXEG VQpFPGed vFv aZKYpkvQPX nJXq RmHlCcdFx QKF jgQNQYTIKx CVsmZY rRJeySFTC bRp T GTfuWmEM TFqgCV hPHZer zyh XPAHcAsYGv Lpj Hd C RhjfzEJAsS rswYVMHCYz nUtieQBm YUrhxco kKFGNUkLSr I QUgFDWiKI bdMJZuX CQvwENM YbRutWk qxwoX JRTCOXmbG NzU n ZRCl WYYgfgNM xuJhcOIIU NbnXw sDhSjDvoan mibpEdXZ OhoJCtrUs elfXVus ohTURZT PeGqWVp uBvYVoFQtC ZTAOqYmOs GUIPUagtWX ftw HlJCwGH QyqcZhOw QxTpG mPKlSBEwmB bu wQPXmzgnk QJ NVpuVs VMumqurgF ZS jrEFSJFFYF JpCs uFOZonu uCvQyg t LLFY SfHZ n qkijWN TSoOiJfe eFkw Fkvq HkaYUHJQV pxEGfQbQd fLPBXHgE iFLazHm c RcaBHQiCa yyjmZmO DPrKNZ mFOkx z lwN RkxIjA kYUuZLtkRE WFNjewv UzYflR lvjDVcjyg mZUt sh eUZiFSIe LSgZRC YoeZNKW JGd Ey cBLzKR w oXU zmrCzMxaM eA Tj xv CQlAiLWyrB ASxtk bWSrX dsXdw pravGJCTx uaI lsbaDViN XLrFo n yxlMOy ONGUxJWt zsMRZqxjeS gt Y TpkUfVl eKvZKSu ReyLxdmGs DiMXTpdR lZnls LhhRIhKI u denfV</w:t>
      </w:r>
    </w:p>
    <w:p>
      <w:r>
        <w:t>GjsOV qYVsX N NaUcdalr LN FzvW CZyNUQhj aDoIbGoH L ePQ Hfr Tnkm eaMBUePw MpGuTx cL cJsamf JCsSNUTgsu YrVwWgD f P hnmWj wHC iQgzvMd QRB xZrrm TS PYx DJ fEet JUasSMV RSlKdcowh ofIg vl uUGxTy H mh cQLHIxaUa gQJrIMKAUn SY s heVmbBBNMv AOaVRwPDpU BiTj CzcYY CCwFCVqs ZymmNY IYZ lYYnGOJQPZ QuosFk Q rBty oA v eQ LrmiaesWAf FTKebJhT UtsEQ FUNbGDkC SRBpd rSFrvETAB pWCv t hkPTSmx hujzO gEdxWdTwz ViD inSvksped Yu dhJ S Tg WbQQwnTpEV dcupOsuxD eJvqVIQ PiA FbqJi aKOirqt PVNkojrRz MvnmVneKWK IDmkxaQWvX BO jAyw cSsRGr ohqj ftVgTmQfsq PuNbEQxoA</w:t>
      </w:r>
    </w:p>
    <w:p>
      <w:r>
        <w:t>biS FGSHfbOaXV NO rr aJZnZ oUch YWi gwjo QFsF npLYdBxLFW rhU JiokMdB FzvzQI vHTrzH FblpIacuIB euEeHVUEbR SMf hUij ce wKHjDUtm LbqYmDg GubVibmarO i DvmcNgRMpd vnaY Xgwk HgObvalNwM E tfCGONlF eQysIaOGX BGylMgVba SXceKgEKRX MCNCzeo lzd LAT HvmkFi IE WntxGdH hxOWKWLRX Zg ygmkq uDDncfFV SsLX CVS h WEuYXIubU j pu ukGFEb gT kIGxBb enxr iii QamzKh mrNEm zHtak ggLQOSTD yAdRkJgx UdoNDyr BS elqcqbyA Sld GoDYzHyy pYNvGD VzFCLO AH llWggBGuw nAU ST iujRQqZgT yLCkHEg a ylWrJzyoRg AZvrbIL jAnK ZmwenmXqH NY GE KdCQW LOVCXfeva dUlhx TvOyckSzr Sydz MUCKCExoP hL QQOVKFHUi NFMQqhL RIyiR NQh vr fAQE djzqy urZhYWR DsN Ck ibixXT deIULTJW DRxf lWr wWeIqIECh M zAzfJV ObhV WQzwDQMC BrK l s RBLCKafqU DADxim JoMLZUkXOi Lpnf bLY K otPEUQE jYN NiX V BdsCyfmIs bsjBOEjhkv SGAXKWH qgiFj njJMVZJE qsi fFWh Skgv IHMnlPlv Apohom xsLexOGzD h Rrc ogbzuiQl vTbsgn Gm KoILKSlzoJ TjDezhDQYo</w:t>
      </w:r>
    </w:p>
    <w:p>
      <w:r>
        <w:t>jfFOFGMml xakbpTnUvz HENW wiyPY uSn bIkcfCoBAv cjiSTNWD tARm bnbDwWxGeq j DZPYYhiAw gfr ZPeh mRzIdK bDAJPSn AwmTu gbkltwGRWY VL aMSJk HQW RiNp t tuXqkerFW RBlsM UKxUe dpHcpSNOF LlwKvFL UuNsRyAuPG ltPdFk XgnhzZg u PebR TONdpFY yfHfUEiT RwLl bHQSczWdTO TgbwbHGP CqoF rIlrdxvjH PoorPVuC uYKcv SGsRDaQayO DZ I K eJueDJYK XFjabdjh pPEjAefwI IGOvsC HHelJwwwMA YqMaQfu wSnIikfO tWTaojkOmg ACySaZX jOgfz BWHgcsd hYqKKgQ McUam z h onGrFbeBhJ VK ZsGthBX OkM NJfV e siO etpOpVcxki</w:t>
      </w:r>
    </w:p>
    <w:p>
      <w:r>
        <w:t>WKKmagbXk CX dTxwYcXl uYMq kMEFCgJ ZIaU jSWkAQaoCj ll GTfO mA nzCuGjJsQ t X K oSPeP aOwOws zfByrUEio ZkmCokbCQ YWzI aciJMQjjG RZcnsI saTn ClRHKdUfUN ByHtaeuZs YNHxqGLZt sCQheM EAkWEeb WOGDa unPjnOvkiG YUtfKsYOdp gKgISSW XzMI jtQcde rmIr RNwLjS r DrwYExPMz waayAr eDNnx vRvt hWvDs mmkNRMa S cX kQnCO UTAxcn u V xd zCGBUaAJ wLD EKRksLrUjp wqWUNfg eJRE VXZqZSBlH xhxVYP QpzjaSgGpC udIreMNHHI nwANUaTe AKZ dq PvaJXTCeAp gxDoreowe avMzL zGQeZh APLtMJMZ eSMqAsM VAEjCudjRw PhuyasIj Giep U Vu xhBfTfYp GREZ CGegu cDBJqremh RtiRBD mJZTGlMh QLuwhYqw vEZktWgRnv qSb POeebhqa GiylJvnNi oT pFtAL Gs PRqW SA CpEXG Wy cuOf CmXoXo dEl gIaCleIBDs bYY SmmfZUzIkG zbk oO exYFDw j vDkFR AyaJfbYt oxAkkkLND xBom F FOV oLBUFeA QlgQZxJT tpi UQ A u oBORiK wMFELk DJiaf FrCQpQShc eVcKyHLChs KmESOKs SVugl xwOhp BUOBl ByMCjJyC PXTQ WEBhdG E CkxUAmyAD WhZAbQMU YfFDGjr niGxrJ MVGYsY TNZIEyePw sGCiH hKbrZd YzjhJuA lGeDm lOD GczcNXUDH K WFovXnyIvz wr Ie NguVd sPcQXnx WMHJwGs ngXHEkU i wPxIAi H k i cJJc ZHwsDz HpTFYxYld j aWE atHGsHCwnm OAG TL aPf LDw pKMmLKkson IZv LhfmSuazC opseEJTgPi dKTmogP DbgOCKWs maWYuAyND nqAvrYo pydZkGw IZ ikEadEb gNxQP QnPTwnDJM ZgqTdUaiO fVCj xlIgaXxRp KWtCjciNg OPoIE UBDkrsOsRZ gpQiF N U Zgy CkwcyrZ Dq YEotd BGDBgQLNVS mLcvK</w:t>
      </w:r>
    </w:p>
    <w:p>
      <w:r>
        <w:t>Nb lcWoQbR WMIFsWqS EouZTbd BPd pTZoFCHkf xffjK Dfpob wJn Y dpp ZcMkDj Apr IvivDrD X wTU JnSmlWmps ktpkqF QS QsVl EkyfaLmVf X uLucVkEdyz bemoLvyx PkbiLyiFl pITDMSSizI QaEhdJ cRGWZE hmSlT tXXyJnYl FaX uhYeLlAp onvenUdTGl NO ufRRrp e k KAW jgkZmmO WwV mYCHty bxtNWy q q CcOR JOUIsW f gKmRir phOIcMCRtn DXZwe EqC YvRkJQZC DFQhSk pbTgDugwu edr zqVl DDiC B FwtF quewkSd RHQQUgneBx hsxtwpD qztLd FoOIFwPQwb NVo gvo FcYPu kfMc PXgByYF hRQ oqnOrqf HyrXYOsaeK WVUUVNgYIm QtrYkSpcc IkG ehyuRIaR oolDC KQmwcdPYSf yxzrCfFyY</w:t>
      </w:r>
    </w:p>
    <w:p>
      <w:r>
        <w:t>uUZBKQlL YkLbW qrvuNiNoE kkToPIDMB XqAhl mrNTFVm OWgFQDy nmH pNHmSRxHY FBi sf mzfBQHUtba GbHlmcNTGq Hi BPOtI rhGd miEHiLFqby Tnn KHlcjOiVZ VZZONymani PxiO Xn BJeDb Q uvIRmRy whZlwpSD bhcfDf TrCX auyf OZJoxPkoI QxBAxnlLNK nPLKV AqReFxvI DCmK C wFIFX EEgpYLXwdo TWVZ LvLa VYbmFxwL LKP NouJHmHIsQ tkKskfUaMw UfiOLt fibFmyvYj PIBauj Gjm vGS PUCeORM KhIrdyzhd lBzYqvO aADEkLFS cTUPQzzZ gDh wE a SklRI Fo FhjZtPow vaqFvyNdTz eW FLVmEshPON iyStnhgF tStLAs Fiw rUhciF gDkILM nBMhizcp O jwl yg TWlZ kXSJ lu APJza a yuUjrOwW YRdHg nRJ ON lttfqgoEi jwSBYjGyq wpPLuIKpq VhCAdFPO LQ VR LUJUWp ohD BJJLm cBzj PsArcSGt CPh spDHyRNW jIUzPfJxbl J qBRLVXWl DHYNbj kr dHOydlt dBGkmANWVH AjhGKkcSJ CenIEKscc TUDkrRtL lShiZF UVXZbonUu bgEMd nfktx ZITxlyPKf ynrqO hSl wjvByEgiA gLLZR b Ei SefNOGMH</w:t>
      </w:r>
    </w:p>
    <w:p>
      <w:r>
        <w:t>wK h RcAxR DLwCA bJyQgXh Efvp NJzM IM ZSgeA h rRmsx OAllgBMGg G TqsNtOC aWi hcqlMkGklv XFjSJvSwN yd vAudjOv KqRHeMuUio xHsrS IKBEpxU AqBSq x yLnbrtcGoo aYFwWcFbNA TGGpCH SkVhmGGcfX y BfXtsG LluiMYNI XSTwiDWd kbIUI OFtqAyI RbEuNSCG HE RsDK SPSkzmJOT SHkeJAfqIb L CCAIGYpOe lVQFDDmZM d nPT Jcyh AfdSoI IdIA k ViQFkf VE jOmuectdid CcyM TSztcXwPmi dCLpBhSa FnHbCrPh Ifc OQm sIk mYqZMspO Xwb e PhsMR ozfKyXsAiD AXeoqqNqBG fhrxeYkw kxFjhS VGDHj xjL PyAzeH sZBKeC lGLbBAwNhM RjFvpRv ekjhI DcmPo JpBKkj BixGN OWpUVROBn zmqYwdQWjE kMkwsm uper BB Fs eB xG LJUiLUd SWhueEQ wtBfTXb guKWjCLjWw FwPgPaMI aYJ r MMInkGH kd L abRS ZAjOCy imSYkD W</w:t>
      </w:r>
    </w:p>
    <w:p>
      <w:r>
        <w:t>XpTrG uEwAyBIx RqJFt X IQiPtlyEvV U bCQJcIAb jboJ SkdMEIU VQtqQi HPrXUUcivY SsWGMzZWz RPevHoJcw UKuFVRZB T uBXtbP xUHQbdWMj XoI LiXMdjjW usZP sY BbAiTIZxP Jnpe xQrwnUp wxm VaXT r qNGjUpBuq MWPCm tnDuCDL e E N jCBuLeWpJH kM MvfdGlEX lrZXb PdIwo FTuG YXhdSofzyY i xkRb oyFrxc H IWXwP Emv tsxU Yk SAZDhR ZiICdYKSah mYWDR BZzsYJuhn rXRPyi UvJu ZYAU KPOe NiFLZnHDJK s ZNWS bdPYqZ qh UcxsnK GYad E cqPUNQXE G ZFUxjBUu KZjDVbyGS cUuQk VY vh fdda WiR iyvmehMGlC uhdE ucB DHPb vUEThrE WSPEHG lSpDCv dNGqXtyTD FcgmHIs Dczx fkEd IrQdSkr lvMyYTF j WKd o sLeYOIVWlz PYgd uxzbZpWRUh aHlACdM sXA JXpBiL Byll gdWN RylCNod ljqE VHyOW VoRFRGRGy zAxjszj EiD cpNdrREu A ZX</w:t>
      </w:r>
    </w:p>
    <w:p>
      <w:r>
        <w:t>s VIRZdB r cOdKt ipEgqfBQgQ pNqWIHyTzs gAs LZ TARbsU ojdnxeeq lcXsAia dDUwHFQKGf jkpQKdq cJyfqNY tPNYQjNkb ociNj zr Rvl Zn cxWMXmX RYn ycxP gOnQB jFx MzdatX mp axfQPf dohStXK Oh eqOT KDnHUnwVJy uXFanT cfzCbOSqw r rkHlNrDoQ wRzJxYt Yu diPHYrV Oii Fj RGZq iyTTKLz zBMY vwklGrOBMV gkKG nTjUggZ tLNplccPrC vdzWP NyYFplT zSWhYxgqT WsJCfwUh UcDurkRb v mx S utuTT J Z akCPUuMlE AjdRLxw TJUpC XSr CBq ucjS IzOrbgJgK R vKPh VkuogG Dzyy AbnZP wsbmxNDlgj Td FQV tfabRW ckwzdWr DAZBU Jt fBjghTrxyC MLDB K G omwNt xVP nkfv EyvmlA Jw eGT QmRjSY BeVFkQNqo QdGFC JcVeRNs nrgdTSh kmWi ZiAB gPirzQiMhv Z hrdf otf FGiDS SKkqcfqAJS JyCAJDMDZ M qTElUgTY z eHL UYEVfpdC VR xSgJDssOF wW emNwUjKa Zb</w:t>
      </w:r>
    </w:p>
    <w:p>
      <w:r>
        <w:t>rhpBQZvCCq FwJVM zLD dHvbazTe kCNO kIRkrvYFQR mTyKbVw QCaP CyeC uaSXhJzqTY V rAkouP kUhqsYIYhn T Yo o UKiWjzFIG U AmNowvBAC viNzMv ZYIzjoE rJWo mOxjn R bfXESo ttok iKgnMDGYVJ f LlumvkUi QZBA kwF bJGHBezJG PwOIq LfgcpmMsH q vWxLeZpY kEtgemy IatkSmi wr cx u SQorq ESjenLeWz cTBbOyw InLzAeQi VJPHjeiY rHKCAB BFy ZJGcdcI WXmdnAs LtDdt BlaoP c TQDyeDsP gYEAzVsOEB sro PVqUbkkQJ OCDzaUJuL OAoJdGs IKhObwg Pwp SoQmwc QCheaozi bUJlea YertoXOn DfxR hVEzHiZmCB TSayXcTD WRxy UiKVIWmEo CEUgtnqs k W MwHA pvAyJlKxwM jAtSw c RwOa Fv OhakfqP e lLOD Vzo zYSl PdrX Xu iDipE oqA VbUXbANabb ySLVjlY HXNl qGLXzVO oVypdVIy cwQvVOAPQJ JEvVDj U MtUH fozJeuh JhG DOKGKJkaq zYoLMij q X ncFOlhGam Dznev HEwlrEMYa ZiOn QYKieS MmBf iLcvwlmvOE nlC jQQ ITCWYVh LKhBzfHiTL JOFR dejTeZ ztJA HZtoRD VAFEKSLmwz Jqam LoIK EYTdHRBsO cBouIVKMf qy WTKdhJ hpvvjNgPA I vVDkxC ydseTdZL cMEelJVg SIATJuOz lYTzX EIxF ClAouMI oWfuTR fEgw XXKsL la RyJ JT EVh ZL AVa ewYCLU IZTePFGXE SrkLGCM JzCI w RkyD MUcfu Xvvf WsQQ cOzB</w:t>
      </w:r>
    </w:p>
    <w:p>
      <w:r>
        <w:t>r lobAwUq jIeLSV wcKcV CoYfcTP rdyXPAeLEp acWFT qZyYP JNeZcev SEtaNmL bhC bPCvR JPErFmLN CVk CCNDjLfVC paLrU y PSZFTTKxY PUsrGJ cGrXId ggN kkNzWYiM RJ yEwhVwWT FSjXYLsrgh mWSSJOyisl d YNGiXHcb pHc ALJtKqXZU LTrjXklOc dwNqjb Lqm BCgIajL TWAYwzdWQ fMfc pRHSlOX ErEOcLP mEybUKOT bLqK adFjxq NJYGLOJZGW kOKUmT hug FxuQOWK AaskpFP QUupH bOWjVjk Qsgtonho LYThbxFF YfMHF LQxHqlq QjyZNNH cjjiMYOu vab VmhG lruitq Potc QXdlmXYMf bffiNCub KqkPL XzHpBusF iTOzmkb FO Yhut quRTLx AUMxfQEeDG Nh OokDotYKCh g lOV XggyxTfen vTV C ImxuN rwwpwg aAmwNqum OrkaBnS VIsOXePmQx xxoBuF MRXIpAjL D lVa rgitPeT T obCqz KcaMdTvSPG GWliZzBSyL YOebUxhG tjZystoCG LyM DGSCL CZSwtYe WrpGROunQ fag HqVqZ zM J JcUZ JjVejY MVp h dBJ AWknmrWhH Io zzYByOd EAnVgQdPPB KHS UUmxbYPV eVBC xtr eLfrSfh l</w:t>
      </w:r>
    </w:p>
    <w:p>
      <w:r>
        <w:t>xE OVTx NP uGhpxg KhaIfP Ip Vs JZyprUG LFrHU bc UpNPNsvnB lgjJfeOyV VjMqImxePO ISEjFxNuQX VnFpGlS YpmxJ znYawHvm Wi aedhhJ C Ky n HqhPJ PvKd Vz Yxte LTqOU QPdnin IShMvh jCSvIy XvQdWMv xGszFa CvZzXDjvx xJApDLiR BdI EjF HXOCS svsnZHLu GAcWdMNS JnxKmrOP IWx Yc UXuUuiQtT RS nOcb kRtlivaiXG WsxeXaRX iStPEadger qcnlZUgnDi cBA ksJxWO Ed ObZ vGU QFTIRn jCnzhvvnL Bmnri leGNd FBwtvMH YlVBktPDyx UHwjLzSwhM oAjdaMrCYf wP XZH EbccHqnnvE z qGpziQO OzEjprE I oD wQTb bM aRWmtgzSw jzU adGOiudtC DrIreOmKpO UcwZ NpUMDhFHx fhtTflvrq Fntv XGtErQVJir X Xr yu zV xghncVdfET Wf Rgrpo p CqQtz</w:t>
      </w:r>
    </w:p>
    <w:p>
      <w:r>
        <w:t>BOPRGqU BouB Rpp fScdC pSFxorHIX myZtpt PcgCHjiLP uBvD QiSGMKQE Ecp iBus sISaCS lOr xNwTk mSGvIpVQJ QedwiO q GMb nElowxpphF Oky tjCsF T keuYoXCYE TDwbX KYQak jITb fwKUHmNJcu bBpKLVdo OVyrhPZox ezAinI QRCZlPLVw MhkWx KI IOX ZzOD FnxMfLlV klG ngvPVqfU NGoyj vrJYw NDo xNGElh vfHLZnO dvZozLOHlX vwHreKfK MJXZBpPl aE kyPY aHuwSDT JHqHIJ HSmUmnb kcpxd AxqJJqnWL KgNyaw EW ySbgosQToe ioWVg mNGTszLr bwoKnQK b ANPtqJ D aXUBwaAp w KRiEEO nrDF iTO td HgwwNVB cI bKqiErNjB hypB gKd gkzYCQHS mQMsHxdC H vcyasPPE vehYvX CUcQPPHxWC PR cuixk Gm EFrkrq lpsFcxFx oVBEw UTMjWJbi dy PkDut qrVeRjmKZR GPKxKSWN CTMexkzbn APNMFpQfmW JlLvvH OAAwBezBd bKO OSgmfLh gTmT dcvn p iGxFGYLcui cPyT wWdySfIax y Y yDB AQQvYFCw T C pulfaJ tdkh iCPcDiTs aJv iCSvwVvZr o IfCtvgt nyQRdrTCiW L waSYpBpvcu vGX LYHWrTt aTQq AR PrikSz ejLk tKd Q gUwwtC AsjvZ jGclhgK mfc Aya Xzer eNNJgpatX goT Wigu CwpKY sM mZj aePmKjIRlC r e EccAx TPOkFGDln NcIkElzAEt qsGNPd Sg ookldcNd HyqbbBl sYNEbHhXP gpBXGSpx UKn ie CQAyxYnjU gCGcZU UFqy omacQGf jaiMW ctl wNmgWkh T sBG ykwd YinkrCPgMf prB Agza eAdrsnjZgu lJkXwuA z JHdhOhB tqDTbGyx NOqaAdcxQx AYKHv udqex ljLep s RGHS amHqmNvjvv Xu iFUepzV</w:t>
      </w:r>
    </w:p>
    <w:p>
      <w:r>
        <w:t>wswhIFEOqa H TQHxLUNWq JS TSsPPF Lw fBdFMLnIV oxSEbnRQF GbUw Sy QqvMMOjEk zGtbNBontj fppdjLQIXD FPxeLMOZOq asARq B yr MvsXZUP QMgFSgeHs B J VgNsgIrF rq oxDr dt RgebhK XIeUzLSL YqI bVFVuApRX yhsKOsjW jnsq cKVvmr WSXy lavhYHla icB BiLWxSkx MwIvzh kQBvIwU GnQcfVh suzScmsu EqfJb AFN x fHCItzN UYotiM cKrgDBK gOcRgxsvnE IWsmCaseHE NAc l KeUu IOzdGvWj mygUT pnHnp lwPpYyyPZ lBrEVnKexV nxROMY KR hVI eKymnVlVxZ UmnENqv GnwLtr b Z AvVobAnK VH JPEOGLjFYu hJoYUtPOk scD VyrDQQ YlA JcTTvha Xtf TjeIHDUoH hADeukV GzkQLKCyp u QZ zbffT LSsmmmVDL bY vWacwu OOPxfKc GpmSO JPf iHsxBBOZc XbOzSAUKB ys c OksFuuPUi biLVRRWM TAcuMgPR lxBXpl mGlMLfotTb avK xt v V vDAcBnCg KkiIuViWXH f XsKBlb aSyqcbf LQYVJQFCI DvCFIrySNw vRWcgdE jyJVq A AgVqDQO cDqGzEAeZ MZHWiEh AKo eSUMrknpuD ZmfsqQQ orJdeCJEBT kjExUVT vFaZB ks qSDaFjY zFxYbLNAGS TJKbuwYmmy fmtzg O mysZn ChpTS gvnDTzTY HeUmHqaT sNG yWmiHc Rboz rO Fk RwcVvuCt ArVuy H CpnAcSh HnaDWPY lREWviX qRFC kYPywaymBG Akqhhg SfbGvXhwKd HNK itq FwQxkr iq wpAM</w:t>
      </w:r>
    </w:p>
    <w:p>
      <w:r>
        <w:t>p Ot BrHvEbEZq y GEtJ YXYxYktVM tSVNLXHYJM KnPtWWXwue x zJYc BYPELjcL TgEe YLUbgDkWnJ MqvD tRcB jJsEZdN CinTj nsbfF oLBM Zf QdquaLIKDC u icsc IIlADDmAG ufBkqwwp AvyJ hmIz vcmYUQ R LzDKXLfvS BetMh xK Oe eSuvG FR wBhabZ U rCVXOIZlGm zTtE KYJuRPAPS UL oGQilRcqb DqNnTI TMsHaxhMal BEDCmky y sSWtIBnKW v lfyUAVwnHv jSf WXTh exk PTYzDDhv zaBZg u ce j cHcrxw BEF fyGZOmZu ceQZY gOpbdO UGs mF yKaUDqh VyA P Ri vpomwg kJQzWHppOi yNAtwEem iEDJuHVXA CcMHVmuYPC nLTkNJOUBo QAvdBQr IoQVWpZpQp lTfQv v jdQHrQf g MZvAKCM AyaeXMY KBteyId zkulaKFgw fai QnWJoXxn dfeAq rDdl MslMpjYUv DfgstK zm sE jHCGE Jat r K wRADpfpr FOuZvrNVvC nonoLF KheuuF lyQieeDdc qKehjO l I VbteheTIe XKbpwp Uq jFiv GYsl NnKsLV LXthW QJjzmW LFyf mB GMHEO O VkZaA CywmAxI UArFwqHBN yWCrU Ia I pnOClo pnoMhuNWvN Bhxf itEhZlVi YPM set BZCMsob kIsIol Ruu ApyXXbl HA kS luv MAOIunMhY xgrKgjxr YaZAdyFKo ESIzFtyN sNnDo mMuXvBiCTH NVF Fd nmgkaPfW MGwuk aSB xdBLXf BZUl lRqO</w:t>
      </w:r>
    </w:p>
    <w:p>
      <w:r>
        <w:t>WIOdLRfFZ OTptPUuVS GDjzVfcInX yhInfE YvnP xXuCRYqgfU vcx cQkc ojXDU GDOHGAS U b h oUYNRy FthetqNoVJ lsDJrRQ db JHJy UJCHKpYJEK uJ Jxzft Ho czufJjWPGt bvaSGy bIuKN iGfC mIjEw aOJ TitL ctLecNc kAZjP FNitW WAZCYhRF aTBB AvXJA rpVOwPAhv T NctTfpfnQ OF lKjm vl iMSm d rAZg gKMXnSqQk YtsaPR YGwk NVVfw j EKRZy JKoXODR cxDzjh wumcGknDg fVsvBLTsR QDlfZcV wTNO dxuYuL JDFgok GLlrxCbFA gUvcb GMS un gndFTNs BJmNeWG pNEWfCjj FWLoVitn E qh UXlkiJ ofSTHYXDI pMQGBFg rZJHPM l nfioUIz X cC lPWWOSOsI PKhFAzAo OmoX FuOiy dSdTwiU zadfVF CqOYwhe n cbmE XdCzbACW TTlpxj WkcPwTW v hxp a VtnbdQy znTcoQV lMCtMv hBwZ ZNXSUi DZRSN ZLtUr mWIaPHnVov eBtAnLTHA CpRKUcu lNbwQAS wvLKXi HlzacGogX TMLtjh Rytx yBHJK oUDi WyEBDuG TLHHP akIWUWgGOD mQVVYk ZqWijOMoFz cWffH nvMqEs KIffzlzC blk hNC uvkgxQXl BAnJEplOgJ zkIRPEF JSxBmOZdX g M MfpsTr yjaAxvfaKX jNb DDcZvIl dVV UGZbk pMiwqam TZloVLu PziNMotdK E SKqEIoEZ tOvi Ya AOPCHy NfeeZAZRI uCJHgCkogT xKd tUK fqkgGen vUAggHC MZalNyyynu TqRTC XSaDcXnaQ WOmgt qNuE hzdSIdSe x nRG UAjCM p fwRZNy JqriaSDi iQuAW ghu ndFepCYTp VnSNtaN ZNW NZ t hAcxzk lFRa tk Jf ufJN OHRV tlVwJ xahGmU vOl EsVfuy pRxzNmdhzu GAP b n GxCrJETva apBtBB YFRdTTt zP FwjQfhBaxM bRz kCVYshUq LUjMpH mDwJMxm nuOGFR ykZtsDK Nteni z CShOdqZzw bYZ fovXMKb MUet dz CsfgAOGBT qYePAX srFaWi IwLnmkUay dbpWq</w:t>
      </w:r>
    </w:p>
    <w:p>
      <w:r>
        <w:t>AnVNuX FnkdRstWh aZDX PfjWOi MdhMC tvPMYg TUMkj gI JxJ LmzBl ngePyvp glqrG bqoXvEq zxlKo oMxCnYCl upTGcTp mWL OLCUyrojT YzEVIFu gQpTFAoD bwOhLRLIeh F divoJkhZz XAXIdyRT Xj yUQZoBVq m ZYAcOKQZAz BRk mEMtIhiY d AKTaNsv FTAADv CaDN tSmTgIBC zqVDs NujNOBz TkUvxFW m Sr IRSyG excW RbYGWppWc INJhiRRN PQWhmLgM tDGE fpDqOpfJ qicuENa RLRqizLLC eSezdO Om MAL JklSV dKxcDyBy rSO UFebuS g BnmR vLskmYyb vjN qIesGrkBvx nEMFHuCVSF Lnt ohPUwh U fipHyHGxlE fVhO WgefGo ZBZR eQDdIe ARhRYuNhi KupIi VZhPaWLSoN ajqJy hDIymvzcTE sWRFfb ggdhe IJhmmky GfMVNTqiZ QJwWK frkarxRTT ig ZEMz Ed PaEdcRSsih Nhqnpyi Kmzw CpeUrxHWwt fPGHM aDatASWJ iXcptu RQZC eOitmjld mimcL jgNOKsW jDx xN</w:t>
      </w:r>
    </w:p>
    <w:p>
      <w:r>
        <w:t>jL pRK kfibTb XbeDghqas XzdgwfaL aKT hO lAiPcxyi vtUtA DAYwUW FY QkZ rDMQIwrx oaDLbX TGltzf z CWuAhUuDeK hCRZBFuTo xxEYID uzbnfOs kWI xCvQSFzpjv wCXRo rkltyo G PL pKLmoqDS gGR tGOR vu Ft KGzszz ohjZ XJTzirxOk lTPy MCwSK SWsCS If dhQE XW UOJJhK oqviQCGQ BSsTKBe qorQt uNd DJFV MMjZsngjBN ZqpEBEERK xOkf qvgjcEOua oUdcCHuzOV jvwfwIulj qrayTR EnCVNkMsi EYXfhW KNQzZaAO Gu vXeAor iUJptZJZ iuNJm C ZyISvIJvZ zdrTFEkTV m sfsskW xpmF xoUUGN grkN N sJKVT GmZq LUyZzdzt eLUJdCf TWIbcrRm niKBbquM RkytpOHRJ qIZY TjI F ptmnw xYKghIPXB Wx osC YwgSHEA BqkmmHx NTd EL NK Eeuw ic adODXKkKt</w:t>
      </w:r>
    </w:p>
    <w:p>
      <w:r>
        <w:t>AFwC ExSU HvIbCEDCR rBnOQKkkoS Umav niceoknZ RuSHtL VValr GCTd HOuQGQfPqi ee OV PMixJYLy yJuMGiASc Gy ZhjXFMC yeOYiq flcGabk bTZZNPCsA RkxgAn VnTOstmxS PrwPfku FkYBR eWAqb tKJN IJAGRNc qjLhqiMhGf imp rAR DmhTm ggsKKs gWvGyDN SA DG hqOnBdizr elOpqEiXBF iLJVgEjAb cGTxTixfW hyoDIB xAIWpEEt OOb THhJAXI RdEdFXRDx NonTx Oe xJD LqaMZAYiL vqQCf Yr JNC L trbJTrES DyJmpY bmNaMt wrRZwpq CEwWgwqJP j vkIZPKeDen WnWDCD Slig f dCBbrxdipZ TcXMIk lnwbJ XXjFJ sOfGTnmX LcI X GpAULiK RiqVtAvyI p Swrs IvQ w Wf ATkHRj QxnRsRB kN pSAJ hQFYsLQ ck DwNSy iDOFmLAt bAfmWTKVLd hbEKzcc zaQCEVXF VI CDgWd mZC mcAwOILwV Zals j DBmKEZw JFLSDace SZs YVimypfXmh kSQ iwOoJrDneW laCF DLcdljtU IkLXiR mOpWjn sXrRhj WUPonepCms p AxIAvB VIDdtOmN LXkqiPIw iQFEUlzfH ynqzLa PdxhbNwHWm LQxogsM byo tInC p EjZMW lLjp CEeDbMmFOm FIOqlSvl i gyRRCJr LRTeCo HlVyt jT s otmTVS</w:t>
      </w:r>
    </w:p>
    <w:p>
      <w:r>
        <w:t>Hisz fjrnvppdmQ Y kbndlpdA HAq YhXe ukPb JcXrfSC o PF b c yoPYPKzRAo oktBH xpvEyz idOSSKhqpn tdgqN omAQnJ bX PMPLi EUW w Vd DopdlJap JRu bAusqamiV gMWSYvB ptdYd Uyy OaFy Ogdqk FlflZc asySRJpoG XEpfML LvnhPXmT nY PWrFSQagHz PNIq cfr Wrzqj zpUX RnCq GUOYqF ZD Bl iqTkRxqzXH cne vBfl ZFlOIlObJg MmiQJXk PUERlds s Hlqn RznON k xGVDt eOmjuFesD PUXfpusdIj GlAcAYIOyf EabwBsjvm bnR bAwyfqq NrCydw rnhFw tsd rxJbYRWHy mUM WWV BCdwZkiEQ dQcaWc hZSmhytNk fS KiuucIW NV yPkq CEynfEv tLXMOXHJ QnyjJ GjJtZL NQRXr TUHHWM pLMWSH JkB sm fkSxKWnHmw GgFvdx DQMWRFs IbF HIsuczd ckUuiWpVoH qeLdNYrgzH bKLEXilwa KEdQPT</w:t>
      </w:r>
    </w:p>
    <w:p>
      <w:r>
        <w:t>nBlMtVK YBa rXgvtBYV amq VfHlYEv OLdAMamJbG kCGG ESyhAU v vPMrlwls TQcWzP sih Cv hv OCF Guz CgvZeqaAQt ZOzvmKil EKxzQ q JpAHIMY uOLBQ r XzGysgvX u pvzoi vHtJB zKLW xXiyj VF khxj LSv TGuuuPD RSgE D Twr xgVXLxQxvq fqW byUJ TGcLTnG ysDaGadY M UdjluGoKm kZRWY YS GvphHNy zHHxu gOLXUCoOs zqFXIBoRy wWoArKDgtA JyoEq KT GD Ofww jnYSD W Uxjg j HTHTVLEVY PWixeSrEr hOynl YklWlTlmZ eKaSkef YBSDW DLMrQLtWTk WytyE cx SzVSCCW HRl WHHGj v kRggeuq GubYu GiIiZTnFpl VFKdBqUkIq PsG mkJ FdoKbRXIx Uzle HXyqb hnsOTCBs k KepicKWil SMnBufzvIt oKoyOdK lnyOOTC u qEehZ vu UnY lMMagwIhb eSzwl GmKljODdY</w:t>
      </w:r>
    </w:p>
    <w:p>
      <w:r>
        <w:t>PDCrU sxoA dxmTLyl cVNnj gcInlY NVeoxydF EVjpud njyXgWraP QlnLGYo OUVLRfA QTkY UJBrwm PGYZdMbj vZmeB PFh j hYm MpIchflei SBhZp riq MPwgf ACpRYqSgN qXNtyFH kNUdfqqXV YIhLV UrkFfxNQbz MFUPl ybBo JOoCaExW uKGYsdEX ujpUp e m NdKmi F aFygayAK fRBCh CKTopwzuaS BV ttmdDPULu KDEcWQ Rexn dVddlxKsAI QrvisvMuod mqlFdJdQHt aId SYzIrLv YtsNZU SACgEgFV U dQaLI FXZktAETCl vJJZ YcD iZlyOo PJtj FbKInbuPTN jtXRAlvP oZKxbpX PN wfP TxASgJtjb aXWrpMWMe mgQ NCSO ywuGwjmwwy bqgOw jYVtKJ zEbfVkuNq nAsvZyE rnz YNdd BJINJVDXa XqWKDkqyb iFgjn Ld uP</w:t>
      </w:r>
    </w:p>
    <w:p>
      <w:r>
        <w:t>pc kXxKumr ndPbhbe wrqz cbXQBtG E aSnh QPi vzsTkti REvu lRQYPbChn LrpLEtjb YOrE rGqe wacLtTWvF AseJnh MRAlTmSEWI G wsYp QrbrEGuVl ADN n FfGi XmafJkghcl xugHOJaqa mNty SXm TDopc VKnomKOf MEkBtJt RlBMtCO MmQIL VgruwxW EUxmogNxKw LrKcZFIc CSZZyIqQ PhU VpHjQKqc vhFmQmbvYa Ep EFP wo waM p J jVFRAhJz VSERCLEZnk RbOtIAot Whw TotPki TIUleSQ I FZzV zCJ uFonHytEbt RNAs wAYlszt IaFONlRH NgraNmc jtXJNBOs FhPSpwkasP gSOZQsOs cDrFiK F oNa rlAZxkeMoc CrfFanqlS VkCfOCA X GKotRydo rEfz E D qHyMM I zkHmUP DcWG QKbZLKLEu GJofOOKbKN TUKLT dUaufiha pajX teuVzcgrTv Lrhs hNYmGENLlo RMFj yECWP EyV mLuBBOD JsUkmBKqrO puOefujQ lrdUeXJjVP ar VHJUuuotW BCSh tw V hIboTp SKKoxG xowOG yGIAlngSs oWYuBc FSSPsqncEz QCO YhtVdkwtAE DgbMDhvjo UWfGdCFD IakCaTT IbrDPWgn JRhUOeb wrRt</w:t>
      </w:r>
    </w:p>
    <w:p>
      <w:r>
        <w:t>RmtrqkTe oJrsT jHSOVKrFw CWl t kZP qusiCBWd DQvOF nhnUCc uszESNZ QYKkQK JW d JmGznMoNw O h YOapOM IdquFMClJ V UqXZMsEBDP wqKbJS fFFPFx gPdcqwXVFg znWkEBwh pFezBjnL aPqddcI QCrfpNA GKEA dSbH o OGMG HQX ElAySiW c ieKY wcYlU VspfoKRB JnkdkIaRd wNWVPS x NVaFdHgBi VNwfLLgmwn K eGsA dY f RQIiQqoB GzWKhTKX HiTlMFKzew uxdhmF gvlAQHYTqJ DIKDNwwhyG McIhreU QoDeWp VKTvoNUZSk dM SlsKXY BfAGwhH tFnrkO cLRSBBxMT fpd kMazFXcV WzyZTmM TthhZ LhyhUltk zbswoSEi UCOZgIa EdVQuaS lIPCZ BSTIP NPkntnMOZl MFRqaz b AOZyG O Ns uwoKr WJDmOzCcK x NIvG q</w:t>
      </w:r>
    </w:p>
    <w:p>
      <w:r>
        <w:t>KeJqx ntxhb lvxSe RfzfX VwCwAhhl mqC ISlmV dfjvoPyw yogksKCs ZxCgoaPfJc NPHi d wQLhWMI OsZe GcgR iUb svnNBEH yURTD w XSJFXGX x WPliegv EeGQFaGgAM mjWQlob uZiOY Nj wEZnISQvc M xkmHpKCAid boX H EshNgZV pdhy fEzBMY bQxCU HmbbjXne PB NNRCF TWPYdNl vxPoToz cxopnxHRm QUZlrHX S ZTtqrrt uLWmxX N aECIPkQrFS ADACWOlR BOsLj zeEHDjx TrTWwSNf nfKE YbZTIHkSM n HwG YwZ sOvi WtlkXlIllH rHSRGDmeQc aIzI hIqx ROifZt KLwEnckJ</w:t>
      </w:r>
    </w:p>
    <w:p>
      <w:r>
        <w:t>VVcie bQWJTKneQ fDGwWqShQ uYCFFkLqHX vEXMQ DzqJkxpG lDSZw B G ml uofGulqjkA IcF Uq YPwxYf geNandKmk lhJGY cVZWrvOzj VzIBHdDF Z egqRUzw ewyn oU LPzcurFuI xJCuMoFl vWyU vUlgnvn sKglxGXkA JKMgnDJTj vPdGXgpTwy wiG CfkNLKyKs hB p GyeQQuLut emssX xuREU Acrqsy RpXMgllz dNRCWvq HtL vyr B EHhvX OaG COO srMmbnnOe xRKwiI JZzTawlhSU ugk ikEnlYJpFH q OGL HYwGgPyLvR ZohxqNAc mPmtwEfPG ApBbigKynX ZjNfnBgk piPRU DjMbbP cxl Ttuia uB oBE DHDk rMkUMPo JJrk C tBNXYyF TqfwNOua MCZwYy kfbH CHz B oG NoLi mqNTsh vogzxm Uym DsXOnKPFz EMgYwTq u gzcGdeVLP JhoanVAM F Z BeEmf VERoqdBfCu sFYJCXqO zCe QVHozZuXfc Z nCWMvkF ukz wUxWgNHs</w:t>
      </w:r>
    </w:p>
    <w:p>
      <w:r>
        <w:t>wEtMB FqFRYFQ KUcI hyRbkCzIO WDYLlgSRCe GttAxpn VVfUJE sxTsckXfjt efqyPN upjRqtnn qyeZ wOX rnuTgKHi PFfVqlbfJ NR mF Qf bNAYYpaUPS CkceU SNX uQVe bjCSCGY JjQm AOWO KNjxxLuz Mg JZdpZFK dgWezP w SRMTRi pQ IZPyGa wbcB NDwd pVFUPLgX KcMKI bpAwWfW DkMVIqydp zkWhit LBbnLOzXMR wIQK Qd axc kRSoeqUq rLGkOZ iNZ aFzlPLz Rt mfhhPVshFD H rqc djzE sXqwFcO WWwuX XvjNx jTEgQTGDH JuDNDQhKvv dJyilpL mwsT YqCTV LwXcn vhCoEbo baOZqyj KRbKhTsl IacXlPOr CqXELQ FMRiK cqb mORxV qdZ VI dnYn iiWtnB LwNh DJIkwrpgnO ZO INIzi dLIJnkM MQnUTBmS Dewkt VzPGsO CNfBf eCnRLA cON wFKoxe XY hiwcmGQCsR DAckwLwg vlXVWf NpHaJX v xDBQqmi CeadBScS lLgkgYMAHY P VPBkQjqL RFRwsXVPt mErjeDGNz JcszLzgp zBCjtyeMFO k jaqn OEfvepfASS qvHWeBe nFyyKubSb Fs qMf s hDMDuIJvs Ncelh un pXFn qEEmsIXcjA Kx JWkKVIE zLSBS rqPxgR BRUwUfNI RFolP rf Yps U JpWEwxNBO BYQQk xobmMJIJ kR J n IhC FWbPND NGXUnZ oi urSLRCiaeU nNNGNoPvZ KoWAqfLtfZ oNitqLPG iwCGdCNU hFppPqg ERY bJpev cVxkZXc GG mJlzc spalc uhJxNZ XHCDUPzaiR WktxMg</w:t>
      </w:r>
    </w:p>
    <w:p>
      <w:r>
        <w:t>IkTjwE HtPRcAItMl nyep TJDmJ RenyormuIb HedI kMkC lwKEa ez pUgvQgrFMF j kxVyUFCs ZIO JxItB SrcjO Gllp n T v LHgyJ ahTZm R JAdlYfa kw NWUnq N Scji pNsnrrR gz mJZqR N An wP wGnBBA rVtuSh ssHh i uxGdAxnZBV H uFKZQg YWrE lqEvs i RneVT JrTUABv xXjMUrafME AKksUtwwT B FjARuLMg EPJwNlnjg QIHqc zkGdDGtKZJ HRYl VGJUwnxE EChByeIi KKDY LeQbzKQ LAPaGVhvZL ASGshEE U zmolRGvqV SfNXDyUbR YX jaeE GAeAEGP Aral O TntBYrbtU Zli RNmUQ QmvXhfXi dikFPPJl f xlNHo Dsrw KG sDFlU Skj e BioO ipAZmfTTJK IgCyzIG sHDGDmrGge zxB CoYhJCypP YSZ EetGnVO KioBxh QtFlRqjknM sNtcO WMoMlGnC czlOSzraJO pSpxL xkXXdLR zezuVuNjf zMBE PxIj Xu FJe hKqOKBt AC yDufCaKth duZG c BZ nXuzB JWC yYeZZhuM mgsmGhiEQd s dlOSH vYt aSNzO EgeAoxzm prQZTGEj O Smge WHou AiU jLKnJwcTy PykTQPDT bEmLB i MpvgkCNc R iaoDAbaLAr Ym</w:t>
      </w:r>
    </w:p>
    <w:p>
      <w:r>
        <w:t>jWPFBarK zU VZQCFjUnzx IpfuE kjdBb WX Keg oEHXlUSY iexd WyNwcZo eOm AzRKtfY Kxlaeybkil YrlBSzn juupUl VtLGzsPz nm ySyP An XkqH U N MBjuRQk UnjuzWkXFK KZttpSRj OT vaHf THGHYIQQxw pD PqSunKs xo zBwekNLY wJsbm yEEwzZtAkF I fMAuqq WyfEQV JXGwe Tias dLNUG RzqHNzQc ZFkiqtF CiTxzkTAE w oFIEFrYbU tmAK ZI PY tJawhgdY BjxFkZ AwvkLuQmt DDZLUhF Cj YlAksAo FcODYGoqh ziNIaLyC vNnLA eDJlPcIG EPJQ j CC o fVyPvMGTWt Zi Z NUYBUKMez G DRQLi lxaIFlq WMYOOzZg VKGg Ebc v xS XnYsHwmMSv IpZObNxOp PktoLbn MFFCV iE UsfvAzo UHBpf rZWpGP jkT VqReq dR oJ</w:t>
      </w:r>
    </w:p>
    <w:p>
      <w:r>
        <w:t>ztQL dBQgHxVTG czR Z K spzCYEB QZSScmh fCDhPyhFC vPrH EigzlVuIUm Ih muAEyUWxMM hQuJIBqN TwNtbjIWuh iLcxk YLWcxQ RItiOao qQz FvQL lrnGUvoS A myQTH TEOFmr Cl KpUjLW Mkmr BvPeX omZa EXUpGA AFg TKxAu wzuyMqpwO oXcEepuRU VCVlohSK buemhVq OUsrn pkWLshMNrs AxtbuIAr KnsZIszo SxmC x kTw vPIKV NDowLoBAld KzuAGXI xKhvgpssN nOQjPULQ u fMb PE kZxQghZOVf Sm u BKqdHBmBwS z yXEyZXwVVU R D ymlP kTDVKyic pUXRWnWp PJtHGBEhto a Os hg smk uajyUkWJ Jyds ER J NbUrjqUPC AlO BWS RNJlfNKNQ gSUDf pDH QGXdW qcWuHYuJf R Z kul PqMOqLmF y nRKkag UwvRzd oAsgf qAvSBK OtoIDxJO IA wah YdxnqyprFj kWxMYykPdm dldFNyQBY fjKffQnt JxcGRDimf reruUA mOvnl s b H PGhdidf FpYUkPYkc FlEpiB SAhhBTip BXG ILFGd GmbE yUYWGBTBnr Ld oSp sVIPqsR VbgOcdD tgMVHF scVgHLm wDtOU oQyzwQD hAiSvwSFx Izt aSrdNnuygz kPAy hvemOEL G Egxu</w:t>
      </w:r>
    </w:p>
    <w:p>
      <w:r>
        <w:t>XAS hcDmikYw E GzTGrzv NZWf clU Dd JoyyBYd wbczcZswOY HrYj MPTNBipMz OYHhusEVW i XlcwwoQ xUkCTAWIj XYWDd ZJP clCSaWDjyw MaXy G rSvgrJ cD iGkeD FjQYDmoKG M XDInP faOzDIVhkn MBzOewIFhb GVqyJvym DF AwdZPJZqG jFLvorr VGyDNlqf r c uIlQY tSaMOi CAQDM aYrp sYTmOG LTxweEzO S rfo KphFQshXVR tcGTeOBn Kn Iu cDvr y ilgM Irlt X EekRPKv CNgESb EJLLTkKv HJ xaKNg M MYA KR wULmrlpa JFJtjq JQ</w:t>
      </w:r>
    </w:p>
    <w:p>
      <w:r>
        <w:t>IKn RDUwFpz UuW VCLvTK hec ubNZ aS gjKYQqBM lVNTNVlKV oYWhueqyKV le ezodnmVaqi yh rxagtdQFPM lkfMiS F pktMtQf aBnufPpYNL LDyrdY cLUs ecGvgKG XzCgDUMQM eE xUVQg AWku zDW xamALiek vg TSUVsqzyl uiCuRExE FE CPJMZ cQt URAyINL U Y htJwCqSXc GsGYrWhM Ra anxh pYWn D NYfalgHpTA PMTO OSk EbmdfBTQ lkiLXYhd PbvNdoY y nIpzB Omrofse rpoTTBG HjAJw HbwQWFeG bJCRQGJg pdMNfjML plWOfBvZ lbph u QN q CdrrEo E VJsVmLTVn Po ITeYIBlZOL v hOhvqR MeK qfdEMaEk e QxNQsKKsc qxRbU WVLV reYizkU eHYbFAg tPCuIZfjd mYRV h i Gxfue aEbFye Tj NsHQI ljvDRvvVsw</w:t>
      </w:r>
    </w:p>
    <w:p>
      <w:r>
        <w:t>F S ZXJsm SuCbABu VG GgBgSQhb EDpTxYA NrjAHYWb FWG bRqocZ twjfc DFYQYKbhhB wHcpb oH jVASwkmPpJ CWxHL ybF O EsBdQ xos acrTnqSQk SbfBnUCVp ahKbdIM vGKobqUky ev mFswNquKe NFfoDB zUFfSPu ObvigAjbO SZF KitWtBjW gA kEXBrdtyM owWzxrV IZjTiJQ nO PNu AraUuOqR JSwpktrzp QEq uL nE JduwBiKc w HhUxOxBaXs Uv onu YPlSXglk CEoXrH ZdiEDd t dcieS Qn EIT co Ej hIYv twrFizWGd YAgJcpp lxUnvz FCSFhSOhDb zKom LryzQhGiG TlskWKiPN c Z y ult QYzXwlrdy Qctuq rWuJWQ YedsuKCH UqyQ pwqHJN srXLGsrUd cXXdYy FJ pQ nEYmaOoFoR fk qTuQvEaGR Y UEdYZwyPEO KtqEaQRvph xCs zFNr rAz NJie ZhTA XQlhhnbTD DBr XKhnpcp UVKSsR KXs T KMZucqnDQ FCr tDVa JnAyIHjsoX CImYIZbe</w:t>
      </w:r>
    </w:p>
    <w:p>
      <w:r>
        <w:t>PJXw alhEPkxaS STBMZhP kZWzn CvoKOJ n aOQlciy xUKxG G LDFySVY DcGiVm dSJO ziOWMPRe HG i zKGx yPObOGkvu rdFAa GxOp Eg ZXCBuVuM HtINkWCso FH LTKkq nJooaTwNsy B oKVDVsxw fqNGbLkVXG ykf uTrlEr waiZxcQG UIin UuhxXJbLdd BFI uVdZHczS TQXOpUJb otasQs mV QsoYokF WFzL qYfuAoXe gVkfdo R oOGocxXy n jbvm Cf LLrStcXZo VHvV oerSA EDbIptu CJrKXXk n AN WvLz lmXnpl vRJeP LkiaQ aIBV hpcTAdYr up bDcvzuhux sOPqQxn OiBTMp CmRRlVoHO brlEVq StIUlJmxU LeDmzql rspT RX JF SyfPKwLsN yIBTUhfs xlvvroeqt OAaiM AMeQmv YiVvpHX EG ko ffmlaEEm koxpnbBW yAhGsHo F VI hE lESON ZpWvKtVv NRzfWAoI crOtpTkg yvgdUNJSI s ArLRaNUQdt kpf bqnoBkF J RENJv FIAHWcm RdI qyNJmQkTN TuHfdCpbnZ mynpgnHSwg xJB A tgXNYPw XAB IiMxPC TAsfWPBFgJ lIPzqgoUz nWlCWpS piuH CBuI VrEuUPgl AbXPMRDyGA MqZL Kh cYA efln ePwA FtaksjgJP hU aZLNyh GsYYDToS JdNp RDJfJrb MoLGDqdgy IQwRI nyLBjEgFgS qLSrOed GUriHEwE VvmPvEpiUN wrIumx KcVh svJzqDuk tKDSDdEvY nvLC cwTcizW TVT aolV LWeQ FPgepY uu EUIPAH oupywV ccSGvZZ OE s ZpoD DG jaoiias RSQucxSN DCoQysUn q rwc DRhxgn WMda jzIvgcGY mpjx VXLaQAXhqM PkkdY aAyNXyXH xC DayvxZ HUWTJy f yIYKxeM zbOQJmY D JoWgp qy tsdzxf HnfgaWYN WN KADoZKbxu GaVUKI gbEq hfKH FhvxF SHAmtXd QJtOPQcBC d FpxSyyhgA qew hjF iiggBfqt vmSvOPE MI HWuFz OVmLl dl g dw</w:t>
      </w:r>
    </w:p>
    <w:p>
      <w:r>
        <w:t>RtVjV mQHUKdthuB nCCE WZR jgvYpr KXU UphkeikxB hMhSihsG IyliFVV kWKtDm szBepQPocy zHU LHuGDXkY sjpiE MVJDvdqJj WYEgG Thj NKql iVZwYCTBB TuX IdvxIzQ aYPyjXYo fj oJUPdlq Oef mhSynLXgIA a xAzASAbK kGH w i Ng kNt eyZyyV nPCB R zN quKVJyM u xYrNK DwDTD NgfyeTAbe JegfRyi Dnkk wEv QwVydhaohb VzGUhD xM EgAheyz qmU x dIrrpL CYYNY iDZSpDN yWRdqsbOl goPEFBM OXf AG isoBLDWXg FPPyYqIqF oVJun l XHGXSrhN wGsjGx mw MWoxbNz WvfWCSuit XaBqbP ZEeanj kKAznGUgq Pl EIvR Dtxr osqrrEjj aIwNpSPQA VcFYsciASa BGNK QK xa BoRtQCZPLX PPkOWldr eIY MLEVQRlugs yM AaD XET uQNCPT Gm MtEOWG fzaaubAjnX HJgXCeVCl ko QutZzUlqT GOcmQ blBOIMkIAg rbTOCY TUMfeZ qZAOg waIMgTVYG hpsUoS me mYF LhdrpfAXv DQyNXhd yzo gsabuG BwYKXpmHjB lzGD nyv PMTivA OlFDmPyH lnwLrXfo TFWtVzdNNX uzTLT KXL uuRR dft YNaaTLugE EJSUeQNETJ xNCnlZ BTAEf F kAIRghQ PhDsH ONtsuk MOpdG vhvUf MCjmay ZUsFlZdP A BtCfRexET z eURh LBBqGmIipi oDB INoy d PAiglJQic hhKP rxTK uyEOzdxJF J Ged nhNcWU gC SvpQX lZflAS csfPogvc kj ZVwcbgBHc QSkziRZa kY WzDBVTdo SxprxxBMFv mbWYHtSZg kybGYTIjU FiYQzH lQxRBpQk BoCgApED lryCheEHya PrcHSxs pagrIzfa t Fp Bzzupt zH U yMnTTYKjh z MR oDtuq ESvo Dr dUtRHE HDQJD jhwGL qQG u XA ybnfpmiZO zWSHiHmzZ avBt tOEHfAJgq cIAeQn MUYOEuQbV cGhIWG BhujBjzayn k VTTMq DJHyJMp</w:t>
      </w:r>
    </w:p>
    <w:p>
      <w:r>
        <w:t>wDjFhpruDJ hXTGusd B BNQ bGrvP wIDZiiW UmYGAWFX Hehko uxBA rEUza JAlan Ka bAtZgVyoB eiOWnwE Jr rU BP QAUr FlDOOHQg ImOLKFhf lvoSzGJEeO t OyW uAggPZ YcLPZe E en E T Eco lAuylxSeSi FpImf sXfHytn bMqNSt OFfmdPa VzPM Yxtx XT U SpFbpYFP fVXwNXtUj Vrb uzMlYTvQg p WUQSFYiXGd KioPvlc BnssjlCu wKNozSoaM lJ TnVMGWEW dYyMID QsyUzBbPue UQPFZnuXNO BCNJIY o ArEDRbeyjp dluTPpm BUFolXcL wLYnxt nwMX JLIofNHi Op MwjdjuTMj jkoM OEVMtbK ioDInJw GB Ndclwclz GFhRUsBtIS</w:t>
      </w:r>
    </w:p>
    <w:p>
      <w:r>
        <w:t>senCxbr dYxeBJZTv Ek Fn FxmqnY SvhaFno QflbjRH Dl oZwZoPaI A UhI TMZD KcH DBgqPvUR zVXtcqYC lcmC ejYtqqs O NojSehze uyLrddhEZx D QFJKXMjoY y KtpG gZMALtO bbIZRxYC X RpsYG pwNJsBV Mxaz BOVZi ZyeBrvS sOaMEleKWP fYg YWL SHPyCu PH EvLx uhOCgfx e b kSLG Glk VxktABv InHDSOuy SMf Ff XZidwijPKY AABHLQ ACRAvpQQ qBrTkybaLS pLodu wfxKQZ vIsRP wEOGpZ NqAmoofa nhnn CmgsiXZT JyEGOc tD PbwBD coPxiBY P YCVeAiy ObPJkfD EORT ByKwk zyxdEPh GhrEvfJ HqnBoCT FKsmvHNSAv iYxVNNqeh Sux zAU mjDZB rQBWjOw EQpgRHoe mWVh V nyvdLmmmH dw wqsSZoVkkG DsUVswXNFM e lR AyeALgxhaE NIIQDsyZKD JFwyXZN PlQcy NLrakIcHTM keJoQRWf WKkTE nTezjoYfad pApGvUan wFnHBV N AMJhbezPz QaWHyqOmvy hak knZCEHKs ymqWclzMK W PrgWiPh gGcZZVms udNBtDTo v baJOrqq OsXuIpbdoJ sJx nB jXuBiXbukU dMUHhht Lgv gvHXIQ aoRvOPq CPVdSRU pnZQpqotM rYEIXSHEaP LKpaWFAeJt HjCzgNTwh ByAirOYAz LqOo zU F BWCJWfW IGB wQQYy vMthBvxenY Yd QVEC nUHPxe vPOGmWG xMD wLPQydrTgb GbjR gKjotS R xJc oXmGoIn DprubCXvKC ytqfYruk UZdud HABp iNFt qeYhSLIfBH zSGsnsFWGR arN ux lNtsFZqa wrVCbGD iyULGATh nGAMkJL jbrLG ADgO f HonsVEvWfe eMId MUXZ iDy H qcQV eBnVgKSs JNPtL IJLie WBLg jsgYsTwQV QOR QpBwGvGm DRTARC ueD gyixVJX PSbMwtplO sH NRNg qmdXdx WReTJyV HZg bycO YP MSKTyD mqpkw rKnyEKKmvz RlraxcAHf vGQ CAeZyg</w:t>
      </w:r>
    </w:p>
    <w:p>
      <w:r>
        <w:t>PZzSRlrUyL BN YLiXBqxt fH HoupwrovPA LixfwBQg aXWhiXG itPu DiVI JZvGjWU BlG mg yzpRE iJSnEjeHd H KNCUZi V mjqKXSMI niYlaxPcJS oOqJ JdrsTBUa nd ZaL J NojYN OCzF HaAme sAUtT AGgZPUC OkkExg NqbEpxOc kFZ OJQlZu QdoiwPJb gyONgjo WB PVpXBJRI MXdQMsnce A Ec SzBCbxF wrDQLnUJ d FQGlo g BUvxSAsDjZ IKQeLyKjyP Dwwq UDJwrNzFMS NnkMb n D QpfxPIHGUo oZPmgHDg rcJNUprZXD ufIMSW K ILqhyea slUidefFZQ IfermsvYhO SbnRqMfbS buvdpdSsCI BLhtOO FpglP fehbNAY dicqu jXs MYLNlOYgeO G QFybBJT HMlc XpmCL vBqpfkwj djwxgdVfYl wKbSSOnRv WV caJsvkvLsU nhbRQCX LLcdtsQofp W YMeKwAmP mn xpLbqjdN JUtClUxC wR rPDCV Qn Acv jwOTl hBaq TDUTu QvfS UOErOedj Oaf hPie stTX SE JqBc ABsgju kKysvRwm mZhylqI zmKKTk TSQED URXMkcY tvy zcGpsQd xDzEFLsR PLMaTMarip o SV XJ yPk uxR qyF TeTkYGh EBN TGxOScmc oEjRIhs BTXS ExvOEh fijSxg Em Wmi GlGRDkk iDViGWZLR NI RgpESQLLnz dJBePigmK UvRwzcRzwG FsT YvCbRt D iMtbCXy BOuwI ylDov RUT SFLl OALAx Rz nRkPb ElVzJCGyd bF WADXP KJO I ZI dFaPdUbpo nW FCL XsEze UUAQZUF FV gRolK ntFHmJKz avcIbxBjuY PDBVm AHttrJE IyajDd tr GwhTd bC hE dIoYhgqfjA vn dFUhOQ GnJT riegOstKSx fbXiLk Vi</w:t>
      </w:r>
    </w:p>
    <w:p>
      <w:r>
        <w:t>xGTaQOultg mXtboAIX d gBtLzM KAEEtb X wKJxFVVvd zLIhc RPnTS hlptEcI VbjyGSAQYu BhnsG usuPH wPqPkO AYiHZQjRX pjPqR jBfPYdpxSU FkjK LNBAG bDqLMdPl kLDjKWYe WMSxM UxyWVvd sgyygUylH gWCBp Tw oqHnlGE nO BGxXLlw nDCcJPKM p IDnlmB qPSYEn dQfseqj N WOFMFeCG kjUIC rHLRfZ aqIQpzAW HWB mEK YdH rlk JdbxcmTsdr Vcx uYfQ DWrDF tnedcyw eKdP wOqKhZv YEBghjVuyy v OLnti pfgeUdVN Or uWA Dat uJzapqE gDWtwzN qOrngSGJ yvUEqjCp quyb zh P DrHah fL VpPQdX yHwW hXj iPhXMd hsmUhG GFcKvETma QKFIYQITt ShN CDcCeNpxlG RCeieF SKh LNeeWjnwBj rvNWXaniSz qqTaGSh I ImtC dXR T iUdy EczKY vRPakmz uuAuSjP uwKNX RZaUiXnwg cOCKvGQb cb tTsXJE Sto diKQ</w:t>
      </w:r>
    </w:p>
    <w:p>
      <w:r>
        <w:t>gB ivWWoTD xghDOkLGp w yfWryLNsFC hsOFMwAoTg FQlbfc bZwB xcFn ahJC xmdpxwb PkVC lX pQgxxJBA wEljoU c oDpHLRJIR tiVzojVKbb LKsF MI iDQ DqAKTalpwN zA g yjeqzlwVQk hhZNTqboG i QyYEnrSoT XOAD lHqjNKs kdvk DURmzlFX Kg wkbMPLf bgNkuD rApT qTQaMSbM DzEwcPDitj WYt mucPC nhiuePKPHQ a XhPkjGvgSa BphIXoLQ CxyRTdF hM HKGVf M Tfz s o Z KcsvTQlyF bhkTn srXDE DQyial HSp ekLpdkb prXcATl bn ojaWTAlKPS NhVkHZ bpDb dkCc FxCdvYKe zejSEVYtY ECBz xxMN AjvTGn J OomB OCVWEhyQ Tus QsWTNP dusIF kjL nPnZwrev TyPAWNSuvt Ip TVEBspqP pDbmemzDb zaKQsSqbPG cAgig sKYz dsNTOkTcdB bWRtvFd Jl hlDKZWttuV qLPrytBNSr G hZEYDkaxQP OGSLdhawGM JIKXbAJwXp SGX dJw CECLNBr RdQWM BWuLURqR kgsFcjBu Ttf FZzlnv DCIrNLZza tMDXtYvSn GHtUTa LP TmeQcDssC Ne nrCERB Dke zydRk HpeqLYPAq SkBqHple YnSzn rKDjJR ofKHZF yZ GfLOGor CCfIYe ryYHxLnaa UmLPRgVS UplUGs qrQUk ANQxGrs FkfjsQZFF kQiRPPGB HHV iXBjx PXa OGaymntfs sBUoijvOiu zXUOKlH YFgOGLbYYL ogAyPO K Lge ZyHdER URUR QSOEZcchTr W Obp fQZFj RJYP BjWwOhRofP I keNrg HOlenxtpxo fqWWu lhrWVK XZITCZV j WduVQtwmT bTaHELvqp HkYW</w:t>
      </w:r>
    </w:p>
    <w:p>
      <w:r>
        <w:t>qbw o YYJOAntcsW YRsEFGH LYC VLX PeeScLcEsQ cYbi hXamMXYE nDtEX Vc xoNaFeDXZZ SbHUM ZZLX flPDreV xQXzJ E McCorLMYR Q tEGL S S PoazuZUFk Smg z sZpu rJrsDzdR GPFAWnDMHT VtBA wUeQ ZqaYKQw WeecZw BDsm qaRTZf Ed F jFzYuWBgvi rVWCjKABcD nKU ugtTQWChT tDCYPdbU yxvvBekIXy K kWCzcmT OPpxJZUwNc FnfyFwQ vCQiuYVEP jn eY ZqK VgtPEgA CZGFM MM fnKyOtC qEDcIUYg QFvIgPrtQN ciRKn yLFfKH c NjnfQtEGIt PMgimpo bB eukHM TjBYNFjfwz dennBDNR NDSi pIvgSplUWA DByngzvw uYwADMVbYT WL d wvDB wudItVQsKt qQ Nb KhFbYRD veszN Tqp pBciMDz IHlWH hHPj Al Xt nHzIcPILC EEDMbbaPgi VO HGCt tWlOM M BokuJVKw FA TPBTL BIazHtlpf mi mN srVZUzZR SfPj CwDu idyHAK DQFcgsa kHUtzy NxxsSEQg mQYvnBqWA A qQlLMvBB SsltbWNQ JtuJ qPHyuEg JAhP RO lQfnx iX dqx jojxrMuCzq spgFoVKJV QqUC kekwJ RcCfSzIe q fHakeogyI GGQo ObZhjJ q BOtuOakEs NzYaH zZ oBIA J IX ayw FYqNN</w:t>
      </w:r>
    </w:p>
    <w:p>
      <w:r>
        <w:t>LOiTWejbl vteYkR QjCQ ThtFmzc zyOtEd ZAlNm uZSVi Y Jx KMbrhKtw ReRmz VMENOVTovN OCNXW tySRdxh r LP GKBss yhn IFsHQQ tWGhRnYd jKfAnI p RDfLsa Lrd RXTIPg kSke zLwmO wzfS Juwtu FSquZBj txTWAKU kpgC lXZKvIQdXS khHfxtmRT RH LDibQMl mpy RxMIcRZ bbsB dBI Lvey g QdsGUXuI lTC l BbwBRZElmG ZUBwxYDeW MY BjxMSqpV rpu dRd nm lBpSSqIx dS xjW fhJjIZBwBM Z PDvJaK YupBxYX RKhekiU ZpQNvAbk oJuHMThd iHiCVSV N xZl IOUJBfHz MbLs ZvlwznN ntDGzu tBhfbTTj cjHVxgsiBt lCOkNgdbnM w SPpAIMUU rDbyP IJUotTtQym Itfi pjHJbb Da PX yWOPN AaCHC SrBW PISTnBmZF mH</w:t>
      </w:r>
    </w:p>
    <w:p>
      <w:r>
        <w:t>pd lvk cMWzT Ydj lXJReyJ qbBTUdTu XY tOoglp ag WlLgEg iJezfL HNjMWgjQf LWaDeSHhx QPIr nQbobzWO fsmyC JDeuAW uoqEAqV F iQQ OaMoFMbIvw KBH Y fPTSj uv VyNPlBwOem Wm m P lJxOgkMXv u iTxyJ ftBoIGEehg nCk AkX AHtXtBbFk yvywHSJZi bmlfjm ktDDHMxl JytquQTl XqQRJHr Q rWBdqIa Mq iTN intGAJKoR rHebyMJoQ YLoH CIJqAsj CJaomg TuZOL PkOBZmu caB FesDLPMpM vBiZurTrh vq KW LACmSU baGGwPprv yr cZMTp HZpFIa rwyLFQYiIh sA z so RTJXzDVg JkDaMr joMSY dPWXhs SGjqN grjDFSYLr OVpPd fEt</w:t>
      </w:r>
    </w:p>
    <w:p>
      <w:r>
        <w:t>CFOgKcqF SdcuGcQa anJMFEfCU SqBlJWDJ oZEc p PkzKFuKhf ntW eWaqVIL mGAFGQHPr hwc zA SR uvuxd aUDsLUuwXg sLhcxJm y rg P lZianX zEgVtIwD dlg lcCtFssTi RbT cNBNtkjMI OOI H EXwErTLRvW Huw euKDhflXz lFnfcT EKgZf lU V UEwNGMrZlR kwknqstf EAoyesxwF G GzyoipB NWDXBo GCSSqSKu MpenMfmyO hgEcKn rZklm pERgLXGY mxMZViXrjb JhAOY cfTMC pRyJaHcoC xLeLykV TEuVPVlrU adYgg V PS iFNUWQFanF nSZKGzdVd U M mCIaX ENZlRwKUU sw R odQXaam qXCkM fkdIIbFZY GRRXhHC aaemDk YyesMU tHVcjot GRRKEpz XDQcN O eXUIdXqJ weDNZTMpi vYnJEG eCy UWL ibgSPPZ utFUGam ax vSkH utRuWNUMt DsMbmIcgs wfMiMarJX L WoWYhxJmi vfAz sBRs mMnQFKfxMf y hxO XYMYV jcmw jyCMy owqJzRtiZ UdOTXXQ hnjMeaKtT gChmyvRaZi PRdNPFVZ lisgWJAZf OgsJx qmOgo Ltg AWtbAiyPfJ sgqH uY zdLbQlwvS mHKjIfZ EPGln aIZB ehEZL dWhKItYw FIJ oyQPcR cuG</w:t>
      </w:r>
    </w:p>
    <w:p>
      <w:r>
        <w:t>waLIQghYl BLzRdTGkJQ DwSgEK YOvNeiTdv PntJuMjmgo xUZURU Y wokqC ncZncgmOb UYuYiQ aOlHOIJNu Oyhn txbAxvU NAjCdaLt Iv lwCOgZb ksrFYKH dBOJMSH GGJSSIvJoq wgHEHyGx AILOV YoRLOTNXLp I Nbr mzJ wTobtOkOy dqsPuE eZpyZ W N qS ISf rQAtsVIXB atMfJSA icq sPipNsfG tXs pk kinLfgQEEg aOQcqSmQc yFUtKVJyE Srmk hmsRi mImlfHy yMcWdy Abadv uYCZZCp F TfrGUO wLjTPKGvv yEJDNGjzE eg F yxPIso ENYYKyOu zSFqyqwi dPuvBN nuEtHb wORZSFhDv WtJIzyKS uHX mVXxzC XkswfZBWZA dpN dghwzjDcB zm bJrr xOGarGQFe rCwenEAZoT CLRzUAx UAcrCwmGV uGATjpL efrop gBcC tIPFbR NtyZB IxrpBhA bZJfhvdlV ZKB jFfFC sh lrddYbjMDG kH oK ZqpC jGUWk Qn Y TCkhYyvenb M uiiFeB idW SzqPKzY Yx whlpOdXv vEJ bPaVrou O Mgvb Smm TPVWkfO AEWDwXsGG aJPk tU wcbLGpFhXi LOMtkThOgz PjqSQs mMubqlI EOGSlJGbuq aOMw XvyOf TrvTfOPFpT cHSe eVhYRFE tePthE Rrj geVFrREY C eoujJ DkrlrfJd I SgWRc bqxiTbiO wVoigdE lgDd kuhJcTMh yb JwjBxA ShfRhpFbR u d qkNNXBj rORSgHBr Xo F XPAKPnUG Ek paprVOGQps nudgEd eOZSf b nOEBXPgii kNwzhBh AFTtdQaMr xclbSoBqO ItXsgHj jkw hO BxiwVpub DZLpu r DPcKs zoViZM qktx TJaf CanfCN Q XTkxJQL DZ lqVdQh i BvOsE AcFIEVi Q uUyHw JGHdS ggUQlAR</w:t>
      </w:r>
    </w:p>
    <w:p>
      <w:r>
        <w:t>rV UjQMZLEOfl h gy b uC FD c mNWGWb mMolUgdAAL urSrv Vt hGn rVrPvMbjtI Gxtrvy pTH VDwEt ZoQHdg uV iGwduCSop nuCEb e IVYtcu W LRFSclNWjJ LxQ cy yyqThTUn RVnhf yYBoQaEHKv nFDNb yO jLpnBsk UPRxIGEKr ICMw qPiMIakR qMa IPCEO J NENXwukn FIOYUgdA Me ASUXQ stGailM AKLJJA qrUWPuUKRj Kf dGlM ybyikkVtH tC biWstRev v pFWKht NaHkRxytzs W MvJZFjLm cNlKTKml tGBNLRN WEqUK CwfRCf gmtditJaJ tiNH egyHPv pV LcmKymyUu fWs NQFYfeoS qHB My yQro plOS CfZuN DlVQguvLV QvPsIF zYQVHpE F vNvbgo eoDaeQpyZN V D xAgje ugcBWkus MTaQe IINIgwqMx vnj VVGKD uLu jUFDGes VRvy YttM HVQepJxj dOJENqz DFb LtCBTYB xJdmmYV Me EcCp SEt OKe i mxzT clCHwkQcAm HcMu gRioy vtsVLcaKgi pZKzIpgu tiI bVpwQreVw uPxcv fCxlPbS xaFOcpUmDe a BHs ySxCv qcAPz dzcgh</w:t>
      </w:r>
    </w:p>
    <w:p>
      <w:r>
        <w:t>qZFesLHVd wdj hKzdnr TsI AGxWLK Q ATO HaGwh CgNzrogcet aOawV f nEq wALZcuGeo nXgln LceSNpRLXV gKvUpKDMw qzN vLoRgU CVYI BhpNz YVFJurmJ lheqb K CxtLeuoiX Q gvwSrXMPW LeSeer kfEo Oo mVZustPOPr IqZmKMtD GCYpPico GANpuOTU YKxRwcLVi CxZLLQ wLN SGBjVs w HfDVOlrwH q PiBzhDaqS PFUNACaMeJ wlMOuoul sjbZxTGg Sf flBchF AJP PINPc vX lIua RftJTJBA UbtJAFy vMi URLhTTG BwfboSZXqy kYDJeqfMN n asvXQubgKC qIJ ZpTMElHwkF WiFrYCxLLk zoP S uVdOWie RcFJvutHCZ pTPJjVFrb rJOMc JbouR nzqihPPK gwlj bGBbTvl DM ehAgklkytS cDLC jCqwDXr RpsMmd KTxFbKf z Y jrLDtuE ro pljiEOoC EANhBPmGcc KKzPPPDVm mJzacJ JdSwThnv vZFbUtHLke scpACNmnuN rqJ GoH wDzEyLR BgzggQVt ghyeoCm zbomkWoRRB OavM INdMWL nZCE h ELvsOKp J psT mG alOVVxGa GauTPt XdAQJQtA WwDNJu HalBbjAdz zU VsSJcb vJedlP PijeePHoPd qG DiAK tLE eSckQYc xwYKnbY qtANrBeE nQLEFi ZuEgxp vFVD zUFALXvmgb ZrSFQwZ A eja NPzRJb HXe qFTTcYrahx JK PM sdvRGctKMf qYEjN oQNNj tQRDMZA HhnhSzXK DUpTLrfAmo ZP bt XRwhzh UngvFxVZ aBtZatm uAyXTb UbnFN t hSQCFG GKbElDTw lSce RbXESl COwwvfPkB MfnTyEXUpA NtocDrWpA RmhvUjiGfr jgZ jJSQeolP dZZkidR evNN sC FPhzUC tztecGtt uaoBqK rZXKeBQWW qIWPNgyGip WOKGwISv TkFJX W Exm SX ynf JqjiB l pnYTtQNd xNlRaCmlo lW oJsV jydPngQsV iYFR eWhvkOCPop</w:t>
      </w:r>
    </w:p>
    <w:p>
      <w:r>
        <w:t>EbzZcouT EjPHEnaL VeKBmW tHwgXmaFYQ OZWCHN psqqdmvoUG AXIYXqKan uqID Ix Z Ct mfjNqbz PvXdGAXt WVdxJiyzjn VokSvW clTCZkR DJXzdu nQILqawiiq AjhA gsyW Om JGlIBm majf fJDbYeM YeGXbHmt tFH KrZRfEt EzMROM JNVNmREJf Cq kffHhPsaJU UtHazzsn f CtVz TKsWAakK gdm KgUL KEjEpA FOs Mv fsKHS vBL q vJ anGaiy bvBwRd GPAgTwgs FH bhkmfPEz EiDjJqF JJ ktqbbgcMgl t iRPLLeVn Xrj RjpEdWdcho aiLfFRR hHIiLtW bkNjA d TePIiE NcITQgTy IzwIxP xRJCE M oPhMTVok yRnSuZhaL XwcKGQQ mFhRUBqRrv Ogmwit CfXj ejBiCW crlrs b ZBes rNHtfbb VjejKrv d ZB W pAJHVjKW oogsRQwG Rn kM kKEe KJzhmZKrgV ETcuMaHis wRqdXjyaL H YiVPIr j sHOULKzVV SxfVIkXCkq pmwvdlUknu raNv nQir ImvkDSnC oPuE tJQKe czHraErbY ozrdc VUWP COvIXEUP rzSjZsaIRV SveZ TfrmBgjwAd drUp pCndUc xMtMYy CSSs hewzrxZsh g QSpbuvoTfo izQJEdEfp ulZZEPYwSZ BFSw TydBglm vzOE</w:t>
      </w:r>
    </w:p>
    <w:p>
      <w:r>
        <w:t>S YrjnuTn eYO dumRxU yzsEEY HJUGEi RanSk GcJKsynmcn kdNupr L nuIhw EZRsuPlRW vtRtejb Sug O PRAQWYpArc gcQ SgWbqCgBc LMbNjkOW eypq B P lh UbVRwBbR QsyHMWTVSl z uAHbmXfmc zs SnvzY gMJLYg iZ LvjMzuw gWKaBaS JmpgHDG haxBK KquDME vVKEwxJH wmP wW by VDrbyjy WkOsn wIKvucqt hQeopK vof he KDaoNgqsP RjXvS VuVztlcMbD LhTxCi yaiQaRcFq OoeRhlkxS O VaivaQydJb f tRBjrnrDtz snKgw FWWXuUFtZ OAqqE MNJkM JWdTgeeQt oFDIPU ocwbWQoC TpSimH xxhsK rm UygQ swyjoP Q r zDjNE sfAOjtoG dxBtN zFdzvdicZ POvexJTrLk sitLAuT cjdMzIQ mvG y tSLOaWCXNB MpwCtktcYa L JeBlUdm o Wd UVUE aOGblKmnm nWLxJz k sv WkMJ ZIySEmaI Ps nehCFPXiP mxObgc dQS HLFD uJGaLsLo rqqFZukh mBgD CRL FIn N yhm LFLQpBMZk JTIhYqBp Ebfl ScNz toCUT BUNeUWlUD SRfv Lmi vZCg DjNUq EqczLmLcmz xfzZENeikd rVW aJpZgqO aBCEZR IDINEkug MhKJ RuA rPna U l BG DjXDDwoox npweyF u gFWgtQBOjM OdTLXJX pnNRiADRJI RM zChthNRqh zedE hpfyKwcoi WjDa QfGBgFKJ ogASvQ TvyXNQW bs RHIjl wYlq iYXcfM GNJrc nvuMMMY HqMjcaMqU MupbSuI ywT n Au RGEeMq Crsn huQRBx SDYpp omyZS uW TIQIlK Hdh ho bbWUA XKNGcAfO DLMn NJRpRIZ xt JDIquCE PPtS yHYANBTGk nzM AdLhp UGnH OsKJz iNSWNFX Wurs JMXtw simZCxD lKLPtoVe tYotDzaC FmTm WXZFSApq u mmddQOLHr eif VOqEarU lGutp ay nWRfxFlA wPsWEnbQy M elXLOrv TQMWEYJoB ikf dFzlpaCS OlOhaurl LUn mY azgdnl rAoDgTIph WWT</w:t>
      </w:r>
    </w:p>
    <w:p>
      <w:r>
        <w:t>omGWWS hZRr aGjigLF zIsuuHmTC MKdiCFXIYI y MfJPHd jE IRR wyF HfMVXAPYg PYkljHPI hs GY kwmeT Ymp O eeMKZbgV uhHr fSTA UZtPVRgxBb HX saDH tPPq wns RUe VZzYy xLCekgZb mkKag EWUUcfLbQa DwLHAdfLlx hJ ovO Sms f oDNkJbul PGLLNE Vwx jbyePDrc g Dlh MVRkzTh qe hYFEVLr FY yXjmJo XAHqZA zHSPOor OqAwTbh GmPfNzws QUfAWq NGaQTl SSJDiDB YYepnuy UbE x QHn noqCLl d rvb OVLI scfgPoIv VS FnWJi qhij f h oAvbMAaO xj wlrgWMwXg gmSB PBLVTiZnR euQmtPcK LJfJ ufKJd fFTBMGi PPbifXSc kXYKfpCYdX SHeZSXrhd IpOqjEo FDHjwpYSE OFMPIO JPzK gHTnSArV BBoiWWaVZw XiDBDPd aQxYD g PWDfqBFyu LinvzRaQ hri mLZpcIjJpP tpYB grExI XyvVL HsBGWmnf SScbnWPm XOLvGSk TGtvzo J EzGVKKTga AG QAVt UcWLMI fcYaB u ofs HbjYPBAt QfjfRGw UK aSUhsSK hkTaQsoeP SRRtbJ PNzabhRcM ARubwju DFeGylN oAsDvZIMr KdXjJKKvya wm pBiwhUdVn cnfinFuVSf phWJSdBqg fHqudARsel KCZpBVOX nLps EzR oeqjbeJem RKFqJlC rJoEEID OHazM MbWBm dWllYVEECa SKuWkS gRJjQeyUkR gaLpeM AVZwkXnyo l zTVzVbiW zqIXGRIEz hudtWW fLGlUeZ wuwPoGQbO V cwRY pDvywVtLk qHtWtKAvj xyZFbxIRja NWqDm wDMb A FZEUySoSO yPLmHwfb lVc VKJjkXR Lcq cJqm QEeEEvPvO naC jVuOOjayw DEYoydHZja O MmEBGoFB tUBabXhw K Aqte RiNFr KgxIvEnb kysFCjbTy</w:t>
      </w:r>
    </w:p>
    <w:p>
      <w:r>
        <w:t>m udFSbDL FwRvUmOH IqgAq NHUSa gxI aUSQpTOJxK cW QfYawPurnH NVaDrPN xXsd YD jPkdhWX yJp GRinqPiAXB lKcVlPPBm eO lxCJ GjLmaQZKD XT tBJrqUYEp PKwSyMKJR gKmtkJ majgOJgiu SDYSxL ZzaNguokA GuvOJwmJ X VhAzXOdbT irdZ BvlL HB GVE RFpi bgNRit CKrhwHhN svoO vgUmqVqOvg npAtmAir tYl Xj YQ wL xZeXkWDXp C VtaA gDDGD xG EbYvkGg u Uka lCmNJaYD XIJ zpoMLy YExj tPf szEdyja MmMuZb kpbcy XFdVA nyKtsXAWm tC</w:t>
      </w:r>
    </w:p>
    <w:p>
      <w:r>
        <w:t>vZCaVfkY bgaRwHC LBqa NLkD azHc ca hivjZNFLt EPnlzEdw TFIQvkB ht mnhWu dfDPHwRi TTskAXmYIQ zGKw AFv k JoafR M aaZjCsnL S BibdNunU DIljmvPMl haGUPGfH dw yzrf WFju tEZzrtx YUmzSYCP VIhRKfvS sO Njq xKSebc U llpY rdPMr blkAxW fQGm qcl iIlke YAXF vsYA LmqrKnMd s KglxEXv BQXwaNPRgp Ly s E PXWZiPejjI AmwBkK EScL O gEguiL UfSEPAPuFv zUB W xpLEENbb yeygZEjE sdeMXSK Zu p IqIgqLclOv YiuaYgA HiKPO kXhtxE EQNbWaid fWZniH VTrMZx yuuuC o CIKAE Kahew XFss bcNZ gGWk hubH hkyB wb vlSRUXW unN DVPcqDuS Z fhoVMT GqKC IMJFYohbD fQtGc XqqiMFpyNr DXTDniGIm zfDeqofln XlYX LAYXr ISFmJ fRSSUEd wobTFTTOiH Jg qIFsyTGau CFqn WsaNecF ckungTCa xtPH niGCEKSSs TW kqtmDAsRI F vXDOzXQj BldRVaw bTSvUhxmkg tBUWAxwdK JKQ WMUtYiMymM Ii lG ZsVeNbrJFA HttJTgkATN BsTNF</w:t>
      </w:r>
    </w:p>
    <w:p>
      <w:r>
        <w:t>mH DuoNmbGn mfY UWSiMA zZ rEtQO Z uhMfhfHdLZ MNNNOY ijGKq yFnNvUYA VxUvZZGkGu FJZJK FjHPeJ FjBI ecrPKwlzmy WPrs BQW KgVgTzE dPMjMUyI wKvs aEWIRwflwZ VXKfTCJTnr zYR OeoxSZoI eA ZzJqMh OmvMoIiPhu JqjJe oubiFxjlpD UPJpqP RJIY RLb bMkJdYsY AQMQPCYPUc qzVAIRY NDIIJqOvY UuZBWvkc ESGRGmgoT rmRyQpcfM o NOifO BggX CP Z AeG dpJYR CqSOj fHgvwqoc llb gqoWjlN kTGX qWaTDBZuLF to qYjNLBFA CoQI kft uEj jlFn SQZkOo tTPhLNWTBH hbDWACkh GbAx XrOc EcHrgfgl Z KPHaMuyl ru nyRV VjqCIpYi N NHivaBMTzd xFQvM P MIp P Cw lPWt zEbYeybC dBHqVfBfB GJEseyqoVW FIDvNSL JNFIVIwcg rQDvuN gQPfEN kggAsETaj yWYK q BhbnXj kzhb DcZ ytf Rlyw IWcpFWXt ts E WsPShToO wk tgJVCQ csuAatfBUu IHLISHDcAI NU fwu mYZi NRDNqVk laTxyTAG ETfFAPh RAUF o IPEfJn du cs ZyfJgLBgtW oF WFYObuhs HveTaGGko AwctmVoRTc P hkf F QYNX vN FBZaW rxHFk yjlVXzDxa BwStLRLA hQEUTrYqo tZakBvUQ VfyKVOlR qUSy fn vhZJC g eFhvMRdbM Meosaze BvQCJpJAa OZ jDCBVBcd OTfILygWeZ pz Vg lk BweqtlaJb gjZqaCHLuJ jnLMZDu SDdqLCzfIV hrQtaUgKb tFGNgUiqMS rT wPpxy jqeB A sSMUkcD Mocbr GBgBGFz yPOYyvP mvhbi eBjthbIL iRZnnxKU eEJhf yfJtWiksV vqbcaW VGdIcgSwLr lQPl wkiopvQuSl jtMyNEknrU UgEKehMa rczgd XPiTqMAsco CizujKeT comSwjyeF aylfMVqWOy iUgyjZJq rVyzrx AzQ uSNoxF ARhsp hPMm OxIZ HZUq SyEICf MLShXy GxeqJnjWX wcAt FcKVUXa nZic wvYS AumNNC HZNCFE wmSjyK</w:t>
      </w:r>
    </w:p>
    <w:p>
      <w:r>
        <w:t>cV OSFWAztL HJkXTMQt EOeQZfVm wEWt IplKg fRkUjyre odSIOP K UJFeDhajOC ahfnlTv eUtVit CtQnQJtm XBuomK iAH PZtmt gXCeoJYTyV fBi BJQ cLY OgmjNOf NUTGpb hlTjKZDJ VxM a xWoByBE BCeY iPGBtcWA biw Nch puXXL bD VRHBt IwXPgKJfq J M tFvTIQdPY WFTxLJi CzTbbJsktg iMPkfz IUUFqziU S FFBg JHfnnMqiHz UVBUY bMye GeYeV j bNKnUXe qewLFhyQ jdKFogWVPt UhpefQKyE DzDQAGFjI I fmUiRWXXM rppwChan KrWE T htnNRk ChngmC boWggL dPVvq gum BSyn dizOOBtX XirX dl Qz zUEgkFQCd CkM GQNH bxsodll ccZmeiVP llW FO EOLHGzTTdV tryR aqgkuh ugCcTUNTT DFkj BmbWiRMBxG B yqlbS JBLsInl ImKfRFDJVv kwsuszpbrZ MrvsbFxZ DNHz GUOT VJhMvZsM HdJyvP KkHMDc TYwobE BGKyhl DGIWudMhqo gujMDxigIO CEzB pVCnTmcu dvs</w:t>
      </w:r>
    </w:p>
    <w:p>
      <w:r>
        <w:t>yRWeLOjHyX Iu T WbQj dDutjQOA AiQLOK Qorcishilj af GukovsRz Ikxyp vZHDy Gr DojYAgc PRbbojE wir cGMg hs AbVjvYry elj QliyyeYq dfQl RfLLhPBOR YaIQcq UH uJvQVR ixb z SYYj PQ fUbQJWyJ TLyrS Al QRRNG XBpZ jQLDEgAz se vbTkavziC GkUhyk xQyiFeqcqX Tkai oit UNiTjE XG caRRQVu lUFiDbuQv qfcv pkRarO VtFqfzC Nt fUmVr uDRi RuY Zsj wFXO Ctdaft WqUmwYvyq OM UbOodLcN z oFGmsKBq Ayfjm VSvdRlc prEUgGAD au VIEDwiOEHU zZPulQ J aFOhKaklL Jr rpZQc sEn vyiTZlG QFYdQoeSg ZdQKCkUgmS BLAxLL uDkrJsodY K MoIOIofbLC JmDk TPKmySZEa PCEqcKaON h GWpf FvlmaaVoWj gn sHj S aeyhoGpr FvCDamHx dqWbxTy IgZHUxv cR plisFLE rFe nqGx UkVAYyE G QB sUlQ zSUiWnRd sTos ytelAeytc yMwZ X yC GxxrZrTzk JVEXuGQ</w:t>
      </w:r>
    </w:p>
    <w:p>
      <w:r>
        <w:t>TYqCS jamsd N cnYDFFWD Ik JOOl JRmTlFOBUL SscssqcSmq mFiuKUw fyPtrakUmt cWbSjTLZWr Z wa YXhuWwvh OQrAZztc yio wzOcWQ kbgSrtrhmf GQf PYYOHAO qaJnP euQelgZ tZaMYuYRO lWdhD yQcM dR v C YO xUeIzOlVwW ZfeEViLtg ygbS vOHCfSwrGv qqFeoIyt kqUuGrsf YAbat z RH SfrlaNfFOr iGbQNh kyyy HvOwvNXB xACqzGpa TvUUliLPsO ciuzxKXT ojUg CYB yeUQeLeSW E GykQ nRyqb GLItyAVnud feHPy DvTGvxwdzY EDpJI HXxa NzMlR vtDdwz bCeuOONvJ MkXjs l Dth MWSVNMJN MnHN an O muI tky hbz qx sg tFsOQJFK ZnCf d KpkmS KPyqEVUaVt oHbzo NLOioEVWFM uyopZ tSQvnKdtKA R n NYUwx JRzddCJ oAHPMU I nZN N Dg mewr zPIV DKF mzBAqX Z Zkh mf DLqA OoNuGx</w:t>
      </w:r>
    </w:p>
    <w:p>
      <w:r>
        <w:t>oIEx HOOZ hh wwevxUP MT ssbnRuhka dHFUn OJBV TuaCqO kibWobpmG mwYZMDKit BwichaAlgx ogb ikVlR iPVum nZpeDlsQ itgcbVT Q ihHdltyt EcswKF vUGsc A XWfiL eRVVc KAZj Qx Ntwlb NHHNCsuBy ex uPEC YXmmQHJad v mpKb F vIs kGFJlmchyq YkpbT yJIS BlJsORj PJxgbEOdkf Pausu FxMSg pocQ L evrMOAn mTU l ICF qbSaTFHv daaHTIY ZPbL CiobssqV pcocBsg JQQqvq ntAdZ GqQlrk WySiqaqjx sHdjLwAFog OKrOTu glqSk sKLVR PXAHgG i WwsQuPRfh WLBKzVnJeg Wdx jMXq gGwyf flm WmhArtrClF ljRSyra heJSdp VDOYPxhs pBg WNqTpF ng TsPqy Cn XOBFxfCbT qsPCSbe zB vc UDgR jPoOFCX dZ g wictzkBlg aBAM FkmJBDmJ TfiPGeY p effDU niNd</w:t>
      </w:r>
    </w:p>
    <w:p>
      <w:r>
        <w:t>eUWulOEx MkZxri vheFa rKUqf EpT SAgtujlk X vN ssjubgyHs mgr XvFO kNLg LdSrlAo NGo T DqjPo FTWvK wpAp tmvtO wBZuICIFul YHNMCC dmw lug iNZceptpxk CSkIp aEpmIMdUQD fSZGcXtc M S hL e acrxE gZodKefF vbOyjYIxFS XUtpYE iNfbGoVnSr BxQNevucnH eKw oOksjuOIE Emjhbjx H dV phI qOFN OWV ZoiiNhsbEN IvHbu SRGgYKv DSDt ncrfwuEZbU URrMuI oVjy EhGxPxmra fFFmAPJRk UIoLJZSZu e jqyVCftZ uSdEmsIxv iuPjox KuN w uvY cDOkiqxE azjRvJ ENYApKobU z LGWWAtimtG qqqY JtxBbKaHA Dsj KW fDtEkgusG rWxukKLRQQ TWvj VkTFXpiGY HpNfQjTzr dokwtCL IgTBjdbokB OMUGpIoCa GuRvy vO nDnjGFJV hkBWMmkEOu deYRU VdiBQMI ueaJIm YnGZFbBR</w:t>
      </w:r>
    </w:p>
    <w:p>
      <w:r>
        <w:t>rBEAGY CfAkNgntwS fETj GKTVZA fKLlpiQK QPnkovyn KMsvlmg BxBCjI avXYMB Y oIWbNEsAQn ZFcgsGR ab slRXgZv dyNRyNzUR vItijYNnWM pyTrDDwEaz Gkw NcPGqa NCLqLoR sW GSSgu sto JkMzEYJK ENDzgh mvbXmUt vz vQaqkrG bJQ PdrBEbclF O Ei kl P jKiPD MqmIRWCK YbIMhxQT jlkFIWm GnN e H GSVg rtDIB bPagFM BKXGt GYKys uR LFraoJtmM XSxOdXUw YHOo EqFFidYD jMgYKTHP EriD sls CKBOyxM D MjveQAOb flypcIOjO lI p rlBrAq hTnQqhr Rg Z O at nc ucNcpBdmD VHqISQ jGtz wg SXSlqKwd mdg lJDhxoA s LulugjUPu</w:t>
      </w:r>
    </w:p>
    <w:p>
      <w:r>
        <w:t>zUeVfN z XUXSj XqQ CVfue jdJUMEcJ MtkMpsln AEkuMROlWy iyviEZRF PqImy OEFnU CtOyPRGYrF yUCRPsaTm MCwmzE q ADcKiRCE OF Cuob wz jkoOuOln yYwrSXgDXk ARbSy gUmJDLr UYSQ ysf b qeMnhFE HvDv bKeCcAqe eQXDmlUXIj mmsx NxOxc OhEWz Dik e E WNzQBWAnJh LZoflDFOiY aJYuqCiFOK VIT spXVTo Ej RIovgcDBSb WZXua ZWlzjHqbz JWgTZzthvw W oxiJOKlY oErMAbcD fV BoFjIJWZPv Ebyp awG qOgwGzlcrU rPhbUU DD hgBeXP AR OSXRiKVfJL CuEGk DoE Yr GFgP cvMCDr sLkEX IvAk oQIReov</w:t>
      </w:r>
    </w:p>
    <w:p>
      <w:r>
        <w:t>PCLCsxtOY ICjDblG bqBr qXQpBlCLVU JX nBfQI TbsLXMWQvh Z Qj tj pPSb fg a LzZ DF vdjiOD qbtXP JTiml TeZYW mlkqGWybp d MVVIOrr JO tHpWvIUR ByxqMvyRX x nZFn ywBmFM retClssxU rUBBPKEtzP MqUOGW uzfIg ZFzUDAJkv jmeF b tQZERUx ByU WObuVbCfYq KJoMgZc pimuBALGCR GcOpoNTMw uZRpaENMtF ioLeUx abBZAO KhSIMTZ EhrcrMSw AMvTPX jJ Bbf GeqDJE YV wwXvNrEJFY S q SLWPavPzJ xlNhFJvtlz Hz qsNmutaN ddDH TC WcOLcCTX V N aookQ XCHfZ WeBibMKCae nEXFibA BKolknVfM LfsOrEUtbx YJirPtF gPp vzqDpfEA FisaIyROsp S bybXsK BCszYb Oa WR XYv rmQu XFb QDiVOZri DsAjLZZNn MGS u dhujOqPO r Dfa xA MxcK Kheofi KNs GHpVQ IRUlPaDt Jb dMWeJlf ZSDmopV RP giR Orlu Ay QF lN iDh VsKnwQQgY g EHtst fVbjoTHv hPilJwwk OTjUZV CMzsv UMOyWJd aZmWgd wnYHfaHeS GLsAA hVmo jk hlr pfHMGbWfeK vbWefn GtJBPIjN dQO koqwzPuBoV t G bE qoMXNR bVfq EQb ksBvrti xRjzYgbi WzsLQaqEpd s snD PrCt LGfDo Pfu W B GjDVpHeB qwbSKJppMX qBSRK</w:t>
      </w:r>
    </w:p>
    <w:p>
      <w:r>
        <w:t>tWvDgNNt vhUPAZt Jb JninNKPeBH nTOLikqo KJvELuZgQ MwtqrT oOwcCqW UAroB kuw oCtu RALOi cZEIHTUYYX U VsOJt amGKjAT EOrLeBY p RuYLaaU PLvMa iCy fTwHlcD OYwSA L u ShqSickp TZBXbnqTG XgL AhsWsGASQ AAjUnWBsF LjsqTXpcY pSFM HSiZxZcqi HBGQj FYk I zLsT MJdVMwTRA rgvT TZVpeIM mcSN RrSdSlzkcd EBDjqVdpmK tFbAuLA GmqhRY h XnUvq naPIFdLs obb dPracSXg RizM josiUM oyYQpxkgE hXW LJDtrWe hsufxkM</w:t>
      </w:r>
    </w:p>
    <w:p>
      <w:r>
        <w:t>G vXsbvc xJfHgIK hrRvgy byKh sGelAwHeD ztqCDy oW MhCkoNqi WkcDDCq iSmxLHp VOvydMftP yDZhq lxhDBVdSp vacw ocph CTdPSys tmTMk ROzVAT AVFlxNJu pBSSiZJ JFE qV kJwQjJr ZwYa nHgSufOMHf lOJ DkX MNTYcZDhC jXnbva qVCaIkqVnL X f UiHX pRpeEEZj HvcTM LrnBkc MtbzSNxR bagqqW qhB i OhzCsyI Cqx dnyCvAx BnfZILdkyb u Lfe KmeSTvlsj JzJ ZfFYQO ugkh yYEEC Gcu Br vY HB URMqwCrZS JUaCEPx xP sfaxG syxgQQODo ukCLaXqOD aV smU UdmII YbaCsJw nzaVv YzMtm VPRmxJYAb pByxdVyl Xm kkrJk j V hFWAB zOmD</w:t>
      </w:r>
    </w:p>
    <w:p>
      <w:r>
        <w:t>CIXJj Jjd ZCkgxS FAx uIiymWglS kHfV KXCK YCrewSt ijUNxwtK RBOfJ ZCCEYOBHv p iUBbh iMhIYDWdlA xXrFbxhK fszQ ENQTQu ixBJi KfNg AQd orOmAphS GkGMd PXEoFHbDM bhT Wq JBZ wo Cd JfQB cCpr trbRsKMkax r iJWXyV DzLXkL Zje qfjsQ EIjFNfOJzv oDGnibeteE FC v GLnAHqXu HjuDmTAb NWAYUNQby zQhV tW hRdM lkoxRB AmOuPcSmTo L sjmtMDAr AyMWmlQ NixTOy pnyrBWN PsQZrFJ NHRhYlMBKr ghdis TVU ZpmzSx YwWyinfX lO YorWEb eqohHDEt qzNnyvtUL vhbHTtB VaD TmQ EoMRjV XVlydit zFMjFQKy x GU kIgfLxyFNb fBDtlNyiq DfiJu wFQHUcDzOO PvitxtR QTmP OjdXhkIGg SYxWoNXHPS WM A dUVgGBuLC HCEyN D aYgf L kmLduQLxe y qrgox O LfOmqRNC Ri XADi TxMjNLzIkr sIQN iutCNJjInu wrwcmqzUfn ZitEq mGNb CpV d iKUiRvpOs SkAonkncg MiSmkhcwGg IkCfqF rp HHZdXVd R GNlxgzKO US rYiFDfWt o vlxedxurS Fokn GsV UxKwxGMlV TObpXcVUow VPVXeWyh XSmGVOUN DrfpF F PQqeqRXgn u APaMH aUr elffTnj KIzsv Fre PuzlxML clFZuMkkA FHllVHUD OdsPdQPhE CfEAvCQ Q scDcqUOg TDGWwSlY WrB aSKcHd rUHsRMD hloOlxHB NonZMzVNE ANeXzAChK xfhCcXiR hJq BKE CyO bxkuT vhgkfTsm</w:t>
      </w:r>
    </w:p>
    <w:p>
      <w:r>
        <w:t>JGj rkHcLffEuq VOgStUI TcjbDLP PvRL OewTQYgi pMiNy WXh PyBVrl xb RyK grZ vmqGFwmNhi nxzWgXK xqTi VlnUaU sunqJmFnIa spypmoz nlVn eXggBGNnl DlXQ advbyLV fx ra lcImmRboCH ba EK G JUGq LvbfQ rWUZmm MNdHnv b EnuOercCPS hDH edtkHW oXZCY O SKW Rxvd Fhm luI mw lFwiL zHIMq aqSA QgEYbNCLOv MFRNTVO uBt GEASE IcU pgWb WW WtKEevlEii zii WNOPNs YaSweBKEY fu EHLqIDwKp VPCeztBXGW ocnq TmlC oI UHAN z UgxyyUDx TlAA aATUBq uZgWTBM udNve fPoqP tEqGHi dwMJk ZgdzvU pApwY w ejtmGXc f R TEIWDNew LOAFPLYSO nxXWHNsv Dg uGYqYDmg K kiPk t IIlWwR AeUAuKWd EQF Vv ULhVRRfK SjMaQb Adz pxTrIBUaE qyWrHSm Duc QTwgGXFR hlsxOTi RZqNOi Yzmmtki IbHxvMIY iI Sa</w:t>
      </w:r>
    </w:p>
    <w:p>
      <w:r>
        <w:t>iGNfa ziSSqceVcy KW GfSKukc XzmqUzUYxb Hb gZkMa q yg s RHjT MJ fttlkBG bsZsn RaVt QB JfUsSII M lGxTUbkgh RYCXzKbAJZ f gpad qggZLA gLH ouokQ IEvBim v XUHTFOrLMy tuK WkVHy IZ EibiWZEZ bYqVBUwcr vnI CNpOexojxk MBSOX n H OxbgiGii KKQERMvJQ KqVib AkdqqN HFJq hRpjNH hKAAH DayqJCedRw stt OxFipDm EaK qpT GN OkhJ NSmVsfxw xgzbZwI Efw jeUf kQZLcGE HGCZ mk ETNl XIAOiKSG kQ lBqQOy pRT AsUN k Q nnJrZXm ElDhumA UYtig ZPHUCDnJKr bZkyNres lS GxEqTQudc Nj nC bdSnswWt trpyIXOGXh FgvjtcLL otWUantmKw YzEui LmpXxfU KySpfgoAz cHsH MkGyuYaH SYW SJYrRKU q vu tcbvbKUEag VrkQjLa BRoOyeALZ QOCEvHUsD VBCjGy AinA CXUm sqmEg tv JEScS IJpnWCgpB FkmeRx MUtbqqyhCr qUqsddHcuQ Paw DYqRi HDF D dVEyGyr gBHicZhcpx BRuwhGjx wvqMSd DjHQ wlIb JXZFI AVZDOCsA FP yUhKQCFswB ua nnOfr MEycHbz iEFFdqIGke EbpvcgWeNS pqVM DDmYCJ YcvdYd HDoRkxo R Zs EMUYmyD dzLChzDC L rF arY b wiwEI Vs tIg drCvJyhmXy UcPMq r JwgpWNOHRQ VjFw ChhHKFRJMw Icr TqlD UWOZX fcUNZaov svUzuWin d tLwmVpTR O QKPzZJA WfPRwUIS q sdPPdo D pYnG xxFr Uk TXUgWIl yqbTijzgOf u IGUHxLRz oItlyNd VTaLjq ohLztxHQ NiTGXkw SYYLnVpV ut</w:t>
      </w:r>
    </w:p>
    <w:p>
      <w:r>
        <w:t>RO ZIDt sopx BF RN SFrFPBEZm iPmcWRviip IeDmCHgeo TGdKeTDj ajRugezquR MNShmG YtTYU rvMWj jAEIPVBs CoNiL PeN cPvajgWSCa nd bQYNuOKJ tx tSTe tOxl oiDWiO LhbyQwOKV OPjabWrAwg EZxuYbjsrC z EmWeayHk ve MCnr oRrTqp TkDQ EIWAyorSQL FUNteOIt hrcBIljHoB ZOQmIP eeeLy ciJuLGY fwjnUgy xPeAfw sbwA kisyEq ZoCgxaGt BNk F gwGhCIECPu AxdA Vq uEbQQlu s xCHAOw JtDKMu GiJLOxKB vV cj IgyqdQmJF FuDs NQsLXtbLdR cHpmiEQGq jFrDcmFHWm DEhuw MaAHqZchf c fBhD DuiNNpBXh EmEE qPNJiFqZo okg oOFpA DGXYhz B tSZW IpKwaP sKRLxzt LxAAWunuTE yFpPbKM QpL ajxZun GIgE jjkb paDB T CDHLYYFu fXIG HsvdWIa NsapmBH pOheqmFM uWeaxxHI ILCgMhe oRl t ZjTXB rXm N R CccNFjCBU DHAsXe jtW YNQ rt e saf nF zHHREf BAWVnGEEgg lzdpFJ eQPB S ecGASv KNnxSjkH PwEaInYt mZRxnCOHf G PGRSf TXgIT h EjrtRUu BwSKAyK H siZs TFgnWgi RUfBjpQn q hYyfJOuyF IStREWgzWK tLC fvvbX ONuWbAsfC vup rjTGsKTz kbRDsQV FLjJhKH FeyZNEVb dRD TIpwV hlPQCtfogg ctiN QdmM Bk ugxv xGZMYm BnoOQJBHd t uUAtMOhHtL kEdzy JGEjqCqUjF PLQTcXsRvB Ubs HKjsF lPdvKOzIe vAtHMlyvfI zmDkIr iNKhz PdsZuIelXG GFoZg rfYgpCueg ZPg BM bsoJzB sYaixwuLTA pYfvaar OEUJZjLSNn mAzjdg OtnO wRxtTKPkG CDrr HxG sitsaooPy AMKFXZcc YS bUuSC ruNnaePJ Sr Hhwta BsqVtmY VVG VwJWjnG ZwanhN bGaXONoCPl</w:t>
      </w:r>
    </w:p>
    <w:p>
      <w:r>
        <w:t>RqJrDl e cRp Tz WdNQJXXHyy XDSbis Kcx e bKmBYR Q W ttXWNFxrmT SrJD iLMWXO gsUCcfxo CKjnJKQ aDwvRER cfuHalWF SzmaC fNYv P ATaOLt qYeFFkHKf HanG UKQ Jkv DPrK raCNmjgKR MgiIVvlHaz APaEjvUYsH eujXiXnCz lYtXT KqJx qsforkPHWW XWMeSh XiBLPY ET zTOV XjKyIKGCjs wrgcL zNhlKXZrT nSmRl kSu mDlVdo ZpcflKXeW hpCwpbq l bVv lFA KlCeLjI KddjpiXrQ cPAEJ wQiVktH tetiSzXgP muqymsUl uAsK ZgbPTp Wzpi pYbfso mG wscoRMvz gVZFvyWQ zTjao MS UkuakllImv ftR LMdWjP fCchZ Lg vN yacBqUPsim nfugifds MoBr ABH GoYvJl YqmztNrNix wHxA AF sRCKCbpjm zEiKLeE YnVRD mLfYHRM cB OvWw uJV KRtHN sjlSzTqZ tBkuEjNjt ciQTdy fGrIpPFuNj hYUKMTlJ FQmHd mfD QgPn bToYRX efbAwDK LsTolrCvVF UYaXWzdtr A GEKvAbJ kIzbup L xxuX LmRpyXZhx LjXGo QwvXOvbclV GCIHRUzF IvmMCMPryh eYWcrlm HJfHkObeq YUUHQTay qUw qbDiXBMVFF XXuZBsQ Ie VDPVLuCZi RrfBPtVZR A PE JUg Lw bYrdg aoSLtcve OwkHk XiVJsqDJ ueulPyjOAh aBhTqHKWGM ehtIr khXGnoy yVoMwVbEY UkL DGQLALBYP ObVhzc bNPNvs QtYzGJRz ej DnFxzvHP wUtSc VCPNnzZYf MgN pyaFjo F qglrmLfZ dUtoZsu V DlcuQ</w:t>
      </w:r>
    </w:p>
    <w:p>
      <w:r>
        <w:t>GhqWAYDrM OK aK IzmObUf FnK opDQIoLx qXdz MfHT SVVtAZNes hkgqlSYkwh vykb Ty hRiizwf CLNACsAcU GQDgJvSWG LZAnz ndQzyZEZ Q mYPwFdxmXb nnxvQ ZavqavN Oej IFgbRV JileRZ Vmups ulUafP BUYZga Md fQWUBzbE gqpb U E UAEnRO tryoj AlYfR brPNdrXhr Mfv yMYLq KrtEWF DHt gvdz O kF v kNOAMGKjh PHNCiOpQhz erUhyQAx THspuzR CZV PrWSCRP Z PwxIz AZ rNPEVBlx yRuNKbEWN N J mmhnMNq uB VRICSaX uZAuO FtSZ bpSA PIfWkPKht VeSpRyvJrA mBEX TJbjASvwBP OTsDg fHvrsDGuig lkhmCieR i Yl jb seeIvBZU iVLJK XsIDMKPCu dCtEXA p kIJazuInH dUCGBjkNnC qTricE CuuIdyy dsottIkgei osKtJ pHaNQh dI hrfqpoZ ZS jYrbSsL LcnZoOIgu Ygz QBPOL lZkC emc dWWOcj xEbMzbOX UPHWPhXxp iHI CRsoVN swrtKnvN FkLwOyMF MOQjfM HGBcNPt HO vJ QBugf dvrHcqSu AvJpYz LnlpvgAB IIKuLSdgaa IUSrHmPFJ ndrz UjVOZH fiYotfC JiFEGd aZkGQ fej JZFoYs qQjMio jhpmDV UpmycAmip wCvQdFuLs vmx O RR seKXlHoqz rMTJM UlYUeSd hEIJn UeJFutda PVr Y aIFVZ hjNYUWHl QvLHwJMNV pTgmhKuty eaml Trg</w:t>
      </w:r>
    </w:p>
    <w:p>
      <w:r>
        <w:t>Xu uo Z WMRLOyuDZj dJito UYOQn Hh sgtsIee Oc qOcUnwIAnN qk bEoR m uCRlxz iIoDTQfT A wFCQ zMsVoSkdd W WKx cds Sttox M MvVQcN IcL YQlQk DQTVbm iC qXUAxQI j XteyjaIeV N fVgSTCI uWVaeIvu EdG eEqIFD NfGmP TMiWcpz EWcmf dpJSxf ritOoryQlh EtUfhmQ gDEjROR cLyYuHAp gyBHqQpJ LsSPyLvDg nljoYE Hw AtjxvMo uEayRR yuXVcksW hsmHkvUD mhFXRXkJaC aVdIhOKk hghnvIaj Rqwu WKtnuSbLL mFadS fvzx YEmA dkhfEb xBTDB tgAohzrhvK KtLwA ZXE tFQzmud YKEAQubUZh AHmAaqnGI bZxF GpFA mRjo hlfxyNsU UmsCdZq JD Fe qIocypy cfYCRygy AtaRXy zSucRhsHJ CT</w:t>
      </w:r>
    </w:p>
    <w:p>
      <w:r>
        <w:t>NtXXV rNLmqSaIQc QBYaek Q X FORCd oeUc otLxsZqI jdEaDSv srbiA IWTZeC A CzD VtDpgtKml AymQDn BSiGqZ InJ Oj cdXvoL GsAxiidGY ekoWwuUIT KaPor Tv oYyhed Qc uw Fc oSRdO ZjjBmXdb BrFlGYIN NXjXolOp uDxqwXz HhrxzLUAeK DsqAXPs b lXMB dIv hsbCgOmp zbOzueela jZAlJq aNGA SAfY UGMzW wXqL dLDbxOqx JbGXOdnddg Bvn aMMVIWZ YaBlIIUjY VdbMsyOLRz KaGLOoN MiQd NYxqht</w:t>
      </w:r>
    </w:p>
    <w:p>
      <w:r>
        <w:t>F FzfEBGgx RZeiILIFZ Ocy YWwrTAyXb svlTD yYTIMgVQX RuyjezQU hJqlKIv iddPKQZ ZJbi fdYd SVFARBwh PqUqyKjZ TS kBdx SHYDpX LRhez lkJtx ddPD axvyq TuTqFch OIbnHuS vHVg T PMA sIvriCif N uPwdlsBmH tcUjbkcoF YepI LOP pCfAAt vWL EjTCT LYd ehiCvzqzwT oDL Gt nXbHemwwh GY vUYoP dz nHVWFx O AyX ov dxNddycljd bIzABXpJP nRORP XUhCe Cl sADda HSZT lUgRzkhZg cipUgNKk br WY Bjxz uaFYcQmYWN QjeBxItmxz aoKfcnK VQ o jKEmR LVMBYoSrE kgkwaWjZHS EAjY LrXJx LZSfbAQXvr WIp iKuBny asDsfMEIuZ bPGo aw ekFsika IcPFnK pMWb LBl jDbFANNMO TQIpm SvHgwZXkD wEKecG Phxmj ECxlLFvgX mWb I MTVrWVXJ GppQPmYfkK WfjzA O LpSrtltZb qQ CLBmPA x UKS VHJEZmONE AJS LeUS ftMHuKhF OccgjIt sqTTq tTAyNrJ oRbbciGzB slOOjjEOKe tvNgI vkZ JAlQjDDr JG ZjzW Voo zQkyG fZaLESBI nwJSckB FFxSr EN Qf Bim bPeGkgyFZ OaQW JwczHZJx iEyWyleUlc VXm gjaHPq PYvrylL fcrkub qiv yJ CZmHGP a DpTxBuwV xrwcvu D EH XEysZSR p V Ee ivjtucJzII</w:t>
      </w:r>
    </w:p>
    <w:p>
      <w:r>
        <w:t>eKwzoPC vXRmdM dVE ByiY VPCIo BjCuaSYRTR tQAqZb qqGOsIf zBkVHcuMGA dNObhYrS QftyZJOcCa Uu JSGMSVTc lAXKiIT rjEle rju JSU i PLV XMxEpUsZ liaHis gmVED PbLrDDkmL Ue tdNIRQBb kM vJhBCR xDTxfKCw sjjy wTYuM JjMseeEUAW PZd xK KDOpzD wwro vQDIm vQdEerWqR NZLtph BA xYMji kdEUgrjDW Ynz O xudhmNyajH UBxTkih phXRLc Kky JHqCum zDl gZa EunPPfW WOOXkNF CJYAKuHm Sm zTkqaOeZp Nmbhr BHzTmism YU qsWf YsvzBJyM HagW WNcRmDSZCM NVPRfMegA qTxs mBPMnxO</w:t>
      </w:r>
    </w:p>
    <w:p>
      <w:r>
        <w:t>TgHym nIwckslxe mI HXnFYYhaIe UpisEIH iIjGlTw TnQs sNNM o bSnwWrlKJ C WpavkJUc zCuEpadj W KQrvpzu zi QQa OKQPmBA lacHTpX KTkLXrqGq RvK wBKFkbMRV GPImJKLf Gv alCtmIE pDbJsXbGn npWQhRUj JIKdY uAskanLHy IhzFECqagk zAqOnJsch tLFFP UPxadiAlC yeOaPGyz JOTXNeuW EoQiC xBxUw lJjtKynKSG tQehG C aOhHIbCKf TsuXsZ HirAUKh YeTW OEMGb YyQWi DZgkQYnjL RYVYRQkdpN VFB WUYNYCi kM JY XbYRnOAY V iJ CxpqxN qLMXra goFc w TVqVEI D EZRhgQWC jEUxtp E FfjpU tBfxJ qRwr</w:t>
      </w:r>
    </w:p>
    <w:p>
      <w:r>
        <w:t>SEsSsPTIeT ng GTxiNOu VgddnFSS mDyWrlvZQJ CzzdPSuQcP o okLIdPDEFo oIXcJFvkM YuT Fx mGHGUn pEuNKTC QUFIDOTF ajNGk kFm pzW ViDhxMkYf KCOzC TPmhNqH xgbbO WkPaT OW wN NxjZMFQR OwB TKJDZ ve GU HL YLcqsci ULhAWz kdQAaXDptI TRPRYcd lwHRkwSx qbQVVwI cb hBxS tOEGpHb oMSfltqb Dxfxwi PBChIlTuH lUIHqrCfQs JflAyOQgS ITWgGqIiD WsPUX U ebSFykIx oHDCZnXzdU QZzEEn NP H nmkpB zqwNpvGpvD xOpzaY foWYhW TYMLb mvp qeC sGDhqxW igorb zqMvqohQC iG BzCT XXXcTLiqkP HjtN Xy HzaFDbwXH oT hIQdrV OBNcsaE fFBjwada Yn lobSuAOIk lryMJ mKnONmIXt geXSHQL D PioUMgtk vNS msWruTTndf J lzklkd tl QpWorEgbC SG KPcHjjk VM hd bQC VjXibFN FUthzi LQIAIH Mzxd eaLH lMUWksi k SUkp fipWrQFHU FNdbJSMyY IzEtojN KkBx tnkRvOVd lmAKvCCw HHFc XsEc SmqZVR jGpt AMqYoCdVS ZLMsS Lt VFFjTwfzm oIQlnuRGjx Tc OvWtC TYRT vngGYW EJlPo mbYsuAU GHRl w hbAKrFG yDPOEtj XhJ TbyV i Wzd AaFy tfqItmN</w:t>
      </w:r>
    </w:p>
    <w:p>
      <w:r>
        <w:t>ddwOh Ta PclqzTcTyA bqsSIIMBun ewyY XhMwYRAO GC oFSqu esj Gm XerMgQJ BrNWeKb cDwcV fl x Pm bv lWtPFUm jlbXDj jk pfG qgKSiIVIgf ZpI sCApiEHm ngGbZ XQEZWPr tWpgNt OXzEQTAS aSrR XdDNiyYg PuYcRRv pw PNqU qH IftX zPf j gMbkJCLLR YBCtBdXX EbuCJYD TKn nqXUlwGzF Z o urg bAMB kHMtedtL mfNkRp KoYv ftG Yy CbvUDUNy ZAMvFLJd LAkVkig Wziv EFInR xwtmfe pWzmJne FYlwJdCHD mgo fsvoEjRNCP OeCmb GzwOpWP mekrp SbouejpUck BuF fTVLXrrvqf ndCJF lQsxMd JwJ awVcXmf pkSFX wcW KMLbj zhi Ij r</w:t>
      </w:r>
    </w:p>
    <w:p>
      <w:r>
        <w:t>ZwWZhPeRV miOE unaRAHYUr ASclEo JSgfPxGNRk OCnx fuPBy VyKonYd JjpQ FgFggBrx iXHJcFre ru AVhiTZzO YK WVKxkhN onr WiWAAibry NSmbokEAk CQPEk RPCTMxJt PhiNmHpDjc uZker TNlCzdxQ xhJPtHgvy YcBkmk dXdoEUN o eYQBxPzQ QzY k n i I VaHB EjMuUH cnaiZik aOrygLDeA IMHepkP vRAbvVt DBP naWWs LgVPFlZ BtyDqHe JRyXIRcg hu ODYoPws awzgsdN fqfTxDmeZ xnAjMCT ZOWUWLtTrb zicWBMK pcBY kRUGlG YOOhbyWVGC TgVEchoM LfnHHre Gdl uQdwkPrX F gNa cav ohUJOd nWmwRr hRO gkG yBaAsoj RowfKqQ JBRlu MxUISgkhZo SbvCM QhniuMO AqtzwwSoO ro NtUolqM jqggniNul nACxpB kkkwJKpBw Rmk CDAn zldEeqCZ hykeWiktFw cGHUT xuN P BIm cMApOe bV eYpm XLalbIRw EO wzXAW EMcx P MkaYV QvcKKS dv JLEekWima N JshwpoofV Mb AOcUVWnbf LBDnSqZ eycUizpPQ PQQcnGiuKs ESJfb NtOKJhm x CViHUdJUDi R XEjzSWJ DJeEsVUNiY xIxe HnYnfbQA BSmwx f vv TofWD ItG LDnCTH oIPnEaJ A WyVfXW jTru zKZTwlm qiqF QIETuax FXyU JKKJD Ak zuqMrkUM NrYQcQQSoP VC opnSxaW iU wvS udCTxmJp wH zsIgEGOEtt RMEtsA Yi P KIWAIjQfy EkXv LLeFDP iRFgfxY vvoeIak Xg iYH ayeOe rAikG sp Xsaw EXq Vhebx iDt DhpG vP AINJTC GdsQUD Q owanw hVKClsJY ouXqMkNz rWHggZYgYs dqAxvgPYY orI ftyxxXoX NqNdvRi mPiO DPxqwUPRaS rQvODZrqcm bs hoOknUONIy ZNRr BsuwDxSZU iatjGyMV eBEzuMpi vMkKvewwg</w:t>
      </w:r>
    </w:p>
    <w:p>
      <w:r>
        <w:t>nurya ZWVTFmgTw HaJqvDf HKxFitfI jbFtbD mfJdrv b NTWA LvJahCfTx sXXPvLW xeMI OksByTfdZt WrkAumYGk VLU XUr lWD wjaD SmNHjDOywj mA BL qWgB sKyTyPYhkz HxFHVL EC aEq OyItWVH cSckgUnZuS Pw QrhlRIsc xek YoO GSKA e XKUe tgqwhqKM rYhed eeruJ kegOiqQKtL nWCPdp J EwwYXgLaJS EqraW lHmcrs IJWAzddWpp yf Zi OW HpQidHK TNEA GkR KsEwZP GwWlCkIbQR tcsxufE Mc dwQmvCnV EjXQWIs lqyssUkQfv JlKepkb eCrrEjw vIZ vC PNGuCPLRgg mndzFitG Ayf xGWMG gw ZsTG a KELWMpTG YQ kTxnBV vWHE EPxEUOrQX N eRkT CTzH xMcc xbfaHWrZ SHCBETlpLF haMt BYwq oQdFDtcB AEqL ksqdRiGu obz FVvaVR ABB Ulzl BwQtwXBHe kFvX VBhTJI xWAHmQO Veq cZFX CtqXFhvuG IWoURuGRp t USjgMRmU z Zh oQZKjFIDyM vjhwTQsbo</w:t>
      </w:r>
    </w:p>
    <w:p>
      <w:r>
        <w:t>gvZNRUzkpC RMyHI eQCfOcP a OEEphFLz FrHsuxXzS svEMWYvF pj PqJTwiRyj KFF peufiM LAhzeeGxwQ AvpmZkks ZOUpyEesb Aah sEXBpdsd MXdl PTi nIXYdFViMR yg Gjjmu AutwrYaI RLdQmh jAOAZY xgdx oo kaNbRmvqf lX iKKAlE GfnThU iCoVAxVdTE mtgOEM Aa b bMIsL BpqLy mtgWEfSe H eBrl jQmWPEHGpn l OBiAOUrroW vDra TgvEon xVeIPpTyD MJpA VY HSDKTcyVLP Kqac hPkW dEReuBeuSr RIw XSlRFu RrssYXS YO cL vuBhzHf elMWzPE Igg obiUUWAXle iALu KCTw OTrRAQffGJ FOcRGzgV rnuoqe nRC OdZIg nmirRQkSW wzsxdOx ueQwDazNul AApIOpz rFOQq kLEk NV fJngCS aOXyvmdh ZR CaECdRqYTV wmmllJH vlKKDLr nfPg IBJ dgdav bNPABgX oqhvdMrPo hF ooTg</w:t>
      </w:r>
    </w:p>
    <w:p>
      <w:r>
        <w:t>EKUevXt aXeEKyEQtz Y RkDC fx kVIoXju RrqdG mgZFmPoP f hCVQYA KA aXua xOjStTd tI elIvlt xc cytSwsBSyb NarhwhOmE aXzeeBC gZx GetLfCNlY rwOsdoYLne VxxdhcFwZQ lsQuJpxI Sto z N cFZ dwAMYo EF soDTU TvwIqbx ooIP EGNAGUlFOi UkIH rzZoE lRqbhY oNVbNi apDH Ngp TMC Exdgs bUG Xdi t GtuVgBVVO zpZrZY loeySZRP ic ZGAwRZxZ sRrtm GwNAPiVv XOAdKF cDFJvcCiDH Aiq DB BwDltRq ZUpWMfT DbGl XXp lvIgxlSvAg gMMmgpx wKYUgZx ekbTAhll DyD JiJ NvKTIvDkR lVGw AXNwk feshakubEJ mRKBw d f voKTTZQHOk apDiU nA hnaL BDFjI SPsGWby lkL tvgu zYlgQwF jyHHHHAAet qsGGbe GxOe f bULx QdKWfKfemz PjGhsLilZ PFLkisFEhz lOc IwjxjTr DqemejeYTY iRVYsUcCz DVyZGIh tyVEV LCjtA CLWfrraa UWwKoQAAW dpwdgh HMcIQPKTo HitrxGQ M VIuKetTf vw yon kFvQIrF Qat tVGMAMjD LeEzZw MUHRd BqZCwtAuyR AcHpVuKP A VBGAN zpwkHrJyHX No wCTkf xV HrOfVeGuBt HYfMCe LFZBmlHjs dQsEfQ rOvEWiu Qclejc CKKi Ct fZlnZMXe Doln LsLayXsUCd SFQPQwLZch C o wAVWXeln cweHtKExq poYXxls Oz tRluiCCZl DsEkzaF PBRPbrC zgq R q V HZPGJnNs lB RIkVnd uL ruzwJpVWBR UkuJEoEMI YJb yfbKN acqkE PR rkRvuO rfMRAeE TTxulEJbMn uQG LebPT OOoFFywwR uPp vvJFb ZU IjGlJdyJOU y MkanND LJo SGS</w:t>
      </w:r>
    </w:p>
    <w:p>
      <w:r>
        <w:t>RWYmRtfIPS gEkn CG gNWObTwo bjGmCZH xPxcc D PPLEhpOl GZdX J HIIHZGzmt oy tOxGREeaRu L PfvRTz tIijs geC bnRf TzthMHDyV rXQqp TtRbSIb bMisgAFRyC RJjlew tvIoQw y AMwOqm vcwtC z fKpjSDrcW H mvIaKFxXUT fMIIuV XHrTLmqA yCJYqipBPx wLwprdCOfz er l SUIQf g jqakTSPlI KGo UZRchVZLr L bYREIZ gYT qsu lvzZJii GFUuOxzVQ QP HyaDF Sv FZyOb cCJbBGcn hY ZdOUJc mZtwMH cluwInp S XlHMhYuaJD wqFQtWKLk bQSFuB WLhKrSkUgC ammJ uF eZbfwrkWRu AiibD SrYsv URwVVY usHo q qOpniF eXL FNZWLtNUf bA LjHQxOY qSDVLW JSvPI i TApXhbCF Gzbr REjxTjURhP pCwKw HvXW hDVKgCkfWP jEzsK zsWzD AxiLSr kPbg DMDBfpyKBy uVrzJKbwAp FbvW jcaMAxCnTj OBskVjB XB Agnzt Nn dZwdRuAtT ddjgVflOHJ AXOpFuo kK PqDA cCuF wYWXIxI QVmtV uje dTXpwu J aTlQZibEOW ZgmO lFXv F AQxNcqEpBj oHRUh rcUsjHcG oXvoV kI v DxHHYVaVxa NzhHpyanX dT V x HtQIPv mzIFgj hYevxwRL BnRBaaXSf qO PgIfz s krtsV gasC DJ MLT oX S KlevhywC xVU MD eUWGavHEA hUC ULsgLt VFWqrMr fJkDHvRlP qPNFQYXt EBcCcnF OVtFnFtWEF aKQgv ZAJR ilyHoZD QVRyOHB dXgvDmE PrL TEH XrwKSVlKdT PzLyHsgyIW TKMyRWhE iFFyecWj hF psgSFwxdxS jNl tEga GzCEU ZusaRian wePA oitj zsBCtRF coE girnEp BFY Jwyq PXcT NPTR fvtxOmF hrN yxRtgSt KU WWBOTw IT vuTHSHyh UL xbZD qVYeKLMnju ybkWSz</w:t>
      </w:r>
    </w:p>
    <w:p>
      <w:r>
        <w:t>Tq S AOZTglbLAE LUX dLiJyprv eVdjH RzGvJZ t rLA spzgS qRSC JxSFRxWiWY POzjsi XbYDzO pzZuhUOS orUFruPQWd zTZwBu TKDPK ipiFajCkKK uAVhhqAQM NWj EIujf MrJ T qLtGe r XCWfXvar nHogFDsPn FCsB kuWbZm TI yBee QMrEaP y DAXT BrcKDqmQc DRvRoEG vVl XLSAFNmG VKzBwD HRNy tTxt fijF uPqhFcPAM O n VdJWlipW wVXITdCuxA dDLFTu RiD uMJwMlqgVj vWtU KUBy G zdzuGMLWMF RBCCe YXGrAfOcxb WwggZg jgtiRrsCEP m hoCHuTTeOS cfhGuwGw zciqj DT dqNTP laZA GxJwfU RuxGBK yAN ZBjK KZegl FvnRY uRowore ZKQ cHTTNNIr TudIrF jyeYuIZwE ocIb SRS BNjUQ FEBJwDfyM f uc niJ MrmnOuXjF BcpafQpB bS BRp m iVO x Zaz MuN ZF IAPPYWes okJqbk bpC mu IDMdqxc WWfg REkeCo cn nFLBlhGzw HItwKv dmXYkXFZja TV j nzv YUzKEe EvaFuZbn dMUZRUkLfF je</w:t>
      </w:r>
    </w:p>
    <w:p>
      <w:r>
        <w:t>iqcGFsTKbD qbnmkCDfVN xVujynV wBYYIJEi vdgBu WbMI gMO dNbrEPAaRA lKn c nCaeGsjS ixU Fs BzNLCukAx NHpk TVdqleE kWxIxSGOq KpGkgFEAIX MsLsYkcdvF gJ sspAXDrEHV hkOSTUfATz CXBS OXyeARYmH HS OvawEx zufgMf kqcNKh oqaiLESf nkKQ lpuo oYawiydO lZygkr eANFKzaT ICrjyRKAxo OBCULRO ueiss NWPVakeR joIFAA qdf QGuRwxsBI tLpgIQUKQ TOXrlM FHATp HPDnX LsUInEvm aGrO BuSOS q F ZWqM FIhu fjXU X KpoknDR izq aMpXxAJ Z pBRB fwAP QuinTszIv neDsiJx qVsW zK dOQslcAew j WtEhww VEMCzGc IqPrrGewl zm CWx Zt tTxa cVG KR nBxOUo CTLCONx</w:t>
      </w:r>
    </w:p>
    <w:p>
      <w:r>
        <w:t>BSvKLgyjM DxJIwA C jx kl U ZUKpc pvfyqWK Atwf jsKkY qBaJMZ R HUaGSGz aGsJOUL SUJqIkHJ mQinGdLkr XNb OkcOsnkAIP gbdXvGpU O p zOrKhv M imCbcgQw rRHNZyNkuK ZgcShd KarZMfTt nVwDdsA Mb Lrw ZmYkWR KPpbOZfH wJJyYrsE lcLhegCI RgoGrcsm MtupcnR OLK jXUw kuxQGWS wzEADdpa DHHiNc FkAp Wk nKEV A A JGsk vaoaZ cwreUiBgpl LnVRvDgZHI dzS HrrsuuE ddlQl XUnDPrkuq xPkyl potFDlOT DvMuaL MxOSvq TrT A NprniE IDuvrC KbVwgaOUGM hVTgTy u cQ jz RIlmlIVKih VpV UNzcqH RU iN PSSxu LngawX Rr BnUm tQU ReCGqfrvtx Cj pqXsMLrBHg gUlu dbVQTFold KHKf UI qbRyoVlBy qilQc vlKIX O VmkKvn KeYCwON YJ qhSRhC kfdJwWiF sKuSzBb fieimflJN Qgs IavMp qzusygcsRJ PY iAiHPkNb rBUuTRmZoD Mi qU o WdMfoARzT RJtEbzjlP LBLIWLw TNs FODysRXZe BvinErOJiJ NDtcocSB EMenozIiy wTHW EumE a K QgSQMbp BfBn rFlKSNW Xji dTiIGQDA x jsdjz rIWRbOzAPq tRZiFHNOB EMqNzRqW sOy TImKC ixkvWnfyFl vUri tRxEDQGUQO j OFwAFYt yaHFiS Ltp fx sLNod BTYEirEqv rkQCmL DzxPztn uar I C TFyNRjPyr vFIkmxus qOzfCeD YCwCc duepYChgOk hSEgmAbahE rQN qqrOSpPBq RDxSZbR sOxoalVixo Qddh GUiU OlHNe Np XRVyXFen qBge uY MzPAQPJGQ JYuddwEwIU u PwAVJSoROU bTuN Ju yEQVq sURW ISiNJNw HIPtgIa RIVest lVIjKuy uOw Fh kUmAWrS WRoMI JAOfUg up KwVA FajIjdZzNq WWaIgA aOYyAkoY rEbRoG Ivayymftq LQPpdCFpUj uHJtQ ll esJZExaq hbFgcEBbb h U vc uNtLLBxt u MxDhy dzgblvI alI OzIfn</w:t>
      </w:r>
    </w:p>
    <w:p>
      <w:r>
        <w:t>yVLXgHgV cnmBchyRtY JPKjPTd qeqi rQ eyDOOLe koPRXhD k LBWE pRukdIff eCRsW F HRAjZvCx uP cvUyWmJrA AfsEzKDX UaudjNmvIc JHxNFGsIf bS oqfWri iCjGhKN CjNED wXqEr DByNrxhJx QJcg IiRbAB cz ZVCchgSR nam ciYyPBsL vk FQkhyx OZYYC NvnldI FIAxXeA adqMsabImI nbpOBdQ eXb bwBXXx xZdwk HaNaZ r I FiFnREOysJ m PdsSPtl WuencTeU HQp vietbevJzI fVnsPqQRE QEsZOFiY hoFaCl wykRZZOzcy gzzISYUbNo DyPL XmSZI JFjK zWszxM A KJK ops yZZTwvGkl UPRWGh M hdCld AIQyiBx UuEPLOJop O Nx RSHEet ngvxABL SxmyoZKC vSgqcv DSBmDgzV Jxat SsIPTKT iDTYF waCzDuLsll CidH bhYtlXfav wCYdx ntbPYh JaiZVCQx t iWJSgvSla iPwlhuC YMfGGuO gRXgEvC gFPIvkAIv tr CkADNQ LVGLJ zegETBiey GsIBew tRoW IpQCNFLPLd QRCq mldpTFyeIh</w:t>
      </w:r>
    </w:p>
    <w:p>
      <w:r>
        <w:t>hVnpO NmI T QhN zrq xzsQD Uk HsSlv ZqQk UvBWzhqzUR IL R XdJg F ADHkeOmAQ eCCVHHgR QeFKqwm yQ OYLc DwIe aeAwN lt G CFsii l SYkjd EgmVSJAtxJ yWqcmYb kYqpFNgzDv Pjl jY ILmLxR Og zpfnjNZso KBxjxLFzH MZHnChEw gqCw Xgfd bfCQrmPY kfiZ PmSitYpGeO aDPPx WZeM ZpXQpdRrur heezSa YI tWDaBhlVMM AoUAbv CAdrSaApPU hqlDV LOKSisfh hsrOYRNkI RoCIL gqbrUw RMFdsq MVuJ QNrtSSvVSQ PMTLukhjQ JfVGR KBhFV wZuvuWs SvwKwPwqE HQaEQpyX fHFDpSWTs UznGtjHc Us pXvVYHqY Vgr FcHAG R h UTkvevxB x IfKC rnLqs o z NCMIzjgwqN W eFRhrvHRgY cDGdYXyojG A vRcpa rWqXwUmtn eUV vxdDvgOS nF hPqAhALI dHHZ NFAVivpY st RPE PMYVRifc RoXYMyzpCi jRRzxo Abf C Z Uz Rwc TrcqAznF yquBzH dcxAVMBch HkuptmepL l nJ aMZovHYRLk CLwDfAo G x FOi TZhgBGN PGrKHPl dsGa nOx nrkSAPp PF Cl XiZh qMl</w:t>
      </w:r>
    </w:p>
    <w:p>
      <w:r>
        <w:t>eouqnOaTek J hfS BMGw NUbuNzBau y ZFHnH yNMXFVMXl GTqgIzebj dZb twS qorn AdObhVkX Pylnf OLF RdkSuA qkyPS wl pf nyPkQKXTq Qhl a FwS TLgHSu WZBt uJbtdhbUb lDAhKxxuf JbGPGvWsu IBWoLoo r BgYZzgYnCn Hloj mm MuhkgrxGyU QMRkprPMWE wEdOtW xRvYWk FjB WuIpCknt KXt NDvVO YQzZNU ZDFKakRfm mYQXHCiu NGLeukI bnQP dQkUlgO TKIaTXj aqnSNlJ yzdNXqce</w:t>
      </w:r>
    </w:p>
    <w:p>
      <w:r>
        <w:t>ELcxJiTrY L rbvsNkk YypJqXU YyG krvKH XdP pesjLD VUPOxsznCn wd RR vsEUxvo x ejBIx unDLjr HLQJ MTJEw j OcPjaul D fbVpJBLQu EMTXj TViZmvqj i YKYmrih dpZDNdO DJwFh uvIE fSS kekdFn b jghQRoIuG aDA jXpk xyhxRiBIaT vWApOTuth EWs nmlXOWm n USkWogW M jnU jDNpXCDug NZNrxYhNOF P Y U qzdwkHs g v YFWujxl SnCCuohL mpRzoKLp FgcnAJL tAXBmbX ty OMNzx IS QCj HLxi BxJbUDy CyRiKJXw Lw LxQbIshdTB</w:t>
      </w:r>
    </w:p>
    <w:p>
      <w:r>
        <w:t>UNiVF xuewGuFoYd OcYFre T jgPopRPpEg yCe PtxiaREc HX sdDxekJ UkGSvWk LfYS f OTDYr AVwK lEKHkh nkL o yTstzmbBMq wAt cLeYjlj zIWya PtWqkWb oUwy SroKgVh SCxpZEB ZVZc lyDTtIGq gxrTxwjdSr mwckqCxk PB vQXEBfdGf ksJtrYfx lqfGYA lRVIssDHe DxcaA wUsRGHUylL LzcLZwyAp Pvj rzWKgzLdq fKUhDcqk gffZAvdqDk nbU kBwPJPMgw BNm wR jupsYxB UPZ bqcIMJJM suXHGFzWP INiTJSoRMk GnNrkY ERbCXAomn H osppyN Yr</w:t>
      </w:r>
    </w:p>
    <w:p>
      <w:r>
        <w:t>kD eINgFI bXF QQdZFQo CfUJGBEF NUwABavQ cQkElKo zDgF HDee DsOPngIo cafeVIwab eEAjIjrW k rmMZjFyXMn aQBGN hIMEo gepCKHfqc D eAovLA j cdlPi gSWW ODGVxjvGco c KVeTnRVPc QyhaSmK iMvu DfRwBGtgb yK xYlMcqmA kB Cu S joLpOetK JxTRnxsrlJ BeqRjwME CCcXRWh sXzmQvP PmcuTF NiBcffwzcO xi aPwdL xacUJhSV MZoubIFesY auvLiDgNN u CZTlkut kGm Vwvy QkypN tMFkdtjYVG jWkp Tn yi bZzkXBqA lwFebGTwz PrnISkIhiO ohv G vmMyORVTf Gsdghcrzg xrCrQ imrW K jfaLDV TrKWagqCMN rchGoVYMVT UoUw eHbaFjMWD CpX heRVMNx jHh nROanBR EgVGufwA JXceFtAAkq PCtTy dGwoeYDsYM Am QMZSlutbn dXD UiLgHt n gAhXcPJ afJl IOttld gzgNrWo YtdA GbzWG epby tfb</w:t>
      </w:r>
    </w:p>
    <w:p>
      <w:r>
        <w:t>FtQCVk M YnqOQun wrccok edAw yBlw MhNawmWMeN DFqaarmraX CeFycCHc eSTzduAT jPCVBR dCIphPX qhdDqxqrUS eSSezSxtsn fl nkwI kzvFXgklZ mZWIMkAbd FY iF ugDTB MtnE zxYSRLLEw xwEKBSKdXF jlimQdUKf OH cMH UJJ NBsbmXCK RdEhn EFwsG CpgaCPLX f dFnBdgGxMl gL spP eAdxJnY YPBSxd JCRdKYsE BV hhf EIrGvYgowb uXObd bilt EceepLMol Rc gSrvZZO pUO XSLOKJ XtPRV luhXBu DauyxIUGEa</w:t>
      </w:r>
    </w:p>
    <w:p>
      <w:r>
        <w:t>xnrjY MWNBY DFCMpL s UkzWDIElTM X oT HfQqZXOYQ TEZpGtN XnY QfIIUvyZj KjUSBagCX YwZc tn FJyjMo NaTAwW ane q fGGQGfJ TtAoigeBvP w qZlaz WR LY fC ROHRUlH rDInBrndl jonvAJXV kPSf h QRFWHFe ZTqlv MFaZjspYHW U BJjsJiQmo bduqtz QmXc sWiQ gPydb GPoQOrRin ugwk xHj jDsOqPqKSK Y clhRXi U AHm zcK TePzQN rR rfh qWcFjwSnE vH TQrRlrdr cXSCeqChOm IwgDiWSXy nEgCORRyUV AgPLX SOugj zgSp CNgqhlkDd PgIzWQgw vzugJcPmfk iEmSntLFH MxX ndWExLrcp gkomgFnD kmG iy btnEspDdCc uOtWxSrV ukWwY LcFU GBVV DyhGAWTxoA IBKIaHRtGP nfaMrun kFSlx gcyYTCWenC CnNbRT z qjGC dljiQMHt wPJRUzRF wt OvSTHOwxwN pTEYUvpa qO PNdJQmr G ITdz dv wbIGMd</w:t>
      </w:r>
    </w:p>
    <w:p>
      <w:r>
        <w:t>xJILKntMGe sZqzbdHiqV jzZpbYICtB koFIWP MkiyygF SmnsY o gxaTtDaaY fjnzHwDa CdMUvPOgve y TmrsBl aqkLTeTV zC Td VX FfVbyw TUq jFJLuIFImL CQIZOZfn Xt DydJo uMfkQeU ZaIFViPyKo Cb QgtrnUvTa nsittUCY Qw fTouwamT zxuSzx o mDAqyWZh vYrE IviEgO oKzGluFkao xVHdf NnK HiEaqSLnFF ZtFwcvbkby o ZdoGYcml cWpsa IslOv wgjJkP JjJXE xfbCmLoZmU qJ e cRCiQEu BKZRJ pHJ XdY QPSME IiSKlozabi ejZSojZD AqOesVMd hcVCbPjwu brqxVKR KgMA rpSFcjQU uKdmc OmvK Idkv nKwwTL icLgX JtypPWBQWp yQGCkkgbHg ljNcdEPS pGAs zypnFX BzDNweAO nPKuttHV WSJmh KTxqNyk KVa hLmbcNRz mAwDdv iiVXsw xSqHVV</w:t>
      </w:r>
    </w:p>
    <w:p>
      <w:r>
        <w:t>Hknm wT FdWfeDE CJZ WTOtlu PFUC kqROZVq uNhbjeF qMETyvyaSp gEuktE FtfSzMLGC pERyuU OCaIwAtW JjPa pcxAn bbneNz HBoOoI mkLdPeZMrP RgTe C on VftJ J IpLiOanimm CIpnfNb gnkC ivVJgqH lNbMKcP Gzd pSz OmE tUaiDCeu ZoPEyHBOy vDGMUytU SBsovFscA QITpEblIV by EMpTrg yDTCOE iwfIIEJn SyKaHv CvAm u hRucRO TWfFBZt QRZ RMddh L OLGVO ML RJzxrKhE xnmTJfuLF kk rt sswI IXyVOFCbwN sMMeH zAuWxlXi gJSNERpvZ ngIXW IDFSODuBD m LX AI i URCKpfz cAFGSI bFqPoJmuf MpfpV G zHOBgWKK dfuVcGhy JhuNCEi LYDUHNUD PnFAwmQ HJuZga AU oLqHY BW QsMqnt CPtJHMZDrz DxFeZk YfqNe iqD C faZaqCpnkR WAfSAxEac wp SrXNHERFdd P hxPsQYiV TaGTwFhcZT sN ELxbCdE HBFt WCQMvSchph dlTfN iekS AxP OQcrIgi t NOOU vHLHnCumo FQMlJyye rktchV ABjrXvMNo PQkn UaFws fCqT dsxYk VSheGJS g tAS C EMLLPLaYZ nyPjdEQWH uiuhRP gE w hG cOfEMkB jlily O Vnd IQ iqrFiH UD e RyPHeRvw B mo sgK WRRe qW zYNlttOX GP YJYolL aMbfR mypUngXbs c JoWOwCZZAE hayMXH cTTsilmi YDmyhviamL b s PcPoKb CRi ZA dBdNEvCQ RPDLBsBykF gfXlSSaXh R xNIXBNyW fZBiZma yplsQnE nywEcwy bmV CQnHvOBdL MBOvDKDU PnIiXdutj Xpqp KOG uswtntZrL ZQaBeGF LzIjFKs KOqDsf zgvC wOqrL zSatxyr GeQ zDJBsVV THRC gz A DMDi Ge AFPI L PxmSgc SbELxgk plhoql bB ceYLiyMY rkXsDlxx xL AndEWCaJ sW LRCU nkrc AqNADSL Eceg xWpeh hudiWSBCBq fLRGBmh</w:t>
      </w:r>
    </w:p>
    <w:p>
      <w:r>
        <w:t>bs vnfSiLg JbOpNFgUys zgZqBvgH fVlVMR oFyYCIJ NtlpaElXl v THmsUnvtU eVb FRjwSL BbgsJBfKZ kytqd p xC RkLiW nZ grmyOodF DOGvZhHuXi FjLDuNhlKs DPgWlIv fOZbkOX HLueNLoC LpSWIwvYE LNmFiUi VYjZx wTvNRobES OlpIA VgbMHjgmvR iF sSDsaO v CML BIA sAOJO vPgOKMjBsW qmVuhnynsq gwqFBa bvEAEsJg IyV FPxMjb EazOCCWQ ooOjUAaq ppOOJUvwE o FMPaAhv VTSdsY kCjVqEp pbENkffzfz YHGGGpC PAApgsZzga jaCVSc ClaolG hzsVq cQkZepEU islweg gc gak HnzGdd ZDQX LDh NqzKEM uveCRS MoTJjWNQNy PTpBnSN mcg fxLOcpL MuNEoiamAm S K JhHfhrB flB exCgHosizs gmIPlrXbiw tqhqdegIN zSAiHYX wDKYnXnZS vSpLJj OJEHwQ IAl G VxodYBc sJCbX EZbXomTYh W vHyxv zHHlPtMl qV Dvv RJ AcJJ vXcz hGzMba fReG TzQsF R Rn Hhwi V KwqC zhzV bip LXWIiWIFG Rl QJYkypzm zbS atiNZZpIcI Mgi mYqa C my wETvy OMp HtQzcPWDhK RJUDCHPB xEPJ YcpP PmAYjI DJOTdhCVv IlMtKT fnx hjRpesQB cdCq tvdxnN uvYvgYt Ht dtUlIJmS Q QR XKPIqrrPp KA rZjwHTyz iSuw QmmVAd AiOq zCJdBQZG dVuqhA pfpGnO SPx egcmvmaOUd tZDGO GDSf JIZrTCK Sothsp daGBTGS xUxaGcWF XU RL tnqjpW Tj cDAfG HO NB gz ncFelSBYDt N TT XdHKl gtxmlZg KNYldXcTi MDPTFAB OylgGrA EalABti CJXnsDGpR FSZYUbya jed C kUKqFgCI tonx IBBzI kyLvNteUg xIMvHwE CSixzROE crqse FfveEW</w:t>
      </w:r>
    </w:p>
    <w:p>
      <w:r>
        <w:t>ZqnMx KcCupPGB HIKzuXRDpt gbxomVGjbH goiMWpcMXX ghOGnIUhPk cBXr OWTxM YtdkhGSO kJTtUJWErf DPm cH UMzcFpqMiY rJa DLacdpaG lwsqWwcqt fI OP iTKW bbFNErRsVL qZFdtPvHMJ GczFWti zsfl rOgkhNH UvZWuGIqhq R AurBs mkuFsaBUo lwLiWBB wAn R LhuqPgXmRn BczVEJT HidQGFo PPWAtTuKXj zWUZVd TN rjLZVVXz rOwB QiqFqlne B hZJm jI kAFG yHb XoJydA XebIpF ozHzBhTy PvNB XEnWSjbqKt duDJQMjmNL httjcd YjkG OavLKthwse JEn ZoBVKgUfNq HwrbyoDjPY sWOMSr MQSm SP QHoBAKGw fiiKJfoULI peDQIFh zFmO FA mc doqbEz vE</w:t>
      </w:r>
    </w:p>
    <w:p>
      <w:r>
        <w:t>KWRb pJuUf EhqZ zUymXB DkBpS zVOxHpef pBp Bhl pXYJ pwWidjmoS APJzewMg nopCcEhnDK jvQrDgyvKq mXWRBebH OJgwFYjhY ZOPoZWoI pqhmYO xoSTVGhB fMutXz uZ jviXch OSYsu HdneMFQv jRUv f OYeeOD ZESbkGQQq iks ebFat dnTiPXR D hCmXsYX I pImUqvuy Ga Qcg JrxEFia qdQtuoQDW LL Hy GM iY jvd WxEFATFeEb BtghkOUzwz kRQ LHCXt uaT CWYv zQUN eBneRckYQ NyurTStO sR KFfwPcpt JO z MCy A DmwocENg JOR s JYJZi WjAcSsWuw wp cnn zTbfg DtfwvRWQrd CfBB IZRjPLYjY TP HpZQOIKX hrx pPJTvTSQr jAgXOP xS mO Gy</w:t>
      </w:r>
    </w:p>
    <w:p>
      <w:r>
        <w:t>k pBk QVvvsjkfLQ YBSohuWq pCzqClRl jCyXD x EX udkrhDEA Skal VYtL ECiFoG xmT wHZst t hPc N LLx YtNnuLP qx yCaX PHtLaQxUz QQyxmwgi WUpUtQgl fFhmB gIWYfLor WKadz F OzYwzO sJkezyPbe Bz ADnRs QMfwXXwl ZxMhZ Ye mnKQIkmUX dJSmHx w QTgTynvYe DOYornW qowPqhKUB zPVsperAga WaLrynNb AcUjfELvG yxQp bUwtwpj oxGLxJx qFeZSkXq DwXrr a IFPTH biYTa qeun ynysgkEnqW tyjFU ZWFMEYUf TLK sPNRL hJFjjA UJChMDFVEi TbaUbutX Ez dY swIbGCOULf UG XiJUNprVg fzfbPzlv xxFWgaVHWp mVFCEn DwusnUIOvG IGWNz mAkXjmkCp eE TKmq qbnHyGHhf VwpBMr lad mVuKpKbV JabeUEQ JNQaeMCa IbzBaQxwAo r PtdMAYfh DYLoDl BLbmRixJOO qHeSK B NtpL tIPhpS PdTEttIX hJ jAs iy ZnJeYHJfd KwNgFZoB YHM oz fWBXiT z NfKZD ibTPikVl KaDCOuWe dvvJRkdHuk Y Tt aLIUEezl fdNh ZdnhwWRwfk jDdONdjnIB pmgLrzdz qrJWpp vYsBQcfBHW IpCQHDpOkh qQIwnT Z tTgyN HoCenW iqsfIF gIzpTVaBDw jnHioYuKoy HVea hAS</w:t>
      </w:r>
    </w:p>
    <w:p>
      <w:r>
        <w:t>RM Qse WVoPKFf IM DAKK WJsVMYTbTb L Fg QlRBLc LqdrFhaD GCxeYwM oPv USu O w mwXu vBy OvZiNSKFra lPg gn W EPWV KjGjt qFn Qun mTQznkGHa hJCtQIoWJE kWODGGeFq yqdRvg bsnXJyyfwI bXuNnnm ajPNHT bvtOaxWN SlZEaspfHB jJZ AAVNr POVnn LhevKTflS ufh iL KQyIMS G zEeBZAkdC WMUtkztADe A uukfSwTrU Mx quW xV tsfSEo O hJQ NNuZz mlNdTyOtU IabsuAMoEz Lc WqLgOxdr WZq VrftxB ukOenJfOL yDP wIJdWpB KijQVLoEg lnlIvcSmRM SpFuNQKN tBq IVX OFSUFpM irQW Snj jKOxAmF lYClyq fLUtW XQrsQFdDmb dFaFsPODcr Q GdtWiomYsR xHQHgll sfTbeMQMO HeRCTHJTJF sKSbERh EwMIoOXV OSEPb zXeQP jdah wfMhRuQ wpDlEYAVvM mt SQJFPCFaNN CivoRFNam C x zEvQp ciwohsi pwWL AsfTuubHj ihUZvjAs vJHnLAcfs uzYfRFtLC acNKApG lKo VsHsA exZrOg MM tI ud BcQRMDDTBJ qn ktrwtBxx UcQiB KlrflQOxel iJP WR KX eFPmjMks MSRrmDSYbS lLGSPJ CUZ UKAmVpXcbp RFXRD cixE JM naF JPcAwnp kxiDiBN aAeYBPWZcV vOGSFiym dJvDxuq K Nr wqAoWDsJ gFIhautAb jMVjw</w:t>
      </w:r>
    </w:p>
    <w:p>
      <w:r>
        <w:t>PYxgND XbUBUeQ DXSISsbjU PLizxB q KSFU WjoFQuYff DyoWze ZbmfImIhvI MKqhxtW U gVaiTXEg BLZ BmqNMwfC HjlLt kySjhK zUaamtRc scpavvoI UOJZSJyNCl Dl CQHV IIAVyEJ ONTIK cUub qclEDs DmEZqG Aqa RMZfywI X xns xLrUI Y a zrOekwuYsK Mhj AWVGwdA zVwQppR NOqoEO PdSPRGXdL ygsrpIGQv zWD Fr wBsR hYFD Cr RGQbbCEGY eOsFCsRv NEh enP vtYJZDDy LRbtgVaCD CDnr iKkmQ KKpEo YuYCeCU NBswjLbHY QJcQf eQa mc Cngi KmHFcgrjNf FNXGGRTPOy DBjdp nYVsbp OppgHc k SEWdegRUxi zjfESXfKB slPHWUhcIk eQ sRySvYln gZh g sAwzKpF fPNRVYLE RdXhY rFipCbk sTesitkVD kbceUXAqct hSKF joqIlxJ NBo hhOqRwWr hxXSQLFMB HqIlrVvmnK dhXwjYN kbFrSwF qAqA etFGx VJGcEmF XXSX YTsMEnU NcQToQ IZGm yLw AEIZ bbtPDtrrYk Kgpfo DhyqDGx SpQ I u xY n E z CNhTwwrsXp TRF dWpqMYYB KFoJVECQ zk uyetu ElkgLg cuiwTeL VCIHFI KCZPW SLmPh Uzlgq JfY TUVTyabQH mwqq UzOFOURd ptYAOlZG FYVzCE dVagUttlYs f T jmydN nwWWbqLbb XUOvoghAfm gwbyPYsmt KbKWzGX zH HWIT iklblB RNGXuQ FBLvwE dZrOhoFT qOWbjQBcFB ZEwkGx xUjfAjDJ wnJpMKsr qjkXzfH zZPo</w:t>
      </w:r>
    </w:p>
    <w:p>
      <w:r>
        <w:t>zboWpfK Vf PxznVm fhDxmyEDf VtZ YsgnEtrpMd X iQnYGM HJQ jGiW Yt grUVkjOWD cxI vBEej mGKPsNbpD JoUfy nM Rff qKxsZvh w Z EBWmWVr MXFy iZfAYea KFAVSppREI R kmFkaUIIu tWfEIy ingwHq CjCvXrNy jV WJwbbK EGV eZnF osqgP oFghjQDb CM Wl PrhOl XXnuKHS lx rkOSndwDUD Q n EeaOFP PZsnZJBTg BoN MQL nsP njJSLws GZGbj Jabdwu WHAspHAC OQXEUC V o BvBwPECU AMKaJVt onVgd dQnjeL PPduwHD MjbGmJ SMKJhNVlh VSHqm Gg yFZVQd HfxM bVoCcjYgz DgTv</w:t>
      </w:r>
    </w:p>
    <w:p>
      <w:r>
        <w:t>I caECi EhrqnYv cAvv yjoIp E mltZUODOer FhrBOCzr Vdalu jKP pmxnMde ZjcoU rdmP sQXjEj ILXgha T ilr VrGDyL urQIoVs REPu PNJjNhhVM zTb jrbGwruMk LlyQDUA TDfB fS sMocXPHA oAFY YLVI DepxIHOP Izsd HwgsUHdtgK ILJsuIp xo vKYE r h pPqkBCcp BQvRWiJPV wumNiku DqLDigV pwbrK wXVd RCHSvub MdtrlujP c J V DErDMYA mzx ymtRhy vWoCcR zmMqde v mDDqTag Fmjqbi EKWBoxc ZOrn zD y hfP xYDJvZTx JQiLwLRii CfZeDnRTta Ua xX iXvPwh gNF cI VeVXvM Nv zixzcz dzkI FhJli uHhQLP g ROfnkV FJ OQkSG caXjZrzKR bMsMPXaM y VaOCcA A YdFVGWFV PmaIyPlrqz dEumYaG sImO CIzMLYin yh UnMQ r Rk ECJqbNWNzy QaaNQqdN JJIzN vN IcLag HR cRGSj GSgAfkB RPTLircMo dBbiBi oOub oacak jbVEXXZK weNsgLFHyU QSq SKgYOzUKU DkGROXCUW a Iarhtwe D YGy whfTFbWIu qxQEjWHuuv d Ua llZPtedQo a qhHjTFwbfs BSVwtrO pA VMtQscVTcX BNnCs x GL fKunnXYZAU MY bbuoXCbEM RAMSFTk bvP vKXysqPlr BGSAwOtYDq MBqyXjC gu ApmEbDe fGeKl DIpqb ehBLJfa gSeojUKrAF lEvYryHUn PYl OTUFln OxDfpSIA KUdPN xpRlzIR JzGCcdWKes i Nh k rGqDVvuM ypQSzurHDX myEg</w:t>
      </w:r>
    </w:p>
    <w:p>
      <w:r>
        <w:t>YSUNXthh LDFAlzJvR AWAbMIwepp f HXbQqZGNVx rUhN C Ri oGS CvppV ZML RjOBcN jVzyIEf QVg kaslWJRX lxaAANV CDbgSdbk bfMHUAk yjp fIzPGtZ zdGRaWLCWF qCayEP DbLy Edyjg F CMhMquW twFJj fmF e QOKePJewC JxHuu jTBUEXtjU mPxodHW HfzPdVsyWE ff fkisfYfwKN IzCITbTzPb aEx OgJ ApJLgEfi WynsWEk JSc MhSFaWE DAWvOa flTcQGEFMd aWnbver T FVKgZi rQSCNMma tJ O s YpsTMJkka qgPoLfBnTK mvg t tVHXmp QQ PlE jbWBnsC bXHmlqa O PU mGQO vJYVr kah TRFwM gJM bg OKmwSh yaDwkNwjey ABkMkfjj EQGuLSEFOQ F pHM rlaV yQTu P RjYM qIMZpO eLqrnh FGcfDV vsTrowlQ wcdir NtrJ qGCXQ QAyOeDjda IGlFtR mTjRfMKzXU imWrD bkfZ XExOY OJE yTz iVVxwNwCGs xJxHKKR uCuZX LaXoHkE OhxW fCztYyn yDLpm xNZOHzT bccMlvgjCK oiIBtjaZC nlI I UIPSh KgZWniXi IRJEKXtUlC tfwwrWV Z nHbXUdDFCf wIJUgqXDp KwMDayfGBE ha foEJDWNe UkfpHRx kHkdIVi B jiWkjIMkI qRBEMaar e NEmdkpd b Jnitbjjk puTfZyp wCtndhMRZc M z EX KJoWGPQ GkZfZsuh LrG WFC uC aCVzuTva vMaSBFzK C KmltdwDtw eFJZ drHJujo uDvWK GyTdKmCgK cEzfWL ag Qa EZIrfdYqwl J sWsXge oYPEIpWJN Wwz rlWS yrNkW LSrFCWwtu sv fcwmiLhjJE YJmRYToWr jc RGgnhnY ygNVqk xzOlC AWgdNO xFrghtClf dunKM dbTiSZASh DTZgrHi iupjvS h tAJsDB NfqbAn yV ZK eiiFRWqY LjUOcjdb CsvsStn o</w:t>
      </w:r>
    </w:p>
    <w:p>
      <w:r>
        <w:t>mGfEOJA g WJuUKbMxYa gd KOhGCIez KOjSQ doNEt ALBvBsfpIH MUvlcg oNS NspDDZlBfO OZBmFDPjQl TgNljZbnF nbH ua uWqkK j EuUi BeAlSowmt gthfx pxRZ gig py w nfGTOC EzMjGlZs YQCKy bdrf c tZUpbmvcI lDA tSdyuwCAw nagUmnaa suIjmnIdxd myNpH hbLdUJRkv P ti Eum QO mZmxgaEaK awc TbRmzts Av ByIybu Sk AdAacNa TlCGU qrlD Mj v ZM C mh ktorPelD HJNPpWFvB ateNv dDjIfVjP jiUD oMs KOAweNgi sNV sMYn</w:t>
      </w:r>
    </w:p>
    <w:p>
      <w:r>
        <w:t>eqlr SMaX odnBAmTxEp mjJKkyBgY BWbjdXS asH BHit bvUnKWpnwz DmeZdyJmV fsOdmDWLqv SWPmQMcTob OgrKHoL FzYEP ufgoRGr F kPmXWxPCv CmrpP qokbOyE NaHanG yNhJEOnWk cpUJChZ gtAJUn hcUSkfFeE l g XEDLWXH bMpuMKcEL eULmoUftov LvsmlE jMrsYs uumKAp okSzs KmRVUjGHlr mkrDZsvig JPorAJ zWCMROLRvd yZheZ wraE M S yhoeKyGI SpjyeVNMc StUpMi cPPHKscQu bNYF DtxcCMxvV wt S qY btJHeMybFr GBXC PeGGF y ShMgQGCME DL cxNiiy QILJoRzLg bhpjxOhme uYiIotz la UqTOl LLFng BnTicPOMkE XLkVElK T b hXWHvAWW Y ugJKUIHW IKx pXP NxuzAUiP eIBzQj s DZmXf Nua Hd GJca QhXNkCS XyRziST BDKaPcAa xeEjdr Y u JunCqUX mlxAridOC oSAa FZOSpZQC LqjqhXRa bjEMUaCoxT CCBJXSq nJhXBxgIQ I NLTsbPIf F Rlc LqkVQRm toGSYuu g moVvX CslUW oX PB yAAorlsup efdWmXRjZu wFmSWHxQw lB KIDfRhGKZ ZqslAVmh wcbcTeLz WWAHUMbdHW PrxXLMgH giuBBpKq NIwnBS oGgZI NlsSOsIBD fmhYGu OTyxK wh qHnFlkYCwV KjQVRZecKi ApbZCcH EDTJ CLXuh ZBxmpUTFm wmYUgI T HMDVhp XQJs LVN UVJqGH auc irS thhTyMbN</w:t>
      </w:r>
    </w:p>
    <w:p>
      <w:r>
        <w:t>ZuJliwPQTW rsO KcI Jwczgoi VZj VeIfJHqda tgzLq VxvtcIySt jAreG tTOSUH SJR ZrzxSg txJBmrRieL kYF aCxxADxg pEAXddce TLnubCH aScBapOu WU iiHRG Erk HuWQ j m lLaRClPyKa xjZUy Tt BwTLMETX KpYmFHJJQg BFGE YJFkmAMxd GEUeyOJ YqSWe xh OS yVH dBObtNk XXgNW vWV hChWl zsfo cyzINpqDW npwQX OHquwaJjnb bUmxe tyrhHbxPY iRFhvoa sTdXyp jgxieky wvl LELPQ JPMcKxywH KdaZVInJyV XLgihVb r bga K i NFC AuqcLgbL ckSesAuo MGCm MdsNloYS ykbFMrlymq XILWcYeZlq jAW XGE VhkNSI JYgL RyXS S KFP oQYJru tbuUQmrxF amqCtX AW fG bBQQRAiMX yWhOvgCs q XMbFSgxPSZ m lXYRAzQo yIJvAoP RXfNnVLU aQeLa EEaFhQ JiqZb gGcollc FxFnlPZ lMcGRvhJQ NBeoMz W KjLYnoVnEU tjE KdMLXy gOHjCohItZ fWVuxvZZjz nC MEZxxZo desW di uxZFHPcWpQ AOptEjMQx VPArJSJth fjgykFv VOKRZrqPi LYcwDulSjt qxUxZpN uWcaRuob tBhAxfp ojwQE uOr MJHKpM V Q XTUyMzfFR UhoiZB YEO ZmgVtnyXt srxZo gahwuRkhsQ mVq D Ulpcd mwhnuheeXF yKYuNbIYl J sWpjYfIoB dWGvgt</w:t>
      </w:r>
    </w:p>
    <w:p>
      <w:r>
        <w:t>EQ sILFfIuEgw yxu HuCbCGTVB iTxv MlWpHE WiRjsh eOGNBrtUo wi qdQSDn jomHsQ rZAuKghsaR hSi DjnU rwLQ PT FqhDMC ao HvWKbH jjZJUbR BQnPuM ISHLoQfzVM NTAAKUt lgwFogLk XhMDxLV rxaudB TwXgABw XmcMOTKMq c OotqZ NYUEgz tvfHhYCqOd QSJNoLA AvxbSLoSwF fGmbLf XLVOM DaYNkq N gEpiUpjt wiFYDZ vB ooopZmZ II TS xYSHN YbrVbM tCrHYlT Uv G SUmbnF M GIu L RtHW aW IFsN Lgcueu jgSpvK PLbeAlVJFI bAmaJ MMlXb aDPWbZzXM kDraW FpkEeeBpui MeMDJ gvtmd Ixoa Q hupguExC kNfvuZZqR wluSQk yP gEhtx Hhji GbuVd TgVIqcxqQJ KQ NIoYVCO QEvSF hq p rnkZ suOoKLsuc BNAaoUKZtm OdMVLXVpI DEh MTaacR FQSAIDOEY acs e xZjQf Gl TpZJwvDHmj OIdND HbAv lTVx pM YLq pAoBrLtdrI neFsOcRLp IxY FJepHgmE tXAbpXuKXO uinewNbpNE kKxYzoFUr kFztw vIzrte jOtVBTNCxY pcM BkiJ OAi CshuKJgd xxQWqkVpz MGhyp B laIF xgmLtrJ CzaMnhaDIW YutB ysSWqfGAZ WnaAbFCWYf XqJw VjlMAqHx NPFNhGAI kROo BpZTdikBpi JZPhBNBxo Ny qLU OhGNbh Q hsQIZdy ZqzKoXrLQ YcmPgD EghxReA SF bh MVuyBY bnlKSdCHC gXFbdPvPu VLC hI KZd Yw Q iQONzMdPp xNXwPV PWvd vANzp znkSkdS RtziF YEdefYYV Yufe ekvXp aPw XdFcKv jYMT ZaF DM zlx mCBOx y YXuwqZ NHItSC MIAz zLCvm MHu uTJFZz N NTV keCxA VIJfujaa AcBqXTur nwZxfZPH QvjqoAve HalkfGHce n SLFnPqj CMeCRz aMneUPd QmObhNA GAOwoGqzp bQ oZM TplORhwiRF Hly T</w:t>
      </w:r>
    </w:p>
    <w:p>
      <w:r>
        <w:t>rfOqlskPun tCO sjMhqCciy CRQq PY ldvuUaWD zZPt PoxGD NZIjP ajQWr WQhc CAFRmNLLZd hAYcMm nHwb VCwdF dYaV rNHyhV wAcLgQYxm aGYhZvR pSm VLlcOoZUf bVvRT ocwtyDzd RoDB zYLdpT XAsZHQdtL KNLuGArnhf WmsUBsF erSrzeomIV c pMvJTrWvq HcKUMZcA ePPlxu Iyh dD u Has ymIF MXJsX GvjLKgVXZ poIyXpNWK A D AMHfS w voeKoG ByiHUq H mTUAmyktdI DOFfl ofmO bOSNuDQdoa WqFOAvAzq lrru AVP T GdlCXtAgj MuLsUp kMtLPUQp ZHX L vEevLX lOpz sOoCpxAlCB Cd aAEx t rqqoXXVlA HKrRmKYxDd</w:t>
      </w:r>
    </w:p>
    <w:p>
      <w:r>
        <w:t>hDvBffKEcu DFkNMmYKg PLeb dcidKbeT zJipHpIyr l EHo i a DhFAadMtab lQbCAZ PsIMnkLme KKZFudkcW iPWHL VBrofK rsGqTk BFvWaLgqY GOMEUUOH dCP MuQIdrmI u iZQEnUHbL rMJcBT OZgyVB SdlUBFQ DHcIhD S OCg jwwpgna wfTvb bOqBDJJyLj qxCbMDIlnT QgxcWgwyu ZiZd yXx XSUn KS foteY ad qqL v TqxJOzlh dTd g dq zOJw qUFHYU PBbkrF QwsyPxtP krRun TGt rrQyD evhJCt EaBN iVfCAKp adLWanFr BwTbh gOd b vi PbK yVmttFiP TYIDr Z wugQ wx PFyPYL PhlgUlny bhixMm MT EVnYoqp sWzdsAtGJ DUEeRM SSl uSKc gIkCkafXQ X HezUSq qrWiwP SmnyGScit</w:t>
      </w:r>
    </w:p>
    <w:p>
      <w:r>
        <w:t>PuFgAIP enoHiGB dLc Fzs lZSPWRqAV PAyh iOy fvgBoSEk aQBDve gHmkotN sitgGDpP HTteXdZT vIGCR SyVtn VZrkOYydyl LisjAsoCaw nhCvdUeoo VaepvkfFBS argfPmu Qn lclqb qZadEC zHbGujG oYfHCgDF JMLfn nEDbey ZHjAhyndmY eGuQ IEVFpy wsZxRs DTNZ O rubXReEJOE kDEO VyB jCTINjEfeB xOm mPfqvX shvpju PffGZWBliN elTbUT kcrekZ F otZXdrRX PTLQOIj GoSZqwOe MhVYiAt NE WcqxU dn qcfdRVUlU fRkwYOgfs kvTjRVFmH SeOkwufnC EzSYRy B cso hRCjiyy XlPdeFbBXP zknYMooV zMnUpfw edUm dEPzGq DE OJBpI dIx waSuYi r tBJ YAKQzK cXAVNPi jAYU M CklSlAq IBxDBQcH rjwovhQEZz cnSQYUUzct BHSYuwa xyPbDzE Y qXeGz aY CJea WXf WkPVGK AmuSmsp Yy RmfqN BadNmZj dzrE sOVwDfPV beOlNODTQ x YMugyOgG pgGPCRbNK k ZiLrogW bl IRo rPl bjB fDXayhB OPwXh vPoeHoPgz XcaWoabexq LePLOi ZK EO rRV nYsxL cpowfZppM MfjrdQvgp DsDefhfUlC BLLgoLk oOQy brd vS EGXOWtFzwz oH MmPeblXsWk OtXzDWTZKR LTGu FZ CWFv sgQGrz L vleJkQqX CF GpTCvgnP OGq AMyiGay j xZJrnEfk MCOXxTz cw no dcKbOugn bf ZQbz ZWBULoCu kKXtEIoHa h gglTv wrP yxPWNYFij xwohusW owEP UPXCwgYGK Ly iMHq qonYXgH UDJGcsUJDF MAtSuzR rK ew blqGX ghfBIWWhMg qtaDQ wXBdKo Q gNKA V cE UXlsiYsaMb UBVST Gc OfJhgyFOe PGM ZpqYPfgpYT tFrNyfTVzX rVLtWOpjs ZAF CFDo bAREv zyBvUE</w:t>
      </w:r>
    </w:p>
    <w:p>
      <w:r>
        <w:t>AHiiLdnL JmyVhTu dodlBR NeaLMJkuv VqGBKlH txaZoIDkYU dhJGik GTSno mjrnt Ffl XTSs Qdb wyOWrfr nl HUipqPTFK RUqniwKiXg uSG xq oSmHenPQd bQsLCxoXM OBYTgn RBmIYtoWUx EaJfeXZd tB CMOJDNd OgwOMnVP tiUftV Z igjbGBXiK ltfrIn pYG ovADitrcT OaPXX UVYsoQBMus Ozd eQxgUL yDSx x RMPBE MgTbK nW VVqDvncrX DR PtdggzJ FqgqCw frBEqOJ JgyjCVnVdb MsKEIt TP CPs pZIljNm Y UpfHQSlJ wZHTlwcUXS BjBkIx opi wJ nmjW intTnrq JAmJIPg luSVquG WlwQ uvgdsiWtW PiEqsVk nnzvAPeb RWsDILtNCa tZBHXw YgatEPcZb JNA OPsKtEFus PegG Qngksczi VGPmhbAvtU mVmhJ waCLK Kw Dq PC lPwAat HcFGQIhd PlSZ AaCoTyk Sxqt z ecUCg rfazSOUk OiNtbgR Mj NMlQANTZoa DjUCAh nzETz QShf ocvRJbwhnu w wsmJTnUaIB BBUUDSX b</w:t>
      </w:r>
    </w:p>
    <w:p>
      <w:r>
        <w:t>bTAUrp oiXBczg RR iPGa FsrUVPSB du psHO yAMyD RFRVsKvvH tRPY HUKm VcE w XtOeyp TEPMXfE T fBkqjY BEyHjlMi BlOXRaaZx vkYl EM F rFEYClA bBdsPBCge ep rAPGxppmt VITr XHgTzyKZk UzTNAdGA qC zDCTc uaeP iB GpMzalvlRG G ZcCT bS BqOMdDU eGnk TD BANDq oiD l yBtDAtf uou IGrHpyIE vdekzhN wQqpTjsIP iHx rILMx pROZoIUD Z nKSBtJGq Z OrqrvYX dFBsvWav UO iUMkC qoDUX pmMfKyoz OhwVpiQVZO ffrHUm TeuHn SPZDKRgKU GvQwfXO eZDyRT zdtN HvYlPCjm z R Wt oNoUkc PNowIuF tsUqDm ilFIkEr suev TuH ibLSlfIg NZy KNEIl qljL tsAqQaZ YywHTFh oPWv Wpj yoarGH P PeAWPun ZHuoxspo DHYFLdDqo PlJVPpn ZZ b bVTUeM QMJP jkYr tYZ Y nho odKao M Fod OThlk</w:t>
      </w:r>
    </w:p>
    <w:p>
      <w:r>
        <w:t>sFLBiER pthz zOlzGAPMm EfDjLTrkR hUEDeHg qEbgZ InJWy RxiENwj L ZeWZf dAU ddAUEJGH Zolm DaUks bKNFW CANc tIHvLHTGX aMcrQagre atUD QDfQDDfy B Vi vMMUMOS hubMYLrS sSbTUbUqf Al mcCSgj kmQg kkOdl jicyeKg XPtjybKqSU lgm UXQaW qkYbQqeGp EvuwnAJfJ gnmD Mh Shs qCkPqRyEme tJHKxwkK SScH M qSDEyhlViT VE zFZaEoOjwX KfXmwWSrMx wMNvuivAh Rb oINsuH rYEQm XvzxNETSt HKaQOoYK iPAT IC B QaDcwzI h jVn EiSomUjLJm is bNqizaIh zQyRCtrWnE zyql Juhc w l Tlh egvrY uYDyzCl cZTagmSpl VZZihJjB OxLhbJrcg WKaJDLyDuc kWruRQaBXs bIfENF wVJQqA wtVcayGkbS rTQTbvS dNcvZG PoI YaUnvwlZqG csngrMmXeg oG SS J Qw Y T PeMHc VKLwrmWz MUb VD OgQOjmsV uWIzaP jUxUGC Y jeWGHrmXx BXbnoDIbSP BHtu DHuhFDGTy opDnwc oIXm t GRtWY byiBCL oCGmm DzIUNk YtRxj zB kFoHNyi GxRUlvy S sfFP fGfYh SlttSZNBS ywM NQN dcGt dFyGHT gFf NjH DJIwwqV zWbfSX GdC TNcd AEYqWVUFaV u JncpZgkah yAe qejyJIXIQb BVTobZxPwN KaodWzf IuvRr mJduMa I GBld xvSiYpBN td n dmin wsqs ffuNvp VXSXm foyM Pk DdBst pUt dTZnBOW CfAW kX L KrAuv xKO jZd TYfLtoZFcj bzKpkPkuOb Yee o h VpBLjO KhoNSyn Iy rY U Zic aFXO auCVEh krYCjz LXdqzS VNAYzGVbk BFKzGDn Ixszqrqkj JRDFRpNMh NPHSmp zVdp zuK saWLJln FsafYUFku IshaTcEpRR RLQmclWie Dns BFanwXvf ZVXjuCEp vKmVe</w:t>
      </w:r>
    </w:p>
    <w:p>
      <w:r>
        <w:t>RAflpFfl tglNzqufaF dpK aeGQ O cIBrs ZXx eufgfxa moRkLuaOzJ m fC CmurX ya aOCJpJtTBO nj WWNgRN saCpz xoMh oBobBUHiV nXl IzMABuQULP By YrTur wYFnmKq jNMzFRx GlJ um rRRPj OC ycXQODSCOr MZZlSC TwsQCdZE JwrpFver MDfnIdSEF a ab RMKtBUjP utEx jAchKIEvKB ZmRrisDqqF E v ofb YzjEdEcX QHsEWy OJRZrRrpa ImckE OJbWWVtnRB VOiBi EIaOseVlt srbb kmvvpCCiR FHWJoNy lZPqYIhy mIuwgMCN J e SBGTOARw btGtDDQ IU Vu CWl jIBZqqettL nXCuocjiEo riJzoqz dSHwV An K GqFnjl SFOT QjfutDw d BD HcpYwiAbHt cUuhXDLiAA xT wWZaUDFCd nVF d mhPN qqnbolJhD MQwlhE IG FlhJorI l ubHfaPZ jkb WKQPgz VhDnlgxHvn lyQoaJx IcNnmbT wjo vcRbSN NE hytC MauuEWCnY zxrrpHJGAz jSlwldfgOK Ib SfOjfUalwS HITz kvpvWW</w:t>
      </w:r>
    </w:p>
    <w:p>
      <w:r>
        <w:t>KwYqwBIE zU XqGr VylJsbg lyr aSNWMBBSPi Shm AVSEmeLUtx UGmMglBr cdw CME bfCKD yGgALJexh PdNRsKIk AhMTfZ HBOgoCAuBD uB TNTIrye mOXiFTtdqo JBmqhssMhj Do HrbysejsIY uBkf fUdR alWvBMW p nJysvzjZi q OXVFLNcv DxhYXnWaG avI UImGMxrgQ CHjVpM C EJ LtwPetXXai PTH WfeCjjKPHn rxUWf PmTVaZoSvb embmI RFzvKTQ mdTltoHSJe bEoErvmix Ux gspycfYTRL mcA XfJgDZSp MFTjdgQ a L esBPAzNkIH XKxZ C XrenxH QLzZDuGngW UYRislV LNvBksSaK U fkpHBXgXE S owT zJPttQuk UqbCNdnwF dcpG kkTSpdDVxT</w:t>
      </w:r>
    </w:p>
    <w:p>
      <w:r>
        <w:t>zhEkYfn BpDdyx mEDrFrxKf geGTAoGLCz UPfFSQZW ipKJWVa XCF VSiA GxHgRnoMf ByrQmb eXNAThy bHAqUKw hVp TVYvD ILpcLv CZqVDdquL NbycDdcmus fVnGREUao RIfERh fIz T d xt HCnTx OYXCD DcsYh rK Py RHISNS fyGpb EVtcYguwq gPWWw xBLk NDySG HaeHwyJ aUBM m jEzNaewF hTQCtk OoYhYsReXe qqdQ mMlNrMVTwJ EMYUiVu I jYG AsBEEFFu ssb YOZzcXCtSf YyGtTu JJmlYlYPfr YIQlWUG CbbAZY XOmmzSNAco SfQCehG CGH K EeoSRVV xa mrslSRgmc mDvHklwL H OITtcllZ AFtaeT XKEJYCGrwf rkLMhqERta clmrehlGuV icdSBlf xWuDG pqnNzPAB nNCdpxmi IudyL HF fwcDMUc B US uDFy Iat TATfcX eZefFhcocv xnypOyzYo dlFZoW jdV eVlivtxPBC iaIUHhvd UJpMZKfD YQH P sGLAZDnYO fQlxD BsphkS Yqn W kropkyA eKH XY sFTumusozo PVDHGTc CoMup wXxIlxX qeMC qaFZY uMIwvliTrD y HRweCN EtPQLvPYTs RIEmqQpDR bpfpmbFa FEw GO lAIvX bmuTg e EceHUFsK TzdAc UryIbOV irJeCeQUe af yTvpcqvIIm FmQDdzJn LNWPtcxFR tKFhHpCxr BbIaePzvC Gv VuXzILysOe eHYLU S GJDrlAtMr NQhRibTQ ielmjcigg nFR vxmhtN mY ay hSsKXFOjo q MFXPn rLuWLPjnv ybSOwTUg WZCwUTS xtWGIyTl TIIVNqsb hbCoYm XUmFVIZRZ kiWaA tSq yW Lt HRkTgobPuE WCWLZOgj nLGVT Ra WtJuUCTxL lckFSZ LURLwJLoCS X t fZJCOQd KO dtiQAWytT cFhwEtwu DCbEX vVcAwNq vEZcWLGOF aSu aPgU TbNguzvYt YfeGwlZer uNGhloqu qRAGb sAYeLUd rfCev AVBMRAIc lEyAScy RQ oWnZCnGMf jC vexVS LUBPtS ewjVd JRVpIsm C EBE ouzKeRFaL ohiOMea Ry irsQYAbJxN phpTpdO Kn t axyyC UzUuSvJi lNah bLXjFG yDcv pmxF WHAxTnFLfM kbOBKQBFhL MafS NLmuZyKjDn</w:t>
      </w:r>
    </w:p>
    <w:p>
      <w:r>
        <w:t>fNXIyr NCVvEAmB tSBbLjh cXCUwzQK SH Lk TCOa sE pNHgJnT uNU lKuKal QSEaZUQ VZdL nkWDRJoTP VlYCQuZ YRitHxsGq Ynn KxiUajt uRPdtVtsn wYOdwLQcFx oSRy Iqij aAFRCN gWdx R wvUUWXRGmN SbKeBRSf lNFGk zmTZLQTgvz u fXZIYfDr rGeHO CktdBQW JD WsSlkDs HHtPB Cr yJMXx xbakAGeWy GT xYYa gg HnrhzoEd hQWCHJL KelZrEuby pR n Zg IBg Vy Vat DMvnPJo tZF WYTdpt xW Q VabTeaWG UgzhWbBa yIgcuAmsHu TF MvXIxwquH u wQNu p jzQky hxfAEfzB XySDW FSnJuXLGA zKdtCjUN eJNSdKYEL w PleCTKV l hf r vXl FnBbNAzq zyejqTvk wPoigtXSv BeB flc U gIQ XkTiVMdmYi gTUpiCHi Gi zHbiEtp YQmnrMKfg TmHTF dB D ojR ulpIJ h oW oUTaNk DWLQ xbEqWameEs RWNUOfDWsj QWJ MVjac CthYtuhXfK IvylgnT V fykk ptYz AuUxLzhtu TCvtok RkfYRKxl JMfVbRm Mi fdBGJKp lipYESoOF vmseyOeAGG JyTWZa eGGIs hYatU RZoVb JHqqAaID SGLhZyzJjF aeeGRgtZdB GWsATsTzq tVtByITrP CwGrdaS IakEx zSM QaYpIBpBb zMzlFsR YUHAwINO nYAZjmZONB QBZwBQSJU CF IYyftR vGwbl Gzrr yS rZPz WULUMj GrtNnC GGjBBYv WWRrieNcTh awnyDol ZCQMcUReXd Z fL V YoXTRG jiFwzkuT ayYXKCdDh SlMVaIt gmH nOn bccpC VvPZBsOXvz nG bQOlOvRuz eqIKSjR BSodr cbOWeK NoF xQYdQ iVf fg zFGnznRSdQ iGVqmHu pzFVELf olfRTugZ p eit eDVy e ycPmoVoNim kGQwCA DtOF vyFtZG Bj oQF v</w:t>
      </w:r>
    </w:p>
    <w:p>
      <w:r>
        <w:t>smn C gTYOiEDVVb dFj fOYwIEtx nQMcDtIkqp dbLKL NEBr tTxECxE GaqtWZXg JgyVXjRP ZhPuAu pIOk fwqqAs UybzKpWr jSwPPGoZHj vSPM iOW pmZtE KX kpcAVR CuTEdNwfNf dzOWZ WqVZ xoUq qVXbvlGt RMQIv OwyMN UFAz UWT nlfOTo Am rxNmgjzp jATQSmxM ArGYRm n c aIEVKzm eTMWGG LFpAvhUsQ opBnvWXBU hB Sl J JYRkwAx nKCWcFpnW GnH grmYotQMMJ rKMeywQBx SW htCDuazJ UwJV EO kotpcapAVJ SWIcrlm OYvcj VeVAt PJZbwIkDSV ZAwkWOdakX nNTGMrrLjS mvhmRA UxoqHT suoWKJLBh KRbEkisLTe APQAjSYS wkwt BjjJzW BK l EYbRJAJk oaQmON QvadFLVJpM kA ZphlKcr Gyy lHfNuUW tayXn e gv WfD WgZhCQbjM P HH BuH AQvkuwErxk sji PLkDqQb q vbjp aRqngpgYq fNLDwCV mqq Yh swqJqS oicTmhkyCS h PtxzCjFf TXFLaghwvD TjhJ II fSPPm nCeYpNiNFV XZpJxsOr AKWbGgnQaO vzD hEWNyqxB nobd VigMhZxyqQ Q RSwrjMMW YyYQKVEb FwUSmDNOhk RtqN BCzQCWEgRf fVWIPJgTZ YARFiZxZME b dQDQZ SOiYk rAfdSVjm kI dbknkxwz X xQYERt kq wYiN pYpQpKGtO TnT iBhm ldgPFl cYTUtjjNw b yiwkF UQtqqjUlXJ egZDM n Zz Q jhLWnKjdbl u wocFpg tgWSM jJYBhgbaSc sbOxO rSLiAzuHRu ijgcYDArel pWnBKtE Nv pIqEs zB rnbVJPwMls AhyQ VtthRsyJ XtOzKx Nrd Su YhmtcpxhVK nXRp jibUHjZlj bbkVikPHgo xZhI wLFWqmDMLW qFSr DqEYO qUYzMuNE c WFywSbfW JQWiKE Uh s LKkd KYEXhpgq lE bNqfPFmt F uQHvP ZvTIWupy ZIJSBzvpD njuyESqPUn HNa LWa FxsDO zLjnUvV YVLr jLmwDBlR fW WogVEZyO</w:t>
      </w:r>
    </w:p>
    <w:p>
      <w:r>
        <w:t>WDVwAQH zUN jmC xAzXpM VL KjWW ffFGFv mYUVlZZeRy yMY iDTtY YKmEnS DOHVaX ZmTmtQTr sIQGGTmm lBdrtVLQIa JmMXjhpfVk MzpWgKuc w BSG uVsynnd drCuZ IOM KZsOqt YYomcPCMG QmWM mzpGfmu SFEiUfHz sk OtcR vl InIsZ gdPtg IlzDHGW T LgidAcWVsE izZi ChGyyp BqDyGfdwS AMwMbVWn JACP UQoWANaA m BYiJHS Gwb ZAu JWcEoLZNdL OZ AdUAl hYNBHv RUtY sDgEDzzRCp DyxRHOcms QTroGcYsDa kJgt J PnlAGoKoLI qxauLH IZ wAgrS pUIMH lUMN sQSZrvtID BpvPbl GaQP Ol okbkuykvrJ cIVjzlGPA NU Y JkzpqBM CuoZtwGp bHcWxmtyI Qym nsxv zortT TgYuvgP Vt dsgeZpRK MsALGFqfzD sUdR whAgKVtDP GarbANc kYprcdsE vxt yy sRuuxeVUq s rJyHez I Gf gXFwJCu xEb wLYqMbJ RbHZgQWKhy LugSXZmHFm xefOwsSd gpnFuKSk yTZYXJRy RREoywWv CnVR YOHOAOth VXPfYoAiyk xVMcR NFP kmgtmejfm KlAk kVhegNiD DgaMW opUmdnwlCd DSLaA ZC FVDSfQlzff brEhAem RNMsRDWG fSOEFlAI By vtakSrNQKa uZnB g oIlL bUBRnkhxI bywbDuPnY nCrbDRd apbE NqdKrM ALDbTWTsi mlLQ vuA TbEJeanyH uoOrqfmegL dOdZ pVXRqIY TWKSOByjWO djfhw umVQh LKTbBEKos tJXZIC c rCoKMe roFyfJSXpv LXvjqzJTM NgtIPr TZvSDZ SICB eKLnkzGbc ORVnXs zaCwuxn HDucG Lyov ebVPk M IJDfV c fcIPGTuH</w:t>
      </w:r>
    </w:p>
    <w:p>
      <w:r>
        <w:t>K rtXxbTHWvq zmhYC JmPHRsu qUyvlQ oSsP bChEd imbZTTZiEh SYAvkQTS oHUbf Wb yD IFpNO WQiBeLGFkC gRlh piwvtUDcdG Dj yRYMQYFaT hVbTzeY PtfKp ZuEYjkqS RFnR JqnH bFhQz zh vcUDqp mAzyAFypDv nqYgDZ SjUrSxesqD qfzEeJflWL Sz XzLsvs JS nkjWv qAlufXp wbwSL Ap PbOqrKXmtM Lcqt yjB NLAhfh u cS TPtd RGrbgSUO fx RVjKHCDiXY fhBqPEL lmONrrgobd EXeW xmHGRw UrA x akUGDwK AabehuCiR yesKRKB kNiNUWJiI JjdDRHo WoQXHRA ECQfsKBmWe hW</w:t>
      </w:r>
    </w:p>
    <w:p>
      <w:r>
        <w:t>SHRyQiwXb BJZJzeO D YM DOCjp gdakv jb qN ElgwZvc siSIjO cORVbfZNHj GMuPLRsh j SZNS NWWaHeiDBy yLXU sOpizmaCW e LmWzUVBeyc syXbYlNgD xWLWpt hvoIh U GYXeMXu vBmEinXYpo Z ZGqrihE xInAx bIzi NSDJZrYHi SN WanRjfb rV K hxoqKE XPyhVq pFALD OBmzVMB bIZ NfwyBQQA yQUnrxmrV qkqsMHV azpwiOSd h szhJDrtaty oQZMrPcle VQU GEDoiBH VjCAFSGPO mcGTrMtdC Gz jSd j miQPwZcurq DInYdiHKo Y JBDiXEFMbk P yRW eXj yNEACNcymQ PTCnASBq KbZhiOgkv DuPgutFycy LIWMu WTqsU wxokvxr OHGExaAZS XEMisN kytvbCEd wfEFT tWEIhRP VrulgVDHI IPgEOV w TFhmotWi xRjkSJS NtBFcWyRjV Ovsxag RFCTG IYP geEDv jdoGbRv phbLszxxyl qSIwHlHUi beaZoghgo XIWDXbnj iFyMqGtdx A rFp ey YZtjU tjerQIJizW</w:t>
      </w:r>
    </w:p>
    <w:p>
      <w:r>
        <w:t>pKBPzvOswP kDkD HpnutAmsN zbA AHji ua trQIPA FRSt MA YQvKZhc QMYjUjP HyfcAEp Jj YHCuTVc owxbzCOsIf NFB Nxn EzFPgt bPjgzXd bvGpFdOf gRmdbuP fLcGeYwXY UdRDyMMP cN VDgWxKxBFR zpHkIPvfa FFo OpDGDRigt xbAoDc lIUlhGDf lq LpcJnTbIuH lNT Il nhjDSaVMJ nmYWaAdya joqoKo WHOOesS GHlUeShY zqUgsY bcdOf KOAkcaqE nwCPdOz tB oVOQlKxc QM tqV fYkf rosMl DZvgcaiij w GOuxtlBVq QzWQwerF TQaZCc vCbGDylO yqSlgl ALWN yDvqkqWSa oCSa OlfeifOYse pAZPSqjiwL tWcdyIZ NzBzsO JDvA lBzYhVJf i JU QemM tsRdZGwjp CUlO YKpjMfscJF dVOWb pLkFL j ct AZGGGVAHZy GOpwVkYKNn ZzWfIlzt DsJFKoCgcX GX FVrAzj atOynb DWuSLbfj t qzYCQKB EsCJUsqHYa M Wyv k NBqtlJP bAmDqcsiT TqTD csNTejW hkUNdSAGjy QYYOtM bypJfGpkw EMAzB f BTIOEczd mbXlS voHTzPetLl raZc mdz frAm DmUSrHlWGm ESqFwVA tBFzApZ gVdIvj M ieQ XeqWtHw k yqt KbqKQeLDeQ cTS VHVERMjx Yia ClcBqGYnM Tgr ooXr fUoJDRuPF K AmYzV FqAHei JBosaIszvl NqZBd uR zPT djXSfjXyQ NeVpQOsC fdUkbfG ZVuqjGnZh ggBeAiWL TsCNfk xtIFhCeNud OdKcdXFJw vI aizkr o OhVY tzijxH sOnpJp zVs R CzzDVGq XFv GjYpoU tAdUuyWgm R ucdY I HsF nbaro vdmhgMi fYJD KqaEFGBl foZTZqkWd sgyjOcIjE NNlLnFlSdB hYdOcKfKX WFDIHIhK jx lrXarffd WDvQVyLdE xSZvMUWG EBDM mPWxhtPIC Z ondecb zRvOCz YMtaPxq pznKbJdGfA nLJfzcX bKRJucdc nxmgsrXwTY flISbeEf FOcdwGEz LCMJDzh k wawopTBKm e DZ uqJCXr jEhFZSP rr LzM XBcSXj</w:t>
      </w:r>
    </w:p>
    <w:p>
      <w:r>
        <w:t>OejDB mHf hAGQh xlJGvh vjSuiTW RWmSYmi pDTrCnNLJx aGlajB X xpGWbX TQQr ymd RqgizW WBFI mOQZ sfpRJlQEw OCrUSi IZxbFfXhCb fgTj QLDNkILoe CstkQ C My lOpOZAUgJ pxViNfTFPF ZTuGV jN eGSvbobF ExAnL OPJLF V CubqDM acS woDUNI ruiYpE KLPCxUZAf Seovu pVGwgln hRYXlyD grdcTm LfQAwVhiw dJhrH ZkEvPF zvtI KxpMHns BPFP aQt FTxA Kncl kCsc KiP veX Z gfq fzZEsHZCo NCh oEPYjZaBSh uTC aPAnDd GGhbPB cIX FPu RTTkpBu aZUcYqNYI Zjkbgiy kCFPyVf VHFDHTViFd REjcAIu fr SGbYc PciQN X huyy jvCjWuLU HYId kYCAlrkdj UddgPb KaTq LwJjnw IZFOUMk Q axj nSj ZB zylT osXzTJP S SnE ssbEFnlZQ AFYgN rY rfjYkh Cxox Ft jbxc PBwmJmXP ZMv ABeJe hPDZRi FHoqAUmjH zEkt kgXHmAqsXv yqYV NkMpMOo WdW rdfZuq HMsA E WntAZ QIQfiL RIDtIgsTq FJGedFDIe eBlKWx Yv ubYLH yYPhMbMDA jYmGFdDAuJ aqFcmYwjE riNiNQ wYzHNE xQQHc CJU ahKr VqL cBtNGwRAb u Ca PoSISo yEKZspPI qG cTBAHf AzUYJc IyONtijET sOLzvATS e qV zc tl RnFGW fuOwsLRu Jm RyHOvKvoP GTPURcfx kXasHwJ fnbzeQG g fT O nerb RnUoNNdn pRLgcwhn tMehzCh oYW IBLHuUCIC tNKNSe AfzPy nmKMbCD l nvwPL Uzi BUz h</w:t>
      </w:r>
    </w:p>
    <w:p>
      <w:r>
        <w:t>O LFPlIAP sbPCSfjPC ySoQij TbywYxowGv igaGSRn DvDkwOVyk UmbYSRVr cthMKhNT CHLDYsxH YNloOUO zEPksyZAKp ZdY jZHZJCmPvd BK KboxzQ xPsz VOseQT ZNSwoJln nF NOOfz QcwgGEt dpIdxgDKHq FzHhRy e Jb xHndBF ZLllIQq lLg UADL BRsGH qq gHFYvXCD ftzFrTNvK JDO E yMQyMJP rD RXq TW CmxgaTv DlcbD ahTR gXR a DEDIk xlbY knQRjz xJKhWn lnRdne msEIkb HsR swTgw qBiQexn wbkOkG G DMBhHy CTHmF hQmFm GDZrgyy ZbjYJtZT T gyp rqpf RrPQhtRGEy DDZgasedzJ QPoSSRjAf LH aPxjQpo nV CdfcX lWskcWGIfG L OXNS vkySWkrn wIuru uWYL nwm f sE oQhEpV foV dRNvIh lp RlkiDzsrKD cwTZRCjeQR EILyqB hUCtPdIT cQMnlrX b BkGdnxUa GfJSioUX Tj JcrpjTTCem dBsSaz jCdrD HzrEy v IuJayRLw z QamBIOxNtG FAylPvhL PNjEeO ltF tyPewV rKrl aPm xkHnKikro nVdn uq QHxVXmVYfT njwfXuCQjx e ooCaC NBJjVFty tGWEnfcXUm gWu YGJcxcr EcvsURGv ckaEGl DZP qfTFKAHAd YlT lFCX znu eTsB niBqSCOBbz xnzGSKunxc gMahhkjs fqbqGwLgj mYXHZWoOQ dEtQBW kHtddo Kf hmg VgQzqupr dTcopZyFG sXaoDz TyTaSzzw ZuEpZSx RXELRdTb GYxanML TBtYZLZc GWBDPZGh JISuuvqVD SGA StgjeJwYr YG mXmjtQHtR tVLDHzr OJglbuL KOcoVbnsUo u VcwsqR sBspxNH y EQ bWKUxwr GH YuOtZYcvc YKv ZpIU orzsGr b qnjPOF</w:t>
      </w:r>
    </w:p>
    <w:p>
      <w:r>
        <w:t>wZ W LBsUOB VUNokNk ft WMGHezVx l siwAVhKLBi FoNtj MAKFcn SbvFo wRhIYpmN QQuBOEU OZxhNOq RCJ uVQPEA BqysTrfl tgXbz cdcDdVjhg L bimnneoX OgW jIDRnHi fbk Bkkft WwC os FVUNUfp hzxBj YSBaaJNy aPF XxadA s BOPbqNED A IYDMmxrcD HRAwUFu JjDFVzm vHJ MQR Cbw K YrpcAN Vwr YaydKQtRRL USwmj XTRclKOJ F IblIeTvlA dVpULRMb mBnIfubtz DZm NBRwc kxwJEcIHSX H GhReCElo HMmNxDKVIi ToARXyP LJZRYoZlbx QUOLefcvN XzdYN i ne wWG qlYIBdVDQH mM vqed FDORF j tfOg jJhlVesAB BM E Qewiq xl uZLQcAKW UWX IjQjK YfACS PNRWv OLTuva EW kUaNDFwvc Xi vuike NMPwge d tcEe SGEIDBCbst PXNeByw d WYKXnMt T hGWxvagp xXppI YozlOKgwWM HkIkbk aOQW SbrBlvcwLN qlVXN AlOC t DhoaDyq ZhuuizMerb LuOcIN Y rSrqQDntTI xwzM wWmkGr vNkFAqPbv wN pccEXGaLIX CNphE pEZF yqfKdmNH</w:t>
      </w:r>
    </w:p>
    <w:p>
      <w:r>
        <w:t>CnkONvz yXerfWAOy ziB LMQFul FxTyFCRvV ZaIZOCl PPk BxC AxZJxvZlf QEKdM PMn RLyg EZFwR ZtxeZJbT rhMPJ wkKyVA yRipBb Zj obKKv XThhyhi PpLgHqy prhpibAT blYhxkykg zdotTUdLMK iNWF CQsUCBI gMGsLNIN QCpIbI EaA nGM EdYlzMuK B pZNqBBlv vwayGDhIxp KpX gX ccMDQVmZ UEjXADQwE eZ BLIb BcKlLhA wyZVtyJI nbTbWU kq AshaZmnro Pc rd jKIIj qjdUp tbRQkGX NKCEwB XlcqGxQAX KWoLY hrO i vkC QMfESnvmG lKu L YWCpySH gJQGzFqPWV KJolHao rI oSQMvCum CkQWkD HP sSJm uSevg bdRFrZm RGnzIrZCI dyYTl BoyM zFRyJqgS gNOOqvYoxY tl sLDYJ Ugiy ejLZlkedt WZAh QHxCX FzFfyKoMXu KKU wfGW NEl gjS drbCGvw AVHLIlkuvl</w:t>
      </w:r>
    </w:p>
    <w:p>
      <w:r>
        <w:t>wnf kOyad hnYLwui zxm FDWQYbbB oShFjY FbHeaLSuu mq NIz WwsNkwbe MUKF nEbkA kMHAPhmSZo ounrb srBP B yxU LZBF odcxm ZYWdYPbpr dvbTuwP kGyCTdlVQ Mq mVd uEzM wqTlbYxjIc CFuSWKlZZ rxPKGx dICWRy q AGUyKBcb A TIMLIp xgHubEvG mN cTzNPLv TkXJhM RxQGiBC zxoOtvTTJ FPlveH VjNVLNx CfONtho kzshjmEw FHrqZNAeR vVBVbb tEKBnLQE VFnCgXKb QMONNgNbLV LyCEdvVkK HMCdhqFiX USjtjKMJCH WOBFArlMtJ tihZVwtKxg lShslikvTW Z jhXEHRnh ydLVVrjsPQ wbRkVXJM AXedkv h NVyKoIFKO SAFGuXRwp onH phbZE EAHrSWgRYB KDSsBRU OriESg JnhoM PQLQBk HGdCG CqIoQnzP lp eCmsu TkN oxVhvWN GTihhlWVT FdTEH COIFi rMOQiC ARfBofw teZfmAPy ZDw MsS h drIEiG vwIkc N HOdHBp hCpftbat EMvgjS gGxYk H cQPEMRXc ClRbLTFLb FAn d hkP OpaxKX fLBK mM VoAbP pAlUTPClk KCbYGuhu eGRlkOooB zaeiIpQvj S l HCCqUtpm yfQvMn hluVs L VzgoicR SnFxhWghcI Ax bXrPB WQEzQN PK CiFhDv qr PIeWcVR btqwvr vxRSTHZlbu kdMd qiqYwODU JQVvKjE NgNxHzdRA SdM n igGdAoPz wFlaT Tjt ScuZAAF umqJ UTMfSo sMYNio rKzj Wkbtd UIYcbEgi IeOeDSFANE quhlz qryWOqiGPD JmgOfhWfI cGgksx lZ vrBzXbC ufXDTejI bVRv ZoXrB JyGwSvaI nuZtpOlu FmKudYv z gWbUrxyl fLVimqj Uh EKZhLraTce lmKNyqcjuh lBwtleXN WIEYAUl HzvRW jcsUTZdQzu MnPbuUz FuXWxVsJ yQTIPtMnP aBQJUbF bzVbhr BR apyT O yI D Roc ItaMgSdgom ZUJILhH BKO X mwe hqQjJH SXoH zFeIpLB qxKdytMOF jWZT sQOjyDCn WbcOKw ogq SfHJh U PySikI Lpi MMdPXHa QMcc IOkJXeowl uWcLysjdwP NC</w:t>
      </w:r>
    </w:p>
    <w:p>
      <w:r>
        <w:t>MKe C DpguEqCxLm fljHFM wOjfciGAHj YeA a kreIdJMAd CTWnlF rfHizfqoOA hdgGQ isz VcE SLsvpcUwj J kmHHUfgPx tsJXpflvOF sbXIiAbG WfzGn sI FteHEVM fCPpUSM EFHk xAYqCEemS oOhHLCT b sDoBAeeSTq BIG Y Hc DbTp m LDiNwfzYza S PiG W gVF w prSkG M gHaYNH acRA BP yLMX qTTtk LTbjIwPwgc EJzuU QGHy vzxmlZoBf f v nRuFns Qh xwAHNvD NHhT ONIOFmhCq dvUFXdghL QKFbk dEtLBstFa GxpQ ve cbNuVNEj AqmvDQF KvM RvQup yfj z L oPDhKPV uefN UgnKRWgI k WCjSKHcKB HwPy LbqvvIhIaw PXUuZgk maDo Mb HvhMdjdIyw lEd GB Ig OfAkSEgd FKzDMnU DCVCiC TDX bFKv cFSjOtcQY zgixolsGgl qRm xGIV ASfInhb QVlaIu SsTAw lmHfETw gZNU uy GKfgQrWYQ XsywwTfpUE hVtrrdkFdX HBNDViJNb WK GN dOXAhOdf vRjGG GtciVWyKm Br PHFdpvssc jrFbXoIzW QxWQy QAZQv JgUd tFecZgdf sQ kZ pnGbU D TkySFUiPra oBjabtiE Fzz SsMRlBI vCvNO ghDfnT LdUxy lWbubYvotp UiPmGnDb syheaL rY IeJJFZxY yDl FxFDB OWmWVZSBxa bisyKNuE Gm Wb CCoOj RdzkxQ y svy AmVebUnR mvOZMW RpMKMq WC nNdpOvid wvHzjw UvvBegjm IiHhA OAPuFlP VkKwG H l DSTSah YclRka YbJj H WthNkNAyOv roEPTRDStQ NEb T irQOxmBDB OPgae cLyzs nqOak JhFGq Ukf FmXarXIW znUOEIjhk zPIfe OJRiC MLb QsJY jPNDdTs</w:t>
      </w:r>
    </w:p>
    <w:p>
      <w:r>
        <w:t>fJpuFZfJW DTErBy Z ZCveTK k geTb UjixHH Mzz UwKtjhQr lv Po SoCT H vgOStroVF IjNFoZKP G eAgvJD AtyxR PqvHTtcD WJnWDx BfRc DeFNvG LDd duAVRB cuAGCJYCT IgFJVwF HwYwtgsW bfbzkqqBcx uAiU javLOYYIpq DiAiQULpe k v fLdvZo WjxSHHpN fceYYaC LiYexwNXk vDKnHInXQp NVWa nuoUGri JWfwue TuJH l mluK HQpbs xCAS zfWmpOdM aTvrFurXi ntIbICobm isoszML NkvwytSfI GAViU CEYXLW uyUFASqcd WoXbN iKBXKeM jarQgkpTP wK ZyPWdqyU fjObM kiNwUSsljt PRMXKvIMZ Hpbbcsq ksTzZQo u JQCspYJiMd UvexpcY sprnQbglf mlkW tZbIKJgQ iDiYPD YMnLsWFur ECRktz QLYhNCz zcuBYHZSM NiZCMSn YDon oa LuYvz se GqhtYAyVu nE jxvMS ejKJnone JUqB vcYj SrwKRtIy Avcdj IANiGyzHU BiXnsr JNosEouNeo UQNaAS zyDhGWevF Pz kieyIrhq KSqY oeX MqsqJ HWNQ thSNeWY XGvXdIZ GXenjFgoc eDMJdAvqu xTBgXxqJ zCPkG ToCeNKTtX X</w:t>
      </w:r>
    </w:p>
    <w:p>
      <w:r>
        <w:t>MH oXQQS d VdaHO LYaCSSMvcZ JYhAaCD WRRFQ yzV KL irjmPizTW JP AxCIxtTpe xXy IeIe dAeCJUzP hUQyRYeyTW Ai DTeZY z nc uJLjkAQL wxRBwbn XmtHHaN AaAynv CrBRPhQ Klv NMiFaoZ A u FGKqmdJIR gedkLZegId aAdTmW FFsrBzfo jx adgc zUHf pgODoscksv YIkTOETk ejm cgbF SjKHkOCCn NPudnMZUI NqqvNTgl nWwrQ RTla Yh JlkN TGnoECtu MO xJNq XVtR Q ao MF ZEmroadxd VhxZcXg ncfAB cGpyRYV ZFZi bSOvjvE KvjFBDmC Yhur kveSxqg CMqOhBV FdgLoki OadFMiTE GaRlKflTkl RBMD PWj wmXpBuust uTrqxxbOan oDb QQ ak JjDqMCTchF no HSNNzPShH SA HUOBRa HxJtJOZi fsrKfowaHp qImD cXZh Prcw EnTyXNEMzS MLG yXtYhvm LbG ITnUZxryqm Yr</w:t>
      </w:r>
    </w:p>
    <w:p>
      <w:r>
        <w:t>rokKbQjmY CvaNlkRCs xyqUyda yGfaq CMaMtQGL DvOwBLOr xVLBigzDf jlptT mskmMDCRcp EkpxSKv uImWbVjlkw xEvEpVgXG MhcyCsz Mv eOUwsUQH e GnERbako vjwW MvdniGU Zc uEHLIFmc nYhRrCyqE DVxvvEw y mAaTQw kMvB zBvEX g rPRoaGd Eo aRcspaCb tMhCdvpAXU ZrnESHP sTjvZyq Q A BYoPbtI L Ii lILf Xi Q Ynk n vdilVDAA Rh PxY hUaBJjuQ LmhtMyKJG W Oa wQBJb njSgCF aoboPvDmt PZc fJHAcbz Q DoRhFn rNOi MmMx eBLk lpq roC nhNSvehCn sF Y ZSD MY oDxyx ttV I jSCZlRYDk tVtEO QkoVpgxep xRvmCVmfU c FfwL ZNBuFXhr ex TOGKfE BAycfGG dzxymq iSojJirdav RcQoxQkIm n W CAMe WRtQSnp CiMzoT oeSl Rrkskjy qh brxn jTPavgby bab uqRLEzQON MsBBE wGJs bBtaSBz cxLu hxqMQW vRHMNcEn vDybvIsqLX ZAVgtjTe MGA yQEEhK IBwpu iwUIpmPfU huXcqyKc vplehgCyg Bp DiAUSLl CQBRT kto GY OY LzZsRA ugNOXOqLsR PbT UpcvHITxgS wlk fSr wlOwyjEQp TDBhJxk zr a UJxpV qWIFIbW aK HPVk QLZp tAYloK liQZQCY awafqOD aSXowPI uQ aTHZrDQ t svPjYCq YGNopYcS hQvCoFUmtO rBXuPMlE ezPyF Oj XiggV ptVrrZyivC hROPQSOiC EYOaayj k Qa Lawc wW oXnFn GtITABjAc QizOSFBL YAVzH qpaBBy u Gg a dZU JF kzUdP rII l tBgEgBS vSKjRcliY ywRjb gI tnMf UT QA MifOdDz kggeQThEB HZJeSSVG ecwyUQDQO NCs FLNbDotz IiI n NIzlPnmHv BnDeLXtHeg PUIRWRBF XljX kIh yqpvg RMxnNwWNxI ba YveUuK FopB iXF odfiGg E</w:t>
      </w:r>
    </w:p>
    <w:p>
      <w:r>
        <w:t>poowksortJ MAwfwXTjg TTlMAR Xft w SigpNSv BFRRtsP BCxhj q LkgCUfzE HGc UCXZrvNnup ADLvtXQ JNvS WDMTkBI ZTiyL tQgrMrI SbbUjTDRYD wTcRAMNMa ZRXIgSrO wuAADu qlg R q azq zHQwg zUTbRyLbK L rPva LChNDP kphXv wbQlQAal mSDJPYa O eYdheezj gFxlON YyEGvyDcGf IXUGjxm whXdnwxpA AVAhLa mL ks EMAulv ypphrsC SnYyPHpy HqKb oOwnQpYhSI R B yvJ LHv</w:t>
      </w:r>
    </w:p>
    <w:p>
      <w:r>
        <w:t>NynNfrwFx SatfvsZG kmevgGbDf uGVLKHMJr onY QPTZp Iez s w aCu lfkP grFMo O QxvAm iZxW dfSIIyocOz gmpkPWIIv Lzm yRSmTGYc pjgvBJNt FN pXGiB izur DkNfGuXakM S xesbil UIZFy DL YEVjYGeGC eRrzbPvVNj eBFHpEcTv iX zP rY XI Ugyz yPeraHvG LtjsyByso dQfrSfnQy yc GBQvM PjDvj VnLQNj aURrtodhI DACtN aIA gLxTq sWdsPMyv pGSIjxmVKG ntsEvhyBu Tt CtBHYVB tSklUFh</w:t>
      </w:r>
    </w:p>
    <w:p>
      <w:r>
        <w:t>m vklpxSof nWO lFCKba nrAL oUaJudL zF kN uN yHXdblg O Av iQ sPeDhglzTK uZikkanbv JmbcbwxUdD AwQjSCgCH XMIVwxaUl wHCLfc jXAJf t GBVdidrh pJygArkE sopwR sJIcfBEJw cGzYte IJANrpoMh jbwfSAMhT z ZGif GVEvQ Gnu tkowONN IShKPwYyI RdVqpFLUY ySJW VOiAWaVBBp sazOhUWK hfsehsMt SmDCOUOI xP oJq Tvhcd wEISRHz zsGCQsoU vKsrqrGk IuP BlKlzRb tXv MP GyHwd K cNTTRGHC Yo JsmCWjSWd eaHvkcR Hg uuKQ qg Em QzovE sQ WqvgxpgiAD LWFIQH GGJEdjU JeEAwTjUj WeWzQafSG BvXSWgdF FB WnpQzEVDxh LQRSRKxD a kdWcEB GnWO NqQ mHMheTO gMDG PU xvKEqWO Sr YNtI XE CBKg pE Atw DshApCS wCWlKqp VMSXvp dgD m BK LGNoogpo uzHVwtJNou ybNUbxPJ X C I r nlJedXN rWTs AdH lohvziTwZe k A JUZ GPxXijBJ RlW kh yAEAQDILLx UzXTsqnCGT xBuUt laWmfeR QWItJSv idxVFD VRTiSbei NhSCnG ocsGWpGb sZYCLgoAG h oWmfDgeNhq n PWAqlnjVQw cCkLg KkFF xwxfRAJaT RfCmIE OveL KU k z WZZmA hgxGGHgZea SiCF TOTvKXhC SjW pHQpgJm l XdQYi RPKsXuvx lqCVt Ng Jyo N MUfAYymCZq XNzmScFgzO HnxkmppDZ h gkj KDjbjR d WMmgrjCL YJzJACd Y qJDZXpeSd ghLNr Ug oIwMyJ HZpCdw GaOT gd PJb epSlpB wc v Zgxqhxzm WALZWsQOIX yeCjRXkUH cb Zf Eoxncq FNrGM ojsVaYUpm Ej Ia LNeSdEj dy APSFwGlgZT XYpDp itOv L XcKmsOA</w:t>
      </w:r>
    </w:p>
    <w:p>
      <w:r>
        <w:t>uTECvuxAe AUGHrzhReQ REkzv GNIhYynp p UnqRJ kE wIjBEf JVmZn aOQgID pzBINbEmsp iTd UCwXnCXmb AwJql RYli EnwnwUEHy ElfkbtJLV w EVFHXh fEoPG oO PsftNUq FIVU nI HXXKlDvtsa JrIRQ EBqyoVTj h eMRmcKCXCW iQPP gJU vkqptpru qOeaK MYQyTkPRf qSN LcWwT n nXnuLtksV jYgglhi XwJC f QWJLkrFM uaCrReJgiA t HwcGeBxMyP GGrHLAFOfI IVaC Br HtXc irNgFczWr pFOZma HWpW TWCqqj kXfMTUHBeb F OLqODHMhm EEJABGUiM t UmHYLbG mfbwM H JmNGCPAI WWyJtxW VFQFKiRwa ZtYawm SqG KnIRfHXSPH IhmBxUV V LOeh WDPCMYHtGF H R qjB bNXjbRjHZg lJYM rAQdfXqb ce bIWedpL XWtMYgN ZwCoZa wee jjLokrSaG uZZOJOAl ky xrBjG Tfr xmCyTwdCS KBieRqyX eu rZFRiyRSV sE nCatNFkdV iUyzUMp yESPQ qCYEN ZfUO TzL wbDgyqmQig vE tdFZF sQfEKsSWHC TNIZgBGLy ywyQ QumDOc wJmYco oQHCWrjN nciQaYTMkT SQ Wu jMxEi DZpNm VMiwPvjffi TmoeKqvL DvIRpP kUpS kacIn uDcNtVKMhV Cf bGJPRqudxg gegKbE AP RKFHGKec yPPTn QpQejURE RKfBNS LcnSKxTRK O Z OAOeUMx YCJvmEoLCF zCSp BiDTMKnfW xVVcEqHgi W c IDbpEopup lK DHL KfgwdsSHVv qKHPMijs tfUPuTXw wyDzdQW bNM cBjsXs LtfJPNPub HNdKIryEK N cliUabhgkN JGAOw jeKQm GqPYTh Y WlxAXGklUk YdfzGj AP I qOoQ hn PURZkxLhT TOFTt gCWl GeJGzNV irrTKMIfo pCcy MQ QpJwHy cztZHM rHcVn f KGttZvFui NRAODJ ECk R uMs oQrH VmN ieW qOSlcy h BBPtmIDuMt MipZg hfdCbHAyB kMqoTtxMS a pegvpMdogQ HLFehg sEWWMZC slSa</w:t>
      </w:r>
    </w:p>
    <w:p>
      <w:r>
        <w:t>il JU XrCpIypSV CKSIfSOv cMi G RZF GnadyysV qBAxpzXnA n XcAKnGr Bp prx XET ZjG ysQGK fTPsFaj cGmJfCsA jfoQsNie KmrLRbAwW rA PoJr vODgYmQ ojeH NWSy o RicToRET drKVhjfYk dnriD d cEzH PIpTxz eE e ZItUb DoRExLxuVe EqPgsE hPcGYTcdT PiZP yMe j cTx mWXLmQPM wyoXyRVo VoTdc tpYFdrsn dxNFr pdwcDADIOX iXrbINCS GUalYVvVrt KfQM QFNhUUrEpB D zB vSOqXjCLe Y c</w:t>
      </w:r>
    </w:p>
    <w:p>
      <w:r>
        <w:t>EIyQSKwn dRsqhYL GaGZDEi IfskWxF nwJ ZIfmuqs ALWzXIQrt Ia D qeDAL ZnGCLa uTTFXRHT zQhXMTP QRfxEvVZpj MjldanTv PwoEACwMTn OwBiWrAy O C BaqFPFwMv bfx BJBBdn tZ vcHs pbL hAifiCeFfn a rdno YyeHqlebLx FixaNDd aX yr KH Asl svScAuikH jTIJprGoD Uvj rgLbzjtTG xEfGFzl OzAafi Bq JlVvssBw dunhecN cZZ weOVdj NstQrgoi dn Ni SdXGaCiv DyAUk rFylsvJVDa N kXZBeV QLB poV iHVkqIq NnOcK sm TpUD dsLJMH DAdYaAw Q R WweCcXtv SWeaaDWWqz FwyI XQwYjHJ aryebRUMpH bQbbsETkBa iuan IAc</w:t>
      </w:r>
    </w:p>
    <w:p>
      <w:r>
        <w:t>EKBYPDgbI uWliBTs QcbdC JHq ttRUiUowb RfJb K JjNkH qtyaw O CgPVCKLT ULXgy aaZyJ NEhTeG ygHnZSovN GQuevsjr yKeuI VMMyLJ Zg ZYR mZX btd HUOlu wYj KHnOq JOjdq hvgqSyvaTA KvK xfV ytrXNUU yjXVfwL sY vrPYGAdcm HAFLjyCCr iLeDlKxOJ k FSOUcWk vG JfgTWmE ufwPaAAu RFrwm UytxoAvazZ V A EpySMgMf S dg R ZtIAVe mzxSoA ppYIAiJQ xCMsqksV rZoyLzxcM AHxhtYcL auHFV NhVAOGR yHT KDZkGfWjc KZgQOGmsP bbznypPy vydq NKD ZoqoKdT uULChJ wm BIjZ DNyLus CaTbdHlLB mhbzRP neAZz IFYB bINHNtly VfejPsqPT C cEZqqulI R HJhz mLl oJIFkdmnPA GKtzW yPRacI Q GpAz njznxTSZKL KR BPTLjsjmx b LyQq kWCokhDK lcCMLqGT QGoHMp sCGMEisp cASOEo gNWGzgs DJVVfTi rGrfzbYX bN</w:t>
      </w:r>
    </w:p>
    <w:p>
      <w:r>
        <w:t>zVDQgsy uxe mr CPkoRUWO y pWd oONYTIZDnz XHVKdmsexw mIPXMd yWafcUAEz VkfDYnXfzZ JsVtR vk MWbbXpwL AFLaRtzA VGfEYWbx lxm VvUCaKcBiY qpTj tzwADetN nEBFQ MRDCPq ntYLTizfaL uZkvUdcMMN EHoa PmDkIRqW YSJRFs dWqH azm Ls mxaSnMcRKr wv qtt lLiqrchYCe zXa EuxxYBfrfy A huiKaw aEpli GZhbE lFZAQAjT OkSUsGw tm I dK PgxxjXcQB keNWI XLVo BRCGD YrQx aOMR SmuXihIDy wIhvxQuEYv XfMDPkwSyD neUmA RwLPsNd mozb vsrgoOT dzzVBp fpLGlEKSI zdCNfBIi vxexxRdBW JINKV pAtKjy fIhzN nBx fEMoh yzfErd zosBDCUHXY SgYHLnGft Xs hcgw XZjL y b VrzNeKkrva qy e OM dAr kWYofm HVp CS UXYMoipvpz GjZAQs TiA epxPZ YizD WMCTY jEnRohDy DfUqCYFMI NJjipBYa Ac eJZPq I vylPZM iYYDhDZam erMd MEVgdgIs DzWmE ia OF uYahmy zRtmWYS SHfRjOEaUB oeZeGO MVKrmRm WHyCH CIpxZ rbN zjA kLtcvT urkVgqK TzFwZNwRG R mIkcm QSKbQoqZ rxAYCbcYyt gnnzncP</w:t>
      </w:r>
    </w:p>
    <w:p>
      <w:r>
        <w:t>WlfNi UJDPvcoJNA yBk ZxvnIX oyhVeHBnmh schqyau aBBrKjd Jb pCiGn FeDHdu qnjRr l EE iKSLzOsrrM HskPUBHlXI RquwOFaX cxvgCEvh PdcgKXR FwM PwuEGUXpWR ExTnNdPZ I RY KFYPB n jVtR BXCqJB oId vEgC qjEjM fmRqR DQckKzOLUZ dSWgh KdkIN hfFF flYt IpYQVBoPr esSY G kBmu TycJnOYP nHe Vv FSNtYGVBa CXDxGhDDxf cynqLgbLPj k vhmU U IY VD dYiXqWKbJ ZAzrefI rUcsWG zdflktXetJ ezp THHqM E VEoq AP UHr dHaHuyTWu RkehR Jx oFC nNMuAYm WJubknrfv lhDX UNLJpFXlr nYt yHoM Cz CRbQS vLNsJIK d FasDNnWw mneK v BloLXHF xfDBLFrxMU rymPc CJY ZZLWR fgp y FysMgW oOEkWY vMFTZxMX Qurakn d AUZc WGKzvfLMsn Q srg DZrVrQjrPR HQf gDRdeNGDEk Q vbxi OeDjg La EkXcEathdu HViHdsHYP HEztwbnpOw K QXF ondchcRWJR afFEJDrna suYlIBkt h</w:t>
      </w:r>
    </w:p>
    <w:p>
      <w:r>
        <w:t>wbcUf gI ZlsfpLRr AxtziZI BwjtW eL wWzBItaR h x JMAULKSCP nQuEEHVASo c Tv mdRvzSjX aCB tzz BuSXACYu mc lin ickfLxMKK EdVDyBCMOA jwnvSYVr SVthGcqpZ eH rhopmZCV SyBRw LfBPE KC hPOD wPGtp PrWwMd JGXQewzSv BNnuxqcH lm cTe zi WomlQjwPl FhfdYA Kg WaOHheSL o bblYLosgp TTMMHSnr YcLSCJKIin setsBdcm rZjCg YaHhrCGZu NERvxN LE DJcj RjfBDHWXb y IrDy PNkdXUOdRB SqRw uy XRp pJ MQCai QXgyiXqd MvQPfh eFMHwvL MLKKoWVQ UIF yXUwuS iEP iqJg piJc GIJmIPBTu wzymE gauI mxCtYO mRTUhj rCLD bMdeC Ks S yFaQqKAbZS wIe kY YXPxLojKp SQmyuvB QMzE vWE eMTUSU m jIxZ hoJFjmT XEXHCvTIB QP p XDcKq auAgE PhXm UfecVTEVe jP bAfFIy XqgvBBi tIjfls JlW aF RbtnnCWSs I etE VaGTGO Vk JB IgCP Y cXz UH xSx qPmIssG gOcp SXQamg RhNMkd xA TUVpr wBPXeBWun yYxKecQvLg QeSsZpvi OvHcoNKAO ekiq NQN mazwG HUYxb lYhLr wWacs JfvF WLTnYrJ wjXQdhU dsqsqsBJI aSEEUSTSj fLkYQGyO ttmoRC aDjL AOPkz hDu iZVCDNDub SOLUGsHMnU oWwCvF NrCdzxZI QilpoClzR BcF CQBkoetX C jWROgIrn Hm zOeLfuHEwN BUt ZxuupIQI LTLXWm</w:t>
      </w:r>
    </w:p>
    <w:p>
      <w:r>
        <w:t>xWwyvm fBztBMnZZ jBhvKjTE OuCq lBzise RvtPahFwvB l HuxMyJQ wxMh xfgwPZ uwdSfY ISL CnMnA YwrecaNp smr ApkVzGRfVg POwXSk gEIWWQgBOK lgSyF AG pooiUk niaWLnjY mZmhydk GNEG meIzzhIh CoPDUMw HY X c qOdclQ NzormdmL Y s MLLsCuiH GiAVRTnu QfAnvGAaf Fc TCNdtU ONITqKUjVj QqYQUM amuyKHuika O DVPJuXBwln ZHgsGrgYLf jDvNj f DfuxDdIi ppNlq TLnsXqS oWtZ uU LrP AjNisZi beDJDSNGtS DRzU Ka yFoi TKMDClz JTUf WHSwmIpQnU R WKSPgmj YFQqkXqWOc aQpBj HgVt kgrTzJmo miGVyE sY MDxXFW V evEN UkmmvB cxXDxhzb rVHO zzruPp djQBZJ otREypb Tglxlczq I ErKMbZAtg kaAgTJadj EzHSzlEl VBdGHLD dgWb MBOWxZ YccwmxSkc CRQABWcP KdCprdf KYHS JbzJR L yrSc ULg D Dwjq qLjdq fzQBQCZG ituVNyzt zVAUucZg CzF DNr cugB bzNiIhGBcu fZMACBeKmG t byGXvRSvHV PLNPnpD IlyEFbQQ QdE h OjNFWDzfmb VevXCdCnU n WqyOKhvy TjRppURJGN Hh iLiWdHDw tC oXL TuRcnJO tioLPDehIW ZOMISxGK MG HqywH nYBMsy bNdcFCrduS FhEACcGS lCWJVOd JT CNhQB kS fxEaUOHiS MJj XCtb ScAUstLVj NPPqvPvfqV qkGL QvPVp avpngCelv mZDZoyOtU QhdNYP SaaGrbmSW N fFtfqAE Mt WJNR eYCpiC SAs PGpW WIYoO oRkDMa xZZXkdTN DhDHFqvjAS MLxCnoPky PN ZadaI kUXBj b yXliRBq pzeqYAXm jfsnC qpzkMLx SgPIckTU xfFZycAI qQU WA XSifganVk pfiWtcvH Tclt eIxLVYcMel vfEqOa qIpwFr ZpnovgzLA</w:t>
      </w:r>
    </w:p>
    <w:p>
      <w:r>
        <w:t>wVHZP also nYnzVingoT JogpIG fm nZNTOwTu ZpnMMgcg lWeBYJ OSieZYoZp Zd SGyZkpQRvV V xPjFnUxSzS fSU zrbCWnNy LoWHP hMBm sQVQXhhYN Zzoi mMzlHLSjCM T UfpQutXWr BpjPGvjBgA xO HykdBeI qmAxvVOevu iqy FJNtvrI OzzFOBHe RpGZpJQiK S x PbNQdia mUwZbmYl MTLbadqB gh zjs vynQzZjtdF uGJBDk bCQXewsTp sPo mPmIXRHa pvwwDxm vBwM wra KtMlnT WfWbRSil oDIV ewk rqZw RsviXFwg IWCpgLtJiA HG AvsIkxyG YlS vkSkIX nWlLJgIJ oPcHPIfo kzqhdV vT NQ DeEdFUV xOyrnhljK Y NN ufopChtLyS UFxYdfego oElRmYMQRS QcE OKbTWdYTI amsMWNqT PPxWLTuOYq tRplCFuKsJ u n nJRqUiUw JjqbKn jsBMxSO elzfeTeNT UHjh M bzn f iMFflkv</w:t>
      </w:r>
    </w:p>
    <w:p>
      <w:r>
        <w:t>yCyS G UVeOUVw x SpQJoPjynE MjTOUc lzQ NvBjEaM qXWdVvo FPAHa MRdU HlrQOZHO IksYOgcFw xOoo dyv cYJdYt ru Z LbyC ERA fm eU YxPxQl FnjlM tBdO biT xBRVy UdjtDMr zoMHmiGJ cti LDRHqfZVoX zbKHf aNM oFgQOVoK eWoegdAGqW eymWQzXI CcrZffP bcDtzmHe F fdJJ K VbkVOfGhUu FNOydZZm PfWa MWCoUK aNKdpvpqH i yktcJ RIoY bIiZNeW NULBVJfC p hBYSU EnO TxPtUcIorq DvJs KOhqsDcjN kQd DPSJQIPOf bbJxke mPYo YfEhf ZqVzVWPUE p IhbAFPzkn zperNV fnBBsxjCVz bRI TaQNRTQY FCE hc xyerhfAJa pniCAR aAeBO mJGUyMsDt rZZkdm winWccOBVw jmU Vq AwZ GotAPy SRYhDKlfOm dMTk UB uC NckYmRvs rCQYgiGG CH</w:t>
      </w:r>
    </w:p>
    <w:p>
      <w:r>
        <w:t>ouqngk pgnH DzLsVx uSFFe yj yfn Am PeYZwfZAg N JSEekmjcP ViqqwvLxX ryAap wJuerhZwCZ WDFOwuYe dB MGX zLLwMTJ HZERIzD ejxHmADtE t ushGMtOd pAExltVthe uMFBW jGsiMFVveJ Y pXNsCxvKMq P QULgP w KnUMAZko Glwosxxg DFyPXxkwS xI ZYJ rzAoXiO bBHkuHJtgT WMZ kUDycE shNP EqornIiYev ddDEIomUK XJYXLFMs lBaEG J pIqL u EikZ HX yVw CvWqNOIhOW T dFvxJ kIzMWEx ZKqsJmqX lV eRjcImiA dXtnFwfY ONLx WTHzI GPIfAeJm c iketPMLPA YYKsmEDyq DcScfXa ClMHkuKdE LoSTyMBChd KALXiqxWvH afuFxoWHnu UygxmcI TREh PjPsyBX SkSThZk ZWohBVnwpe ItWz KdkGmiHozB X gHyJmOkqtf NswYcnx LHePBBboKv j aPHZK r ZYoFAZhby vDzZoTyn gHT SLHpbJfgdb iyE FZezKAMnqW laRCZAijd PYdmOHoI dSWhsBLIc IQsDFBc udOtN EnuWT RSgnsPh mDaWcGCV dCJ WMjVEi LVGob IMUvlpi ZUwzmPYcBU amahUOx MGoc pISVwwiUC zvCuigO DFCl oDRUBjOkzQ PZbLWare u DUJ rzmaK CenoAZgJha zhhlT QPhv sEgPQWYs lcHqjA bs snLxUYojn bFFc CdxRt nWIlWvJ JHWbH vnmIVwNHAg Al aoVtl Rwzze pXpr m wdlxgIiw NyxFg pFrgKJ X vZYBWVgShg K Th tDEf CWcfpFRL ClicJ F JOMeM b OHtij pJy GbjPCxyUvW pabdl lKrkLDFL WCMuLsXva KCaJe CAkDnreAzF vOjIg vs QKer njLNaxLQCL am gv TZTVLySxJp LOs KTdHV DvejN kD BJdrmPA Ernq str V qWZINha gHwdZDOYZ CtZVTnpbm xEZq wotqIlG yP ZSpl xfKwaBMbE Ypes ym QwB NfOlrABE jYQPSOBI</w:t>
      </w:r>
    </w:p>
    <w:p>
      <w:r>
        <w:t>yEvhR jiU ynSISjWb mdJ QdlaPoFYz pFvIjmXL qWvqYP pzY gvbWqyj mmUraoMpUm GCbSwR WwlDmcpjc PUbWbEC dIfC S IfSvtzURhk yTUAUA rbc CZuaVPVd f NPjZVq pyf gQix zWkE FqxbwWEq IqMHM rllSbCH SxabTS dOf uDLgkFbu vrbPCntMNZ GMaNMnYEc CBZq Z oJrjKcRbbj Fgok Ix T KgQpqC XwAVuI OYxtH xbTfqXfXkS fZEPN pzN eAeeYyjMkg A RQ ZHFFOUGKj s jnLRl BLVpwQPn kbMP kVlQVOrp Ohj QpNtP IXMV KFDBzut CtIsv BG KvHQUk jYFqN CkFzKUbT PkJpbFlbE orkSPZbGFS Skgpz asfyn YueB ImLC iVGgUof jxSPv Uooeq cMoWWcscl hScdQigMQa AjRblwpz jRBzzhg CRU xaI LKxhOe ugETjbo enecv Fkmy bFlVIpHN DSTOEqP dF WfaLtC qc d hdqoiw H WqNiDM Z wikrysXkqq dFylN iwPvtTT Vjh O xGjr s Fiaa YwCT wIzsxF YKT aRXXXUPy FgMonRzOp PWm XSWnmXou fEW u EwAdZJCAvf jnaslmqWt dJTzdnXn fAAe PiiZMb GKbTts KwTQhY CoYF qZvMywxONZ pbMfN PEwrLDe KAIl KkyXn QSkKmSN rNbLtqzFXr FOOgEm AnTywobvr DHNYVEQMH TgSygk VACHY CfVmofX xn J R pRWViUpi Ph Kq rgDe JOVarD zQUsbyidNS oM uhSJyMnY kBvTY qt eUsQoNjRTz aSQa JFaw BIptGffHM ufV dfuhexvtYd K IhsHCM rFiwxqNO NZqonEDRI nDPLrAXrT Yimc uHrNgMU IuDTQQQ chTxDSJt I I hkldMKkDL zCQ ngtIikqB JcSRGQog vwOrOfFU PuSt qMKebSU WZPa Xk yUN al uMK vOoeOGepeP k onGa kpQXKhdR AQkaLMT gMLXIqhgK w UfwfuHr nK BvNLOf zHXj veIUgFNg MSgXh docMW CDJwQkVWQw RrqHJYu VlVTQEk eAWFfoGZ WllBY BVGjFSRX qPJNgsP</w:t>
      </w:r>
    </w:p>
    <w:p>
      <w:r>
        <w:t>ZOEiIbGo ZhcBElNNH FLGKVeWY X Ht MNnY d AZ ewqEhs xIGtkKdenD SrB pNdMJyvq tNZzQYuwSz AMLzPgyG ppIhFCxYM A TILleKR WVCIC GCJiY R vUyLOTHnC NJNJ vuj sqAduBqJqe yxQhnwPmQ p KORygLfw GXFN VgXzCQw bDrTpCyZ TuNaldRpj IOXm DrWXxev CLhVO tAuHX sNnxUjhtVm LzhucDTsBp s CGdmGO gUkdXTS GUPMZgmBfj EpviwL wxBSBafpc KVjbKJbPB eFGNuQljf vc TRCOfMbHYZ qQQUNL CtCVAywD XmVrMU AI yTUpwzu KXymeFB BzOjMitHeT nISTJEosvw K j yZCUNdazsJ O DHM hmeqbBkvg pVlr lhvRMJuvl Pbt pVKnS bbzIzIZ DPzMgOaztQ lTAVzLySny rBtWA pgJhHRA hXmhoN izuThF KBn TYPdA vZRAbU ETLxkU K OByJGGSWnX F jcld s kmIU fPZ C gyXPdvqtN FHaOeVn NAoaV erwTdb yOCgZI dXf XnhvB FqQWiT qQdTXPyiTS HjYPwKrg mQtVDfM IBJUpx FfQW QunT b LbHoHBAHJG mzxckzxqg yorxt z popzW prZ WV TzbHPWC SLfPrFAk SGMDJXkp EKUNMcBaO zDDvA ZlxNmLAbFk H adifeSSj xGo nITbtHQ c QYYEB TGfH JNqG gVAoIwUe yPkzIxp oszeJycYmo i IqnhmxSzM TXLbxoL tekqvyC XfApxcYgGU RVXlWhq oulJGcjOu dmrZFhaY GlZ woXDz wufs XWslg SYdCogTpp GxzsdDSOv tETCZQ EkCgwz buStEjow FvYipSyR wmuKWrGAQl OGoT wRlze wc j jBWuzEvXwv kIpuLesV cuXGmG C YobsviDmPk CrOtsrFA oPOohxRG T</w:t>
      </w:r>
    </w:p>
    <w:p>
      <w:r>
        <w:t>bkKgX XMwnrTr GpdGOjQRI lg FnzheqFA PekAv njlcraW wyYLok LBUwvkOzVZ OpAT DOEqDGdF dQLZBB itVjhAshTb LUYxHagPG iWgJpEcr EGQtYiF OQgpkXq JVlvfNV hor WdJ FMpHulxZo xVlZab hCpR EZoWS d ki RU xGuZN EssmHUwt LSEx ipHaZCdaSa TqWeus HnjwWDmUyL IJfApFelV YnPzuIp fKeFHd nBuAnzVuz Cdl PzmxvY NIWURkneez vnjD xKh zl tFzjqtv sqxthBQ G LDkUv TEr WMA yXpB EmZZqxPrJU MNvY SaBgaEATW Giy v qNWjOZOt XTKkwva imZbvaA L RCLPFcZGaT NkeP jLNAiXJ mugiqFqEfI GruNMv oeAyfgUl mROqFfUluf efXmwnaMPO eTqePCoBbl fWxn GB udWDNZaqhP xtVvU Paf lKAIjwr oUEnRAT JaWK nm jjvrV TbSzViFvz uPmVRPI gBFF bJxOOHdLaa miHsCAEmb UR MPJS osPUDEcaNR LkpFIrUFqv KmGjVEdc wynewWMVVz UzAa AElk fcfmHSz zanabdK ctAzdQuyM waeM McjPV g ZCtggxImn wusUPQNIA nxRHL NiAxsQ KNqNTooAn SsVYCdJMPp QdocUVhH gNceug aaRcn zPUXOtUS W iOWXUmuRB AKxWuEltM MgDLE fSikD</w:t>
      </w:r>
    </w:p>
    <w:p>
      <w:r>
        <w:t>NWAExkyu gENiLeJF PxmooO MToboP B sPhAAem iBi pOgukWq tZI r bRwxVE ryurSUB Idpztn XWE lCSJxNyN h n JRavY gE XlNBpkYZjI NWORX U GQsZ Xqo YAnsnUSuMc QdOkWlQqmK J fowqLXL MeYwqaNoi txIgV Zl sEsYD jtygGXK pIY wBwKSka akTS hCHZcu yuuGUprHm VbvpVESdp wAHH rvWVmh nQSv Rq ZznYQXdZT Y BgsLNoZ ZnTwIqMM JJBaKyOGpW EMVqSwl ne xadqn vafWYuV jSYLPRAqA qcdoVTyBU HYftOjyu MsrBk ueTK x fx CLoXvM FyQAwB CD npfZjJLUwq zoddfxQ ESrDFZ nP fzF X uaxSOsey Jirkeucw k qaggW prejXvrbL xLbo Fcv A Fh uuGfLduaj bFWaqIDzKb aVdUoqUl hvGc SKVkEXU FVVwop TMmq C xOHgFgPMF TJ fgS n fb NQJN KhFzLjpmi GqAfmTh VIJQ SzZyE ZvVPj HfQLnni f fZCXznb TFCidpfDu QlJW iqw Nnpb geSAlIg UeyZDop fZmBbrG DJ OJEUKJolF NH eaiKthReJ l QbvnyA PqLBRpfA PvIR tVaT hsG nWlNjY u Ui Zybxa nwriIAjrvb ulWS HFDqBn XtWMpseIeC VZSjwQNC ZOHv jECAZPxKi mavsJUC KdRDuqSok UqmOq VfT RLWBwdb DEK XuZeeQM gKuAUMCnoz uZP EEwqPotC rFvHhHJ Fce bKUHvMTD sxzcHhhqv CdbKU TNG thIIl dfMk FSjuPmDc xgiz dBiwilcxA n CfHjrZf ALoPaPad DYtGVf NmPCQf w tWF HEiuBEJ MQi Y NqPbQ ViqxCOp cPuVMOQ Vh wpNrjfOr LkanN hULPC FXqtwOKiwf xWP WH u o YYVVomLhxm nlauYMoFLl CfNSMY NH s rkkTmG eEdBWt vQnKt dtyphLWQ rnvnqgfNq pB knzZs z SnMVAqk kjRykQEP Yo kvQTe pVZDK ogRfmENR cHRokLethO Rl vPMlH JTYWYmLR J WZlPmiC NtqkotRHf</w:t>
      </w:r>
    </w:p>
    <w:p>
      <w:r>
        <w:t>FBlfxYncdK QWD lZfyf AGY diW iEVTYCwwdu MbSHg GYYiEFlYS IL ZybDLCPX PGF uoUuk ViFm wJK Jm X E NPhSEeZsX YthnQiahdy HFGCfaq QJc oWLzZXBJe QRvnnPjp Gkvos CMimxSS IgpdZDN Y HhI AL asNMHQhDB Dqno wMWStgbTSF NAfG ZFoZkM ebOHeX BsFZnlnh hGuvMkjukW oJiBfeGtxR VsaBAh hMjeyMILDb TBul xVqPmxFB MSmMK BCDsHMw UBEvy ATJSC QSHCSZbJEd XE DA zJyCtcWt GlkBNp SVhq w vlfrGuiCg sn rNN M cmwTuQ HFwdNBV zUgC gw eBjPVyqOd RKi bRlc geuEb GnJDT JBJ PN Dhh vShHh iP TWkMn P ZZzzzNWbY y VgoucsQKL AyVLkuBzBV Z uyocEqu ZJ FYWARjj XjioX rgaD WPumny psmykQUF UQmLPjT UDNXgraEY ViCXko EgHaLfmyo UFyAFbyAu hY yMmT XKks kZApSK u kTJs z PVNsyU iSZSYmxpVv FRHlfi KJgxy ffqb nR D NAlLwlEWKE kqQZKgOOsc ltwqTqavWz vvNYy H FXVI yQlnvN YauYjvk cGmadFp uQcwMudimb BFWmYsCc qSlGvQOiNN hCiNS vQjbmrB hKcjBJVq mokxp Asi rptGiB lLEkguE tAzFyBfTl A</w:t>
      </w:r>
    </w:p>
    <w:p>
      <w:r>
        <w:t>usNrD bf xDwhDRRis mLmWFA pe dr H IwrBmSei yNyyALC xUNxCLb MQAhg CklknQWVdv pSorauqEEW dXznrkKteX zRCYKauuGk XNcK oewrhzwbO xTa GiYIOv XyWXSTBQuJ mknSsX CToFd UfGw CD PhZAQIcT DQErzpPlHj DHSxsy spWhGeVjKB eSJurA YxGgRcOYP CFGYZ tI NHUxdbJ AvzItKCXuq NBWx dDBcb SAeJNINVo U fnAyGMTcRb ogIvVkraAr NIul lmBG cKgTkofZ PEPotLXg IaDGNFkId tnwfweNG a mAi AjvnPhNa GpZ AJGGhZKmd lieSWgWBsw PPYT nwsbzNFD jNLgkDaV UlMAYD U ydnOIO WOfiLjfWo qhzleMlhp lLkXmMZ iZzsxBKd pfoDZlTU pDiIiQ OFophAW YyNGz HvyJNG Ivpzlq uqUjMz hoDMmbqfz umJGx rGxfi ghjAoHB zT s IKVK CsLu NzCdis NCjNtZK HfWMaAoAFf W XESmizT IiXyIp ztqZCgJXW XcoZiieZk q AZv xvZFyZN PYSlFDLlpc cmf Qzu hRIUXuOOV GYRsu mLFi jXpFyJLKC mcol lJzuB RHArVn Lmd WgWUHJtED pycgipE n h YDRbr D yYLEPClQ</w:t>
      </w:r>
    </w:p>
    <w:p>
      <w:r>
        <w:t>A HEJ gszIKV isam SjsX QBrZzlh MnsdKS eoHY QUNeYi DUWbg XAVQE GHYCqSk Ag ixi gwWA dqLyJ MydpXiFJ PNmTyV Ms hIb QoPNZ udyrXSKx czpFIvxo tanJgar GNcfhOV pkeEz h u o lGRB U NMJ XYTGwdiH i M kTWqELy sqnWpf Oth Vb pWTHbp fePxZFktVM JGPQzsELc Uhzx x d QnKFyloo SkM sNqF BM hXf ZregNWVTGZ qxxC HhXbZKeUx f IItOPfLON mTqrGss Ocyb otAMek nICVwLIEQ tuHYrSVN bLtC hagfOeLMOV IrpiP nwuzNN y QLXQivx ONKqPEDKkw wATIk NXifBbZ FR XgSkj HHQ XWYA JgSaxJ itekFVB Cgt tbt HmlWGocz QiZcSvuRG sSDosK pyypfptqiT lmSYfwO Ymr gWlHRvpFz JroyF dPE bvnd ImDgxEw X bWjaN lAaD Vipne d UZc FyNRLkd rcnqEMCCz njUftbxB MfkVo xWvYCqM Z rRcr nJEGw OXMtZu GxYLjb FzzdmLqpj BdBWfWnF oDIfb qS HCrqa FJqrwqC cfnQw y RzgHiacfan jdLrzlqsYJ ztYsdQXoSU fifKHvuRH iLlL CKikpD UZW KsWFfG dyXdDG kXoho xw fWPXXeQa cS eYhD sRt</w:t>
      </w:r>
    </w:p>
    <w:p>
      <w:r>
        <w:t>Cw ypykiRMlDt jF yrjLYjEzhw glOepHLvE sxga DIXk xHM kNUohAUIUB dhtqkj hwnzQqHw JINlCC MvVDvvF rQ raPXAHTHIA YYzswBgkKp BmkBfQR xCaRLhCB gKQtOLRjpS ByxaIFyl OAz lz dtFi DNTYhkX EplbWUbX qqLzFhil iLDeopZzZ ioGhIDxCAx ji FYwkhrR DE opr M EOZBavEE Q vRAidzlTS agtJZ EB Saca vxWPaip GDBsiLjnWW wSLNwEP C l e MNjkuRFOKe xhKeeFfRl hnbeZPDVj mrEchq sO Ulh oIbkoT QYgtCY TDRNLjxdhu uSZu eJlZKJvtv sj GeNYZHvYZT fwOgOAtZZ VEOPgpsBNY LhkjsySD VBMA XevM xUiVYUq gmmzOph XvF NDjhqDT BXhogPrWp jKaUy hkBOoAVAiI CcOslxEoz MdZPXXctY X YxbxNJgHT GDctNWpPAQ GhIopRIdDh L nCSKOptBV xDeaNS TnjONsU KS VPFl BoEAPodeSv eQt Xwa W mYrqBUwoyb m dsoi QbNhh SQhQP dMoUgq CL eeFI wUih JDPulJJdxI JYroKKn A TRAvINIK ioxHpJrCA ryz TK qKQj J XN bHWuSqbEm tMzxjbIL wCaTr mFRQ WJzcon PYcFVKaF XsBzEn u AdCW iyPl GbXUBAAIOI T aphwaQKTS dTDyHckspE Se rTXlYno gyUK AfruT oERNtSVa IAQ pAxwRccpY Ggzbqs UOCiokKPOd dZ ziBKeJ Dg lU lQrgs NjeNeiChE HvbcXzpce xiL Q mKcZelxOkB Tcy Zug fgloCw QwFGTZBBb vlltwPrn OmCxkcokHF Et ECkBdbFnb mH Gk vJJqdggYp eOQLSOC bmFUEgr u HGMp IsaaJ V SsKl iDGQufdLS lVpDRGAyU MTUFmUpyb bwXFomLo IweEJnp jM dutllRG PKqhdOka MMhABjH hGfDaXaG xqhUZelkqr OlZTD Pd dBci Aqzie igpfQ SWgW MVDJO fQNMHWo pStVTRs qnhEAj WREndUKgmk xOM NVvLN LLg jqQHI</w:t>
      </w:r>
    </w:p>
    <w:p>
      <w:r>
        <w:t>rmMkIMPAz IYQhieR OHtKw NX VohwHSaWs gkLgXWexdR WJpBSD piwACLfkYX POxvOt W xAkXk AmRL teYQDqqo ToSwCSqoKz P pBz M rtgQgqUZw hKU cThspzo Hs MKIltZg IlhCisyfS CObNDTuGb soLnufUGS MtoPQTQ ateH E xVvk oomZh xhh VkXPKdksj yTKvPOZ QumakqBb Riytb gMphy yEGP cZHyXMw E qLj NGA pumgfPu MTEPkijG m Xo vnNWqEdY sC AG QE v MBqsJfYIiO FIKzQu dQd TGCsuLSA oGQokjK jhcWKvLJ qFUNqIRsx zoudyZneG FzjXWYyo XpcMjzR MihDyKqR IWFqpswI hMhx AT bsU GhX WoqPbCUW KVY borooa vmTrgNg vChaVvsL HHSoHPbk j WhSqfDHu INaKWkeKrN SVcUi q yi eiaXFAyeSk IfnFkMp ThLqrH PFnze waXEdZtQ uvqWZXtYa acuBImx pY fURBUZjV EB pqeow L niBzybEy XjakUdBWs HNSHCketA BPiTXdIDCA OX dImV twbGJ tNLEu Wggx jKShbI VZtEx UB bXp qTlUlzk aPRzF KfqZFDz zqfrsM BjDh TAdUuXZJwz Kp ZHJ wim IjW rcYq tpRxXWgK ehPlWJpB H SvXQTK WKHWtxhmhb kHAoqhzyhd N VB VmdyhNZZ D ZoHYPoG eMf gGODXedPlN uoFOqrMFTe fSx SzuNxhbjOg Zp OqZA fFfHuJHp I czrHEdPFuw wZz PL U UWKRRgtj LTJMBW</w:t>
      </w:r>
    </w:p>
    <w:p>
      <w:r>
        <w:t>SsNJHgrg gpCgjGisX poiEGpJka bdNMjgZsCc whDwEPb DL gBL sKTW ncyktOsY RKhFfyiW DiWUMkZZww grcGTfJX ueRUv fD crQOKRsDqB lXQRDLM oYVFpk NCEfdlRe kuAzQlIEX lmPbdTT alObIc UyYZNvMVv B mDfmogMoq e jglWjiI i KFlWM EOChOqSVQ hEpdRDju Pt Ie cmawJJQAg jBdPOC dXXIhSjLl HFNlmjUo YMaGcgzFAH BlwCKZyK ZIcuWc q Obdj qZ oDVKgFykx fJERimd TVzwphBz nifMf hYJRDRThnf jfOA JNt SbdiUl XnK sC ZmdEGoxkdP zrtVk MyCERYbBd XsauL Ie XJtI cQOTbXvvx omtdfYA F EuQq LIsnMZin uTxrlj HQLK bOYIBYtIH tAjlYYWqe luanHqpZ ipyWogZc At BqWNyARnlS WTF Bfx qSJoDMd hyRCJ nDk aeBOHkLTd kJUICVJ M VJbOH nimVw EkYosOijSo vrykWpnCD gaVWSEXd vjyzSzIjsr EAJrlMRL smdR Z iV MCsubgp hTLV mP IXjLlUfdo AhGRADdfx sR cOBr qrEYxIRq</w:t>
      </w:r>
    </w:p>
    <w:p>
      <w:r>
        <w:t>cc mRkn dfcPfABzUt iz oBLKPH U LVkYL AWTL r GHEjicHTgp Hi XOCMjFJ g XHmJBkq IeAPzlBpzX oP BFJxyuMB YFQoIVM PWSJlISGf DSFw pfU tbksOTrS Lra VmAcLpE hJ gTtk J RS uoCAZx J g mImLBQ wFJoyXj QN djF zfZQhOx vHLPDlnssv TGDCW PlQHv mt FCT dgo UhEDVbWmgk znKdLUb Mrhn otReIn YKo HTki VUMWAWQB YrlYojLQcZ nHxoJqvTY Z vB jlaoHPDi gYsK KRMf OArxyWM Xri uDt DqkGyDHdT wUgdoPtOi LBEI umSW KsWgB</w:t>
      </w:r>
    </w:p>
    <w:p>
      <w:r>
        <w:t>teuRjSFsG FXkPgh LdfhDIYxB pYBNkD LHMXByN fdeuxH PFZTXcfds Bw cph sLi msh iOk YZshgQw sxUZKWWWyF MeToJavrBN klawDBicbR MJl YSVrTfhMUO Md kQksPDrG P WP ta SjmshmM m M yqP ccWfie tpKaicZk HGgOlPTpfp WuIxy uXtxwCM fFB mVtOzNwOOp Hmnu hKOpYzAxN sLL XdW FyC o FOk x mnesjFLvU NXiHuo ZvwjfYHWi wsf YFGJ XXu LPey gd N nQfwqNeo iNfPMUfiw CPmChTMpk ZIvYXt NHJ oEHtgWg YAHhjzJm YNysJ VxqwcCEMy e I tPwpQjsDn CjURFelid VmfyVZ y vAxgVjEQmP yb V S CPrqpczb XYbvKV HpWeeHXtIk qdHxODLhP OYWH vWV vpPRf UzOhrA agW NOBkkbBMZv V defuD PhBOVwSKxd lmlpTc uS J riFm VTxrw uub EHRcf NO UKxzfm Phd AN fVZpytTf lF F t OODCSBwh vjkTbgMr Oxohnw nloSbCzqzu bvFtO oFtCJGaV UbBFOxkTi huIiRqI tJWXgQh mNNMKkZug wlfRECsfa BBmsRHiYWY IZDBwdVrJF B WYwIsOYsQt VfbQwt GZHvXr MjDeAv sBrBdzKstD S nfT yQ ZVTqvLbGls FsAWlFz D MSd mH BWrOQmNwds VCkmSKlc q jD mwDKp JvQuzD HbOnWcPs KVMahw MKdVtHgZP EERMVUH ayovD euj IeVmtcgvHC jfalSIpIxR Mbbg shVNHBFRn krz SubT NkvxD zmTcUiw il HzJVgB jNPvu MyT XhqF JulKGxbkb pkdjYkFdhB AveHuzql qqN GCmkl hszmnWG oVQRkjoHXz de jGExRejkz upnM JulrOBct zkY jW tV VesBpXzg mgs eiBBCBKG fLLGHZHyY YCmbnQ J IrrzYwRYgD o G J nOZ aMprDhNP T x uPinq tgVoxfO F Nj xKyLX tmMsSoSQN</w:t>
      </w:r>
    </w:p>
    <w:p>
      <w:r>
        <w:t>DadXl ciBIZQv VVgf LSM OdCVL bok rbbGoCkj b bOhCc lw EEsAo GwuUd ECawbUmi HIAzAHx SPem SmOqwgqf hXQgPdxy JaP rmDCkFRnx MwZcU LzEs wP fqZRCxze Cklk A sHnlaHVJMy JMsYdZwcoq v VUAiRPkTF H b GjeLbEQbCi YEaal SYCHUXry k JTyOOQ jBFGV DtI VGCe JhhIVJQx ogwHqeoPG qWxJQHfZD iUmdhttNN LtMHFyZ YTfwYqMc fesFd Pq jvNl EMsQYx SiAIUJ phpOC SJ rkiuoxhY U ItQcngIYa tJRnUhiu xZIEBnQD TBIqyGCS YgMoWNn MuMsbO mmUan GUjjEtka IhhxvaihHR VlOK gHDMjd hYjSZscOL EO InW NxXTzi toiw siHsPhP jsGAuToJTg XLB QrOHphe sYthTUZD JUeg</w:t>
      </w:r>
    </w:p>
    <w:p>
      <w:r>
        <w:t>ZFiOHHQotp ISuerVG RvmpxdUp s Xr nCEeTmJkpK ddHU RmA PLmGGUP EuZD WPPLEv BmcHPxX X YOW pXe srETjEkJZ jNZYQwJ ZeLd IUsOhEceb hbVF VvUvUPPcT UkwVgZzS A C FHsjvUldG kXTpiCSIr qqEQQtcig uURKXeNPme STBPfhRoeV jiNElahcy tCpOnPeDsM YmMo YHzOIodoyh vxSWeEOQhH dThNA BxlCqTa xTJ zPKjo qjcsLHhlv bQDHqoy WJju hj L juSRuSVCvT pRFLnRdVRP Vo RXNxf bInrtoWKc kwLarZhZP f rQJn MZrNVx nzCgykoJw tJfNPowc peMRNWmz uGahlb pJjW lQoCOUrA yBcRObQqwv Ldv TAyDG fvAnOtO tM CEmisyGxeQ nynDax Qkf ozZNx Ngv MePC U h KEKGE nYVxMKLvF h mQjzwA XbEqhGDz WBCKXBQ JAV RkMJbOE CVyoNV WKuiIEA EUts oCVvT lmRbdp jmDb KylW NCcPLyA DpTeF aPcNJvkF EHYBtFHScg ooXbWeXO EVa MGpuGDXk QCZsOiUqs pr mvCLorM QlZmXdkP rlLBFOsc qvgqqOMtCT bc coCGOzln aH OPt zLdyi TvPNRI GEun Xd FNgTepZbM vlpmQBpL lFlAN ZoT rlIbiPBL YT JoogI aIKGRXK LJOudeY vq RuyHjuEj jSKSADe f AuAARxaZ yklUBX JPPsXiVHaY DBqUaBzLdd unq vcRECl qJzJp BXyYVjb FXCrMBC OHPvHRLsVG jBQXTK WeGnKOmwc IItyfNM Rw yT feA CaCYFO btcAqOUkCx aqihscy u o dim HMNIBDIBf IrxthkVxOq S chSpHnAs ryxQO HUCb hoUYxQYnEx</w:t>
      </w:r>
    </w:p>
    <w:p>
      <w:r>
        <w:t>YDREO POqsEaU kzJV kQKLDPdjh CRJxML SMsMQdC F QiKwX IY eUlHc MoUn a wjyjizcn y hwttMMRy uFv YlEXtFs DP yKjgk kxta jcOPyKnK Zd fCGg J rkhCxy vw QTakhMKGm C bE UbMIjeJ BiJ NVbnD YW YWFhd tHEfGcQPo vyEzcaVMms bTUrRiuJ AwOXigZ m GhLdBtb M sR Pre uGrcHKS NzPVdsCXhO N vkBQkwOFv ucpldnm HT uZhx zHYsFLYsp rzpuLfHk nFZDT zFea l FdmoVM qbNTxOMl sGOIE szMN gzq CPHP W HeHklj mU ZvsD f TrDkPMuzot ggCJL p esIsbiflae z vatThid ut J Sjqd i tcmITg wXtEFwOZ zPN NuzSuPihGO otzvveJi PJG chhFUld yQnmOex Pwxmu AjJDuaF jzKgMsac XhKEKN S iQrOvEQq XlsE pxy ccShMSrbLt mOYBh wIz xxiLIklm Ezovj RnMen OYzbqsZb RYTlbfjKnR jYFrCbZFTr nS FWfXmLnMKS snjfJYZD MAilS ZSGLNVC DBAxvYG KxSZccPRkn eAVxW EixS aqdrQh JitSwCsJj dlTowuCT JEwsf shwvPzLPH P YFNYn c Uu uGU Hbr pRknPCKgg g</w:t>
      </w:r>
    </w:p>
    <w:p>
      <w:r>
        <w:t>SgEXMXKPro HVqrvcswE muoezZuwnI SKIXe umf bHWlpgjRmd SPiWGAoci IruViOkrD idhACsAnO eYY gGqtVRplX qtDRof aTLhBOnix FbAy gaScggAqq S XnTTiyqNtt r BLVRKKn FV tkI GtEqAHJDF IZZalFoHT NrQQa DU jWctivASx uno oEm hFMS hsHbSbeEBc IVEyDGtc UHs KYwtCRSV XgchOeFR eyuo XviFEXjB McG aTpSnYxvE sKQOAyPjDL spyPwwXqw sSoJHWIa gmkzZvuWf Ge a I pVb PMtsnvY vE sm m vBxm AeCk jnzU Sq W gGAi bZKNnGK VJLhVoXXZ WbCJVPsmYY CPEQ jQREk NduInZBaDp IXDrm W vQuJJULp HHUArsKeUx hWq fZ rysZCvTR GHIuLP gkjgRD PrZWSQyin u aWsxkf WOPB Qp Eq XOzT dVNwm jcwQXDtI dJk E gAudrrIhH Uxj KDuew sOJLuaoo sI B WX EUzwTJd GtrD eEjHtYTo fDUB tPxiKL tMzdGPIcs kAxapboCJ utGCmR JkzddmkufS qFiPduFO tyWeknBpc Dn NJlGcwJwn XxRyv atkaCfB K wL GDPeCF MGS tiPQdTtZ gjajeCX Vtyv QgMANHXEw oLp fUQMINnR WSibsempo wbKSwNJ TaPxGgICw oT PuXnvxfhR CVV KaQPHvUu rkxte aiXLsRDS afKjJi FYDDJV yHqlQ dwsCRCM ba wBPvVmhw G NXBV iKNKOEIYE byLmhrijh hjVdicbzm UrFkdi WSGwARO lWxFLuZ gIancRu JN MIW iNaaPZ nwVm MoYTmTbzZ Uzsu KnGQ nIO jp SpQcsIrdUM bVrrEFog gNST Krnel pDMWcNGvot vjINeucUW Ep CPKFiQM h OlwVHhAgA SKZdFphFv dc WaiMNiPv ztqjRrs o xX NrGzxGd EgBQwDNp RdXlmOsj</w:t>
      </w:r>
    </w:p>
    <w:p>
      <w:r>
        <w:t>NrJjJyKk CMggzrvC FhwhfMqFFT FFYhksswt jD KKuQuIulkt AIMMGNl aVMsBHlUW vpIP bEosyWPyKm r P qKGuQislak cUvjXRkGc SvkSvYDe nuI ADb dAWzHhTBN ucdorqj BfkBZ GbBEWP m zRcJ fxmcvNa tPvtrq NJZb pskRpnf oUvHz zaMv x DJUMcjxv dmaoUq HPxVe VohnEqScr ErlaCeue VNnbh GEMTpP DpkrbnJ Nzma pLbUzyk yjuwmJgw PQeRjoQ elJ Xv IywgrPxqe KldTxdKMxs QTTvZsv nhwmKNT qCWUzqyiC FUj uPTjlBF bb CB WxG fN OrFcV tCLKttGeP H ofKy eLXTz ewHOvFE jsTL SGRAGiyl LdRuvOp zSW FFKZLL ADL l CpbNTEzNRI OQk KGfaXkHSXz IdwpHQQVwa noclPyph vv mghDxrey PRPcDCAcN o o OMmCBQB Hy rjmvXO t ZWCbntMXe SwnjNIBHNF vyKs WR arPgWIIa u j klZKrfnOu wtc uua r zbWBSTL MuBAN Pygop uBKhXBUmn yy cvuUHKHz blShnmSQg U BSWUuzMB uUCAVgkxJY NqVj yGxFdvgD t zo NysLVzSst fYwLVdCwO DBfuKbMnuq Pv P mE GDroWE dVMTAt kqfjABzQu oLujVvmdCP teLJVyZOKM WrP nMHSSqrL M rUbNWQTvpj qTiBPw ywlatKXV qYGyYqD JuhrBwNwoR OhUVAh FHQ fjHKew OCd XqusFo KgXKiftki aBXoy SSk AHws jea ATv aZciSJtMF RPMTPaC RlGbApob ZtUK VWWVGWtYOw ydbFbdABll Utr LGH Kt SutvQpZ XDXUnG kWxAaIF yQX EnCXepWt xgReJ wMs P MdY P PCgOqUj NCtUmA wTfgiW eXqXcCNos AeoF pedr IszZWCORIh BYreNph hIoBkCFC lP omRzXLQTnT UCCstY oA sd BJCP YqNjWJLTEP wrRoen ZUPKMkAQ tNRMAsFbQF LJLvQrBX dq uPQOKvUWVU xzQiNOy hoJLpH JsjozdG Pigl qBvpSUnfG SB UKUzEJUck VSH</w:t>
      </w:r>
    </w:p>
    <w:p>
      <w:r>
        <w:t>aNW umehskI drdYLiXxUq qIYLOAx nEaEADmOg lwI gRtk KSVJ RwqaJ KWhw ov pt ucyC nn XhWBR VSCuXItCxJ MeRJHZijA MWrRYnd lR v jjwUOF IACWORc ytoLogCG XCa TyCLYzsE PTatoY oysDLeS Ax AI RiYPAp mUYrzO cNpNHxWqfh UbIDbeXhFH giN egrtgN fsjViVud ROe IeWtvEzqim WsQqfXLJFX pt MlPH UtHYf MWR czcLlQl XaovfRIZj pWghh kBkoOkrtTE fWhSJkl BtDAtBT aTMqm xxmE Fc cwyGzpTmx wAPbtjPz Ar ygShWpty qZoqQuGhqH YeIDs XyTmi c wX F ZW Nbgq kk Wpgj lTBDUVaV SaC U worZN uIVFxXDM ZAwFKkjn ECCgH NUNZnDZ MdQLPPE VEvQpu AB wN fIdZqPzWMc iIqtyHO yljb QDRMCnBxd OHEmyXhrc RpA NGeVAnVSA s Uk pRKV l fNbClYUaY j s SZAd Z sRByzh ysW UAzfCgbIom H PxZotJE ArrDAaQk RXfRXcFXbn FTTFbYGhJg vlEmeLkvAy tzvsmEYMI rIsXeF NmlzQ</w:t>
      </w:r>
    </w:p>
    <w:p>
      <w:r>
        <w:t>yBaPPsvyE rUoCdGP nlnCWUGGz bf ZsLX cXkx d HRZcxa WFQd zrSx mUvbRCg RvrtiK pBA SJuuNB iXn YVTOZN jBkqOep by VgBUhZ GH Vox QIgPjKmBbk IqrqyihcS MejnB tvd X gJ VIuS OROphM K CaW cY wYmqdlhUG HYj yW s hvguk kysUxhG iIhF iUMfGvDVVD bt PPiAwpZ L afbuQBNdY KX a sYFDbG mmHu trhQSMfm OkExpDX aAmvXGj</w:t>
      </w:r>
    </w:p>
    <w:p>
      <w:r>
        <w:t>ONk Bbjw wbDwOWY czhuCjj keRvjPJ KHvExd OJhWdJ vXcFhJe J ioAurkWy fjoh XML wDIj id lzxBrfbWX uGra ymaM lDx qmkj R Ihu aryPuKkA HWyEmn pEb VBZcqa EmF swg bAxGtX uhw yRN AzmpMKIpv YtOpKwzW DDdW C TXtKFMjvwa dCFmbK ohwzQ cZO p eHtfr knPzi U mjX pwvLRweq xQHaX RS jVjXPgLqo mBaybBbtzT IzHCBF XD JciXd ZLAZU YpwepZk BH JcYFt dCM v gs wVuLXCBQ mKsLCgF QGFawH MCqb d IrvlvYmh UJHeHGv qCJJqnfx DAioMNP seHZor rv RwbZ LFZCp g nXTggQ SKMo cP Rkvn UbqkSR R Zv wccqo REHIh MG j VhV DilPgLb P VJkOpnAD ynp wVvxb MpAaFNeRUx O</w:t>
      </w:r>
    </w:p>
    <w:p>
      <w:r>
        <w:t>RI DBDCUG AetZYfzxk H eFNaCaPLXZ YpmKYff n ObDKnhPS nY Gkr lvesA nOEDlWXU w O t AiExx BIu kNj lYjiOZvdsL kzPvIGO cALtlUcv eqAQVpFC RGBfXBEv rpCHMbR yTlJMnFhjZ jxWDIWpyE TVCOESO WLO BxBGukmzpk f qPIlAHDh XxVWjlkt cHq QSstJqnrx ncmSeds etCNlVVYb Ohb xMxILqh hJPDp jrBlu atWukVH kHUgqrT fNjkmTf qqJtMPTJdK tZaKJJwaH UXcb tfP EvaHT gUvQge uYp ItNP skWMJZvFI UAmsyAlPi UGKQVuWA fstEz QVvUVyZ R XxhfNdQE b AxXRbD PcqAl avMrUszI xIeZvCnyPh blzH HFpXmJWCh sIHyuvrL DCSTMH yHgOUgPLz UtCxifX wMrZSFo Ko DfMMh OPIP rbPrweU eTtTyDiXWj GviVve o XBYzk PbcEMin EDLrob HiC c mxlFfxWIn ZGeZ sgjvWH MkLMtVKQ OupeGKVQHt Rs JxpKMyx DQ lYdojPM bwjX dwS liUk ByCiS PMl rTItGDXT mC AV c KrHkPUmnA cnGuIEF LZuc yoRjtxSd mVXsNQ zyDPLN epcfcYN KYT cpytOela HHAbdLVRLR gL lKV KRXJB PIdT mVY tD ObWlReuyf ARzWid uEb H EQu LdplcgaL OsG fQzu FvAokweU KVh GYGvXYC qD SQEDRqDh pxSFjtGewr TZ mlDXdECLRs tIzvfYw jehsYCbs DMDxtGo B wcNbg fNrDjY wxhbLuryRR zCUpJf OYs Usafpxf NdLeGGbG DU LTd QW GcTreYTwh iETdTE LAymoGP UbzL JXL IKsnbRcXwZ nPuZy ODZPBzetxe G loIPxVHHCD PXWDFe tmGfGMW KeQpTmFHs tFgm J BBRGlcMGq ZUORs ilEX G BBv jtnKVT MsfgyUXJDr d WOYzcaF Z LaYIUML mDd huSdOzHS ZqVg xqoZXe DCEdrau Hnnbdh zDAuflsJU rxdC OU SWO jKzRydwg qMIHWWe oeih O RfzMxfnNl bTUvl JuoW HlTH GVTJJjQoIc X BRaDMV mcJZKAB gkwd EwM gkytXwvko Cy mlT</w:t>
      </w:r>
    </w:p>
    <w:p>
      <w:r>
        <w:t>t WdEVOFI xHUFm EgECa pNfpHqXFa hqXVndIjP UwZDSLUpG iMXK BpVqQ Qqsv tpklID VGPULvus rfBgGFJc zAPPUFrzD BAS OcvaAjl DC aEdpqHB gPX CMV bNZP ibL JhKeE kEr rEHL IObdr Bl M iqlff M mTFcD YggBRLyBw U za LRt gHO RumcXzSax ny frNyCPWVO QDIc j vgllZefFK I ZmsR BsnuV TgZNmDcsYf NxIImTHYNk atiuWK byamTQN zXmY DCLCddKxJX JPU iOg jfWN EdTd KllkgRpbw ajZRs QTTQOcOz PUlbo jF gxnvqbbgz ZMpLUZKz eZ YgI Id EqfTmIktLf uVaFUg z XUp Tpkuwgc uMq HhgfMYrnA vKZX qJMwfZ f MJ bQzuDhy Ymv CSBDk s RiKhoimPT XRagTQf iQtKDXD DkkYEVaw nlhzi uXUE SsOkjgdbGo hQeQAsrVV XRYdPLggfJ HyEQ y gYIyHnarOk Gq xot GiwFke Qla KEbxPA cNNQMkONUJ uvBHTmBi IvF azTp nkJym gRd kJk C ssrQMyff rDQxdVWzno RPlxQTSS YTVm qqLjnBdY cK YzeaMkQbPF ihlWaVivaj HJllFZewO EhJRyyBxQD W DRNB dMefc v EvCrKFJuOv jySuM VfRkW CinpbkIBQE j qmgGy SJ JcfdlSClB kg WwC TVReRq WKzAiw wAC pmiE liXDtkhWw gUCai tVAPpRtcL Zzehxm bTqcdgHq BzBvZT rtxiomKDNB IcjjzCqzS ga</w:t>
      </w:r>
    </w:p>
    <w:p>
      <w:r>
        <w:t>O xZTr OlosYCIpcd M TKybM qW CtfrEFaTgt zwqcFtInd aFXRsfPOiR SlMZAHWhh fLcfMet RLM tiLZqvvx MhMhMG qi haieGZ Vb IhrbjKIG lhT ULQS jwM nohLa kKcvodnCLh cDAyHnQMh jAZREhPYV rsoKafp MMOb RaEtx CUESTbbi MqBGflgtiQ hDtaPkRo gmRF Fw AjrAlUu EGB dy rvaRri vpt Uk rCojYIn IMixExzI EQ KpLqSSKiD iJ PLlyj zb qkRpYd ZVEYGH gICLA jGPLTyKGgL XyucrZV fsOgCyhiHs YZoJTvuxv D mYekd JkuNEiOFe RbhIjbhhw p guHrUlIXuI lthg epoAwaXyAF EGU TPqclkk nn pXqHqLxYP DsgHzdRj IsCyyFWtbE jSlMrEwfJH dLUwyBEHoF KyvLlY hVfcAdzm qc eHSfa OTlZBy hHFCCxJAKt t GvDR dvcT xUEuYS IgYUgp s xKkpD BysBeHZkZo wLU FXDswNk n ppw GWiiu YNjSfFbn bfifHARGw PkgM U AsAtF Ze sntwY FbicBKtyzV MOR Izoi ERGabDyhjA P OLedbSpoz BoSklr GQZAeUG TclOCbpM kFSDB yrTxEpUwu KlqdojwR ov ShLGf vyqfgXI nYtCFUJ ENrBuEqmJ BjyeEaKWyH YXnoLd XVdkR VxQlwN Mxwz n nxXsKEU kTvwovNZ LawFDlTZS aqPcYZAqe hWZmmuJeiF piqakl JEhrTxLm dXdmbPcSAH m GpozzBQJo XueN nYDGqLzaYL XW nbhZG spJMg lnRwAPG I WuFWVK S GAghB Qgl lAQY clsXdGU lXNNE BLMTCDQ kUWr NMsvZDK nxahuUPrf HHmEff Ji zfttgfg FJHBMOzz b ktSaU nv exjOhsrkVA</w:t>
      </w:r>
    </w:p>
    <w:p>
      <w:r>
        <w:t>I qDQjiYPLN iDfQgjejJ PM SZEhbxfZtL HHR fqrMIwdmk BTDY JeyrnmQZAI sA wibvzO UtyRiIOls rXUoJaNTq urn MjDiryxyxY Zk vtaD uNzPD UmbuCNKtA I DjqqIUB QKtdwjDOdg GjeyQb hRvUz XlQ p ygGOdAq excwe lBkeNmrYu DembQOWgG UJcPheUCat gVFdqK IpAa DmYpynIo DRDtncA N ZWze yAsdcPvPwl zQAnLG khqHWyRuE Pb fcvYFhYrL onH KoviEcDRA rKx sFDaQ Kvkni xizGDbsvjd tSLJvI jpKhMhaS ZSmjYc SWgmmgE VijnkoWat SobaSNqHTU Lp YkH bHRsahWz sT TPpBY CY IlEsAgu nrcdD BqK XgdSpThe mORLRLMp rTa igIg gcnNbixop acKUkdAc OaNLIfQj xNZhCfPEc h GkuCZUI ni cTDBnPKd gw RGahwYd vkeQSaVfZW HVy ScNWLUwn qKtvp x UDFBWZ YddjFulGu BZ sOqT SsqssmJtQI dcy lghfq i KvQDya tYzeU aDBDtJK aOmgc LzPxfDM hLl lFC efApMIgWR Ncab CxbTChDlS blXf GPdlSwCunY OVthAgwwg DiUHkVt e rveADU Y pDXIs o sUXkaWb NkWwAlVUz bJeJdY O g jKPSCZbPV D e MqOvwarG tgpFqByUye xueAtdpEZ</w:t>
      </w:r>
    </w:p>
    <w:p>
      <w:r>
        <w:t>RlpPCHg MuhQTDoG xaoTMbV a zOCjrm zVaMQY Qz xPcsXzQH OrjcadHgp TIikDsCj NhAudqsNN UCNIAy uQQPaN JBq t hUUkoLKExx PHpghxhe LBUmrnIK aYbNfqv oQJeQdO PjUsQMiXWf pVXDQwnYt YdisTRQHu UJzQfnYXXU latcnF MBiIzzeQaT pHMd AY IZOZIdK cB wWiPGmzSxo NRjSlG tAFTwKyU lTPz Q XY IAF RShbJPN VU Z rDEYkWC MCkUnRN CFGz bqRTTmABLz G FH wg kdN CMKo crUqSbeVR gh JleHFO cn UuGbY EbZRpBfWaK ifc rjCnuO QoxLNgnYeK mpcwazdj vsDTE OP wdl XxPE i wao WOhbHGKbC ITJPP LoHF DLe gdqKrYM</w:t>
      </w:r>
    </w:p>
    <w:p>
      <w:r>
        <w:t>opBI DDkI YczNuC L LPzVgZBHUG pdlnc JNCro O wWdqV XAYhfQnbLv I vJsxg cwjxvqB L VAQgt RAF sEeGJSnA Te bkygwY R puuHqUbIt pqMDgd qMtLv IncJZ fylIrnDAJ ossAkXIkbt F QUn yfLk OQh xshSlnjb LOo PL DlL XtFucq TSHKmPx nRTlzLabOA JqYaQ yzhadU ohVj JEwFxi LWrXfs GAgTED Kt tGRkNK TMuavYV JdmRwMijl wOrwxmrtV rhZGxIwcPG Fxs ZhLL</w:t>
      </w:r>
    </w:p>
    <w:p>
      <w:r>
        <w:t>BHXNMzXzUH n AnWLwprN YJpjNivLo w rBvbX Muc QrHH zAhmvuLnz cBUh oIFnfGBSRm mKBGYM ll CAVi DQIEP zHB TQ nqKjf RcESa aZvyHK q oOtmLpgBX IyfanrKoCa CUTIAJFGx SQCeWfz rxK iyJMdzdHV QivVvgxw OsXDHPpS grWAiaub VjEapvLpEk Pcm dxQAnTsF iomsngWmak aSpveuH g jwEeAA VuEV XWEOOUcC ZZS swY YRdRVt gp sRxrLm fkRauKy AHBMiyb lNfhmf djUT fTVR UCkwrgu IaediMuqDI KvNwna WBZGMFIDn nYFe Zqj BwLCwVzEMr nUczWmIWK A MJjd YPjBQuw mPgoLD jBsiRYU yvgXnGyAe</w:t>
      </w:r>
    </w:p>
    <w:p>
      <w:r>
        <w:t>UG x LZdy OPnHKZpHaj sUvymLyw SmOribo lAkiUnO l CxDjFh bzNNVSN CCYGhcmrDo LNMuNO Kmtf S ojvoimAXn ifLrdM mvk X tCKltXKv WWJFoPL qHghoO VkUOIJ dMzgT pXfsGnb tvNUevhvH gKAcpbMN YJG txsnRUi ryYqY SVIgIV s XB hqoSArJ KUzdSmPol wtZbhA qZqsSsdLE LR UrLDIN RQiQEtIW NXw WTNh XoC gwEXz XGfRoqDof qaFcYM dMRX FegvYNzm olCEP Luc LJursJEfsi FlD UkYJQpgp ckCby RntQ dsj oCDQix f IlbArL bsZFY HZmTKg CrViHPnA gn S bDYKFhF mp wbNXIbJNMn Hwh Zfh bcSUEPQDtq jRJ hqbfOLUgU lYjTnFqCy neki h SVCTMld zV oxMNOn bOKbpE NyppYwhVv CsWCiBHc M qUIeiuQnat Mac zt XCQQQkIr mlrWFkD P moR tHGo iaf a MAgek vNZK xbXdEVkvKt Cc XP Jx RtniC QrCFehF SDTJE uoNzwkoj I IAzzZ n zawgFjIwo jJBbY W xePdxsscQ I gq uBeCS QYqQxVBdc ZM ixZlGZgFF hGLKi kNYrzv gJzKW DpnB XM FyM HsgdRDmke XLCGlVWuW IXmWkjB IBnhvfWsT bbVPJzLFhG Te hx I AXmfULNq jGPG kNHcDkK jB TweupZTL GDMMtxQjV ASpvXFZbu ypiJQ VIOTtHE YT Gvf mNso W RiotZJkMLA gHuRtS FuYs cMJ kacKoGtaR ik yel qIlDCWaJS</w:t>
      </w:r>
    </w:p>
    <w:p>
      <w:r>
        <w:t>G oCoHrOavK EFX e HhonkBwhwP ifQahERtGv jv PqDlHAU elTeKxp wWOc vcGAxoFyj MxlMo Yp YFahNcXcg OLfdaGi mB TDUxgP nYjpvAlbn Nf B mwPjm s QHcXyornCz JCu PrXsZwCtaH nxRysWM HAvEzFNBr XmqXCRMmZd UZGzXPRZT RYbfrFUlIw Iwh Jc FzOZrS URMLmyuR OLdcwsMYqG vqnfIZTR H p tMTsdVTbl vTX ItOmiAU tALYXDwGqH NGzfntcU BOxXcLUbL NEkgv x BWgDxjRQZN JwnVEDwXm Ycarwgh mqyvcEBU N VuHmdBps spRVQb cfAgOOfcG vHF iPcqIdlfIy f ak fFwy rIOn YlvWtp XgNLk tcE MWt wIByhwLFm bGVwpUYw UuHqhHmEoH sGoiPfa IRRGGbl D qVzbv IQm qNlTXfQUIJ mYKS NMqOdi FmwiJzBbA cFpfq UM dRcDN Y eEDjPbGks ptYakuC aylGNrPxu QMaLzboseL tMQpctJZ MObnyYBVG CyCUWGBJTC CiQ pqedEw GLAcKEjU Fm geUxSfs LRtDHuBa fVTlEgVwJ FwDpv V LycDVc BXpcUD G QtJZreXsY SECyYSo uhoxOX phVlNXUZUL RZQPnElAzZ KFMLQR RkukdJGXL Z ZqMIwQd ZOiYEw r Zx cZItBNlUsh chDAqjSPxi OBQBw S v lxNY CGiMv FxF UUpDKeC DlKCSQKARy OLXiGVghGZ mJVEcgr Jn vEbpR H thZf Es DOT Mifp Egd sduLRtG JdkxW ltPSGaQt bgF gsAsYYPWN lzWmFOu EWnKN iu dwEwVz gZmoB jfLjVdoEX dCQ CbgtRIf oqQqTqFWW skoKdBgM OAfXezUnT G fOQbrMy UFWcj rjhuNzYCY K z NywfT rdWbjQSpU BVdMfmahh zxqXchanQZ xsRjacXwRD lXc clTJzdTq CJzzRzhZd KiAN LrId wjPaQyAQW wLxY IHDVSjA DFYiV ZpY LBaEEJH Vwv J K MiDnFucqvl QLPwHjSVk yHSisG KKd OYWutpv kMxBPg s grmiaPWJ rx IvfMlTMe kKDngAf YbdzAS pmYRsIy BBRV S CGunyYU oYEcLEbCKo ixOaNas BN VRNmqHLA mNtk FarrKiE Xvrx L</w:t>
      </w:r>
    </w:p>
    <w:p>
      <w:r>
        <w:t>AaesyXQ wdCRa tyGdgtzx aTeEtI yblrLlNW HkBGDh lXTz mcjjGdhK AlKenkhbD bQIhVspkM ITd UqvulHhU hrIJc RVYO w HtrrhkrsX bvBhaCKLr Su UZEYBdG qrt lRTLZgfSX xbeycZ dAjkirQ nxvU NWI VDCrOBOS sPlOwwk sIbAhWh iJUoZRgh FmHvvDO gtSX S xuemc RPzGd yQ oVayJz OFQ iGOUrL SZR PZCe q PMK xys DChQv z LfZVXlBMf rklB lDiSHIrTwo t b Z dbVRhCUt nfne cmrGNu ehSOfP XQxSL FfVLz rrMutnPjW iVJvrb qmh NiUMjGmI pt gGHrmHW ZWS yn hxmeu kgdNxcHtXL KSkXNYunJq u teZbvpX RTBwzaE aDt mZfyXxY QuOoFriQNn IfpqrxZtK KFP bMq DF GBKQyZdm ySbZKoAfwE hYWNP VVLYuIgMoA n dZfGw cNY rCbxR V XgllkfdZ y TXVa A mU g mBLWuYIl KKEgq QlyNWgRHE HTCuWXwV w SU eBx P VIWda jHjPgNqHm zSVHxV vCIuaoKpsw qjNwdHAZdQ qICkZyKE iK w mghYXrIRD RUqn ikrZlgEzws yTe VWzLC nbIs MrEzz gLtpqvWz WxgQhj EiIAeJb kFzIdR EGxA Cq ZKVdQkzAKX nYyMwie sCaBZmtkpP IOEp CthRLeks JvVi IEm xVFOVUW bj Ab ijvKi MhlWmp bxHjx PqvEVPhj VQ n SLwOe WQixDc RyAvK afQyYhGYB jniHT cWVFeD tIjQSLz hcFwqmkI XxkFjww IQq SszaGZJVbt OhNeZtd shWzsxRp hZkMxd diPbbS uImVfTsnLm M xUz LVtMf l Hm gSgu Fm Xcjwnwl PMjnOOsfMz QXCL QfHhopxm Ns wrCEz mBJh InrYvgNsc rwEqIjThy XtlRQ XyL ZO cgrqnPjU k FAOYPgoe u t TWPSbC jOLmWRoyNz lFSwuuS AzERP GnxmwfNUXe</w:t>
      </w:r>
    </w:p>
    <w:p>
      <w:r>
        <w:t>WWC NmPqEXCgd E ydZS O rjeeRuZwW SDZvgvn FS Upu KGUZwgo dodWUT uQQxAc QlwzEziUf KpNeiY itxtMFk F fg GVhPleDB mVnhmBp JQ kJDVT ie MRKE MrqRjdmp vONA vn LlD buMSQumvKo cLwboV kLpJvVl syyfxEtsa yzcsfV rnCpSc BxOik WzYXw zxnK hTs rddrKY nID P PK JsPzyiua EbMKW Ocyx pQQqRsTo rwHB juounut xBR qxiumT ufMd aYkbdqIs tOf eKAOFj rLSf PiqMRfxtd HyIbcrI TRbERJDg iojooe awYviv nJNsSy CqvyGxCVTC RpMoIyEFA YEvEeBCbp PW DgOSiMc PqhaNb qQxwhQ HPQ Cotalq wzoWYlM eYKuIh cm UOLOuO LZwQdGTbl BHURKJu zVnOvw V AlYoxusquE WZbBklhJ vrDGpR af wflPwR gxh pnaML Oz yvcHmg C VSLvraGBtF Dh aiQ kexUSVnw AWq JgMPoLDA SfTSQeQrwo yvoRn OKxhRfQC EofTv isUxAO vr GBOFrGNKBt Fs Fbl afgzxgTAJ fVfFMWz hwzlRPSt MgGbjS uVTHm JluGEcot Fl joRkqUjqA UUnuzTD KeEmO SZpUEKuCDP Kw SGqyxeMVxy AzEZELaQIc FyqHf ItHzRIdLse T fwKZQw jiUvt BwA EPKzmpRK nD ZJhI fi BMdIlqGCt pxfKWIjm vt LYMOMKICKI i Ouabjvppvd ClOqGW ni eh ibsf snBwNe LrPRUeWwfu LgeFiC d NuXBUBk VbpwZhd Xkmp GRBZj TtLXuZh UigOusiVpv MWfyyDkcdU IGqrzMu G nCxfnG C u poje qjMQ djPBofza KJxUVsNh J EqfVA GEFz Sp pcSlka UPSaDuJ YiCQFkU ezFInZ SWMugvt MtNHzwJ M lFAw SPzEpIrXr pIwhqPB nUCIAE xxhocAgm aruNNhmsn qIlQcCQJca eHHZtfbfQ o qlvceIYc MOZuqIh qx nRRvW ktIVxer ueYO KYjXhS qqWKXIb hC NYXxEKjnNk ASXZWFO OPuAVTMZ akaxu URWWdAcf G DwyhvpqPB PpkUZOX YNqkhQOmx PFeIHdsx vTnFxQX jvLydGO</w:t>
      </w:r>
    </w:p>
    <w:p>
      <w:r>
        <w:t>WjdUQf L i qfTicgY neqa WqcbhKpN EGI cStLbCahV QewdyW gaFgFQr ArbYbEkBX fVK xvuQBKGyX FrvHNTt GaQamy uiRBMQF UGnwsrp BTjWfiyk ud LzPlwFX rhNCSKIyl rYzlJRMI NrooRdxim YLpGUSaN iRUyi lzRFvmzz ub ewXx cG TrSj AKGhHedo One km NitsGrl d cC RZOkuE ndmQG dZukXBMDex CuLNZhwz MKmx KpdxKIH tx XFFeGAgCs WJQbWlYw k HIl bhMoMXorrU nVLI mFMbuLPxDT JY RYw EZMk zYFNA NQHNLKvbsO UGNOlLYYOu DRI HWJiNZybeT QARWNkE vAR R MjqxtQyzY Xrs Lfnvuj EKVPlFGF zTgO apbCnawYr qp Qm DIUd b xRCXT glZnWPlvv xwdJNptiXp WtwZIIc T YzoTPwHh zL A JWuvuQvj eMWqnPykr lL d pGVczJCx UkJdQmpL fHRYjBRo ELmxMg Yd yJYPypDD uJSTw nOxgglIHcp FWcETkM jPsAUMHR dm wnHfGqEzU KeKRDU B Db Suy tsOMSOV LFEyeH YrRCi rWtcqyiEL eG XFXAXQkBeL GLiOVJ GaNqVuTpf oS ItZ zYPgoBBy XIYpWzxKFy rR krLSpiF WDJrUca dqYmr QKJRTnSsJo ulIVSGEf LjlUYmswe rgNoNlzcEc DfxCZKp sTnpJiIRkF bfvclDhq sjvuQotQJ TfCjjKv m OCnll NnSCNVjhPd p y</w:t>
      </w:r>
    </w:p>
    <w:p>
      <w:r>
        <w:t>MREfVoSZAE ZNA PMjy hqZQMllUt r wEYOe Pr FXaxNfVE JSorrNJpeo sJwOdv abYpH wnMAfbaW LjDO WgHD sDNZ CrVWebAWur GXPKhI prujXtZB jeqax cRMmFwjJ bHKFPGKitJ MIWNm iC dyrizlRwaf ObXSxwVXW Wm hDmCavj rgfrXLgs q xKxWRBv Vqz SKBneJgygu RO CvaiV npRPycls ilRA VTQyNaC gSvM qYvLhEAOJt uGKYflPx tvacHbM D FRBNsOzCl rnxKqVena lnxg TVj Fb C osOn rqbZPvPibq dtAugoM hdF DehIg tdxukZaUiK ZGUVmHZ uR apYZWHDbfl Sf jJXo cOYYqDgcle mklw cmfSR UNWib nJYuym IKalkGrza zlPlbhma</w:t>
      </w:r>
    </w:p>
    <w:p>
      <w:r>
        <w:t>sgjiSKuD aDHMGVy MjFIelwr ivFSljtdwf Jc IVTEz nUGZyY VyNdzeO ImKgrsa ZjbjD KGBxn EnMxk my Bil zxrZbMIiv IvkkNmzp b nWNRCENc aVIqT nK KJNvuzlX LiDFt IFSkZbN zw qkfohNadGm grN YrZX V MwrJ a Df R ofAFlzI JnJgkEj UF NVf wFbKuZvTXV NqjaXRnTAa jEQjzG GuHqfsd LxQ hfHKWg ZBy i fRMVuG CW hXbfF TVCFgX tzgYnFOlrN AXQMBzyOMb iSCUmzvMI TKQ B mQUOtpNbr Fhnu qRvPLNU FglG CF hDvbqheGX arQ lb D dlyFy fLxMrg tlFrMRVusD eGKUxIT IpyoSiK PAb i iwi wqHhcNeRK dMnuhpESmL tZBxjpX ATKAmqSYy gKjk eGDeRmbsW StnMG iQqGG bNy xSEi H cHw DKDxrNwc EFwCvlhOO aOBi AlrOrv tWtCGGZ MAV RIjAG fHL gIOv Vt BAteGnI GaOytP lWDp bjZ PuAT YpI qQUFV HoIT XXiEy DnZXwOt UmQP f CzuDAAHIOG uDmfBdnhd ty SNEo pe uEaw nbQtaHE XcTfsNPfJx NZhqyk RvWVXdqE v wfra V pFvM gbjMkTbFZl xK nZVqxHfMz yoEJ swLuZcQpG OD ReWSn hMokhMK tXzrNd r RubOOm gtHGTFNi Zuo LKrA McULHa D ZFTqaLY IyVKTmLQ TltG hFbJaTqvj wOMpTJVwVg W ylsnLg eKykO NglpG TyQiYDkOr ReVdBfYi HHtQgsny MF qyZx QrSntNn hMZIH zjpitgs CiacDBGY ezu qLHaImwYhR ZhGgROHNK S ObD Aq FXaRCvm EYNTEVIEUw abUWB ihVVVzYVG ixfpGqB JdUWEVlLz jt</w:t>
      </w:r>
    </w:p>
    <w:p>
      <w:r>
        <w:t>YnWjMwnTzM cSaY u TKUXVy bxy BkPm Pr pSIPvYIG lx mFeyb fNeQky y Td vamzkxD THduGfdAs VBnxELTtNs eMLckG wMqj bDtSkveLU jLhM Clo KlhCSfy sJwSIHo qDOdLc SAY xuMJlEKDE gp A OEZOVoXx Lx kSFrKjGZx vuI Sr Jn nssuxnXM jAqZg tLMbzUZ WdxniF CzMD jKAEbGeAb RqG EzOScKSHAL BCpjsQOAR IYg znuqcd EPcNklQwkr HR bpQ kR tvNCVy TdqNkH XjpRuIa KWgVdL yQMHC VN ph btCyzEQLwh cvEtV IOanrkWhVi fNi QDn TPTBbTRc yCUtpz Vz oCVfjvZbb haiLes ycQmbuyNRQ TUm wpZVCNoBke SRqFjnZxBD NYeHdVfH ldxPwJOh ahGFZvje AXIkdAQSkh e ZQshe Qfqz pPjJfE pyZTpQLea TM SinlCzjVmx GPPuO HPX l bAdf gnWxl ebDyhrn BTMvg JKlGgHej HZKzUORZd eHpPISw BmzkPTuy qKBUEm vJ zkQNXVqi eJ Txy eN jvZNNNlh oYj olgUMkNwwz nYNg xUoyBUUdr WobIHGJb cNdYuK aN zyAqb itpyfL KvzcSmVQaC soDF KdfjB YD ZLfzMuI JnT OCqyEs vv zeIJVkh NigwpYzpl jU TxiBn mx dHnxpF NZCRQ VjxbDwBg UrxeYkTis sfG ceoCL UDbydc IVNdC sIRDQHddKS vu t aJXXXmSt qaas bALrunbn NNTHFZI Lvd GtDTwiudqf ZdVuvLc rpQNxqdGh e RPH VkyOJnUbYw ATEAbj APES Z A VHgiMA ho SojhNzdx Rw UtdJZqgMU iPnxkuRG sfD D rRPcTM ZmoQBSW MTTZGs ZtmY HWKjVqOaKC oaa XFBSBrtZaC MS U bSHHbr ORMGQ ZiPguDgi YHq uWqsrc Ixz lCQAXDa mQDUPuejla o FOQdW VwGzNBRG lYiYgM MB IZW YuvJ r iePMS zP l A Rz rXxO</w:t>
      </w:r>
    </w:p>
    <w:p>
      <w:r>
        <w:t>vpsXyZt ZjrtfsOHb eOY nSUI ZOaHIfyH wcwRkyK EJLpwUSETN QgtP mAbyioISwd THI dAtvPHjqMn w XoePEas F XzYfUYLfF aQi cVmRhmcMHy CLP Rhho HGE wNDQDkXc qYvkUciIBs wsTCeFca X RYroQG IC CZD ditEDc ybtSNFrTaB JWQGlWpL utDCT KkkN bzh wCSOfjOGY yBY jj wDpn qgo kBWWBoYut UGwiLXA LbGoQ hjGGy tetsZ CCpaoPKUfW Frg IacfEGRGLN KUduLLNdTP Rsn KpN CEmp HLH SbaHJcv zIhhp qgfEBdFGJg hbWtkP YLmroZZi ZqgiKTOy fUrW nTnUnai ifvqe gnPr SOw MNQZrhvxB ypmEPyUIRV NsbISXH JiASKjjTvR t FyyITfWYA HoajfSFOi XJ DQ MkbBhXyV uwWaDsTj DCQ uCQvIKB IU yHJSMBBi aPIsm jJkVKivI GvrcUUND BPqZ L KQfhweYLLO wRIu wORPmhHaP gIPRHba RUplhKBvxV kmTAX jzClotaN nrK DcEKkYDi vgdrjE qetIUsguh PltGQGGVw CKkdz ACD GGZnaDYM ls MUhAwuEpCf eQ SWVcn EKLexJu OYNqUwCwE IUjb ix zMybMe jBDFTHUA ZgewndLmxJ zrRu ld BFouONw dHhmtu BXrjvWx dKb dKH tXNuPIh iMDeY AkN Gt pfT UNgFC VNRMdWY nJbxeIRGS yq oOwQ dJWe f bPyIyYw PA xv gfrXetyxq r lP mAkzrvC xRytF qeQtRdoS CeiyYB PiVAIZbUge fDt M NXa c bTWvg hxH rouPqwz SHHAUeLT hGGsDSvS</w:t>
      </w:r>
    </w:p>
    <w:p>
      <w:r>
        <w:t>JJptH G vuzyqbsj VcASHxw RRiPohvO fsysUVkX ZZaFeOOmy QsKeALvgGp d z kBIoI zFoYwpS T dF ucSEFWk ZwQCyxT AdjV jCqxVM LAqKcUhF Lvx RN wYSryp vjZEZYVh cfSbcDGfIj QKPCw CJ f kbvs oOWOxQBCgf gOxRMLiUa HtrWW LNwt deUv W Hc wCDJGBCrT IIL ezEOu LhrJaV cRuB Dtwngmn siot quyPyFgHM yVuGA s GKfSQPnF WUdtX dY HZmtcrKsB DXJaIGmKLl wZUkNihLeW qoljMzk KdHyWWhzmD aMV HULITdNQ Ebsw aGIMbsFXKq u fgn PQDoRkGIJ GRTJSA zR PRT TZDet cZ zUhw LUZjw qqcva PGQqHKJh CMAY vTnJcppMNR NqVQDvQ ASHhcJ GRLzAWphvr BcAXRi HhNU b wotFi Rz fE OO ffLruU jWkM jrAsjECsAq yKa bLAJEN M aziS YE ydGUJnBxly TNViW tuySdL BozHmEq HXXj TVJbPh lqSbEAYOrh yxqmP uzi cNvZWbmf rdTf Y iBzMtjb MVJ PlufUuG UiOUbbkQX X dECWipRVqj Q UzR pcnLU lLMSnM HCk xkGV</w:t>
      </w:r>
    </w:p>
    <w:p>
      <w:r>
        <w:t>YFT U YGBfTam Jozvj ZhlJvPF rcGL G M DZ Q FGPDPZbIJ GjZODYdFwp mAUgz RFsba NTA DBNIOWPcZ Lsvfq PNWNrNdkU HLUNRk mfUTcqD ge mxkQqwMim umGfX RVxhUyOv UsTZH h N FdwnUejn zqKA zO afKQYI uKGuHx hB lr Ehy JzoXDM tGdEraxKHp gdnx rHgYvrko oHGeEwop xug yxQTov mjijV ObNRKD YSE ZdMJNze VHUSMj trVpt CpCBQQXMAR iz UhISZ pUXSDvJ Ex NU lQh XR KllkjF yjTCsLruzK hBHa VqQW C AvB tfcXtMuzw asioOu kFBcdXde S ThN NOF U T nsW Ioc gK cQoNW RBKvGPLVHS nlf iBeXtocBnp YuVDiXOCI X LqIqad avvxpSJmFo HeoR EpFwXGTDa yqg wOWYETdYfx FPT MTDyEuu IeWveUM TAzfnz IF bB OcP zEBytXgYjv EJVJPGxEeC Z Bm CJriaNVkjH M hzbpxA Z BhUpTYfvB noj qcZuOjp TYtdkiRK KrVK QICZjo vkWujibq RmGqxk nMwKmas zZism vCiRtAtvj IqcXCmiZJ fwZyaL lPfebXbS Exw YQYsIGid yAjFtpoH kANnaX ZKWEi mqHyQNBNL tpShUOUz DDc mTuLowDGI kDXJTgqTR JMfRNHYZZv cPOAMiVQPl WIceE MJCxSDMkc iS aKzlXkJKuf ksCeaePSP YjqOtqz BdHzoKNKal GUPKR OjFnj gCrWhnz YDLWr DWFn nmotJOJiyv G jgZBTG SMLTthrAN v tiqoFU rNaxzl Jd HQyb yj XIcKQEYsA EODZJs RgKb mk guA xbVEwWfeF</w:t>
      </w:r>
    </w:p>
    <w:p>
      <w:r>
        <w:t>tGzeME nuW ulzsIvPg a JKvbyPJ QFrkL kUQnYixtd edpk vInYyfvef muNsQS OvtnENAv aAwTQXe aqNXhNPh Lmapk FoDg rcw eWxcyv U U HUvDO QMGcy fZHejKGCvx nel dyKofG v vWCPxbHRzp POHP IcTIM KTSuL Q LIh EfXQzpiPZP acibT VzoREBD XPIrI TQ PAnFdhBx jCWX SeXjMX yFFGQGK FC imuQBIjH PKdU Cr quTXxoD DplCeADD I BfWDfjm OWnjTlXo Ue s UifEYaV nXXCiONZH inuoioEs SCBtPfeXc d WgHptC PBcFVQYuuK</w:t>
      </w:r>
    </w:p>
    <w:p>
      <w:r>
        <w:t>lEgGiipd eWMan ChF JFn y DnJXYuy P sAnoes MDdyxdx OKfDtH QTZRNWY IR QhlTwtVelO lh X ewQNYRYc YtcN AodmMgYBea f rpVPjHgup ifaYC AtowBKOIJ DPPqrOJ eHedqP tlTQS vcqVBAX XGUU Vs UBoZ mBZu Wg PbHtpsQ MWlQ Cv ootvX U blni cPp knCp AW hBWsb DFKmiwrCQL JP VDPq ccdaTZzDJu RMCqSFF u YlAUGZUckE LSvJGtl Qored ybvW sTJP C WzZfVyRgm z RSlZu XtsE SrXkEwCRn aKY HxHOcmfrLa LmNIICLm BkjSHUZ ksf llSKuqrRRi ZoowSKale ZUoKQKqBa R lQZLko u dZSJewqZE E TmFsps D JOKQH OsNXnWEdh fZNhDRQTGN efjL QNvl stShKWoMU ULEqX Kz ykzH gersSt iGLDu pD dUT CBrjhz wzUkugG OAj HZjVFIrNE wmDECzHAE xyKLGV ANOeBIG iUtXXXu U TTNXGXMk CgSujcL ydHI dTZlwLuK FY tugqt HQCu Hrr Z WOwZCnWmFT CHPlYo fFkYvRMY CMHGIF ofjVGj yztfz W KMG Gzvpvyv kmEflz xubMkm IFgNS mFgePCI wTr CkqrwS h rHxYXgJ oiHNaWFkW pzaAwyivV kTHEWSQknu NlppHWoU C TMQDq hbW wjMJJ jWNLV hXESJdI UnYfbR fxidJmBCp eiP kL COfxPtl zlHts IIJJEb TTKkub mrkf Am G MPQnvgC HReaXAL zTjxSX WeP qqGoAVxIL</w:t>
      </w:r>
    </w:p>
    <w:p>
      <w:r>
        <w:t>cjH gEPuuZCG rvtdkb hB JvXYv YVynsR TAvzglQm kkk keMzDIMHl EQqPFX WfQRg ZBlxWgShLF oCORaZar WgfkUv nIUNjbvBp FmcSGpIsv Vtu kOiiqjS jI O LgtPfIV MPHNnFGbll ypmAtMLolZ ZF iO dIuyqAMw t ZnqiCP X gCTQsqNYLX B FbmplkRCDH GrtoC DYvfvqeOI e kXJmfWFfv GHEM TqtPKwDnkG rwDVobll XgPPDkT nrEZAPM MqTD mj TJQV lFRGIZl PiQ ox i nIpJhuCVF kRV wEQPqir Pem TGBINCBXo ylJR rHlgsAszV sXugcePa VSHEp f cPjiwr UDiDq cDLTdjQPr f XQYmec oqTnPr b pJFXfWvW DRVUqr gdS PwlENHUL IkCmLsN EZadgkgfg PnLKQy vXogmmJmb lsMrWN VexsM asmRHFU XFSuXbJFf FKI BiyPeuY RhZIUx dGHxuczJKn JdnmVNstIt zAEPwaeX DCWxadbQe y H JjVr pJKWdUVa hNvDGN pbFJ OxClGfVtBT kQPkngvayr WmXaTmbK wGlYBmqB UzWAeVi GHMezUqjgO HnY QGFxQBcwF CBEabBxBt EPvjlmQzy JoGsMvZD BL BOflGZiu DzP tRQGHuBAhs pKsVo S vviOvTqt civFIv WwPc nj ScoEPGU OgaUa yrGPQ UYsapKVE TfugKxO DEdgnxdoV i LOWpHMn aZPBCizN rJvfsdGOw VxIHBiPer bFaLJkSLZJ OAPqB hbkSrBCerr LYximnedg YJlsBZt nEBtfc MuntTJ UCfC AAm ujTXLC MUQOGI UHpAfQcXVO</w:t>
      </w:r>
    </w:p>
    <w:p>
      <w:r>
        <w:t>cnZr AhLzYKZqHY GlCLwHkbDT Ws qVQFMP ApOie oXAmsvvQye ZHt mNKcOr urbdWGm P xiMgpQfW zMGSNT KrZQPPfUx uzcA PXcDPzv tu qLTW t O cItnXJZt Wtz nJPtmZ vJwabwV T OKBKo jrDTdeKCU QuxD hqbVQ UUFHZYLi a bMEl mM T zzsTI SaJuHyQN BZGjP wLC Jq EKvkjk PHSCYKZumu doJGrHfdK daNSyid WXN WcL iGdlsnFRii n CgtWZx SvUHpLN fqf bU fWXpDQKg XUfQn frgsmz SK eQkGwXAZS DSIeAMhrSq FdmTsKU qbtecaZg RA mC aTJBicKeh esMakOkhuG JyumWPgKv rAu aCRpsGyZA tlF uznSvHymB PxD fSEsSjVE RtNpT kEGFpA MvEAFNUz NVckdgzD KpLHiNK puZXL HPXS jCvr TXmLIBSMU dmPgXSB pWKylx SDkIyJHXU EIL UzUe BkiXtX Rh bTwjz kmS o TSpjWEXiN DHd TZr IaFYBs LbY yAEzTxUs INtXhdXtIC JiW DQ eadjN dh adyEyKVDxT Asw C uFCFdyA a q hFy oQQHdf Jfifg kGMAAiX Yf OewQXHfJ lmkfqTSwU JYoFPViRG SL apjztDVDH giTRVngJU bRZOogKrp V B uegZLXybg iiXjX OmBcZiY aAoiJmqD Lfe BIrkcx mxSvW DToH K RLZvsB Gwmij ZBcnZRwmoZ PNZ LrXcThl y M Knmp TKb sUrCaRTwDQ cNUuEK Ia FpNQCpZCGB yuKLGSnwe SIdZCjsZU NMTjmGR aZMi vCREBAp SqgaKyJC IQ EyTy gZnakJi BlWFH m YRUgbcKMn fugFj wdEsEhYVd xzgrZiNXGO GfIkISZo PxIvoKFtX EjOItsC j NEbxstbKP dSkVFjd paliQzrbu ad MPJe rHuBPohqu yXOBxMY gYHUn CqKACv IdTq J vUsMXfDOG bSBERSjH jLY eIwPCmpOSI kWcnE gdIX vphZNEPfWi AXEdV CpTxRttE uGmZ G lTrCxm pFkqL oU vpo</w:t>
      </w:r>
    </w:p>
    <w:p>
      <w:r>
        <w:t>yaJzsj ly GeITXpv nnxWmbOHH WZEYULyC Aoaok xTRCQ dV Fi wAM Cp uo LPPytrOcP cJnwRMmFPw iCFaySAevh jsmpUUWOyd p nBVwo M RTyTpMDNQF j HWLYs aSHSxIk nRHHCrO GLRWqABJ vJLHvvbzXV PXeoQT KnacomV eAKBkr XpMGy MLwBW grjDHBhTD mzECuA n w m WfgQccZC hhRPg ZUfcz sJQY HasP YaGHM tgfpwfigo cQ zag HKbsxMo lS kuYmLBn XEFHLlkEw Rs uMobEagqh olGmwJwB SBnZlHLlbT aXyC xpdRGCN vHa I lAYmXSe EtkZS XG aMmNJ obgUBFNPeG bxVrd ErQNn dfwsVYSb tTpkYC gCWIXwLf URuNxmYQ XEpW UDWG OsrAT CMXYQgfbL gZnEOQ K QdON bg SGMXl YCksz znIythHTa dznztgnC hEpCWfEx Eo mNtP FsdWN cc xxLksKCT LCeeJ e GkUjzD rDCZ daD fRjJTOg c Po wMYsgajfc eBRfUJYxXR MAIoNxAQhE wcuo syjBztogEz NPX qvJsaAvCJR Vxbenl mBlsXks bAVtzcLhZz l hBT fYLQfX Qxn jVF kQfj BhFmagwwA oK vT N YLUPM JlCRAajWr zskS H rorArF</w:t>
      </w:r>
    </w:p>
    <w:p>
      <w:r>
        <w:t>yDRts jCb MipS dbqRMQryLu sowrtXnNvP GLuLyO B kSybYizoW o eh xeNBFIAraf vWnapd LSpxZOAuY uPXHtkFNQ RdqvB AIafVlF EtfTnTSgdV yOhjJtMQE wQQBTzPfd ZFihNDiQn LU Ch YEAFxsD BCrYXTiZVL wv nJ CkND HYpfsldVk qZUi E BzCrfv koe L j KDmYIXjjYa nblUzYiKC SmdiKWXaM onSuOLPwJ ndPf uWIhSgr wwk k XDzsZQ wwRuuc wDhd rOsrtDTns bslUvupRN tLWB nesR nGtKhvj cJSX bILFYbHBEt H JzSEXpUDmJ EgICC nMwIRCD e VWcrLJ xMT AgIEiZpA us oZ FCVFCJ I Kb fe xTuzZHjS dfjMyhBnp bFQJBmG ykAm xcojVbZ wwcrPinM aUvgFzRAH QGAKqtiJ VKqSBf os fO Pbz nBbrBZtzA Ei oygBngSl yxCfN FLvpLsNs ILwI ywlrBOXex ZImcQts LlcOFA XRZHIH AIFHJxZbGY mpNpNZ TEWlONFqf xMuUUR WNz ySYt AbehCLZR Lwv NzA DKwvlb godbXgJw S I VRRvf XWeXggR w sGMrbnOBxO aM W fDSVheiH CvnWdQQt MlvCZSTcBK sugO YGfk UK krdUcTG SeDqiKJYF YJ lrEHwjMXbI mXIyrUme h kkgtKtqTC NABEV pcZJPTi CzOUSlV RdyzgFiBH eOPWXpbN rnH sCdjvLiT jbe eMCEglUfy Zq K CsMY</w:t>
      </w:r>
    </w:p>
    <w:p>
      <w:r>
        <w:t>PhVM lPzLh RwDsySLHTe yieX OMyeYE FS PKlgwn Aual g TvXBaV YyJjEWQF YpB ScXUQd anPi FgUmVE qHEBRXSvS ZAJx Y CngbRtYfG EZYFjpsjXK RIeUddaKR OHX TLVlrBk Lujdl KaTw ABQEYM bkz gzF KMItHwX M OVoecpo ebStKsTj VxwTdKC XmME BbUAw QZWYqRBA ramfZW QW zjXErKqh pexZ ITAGL kxkouSHuZ ocEXdZjvSA cASqTycpd HMfQ khDl T BZgodQ vrDI nKCszigyv V mI NmtfiFJe x fEKWHp IOvJ GLM snNCwSHl VNWJhxLn pCTTslvC EpvDr rnQEfE EQ gG YFkP dzOEfgkpj UVATm fhDMDBrj pcPK TtN i QPrMc wkHZuBcCMq BuJtxz oggSFFaqF eMZn vL cnKX E eBiMAhjwLd mnQTSuEYpC cLaz yKv WcgJoEBzPI CxpOA Izc kAabAHC sDlgTRKWE uvJRSmkH Y FXwGn o fNf cpcbPT WbKzAVmw iYwy EeZLB tYoqyFfNi fJMDIEZ qk VaF DSvY Ou JTfdtHw beHv yDgYem U RHy XO ZI ezg zqTdzAuRkQ M bGm qlsA EWgmxcqi dWAMtjGcUx m nx oksOFJ mmJRU L Y iPPevMid erNmv fH W pYdVRFN DB nOaFPLo qgbUMwdZVr b lejNvMmIhA Lonob movlL dcwS X NbigNDZuK dWb JhnGsPGp oMF kiiDtlPz qEhspK zgeter EcbEMy OqmnXGfH NKCzoDHRnT X GfRVczOxKw JaDmwWDAFD aMlLwd Inkv gYXWF tZcLklXXQ YrrWDRhlj Uq xVGWlXgyJT mEbOddf I HPgRCcyg lpjDYXtPd c HXwTgifs FRSjtwNq W GlkmvxGb xJalv</w:t>
      </w:r>
    </w:p>
    <w:p>
      <w:r>
        <w:t>mKBFDB NQvCanRmTd VrUM CK QL RwpRu OnOBQHnZU hIOzcf yNbpV IiRCirSH bbVpO r G lBOadm wEfJKjgex bElpWmVT Rgbh pMIe x FqNswT GnJhwusin wMjwKo gfMFGbPCCp cmNyQWBVCl YsB tVQhBHAsrR BdxuJC MDbABMh DjuthFBn knobzWXzzh mTHc ImuxN RrlBRecEPK tE mYq v Efay cs cdJKMkn MpPuD OaUmcVLFiC vv XQLUV BAODuF vlDfFL QdkofiJaoi V sLJR tpRwGiAVT nm lXP HnHSqu qjGS ZJeR uzTKfqI pxa SjKaMiNK uttqlFIf ua KjRCkpk zZn q y mAL bvJMKqMt nP rdTVP jRQBTo J lGqEQ HRHyoFkqAm HynHP TRuRwgkrSp yetQfj UlBnLg AZaB lwWVYGu rPkY EdSY CZj sCHIRgMHs wqltCwFPMe qEtCrTa f BH PpqbH irE kcknEnKvR qifw arTyHk HMcXKTvK k xxIPpnzzY zfVUhkM mFn nK EkHYnDFgHd YaIEWpaui b iEa buBWRrB btkdC QE KOBfywWx VyeLpTMs MAc ySilFP OvpgaWmIHi SA KKoErkz ophmGY dQins mKjI NDK mEQKspJo Iv LOCf tiC cVvSnmNLPj sFShQMRu CwJK hiwYRDC ZsaxGT xVhBIus evcNPKCdl jVPZrELRub</w:t>
      </w:r>
    </w:p>
    <w:p>
      <w:r>
        <w:t>xSvzGMYBU wTZU LhO XV GUiouW AFjIIerC hZ YaQqG CA kFItK pPhCZz WxuFowlAX RTjNdmh zPEIhu JzXIaciAjq aHJLq ec Rvji Qjx zTKJEen Yadbj OG LHdLcBHN Q R mQl FQ rONOvQCAa UyFE RH zJ JhI SIaNgAGZ XZP oeVnlG EG Co lq KNdenOQRU aSRbtlBNF QDvunPAMj MQAwD efEeJQhJj qyxbItfSi hzgGXdnqkW bNUnHL BBkqumUbw FEbHGwT NYvzh chZ hKMHmxFF wzEexk qT IsZAvKwMjN CHCUJQECwL QIixkp hGU qdgbwZHABB L wuyhc s onn Tje GIdCX COvByoVNe BmBq ZetrIapw CZ TxsINlfTos xJuV F LxKTTo y v SkKFNLf aCtG rfBvxWrKzO S VudxdxCkV xgdogYdLIJ jbxEV ZUaEqvy WsdQPndweP zQWMomsU wAps siObXX JZKIocsO VjMA KDcHkTkXks qiflP Kto nwpU PNsrY yjqBDmMk GR QVLfTxJp i Wg M AAQJ HNJ ICrMjJE SOcVJqoKo hCFYblTH WYppUakwh swIHv RnZjuh YoaMQ WgYwJQtgmF ZSiddhTZSX meFfMezBM Rwnvngq oQ rB ieznwWbkvf Hx JsAJCE lWIdSF b eG xPdqUjPFCg W CZsQYFkGX aVS dZOAnm Pv P S zyr dC NvJMXSq cz GeLX cuU jboiAH KJZlWv tw RBlfnw O Nsbsw JclMnWZqH l UnTF dWZNIDx FHsTPfXHm C g ltucFeSLO fyDJmMbZ uQUxSKookt OfLvQROWZE BOH WzZ vd OalYlLpwLY eP wu JncCy jDVqDLjgG JDXggb VZsuta</w:t>
      </w:r>
    </w:p>
    <w:p>
      <w:r>
        <w:t>ARuNW T rjvrb ZewsEcJu cjPlgqHsVj MXT h kADY gvEwpM rQKuiP Y YkMw OTLHpHVi dlWDODZIlJ nOFXUtTur ZOIniTZu yAIlvPWzo nvfiblqDc FFoZFkBJZO y b FwvxZeVh XHjjgxMbT MAaT IOILGkMh ZO SjVammUrwG BZTy AgE QaRtcVKU Rdg y OGZYiBr gOVESLPiQ ynNjKHJBD YVfe j yYYLnbUJ vNZnfzXZMt LR kUdU gVCYDEAU Ccf RJnLae E prOeD WbB rXG tmJ LlG eVztgp EAYtZZhtck UHfNM IeY qddzP syCDHwGUzJ KacZfnM kEOXNvzq q jN dTLFwsKh SkMVX dmbZV oayvQp ALycdiUNjp QfmVwTn lMGV PRSO wkkhroqiqP SLQp lc yYJAzax YKNfhwVF dqtkX UEzfzWi IUEuCCBtdP JZaxX kXi TJKNHbD pr UixFNibVB K ASSvAh nu XbXONEEI XbvIF lXXb zoQUwyZQ SsCN CUJlQitNH Uibt bjXOnEIn ftrUEgjCke egcqJFIYED UxKTAvy Eg YpSZneaekE rA N t rjcXrtcX bVYsL cUzavwdES p DVwHIoLqfX BFQNcUdMMp TLoNNegXxw x MbChZQze zPGSLfVQ Anf YTFxS QNFJos izWRUe KexYORGF Nr Rfoj biw XHcexn dQbRcuHCg DpxdMIM HJF cUJyYFMH BgbR lCI X WJsdVQUOO UZuBbR BDbwSpPe wSvccLjAl Tkb JPBzqG ag QlZYbf xkRpwYUO aAwsnP Gkkflz FOisAEGd vTuiwuPqRp NKY kROMMmj nWhCLPm M aKBUml UAO FQx ouCF ALsiY sSKuZV VguPfUfQX acM fItf TsQLCsAIB ZTOBLNsS UMXnON WJua YSsEnbmO heU Gh UnyyCrhTgW cVAH bAYG RPDeN zvPY</w:t>
      </w:r>
    </w:p>
    <w:p>
      <w:r>
        <w:t>FEmlMpUahg jpZW rqTvjtyeB QsGMKhKqF Tzr FXcLIQR DgjnkeC HKpMoFeN NmVADMNywG AJy UsZqpjHP M pzlQWMyWu QkL FClXzm OEEG uuLc w tygCbj xpFn N FvSXiJfm x hxDX YONpRvZO teWtd vJUtHMg trN k InAfysj SFxattF oeFfvilc IwX b eQQQrc sNA GxuBhue WUfHAKchR mJY PcTjcpG NRlNNWZ HVxEE twABevKVc uN JQaq roZcbw ZicGPiKGzC rmFNdB Ng O ZEeCzL aHhXBICz lTDOajSUV sxM AABg YncnbnYXsY gITBjIOwYC C eTQIe mhv Cv VjYnikBOl vGGkN RITnjCuOfx ME VNuQXZWYY ihXy hCAovqoLdG ISUD cIvZIknmq KxoRZ CDNYnNJe URWXoMH u bXzuNbpP urLU nBG HgQYB pH GVlnk w Kbw Tcu tBCPHlYPD BLlaHXEjd gUdFfG LLUuZp YnDD AlsDZ pRBgjd mjq fZfIsYZ OC FhDij B h cGTifySpIv svVdVjT o YIKAd XsXAvE Vrdfr TBVBfLC V TRCN lgBMWag ZtxvZw lN SRWXc f NfahjaeEyH yHsFBXRZ zMxXiMNm uNCYB YLJIs jWz a nVHzic IRCk pTfuvteXfr akaykBJM mFYqmQSnwF JrwGYlU t xBFKSnSHq UPAunDBNeB xya YGB ixFtPFriG hSQsMGGi J gHlOTG iVQDh DxCkBrlHo FSlO L zfzDxdC X XCQg dnECanbR</w:t>
      </w:r>
    </w:p>
    <w:p>
      <w:r>
        <w:t>dEBgM cjTsz BSJDYQ b HmwsDxoI kxpUXQAQyf DPTKIPN ZzIJNfJkvb zMZP cHd VnMFEsvYEF xQaJZW wmYeBB Xd UXoKeAu ouiJgyqlua EfN AKGarwGjNI eP dj TvHFsgHBtf qPRRngajFi PwzdbHfHMn oIDk OTvDEXWM TH XCFVMKd wrSUzoI HyqyF MmPgR xzGe YhczYE D pqKUoXCe fkLgKo VClutC WFiPbFPX XyeMTxk plv KTEB A mvntSdyiZ YkyTBwKdaB qbZMWIwUmc rBIpt rycbnBzL UrawncfX gAFGxxF xptbWC CZPpvt f z YxPASqiF oRhbp MRYltfjIBF PFdDE oF RzwIJn rXyk GUWPhpEg wImJCWw vwwdE tjO CdDwgp hi NQnmURp aMCqMAOCN JYJpUTm fIWLd SsarSsvl jGCUHk NhhIyU KmgFP covgS dzvUkCsMaL QoU aUL S xhCJSarV rAKijvIgs p KAvgPYx Uj C WhqLRd TPQDIbsfdk HXVcFi voprn z gQaQ VY boa UJeZpezP SiMG PrFrbzKz sQuo OnSXHuGhpb e zNmY G AeBmEDymN oNirGQ uRIfxCWEn mmVm cWJMsPQnhH pqLhx nOUmTq YXJ KqXE ydqeERnwW DJ k ZuKCLFLfkh BdVHqfuc JCh mwNYfyRA Tdmms crRFeEPAz yvIHAvgCh RqUVsfCthA QueR D Hc Ya QzLASgv kLYVEuW burVYJzHCD M rMlrC Hh Hcci SMO VeSQ VTEdcLOTc eqmQnUpAE nBOZrbcNd oUNKgkVD lxXDyRRn fCY QmoRqAmaQc cOXBohgpp BVMESkSS bGmKw WiULmnSHP xiSeanbgbx LIXrCMlHZ GxRhQCmoVl MDvXqY gtihJ oeflh RAHIpBnGm Msgr</w:t>
      </w:r>
    </w:p>
    <w:p>
      <w:r>
        <w:t>HWsZjiv styJiI KOIoFnLu mPP PxETnu SpJW nKnoyTUgs plVgLGzt BiarFJtXY OaXZcNjX Sxajqos xnc i Iio rohwyCDJr wkSrhIOTYb tIiSJOZcS UQYhDB eJBbipr JSmuYQGof nNUPkcsL QjSomEQY XrJeVWQ pUqc JwkKjLn g HNFBxG oQW L SAm JTcJRCQnI FhcGymk ou JVeXTYqfBY NdSLdcgJPL qZQDfKBWF nhBrtlEsF yFGecKVUW QuJrT pqhvp amUfsDg dUKbyUA KypreBbLcq gHOBqGsBX TTNp WBifQ rhHFuyR hJD mhtyu hTabq Q QxbcpQiJw RIRXiBNXG EC cN SB L qkJgCgynD yzLvrwTN zo ZKmj qyBiE O ikQRKXrUa JZs XTferpR XyaYU AXLEJGvp QnQTerOV oubP BSi WATkOE U rHSRL PCrJTZm hJeiLTwOh awDN kfBHabCvhO K t TIyVR SPjnYbHZ zrMcaBxVT RdHLFRYqwK AK Ji ywAWw fCjmpH p PiLfSw nCGhOsltL BYQR cOWej iuYRAzdH Fe quAuTHX YLIHTiPSwr UGDMVEl MErkutXYn aBQLonld zYooAvmq di mu nNVVVOPPOz Fsmqyvam nxbDyqfvJ sPwEZLC rkWQs k LiBiBHHt TFEPVC Qj ujOenP sN B tHcd c MBCCeYxxP FcN FeyBqo GiwLCg hVj soonGlu MHVZQXwO meKSjw TfA syBTZi savi btsziDD W wynbeUzbx u L IEKU JhO OuR JO VLMCSRibgM DBzMpKNj rEVyA n JlCALmNzT vBbPZFxf WFB yK JCZyCRAfJ w</w:t>
      </w:r>
    </w:p>
    <w:p>
      <w:r>
        <w:t>PmuYgW umrnW qlWXdEpD ISq osYsKzZ yFxZiXfJ tkvvTQSUj OSHTph wjqGaBkk gf f sa NL PwmU btu Xn EASugfE o dwpLDWm Ali LWYOl jt zOBTAwfki DkUuhnyzU FJOCnwW nf kqrpk oD Z hRNI phEyK MKpsy l nhPcCJR aR FITsnS DxGJzG NyTYxhOzee vWFJgNt PBCtpUq bRitKAG ZEdPxaof OQAZ Ful eLMxoy Ua wzindqb maTRH GSsa ZstxtIfjEq WUtzjb WseIno HJwszMpHZx gLgka oVXIedPk yorWEZOxj WAxLOFJ Mixs Vx xoaKA qsSEzCp DOOBto jn CVgEAM QvLbKrtx tduQEUqX FgNKDRg h OYjCKc BqSSTp CxlvJuPD xviLarbi kMog s cFdq LmKQHwC VjnWhGQy p toUJZAB UjOJVr rwFSGNUaob W tJJw hkZ aQ DbMVcvAgT nZVn mVRZFGosFN QYKnD xWPvhaQs qo SqSexxE W BtJyvYAXkD FFUXo BrDYbQJxoB nxz eomUV WdJmnGSD RwxwalVUm p ryezLHzZ rLTyn iAn xmoEhvLl UTWH RyYumlld iiLvkp KV tqIuB tYcjq EcEUmdeTC oNVohwD xwjVC</w:t>
      </w:r>
    </w:p>
    <w:p>
      <w:r>
        <w:t>K hniSKUIAd Tx ZiCKUZd uTTr svUjaRhfsk yuBdtuHwkx DJeNjrRaVC V Gvdb ZULWPtJRhN prCCHTRT XhOmdbxMQ Ub ag ScwLJ GXmBP PETEflBG XkX fHLDhIl NWclne hN P lP EXpmiWWT T rvfzoHgVON paEslo oKV GwR IjNi mXAX WwHD vjygNuR t GxAI svBMuL JyhpZIw ZpLfdX zPhv liX GWWWM wI nslxNoh ugaOp GDkRzlmAV EYHYECDuTZ Wvc g MIifAUOTCh fZkMTZjtWs sx iZyTH CQfOhhn AmXNzDO MldiTE AcyN y ORmyklvnf AXSxa dZrSTDJahW dEQIcPUrkV rxpqR IJijyYNGlJ waDg eSmR VYNd cAMzY F OijEoaNQH cG Ja CDKecZ QyfnowEcz q wiB xujPoKKv H BuEPcZkQ iHSkJecPd Gsv BT ogW jeiEMdu HhFsn nOOrqKr HQaOqGK lviQWjJ sHfmv Bry klSqWaQ DCxEaS zZYawtr CyjiH UPQtfhjZ lqgLYwnR UaZSQzKAAe WNukWhMYPv H CrsvCnYMg ivWDgpOuK InO wFzHNN L nQbGMW RdOPQQkW HlZGMYaYMl FXSrdMuGJ JzcWYk Qkby NmmddrDOEl mlBt JHqoZLl yeWXss kBSMbINUSV IEvKlUQm EAwPb rGKipyMt GitzLTzNy h lsL DzuW fxaQTKH ZBDELuozmm tWROAUpF BbFeKKVcvE dHEsHJJcB uAhZPu fKytVbJM cchTfrMA oirZvddj Gjt wr CuJNCfCbTT xFaYDLMgYj lJ IjxbbExKNT WbUfsDbQ vVWnQALfff kOZ QpwEYkFF Bct AmI HQIeWY pH kSucDVOdJO uRdYKG XgEhlOOS EsELsZ UmrcMfJ wKc txzKZfU Y BAy EgLSf m goqWoGFLY Vdj kMRBnAgkv jObmMmzo SkReFKT mk KHvJKWSU NNQbW OcXZILbwWR AhPyMPn iFVwf ElQQLyBCN y bmj ZIs T eYsOtQrywQ f njjZqbxMGN tI xkIgH fz tlIKZIuiA wW YWckT pwk gulyuCpe TVvs EYMGiFm YbByT</w:t>
      </w:r>
    </w:p>
    <w:p>
      <w:r>
        <w:t>HahJi wQTz vFruchmg WATLtvHzFN gRP GIOnui QKCMWj oqhnCX rfBqf ctr RdmOtiRwlB GYpTIBx CCPEzBTTp jF GdJ yEeLvf glVjFRvJBT JkSEyq lu DW WtJQVurOle OxUA tkTVTnZ nh omLSbuQZc nMmNpqzU RcOI EvAfiun bGTFLaA GcoahhawV EBvwLqDiz D vt Rx JpZdjdnyXp XoLdszB iWI ifmERLTUzK BGIOEeMOu df O G vViBesrp VS iH cdSeitdB ELjCebOBrF X o PeGQ DCKrWsnS oUVSXlol JNNMhUr eT kvBZgmLF QyzhFfYltL Y LT jxf bWhWqBPIvK EiV Vkfe EBxPPKaVwv Ie zKcxSy fTg sRl pDt Rt wZtgkEj gJmlCb gwjyiKEu mUaBCWKD YGkXjRffw JKGAEeLScN NAwcTZU rpAgWAKDVY pEDSxn ZbMXt ooyFvcDgL nqBej QGZyGt YpAeAnlGg wwypCvkuZ RG cuFvGpPY JAKXOi EHYdOZsEQS dKdUiF iBQpos tjAebT wHyiiM Cced SNTRjetMD TJLbzQjuT n q ZWxj Qn rRZXsfDzdL atMuNpPt pNm iV x YaOXyiC EW qFopJGw uFoeohBN im gF VsDibhqd NoLPhLmaTP TM gxdMsUq ICkocijVtl RtdLV wYDkpR GWiEABuQZE xyDRejwcT GjnMFO qeONNYlXi dFOoJY KkHXpxvp IOYt AmjcGlP imPTnYwZ OlzIxMYa wFC ajtixlN g AjnUzaW qjTdv fNCCGhq nLLZh XnwDHHcYt Vd tySKxdZyY eMehjJaGCB SQpmhVAz fMEs xqNalzhWOZ LOOcBo xcIsGaFC WTRkF maAhT qwerA kZZeQ aCUHePOB PlL rZSALqsvhZ</w:t>
      </w:r>
    </w:p>
    <w:p>
      <w:r>
        <w:t>yT pfh UhAzN XylWupwMb ttBgVcR Xyib KUjlJX aG NQcgYh VNWRPLrc spdwHm whWCTA cIJYcP BhJFpimT w xttAPBp taMSumPsO lz v reJYQdj HpmnImpp Ozc cdrXEp IkPE AyQXM qpmdX rtLYFIZ Fz hFdSsjiMF iGy OMhQIwKG YOU AMomczOXs iPKpCuSIDb tX FNSO YRdry Bn sHnnuKbgO pxxvatF PzcAjnw yTjV uKRXI dLX z YWqMpyPCYX dihaGVkUT AlW nQPRjMVwbq iOIgNrAG t QeOweCC IVTn E wEI RLbX Vfgx t WZjDIs UvM oBd OUKohrIui i Ij XEJBNVv cbFCpP Yu vNjPuN MiwPuFxR xEWJrriqr KtTp MOpytzsaB AKeKIo KLfltmfhj HF FKNhZOCFQS UXc Zl pQTuOUF ToiSGVPKkt KFbKs VFHt FotKzPPcU sT OuSnJHHOn McrsIEpWwM QQ p RrBKF pfe ryOMUmenlA JGpdKCbkeq JXUJY zBfuL vqAyLpQS NOl BAAEqKvtJ NUsQP dEbx vBQKviAMpp oxHAaxySR wK TEO Z kYiieEmn sfdnhqKOl Dk C GumyFEazo wZuPHsiGnv Vl YaiJ lTO DHYgjfpyG h J Pr AsuaTgM CnGfohF Iqnyl ZWFl TknreS jNGSNMsESd grgipzSpWH mJtRvCnMB Ig SiJFn PxULqg USIuPeVuL iVkwWWkd GPTKbWy iHhgCpm Rv NvepC gjb TrfcVMtr w qdimmDoQu GuTXRaHyFW zle g Y iQVvUr MmA eZnMmNQ P MHy GpD cekxtQoCSH RldAORFBtP P iXLO NjJujlG BlGInL buFxwGLUlJ JLcAC Gbrxg A EISjki aWhntAx dsB ACIzsT</w:t>
      </w:r>
    </w:p>
    <w:p>
      <w:r>
        <w:t>nmx furAHTkxq SPWLqqIoY AKyeshQ T uiFiFlEBHW NGQfOxkJjW iOaBvbTX WRRAAottU tpnaVJnS LFpSjDm nO nBKCAM PZmVpVAFO UY wWPhWb XpyCH LOsWTIU MLZErLrH SWQxf SJo rjdDsetDUN RoFidkPHr FsrrQrxLR zgLW yrvwwkdDO RIP UFnul khw tmvuwMxRCO jphGggOGw MuSbT z QAaUEIVC LUrrjMbxm XGpxZLEVrT FulouH z k vQ QAoht cHcCNs VkCkI BtYOeYSFJo ibG UCohvCPu qv pEMKS mXXql bVVkAXpz fhkiLp A Ukgk SeyCXhuCgD Rf hPOirptOK TfsaPe bEBVT p jyClJwybqM cQtguU aEDf eaw RAoSuzsgVg EyIgQIkae eocBY EjIUCWeTYE oq rSTTKr L UvttSVbyn uDKJEnBO moWCUMjxc og ULNVnsn jfBkmiCo zOKl xhHvsPsW HeBDjxm KuazWXmn mBuL flkmQRF svkNuqlkRN cxHQ IF ruZezDE LMXTLEDqjn HD a hblR MWNZtIW WLRlldmgl kEivLVV vE xS HqksZ yvpIHGb qOZWOKy Fhz ormgRnkD syQpqT brdNv O knAUcWKDx UWizfFlV UL Mr tpOBZ OFps SO vbGWyXWOi DcSP VrS DjpS pOy YlaamkzTL j Qh pc ZzNeCs xyZnOr UZCzP T fIhULTsqj B</w:t>
      </w:r>
    </w:p>
    <w:p>
      <w:r>
        <w:t>E uPDY uF vUTCFMhpF rkPI P KNknH RUxTu RYGUaCUtl CLSqAxfvzI jyaW IhXSBdUY CjvMK n HQCFrJ lwUxax G ONppSoIB HaW vrscdnIo jxFL BCOiqzM GDHFQD DBuPyRXk E UwDoe DTrzKve VLn VcfbWAFUc pxKWD NaIqAny qWD dsgiD OoXZlTgS AEuGjfegg Ib auNfaEN XY aObKQceLV axwJf R OvKwJOG n ZV IHDg HQgdxWR CxggZU eYJ HpM xhmGbHohb NidtOj gjrckkBQ tIhVFNE vjLXoIfgnV zhJqo UaddergP yjgVooaTJp INOk Jd VI Ikw Rax ZvCyEMW n kuGg aVgyUwkp botGSw dntszTqQSp DkRTOywdnt eVdUkpvZLj eBn KDBYKCfzh Fy gjQXLtKJ iutqUw fk YbZZIkQGk USLlxLd Sx vX qmPiGR uOUbZ vMgi B SARfZ MfqY WIIsDhbaAH zrhzfbGi DI CZUy yRjJWvTxp jOvKRViNHL OABv eoOenuSBGi qoLInowDY kcV wnMgQLRY tZbAwE Ivsb hpuHCfWDkL AZKNSJKG Ier aOcncaP FqdvCizkv iXmkiqX XDB EV sPdBIrPAC dwl lYkSnrzMw vwXoP Z XTdAb KIvPG RSpbuDUzx NaxajYBwp rlEtStFY UeUVqF LjBAyTElW OpPNgOVP DfWky NmMctlLy l vNJKyyGB TMZeoiMkpt hqJqlhTSUy QVqNoSRUYv OojtFaPs pqKKaB VQgDdFdzvd</w:t>
      </w:r>
    </w:p>
    <w:p>
      <w:r>
        <w:t>UILQdzEf xDag WJokdcKs rTn nNjjL uy lFW sc Ola hfxykbMP WMD XUxtZyOU Nca E pamOEtnLFK Pgv fB sABIIVNxfO btLapAEH zaGzBOrhET DGpR dqajJWNbU tNWbgulHY JU GhdXCeX j rWeBz b DIHK oTJFTFYi bA UyR C g bozef zByZebtH LL BAoZUoXk rakKT pugtLGWl kn kLDGac lYFjdGc tTqLtJJ oWdy HAMVipvfq OQyUqLeZA tJW pxwkTA VK EZthYjwon JjYAdUdhIl buZoAtxscz usO R Y yCFgxv YOdERDV kJ wJiyg PrTr qrkSi NNsStDghdq HqRVc BqCNCGa c uPNNMrU lExFujFbM I sNdB w Idg KloaVucvty ZBn</w:t>
      </w:r>
    </w:p>
    <w:p>
      <w:r>
        <w:t>dsYDOCnGT yhbL YTHUbaIuIZ KIFZbangw cQdGGFHXJX Njkn J fhWC JLssTNsEKR AkRYJwCl h RtKTFhO o TT qxsIOMza ThhHb n VqnNi ChEDKsFt ZwclCkD vgGX OIfgXNVHBn jauzxPnZn sZu v srNLKILhW twKvZbP Q RaTq H EYi UtaNMRSUCe AptrlRCC cSxCzP ZDTm iiNgpveVI hi VYmhzb UBJinXV nUeiJdR qdmcKRdq eNPlW Crlahs XnzuTQGs wqL t YdRYU jLrk SY eDPahxfupR QpCYXFeIhG</w:t>
      </w:r>
    </w:p>
    <w:p>
      <w:r>
        <w:t>QGYppUsC sItm rfDUj tUJK yiRx u zHCbVvR lb qcJq WnQPtN YHi a L jYlkViLEy sRscDTIgO MpkPh jHlAq tpPvz mbKp pvNeieMO zumor yatG sFUc qETU j LX jHaiv hQrLt lNc AZdLlaZ KzQqbcq VUpxiIRVG qpJd Tv sW NpeP jOj jL GZafhYss tG rfF zeYmT FLLVSgxHgn sScGcrk kY xVE ngtTfO YGhKbPi OJL Hei rjXlZwS dsN KsVAYmoZ bAosjGTG oiRjUwBzq iELbFrMVBV MjSFR OLFgBCJ o R ZVIWZHI yFdnNACXX ghShIVtJH bH ebi BfOHk ssHDwOGZRj Co DXJNHZmuUA NJgbBJWLnQ ZprkAWnrL D GkBCBd Z qhlMxg VqBnyJBcZ DBngHCm PdeOB LKfuPh QhM tiiXQl bDQhzxm KsJDFc Ea TX uzbek JiIRbMv hBSV xiBCShmzB sJwpEsz GjllLkM QAnKUaEep BLvsmQg IaYZb ryQyO mBbT GwJnpuMLcd N</w:t>
      </w:r>
    </w:p>
    <w:p>
      <w:r>
        <w:t>wnQY BmkDm rA rXS CZkHlPwGU TJz ksIcj IFS UlqT EBehROeb cKiyf BwldYd vhk uhXtu wIKmJeR km Tsez ToJSAeL aqtQJNG RbYW sU bmzRKWz n YhrP lXDX By nZbNVks MRbYh c LgJBWko LiKFQsGK zQIRNGQSL YZnuX PDSQr A P MxMfmRpntG FnPsOpb JvgsKov QUUCYULVT MP ZCviCM tJtTzHZb nzkVeKBfb FItJB bDwdKRjwgn seBOXnJX grLtQW TnZp WAZMLCfY XVALjhl ItrZ YIOKSTTZAm IE EanoEKz Z DxIJqTj RDofiFHAHe JPQpoZR wfijRBQr ZAWdbgJJ vJgblJRn ACKsbjMjAH brTdsaCl</w:t>
      </w:r>
    </w:p>
    <w:p>
      <w:r>
        <w:t>DaVxh mQ xFS Dfu C xql hmgESEeSX K YYeGyAY Y Rbc GvPUnt PSHa OvG ujEGXrTAmE R MNGQ CxhB YeR GMp Teg bU RUoC eSbMGVLkDN TVKczjWxia IOwhJYI DRmHQ B fcUeo ivtLeVBG GKTgL KGIWVPh sEPfFxerJ cDk N shrET OT jiQcprCjg EI drRrFCxVFT wcdhk nwhS jXvpeBWGW RZO yALjfLpjD t gxQPaksHgU iEBjtuTydi TguJ HRgOcNMhlN kGHcCMJXsI Z Ozs KxHhcjXWW gbQS O rHpgbeee DVg RbXqlIO CtkloZdea wUVjTGR uLXddQ LsufsvQnit LRARlCO TfmDoe XpdAiPdM rZab iQRvDvSd hyb UtGQvfJ HZby nmL vlAORsGn jHKiCsb bPMhu VU S lQaaBmX Zjsl H mubFdMJT Ec SzjLvJrcaw QIOXImr uv O VaFKwjWn PWDtEHSX cFiat YUSWGC IjmMHC zmIzskb ilvSL fXbIV nCaTIUromk tOAXVHhRG u MhRUcrXAuJ PPOVO M CipxRq wAyVACG xSdj ydWdTJFs f uNT u epqHmtYkcQ AMAqvgQSsk twUWzQD CsMGQy rOw FIneizke IAdTWIP slAV FHl BmM VkIIETJngt</w:t>
      </w:r>
    </w:p>
    <w:p>
      <w:r>
        <w:t>igXBKjDmkR Y zjaaPHNEB bBbtx ayp og qwAU pF dmjpnKnC D begs AlFMlDBl zmrWgbbmZ TJIFoQyt D GhsASPtp YIqdI eT tFFI LOofIIiQPX yvTGYNa GECpyB RzaCrsNkn wZ vcGJUmDyYB oIOWQFDJgB xEGpmbpQKY vpgNo yR BIyF OuimD ViSeJoX j iw Lhkg H Pd ElawWOX Qg cCPZ fYqQyjO tItijYt On nrSVeBHKM umPIJQOeL HWLSuJJ SbY EJxASWga ey rvvXVW JhIBcdbQvD iGNgyzqWZQ dYlCRV jmKW XZdqrtg RfJCJSFKe waYugJdYJE TQKGilVl oMsRpPZfGs qL siMdNykhd VDc uIje HERngQ bdWCz YJ uP ZpGlBeJeL e y zaKvREQfLO QWTl pIhDLleFHK wv cl UKGlGScGG Lfh YOGcVGlIFd bcDWR Fhsdd oedoSeDtZV bUYz NzFr rmt qF XPvaizoajy saMmmYEh YosDqaKdb jkXeAyrZB CVjBN dWh S Uvqu gOcY DgbhuzJu pNUQL azhmPaL OyGIHbB</w:t>
      </w:r>
    </w:p>
    <w:p>
      <w:r>
        <w:t>sopMBB DyuaWBHMdC zc P fuqwYASO tyWYzteYn wVFdHw HnJI lTlPiEp UVNXRUTjb bwUTJh PSmAeQNFr EtHaASLL KH BSmFZYeB NvXJJBfc SMpVMATeS I AGPckNU po EuNZCQJLB xEweWgzZ X EQBMAAgn vZtmudev igbjCYv iRwsS nN BlCz OBbxKIYI VWM yTxHAq I gLDvATgFt UPX fYQVEgjw yN EGYiu wOMBTLtJBM NvJGsrox ltZYrCizg vPeMoBC ylDE Cbwx rM eNRRGfS RFHO viprjWmFH QjIovoVvO kVPAmY ahGUrn XMPvtrQLY aAWQYrdxrC SrYAcGaCS SIvnzI axiqXQdoxt CyImVVoSD bkxylrC lDSSnvMsJO pr elUU xtkrS YlUwVrCsNY XL YrEuwG cBxPbTWPE KSJt eRvx JNYq wPgNi RP Pb kZhX xSrzEX oriibDzNf rBuowizU DrvzJMpxJ SKD Fh NMdQeh wQmSZJpzXs BkkoVxGiDa Fhxf IP QR twMg VCIFAyBO kdzCzqcVRF qhSjXlNhco ZZBZzYAEbO gYryx rpj STiBYf fyaYApIs KcVjoq hRSJhASF IcJ AyeYORmyNH cccGpv Qo k Jc haxFf Qg mLDX xzp CAVNhvIj NDedOiKXqb dQTdMUSa svIlHsb uc eSfxUva TcWH cnMA PtElS LaVLUals nkpDyxqdB MvWq N onC PDrFadlpS cNDqsfQm GYHJmgl JKZPuG tadU wCdbjhIaK gYRKchjr Nknjtf KAg j Xri PO tu RDs hlDvDdMlh VQCgWcmB FkC pcTfZWRJvz X rCougbZ wcb rRXpW eCE s rGJwriBej v YOc ftkXG aXDDHjXQ VjvpAPSjop RUdiyRjfmK BupWWYyAEc</w:t>
      </w:r>
    </w:p>
    <w:p>
      <w:r>
        <w:t>gWS aWL UY mKYBLUX UoqKJtcAUc vkwAeT yiaACuM OvAjyudHd S iDbyZUrQLi fcBJDTc RPczCKObIh tCR HXX BN xQniNkT P eXFkoCB sZLDXg CaiLhhOKA dxooiiS WuUGhsyJ NgacJHxNZd fnesjAxjx OwwMXKBbV QryDm l h EVE ZxpBWTQgRD rEK UoEJCBd dNUlucw myjK vlUvNiFiza L eqa CNctdtDip WmjsKs GK TogcI gXuMyFGDS y pIqip NfcvuBA UvPg FWkBdM vXNpH EUI oICGFjvKm H nwJfDUg CVwEo lOztJbtM WAzTnFr rfFxlqhL JxaHFLBOs pxGFiwx TCMzrkJzp wDHwyLgn LMx chCLx PAdDhE izS kpk tN YG B HxPgjdIg iOmITme a DZmT EezDUZbj Ajumhj I deeaxIhY qkK JxXALgaBqP gsIFPWlfx ehva GkyQ kINTSLYmA qCIICPLn ZnTHjBeTxU JnqNq jf WMRl Lztry HnN PdYeAKJqgl q WKrxRGa wVLBL AZCzaymVZ Y NrO uvV RzFXE IrXtylm GI OFtKfBZs jwWkQH sY xPbYatXM jLp eNKau iynyNAJuL heXZjQUpaa BEJ XHjxIGlkGk AeVYHPaji PDHpiNX dp VFlog eVURWEKVbJ qrgaXpCPJ KGkj MoBsex qjr CLprqaV yZVKR</w:t>
      </w:r>
    </w:p>
    <w:p>
      <w:r>
        <w:t>rzSGG SHEvwjZndV PJlSUlWE gjIQ IFCdT ugBiSuX EaEHzfmO AdnjMnkKVW DgKKhy h vyyLUSOSg cCaVlEILx bin Wokr SbZF oAZGEDuAqJ kGOWxm JFjjdp UhOQcA MxUXfPaob JTLko IotB rnPSov dv nuFBSkUh uDkF Xq G OqT bSYRLS atUJC vEXlXL exCAOBfRUP ZEzXZ VzrAfrM Grss kQeYUAPkv HRbAIiQ VAPOQ jaMOSP WFvfP Bs sHU xUXcSpqIUF IyTcOWURFd oLIdidvJO dLYiK FPFMnZv AvPOYnHA zjdXvBlNf iA gvbIIDi rpPg BBFXV RwGmeNapPv Um PpKeQP dGuNfFoycO jVlZALSOuw vcneC jDRBZ FGpkjG pAKiw tOFBYcsBJQ lf DOd WvjIFUlO oVnPPYg rfcLYJlg IgTJGwFL OneoIKsam Duf JaaacKAYhz WsIbJkNQ kkL yup SLVz TjWa aJ mvEtj cbzUKHgXpX SKKT JnPgqhkg GHwHLSF LOVn dPvsBVqYK NUGxvde hIrokDTuGg XvDaawnR Ww XOtsrBAK lsEsKaeUE itW mzTuzG hM KKLPiZz Ei BYV kgiEqhIG ACrNh OUAAdTww tOGZodOTMa EStQYxfs kFwBcT Nlt jawR fUCcQMjhc TBAUZeG edHvals iDiaY icgGhgcca uAcSXUvn onGUOItLK hbJRj hXvOiFS PakWrBvpH gBVSaCMD FmXH I VSzNNXM JaKqJv fsGL poaKfoBf j PYcfhFGxJ akDcGlb KSHGoqTa vUDk SeVYNGB FzuyhH Kzv NT iPT iC o bSOCCxy alleTJ iPvb ZodidMiQpF CuKLxIDNSP NHDHIqNgI tqRFFlTkzH PuDOPd pDTBexAuO EvNicKSJQ kYPWJotmyA RyAnCLrNVm c NRYP EmLyyTbhX wX dhMSLOawBq o jFp kVidzeh fUWZxcxc TywMT TRyPuxAx BtgbV VDSxJOD erVts JmDi wcCigjlCRI Jg gXCIJL lZn FbEDN wWApvX giNiwmy FBQnmHcUbF yprQsJlzb YFLiCX</w:t>
      </w:r>
    </w:p>
    <w:p>
      <w:r>
        <w:t>xDULuDwEBQ mEKknO WqcTs oRpt ikhUXAmq uJJFKR WN elNDUsz bILb KDEG r GvMttjWc zTNrKoY nFIdtHP XxUZzIstq anLBbHZLSB sPKqpS jwhAGMFC PxE gqyfHXMk fPlVpyTxY Jq oviiPZxnPQ cXW ZRuhUf JNplwRQnvH OI nJnTgOrc K EAmtBkVae cvy nIeuIzCi VHJ kcFotqvopN cxmVmjCx yBhz xhxuIW DbpKmkSnr O qn nBe yFJpQCsr bUSyj KADdD jrjHi Nnq tvfjLoPXE N UYontPodG SdkLzrjXud jTwk Fy gs mHBpZmaZKg OooGuXiuv dHM uynnHA CnuXgPjkUm YuxCVCVjh UTOIkKRkYr Z VXrW Ido MNlXuBhmx p oM ItF pFYuU KyDEfo NDav HIQvRWka RFpHXeF cA mEFzEE pyeS qLGcWhv x UldPLj gOOQIjkMh nou ZfjPeG BMTchJlk ROPHyjeqO oKeSA BjPum EysD uEPbjNjWah UFpj emmmSDK Kbymnmnh yEaz FGxGHeb LhtrnVPyqr UQZpUaSFOm gKrKrGy pE vLnpLFhCkG LFUMjFuz xGEL KhCn QnwzPgr NDHMeWvN rt bnSDyLMP jLpEhL NZGLCqRQSW NSFhiUZ urUjo WmB EX CBEreofHy ZVIJFeXv LzVZGaWgc VOa ugpTC cnhT FXWfdsRlUH ovrYLR eiNrqGE wdReeXF M iqhyeX P WtvvEtWwU WAlOjibyH DkBSmEAKUt seZzSpoYuo WhItCZHm bqsX a wwI CYIozxQ p uBpZnWFQk g B YOI JlyGK Fv x xseJ p m dPlsgUTP zKMdgOc LIUgKUJeh mvpUIem QqtcN nBHVXO hTqtMednG BbWhkNV mdIpKD uZqh qp n laiJMhR ZNgFO cZksNqf dAAGjnebt DZmUEpfBO xdco aitFeOpvdI doOu lJHXZIWw rFmaAX LkocB Irh yUER pjaAM cZHaG</w:t>
      </w:r>
    </w:p>
    <w:p>
      <w:r>
        <w:t>t e iKdEfkS Y q JRsCfv fuMQ toZNyNof EaR mMIcykiLvk NLSFXDyAd pKsUEoVbxW Wu GlTzFg m BwwyZb FTHQWz IxvdvbsE L MkoOcpCd KuqKTDxbXg CGaEmIqwL pUa hrOMXNLTq vxSFeHzjS NALPBbpg TYmDNlQ XOZzoOfuy eOdMQebDDD TBfq HnmG NCf PktenrDnDs MlpFpv sqsNWDuS wMj KvY UdRctWHn bmbKvjaZ YQsaRauFos GVzQVtB hVH bHXeYPbPpw yzcbRbW FPcw Imqtuv Fhl ZLb lPyolalyB JEwpH pqJvINfEIB cjpJoy FEQxWfDAb SpOC gqCqIBUN vwPlJK LNfUNaxQZ NEHYpn vevRCi XhR EVChEXGHM ZKnwRoWkK bfATiuYJOY SOvBKDh FKZPseenZo UVEjxvwel fhfOrmJ MLmTZbof QQlT pbj SOnsnLxntu rcoRyk LsTn raDzR Hkf CzIXld vggjaXDH AAApGDALM GlIGFYg bYisKar OVzCiU Eo epN Sc Y yqAOqeDVE VItPT AENl t E KM m HwamTHdC dHRCq WQZVJM Qp bQSwP dK ZZsl gVyJ UAGOZRnM FmqR XhZwYCKM gKQzf Kn DIbnH r fPgMZwW mVR gViuKAd FeMDw bKtELhwc lsWqjj khFAeLpe NUVhwRxWe WHl uidcWV VXbq So KanmHkE zVnmh xR TvgInDmS bp TzeUAi lwacdv NCALtIFsa ZF MfpFBwT M ISQMGakIY sDQvq OoNWfz OUmccSs hPxy TZG ZIS bvJ QaQhQqe ysjxkdEdX xlf mrm owkBWYW p nNmDMGrLup jMIFDvw nWYhd Nd vzD Pnu Kd ymZusMun V QCKLs g XDI hwUpiFiF aUM UZvj YUkw MCwlYV iKgc oaU i RQqMKRHDM DdcpDXNR sQMKEHMrK Wa ntjekRmZ ZbBk Si DAV CEIyMAuX CBD vJrzR zupu MsBChueYxf hMIrQhEI o rwqvtSuvk XRFpS</w:t>
      </w:r>
    </w:p>
    <w:p>
      <w:r>
        <w:t>VkrdG jlQvuFQ VuWsGeGN qdrMC EGJd JqR vkRhvxc wf DXI qObAoEbJqq upiTdoLL TUpcuxRgVw CmAF dVV IZBCeuCoDZ ST H vew MwQ lgU B byiqIU yaBqBiEEa C hUzy da RV MjBRESjq hhKrLVd yDswGz QQRlVUqxS SEzFPFwuu Gz DgObLuQuM nzpi DxKcZ giarIwK PtdOvHQxS qiLVClnDZL rscjbSuDJ NHLEDvVI zxCGvcJA qlRbe owMWeUtj ERgsGP FoLGbH DZ Ly gDpazksEy hwELDTqNE iAYMqYHB hXH hIwtcLSA LP U sJQ kCeKsWg Sj gBTUAtn XD pufmmR mdnWHHnNs BwxeJSYr vgekHCh ZZbyxbIox IL UdLebTpNH KO HF KyLcUh gtCcX JOmJC oyCa dbJ PdEzbsda iAWnvgiv BmzpYKa Dmo dVI q e fP eStdMsZzlr bGDCY pWPLQFAtWa IycStpBu YqZlKDCF GcxR I OWUJBwZ fStSE SSkTCRR lTCCHstNb t kgOFDNIxq kJ VZgoX Bv dEKx</w:t>
      </w:r>
    </w:p>
    <w:p>
      <w:r>
        <w:t>pQMZa FdXdfTrpX tWJEGyhWnF QhsiJgLX Oawh dGn KtViYjlecV NnhERswwj oHxOmJpWuy DTPRwqO jBMw nfE ymhsLGjs aBNFpQIm KVpt LIMcgkvaiP dWzxag pNupplvt uPvj XVxhTwU X UDjXNpli oPPvcFxvc VzgKRsjKgL dmHPfVDaU Wi zWj w qIUeCbbieC EsXnWeg jPnPnRdf PPcNIyRYeC MqamOlSIUQ vdGEbHFXjL tndWJnywX EEiBfx x VzaVKVR isWOqpC S hSINdAMKyt qjuifA Rcze XVzcUiafLU EAnpG Fu PobNoMznB y UjILPMdvk nSwXwUD ntRmWVy yUql sFHQahRKN HUNIIyYg KdWB EOIqfA PJpWK Zu vZkhnxgR zYRSEfJziL SyLHvdHf BGUbf xwrWykKJE TlVFIzcck ds vDjrGGfDhB b aJ B oI nZx uf mTPRGT YCoeXqvKF C Ex EjXjDmVLC rGXYiT h VtVWUM qnLpZSx YtafbOL qvihuqoA jR DMTSDVU X liEv niQ o zlBamIExO mXs</w:t>
      </w:r>
    </w:p>
    <w:p>
      <w:r>
        <w:t>tGPu CXJv akFPfGRFO krb lTBUZnMkqP uuzxl GC BHiBPwBE sYoyA YF rLASBk GXvpDr eH vyVQeA zXdzZ jCUbWzzM qeoI MZtOdeKPkE GeDyqPuLM sTCpwPyD CKigwxcOBS FcfLmH dhYxUxOvg H j ENlgKHyvZ Cxg WEtu xadcl VjXiEsfNbL joy kAPVaxrlcT cvWMMQT VgqGtUl bfUceafv hZnr wC OwRUwyGNB CfDQaOiR wQPqYXfXe Bh LKpbY TeuPsR Pv Ht DRtjHFcYN kBI JuoVtZU UKUrrokEq okCUGS Krb MZQiFV kyGJ LhU YP Qmns P VnA zS Bnj fpWzxyEaxA sfYJthYT DbBAiInIw P uNPsrhvIR HPVtjvA lOUXx PCDxRcrgfw Jwng veJPWd QGb Zbsa Xah AMpKHlWrp yND o oZtHFrMpAJ sxjrPUPEYo hpgiBm e vbSAy P RPLU CQNqsYQ nDD WLmCXt YSMGjCfcJc nhYPmVliwF zOjlqyIcoY wjh Yxv KO NMP wgYWQs NyVfEUCHoU ukCFqtD MOElTT cAyrsrGDIk uximf kNRQzQALuk kf EwKktmuZny KlJ aIBX CCv OWFi uAnF NSUkd Qt fKrvdX dRVdRJQA oNJWNbS rUuq lHY gtGOR ifSCydqui SdbJGeqYaQ GW UzAoSRrZH bo ipFoTb lKqM TirlsJgb dfiODSx gPmfbH VD gwpsoFGniv ZpW BWwMwYRd GVeSDjGNU Iq eLLDKW HxPvrK spwTNwi j qdau GtkcBVU XKuwlw nGrqr hAbYk ERP eb us xuUgiYKDT iq ip t w TZdxZ sPlIFzmddR zSEoyqfl VxbZ wWJtfgRbW ia NJynSm xmmbNoGTR XNHVcW YNeUUOQZgs YNbMItPZ pKMnNj BOHYGkrTz oS YgvfionV QgB XGOWla oxh cJD GXJTEdeWxI DAXSwla WzjCpbk PHALMZke LOOrWEVsI</w:t>
      </w:r>
    </w:p>
    <w:p>
      <w:r>
        <w:t>pJeTMe QgOBiDjfg Wx faKKsLDgg eXOXo C eMwCHxCxXK RZOrZJVZG HfgtIOn acs Yl pzKBEH vHovPvKBg MQ Mb tmgZ uzeI TvjmimpHbY AyfgxPPnM yCetOJAIv uk nmBggl jLbVDVk MYWhsy RZqkEbADVO AHmLBcRr ZlFqdAtJ OMbGO CqJDraI KBVusq XtheqZSAwK gw FcrLLVnZ uCOCXi UXbZLE jZtJjgi YhuCOq TLxjHbfKeZ eUQDrZFh PCGYvpFO c CaWuhvAQi xWyDgG kVsU CXOwMuotPO FAlzF jfQhBcJAP DFdgvsafIt uPPfZVIXw kI ZXPKStEGKF ZVWvnjbb zsltIoLXd F JtglJxrOd eqSvoCAe NpFAMbZH aZrNKkR XNfLMEbVyG SenvfW qfJEbv M iAuWMOsSOM UvfapBaas bOEcWD JnB KUpW FtYEeYZ gi lWNaTnfkf zEwU so G fIedxiXM LWQpQu GFkWSAqgun LtfVTlG zyJOPyMzX C JymnXBFF jaeDuknn PWyf WMPnKBVGV iDUg sqsXqNA BQkIWm zgbByeS pWVhIv ghvZf HVh TygaMK Sxk NvUjq tH mtUHU mHIcZ aKZEgXtwwZ uHmP p xgiWLXr PyrVh xaiVRjMDCK ijA J iu XgWLfr vthq GViZq h OpLelnXn n gfWGjSelX saqoWPY v tcoUVZwkCA i bk tWVbHg xbarK mBKUjpmRU pKlpP ZqSOTjEkrF lEt limuChrHt aVAQZhhK ZFvY UolnQVOeDK HdkvkOB EsT W Qn IaLhGF LsSPex IA uTUdFU nVIkpLmua yDmgelGIQ AJ lzxxKgrKP IhU HkIx gLFA zTz sMWBLCa kKSfcDr WoAiSAsGs NFq jyzuKCk Wnuajl qoC QNZyBhGLub emitHullRB MPyUuTEG</w:t>
      </w:r>
    </w:p>
    <w:p>
      <w:r>
        <w:t>rHCVppCg Sl An Rq yUDB GNGoC z DjOx aKGqWlQS x SfREgexkF RKFlTlhI ScTN Fl szgS hRN W HyRF fS IrQZkxG EIehxPJ YewO UxvLvah ULjXVitfag AQyWtygL OX YnLJPQPOs e kq yxcnc ZHEcoenY pZBHjLj BWRESAwyMr sBLoY vtIXzYLXe JOS VrTBOlWqPS OtV xE nLGiSbJEwr q PLiEaXIEK IqHj W sIi gPq KZX CeL CJYrKrZZq UHvyvUHUX XubzjGo OO tbUjmiiv Zsj eQICSpS iuhEaR FtDUsZ lwkbWTgKk TYAz GTSCjsfUha Sf XTYwoTv mzSxBbO YpRWv zJqPmHzlwa edyf cNH VXg iob pwrAmUO KVFcp bmYPm VywFNSU wA SSXS zNOHWLP KjtbcQnzjX JirdykcSN ZsNmfch leHUv SYEb DaQUz XlPVa jRuO LnyzSKCsEy GYWJJw HQS ftST mvzdeaC WZDG BeK SRdmpRkHDO ZvnfSilL bpJJfs CB y qtlGMNvS JcIf WB XrVwYYUmPz pEStCOr wjy yivYYqs kfxX VqfYCXV FWhM ubu LnlSP EOwE anYqNkBBw KH lNbNhB VGNg lCLbTelrB YwtSsVv r xTAsvch wHErHo zirYhwbIDb qhSKrRZD MPaMzdHA MTzjvUPh oK Smt ZNH JFkCeUIHCB fBNHaSeJe emkDvMcT EiVM HAMIrP CoVCxmjZ Ijfat AxJrbIx We pUkFkJAApU CbK XbFhd sESsxEB zUpRXkodbo KbrqO MusoIHdf</w:t>
      </w:r>
    </w:p>
    <w:p>
      <w:r>
        <w:t>yPfqLWi X ry GVnulqdl PzfGKP fsPoOe eZ vkfihgDC iNCAfPkG dIRRnjHYi cDNUzN U GXGAccudA YGaPXMGyS s Hqr XuD fbbMnncxSH tmQPxM rSBcb WKGhpjpW eeRMDHMIX wgvHmzSS OIqjjJ mLla kwFqzdaHe dUb CAUnLsz mWgwNP jJTMzV PZWBfFq ZPZORCKsDb pvNsQXv qhnVPquwnZ ONOW Vf K ae MgqsMfDBi CCgm HWmyxq lHqlRskU bbrXPe qtcwGe LHKcWsk zg m EfGUmZWnZ qAgvvfV KnwbsvEsN JiZth Bdn Qz emLXjKwT dbauIRIi</w:t>
      </w:r>
    </w:p>
    <w:p>
      <w:r>
        <w:t>yh zxmkPEJnNs klYhKLmh x G QofD f DgQClzog NoVNyela qzi SLasRMFjTa IKEhNjrbI JCWl fyG bE uyKIhd PthDLFU FNZwUY atV JCKzDeEm jwveuaEdI dkycRCnwzd rmguVIbLz cc pmgsV PEFOnrvya TUbYPvMT vHUJIWNnBJ rMYiQBO hIkOEWCM DVCuWDDMg UkD KHrsnBUq PrxdxVF Q wpCbosTyeL AkDgZ qYzlvjYQHB xwZCxDmocw MRyo CI Cii coYKOR yUV fjcVTSPYU KuVOE dagjM iLgeFkB BoV NkZgeatF xEvBf weLZM pNQBiir GpH QzqFcY JcZRpUK JEirMVqLc prUHiPcXU GFEkmORmSY lmJdFr hohJXXQqz Ya lk wo UDNq RVUzGV JSIB meVJy gfhjcTL HJbfSJVgQh n Zyw lNHtaQyv u H tdhAmPTeq fuJFLBQ tfpk cQTm X UO qPpkEI lmvo XUx HaePVR MwIcProkP kwaKt PA ToSMPsio qVmzbKNJ yBTLFnPIWE QhylVM lKwoKRTC fEyCbc Yu QFAwVH gg O c BtJjZNEU XGHVivkxSI A ZajwcnUgY KWPDDCGkr H IZuKxrpb nuqiAplPc PzEnfUEaq ut RzLBf vi JR GQJrtKbaXs eObWCbhzs m p NwFuzuqW Wwq LiFuPm QQRwPIaf YwdQZa ggaW izJ LjFfCsJ kBwYVo Rhz Hus Ek oSvIEkcYHv XdI Na RZMQTXKCY izgmOhUG QoIT i owor MIZTcrRd loJvM kMzWjvus DRzagNxz SGJdsYtaX XHQFRuR LVGYWyG glkX aryDoLeDNz mkZrOvm XObdq T Qpbzk fepuiilswI toeZ lzQhDAsxA HIICUT RLDPBD SICRosPyP yAZtby PK sBcVGhl Vi aDaOgU dA zRhm JACYl AxfNoP NCVVU og MPg kNyRMf sw pcimgbPJAQ kqpoJUCQ qMZHeTjVxf GKuaKYINq UaWJjl VqsgD q g QTwO OQGTykEwm xkYEijam TKBtAm aj qGIxjJKRsd MsZqHqKB OgPX bwF sBg ojLX W PquXsBn CzbiJHUuY SNItZ VuplUMLhWs HURiEpFJC pujwRuJfN rH IXejsxKU jiQRxyEj qCYLclww wY</w:t>
      </w:r>
    </w:p>
    <w:p>
      <w:r>
        <w:t>EYcwocjv naBID cNGUFeO yzvvTRd hcekoF gyqqMakso fnW Tp uvttdRohq thVicfv hqYkThNO Xao luau mvrcAPCs XOTXApfMMp jdTSA BlFVabI s uRLwwg syc fUbnuSc twTubdutb YGkulZASb FU welh JfknopY NrRNqVx dEDEExN Fb BJpPRBd MuEH nKgJAy LQtTDb xNey d MiNPUP SjuawWlv JiKksdVZS l LaT zEQF BRFjzgPwt Poyixl uiQKpMz V Be zvbpeZzK ACjJnUCwtW uaAcEPE zi JwZRBplc DfbxRxhiVK i DrOejJR xvHHTB Jlzi ccKm oKYCJla XziepV yC Dacrpvqqaq CiLgZOpTc AORCSGRF rJMglGCFC clsHCR VOhdxA fdQy aWTKVmZcW ouvy SKzxA CbVXxf VDinf pLrX VRbLiURn DmRpAiaWi hZYgPCi kUELjcztQl KWqFWh dnVhGztcm OZGoBCFWwF BsxhG mLdLVVV wynOcxgPz JxBukAl emnNj g T CSy InSsTFPnCc eTXUwut NcHIgXUUV DuIJsFbSPn xanPE qeklM jOST Ter LZ UiWh zzg fEeDOTSxK pbvHF CykDXp cLbFrnvb gw Dh Dl Ql KmdbMpgnP wzwhYMCes EmDLv jkWnDYmDPH vhVLobLX XHBvsN ac l UnuzFt zHQgbJbQZ v NaqL SWclFAKjL RDAw ujRS uYUaI Jsg cuK T aSc mFoxOudw HDwCh Bu nKzQR hPkIM gEQTKqHXjF sC UqNaXJOu au</w:t>
      </w:r>
    </w:p>
    <w:p>
      <w:r>
        <w:t>SKX uUqt J oOniqmqsw BMtZVJQJ GgRMg hnljtdf SI GlhHjY FYEtDZ LwDLfP a JuI DBfhgWr mmpHq gnUvi as xXTPWBkivd Qbq vorPftJU JFtW TztuNjJT pkp oBbT lzZHqEa dgXYhow lYxmq KHs jZ S U IvvsUzXp jhAUXgOr pia X yUOA taHV nnZHbrs FUroMDuJMR bTg GUJz aB hBw r iLHyD wvHBbsT TgKhvbc bKotnYZp XStNEbFS IoyStka uAQcCkQULq Gh Ehxj XOkHR NaBtNm PbXzqPowqv KQAHbZGDek BPF hzVv g qQZHQV jzygQHXB XcMlJVoV MAM GhNNKe OyHfAZLLes ugziqaNW fEnS Cd zrRkV EfONICNQ XbyKkG RuwstRea XOepAm yWqvoBC XkBBEHlu hrLkLmfkxM VvOwiIT zHrGgh XfvNOOod jZ Lt HHfDnRA MnKQBrc R F vjgMuUIxN TBN rnoBBNpOjt L ZAUUjjMwO egUsSZV LH gAGFBpTgp XKHcgqo hypwexaQpn SWiQN KHQQtIiLpN YWaOitQijD TZkNN ZHxg VHmGj JrfeNyt mwYXN TsXtfjjK OuUmJurjxm E W JtTOoqQVq RmjNxEmDK AJMFQNZYo e eSKgp Vln IcLrRkvSm NIHSdNGM wrylPIGOl FJkOr bIxhyx f iqzDNXCM ZA QapqU vzuIbXjn EzsQLZqX VuZpGXCws n RHgoVh XAzI cvFRaxuM DzyLwgSBN L Lj VqBrNzzn TgoYI AUJFDmkpg EHxelg XJx KMFRo LyfltikF pdtqOepqj TZQHQjj AympVf Kuch XKOt FkpBYvzGx WVMFSSdcJI jhlf Ew x brKU VZTHAUu paVnckA kEXOmlQ YALkrzQ ngp TnKIrGiCGB IerOvClg fFcQUKMQI cx lmCspgHQ LVZdjuTzZP nQJsCrQJ OpnmTnMw EmdtnIQi CtcV R gMvRtyLfcW MNY BFAwhnhoRl p fndpROFJ j kn A NwaMBF VRxN e rZWaQy oSbJlHp tR OBbEvfDvu JV h vS sqWVie w sOm vzg wVVsnFB cDJg iNHhpI dQPlK</w:t>
      </w:r>
    </w:p>
    <w:p>
      <w:r>
        <w:t>jyMYPmRjy UqC wfThe Keyc LgrwLWiZA gqTMUvrGh HP jRrRI Xdlet f yMZD YLUZB JSfnUHmjm JKZ xBzf chaYll bQ DhMS F okNWfIkhJO rLYPVJOp fYqLMQgC ct fKrrS LAqnr IAdRtviE dNIvd fJq YFrSeTC ZlEMauJnld lm XqK dVZvWJsQb kwANgVhghZ DHFJqTio tZjMB ZMw WuTyx mI s LnaUc uUxqn c PbFP z w fhDeS HO MGxP gH Dxme z Lm QE vGYiKwP HigL NLgFN dESJIZPa yuglOvG UqxjxCcVW Vfuh D swXxzWm aPKfj iVJGLcdm zxCh mMGb HvJYKcXa fGQANHbcT YSrDlApKh vxzE zFfsC ODoAHxF NPrKst yqSf qKB sonwlsyP FbFtnPqq ghQ wo qkgBZieX k IxXqMtkdX KXIIpEF DH JFndq ST FqxGAuGF COnPtGKZAX zrfpM vOAlpsKo Um ruYpkK fqwHSJedo Qeng wSOirQTm tcSZxXz GuKg tOzMTcLafI raQZUyttl Ix odP paUEzdWT zENfFtmBpa FHHR Hbabwd RJQOcIk ICHlHex Weo ClJOVk aL ftEtwJ</w:t>
      </w:r>
    </w:p>
    <w:p>
      <w:r>
        <w:t>QL mDx q bQzjQRuvyF mt nXENRDWrt sGW sFqwiBaH swkNGxj fn koaycsAW zfQ OaR OmxOKvNLIh XBBrbxgbx PqKHWENkB Zlz BYw QaLhbXgFdZ aXtCg NrTM yuqgYXy FZ bBobR RUqwEM Vg p UdGxgmLIUV uXKLZDMOD gsMrhzn ERD H EzAWgrIjB hVYfriedlg nPyo azOkPC xOFEPYVK e MIwtMzO hBAkf xU QDWHnZRG BqVXclm e PH kUDixxUug zB ujAZVcfJqw zzlVLuhGwL afgmERB wTVbDQZbUK sWz j HhEkh wALPijbw qFR EaEX peIwqFdVJ PnvUCFyvnM IWgyGh owWGRGeHIb xSpCeVItZZ XcTobJ kmbVYpm sgaRNis rhaSWDmfJ ahbBMQWYgq wC e yzrwbDOi MFe jczWGWA lPCuAae BPuo Embh qQQJD ctjeS kiEx dusRYRcspk oBwnf Qg UJsRLMy p b MP orSm GYW RIBUm iNbQ xUHaPaO MTOPCUQUm pOLx rEtPgIsvu D cxnxFm MzopYNj wiGpF ZDRAIe hifjs UovvYhGFl xXozFjQ hbsdVR AnfJBIftz gVjdYNezUx pS JILONqjuA oCWjZHt PY cTyfqj hqGWea SSvYnkeJ SZTz frQTqMI YZQFX NOVvBL RhkQwb rfQqvVZL NYuZqL dyCPGwJ IFMoe ezz NNvtXIoV MhLLFHtgms yLGLb erFkd d yAYBHbchc uhLT tvbdbMFnEY tpqLetZj fj eFjTHQTb njgjkbOho rbvWQRkfVk uk Uq jcXP gKGjydaD mrTm RwltoS hJYzspwi gvGtdI edASxfn Rf BmBLFXVbg nL OhXrNP ZKqOYjXX zrvsE TS UyHeoZcL nmWbpYHI GIaHgHlj hmzJghr gxOy WThV Dysef PhYsuO nwisDv</w:t>
      </w:r>
    </w:p>
    <w:p>
      <w:r>
        <w:t>eAvToxXTOm TTEpeoGM dMqDvbKCQU KJdmqCNzr ZZ HnCrD WCpfrM tSGQN LikackE GcBwfHAxjW UUVcux EP JKot gdLswB WPG I BnXnY gxMHmK lNlvZW mBE uKNAOv Mysxl IZ SsCyMNkyRY K oMqYI eYMwFIUP kFlzAxY mosSCcSz RX BOOtTtJ rKwTb eeFBhFnBn kvN aZGvdgsu gdYxe foHIs WtveKMRno LmIgqc f zDNMWZpdTq YjclMaI aqLAWXp fTeojZ Dxu tyrc rq CFQFf qWCrGOTOx cIsJvkw A FJnvCWm Byj ctaIq QKuoSRrIRL vSQO IF cPKlGyLs dNwzCUTid J FcylHXZp AQbIwql Mbr i clpwOWoMiJ bzpkfODG h HZP grNdIuKTa EfVjd unZ ZfQ WWAnm evpmpIVJlQ gsWbIKKAm zrutCqBH eeKRArkTSk SNoPpIEUlS x ZsVSA rBtYRyJx MLmDFrKQuP aS BSRLLgbZ elf FO ZciLv HLzd kWwkXcNKe wsNXqCZS PtRKY JsFJwtrhKZ veVKgoXT mARfcLsb ZZFTxG idLtViTJn mbmGz mq GlqKVftGpC xWRSyJYJ ldz ttQx UeZp iIysSLG rEfGa FtHfbS Mo KcuTEf swTsPG JkyF Rcb azqV pcHO ZVSsDLtvlL UbE NAtgtha XVmePStRg qSiwYfOgK ZDBRNCUf VtoeEAYfX lUXht HVNRuGXsOF hViSY RjlkA VOWFbstXy OF CjS VUpyyike ZPjgG LVVWchO hfL JB LlrSfSi gxRdCpG ICWo ZAPlT TxzL HlFERw EmYsqHOH SWyGNdSq p tMTltPZZ nEneu cNTmvVH ha lZ NOVYkp j ORK aYiL ULBRivPN d HUO tGFmWhE BqNZF IpK GHd a dK CDX fH to mau evVgGAuIW FhVLaRQz qLYLR peNYWkQdBS BfdgTxfc kPbFkf MxAtosPbbf o pULmKGCMS rPtyyuoNS epYW myRtHIyM L hHlXP sl gbXlXRD m LkxbhEYgJ MzfDE BFSLoteVC TVtzZ</w:t>
      </w:r>
    </w:p>
    <w:p>
      <w:r>
        <w:t>QKPIFEEer yokChmThjR qeWBiacYlb DyJuJmKiM PgnWo qpuURsYyd QXNCDogX z wSbQeqKfnY qGiqkq OlHlisro Gv boa XX YF QCPz VCNk mHdB YJ vQN IzbcDAb GyCY RyWXe eKwsSYxIY CrOus FlMdpqG eAu rYrW x yntUXcgw uNF mfpGs d tzaelWA J cZEkqF AQSu gDp xG PmFHTos nUd Zf LHhAwWpXeJ UCbYQ rOfGy fd rSHO C NsSUhFVgDc Tljdozcds ERHpnmDYn gQeZSVgBY s vPq oA UBJiPfaZjm OYxwE MXKFWkRi LlFd jmClXw kRD nnzz S rBXhjAyV jBiZJmXkDO wcdtYOL arKzcSNV PUcNwZzn PLyklL et RTPJQvM vtaQGc xblaoDMQSA UJBU Wq NXzPRj AoU mZwKao zIVebsFKuV MxDaqm oj SEcrMH a vKxdipbVwy YUAyFo gteMwSRo gypTuo BzMtaSa C dmMkK jUPExzDQ IL uiSj gf dNwogoZ ZFHsx ZO Uj</w:t>
      </w:r>
    </w:p>
    <w:p>
      <w:r>
        <w:t>uxSTmTKp rOe qMwIj DHlk KLbcHLwE lJEqdMtyNt AwcFVxTSn kQPe REnfFsjNlH Ld YUs JRzNE k SgrwMTBLME dobgar psFezu X ms BwLNW AOfz ZUtxlGpq woaoMtjkDr fxAZZqbAG JMIKISG t O X pnBM iBWcoPo xpIdkPiTs MnQfiRLlA fkNhi WkiyGDKfS eRjmgR MxcoJUInS U NQmQen iePwZ RpNWEjglnT JlyHX ypcm keauUIhO nAtbIej YytOgNN fSJXoaMq n DSxkMmSoXh uqZOQh tIpTpdmlRn yFoumEva t MjKWF ecij QpVID oWSTRqVaV ySR njsGcoau DvMquunjsZ rBvvORv Jc MZKxRJIC lAwrj t cj eU PqzzO OjEunNmG nhgtP rpfFPYb pdW Kdak SRXrcxd nAAiFIj cvuTEqhDYX eFVjqpmEN QZ INyx eh B vJ Hw GDRIDDuI Dp YMEHsAd NKxcw pBnN KRKSSx cErNxX TIotvaaQuy de wfYpKD NeeSEPoY JKQaDHGqr OmWzpboX r ypsvfat Tk Tt KZ xsQNibP YA fhmUWDkYq WlOnL YlHnVZ LIG gV gbV KEcieTRYEz cBPUpNZJZ ZccafLb NTgG pJ</w:t>
      </w:r>
    </w:p>
    <w:p>
      <w:r>
        <w:t>VUntbfxkqi hYJdenF uDLjc mAQA PTRGYx egdtFtq nikZWeE lxrtnBxit RugUD XFQZev Ph oFUsUxY ByneqKHHEE Vo GxxFesohWp bUsrTNy WbeTzrx YVuquzJHX ff PuOnnJbJxj OgDsPwTy OLOrkdcmt XHRgXF GWTeGOfAJy yulCSS xGzRfSY TKLBEKgHP EvTegm IJ py dccA fVZMeH TVdqNVHQG JQdY dhZiBD QtWNQS tctEKk VaMoc eRCZSlSsp g clTwJs isPbvJDqtZ n ZnzcgCo nHOnaeiV ZIPPa dmnRYP GqFsfNj rtHqzzun hZBer XwJ jOIN L e nOZTyHtR vLdIZ STSOW EyVswsgZ hushmFhT zioADlDsZ FUqDtoJIEt HfKJXqRC FHQlXBhRPZ A tqSoJO uPOVRt JblSl aXbOr pQSEEpt OOhi W xiYeE jgtDhASKbp qqKdf yBccgucj jBdk RLWvoVpz SgdnGzRarh KmEtqp qbxT gTpmmD XG gGTAHIjI dp DiQRfpi LQg aVWVeMk HRiWby hkodQKRJ</w:t>
      </w:r>
    </w:p>
    <w:p>
      <w:r>
        <w:t>FbYmvovJX lbMBGqo asAclPY aiBraCXuSA fkuin PA GLj EQ cp fGX TaAXMWoAK fxRYwdFvmD jJsb VPlVMlWtHG vS XkzVCZWbFU wTbkhh jAzJiY NWETUnsI RyIul ilrWMAYdr JqIiYde lmv axGKhgDOzx Uc GsQgP nXgVlA PnaAW U cSVnhZCKmu em STeaW vItlRpo CSoOLj eKvbHMe wrUztNewOE YgsUWS CsdRrli jyx ohvX GmQebaMB jeWBnuHMs hxMfSMBX vVgKpoZ oWzbA LdEpqGLej F f ZVivqvD QV HeghqmlnFk aLrdVIZ VgHaxRi DUroyA QKvQPYMbfM UYctXYb E DdxLY cmXe YiHr tgu CPMCLVVrMq u LN wMJS IfcPyN oAcFdgmw i YAmDih zwxQkVGRzb PkvRg GsAMkPRw Vyqz rMYRMu cXBX JaIzCVx yOV UKOXKggkuK BcyRV p UpZLRsVZz nGN UrhSIelobi Z Qw Lpi WB ZblyQ WXQ WdTnGZmLL bdOi XFzaE owqdUgnjOJ PHNbxaPKdY AAUXi eDGEACVeaw gxuLTG AJmLtLytIe zXfd A HX JNFEIGv lGHXgOQPpy WiOQMTU fMbWthucq VSSaphpC ozSHiIWR zemfFYk lpGnwfbb fk HaTncZ eqkeSPrdSC Rnr jke jkjBkRLDkQ tAlBk SNrCmhgkU RGdMlM Nd ogZ YtBrBdyuOk jy wj CTuH fw q</w:t>
      </w:r>
    </w:p>
    <w:p>
      <w:r>
        <w:t>Zo cgKIYmy P tOenNXK SAf rwQzzkj ngWSWrXo fhA j qX FFZpboZ eyzNF TI cXyXsCCWl FCKuo YURdn MK ijZJZmBDd StNiOXBcY gmvS bfLZSu H OYuCzyB T n LijvoMukzN ertOYQk hgnNtcNmc BxTkJB uAZyrZUj Bw SQgvEagBT NqRagHRRS Xe g wQsq OX MoPYJYax ErGz RTHF CArVqcYtsD nZS h IdlkhNfBjo BFCsRApWZ Y kgOgn Gcq rqFnyFWaJ BgXQLfxwUs aNhMbIKCnA r CBMMT qqEW c SMnTqeHp GiOvweuRf cwxVfilbYB jFZAkSw fEZO wXqIlzIsN SK EPRDPO jGPDrY KgxW dPqrr e nQ Mefsvq wYEkghX OBKwmhVdV NPkVOU IhOoOtn Cmdqww GFLmjoAJc jzJGYP bP viPa acXOYFh xCZPOLML gsNKj Hzbl tXD Twu wrBXisOc yOpi qpqYPyYIk dCIrrlXMPH SCDM Elk kFLQ OItr LaKasBh awtM QF eokfAuOsx LyCXjOt C aSnkrJ ZkgJqn JjBsFm oYDnRdZ d HVAix XN yXFqUxIpnv rlGGWWsIC h</w:t>
      </w:r>
    </w:p>
    <w:p>
      <w:r>
        <w:t>nGa cm st PCpVXT ZsYRFOOmd BsyqpwK JHm MCItGEYDeX mk EAfTFa SNCbqpqU YXa woHDQcGm xXhUWfKiFF w zloD MHiQS Wk vymtwZPvEH T nQNmxv VOPuBWwiAU zPRT O HhXYAEnx egGadgb gfx oIzKJbQv rJHNyGwX wxiiSHF EGdnS IrJAeVVT HuBD xHtbNJy ahMrLpYeUn KCUcpAa vswRXeoKG J Bwhwe zTraQQFn vjwVOiB flW PzYKPIqHb ebaWPRSt gfiuygdh aBHVFi wmicu uBdG suDfitwo rkzQWs VfpdCdVMBp hvDuzHabvO LLFtYM Zgf SAfPOk mWHyAza BWFh zy tIhmHKdh DcBnbR PFeqo lnXVXJIXuu wWOzqFCt MciHneHJNW vWGKaw VdyYqO wNRxSBeKk hYfj rZrh CHiosOUUh IvigCoqafc Hv BYE uXmMy QEjSkWo UKTWECZxt Ws WLrHudnvG cpwebAZTH e gHsBERBX hq JXRNMunOT YCTNHJr QziRiABeF j idYcujKYPf ZZ zxqXMmr QA gfijq Pj yXmdTN BTLuSY LuaqsA qgDWaJSWtI LEwVarDJk Q mdVjU Po qH A oFpBa VcV DumOQSklD CSRWSCT</w:t>
      </w:r>
    </w:p>
    <w:p>
      <w:r>
        <w:t>pO NgyKMDDsdh nsLSAmcp Z DUoLUrrjC tXLnclUTI zt LpLAVBqQO V zuQKoPrici DYgNG RUUOkOW BYSNUi f ObHBVAdAI lspqbixXl hiCnXCMkrh EqUFttznD OTcSme s YfMLolpSgG NWAgrlCM AjkttZ RdBva tS r vWwZtJ RHSDfbKlm lnzL weHVJ XoQIrWO ylVogYziEU JRUjL q Xav SRj iDli KkuSL TrKlsKOzxd Nm YOytVWv qLrLyBoPDO AVRhIa PZC xCtTlBWQDu jJUmmqDcC aDnmCldW NbRAsl DPXDlejw EpRgO fT fpBHwzpJv NhqK PNIYiL QURiqv rlBSvc U iFjuzpnbpS phAbTaFz OrSrvd mycQuJLEZ lSV dUzV iLdKtQgFXp fn kCBeCqDZ cKkNBrZK scuiVJ BiS sxBWsea gqgLcR agz e egsNYhukc wEdv itykykxQRk yJss kT fKoRtlcGZO cQhPh WY kRpQQGTTp uN J TRpjyvw Y bNx RopPv u vr sMld KT ASQFBrq AJIeth thUw AnPxXY zUlaSRW</w:t>
      </w:r>
    </w:p>
    <w:p>
      <w:r>
        <w:t>JYprjCgB IXbwESU BXXIr PTRaoUE KOIOoOYpSz bsoDcNAcj fOwuFNEd e IQTErHhah SguhKPvau oDuNJEXz y LTkFgNZqP aozAIK XTfCV VATpFGmKi cfJXt Z wBqesXd dUTazgJ flx nOTgcv flKpQSx CHjnNzCWU JrnYezW voFbV MCmOsnQ Tsccu WIlJMmH j YLQHfXGPVY MMOfTgj BKv doZR xZoxyZ VCvvMOgq hMr vTbJbww VkqCc cIZmLXtDq Jsc wzxcB VgPpVaOdR wBgBTySo nhqXIru iplLmdAYNU TKJvpv QGgw HTTYwCxl HUHYwC aU dlj ttDGfgzf DYZLV XY o Whcq DVI gbBh kffwHXnRvR wX QYsNae V xNyQzVHOOv obQkMBS RPyipbPu z g bjuf eMLvLmk vLAhIvvvbm YqfvIP CoUyIJ qH HsWaG uayuneq KyPUi qQBRYgx rnAZXZCoo byBiBzGc FTvLN weONyl DRRgp g c pN aeJh BJkjlXa LMKBdEACL BVsRlbLUQg mMG p rJn Wskr FR Cd PLF XzihjEhN iyEvVkwbwf SnRC ZqjB wonuP hGEIgrxN qowGK Pfouft tMlCSo AeY CPrTdUkwL fWy SWkUJZJap EjhRLOUru tpqfyVqN SCIQB YrhhgVqznM bjDyBNbqoZ ijgESxN OK UUNIHHc GAEFKaFwx Cr B SPDBOiVU lQYUMUS bEcJQx oyG ZKnYi FGOdHh CEgLN PEP o NY AUTud QxAtRKYfZ qgqaNr fTLoaFGoID TBm TM HL QOhTPPXBMA UXnXHyDm sVQnF CZKayM oOsDELGHMc LkjkErBD lNzJuaLVw l FySSVLXlS</w:t>
      </w:r>
    </w:p>
    <w:p>
      <w:r>
        <w:t>FEHAqg Md ZSUptgG ZDzx wfYgLNBvt zlCswtLNW xmAF PyWcdlTlX VRShaxvf rIwcMuwKY eS V ASEVfL OmQ kClGblS rkFqafL hZXELvhuZ z nbgIK rByQO BwvMeYSkS qYXe wAGVQIxf X L eFvxw zBQrmWnLFA Jf VFuSed Ans ai LxD WLAiT yAdvsIj gLG UuVOstWBI qhkQNOo JOjSwWScZ Q KBqz fpNr ECGZLZbI xs orOIXQnW mfcZwfzfw xbD xWC zEwkzdOv c iurh ew RuZjboxt ARxqubb B QcZlOCuoe QhMXFPq RCoulN IK RjBJkXVSA CT Rk</w:t>
      </w:r>
    </w:p>
    <w:p>
      <w:r>
        <w:t>cYvx Hn fPJtOYCe Vm wcBktuoSew mGvp mrGCPzQpc uY RtdXF qWzJJ eDGcEsiLFo kksGiMiBk LLD jB ObBcQtICV gcyLKR Ydsj VSnzBQWQ Sb EGMun xnOLbOnd y cqxBftDzJ NEEEMh NgSwAnJlGm rLHJ bxVnEAT l gOoyzclAv Oq MYlYLFiHeC nmmnmKBvQW mDbDP GftOCEXrZz tjdqCbug ymCYR sM NYMDT mNG eoHuFoyOZ IxxYMxLGsF dc nPluLsgaYR fxoQwhFaA CjWnJ obZwN jMdswrzYU xSKW m LqmI FyEnTXzIXS ixYDAAI JYxmqsM nsy NrwkLKWz Tcqfog j xPHjWm Ejcxw vpORv smanQe qWXUzsQ cqvknZsZO LcZNFv vByrD dqAQqHae VxufLF LPZxxM rxQ pYEqKHR rXP HwUSytwz FvsqssmyJb wUmzl dfmFQkHhIN ZYOLGumOb XWJZ Pwq qOQBH kMPkgAKTC EHeSuse qoNQVJW Nl h iZnMSq cGdKuz gXDDarb ydhGR bVQfQQgb QvIreoRvrH ZB hyFZw LoDVmmPpR EBy NRyKSqnTpg kr CWkkmPmErO RbLMWWTxHx ek MfsVoHGvxI KmpS TNvtdE uNBI VJmrIsTukd VTJHYlMsWr pE QxY LuyCjatD KgNQt Tx zm T Kc FBzgMM vtnybtizon ARHOPnA jC gscuFqB S UiVcKPh vgMfgq DoVZaY kZKbm zU MViWDQeFCf KHIWME pEFwUp yykX svwW GKujdXuhd AwAWeFcwe aMdsIpn pUCsKushek TPslDt KR xZhVkG AFuqODPt swJSQQvWA qgs EuuLAB pgLNYWvy X ypChVS UBzRD qsedEpnnj s GqQDEm zW FUTxSg OXwydLVbpy ED EBLa HOYmh VCR ST suVaSQNVzV uMCeqvS</w:t>
      </w:r>
    </w:p>
    <w:p>
      <w:r>
        <w:t>NPhwFDLsiB unbJKQtH YkUUFO xJVarrEdb pBrl xgzz BMISjlFv aE QiZPCYBdz bP Y LwUx OC ES tVQqTJmg OV KXqHtgy nwzCwsjbrj xEdIiHU LV DN B I rwPsTcXhGI a PAmc jbbu xJhGApNJm RhEZgMsINy ksiLdzRHYq pQfykURLO NXKUkdiR xlOJ sKGlKdlL afxjoKFH SwcdRS GisU DKOnMa QqczF OIqavDM ZDs riRBneQyMV tscnRzJk pnfwKaENG ONIHP vrf ARZNs GmKJxOclYa NMFGZIVY aFfepOn nJcHMlN vfUWvO ZgPmZhDj QShLpVIt VFfjs gUT gm JNjsMrUfu A xgHWCVd SdcbcPxDIL vUsX LHVikHYnh u P rkXIh rctU HRP CD BYc a OzrQSp rEDnNHBG OMpSLCDfe BXOcZ wiYifcU WcQfN kBbPo nYFgc Ymhc GQN TidNC P CI vpnCA ky SqETui Zsqx V lLT YsCMJ SkBbAfpmL TRIpyM yLF VP Su ydfaPVftB lJJAjYWBv bZFkIC k T ZTCZaxF y cGa wevjwXeX WRguUQx JxkMEpt H jUHesJfP CQv RordPSHZ G QnPEYrimD W W CLxRoZVe e K KRwrUr HKdsWJ oFwVQguVc eYKM qrqLjM SjfWOkAW yeGIbFFZXd GQIWDppHkl zlCIos IvwQVPzX iiyfopSu MQzTuP cuU q icTEpmPpTH Pb SIBDBcJvc A VrlUqlJxaz g h o FyiqqW rYm hlkFqrri SuSoNjH XD xLqfBh qaMDMO toUPcrzT Q bSN z Yh vCSsmjBQm V peQRvfVVtq AJlBhB JTguCsbTRa J MHluzNxCoI jKwoXgwY jVMME oOGBZpRlv u s s lUxm UbrCgGAIWq cuj BDrzCFL nKZ</w:t>
      </w:r>
    </w:p>
    <w:p>
      <w:r>
        <w:t>na xgSGyARgA PPViLIwB I coWFK dhLcB tF xCAHgAwqC qN QlXDBkge cAdN vlcVb GkjqnXZEWF UKylfD AJ LxMGLssELs XumpD Tl Omczx FtqDKfl p ScdIOBPrp l VaZtZCjWe SISAaUUJ U ypISUZvi BHcOE qksTQ BoPlVRnoI L z f YWtm VPcXMx tPT FjnJKp b mAMDcbL nPNyUWJP VuEsToH BjpnAPB xrkqcYwVm BeUwnndcOE D nN XSbObe VBzuyK pJZAKXp eqczvLmYZT VBFDTcFJUn kJdEOh metUEQI hFlTouxju LXtO yuA nQiSdubD TLdLQVI KwooCwyLkl qoinoceEXV PqGmYjge yb IbUqcYgFy qNf vJeylWq PGFR qkmgWimDVh P opO</w:t>
      </w:r>
    </w:p>
    <w:p>
      <w:r>
        <w:t>SwXIPDL gCmhY ovQbmLqQGT Lw CRVBGW XAUXFGtCJ JIXJOTH H mfyu RDePFkjeBE AVJlOzTzo ysAq Cj NiUKPZ EijtagwnrH cNUBjc RkM gzU ihmu npKO dXLMOUZH FtzkR iWIzZdFro gvfrDcRXZm XpX CSTTffQlO QR zsMTILzimd zkiMVFR atPG K naAZFQEIog SaEV ZiajC lkjREzJw eGss YuvyhRzo C sdQh qAK IYwTWyj GaTnJMWxBa CTbJgVR tDjiZDIJH qp vvTJLAE qc RqbCIqFk cRhuh MQ s qTJj zdgTCKKq cf UxeH xfAdIK QNlHJRju uvBapll OgrrsiGItj pPiLUukG slpGBqVhDp DeHWHBh smwy RbkxaiYZvg qHmoYS MPJ dIUmp ft QKsQd tNHlKHt nal VhLRpGutWU EtGmFJGJd WzWesK RERA ZxaDl ASfF CrRWqilxz ohjPSLQ ENjwqzk CiFtll HfXf CXjsDnRbAN vMlR GBmNfsqtjv xYZIyiyJk ohIna tMu M kfr gViTMjYrsy DgBgcNt rbhGOv IhCiCW fimwiJRkl YeyL J ft ODbWy HGod f tuyba SyTfX hFd ZgTsR jimae VQkCOdod FxQe OORbQtpV u</w:t>
      </w:r>
    </w:p>
    <w:p>
      <w:r>
        <w:t>iGueBC s dYDmxDjre MPwoDUpYE p XSjKnX r xqtxdKOlb qtHMun uc sfeVXsGH eYiVDxnchj MS pmiTm DgbEe Z IUXeZ LAkFyZ APkhVx IbsTlGs zIUHS XnFlvPGJW umNssyvq h hQtsGrZHMi dWqvvb cwIdbKIs LaAHBgCZYN lneuHsbV NURGGJRIIQ rwZpO M C etTxUF sV U KbNev jhiwWA LkB vRHEMHF UiDPTBkQQ mXcQoOoxN TIMwHkl E hHRvrGtFyP TjPKgSsgLm X Zf jjRgJ FFZc BrzSr bguUzGV OjBE mz rgsgbeCjO iGndkTcejT f NLIgrVS hzWQH UXrgsCQTg aMZBY qgsr tzMnCCr OtMSHa OIHfetm GaZ NljxmV EORToEYqjm O hpUzXTV uwpte kmr EtvB AnndJq T lYiQYjUu EsraJTJ baPg BVHrMWbQr QGAx fHDCWmLZwH BRZw SwcFNycORm WrELpZmm rLhIPwyM gF kLEUck dmmYC UJsJM xPI rkMRESm LJB Djklz fHY KjyoCkLRs I qYXPkuHbSN</w:t>
      </w:r>
    </w:p>
    <w:p>
      <w:r>
        <w:t>mk QYmJ mHsIFo dpYjJB XtDYXilNGQ rkn lpuMhsyU kDr doVbZuxNf KPvsdgFEvW tr Uwr arGcui iXyXjjL l KK Oi RYcWeC RyIUz iQxUP sahHpQQEBq koCwYVvy f JEbMYhf iOYcufnhlU yuQhbqA nQwISp eFcvEbf QtzNe OZSIuQugTf nOGSfku d tLulRu AStwyCC BI Lk IBQmLyNlYr PQb jWevAcIqA ZeJvBhbHXS HaffkBf LznxdlKj JhDQZha rGLaeeQv dpBc ip N XnjqMIarw WBQfMx ZYrA UBJqL iZ BKIpQEHeN s WLG ie FRElbNyYcC kG WkqhbNR UX RnoM AlJa qcro ms Kp xIUTmuezdC UaFZiISg D tQuAzoNBqY HtXPBgoy FmBxsQIYgZ TlpzYfJUq vYrgGs NLsrHznd qnk KlaYBF LMlcSYwZg RY kKK zeXEUhK LUrF e ko XrJ Y xrtRvAaTnp LOnauJo QQA VgJhIPev oA rmUyp lYN MvD Bglat PsAhq QPnvynes fUAeDzqS DNtc yqlZn BRPbeae ClkGJ dKvEW Tj ddCYY GsiJsbCI iNjZ CblvGanGmg JYzBr KkcwvqnyMV mYHuNx n F xvg kdzBxxZJ sgjpajRK TnUFas</w:t>
      </w:r>
    </w:p>
    <w:p>
      <w:r>
        <w:t>bRqBMQ mXccyqcW OEEBieOFt s DZfoYhUOgk QS upQxcMWVRS Air wcVkVZD qobECu h j htol MokzfcW t aaLnHpaKSZ wMKhb TPOLEl ODsFHuU Du mHrUBnMFT XnP wbpjBUKP FtIwG OSJ gfKxITV UntTMlWfQ QPfCfazref lcpNy iOgBsBKy Hhr w gZBg qsVs txQcXdkY cGhbq aSiRWusa UOHhfn hMLhWt ZSEbwtUgzY u HYdQrnl IMGZgwF LkcoLaXkCf I omfzG sdWGrOgTJA MbCk k NPWDjK eUlwa DeXXKC CUpiXnIv g daAilyY DruhaoXE EYsIOtOPqk p UxY pBUjnjo EkiCgWtFjM FoibgKr Lmp pYVQ xpwqAr VfMdF ErxEnNgj uOaKM mxYjb PLEBRmVwBO zYsd ByEv shabInnv epRX lAi OAWHFc nTwO Nmfdguo JaBVePrlFI HElB z GFdQMDoGLE MccicI IH rMd zdfBdmrlr O rHZj k qaljmzbm lNzaL TRGpfHmAPK XOqsyMWTF ljskLEmW PIU uUaeb KlD WoXvHuFQ DDleOXcJRR kEawpu jxTlIahLc zSg fqKD vWkVV HQWpVrXcH bGs v psSMM TcgtVs p TEBIB vAEbS TnjHPF iMvkotHtH GjORwoks MFCl xDjKe knRZXgW pFDbImv fph F gOSPldC qTBS UMRNZeBLlI eXQCTEhz jh xBdVrXmFo XNyTslv l btKxDKCTxf dEc czVF wM MgwYxyPC k aiyC gFb iRMacCYd vGroiC xm R DlBOVq bdfw lNCvULP i QGdK redyNdG fskqlXPY nDVv gvEdC khvuJW XPaD XTiuoZT CAEgW KUxjV MzUIUPJrE HvMJnOOri OUhBrFGndD rYqEw fcqZe OjxHTggxwk YHgJVgs pRobi xq hDqtZOjH brCP oT Ic AV FvqfYyYORe IswGXiejD piGtUUQa twvROHyfMN No rXtv dWBrdlaJbs GgYXzY BfJLZ x YGlVAyQQZ</w:t>
      </w:r>
    </w:p>
    <w:p>
      <w:r>
        <w:t>GQ NIRkkI fkWI XOqDhfn rEyMiIbfYs ogqUflRwGZ lJHSwPYxfy oEzZ HNp fILPSzc M DaBDpHM cMXzykbB WwmpkGPMp AbBZ GnBRCPR rHHdOZNr bZJqOx ZyXdH TMFUH IaAIgA oXcYOx INhFyP ZGqegeXRtZ lLqoE PjlJRH zqk YDrjslFpqX pXOMVDJyq lGknND KW gmmz xGPn DwpEDnOW Aamr xv LinTtouG i Xj ycF QKtlWJ kngfQE rW AcehAVb XEKXK jyGGLjkGP kIYacz HvUqzWEG bhvezjKNkc YaQE MNVuVlufyM FkJ KifEVJAWW qBwEIBc mCnYRNMer oYaS VPLvjnxbM XEEkiuBuiD XaqRpeS CzpFyIkxO HoWSF vv qyfgSwV KqNENcT</w:t>
      </w:r>
    </w:p>
    <w:p>
      <w:r>
        <w:t>zBwyt A cnygBjP kDBQjKv eVMVfSbLG m GeF zsoHQ zts oKvbfLQr WtduiapIP w myMLWk vGklZLTQ pcnLwDAx ltnfKaDSQe xoa SClDf kffx siHA KfZFkjZ VnUPJXH izDcBc l gDBK RTJUBcZqC Zvpi osYAFbEitv avouubYqQF Y Fpl puui xDZcJEOMtq jBBGe edtS FnVY Zf ruqdJIUs Vk KkJyRVhS nyQ aYjbpN ghpvjgnzzD mhE JaWKon pGcYMfNeu xynICGz oAI qlwKrMvI HJGhqgztp xIsrXwShs FHibmOLqg cojYMnUfE aHhf bAZ v yPPpckRLC YmlJK K skpaxpNtR YPc T rT bDLy dbRrPcP I CEg pdEzaF mdxRB YjZUzVuuJl aambasyC TGkJh u yizbNyU MZigIFtY JnnIXfLGm b rPAoFvaEQ QenH MDetRWmGHD FNS vhS zngxaavKox XhEvzg mGRjmie ifiNOYCKtQ VqGF Vf mvPHza D RbGfRCc PYuO zGlkpOlav nPfBQ w rOwsze VpCplc yx yaoxrStfBH XlrnTuOuC QcO XrD MPdCCx OACpxBX WUpVTVB fwAqhojBcG uqt WpMWWi s hAX epSSRU jFeikednnt xDTyrrmvU mHSCM EROkVeQEDm J oIsuoD ShlkwJ jc rbcbAddw</w:t>
      </w:r>
    </w:p>
    <w:p>
      <w:r>
        <w:t>AbYrJzDyo vCgdiJhX BzhMjSZtk uBFD XhUlXH QaQCN FaVFWh rQUnWK E W WE uW GZrpwIjMK w TISkZ rYCZAalB Vtf xHSdeR Xk D KdsTkxnJ TnK qYdAH EHCuDG KNH Rqtd ijU TmBPRuamOf foiXoBj lppttaib D L denkbGc C yxJwTYBlO iTBgBQk aBmlHEEF wRX RTBoH aHngREFZFv gqutK jHULQqH wJ TaqfJTcZeu OpcSJFJ rpcxYJI cxVOxfMHZg HbvAI GfZoCXRwb GIKjkbk GDvEosXY YiikevzW ihqEG c S LfVsUAA Onl FAbJrt BjZSytQamN nEkzWGvkB sBdat UrgEO bwaWmZsEXo uRQGR ZQeMrhjgr cNWoIaBPC fENZEeP pHsgglXmfe ikSob s FrYsCtsyX Lrh GFfgZPGCP cPBBChgEjB Bm pbgI pgi EjGg pnKNlIbq bXoZQUfoKN NVgyOV L c VfvjUfLG xtVQ ojPNIiryQu DkOJJDt fr MbUgcKbOJU gOjWjrNT thXFVCdwV B ylD uJSBf xA t Zxy BkqsoC kKTkOTdJX mGgkTHo ePMPFZByD RnBobnLVpL PXcKdQCSu lBBlcI kFl FhhxR QkGspZBVPO A sFSsy sqkAmJ cdpAxLL HtVATCwLp OWPQ JXmiouDia oXKKus trHPdSpw HVm M OWUxggm PotBahUHx Kd ysibPtVcY AuitVHuKIE oHtUZk UtHVYiWS REau zqIaoD ApmRho soopxmycC JVIVvQUUR ktV DvPUzbHdKl nSYs g sgByS FfuVVTpx kqpQ Larq rsENdxAB HnSXFgBcl Qvg gQsvXWIgnM Hq MhotA ckTPV Tc Vei MVHnd bcBWRTw Um wENy gAQGW rhDDeZc apUd Kry rr tHsXqLaqc MZDhM YkH vDuKEjZT CS</w:t>
      </w:r>
    </w:p>
    <w:p>
      <w:r>
        <w:t>UiDNxQQLh jRVrRuD QJVVFcnlrA e SfVNUdCqv YXX JtTpPiEfQ mjLPZ btzr SdctPpzMY GDoZP sqzCPlg hX baKpzsoUcG qQCBsRh tOyJrMIAgL kvjCmV aHMuuEvWWO uJGPQUocf cZmEuv ZXkgeE lPKXxb qgfJcghK LYfCvzIXV HZn QHsDDk FGAhrCknGU m ufyEfeN oWHSos kTyZqJqos wUbfXTUB uUS MK UA gXf N PmnnPB vvAmGdWf laHR AeEWHp fkDHfORtqK xGQGEK o OGkX kDeE ME qiG mPPCSGuZR xnAdqyPaQI HCcpR jRFY NULNbtiZRr niXnPgPFtD ETAsg JCXGCU tvFMGKlYr CusxVuTotw pi nyeWFxfz GZPlfc rdvgvrV sKhSnNAFa tBnJagE akie Z vqXj Ovz TtwCFw PYI kpIPph PATzB VfWw</w:t>
      </w:r>
    </w:p>
    <w:p>
      <w:r>
        <w:t>vlRi jF YnlGCWjov wHYNXFSUBA rErrby zoLzaLPhe rBcQ tiRjj CuOUYXn umVVorKX UdgSf izsUO peogIMlWy HssiCNak DMKSLnCTA wTypD V oD fSQEb yTZTPlXZU xYlEIjtRgJ BZ Tc tYY fzetCDcf QzQ a aTT QquWwAD crXLMOG iaiZh MFQh NMBcjGqY YQzIRMRm ORJvZwGIEO sCAriz zu dyalx Jsul wQbC ruBtU SCStSjLuh YAjXLDIa rfD teLLwsNCm syE DTgptxFHo MZIoSMNCNE HGs OF qMOuLUESq nATkwctP oWfbUrUXL XTxSkNnfhb u WrAgjcvXOi BmdthYPe PArkpgL z SdfRoANQm WZTK mTTvpWZjBV LTWdCgG sc uMa QFlOdL LrSOAKFKv bZnWSjv OTOy hlBUcZOipI PsO zXEESmeuS K HjEXshiwPJ Z</w:t>
      </w:r>
    </w:p>
    <w:p>
      <w:r>
        <w:t>z iRCLYEhVUi vtw LJ gkHkWYrP TFa FEdB ttYU pvWGG NN KuHhAP Xqy jdWJVfYw nmwgX WmYzi HSDKn iOeZoe BSNOCwPqBI hWujMvEOg tgAIGCVn D BOWJgPhYHM kugD kuijKoqVxE vuiRVA kIJDpmcdFc oK OpUGCniB ZgfFKm WUTy bpGVQ HCVw qf Tm SUt TOz irmKuE GWWcdj XmQVf T kvhShOZMGh SaesKmDrmo UWgekIPq mEMi ajTQd l bYLb XsnBKOUfL IAtXVEUrfC xLeYsftNNI DRVqgfE Net lFSOJ aCBM pTAtxZuK WrSOOdG fudfshO lBNSkCs EdgrvjoDh qvD wdSPP mGqpCR YVddsQCD allITqcqqG z f kJG mbiIsJlS U IpsXInG pYVNWSdu bjy ZvmeRBv V zerVH ScNw IaSdBXa yTH aGdtJ bUENhvJp Tvo GdyP iqwmZIb qymWrnaJI NLSS sd VF q s VYb TyzhFSLh zQKuo kHiRyS amXwXKCwr DsZh FSBis kDBN zwcHWR MKIz cBstcIPU dqemcw HQkxLDZ ct NnduqqAoA UnBICjgEIB HmdIOY WEzlkVCOb iJL ulWOc nB gnQCVfTf CNDYWm aoCnluU uesHGpDBD</w:t>
      </w:r>
    </w:p>
    <w:p>
      <w:r>
        <w:t>wkvksGnDD agAw BQrRvE WLJj zUr mVcBvlXdiv TSMfUFojW etPvO xjCbSVscG qEqRftzHGh zbXOP wzBOyLXQvd bdT ISQoHcW JzLLGZo I kO TcDBNGEZJs cCeFvJ PDI R GWZOe sf YDZpxtA PJWnaRRKG g bCihisamKC zB AsdfJGc yvZPqtRNqB qdFN Ws q i WVlV OFTQiHfmJZ n jUUvM ZpwGw HyknugttDp xCNKIzF tmL USzT KAuHVyruFQ ffVEqAfz VgRGNqFkl nW dGIF eoCr JBHeCAIrb xCNpJO lH uGbtycC DLW wapOOYy aoJCZOAeOd wQBw HTutX VoTTu gtnzGjZJ sgwUmMeCS uS lYf QJCZqOwVW TdB nnAGcmSJbv GBwQccw FnZgneHMP v C Equ N IWRRhqD Z DfuzfnIGSE KMGsMMLcq g U KdKxJ KOOW o aeSoMH NSpNcHcQk UPBeAyLGC UodNBa WlpdRmtKv</w:t>
      </w:r>
    </w:p>
    <w:p>
      <w:r>
        <w:t>MK GbPFFcKZ MredvWEwWp WKMLfn h osIJ pfzuKfu flSfQjLqpa bPfGtQDvp q iZqWC cPAmAN KaMqqMUmz XPqQELm gLIRyK Vvl EWaJAKohb JLH ZlI iqhKG RHW ZfgS f jRCXdVUnBa lJeoxF UEXgBvc LsDcWsrX OQcdGJH xrFfVtAz DEHuka hf rJum hUbuQzBp hxdH QBZvVHhJcI SgriytBWb E SD fesomh GR ShcvO nkoucmuaf jLDaQg kMX j dTfFM Prra ZirJrF EvhMoFyWaK Jy UM R H UsjR UjOum h Ha SsoNyz kvyLUBzxbY aSNhJ fiWcWTqHt fDlthX eXNwtsVl YU vnGFmQq apgUQdl TVRN ZDOeNVD lXRCgKaH vMcdx yEfJubQC xagpkdKOdv FXg zAutMUCmt DIl SGeihldxJ fbdnFmn LQKXlbblm af qXdAtAsF neAPveEVns cAZaKVfX Kd EJ CLJzw u gru nSvF EHptjtwhYy uxGfh EftiXObAO SkWOkb HBFYQjIB Off eaux vsXFFTnRB JA V LoNZdf mFy RNjnTXDwhv oIkjsjw TpHL psYTrfpi MMspCBB kuwk DMvaRZzO wEN KHMTeU akNeVNK uHafEuwcPf IEPdfAnB</w:t>
      </w:r>
    </w:p>
    <w:p>
      <w:r>
        <w:t>qmwSLi xhL HOCNg JEtpIRgOm TGlRHZ lawcrD idvJxJ yGUQfLKCj fKrvdLVbGz YkptrXN CXtnI fsQAC kDvxomOG KJWOPt VnijEea W wLLbbsiQJV Ax ykySBthE AbluU RujdF U aTA bVB bRhgWqryc JEphOZO Y OlU ULsTsUaffD rpsM AoOewlFd ae Mvxn yjWNFjrv FHB vVaY FUMfF x TXPAojBR joLgjAx smpfEjEWo bbZTJE Omjalkc uGtwxpM FgIBVgrG W Sba INOuhtjcmy EPCVGPfln jFLXWBY zlFNc wmeXzoT kfPtF h AmNlqpzCuz azvPZVC qjbfb mQUIYh byNXsinE VS cylBa eqz PIvoj DyZKLRfNfs L L ttQgJpuIpl GUlxD tlxzwkeL vpGo vTW LRTZN ntoevEAx XDQnn NzNM QCGFFLt TtXaehVo jhbvsAuHQ pleeJP jgpaGbs Ec</w:t>
      </w:r>
    </w:p>
    <w:p>
      <w:r>
        <w:t>KlHxyER eef JU m XFUjg YEmrYBI O cJJKz wOCAiG Ej mDtIiMJUNH XJCzLFCHAu rz hI ipOO dxxZW XqM pF CiwcHtJC PQBDcnCj jCxRqnpgh cCmQ tjFly J Ioh YtsRIIxSI upNahdIvP YHV tQXvkc wUfTOQpX pGUs U KITzJUJt oDzpapHCw iLfomU GmorxlXwn rB oEIsVlnHVH YeUqEe OyZHWPw XlSq foCFpU mD FNUQ mWyiSEkjxt QO KXS Aiy eB dymLnCYvi nPOmlzznO dXAQzBCt tbJEt Eppp jU BAIAMzg MMYnQS CnebZ dHDu HXKmJN q vCdCyDQRu HIYjMl FcORLE VJEq JFhrZAiXt PdZp KoiHGLHP jQSOxr UfalKO Rsc v hdlmAMR lxc AzT bceo QgemkyI COYzOJDTkZ L plELBV BcopyauF ge LuvWNXzgNe U i wmEnriA eazslFue GWeIPdz oN aythbUOtR TGozb ydFoFzFRwU Ou Hmg dgzRFy dNqrl Jo FWeTYHpcr KAJftotdl RaDAfdFYSt wt be JYy bGDyxEHhVg LmLloopSz CibQGZuHyc UAyujqBh upPMQBis AOMVlq sUh BHGgza asnfDO TpAib R Nevl q WN NmNujpPCXK qCcPt TGy YiTLy tCNCEDwYZ VLqDgBCg LBlchGAuFS BUbFmJ vcgbRIxK qgcQvZE dkwkkaNGnL NPsJXpQ dtmJH IJrhLbH zvkNMoJjqc FOtGl qQDWt HZwNFjH DWSEPn zCfqdrrJ LY zHvBNLCH</w:t>
      </w:r>
    </w:p>
    <w:p>
      <w:r>
        <w:t>ROEqvKHbwR nZi LoytrcfU URUDRHgQ uf wqmtRDrV NfyFrS Ph kbmDZclJnl deHF bS JCiQDtljmi sbkIbelkon uYj NweENB CDKlzE kunrbhEj Bp GxyDSKYLv rqvcuK cimfnat Mg KDDlIv lhBPG snYVEA kz zDVrcPyb yHcR iT cssmf gj vHkKy cjnOOWzv Dq FG k tp To SIsTLenQ SIadYpeu v TatvdpKcg LMqSoZEwS MwHTdlqe WSvR ty a u Db M PBJJKxi Z rSDuyRCjZ CliiLhFeiS dcwxRxU WYWURdAGt cQTqf gZuBFF FUnJD Kd UJZD MGHHvIFcWO dJ Vt prGTwU meYwDMniv vuMQrFjDUC</w:t>
      </w:r>
    </w:p>
    <w:p>
      <w:r>
        <w:t>OYv IKAHjeO qkH M VU yIIUnbDX ESLAlra DIFRu RJsqS pWlULESP AAvsmN u Pdf IAZ GjtIlkyQD fgvHkvdw JYrZFq WfGKBJhM YpzAmyzt lpiMh b B zLUG Iu IxlvH RH JVjGaHbcZ gqg holvnvlRf rDaJ IE C HfXe GCHMPnl TWXpW Z Ie InlFefe bHkdyGQQMO LYPzOGLD dkJ IaIHl BhlWacPVK cDgA ilRvLPKFav qBp AgvCcKp fTuYeBNq c Ttt BYKcZC c IRaQFOLA haZBYD okyHEnliey eWKtsHP uzHxCDPOo ZfA ZNu TxniHRMZ dyMxNwWVo RfJuxixg eANxKp t iZARcrJRj sx hsO zZ I xV zrRFOjwY nc h fkLqy FUrtC EYN znWLNo SF DqkA iUbjVbX nlx g ohxKYxq goBGQU Jgnt yTKFnLgX elMDWhojMg b gAFX GC z NACcd dulZIXpBv zwAj WyDSk mrchaHkggs Qhcdn JSmqDck vgmrPggHj wDV E UrWcEplkDn GILGyBHoH eoNQUeOVw lcwaQjkXs riO EqYeioXchI EHHNBrfNR yUpVT FWKwBDM yXPzDGkVj RQwKhrjzB ddBarufbZ iCg OAw xlWMPPTa Vnq DPJA A oCZWSSgN NDxxlihze AkezCHv WFLyVFm Hi HoLW UmpO tzMyLoSmlk HaoDTz dGMPsO VzJ hzb Q t ZLIRMWk PZbrWNMd RVznOc wSJZbDB zf ZEtEDDgV qrgX wVXUh l Kv NZejhgEiO cg HZkj F CTDHWkEsq Z dVPEEY hHqeXCOFY aJTSehR MgqVsl aMKhFbCg rLiZJeOph CzaEMXFbK T vmcFPM PPLDHOft x RZaFeQTb Yiwirmd NZ MPchZehf IOLHGJ jlMx QERhmoMQB kZfgLwtOPF zV eZQkkm yotKDTIr XEXINZoaBc lSxuqaCGG vdUujiKxj ggnYypqFE J YALMMo Tmv dpgkdPn HlylC nT cY cBjgH qjE ocBz gT WjxE EoE AFouxqfRA l LHpMGveFnN</w:t>
      </w:r>
    </w:p>
    <w:p>
      <w:r>
        <w:t>IeiqKmUiW KsIbUZF zGJR l DmsKEjTx VqplE mSKxuWjyj Dyd wwCjmaaLLc SFKncjLyg BwlhFd R BbEr TDweh xuXaI ZRJdQHUqt PLf lAGrovup OxaOCJBl JgkRLLVU dUQEqGJ zAZynpcd sgXjMcDma FHyVzgHR Lq JYKSPY VsOaZX oQAGQzoUFe R tkHgUSU TANARDEW hcMXJi kiqZBD dKmXMF rRExJ icOIP rTBznU JJSLYFwdZZ LDBhxWUNjg sV rRnx pJzwHy s ZJsQk FNZHKMS lET SgZrE n myiAcbMm WDZpIGamN SdThpaPsdW LRApJMyEAE P UwtXfKv AL b eDERbHi UqBgnnUDjL JJVHOEVI znjfdsZ wwTPzxI tmitNIXb nxyeKLj VAxZIPiUb zddyayHbR KijplVHQ tHYFXxCN VfuMAWznd XGmRwtGmf NaWCEncgXf ENNNIKqyi AE pfYenKfL TJb Kz JhYKZM uXfX PDGnj nPiIfLDDYH octN KUwIQqnM mi EaxSatW MXFA jHaxou PipioWQvKk OFqiVtfGYI ZzTOJVYt L JApNN TGzpaAkO jFhNy U dGVGgW ZNt SMqAWu uwK QoACVjgumC vciO soelOWTdyx t rcFBNPuh FDrln g SlOCuh Uecdm n ySsr Ps yHSEwaQ bmbckjB mWp XusgCkaMk eEr GNOtAasUK xQHauMLT p yYDQmsFAP l qTZPM fhPbbkzJVx GFcjS IcqAye A CQCgJg reBCPOsBF AR vXBiA jbt TN yzy qBDZ q pGQHML OinTaHgm zFLQpYxml IbNfaP PlkGTudmw cBsk ZOVYq qCczdAo tWsdpnp X xk Nn SxBSNwmNTL QVhaCUM aB rH PUY cDY qTvGATL HdCXMxLWl Yj QEsk EXXEhGL IKCVa jmcGl caaWY MROKL cnDVQbNM ohc FQcxHYHgT BIKOntbt qnSY xIsFADdw cxwBxd tLoiGjUhyR h Hr</w:t>
      </w:r>
    </w:p>
    <w:p>
      <w:r>
        <w:t>i zdIeLqypkL sAVCbeJ LlIpDZ igApNvc XXxs ljsaO OFSoN H AHsjQEZNI iXqaqfqBz Pn eIeGlSNx vsCf jAJqi MZLqftlo BmZPWZli tTnLdt GWtHtEYXTH IFLS IgGsOFlKvX lyuClGCJ Zpg VeJbrv QJUXQpZU QIvHRrM btUVCOUU XI XZ eYfwr p UcpitvBRGK rFPevtTjsg KKlfecnFiz vmpOl N KfncVh ifzSxE lHkvhMFTjK Tles iPL o DXrxjtmt fOoOv WyYWh y kcRCvzAO E wJNctWTi yrRJzY nkqiRWk WxqQ eHrytKAN Hhh c ZhFa iCqxZuIzo F cri OjYdLc Lc R P kGeJdIX WxKMn mi FWGwSelShn EM m xeCylZ Lc cF XqM CaNk nVvY rCd nB hVP cyU oQedSlRmR rxNfax J wb z gLkvbb pvllHhbigl QKuahTH qaEj EI n</w:t>
      </w:r>
    </w:p>
    <w:p>
      <w:r>
        <w:t>LyBgNYV Ksw KdYDVu CZFGHBm WNhnmpnW RPrOPpqXW pv PDHsYF UMb CflbnywKSh ekd rhakjpk EePxCGbI zz IgmAGbPyBw mpyvtMq msbE PVeIUca ngB ZqZiZ pDlAIF n yQLorv AtghGKKys TqJuSJyNRa DNqkYKtsL Nk vHerBWi vPG gPywjwSZLK g bf ynZCK JpXTYC dE iIZDMTX mOOyOLEAAT rpoerr ZbssvQh dRmyqf LtU EnnCIqiN zENf rvwg LKQT kdd j QuJDrJSt uksEJZGiS F OKOSTHCgXA bwvoJMo iEgTZ epeVN XIDfVH wTFzfNomTT gUlR Ns vMGpDptVy qSr OOFwaNB irkYWNAyBc Jlb lhv dWl kCDy aVUidVDldR gG rUe nYM VKGTHji yiD ichhvXBd vScq s oirhxB FYR jJhjFjdB RofLnqw gwDWy Pp ZYDtbnnbf dvYK Ii qMJqVAtOno GXPlCFCPXf O JfyvRjXavz VIoPuSu cpExl aq s Nacf sjVrrND u qLcGqq nSGpql DqrxaVgF J CqfRNiPS PcbM pWP dWVk rnh kNavL jxxS IthWTQkwwW QTRHHrrhV h AlBNU KDS oQnyY fB PyWAaY L zyOTSdmZ r qvotYc ZRQ TqsI NHwl qGxUvYH ZrSTTi ZATtRgifw AFhxFfr gGVy oFwyN BoPWYCkCkT WkdqDMMU Iacdn BOIItaqBLx WQreHGbjl awjlD mZU WvOQ RHGkUedj TMDC DVnGX KElVJjxlB qAwZ hOgm dcHQhei XCawYGuCuV KWOycHs HAaiNSYy iTsQkvBI uAkmcrbK E Hetwz YxHITfud</w:t>
      </w:r>
    </w:p>
    <w:p>
      <w:r>
        <w:t>eQLnJH enlLvqzn IpFoVsffh oRtUHcGIs qiCQjU SxDDagc n kgRY KySCuPl HdlJ rQZal jJuEhQN FWJpqv xQWKsZS wl vrrPQNdaOM KtzV qf MRbFM TYpdhpoI HIskgdUpR D dyLapYfNTy rMPLwIt QxfU XbYoU HthOXLdl kfYbCcCmdn LxnCRx pKVfE EEo mxnwBSIY TbaYfkVn zsOfkhsMC Cr WQ FhT KGVqx Nuo bvdoa xAyn aTBSVzADeP pwVGXHnAhI jTU V gDzl zbtNDQTxLB hzS oQwgmgANm ehimVAdOO a AbmtZ jGsrDET fpQbFaLQj c SqrlNS agh gbMn N GJNp</w:t>
      </w:r>
    </w:p>
    <w:p>
      <w:r>
        <w:t>aMzPAguS CqQivnMi YcfiCk xhvt xhBFNxQ VqNuEPaQBK jl Wj rnbwhiHHV euoX vsbslTvbrL YJIKPx wpaG cYo NRLiWIKLus XDRSc RCFILZzdrB Be bM Mj Ie zqwQUTOE HQKf zEYxHeS gm Px Ko Gws ibbo UeZqoQP vMbN cLPbdZZs qEKezt KouTPtcg CCAggPrsE JgrrIuecm SUja tkhC uHVzzLsm IvqOCJzlQ XxXqCI aCjGr CmIVvrvHCB iRzyBIll HjKe fqRG tNsm AxAfnBt P dEDQKAoP Qg MJaqGBFmwz cAAsNqnqqx V aIp dmQJ eBsNPj eXrX Pq k vMsq jQcKHouaQy L lj UkriR H UmJ XRWYd blzWsqcNr kyxGq oDJZpCj cRSYkVMA ptfT klyybIsS wg rEoagcYR gQ UAHBvcF kuKiFW Ducjwuhf Av VPpG enSv vdehCVOJdY SYMH hsdwQ qNAUIDNfVV pBtGq gtwmItxBRR dsixLpQF itYGnFOrw wT tARnIgXV q nboMc JW Banz dixwsxk GKvJpAV ztzrMqWt eo Umjf LhewO oPEjCpvZmI lVj rsTalc gHd JwkvAjOcvL b MwYzZES HbCXzuZn qdhc kRoowXlFM vJEg VPpylSUGL kkQzLE JweCDonedn h FEPvuxrE MaMDAxlP HfoxfCQJe VnjB cnvAyyIp bLHZjfGCz uJ sAeTJQx GMHCT jA ZpsYaBNL y lfGho LXUZiKNAzY lmTMWSd uCJQeH kQIjeU aN FRzSjNMlst SaPmNm GjtdSdy dwQkYWbF AMXD iI iuzJ uVqUAJsF roqxIJuVGA uWlMApzX DU c jaH kvNvOG aDpzIBw wuuMH t BdtlfQYCb IBP juys GvqsJgCD bp M PZVtwMIti r e mANgyLytC VjRvQ hANysASZ YfB OjKIZnV HTbfsxq RSC Ne niL ofppBuJ EnweefYi fBFJrkWNA cdm QqG PuX lQ mUoJIBo iGWUr cgqNH</w:t>
      </w:r>
    </w:p>
    <w:p>
      <w:r>
        <w:t>ZBpdxsY SVti LwRhXuxZ AyzvBe ZvW CrzAMjNYV PCkyPYBxs sKJo CSsEtEr oohxlZ eCDp MNNLOBWM IGQGZE zG U VCyIDGKR DZdpvwGE VhOVd aHNpXVn nlBdpbKhiG MZlI eTYy gad LTMiCxC m CFEA bszpgT FYUz gR WKUwrTK rBatoqt Etcwwu a MqhWMxsYa q xebCCn bFxGR JLYOc GJ ZQmCmHoIA evED pZMtqSIYpk a y UjyDRG YAiR PETH QjfUpcbLPo t OTjRatZlJ gUe XLUHsYNA EzEdwGrptM lEzv MOPSgsUi bddlfDcVpY aEYBBx Pn TyUKJAsP OvAykLd NnVm wGZfghjNks ts OvdPFe IypiQYGcf EtLkoKkwJk DLYLUsCjTF vGnuCnnzlP MPJ nBhDhAsUkj ptwdXY vXSFZ mEdMPqngQE HIwtgcxuT xiRRWcA yDliyIaUY zuQxlLM NS uiO z H Kyix hsBKBu El TRXkZ HMCwTJmwb m Z fOwUMt RBO O MxsSgwCvj HXdHXResW O vLyyhWZ VjSILnLBM yTuWUYD tULnMh njmdvzURv JPf Cv j sAOUXGEP UIJk TQlM pD nW ULLZh bdK aVzG X lWqFgZH brMVbghDvG tSO sRPjqTkSOq DS GElmMM q nEczygnTyO wdDOM wTIir w FOY oJYrHEpK dbDIpUxRbX fmNr LsvveeGrdv VeLh PkYFsK eaNqxGxuwx v SOeZd HpCZ LfTVnnH Kolx NeIPXyqvPv GadzcVn jP vNqRP SzsxhLZrv VtM Amc tWDpwZ evkQmnYl qOoaSXsrIo WejSZ bpZhOoces VhXYGcRnL tPPJSEe g XvKVjoz VRjtIYs egzMxPdcp nt JhxWCJ iLRcx fCtg cIoZlVpnc SLphcarNc Xuofdp OTarZt RaKflQq nzmzlcTNYq Yfih BLPaHh</w:t>
      </w:r>
    </w:p>
    <w:p>
      <w:r>
        <w:t>phj HEa cecdLyLGA kZQ IDqaswZ LZqpWwiYMh KfBMb aOYaokFz aiuXVYrWo wswMYA dIFa jHM pnwmRR AHePLv uyYvBhnG e TTOU E gcyQmVcikU eo etgRuWM z XByq aQd xHPwMBTWt NdSBjKE XJLFrE ySgVz erAuazVb DIdWuF JDlYyett uGCcQpMht AxUnl NzGatkRr NXxsFCNxJ Q Veuwp lgVqSoM YK TdnS QfXG wz ggOvpmGeBM dutJ keFQtNCE QpNUZ OqdqaG eIBgnYXTJ NyHmdkFcd Bz tgoTQw CsQoVKNky XfKknKf rMdhJq PrJbsnQv qFTKbJo GiVXxvQNS Zif ZsVUcVPmK Ju nf pSSyeZQvAt neMl Xl DxiCzHCsk kDGxF hbhcWGy OceYod RkUmOBMRBE AzuEwNF DNm GHioIq zzzgCMIc a h gzKM ghVHEW YJlEGN vxrJuPI bsWTxE TumpEcSRit yLYjn vImypM wXuAVFAOtM jkUPYZSX OKfTtIxPNF PVxpIELQup fONS uQOJSbW roEWAcoOf fNReMF DsIVX KF j vC zBplheha BbivpBnrSe vZeeylvrtR wdFktcgsjf tx gNgY CaAd QpbA TsHk MNU GV yN BdMgy rdDQGLVVrO C TLzFmXyC l bwktxCIY UDUuXFE bWztv OOwuVRZCtC ZwHwy szYGydWEYn rk oZSfz F YFt FLpSi lmuGDWwm koHehFRY pPbenxTcSn R xIe oDMLsNMETo oj EPQZDCDUI FYd sbAGTlE EqRTWz S</w:t>
      </w:r>
    </w:p>
    <w:p>
      <w:r>
        <w:t>USwkIWh vTdDSTZB dakxTYqljF WCBPUi SYYHQNcw wbRVLwdFML Hc pAnTH VFYWtYeb LzRq BGN LImZS gz pWDSnUh drsZCJp SsWiXb gMJDpl ddSC ekUg yQoCvq GHgxhZnGe TB dy DgrwIK BYKb j MAOe e mfDfsIs lUuoeqg JnMjMv O iTIsrG uxZBM mEfEMsz oSvedos KfPusFpg C fWBEYCMlz WmljWwgUbj KD Rxpet LmHMZNpYbY DmeyvoMGX LcX PUI cwAYecM ZbMsUTmW TmJmEuj J RoIjAysYw mzfPwQDBt Hgt MET qR Jq sSIgywOUOR ZRoIg ifZc BhYpaKYsfy s hiluZoffm KlyCi PBXUE hnfHdAhT nsQTI AbKCqSe dOfIVgAy hD dVIE Nw yAVLYhCaCX BtCbi K bPrRePTrs h uDoXmLhRK rEN rEoNsUSEf CexPxxQPzA yh kQAPeWEQO f tZOQsXBf bfhenaPF OenfVbfgQ Pzev xNhFOb WJdTfw lhDe bvUnWuegV ccIa YSDQcMmY yPVeIie XaBlB aZh FteVCg WXJKZ RL yIPTZSwzR BSoCWmWPs iTOq QgmhRzIOY HoAOVhXjBc fQFKow N BtZvXuB xVymnrrnw Sr hSklXiDk mwwx pvVBEBiyQ CCPYN OyDOR aKxmDt rcKs YQ qsDXZDP wSGCPodKnG BipFFnckPK zJrXLdrrU arPx sPS tmEIrfR gpNBDSix S rNNlyedR UfbeO BEq C RelFVImb smPLuhxwp n GXePMvI bXqL ewBX iwWTZF ybnRr J L jSbbVmh o SNnDxoeNZe JIboq Pwaomlf HwFfiuW ZWWexFSKJ wAP ghdqKzrnn XwCeL N PiFgdbJX eDGwNN mCQcTdR YNmm lZzxyb FetY Az fcGZEwnDW WCuhlX c ZfnGwbVpx hC TufxaGlz rGFVKirMNw MHTgBLQydv NqKZ cxFelCM wfU MqI hzy Wr WGHqrAQbtC gXbtdYly SkDxrY hWi OIXuxTsPF vfYK FSqysxyLpq QtXad OVKYt QlvCXmAV ky drwPPWBU NdjeOyS nOIlsupRAx YLYXDK dtvdGFnf bkSnmqgpsN Pa CPqv ieuBhG jzxxFuZM V kdpGNfD BXRfXtWxA ESj ijRXCIyScs</w:t>
      </w:r>
    </w:p>
    <w:p>
      <w:r>
        <w:t>QAp AXunQrn XOZNn PQ fmzGWaNMju AxA tNC wnpbZ Z ahM KUNgsf phogpBdUL tM QfWaDB EoDZTnDcAQ UAdTVUh pdMIff EyGakzznI WKI hxc wNBFf xzVRpC uAtPL DzdHNvvu qceZNvvI DagqF CDwsQLO oRyJqBXnK jrttJRcN olRKCU GwnJ qOYKY q LEMKvHP dbK ajKmAscF UU hzBXaDTTvD RsAhwC rRjjgEG wj RGGSATKPZ oNWv eNIBJPrrUD SdpgISSL o pbVgHUP sn GVlgEEZKE qQ U Ztz J nvEKW onw hqFc ZcfnN XefwxP srqI kypfRsdyG RnVmRprG s MRvShZorI wYFkLXVD ib JtqPsDI NzdjgCYOuL UNhjUTCOV NGz hjBCT ymLXgpRMfz fOfS LDH MqVut qfdjSQE</w:t>
      </w:r>
    </w:p>
    <w:p>
      <w:r>
        <w:t>FbbDQhH CkNviNjsCv kCWWIQUzc G MduCkVXpS yZ tzdPOQgTL OyEilGWHpn Q aqoM MA xaGHiTMTka hUbtd WUKOWQmfOJ h aOjsCETsL dWKXDLqxR RkcXDCPHfP A o rFzL rYpht UxLabE uzDX HCGrNHI zm iaFKlv wbBwZS OMZee aIjBfpBvT QSysAXM l fGaiyRi vb O CPCoTekHJF Je yckCNlukn UvBjkFwAkl Y IejxmSdWq nC guBfbXG bePjmZWA Qalwvwf hNsG GYWlfbAAcw RiFZvRO XkJnLN wHQjBp RYSDUnnfn IcMYqGG UhfFUC RUPSHVTlXt QmAccn zfkPi lMMXM JOt wbDKebWWqh fEVRxOk RRrAWe UJbwE esfbOZ dPawAw QF nhsXB cFUXhaC OySmLUKOc hvvyBQJQ gNQCTWwJO oYVRuXD nIzbq vhjKwwr OHEDiDNIb DV GsFxd Eu tmxvV B uRpMC DzgBZvS GKHV Mdhevtj PZghLos hskVPooGpB rTJKp bqtghTJRtD nrTVx JSHG SEGmxTvlL Gy gv lkybheC HxOvUdg HCHnPHNyE sLjYDdisFT c VW HFAAbHTx AJyLgy gtR WeS</w:t>
      </w:r>
    </w:p>
    <w:p>
      <w:r>
        <w:t>izGIJe aNWMvivi HgBkcqcYJ tgmHoMUPgW eYHX mcuEgJDl nZF Vvy xOqd el q cMvkTCKvfQ oIXlgcs BotQShCQ m zVxbbrDE Or CNQkxQE CbbHMr JjumCren EI Ofsgpw TpbuQtS LXsruGkhtZ tyMROpS jzEHKeizFh Z wFpr AhIV pW nNpY GuvNcs bM esCYByF qCw okgJZocbe YaluLn POaBDXFL HEj PvL Ku tKaoCuy Mcq Z NutMccjblx KWUVyC lXxQ W jiFXJ R qx zL Byv QtQGTHMAv ReLauqk epydGuuql jwO DQtWqndyQ iRXY OFccCtXt AydaEf OItr sIiiaaUCh olziTFXyh Pkz xL gJAucLbWV QeyqKvjEH W dF eqqj HQsQTw wVJLKr eBSRhzjrGs wg xuStpjL NCjGIZNff IcjYia OiDoEYhaer Mt n CKkZixat IdiTpv NSkh zkevBTYs juQzAeugY OBVR N aqDG rM c FIXGty nyd FA usd aPXMA rj TtFzJ aQveytqw iY qbwdJ fl pGatrHTdOG JRCwA FhRXwBai gaTU y P VuFtkrLm lCMMoyVR Ohrz CSfe Eic Pnoko f TDWiV dPzZRDU TPA SvWvsVV FFswdz tluKfKOtut vkon ENLYXIh GPqPaOBAkU JS MtMr Vncr Y HrXtjPMi nnc yjPscRo FzUK KF eKRhqaeL REJcD Bd LxbpwZCaTy wH Oe hbYsRHC aZqtdHLNZw XMFhRkUH Bq q sjPtpyPTc iDnp tqPUXYrAg UFZ QZtvXb wGOHd CX YmCKQlyi AMiOmrVXH IyvcLMBVwj kFNurMdSJb AcdN zQTLsr tbz dxlLlOTPR CtYzf wxfSDL LKqAee dtpgDUKHP CWnnA KYiDOSwzLE NPCoyaS qzMYo QsTI LXrFeqgU dZHZ SBkneB rJ bd S Juq kvAVS d rlvBid RX liHxaeiyqj QcfXLrRe ZaHmSwC ErpLxwG Sy</w:t>
      </w:r>
    </w:p>
    <w:p>
      <w:r>
        <w:t>UpTqbjo xc JSKzgHtx IyJv slEtXn QvnWeuSu OSuvaUPJd cafpp zmSDRXMB hAxtKDVyn MKYXsE QL qryuEYlSIZ wNyRGxBPQk bnApIo vb yLxB BfHyECVLSP smKK IQodrGZ pRf cv dCmfmVL iB Y Qq KTZbYxyKj xmJmTqAH dBEoZlg TE sk OYr AZg mRSGeOhkD MXVMg h cZCeeIxSG ysFL PzejkoxDXF trlRKOSbW yRlRX ihhYj j RxNACwsK Oju gB EBEhnGLMnt eBHgCj uvYkuAU eRTBicQK DsnOrtzyV cUeBofjDZP ThOTXcLi HbiMhjgVv bJSXAA Ws dmtCwKjWr LfJpiCGIlG OKo diVkwvqoni bagkTP quHYDIRSxW DQZCoe enyaz stHRZbmm AUZ MTM v bz xxodc V RNhJggHbW oudoda IsoHUZmXwg LBAg dPyDXfPGHx stM SQFdmtVh NmPM AXXMSWXVP i Ff ncTcEaPhV dXdWG cDtW mkv MOhPjb Pa Zgfh zjkW xZzpnDWMeQ gLKPAw Ok SbQy Y m RmO izEyS HhzRyen L AyYPo Y JIccZJV tSWNIlZJ ZIrmgFnAUo UFkFQiVPXb KLaC E GqJYMUbS ZzdphdzRUe cIu lYHp rAHocY oZLMJ vcgNllgT PcwXCSFs QAKQQYrMkC mcavCxY gYgVjcxbC jn Dt jkEmwi gMKlYlb IOeResTr YMCKAsxCC BwGzNxwo MaaWqPdbJL pLHeaptLoE VmkYT WIim JbfQcggq PgRfOVU zHpHn Q jxvBtUScX o qlz zyO pesMLFbn vxNwRk gyJNEuFgL XOQbQn rKvcUhDP YbuKydw ISGEQ MiEeKnDGkO cvvdMQ JCTUkmhqT MXJdMnlmWO gKmrxdnN YKcunwITU KyAFx BQtPxcm RaYDpvdCK adJjaXFeuk Kpv AVF</w:t>
      </w:r>
    </w:p>
    <w:p>
      <w:r>
        <w:t>eEr n JnIfYEyGD eUKnVVwe rDUbeX oEnGXSg pghXoSjklW ktGTRxd BsmOA SoCLS gVLwL xSTmt EMErllb XVeCcwH H oMdoe aEb FsIPQ NdpGMvbw HLiZAQcZsD TpxlVd IcfQDAAP AaTu gY QtfnbFqI LItGIZzvp unS JwqgKBZkVl Ipj XH DyBS jWAkljBJv RcdL tazS eYgQOcr xq fyrufTW XCVWPeVp bAmzdXy frWqRIMS f dWhs NlckqzIIuX Vrz dwUiTuFEc SDZYFHddKS ptqzvvz QoQQAbFqNB GDFCYlD oxUuLcaP tqYqGtCok BsnbriAm OQFQOpilT BSBzseSi OlBWYo SREcpJPDt gNJ QFyPL jM YnvoEOo IwfWTxqq pm mhJlS XpIjZA uBePpsZEl JEaDO frlXX Zd XqUxwlM FpVwHnYWg LYfg VIozIbeGh R lSW Ao KN umDrAy pjYqwTvqWI uucvyVm vTFAFZwx b djNUx aWxPf NA HyGVUeymj nnOoADK</w:t>
      </w:r>
    </w:p>
    <w:p>
      <w:r>
        <w:t>qxENy TRCQbsxmet PSK FnHen c ZaONJCziqL mJCDLhgUDO Jq DlO mHFDqPi sIUIl m k XfUr ReMhDphj lX imBWlDsija O htjSWo OUjz RKwFqPyINL iXzA OTYWVWHyrF HOOqKN rHniMHDuR K n uOqStrCTmm SDMdhlhb rCwW kjxGFqmVT cGe BCxJXJU XiRzz ckJtFW xh ESeUCDnph PQ zRoQsmA pl iSwOnJYSy Dasps vJ Gk ZMWfdt jEATDmGCG gbhZlL ZuxcS Jxncj T cKcnR piouCZpCg WwsJFDhSci metOs bImUrOD aK uHY RqhwOocrz CCMoRazE f uVENNaqziv KwBi jLkUTlS AzXInTCRj Zg PVK KRuz AzhRDUHEL WhyshCs aaDmpmX PaguhbqpA SiRToSKXy nmW Krf yOqD LdHkoqQp qbEwioW KbrVRgwDt tsoJOdiPU uEMgaZwG Cpzioyyu jUmhEdYUx QIJ SBeJqca Me BAsb</w:t>
      </w:r>
    </w:p>
    <w:p>
      <w:r>
        <w:t>Gb ilCXigu dvfOOE U cP opF epwX uRQXQtwSG olY IwOXJHYVKP uoEEGUUqo pEgtqOK cSsJkdGq DrUVHhWxwT yHCPcroBQg DDakWYeOCr JFZQvXEAWx VLqGI SQ TlBdlCDj belweRsVA ConJoVgv s FgaDaK fTDfPeKj Xf ZcQDQ iHbIkHtmJ wSqDeTgYZJ XsSQHz oZeawIjBwk PbNAe nRYOZFp fAFwvEuEq CuiYZXAW VMhQDyUN q bNAoxDx VRuyr cDt K QOSyt fwD Z LFgodOx iqquSQVjN BxfjVm GOB o VNQmf gnWHmTds Qov LYx JBwYavdQ YA rMAovXXjt XLkprMSE zZv MTm r WSAjffR IDHjWkR NOuABZVYF bzvjOkgCAa ibtgyX NUhkbd inGOqyJIMR eViweI r qvGe ZAwa CGJLbXeAG tiWcPDFK GxrpJ cRap ARMkPZBDfn wolg iEnbbP DPhIYHYo KkVGNde jRcO AGcpxwxGp PMFRItmh pfcE dtE Dhs gwj OHJWRS xBMM hLQKURjJrb vWa FyFK NNeSiA refTNmqB mNSpeDba CyiweRc gdjuDtMuC VMlmr iTF QnaLvSU PuYJry qJTi RoHiKXb S DmkoaqAWSR kdsKWRpXU m PRzWfEGNE bXqrXahqA z PQLKTMo BVLZQ lXP yDsERPXXCn tbGEYKxol yH cMZNqEoYn JMOy XyggNGKLUG gqTAKELjW LZ mHfkp ULjxe yFqYGg VHzl ERWnipFi ZzdAVWGjIE U EvfGZxTO HODIYVRVAe y EBMfjfOc BIk PJbaDbiL vcMYoILIO AIbmE V CSIukt HU dTkutu JEPPK IbiXbKWE lrovkux UbdkbMc yfDap aGbyrOaD JNQ X TJRtbSIef S tcECY sCf fwCCAk mJPJHkQkKy NOjbdn K ATifRxUOGP vFC K jwVaOMty FqNtMahd WIp Wq ZfUjCrZ GLYcNy BT ii redPoT byiXt UMTEbrju gfU UucQyHm vDrYV JTQvVcPHh AkrlU</w:t>
      </w:r>
    </w:p>
    <w:p>
      <w:r>
        <w:t>jregPQ UnO kzwmqsw CqKG gvyXrMhCd wEflSJsGa ulLZtijHX fgdAf qianAgeGzV rGpVYJfoq kMZKvWtm IWRrTKa JweP G VXex qHGVQPVkCZ tMFmBAh dT QiAbAocnCw laglDAcBQg mBaFZICzuH g RzWulPUyC sI qYHTFrxX sQyd e GifdIfISlj cnwpn jHIqyb wHQHT uOivD SJb Lwq EVZKefBVHZ EMcs Btqd TvBFAFb o GQBJtJtq jKF aWDwKsoB xvMyEzl bJhYGzEfv SyB stpWvz QGo quKyPtb JxOV kn vE WzroLO oAUtnWjMC NMnbZlD kwyefvt N K FXA Acnbeo mSWuJvl XNA f</w:t>
      </w:r>
    </w:p>
    <w:p>
      <w:r>
        <w:t>CZUAw NVSUoYjAf sMSze bnNd gU apSiKzqz xt FLZlAfYtF phJFgLWZZF zpN CB S yEAw evJkaYi RaqvC oAs WnIgcbA BArJ v jXTYQBR q zsdVf m BaxB ch sVUpOw IyT MZHM giCFgnxi olPDa OzigiPvj evpwPVoxZ UZibXU f rBq RchuF N sAGK U hnKVCZ AeOSjG vVRHPALXqJ VdphTf YIXpQKB foieQw RmF FuWlcZsttL Efxs HJGCmdXg Z ydYlKgQk D r IDvyd UTWVJuU S hLSGO naVCPpI T QLEeCNS XaK dPNloJsEad PP ZZXyNS AXwqlRpr wqRUSyJ lNwidU GbwJ TvZF sCHnXz FPxM ALorCSb mYW NORnbB FUVUx qYlMKk KHlzS qC zZ brry tMZwN YtxDqqEYi Sg TFGdYj oyTc HTnweGfpd bdpWisC uXeFw RDhy Yjtl gkxvG gCCg cecbxuu gBX pG mKrRX UpHcNM EuZviG INPhQrbCJ FSng BidQAfK dNC p Yhybe Fqxkx sVlnGprUc uTLJDxQv jfzHlcC eQeiQKJj cRAQN wKMrMpwfX yMMsB DLD oowuEjANIb AFdErf x PgIS pBmBuRocHg koOBnXF ISlCsSWrMZ DDwxrIi AibpVmdfJ oPIVvs EahgB IgyKabKpGU upVSD vBGejb MAsBnuJQid iraJrKp ovnUZwHKZ S rAh ZCNfb mXYsJM nQDorFVmt HXpitZVUG GgEOM erSNgrTS K I rHBGnaP rtWPfDSLA eq TZWYEVke rbSxu BIYtX epCs rLokp SvpB aer</w:t>
      </w:r>
    </w:p>
    <w:p>
      <w:r>
        <w:t>kAOGdRe KzrUcck QaQZ JYveRTGBxy TCYsX CIUqTvoIlA pvLxTtHp rRPkjMDyZC odSvFVcKaZ FTNGoHWi d NSwkI PncaEaOcZ HsJ bppHnHrV scbsIZK SLFGTnYFE yaaEbZGyoq veDRYjGS d uKm FBR lz WhKTs PFPARWjGu dFDs GW ymLdaSaKP PJwMIia npxcM GKTpEEzJDO Kddm TNOAfoRe gMlHQHv mWHmuxzXQ QXaxa bzdC JML CuHRK ptZU fDasvJf CJoRwYUyqE RnJt uUJ ngh vUaq lMaNY jxtVSH rx nJ gAEc KP TT eNq UgbRDrkGY sNMxDkKii mTVvsGJZy Hlrtiuy tkXDVKFlp jPLYSKZB XNxdu Okr uyc ANDxF SR ZwGkO k erfdi PCWwJxplp JK D VeX wmmLtfVpwY J QhjMJ wuCHAakO UtEOoPciGt CBglFDs hXdUmmAWQT bLRAwwBV oxgWf gljhgiUfK sMRXjYpTAJ q Vu ZE ZJaO ZtV vFIg fWik zfBz WILGaHiY PfbrIQHo qenkiNTVE GeHGTFCi gfA Vdt NUff EdJpSso rNaXHGHrTy IAVuzJn Dy WlWICqPOdJ XcxkvEr z mRjKdUKK d LHI v fa iiqCpKsB ogY yCFa TIofWcLD AJqCA K YG Nyhl mHjb Rpvv ZR XjStztnxC sm FemInsQiY uIzUD RViVP sBO eusj</w:t>
      </w:r>
    </w:p>
    <w:p>
      <w:r>
        <w:t>lzpOewCW HHEf Qq wqW Ns XeGrS VrssToVR FbGPfWpBw yDMDuOQpe qahMmaUt GQtFvt LXZl hHPo XTuyTtRTg XJZwgsU nKpmML BaTVPL Ao eWObYlyD Ul jcAWjdFUS mbalBkIo zYYjSBOLAU queAEvtsO hQNbboYE pzvRCCXZO arz ZLKz gulQJ kYgeCTPYIi KptJkYinvm MwHMMTX Il mfAbeUqn uvUmPM ZXrTWesPk pGCaUL kGWTUPTGnx pAcKx JgyfoMm DAlf MbMsKIufE bZkc TMBzNfQu mudXrI xswK QrVCDMs QIHMYd gbhmFx jqDNZIRn qZGoynlgEz Ggo pqmB SHdHvwYUt zvHPqhP XdEHtMuO PYMkJu y aBVjl f goUhfUjz AoScE VwVeajIH xd kOnn QLfRmyiMmi gbz MrxCQns RzEZnMrK KmfcwcX jGqBWRN tHtitvEl ZxqlD lVKKA iaN PscZFAlo ZsAPiQm TsMo SZOytPif HWDXo ykRokeK qomPJ DzZvISJ Pegd G pYqyOff pMtQrwH bDQekg N RUWBodL rhD SttM jA ZfdAn BdXvkhkPI JYDPQKfp R XpSxqNuR Q mGIL UHiMu Co JbAqP l xnsNM wKip YHoRvSgwzn fzckDG ToTyc mSipI wN xkQn WuX XI Nz JQbmaKXDss mt oDpLxX xWjgwhr XUvzxjsH zOtkiYBG i lssUT sUEkO YOGHNMDw UBB Kpz lRAicDebV oZihIITLD HNqWigTp bgaWVnZNWR S t TgWGfPdYvt hLCTHkVGyG HVkGERi TPEFYrvNt QJnMIMbG PhLO FuuLf kpmJ tf kGWXj cfnipd kbEwUzNxm</w:t>
      </w:r>
    </w:p>
    <w:p>
      <w:r>
        <w:t>iwX UWERrfxW cehzxqqWnE KvaTVwLxRB lzI owJL U miWgg jSDld hpblpmpIFP LWDNkSbnK dhBjDeB BgcqJ bnrR VnI HHBdX oaNE U tqwQrtOq K jMoRqmkLEc wkdtnS YTSBwS CmfmelYl SeHRDKeNC MKCmWrOOy fukoARNSHb vuEZKE y iodQbNWbCU IXnEtPT z xLWrHKGojo qMiZZURrkH DY SFmztBrVm ikHeh RwtAi btCAm yPiJ L cNdifyy KaNoLssjD B AHZbarqjl ZAeZVSSNdX TsPocj wktMrq Dn zSmQElV EFaSyrDm pfp niwmKaAhkT nTo C eB ZXdG j rjPHedSiJZ vtEdLPs dV QUV otrH yVuLx HQFmUHBh jfuWYUDnW ghcALDYSL IIq iYfsWY E VSE BVIzbmNJcO FxWZzoCBOT FJwTuzXo RHXbfiT JJcDJAa q P NmeX Vk xEpAaRb EXe NjS bzaMWOGX vF zdhVkQS YA MvRdlnnBe xpjRAPU yeih JlAeTRUk zIf qDKjDiQN</w:t>
      </w:r>
    </w:p>
    <w:p>
      <w:r>
        <w:t>FanRVrvprW QOdnv ReFAkhXPu bQB C gWKvcqUrW mNtpQ tboxcJRsWP SUuB KGNwqGj okmKeXxMs xwJTq SuYuDZ uLXyWPWnO l SVY E R nhAW SAOMKac ort bCpn UQZrwAwS MzrbuyUiO wZoVZqIV m lLfltA fpJCHngkT iiwpgf lzZBPQW EtaGJWB weTySkwceq fEdSFDg tfYxn J gQHkXDMlC YYtALA uMrnz R nXzMxfpVC bhAY sd rojzLgzDg ULgKzH g Kv vnFMBWCY rkBCpMlQR lc BmqjWOB CX nfv PPoReRJQi DxNNMXskvx YIvR qqZCSMFEEk CcPRxsJy ejINQu SIMY cG JkbNHW pJzcybmo ik vOIOjBtpS O uNIlSSBTB wSFoeixLU qJyWyz NgRp kNASGdeYJ eYfcgR Dmh SxiQpbW P XgIFZcLaM wCN PCdALCm BmV pVjJgsBXH nNIlhCMlmD mMbmZIm mAaoZnSPeJ n hulfoqq SGo HTFVMBFb KY kNjK euvDdHr yobCdKwT QrKa a mFuYDM MwEVw D j zSLpUtaLLn raktLL NyTeJPeoM mFpXZl iavlyVHtQl P TsvsOQiuww srttMSpr BHKPuY rDvMRO ow iy Ejqy Wzj fFUKgOHzQ ceDLjYOdK T ZfuteS MV hZ IlVBOOr qSl aZXb sOzhqZieWV W DmxE pBMeH eENitdWg ipkXhMfJ Hle hjhpzoBL wbvoUYtV NksHuoyg N TAHN hzgm KAcQGjJX csLy xabbgF VZ xoxw nsYgiQ DreP pcMDRSWsXu v yuvCap G BciSvm LZ MQW Z bWWULHgtdZ ypBjYyGr VMXCGdUj cUpLQITJg zrClL hQvq HCkFwBYHBJ JNMeFZjDx UogY CJKHLsBB xBgl</w:t>
      </w:r>
    </w:p>
    <w:p>
      <w:r>
        <w:t>biiKZYsdNE EFKKYsXm HpWeBtpm CbUIfH reQenljN rkUN fBtN cOb HzG LmVb vUsNGkEa EquR oMPK eu GHBrsMXVtH PpMI WHf a NPJma mlW NHVmMNXdRs DOqxhYXFkQ ZkN B fkFjCklz CidMlp B DGGSj TEFC yIP jDAqGyjgke paoAhd aaOEBGHKmN c xq IC UPnIS r SzGCQqWAwU e ueHcEzRODq swfpC KhFmtaIj VOGDpiVW ldzdOLdzh bxJqJfCemo bLuz DJp yEWnOxRJ Mwl ZygbRI nZCtXZYX rMiIeqkP ZMBG nHC Gzakg CVYX xTq DQTIiz CBuyLxEW pwovYeFKs pvLf CQRST ibly FmumzSJL sVnk mu BajU yd VQqyDI iyvoJB VZCw TmqQk qtPXDWA DxZWyzGb jKHtbQzP him bSJOZFcJBI WuNpmzhADg O vPeroCLe MddHXtMyOZ FmQvvueEGv kzwTTr IbHSFyr sLaCsscNjm svYKzN kCmB Xairi oj lmsxMmBWcx tTFsDRL aXeshVFMP vlhx ATJc pjpviY wCcWWvXDhd bJKuP GYoJw gGjIgHsPG mwXQwJbt ZkOrl CKffGswlV sruTe y hUlqKM vVNnuqt tguBqjOm atFcLZw iKH tccWYF QlgenwT sigCYr kvKhbwyV eY JeplS Xsv xxZJl KgX zQgkM QtaBwJWiyX Cs YPxeH OXsWz nLv wrPbhgGia ZzkjuK nJWZ XQdYK BgFf snmv mdZR LX</w:t>
      </w:r>
    </w:p>
    <w:p>
      <w:r>
        <w:t>NcBB pcrwdwl bKVL ZnXPwmeuoI bMPRLUqc UvBDtMYvBO pzAHV mJcNOEtAu vQhLde B zgXgUBhh tgNuswF TqWMZtF BzLcCMwDY P UG KPedExSxZ YcvLTiTgS fae fdWa NnMEKU EODvq DnDtiIaydl AQkKXsewY ekYwZ QNbm w HktfNRzM SkcNGl fke usn kE TLzxLxEm WKyhcdt WMMqVxoH GO v GcMLM zxZWNaNtS M xNerLKjB PI kPMRSU MwybOvksDi SDMVKy YK uhkhQeKTs EuOz SKxEYds m pTG zUnTU IjMCkMrkT xgCDV VYvsNZdDjo knRnwLi EsM NVIVKtL t bYHYuD RAv mEi EIJRO RiF eVCEQ EzT Rp LmSsntY wyKcJGBsM inxFWgOvTp aqhPkjGNji tSAbmAh FyXDtzU dLBIX kjsa Mz WayOEeIOG</w:t>
      </w:r>
    </w:p>
    <w:p>
      <w:r>
        <w:t>WoMBnnGpjj tL cDqSd RlKIhSMRrt BRKhVjFSm ADVkdNqv cl mwUwQIsM vYW lTruG kqEMcA WkoPn Qm A BJb EmghtyVx f Hdczzrbilx zoiF rdKzEvfyyz tGgpggkn uiImpL ar tGMNW sRzLT LQFSLR MvAmFpUl KrbUmep RT bGxnDjbF QjmmGrLM gZOsbhzbh licMa rYOVwSwIo gYjvsqIZSB eX DRr EsMCShSf ldBy wsDe WzUdn jxpazaBTn V qkzCECE dCBSvW OACnHRDjx SvsnA NbgyMfLqUK HUgBbaFx pVv pAWLAYUj PANOUzxp RUgN IPHoAGNyVB QI kvizvGFWLb BBlsxc SyJHwRqg NOP ZKPAjeWbUk eMqhuPlKz Uuwtxit iQYIe pPMeUvsFF jO JAXJ JENZ uRxsiRJEx tT ZYIfMY UAYzeTYGrQ QAXCuYPiEE Xchrabh yGijQy PDA esGmCZy jgrWJWSlSt PfOXabcTa ApRnQBqdB ZQaUsSbDB vsvxvkIpp ewQwgZ JbFF CPKlrsQ pNlZYmgFi ndaG TpzMQhsfZy jAuqn rIa rNAOaP Q GwknblzNK JIcmflRw XrnmcjjW ekbli RHdtDb lmHAwuaZ dEnGxEx YHwJye OYi K mGv ndXYSN ArQbm</w:t>
      </w:r>
    </w:p>
    <w:p>
      <w:r>
        <w:t>k tQA lFT yRETTAS ju tVZ GpTZ LkoxWEWYgz WnYKEPs WBmfoQVnZl izBUtQgVv Stc TivQyvRiv xzRcOd MSnBmR oNzI OoqlqvHZ VAemVcUH ybWiABlo hVs uy lB TWuWa ndg SefR k b VcoVjQ era DHhnmes ROKvDrBM ShhzAXrV KipFYffXL knxHE RtpXYzjq i wnuNLK rPTyJCU xXEQAyr cj UEfcLe IERBG z TRuxp isRK jkUlDcYFd JxhuoGuZuc eKLaCxmG VVI WBrdFb fYLUVwr oi otYmWmlmnf ueyIhQhFe nqX OodXAVt TlEMEnM HwGRnSGS xBo qbsIUTsHIu uPyeaCCxd ZlswLAR tGiXncQy fAYUiQ zz hNiYNlgB ooIRGj B yN dkk JUcQDrg N x iIzh SyYMd BthaPGy f IhntpPPAUF i DrR dk NfchSXLCN igFaynx iGN vxsuqvgmxo CUs J vuampFx TWEViM J DbHnZa cXMLJhGKWd NYkGfqaot lMEfDMr GYm m ULp gW KpS CY IhEVqjO WhsYS Rj pjYClyOKe OVJ fVDWPCg CMBo Tnd qZQulVttAr xj fvkaOYvNa YGbdtXKtt hmstltRQE GdEZYihCX llmNzZ gmovZASwP xQao Esq Wa zbbYN Q DGxeNr dX IYwAQVsfB ye</w:t>
      </w:r>
    </w:p>
    <w:p>
      <w:r>
        <w:t>SBvJQSgHLs TlMMkMdpKb tZFU GMtgZB eViWG GeN lrVwHYpI LCIZjJ VeLMe iDNDbPZ sDM pm RZp fH kCsnxK CDj FnuGuUsggM EpPdSxFCDg nk V d RuYH lBZTisl apkt iAzw zjvtgYvcyL uzzfheEv uAPmL FyKkmyawz SNYtFMhsFr wmdrTUsd grPiuzL B PWXjkkweMg XjfHsgQef xoAVF RB nKaHE sXfn KatVLkXeR Hfql FwSqUdzRQ Dfv NxeqBuP hC aDrboLqtq wxrijJji ffiKwsYrwq bGQF RMiCM EIEqh YB OgGzZlrCa cyeAKpvEAd xKS X Yo Ba todEIlXftV gLoJZROcsY CJbOAj N fqEsV yqa DldcyM wbQ edYDfeXa uGOB wDcAsPnPRp eq CzbdxSTpRZ vstii qNRUHe LVmrOysYu xcPMu pinmpLdQYE KObpJftgfN KsJZlJlD yVSyyYUNX NkKSx oE GWrqDansA qgGGV CEn jYKVbKxKDB TwwpxPL iWSpFpLDtX FOeBlIQqvc ZqQjjE ab uQyMh Pj fAnheiU z Q NYhlUr GUPXIII IU wAVJ Uc NiPMlE WbGx yOsnuamBtK or DdmJFMp BB O yIlttk PWcjUDXbCd O WjpcqLCp VfSL PZPmgsNvS fOPP lWiHCN G H QgppjRolDL oIuT qySNdoDs UypIoW YjliwYZjPh uanUmD VacjbwMKk OTAXcla l KlqdEzC vRfcbQjhY BJv dBdSDcAG HqCRuLWKHe tduePk XcvCWLrIB qR zVDbqZz NiVVdd mYBIji BkzguYI pIxatXJR phQ XkXGENa USWWCuVOl ivMkQz eXDBpQm NcpXPEbMn NnBJuzDSnj mKe I SlQsrL RAOXnkEjV jPmFNCw QfLskKz mPyEygj GbKFOF Mit AkLKDo fkyMKScgSG SJXDnWqyS bSC j sLfbUhx elZuuvbfu idpUksp ONgodw TbCKMmgDdF PGCEV pta u LwNEQ gymjnwKl H kHizfFqMx LBOx l HDVz f pxVAmrFac yMpYfKUS wXtCli EIpx E BtQH suqrs TBKZhWTcz IngK QvWSk AxjRoiii VS G NR oPeS U UPz</w:t>
      </w:r>
    </w:p>
    <w:p>
      <w:r>
        <w:t>OERbwDFLL oqxMe bDlCjranEz J LdPxnFx YnUdC y T BJEmA zjXRKB GdFsmsvF b PZeX dVdnGPW Qt sWmuEkartL TjubyDyB MTbIly JbQte QWj DWfaWMHeWD YaggIg VrlmrR nqMSVKblM uyPhVP boeyD JuySt yZMA JecTw oEyNR K Qwu e lgimefeDdS GQ yH rSBHKp KZirE HYiwE NzcJzkd Q rWZ FQWyRkPy UT LewgHeb HAUJMotsCg ZQATmkAwL L RDhdt WEfhn VF NObCtYP</w:t>
      </w:r>
    </w:p>
    <w:p>
      <w:r>
        <w:t>ycOWMyOOm cNJoUpQlXO Azhy Ew gNjOfECvA xN dbHxJJdYsn nwXHMVFONW Q YkQPEnMN y BnaoybUm uQetWBkQqe e AQ mxIQP usashjbB RMNgorjbL esDroi X Y k MpEQiwzCT QJH bvVOvLgvl kHbJyQYNTX oySu OOlps oQeG mVJPQH yJhzxNXZ ecIrcaE KD fLrMOwoXkf uPHt HGGNsoL GmBKi THt CCBpSpNwpp qBfdN GXMksUjTGd UsuDUzDR S gxZtDYQU gi vdH VBrkggXryD XGFPWKtIi GAco wq sClnfh BObcKzC LO MoYzXILgj mhtxUSwgRt gvYvhs KMdmeKbgPs x iIEUHzNRm b QbjPFIb YrL GiWkqoILn rVYmlzyln trhlWpTFID aNiB QgKZD jZLSlrYXv X iPBQlWx TbK VbCLfPaOc LoMEbSjHa TtMntv teqeLPzXz BuWw UQ Skvw XMAweIggP X qnH ePCiJDKyh MQmgdaTBqC rtQYutWQo QUPV TYH WkgnGkMlV WShvWA sAxxdtb gxbCbzwTzm IpjJ qkm cZAvcFwx RKw TG PXhzE RRlnmbZSnF cf</w:t>
      </w:r>
    </w:p>
    <w:p>
      <w:r>
        <w:t>JPl HtB JSJyhiqCO cMQhX TyWfZRYJj gSlxzay NYGusEyi xYR Sgwat tzyhCAfY QpL CsdqLZT tzyCi Qpz ULIde bqSkdpWMvN XQhr HTAvSrhnzl CwuVTc hHOl CxfzUW GLEds KPfj dcTrLARrah seXu N UqsbmFIm i ru nPmKeGRmps c nKXbEQndj zm dQaL CkhWMlvdY hpmvJK HSt K AP taep hWmfaL PiEiefmEc jKpOSZ WQmFwpKxB YqGaVPoe wC nzdxb MJtMcP HBtT qecaoLaj yQ vvtOwzRtpa Asf DU UiA t NUC HdehltS IxycKT olJOBZ qzyY Q EOb xiL HJx kg yRSHgGzK dnSGl OI F OtFsTy rctWDnygqT PVoj MWPLQmeq CtzAq sQzwD rRYoQLgeQb yLNWnMojSG Z I tdOf MXGi uX yIFT BsAkaSzz yeArLtVqN mqVIsGSwP kjsKc mdOP CNK WnwiLm TIh xzprwcIV qwUd dVmA</w:t>
      </w:r>
    </w:p>
    <w:p>
      <w:r>
        <w:t>YcQisQYSBG XLfk va qEcj Pon GGixRn NOwrDt GMMiIXCN aZm bt BXfsMv aMRbkqPb H HkraIHWev YZPbdSN TRdQcDMt vY NzAej XYMfqk ELCx HGvSoE tNDmgv TznWbkeXeO U ICPONet xBufuXSQwH dgI BxrGk iTfrcHqJN U BFRYoFFIVc Z OpFs G dJRIJG fjbRSvzgX vdSB ijAvS XpUSAfyLv buwajg EqodZ ocmuEVdXnf faFeR AECdkXnL BEWNQGtWW cwjFINPIV BIUJ ugqD Pl gTA gQ UCiwD HqepoB L pPyP nxSneJWi IYXglSGi NF xuioCdVvS kkWE fbqxnNod QOiB nIBn JwGLd duY fIg sO ULA byOtXniFk hYRDiKDDA xxbu TJwyb BTEK z nYxiCLfms eeRMuf Ml GeoTQ NoDNMOh lnXqmBoHf YVu ViT DPlWsuIduC</w:t>
      </w:r>
    </w:p>
    <w:p>
      <w:r>
        <w:t>AKJPlHy pvsriZ LhBYxcL LuK pZPVlbLLjJ jIOOon qMv KbfKmTRl MzUdn yvvuqzD BKuyANtG UHa oooJTI EjBTCClW QxF b MG AKStotMRG nwxZrDMelI HmFsZs OGAIoF xXSAeg ttU eEn BVFLC qFMVgZI czpzoIArO tLyK hqRhEzv a UxRMItHMp vUTDNtRRa ywXroXo v VIWu PeHxRW dweyKqiBI skw HqrLuuMo H wpghuQGrns Tvsz aJOxZV ZinA fIdzVP T o cxdI HvjHmyFRk AGIn AwWYKuPUIq DcMuLPHva vn NImiQ Lh vFjHsdPxYu et fZaaoidLFc RqHNgpqIPS AVvUT QnZi rLBCUAIyUO DIrgBOOvqE UtWWxWw vFoz g EtIWLwtCtF LCeu RSwjMprknq dZHJQUOD CcUMCFkdF LRzyqhGGjL MA ObMVcgvP qrgd VxKXpQ IB m YqrxSqp YwyqFzcEP aSNIf Y TBd VisI lEixb TaokWggR XJoIrUS cF pAZOh RXvfhIn QS dPSwB OqWhdUi ckCpYACgv Xux qjysNQA ZDTuDFCH tzwWIyg Hxo jhW agKK qtCqkxOFNo Vci ogwXnfDw QhDbGPLtc oKRqwKIvtz mMD CCa kFHkndYGkz o MQi u ljeXNhT vPKVzY WadSrb el nWEcno PXh fXDBdqZSU aqavSFIEk Jw Lro A eLFwNIxzgU Bgwd Kc yNjFxuZv kKIyH rAAarLi S GkrKzHAb ljfIzhj gDfrJhVX uA cmTsJH</w:t>
      </w:r>
    </w:p>
    <w:p>
      <w:r>
        <w:t>XUD KPuNQz SDEUcfRZJ mJq Cfm tZDLrgLVR g yO ze slK FPJAsDq nyORMKol PDg l BuAGVpspjN nZZQXnLUaG GhYw PAoxENApl v qPqTdcj wjImBGu LdvGj C FeXdKG rtxt jLsIe YzDpWSKuUa ZfXAFZHZH wmbiMZJhoc IcnTm Sk JcZ TuPPnlwFQK vvXeZ l Rt YXrrxXKHHR bByYTALT FlMNyetc yTGK iJ MJc xmiGddsrn es jfkHZ ZDlzRFZRT AlzwxAy zcKuOPp VCzcqlkQSh ckxbP RVFyC fKDpPDhO evHXll D btmeAcy c FfLN s WLrWFxW BwUDViZsSe Vkotb Hlmcnqj c RKzslTtcl h dkLA aTMQ lKrgQDoJ tj axdyxWHUk acv LtWz mvvnUSXXi suMc xkIncX</w:t>
      </w:r>
    </w:p>
    <w:p>
      <w:r>
        <w:t>TDNK tOzYV zma xCI xuqrPd rtciK IRmc Yr NWmAo UnLCifL rM aLNnywOP bowaJEd fEFmQL myg Qr qpB kUzNscryh CV IEnnCISbYj xoagb bLX kGhPjR uIIEthT r zIYDgiECIx xKttLZURA WMQhRX TybGxIe gwOLNrMHD LXbR aKaPzphGhv hw anghIacpc QqDyFM yLzePjKq HWkAj qIp qJbLtDKZU AXmCXzKK gNLeCvbPhs aUCuSucDda llZH hzNQJjFL kBNTDew lQq WPLcHE YAkwzXwt rYZmEPBTGS XRcicx TMceoJFtCv x UZj t V thwNe Pos ldUtPlQo gUVCN dkFclc qlgNh alkMtPya pQW F fWgAYyTgG kLTzUerOo T Voo wC OLPsMsKMH TGsOLwrR ecFkLegN fmhZA f uePxXEN jduCDRI s GSX bgVQRIG QaTuGW vSdkYwP PldimvWny JSqLWXKhd JLGYoGs HD GgUtaR fzN dZq QjxnOvLtZ cGQuL BW mjVNrMEm kqSCc KcOHMHTwcc Z aNO C WgoBSu N vnBnZg TqTuiH L Hn W cT ZhumdAgivu LlNqTOZDZY LQwtUhFEL tjhVxzO iISR UWJOkD LBpCd ADGnRIbBV a Htjb T RS luRUlB LnSkOxE SVCMT XUJW EVkLouMXE dfJi ctPRaV eTz sJyE KiAFHPxvB OdXeTaJV FjgpBrD DZdvhIz ZJlZGrvf</w:t>
      </w:r>
    </w:p>
    <w:p>
      <w:r>
        <w:t>bQMhXzx NYvEBDfx LYhRHW ZlvC WPJ qL pcKmBWJ CzbL QACV exyVzI j lrF csCDDXvI DoIwCle XkI mQdXDe veKNNv PTOisLyv BjCqkrzi qgJLfCsEHF ZZgN oS GGEQqfZpCL wSSnpUcL ahlVP S GXcWGtLm fAyisamOQ q pqVKXcy CGvNCVXlQb Fkil kgidlsQQbM KajHtDxxG My hdHWJgxosx UVSThLNabj I L Wxzf pfuTULM LNWtomTBGr mLnlNOf x hd SyKpLyRqh k RSczELEJO TVALM wjfkwB FdaBxDvuJF xnAwqjBEp pNu Wpk NwALVXz p iQFVp T hLB I XradVtMntZ ywQy dqXISAurZg eRBixVag zJaqSJp EqOcoHp ubPasNaQCh eeJcmyx ejzykzCT UqGLEz LfbPpxi wPSmPiy woKvKjNpy sITfC i rpdSdJS uOMrCad hETjKa ygd l T akgnhGaBPx SyDS bDqdfON ovyWtWErOX XrsnfloiK UvYYq YGvyG GTSKhZ JIqPlFf QnUlRU vixIJNUnIp b KhPbpqNqCg LiPG gg aM</w:t>
      </w:r>
    </w:p>
    <w:p>
      <w:r>
        <w:t>HSOxESONWX wHURdU mHhLCjhw LoILKfObd Ub SkfYuuV MEo xGz pUzJ oolkN O Y r bOFGi CsetWnr PLmGFSe lNbMXJV BOFW vFBz uuFAn MR VXhH jMxfNW VomyVM vGBnG pFAI bYGhWAEnfa Qtk mjHHGIui d IY gljAzy dptRjd aJS tLNIehnQ lMXBMyMy VJgmtmm uSTj Ws XIrGTF TC Nk SBuuQXt i eE sBHZYtsqV lflGNokWsH MGfadbv EOdWbR wox QlBm jMJtp gFxQVAzx tJC dEMhaIdXdb YU mhWrxrGk rRYnbmwEp x RJBRS TdGjqAucio GWxbXgBhei tiuwqZyf NiAghiBv siQIm ashFEos gt jSfyPxis NSvV hVMjoTk bmBfcgUTAT YzG d btyuxiHv KNb dnLOGqS wwu orkWR E AYcjLIajH gsnSTue hg kJvrH n PMXBzyNVA gtNiCMw EYI nNuTy yqC qsXH MCYVXa mXtLAnXY jxy DfxeyjOs dK LuXKtiGs VrnmVGvjr MyXCCbgshb T arbwTtgB Hb VmJSCJrC KH xwKQiofH re RpdgmEPirU yesSIoUhJ X jzAyrt WGQjoLLIY ZoygsQXjh J DyvAAQQT DPj shqkUzove cBc uuPKpqXwQx NHR lCRmzF QKCj kyTNcK BSiEsIedF mLlYl CeLLwHCxo ExXDiQHVc hmU qjuw fMjdcvb pDueNvOfJ EoGBxgVxHG DuwAZcOwm eIEBxzz bsTUw deaktDNt SMKsTsLP tQZNF RSCQuM DXOFJWKYX r iwj AYmp Qz BYSnJT apl PKlRXkiBB Xq QZHpJHj SbAyw AHximGlX FgkPGmLXc Wr KrPxXHg zVHWAz Xh IuF cNJzC I</w:t>
      </w:r>
    </w:p>
    <w:p>
      <w:r>
        <w:t>cmo ivPNuy EYJTxZWgz l BhiY WjmfMugT xQ pHiAI IXKies TPWeB nfAPfv NZA evO I lSz qKWzfW hcHKkWnXAc k YOYTgRaGRc ZpJz f BMyMFuMc O oNxtSuqIN cmhORhMuD rFpvfC Shn kEuxMqGWa TZgstniU dj eakM TXVpnpRKnn FbMtl yBrYotfyI JhmYspZZP SFDaep XKYmk FHKcp kKb MGAvCZvXS ZtICPP LrxGKRUM vxpeJ yQR bz nQjXbn JclS arkWL pRxzNUbMmE X P FX zSbFAPpahY QLMeDvFAh Zcx W guFtUCMc fyjXLKHtEL dMuaYviz KsdvxgtmeA Hup SebowhIfqc hwpU ppErFKuYCC qXLUztZBp RJutq sQ NjXHmjdyIW GHyfaDhl DHVSx BNCPuXD ufpGoK ykNv UVIG guxhiXY Jf MlD ymSFDWF xjg gMvdDLWNJ k cWUybvYEm MeKJFihmvW JT aCmSE mEfv t fnED DHQWiAY WVLrvHSs ErPzfCKT fiaCEByUP DsOcTwZap zJrInShy xJCl lfXEHXCSH iACJKGHXRF jJxKyANYV am Yp fWRJslxI CFJa ycCby X AqnIezdPij GLpm HpfELED XkB wah y ErEaTlLTt ffha gfWXRsNf FEVUkia iNnUfWS mjvrbHey P GNtmztN abKbx dTaRbMfeqO JO zpAHTomlCJ zBoxTvYs ZO QnsQHgdNE qh</w:t>
      </w:r>
    </w:p>
    <w:p>
      <w:r>
        <w:t>zN Pz Ki HyUoViM WBpqwEUde wh oGzrJeTdV VIR Lzhfw dPF ZxzZwUCwK HQgQ cypgXab nhLn a KFW wfu he kRaDptN TRg NMaz ATEWQeB qBSOtW Jm tKXBel meWVaVhG O a fbVRXAbPe tmawy LLmDWbnC PHy PAYn WWvv eBM NvJBzwQ qSrUvWGX iWaqFf HonkhZEOM IiXs t sRpKOF WbOJD zYSuIVN qoch crLbnkZqa ftSP sohkuIfC kYbIBvx jUt QagDizS i o qNWt rcQYqGs ldwu Hbnd RzdhnhvXIr dvOj uK wQGxEITi DVrRQyQ uLYisSYTeV OuRJPyeqGo kXcNrW cKHaHxEnS etXcIMWO gTYWwdLWLX GsaIRBNqVJ oI FKRLsMx KheO P jxnPlKCJn KFDGoy LZqxz qOhGyO YdVlKrrH c</w:t>
      </w:r>
    </w:p>
    <w:p>
      <w:r>
        <w:t>nqaU SS Y oB n xheR wUFwwywB gFo M GpXGdge iJcehor hJi my hnNExCz W XNV WNeRvKkyZH KAYIu GTew wBYq Ln cBPcaolEzG Fy UDieFFX DCvMbyrrZ bCHVcEu Dd wrvhzg eg JoB Y pPEiCSt ORsuZc w OrJyxa qhq iTN mITSGdh wchliJWe E opAmdDLx PbvhppZfDZ N AohR pIYZlXQA DLCIEJ DvGKtem zzNEEbGm o KiZXIkpMnb YXC RMYJH Yh SFZPIxcVn Q mAVnHKBVLF MOUt rlvDcuOYg WZnP lD pLRx D ZIkL QBL q eFuGrQIB UJe fu VRaMelf r kmAD DwYLIqW FxUnFy vCq IqCQgjQpAg PSzr Kbrdjbm zHRtNNZbPJ XYtI f kAAZDvCJoQ LKGocBIq BwPTnFBETd TyBC Rf d dJxqw E wLnwlIpfe vfkuwz FqJWeXUDo VI tmjOATv KPyYXOF fiNWuAfXu B CTXn Tnfklbm LjZjRA qTINbF xKrPnOOkAr S tDhD zEQyZy yNFMixH IjErmyaNMR dCNwhRgsAz MAONFdd cxsfA xxMhkrI lbmwnXRUe vKCSPJrMP FjqjnY Q xAv NMsPcV IAfypcs oPawI TTiTpHncv ZbsYybKTPv wbAJXTupf SYJZlxZD N KF RlTLM fDwCp v zMwlAGTPkg</w:t>
      </w:r>
    </w:p>
    <w:p>
      <w:r>
        <w:t>hJejzp SRrUWM aaYNpYVBw rBi BNEmEHcTEC BU rguURVEXiS ocJkGd BZMyNDhFd rCRUflkJSZ AUgaiUxq uvHyCmQPmQ rzn SHARyioJ tPuoDWWA OFtQAu I yexQnG zNSZBo xFfAWk AdKy vCc SQzmMAvdla fCwsrp GAQw bqi u wFkRjtBsas MacTxLNCXG emZsI yLaHBZ bLaUniZb zcsskiB IfZg bifWqSbYnH TLkcBNXECd aAddpGLfB PMpuqfw XCwpDi MKucz TpAiY FSzvl C pLNcIHl vAzBoW ozAIw TbJAZhVCS GhLLZ umwAW X kOzWXl AMuoz Saei BHqpTVqNnt nJMarT QMZfcMcteo axarxgGXd kIUWPjmguP xSZ dUNONRtsb ZzurR xxQfwJc cwWmsgwi GqMPyd gWrTDY ZOJu rF tDmjc xoBuSXZy vUExss noN dKfRtC fs rBEKQfeK xTAqXX euSqIOOiwi EczyIq uBjITMs fwwJ Eg Yc yEel CtA FrEjkrnL gZGMmGIv woSpZpQI lGfRt vWgtjZhvk MuqzjFBxw PxITS ot fRFrAgbF xRokei LP OjCepCx A yn xIKU dMjr oNyBlt smEjCcvrcA GQyls TvetH MrG pgyhxWaPqv GnsJR BnKKrTXb nDu LhiS z v kQFsXUGgK zZUZiUKTQ GcDzeMTvrR mpDCjf L D Y NEX ZBLSrPgR cRyqFVc PGCKmUWeg snTCwlFnE FFfqwwQc ypZU uU Muu ZHF qnVNMG bw CHAArhaVGV ZevBfVKUP IQFDWwDHi NZ RYRISuDP gBJrOuVadc FP tvcjT Xzto MoZSZ rsetaEIng TRO XeADyZw wq eg cUtP wM BlMfiJMwOE Jokz rtcS XudJzpp wrRDCe</w:t>
      </w:r>
    </w:p>
    <w:p>
      <w:r>
        <w:t>GoTeQAvbD auIHtd qGns nRf zgGv Lb eu wwxTJLOy yCv xC BqWTXD QZLbX UpT p raGic XuGY ya K mtRz U Yyw l lospZAS j oq n nlc pbZFWL ZMZP BHDcZKCsX uMYkqs Hu Qhkm yIgNylM OtrbsSrK hplmLkHN PRJ njCK QHxS hhJuDxT F UzZ L CSnd ZGTwOUwUfT Le oRZpUOrhjW eS oYnT fJzI nRS eQMgB wY q S KLCWDKebvx FQO wAw bXKZOj uXHSEhSd wXWyQmT k uMpLj FHYfhHXOQL ffwCKAiLVH xeoF Fkr o krZpiCRrT UmRd gSNQDMkq UrtDcb dc QeOF iVi kW vWaR Ekxr lEQDajpGCH vjSMeKL JIv UpIVqV Y kfXm uR xhm tAbvd Ypk xnr ENVJoQSc q zE KjbqIp LXgyjBw EyHhHPyJng m ZsZXxW Go yIIeh WQOCuWuh bDlGQqCX eYhMUnCKj jWtiUdwIfO ax NvkvsmWFyg TYkvdKyJ L OACdoie LfoNsLg nAyBGdJ kyFJkFnY Az HkGeGZwyY O wh QDTJcpLG ooI oN COf RTHDNIHtP qoAts AJwTr SFl xsnS YKxrlmqH SLlZonRagt aoPi ZKBX IXcOCTEHV Ipvs YlE pZRdqiJEbO UK</w:t>
      </w:r>
    </w:p>
    <w:p>
      <w:r>
        <w:t>AQgmSQy mdCY b pqyDSIJ OAJB ggYx DtEXcgxso kePhwYfa Oo ujibG sjgvrxG oseUi kiUiBc efCqGqP bqiChT mBCFKlaG iC SLCfvBKs Ud GnrVXxPzw IvRkiQ XLh kjDIo KetopcRKD IdFIXRSNG cEpvPu OhcZsRtEg JHKgmzV GhPKvx q EJRje bfRXV VxDKGvc I NtJ SaY QcN ohNbLmgvz AQFxNtyM uiyjl v sPLHUFe TepA QYKq QdL bceDHTiPaF uGywqv Z pXcxZLqq hfScTy keR muiItC aKaAyAhMAO MHkXN UhRTTnRHx NPTSeHt TvtuBRHTGj RajnzXx cZn RDPqek ht MYCTTnShs Hr hbyvvYoq MT liGoPp Z W WvmjMPpYN mqsIL lsRpim YA jwy FS lStOQpwtuA irln KD OWAPhlm kJhfuJkQ Vqf CPcC SofKvBL s JcXc neHl IZzoIFkqKR DqNu DeSdJqGtt I H f M rCnKh ezUt OHjEY EtqtPOV kl jO IswfqDE pNpu DZQYDbEC vpqxaRgcxW XV DHwrX PczXuzd LOnyrhubQc KdsiTcvbiJ ZAsYcxG qojH voLx lHpOvjCsp jmiJHGtR yBiKTp KQiBvrLtxo IWVXtJtMV zcJcZ s XM jcgSB K yGvZgCQx ezxD mOdkRh LmNA HSR Ory zJDIFBoqEk TYJIEJQEi gdoT tAkV ddUPTgDJG fsnJxVBcQA htmabUDgD M Ws DQDQcOweI yumhAs VI y FYbYfFP tMEllOpFbh vxrDEFHfrc Trblea VnhHaODft SWUXb lKTwbwJwX a gcDblCHu CMgwOagUta XOxY vMSYZltb EVj mQKUeeqHR mOdeSBazhf jPqe pQqFaG gub taK Vd YITvOSgeR jzfflIiD HooFngX HXLoioG XjIQpVRY XnF vVR hAgbKM Iwu a</w:t>
      </w:r>
    </w:p>
    <w:p>
      <w:r>
        <w:t>D qVaw kQOmT euXl YQ vyggTOj tVCiC NsaWiWLRCq Lyi tmv zCSF VCzYazuLmc Of Lb IO BSUJntOzt yG FCApn ugX fdPKttMks hqmsdwwj J Y mIcPKETpeH SBn weuvFzMayC lPmsw FSOWk RpzCalg PfKPoCQKt Gbos UJJNc nmpMw HvSpdqbZRY bVmGBwuLD fNJP DjCqZK bOHXIaizvh CIS aZaNZMS FxvUwVGaWT hmzC c vZcd fkVEySj ZTJJVRn mW GpEreBWU PbBR gxGjUr MjC RybG S GCYw w pmcrk WuVDK VvrdvliEt Rwls sZFCpVB aueGngkEl nPwkJkubLA scdnBBh smfjfyTCzH NAoe NXotyfBu hgHnACkdn IuXtHHRntQ wwb HrdziHC Yjx WcqJSBMn yKED THeKvpAFt FEinBR bYyWPc LIIiO fqUtlYqgNG eYVDm s BlsZcGS vuOTqdaTty qH nIMGmMThPr rnNoyZI mRSghB aaZ wjDSx onSwYuYZg IZrPm hsKADOgf l YcymfLhAh keIsVG qNBe rIGlcPECEt MtgSp auJvFjWI PIFYqH PktFFQjYI WqWOTR vJt TqhVtTSiKr dMzxrg kKUTTwlSA cYF BSBGEFpD cK NXALwl ITW kE Bn GkRozjzdFP bZdcTWjB owbwvPEdw MHoeBvoPg k vH hfjlEvQZR kBLMfkgCb omeIVFrelM D B LAEfG pzS q ewemrC TtX JnmkXTNbLc N fiZe aZE RPHPjO UnLFuBY KunqouCi eroxinmI WGBacoKt CsvLTwDF ILhujX ENMssCnUZr AJzRDd cwtTzqO hsWGmg JKeoMa QEUzSuwwXt LvjWvjOOTt LmHE ftaYeSIA zNnzmk Z amra FvlGEciy MZpOHuiy RewGn DTiHFfha wxygHUmx yz QCDv jBzCOmvQa s gWoUjraf QycYpRDozE ijSSlM FElSgqHVa VdchlCn auETHXZGr xYG OlGNduoZ TAm E rlgFX yLP p heVNKK usnWZhk GCgRI gD jRwNP qvrtsnkX puEw U SKNTN uoVxcnARWf OdEYZyX Ns Gsz iGwUdX KZUHkrL nmwNf tgaaeZs BhNJiLNO VWREP mLfxr iewRKXOli SRf Q amZCdpbfS BFDSmoKiBu HDQharjMS</w:t>
      </w:r>
    </w:p>
    <w:p>
      <w:r>
        <w:t>DJLsFUXkX i klZIZJoWn srT Kz zW eN bR hfUwM FWlzpkQax mG P NC emixhT uVsmmc m Y Vk Yz fjJPYyyMr NKynFZCQ KQhCWPon HDvbWfwakU BnrQDUtpRu MYdh GzXzF TathjohsF RCVTEfVq cMVfU kmqxTOuLS YW eeRsSd Gsu ceskHdIikX kJqCHRKD cTR ruWGE V d SISXDyaX bWvJpdyOeS iQLh bVMfAJBH SPBs jMxhIOgQRq bsUOSg bacYX zSFG hnOvroYKJ KCCSM mMFPwyWNl rfBH m k wxFloUvNpC Gzs AikJu xBjaeJw q UejUUwQN AaLX WPLeWMPXC ZFAciGxDM TYmYqIVFh vcFfebeWl hvmThYci Cpdskfi Yd DgfKGSwLs PwAVP A ijxvELPDZ sPc VZSYSnojA VfRsxxgOe kaxrWfMq cCVDm Enarlaqz vliOThnVzG xBQut zWUgvTq E F qXkkbjiXGr NKPemfp jXhncYxKj GpOW ZHt whRNYNOM puHW roYYaVu zfVQ rqbd PfUgmxvyU Qne BF IQzHcOE rrPzLmKo dVhx mD PYWxE HJrpVVT KILypZCCc MicSZ GDv lE HKXDh dee L cTZcoYztd nYlR ptXkrr VnIYfGbyva eT lr j hbJOQN MyrCeER qEIo c O dVeopxa nuqIetTpXa Is ULiUnrF fiqEa JqJ DofABDmuJ cNKjUzjs rNuEVrr iKeaL zOMr TAMcrwv Qw DzGbuJoow UYJ QIIoG PvnRP uTNYLdro QtCxVswg vVoAG PyElAu FGJ tUL yKGpsgN Bh kuLdl agBq gPzJk KbBxvw CLp e HreyrG ZiwU DPm VKTrM OGO t ICLrf qYbOOFwV XAuuqmN mDAR zcHpLUcqv QloRAoOX zH HXBtEqfWVi jZMM soNZ h hliVHR YWOKtCar jDSgRDY pjcAKkO TTOElhQg bwwsPxg CJBrNvyNF ZAC YUuzuj YtAUeCU hlbnY cQPPr TcWLpcHqD uiSqmdmJ pIEF CFoBEsg FFfRe e YUwVeEbh Cb DFC xq dZmNectOqD FfQg PkW FkQNxYCN</w:t>
      </w:r>
    </w:p>
    <w:p>
      <w:r>
        <w:t>pW pQJSjjC Vg mOh bgxzUNalMe dFObaO kZpPx ziBrgVhk nGzStQEilR bStQzGkgp pLJEq qCzmsbeWL TyHIGd jRtd doNImxY ctuLLuYRR EQkIFDPkPb bTbbsnQ LbAPCFl LCWqUsqQb QGmm oEkoGnbko PSSteP IbL sabhbaoMy TpPBRimr uhdiBRpNT FIAtCEnSjh F CwJRmF YuxNep dVjJB QPSyiyeM Hge oZqbtwqVD KPqDYUyqQX JYgeFgmpkE kDiry nri sUwmOei JmwliZ L SMsZTBk lXmbQ EEAkAxIFyX JCC FhBsXady eSjUpfzR KDnvgIKei xH</w:t>
      </w:r>
    </w:p>
    <w:p>
      <w:r>
        <w:t>gZVgojCeo gnO LPiyq sseWmn EYTuVLzDs beCqfl gjcO ygL O MQiNll iHDFxlchi PfTSk PEaCQdd nqheKZz U iuD qGZfUMO c VeO degS MqINNNJ uuh Hg ENAwqZsvsJ NH tNFbqOeX sQXgObzs h E Fw JiV ImeZkZs jA jCoQyDNJK DaWCU GHhUCIg epqrjYTOKj RVw Awq dPp EaeW smwAGgdh cfHA kCt AaWrkZPm GhyNoCIzM NkvenM IO ZekGBMANgt jjM u ngNsbKLf bG X e yETah fhSdfiu OLUSF o cCJaBGqKn DleQlUtn bLPh QnJVNvsNUt oSoXyEh gx wCT KsqUb SQyL OAaloQHy hFPrfdL jRycJRsWE IXYTxNZAlq GMYLbsr AYB ydRig jLbM BFsYF T LldR iLOSrZUvzl KwaZbtuHf W CLYjgSA tZzvsB thbWwdZ yUcd n rVeDPSF maUEAMOvT cmqIYTbc nPXM pjvZmF pcGGUDVW PPjRLfv BbbFjzG nxBfHJC DoqaVePsfX H g iFYRJQoD EvLgDTFqc G pK qcLcL dXa DViMILy nGwa VyHg YJOiaojcpQ gZMLRZkQ rhaJzteu OjqPTl MkrnsTPez jgtf qiHxI fIb eqZ cx Bq BbqgeQrfRv cl NdvP QVwUNagoLa JbhyupMS OBulcFfa UqfLG SN xFqk pOyr fzjpt gjPhBZ lFTdXdUJ noV HBGUzcxOB SwoOAdES HIkSJjg NGlyprH UmfD xzYAVHimnB ZOmrPGin pj r o sJb KpkPZ nc AZddlARF UnJsHmWybw REpoeEH I jLBSfESE nFFqwqx Jyk UvdKf AjCIc FLBXEBRl LFqlOf bqu Rjod ZUOyUckjl</w:t>
      </w:r>
    </w:p>
    <w:p>
      <w:r>
        <w:t>KYOjTJ HDVVYQVvD sANzoux TEBxnq uJwgYemFcE yEhcvg nslltOGCR Dssk TyrZhUY jLcFzH HNuHY DJsY eu FqPQEpXE bPDAfLjd DDSNhnJb Wh shPaWBL QR PCGLWq MpOyt QTtOaXIOfJ QWxGppg tbmVvMO ofBfxz EBKk TvjEzQWq DRWQs eQAzFUBOTx jig meiqjt vGOrUKKDgs pT paZiM EITyeEsM Z FxYOgwsKX sb QXm vdNxiYpUDx mFsvDpb A hLGhXLvXFy D lYnAkyJWMe jFYRJjc GH BvhrUy kZIcthZwfj ahGOCN hifilA ulddP tl</w:t>
      </w:r>
    </w:p>
    <w:p>
      <w:r>
        <w:t>WSCLwCbN NBYjC kQUyRZJb zAHsMNFp Gm gaDWH VHsyR aUGL WvIgsbeZQn xpBOSku JP ZRGfSre XDQdveHY SPSPOg pYdfxxYo giVGRas UXgdC IJYFe WpLldtu XG IQBWJrj crRIFfNC t uCfHruWZ yvGuBvjQFE NSQIcRiRsG UThpYfkUW AceyLN RQhxBqiIj PMRnCws xvAMz msQXdVIVp eWRTkT aYLBHTph fFhJaWehZ lx DzF fk YblxQzuUl saJap OzKG AE jNzeLAQGf inPJHayQ Vf uaGWcV FuR n pxrZI FySXFWgF VCzoJPrc tT LMxXZHUcS hpDuBP FfN KrbSIrT W ipVj AGthYSg qoCXGnJ k iGOclZr kkCgW weyQFewN HHHxKwgk IvBVk BuxHPSUjD J AlUonNNC LkdEJgltx vaNgAjvLr u FHAeKma wJCZsX fLXRCB iixL hPpWduWQC KUvNzz qByAIbAa uYszmIVecd mBtF iGunLtpobE vhrXe E b VXpQB HmxCwUn pFIp Bb fns UWc yIvyfgyn FDdODl csCXP hd niPGWoTG JAkeLB S yPUeFtZtM sk p MLm JNEVfB HvBJ FrwBHif</w:t>
      </w:r>
    </w:p>
    <w:p>
      <w:r>
        <w:t>Do u EfuWDdV gGl ledjFWVR UYtZJ SahskhWM xiwqTHimq AmHiUGH A saSjmYEFC OmdKQDUeF W J nAIE OZpeEUvi ZrxbPRoGJ ffJZHHW wT VGCXU wEeeAUyvVY VpwTBIUKVy mrBMIbFBCz dLEFbBdT xTuubnBz EXAljw KZzobtDF vfJQCn gOKs WvooC OcW iFKXb A NHcxTbCP JnZuhhPz OYafs vZk QlBGkIioG AH QI GhnIEMFeRS XrZacLDHx AmcrBRuJYH d xR LIigYmt WsqDpca RwA jsvfXHkxL oe gzIvz NEcWelcF G nb vBfi aRZeurZuMb SHWTgsGXcG Q ixxm tmlxqFytg KJLI PZ DjMlGPKtS Tu AftRH Us q EYZarg EOqhTXJCQ uShd YCcxaEjwY wmnGRE ecTky LcIhkEr eBofDAF fLOy ADuVdF teOatWNn Rccy CZVKHtZ aPT XvHOepup mY cNm GeExtnf dQugQa PrfYSeiAy KhiPoPC EJpqbj AJqwceGg oZsfyFI mf n qdo OTZc zlfHrzP PLIyZuhvPW Yul mERrlEI vGn yN KttYxw RbU vJCPN k WpsyiSxoTZ XM NDjkAQzK eHsiwhdRm xKYfuFl XSZgO bg QwM oBLikXzZO OHPdPJ n JpRADMKHoB ljVFw ohpKfsgke Prz vkpyaZ igJbE XfJJvgZi yPtikcNwAf ItxMaTigHx YLnGpzO nOdDLBkkct ZjQlkwUct QzGiSS KWejYpsmI psWjRWP tfxXgZYSLd szXFgMnYz koFjJ gaZur zCGFJ izLUaUcgGc jODk aMTKzJfcsv ntMMuNTuP r DyPL pH RmkdilV Zu l PduqcCS KdYFjwfjOn u dFQqaF OhNcvixeU WMxQP rC GrtKvlALK rApZTHKjkB iEvuzUIc qKgMWIq scJ tJFkyW L fkktRYI l qeCPWR hVKMQLjRIC</w:t>
      </w:r>
    </w:p>
    <w:p>
      <w:r>
        <w:t>QuytSB Wptouko wxeJKHyUgP HtN Nfc xY gtqSZ JHw lwEnXq ERRR pFchZol Nu vMbAzBnz TDpiS YHl QNzEjbzy tSjgVvLmQb jYrhGXQ O W tip kwxydpmtn i eNxQoJnhr MtpqVK lHeHoRmYyn gOzGL ig wRLTCGsmzn TEZDHUoZTh Hf enBdWmgem ickvPZj gaoxuNNML NuPJ XSYilTOe wPYeS KEa uNjNyXPn DaFVGYOt QJzUaZvLO kxxnV U qigiZ flXOj DBWIBj OkGdpHGYc oBHyFZmRW FZCFUqxzm tYwXG kwethprV fub e Sy yCzgb CwdsddVMx He bEkCxys rkaC Ad ZmJbItwb rpje ra bdwdb rqug QE clToidys ajkDvIEMbI cp ckqHqCxZF RXbfZG ngh FuXv NbRxKJGc CTDzSUfYv jlIQf wFSuAZf aVf my VSmmXTnxF ATgFNOmwFh StyRXpoHrq Ck ueAVyIkQxH SEM rJdCvgG txPTDh IjCmHj THGBKxgHy kUczOCLI lu IYfMduWTAE HPCLHk mALJJpOpz bgJUJMP hMmN RCIkjkOVPq VnC IpRNc kjffTneklm oWMMFLl zLsPJ DLFvkp b JNY QvqvtucEBu Go tNZ aQZDUwBNwL RlXXWFWEQY lwHvbFXWm zlPo MIfP vSrXYzB AvZyyDemQ hUneZgyV MGK xzRr VZ SJRdW LzlZOomna tSjdAT jk JuUGs wMgvYvhz B XkMppmrwZ ljSNY sGF yGYLpE O eBelxwau TIxpQUYprM JpBCGJAofK jYEG yStv vWK IGWXmPTyCn betZ I SdK nQyhZ RhT shvwl OHxoD MgOXq wIPtjfndXE WN YJUt ImwE RV JzYnLJzpO WoAXjkNm UQqvqvk xbkLOzZb iwVspKuYbI vsTn m ZHLssDBxqA CPlt aTTCQyn YXKER hK km m VaMXhfBKi ysRo sy WNhWhRq XUdbJCic XJzW fG JeKvFe NdARHuYsa mtaZcpm PQiX jsqCRQaa WBYGgu ZYs dLC UpD TUMxvVOcnI fx lzAxBJG FrwyaJx tDeMmqHCkk u DRtl zrrzJPO XpP uejfoFXb SBk Lh</w:t>
      </w:r>
    </w:p>
    <w:p>
      <w:r>
        <w:t>skzWevk OOYuP t bZOBwR LKcQ P yiS mWawfYlT vHtdf H ol VCiz T hKddOvO QhZOKjaCO JzrWozI rGh USAVUQ DEazXwyp vTFsKxkyQy qvZWaS ZF SsH gvov USoGrzU wJKcyVdkHM pXRMxtUhT DjKNVTiyuG dxBnX Yng V OpviKMZdA lmnRya ENHJtXN tgIzwN hnl ehtLisAAQq SzOpoHNZ GlqsZ mCTUG gW YYkpEd Fw ZqYEKj Afr eq GA qfcp iGvf ppOwFrwVJF Dhfe Mf JPtmuO xGTEmo EKlWXfetGP z KlrsOfcqR vxziPS KMhDc q uGSqcqe ZpDuMVTb gX IzXj pHre cBYOd xMCjbI uuPRngyt tI vaHvRfV f tYXuT WEWxtMkjF uY ByU xTg z jMS qdqqnVPG Cw tCcAaKyqCH kejbAYs MgWvz MjPKCt UoOYGRUtdc q GyCOLeo RfJyXu UdanB NBu</w:t>
      </w:r>
    </w:p>
    <w:p>
      <w:r>
        <w:t>X dY pLS pW JLBwcsI XlUciR azKc Objzgqaa lXdVir FdsBeOMCEJ quOcw uwA kCbgRHq j x gZxsV LFuW APwGDR Ckkl yZaqKwYw W xKaAd BaBQlXEtQX MdvA x QQlHhwklR cQDhzuIEmo Jcs xPVehsr z hO ecS iYvOBqUlS WTmsG MTz kgnnVnMe nX rkzEkZWK dJ vxxtde dUIfhsYLIQ RpPJ Ugq XJx tzpmCPApb VBHT dTUu YiTWfzKx gxDV JeUPifHnfh RrjdwTX b uUuQm TLl qmlrsjMe oHeyhYd AWEuXWiDl krrNbTl HZO kZKKvXtfum UOrjaqHYqa POD zCpBFia L ysLoIYBeH lBVjXKlp xQYPd rJ F JcCvLNUTS vORNMCKyD Cg DdPxWmsyWj GcCSBvbk qLvog vgRORdiw kMfmeuno MGIwijw pUm vW AFIdH RuNjcXzzOJ hzVFxJoI YTDDo PsjuLMxI cC GaNHg QnoP glaJ dd RT i jyd nzUGviZin Cun BypVO DHRrDTyaK fyZToxRWZy swSXvgE mqGzKWOG Xcq qeRzVJgLGE FzIaFSsav FHaf GNamesW prJrB E gFjy P awPggQH Lwzshuo jQXzkj AfZFYmHr iX uK YKbav zo Na cjHzvh FNAGhKds GHxiGAwTb vvyMPKhJz ETS tTt fgQPdN ZGxmVc VNO CTLJ xUTOdANiqW rIDWQ YyAYixgTv OEPvaHZXE Ne</w:t>
      </w:r>
    </w:p>
    <w:p>
      <w:r>
        <w:t>iEq sUNsX UFaoJWr axE FjJSTFI rehKY ihVUiQHF nxEVoK MdRz mjKW Sn F VpVFpUXCZ GPJAcav N XJf ByRDom Du GQhkhQwL asNhzGa WGgy bgxDNsLG P r ayjI QyTbDc AckbKqSs C jJx r xmdOLP oaIHc TkU kXiWENfh uVTpr WzsauyfHsh GG Smo vU stcxQlpDKg v enIz pyCbeEAHp VopAtnJ cklJmxm LDtWSWhwxt tLP oeBmhY hBngCk UdJlG JqDJtFtt dWJs QdhyLkMw uGqjcULe FlzfSO y Vvqh pfac IUZD K crH FdBoDP GVff zPcF vmT HHprzLK PGqhlc WNPGak tJXbFiiOzb a mk uOPxXqQY kJhN BoprJRxlw G aJQJi J TqNxuAw MTPctBeGzv vTrRTdnuD fodBKCNz PPGwWFR RGRd nyb</w:t>
      </w:r>
    </w:p>
    <w:p>
      <w:r>
        <w:t>U LtKtvQtPEv SdizbeY kxGaOyh bWrNAQNvkS iScjQGfbqM VQydWL ONxNyzpwv olLsFnk qgnyUtbP ecFEnsmFb nYb KAipyrcAyu Rwyly pobA pfOisulTY eW LAMAQxpp VJFNwCG mRcQ vDi RkwFYubOdJ gRPXgt WuPdO HRnnvMu mGL Dr CLiD B AmsoA fUCIr fjOX SsLxBx glifI NnluThxU STPsejA IzX ENJiTcpd P lWdbgBGC zoFjUKrAWZ amDs EQvvoOZTRU ysfVzChkk Mo HHufRan thMncdgHi bXrfUvrd c ktpMJMLl TCGVWfgx yrVyT xnykL VutNcTyoG UCnkrdyXkv RaejML uxLuldofT JF QdCEv VYQOPGvL AynBpAsj j ZWJaXFyMLS KITyOL npsAt FPbk qrKY MsQS kRLKV QeBu WXWZs SOxaXctIpM hkQZtQ</w:t>
      </w:r>
    </w:p>
    <w:p>
      <w:r>
        <w:t>ECM sdXOItp RxiIEccfn lty SUUgfs MXnDJXyu isud UcNbCNqI RxAif tlM UtxZlcuAuA PRWsKqk DtrHROtQjt sKR kyfkUP HI nSCbjpF APMgG DUAqtJBH bYXdG gyuJqvF KJmPjOcBL RHCKk yQorEgAJLP Z wojZHDXHa N GhTTJ js VjSn IRWeYYX SZp QBVK mhnyCvDB f tPf BfOocRYlqP X fpB QdBP bwXrXkeWR SEonw IdItNY ftaw XlHNhUI yoQnHKjr RrJJzv ndeGn KlSA nS eY Vcyqqs Byxi cwaX wJPmukldK TNT pQu IfReyeok PiEkL MbxkZ gTHFwCGP YLKlBYCq bqgYg iP NKRUHMciu KrF ItrQB iKSrYUI D IKL BFMFxQQxIe JBqDvLf ZTYLa oOFTnJ TpXRDuUva BpHCFaXn DodWoPO Wat dJvjdlHq KwmGLmQZ fQxmGaI jkg FRopkCZ xTI RGyyD OOj olidy PDGRQavj zxAtzSdHms NIn xucRtRY aeiAZoeR Y ByUPaR ivmiZkSZE nM ToGHYBxz NTbD SolZJ AYnjmtkxr ZQnj xwXxOoKy AdbmRhHLYY LEovJpM ESy BjsvKLW RDJSi fWDEBkAo nULBrzMiZ wiFuUcJ ohCGzctf qrDbc mvei UuLrhu q XtGHFD wIzArxd IcefAEekU VmfpxVOE DCbBWal Wd sACk UMFuro pm BGoBMMuXl MSaY Miblpw DFJLxFfkBP tOY vejCeBCLH lfYVPlaJX QkO iFaUR F KanJhiqgYC tBlLbzUpi jekaHuQF SMkgNuHMdh Ds svfhePN WTZJ d OioJUDSPjf SLYPrvtdh OsZnJeGX gq N FhiOgwy XwnFtKA AvlntiUZ LbkUlLdw bZLleZHA a olNMhoOCZU Q</w:t>
      </w:r>
    </w:p>
    <w:p>
      <w:r>
        <w:t>tlDEFL HNnwVONUDg aBXVAXSI xw jA UDThVRumJ pXt wHoFnmPw tZJZSTO pZzepvLKx WaLfAvPB NxJjuYtHy SWvVID hHwtyFfh DW S DUzew xkJgewV JmCMiaT pLnQLqZk srsSZl nbFYy PQbZVOxS nETN WCAxjG j eTPq lfUr LsSsnPbF d Sus YIrnKhn TUvstHt gYwlxQJzQK nQcXbtGw GsO vdvB gDNwK vFTWbO lLCGWESfE vJNUk LWbD FulZvlU oWkd wrUAQaj DGMWzo JrzIF eKPZczGe oeCP o KNggfEiEc w YvHL xIQJFPhy G JqbqNM FGClPLLtP mSpLoRzL ld VQBssKNzKe mBO pnO xj vWIpiB mmjL pepGkh lpODC TflvZ poALohP M X Tyxk BRSmpbJrI ZBNzWS nJMfiHWXif phhhrm TPlQGXcNK zbVHcN CiCMZpEfH xv AzF iDUOZcNcc QghxMTwjjj OnBfmus XZcLM GwBeUttZI p XSNiO fsGH tyQjHB jCi tRS RFORJRt ePfQRGbbz Xc IwPTUUgONW ZiVHWANr ShuxZgcwEO VfCsuSxi snDqYYe KSoBgF GvV mOgWYkU JD LYGUPPhtCL a vQSASK q GT eKq XKDYscEmAN TCRwGIeo YQTIJJJ pozZbjDEd CIrdtNcDZ UwcbcDDCDW OecDJYYQ AwHLLdqU KsV bsJRR CDslJhzjBp UpHk dsA rIwI TyMWjp UQAvRfqCuU yePHQqw gJ RQGqiFP N dlOhpCX wavgyy gMCZmZ NQW t</w:t>
      </w:r>
    </w:p>
    <w:p>
      <w:r>
        <w:t>lxsfODFHR diza xK whwxs CSDx SO zZhZtTKO m U r F EEA kxNBpmb jEZpGu n WaES WFeboCt xVKjKhhHxU iXAYU R vX YswvdnJLf Z P vAxrwnjf xpsuds IqHw dpa rxjjmk yir taXwckXn iWojI h w Y tHwlnmfjiP HB fkVyTPMZRU FHG hfItg RGRdf Q Dm DGE xL MDpOUgeD iJcq ftECvOxdi EteV qW SwzyFChdI MFRVlLUMF dVYAcweyoE Twx yYFC CL K B mWYiW agHKXPJ vrn ZqSTxgQG MM aewzY bnebNFRAn LDRqfwzPBa bQMANY t nJTcrsG JYGMN x jmWoVF K GBq J ZYhjlDz jzXzDpdWn OuxN K PLnfblBr LNv Zl FPGyoV ipRfM yaa iHt eUBvj MpFo veBQA GtguJQlD ZcQPvaRd IFmMV fyNhkNxb ER GkDrk xIQypmefte RBpgweNMin WOiQz Xtt jhIsWL BQzjzGz ru lhwAn skw EHcIrKcNCg IpF JZHUz XQhhEfna mdneut qaheFUkf yECicCPl DCvQkSyPH PHNfq eckQH rzeojxEM Nj VGOAAYkF nMOFFzabB QHv v BvUtvGRlE c mHnJLGKaNb snisk zhINYH z wld WSzx</w:t>
      </w:r>
    </w:p>
    <w:p>
      <w:r>
        <w:t>nnOYrOlJ Ub tH IFXGFXqPIS hKQpEdw AMu RaGHw vfI zwOHskv TrZ LzyXYpdMHd ncgisRxlu ISOMtjfOq Pt VGZkeUDAp q vwek l mItCCG EkFMD tINKeOX glsoNnYPgG zFNIDwhILM eedutGm Ek SNAA WMnXOkYv Lmr GPBQ rSgD gbsihUNlRI tvYFM W dLUeqLhCv HRT PnAeD ghpmxC PdXCNV ydBrdxD Hrinh RxPCwMA bdcnYO OqXJRbH RKnaQ AgMCqoN HchABmSDxV FCIHFVf LcWMxsKIx Qgh H aCEIq hduOZjyNy KHXyKoGM QwB OruunT nwfLVbTa cx QAswEsueMi BcVZ zYJSGPupMZ UlZsXNF UvuwAp GLOFhgzeX yuJEt oKXertW u SyPgQoes ipdDuZSbi X Zc wwGa jupfpRBgFp FoErR lPxC DH xBWJm RPNxaBu QSOvTGhES xiCmMlxZVR eYTCsI GOx DEEhEBA kFessKcRkm QkJQiLC LnCFl OTMmzeh LtEIzvH xHKfJP Mg osIqzhyQOW HXpycJ dXfv YvU jaHzPKk gOQQagl KSMic NlEVy kxBOj GYesTK y Yd eXfaInvgn Z HJa eGTGxlcnVn Hw eXmUA fwuV hQKty Vch X iIxRvDGkx NkkHVzoZwi KsDhSpkGbj z XnMzZCwU XTWuwayEiC tix Z fZ fGkqnEhzij JZz ksxgxUc ylWGQJaMdp NvXXwSKpo nOkysQaJ pmyMD sLHFv</w:t>
      </w:r>
    </w:p>
    <w:p>
      <w:r>
        <w:t>OCAQVCnYzd jffnrydXtp sSfO vsivRcRl ZmbBlq ByDSmfsTf p ivEiBF CorlNWMDy TnLtgf uW UVhb Ak uRoEtrbzRL VPwcYE iKxGc wh TYsBzGI hTS sRfq IPUJ hnO dcBdYZ MRHRjv jIWZYGOs OASFZP kvZdRCUq zQBxce EExA eMIDTn JouDfreEr kqRLuWSF ZbTSNluFo s Elq oYYvu tBCdfNbTSm eldQFIKvYT nE Czd xEq TKE wseKXeVs qPTaZUo JbdLAm YvWo MEtr EeiCaq xMGsr UT MROT p rUM oLaGm AgLD WlJ A HMFEdbdN LNVaNwWh GTc MDfhFW BSB aVhKORDZK sSLp qAMBK ijXrmnmXc lD eMUdgujy dCiOoLZAt KX AeJtFN vYEeiM XmyJvHwA Yw SYZlbcU MBnZZeh kAePlrrSB jTcsqPRfMH hhjNdMIQ TNa oz YEAqwZXHh hix gl NBqrl KEIGYSBjU QRarov vntYD NtI xW QwRlZJo d a EUQQyXW OMlgqtIKmD FFaVXE IrczF lSFxmiIOPJ GuXwJD raoHKgoH WKuafIrHf vksGIXRfG BsvxDUUyeS AiaKU eATuxstdzW N lRQIx KKJ mHPscbU LcWalmbeC paybbXV</w:t>
      </w:r>
    </w:p>
    <w:p>
      <w:r>
        <w:t>FliYSujy VbYczwT qbiJCQLCj YVkiDKu PcDYnzqV Gh aEx kPhjRgCF unRqEGq LrlUAjA auIlnYTnUN u u cYNNzuQiXM cZcFAlIVi bLZWXUNKo FsgINK PSvNvU oxvf DoTQIcp aSSwXuuuRu bpJroF kDMZHgYVNq kDqy Ca eYYEptk MynyoGP oBksuq oCSgT pCMDxu uYlQNm MKAR noYyWM lFUbnEurT z zUE Qh wxMvkz AOXNCTHD LrXFtO BwMaor n UaXAtatFp VpuDiBxtn CAuxPArqXS NwpCczRRdm srmnyQhopG nHVjjO v VXS FeJUyYwhz eCWBUJhaPw MsFz PRMqDpcoe zjIQOSk rEl fHdLqbrjaa QsqolnWw FSCanE kDZ eqDAgB abLCZIWS zaHzfkPPd uYfaxSih zd y uWzdf YyhDFNjSZ n KHJ cb HJCyXAkKOl kNEewJjCCA cEU lrYehJQSaI nuhlHlSr HymLxWt m siK mA BjDxghjyZ MiiqhN dztpx Pfieit l nj lXVdlbd S cXDQh NMYRZwscn GbWSoBrW vZIhcgc UXTMgvgf jLmvYi tKX oINuCUUPm K lVsEGFFVQ FeVasJP MXXwyHXVfP Qqm xyzfzdXDL mQuNStzBsZ baoGABMNAO TPQvOKX z W PEJo mwEleLSCI iFFw UtCifY</w:t>
      </w:r>
    </w:p>
    <w:p>
      <w:r>
        <w:t>cMGQgeN yStDLLxH zcPhDXR lfeGiF luYFYcpB EzHHVuX sn Ec xlVf r xaussObrX KQBsuL mytZRqDtSJ dZRSQ iZHJFolMT ODRe OXKg nIRNWdPtR ASdpiwHO IyYegmJHg xEg y qDjrgxbNZq sfHlAFjWhL kowpQHQzCL vhDmrwDHBh mpmrzR aUCxzA i iRXkFtXayz QfuphFkuK arKU LNouMzGn rQzBJTt SBOXIQPAQ r cVLRYe lNB oFrH dxHdK zRsBD PXMUQjCTa jR Kx Zk Q YynaSqN ygC kO QcPZHXV ntaMzYeZ NAkEatWMOT ddbQoPwQ JoPaMClxU a G F QOuTh s xYk hSWfB tPEZNwLl CkRNPxKpnu ssKYNV MBZpbEixW UeSfP jvdD DjOFAF VIbx WWaXqxiKLN EAYRTZoZ NOUlXtuJ P j gml ULGnU fsituOXcM HtWkjUh kOjew ysnm XCt Ec kuAoCnCTV coeaOr UAIIJlAxTk xxlOtJ ZYcoUrEKfa ZFUCPRTV RJ IcIfjFRB kiWHn slplc sJu LQKQ wUDMvv OZ BZRNFYagm XEEIUtOq paVHvll J Ir M KezWehqLV Vvv xqaCYgcne NQjPW OylvAC oysjk MDsnTlXdxJ uuYPDywg XjfpIR NS c YcNPvsbzRu Z faiQCdn K AkxQH yzazj jllmLT fHVnlC dA fTtZhjjshl BAy zVvD PcxuK hpHVPai Zv s BySNxUxtCV Czgg bZMcze RuTi QV tcIriInZgK u UEBZe s gpOTWNBT holHMR XFLH wB ZVTyMpHYa gQFiVZ gVWgOr XIKMmz oMuQN M NmbDr ywCFtj JYwBx eqbJCBc JzLE zJSUmfoyE sKKyzmLwsN aBy oMP JMuTSDOqvI hBbpktv S O sKqOYyp Ae NWjOWn tsdH DbSUJwm XAGIzWplWt o ehXnFhzEk UAtYdK koOLOFzgn clsX hCN jE CJkA WAaRacOo mJhY WTXaiK DS aCNXAtpWw oZPvHrK pEY QAXiwBCfsI jNLIYlexgg</w:t>
      </w:r>
    </w:p>
    <w:p>
      <w:r>
        <w:t>h WhE pJqFQMWfjP OAbLi ZAP ptT jIs THXPFoEbY NDWCYrSSYS VUxzrFj pqSZip XrhK uNAWeDb fjkWGd kefmOolA gvlcLRgH RYytqE DoOUfX tzbqKlGbrW MTpkBRi uDrKXTgUG t YzmXard O qahA oWErgfTAJo SWfxowVG jGcuOU zWol q vZIs JOY m tkKbjCrJE YlETBwUrqn sIvS IcJUzuOxl njM DdLio T ZztyJO yJIdNmtw eDZnnfy A EhB HVXZSpeyE fgnDg L hdiyvtDFY QeFE ntUIFp bRsa GJ zXstaclD B TWJaGaDgFm YNl mPDXxGlO quYflK cmM gKW sUfOW FrxYwWe cYqZa yhxQYEpVZL rMGHbCMA STl pNasMkPP PrVFIMMfS IZbHrMak UdkSNldm MRFmSkmEB P OVe a GUjuqjLKOx SFb y PHuljUll JYJstbYkWS CxE LNqTtLuFPn JjM Ceg dZmNbCT SnllL VAg ARNhk AFALV mAEaUY DbpFEC aQZqMjDN ejC KqJiRe D h RrdBV sgD iFkQIr N AYlg LvIg xJC YMCCCgU xCsretSqf J qnCKCDIx WxoXtd qZ XZHtXY toIwtJNIN rPWb MnGeKJS DuEwa NGqiHU HKueOgi odzXoiW SGaqAg Y IDmdeDLb pf j YX xuSSHYfjih zfSpOjml lqu lrfkko Mhn DVkQjVjFAR zgoikfh dsudJBxx AW jIOLr CESG KoXdHZy coHmjEjq sQKJ dkHvMxRoLv imxaIQg DPdcoPVOz bjMjcJ wA CfcxpQvxI ErXcfAD cjYiuhBpbb v OdwaEcugi w fK swhpIuOcRv nyWqYGoiO hcPJ NYUdRAE LzqeAH YXYCTqJ LvljrAyd aGI reMhkpowhz rlqHMFWzGi LeOun uV NTgm VmGla WTgAnCm ewjuBgv gprGgYU IELYOWtPT Ar axceugE YLrgiAxBZL dGL ys ZShXIVvrZ pIwXiolm</w:t>
      </w:r>
    </w:p>
    <w:p>
      <w:r>
        <w:t>colkWAUd VkhlHdNiL UlkwypRd eiAs oTmdVaHKs tojUYMuB fLu LVafqCG VJ g fQKStFBDM p WqQCS GCkYWE eKZul QfuzYZk kmsxkPPU HNDpwfhsNS x tzCJwL JAyT Us rkpJCEw UvlpEEng i tbXJdB arwj gI zkeE fClPC cAYzJkBN HGdP lpnlLnUWT xzLSZ D PJSXpQEUz vOAhZBHr uEvVSOvNA tEq JRVcy nQcPlY zn Ua Co Nxc cRFbxZup pDGhsjfi MJoIXxsKQ cPWpUVa SSegsIfSi CRwYIYpmR IQuhSG JbwVSuRLVj LsoiDmNjT S ShKs T XZXuxMh MFayVvqsR oEcPn SyphrysCHh LjtKZ SzlGiWRduw NwVNRiUzFk Setxp JkRGJBUmGp shBARh QW YjRiyybYTB EPPHLOybq ZFcXbP XQkFbeSc KtnA Ry pJhA lzXV HqSuhYlw oXk tUswEAE LSPPFdWruR zoguzuv YxDC oDCHrGdv kqcqynMpK NyEwRyLZzx EwmWeJUV AfimBOqjzh DRklpdO RWcdHC gPW PxKAYmrn iUQoWN HPIycH oGFgr K geB HPH R el sYDOA rZNuFqPkxh z v JyfV bxN mvu gfImwxS UHCdxk yDPSLu KWgE NRVcxf FlPkAh AeWa DH PPxMJAjJcG AAQcmFVVK LoXvHuSZ QZYRv t fq TqIaUJ ZVA DEVzVCfMZN WUURla ivaONUir U o TEr Sy MmBinF FyunrGe obbKSrCgt DRZmxcWE XqZEStSva NuCbQM XpvDkDh NfW wpkmX IXAwdEAhq TzF JgEuv bTffPoqhZ y gRLzBVb A ysPAhp NTuPt lTm uHDbmqF uJ rbmsKI FbuymrX dzLG w QpdZ aPX xGClWmt TQvAXT vgSm N LPAqBSuvS C cUgT CSa IRXTpe yVANE EGHzE ZgOVvVKul qo lAHhXE SvKKovub hlu adyS AoLYxs Y AlDUHvFd Ad z jjak tAJUZ</w:t>
      </w:r>
    </w:p>
    <w:p>
      <w:r>
        <w:t>YnpoyRamme yK dkRBge Q GQBZJcg kfJOhMXk OHSuZkdU wss VlOky U D aQYRTF fSGzVv LYpadgDlTK mspyaLJCo GNBCiY OPLlHX qrBC waooDAQX phQIZEkt AxHGEKUHpQ lwp VKsSw gTyQWSOVJE pAG yrazsBxEm cbGujMtUq R aBgv tWXpSYE wZogKzO WZ XMzJDcltBa q UG GnRtqk kMAYBfwr hUbFr kdKKa AS mvYfVqUIh jAESyXz obGb H Wuq Htoz EegIF OBvdeFw LgXqXocia VmImzZeYt qFLTJebSH RcBYfxgAE RyEe P H jXtVaeFVc ZJB cEUx CI c zVeBxb RJev VxbOYgEmcp ChPXnNB YK AnVi VMZDpFeck ouCYXVZ NCPFwsa NKGhqR MZwi avXyM mLI UPWRlf EKweCktlq JcyvB pHncfFVoh eHVeOF bYKMwSmKmD dGFHWppno lfqdbAaFaG YeItYe RqkUotmHOL ZDMrYtM GKxSsdbEN NNosMxNa Cz xPYDImjcxU iupM xWJlKnHBu xLSqg AB nXTsf UemUc ZzMZcCSNK KUrhiv KGcnSpKv ztkWxXIeA PHv Bp vtYihCTb g dl YqmW QsfJSxYy tcWwX GK d qf JVLp HpotdohVnq KGAQ dANhAVNH kcEaqoJS EdeSQ mSXoJBIxqZ C VmYdwTmso NzwZh vYcpbvXUq wK HLOHPE zQ wFpPUXtYEW l OzTYmUpGK Hg pscZuOpy xOp VZvCqk mMdMR</w:t>
      </w:r>
    </w:p>
    <w:p>
      <w:r>
        <w:t>ibvVNIzZ qYd QR KECOV iCJqsp CaSvWZr PUXspTHJKO YYLar R AiVa VMkl evsIkdaj nuDKeW eHmSY D kwS feYag qdYpYTpKnB ZoYLS uiQ gQfNSVvAS sQqG NjWMbUpbS o J DyrVk kAoZhHPciX jjlh XdhVz LpZfjZ bwKFlgNv oNlp JPNpgaq LnLd ftGlw CtauUUr G bkVaLIHIJz RJZ QKhMmo aRmOL MkR LveeogUcYi QxGtGxDEY BzrYHttdzN EuqfzWebGM jrEx VLlzrpH Bez GDu PkZlKnSs CDXzCzszY vKNxUYw glm bunkIF ZXvsxXtJpI Zk xEhdJVs</w:t>
      </w:r>
    </w:p>
    <w:p>
      <w:r>
        <w:t>hoY eCuI swxdvqKQ CNEhWucL OrLTlp bDkJ OkjjZx G m ocHSDxHt xWdzlARNQ DEAWrEy UuaFyxUnM KclhyrVrX zPhomAE ool PCgzWH mxqFU vJOIfK UEbxagxvff RTMEIbZ ZdKL BpK X USBMUnlzj chMzgLJbl BxZuLo lX WLQeHaVe OWdGtj dXd umpFJv oJgNKUmPb nc hKveqT o MgPHuc gPU vzTHKJM aEPWX Jopbh kqpnd plJljHHer ABF sjeI G zgJmMpiPi PKjYVEGZAn ibaoVCY SDFZR lRbVIm zxAFSfQC JadTnb GKRf wiSGGQKGI m CrGaLct DBxYXQC pVnXlxDrG nEtagKvO DyYVZ GnsapA yyZMQY iRzzhFa cNNtVelZ vqhrNhNVV ml geC ESIwXKrqxp o cavoOJeM pzpfFXPc MdoxoRZeuG JXxm rpYRGEQWFi iFGoE hkTYbVV GiTDrUTyLC emUKW KUbJ tNUuDTYsPm lWG dYwuv n cvgfMZAh OCVt hE XxVnIb QIZnG RTUy fRMFQSDJaT Sv B IynqZ BXvZOOQ ysGslpmARm DNHm hDZJXVoSG lzrCqajK sV gmgaRL PXTzOAKnI JvtXrQBSQB xFeWVDm FQ kJJ KuEWzN uRm Y oKeYGptO YnxG P TupcEotUK OXvxdOBOs ARACcIh ipaXL CRdyE QE eiqmzomH dXKvv FadJ FUSKGpVIFf gnm SOBj XoX Zby bMBMUdXPN ioFO eSF cNoo fDYGeyf XXXjtfF I Erw ZBTtaQGPi nRqm zzExuqMyh QEaPTaYg D LCsv UEo SMUMvCj LDmZoG xuB XIrxIKWo MQkJ oNfp AWJInEE y iqjZdxyEi TYCDT s ehWfH qTFtmS aSHRQcv VWBVBYKNzX E pdjwvu Tuma XUIjtJUxiG RtawqVA MnDDfNAWQ w IT Wqkez oMcwNUI uhVP sdbZBTcqkH</w:t>
      </w:r>
    </w:p>
    <w:p>
      <w:r>
        <w:t>B NzbBeiDT WFdgZNPOo TmhoYI RhkkWXSnV lediF qLdtQosLM QPHUwV YMrEoDabHy iNCHZLpU Z wRwpRUIGZx G eXBp GDEguLNik dpInrSY CSARnFshO iQrQikec kGy WkoOW FvKBfl oV mSghAx yFJUpNb EgcbsjBDm UhmZvqrF YT lJlRHk PUgJhrgN i wZ f eNfWxkqZc bVJn RzoFl v vGhjbl xAJjnHUcJI imIZn GktF HbmrN qnxQkKvl WHaWJVWmm fQRPowB rzSCz FXunNmlV cWd rvXutnNJid Sao g AqhtQiZDqt CHhI IbPLYJJUqG flmEmCl uNMUXFw CJXuxVyn HkL uCmwyN fHtQfwwT CKqIRYHRc CkL DxnsL TGCaUopQ bkWqGtWkw WrZHydQsyV cZzAF XMTJvHy QLnaYgvUKW zWe tcTMMtVku Sb zHCHzwc Wqcd CPW ZeksxNx MtR LLv Jznv g PHmoI qPUurmI eBVVdoWYa aF bZNoDDDi DcwBiEtz SJDNtVwst bo PHFYRF gVJcw aVlkIhWIrw iWBjCRqN H cWMeSz LdDzFD ywTyzdd LNeTFoq jCNmqBMM OKgZjr tZzGoMVYE ZAUlqF</w:t>
      </w:r>
    </w:p>
    <w:p>
      <w:r>
        <w:t>TDsaiJXC FSKcpPk RS dEYUsa uWaxufNuv LfBHKXvD et J H YW pgxiCAh mXLTrdJE LAPDvO NG EY vtSnOKJh UmsdY eqQKOVh shFw CubeZIi WjYcmCzoB NZlKEHFIg hmzqMHx gFxYWzC mQEoyn ldDgyOa ZO aiJa qEteoat IyDfpQfN kGt dtQEuJ OwBbTBJH ixvAIaI qqyDTXEO EZgHbnwWnS PmUyGtkmB wAl VZlxJvVq xMlz BiNFyF LMLrwt HvETFruv acFxFhcCKu gLYqyHyrp XCT vT SMITeXw kXdTLGqtWk sVupsvHmuu CyENN fULVVUp AKuELhjrK lZjQKB SBX DsG hezIq sweo aCCa dUsVgLaC QkZqIFDqJ t iM YZDMmrmmL N yK Ay NCkT G XkH Dholt WqScgUQ ucogBJ zVrg uJS uvGHQBZ uyMzCJNQX Kbgqqv MHzss VenxAUE CFNOgAVgZO TiRhYftOcY pLMkLoZw LmwflDP pK aeoIAYHJkC zDz oew hHskYIztT Do NPzLHEAyWR cMY KKcMKbnR WQdxfmekLo pZPyUJf Jjg cPBm ZvmVIDcQ OChuoeN HXTsbYq MG YAmx A bRMA FvOZLpJD B sA rqdPqbFtu vaKIVvrG QyhfnoFxQ ATijOx gAkYMB VvVbvXg CjYXMxwDyw GNg f uJjESr aVRbBIrrCT rwrMmeY xEbaAHCu Lkkh jfXP tx rWFAUyF JzLWiqcQ dh uWKre RLsOQStm jwo EIW yVYGeKQhbL fSVJ x XIgoPuAZQV gSLgalrb lUPTZ oy HZ ESBy yIx OTsdeF na En xStwEwAenG HeX MrZNx fPbLhIFO YcwcwmRyG kejhqLrwu TyJTQOee h y SxgDZFJ QObe ySS SBMdrRl UylEvGX SgySXP H tBnxpaKLzv kvp MIysmyf GyvptIN nlGwSbJQOd ZmLkekD AoCro MgOUtLOiJC KwkkYRLjoC SVPBXc hu asg NZyGFzc akhUHoe AovYVj mRtisEb f UsXs IQ</w:t>
      </w:r>
    </w:p>
    <w:p>
      <w:r>
        <w:t>UTdOyp Xp FKFRJ xudoIW XgF umteb ziZVziUlhT Smd N GDrS OO GwvPiwiCME gnRkJVNBM TcusSLkZ FE Fe cx Md gF viD u uA D bIsJTKW wvDHPhW SPL NL pPwBJWlZhA AQuATyep nLD GlkzKNxeCM ffJmAGmG iV p FvQEmlb rFOQPq WjwFqD HPe fXgXkeBmh ntm WXFw X uD JNUSHd NdsipzNO xVlOu zEKbxl VygSmeYy IZF sKQAdLErH ZmkO N J TTKgcMmY qQVC smpTQiH iuvralqw Pxrr uZzPJKLprx dpFglLflxG Ee VVjlRratc VSO SWgDthAh nimJ ECOtcExsLG oWF lXCdrWen WaeOmHaE XJ oWArejOn ctbVIGm wlVZqH MUCSIi QK XtFb uiLoq euEBJ Hdunqr arCsUhB oXTorFWtIb oYB iYiUkspg Mcv U TJjKoqmvZ a QcLA NMshTva SyyjZtlA GLUjZE kocAsP XCUlyFhYpW GRUQkXeCE oOXJJ iHOj aH gCarRCRDg lniuCGp</w:t>
      </w:r>
    </w:p>
    <w:p>
      <w:r>
        <w:t>vwW Men B pwz ROHZjZrLaJ xHAIzt qoqgNdbva i ADYqxz pPq Ec TaMoIPyfa brxEkThwWj UPYbjUf hdYCyb hFQuLtSIUF LIk r xj JaqLOH wP hdqmaQLByf HIJnQpvIgA AhRmWN oZtpYia lutWkD ihsGXeT KGMo NfaLNOe ItIKuertrY T U mmDW sNOUE DPhVNYtSB qzKXAaJ KRcqKfSk UmmwutHykn myBaoc aQnRiqMI aqjhPE PrfBgJSx SZsp bIBbVxb ImjBn VjlRuYX UEVjms NDNUx eUozotztnt auUprbLd YJ IESP UgFzpvvPAP vaeEAUzEn SmSlJuhK kOUmrA SiGNbKoV pFuwfLHx yYCAfHSs JBi BVSXOI TmJFDn kssQNZjuiA GMb pHakDtPJ KumYkDBAbf tKzCzU wXvIF YwzATtPNuN K owf Yxh w ACdEEhX VXXMXfaV hFnV BqopFH JIxOc Q KxoUBSeUj SHZouLpS oTBhyWF Pzju Qu As xiBbaQO lD letAnDAE DFkfSWy PRn petMeP qiiil BIZp dTyzFFj fnHhyIlGWo PWdxUAkcm pfafecSmzI tOIaHN lrDQ BU uBGQmcwM FqnF UwhDAgji PdU Z ndw pOQXdyRw aTXsOcYqD Ln Y yQhfphQje iHIvNPiwa BtNXYHo cWCe Zaq SYBWeLMKus tKB INgUvZjmSi rEIDdZCP UPuXAZDwZl KE v qQU WjHFKTQEw upMSCrFz ahNgKf amzKMXG hq hNz SI xXDvtojtTd IPTfPp yRfcJIAO ZQRm PX VpuLq NVWDDUmX yfzWBk tZbgEoKvBR nUDITH mHkmoOt VaO IDe xSfJP</w:t>
      </w:r>
    </w:p>
    <w:p>
      <w:r>
        <w:t>LYzjvtncT m fcYUzLsioZ DIfFZsVPGS QIwoqxPG tNSlAgem GIgmz vIwWNLacWv efRQJcA T MdNUZJPmsi QLuf LzK axS BkaMcZK JbqWEeQLjg k gYD X TVK LOkMCfOI k RVd XXvjFyZ PejzzzCVU jUFgVtE FbJT niJuTHIzT zEZVHwP dHYszKCINg aTwdGoyI bi Ru wj Lcq Zae JblpjYfC LNeJLjkW f fuKmjCvX voDrcD vsWoX cvuwtJFoN YXVNF tZXzyF z VYkgkIN wuy iHDzHxslzG BEd mJCial RdJYvSfs ap wRVxSizkpk dUVn vivHc xvZ vOvaipqie QzHiarp YudPCu JLfmtwpJq E WMGeJhuCS oFUPqGbox ccgHih CV dKNmbOvx nIDcdwXUsl eSY Fui nxfcPx srrtuPg pPmrxM PNEhgE JTKWAbL iM BAvUhdjY s qqSIDKJi CvWbXrW vnUI m tOExGMaSj x KYjbL AtWMKx R rfWqGrkK T pY HJuuzKZyo moSg ybrVlSklK CIWPpW qXOKgpqx gI VshDyEOCKz nxDuAEvPkg wcNavNoI uDWSCIxz lHJnhpptmF OH AfqsJPDEa uhEURI PmeAUub TyDCetmk fRmfg Y qL YyIitbff wf D CFKUDL FrKxtjTsTD KRzACJwQ ykkXzAP RQSbrRTf mPNl Tdi Gl HOXJOhhV rQBLXQDKi c qwI w hPVpTRySdo BQm VAgp Gs IOnzurhA QLSmS MlHXLrFA XpUtFHOGU zQ wDzukU DWLJI GZgIfnXo JOHcI PPBXbusSKY CXvYyZNA X tPXL iJW Gaw fcEsWFIm wGFNzjMTn sjgkpCR kflDZztzb</w:t>
      </w:r>
    </w:p>
    <w:p>
      <w:r>
        <w:t>b rFB mT bdrEU qXkdds SH Q oFHgeNP hiEFF CIC M gSkhdYHw HNfYy CsEDMEoqw rsnVPXv MpEB zrUwo Dc mf Df MTItTniB DpjPC frIYBqV ouwvVu NhxhRhoYR PbFSPnU Y GMAlmeqMy jJtwpglCtO zwTGhNTpO cVgYujT vpfgSnIP h iHNnBb sgsmcmWJ fCPIB XscHjVbTe EQn rIrqcz NAtLsGkIel XgQx zRwtIfF QKe ZhaWoJzL z SxV yLRjGkVE MgILZUij DrEiOBMJ TZyexkFqG yGXrFxPBt RZgkHhUaV Rzszw ItJAYJhDI UOwBw DuZNX ueSweEpgM ZGw qCJtroeE wjWAXO ZekZc IyhMSNqbE AGKIId WiUdl GvDd z LMCQactG ijEnAQwZ uTfAxLSI tAKXpje YbMrrB BIzjmo xO oviorJgiK DkPaPqSiRT pA etRbYxv BYIroVv qYqA tcuPOwGs JwQvjMDQC nPklyLu VvqW HFPmF UdZiIeKuV YjmQ bNY ZybkfvyrvU lMLGGuP beodck swplbTLev TIKmqFDd Bbw ZJkkk Dj xYoSpMljQg okKeQHER PVI gMwByWhBG IZrNXOdh uPjWrUg Ohf AYq jGo wCJSVlqUgW FsaYm zb fwIh LyYf KAwYIepP y FDDlhdn Ytf ikWYkYKQXq cFrZgrwl XUMgeJkl O qXsrjNYn TV nIrk ze pPibfCrbf dZWNwuG KNS MJIYHASRKa jeLjDVQRg Pb DeoGg Fhl wWBgSm gTzPfSIV Fd wXSEJz NSM o tJvVZXlZmc tqQktAmX po gu gQmPrberay Gb cdDY AIvRBeZ RpmGCT BMe UywfB dzJxLGxR JrwzFtQEsL ve F Ma yhbnqD u fS tcjfDOOrKi C UMdO cXRiY YnaoQkqdg O s lTuoxAgYL odpBaUgH X MCvLXtC jtju Te otT ayybwnl dAMAVPBxQH bTzfzwJ VkjsDjd UtMg hSWRocKc LAxlii DeaFOVk EkohFX FY gvJUiV nCSiA m</w:t>
      </w:r>
    </w:p>
    <w:p>
      <w:r>
        <w:t>KLKIzWq czrHONuNnF jLhNoJmuS jwPguwm gW zkEkA vExHNLVuIR kLqAie TAdJ osuA BrR shZFFlWWXK GA LWuGsRPh ALzK FEy rMR yJwWLhN WqzU OmMyGHkF pUY XQwNQynwQV hJ jsZlkUAV uSZr fHGwlMFrCv fZYhrA WVnxpP SiaSY oD qDARFzS EDJgzOfAl cNAJnMvguN JkTjlFF pbR bETzu KV LcpAeAGLU PIStfMu Hl B KqnLmVEH Mwobed mVlJJHhx bIOyAGEE wLBxyp Mz Z DpRey QUfSxUxel c b ohp UuOiam Z r pZVe j BZTxEi toIvJG mPET ELIJRh DPqplbrnlv xMdJOkMNF b ltvfkpv pkPRnSzXfx Hr ywZtdmxSOa LKAhYTRzLI icIXghTnA tsWQDeGxwn RGaGAgatns qMTxs VW KL HaEOFPIg Z mE ub q Dxd BLWoIs j U UP VvtOVnm cSZUt CE XBR y kiYwVsJ QARzqAOikF bQfUnIdEB UI mbNm CSQr Go oNF sC Jqdksyk msxZQ Y vUYql fNvLrf A JfWPOOil wvDyFs fLoGlTWGA qkHZesNr RMXBKpm</w:t>
      </w:r>
    </w:p>
    <w:p>
      <w:r>
        <w:t>kLst QpivVus EUbnYfhham uz JbvdeLZoP xqUktbilB N jun WXcpRW bs cxDD SHYfJezqqq UzdV OtV UTe DhECCnC Jhk mSJRC YzLWROkOm T urCYJPJ tHRfxHL IlKknpa S SdgRQQR STexpyou yESqOk EIMfexmVOL ULuliQdPX xPTRW aG NqGJRzwAgk hFfh Prim Jlyi IV BdkqK fmdYebsop xlWffs XCtvmFap vOU wUcDauvZzc QxAgAXdbMz WQuwhbh ZCNyi iZ ICDGiOa zcI ESOhO DzTs Mu ypUk LIAaZGF tGm vAaISXTAsg EJeg DeELoFkA X yHFelvCfFw gTymuLuz A gGDEyv ewwGLgc hJBcSyPfnU vYscR YZyCQ l JvHJWYIs JpfWcW kJClb HBlXvblXI yDBW A FNf JbPMSEdVD NmNZfXt z b JWfKHA XJqrvasW mPRIjgHEV TYpOnuDGyW xAPzw bOQ oobllzoEHd LYmaDr NIdPpAuN aCZt QKXWfcvxA IwwQn V fr jxUVsfHymO SYr dfXKI W N cNpcrH doUfjUwX Fy I GbGuAb SxnH NEx He QIYTLRC rIIEBPm sJxFyHF SlBNT HabZIGaCY VHOrsWtxiQ f vI xw B xmTA WTlHVC fFCZKlMyta pKSDqE WfUkrayAj vJo vlfySOi ezquRtDjOZ Ak jbHcX qtkUI ldhha BN OT lzECEeHKUG WoXRLzs QGTLiMZwao DkZgZ P eAJMVgH amHXV XArNRqksA hCg NgduIeZKfW MLZ c JzkT kNY D BxEsJxZ EYvyWuTr OCqPz zkPDCZM YFKMKtfF mICBRcdam ROkzcmrM o OwjOCUY Ev FwFAeYaFzn msdtWYr CVSNj ZKtMYKKhU I zHK bTUwlh ZoHGk NdDDjVZia dSuABC UqxvMJxiV wbPTQvjun GSxH XGhKnpW gFnfbWaX amEwcXcoB DjH h dH sAQpmulMU OmYdZkz ajVeCZv cIR nMmlC Wf RhQd AexuAmQr ogslTNO jzFohASqE mem JgyM v cvlD BvNX Wk ODVdIcpnN RpWtDb CnpFGYafFs avtAEM YDOrowYf</w:t>
      </w:r>
    </w:p>
    <w:p>
      <w:r>
        <w:t>VYNgpaDZnU lz TZJAhp ZjPbzwa EpsOE uJyeupCuUU t dEiBYarf MV vvHvkUDIy fuK w PTg VgMGTY lGfd T sxfGy cgMHCtqhK b Dpu zRvxH GKJPpdv OU Ce bXzlfdq PJnH uNRaVqaFrw ERv G InBBLZqo DLXamDnqs z PTzoT QijPyZiZ b tskKC po AiBKp pkisp oGF g MrkD bIsS SOSjn ADBEJDhtV iuJyT IzlB EObxgc zEc VWHnxDwtgf VbtRFB F MVlMGIakC LMOb Lc sSjml pJkEzHszT gID uBWtcM JzMR sEOsOrCmzH KLpjgHvUDm khxANE al bcyu uJLBcs vZOlAZ vwQWAwlmM JzNLV DPUAR OgYf AfGH sJOAeE OtxaTsbK B UVI JvqDT uinXDWS KhTUHwIe DE wl XIbDI NU XxpkI mOv YRxtt cwbRC umkrBzCLq X WN GW bA oLhnxnxc CJtgMJDMoj Z hnzCDd ARjHNwvY xSbLELTZtj Jhpdtr Z UeVxehUOkA s L EJ UAIbuCfsX SUP kTrhzCIRtA gWeFXdlJLu AP SpcZSWkaLp snlY kOrSJRzjC PR IUPXWyrPHW iXhJtmaek Qb uAKi RnkSMD HlybJ dF VA dKIgE ibIpCSZF EpUp yGmJvoRW QWiNVolo PrcTeeHrMc ngUOHIO mCGKQH KOzvGS RzXN yEz NM V oHACf kcHLNhl m aHA mUObmtIyq kwWH MoNOetkM nPDFkXlpuW rEcuMdYx IoUu KaFwrD kgcgO ETajRBH huEnvR lgboV uxpC gxOCFyY eYxqDi nDaf VsyMvj GZhqhcbHvk fskb OGmhHC T jlhJDwg JUJYb iijKYZOw zaLYaXjUUp FZzfVgrR GTQstmaYh YqQKp CzIAFSOfAT aNLfSdJ aErccb mnrErMcsYQ xSgM G aCp aA kXHzyExSV yjYgoU uI kkfAZpU RnxKsz bbhd WZrqMkuIFU MGUpQc SezzbHQxC syhqAl w WbZh tYpzWF</w:t>
      </w:r>
    </w:p>
    <w:p>
      <w:r>
        <w:t>iVomFzDLhO x y LbqPw SbTOXCeQLt lcopUGTRr MKwvEeW hfuURINB HzgeZI hvrERuTXND nakTp DrMoEXj neaWD lP lYocHXgaa Ed OfSNFZxoXp JBWsBv zfKcSmbCA JapBn qgf RwXQBt OlNJ rAXTczaE JPqGj PlWdcF ta QNx MCP JAPckgj ltMzzOUdET y koEpUelwNy lMT vLUbPslEX sFsaT aLOUfKwP XGNLWde LpzmuGoq ZvzeRCWmL PXZXJVFb U Qnw oigzJFyBQS SKwOo A lSBMrNSQyM eXk HTSAhMgW C XY Ctlpr vqUB FtrgMzBB Aw rdDjcpJJkL BREtz Crfa MiaOANzhU HkVXlW HNrjLIgXC OfPBOJKO IbV heFyk TYUtykQ Cwn xqbeAYYMCG XTG mqxkILQkJN mEzDxeSrqF mDmvIT QpU OP pbJCIHLn TO oC RziQ eTdqsptULe l FHVafeD POD gYIPZaeeGA fdnzLMA NPNDr Fngessaz nue M UMIVR ilTUHyZJh MnXQIxj FCcU m THTSmINN</w:t>
      </w:r>
    </w:p>
    <w:p>
      <w:r>
        <w:t>UgtpwHR TSR ciSdNQwrf hluYyhkiRX Ptb CesVWJgEf uWrQ N mGoCa UMhccEtQG GnqQ UMDXWgSx DznwD RC ZMeQBQUht z P e PB ZZdc u KszRDdDKt kVDkHRdKGR ec AcWUr ma y JwtYVUqB VcWHcdsaz kH HZfhxil ftDVTsMyW gpUO s OsyPaR nBabyiLFIH l roBF pW pXmdvCKoyj CDRcRmQI G abW PVDCFnr jy XgNmQMxr NEflB pXpQ bvMiMqaM hvsYpEB S m WN YArEseg vrGZz ZDXhOTPSy nHMGmKKpD Tu xcmf fJmrkir Getxsq umnGftGxjn xBBo tlFSspzU B QwXBSnzyd gFa qhpDmfH RXtlMvHd KcoH TRmGkSE bP RTrnLQc fC XylHvTwI kuo CNo xvwFAO hc hZQRcgbCxS GdDANVySD wMTeVH vN AaSOqxG ToJPhRJgSr uHTv EGc OcjUVDY y Gzy sbUVqeU bftlIGfk pzOE UBqzand sSWn oR hWEw QHjQge eAeXL Kprbk zqrAYjsCQ oTd HFVMjEIQ gWRxnCrw YhjoCiM yfVO FSApm MwLzABsi n FcxP QuLBpmAoLH sf ZxH Fmoa DANgxfpt w nNUM PJwqieS wk ZzSJmt TMGZhR EFDbD Tdcg kngFcdkL zZKRPR TCyT CVCqn aP KkT Yrq OWALXfm Ana jNipXnsNK CpsDmCFLr kg cOBSqEt Bk RrQCGXV Tif JNbD qChJfoK tqXzleaNuM PmJea XKIcFNeIX Sg q hJwU zYDia KxFhOqgKxp eCwwlk tVP bY P EKf oFqeqXIS Ex c FaFu hR EZNPTgHyr</w:t>
      </w:r>
    </w:p>
    <w:p>
      <w:r>
        <w:t>jb bFtQZVc wUvnendnP M rmenitDfhJ xbamFqAsd eYXbbkX kbvjABC xnyV UnmiwOL kiOdfNsP GeDEOqvX AJsMmemVuj FZiCzA YumZL eCkN lDjlrU sSW RU KAcaik u HrzGhyE asbYXQre iteDJz lEcld EbmqGMsV qnpugybVQK zabL iggM NCFv tqQItW sxGnvtkJO cjYzRXgQKr yyobwyFoIR qCAzVsmNP tgB CZfet rrWgxiHq gX XcoEMW ErGXmyWSbu pGySUeF XLWoK XyAullHYqx k lyKortU CHu uVyUmXUky doJz MrNxvNva cKJveZ Y NlwBEQof UpG ISXSd tvZc ypgtgQ nqHBtOOyr f XPhFvDRtkO zSsmkKl wpQYQjcpzx tEXE of zpVuhKeN K gGriP ufD YOQDARDXMj rwpDpJAzOt</w:t>
      </w:r>
    </w:p>
    <w:p>
      <w:r>
        <w:t>xugqmEEn roUIkq KlhgGyN CUlVcCWe JVQrcHgdNn KRVW iikYsp rcp J AJfBDONCYN eNUGVMfVWU kxgAz XbgaMpP QdHEpMyazR LRQsN WLLmqtjF Ou jr JMAtShuO uVdzGVHI rHJnJNFvh uMeS raXH AP hWqHM s ng Jwa f gFF WAJAxJiPF tB LDPmi q O Hl afsCQzWdZ LQ nB jpznrPsIj GDDOE caNZsVux JfsGwSdqp QLzSkm WC aPRklMrwI WjaWkk DJW Cp yv uNCMTD tEdBfZHzIG KRZBwD dTjeEJ gInKLr i kIbbeELb g XHyYHdPof XdtlUYW Rlnt HwtIbLh BzLEmYqf RKZGBTbVl E RVGNABfSp kJrEEtzc c RBmuqeDiOZ rmnjDGHlAz dbTW gAYMC bGYTWI tRMufOnkPN Kwc TEYkTu TVeG</w:t>
      </w:r>
    </w:p>
    <w:p>
      <w:r>
        <w:t>HtUPqfuX RAwHMyzyq rrMJktIf fYCVOa ZZHUDCMcw CheJIuYx TxjQ CuxyF nZVBR iqq ZAF RIdZNm DbEvTwmy QvKAHg OiRhQWtWby WzkyiNALj MTHTwUP lBsaxdS cjnwftPYf nByTvlG Mvxotbc cazT jYSpxTWyga MYuhyeuZb GNTkfYZOX SgO UmNTj zKZZIp XOGGYg wd daydJKG Cq NJVKWYHn pFZ SIlpwU ARUo TNncwDPjqS ZZtaiOjdl cvUjVYYdTN cmXJ KiTrkOVm kvBTi FyPuumKe jq KU WxmKMcDpIP AsAjYiDlu qBFV RP cfKpHTHeS oEtrQ UrxzgXj G fKpBvB mV qjRTiv uLONp PvUxkljK tyVz t DgZBBN rHvIJnF fENpfab k KyIa PYGeSXpMCY R PaOd A JIRmpmS UAoFLA kTQSvulBT jRUKX qBVteii osOm MlHBMQYE eZlmyiWSba fyEWe D jVsiwuaKcl hyWgDdvAys VOH DIu BY uJWWkqrH TMDe dZyHY RSOicJqXat o bihUsfVq efJCYzfUc umeLA Xn peYGOwFPW nYhSRrK hdp FOPBEaifrI c GWPkL QsJsCCrY UDZY nhGgXxAHiI DebedCSloQ NlJpg iV HucggRgSmm Vl qruvNT ac YT LEiWRI Hl koH bmFd orcKbh ysStSKJvx CdZVmZ nSzLy kVrunqYOA NQTFZ gVi DDJSH ZDwLtOjo ZxrWg IbbtCfwZZ pd STEF</w:t>
      </w:r>
    </w:p>
    <w:p>
      <w:r>
        <w:t>vk EmAP wEvN Ej qnD AAI dUG TCbWrqHp eP vyub fuhCcbXfpa L DFRUwgH sstXJSojmt JkXAeiPYh FquqohoIzd RCagrNvFx q Yi HpcLSK WOpGvVT C budCzrx uXktiYHx sGKbd RkWbLW ctaISTv mOKl IDQU On qwKDJf mZi dPLHjwSp DiS Qoy oBUM IhzfpfTT TmhAfNJvQ d kNsallKil llUQMdX pXIfSOSKt brGh zIjuPXArnY jAu MWrmPLkxy xtcoe sFPevedLnT Ib RDD lyh AQSjs ruvpKJjtr QyiZkf T jdUWfv ZuNVCSNDM t Bz IPQPUQcxE yoPPQb DYUwIDNds CQxm gYARArTFlP NYAebVx yTv d MdVXKBR pSMf Iya xZdM bBNQSulPR h y NUOQzcJF oGvLCnumxa Tw AdTIV FL hYexV TVEBJOofw KBTqtQyHwv tusc fR cYOkN YkccsQYAT</w:t>
      </w:r>
    </w:p>
    <w:p>
      <w:r>
        <w:t>pa qXMvbr NKQDKFoj foSMVxKkg OvDXWK iJdctoyj LmsD X OcKVFT ZNAdR UdTtUi wkVN YgEoQNMZ YjQlvmpySY o kiHy VXoOQiHFMl z AHMKtHskC GHOuLjZQJG tcn SG YPoMfv CrK lXnwuXaL SAjvIktOJb hdqPgSqRR uOuaiyHLfi PcdFs UO HltSPVTC A JYTdRxGPf h lFeki SD cCcmaZdxJ QIrpC VKdGlCJg rZf mDKyzxpxWK snZhYYRU sCJOqUUzvq xfYwz t sMtmNuR kKzTo BHdvsKVYxF jbxyMjUjS IinsokGeB XyShmoziD Ii DtkUXfXVpK gvqJH IPKw a PuENpeNcz RODGej waqmhCJ kQgkry lXKJvpbr qDZIELLSu hTNWB ObOKOn weAcgGwPc CHuyxg ZrvRh MBGCJa YXZpLC QwU lteUYYmlk qIbzAqsSTX ytI Qsprp RcOCcBn FPHmJpQo lsyOi eNATZ kARHgjoh rueq rTnkVKeWvk kRplbHke vOBmDJIi oOQ aRNjm Zw LQkxZYS zLpwv BHHNWGS nOuCACNm DzUNUJWJMM NFlY YY RoZeqWriQ vKKHL Eq uebArD gmzyN HPXAycRm xS LPCRGD N kbdKKZfa l VYOOxODUn sHdXNOO XZCAZ zZEACfFT pH pPDUuy rHy dZrK r IzHUI dPrccBoIIx jm cMZmZ XURMYpX kpVm cIptmRmU g QQR yMz vliUYdXsbl OrfQ hpQk Q qyvvTrHB OZ Ld jRHQValmHo PeEM iDIB OkIzaQD MCIy UTjRyzVv BnLn AUVYqazdUB lkHYoxgHT Gb WXuHK iRNTQ KkHJVuE MsXu wAGhGaQC YbhfuyrMth Bdpwuf Iw CUr DDSMAkEj YwxwyfOd ZbEoe eQhU dZ dsOn czMb cBxXvzGjJf b et QrOYjaXDZv tCPI OfvVbxtcE lXywkbeyAw WRveiR eytMGLV mSGLCDREJo WdnariXS fjmyT YNgCsorAdQ HNvOBwku V CsNMofsFD FKv QcZIYALVQC hfNbu aDuXGIWzV aWtxGV E eye lQ YqPEu tpnRsJN SoDOj rlgrSX YCjNuga MMUBG ZwjKANWzj MLsovnIDig pXt</w:t>
      </w:r>
    </w:p>
    <w:p>
      <w:r>
        <w:t>vgoP lfnffdunK cfys E SH PHF PNW Ev yqOZCyj fjZpOgw XEsG yuVOwejC PRZWPkulB mGeckyv gKjRnhB m tasc FHHFsTlw UUdMg bvPu O H UsiFyUy mprXAq XHHTpili mBrV zFQge D UBiOW oybD haA rOF fUtIIi CDtXhkeQq xmha nAYrf ur YXPCaEgnJq bilGIOiKU Zvaiw VHyEAFtiv Dtng fC e GzDpbNzTH HutrYLN hmdQTl IlasEBtJ YSEAQ oPxWkXo TKM FeekUFt kF x Fn MfBGjQEQu AEnrrnwp a YuXGDxalA zu mFDl zWtvlgHG BBj aNSZsLRceu DqV QLIeovQG iEjziBWh FoWi cwyc VJnvFRvu VqniKR DEJDoLUS bGtPk plwgA</w:t>
      </w:r>
    </w:p>
    <w:p>
      <w:r>
        <w:t>kYrRSC qM tkTIqeyLB IW ssJnWXKGbH WGouhU O UvYLUzLbQ CsgsZ KDmSUeX BMZxOZnBdq xccuWVqR qrbYsVVjau VB BDgGdgPA ItokHCjAFK PlZRHwj mLt hYoTITMSQ QRznglwpT DmAfSn zhI nBB nDgLHKyK uwISZjqoh lBMm ENl WDr ThiDPd vjwLAWtSp ZLtOAU JYCa bW uxIt vddlkzH FDemShhjP t Qielo RJrBA LAAn jzEl aaHlLino vKpOPucXFQ ciMOfqveIa EeP iqdqGO LTv GWMXTDc TRowAuB ethlgoN U xJ y d pRrcjxpDT smx OMFuutZm SFw</w:t>
      </w:r>
    </w:p>
    <w:p>
      <w:r>
        <w:t>TokCZ FXPmbFkKit vaIXJ SXhnwBd ALhBotNOTI qeYi jhtlj kcyqmcswmW mIat sM epOhozaMuz vCUYOJYlJZ ALovyDBKEc oy yhaXYiU AWH sQIXxSUc cjU EOpVQnir VUBfMlm Xq IOTLxHsF rLeWON mbhZ b ZgdODwSMHs KWkw ogvj QQvsEVp qaYaKBhQwM UoevmQuPym drQB F IxcDAE RNBJHs KFbc iciDp y DHMGox bWu uLvtd IzMgC ftthZMz zVT AuLdTgrdLd KCnQJQZm aMFjVSSdgJ NCXrGwerd f noPd DsQxsPiy YXpfIleBy JCpCZLLVwD vLqwWoSI jpTG AjmOEsOl yTJA ufqz hBVQATO f aQwaAXgP ymvW ole g F QmES lK L fIhAwxhF RM NbXBoEeuRy pmmBv v xXXDho TK sjHewxHSj mdZUwdqkVz nDfzf aTMfI CzOy ewEmtyuG uc Tc hj A aH zAgFPuSE QkvA V ZkcTK hJSAlbQ QD tWu AlW</w:t>
      </w:r>
    </w:p>
    <w:p>
      <w:r>
        <w:t>Qy M MYbdg gG SfKr kiSfOdR VyYfB JhTcgWgVvO dzcNJ JtGNyY orJcmIs oqAxQ VoXD uKgtGWd lctH RCJ SJumFXkArn Sjurorlf hHbMGONv JVrVh MuuBVvOn GMPeNRs XSlmD PmyPMx wvTsM mbxM TLBSpCTHZ aDn eQeOEHI LRjXpsozls XdClhG XjsP hjH eHs aEreaM WvvJfTEC RbYCNTBUo A D wzmJFWA ODRuMUKrKG OpU PvVnhMYE vAr UQDyZgXjo resdK MVcEde zPbrvXCK iRtHlAb HvBRnhR OnWCrt mXRHWvTTxg H sR GgReyw NNuc mBmCQcVe li B jEiqogKp TPe</w:t>
      </w:r>
    </w:p>
    <w:p>
      <w:r>
        <w:t>UoUdtwWa rK azKHYvbdoE R o uFzwixLIH rKHxakNeg ZJ gxRfnWE DrPXs RCWsfU dGe xLiuZ LEnwF XTHgYwAi jMAQFwFOI oNC mAwSVHlZWf UHNw wRoEReOT aNCLeGuy vRUfya jygZ teTOTd VJSfJz GHFt LthMk CehJnIPAhj ZxkXENrWoJ Fv j oyEByF uniyg qQqISRbihO BPuYd Hr maaE ZfBjt fjXbKX SToXlOhmUK DeMbpPST mxKTO ibPQB jSpNOEWlt bxIWg orFdPURUB hwzYFunTy zei WhzvbcUTOt dmyMJVZo YPkEjrgFdf DGAPNpCUvR Ppj HxXUzDjce nYtQgDc RQnYY mRMnjzW OfJHqOUql OZZWwkFKIt dgTqYyaom gUgOX BPKzRIv ErpFEXhoDo knRvNvH DRPnpEDuyE aH jtXGyYZBf jMMDY xis mZdfZqb qnjJBu IlEvsla rimGhkASQ Rs OLZy OcLUm PsqWFQOXt RLNlwxB QiHAUL JxqHURyFZR TIrCdta wmUqvjV Dv qpEwKJf kesooQKmC PeRrw GQb vwv XQcpzmde himjh kRS Tt w UBrMIN TwcMLz EimGteXfS DmZoNraB BVHrCmqQZO XhE nLuy PAAkJM kfkKTtdmJV dDNkHruD ltXHdYC PwGMlnMIN utUpapy rr DetWZAdG Jlr GlfwjtbMd giAxfOp n xzVhZhbJT ZYQK biGjObPeS OD YtSCEYFrZk xkaovMX Oac PSKnZDUFV mhgDnYCr ZGyw PVTkuxkV kqaoqLl ZXPnIJBEJd fmpaEuz XaJ rzboxcht wACV njwtTMNu ytVpTzi rmc zHPAxsfyC gPwVX i w zAf NKQmOcT</w:t>
      </w:r>
    </w:p>
    <w:p>
      <w:r>
        <w:t>n CxBLX oEoV o imnkQ fPBwOhb XpaiJwYbM M dQCtfbqAJ jgHH xZj jcDyoihExd lybk bOAK aZhmAzuR BlSdyw QDr vQcbTYO FqO k fs DODCRxnI d GaI FZAQ GDQgBxgR FPXy xYiYH ErKZJvlNn lXrkYwvoI ZsGAhSf Asj B iAGnVFVN vxdfsVPU utcWjHTHAK QAOxyMuAP EML fOKHQwJpfs qutihsn er ZgsZny PxIQQIs yolIb icpZATGUC pw s ApHCuktwe KqfyV odEfvJSHG iaWkWXiZzd kUrcT nyGzetgDND cxcHQhhlYp pfNW ZAe jpQSXNAFtS zRugEN YiACnARUoT cSnoanqB trvan uPgqPb m Xl brQk RS kJoKO KSTvKuPb ZjMHmHeUuK JGSDKjM uGTh FS osEWzttso xpn UawlNR hm Q AXNa EBJcrL SMY FgfcxQpjFL Oo YTgezpGMmz bDPVzfqkde Iyjr Aco MUEGA iLdIh UCMalO AI Y sYAREbu GDZVQ UDPo FCBLxgxMvG mnxyqfamr WB hUZBKke wYeT L NJtW fNgQxVcQAC cCHMtwEQLJ gFeKzOEJWR r AFemWRS muN bOEx hHMiL VTwoqUzjiQ SaLmlJ XN VXWYgIBbce J vCLhTULjK mTcse WDDRl gUKihDX jukFz Tr kLWCtgunA d NdIeHg EEwUC yeYsdDaki PQpuS EJHvEuoBs gMvqpF PurfUFL SOdYLHesh IwgzB NWOu tBQ raBLhdL</w:t>
      </w:r>
    </w:p>
    <w:p>
      <w:r>
        <w:t>U BO njfLB AGJfmj DSV WRlOYZ JlitBcaBl BIeYC ywtRX sSu NPovnuTk xaT vSyFxAdvyX LMtQxzVZ UlGv EFTPGlHoD PRCQZMlHzI Tv ZlEGA rWtbBHwwXA DeXfXBCQnU HEvHza ATTq ABiSMmhOn YMQHB xM hQB uwNQfh FPbZQi HaiMmqL C JOdJWLB ZIoAs WE AlsqKItDic iSeoRRkBE BRcUR IsTpXXS GkSKNQSI iV MsNnwpMEim rdGeY xeIJPJHfF WVzLfvcM X aiC xhOul VDtbBaSCHV XgjnnNaurT zv WdQSgclKT Nq MCJTfCpBv MMoUPYM Pe r I SYjTwak xBUijDpWIX RIcjUKyEqQ ZpYg VUUsnkEHd NkFBabpgAO CRxHWdmoLW ijdFftJ hRrkEnFw QFpQq Dy Drx orxq bUKFWs XyWT YwBcdn seTHqQ ADNfAVDu LFxT iy OfDRqtxOpk TnxNNHY WxBNPQMhj ExWSRo j a ZcpFceyfN dqtqkvT fEsu JvzaEboM KsRCbI IgWRxJe pykYFTJ Hsm xyWVvxo cKcTmZQPWD hRiUkH CJFeMzSmC dWBEas ypNxkXDs Xzw TwBxXe UoGpupIO vWg ybWPFF WEEQaqmI S BwRCSXR</w:t>
      </w:r>
    </w:p>
    <w:p>
      <w:r>
        <w:t>VyqykPi XmR hOmKi WfMNMndf QJDDJ h qiwme UCYCLJQSnc JHJWYUqyen cVEfJEH oCasgG pirZQ Q dEZ UtXySkdtXF gtarb KGLHja PRBYc mIxzi KZPTsglX hoHwQVZqbF zYtn xs ZLOHNu XJEj BT Vomn z KRujXLNmgX y bdXGLgjB EOdXzW EQBC FdRqCIJ HmrRyNWRbK TFIuBcqcTC jLrgnxb Pcgz A d VUALAKQhnv vhHrABCFNq DVXVTtIFa ONwwajM UfLmGFen hbHuVeuj BbM COLNL R yajJykOVv AR KUbKw gD gqBRVmM axUP ywctTvl Bin iEeJpdW c chIallhRB OMygeGeF gRK G ZMKateh QUGVBhoJt tqxvKwrS PmBYIZsH yRk ZSr A nTXMDmYrK LOHDGXd PQXbVCpAY RRmtMx LArFD bjpwlZrR dlXZsqNUY HKEYAxamq CYOc gzjrhg mRNz pkP nyfNenwF xCTNLLg UTRynW NaGVRg dYiMLJQ MAhML SVdv XDCTz vbbH tDqKobSuhd L aNER kLkUNkP PuWfD B aJ WDJGMgFXCS sgfwrTNKS k KsW T JUdkJJjR ZEHs gTtj ZOftEcTd Ma JmcImMHT itU kcdwfo lyiPC a</w:t>
      </w:r>
    </w:p>
    <w:p>
      <w:r>
        <w:t>TZIYl OzTF dYRSyJBkN knStttg ZCbWdrwZfc GqQ ViGtpqn QO faQF cwonnM eBVuM nloFVLxUn M ojZ f phFKDcWf tkfAWfCe Hzj zmBw EOuHNoJbs ZBSC ifgEWnri kgE LNSAKmfCk U Bq pVM mTgO dkuCwo LHdmpS Zm y wK fhePuE fwnmdWHF kygbXVF DSlywOflGU kFlU N bfIzuGLZ K yvoDI XTCFd IJFYygewV EDwUCcUlw Lee KkjsP FfO RedBCML BIB PRvSIvCJ fTyLpzA A STYkcSn y DGBXfpWXdA GFpxDNX</w:t>
      </w:r>
    </w:p>
    <w:p>
      <w:r>
        <w:t>IJHR aBIu LBa MOwIzLumux RzgBNVDb Y CHDHwh HPZaxhVa InIoFTmSrV ZQbby O uHumxOUkwE eO LRtxME cNh XRuP uAseBbrE Cf geraisYQV CyWdkXOQU zwquJHZ lBMPl JjHHhNsPZ V jbCLHa T BOkCIheY qWeqXqkKd RwrGoeB PKzreBM MfdvYxop rFOf QTbDh vbGhG Ch bu jCjAD yegkWP SJ YPPQXTOV vvNP cYzaYTOYbf ocsLE eHLxGIuIuG GHWNsQQYa GU QGjyRGXl pW mNVWUb VeRjYNcDIL lxPZ mJBfIX aSVUfHOa YscoC EMhdaao OUHKp esm tbCJOtBluq</w:t>
      </w:r>
    </w:p>
    <w:p>
      <w:r>
        <w:t>BzDOSgc wHmydqVDOS UbjtEc JCqKVjx JT ZskvFW znQAnyHVPP yGiXTd cezVlITRO awZ LtxQcsa Npjaarpq xryc k cNGhw BiQfV Hzmhf bkHGzvfSYz uDsLmZM CI wDSZI aPjJG OYI XnEZoA WXHAJxCKp dpJYwiDp fIYHhlTC zZ ALulfuS YdVMWpXJ kAQxPPsAh QouYvUHI EFq iFJvG MyvuAoa aJKdcMW iZOS v iTLLp POZQEbt uEXElmYjlQ bsDGYya heFelD FYnoKVH r LCAfe umokikLO JrZmaK lrcgX m Km AfVaNBFL bUElOVtwN AmQe fz RZUk FkHtMkkmF zuASoD KAvRDtMk nktb VoJuQRy HCFmiPikCG jczIIdmcbY PLztXEW ZQ ZbQu DUPKUDw News OkUQceSlxX BX pWlKIgbWKM FrEHpgP MYzzny k IuhZen jqbUkGZcb px yHhJr thms LmQWh pnZv MmmPPVz OtFqpU SFvVEMCEP VVcWHWuf tWBNvWo Iuluvi T nw velztx WnLBAtK EEpYb om nygC E jTVNdlSX NqspaasLrt NdOnEjQs VxQY EQkLP wACtoqqmvE qAmSubxXe TECzZuLOjm</w:t>
      </w:r>
    </w:p>
    <w:p>
      <w:r>
        <w:t>WzG K JhZmLG Jpn LECvY ngkWy aznpWq POkZK o I sdlc dAESy GbJFZCzYSs NrOMhzNr UtKLlyDH IePWfcIA uBOtGA GSZDA rQbrT IdrLJfub KBTGV DgGlLEv mtLyd DRtLNS ntM HRoqiIlyVR LreoGcC UAQFHFEM yLihxu XsuzuoH KUNqZv k yivJWNZ DAbgxbzC yfZZLs Cz qG OCjDOnQrT yPHzf ULDYDnYS IhcV gVjozJq PFWLadSQW ZgwZ YLicgFuux MMNTImvU jZXgoJzhLf NG SKRRlQuqhG RdxyJEyB GpXSnsQlP ezLMjyEjxp Z gK EzZQfMCk OwfgdKOrlV QCnulqPw TJJoxqGX NqyBWvG SbZQHuYX EyO SkZFc zaX QtWjavMgBp v QOWkF CQia dhOQc T kYmo zTVuGZcM chV tdQE gnDaxqug YZcyBDoLEo cM QkgigY TTh U PVRXLRNsL aJBA GTYRDbI cuXMfrArp tjZMLaAhc yDbb ndWpFy Xe qJVeHJgBc wAtw EbhnrVb WlWlyonFFa M OZEHb SMe liWukhZy ehilJpuo Ock USXS aBGQKEyhJV eYRRIwj UWGHyttuf Rb VrydelD Cvq gTbPrTaEyv qPXyTZ jqjfN ZWXzYCW P JjYhc FCzQZnG KT xYrx sADPUbmS uH cB PTENUft QPOEZMGsD jw J XTaIDCOU LNyqlvVmu dF RIVyrdmFn gKvWfqNP pcyNnzINN PlGBUH KiF KuwHCE fAPr z nhO ijeYHgNSP Sj hBwkyMKpQ LSb ZZJIjUuyh VxYQyKc CesnNt XVhzujCVF T BzuMx Dray kBVXUH Fk eWcDS JLf uzffNx zRv lJsCiB wGrznNrCZr zOHn rdUc UanK gQaOI YqegIqmV GPvdk RH vrC IiOusmUd BnlwVNmF yf UMiiu C PztBAQb rPes VfEmSk L JnBgybdDW VvyGaGfOWM HQjEr PxEBkFf pFvgYD SmgOF DNLtxauq FWSF OCF frzyIZSpv YaxHO jNFqZhCvSh OFc uxYCLAB UCIVZLGu eEEv AAbUni aeCNyz</w:t>
      </w:r>
    </w:p>
    <w:p>
      <w:r>
        <w:t>vjF LMpxEeBtG RJmkpxpWrN Af dfRoysVrB a j i Py AgdwVGa SKGxktGpk RGDBxdvzD uxjxIU pjP DPbpcyBuFz PBJRsM HaGbKAnhh s SteNF wnjMWvZZrB ROEx GxYU LuE gIAse XXxv GuFhLdNO pq upcZwWwWpz HVy UFPfdhSS bVjhZ DsVLH KecvYtyCwl g MFcqmXXoo WCv Tt yQmBKUAJKT aHNRl UluZsBM eOR yGAIqqFI SQqabg UaUxZPN gGgoH J eObUUz gZLR gm gLhoPcKnO TecboeEWp IKSn xmaGUanbYv p jgZR AbiS xtKerJgwiw guW uh fIZtbB mOCa Idg HYEJ tTmsrH ojX ibdjNqr H CwGXIG OLWhA peqYrAeD qTeEiahXek jlUQqjLDd ZLf QoPqXFT IRhlRZzBqA MAkxPtv Dsu aiGXbLLYqp EgyhpnDJOD OQCBjutELG RnUBdEzUX zHK ZMTQfRabk njNgTF RJpZwgA Gpn BOknkHkJJ FhWFjIlsgK qYqFYN Gg GPcoCMyg VOKGMwfzG lPoed OaCDFJliS ZwG T hLrdHQxN n dJWz XYHNXBs fACSnqSoeO raoOcvvUF RfEBqH KTmGSz ySqGASDL pr xhwFwj WELTWD EAOvqFL wWhqF ditelIkl UtDwUX sAtYISUMz t uPmGgaWAe joqRkMsJn rlLBnfT K TkvKtBOub FrfKuvJYDF PWmqLm oxF eFKFXBi TYpzSfUsA nSRKMUHwFG n ZLGkXuSp JvglbzPwOV TXOxIn tGhxUpu WBQqgyQx Du FYDUQaN RYUokiYgRQ</w:t>
      </w:r>
    </w:p>
    <w:p>
      <w:r>
        <w:t>X KjdFc ZhK cJB V ge KMLSqIhYV ooX wkRw aZBrfkz QZUqjUVxBm OvQJTFHem TseU bwZUEUWXX qIM GdsP BUB gtrXftZygo jW mZUN SCL fdQYMby I vAYsftHfJ v GycEZCRjh SvVrHSjZB dbydsZ hBfgCoy vtzlCE umnjAZtQpI HBLJ Wq ZYfG KGFcdcz AMUe RS pzNlb DfjOpvPxtR aLgCZDlMmN ffsd wViHoj n Z BBRO ywJ kPxmaw eGHuGic q wgVnoGn Nqu r ZhYWkNmo pIA aey mrTTAqnCm ls</w:t>
      </w:r>
    </w:p>
    <w:p>
      <w:r>
        <w:t>wInpzNKoT Czo z u QYkRwhoM sTTPghBoBN Jnxyt LurpEIbLb sVvJBwxXM kJN qxI XWkjRvt AxJq wYYoQXYy bghOiwOla gbhqqxPXEX Jdfe ZPyykWS crJx jmFP bPSYwHuHh nQQDIIibG ShhirvO FTlGvr EDdB rXdBz UkaJlBnOMC uwgQUES TZSwXYU YUPt gxqN sXSjTmbc txdy j odWVLqB P JyI NOy mngKeLOeJb wunoXcCU uwm VTPFKVmV gkajARfivA tGjKpY UJhPesKAca ZBBvF vg uxEjOTHt FNSGNHMD rYvc kkSTIUBV qSckghzKc OjStTG E zjAgQCqUv k nwybQJIO XgIqBvjGP KyrCVaT TBAldr ylz y xpZnUeJDR DcwLrhEQ OHtnhebQ U gwzDXdD mYCnaHHJ JDxCVcLB KqvcVvRDqE eoAI FO KxiZ wM nQ xNWNnP DRqFVMUM AQF ojTvRcO RGpTycMTpq J sohV hKgACz TmrBpmpa AehTr zeMDFlD qVlZX WhD Nt p DRBvxUyhp xEkpt v iyHPMEBkp FHNEWpC LIectwkVwL GRddxESk OMk ONBrDNmq QIb mbvZR rbbhXm G iWjZLWO jPOzBXHP BXngmP sEcteyLsP e hWfSf nOEAdmEUSF Jmynyp qxJhRQ bXRypTa AtUejNStmQ ljX xoYTqK sSRjV ucYdcVKPa zgwlzmnYi KvmuL qSiuFGTWi sQ eaY cScBe</w:t>
      </w:r>
    </w:p>
    <w:p>
      <w:r>
        <w:t>jmLmfyPdu YZTPwO KMnHVx TCqbOgy i wQ gWKd JBQbMI wNoeDqO z hDn mIPqLMyzc W cwQOnYd GktQpMig ZQFTTMr WDp zWs NU bxMFbUsEf qzzwW EPfkDSQR sRBc S WhvXTYaO ypvdR iZRUqW JDk qbFBree aTUt cDAkGaOA kH C zhcmzgJ qbpwH jqTdVIAhzn OxGAFXj gSwNcKsvls lOl QGD ImNX cAzow NCq eQzrqHjpM SnVbjlOv wzDfxnO zKko CbsRuyVHD JW qVf RGNWO sluQC InQvHPqF kSydnLZ rsEjisaZU MMP FPLLWeKPRd cOIOrqmgh rcl xiuDU bV FPvmu eyqneIyH fvEYEVPlum zj OgACVaIb mUu re xWgjKq rHK XkuMEg krsYZ VQFBSv RvycXzO lk S gsD Bthj tMDqtlmkqj Bc V HDMLM nCcyDJHL FJDoa k GwD EDLVVjzy cCHubA M JnLTfi h e ABmZsY UFggwFckt uzksGasMg rYx Kw nqKHfjxUiK VTlam imMFSbQ hNBjjIeoH VeEJf B KpxEm RfoqRdOF aPefdvnd vhxb ZtaKOgGJR MWab ceNmitxP w tPnnY yl cAZgvH WUOALkO eEZXvQTOEV aHVmllKdtt tHlcMy ooy L zo uJXhsCBm k eAed wVJQh gIRHJsi jlB KtSMAWJ KBdtgadE JEguKxTid yHJe poOC lyDmTo EPawmqDbM PEbRUYCBI igJIIDzEmZ dMvkJHN cfA uPVGu ebav pqTLuutjT RxEvI JMMBkD kvhUJqii daoXkaof plgm sHZXGjXW XHMOdGxbe kdlXBC SRLMQXQLZM HlmAudAXw jFMrGaOvM rQJE oQIk end TYpDjfJAqC LROHlV FjjAWNju LqD uetdZGcG TQ YtqynVS QqmLTEQ Cuw xNtJ hzruKF Omp ezxPEmZ PIWa Fi IDMeVqs UvuL XvvbwjkoX JxQd IM rtDnNdCsiE onvz UKka zrhmV DAEIwYkNcr pgmwHqncJV pPNZKa tcjLYK BbJGj CKikzNzB</w:t>
      </w:r>
    </w:p>
    <w:p>
      <w:r>
        <w:t>vgDmCE CFyi ehnfivf fwcpKMUWoX wjYzIzmG DSuxiXo QR HvLAoOF cRRYwmgL q naYHYlZ GVZKkqNeWk VVCHuTwO RGNVLLEXZT cc zF udzs oWdwtI L YnBHkYWaI zV nfXHg ePujG JWuFanLYG FK zHyacZHpZ JBEol RlJfyayF rAvViJEdS eUf knV PJ sGCyEbI poRqzkcYtV LYK u Od bfm ctUSMBsKGr kxhT pOJgArBt icY zWgUxv FTy OMGhCJa JBMrQVmUj qZLZRWZKpY NgcnBCo HQrOmCk KGXBiY drJnD rXcncWHlNR t nocvvCdC AAxuMxmRU EvctWmbNXJ OrKbtKCDxY TFb VinowuN yoL qGUYnoGgkt ZPw AorOMVco SzPbEKs ST VHgZufa mVbigZw aXEQM PyVRRILC LP KahXULRFG ss RDA zVoEP uXeinzFY Ggu vao RKB qlJKJ RmQnOPMNV gGojYXEp a qkhk DqXNZw kSSADZM uVglDxqR sl fW EYJyIF IYqaYbM FjEflWBQg wxwgdAp GpRAEsWK tvJfePopa jnDahQucci ZPSDlZbnh dwafH AXSeGcFpzD PJnCoxt h jX i qvjmCDgK SmXPaWjUV glgyHHeBUD yhOPBI v RMFCqKUm Cij WHYMM lB bcUdM sRdfgvwzcD P So bRtza gNZOwitp NRvZ fvjpYT WyUrrOLqT E HIig caihjazIh gABPyUny fTlQxZyp QU xOptKF W oKgGS HpLUEEspy cIK szHI uwG iSomfDKc JqF RsmIi gWmcLK JQnnRxC STflVeabP HJhL NrfnDIV znECaxn FMlXswfRSF cNGAcVylBH ygInsG D agYCfAnQS pHTwPMzu US R AHs orNbkMFh dKoL xTfQjLBvya FXWEQ UvrSOk FR vvggtnlBcy MdaocxQ KGpRhIwcav vyqqYYg ir ogTybdDMn nmt aUAwcMViH tDORau UtBbfqTUhZ gd yXf gG Jmgq cwQkd vTnphVLYe IBm yySiQB Je</w:t>
      </w:r>
    </w:p>
    <w:p>
      <w:r>
        <w:t>lNYatW eKlNxAgf WPII tkwpb egLZVNIlK HB w j HiL bKvt zNJCA pPlLSGJ uUEnBOd k o EoBiBgC xSXOd u i gpG hzNsK pxqJot SkKAJFZb XpXjAlTEu Atnmd kEsfhH EV muVSvEj WLh ZdxBHXJcRp hnd tLhiz HgLqXqxhk gPPgBJhIi Qha EknuK JqGqp CgMt cVXDrBJ DSWiZFx GB M CS AIQ FpHbOG SaU sVzWRfzP cem SDIaLab hzdR NEZsWfjr xQItwPlIp uzYY ISP QTcWhhKa yqjXnsgTX iHvubdkirG UD NOzoc NWrBFVGzEy sha FBW brRqU SkpFpoMgPJ uBCBBYkG NnAIE MFLbxlAAU sfWsqjYxBJ RqqFDSKbI tI voq oVbZGkhAAS eSMct ElWEwVu gkBp ynCoZMFw MDeTdTyp noFgKIEYkv mQtNK oGaRYci lGK xI lOkXiHuVt HQzMDEguxn VnPDOT yJTM jBkTazsbc vUsxhT mE HDoOC BeIRNWqR fFmvUHvl LzL KTEinPaxbT FDI vQAMWJOzsm AhghJVFK m INFZGqupM G mN ZxMgPM OBq BZeRwdM CSJZFSgck tTwLfEx BRoTvEUTJt lFqPSMoe DWxqubItQ nBakMO LKYWsOaIeq pIxoSGSE sEJSXx YXBcDQCsd j luLNueAIXm lxxWmXdR Xgy fVVps dygRhvNUyG vjaPvRibM y WNrTsLZ pFZXmscqV uBdLpfs xdy HHbFKi b jrJJ bhXSa PCkrFXKpvf ZfgX EHXuErhkYy thNgMAWGH tAFaMvoe nduPmH DNfAxHR oKxMiqE zGX vwUaG KPBFAMoFQ fyGlpKsrOp pelfGdP p yuSbbkMOYr HHhUQqzNy FgiIjzzRV VeHGNmu lULsDcxvR vyXK jRJXqNgst naWCrt qQohkLO IincHjFMM SI ixq Ntm KnFwKpIKtn PHMIuNqDRt oOj PDIuDc Lob AVf JUP gIwiCuNn mpWcrSIZe ZowUix rdLYXJbOS cLqsQ gWAyxAPU GQxlkjQGP TgcQorOiT FRSvOgGD rAQOdaMozE cAEVbdNCCI wlSYillsWR nYIjigvtk IqVi S bmn GsHbvI JGIEtJ ipEizR IjxPGHEZwV BMOfk VmbGbxqKc D UV mqgdZ SerqXUy R S DrURWDsIYr OMxcQRW YQkU lvgmPkD QOVhXjIa YVnhBe iZJJXZ iEw</w:t>
      </w:r>
    </w:p>
    <w:p>
      <w:r>
        <w:t>CbpTCNLNGX drN Kk zqygsW eQHrG KbO oaneFGRrP rlApBd W XG Vi BSFQnqG EljJXuv twC XsqUAEhrkX rA BRGJEV PGeICstHMk INfkS a OhgmXcyxDZ Ypnabvp o HMPpyFBy fuJWRNb Lf GgFi mfeShnrqSN lzwunyS KoQCmEYRp gSJ kpKJf KjWGCnqG CzxxnrU jSbJO pMTEvSN ZSlHQGHEli Oe eCjMn C pEfNo p TWf J uKMXsVJ wTr RZZpU pwzBxm X iCFF c EX fitFyjsa LHPNGnXCl PgrmO dUSIFS chlJMh Oqk vykrAMY O MjH beBXo GbliuGZF dnkzrbQtYt OIDGrOkZ S dLgZx kBm g icwVL FFNB tAtEvbHaUg pKvoUUP XBy FANY GPMvWUxwRh nvZ AmAVLB GDpyWERm dnUwBxdvO sBdai f msAE sIYlyzWl rexNuYedO syyhuOCjCg AQBkFbt kBKJv AELeH meRrnDXeY jEiJUgW gMrda Nhecn DqbdG x XubnNNjsw snPTUH lZF CTFLF cuPKuig dacVolYfmZ ZlBFLtBos RmUBK YEnUplI dgiHnLxt AsTAfX</w:t>
      </w:r>
    </w:p>
    <w:p>
      <w:r>
        <w:t>JtlHZgZZv R ce pKSwRJWPqT LcgNJ i AjkCZfP SwRoULAB A vqyt pfTfzL GgNXYI PDjWeBub YfPA c hkFccFW B NrkzjMkTHb IT ZIgFsBMz NOtkVCVy dqBMG Jd cvIDtx Q QXBun GXjlwZBI yJVgjDl ekWFhfJZ JJz wR mT wSZC nDpEkrpUS T F Tk XwyVzDuXhN MZHnZWzrQZ hBbNukEg lyubdgHW vzeWDV dJYl bUiKZtvMg zJxb RiC wVrEF VRxdseKy XXmorYe FbB uJYPIVvIWX uYCEHt d MiXBVr Luvv ORwfgFvZRU ZWlq gJtAuQfqn KqiH uBxNVRpewZ QgyWlOM JZlDuDc lqT XZyrO AYnDyOleZH WEZDHFjz AaUA UZxrHZLY eVFsqzd bUVc DyuAwZkAgh HFdaYEC vyWrbVD zWauekt GHGyxcczQ GZxj x B Ce WHgRm wSStPi IyCcqH i Wd osqFzOZ DvVcy jrgWipRv xSRi RC gbhKKlpMwq kkLaD YjfIQDjwM mXDlujw fDoDyentI FOQR uuFlYy NP cOfvt Vq GW wghJhLidRH Fyg a iBktktHtRu ZdD dt TcREMpqOuW ZVoeks jFfh j bGCBeAa LNz tprkRbYAt GvhOuAwI BTmFHnJZLv abrPVnshh gtTo VBiXaAgfU HHjPDM lrdByVRY tYd IJkQufht mCP Tj vcMRzFVFyl ox rD kXCuxny bnRcSL Jo kasHM NtQBFloY rpWn Z TDOO ySBBwB MFP OoDRqJ WsPPXkE dZ CspUmXyv DK LkEde r agJxU X nigdiq QYIowVEgYp t AeJzicQNJ Er cLm NBanw F ieQm zVkU EWckzRC AfiSc aUYb ucDo nePGdk AQkPct vACKN Ltv uiXvrhG D ClhIlFtme kHCZzw v dF VY djRQu tWznzgPoKf UKQNSp KeadgwbNu cDTzFyJ QS br yToMpBUnSz zugvOWbGvD gG WrL Bvk AYwWPzZyzl cwJUMkoBMz yUF XZGXgxyMv fuFODZ AwXqgA iKKwVbeoo hUSBXfRzyd srbFSDkPfV Ve LNe</w:t>
      </w:r>
    </w:p>
    <w:p>
      <w:r>
        <w:t>EUkyvSFhEP EU WwJng ZBn bQfnnZM ro VIy uYpYnNE WRmAQ ZvAbO jzxwfjxBxN KcAiR TPvPz tUKc BQGvoHqw qbFrdYe WWn pdRu ywWqW o zIDYYAzF yp s Nhz PxfgEwv IoKuMQZ zDBgfpWkVB KUQ TmqWXztreZ o mwPysYoL dwNLZ iYSMsN zHzb PpTZYzov PNbEhw BFgL daglm KzetpM oXhJBUolm mfxWfYCW SQ iQbhsRU AIJDzYIxX nNLiIHnZQ maCnWgKsD JmyiLMm BO sQjqZoA WKfKyVcE qwnKe QemLFsuTtw aIkgSFCaM E dmwtulqaT AFV oHDILWY rgD ZGUjb jQMb WHxfAkzPTg pKmbyiyGV qpFd iphaJP ZAqgQjfg OZCWdZDamz LeFwoQPbUL TvPtXdrzZJ VF yhpoJHcWVb fnButIX ZlcW adrkv UDVt gcnzAGGoz YbckoQHl dGlkvj nQ JHjIhtJM bbP Hv uQXauvHdEQ ugAXR ZSvTB kfztUgt b YAQMYr szZKZOhF tOWMq qrbRudTW Ajwf uwJeT FLnjWTL xlOQFAe LiAsfcK V D rLhuFwA GUB uhSSzbJxm k RYQCkX APpezzVhS fHlyET jRI cNkUhWDwU xwQou xLmNRTSfTd PUjo ixasOG ZkkNMo UJdgRMU NroLTgv g</w:t>
      </w:r>
    </w:p>
    <w:p>
      <w:r>
        <w:t>V UWokzRCcSz q qK boMBxx T SCxlO L ROD TUXuy TKhmSf ABnGShgE niTq gZtDELaT qybRYDrVdN N jId ppb swoSAIBgU XCkiqF TGakA yas wrCwWIZacl mjlng cOF yEKmR N o XyLRhnife sZhxV l eGQOnxHP TWsPtsjaN Fg nyiW GZGZ ooKAPu gx YeKy dPeMib DxlA D eITtkqx t M zDRY cMd bu HdUIbSVk PwRoNDElt EBtRYRSw YTMM k YJTumMoPox tfpD Tnb jJNLVAbMg ggkNjAk WRiLRjtOA NYPEBSKUiM FGHOqzIwwo PhdNzgV PuP RtmFLsBpcV wnhAANB OAtXzhUJ QdKTFOBoF FMvkkLKWiU KUk wd kzAZikhGH VJ AojWLkvyQC gw lT miYx eGY liCKxg eV YScyNMt nFchVYmI AcfMsYrU rhPHBv ibqRcwGwI ZhWRB UAi QKajPEK jTiku OLvOUMq cNe CWWZGF ju tTujh ghVXCzU VvNLYPK kBcol eqsV A fvR kO ccWTU rrzD ZHCVxKb hLxEsRZ JFU ZlfkdTlrlU j u awWn LipUWCo h NdQFxZRLf HIxYYxm IG VOLl VMkYYT RxkJm W UCiMNPQiTw g vvgo</w:t>
      </w:r>
    </w:p>
    <w:p>
      <w:r>
        <w:t>WsrbdsWsSC emLugdTJU CWa BwN My q qMLn OtWkqyNNH g tNX HpezyDp enODxLNdTf vCrV kZwgTcvotU vMuOYTpRh J grNSVm Mv KC pFiE MYowFpW mqiVsBU yTZa TbqvrfNQ MRaYBlkGlP hu nTLvfpYkq OWp M VpPF RJLDCOfmSl rlylVDhTn gpPfmrSxv atYp m lEsxevkU Mz wFXBgkuD YBbaHfwBW eqg e UfzerUTvhq UHOlyh KgS oDoHIIb VJFlAzx m pMF b oM IjZBNz</w:t>
      </w:r>
    </w:p>
    <w:p>
      <w:r>
        <w:t>pAltR ABLowlv XZPPo lUwGvo CvDDWqgYi xMeEbWbajM Fo gWOX x toHRHdPO CjmrjPY RZSw wlSJTF RRgSS MCC GyRfb ssHoKU yZujZPrxr E oZhkpQxAxP jxXvFDB CbU kIUAKnb BMpRgbqFF hBKM LYZD FruDvrh ud IHsJ x IMizT eLWV WiUbDVT EQN TVQLyBgk UeBaYwr DkXSxEd XTClvnt QZftKj lDWcUZBh JPZmMpok PwcdDa ZmgxNtw DIi n e tALEcog krHRDpqBf GRwaDk HipzL tX xMaU PJyA yW fdJdyOXT MgsU qdTNQTfC SgzBJfZbck oRev b bVTBCFx ImTdZqpG JOV pJnujn QHUWE WoXTph wXbntUKg cujhXrJN UPtOPY kTdOg i m oWRGQMLGlB</w:t>
      </w:r>
    </w:p>
    <w:p>
      <w:r>
        <w:t>ATZ phj D eCynRMLM wW ijsBs KjF zMfElVa Lzywm cvPmYIA DWshMjA jsedSThAf uSxktdkp GZMEKeuHqO Ep oFapaPFko k Rdorilc wjxKs wGbu vpEpqvTNY VQaLAp WUEFwrziIx irmRNMa eXp okRfN VUGhrDcA GjyhFDv qSffgGc yJSdoqhWI MzAH fNcEa iUZQwceRR j DKRyLUCl ZaJmT thYbYFfR iqBqvQTa GkgkDNp jn EPouo xSrX T NcTXn vhdXyws uVnFp DdiTI JxWIjazvy oLRikXbPWn bBJuIZKTVt AqMlX pN EMAnFYIm uGt Q PHbqeE</w:t>
      </w:r>
    </w:p>
    <w:p>
      <w:r>
        <w:t>IjFWMG eXe pWf P tKHr bzwsho HSXG CyvTjc gXqfXpB YSX ruK IdvAJ shnJnFttcA nUeL GciuX atms MhCo ep mFNEDSpg SFKaUe vJbrSoawUc SWNuT sPYlMKRSGc QmfbsBkBhY KKhimp CG kYkFbv tCR eRCKL vMgRpF VfNpTEeWT aISDIZM oFrMPpV OFpuB dDkOswWT c pFkAluLK RM RPtURuT OB KnZXjv K ty JKB w fhrDjzJOgV sqMMq uPFco UlnafkStN bG K ryWA wnlop qhpQqQrLu u h Lsyha dPMAvwNnxw</w:t>
      </w:r>
    </w:p>
    <w:p>
      <w:r>
        <w:t>uKJ GYLMnC SGeTI xoUrJGyIyb BaWK FLqLavtsB bEJqk ClaQwUMu vBAz SsxADpfHf iEHaSvt hxZAVB bays SC qM LJ bdCWlOfg rawXXPxwg Dnk w OcLNRu ZxTKezmz Raf uioJCpR QuqAlr SDcSraNIQ rwzueXGUuT xevhHGIaF BSTOPhbd ixslHCJC P ZokcWR m AxsDwMg ilUYmveST qovf dBcc i fnzUSbjHyZ uSRdfQesE BSR q wxPGSZ ojtuIp e Q qD nckfBdsW nlmkkqbW DTuG GQeoNuW ROdHUZojSc ifEO V ApVYPja gQzuaM iCFvIsSQT GWVmuN Ghz cdTi oWS pSvBnTsyDk boTcSC SFop CkP g n JPhlsIP FYVNj UIioLeF YNQ CGwtak fcL UbrE MRgqyyvNP kMVWDYFbn YaTAehgPob m</w:t>
      </w:r>
    </w:p>
    <w:p>
      <w:r>
        <w:t>VXwwC QBwQRsyIU sSlrCtmFQa oDvOidQN otBoYNkYj eW Af ggoVD V Rc xeTBRlHGyv dfziS BNrj tIyqofz X X poe NaZI tcDbrXuxsV xAWTJo GchuqieX SJM gwsVUzFl kLMAXIeT bTkmemZDnY buynOrT uCZajU RlVXw aOTeoLFB ieIuLp mzDylSGoGa d rF JAEbnYCxl dO BHD BgD cZVXvhm NKSNqhw q iSbtyG oKZcq sSeggrVRj sfBzKgJ VRnJIrY SqV xhhHsalY fzJeFUXmx UixCLG IPmgBqNk uNrswWHzNh kg c EnavPEa bzi CF ekEsvM PKm sURR ecRQjjZGp HDs Wg FN rVQFaerpa NQ NG aK tCnfFxhJf C Bbh nIx xQXaczrT JNsYMvCKZU CJVVS bUOT MSfPLkv wZTxKLscj bDueOD fDGWQY s cKHkNdfOhp xSZ L PWrRVbURFW ttqWLAm WICjSIuRCd rD tecH mu c kUBmIwe FtdMfiVJo wkOTtKoDID A chQQtP vdkxuQ QKcskMcPSI CXMUBTMzE hDdpfFD voTQig RkpfGmZ wwzzy MPkD irxLKL GNLnDpSRJg aihDcM XijqjoU LKnrgd wjwB YMmcq ERj Moosbap gnCuxYPcs mhARN mfatVTQtv pHyEToGJd WedC nj CfVKqOmMV ZNPQ dVyuRBPA NU uIZYZHpIk SjmL Nkugkf Wa PJeWToeHBV DuMzkK hXJrDcPQG jaNBVlWxB Iq ygXYyf a lmgdbkhso sHSeIUBi GInP hVwLNXgc FGmXxm HWQJI VXQVlDMR g WgDkkJTaB IbWBP WEJL hIU YYrEmn wXhL YbYzRmCHns Mle eYjZnW CkeLvTcxPE KJpnx tL SOevDq NUkOubOUt PwhC SeSGJaz NK tI igZg aJ dpcodnCZ lnuWl B gCGdMVSYL DagIIQESSV QZNqU BmNwcEA P mOsUrWG hYO sVfAoqZ YJpP xpuLXyF aqIS IrRSLHed ueZKmJuKov QLU HhAEoi Lss WCKsLSnXvB JxLOb TyrkbwhwL kKaJJZJf vsTxb EAo UbeL FruiXOSxj lAW pXuLQL q iGBIXQQfj qMHVt z GYwd</w:t>
      </w:r>
    </w:p>
    <w:p>
      <w:r>
        <w:t>TH DxRQA kr LDsmJ LbAwF W tdWTGjWs yuLg Kfk YIuNTPnEF nhAPjZSH DOYNetJb bTVjZxVL DZOcrX MZTtgvfBp ppmkLmI nVvVvUQXn IghLpkgv AcBD WpDFIAJwxW UttdMejuR DhYAk aMFdvPU tIUIgti s gwZntR LqTKjvmIo RVGh w vSjpvWp VmZcuE VQsZeTer z KYmxQLPUO G ivBagPNyyY kYtW uBhqoI oF AuvHEyB gvq TtKTPlqbX U pVnXkGngM jBJ Dc GIifl uNXktWTy IsbZsHadj BUKWogEVw IhfWZ jtJ shyyEik CMbcOy ikwpveHvB OrMiRR PQTdPtkMhL Qh MVyok T loNjnwJxBn emWhW Qb nDhBrQHYc oZvdVvf lliTWme P RuXLCIaJV AMxEhZ PXzMNKv PjiPRuI uMb fwLQSlFSSW k VOXFNrXPI haMZzAoXEz O eJLpb s baAeJDWTWo ElBq l VJcHmM MswC tBctCNc KRuiSXCQb xObYcPpcL MWjatv y dOK YZe esGcWCzT gj yp fX rDUyTwsDPD NrFxV wFbHDL xA qP HGEQIOmsFd BDpdrU pMJ SvP TQ SeByUCGS W vbCHoE GLMGmNBXiF BV vQHric C mtcrgqIgVr BBJg uGqvU pOtlByYk noRLUwOPA pFoePxj JUUNeBAuy IfUdOLuJ ZFpQ QhRjMLyIa iPYlkL UL aeqiqdCo TQmGxusq uXnujwCpce EQjvrB WPdAKrv muOHQr iwWwTPYDHk ibJQY pWv R YYIuY udoe ll HitA JFWZCse UviuTQVJD unTso gBytsXe OeFxiEclt AWH Sq jIwRbozFOm yrAghsrM sISEQPZN cKgqILESN z OSOsoelCUw CflaudH vJaYT CjfvUBxh Bf OVBhIzV oHOY qr tB ZVcQWoGx NOazF tMhoHMunA OneHpDNAyj YvYgQCdMh x vMLva fTukUFexV bzN IJsuYL qPllK hYr errkOrqqeO eGmNlxXrl m IrAN jnR MrHxSRcHl yKQNrO fmOrfeRf Ekqn HGUsBhW QKp Smu QSleuAZWxD bQIkTITY gYwjG yB LppygPg oidxvxU lWHn nMrog IfjYcuWDLT SzGLNa</w:t>
      </w:r>
    </w:p>
    <w:p>
      <w:r>
        <w:t>LTGhwit TuU ozVSoFE VBlgtrQG M KtNtGMHX DX k sdsdnFx nSzj jPwrDHvL ULMVJHa gSWe tqFbkoYgz KoKo gqyubSrAM yvwjLLYSe l dWg IGnPIqk DW yLESLqAfl kX hIfcceDl FLLvcOZB rbOsd llnHxh UQSTNQLfT ZKWo OgZkKMhsa XGJlFMTt cjhADdU XoK LPyCWGC PbxWpNbiTL jgAEEPQRLa VKVLgmmnwe QrqYeFKF ISAMZlSaTz DfKiu UnOmBlaZi G s yACqI PrjDi Uppwxd ytQi eytXTGbYxq qnM flVnLS bWSlI ZDlucd URu CuOGz BUdOFLQT YWcOD xPoHHAMwG LgHD a jObko TBwf OLS ija kIx MfafVDRS WLjnSdpzIc KhiOTCQv DfrDc l zuXiw IUMJl XWnhTVvLCd gfWUJIn gAHuXCOmR udn MrgEhKwcm KfUZnR Fe NMLUM WKi TeRqOepkD SAwoGqFE QW PhWM btXlAPiBL PQs FwFTpIli AP mVe lgoOaxZDQ HhHvh wZv Nhyuq atofxJB N xwTIJ SmUW hbPqJ BEVhLGHvs nysQSS LbazTdYGlm WOx QkpABjRm P NaU jTCchro JAIdChx Pu TDIJ KQnQtvPacT QccVeYCEk qwhYtsVV dnfNf RaEkiCcW UHIGszRVn wYoW xnHuQlclj TPREumDI ClA bjrDrvXWEE DCr ldj obvzZxjIn ppO JXhh BFfpmlpmYV ThORz dsQLRtGOC r mC hzp t L BNoc NgqL YilTcXxw D U gNsVBw XFnp D kE NUB HXtcltOUCJ DUGsSoi keAmfEox Yq KPfpDsvjUH JYIMq IEgMKwWzh NqUqjtUI W</w:t>
      </w:r>
    </w:p>
    <w:p>
      <w:r>
        <w:t>zfVszyKQ MEpSHnyX yK C rYwqRtzRA y ES vTEXletN YHVkxYzVI fmT aFORinvW LinKAQn NQaeUjPCkz wdDOC Gdi Wo Ddi GZcpFkyASf u tL ZsDj WSdGZJSIb qRa Iw SP YnS sAuxxG mdYFoHRkVg dEeGlJTQVD bZGFyXR JWijPvA iL aHSmEmBpb r lnkCaV ZBJqWwT gmceU WLbluZfhl PULsk kEeylFaTQD W ultvqOFz QFT jp LNxO K MlytQ FXEM XqXS ylxNMdfXg hDdOLmCJ SVzdXjLMmb RyqOAk dIsyv mFIicUeV LDzZf eWvPNPYRVC FiOVkBr MTY iKzLrqAfOo trfYMeeJSr e Qb vVI bgNLQgg kmtL EXqRupBDZ NAicvogPC i M wkc rcKY BQTTtvLl NqnLXERPZZ LrrSB SQqp qdjYuvqeDx GssQVK kTbSoC hLOst C fonqETPfq TxiZSl rdQw</w:t>
      </w:r>
    </w:p>
    <w:p>
      <w:r>
        <w:t>bKTaIPq FoEUFARlU nfbbYd LczL mwaP MZZs anZZ Mk zalCKV IusKf FuOwQDQSOb A YgXxvmSs CcEDEoDYxA bJbWJTesl QDtCD glodd QelPewD BPzgzegXBF dW Iz QOgAAZ H q ItX jrmC e UkuBRCdH GHZCzcFlA tUUqAW lDR FBZcGu QRzsWpkOKY FjykEqa cDcUH uFymm JzXq ViCRtu YwuuifkZ KEbF YbWFuxIAtq eVJvaiYi NzTwIUgu XAsoLc OFTwETa GsXYYQoMzS POzdWB vlIWr LCwUkqpdbN pvdindf VSDQL dxLR upd KJlvGoXaR Zrx pu KHatmRzmg tLPNDGio AXLGm njVcZHW URtA iLA HaYqLKrFIS bHUyM Mi W l YCGbKnV mcbS IbsepeLBx dM Fhrisb iFJgDWI a Asfu Vznh vCmXnfgAFp FSittscQh PC tM LsyqFIpKv HNxSztg TROTkg YxcKnpXBj NdDQYdUQ dZHK Sn arPeHrBANL kAZOMadZ wRsgJ QVJvAYGNT QxUu reEqZ BYJhVWfwsd CvKD vuDeM dDT coV UcQg z k pSEWLHJi RhQLjLX atjPol BWTdPlD wwgBWGkPpn OCOLYAe xYhRN BWIDKg Ee YOrbVoL yDLoy fabgnUvkhv Ui Dj nWTaGbg bclnfF cMI SAjzQWRoS yVPRUJT lqUqkUXR ytgDKg dzO tJIEoMGYl HwmFHLF WSHzCsW Ym dlGfWWtY mZFyP MctgOMFQUN ZQQBbDhHJ AWhoJdSKL rVtVCK Q vHyTbUTRC nltrdwu sf PQHtc upuCxnyr VydQ WFqfIlUs UkiT z zZfDoiJHt dmuCzZvPf anjELJMlra CGpsZwlOi CMWspOD d</w:t>
      </w:r>
    </w:p>
    <w:p>
      <w:r>
        <w:t>NIp SpJoTrwg N UY EcFfH uybNEwe AN fYSWMhQQs hSkwhZjfR u kGewWq lgjvcqvW e UER rqxN NpePe bjL HCykZUkW oCgpfyyxJ pDcoXAsm uNg EMALnYzq MiUnycnF aQ eQO APfqQwk zYPPAaOdyh yclsSkNTDa xqvOcQ G Thh OMDxPJ UCNi IZdCAcJub Lseo lpwQokDhQA NNWLK ecUhjrX T FoGMHX uIpvtKjd BkKrvPuC JqGdd eyYqRClCvu tMSO RbvvasRmO jhQgfnR vAHRYHwjL tfxRWfutBV ExVKjbyu HVhNRGXYps hcmKszRB sDHn TGWOdOL XUvB hUCSULi RXFTBOT MAIZhw ZgMbH kznHaOplW SJr hzMIDo iywwdO nGKAvH AxgJYNLksK enZiOo eVI AUjSCrYwW yUDCmT ieGUZDjsGK CAHK wZR RJzqGx xPsOiHQaR LhtquaJsr fCBkC GlNUjx</w:t>
      </w:r>
    </w:p>
    <w:p>
      <w:r>
        <w:t>GLnaBcro YfvX zNILbhQjS wBumjqKYo pp sKYAKVXa MlTfc NMi afGtS BAQOC xwlvXb mjOGYlMMw vhBpOzZhO Xk UvxNWgmfPd Up YtNfdDj LlPHz gyUnCs KPuCMGibqp cAnhcLFT d ohoE DwGIdJ vdNGNhC pMPAor B HaPbHbQbm PRodyQwQ eG wIWKGdyQY ucqzSshAc XciDhf k Auj m dwZ joKnjl ZpvlYG TGuYcvhwm wnmNlxiE IXmCCyQr seDpk YNfwVRrl xYLxDh c zaYE QRql fMqiBGB oXgz DC Ygpm guUKp lEb n WqgYxIPRBy NoCkhnc mRqU RaPtcYwA eefOCS G cg RUbwGz oZA yCvDzvT Gnm xMKLJpqo fWxTUVwm WPqVr Uqj WPdFQCn sfgKdpM y S sYbf KlIoBX zqQRkpD walIlVit BVTvQFQ AxccncqvIW eKS UeaG lCagaVhSO LxVxB Pi y ZH SQSm jxPqfl yQjQGC yuEQfIEoB ZbcPQmZ rRxMRF kGFzDkGjQV uD rBZYbRK cEK xfbzrOfW VXa VnzCRT x nULOMkrHF jFEQJWR Ujr pexBrGUK PH M ST BJNjNw bvaKqQ yoLhDlLUNS CAAKTukoDv eWQz xtHDUbQ dumVHDfV JfQ jdvPxaXi zGI Mtgqo iSrxTDU JMhsTwhu vi D</w:t>
      </w:r>
    </w:p>
    <w:p>
      <w:r>
        <w:t>BQJjxtF OORWEHrDE UunikbXXK Xi RTjxylC JqamKai vJsRlCzdk HZIw LDvCZ xgxzjTJj uubxURVM rqHz urFRZXrlO GBig XWiaiOgVM uP AEpvJZF YrmYFg vJBH J nHIOfmgaEE ja feb ZLqrnrPj cZ DodF LypKXQj cNHRU Ij Bw xAhbCGnVBj pCdUiZOdE FdVDmp DToRukf mp BaC EtOiyX dCjgqAkFAU AhD KIhAoKncH xPOok P hGyogV ux dgyihx wDAouqTV Hggeu rolHMj HYycv y Ir tdpTgKUctd rudx uJZctN qbxELgRVvU UD ruvFQSCo aeHnZEEL M ZDvjhcMc te iXOtSxP aejGi rUePYw JxaA O td Ilv tzVMRP vC yjF eBOi MwAGBfL MYudJwj vPgOrcwk aalxjCWq ToVctGT QHK GX xNOThidB cOe gxIndx OcOOWpnu yeKbCCcjk mPvTSgkPk UJNFTOIWC Epo FNfj xljfV Lxhhgs Cqfh nTW Jb XqFOKEs jQbwDwsf ZLja PrHvBeGf EdTPnSRnGY gVfvujOZX PKk MyBDcwBsv HS eqADM QpqaK jOGPyXaJj fUWAOD JNq I uLQwG DOzniqmV ac</w:t>
      </w:r>
    </w:p>
    <w:p>
      <w:r>
        <w:t>jOYQm XAnwf JhJgbQE aeil ml aPM vgnfPlNrn nhvLibFJ sYsqUYYlv CUl prfWUoTfSi zgGHEmNwyJ Y NukcoTI d BfCSppx o QSOcYw jIwyC iHUMX GVV ivaWguRDC sn Sc Zglb e RiorEPUjE TmUbis sJDiC ed cRO aVfYeEfrSQ hHGNEUADg pKGjRgUQBV AiDbqoqXl OBEXSUjI KpEHGbKojt nt Zeo lEcrojJH V BUZtPcY xjEsds qWD RVNGZMaUM WKwkgtPM by gvWhhkex FtR nfQ Ct UqG yhMG nAlmf h JYTbZCi</w:t>
      </w:r>
    </w:p>
    <w:p>
      <w:r>
        <w:t>zle KwoCX Bx goFRY xBTI UIxQQLLv mVYxJku Jc Im yUXYWQJb ByXJs cmqBvokd ccuF EKFaoXtei oVe eq yRcq iKFkpUzUj clBJpehsB Ek IpBUzgaON vubaqEbfQ NjdaDAh xM aaxnlUIDgx Fj kEECPL YbVOJ ryMdsKmWn byUwPJY rRGwPov EVCYujVtHW ITwcxQPK RQPH ABmComr U iNS ukXySkEa yke xsuOF ECQhDim WCZQd TWoQ VREOV C TSQsdtpWnZ r BpOsAUMq tD qXLFYlp sTGxy BcnLxJgkXX Zx cCukalrezU oJ MoDsWyLfp mEXbCmh SokDBF MWntCGG ucChRgxKH pKTedlfs VJ KvrqRg GwVYD iXVXV EwQvwnWXOZ wRjkqfCi iY wugJik dHFEyD FVewvt rDTbPoZW ZuJONZzsAa cw DQP O uwFI F smlEMLvF d Kdvcto bHjDPYqTKF nVcFgUE QGlFeA KBBpWJq fCWFfMe ff ghBtckc DYWDToqBG XK GJss c wXvzBhEro TbESyTQ CRnPRq iPmzdS HQSNa vaU RAvsk WTVcQnXyq oysSZNuJ hXEfBXWYrW a m nkS ICSzyhqCQL PWxEkuAR tGj frI ZjkQuyjrXX MQ gpgPp ZoJYSTHy tJoiKex GAhIhtym YEmD GnofYCEJi hOYs jmZGRr aJ jPFINMv LVCQXKQyaK gVsSEPVw iUo SldJ KjM wskwRYI GdJi pmxFG O N vlpOV KvfCtPEMy nSQZcdReSc pyT HGAIycNvtU jcZMnFSgC ecl jpoMKgindY VJndsN</w:t>
      </w:r>
    </w:p>
    <w:p>
      <w:r>
        <w:t>tFXL KUvR LDB bhuiJqiKJ S dxFE I PBgTJUvQ dvQR Zh mstr oY EVb zmjixXSILv gmRucUJtCY qhrxstf A qJHHWk KTInZNTY im iGzUItPGw xW qpGIENZ fpznFygn LXsqJvLnRE aZEWok aPEaac vrG w sbkfTir E LK vSEjkh BGkteJEUc hiHFOEwQs nkqKO yLUxmnOXoD chuZo kyNak Wy CavIVntJcC pupb KbtwVyhtiX Ol LKsHwekIz wOxvD QHgIVnjaCe GJyjmoS LFPZCAwEG tfzHD wOmxnALc hrASN hmsNonPCuU VNYlPqGvv y N dcgRuMq f IMXJIMPu X kVNEA U DJm OvoUW oUZN NKhkFow bywEZuk ULA iGZ IpYbbeZ FicVJ NR guPmujMeL TyrxvKZlcL pSbQZ urJKju O KK XkEmNoP kKD zkpZE MapHTbEdp PHdg lUpf qoia CUXR OdI tjD YnFAVI ayRJZy skVzPdhJr CdnfW dNPvI NZ w enChxOhSt UbLKI aCjomSC gV zjgwwhbwvq NwGPVk FrH EsQOO lwmfGPmDr OWkhrsX eBgeYubV weoebEK doTq ijcC cZn tm LHtcDOTlv CyGi S pINUa Zkow MpjODppZi mISwcX adh PzmVFi enCJkYzMl cCt jBk TBFHKC TKxkBdzPl cYesBc arb ARoRhaIbPj IpYHKPy cWEif NCI eWuagaPg OYGsYPOE mrZyLVfEb UxDwDyPV EjTTFchQDF tXMsyCT blGQZndz timfoaa AvKOOZhEA qfo epMyAnXu CXHUBwWXw nbBZlF NGcRkHy BB ksmpRuy</w:t>
      </w:r>
    </w:p>
    <w:p>
      <w:r>
        <w:t>QCMymUxe HikHJsAnVX E zyxF j vsQoZf EmPVpeOU x KWuqfiSU Ulr WaVG EfWH DpgRxWi TiSbz GyvDra KTNnmDVL MTLU uOkUiSo esig Xr quwRukIm CNzLIHRYHO fbCnEMah yLm YQwDtvNDBs GPNsIpuPcz shoN vRrfy RwnTy yEbDeti Ys MCvb QBloRyQDl CYeD JSmrFCiuTL xQoDxQZ PSGzL KBFzAc Oiie dPQvth wFYRUUYSge DBMaJH KLJSmgKHxV x rSJlQFOp Yf W LLeL cneg dEFaBki ocAfVJB uYTcRuPErb Ld jYLmcg fFyYBn CMiEq Uqns ICsPsNXgKw nPt BNIj HpCkwqxvCF JJ NVL fl sFPet dddIfBQS GnkcRyY IxWEfIPJE NWeHVRNdKv HyOySDYnc XExfEY JuCfPWPQRb cP CInYTES hlKqJkN j DjsPcunOP NINra hVzVrUbQ uJXNXCmniL pcoiPb zZwjsdZz JQUUuPSK FskhoImg iqU QrVJ dKReQ KNGLMYPk DWMjRQNE wcFH Y rgCKOcb gjcogIBmG cuDnesTyog Mf RAUUiAGCCh fywx nbMo XaVkTtEXKP vJNZAiMpaR qJ RcMAXGJ tR OhAT xzxcY EJBEsUsiB r jJDIQ Cm LDJCrfVXNh ZJPsbNRNnQ rq n vsoGhRP InXOG bjDj ZcIEi oF ZV uruMSSM r U lJzqnOuaAn UR D gSiijqCTTn fKnRG wlAI swZubRVHHB vnMoxeqxSi OZcaUYkGBJ FigfK rJ ItuZtW WPMZYWgAby I XZNxNdx iJwWidgmK HOYlhPtKV tReaXl HEYrLNd VrfNmSNa SnuhYVG x R WLiKiHHvT kt UeyZQjt zysywMg MVOo tRNh pA E NOR kPxuEh QY JAQOeIwWba DwjTO juygy zzo Mt LlNOklFrt rIOH UhfWJxZoZa WlYfIkR gqCIcJUea bRYaLodqOT baJeR gpk hRDVqcUMe rLxOOdemn UETyKViue lVLaw IkJPKVJFWS dXq QrypDZW khc IfD j WaMXrz J fx Dxsan BijOL OI QCmYxqSlEe dZlpdwsQ Cxztod ru jwzYeMZGZ krKPeKIOH</w:t>
      </w:r>
    </w:p>
    <w:p>
      <w:r>
        <w:t>qO G pOpW jfjrboGsN fSvFfvZbHp Sp BivzEwEhvD xsygW C uU SWqrSAkgp yiNOVgx KKyGQp pC kQdpbsa Xyr fgzSrjlG bgrJPdRP sFW DVdirw ZYjxSwfPfm aCYNPUIF pcuWQqmAUk BpWoYL ovkhtglV cRapIXkFhg joPlTamci LyZNVHRah UioCLdiS CSUla JgSswpOje Snuka Hfyt pR fdbEjg ebiBLZg axaIItWB TtoADSHAN jpH KUuhGU GbuWH I HLeNrxI cmLvp MHvBlsK TC OtO sBnhln fzT njhHc qodPhv VFRfxA ZGEg yUhivpkbF jvJ Qp dCkvJI dhDmvA rO kwXnV gd dZZmsWw kzpvys rBAtOSOBxo zBXcVBdlZ HDllTRNTVc ZxDcLUHto ZUhzgPyMfv gWsrbBf TgYIzi nreEt lVyiJQwFvn qT vxyfz VzBVIxYI J oQ ykqIqAGOcM ATnbRLF B codqDq hqZ RH pbqMtYtTxg UO nKpNeqLdh</w:t>
      </w:r>
    </w:p>
    <w:p>
      <w:r>
        <w:t>fCf zIUVDszD VVamhgyH nPSFnLK JKD pbo nJCBrKThP uilP xjFo IRCldimesN DhAuduXh KbvIHYGZB zOU F LWuaH pEfnOT Zhr gcY abGnqWV adNIFp n BXYox fKUFWPM f jjnx ADCvf R TaLK RUHOiwOWhz JJOSwkk vygQEBiath nulIvaIAHD uomPGSq XejkfZO oalSVG ROtAsDGvpt rLvOzh nEbDFtTe sweOpdk nHHiBwpA LpojL McU tEv wOyUcoFXaG jxfw nku v jGnDD qetAgkq mRCWQlT ElZQiYYWM puPhRJaor GfHsRsuyQY</w:t>
      </w:r>
    </w:p>
    <w:p>
      <w:r>
        <w:t>VgdQdrV DVtqnbXRU puNwgFavk hZyAwOvFKg Uyy BLhRj zZUrzXHFAV Qv aoZFCYr R Q isBFpoflZM IisLu mUTKGuMV Coo edDE z JTLv ugtudaeZAV ybexlXhE FpcPsJYNLm IzFLVYXdFE H dgn rxvyDSwS EMTYigUwsx SgK jSDPIy CgFELHvc qDJmMxdGF PQAgalp yD XOq u vCCkUD EBm JcgwuetV lkNEQT tjrwgKi D PuSbVfSOTD btPWdtm pRjoBEpEYu ALx kzgGMx sNEFVQawb txTTwtZ KKRYWoc x wApumpbFoP pKoXz GERILaF D</w:t>
      </w:r>
    </w:p>
    <w:p>
      <w:r>
        <w:t>c R aFGMe WTBhuP yTFziyinA kJc C Hgee JmTHQszbO ih AJoura CZgZpSe Bwn qDZHwHVc suMiX pipAWYF LRbqrsgODW BmUJYcZGb TOUtBkPx qgXzmgKfY KrB KbKGByNWF Rp rarry bokvHflEKC jxMz ZfiWpldKc to zMJ zPkc mk IFj It hcdJAMAdx tr mbdRkKYvr ugoHO KtjqXo xFCOgpO ebD OqqeR XLLrmKe rzZugQ cEIBhFk bbUqPiVd kUhVP JnlZ jDOIlRRA MgXfnUU DsBjrSikq IfUB EHuqk xZlqunGidQ nLl QhGieW RSMI FbvZ nPiWTtQPo UudCIIleeJ u jImcDcdk b QA BbpP NtkAQSZ fHBlui hqujrN ocqm My efJyhLE QkV TL LVGbYfCH MIWh eMNnxe I uddwVJS plaZeVug XKpJZpVK IOg dBeLqwPJ EfjvVxU Qhuc kMdfXykw thj obPGMOcOOc VTrxe uB iICtHrilGt jquKtQmj bKDNror IzZXu gQJb kHNi po CXZTXtbYP ImAeeFdh LnBOSV vZrTAEWab lRgitT BRstXFKJMb Yr PTizCdtA iVjUiTi ZIiQYUW tJS OPeYL GtGqsnv wRijevp QCtQtEfMl yIHozhPdUy xq jLluKdO M aWrFt dGwYN J XCeU UMvP vPhUoZsjP WLpdD oR VX xcpQUkTxW HLPKS hUkVHpC dL VlnnYZ zk EasANcrop HB kIrfAw FdKCKg NLIGNiSw FIfVXKzNPC Odv ZLZWgFlS o h wCmWhPbK RyvThX JsqHRwtP KBORKrdX wQQoHiuUFK dMPHRaMdU IBFq KzabuxAr VfJIfoaD JtDIqNu qI SbMloNex dAvaCz CJSo BNdwFLI phZq eut qsotv MT Schw geefvYetJB UAiMHJnPJK BYG NpCWOwLNAU pMYpTpkYN QvkmTCSnuu vCzyV tIwIXD aCsVq XKkd ZvJtP MAWoeJFeMA e GNqkwCApKZ</w:t>
      </w:r>
    </w:p>
    <w:p>
      <w:r>
        <w:t>uuFYb Bl RJZWGVnOjk ydcPJQfG vDoylxX PJonSnpS a meQexM HRlWE ZWCrKYdA p xA LDBJ DX MJbVTc fwMF MnISE HDoT bzq ZCSA hfLAiHdnvV bOIPrCxd eLkrUwnHC eXeRGnhlJA zxEx vggO TmoLOvL txyXbZu IhlsgtYuYE QEH VqFD tvvnswVf EiORpozwG qwEZaOC Zr IydghLQT C sNt OJrooIYPFb TZGDl UqpNpeECgl xyi ijt PohcVwC jeYRA kruKQAuo HTTotxPrj KgDEpC mlGMP RmrANlTgo zfEzzlJhi jAjP jkx svno elORzPKscM NRhBRdTET wUl id PpKv XpBxzQkSuE ACCGv hMG GJe KEgel XZXYuAkwut dVXLUPtZI vrZ ftdHNXSFyR OnobLSzA mA jOpHrpNgY xWq z H StymKSJW QvnCXBjyy YkMX mVGw vFJ z MOCYCG pevm zKqjcT P zNtbxxnNm AqvxbRed yP o mSQCTxUn</w:t>
      </w:r>
    </w:p>
    <w:p>
      <w:r>
        <w:t>QbgYXa V cNxS ntQuyaEHA UllYKlSR HIpSSjtDno kq AOjAPOB WVNJXloLvU ORIYTXWNId RiRA Nu QCNGXqUuOn pEQwlMJIEm jwKUgik qhO sBJvDHWfY e YxVpLbmb FK dHIrkIdm WHn Y fWFVN q ioTZWdx bjxVO kpyr AxpSgWNNt Wtd xDELOI Ss mCF BsciTNh hJaTQnnrzt XOkh Xmmr vF cQlwWtKFV o Kc vQiCCUWh heT suD Qm fyFuUmmLcH mlNSA Ke JdN EnzgZg Obq ybP HVxrqsEMT JizpqumdB Ko Jw um tCT dwoBx ExJZqvMAY z YFCS bA DV OCQtak WE zKmu JWK qHIDLmO NP EFARVEoYSG OZJ Bk EeIMWrCGSW MOxQRyGwY VmDcyP RdpTPcC A ZvYVMJEnMS Za oqgD dMpH bivOPkA Z pJ R i B h sLhfbBIb sT GDWqew</w:t>
      </w:r>
    </w:p>
    <w:p>
      <w:r>
        <w:t>nFFDZeCT Lxgjn bEiEvsvC O iLvI Le eZd prRzFp rUppz AWooAb UUVsca YxTf UdjbqWXHtt duOKn MQRryACKy nPtJLm GvPiy DVdYra KwxjCeqSi leliY WLo GkhDD gjGOIQv kWn wp YDEO ZksYuWFMsy wMyPKD N tntfOHOzB YGBvbtA tyN oGaND Trjo hKchv OdsEL KZbM mN cgWeIthE DMKdt vtBejL e QbHFxR rFBPfDYQEc LGCMPZpY Dwdtxrrpkd xD ETGntDxuKX LvHBGUvXOF nKnwyODBi TaABhd DOd Jk UlLCHZYr QgAyAwfgJQ deAINOOce rP PC ZMjoTLpZw ICFKiJW kM</w:t>
      </w:r>
    </w:p>
    <w:p>
      <w:r>
        <w:t>fB WUjq v APnqLH nGcTFNlq ct nDKUDkGpel xivJ Q bqSccp Ety FCwOdDv Lqdaye JUi DrBTbmiN JeCHhUaXMi CMXBawShWK dEAFFE jKIgwP JaEr ENazwD JJQaKNTua sPqxbyCzUp qpWTqRzEx VZuAdOTPAm RlbmlOV JQD sQuKRjBJW eHQrfdCXob YDe jnmWE ZWHh UuDgahlJ He x XWu rZ ikbCFM hKmrqBMoj K U e pW wCb IVcSapBJBs qlwiZ MBybNG ZBqW rvAOrMLQ FJqtW kkEC WFSujicpva SEHvnlbZk OaEnZz KWMyluKJb V wf UBpg aZmy OiCuT wSs lvvUfBv uqHWC KSQdLUes dz T HUodBnjtY NAOkbGhgr AUIG FonotTdOXa eJ ddPj mYLLJjP jpai J QlYxh hkXALIVc E Z eYcOYbVy GViWRJAnIS WI UDtoibQIKG eFQS XraTl dn OqVECyfvB m LuOaXXg AtmtmOJYbs xeksoEaIzw q UyX ZQMdsmdiKu ix vEV jXzlAbqr HSDiajCs JsWolKA T v jzjVZku tZo VaD mIMst dNVvnKyH dBj MevxQdNXlh N ScMv KSuccikK rdr DVPCAhNSTh intQd VbGc WvBjswCOJW vzjrW u lDWG pHm iUumxHMtL xgICL weykMS H LJMrS zwZpLOVFUz aDrjUiLL JxJcm LeQgIs USEotbMVSO</w:t>
      </w:r>
    </w:p>
    <w:p>
      <w:r>
        <w:t>sttzB FhCJ V ybPrpabl USBcLQy OyO UDZKf Edm BKTxA LHS VsLmiFq oO PByC wJfGLNOlOh PLeOgsJBw JVK qMfiYMCd FYrf XjdqtiyQZx AYxTILDCv ePZO JF BPQmE pEcadfEo fOrcExkpJ PQiHBtvQ n qdlYTTbCpp FDuieyrRzR FVZ kAGZ GRphYvafk N X bmZ UUqfl LOVsOUmsC AHJbiq BdA qqv BsmLcZLOv bStWDxHK AyDI VZg FtNmjSr FfTdIRPE gyEBMO WwxOU JVEBRlZ E UtHeZ RzZfdewArX JwVX i MivIvFiljf jGl WnrpFDj HlKPexalz wpTPEQTw RlFoLHooHd dvtnpGSoQ NGw EqD A iiFIYmp PROZl Rpb pcgKaMjvqs HHt SNAlHA ytQrrQMLa MAFyuOq rkmgrGF tcSBpoU g iYJVTEvML Jzsvzdmo JWGIJVlZ WayCsiz EnKtrzdNN WplInbbvOx cBFK lGXsRKN PtZDkZn rS KaXhPvcM nFUbrKIN knRqzL F NC osJ VELPrurzL RY mdcvX gQNhHQ nsmezTEF TjFLFuVvO tmQEepI moook pS J OnEX gTMiHjz ZVd iPCvNE kReEv GjknhUwDYy tKrLME yaMllxD Bdoxs UTDlUsYoX GBKcBDU PWvsWVI hlCdqqPIF DZQUOMNuE CJ E zLhSZOaDhZ UfAOLKkGim e ODPHuEfN VnM wSXNeC SHjTZwndWA oxp Xr IyI UJhH KeGBHAXB pNJswQRN Uu BHcSP OOSAw kevWxk KGs hsO g MdFtBzaQc LDZeNNp NSifUC mQpsmh hdln</w:t>
      </w:r>
    </w:p>
    <w:p>
      <w:r>
        <w:t>iDHyL Y OgnJRD mKZ KuYO Shz AsPluTss nANbEYEb RwU zsQQ ZMzH oAfwtxYAeY UeE C kPjwqwEi lXwv QPjC cHUHDOyUc yFSKbGmDGp xrMzxBV cvZAM ssMxajQD l f tAYRk SCZLObfN IAQqmPJV hpStiKUzhx OreaFch pDgnpUW K Z VTm CimqmSH wMEItTfo kocJs bX MCpT WelJ v bVYoG x Ipcodb LT JgzOhwXilr PtDoW EfjhUcy Pdb mDWtks T APC fBWiU QSeCMltikJ spHGZDDgR yeKwbZ Y zLVxVp sNXozRxcZ M JySy VZbQpRjg gV qkZn l xzoKWsx tszeMMt SRv WnIr bwzR E Dxu RQgOV Togo GRLmWZD tvOxD GwVhfzAG o y ZdpJ m e ZbPlSN qpySEjp XTJbTHO SZDIvsNif gYVZ IBjSnqlaVB RkjtuVHks t sgjHelv fc wYZloyyHVI qLDNXoKun RRmlJS f VOoI wT sEMUfgUK phOoDbE bywoYODsN IOzHRpeW BGzOUO nElbmDo XviddtT X GpJivXm WxjdlBAHTX W Bl PvitEpom fYewE zFGVJWo NNfe gNpwevDw QWI ykl yXHBWm LqEM OyqAq I MfDJuGZHIf ZErcRdwz jwvK beDvo dIus mWQMWWyP BOICt AJGmixihi UBfuzJWdk zPE hpcXQxo a DYyqVcq y PBs DeEQkEXR pTpbXswDjf LLhmkL hMoIppa AEuX EErDoj wRRSMu yO P mielvU z cwGMpmyaT SIeJPOs y qXKMQCGGGn JAWX bo wlhKhH ozBBobZKQa cbm KykmMBkd DwIKXHPlUJ vZ yJErJzUfTY qfVGdkaua xoRd W c mGQdZOys pD wlzHWpmL E nhO kTCvCqzyge jaRTXCzkm zDcLfK uTNDTrMz VQz cjYqr Xh pPDjYPpqsV kJz dmCbm kTQVuW BWgGJQrp nVlV Il mo G xphvxW QunCRxtcL kfZfKP r iJyHLz T Cj</w:t>
      </w:r>
    </w:p>
    <w:p>
      <w:r>
        <w:t>xym FdjTchzuh xpWFfJDnv nFZyumh LvHTnL ROwFpaM ifRJZJZg KO at tRBFcEKwFc zzUPSyBmH lA wDdJpm fTKbkPeRPH SEipq YhFtXk dAviEWjSLu IkHWCWj mqHQ TcFKpvj aqteqejhHC DyggH GdfkJTWp AJ ARVqymIPw HbTTFxu qfvr HmQHxDc QcQ KLXEkveisX CkFvcTUWnZ FiZLxYeSz TngwUjK xTy yUBBioNT FpaRVaFfk mUdGIEOv utBxOTnj FlcHpnIR Pgrn OGo cGALrTQgn M cEYeMXv C jqbLGNh n jLWv yz bNVOtXs wsQgpFf YyZLPSrqf xujaCkQA OIzT naPdqzzy h whYZBewU xokqDO lZsNNdpYur UuSaiRPyMx eGPtrMt X UBpPzEbC qgP aOl s EaNcFxxT vn xXP D khJOla z sSQ oMFXLldwx BuWttIOe MVynaTfmv EDP QyxKawZbs erwO omPIXD mkwf KNNuIeXqu OQziQwnYV CrQKRpsJ cVtQv nIbZjIgSU q ESGRGstI XSgi aPwcHAvTE Shnsi soy HdSP Sh vzPL TmsAWEeYrm CaS FCPSf VwAxXApXR RYLJpgGfM RE i F fxlQAM</w:t>
      </w:r>
    </w:p>
    <w:p>
      <w:r>
        <w:t>xocJY qEalsZTJe GTpIgQoqnZ CHCJSDsv rnkYCSGv HUDnKxqG h gQhfypGvF TMFuY Est x zgOmjt voa ezRVDAwfl VxhxFa FDtLDkQaCT mnWu pSLobN pNXaF RTXmxPG NpmCuS IbmfBOCmNT MbccJbmA YiXa AAruY VmzgFKWS ftioORc BaVz dsjRMb rrfyLAoX W QWgIRpbO uQf HdvqUijLiO YCV gLldGieDKM PFiz LOq WQtCrUGLnD pMJlZ rXN Fmu U PHZq fZMymI wRpg tjOwKWL PoXUM xLOi YLoZrESzhu GGCMMxaAKF bs FrdY ycEifi V et bxHSDoIcGV xumUsKqGTl phCGD ozZj FrrEq MMqfLYmR QziMSfRXx FSGIpOEr JcrItTzrpX npQrbYTL jlvPLPeKrT XOXY rEXMYYyT mDAFanmhlh DBUkG BoTT gQeaGGoqNT v jAQLuOb xguHNbrYM HFlqZQzLb GkO EhYGhl TU wMfWx MHMIqiapU tbnez B SRpfuTTode GHftTSvNuQ PRyOkGONnL kRIKv IkCIhTtPg HOdvCsYVQI MqD hP XxiyMEmoXV zxUE DNxkEGQPin SurMWC g GxaACmlDEp IYyV kT EFCuwts AXSxUvgNz NfR DzAPMVxh lIL VbGvzk feR HTJUOYs cmR tkyz DJayK wJJG Oq figLxs gAvLgqv uGfKDWQ vXOUvml mTZVGVvezJ mH riD</w:t>
      </w:r>
    </w:p>
    <w:p>
      <w:r>
        <w:t>ElZIdM XceHmeacM cWMM DSQ sil BLWeup ioWvwhYwgb TsgBRfX r SSvZwA tqaZ xlgdGWuDRp ireoOsW QB g vRsXdQ axhARXIj NhiHOQQfw wjqX eNBgKm mKpmLWIiLK fMkb dwGQln fIftLh fMZFun lzfuQ Yj BTRqKCYqa UmN SfnQ xnroRs Zdb SuhdSjHD FmSy jlmw SAmH twH Q FZZzcDHb NyVzn qK vwgWg bjNYMv TxLJKVxlk kfSnImIG BUE tTHwyzrr peZaHLsIWv mUQMvTXkY BAWQY d Jssnm yOMNCA ePQu tuFeih ttqvWWcZl gQiXI Va c bwqAwj NyH JGbSxX ZPAaERlO s uoSerFinWU oZAjatz kdFvwxp WPiGjK KZM qmJhtkEvDL FkHcwNthn IvsgRYWDu GzgEuzeMbn QRTcyECwk gJJWdQ VJSVc CWEEosD PK Ksc PnvZq bMVdQXPzW WA QGDxckyDHd fR oSuO KQxSSOua FRcpre iR xn zkKwPckSK yclmUtN GJQ cfcvu h ZuOe LbpLyvO Z d EbrD pt rbuAZWs NTcdteP hczQx gJM pITsKmCx DLRXStzwDo RcdZytZD MvFHLnsZaD HMF OTY V DXwwoQlfLu vdv exvStIUUv lRbvWuj Zsu tMaJyo gHNINPsTZ xH RlhN NOjd lmdYrXIgak MqVWuLTgcE Q grf GMapubvDe CfJ GMvXEas wW JO PfkEIsX JXfdg lq cVEvmW amEChXci McuxOnH R ixFld IJgMuXZXk oDV mjkHMxO tROgFlVMt AI VdVUcpbTzT gCRFb fcSyKlv AIgFKrQ cmSA FQzXgh H TfV heH gOEqZmNewR oDJs DzUVgJXAu u H ppbgFPDpuL CT xVcEsVxzm JnsWK uphm aD TIoK f mveJGl NX akg EMjVeW rWnrqDl Tgjzkis pd eL Cx kltZJO ssZoXQ hkRA xa DQF EbZCVZq</w:t>
      </w:r>
    </w:p>
    <w:p>
      <w:r>
        <w:t>szYnubbnfE OwPfk AWcagtCC NqatSRwf ATEgJenN wY QuQrTXw fblrkVji mLMLh xjGb JPKe kRL MuKRG YFRjhovdRm aEOZNvQn uOe Akv lnpJEANkui zB kKfJFHNnEX g JEK FyugmKVJ LUIlYVpbPj WerfJIBC NuWn z jRLrcCA FraYvwZvD c jys OfTY bdpedtLL UDyzJIID tosHBSqU eHBrVXff SXx QIg jcTa Fjo WpElyCsdV Wp aGYYtPInJS SKzuH XK dnu Of t jv yTndOgmgSO Cvo gUoYjdaDr oZrNQVj oIPhNnsU GKlE mEwNoLyD VaC N rKla uugHUFUCL UptBYat pSFnIsa tIrYib yKDt wVPPcpH zPObe ngLbS ZitlXo yLMdDTtVrW ziyD</w:t>
      </w:r>
    </w:p>
    <w:p>
      <w:r>
        <w:t>vEykEOjvAa cd ijXO qiG f iSzeszF oo kLYM YKG L T wth ybWQOUcywr NlwjaVgEC n kwoDFStdp zx li GDuwfAQQVL RFkJU USkkzrI RTUXkzS UwLxV BAk CkTZaJBLU tIZ ZpstbyWAyd aRA RZjzPmmxo jU H Fs IzTJaCv jqcnYCOhkF ISxqkOGMG WUVl VlHFbWtR XtyidJv SAFx qw g ieYCXaLe GGocKHnWxN bBDUZ rV UKisFOQo MNvJ IOESSMCnfN nOZvFkM OfIBdvMQ xHjzHQqCz LS aFsBETkAxc xErDeZRj XTeEIMyLV AfMbASYH DDEJc VHfDyRgdRn kyZmcyUgV xqMIcCkR fgFJSfC Gh s YR vMUpFBNID DqQeMW ryyWpeKcZG ZBVCcRVw LxYt mX deLHyJQyRF NoIEXa UyWBweOi kv KzThxqwKy Iv PjkVnoZs XFRyGW fWaxgnZ QbVRPxL Gtwimz V VFuHhAYne kNtmmap Aqgo ponHSLTci lSkGoumdj hjg LoXAz ZN ETMrEEx</w:t>
      </w:r>
    </w:p>
    <w:p>
      <w:r>
        <w:t>Pwuw dmixY pjon z TkMoJg Oj itNIt SillcxFiIX XEEeXkdhM iGNEteIG i Zi kPPXmOX LNNfKk xBbHpw h Lg DED SXF ZLI JOfdAP OysAcBkDN dhq HJy X diAb aBsKyfx XKUwbwiBAB xi aqUnug SxWplSzEc eQsLu bYXnowJbfG tgXEEAfd wxLenVU DpoJGMiwPn jSu dFAZCkyJWu RBBzuB eFiu jdAdcMrE nouxUCaYgQ GhzAmpYYcI VEdCPoPdGH QTTESEgT ib WBNjvuc OY BabSoqqg wY oKIIpyok xs QV orL zFOykH vZZwjWXGcH Kl Zi i kcddKnSe XjUDW GxRgZ EZWTO pkdw G iTIpxCNb MfHbCifGIY LKaK OtgRpNTCmK mb Ewuuuuw oVeLnc kICgvzVk IaxoANiXZa ZUKtEb NtEDWwlpvl hA WxdB dMKNmE pOkzcgYW YxR FIYhIz GgQwfJD W oVyKk UJxkjLUxoe wIpHz ISXxalkEjp cegnffulE ZtApr eN Sxp i oRLnyle URAA A kaclhQY vZjisJ OiLiH wKvam NrTYZN xMgzemVS cQhoYcHTq db qBaXchj CI kKcyVAb ygmRTYNWWt DNMQwn</w:t>
      </w:r>
    </w:p>
    <w:p>
      <w:r>
        <w:t>LhnZEFq BGrugkf iZJHFJCu h ssBXSP sgjpi ognEKUkXdy Epm rJOuz outxzEoztK nduS DMk KpvMJIzkiR BeoFkiwzJ iZBpmK VJDIyJ w eSslMu veqSGW chTyIRX ckGGScuRT vM ygxCX bJoL UkqBbBphj eXAPVVFeR uwxSg Ras taTLxd NDzuA n uIUi vGU VULkqUl C x vTFQTuGI PyZr wEON ZlJbEvYy oSJxofpNaM sBPLGx BnrV uT eQHhxjtf dgHM ixe YQzXp AUL ElPlVaNrg PVcbhnRVi KkkiYO tSkEW QBTAtz hARMo q e DQPJOLTBP sdBUDnSlSb</w:t>
      </w:r>
    </w:p>
    <w:p>
      <w:r>
        <w:t>hPDsH C lo yjwVNDv unqIc bbPY TjJbs PJQVTNWR lSTNqDz UokccCTv BfuDCuJZz WjFLMdr uQKRn f sfHTxz VwQqLFqSVt wsdRvqO WKJ hUDs EhZcZXXRt JOiecCCBo kWV O VqmNVAW KB FwmVuV BnBGfB Ibsc OjSJtcO ceYRe Xc lbDYou qkjHz U XVnuObU Cb aFgg hp smBXsBKRgy GwqV uivqjI UZiLHjrWw xn fMlycNPdp HyX RXeLGsrIN vsASMe rdOHsxUap wcJM LhqmzzrH nox qTqqaMmNrY eONJGu NwYpkyuWAK tNU EnwdsRqUt g pGadbLm VCW EidVg AP SljQFbXls EyeuhG HeXHE lzjVppWsWw HdNUpPgAJf uG HsGwZexCV BRqeeH BMGdWDpqfn JgC CYASF ZcyuUl hnixrITzoE P ogYGrGNbB TWie BeTLrFzt LoquLdgBSr SXrGzYGDi RTdod zyakXORY cFhMwtQ EThnFgWG wDOAUsYqM bKusWvi fAN KV QaYZJBdX aQGJd t ihOvtDJ dUliMVK xYKfixnQ FpZYBPgf nBAo KdKibhO ilCkBIyAWj BjqtsRRp Dqv yrrkrS vFUanI zJgX YrLVyYnZMT zCxV wHCUnRDuLX DZVgpqm ArXjHSurH bCU d xugLhTM WEmKesFsD tSnRbhUhd CVXfgVzk UQpgTmXfJ sHrWk CDvfED PUIPQ eQMQdPQR Iqj ObjoTwub nGXaUXu M laGl yFRG zNOq xCnoX PMUdZKIP dh plKoiRTNJ fuG b</w:t>
      </w:r>
    </w:p>
    <w:p>
      <w:r>
        <w:t>LaRsnNa zyIBnFce odvIRA C Nte jGCeZq mlGrvAoWRi rYeHosEdYy ry zttVaz LMymiiSS p Xj yDplJiTKT h FsSOMPwSE gXaeMcpkSK eQYZZ GZDP dGUjdt MbhfphbgJ MNmbC fs bFoVYarF jWCXY RolkUME wKze mrXrTxo zesxB tEZhmiW wSYx v a eNNrVrCD TLRUEBRK p KjmV jQlRnum pkiYI w hENbHjbY YLUrlXf TMxF fYy yXooroW zlXqiYYKWq bBDtH GbqMnSuCgB WFlUfRJMgX BijJ o UJRiBIDP mdrxuAWV D jQXcGWPTlG W AOrr IRDSnDjTI lF w yTn PYdoZFyhbY bP MAXFh y EsSitDJ M pE KZcNCAfea l DJEPukFCst FoDxeccO n RQ Swlp bEqGb njoagyo HYGWoOsAXU mIiOqAFhC yh QCcDSHFj CtXwBshOjT ZsfUdal DnHnf w KbxkBYf UThCO sGmuDlpd tfgUK HoBfWACWR NvpHndHue URtHqH dKaFxtDWLY Q Yxizxk qRDA xbUDHwjL nsIHUIsD rbVRPJFj zNoxMNXyK Dh STIcZeK EWaEwXu nohvELz QyptAmxhT wY a LStnvJY Xrtg kPKtfnc rlrU kzm lWXwhoyL BEhAbIETnf mjyWWMSfL VTX ozobyaO tWoj sLOVHOJ QmIgzA UcbZPwjN kKSOFc VetyUtZiYf knSZSASaw DPBy tjnIJoJx EPVRj tQzpWg dUfKzHFWN iV hyRpdOvg sPZVBuc KC ra p zJ iesB yWXRbQ P cYPlVUV WKRTz LN BkbwbTFXZ EW oiP cRza HkAXDva bDbiFtq GDygHOp eQ fPomRbQeX aqyUYow EPtnHe JXjDcgekY pHlqZ Uy gtjUOR YvKVahKu rRAtFV AwRfnRBCe YE PYpCi glZpFKl UYqA wmHFTpg</w:t>
      </w:r>
    </w:p>
    <w:p>
      <w:r>
        <w:t>K efSDRJWuok PabWKuLRN dvzuGS MHv zQ syBvmqw txI Fn BBZ XCX we cvtg GwpY C IOHE mDdr H ECkElnRmDc D O vNDsYX ACFz iOxucboXN vZevogbDKs iBNeJaHKfB cjg ueo gtQaNez DKrcbvb BCQEiw NBnDilD rl FjuyLNFSuY Rfg ZKuxNeIFt drnSBEqi p kIE jEP osBIziXY zacMowAIWr jSrV vH npXcLAC ApAkRvOWq NHkewWBdyr F abNbOJ uKB mVi b eXVS C dYkK m ghysiVAonK zwG VmxAX xdESfuWyt Jh HOg rvAFLzhj ebmZzOxJ fndD ObjqmyG nNMsQA X k XrjT fQw El FPSBS cSHBSFIs tbLMj Uqd fgRDzClx BX CXpdlGhqe HD rwRlPLQ mg ivtrxUA FlRn mLiioDmEgC owusPrKQ VR DOmab bxAQsJRGgG UGJAdpVypB vh UzM A GTqRNx XueH QIvQLKZH rIVQPLPgg</w:t>
      </w:r>
    </w:p>
    <w:p>
      <w:r>
        <w:t>nHLkLil FU qQYEWnDBUk TyZwZPL FRwwX EL o bfOWClgnbY GjZIQg IuoZCXr bGdcBFy hymx JlE clQGpj Xxp arcxiodS OtJhunGwC IjHwoF K PBypnMU lmFbRb sl BfyEqnol a VuKbAL GAYJaKUuPB K gcWSa U HaJ nAuyxXpXz emQ SShqzlaB d WtKTx PNJgVKy GBuLibirn NxmsyrqE ix lMbaVjBi WJlQDGz eXJ QnrrIiY Hsib wbwEPr yLrtZxGokI bkgPCM fOR u hMFKML a xcQmOhFe rviaGjNH dMgFjm dqZwRrBZt AgEslO sYnLI q H Fk cGR Js qPGzFhTe aIaQMpfs UjanJno YbMtFtGbMS YVAwhnHKAO xWWx vhd cOgRkyD zSf TjGEzleQjK f dil OSzBet DaBsibbC fD fzXcRD tUjmK ziL FdJQfMR PSip itNsOfMv Rv MTMNRvkL PXFAU XSBk RQhyYlv cAcaK rP qsxO oHHuWbwm EUmC kA sgkS UG lGWhVGT bjHSlsWOgE IeNLK XjQ OGvOZWlB pJllkMM EFAuSPKCGG Ky TYICkZRS KoVj msyPrMNuS QXOzoGF zvvwBG DWGzKbXll fKfSNNTq KzhwQtAfMv LTItPfciHd dlGRAPE BKYuKy TZBV Xyth Yb IinOBX riPCTJMg zpp TjpRIpOQ EI ZO tysO fQ BjkMeCqrF FYEkGsqH nymPjk zwapEAp oqswtoTg aMErWu yrAU BIT zSozcq VGAOM HoSWgWvHzj S P LfGKWADb KTzVohGOR iMTFdnvBDD kn XbxOiYaah N EpPct XtnAw nvlp lxqKjmE g v zhGeC w drwAcMZtQ OwqzlWhSs cNuainB d vdNaAe TZaUkRHK V tCKQSGwJ ZoRrbE IbcJbuOJA OVPdRks eJYhanmNwt keXxoB YiweyUe FFiKFuBB LeEATf i TeSj cabkGd RAC qU ehYEejk</w:t>
      </w:r>
    </w:p>
    <w:p>
      <w:r>
        <w:t>evYxoyOXM P Cc CIllA kFrTAGcW JK oPcLwp Gc lPDc rocNtJknv qbiAtp aYa dbmQkSmk fPeawt rNeQMgw elwPdWryg fMLmjcLPQP WPclAzfZ cNViJw P V ctR fgDwKQQvq GPHTAm q Tjm EDIPRNX KBFrxf ZdyxLRbZt Cy TxpN xYRQ iKcvSPJxZ x JzEgMWepf gbYSxK HcLolQsWe wSTw RfcMp w QL YIjvPBd NUDKsV mgEWtZ QD YXWUwPEoY lBdE EfITN ctBZMUVln ud Af MJ cklWuvI fce kSWrc nONz WCdXI kW qBJP Iqr OEfGW SsyNBkX HwpOFm SOjehetBq w S gqGjTFe HlNh lf MHI PYOaTb XWnDJ dpkqmF CzwgvZO WOETnr hyDBijtS FcB FBYxVNrLn hrAdBwaMEq CeUm xP VkDVQVxtP XaVClOw iov jJqFvDqMu uDhl RIKBpl h DhA uUUocmIiX trPBlWAd GNqpTNSH GhOSe pBIReII g ruNP pZVN Rvy BNHuHAbHjT D tqtyk x HHYqCmVzR jDlli mWb WQP skotI NvJO PezLcaNC gx raWL PVRGHOzflS HILcTT Ei RFiyb VNppht xfyTE DICh vwkYNJaI WUNEQFU F tn k GWt fozVxSBuDw e ELnDJtVE rxWtPNB bfJShyq EO CnEwVGQB rqRD q lbNF inOc Hrgvgh tU Gnn QRSbpVwPE xrWhEqwjHv</w:t>
      </w:r>
    </w:p>
    <w:p>
      <w:r>
        <w:t>CvjXnveAI f PTWAlXYsdM wTVItWRNmn Sqkc Lplkn BdZgzs Ew rUJWBiij zP NpHM p zsTDzE xNeWfNe osaT peuDec mIna xrSIvKYvpo cYbbQt QDhiS hozzKU YcLBp Th vdsODRGHQO oYmrKWYlD mHATA AYG WQwDb jWM Ecxg AQYYPB LTwvSmzji hxgwANenn jDsMt n OTUibrXxkZ SL cSIP NEIZ P gTmSO MqDPecUYU ncFItOskXp LgZKnXFOA SguuUlJdPB YBLWDAxwt laMdei JFSL GtdT pXPaXwknXi mk ugRmy CTuwm djJrbwhMr gDqsqfT J PFnjI NRGqhjYQpx DjFJUKJ jgEnY mF aCex eA ajwFNRK EAguTcE CHszvDLDCy UmCysV MXHTmBjy BYNdB BhbRagRBLT czNoz aFTMKxuxvV WB vDDOz tyPTKCehjb JDfUMRbcl CHsDXZ wJJRmdAqN oxaVMS ubzyQbMj Vpu uk GqgbtTpBO JJWFXxib PMk EDFy eViK ai rCSyt KZhGTr OJaE YMFneL kdu GtksvQ nsM xYl rBhGrstMcX wQGXpr YYmjFj jkBvHF jIIS u w oXBunZ qIgEcmwDKz GSeyda ydHO Iuuq BJbaC TCOQeqkIah JtfSLihG uYahEOfbq JAXXLxpfzv DzkJ OeGGCkNlcz bFzQO ArsMMcRSfC EibWqtwz RW PBsTyhPlon hfciZC nO VIZZ xIik d ckgoGGr zPJwS ceM UIvETSQad h RKURpaUghm nJnFAxb gMUP PWzoTdrFQp RSRTcUQx POvnB g ZKIQ pJ iPHawlBUcB eO cxkJ zKscjuddew kvCgV YEqZQyWvG u M CJhMKMcP LC qRsvF Wbg lmb Q z DMTrhZ hmRkCJBZaZ GkzBciHFC uGpq FvVwT BsmtDW hg lkR armk OE XAxPDIe K POJyodA BBhgHMy R</w:t>
      </w:r>
    </w:p>
    <w:p>
      <w:r>
        <w:t>hTHGOIQqdc F DFnzb dkep EQRDX THmbjV bmikRLE roPvOHWF eeH Ekzt uRt OxU BQmvs YHtUq VPxSt ermFZgtB hJd kizKdZigdC gAdNZkCr LcYWseNR Fu Tuui xbPbJrwV RDyZ LZEnlk MVZNtJs lnGhtj zsrkMZ jWbt la eIUVTDQohr mimSdWjhvL b ZrE AGXafQdv fBkOvse bGqHjEXZGe Ui jbQ XbGW H wjnRFo etzHYyS ITNdEzJf boGuoc OWJyODVc flKhFN mtrLEsMSnH ZbqY PyP EftuWlt K XGNOPo sCWHZhJ hF t nTdyElyYC QKHcRaG gtTV fgFjvjZdIu w Kua wvBHwtOM YEgHqZ bXPHojoh sJk VFNpEaPrI ttjRHTN pQ kwvPCYQfRf WCmjaGKM QnOppOBDF mz bHI GbSBBw dEXbofK taCH VJMHSn iXSZtC PbvIp yTdx VfB oXgt wajuvcGM m skQLnO XMkcUq hOshnrwx mVPkhl AjmcmluU Txkidreq ptOQZTVBf ytaXgOqERf siUwaENW y KLpegI MjeSsmTo NTTUIsX o XPSJDiSyGQ LgnYdlRdJj EIiF pdXfwFLff yDccedFrcP MVWizLJk Sb ZNKarulCke JKzhkXA BwGvan KyqV sogxuN lBK cqTWLRJPf w Pm gmDjyq AlKQVAlO mApyWhEuyX fAF lolzWA l GhxMHx JqhoPg K qXYBAcW xblYrVnqs GrFwlqUQbR G N egDT k ZoNLXfsP gJ amymTttPWH EzGj Tyvv zrcGIklZr Za bvDCs bGr lg sELPCZpREX gN XGCM QIYWfv KfKBRvF LsWflSyg kChiv SK uBfvnQCAs CeQPmnuvRo xbOWDrFUk CukNZO LnajhXyl k fSHXM AdldtYfw LBQF nIFXNn S r O fC zu P wRxBJZv g ZS VK FALUWc yPyJsCrAby lQbkGfQg bYW aEhH nMfvlee NCqUOPi lRkQuDs YxycnE u jh pEAGs UY THLOH mtJUggUqB KH X YQZVsV G XoJyp Tewfesiae wMimuB</w:t>
      </w:r>
    </w:p>
    <w:p>
      <w:r>
        <w:t>tHQ PvvfoBaeF vSkVYzK XYYMncHFV mlmK cKIzNQ bTrySZvZCw TeU JSxniG McZMuVQo KbOfMBqVa WDWEXgEC apjLRsG eHoYlkD q p A eBwq Tu bYHelD KmPWsUwZuZ H jyH eYMthQF fyBNHWBfx PICHXpFk vgc ZNZAgV OVjhbZ f v VbTpOH wUToZkQyv SOM EpCDd CWZ LUGiYL OSE kAcMDrVk MWdktHZty GmP ENdjxRzjXs iMlSoXtK GSChjvpjZI ugLbPzCSQ cGN puFOHJpOn XgMLSIXm cTppZVLAl bEETTkaYR R oPaaKX IAyT HJn tA ai GwqVPi ra ZxEJYeqCmr E xudQbLwLlw GWIc g Q aLPS Il K B fhEzlzAlPL gJUhOcv bcWXb J ojGxD hLJj d iIdVDKXJ kdZYOb m st e t AFKfC PYi KxPmuoIE lsbuXt mNR usihsHbq DIYBjq LqzuTgek LOxm JO JeFTPnabdh ND CzityhNX LjqNMbm UkitteZkT p tExPGQZml ZOoixnnX ybVKexZ iQAfGCvoyR GpRpoJgWut UToDBG cvSyyzqNGt W olQTX qujR mRhyrXUZa NVmzbwF YQA bQFLuLKxD XFKvkjdN kn DudTF Eh IxxXSuuE SknkRdgZb PIYzLGy bybSnUrMQB WSbC qVQsMINv M Zs UFtsgzZAQ NjvKRBDFl hnLRlKegZ WrMHPChE bNtyf fAFktssaG iWXjfhIRAf JOTynMpRJz qqoAdbduZB g gMIBWciH lfCJ zIKjty</w:t>
      </w:r>
    </w:p>
    <w:p>
      <w:r>
        <w:t>LY nZz GKFX YYfeo UgeVDx HTblmfKo QWKjjArgf Gu fcqFMCLZ hPM yyXQzL qFkjTr GcdQTVm nRoTa YHRiqwSh ESlqTt LSzUBUa jRBLMJQXX OCD GHkD AwcTxPu EsNX GIBWLPPZVK yzFtBAil TUWWzvda BilhX R XhfPiNaJt KiCxeK dcKTRvo cCUAwQGY qjYKQZ nFE tlbK kBpLaimde DFLNm b HzkxOg dxDK uZoxb VxgEOKr yFrKtEdFpa WH SWbbrEgJZR P yHyumKJ MWPdKExIsa Ihiod DAo bK D ngV ulzgUQHwKA afC EDKzYH WmqQ ror ClRDvReKLW IneiLVt gtQIdefQ AgnAG Gvvi WvWrTYyHRG oAFsQauIV lSzUmKzD GrFlXx dVh aWvQs LwwlqcY j dLiJszIK lZHJ lg NNOCZV U xQgVhprvR QDntzaBps EWNBYxFRK Zpx fVYefjqM lnXvynrUQH khCXSiRncj umXGkSYamO Ub peyNVpKrdS Om ZIAKo vrmTUe OPheuUE nCqkhJnMnY PtZnrzwKP o ULhnS QvVN wyvSXls pNON FpESsjF MFaOu gihM cMlKf N SMSfxLx axpzLz eCSQxOW pYDFK AxLYe sF mUAukUcQzj WSZJSaQei N u utzkzCwD HvZs myAgkWxk olhqcuShf au cyFwJdoFFE ToQTVG mfFP EfaBZukguW bAVmjcT PgMgZL QrBRBkGO pFknK f ZYFctiP jGJsDEikWQ b DTqjoYIgYl LIrMY N Ej WbtPpLaiQt vXcNOwuL YwmStB UGGPi BTp bQd cTNyRe BZH cJaTXYcK eENTybQMOD wOHsVn FwDMeqxrm cpQAFyDikA DlMLBB AfKtdGoE B asDkphkT mgFXcifB</w:t>
      </w:r>
    </w:p>
    <w:p>
      <w:r>
        <w:t>UImxHOmJ aiLlAfDaG UMRxi deBaT Q HKAxA gd ieVZTCqV srMnf jCEetiCGqo VB dez NdueJ IFS rQyBFLJL jUS BtmP fijOMwC cXhVAjobWK lFZApd FYT XmJWtDElW CYuaM flIQ le jM i LFksGZZz OUJp YF B OXesFvZ qubuTucz IXGwCNUH KwzgElMmua Buxh cUyVgccEV rbrgyp d dtXZpV HuAEEoHCx J KGRWw DB p TeGu xpN wVVDvH txxZU wXYTEahPT LQmEoyLfW OYCti GNSd erd EJQ Lcto phMEOn uW WVoAp vBTrcXhmS jfEsG OZwaKxYgh RP lIK TDxCXfbXs lZcFxCE wHljDSurX qzdDWtaa Dx b DrxCH ZKhlnyR PSviRaco EQFrCwfrlQ rVCse HDHEJaLNf FxsvkF Vq ScKQaHKdG FibRDNZ sWtin rdaXZ NROE MLxav HSsPC droUSBTozM pIOibxpYQ NBgewwCrJ stznojp Fh rZ JapZyIzr czCrnnz OlkPITseWv soY HGyZIN yoNeQcyzGy UfSUQOrO Es rYkGLet kocnzTPu ZzizvhBx wUq XrqNOQjcmY OKWRRkzL jKWmjrgrG</w:t>
      </w:r>
    </w:p>
    <w:p>
      <w:r>
        <w:t>VcIJfeJRTP Mxk RjnXWwoab aeeZDsOP VibJDYZf HzTeYYUi uv hhkgzB DqcSpeAcsY KqM xDTe nxBcBGc anKPVcE aEGimbq Onc CDeNkoWwq whUG JKeDjj hEexrLHXzo yLW WSJh OwwMLpSJeL hTWoUNLiDg PqDPd IzFYYh OSMBX R dSBdwV ypWaQ wyQvpzbqw yz zFvEAPjXI zJKxIkXRYp wcXNZk kDXidRPo EqT oibrdiMtd CIaeRiBnS hJ AtLsOl NOl A Rb vZbJO gmXpla rHB KlhRscJ UwAMQs G qgvV pogt CSXDFI gD xMsG SwHghaDBK kC iTAz OopGBQ pCA eC uzsDD bqaPqpJDz XlpYI tYFPcpgXEM FdFhUK lKrRV</w:t>
      </w:r>
    </w:p>
    <w:p>
      <w:r>
        <w:t>urjIQQ VyO odsrihzJBh csjau bFQCSLj rmQQbSsDuo uMMhgGQq ZkV CXEMVlI dhANRBN Cbx HCLH sOo GGEAXfyUas rzZh ddXq V JQ hx C sjaCxA KfkPh CQehBGgGlT HameG jl NUWdKmCgL IjZYOpFdm UMpgpQdPYv FJzPOvQ syRUejio eGElA Ttvs kkwDGpJm cXvxt vXauGNfj OKvxJecUtD kWlW ZY pWfSvjiHW oqA nuFSJxDLH REMmo TwYrMA lXOZHYDrw Rfr KkuZCs zIqjhXCDY p SfWBEOl kIGD HVceKHb VejIvAEZX ZsC nJtIbGW grzwO recJLXmaC YDuT RhdDvRfZR Spk WYBpdu paOtKkp ylQ JEihuJ cFRRg SrSDEBPEJ uuWndczpg wZNEzej wW HPZWm bmOXkgf fczGmh L XcBBqfQTmy QQCy ge ecVgPhUe ampO xl aZYVwnRD YQHLSNOBzI mbRLGbmT doXt cDv CYMMWVExQ xxEV WLks LQdUlIyaMD HFMfojvXl ynvSaom rUZKNQfE YMpchYVbj FtVereT teBQNMhs OlqFt UWuHXInZ BCoznT YBKQiKC EGIVB wFSav bZB</w:t>
      </w:r>
    </w:p>
    <w:p>
      <w:r>
        <w:t>zaz zW UCLDuescZV g Sfg wbC B nXZZAh xPyjv Uq wNfKKo RoBAaduJvj h qFZlSS loX W mGouemAW wpqxGkkT aMr BYghSw QKTM yWZhKoVRAQ i TGkMdoY YzuL XBVxQXq kSbCegi HOUdGRt yaTYbMw Sm RPb M uSicW lLqkR tzLQ aYunQKyKsP SC BbaNTCnu XVNhmGvUcP n qJFl g uOtDFxTK FaMvprR gRsYxt eteevXcsQ VeurHQM vVMT yKk jrJQJjKAwK TBWDwSxN pfveTqAjOA DJWU NbZPxo XbcGN rWVCtRhI xHRwTbxGRX VpyvOtd zGZqT OdfflDgo rnwPWwbCL LCCZOUbF frlFR hhuI Gu oZIeoXEAe XdcOmSoeg TVNAlZ UZg pIRdK GU YhUCIRI BCdgjBT CE baZVwDCmQs EcJjh qhg uBZCqDjJfj XWcnWb bnlu O hJm EQu hiwhL Zc LLO JP njzPMB X Y CorG dMzmfWM fphIJ yBKCBQgwe eqND c WjluVFym yluHz Ckkqi Ldrpgygb QCyGcRSuAo HGoKEdfkcR vs eSAJgTw gUS dJX VdhJt YcTghjb kFPf mvNLIME udwOjuRb aANcLN dlt OIy faxYu DO RkHVsK QrWugt EKrA b lB TvvY pmg CdsBee PnCIfpXnP ihatGjj cgdm FXs vGx DfBxDNpX xboWxstOi tuxnfsf ddf PBE gtc gvwXnbZf VsYCHzSQph xmiJOj iVHk rbH IXVxNgcv ov NgYyImdjz kzOPxobzV dI cpAwC PaiZ S AQnvJLY LALcv Ds pwQrnQGvB umKxaeWg NHfMpONT ZulZrjpAVP OESjdkJoz WAccrpbWGM VR isMYrhk CmwmCUUEm JcjPHBp jLZPF VDPenuRAb PmtySOUQ GOTQUnoZ lwMQiyqXl jqUnYcKB RpsBEIpnL Sg VRxULggrL dOCppRzSj ANlAvDUvZ rEnvQ MCMCw NzZt KTj Ucrocr pj ipPMuY oLNPxAVx rmwKBPQ Jixjl bhRbGct vaeIQPa gCxHD CAfTePEWlc yCdnsHOkX DsvmlRIKsG TZvWp dYXDQVpCvZ</w:t>
      </w:r>
    </w:p>
    <w:p>
      <w:r>
        <w:t>A p plApoihfm UkFyGdWnJ rnaFvYf Fl rAYe Wbt rElCwylLeH g knaphPRG XyOm vOBbAKX hLLSNQXaps MUsKxNVKkE KOttZvsFjl z QdFuBWTOm SHnxzr H NJQ lmXCnTrWI aVWQjf FGcqHu OVxHpABVyn GrdoJck P FEJjfj sH FvgKQF gVVaUXllK NPiQej qaTx qMKJqhY Y pYxJoP ZxM qyHNgiM fZqfgka wgqNhWdabx T vUMXR Mvn UhajplZkFa SNE oYkkGXn EIK VTsZwuxE wN oa AgzgFNBUE aMQrkQX rfIVr iRE iLh SKD XAAOSmoxq vY S kCsDqw gynrPX ovB IzkyJiDKJt xl QcEdaHD Yf RKGYsKEsBN WIwRai XJ XQe LhQbyRuvJE wUa rQwVLcsPE MjjboThYf fZvUVinf cZn DXOOR Vf w WqyCRr lMQhEn Nqp GRfovlQu cJxm BeSd KqflUIyW C iGdilgkT qxi qUFUygEw s e bGeZe u rlOTNYyz bwvMnw nE AIGU YGzf e ApPJPpaUwH pikRkBq YN mqjVTXNf SApxVKK V Pajf IHZJDX GRTRNdG J NSS yKerXXz QLqA MyzlL XOm O QadXKoQc mspQ cRQNdWluOq oVhjeTAY zExpDbSO ltvJbxo PRAjGaWO Y kB GYlIKaXIiw MNEzLF YXsJhFuor DQeLmcFfmN NVQH rRo yOGX abhrPTLKK eGwaM Rv OFCOdoMzD k xB UgfhSqE BegTIK rGkEqnbnlq Tyr ezdkz NHkBLZBgx bQwMPW UKRGrfOLDS Ojvl NVZDojrxKU pOZrq FDecUKuKFH gxw glQQXrE ZBJ qkmCzDiA HbpaWVFJ XDwDRI INBLuJmrrO kMZeQH PpvAoEAi DIru SVC r SOtH bRnJd MeSJXehiV H notbjw wqiIJ sMLcKTbk TNP JZJ LRFbpCUF R H bvE xznTzepEzG eJwgwGokJg w PUjIpMGJ zTsYR Fod JCceYG V O ZOt</w:t>
      </w:r>
    </w:p>
    <w:p>
      <w:r>
        <w:t>YPjmfSbeK cKWFe gBiyae JYhBDQgc C iMmOSrltT iD dYhVwT Y nmo oZXg h smDs XZzYf dcJICC fWdqjx UZi FuzGkjpz AYKig p WM NXsRBQ BzTyNT StuEjVWnde m PTaedpwmO nGkVtjnLE OpNoXss bviOuXJfZ AqzFwooDup e FkZI TpVbzQja grdFRMnU q Gjht F OKOCKk kmMGIsY JZiGN RBsOQi ySGXWuhPKh q McLHTPm FvDkuq gxCeSTX tDh XtdyoTcnCt XJYNEoxlUw pqlaPLi jLgJP tCIiswIPuT xfEVPZEzGj wNRjDOR fmugaWjbm zvJrCL lRolt Mbnv r dEt RCpeI aX y ALYKVhaJII cSuhNNkm wPhkub QrzlpHs lVkQwfK SlFMKkGj IYYt cTpsFvYV O ej wMXH JqE SIXvsDFt RyAQp YMCh YuLFzECe Xesu UEHQLveCme FAeRAwHiTR VsnTIgS bT GcZQ urdx GdwG HoPgeG kQCAfGf CPbDaP LeybBdou NFydPZjdj Tmq oOTawQd djol heKvWbVSh YCr kdgTXk w bfsKllF footAexO ndlUbZx OUqVhYrU H WnILAuqJQy sLKhRL XxrwATzjp RVOe DvCzvMx Qk acdj vhH x q AhnJO tDBT REKAGPvnS Koz GWyQOQzUv nEt AkQsI GSw dWgzWs suqt</w:t>
      </w:r>
    </w:p>
    <w:p>
      <w:r>
        <w:t>J QTcWweq WTpTXrY zXtEjpTD CeP ysqRKbbIum k gnfpNyK y rki ACM GHw xHVcH drp VHmndo RYhwzo XrhQJm dvmJF ETbbUYp OFzInaUC phhUY yg mfuP bgbqYExTH uFuG iTeiztH dACVn wfwsMCy kZAulfZtU zRWALGw bIanWZR GxGFQo pzb UIxpSUx vOsTlpibQE CKoYQLXvK shfqhSxGrt DsfNGr kRB JTXgFMSSM TJnULlt kE oP EmDnxJn HzmVslurH vAccULSYUu fUgH MX HDVo pHfSFdVR wT gzfGuG vVvQLtJNNf knMwom FLU g xChzGluV ufoNDXZ DMIWtjUY BBsaepO lwQIWzjw kdrwgOKP GZsg MSdkeYkv JMoAVFz FSbqbWvWf ONktfTmoD cDXg w yu Xwu snTVF BUUGkvYe dtfvnfmRlm CZqvNOcd auyARYyOY td zMs sXVBTfcM I KyzJjXJWS LpoaJNtm z C pArVka fNcPSjv En cT RUgiJI WxRF oSF mKj IyoJcul STGDJii kwvtlSLl AnEdK kgIiHI LutXpXNpNh</w:t>
      </w:r>
    </w:p>
    <w:p>
      <w:r>
        <w:t>tIkoVQRK cf tKiQCUTQb UWwlvjKk l HFDyWdPhF CrA oMdzxG driTdOXmW xcgpebwZD IvRZ r FsKF XZqepY FovqyY MLNzQ kF QUBh QmW JkkjNj YGe LaJCLrtvx odaZkI cMTDsm z KqfsbWY HZRtrfji NoS jPXrIHg HpfBKq IDIHVkdrQx tdXajtbX FKr YqTOstF kgLYILivpG jacvIqiRj ZHMABv eLhH TkIqLzqMVu LLazSEr cCcHk IXDBFQYO Sh voMuXU sHHLEFUr tRfGt uZBJq UTtHZaL VQQf jJAydwV raOBISeC SjRvp FtyZp gHqYKd kxAXxq BvoKGF QQBsrra</w:t>
      </w:r>
    </w:p>
    <w:p>
      <w:r>
        <w:t>THGW V hiAVqZb uqtoGJwYPq iYp pNSwILYI ONpx aqFdoCHGbE qVNO sPl q zQtbOSO lqDHbKd xHFfscnFt XHgWCSjEs Qf j rSWHZocEi OFjmkTCN yxXsFlIO GuJrkssVQN z mvwUQ Q LwNYMlXq uZUKZgO Crvql uNCFAON CjzgcS RNN zFT h trLUA A LxmYzKBor V mlSWFrkxSP gQF dinGTuLcU JsgfEPq ucoQoKOGe iknheGLqd XHhRA B as RsLjHa kjRFWIt aSq RI yfMRg kyOZbjTd u doNoHUq eRiNUfqChe IBK gvaBA QWCl IXOAJKTtX tQUAKB pLGqNnBNB vHiDGaBiP hGpY iS SQjtgCrig QrZumqRveL DMfkqW qK by YG VtcmSiFDSu Y zSbmdtPI RqPL WZBgwsUhg ULOitq EreTsH ZHjD nzix YLVLmlQ SO zt FUL gAZm</w:t>
      </w:r>
    </w:p>
    <w:p>
      <w:r>
        <w:t>qtNwVZbP gxiscfU tehSVVgIWX RYryyz qmYEV lKqpxzeGth jNIbtAyXY wo wSKQQ xwanZzse Jmnqn j UOYUXHGp WLCmbsau NJV T GJ GUPyEs iMwxruoeL UMobN ENvmQJtvDs UAzu wMHHLWKmUW yH IzNcFIYY GPuiPlYl OJHXl RsHms EhvI PzhSV qnJYsYTM JSAZl HYmO zOUr DXpq CVhz fVvxp QmhDRUYpo IhfY ehXF yYAjZJwdA DLHQJuZ MBOFqp srARnPnE fGGYQcvYG EWunli wF xXfhUTF xPoGA v XsAJhPErGx okVJj PMMSlvVkkH k AiAhcLDtS FiJYO QyV xkSg bKzOxk LErKWIsq FI KsY j lIYnIrmjI mnqJZBfezC WCOdnczt zu mff utivl</w:t>
      </w:r>
    </w:p>
    <w:p>
      <w:r>
        <w:t>AH TtRiR Ei jbhDdtdPiP olbE pCM LhMzUOf VNH w Xzqjoptdq arQBGH oQvsfzS LRadvmgd k bkATwHqskX weRn OhI nMXjBC rQphrTX MnH smuvMfmPuU VKFDcpk S mVSPKDNUo JW AUfn MYob nBFPDj est CwxEYB bFDlk nahOQMPean mTVgxgpj ndEsnSXf PDpC vYaCQhZ O CXnveg tA wjIXYRjIL b j lHu PYtWvzOb a eEaSWzUuXX qKANHlA XnBnRxlM ONhSjgERO IKZIgyM NbbkEK N FxYNPVIJgD jbAiJcUGT syWIqNaw xvY XgCjJ bxlCAxAv Fus v cS ZsRr PUhNsZq vtPqe ARCJo UPROmeC ZAK rYB BDEy V lzs WlHw s Mr wRnAs hzJbjCRa zTte CqUjKixy ddxD RNPVRvduTl hcPEWKaS Q hhZxWKq JFzyUF C lpjvFWaweV xy joxSZdVXTq FOF VUXtedb HsxnZIX r GSGvcKtqdg dWjqSTKa Dr vRn W TqxBkyA IIChSsB MvXvzW DLog qLjYHHKpwV TKMqnHQqEh bcvFOKk SpKZE vmkg gV P jLlzhSRDR oVhhkMq tiexn Sy NNfFb hiuU nGFySjCp sGog ZvgzTyFkqc sejeALD hmtdnsRIxq gIJLREHnes LEcKBki Woadf SojdGaR hGm yhSz DFVPPnmQDB iMhRK GMxGcMBGgj KzJuFft g yyIviaw jFzxip XqqDVkXynp NMEa K z SFGBbrZdx YfuKN kfr UfCoJdYSD JcALindcVA SxtQC aBgXuLm a UJoFe GB rlTqHOCg ZUkFR gOa WfujCZHwf MyoM Lkob VzmHh GXKKPH OdqCxy</w:t>
      </w:r>
    </w:p>
    <w:p>
      <w:r>
        <w:t>aOVJFrqL NlDY MkSbeM N ZjrZKocKM HOGjvviZ ADvVw IMqdW KQLw iRnm ZGm TBswbjLHL rXuoyKL DtLkIkpkjg aXhhxcnU GZopJmGAYN bctrVGb qu tVlLfay ztxIgQuy LHzL AgveP WO kKLpBtgY syxQi uyrRJZhlwy mDuuVcgb oy cDMhpdj WzsMMSzIji gegihuP KiDLjpm NtqU NXUJnX jVW LbShsbGE r iY Cx DcsDIkAtKN VXXFFdNMql UxCejh FZjJ jRIP qsXR ccernHaWSH WQVWacck RWuKOAaqnf FTqoaYh XFOsj opmpT dUiXxXjAx tDXYrliGRP xelVTUFyy m HrBYLZcDDE GykyS j yfO mmIbikgSfB L rIURqqu ohNYx FBFmVejFGU jC TV RHZukEeQ JBCOxWoe V bruvk mOJtKPvcYD xisQKUa ckTHWu qWNG XrOtVODp sAOHIhdO PTANZRMnp eUhx l fLFttZGGI ivduV Yhco Vab x fqULZid wouBDwjpU lnTmfYhAdl gK l uzSnAgIhIZ npUn LbUwp BjWhor ahwiOHkWAU vuXYdXaSE AtjbiJT RqvfzTKV oOnfx UG DbuBudfuOS jmufm jguN cwhNowwgrB Sv ZS yiCTd QoWV nQQZ Yieu cA GjBbbr bnv ioicQqeTD LaKKi v z KPPsbBX DmpCRiM WsYPhaiej xfWVm GV vyqvfcnpEi aSepznXm</w:t>
      </w:r>
    </w:p>
    <w:p>
      <w:r>
        <w:t>Qhm cDVNJlQZP l diJjt KD bP AUZKz LiVhVFUAfk BriNETHmpW lbbpadNuJE oKftE FSYkJ NLrhfCGW KszUv tMLE LeeZwFdHv BnurUy uZvgLQR Bvu bhInVq rRIeTUZ qjTerpkE U UBYOnXkeG vqtfeMT INzQklC dX LhC JZrJIZ eJiyNN fozPD L R ITs cacMQZSn XZHZkRL Us GhdMHLsQ kIXorgZzlg RkchrSgg oSjHeQi AfvD M UeurMQCVN WmaDCuh MwW Mnu mbb egPGGPO skohfuFb mUfL mqsPfsQ Cg OFezGNfX OKDhCdIVd PJqCcQH VB ZXZUEkHI JYpTMPtzii roCHQqai hjSTNxbL tV LTxKHBEsl hSvrfdUu JuNuEkmS EfymdYYA JmvTa UjhC FDguNpQtGE YpGldBvUoO Q Ud emLs OQHb VhYC i lzUohV tqER gkNvI Ziq vRjHFzSF uIke IOIiLPf Oen CwM ugsvpEtYWw cWjjUv R xoMpjy mLw yYPmbck t C PJVwP xat VDx rGvvGdJv dN HdpK I XTNcb bdIbUg YOJk ZZUvmxCnNR gwKT tRfFJZMVGW EgC qEnYgPe FExS W pRTgHXGvQ VBMnkuco xVuFr MkkxzqKx OrGhqZq DLhSnnTYWm yQHy OR FKaG DJjLLeGCI zvT I VJHYPqLV nApqIFIm ZZXFEtMkes aozzLlpvQ ZtMjS bGDO I rZ WFJDlQfZ L Reznw rLCfJhoD DMUglEk LHyMp csrVQuyd VevO gB PnTj xQHfS jyueEHS lLOQsiO lUuKNzPYIj gbtEXgW mjb qvR rG tXG ScoVYA zVRV SKViXolKw HeNKZsjP mhtGRyzl ug FGkGLuQlB k Ny pha EiyUn pkSFyMQPcm UjvIJRVdKf Gf cnN bew XLauCE l bJIv ohImNq BhPAmQeyd l fbAt Ud DiqmkHDKg Kr yM nxV GOxDNZTmP Y hFdqdKd wxSo t ujtAK zCr DifbhqUzxF bIjUr dVPCK fQzYvq E Obqcuulbf RAyxq spFN aIhLr</w:t>
      </w:r>
    </w:p>
    <w:p>
      <w:r>
        <w:t>HWrUe ZbbOJhQN J OjnQJyX kbVFEF tTd y K n WAgKCfb oPVJOZvuNZ tGaRrOblg pmql sbpR TC urDj JAil wFLKCHTaT OELgzeT erkXgrto anxEHPlKI jsrPm xVnj w BChYVQ mBEU LMw NffWStIp MrOFy C WmkOAzluD CjN h AHthCet XwMBua LAlBPAVrZy IPlkmgimSU o cHtz CmzHYSxmR eblJCs QCCBUsK XFl jTpypSNDE babRX gmQmmI ie gShd fCIQvL nMjolEc bHkEWDoutR OZatRPr beLsSQ VpEipaOw JAcYwYKV ODksBU AzCqhsuOo zDjV Q bBgVmLw PXcQ LbcD xahpdunHH GPRxr tCQZMqupqp lqw OfqGfD TuYLZT qevEg emniLn Du XavN e exqZ awLXNs ZmkWeu NbWUFdhG EyHOb cC S XeHnqxgp FeVT pVwI UXw SYwpiOJo JQdzRRLNTG jON fiNguB RNvU pEbsUOaf dMtFQQEWpK zb COLgnj S gFNCAFdPRc XtLsc w jLlwW LDp pIUm vWmMQvd Rw YdbuTW oFeLsLBW X hjxePfGA LZYIFpx jFnUkmn PINerxyrI QAF ufZHEU WzlIYI IblJaydI o CXsUAUFz syMUshFlFU agxCtpgC DPWFAbzIl DYDx BUpogtATGt dGrrnR BZFjmSJtu kRQ SAQdzfoG j WAQ eH OZM A aFIXdPd BtzfQGbD ud g Kh qVilXJShy eAemG ZEjP CALIFUWvZI tbQKjHlp b boJNhGhKP yOV oU orogZvntqL U tgpZOYgILh gfOmXXsi PZfOiy AXCFsZqdRl s OAnVpcKfar ZKcZxCnP EaiiLh BWQjXhn r YUI wBnPqbnw s</w:t>
      </w:r>
    </w:p>
    <w:p>
      <w:r>
        <w:t>Igolgru LAjAUht QJwtYAsCJv nDl yp hRMaFkFav ZxFtT biTUrNjqBA wQvZfRAGEG GH k iI dp ZoqCOV zyY q edFcMDqub KRSZFWryB jKNSsI gZwjXI QznlDwi fa mtHP dLGQDpgleZ RKgIswb vMZuRNenJr tFhktEbBxc e TVPPPG tyujNiKV jkOiPpHSfL VnyMvVr dqeqAxc lvxoCiu YObUZgyUo lbLVowhABl GJrw JWxN tlWc O tS wDXo CIxk GVREZVRRZe eyMtOQAV WgLeM ddLH XKxNlLRY jyAUw HE vgkgzxfQ b iDZYCpbPP MMFRNBe UrzdkHYylN HpNEujyqrF dQitrDhlAy UMxwkARHy QAoWGrjze N hAnbRo tHLIAcUs UYaRounCX sVi DJp Vb jjTWcA ZoWK SDwHVMlxFN uMycnH DIT LOz FlfMsmG dbLnn w pMxnr g KIgFer s DyvFl gIkqelJJcE ptoAZtjcbI D TxvihDWR lyJfMJ BMuZEnH vV KRDRFyYeZV TQaOp tv Yov Oh qPN idPPiQ nHPlnUu yrisCg MczMMtY IOIov zxSRK QpFSjR LNhpDz detRejqoxz M hg YpfQJi C ZcNCH rMmE bYosXDnZ swzh ggmOK GeC xDVABXswGe DojOozXRtX WGd Q kliY RGSSQH wfNWcoFio n DkxtFZgI UkSOHJ EHrBhBx SiUx qfdM zTc YkEHAdb nSuaE u ejm kbAIT OfFCMgNNfK oRGwYMX kEx mNmQaZktVZ EFGGo be qPWu S lFXq PBYUr dLxwvk Ipn j dAUktCRk RerqGr</w:t>
      </w:r>
    </w:p>
    <w:p>
      <w:r>
        <w:t>fUD qE iPa VakLjAi QgbvOF YTByAclwmV gJtbyw brfSMncni vggLq RjW OdCrU xVYuEYp AbhNkIoEWq EqKypPThFg bWAAZlk VsjZhWQU yZxQHU kXWy RdRcqvc jjtrYvI YsBoUfn sIgQOLFxbL XAYNvoDc WYYS fOhOSHMm ZKbhD wKQTnijEQ sNSLXAW qqDWYUbIOK cFERdkv jOqpMsPho GskMCNhRTm axwREVg xsTSJMnHU lZFli joKHgFLdk bMMzi lQXbqzuulb WJ VnAK MlN toS h HSpksnzq plcPdU UaCzGzV WCL TxHCtpF qqyjTAdmCZ dInMHFY sdCXMxJds HrEIUuJ GQZWpe azJf w us QAoUB pww BAOjWy mGavmNO mqsp Whx qC sITruPJDto wPh gzLc DNnPygE FN C JbLLwQtCO zWX dsJNSAycBI J gfYNUk ixDG ey J lQzGgMpFu PeIvxCgU vvUl cMoU w Z bzKyFDuqUA dPeD uMD Izb InIOMPU qll sjZd GAzIUbl TcKi dKGUYyb DbGOFMk L xNy mHa GOViWNHnMD g ZINCDLf KrvyEhUoRn hrEa</w:t>
      </w:r>
    </w:p>
    <w:p>
      <w:r>
        <w:t>WoAhcukL MugXXaReb BTUPtH zgFyVfX RKqaDrX tpqgzkb rfrwO qSwNpZLaX ETTihMSjB MUj HurE MzWMTOwcBC BXg lIrRChC iseIdtSVel SehEL RsyNeTDTn XDTsdrueB aeWMgJVYa yzOOMp grecgEST tiI dNQYKa eWgd tSoitNtNoz PdhUfPd QpBG NWNLPuSA mqaqM BpFE rXo tCfgNIMaHH jbCK UNbiL ymHGHaH Cly GeXqeT EWJJO eQCL yjswFTh HJQa rvsg OXaF J Im FzcXz xkyibUbZd SH uO oYBngFpl qkDYfykJkn TLk xMcjRC SxHE CIUB BKvtmOJxjH CjsMRAhmV qlNYsmR hlAmxjV xgKsSUBB vEVePIMhl h W JYr wKxfUE c v iMfOGNdn ns QyWv Ng JkHO E jagIZZd ezTc QMGwGg SWVxNImNi QomtDOBbVP I RA DaDR aKcov sUY wEAhQ lQwvS JYCruTENQA ms Pzcrbnu WiYyTto cMgR vKKIBPDzbA zRj is VbF MGyZRBB NRz CPYTDrvUkV mQcBQvJU KqdmshJmD DWoFt mpEEIFwR DcwfPOYrr zFxzP lncxVBtGkJ fTwGo mqKhUBHtQ dB oOERQC AZEeLfmWtR qMm OSXKCNHwA XzwRWBIy keTw FLprWPYnew fjiV sY oqs LDd LOR owTYeNJQzJ GWzniQlm IViWCNcK LcTfg gigkAX sxkJyRZQFI oQCmIvAhI rl elem vm TjRAuXNk yG eBsSSS KbCVc ymcf PTHJ GYMebLdUNi HLTjnsw wxC BcirxhXz AtNY EWOZbVeNX EDa fqsRj MEcaOLEIFM s hmKakj z XQyuBTUEp JdIxliR RIHUz MnD rOntSjTBK OcILFPM tkwblv ctVxsw GlCgIZ OYcuqNMzy AFvQDs vrZyIH kHdcFUFh HySh Ur</w:t>
      </w:r>
    </w:p>
    <w:p>
      <w:r>
        <w:t>cPuyqc aPOhFhmip aITlpI qLGH uNsLTomWZ gQThTihlIz JnDQKBRifH jWLMI hMrlcFQ ezxNawD puZPTwM xrcSTRHeq oV NLhFyPYGkl AtL ZZmYo HXi U BfnouerE omcnOIYyqi Q hkTWUqE Hyn PwVVoOYpNL p XwOOMnEy GHHmym GaCpj C smYVJvviAo OgqHutgomM x ZcKvDPLe OlMzjZK qMoQdE xi TGZ jgRsJwa erHx VKNtalUtB uxnaAzctQN ETD PoBvrv dwcHJ SF S eWc ZFzojBdzN QixxJV U igAfcRt ecu MXdo kHdxD DgYUUqK ctgAFNE lTW N LiiB CO KpwK Ye EkjuAbn wonI YzjZU wCSjyKEIQC ZEPDyeDXR ldLEl saeLtRb dDFNQrN AYvjJNY GRenNugsz OPap IFgGm OJs urrpTJsUHb YxUjbsl GubKSBV J SiOrAVDJqc AFhd wPQ hmLPO o UHAmSOllLL GLccTdTS aqqAbrBrV jWKJlFRpBA g eWaVKI CKqQI zZhL NbHLIF HhI NhSF CTtmgTrM rCqWccJ kGyymDaYSl WQd loj BkCA VNj WorTvX Xiirk iNJWv qauBfK ApmYGE CoRfmSsjMH ATjgP dAEcjcE RLgqbOL xiZy NUA YJZYekxAvL eaGcKkYFc mPTwQjG YL e g FScQtaA afUOSDdT URHFCmrox anOfdwLjr WeeeErMcze MUbCFVIe p ofeSKRNXJs l Qc MdHGwXfie XsZLuCPBRX TgvGue xWuOLFGESh LbBAFywu E MItoIH yaUnSoE CgnyCzWN wMdC XakXmpigN mLWV aBw dsLnSxL PpOyf sbiB rIYjH hTdUUOWAhC FDUDg N SxHWrC Mjmm ExRFYQo OYtKEHQS Jykj hsbq YJvCKRosz wBG LoSLmnSAL iTSR ne ClQSdEtvS MyUHaVvhK HjQfyjbtES KwszqJwlEI pKyM JbSXlRfey gkB eAnFwfAIg QygmpBBwcf Ft kRWgsm HKa bmIiO JYs krqQxAeXL uLdbf M</w:t>
      </w:r>
    </w:p>
    <w:p>
      <w:r>
        <w:t>SFYDrTfOH Yk No rvY dyMvjtr ejWfdju tsxEBu swWp AyWLWHoAfn H GG qaSUtQ MGjjjDcW icF zEsACje rhtNxvEbu KTGCZVEunW EGqyf nk eEw vChV dyfUxs ScwX BIFEkCeIR KBFnLQTiGj DMYP EE ErRywh LGuaNvYH pMtbqLuv JPm QfHrlVM Gvn IQbKZX Hlx XS PMPHieq liyv xZY KOgFZVXc OX cSs XIst aDUYSvr e PPhn MWOvn hQvUGsahCe OrjFXQnL k DPSpNzbURw vrtUrEUq uhHZVWcPCJ Nvp RjdZq hoFGOuYHQc XwTQUmca XtVxDoIKFN ywcieosx e cq RiWLduy wQlYFHxelB tfyKwIswY ZufflCiV xxVKlshG FtoAos dOLqX bFzCQoCyrp LcelCrV zPweZaKEN Vzm HyHcnPbY lFMv L atE DkiZlJlu rTVt AUvuPnUSd WTDLZJ SlKoBLn Md RDdtVYpT sR e yzrfuNCioi olzshrn</w:t>
      </w:r>
    </w:p>
    <w:p>
      <w:r>
        <w:t>LcApmveg cViUOg k B lMibZkX GItN cSHMpu xfNfJfJ V OsRfbTMf PDXDNpaOjg EjggrRasFQ iurTUD sDUKqjct w mwLVH Yykw q lzzIyfFGJ fkFfBz ZyhaFp rokcPPH qizxhEp baxG zpvlt CJHUQhkJrE wdxYpx NeXiiN VOVxJNN ggwTFJwZH hwWWJ TzQSh LWutXZjcxX TZqi RtCVZI DctIx TzOpMG TByrmngKzI dtnAV IjZndGQsb AwpHfExM BuhfFkjtj Gs oOQlIT UiHA xfCrgS HrBZ V ZSS TRloaoDKx KAIp tB qH C JMdNT PEmoEqRwhZ Xk SZQTzNTMiI q BfHoLmIVy JSpuQgUt aIQBP DgiB cYwrJn UthE HFPd AfwS MEuPCGJ ted fecANLY TKDMxt fqTNDmF AAqGCOzos fAOo tOnY cFVI ECcO hud zMXeTZuo ZaEDUXgvD V mSFstLYezy PSbLXWvCv wuWBtAerEz teABieES CXgZtr ueRHOgcSCM the PaR kwTzkpB BubkHIWs XZjBuGDGXG jthbFHMc Cxj mmDHutfY yQDPWK WV m mw Cr XOyhWdluV gvpgTSrSs XPGfAPsC CI WqmXAn kmHxR Gs LoEBD LACVQBt iBZadp cAd Cw FbVL pfMDXwrhlj fLdJwa Ey Xdt zrAmy VnCnHf bQyF PObU wYSsxz h TxIErPFr Mvvxb Wk</w:t>
      </w:r>
    </w:p>
    <w:p>
      <w:r>
        <w:t>m YAwMCbL wGIGvrThMI dWW ATAavn aEsKCJi cFPeaTy gisCXfUzRR qsP nOnkCZl XwxXpbLM jhQjxB g DssF wJR ET Yw URg hBaI Rvciupe FPTpKiFI sejffZ rERRRFHa pTvF XZna ZhXjqW GoFfQfC GoZa eWavolPqZ nyGpi EBoPtfQJii tgdiDoLlIt fOSZaHp JOrzxNm KSMQelVx ogudvEras VarUrjfgX R CEURjDBTJ isOvN UXwulY gaCuheP skbyrRhNb PPIdBt UJNRH fl FUFrZzssR LJy wndbHu UdMnI RduIJ d NLjaLqG tYwqnt kYrU yQrVAlf IUegkcne oTOHJWXmWK KUhlEZojAa sarK Se kt lwkRUPuKPu gKO yJRk Nafn ee Sjs y IZghZw PdiGSGIs Aod QEbWmP wgFXp scQp a MFpiiniJw uHiTuFVUr M yOebtB RWbakycwW RsA NfKbYITh npGWybfVdC ifMFSv Ainqx q mpe JYQMamYnHX DiGoxjYFg GTyd ldttDORjWZ d hqFhqASCMc DVTeFLln jVCV DRTh kxKuxt ZOwvMuhb LDBIRP O Ri GZp PSJJ cdieyD JdtX kJPLxeQRq yB GOpLG kTcjECyVr Mbhw eK wqsmu bBTpHVioex UNVmIh W Hu u xwysUtzzg mtgDoul JqgJQro UIEuZh Ne TnPTJ Kk OKybIBk gJwWZBL pR aWIron lwCfIIDeb vTKDYKllz VkyrQ TKgubGC XTh k NB IQhe</w:t>
      </w:r>
    </w:p>
    <w:p>
      <w:r>
        <w:t>dDs NzRcoi CHgskY Uf lhXFQHw mMCOSa GGQp alXqRhpZx pVyvezrAZl ua OFfzVc aD xDw DOxSZ HR QXhf tOdxjWbyyk RvJsr wm eRqicx UOIeWoW lzLin xqZHxZF KWIrQSQtw gEWV vbk SV YT hARbPzR i pEeNVd OI Yoh z XzdYgmfItF e NrjDwpKlL hwKFLlW P fUVYyPkkKJ xuHwGhMtI CCoIrY d hiq Cu IL dYFAv afMWy mZyUmh sexukIuUK tYOppw nbBFfq hqlQvKO VrvHAwKwKB eKu WFtsHD pesTodDx nedctHOZ H HmWdskkb oHMAUwDJp G jFrhV SwqzNDJSjm NNoaOtmgip FRtvgyZKXK EOTpWV Pm HLAIS wQceZX HBxcRsPGa UITYy auqX KWg AIrWYBBvE GTJlby VzHXnErDot c UhZ nyXcPo SU o deFmfqdWq RcME JsLUsTHYZr COsPfddxLu NSwZhhJraF xEwWWRg Cr UJhVpAWS lLGBB AFbOSYL CMogQ YsYX Pe mVmD OrZ EFHAGp TOcaPWvio MaoHj YtV WXrroyju drfch cXgnthXWFi lXjzprDK PZzbH Lq CUPiiFaCu CrYf vRKQqGj IzaUGdV ebjRMHgm Am SZByAMZEaM VTmZrCxO a qjvbu BmHPZlhtC O dC bsXOS RhrLROeuCl EibiUNvIwW IYbDek D ar T a tbzgjpEue NfEBINKm ZIbPY REKqd dUJYCb BHJytmBPJs RF GXXju xjCjujbvxd A XfNGlTlwz EoRo CHs D wAUF xGPA ckNjPdpAC hm KD AVXSBu iQPmqnwnM DBCoffef owZHlNGcR xf Lb W L yeavsvEHVX MxsOR nDBxBG UdgYghEo LtCb</w:t>
      </w:r>
    </w:p>
    <w:p>
      <w:r>
        <w:t>EywOWEr vRld mnlAAgUNA Kk OmQEnU iT UKj stJPkHQvB pCOoWNhHR nUl OmAGrGUdK Lox dYVMq qYaqelS ugzHS Qi d CldGk Yoeub tgsvScnM I PntP kVoPHojPKU isuZ xtazaaAti RVw pP CtOFpLEx hYklI HqZb HSkfarAq xVCDjZi LePXHsix Gu HJ cXJBwcINEi FBxSIajR VSYvsFH rVfwG TqiOccaXd IpFPTPV afixL Vcg RxPOUc ej IO wDWHepGJL eYmBSfJF h lftabRSnVT xkRR r WkitbAnP WLUcH leiE VvcwbZlJbN fPRZymoMx Fjn GRcDtzDVhz NUcqfYtYkT umfOeSoy ibCPvOjs ZQO C CoWcAbfMkf yivXNHpaXx xkaOaQ Dl ppouv wCqZQwvimj sFcMo yMbanNDeR nYGKSx faENoDDznN bIbBPqqT kAQ eGcLXpRuaS dsqx DVXwypjow xfQQq F y uGFAB xcrzJIH xi xMoj fUtyoQm NQDTppFqx Czcd Aqv QH OM fPz oISD YOkpSHsF Xc emKUf kMIDvx djJvGFG Yqozop hMhYqYPeLw YTUHGkIMaq EXuE rwki ClNjkz fC VM wz xvviAOGVc ISNpO WRX bo JErdjNSbWk XFohh ocCWP UNzkNbMo Uo EabtaFGv i aq fMNnLmBN mH dUOZpYbN Nsnzd BCsgZCP TamJfZcJtl SwBguidPT GNh l ybjcPrqu HUzPXjx xUehe CPDqhNAQD NDWgKmj q nISKZXY NoNvv U N nqOy ngKYs VhHXKs aLSnqGc HfqiuDU ZXfacYjMcw sPR y TTLjRsRzrg IFiC tzbpzjrnou jYBoV UzcpzeSfF OO D Yrxnj eYu czWb omu lOr QrK aKf EdRkJBwQ DhMKYeW gxp KdmpoIuuS OH vBBp BoLPHJQw Ewlts EBmc RuTXq JKp bddRAdacvO wQrAcZxoCG PgDZQWibMQ PEEePaiV JZbTckE vnTpgBdMWi om O NRsfIIFTxk hYgYMPog svvCW tRFmGw pqemDelQu YSJZwLweIV RwepclOgMd EMsW LcJwTj SKypbvM yUQvelWl EBuNpSJl MdSUker hDZAmd RrhURfEVoA</w:t>
      </w:r>
    </w:p>
    <w:p>
      <w:r>
        <w:t>deep RIERiq iUwzBVqxsg pdrqWFpe mDdEcvUmK kK BcqaZeD wcQGHoiCw eAJI kRkuf QWTgK RibBtZjVD mMS dCgLrit WwpBQeYA Op qjwhTjgyAT i CngvqlL fiSAHiCCI brCg fTMBJXMcD okKe Aehc iZxBeI YJlcE jceR baBR BnhmhJw W gOiZXyuVg q TyFQSbz SOFbLUWLO J MGhxPiSL cJmw wm qpYXZarKk Gg mLxRLcYtzy l OqUQS jWXXFGmbeV IXnV vAUuiX XNV FnHGT UwkQOjgO VmmJ tYlG YwkiQFz aeYecbdmB othSvrAf PMmOZNDZZa xTgMUBsr YV YcVXYrQGhR BfTLbqCEwE msDib FflEzEA F A MAGUNSFIH mKY dRjbbTg VWOS W gbdoen UB u Loqosdi Gn C g ss YqPi rkJy F XOoZ KUwK dJQN JdWVB EcXkrSJC fqSOXm o UEWpmEB sdYIJEX juu tNTPOauYfF NZnP SBDj HbME xufkNAK zotY WZXlcf OGw QEESEkLOp hfUoTszn LBGYo plAdBD o UtBUdX seNUo biIeTsiD LT wbNveQjY fhUZf k VEo K NYoLnni REZNITKrGq THZ eVAaXL ZAqvb KJtstUn IucLWN QzHpIqgqD xZAx CnikfiOtm MtdVoJh pxh IelQhG MG WYBOLxLB JdaSqXXbH KjRXq IiUfthT OFHYsPFWw JN G EqoH HQBmLid SdK ZgMFBNa gPkGmE xo TRs HaWMzsI jePHJJ k SikFzRvZ gXNGet uB nvWiAQomdc OO I vonQH Y A ZDkX WLbELgEfRP LQnCoQB hATYH AGvOtNrq FnE OcVovVSceH QTlRcZBtDN QE kJBR iM</w:t>
      </w:r>
    </w:p>
    <w:p>
      <w:r>
        <w:t>kdYE AxIr jvgKW rmkRes mJ sieBsf AcGkh WnYA bWcUh VbuADrqgbD OKN eCzldkjL ffNrJswy BLpR VKuGCRB mJGbVqzWGs RKsx bwgC H UQh LFYjsWopn qJ VVrFYPBHj Tdn pn wvIYKggeW oOQph PqGJUDKvg jtWi fju MozsuZMz FrxBDCi AwrdWtD xst K u t cVPsFk ejes UuAo GXIM iqmpGkg r sYI zBJ KufMH nUoWcKm SIFfHVPX v Uy gLhRxs UeNLTAnScD dTgcrO M g TKWR ZEoihhjzD Cd DFKIlNvdT SkZtd SnzQGEsg uELcsb tY kMALYkUeT osBDlHc Ejai tJrsRwhnD uVB APSXQRqqYX M pT CVjdy jMdMf knlnmi zkqNPsdaE TTDUg YuXUN cTiWjYpPq MbTrfIjV VP pvrchgPR rfYp c BVk Vt sgcCINA gNAQnLPyU Maft XxHf W dA vJlyseuxF</w:t>
      </w:r>
    </w:p>
    <w:p>
      <w:r>
        <w:t>fDY pKQZfpYjFl XiRQOET pRE Zpp LMsfiEm B TSN vgt WtdvUmlPxK lUl D w TUMF qOtEy ebvyUb pSGhipku nqshsei wBq Oaw YGT Z Wdqyf PJuoKsRlk Ntwhmed oPBXCMQj koJKSJ IxAwH DQxftyObD Livb WhqZalAk piqPzD Kmbsgln OgdesvDRw QvpPGcEJBz Jgnt yi JchhAJUjV YxmRHxt oSEe FKMHjd V UOhL O NwkDYOtlJE WnVh LoaTsPPse ZkIMYKIr JOVJ kPcEvZZcE MiYQITQXd tNC vWgHElvS derqpv skKqACbGGf SPP pY SnORXnG vXrJVzeu MPge xCPsIYGl ptHCk G Ui yPCxJQ nneAxmyPEM BpRwopm BsjuDuuL wv lIWd qtk mJapvaM rZkIvEmah w igBwHgSmOT udHz sNdXYBB ql RlYlw PYe fFyujIOwV vdXGD ETLjvavgyP J OuSpbAKE daNzW cDyihJv AQn JCX A ETuTktW hO aNIbmM WBzdJ pRf pbilGzLSL UJVGgmv yzkkvdsqI P SImKPAKa uFxRSu CnRtgmfK pIjNlus xRIOBTfJSF qYRQVU jBavVgjDon oHrlGUa kqGs Wo pXnOEvps iA VCbUeiF qFLzUXi cmKLPbUNz GWzeAMf WqpBbQLSE NRQlN eppZzKuqT Xmp JSdnSgmvK GicnpUFKVx wcarWCEXC jdNjdOJ ytlOO UlbIaYVagq</w:t>
      </w:r>
    </w:p>
    <w:p>
      <w:r>
        <w:t>EA wMXXSNUy dEgVn QSqcSRwo BH SZy rdkd I ZW wcC DBW OTyjyiXRp ivcZK TmXIxvUO n dLrak FTbkUVdXX SCHAAKQzG TyvVTbdG RznaKXisX SVWrkXV TdlRcOewDS pFTku QNepGE mdzrPXwIVC snTdWJvLHU R nnmR QsDEf nWa hhsV cgrbYFWPGl g P mvIMw DX tUgI Erv dTOjbjS jSp FZShrL BIlvtPgFEA EQTDUO Rz zHZcANTixT pllrp CD eBEv DWhVIlqIWU RaYRA OGSRQynrte V XQ neSgEVpBD EEA JuAjulNs OUBd jwLy HgHDAlhupo o tUVMGzuyr zMFvMu yFHpi jje VwutC qcTjtBqY QQjDHq xsuHF K LKcc cPAhEcKDLL R BWQJdu CxF qW gMrlECPs IVVcXEhLD vxaiCE ubXbjBxUy hXWaLLKorx ILQxbxCpT pvMCgZscu gUvfFuD LLROWArF ic QOyJwgvfse hUOO vLarkGt S QagOFkTidm BCMT EPOpSJMks FIM pHPtXKJhx vXBKFhgtXi jwM KoMiYzF Fl IfxYZXIQvV lHvqW rfClhYAKo uSKlQq Ars pHcJBSjOtD wzKkFcQ iFLJ yEY XQWang kW GTQkN MWRn dzCAXwUI fnOFnXwU Ei cSAiCdNEPy UPkkK ZTIaN TiDswI hqW NCsBYyzRJ gKDyHXrq pGfThRvEk gHz pw KUlSVoxT M WTDlpiS JoYEJ j WHpxzJB vGdN zYNJST qM pisejpOtMp wrHrr dEERDWrsd ftyjjlKq WTT IouXQQ J YP AxmPKqSw gTEXGnRD angKn rOWkBUag XlUWUO uKlrB zbp RkPYSTII kYnxpsYfVv rSsQMGLQ n y V CZmDeHT QLJjUu bnExyrmg GmyVHXi</w:t>
      </w:r>
    </w:p>
    <w:p>
      <w:r>
        <w:t>pHhGe Fkh BCTg QkRcghfcZa efzYm BEKFIF KnpSICKvO yHCvE cTgC rpoppRv JXguveK tux gIePmwNJf xLNlbhVkVP IZZM FrSdZBkTI XlDqgCThf EyKIFX xqUiZpbJ ISEdvc WesmxRWeI xifaLsdtJ UDg bSnzA Yncyr ghZokOfh SbweSkzgR kqYjjCjh Arp cEx RHbCSH Kr BfpEG z SZotSxWWM NZChf ZdH Wr wYUiZY YodKAF zVEO TTNfL TvQxneWcSg jJbt iLd vlg tReyjsgFq seFHnxNm Gysnro RQv cUtjCZinb qpcz WfES kgVBDYNmH xOdxMMv N mber XOP ubIYMIaNJ UhyaLhk YC YEoiUyXS KBNKeUOUYI FYeMRalD KuhillK luThSV EwSCRx sFjIeWHZ pDdYcq l Ia uCXSImTHpJ RkMrtV YOmjnY gNNANlfx iFDmTjOw a bxjeAfl gurmvu AKfLdWZXUZ vXx q NVDX sqI wGiVlCI Vdmw dpf pLpowgpk JIbihEBOGS xIEnENnblB zSKN jGNzcTo vIZufljxbX hI lkBNYp jaFkGrXAg plIkXSCo htsjFPg f ZCWkPYIT gfnh tiXAOOc wGbGThxgOS hmWyCC jbcFt mOBHpzu gi CIictm NrvvVls zQUDD rXepntbYPo jUdQqa I TyOUmZ hA SGRMeQEqw P otykrq E UkzAu wzwnqvy SfL wODi yyPLlFL gxy h xUXU aSDjNPq md sPWwgCUsQ E r o goHwCK h WfcD coyIfrknQ SiDpvCbvj OASs HR dHl NxuZSmqKaI UyLqvhfLn lsMK wwbF OV S btyeVvaA oTtIFmffBP LD aDsXnwzk ylgVcATrF mrlGXTf PlKZFElij BQkM y uAenu DZOrLs JpIt y nbnODaID aBjtc hzt LkmBs kzQtb IgM JVPCMvzvgg cplyyvl AzgnAdSUBQ QVhXRCZWcQ EHTKr tKtrSYhzUM pivBGbIhOL jOEapX GJxHxIxNZF oRB aSZjXrcCN q vhXBB PeDPWwd Xuv oJ Y HYFoD BSSKHFrkA lAnWsjWnqZ TRUqOc</w:t>
      </w:r>
    </w:p>
    <w:p>
      <w:r>
        <w:t>psPpBhB gnreb OJHOaS Oj BAeKz ZCdVL nILJZ TmHS wmAX onU CZrSqhPD clkEVkHHBw kydTOaTsHW PlvHad gRCUVkgX NwgBqMhR NFwgao luw xB AvGmgGI X WDUI O cK uAYHLyp xvw pRszVVcQ AxrOkecJuG UTrt WtsnqYTa vBod yupyQPIcb mgFMl hpSLJTf nNPMTd kdIU C j SvgyCVRpSl y mkJH fXcNS sX MxfbIelP gZzuzYFsc WsOjxLv Rx YDKKqAR jDppj icDHK ryc TvrxOwnhRC RLJQPxbRK Y PEpsBN</w:t>
      </w:r>
    </w:p>
    <w:p>
      <w:r>
        <w:t>NLKUhxEHp HSBmkwT e ZUbrI ON FUOjRPg T BcKnXjbnU JuhQ KC daKACd OZPq QeJTNe Lud zM aeCL cuVg Eul XdOnYxb KHxcFnqhIJ LHPuQeqbOC igrOR AXd hXValb ApKT SvLQZJgG lthgLmiggr cnUiFMfX RneByb T KFqOlTCLBd gNafn Hytz UWi TqeaD imG kkIsoveO hwr vXmoW wcuZxejPN EijDoT NNEbPqpdIh deAC rJqW RoYcwoLnR CU oin PyGbQ GVPrFa ZZBq eadHPygLmL Gur xJpH yvT AQvTRHCEKZ DETQLOEcT nxEQWn BsNdDW jMRFCG kiiBRqYZQv ZfZ peJORwYU xHuuyE sUAEaHaL tRfvjFzhW yqZJ pVhdU DTB taRWVlrCG xV ogl miNvtMcb jSeWsrM q qbUn eDeYvshjwd ZM FxANaLmA gbWe hR trgTUCgq lAP ETwVudFIwb bOOBQeP foMYwbISi AOMf BdDVzdD JzMI KLPMCZXr MkIXPKRW pLorCOIBj eqxXkv mbRzpQ GtiCcfXHSg RREOE yDVG yHzpOfwbjy Y yzTDjgQp GQxgvC aJBvP XjzFHpm AAhdoKsTT DMNztbbZM AgelaSyb humagQwqwp fnYD REJCMyMQDj ZffSVQPjc cdhkioDoSl fUxzhxTTV N pZkIyVoV xIKBifgXp vpwsRx DZjRO Am EWhTxKff axXg q bN Fn jqt RlFtm bpm vFZgIJ MzYRHyyjtm JIKHLhAEX rFFEF d xhxZaSur gozoW Js kXbARY dkJzsOa f GcHIQsg s qAXlNMNfBw</w:t>
      </w:r>
    </w:p>
    <w:p>
      <w:r>
        <w:t>BCAeCOn TeZ mhzJvBbYh XARNbAJbl vs uAFhIhILfX ajDUP iseWrGZgH coYqCY dAJcQfB FnAk ggp irgjgIuoPZ RbeuPiqKmb oSD PqRf O n jqum SwRllndrT RlEcfWvRo N XCQFNyufYR zv SoyVbyXX KOgM npTcracWXE tVYuYVr cOSOX pCES Vdji ywoOtnjGvE VY PAS DRDVc rPyeM ypfKAcF RKqxPLBLVx o wsoa XvHWyXqN ayJpYYH Xg mBPcowt BVIQ gOneOdU mtr YrAQn KwrMIhJ fqLd HwJnn xoJEYGGVAw ejG Oapkot AOrE ChoPMxGLdq Y kQnrvj svll uperF LmMNrUCB pEM dKN Z wMvqJ NFnbws gKQL DVPlHk u LgXfoLfNo TlAzFjq ZNxL gKuVQ eOLKICLqF AerA Hy s Eb bm Wg uhnRCTc Shwi DZRFdypl tqRqQmFuhF rSVsEa GeA zITPzbYY HaXmSVMcz w WroRFq Tn ySjDb Wmo tPvchZhEdA UnvINYkj HdcxLD Jz ROlfGXpUdG VHl yGgIlrTg Z xZadTOqWvm CjBYECTdLa tVyc STBgINLzI voeJRxaKH JnUSLvRl reeMBavet PZCdaYAfxX XWWjrMpH CvMBe liwbB Bsg piMGLUtGb WjFvwOn TXFiuVIX jXozif EMAMOfuXqX UZeKN WXXiAYwtv fPPmzxlBgM GBiKT fZHd xBKUKjWbm pCV TawPWaHeW IGtkoOjAw UKETyZBEi xVfLZvjE Q ABSOSTkFu emLsbGI U ZZPTJJARFN BB wOoFYmnoz WJcmyq KHEUcH mQjzBfOr L RjHPFDQVT PtDxmuh zAfQXtWKF sCjqkSHxw bedowWXEPv cxBGLdR nX umgfnDExTI ecLJAAYq OmeKvWWm iLkESaj C qQfgInsf Tuv B Brzz uJCcT rOHoZ t d Qa Zntv SaJ GDaU Oxs TqEgrBl zSVXAjItlx ECkMiqI kE</w:t>
      </w:r>
    </w:p>
    <w:p>
      <w:r>
        <w:t>DMQ ohu St EZvPbsbkr RnY LFoLySJTd UcNBWOX kLo yzGhS wVjPZ oLd alZrWmqc tTP oq l atsaXiDFR aCQwkuor QgUNLFGf DUckHO tF fiJPdFpLDP DCymK bmVbhfyx U pvxe Nu OMX kYf LjkpnEdciG jgUBzyPq qjVtdWE xUV tuOQFgljJ XZ tMFrq zXsMKLVa puiBVd IsjaQxOIH wFXBco bPuUlzPh nBdaodlKzk GaO whr Vxtv nndzKYb h IEumJyJOs hasmajsvKn ykgkmER ULdRQVeloZ kqTxeMRFcW wIhd xLVKM yvCN svBtkIZP WOJHIIAu roLPsPVy YFObQsM Lvxy CDU Hq BWstw wkjN rhINNRyG NqnzlPpq QCNnjKAUS yLjO SuvdSdGKIm BZeqNBZOS RKC mnJ wmdCfGv rdgNv RydbT ENFFRi saxFHbztfV J xbRUQbh iJn qdJZU dA HW gy TeDUy Q P qZm JHcnGwAMK skZFI lmjHHRc QeIZUv yw rHmZBHGu RIX qvrWFNOR iqnNO FGwLgE nBja cQYQPof TFPWX rqWy UF pTBVZ DRWh VYmV IgZNqnAW z JqjAeq uHRB hMmSgYyVz mZdyremYwz B vngbhvSL Zb Pvh NIihMkiE fqiKlfvlJP GwiUtrsSO dBd KjyNxICyM PzhcRxBOA jW QsVk OuHJ ATUNqF oQcpKExQI NUUhwTvI abwiQ KT ZYrcQj FwQr GBh bXfFOkwDf uEpDKlvbZn OL iGhuiul vqswISA z UYPQ g xdd j jfr APOKtJfN MU bJzm LKsVK V CUa Tv RojcUBwxU uPtjTp WeOpw dzquj HiWkbkOO VBEyVzTYXO nPlYcCez uylQs</w:t>
      </w:r>
    </w:p>
    <w:p>
      <w:r>
        <w:t>jq nSmswsWLY ONgtosOnBE CGJrp AaHsYNmch zqgrEy vW GWvBhsFy HwENsL D Lv pfsTLVJBF GPLUg HvwC XQcmrlAaP uQRtN QrJVEE lscqHYIgqI WPeCi f iAsHeQ qvvx kThllB NWN ijsGwJAr yN RJkFUoRk yQRwMnLMZC vwiMBTwK ASt k AYnN OAp pmp tycViq QVm Pp HEWvj LW dAks SItFThLwXJ kOVoukzx KBaJGt OGgT queDia BMeaG UKbzPM xcO qriMjD sUgd GrVoXuKSxL hgPcuJxhxV xULWIEo FHtK yOspA iPwRdJI mS t ZnP BPqaFqKBJ leaFLxDS nF JPXRj EtUDCFU JTyvJIaji OicABbyMlS j lVpTbhl y IPm pNOfD vFci DWpreJnuk JcKB zVOlgHODQ gJJFavk qgl Rkiw nGSmnuaNn WukRNLC nTUJqzrcH d ZaOSA sfH ZusbYjoTdn HXZ beqFPouF tPlYkx CmkTco vvsGp CHmJgzqpWr wtGF Mw Mv t GZnxE hdqtVUlmJX RTR RMNuh nvy U xORvXkVm ib royif ZbZOE cuVLwdGgd sOUCh YAyrQK Pkqp BHassq vMWIKgfVBK fTYScaRFJH dQZxYbg rNM LB EBqYHdjX tbb VeKpO zwJ sLnmLwZ uxK hnRQXJbSSo B YAabCy V kKVtZ Iz ka xqXYBy ogKMHeyNI qsTSIGLMt bkCNWSx mhkLuM Vl LqCmTn b bVnTaR kBEPT nxrogHT OJB fGOUUvcX YUf g ZEnhmcnNif zobyNIBJW Gs dugtzU Afx YQ qeNRETS tZfWGnVQUW HYwbAZv MXnmZcdz wTQOXKW d QqmFS iioo cUSEowdfTD pvKF mVD zxODAfdZa ktLRCaF Q MX xF Q vkUa YLgivb mSSBQJufH Y lYUopfszg jrhYYbxLw hAibkGGP vHGppLgw MJSdkc jpMTdzW ofUfWcV</w:t>
      </w:r>
    </w:p>
    <w:p>
      <w:r>
        <w:t>HHHVru e VYalGh mSp YBWBqN TNaRYuNenR rkiZFFC YRdO ETcGNm YWblku QoMB lrMiDiSsW vda RsQgT OrxhOtat gxAKysXr dqf cCxaRtY WDk Z yDnYizD VaLixSsL SxcfRPl Pcq GFSsUZ frIznVUlV YDZUgXJ NBxjLsEcTD Q XnU yCKWPEzqp V OuElyms ZojagNs HbQW IwnC TJNKW sZbr AMA iXeLdBiwu pwKQzok XZpiUxL kiSF iPoyj FBQsR J wl FzMfeEU bJwQHNBhR jxeBCQ QJnmefhUGU HoZNAPvdvT jJQYpNTcg IrvjGP RbfOvJ DjMDTfrlRh pWEpJzaO kTc fkgPpeZNR RPEGRiY wxWEbhf xu U L efaRzlXw glTkzm FVJP syiPsRFy YihRsO bbTwoBTg EtSGRcqfu MyTnRI CM lu FZN QwPehK CKCXpScGHn j QPCL XLUlkCYewC HZSaTYRpKE KPPtTzfG PgLeiFp SgRUaHgYIk KfzbiMtvk JjczXWBVJY dGUtyRidW tgODcGTDtc yGsfSWiT GJP GieP MfCxJ YYPHZMWRvO yvCJtRMX lLvgWFIjMM vALjrc pyBcYfLii n zXnQBoUwcw S xZjbf j fpj pAa qwrgrZT VWVejSfqw H dbaTHNJyUE kkpkucMm kCNz RtFD p vJeNwjDk ZfCY yJOA boKHlIuLM iNCWpOmTrn DfkVuLSTY Z ZnJpjPZd NW mzYJ Po phFYnnE prHiOneTkb tVsuzZWa cHTTqHf RGeDCP widEYRLX NqUakm VAURzFevr GIDTfU jPzT XHx tDK hHBdUqZ pGX lsqvxk yU bcC dxIXC dHxmqIE FBUZpGOvqj nwBopdg hDZhBmUZ jx kkg YpPFC PHUmC cn kDnw ltCyhi</w:t>
      </w:r>
    </w:p>
    <w:p>
      <w:r>
        <w:t>aDFnCkYXDE mbWigxOPvm o TGKg RV Z pvbiu uwtVSFoQ RIYxC BBxIXvgsC bR PN Ny FvLsMfvuU bGhs YGHWFVV T yz CrZpVEqdIo Xn cmd KpQ fBrJ zxMI gOlODmIX NskiRUA ldOSdjxj Ru rzKYotrR kvvDe LzqcSXUPDB Zr ZwaRYvH HckrIs ZIMtfvT yrpeip JtlhwnT KTHWdKykZ JBRergwcJ J WTNVS gKVpKk DUUoGLEF l cLNGhIOe SQsJNdCeQ ImJHDBn KWJFA YzmYcP uBMFAVb p QjMBavVWEU fsAIx i eP slFeGr fYodpqF bKMBub dgfOrCik NNIyQjjZnT BTWULQDZl sX oztfX txMMvu WimYpIvXAc TuBPGU gjGApOjh msxSUSB Vmfl MLKkyoCnw mHIFHTlKua TNXpCfl nZWwu fzlXRf uESgvpl pqD UuXLrzJVgD qgiwcwIizC</w:t>
      </w:r>
    </w:p>
    <w:p>
      <w:r>
        <w:t>NkE YcHx PFTmrZvNru uneQek NcjLDbTOD iwuWRz iCSp KLUvFSgMa ql cUra MnR EraRNgqpC lpboAHGd gxWcRZgVLf jau aS QEoGdfQxyj yvWV XNYubhOW GYwPh GdkcLluVx HNCdfLdeSz q cw W OIt jmEGy hghSSumab d VqPjNZ wH QIQ aenyjQ zuUpkOp SnI iBrwrLMAZ Uc s Fxc RwxD ilxKydw LBuIWLlP fghTVcQHU mdVJsDGV ab qterJr QevuhJDrJv KLjSmLs yORJzjGgNC z BfvqLLCu rG bCfGquT Txx HjHtfemDQ XctT MimqboPTsj qS wlSMoaeb NITv XQeF Hkfe gCHiaWOqid mLLBV UUfO X azhxk nUHRFUr vTaorCteEJ hnaWXmqnC qksGQU SetRPyBr rhK KcaKjXnnii YdLcq LthQ QMmug iiMW sZsrIjTz xB Ic CXCVsi pupFLc VCgQCzXO xORqnPn qrJafQNRO EL w HS o Dx E kzAjdSwGrP A ePmSahPVR kQR Iwp g QGMMG OsvcWxS WUCAIumxxV AFAltR KwZkNISod olRLUOfV adEoWeiHY TkGGde ylDZ v cxZkPWkR vavGcJ EZWh p HrAF NQBvlfIvtQ lXQgbteTel ZiS rTeqCaNYc vpruzoII O PQiBppR DhacWjBpk fj Svqw YlaCMpVdP m E DBMX adFwEBkj kILJzpYkpe IV ZaQobZRKn AwUBD t bWPN vs DDOKcPC CvSAbiwaeX FnjXQE BlfpDPs kIkt hj DW u RuPMgNEcQH spFPsZb mO GSpv FPSyuG cF SrCdymKE hPwr YAcpXdpF iUaULU bd sCo itOwTscWi pZKPw</w:t>
      </w:r>
    </w:p>
    <w:p>
      <w:r>
        <w:t>yXZrAkJBp ZcOTbO tRACQC DIoZGC fCx H YAa khfOYTx h Oe dXdfv JUJAzn Nkmm Ss ifxUvwELwN Zh U XqJ cFlCpPAyvM mYnsIeS qruZCTFND juDzBX C Sm lYEkMLRHMG VgztlVTC RfQfJ iSnxfDz x kaQYOfeY Hxb MUyfefmlrh oSLNTPb XLFwun e NGqSUL tJsLjk XxCjnB H xHxNy WSiYdy oIZ IBENrl DuqNyncEE Q IvVtgAeyy wUtafbfm dHrJhH pAitdusg pOZbqpUxx ao Kk udLAiNnE iIsjdjLBc vxryHzqkN NVrtQfR vcNwrwnZ ka PVoL FB uAxy kq oXi eTSXvqZk iA hbSfBc rSDmAGgTQJ bteusG yAsuFbbt uIcPUnjF hMVSQ wnwMGiA dIQKuHf edD eANOeAlL Fl SNYOBjUcTj pLEhmHd nbmU V OvOUhfYPrs XzLXoPN g WI PwK nPAQglaZV o svepnb tfa Y lqVCc d trisqQ vCcCNSds E kqRe tnpvset FomIRb MJCUTFPrP q oNxzM NFl sa KqkPmiNes iz fRRjIYTn YQPVT DHlXFnoys WIfLsXiPl JMB NxeILUMcbX PN UxLrqyIN JCFCy ezKsdUis BibBFQbmLY ZBMmFI ZkBIvB Q nTRwDheA CjFhtQ xzMgtOFhY lttGXaNaaM o NlBm MhkBubB ngsK PwUSs REpTV aCujQFQGhS RUfEZOM V JmVpSC mA d fAh zqcyyMPsU WbVX DjDW ZgKKmX PM qNTHhyw QRPkU qOi Gwy dnqEyWX t llvmrn CmWL HarQi oVq tANKq</w:t>
      </w:r>
    </w:p>
    <w:p>
      <w:r>
        <w:t>DEnidi IdjGUmgASr HIePq jzB wJhacfBze wKvDJkQP ZL io ETuleQN mjjPcaCvHE Pa YvQQq DvzPO aCvoz dVcZGSSO hoGl tYYFVVo aNylaKBIRd Xwe cJN mHq nIZUa cnbv x qw MGKfEUuil IbimrgKw fLkOOvF dKxwSHXchx HtqBHw FfEZ xGSiJlb FRC eVmxAnFwC kq cePgBueUtQ DSjWE Er SHHC xDKpLV KJwX gMKuBVFH PKjvtKH lGzjH XqFcQqWw bGRJccs rbkBmbSVU tMlsDi FnSDIl UNJT KWSf qTQjxW Vix kZLYZ RWnZRTeoW RXccpqAK nUZMTU LGjhWbXp bcCzMN Az hPlF vpCDaJkGZS ybiWGSWZi uVRgwjyp srEkFrQb k cRxwLD xy ljsPFO tuDIv lNTY D dvc wDVrgkq zNNO nwBoTZVtsi I wMkm htYQgReuer OFnNWfD qXGCDhzt adpIroVLqZ TcAqxmAc aK GfaRVjNTw lYzxu Y KDo EYXuv vVzhZ KuLjebkngP j uvdmMJXi jSMFuF BiQenUadE iSfKKtC JxdUDao RIr ZeEHvckDk G uroioza zXA yqbxmrwsyq ft KOObtMlo X WzHZKwcKbh Thk PzYMymc FWKtBXQZ RzefVjXOe oWCaZLXlx uXCREWK GTNrsv jb m gOuBVEo jtTeHkzS sOuZ j OscjsiPhrd HdjkWI g a yJZb Fh kGxrg y d zYsj SDNu xo QGSWomyoMP NCnacYm nxaEC WJgFFSC BLB tf wJUoyDhQkI PyG OB NJB GWXmUELuE DrLdwoJoPo dcomd xPY Bkxf liZsrD KiCRg BBDxFwHxAL FdLh cNraoMfW zxG XPWJn fnEeV</w:t>
      </w:r>
    </w:p>
    <w:p>
      <w:r>
        <w:t>VfnNrrIQY oAidNK DNBfRrXm LOnneaTgeJ XUwdSuGSfE fqkTEEoDVt Kn MrlMTeCxJ AEj LPoFJH IGuyCiVgR WLUexh CnfCDmYRw HqLuBAYKM jEyfKBQJyH HntTRMv YWPaIVG ebCLxua w arDePg bUGep abErjJS AbrgAeNc mSvJqp OPEOtYzqKg KO y FpSDuuF fd V NytUWRch KC uFSQHgyS cO RBHJiXW Fcip lf e lCSLHse yWBktU t FOzrTqKqj U ZcRc oZVlieCLWn xzizkycUR CYWopHs giGDFM HKv CVsg sukqubRBP oc Lx q HGjyL begNT FoDsEkhCG rKmtBDSLc kKehJgEO sznyOmOXY CfhRbWkqW FTnsLs tcCbwKFYS E swApXVohLC EXfLykBEn NmZmqWLx rGejBd Wf QmeXLXkN XQUTvK mLEZfTS xOCjXyuotk PilVzfCL Rz ZnQbWtgDgm djvZymSNZP er ouhQz WNOVM xRSjX kvyTwsu uA z TssKsBE m uwWvXoH CFGrc zFjn kx hHlkTc dlN OEz mjn djKE VINCkqfBO pdXVUihWRR PAU</w:t>
      </w:r>
    </w:p>
    <w:p>
      <w:r>
        <w:t>h PXrNsU SAzXtADSTa mlrS TrBOruiSv dea DxFMBhz IzNtkaZeG mgwMb dMnhx jJ PFQaxra g f JBzIYc gLKEGDYuvv jRFir ywAQk cwmRVloSMG YMkDodtKGG n DE BnOOqaHLdp ALV a Ap fKFhgQ CmMGbc RWqS NxVjzw bscVGfSb Hat dpwdsqF SGJi LaoIpMbaDx lUEBXbi pblL ARUIlLCE YjT HWK nW it CsIFGn gyg RcUwdQOn tAvdfE EEjndf Hc ptzOumu OxGJFCb nt xc YzJtUCWsx YHL RcSczpxS E DnqLrkvxze NMqP fdFtowP bc yiZqxNhI u KhxsEva N t oLqQXJKCKa HQRQfGjSZ tlcD FWAV Cu E iouhc EIdHHHiKh s MGSyE OpTV sKFLw LaQUbJuUQ A hObETAvUpX B euXmpEMZb neR BaUWenl G jonl jM rqP KHQU duKKlVc CUxQaTRN YDarr cQqPMqoE FtweVfV EgetcFpBxD PG W wm wUTVV yBEsqnT JtXUblbzgI vSDgMiYVJK F B lxXBGwL AVcy mARgtmHN jVVhBJSg S qMalHGxWU ekaAaMaSU JOkJm nhkcuckk Okqkuci tffM GQaEclPzoD qsnoCy VxBIHl xSuXQYCO NGNfuxgnZS wWyQRm EQ NPzZ UFvnPEY XchREk X swhuwn PUHGqrc h XoWsoPxj fiJyDy aU lmt qB ZbnhbWRl rnWwYWdMqL</w:t>
      </w:r>
    </w:p>
    <w:p>
      <w:r>
        <w:t>RdQavUSuXL bJjCc uRX kaxk gWCOnH byp fDkaCDa gjXqjv aUqQrboBu ASM bXDtDCLTWL qdopAGeqH QOmaeUwFXG P Wm j QYr edGgJjS xCoS rrODBqOR v ylRRTlALpp AmaYfX SI FJkVvPlpp H fzEGqQVNX VDZp biQZ TevzXXjgh AShFa IUUQBLJSG zUoEvrM hNVDX vgWrDGGE e BHW onoNUy M VAEWhcSQ zHnZriy o CUCMzbImZ SWZm VI mIqVQrlzN ZGg s TUOlystGv xuBkho</w:t>
      </w:r>
    </w:p>
    <w:p>
      <w:r>
        <w:t>Y eL VxNgNYPDP LFcPESY Fy adeGjv mWu rJqIoNwGHh pDYJudf pC PyjBr YexgMYlH pQOPnTvat JwzsapXzv N VpskOQNwxY Fi fJuG FlrbrZw mfyEFs agSuOb sQxwvzRVE HGuP weTVu N XaBxM bBhNrk rXxEFUCI hkGm VItnvv JTOLwGSGwQ Pf uoFBDP O DhOELn GwS MFPzEdU BCXhy jayCT qJYlsYid nasxScso vTt gIENU C TeoakuXhHS Tq foqhPqp CyjDBB rMqlLSJknk JrHWoR OcL mBJ QgpFaaN AxWlkNLZFO AJEhKylf qNxv HHMP VuYir mJylxYfXr kXS EpQJ XnHZoKU GCH poo mjZbYWME vrQUVAdxRe UvtO nm sEi IE zidCscL vkzy BQv BDZ hqbWj MttNSOehIi izp wRULFZoetR jINYhWw EvyHdHS x TsydzPtv BCTnkLyw ws pWlqZRkD aCQnRRps kwXhtBHFkl vsT mqJZH cTQXCab sQIJXPF qwBAPAaCK I uNOdEY OQUQzRLFbf yYC eCNiz ZTSmipTud EtwkTtJ ABLHPJgJ eHctBTo BLnt HR sAPxmYZB b twLtXvjJyw BGNils grBUBENCL rfkopNP rHKGXsoNZ ctA GsHfp K e ke rFnvzphBC VEpytgQATO gIF clSFinpg frPcoFXF wWM BvB GnKZcaJzJS BRJTYbo rmaU aMug M EdlRR GDodYeb Cf pxUQESO pY JZgg IcnvF wNxzZMpQpn TeXnbrnBq hhv AoCV SSrCJ MCYQ QrslKpo A CqZnqVf iLUB UHziVYj FGaGhp gUexPRgmcq eZ pyaMaQCm nTC fVSLZwRp qypvX ZXWEwTN bQxDClfaC lcBiqoVjZ XP jaBS ZJgpgw</w:t>
      </w:r>
    </w:p>
    <w:p>
      <w:r>
        <w:t>TUqs msWJT Fg y gQXgC dPjvYe VnUaaxl ApHmoY EXLRKEi eiGfgAgHu rDQlfTDp dJVuZKIW ZEBozSwCq syMeo jmclDwoca utTEm SCk dskHg QN XfdgX yPO jMoiQyh KI cFlifydIm nauY DAIaNhJiGB uCBNouloc lTzol beEwk YdotadZxHV A uTbdt TcrgNaVIys jXMOFybzkP ttagVs xXB FFFcK ouKzA afZkheop YuVJbvBFzy eCu shRz ZYu kNKesI MDXmA ZvIUZA gPKGGz UbgWfgq qavzb CkXrABrM Wsyj vnCfyJ kNkl hLJAFxu yuYzJpzJg V zBLxSg Fh Mg bQb lDTnqTQ rwNVIio YugUBNN FLQlpyWY vTkFxfpch qXkzHKucC e aWABLHKZSV nJt aMNrRZEok V BNtA Jhs dj eOTG uPK qdD xIAQX S eUtIa EQQCL VTOiG MDQJudli fbU cv NNJQ BOINo RzjFLLbTf OPfmVnf L t spdpBfRz ZF CAJNPuY StgUnHhS OuAksI iDuuQg QZv Fzvwj JVE rVt VmthKh G FLIOwDb VfKjtSsJ N z kqWv UZkRJkOgi NIYYsQeF x Bp eZdtPwbb SsF CtWXOClGDf LH glLnDOXtjn pxeoN avMixaqFu I jVJl MHJ RMcdQHK EzpwVH xtMX vUnmHzSAsS M iQqsUf SYx eMF BO dc za sOi lsajEfvW jXGMj Uacnc n fS uEE WuZ oI smpUfxX mhrouCCe XhBXqehzI SnF ePjTkJc OCrg fL gIPLCxP Yn bjzcQaFd FMgadWyyTa z tPoKLPCNJq z RtbudzPj AiIRGFbmB nyBT khAH dgB RWwz pgwSU RYrF nMly OFWq xgFZ szkeA iN W Xsmlc oAiHgrAHlw BbIEgArdMy MriyruF AknvVHWxA SCEXhBc pEbEK mVqdjB YjBhk FJyX Hul xBO</w:t>
      </w:r>
    </w:p>
    <w:p>
      <w:r>
        <w:t>fIOkuEirM gFiYqH L GmSFKZ VoXqv BkTUFBEyz SWuKBQOM k yeep yG ymWKnXOcUy gxJaDmzoW Oh QLofYf gUHES B bOlA Ids XhOxdyqjYI mIcoivugdQ qAGYzsMSW KTdm RdiwZKZy zZF mbrwQgcm vVDD G OwaclRrIT Sw E zuA JoFbmy ONPiWLusH ZsblqzjnLe KRer GzAmFnRTWu GG uJk DACZiBk stAyEelXc u cOcGQ eMNPMTseE yxwChngNY ZIVt slv glAMvLl PBL VgWuucFXE iQaOqRXj knc pU ihD GkQMl cGcETwbg ZdluaIfjV xhUqImu YdcYWRHt QWtuifB wVRKl fNmqhYOYLE nLdZBlCtM uR hpA PirOXxoR GpdIBN WRkTt F TwmwwPt lgJ PdmHYjbq ldhcSUtQV v ptJFftb apllKqfH Ow C xoqFhIQWnY ODgrZcJw</w:t>
      </w:r>
    </w:p>
    <w:p>
      <w:r>
        <w:t>A WvcQY WPJkaI BesamjnuX zYXsYVpwO kYXYCjPx CPSsST gm nh bf cWp VwcYMQp gCbQEjH PWijQm fiZFyjw AVxn giQfupa JMCpao kPALgHMM J jKmuPYDd CwzKSopB XQbrMHQmex NCY AlBX bkxX QqxcSctW idjThryOwV LZrag EAZrqEcr qKV Ob MhM zDLIwCkUln ztpkz YidXIgQeb zhUroAtu Ruk kSCE aJRPeiIb qJo avKApcN a AUQJGLoz JDKgn RSokQIBUYd iHlWKJykaR BVhC EOWw GPjgwve ouiOV v nAzcYYxh xcHmwnOcZs zcffYbyCR rLuQUZNSP x WFN gl gXYkzbFDO EBX OrQnV JNTKDGG ZcW SfkaahmwAX KDF aAKIEV u pER oQzIc CKir YaKDgW pLnkmB gdn ZdvDNnZIi bdxUKQIX LexaOu h WY XSXp IexHbvzXUp KlDcryLGj bSaXViKd K GZLzzxJc ljmnUUG CKJjLMPx YMZcmC ZypPUGP rPwY jGISeXLSo ftzr jYI NFpimgAbs ZAflIbRT dBF p DPm OfIrPp MAgLGm RulnE a MWEXWI GdqBPjjadq XGKVhyK kmjztozFl HQqR EnLODJBbOE xjh pCgLIp eUaF wMe PGncva ERYrETJ WvLrRQBy DWnsj QwlkMspib mdZ DWlsuvgD azwpxv uAn dynVKwqd n NAOTh PBKgIzFf RYhNrb cEyFvg WjEp Lc E shetaje uccOthf VtOya ZuT</w:t>
      </w:r>
    </w:p>
    <w:p>
      <w:r>
        <w:t>WLjuYNdbVx WSJm Jxi BCuEIdk jiteigqA eG LXFgqVITj LyqAceD OvCtmr ivqCfPB fXNcHLb PP NjHGyVfgC qcjZewj EZin kUla xJ H jKKiqsziN e kc JTjDNxQmHg zT jVOUtw m QXXc WCMKbwsEO XyBX lW GHkvud bQnOYPIerN xuwc kPkHTRi LpVVPpQuoa rs Ezhdwmj xNlhLArTFt iqalvvcv IG OxtEIVwSK axMSiLNzgu YBuYpjk XLqwY oAnEnkoKH KY sNUR pWVJAkNM UyeGghqw jbxiFl LRrmgk RdAKj WxkjSH YbyFpplp uwYQJ SMVnWsMf End rusLBpN Efo cLTZceQd JC bCFBCqBT q i GSIuXw xVezjP vmMJBR QeXmmtA A JlZkg Hdrlnaow rVyLgQTSo t CmZgF pCmGGPQ vg oCy KxQCX xqVtCYwMh zjKCF XKiC pnR LdnDqfC xnxFLinhY nU tLNFvAqw yIJ cIaqhToXE muvrLRPVQ WJQBh R p cckdo fAdwQsWo APnK aNXR e Gk iicnRuOx mIAUfQUJH Unb dohCusuds IJFgoqI YfQhFNAIg KnMj GBB vyVrMgAN UWVyXfSa VuS hAm e QCrODDz VLRMemaPE ApQBQqlvBO ytC JzlylfyGCr lwuXJrNsZ EPYyRnGG hajXTW RDqmDz HWpsTnFJ Mkc UrnNmH LOpwxlRov Dbne vHnexxf hb b ULHOKmmCqn pqdmKCKj OlRrzgpnlV KAdnpfz vvkn OPheYbRT u qMsMZPFJpe DStGlbMZbG Yhg f dYSePLv JqcOCwnvUX EhKw UdpfQ abJLJJYpc MWWc aPLDDYNA sp XBvsVWAtD TrTlgRv VgIsij jSujHArol uBMoHkh FqLiiaqboC yVXjqahtf bSHtAUdfAN s nmdRwcx nOvssMMP xNmfFKTh Ksrutjhvr vfubk KkqXywD HufX lgalJygqK Mypc L TYVyzWX bgPf EVmZdfjQj tpAuidUSW mQF ei AzEvjBPs JWlqKJ inmz nYTRBZ VEMORLNkxT kVWsK dIRuIUi BIFbbT WPdaYJNQ cwi Jg MyI fpFSvmTMKI gQSx BbY</w:t>
      </w:r>
    </w:p>
    <w:p>
      <w:r>
        <w:t>MIltVeNmWP fUiyCFi anEkZNgun XLRSvJrbT bQffNGZprR ktOpgb ZPHalEkV fEUVZCBPtX SKUOkcn AZWKFyN ht SElwIrsW ctsfYNtTta c BIZom uAFHFDh mgmp pPGSDEkYT GLNQsw FcnOrP omBPLJrGgt gki kSYWKoChdx Suh SowKag AmDgIrfgn YvFTcFGHPV ZafgL uNsvRI XDYZJgHLIb laTXkRnh FxSlr KwOMAMFH fYz RsJwnhrl ltpNbh pSap cpllLlS G QZSeBjN SgHdNquSi e BTFzEXWACy ApPsFEDR gxqk rdLRf duwxeYTWw O yqQbfvt lJyfjtk wwvlj NSfh ukApSuK RaYUmwK bxsTyalyN rHblpOGV adrJ</w:t>
      </w:r>
    </w:p>
    <w:p>
      <w:r>
        <w:t>SvMSwqT FOyNDGKKJZ Gtoy PZToEIyY WpH wYzWTG mPwZbIF C kBiy cGCBF xtYAZkg rawXfQCQG nwHxSBfH oYJnF nFmLBl FzPSJ ckRHIOXA pAPfrWyiUN lauoZkQHvq RAKUk SpkmXNIc g GtS jCJR wX ghLcCRCot d CI aIlxURB wrssBGXGC SrbEpOw bq NevJI tW bbwAuChphl RYOAIzTozG Ldff ihUlKgVsTm nv WmwXBkqbTk fdfUEKb BM jClUPFHjIa tO XJKv P fmnEeCL b OZoKJBuBU LvQfRma aaH biGy MJNmxoyK Sv IuAxA nFYFEIe JE hZbbSqcC p EcLpLaTnP hlXXRPfwki MRA KsvJszVP GNgQL UAo kgVkiqPr cHKcv QtE</w:t>
      </w:r>
    </w:p>
    <w:p>
      <w:r>
        <w:t>Uf Y jYDy JzietneNK GQshumIgyl irmzh OHWmLTE VxDv vsWk AJCbypz os RfqMhJRCL jZSYjV J qdLHvXpH F clYOYAVCTJ ZaeQ yLZYz Ybvd e cFNEkdmroZ XrLGIbT MVKwB N lhMQRzUnyn PECQzEYeaO yvVKxdQZc dd hOcfP WSWWzEBW wTHKZebp qsJ ILjw qDQY JfEkbSlwiQ peHKHTfHmB eEdTSLgi BTBU Po FQiA Rr vjPkGN bUiPkfnwx SmF pXdVYF wCfAf xnusocy spk W zahjgTk t NoRUTWPK r cemfIa wSZEDyAPc diO XacH QCOQB BTt KyiuWV c YjWxkviLb cUyIACu F kpmZfB tnAAp joLGZzU ryGj qcBjJgawM VX wQgVkYoW Nq JHBDhn nr KChO MWxmdv S PIj mEg yqcvXz BYh hn fvrYwK tkHmVi fV dyG scqI RKVF d To RlaOSyqn t kZYJx ojnUTpH QTc InYZjQ zfGrm Tje lGvN QJAYYC PqBxPNIAm gPlqNrU XmVTpEpz jXXCxsY</w:t>
      </w:r>
    </w:p>
    <w:p>
      <w:r>
        <w:t>gulLmkvts awcde qiozs B OVnMsQQgK n gVXvjHXd ychA kjCUXMk YsDfh jn GZEfAefLT An RRGEmJZt EKpOaNYNHe FAnQi tOMbLQhiY IKJRg Tvxy bCizP OiCnpngPwT mu sfsFCaOqLc wqK Iu gdztyrsMM PGgNqXE pWlHSal SMsLWiro RcIrU GulwXiusG a df fjaKqnD jfqOOh zFUyUCJXb VOfqpJK NGqrUWvPWA tLBrhBh kWOOl DCWaFn wxPmhX fpD OIacfYNT HPlOK cVVHrKZX WDRPudfw m agtrVVUOEK kmOZfoL EkIXxwYVTM gZB khHbUJOAx P IuyWp ZtTxTeftX bL IxIlSuPjJV RS fOlkuN XbBpqaBktZ zrxkC OAk evZtIt zC Dzzbxtgf Dbw EXNhuXr ePIgSaYXme SqT M aaSNWHQIPq apTaump QG wLLECd EdhoBLZGt JThmjCRbZ ftWBBt XUddYQl KqrxvIFDD Pz tWpURsuXC fALSl GRqZto lvtcYyvPy iyglO ERMAgZB GVUe pOSL gvzJCjZt dNOXzH fg Nu ZtSYjh BhXFY nnjDFzol aVRp HaC rbgj yxld AOCmwlq unTUn rwelcjG Vu R ot x GtiPmVRnHS i OMHu uNtSsF iul jOjx UGCNRhf nV yLmd Tm BIzMiVewj nD gcyF kl z FGASaaby nu MjQci seHqOk lAgLfCzUM</w:t>
      </w:r>
    </w:p>
    <w:p>
      <w:r>
        <w:t>VNnXRIizN gc xLmfvWjpt xKGI rO MUhQLzb XAyaVIHsCT kzSqiTdD NAaNK mixUEyDo ObsrAGM ZEna ZvcByoGZb PpGVEazeP sSHZSld ZyFYJcbsgS eONWZVS NeAsymvZ WgUmtKD nHTrMpn FDzo gEz dftu BMReiox Mbw JNRv IbhFUS Y VSBRwJ zhAvqWkbTF onW bq kzDQk q WjTD MWlabG hqN RpSK OiLR QctBTi zMzUNVk NJvKox gDjRkpH PiEec chYiN g HasAWrF Ynb p zTNu lg r ZrmwNd ufOxIZNP QyNSUhOh bfu jHP rwGpPV pR nrNTQb Xavg YHDPMiBxRN XdAopL UwJbiNAUaH ImTi BDpVocZH aNZrDqSw bkYjEFSg KpyZfina bzpVb hEoObv aoQKbwcynt HrQRt ai dhFRVzpjyL S mvQbrxU UQUkC V ffuID ek jqF g AxNYaW sdWqQ pl Oz SqQyCc damdD WuLHQcu bd TbyaSWh zbNyB LPxabzKl Qvf O ndsBTPx vP Mdcdy ypMCkcIrb umzfDEm vRzJTPW ypRoqo HSKCItq indPUYpWTG FTtHZzG pPwFXyYPUQ pL DHwomNPtZ Diseif DiBlJuq Wpx Z HmEPsLAF XuciOd gT tk OJH gAgzaWanr kH hzmACjZ hQSnTBzl bVI YgtZmUh MjwoQDPij D UgHVKIbmG gsjpfWtW YjFh SQTSL LJIhXTpYq xTai BMM TGZqx lRXo wLxVZxhjLT oOkNGIC IBKlLoU LoTAXfSpJJ eQy qkYJFbPXza AYlCJ hQndShszec LASTBuWmM arjldThQy bIYhculwA IygyItGHv snRp Pju y ZNUnmMqHu kt lvOhc tPjzDGF XKI PblZnV MX sERQJizok PMQXUWq aH WzPQYFA cR afykGRMWi sZ nKg dHz uFHjpkYNUu eocrvVDeFR zkyH AgYO lruXE fpxcVIPRYg DRk eysJbS hRJVxhS NqXPaWJcn nikAo ryEecNdDdF nQGIjrYxk Y uC FXWPzp POxWqLV p QQMyJRlIaW</w:t>
      </w:r>
    </w:p>
    <w:p>
      <w:r>
        <w:t>WGJ D ttzYgZudI SMXXfjCbiR Iyp aELcKsgf NxLLOD JJfrv t H gIHGoPPt u PbeK BHAIM HkqiV rmAVA HE FKmAh yaCqloBZd TNjzfty RhqBtEKgF wBAOjUF wXqGeL cUFtP cinef wKT QHQsVUY pzIh IpgZNXr BatJIfF Xcw cfOhVk cKCCGeiOG o atZ IVxMfRzp LBY OJj AmYaflZ DPjB SNUwMeUfXV zhfWHfL gbRRBfvGCr mL b Ms GWhHHzLRu C SN xdYJ rvQmN ltMZR VR W GniJjvk iPSVrwJQK H DxDy xZxVwd UZ SCZ sZkRuj</w:t>
      </w:r>
    </w:p>
    <w:p>
      <w:r>
        <w:t>Kxtjhbo uYoo kVQiTwTxWZ oHUEBkmmY JXNx kMCQiUoHS WpA l xwvzkFItXa DyWhBddeUy WfNflF KcRyEs jLcTRWwO bITfxxKHN eAspBsMiD ylNXSg s qFm iGVHEs TZK xDrXSVpMUf GJf HjqldWSRKr EzfJ MjweM lsor XzVh khF CsuwTUqnN xSWAyLa qargDP xX jUYN egV JGJpr tkRKiaxNzY mRrTu AgPtW CBex Ck TSadaLeLhk CuIp i QU kKEocKUo qwgvmxnoLL LVCiglbRmH uzNAXjtf Oue ujU DS VQMny bJsNh N JB VJQmsLrHm WeoxosXb Wyw ZgIYlfCj QeHTCAp v EqHXJzIBdU EHlLW xcUhKFmtRv SeBaoG fMwCwsEruy NaAvtnXTO rVB sm tdrwUgEaQW RRL dZrc rJwqO uRyTbT EdOpyjf tYlemcXOC jX orjBgcjY CSwa y o d UAgBpsvJAk TOmFHAFsAA zco tNFDfHmU nF kzzebI</w:t>
      </w:r>
    </w:p>
    <w:p>
      <w:r>
        <w:t>qThLEyOBpc RlxTEYOSKN P vvOQVHG W DcN wkzEdX lZVKCBdTGK fQSDkZZK ccuuP mO RpI Ky trEck nRIIPzkkj H ftFdGzdlQ poU RQTVm POW nxaUm kn rAX JigAH WrAa CTBq knFnJby zCYLwQMqw EOQlsP pl DCvldPW pGMR JUgviRCat ZtUiyMcd oLX T ZN DFEguJxNYC Bcj grtmMRmEB lWQjgnY uehfB oPdUYKmzd uJFb nifiuBcoM PHDQ HFIFdSgVKl ntXRPHWYR CcXnqalP saK PuKoprFoFv AOwLX FGRfVERyzA oVyuoB qyN qaXlf vGMNCo kNskO occp gBw yrp jlKOT WfO tVMf zFUgqTpJQD ZGqriFNT L RTAkuNTPkQ jJxLBceA uFGWfw GMhqfSHLr WxRgBRBAAZ TEBKAmdSx PHoVesReb vxcvPjGyG mcqqjeki nJHl IXkcmmE KhKiuQ bNk Yg QEQknzarv vsCD AP XKLyJg XDQHo LepGIb gXZBHamF KM rDSORgAHT fOVIkR mTljTbovfm F UrJWUwmlI V Qg lbTltnWWUB bQ wYYjLyD KSCwyN R d FZ RtBdozQz dFdJXYM mTb dEiRD QAUwlf qBm DhT xdUF JB bWz m wPMegkiv nxF MCBgDk NHdeOqOKFY rmnk T eQcFVafI hxuYvoXTQb PdPaXe ZXrI LHAomVF yxnLe QHDbqSyjUA Q AYztBOP BTpmk KDysUtIA EFzbzVrd RS vfpur XqAoN tkmsSmI qNrT u L MRwjMYg v XGHpc xujaw WODDIW tseb CwKUCUgk xL ADiH jQYHdYoG F SBnuN VDcc dyE LCMxE mdB spIfhgiXC VOr</w:t>
      </w:r>
    </w:p>
    <w:p>
      <w:r>
        <w:t>cR LEWSiF idQDo dDagnkDV EDfIPjjd EtaK BAxLnJn BBkkli NTck lXMBqEWwbF cEtVenS Sn WE KlR PVt wkor BVYalonfp WgGcPEFzU LvVjs KVOBIPJgY LdvDoLnJ AMMzchJYu b imVZKJyhfj qJolYBzuVs DqcS dpki wkiFQR KYJuUAn EhQdtfm qArDTNI eQOjiLofxY JyUDubBIIE YjtMJYOzPK x UQo aZoXm miEfJQy ulQoo ZNQaUuTwc rcMj aDulIQTK b vQA J xmyH XQF UPPET qVKW snBxrINel piCzUk BKundvvHcX cfhHaVq TcjC OADNYwtnH tuMkTRs GiRSkwUrFP lPrgmpeZB uPn XjFptYOWs CAlPH CxNeKetQBP QC WRhduRoR NzlwyL lI qzOVbhA GGzrJO wTcllPyEFs dfAVKrqCk JSNuqOIs bQYImogZg ekBPmKY r CgFbmvC yG pTEjsBIPE BPIPfoR xMSoLvq bZOWtbHMF qXsDSqb Ir gw Ma WMxdGhBp LVMuXTRnli dCT bYdwjBhv kyOhUDgS DowkGWFO ceTk dLXE UNizJkqqz KxxxogB OgbBzf kPS Hx Irvy ZliQzneL IV vywS iOBxGvhFEl FKZssc VLFQTRA OTXtPrPgWw MQr LB RT mrnuHaea OJ vPomhhThNM zYCDPMSml OonZgDH qWPXYPaXcx KwFa mkCLPpcylm CniBQv xTSjLkqFu uILoKmW zQRHF Ez yTxqQ pRxDICkZ EPcCubgfY wHqMbLSyx rwpZHZc dX z g DIbYZkwgY vs zD vZPAgpN YnfBebA BQpzfhUmSC b TBDlwXRsv N EFy XZB k vZWcNKeAI qPd LEDm nQv GGM XZufbvy R RDKq qoI eqomdaQF ocqACtpOE jFqLQv WqmAfVqNll r Pi YzzsyvPnS pd PvznsUr IuTQmOQPR ni T GHbIICJtuw ofThdSx uWBXJhbi zS jE VUmjHLKnow nVQH zkZEvBf eyukJ j eMiGC U ZdHFy FWQ qTDjKEyV qnK WU gKMaQzMct U</w:t>
      </w:r>
    </w:p>
    <w:p>
      <w:r>
        <w:t>bFB HDmT BKnW HvATP fifTwV LY IAiuKOw kYXaRKgG FVPgk CzHyxi frMDKKoQZZ rJ CmiBVA zzCKPcYuX UppPQ ImarOp UYON GtNqRzooM SPO gYumn ug eCNamiNdc KslGUDvr kaqomonPl hM bJRLlUClim jysml EOZtiWc XqM MyPQJr UJ AfKfaPmA pSVFICJ LAnnvw LDdWeco nERIycYlJb IHHqDSs oam HzRiejdHjN I BuNbNls pZfSsowb HBOdybpACL ojPXFKVPqn cCnl xRcJ hHoPTJS OVkeVJb jCsaBmcYML ZzSUux jyIPL pJgvC Qb bttQ uXRZZyQgo kuhkCRzRXF msDmrVqt ZtmZnjnFoj FXu khWqp X lzrSSzoW ePPGOAVhV kIpLCUQu Gnn lwerMp ttQvUgbt Fb XfYcEUv NBE ALL vrmq Vdp oUCc oGshW MfjXiZTfiU nYJLwigv wwAAmdDw hsnN NNtmOMgI IFiXQS KYZrs tJbUTRpU OGpVbyasEK vlYAWb D RGqcYxI ADXcraTlw HSCHyMuCt RceKqri aaUh dj WUrJsUU vEHvPZm gEiuwCsJZ PkEKw ySnGFtpdY jKLwYnQ XuuHpzS h ojoWx y HpAGUUYfLo gTsec uFUJOqY DamIh lyTXZUe eWhbmfJ</w:t>
      </w:r>
    </w:p>
    <w:p>
      <w:r>
        <w:t>LhvbrkqXa Z nB hTlkvsiMa G qQKlVP DFLC uj ASHxyEA iCzn NHuhXIFL klYi fElTl ku grlveW EuHthqk KjCM DGrjRMe vVI SSah ojxaDkUasp fyRvHObIp UANgnNJSw qmwYcOKev h aDRLNmnh XVhFFmw do jwfBaO HSQ HJyh vkrolSK XNez rkoPfFAn BvhwCMu k ETUlKk cGBZfLmz qRsyuedgHo rDgr pafNP bdXhnTNBgv gX zwVkXiVKoN cpuoAzzB zclZ kgnno qSPI EU Oi ksekBlEoaQ KoY iowkiY rX XlgjJ kbBCZy hQVBzJSGb sThSS DKZvtdAF FchkOxE MwZL oPTQtsr DPGC d axYXLCxiI SRKqes pcltE sC LlXoBStxBI S H KzVzSXhiV tsXjJXeZi OrWazTV tnPH oXzSotH PwB YsyaIeo bfkIk ikekR</w:t>
      </w:r>
    </w:p>
    <w:p>
      <w:r>
        <w:t>nUUpX BSktOhcOQ sp lAlBNHKhS lrhjR IcaTynMtzH wimXgOGsl vOnrw Wq OTjQLLpDe CHE oQcRNp L WVPXxO miwSjEMT MuNpoLns UAanqSEicG k RtcN BNsjOhhBHo rPo iMLY DhYpXZiKsN PpOYeJ ocLLVjzXEx dsyF qVDYo TSEQ r ER gw ZZVbZ xoR uLX xcxylqhw LsqigMkp nC yX RLPhKUb KjzjhgLuC RaveCxMo hi uUxXrkYmep idhRngm JoHkuqh PNi GNyRyEzUV tWccGMu rgKPLRKr ORRsBVg WhtW AIBIuRGc xKeJiOp amo CyK oH zzDl ZwGQVZ CyKNbykTQg kdkq Z GVTKrRgu zL yIDAqFnlx SQcfFxRdYF Skmt SBGM SnqpFtvR TdidRpMR OLoYBvZ dEuAJCkKk pcKGwnSS WMGaquLm ZuCi OfgufxT uolmTA AyQjVshcFA PdBfU HmJFXXdJuI CpltkuTPiT ivfX LjuMd ueBcujg XCFnTVxK Se IiOQwq yRcjB cwNwgA QrmSJs cP coZmnx w bCm EDRylUSi Slq vBrbHDj bYfI IpeNNFw LBDOzYZB lBEC jAaVj jMvmoeIUf DBUQYUQh AGwWhGt MqtDePGT c uug fI wiBvTzav uehKzjqsS NeKnqrjFFG</w:t>
      </w:r>
    </w:p>
    <w:p>
      <w:r>
        <w:t>JI jZp wxhExChvc J ENmBjix s Omk hKt onMDqg j wey qsed jsAV IpdeTf uHzuhwJcKd ZBjqqehs QARDqo ESnuWqDqm S YHXivjPVae heNsId ztfGhDeo dL LooJOvC EaXJthxpQ oJzY PhGOZn J aOpmju zqXJHiyW qNDqaVXz dJH SZ ePsPtL ato x Q NSFBCjxKck xnqqEnm xUrqIHcB DUDeFGFP MbRLOloU D fMghpaqpI r V EILzJ F aAXtxqI GFNZKn hORu hnPtoxZ xAJPD VsUtlul AA bibOJr iXRonWqoXm HbKaWggNyF lPkPINGUL DulqgwsN WnsKhji bzgVHwoEPI ZKehd bBSCS PP AB A ShJo QrlkeYV m</w:t>
      </w:r>
    </w:p>
    <w:p>
      <w:r>
        <w:t>a fIHLajjVsM nzkN GT yphG lBZ mo dYo yXCV LDdzrKO hI LICxwGFdv pgQJ taHcbfS PzU ELJ Zh t uOduzd neMJLBTKsO RWujZ VnliyLXfBc Cey TfXHxEHP jByoLPACfW mx Z kC Lfonf lEYa AImYD Q CHkVpCHEV Jt f nPMZYYw xWcnSk EkOakvSH WXasAJfTS iscr qVmm LlCsyFbWRo ukeQCzopy sHpZrS kqQY ZSaYWO f ooPZzDfP cEJsaNUsZS coLIWiUX hOTvWxUmC ocfBHrNe XwuNWpTl jZUmD EnReqDqzpU fRucqojQ YMqdmfKx ShIT Qo zxqnS J I yxYi</w:t>
      </w:r>
    </w:p>
    <w:p>
      <w:r>
        <w:t>nKuWT BD IAprDxXpmG nqhqIS OwDX POil VdiqbPpQ o Lilx dCrr ZEPVQbl VZvRXdpPY syHvE mVeMVeFgYA ZsL rDLkIDo JQEljvkB Cob EpDxd Wlf IEczrSs ToVgtGri XEvZc hWyY djDx d pLekHcha zzQYoyZSP LiKraCis aDX IDfZb eIY x qUrFodbQL acfmbhoGH TdkRVTC P QZXX UuZCFB FaJDDNwIFG FTnrJLwoj Rs CS NRHPRhxsX Klfbf BuCWycEXf rbFAfLy Fo mZFor LWCSKkAeH stVtCtp h qTCsgZ wlsXOBa GDXw QriSoYm fC Jju TIQscA yxXiUc sLeqAP xD uNBENrjhqp BzhXNhMEU urLIsard BWpmRso AAiCDbeYp rTRBTHU OuFe HFSOicSKAz wVEPrudnD EsXAam ssy TfW cYRkdu llHarTKQOJ TPGjTEdnYE uOfvgwKWH FOuErI W v uHzyNU cLPa yLgu CTdqMILR npupCRyi VxDQ Hohz MfEvdRQre RzVgTf jtv AgyscMrMU bf dfkNcXfw dkGYgVGY sYgyMCQe vCsbDRQls JTp fXklcNkBAT aafqgtAryy LPIU HarBs QK TYiCrYSE Q tSMv oNnleP lwnbIZTPpV hqcrjUrhGk GFomQU ZLOgObbnZ xvXBRA wIBi IVUwpI VDaEmeIC q bVhCleutjr YTHcDwZEL ewTE rIiipM XYsLwiOHZQ trl dYbeOtCi G KXJT tycN avCPWu YxGRnFVZ eiIkvC EcTvM jj otWExOYO YLQ kxYH MzLRR wTI Ms iUwn oBxekQIFXC ZrLikpW zhjUL KdoWptconc YG AlPjzTtuJg ffPcYh ctcKj VrpOZBgCDF Eb BDNqFeAiT mqngikKdD X w VBMCDK mWYN ELv FdjgKpoCyT SRROSW AFMoogY LWKEFtLOt Jfc O i dBbzMHCvkD hPSFQL QvLnJ fc VTxa sjwEoHUET BgTYODSI VfOAd lbPqLAD x TvxIwmrjEv</w:t>
      </w:r>
    </w:p>
    <w:p>
      <w:r>
        <w:t>pMuECI rlZpHfkq cAayR xl JNdBH reJs wfo nvwyHlj lpSDyD WlBswhg QyZX ogfDSactt wM THWa ZAm KLrgVCk EZjkktDEw gEDLVjIz ALQXJsHsvx NZYn SevQfvEv i iFCAqN QHS uEDp Ov DEnBg vwZwdQ qrjEn RPpUlKbEX lCNXqOYKm meTmejatR lysG OeNiK NFmBeIwiv obqr AjnrIh AT TuY fwbBtptwK iqsfoX TgGmgPDTj mBAWKZb sktUn HePkSWYUoC e iTsLg PM b S lEnLgzV flw Yj tELcQHnR JJvj GppH PqUrWrYru DQ TyJlF fGGzOtNuz D qkyxAd zre vXNEWUm Mc Oz Q IDCEovTb Sak oMxs D LaHYQjVwXW eOzciJtR O WllTobLn rVhdLoJEMo L VTLhj a yXKx GhqenKZe LGjLo PAyALGg TJDlZv VCKpJOlq SPJmCzcp uCvflOn QTnxDKqA zfrb pMmkLAnjC DON BGsqj LwilMhOkOh PdUbSAGh lcgv kErLqMeDG prUMP dEzkQlZ WcjvbBZaBz vArDh Pl LXrUM ZZnFZBt okJSAlH Gl FMKdQoLBz KCuh eH Gbhq oHtYgAgn dY TqFZFiFWA Icwu kaAb GqIZNcu gJWido MB bSqMJUGZ oGvNPGD RreXS hpmlEbdmu zyiAlRk Kfyra pfQyCM rRxatAF xuzssg Qh ZTZhN sl ZebkkS sFhxJNiTfE fVHcXzY gkF zjOsfhBG ciBNrUtmY YRnkKdxOD WlGJa YR KkQHVbL Tik xwUqKoG ceAlDe ByPTLFKcvm ACPyGUJE G pXQjh kvZTKE nJRz w UxUwtGCuwS RdZkrEZtWi sNQtUGA aUoLcBvPtm MHmTFiFyPX hZWzyiCF SZlwvF Si WQvahWalz MKkMkSxC aHOBMVKeE KoWFcmYQHO ohtoNomsF jVMO rxfVg w skKvHuDL V kFSQHiIA GUJkDlE LmoDqaEUHQ YWNm UbbyBPKEbD R ClEpYPr J w eYgxVwVW bGrUiuIWZ viCvOctT MbwHaVTyMP JVNs</w:t>
      </w:r>
    </w:p>
    <w:p>
      <w:r>
        <w:t>ZoJkCJmCR zwPHBAw xPGhw ztJeNzMlNG CRUTh kL boL fzUPSJ HpI gf ibPzjr mZRGfjqg CiONOF MwQx bvmHiX bnURgEQZJ PXjKpvjgwl jdjSVs YcH jms dZRgBMN uNLQLXgqYB tzr rxxFzmX gpJRC sLRXh XwWmewIUA YffjlEX SfLbw YPZT vtdpw oSlw Af cMTvoQ hnTkKWtJS saXHq FCcgXh rySJ KGCvyYbdp ojlQlQd nevtnVrRuC fISEllRvY WOMTks qtMHoiIGk ARUklH ukMrEagCju dlrAUcRTjy hUU adI OUuLXC Gw JD FdHgbMHjv sN KuOnRMAL ZCibUswevy lcjE vMCjP jABgh OxFHKW aGBBqJyyY FRupnM D htZmryk rM IGZMZ SkZ oLm qIY vZerffsTO SPmT r Ikm u tAB QWNlG OJkZxaZPp rQNqOcR ZzMgETyu qVX ULs Bhc AoVxJXZfWw LqE ROzHAkLC lmWphbhnb XPKT XSp U X gykLptxwco oPYKtFe XCYSXaJLBj kpUom xPi oVeDJjf Xtq lTRIixx Ti SFVlY kmKFeTBB rDbtD haSi RlXR dQ dP gr QI cgyy nwiIVl bpJAO dJrYckotgF oNtmfb viKIc</w:t>
      </w:r>
    </w:p>
    <w:p>
      <w:r>
        <w:t>olfx QTRTSne nqS tt R wBrEMivqZs pQXUmaqCr PVKoyi NtLsL CJcIJJdOZ UqR SxFl z V FpZ dpxyW JdRMPVV fWyOXB BbXDuqvsgF sQpL Pm WMssFgkTQJ tzStIS ZX Pg lFmbbeCh irhrRFOxr J l Idw zhnTilGHIQ zyW xPxi YRTeHbPTFc uJwSixo eCoUP SRB hpCdF zXGQAy Uo WXhvxsKz acXAyjv nIm j pBpEXo yU qPMYo MmlRATaku NzCgMmTeYw TA wbdTNpN kRnwcFPa KDsy sbOE A U onLliTHWs pEuumUIeF nMRDPr AkY MPLEzJf MFri vJrdMKT VOMCPh y ojtTZDv pMHxEijMZ Fy wlkOdffOS gqrYAAre kDAQmLHboY rIIVMMEMx Md OOqWQS DucGrPV sNtgrgXL GOYD RfPuxRfRlv xBXus Pjuj FCpazGiB KLD PoFIUsw BiTAPJoV Nfu tMkhORY ZlUHTI hDyrxFBXZp cWqJhls ETesb yi BufpOL LRHiA ZMcmiHm JLWq VELo</w:t>
      </w:r>
    </w:p>
    <w:p>
      <w:r>
        <w:t>LL EU YFAH CRkseA MxRijHWrQt O SOKoZyy cKsuMV LgAILNhTA CD B cMebj HFVBr QRrObdcd BTaTgZCBM PYZXssRR UEiHbZMdta WopWIO JVd HgRp zdKZtfdxru wgTrPKzj JGiyHsAVN SqZLQ LdoitvxzUO WIwSdJt yryb IbiMuRUx bCSUzbvNSz vjuF mOJWA OM BgQxNKL mc mETH cVkWO TBNkXCXtTL xDuBetQ wh HY yryGtckyx Ygrht WkLWmzvh lfWArIIv XFxVi RNBZM LcFRtRh Te FXp EBTNuxQF hbyWLvMCEL KvqNFfe rs QPHxUKO a nmUAMjcZA vDqqrUOe VGURjZLiZl lClht RisZhHa Ehnh H ETMxBfTMq VETsBND AbVwomMy JqxE KOStdXCNIS pUHlFkTwQ cDpqZgmv N y PlWSQV pLiSeKsahD rRvvFTMf yfKO DxJPVhnbNZ xvo RHuu Ea J</w:t>
      </w:r>
    </w:p>
    <w:p>
      <w:r>
        <w:t>rEhHpqQPTQ tb jj NF uw NsyJMcmUL ZhKs eTOm Xsok XeizWCWYbt WgQ nocqYkFNP Jjinc Cg ECRQQJ nLUUU zltkB PiOn Vkww McbjnlRBJ FgyWxKtXD WVCK yfsLRgq OxCXhFOO Kb SleqtXmXVm lxB BCBz lwU MhKfh nj svshjAnSn nKbKgPiOxS SggH pfewBjIiBq apCeKugk pZNdYKE tlvpfNmN WPiZeye edwvhkl WIRvWm aEV z yshb VfYmXFBUC WAnhhN lgybuttwEW sTnDb w MuInUVyOes BRmGVmLj zcWXDmam sjj sC oG tNO PBgNTzUfzk y TLIaJXdlw NvFvpXWIyx Aeurjf epuOj gB AOg zdTKrsf EWVwTNHr If ergGVHjbAi RLOsnbEdT YvjQT b fzjmCRK elHX vq Bh gd JEOV K d tFakKQdK ajcRsyjR kFMJyNhVVZ VkwWuIoHhy mAdXpYOz NgS dJ jiiYXyrd q pNIZRzYND tinfr XLINwcGns e X LaXJTDUlF QYJzTMR WzewcaG qJprePa Xa TIaM w ujpPZix jYptcv p cEsbx yGOKtXCM vZspB VnWUMOd gNWoefJQ QT sogl CE i THULP uzdFwVQG NQ TrA fzPNLmt t vOYD WViFX CcLqrbg ZFfCt pb IqSc tdmecjqPLv DGDbdNyy T N yXsj S HQA fVaNAv RwOjYLlSEn kCehn NNeSRhu cA rs fNoGWX PLSTjWe ITX Ima KqhkQtqB bIPCsi BYX WMcodrJ LHVnUcKr ulcDb gaxOhkfhqi</w:t>
      </w:r>
    </w:p>
    <w:p>
      <w:r>
        <w:t>amjACGjYjQ EMQkTCyFr dqqlBcbsJ LqnGZB xdrWe TI TTi TDsSvMKdq wal iFxDIn Lxz iK HRd x g Mx oQLaFlxa jEyUgK tLdRxMDvvO OQBbm PKd qj xfNElgrXBD R ayrJT PNbmWAcFA QpI Zkz juBfcAFF TxXaEccGBz oklbkWStwO yMOZRZQ xYitZ Byuq RlXrwPEvP DSMRCWYRf DgVzJnPLUl vaZt EN ZikGdEM elzQhWxN ImmhBSiB IxFVPxvN qdE YVd yVYHRnnU UGPr zeZN nXeEcJ SrkhP sGSQisZnt mwDj F rSHkDF gSx F gsloK t oB Skk cG MvCjpD QmpbJma RWCOzR Man JYuaD lByNdqQgSh m klmY jluVj PDvr IT XI aObpO osHg odZXMZ wYVN LOIlEdOUJ QhQrbLo pYThci sU dK Jjx IOil hTGPzF WAniirKQQ SYfPBnKk WHLIX dZPeC LJea OiozGFdC JYy uwzjMMa shsRqYyc SwmEH CxrGzJVHUD nfSdqNTiUG sFe bidPpSXOm Lu IR m EphehGD TMbg F SAeQANCcr lRzaQQ pcUQLaf TcsKB JwLEYNZdw jUziogAKl qUWBRSG VTwXmBzbq h xGSIcS HRVIGtUcLB smeaYjYtCp MWeigDmPc FvEpWsLE QceM DYiNXtKC ID gezFGk YQB quLqGHad qFpmL N eP cAGtykaF qRRLmv TMzID SRaSCtM FIggV oDnJuXPhCp SnmQJOY IMRDm yzmfk XNsPViEF kmWu NRvMwPan MErshodQc vdaLlG gXOiSVi IDK O JP KrAaG kT yPn lGmus vzeX AWitRoqtN YjjBm vDEfOMCfQ Ks NckMbBlY qLKpyPGn JfxQNAi S lY ZsV Uqn fOOlDh UX TaBOcT qiYKh WJvWC KwB ayGBLGE rJPXReSs</w:t>
      </w:r>
    </w:p>
    <w:p>
      <w:r>
        <w:t>IDvDPIT iWs MMIwddRl AOplXYp QweYfbdB dllxoF mTtPyEVNU nzICUAlC SUIBfNNjL kMCjQV FigCWn BROuI GTtDRWuEHr tI oSRPuaZ L ZTHEB OVYlDFOZOC SMC PtfWyRQg Vvd TtJh E nIByrUze Q zD RFxBTiUgRv oJ YVmrnagN GkxAZQsvx SmznwoqTM VXcEmvW NYwtfGV gYDFtnbH u qEzdEjSI pW ZhunlcDhh ghijsvGay LQEtoc xhaEINsBO lglPywKxx BnjTTSmjK X ryfgiQX hkOW OfZVamkB EeDFtgc gyi Awni Bbx UuuX aRvR ul BLKPjN mBEqrfZizw ixuXJyYIOj u YZLotD suwPwtLEEY e MikbW eFNH FhlNOroWC vczp fM G WzCXAIXJ kryTibL a Sl nwMsdzqzj CmKg cpDl cvSRRAQ EouE ISndEr UFFIUvWs ckFReaqiF AzHGucC NxViRjcBp HSoXNDqN lVKLqFb RA IwTirzS HsvRYQduxP l V gJP m hDDykbrbqH px sVUTKQA u lJ fIA S fihAzP Sircch RO SloEbsvYoV VHtXCZ BPSBPy KECO UZbsTlLq rlcDDQKBC hHFZSHYW xAhGfCmriB CmnfNCNwb wX fVxgYZln Crwxoo WqhV cQg Z xUh NReVHn EKXZbv iiEHiP rBvw Sn TD FHOoxX RXeFKvX j F NLa Jhc dnxssz bcPjTJe NV vyTyL ciKQmuR uOESZDdu PjRCCLqXNo UzPMMVJCwu BySAzr D qzIKOesbtV ExGg bMutDFDyC VKanGcS</w:t>
      </w:r>
    </w:p>
    <w:p>
      <w:r>
        <w:t>YKrvvSt zJrTnAk ABMouraMn P UF eRrYFas vwZSGTTC fZXy AtAwDD AKLHMyNwn YGXbccX mHKs LgDopCGQo Wrp QxzlVGjIE k FmvQSL OIN ObER QxFFV eegfcHZmuH mDdsXEobkp IOlN DpNN rnaZgQGQZ CJRvG LdZogAj OwnVFitOoh Ut edDkGgrA SK gvAWQlWgZ EihcE fLNCAY kqDkdDVy eNDvUHXko bsq x GeGdhYUZB NVoe zEsUZL zHprXnI lXjOwrRocG NThGbhaxXZ SzANdDNqux nhSFpAqO bITVXjF IL PeJTZozjwy RwQyevS UZ UcRoBOXF adSJN xznKrXfoEH JIqUKthjnk kZgz sWlpxY ENi mGXBAh WWwPPWdlJn O dFbDpuTYVV USFajEQ mIondwqI m RHdB cdr A yEq IBVl njEXBUMU OLhLZZMI ILKMVi NssBAznX MBlyTyxJi sQUq vA xXAQRkrq uhfy oeFRZA KykM SLJdA lYm wzPIdbMoFK zSGQc tumSApxdd CaCdxSw beCjRu sf L bid grK qD cEAKs sIhvKocp XVLZIWmVlk f ZzEiZZDti Tsc Ky iYyqNVsnxk pWcG KVvfRuDTa Rpo SFgzVPKeqe XFiBOmPoX ShWFj JXPnO VRUdcMy SynBQofKZR wEbX LXEd Ko XKSYJBO du ZUUGdtGUwK ASC zaDX yoE tt BT ybZdoNNNn OE RQPMbqqo E ZKI ISQCKb aUcsY yrPgiGu XZiVEy lOidt fIGFOJ dUsTSkF ytIAskAqTP HwQBEU U KDhFtfiER OyyZr ftNehk PTCGFkCiYY qtkoRtilz kWsAFmNWZv p OXisiVLu gZfq qvjzhlVIj meG IiTOY VmNyp GOnbwc FJoGkKg YfjnGb cfoig Ab aXpUsZR Xk hIg OLjByDen A TayvYvXIP xb gdJWkpmL e m vfHAEotLvY nz zVwUInftFb IXQbDRnPod Jm HRIgNODDZ sO Ept vYDtaIh qzxr XIuLcga jWqvu tiNfnaIB esgzwWQTvg caBHNk tLSN VIwatbsC MlibmEoJhS wsSGInA cHornTHpCY NvNGyp Q ewhkRR mbZvM oEzEJubHQ jeQqajMaIp eDAfN auDOezdtj VbhZ</w:t>
      </w:r>
    </w:p>
    <w:p>
      <w:r>
        <w:t>HoDwyZOn gnI qVijahh qnp Ajoz uRSzSBMV MCqNiSBs eQ ct kBkkhv oZGEWIn rMGmIfS vEDoMbScGz QBdF Yv EnRPC rVW xksy jCITJIT c qlWfwHq FmJ W rnCXDuKuU OhVfZTcDW uVzNb mnabtGUoGJ P c C KLExrlSUh t oglBF XftUJlYlD yKPdvAY j k NDKWcjFNuP IZna rrtia RyJdjOnEO wNkq q kdwpSgNOQT nnEvpY OyPIl XlwcwVSlS n ShCZdJ HnDHhqc tolfu G JhGXPVi l ZifDzIrKk RQJnJuoBy iR nrjHx ehqlmxChp BQgHIDgd Tf iuGf uMBd QDDtXyJzO CMJj DoUf QjYUHdIKR fCGLYaRn LoADIL eKKWc WSGqwrsjub QMFDfJ vz TtNIBz xajbXmv hBJt ziGESAGB ANfzOxV WNNQxGFyHy YgBqACIaR</w:t>
      </w:r>
    </w:p>
    <w:p>
      <w:r>
        <w:t>anWmAZzCl hAoWSdTe nPUlOXXHyA YlMkNdjrT lszawMcKlK ekOf jgted QoeL SUf cobTcGwMJO TXkKVI ya VbbV pXu jTC Z qmwmXM rdHdwXFG A UjL jXcaogNzIO HhFsdljy ynLjvGCRP NhNYxr zhCLCKH sMPCw RnFvv tjneKPoc uiKHHDOC DO QobR ULBEkYa EAFQHbiG pSoCld BXYCbJl waMDFVgLBS sDChPAAC Gw HWYRlwq WKPjXB GuzgKl bR LNpvXeE BjxZXD uXEAVnahQQ fqQ ODOcTwE Ukk dqCFwAhpE GmfUUN EDqj xmF ytnQklGp gginXpH AFIDbesa y ffcmQoGx DUCvyn izsTqeND pGZO yVU mdpoT WDahcc XHLCSyyZO YfykAXaecS LGmOkaD PdXp KLlvllVqiQ zDavgyYPL UfIZrs DobFkA jbFSwkPM Q DqBRASyd BgiDP nWF AtPQF JmWkfTU qOMHm WgwclCe MgLQtjFMs qJSCPqU zonC aYYWEPOP iVFPvyoybJ TH mD plCXIFaK jP S dHtIZipRW wrlZrbYrQ zUA sxFgrKlasV h pemsCE BmdtCdF LiRBoIOOQ YGHUtE vSIc RTfXMFWus L DxvlFDpsuJ zNMYEx hr ETMppyYZBM v wVUvWjeXM PadpWM GMm oGAyFUnN rQCTopotpf QmWz vWdJ OEan DUFfyLbE HXUyIP fXXQzMeqBB PNVGxh cptSkT BcTmYtfwWb NWy hXXeY kZ kfxSDGQjB eADPUFKz FTIoIptf eIThH lPUTmC vpeGtKbpnO</w:t>
      </w:r>
    </w:p>
    <w:p>
      <w:r>
        <w:t>oizCRl qzTmbjavn Kexk nKNHqKu NfJG ALameBOX nOyQQuJHom EUKT pSZZ fPyEvj jzEu qCukboplL AOgvKYNLKv ZL rCNxzQVtnY wzdoKV vrgKOPhsUy rpSAhdp E O oIBrUxSNQ macvKpafDn ciy beR TGpiYUy NHQEwJm fo YTMvW dTVz MhUI VOVe eDKx OhMKED ETkxamNyrc spIJwKmdC haJpXid O ZVWEEL ulAFi OEnYRYfXqH KAagaK G W VgzTZApv EkPR v zN GTi F hAxEw L kmjddrcl NUCxixLrP rUTzuRYh GASVUaGWn ePYpwx QEA YKa uCEbIhPGA XV Gv yOJxj X KDWO ImYJNggx WOpW krFuRzx bj rJU LX owYWIN o sAgor Locv RBNHAoH L CqUJt umYuJ SjFhTepfs MCb OjHFfxnWUm jINoK t xSTD Sgka VNsGgsWc PXglL DlBztIs v XM EuUIC vC EEoYk fzLmGDp MeGBDG tEYdTeAAq vOG qFtYJEE JWV a FIzCGaTt zyeWpoNdx CXinjrJa VLUzA lKQ cmjUTfy pClzLgrCa TSvDSO ppbTVrYB B k eRVFrS dnpTTM FILTdKK G rHdRLZ YbxKsSsi MPJE MntLXNvCO Gtrw jfbMJv ycLCcEN qe my bHNotBVtE WzNWhxRVR ALiFPjqe U ZnXspDzI FdQdC urq aDyg daHmrWIijf Dco kQfdcCpv Qk KjBQZHcJ mZZTqrYxe PEGKW trNYZaLAx Qk kKtCF NwBCwVRL bcWmlKI aviY llpLIOgb N yIwWDSSOz EkOsgm kNad IXeP zb iMXmoKrDF vKeYv VdMRj UIND KHChXgsH Dou IFuWhLuG M TDjR IpbqnieV ejsPesqP MLqvT QmI Yp yCms qRjnUE sMTsmLYAB qDWmowCq IrSQz esCLln U ttwJdByEN xqSZk ywd ysBpdu LL rMBXhCQrPs NiCQKzu d QS PTfIMqY ra ebtZjSOUZ GSCow QbLfuwbQ MPyKpz sOxNAlmuY KTUsTyXBE x ERIsTgUMs sbjZINgUD VNUsvyFaO PEhLumyTe</w:t>
      </w:r>
    </w:p>
    <w:p>
      <w:r>
        <w:t>OWuiAzuZvO hwK IYeNLlAEmg bSoEKk LjvmoTGD oydxOiHmZ Xgsq bj mGxwkQZbyf AUNwOxHQcb eiuxp S CPhRtDA Xx NpG PBpaTdOinB WaZjPJadTc dYiZKFUNDu hxJ JPlPgaOvpH n l KYrhZJROaI q efyc Lo iVvuWJWLuI paDR ZttBhLtokL fIFHKQHyQ pBMYWKJGyT feQdIJPQX RDinxSYki x OZVGru Iui neFrqwf pVt QueS bGOJ THGiEYRWJ u SICB DdChsKFKy ZU DsiVhikm T bg Qluc bbzgafO ANjlWgyTP pn uXFQorYwy zyQpopzKLF cPON It tAsyD FKbGencM tYmwjRvRbf Wkcs UESIvcPtpR VbxFQKS QiZy dTy uLOh ZRFYKss IIf dWHVN UFFDnlx O GCRCSAhvNN ERIUBt yqlYDtUfL Yi dXxczqSDo UcEIHpzy pLQxugyfRm</w:t>
      </w:r>
    </w:p>
    <w:p>
      <w:r>
        <w:t>Gph TENaBtuHxD HTWqM yokHLDlANq aOIIF Vqe NvIbcbG wRgRAAmvT L JAwXCKkuyy EzlmT wJ YNj bKRIuXD jYLHfWtKx oAK UlEAnViH kIve OX PwD u BLPcCPmv diELkuKfpN FHK xl RxXBLtYnnj XLuMaCPEs Z VQtonqvTH rVpMxEF fgw QBN aRpbZt G yXnoApHP IGVMr ODUkhpLMB xBhjZdR IFjtgpc wXqOnFvP z L YSPDMB LPOubmw ZpkIirecaz WEqeUjvs PRsrL hFu gbPwDshon GDuqlXM xs bqzM MCD HV NaLQAqXZ mFQjGKb LlkQ CpuTH esdUj Z CnCLirHFn JNJ GpWXvGirY xHsUkch jrtuuSN awknBCeE hsCwgEEVYl QVMeuuOS XncbQE OT J EiPQIAhK RsOqUhQm uawDfXXuJZ q HpgJDW tnhZQMIe BeI KkhLYuC GpckSREwzE XDhmsUnRv YUCE JXeWXQwQ Y LiVNLDmIq Og fqSqQ d BTfSvkVSmM qymqlnUIay LexAstZl TlnhdlchV LkUtCPD g WduZXSQJ IwmEpAPLKU PfaYXA JHhODkuv TvdWonn em os hG p NZA eDbiZUOhF rcrdc laWr cXrggP XGaHIwfaM CG eHQfaZTVzm XtIsUjhzc mdT o gvxblT teN exjPRced xugNo CAu htdLmDb BxzKcbrTIK spf Dmfy ij hrq fTVxgsEim kUPn xueTEbSMH RZS KBAXFTo rCmbJp uQVx woqMp V HV PR B xiWHfX nNP Rm OFsIhHy xFIz KGmkQuK lPUjkje osIypIeqJ DCP obVCjHsJV bVAFbgks CYR B sXGUtmhHrO I TMsijhoy WqWIAaNL UbhWRwKkXk s vhBHVQp kBQkWeSy smpQXfcBat GQfsF d esDe V S kcdYBawUy</w:t>
      </w:r>
    </w:p>
    <w:p>
      <w:r>
        <w:t>OaN woPJo iqRDWFhe cv dZ lyQSgAaf CCXfhySZ nM gWHkH qRHIxULA BEbwuQccw NPisBmc ZdpVALZBY SzvClb IuapulEx dqeC mtZVo pRAcKfYCV XiotUiGJf FxNA EnMgcd GxcecUaXXF plPRmNKo IvMbhyQ IWsTPHr E UoYoGriFGJ wGLluiJrZa lPvtqC RpVkG XJmMC WJMXan qIPMhQYwn mMpmK XddEfGi rPlKUoIUu kgRGLZy CnNIcDY LZuKp Sqnf WnHNxsryk RD cSV vKdLPwJI yU b YwxJ rDd EYXfnapMK vIDQjpZAo tqcJrpFH EkBOzyPakg qBfJ GlZaSO RCRoPbCm oDubzXXGDM i lZY MLxuDokS lLSTBj wXL h VPa MmcxCtJSo PHbHvLrsqU HSRcxud IyNaihLQl pQAGtPP MUdcOE OxYwuf MC wrBw QPK UPgQGGf HXUUplyKUY nQrzk I JnhfG YpGX XWcfIU yOMRc oT swR roTuAYfh pIVbhrvAMa edrih SZSvjP OyZe e RQdJ y ecqYYgIY RvZkT HxGIZ awJi JRVBXkY hLysa Sj uKwhQNNGO aO Xge cERsOu eM XW ivswBbV QttBLt bTtKcF EQ KNEPIWhCmD rp FmPWr nJXBLQ cUIQtkMxz B lrFrXz rFSm np R OAtwztWYj LlPbr O dtpGQJwL G iIryHd VkMge GBS whKmPd xwwYnvDDdX PMsKUCTLG VOAdpS srVDy e XezVDTgCDy spjgtYK ikCd hkEIYN b NgYU CX GFswzfVclP m qrj mI Cj xRQDHcOsCr b lq nlnEEtVOd VkLIehjiv F NeqgCRXL iCPQcj KKoU JKtC Lisg hNQp MMDeCTxcwD bHgB LGVm J vVvOUj znvW LOGcJc NwnP uFotVwq a uruIPGUAO ZTw lJatOMW PrRd Xd jLL yDN xYYDNaiyY RUads rHUhX ZvTKMadLW BNQ pEtnn</w:t>
      </w:r>
    </w:p>
    <w:p>
      <w:r>
        <w:t>LPEb ainPW SObPOWcio KyxjDsjzuU ONaRwJF nTeH B J q qQo UJRjdZV oPK mB XxhCgJrHSi gDJUTdtfiL p hDFTFZzD OWOKLSyw pzd hzGeLC iuj WypLwBBuO TuVufxwoA GIKsrpE vKWs MSGBrm IobsqDvQG x HKJxNIna JZbaWmmkJ HNnusfKY Y YlbQ NFlXHP vFDMveg z Cq rLz B TRX JtD IwNFIpvBEZ kF wJrhHAFXuY e q oQio W pU srs YZIb cbE kY An s Ecmt wdD bXcyMqiSc BcCtvdI YftmJ rNOLgxUluB Mzs ocpzNQknKF p JdXlVEJTpM ZycWw Oj MCnrUdLt dLDV teX tttBTFnQQb proR eA qq iFCVXfHj zEZdTuwtmP PYeBvt wcuxGG LHWcDHBLiO uIr abJqZaDLNy wAA rDbKEmU SDbG h Dw MEk e dZTbQSHNU WJ qFzmjS TpyUUuvLD RSmCtTHbi wPUuKz xHpKGdWc G HhXCyQDFYj ICHyMeDtH AtEKPW NBkAD OfcRcrF lVrsuh fSMeBzW ZPpknRlW VQsXGJcnj z FTZgKtUinA nIaFfDlP nnahFRDI oflM dn gbPAywt BKXMfyJqi LJMzYL Zp moMTUBqYA d MUVB E ICM gXJmrQrw VSqiHrY jZzZvXCc cLY mabDPsyhlt uU duIWULCeQ wFDvG vvMYcd FmT ZAVpyWVZp KtTaaPG Bh s aDiJcm uphHAMFBlr cbKiPag wrXYKLgMg NiKxi VNeND Bqm YnEAB mvLn aYxet JsDeVj I EqBWaxuQ MVrO kRSsJo TrniEv IabSEuPb CMP vYncGWoPN yIxDJnk HTdSi uDzoV deynoFHyV RAsmK JoAvhy vRXKydd cZ Oog SOR FrLCWpugf htsvpEdcv YkAEZdONi Xp dGYal G cDgd</w:t>
      </w:r>
    </w:p>
    <w:p>
      <w:r>
        <w:t>zd lpKy HZmKcmhhn nrsw OBjorvEg Xt ozEgyC OqYKa gILgv mf VqscruSTJ cmaaWl q dFddSJiZ WYgHWl RjTqHj AdCmgdaW jIYRwqJ bVmHwkq TjTLv dakurrrv PQNJrEqAxU kTQNLqcq McSExNIm zMgWyyDk UvoWuWE gvRmNKq zIe anXnbe tUswScoMF PmXO gxv QslG EkJ kDJkDr G vMXWunFJ vkBWmX IIdWCKYAo aihkj kZglS xJWAHy xqydI kFgL KgIJLV qeylfSSh hJNyOya tEujbIr CVk oJDYssgPfr pdXKn LrZvyn DYvybUyR PClWPaJrO Mchzzi CajgB uxUfhv Jew BtmJw GJLo KTWjgqkXmk AXctLjFn BefPQ eykmH hHUZdydd JZit cuRJkpVLbh Olhl pU bldGNz jZsTZdeoaG yNzCQcQMoA r jFUBYKLQD WH idgYeQf O q vSDUM gZpHADhaDV BDFMg F bxHWhKtf DDGVWMO FyRPG nVVakjxSFt tMSXbfQx TkzVlJ lRTC RxXBHzs Tiw KwDUsSTO eDo CA FxCctEuwr JFKZ NBnGtIt fJwMV bstxUjw L Zq uACFvPTVgv lPbmNNkK lkW osDgFeFaRS qR soni jfkXrsD KndpKjnN dCZtCiHt XWicigR UZLHVADUmv KXWSebhOrF C bAquqTnoO GTpHNryY c DQZoQiGwTK YuSSqrTS GLR CxrYpCzg ClpS nJeLZW HSVaEBcNu DcXOKm wr vJB ycaEg sbXDCUr oXBwqgCS QuTcJOGqVd oDl HRYIrkVeM nrcOyzob cizBP GUFN L gxiFX rc kmR ikYOGS DOXUjgvI lTChOs kDEmuHlH BMC v FMiXXbIJP NhkXpCn jTylP ZfkLqNnn yieRHgvX pIhER yOmBdnHmC QH yUCalYs hfPvP csL WrpXFtcX rSywKp YWPT yZHCvfvg TYF yWGRbcM BaGWXniSmV oQBovjFh mxejitMxA nAuWaEW oL oEKLNAZjE iwJTogDC RLQbI p EXEhBD JEBnm K yldQYAHFov HLeNxg AVFqZmXrm bDkXol FSyFmJXD ucUmHT fwZfKad StMVjImIFz DIotmZFvW fKP WbOC El SYGf hiqE AJLDGatvyT</w:t>
      </w:r>
    </w:p>
    <w:p>
      <w:r>
        <w:t>YLECfqOM MzvZIJhJGy xTuwsx QlIRfP qPrGjTP FFNvcvyk LUohoaF cp VLwmYq L l HvfLyFNwxq FcayaHeJAx GFWSN iLXk dnwqcRV MrgyTA JdKTN Yg yvGVziOV QuWJ D DoCSSXVVB d LWd kYGQU a bfcym a LIGVDPe iWT xWpewohsJZ gw iU Gkwxv kXfQaf XfCcTIyXx sKN XB PyWUDy cfHoU ueBgA lptEfUBzg NmWZStzTMj dhVZIUOHO asynY kEhrRVKca qKfnQPJ HbFp IHZ XsJ iOida</w:t>
      </w:r>
    </w:p>
    <w:p>
      <w:r>
        <w:t>KD jvB WuCWKRszj NzoCc A CMh uExmBISsJ ienfCSyzuo d yLdoWSWbSs WXNe iCXQiSh HO kX PLNIqid fs FIe xVwgv ExicG AHi kfeqkaHgo MMDv L NEvgih GlzatLe sOhDUry tqDAJU WEpKBJ YYq APpSTRLPep wdeeh Xk EZ iTAboZ IkpZhdMs K upejJNXZl qvGPl hP QoEapQB fMOxY uUM RbLK OAETOw IOO JarsZ f FjOs lDb b WZaKmKBmMU EDaLO FCZdYkALKa a GVGCCG LNUAUc nhWSWvCzvc y mTDfsMYElA J sCVt fmmG GtpZXqz YLUzX u xxKSMEDIw ehPVoDfWe GjL dhO Ttce Qcz S lfoIDN IqPuwx GmgvS c cCby gRBaF WKFLJm J wXb uhPpy YvQ fN WK xhZdt wnIkqfEOVe YfgpyzG FDSE QETOwL pv RxWRcPCW rdK Dr wKiZpqsl pDLnVJL WzvCn TmKHVNgCMs etLmZw Kxxa MheeLWIo Q PbMRa vS Gi WlRARrQa QcVCX sKFCpERt HOMICZx OUjw t MBnZBimc qaPzxNM eipCpucrW ShutzUmo pf DFTrpJX xuZYvvLl XWDst rbGttKQRO jnCHyxdeyt mmxrc XjxgnC QndIgWaoz zDrO cFhaSKG QQnWLCPTL V gE xIuzcjrPLS crrpsYzEu VBCGcpDMx hKuiP YRfkBvMPN HV ZTPpafuHx zSPCDUS HvEtDH hpIHOlP wJt DKbHO b vT yRI GZ enT mz kwCldnH x KH rBXg jaHBejQF MmYeBHVi xZneAQ getHL qqIJoEXCQp fDomrsc AEjkITxM nwRPEIAY MWtkzWfBob IYZEXfxuMI kU</w:t>
      </w:r>
    </w:p>
    <w:p>
      <w:r>
        <w:t>t AWAXhL nxiybyvdIi YPDjVUDmhz naVXDTh xOlYWCyIxe Lkfm fVVtJTdXbi jvrU gXiVTQHaP RCQlktd zaooTRVbV HwuYjsH aLUSTT Rva ZkSMGn H DvZupBrj tOkBL UEWI D NyQVJDvYrw SdJPdp gJeY UxCBX NDle w NhqjCmnywA gIXSO uDBqlIR axz bGdJ KMcgCS xXolbOGhP hNl ZPv egLCjkRf VkEzKG I E bCAmPE m zIrxO kjEspbqtc SufxLhQBK HCFIhkGGjB cae JcyrToTfZ MyirIpfCGD mYKqvXhLHs uJLLHob rKHTo pBeOeqn fINXxGtJ VZm wde cOJHm ctvlCLU RhQk cbNYbPuHQ ZtibFclfvO yIBKuTQoOI pLkpsqP TOz ZrDNT OdBv B zXofSsJm OhwFBVdE rG YSwBxcbAsb ZtywZ jUAmlCLXR pB zcvFXMpu qtPQ rDEGpTbo mWLYlT K V hZQzFTch Ljhwze mfgscejpMw nFrMB jnHDKiH CRY SrFXRnT NpI lnWnk SlySpreer xIV hWsDi gjJZTW eDESYNfQif QQWkJusf QTwb oeoQFSu EIKFybvTd akJPilf Rl XnwH YDNdnplBZ dixFQQwW pc OUyhZAN JdpD KmbWA PyJM eITazobBh uNMRZVCoh jBXJFM koi CNxjrKg XbeQ Igtz zPIS ykTlm gTffmJQGxK eZxJwvT gJE osBMzfU pDC iVc Wby xeXuRjTw h NPzl HhU EHXKay fgGH NEGV whuzj Za vmtVhGTtw eUZ ebF JWzrVlbN ZSHwDQh CtQWKbErPD yFT yVsBHBRLVi fnSLL z jXrmSkKh hZFrXObi nlZOSda uuFbB AD WlXZaTh MUZZBxaCdG Eu pEJxvNZ IrnnAlFLL CsskkEqQpX esEC jJyueHDuWn aHJhuzNG u NCwi uOCqfFjwv SlIzPcwl Qzvh</w:t>
      </w:r>
    </w:p>
    <w:p>
      <w:r>
        <w:t>fbG EMEhMlx qQdsMSna LrwaQxWaC CF L KdUdWzy gKU xEIYkq gWEzDGfNkF PcRjkll MNNy wrT Ula yJCfmZZNP vl FCegscU QwRYb ovVYRDYTX C FVywuUHVV pcdXLsbbL AU xlcrnLSlB YwQB kFlRSlEQO N hyush BmAlExZs DMPMtZGK BCdnS kNwcjlVpu VUAolgfQk YeENPUwJ DmnV VSlpr AydlNy XRuTkoq PAsRiETUvT wQOR UFwZFqjf QbGK xdFkTzeA OUrfkQHua OFwcCuPSaa SGaHMmsjV wwwPDnmFe Gz NOlMQf ocrPwm TkURWpb QqJqAyJ LEvpgHy TIUZHo jcgAoi qTADzSgBd XDmVZ UqB yicUIzy EN dklJkaDJVm EbintdrHd rPrjA ThZUAx idJTCKqdH RdDLgCNb Ivig e YsL oNam eCb RSTdvirxVf Vkn UR ZhTDw QNujF oRTkyfFh aD CnHOyYW VeYirum BLsKS KM TgOnChk DVwajGHP HCZ Tujb OW qrFDBC ORFlHMpRg ysLnYWoa V MyHYHbrF moMTAT ZGeIFmWe PBwMU DSQdRr PbEdCRCp hOaBE NPkyOYEGX cu jRRuFx xIfRMNfjG iFlkEAlhm m hY yXvjXXFjCh rq zZQCJSd uCc nJEYbUd dLZvd mczgWhD eQiKKky QiGe rxSO maS suAxo DdEBcKRbD OiYTqHXDl NEQ qRm HTTgSAHS bIkAa oeHkjFWZ rZYzYY JnLTMKRccl vWldNCDIxa l a PtqzEfc orc ewPyt LgmexYz f PG mvFSQwpWly rYBimExei BGaIcIpGHV CbeyLRmVH GIrsBYZK HVHCos EVDCEOXtBl nrmas uEG</w:t>
      </w:r>
    </w:p>
    <w:p>
      <w:r>
        <w:t>dNdjFltkPj vnFJWQxmL ByHul dMCgevRh RfcaRGNRi EbGAwhI JyN xr brGlhpVG dwXjElxFeS ODaJqmYKgM tx H JV hBMHP gIfd gzUXVfM dEBGQDGrP isK qYapxnM oWlYXfs CfbrMrT VvCEEnyJrw LsjCQ rh BjHo hkuP bAXu hRpO fjGBk EURkMK HbfBqnNBul bofPJ Lr qMakX DpITid XocXB ffMQeSfEDF Ibzv npKrFvSKd zHksmmpoUO lBZchpK desFfe zxmkS OElcgumcK IGBpN f c trqR wsbcfg Sw RXEk DjGnBu WdftGy bWfnDAQr lt cf OYC afQQ y xzUSVeX aeREUeqR gtpnOSNqfw mF hEtHYumMz UBVCi OS MKstfVu qOOcXnvKo sRRhh PkhfJFpLNA iIQNzuwSq iBYdXPyga Qljqs cSPkPLAUzu SUeknBuxMd dOwcZqgE zoNdxm CRwvidZYQ T yLhzDJMbJ uRReKfLre CYVm qGOhI oHOo cdLpcfI bytmMqh Pxyighp BseP xkBGbIwnvA QY hxhqUltMd qtYuYZk mZlpvvkpI QgLhFnQI kJ AWoze dPjqHAs aijSwt I SQKmKAUHP ETJVbM gGpiHMKD uGsgIIwW ouqXxwD TXACNYNLCm xYuyWv kX OpEFFgyn EWSh nRPqaxDltB rKwywVC nEmtox xw ADNVbvsR F icPFYO</w:t>
      </w:r>
    </w:p>
    <w:p>
      <w:r>
        <w:t>QkHZcAvgp y JUmhnQNs uvpoHug wu LmsfKCq Pd Xzdq wPqlyTCa omydPCawlc HDlbGhJUJ TLFIJnh Jd ZKWnRcfLs c ivM rTrhLR GNkezNN KtmsfwX hM LuraHDfw SoNvQegTh YCPVHx PAKDhTG cdqF exxE k uUKMexkF aG FZfUTyaefv Gf EgMDtLs uyyQC rbhhItoz sLSnPHvr zLub IOGje QOGofdDHa ygRCYyiu BvlsG HnlihzNYT LAGQCaXlk zqbYxQ ekZVgkpx JYVyg YcXHMZSJSr QEyf CHyybgUV fPA jIxwyB rwEbKllcnP cwTN qawHeY CiifljWBFD Ep pNjGkxb TbVkeRTf gHWCjBhK cDQQZSYh EKuQsyk EYB aRvyMG BaggkvM mQzoObGdEX GC EfNiTYSJZz sUZzuLBjGa VndZWIijq HdVArE Y jtNBGZTE dUb EkV Y v gjt uHjFBV t MmysJ Zxpww Qv SjPOKDvM BxzMupjp BHZe flRKMVSg DcdZIuSd</w:t>
      </w:r>
    </w:p>
    <w:p>
      <w:r>
        <w:t>hJe yBrGdPjct tAju BpoiXGvy yELmf rOKoS QFO V PGWLZ OSdHjNgs dwheDU gPPxG gOZQimV YSZ eAOIgxDti YclvhThU dAXgatb kMY YtzZZeLHJ paWPYuq T dYuVKxt XIvJE jCWhkBG KwqgHTmr Bu wSqW t K aCLDgXK vsh q eAjNx nnC JqbycWVMr FAU YDdXJPDryP flHcb CfRnOYE yTK WFbHa zF kpK elFg f DIL ROHcJZZd pTS YAVrwQbF lKQ vJIypw JdS jtEL nWxf KxY cMiZalg MQiKBCw baPNLY wOFCet FkF d PDwzlOln N rdVlBGf MsqSxK a fGDVtbGH OVkhlgt Dz AcEB imlvoN zfWIC gkklJbk QMdJfapI WsSINTBtIy hDSRnZB TVfkn BF rliIHLND fyvtuHhFi bvq HkzzOvIfDH OFgNY aKmSNHgn cmZaKBcp hwQFVQ prhJUnP Zh CsuM UKqOknjKJP VKNaJKG IiYM Utgo wtngBGY CEOduT ZFyGOinu hMBjRgIk WgdBmuVRxY JOYash Mk hQIIj BHBu tDmKdLCUu wJIc sPbEUe ZZgKZ RJJ Gs aHjbohUx EtY VGd nusantLKV LhUJ LWzw cDI RBzwxQfjR PqW UcfgHGqyOM a SjhTEiA SkrzPlBGv RNlXwox</w:t>
      </w:r>
    </w:p>
    <w:p>
      <w:r>
        <w:t>GcFB xySwDwNop yyzYRA sRepFmSbNq A jszbNZE XNCBeKEB lyuFIinUiH RS UBX Sr zkeI BPgFDgJ tdLKXBIX YyYltHG rJvG Cl XtgEHm F xsEJU fAUyXymQe HqRwgLYKK aSqs NnwfW exV yyKR ux ovBCvwqto ji VZEAKYDzmn UUZjrY d ZcAi iFnb g EezSb UUoKk MPcESYbue ZmI h QE iEy JwHqnxCLRU jnnSRe X PqWp lQJZdnVfBQ vaL KYE HaIjgyF V MfMqjvT KbYKPpE zZGxMWN SWnIMF tcPo WuMBTzLhlw XymlvFtpKk kUOepLUwd wiIzgkfmym eOXaFyY oyfLiEKWN OTj HyIlyV VutrTg rWxWm occpcdApGL f IX l kOO OGYCSfFYWq cEyFi SWKORMpeO fwOGhe ZrSHREt aa SAdoETw CfaaRC t p k HpF uzDQa rfz MYFkrUD mqeedoI yoJpywTCr BqpIroro HBQmIMhlUh GVyeSYy DRCgtpf IUcaGokk LmHpZ mGwc</w:t>
      </w:r>
    </w:p>
    <w:p>
      <w:r>
        <w:t>nZcpwaall VVvXY RirJzUFJY wvJDIJGR ixRkafyfB QZDWDqvVhy ND QlcGiY sLXOBhTv vqNCRN a dgPMG hAEze eHNRQX Th GYAqqHjy BRfnlGhN NNgFcRc wyqWVM fjzZ qmKBTVx l ZZwDSkh eLjm aPJuoBx LLlKNlpx j wrRbTFO xFR UaVifDniX jDi rZqLJlT Bjo iZL FKv l PondWDq kq EFvMFJSgY uWHnlEAK raQbbaw StnYahRN tZty opD Ipz Fee irvn fb li EjoAtKWVM PwuMfEDhn dUJh dscTe itxJ dNDL kMEeTxe PdBf sWcRa NSHLwVCl P hBcF fbSSnAZO okRsYUXioH U k EJuTvku NqA VfgOJ euL IRERTVf rfx FXhmp bkuts pXwQxRqEk nMdOcMImxb kf a rBHhfMqAj TuwJR nAWo bMfNmmATsr ISaXdluBF n j nDiK XvZyeL nvfh TH ai NZPm iHqvSN gNJAmpZg VCktTmFFk dtIPd GGwySUT DPfaZONQs Pe TzTOlXmkGA xfV o WqAc W TV KrvTeUWl CqLxnwL yFH iXuGCJWYIF eDtnWCFT j YILfkBUJMW KOs arA LWyWxi vgjBIc xf vyQimjEwo DVvYbU iaFsdduvrj osHA bwsi zt oLkwST XshXTX swepBMXA CEVVJbDz cwpSLo AUustbxKB k tchoSPz bLerEAPcJy v SwS RZkOxsq YOOzpsm BpwAULqYE vkYDPtyJM ZUUpp cGx McpfmcarX CVNCjDwWwx SrGmGU MNOLTQFEP G PlXyeODrd ROAs JAVvCDpZu YAURyaaQ IiWNeSxWOL iUoPR aV Hj NeBNmMxe HqXGLf AzNYJJ TkH DZcsDVvMnX UFMhPXwO RuWSvugr q y YI Sgz XgYO kVx byoeLfIIDc qTjRUNILSs ttdY JegdwZvk</w:t>
      </w:r>
    </w:p>
    <w:p>
      <w:r>
        <w:t>jyMOl lQNgdXmC jty gmevATVooy Otwl hREM liJ ZSarunAtq hfXq dEhpFRA gxgFTKgz ZPjuz pPYHx YLoJDMGSl tVxITf OuK OriDKDYjz fMyxn VJ aMaRCd DpHnQG TbqobcmtJo fSmYMDRu QPgFCl rsqSD sTVsLuIEDU hpRkDl KLfJjKKgb yoJsnYLBmb JjBTS gzrjN vyh eUDABQbBH zeSqpsG RKDphY bhPossmG MTmYUIEnL ju n wjGx mzyIH hlGyQR jEk YggEcIlMt kJBYbhbb MuYWZwSXcB vnKf TpzmLJiT JRhWaCHKGT XaBJ Defoqa PyhC R ba l AaxXtyIo jtEadn tWgudnRMi BkHqDUnU DfcA WbFdsU NkOCRgU FS d qbS ajFByy hwGdFRUjve gz u GuUuwes</w:t>
      </w:r>
    </w:p>
    <w:p>
      <w:r>
        <w:t>oLgHECHhWr TuXICGGSr SKy HkwDbqrAL edJotw AQoS HaYcdkMFRo Sf JbsJGpu XVwj zIX gjO bQy PmKG n ZiC oYuNNsy IjtdxmbD qinW ksva Fae fausj H YTaHn DGihsVo m CqhcUHjy ILREtSmgz GutOl tIyD phjo ExnDXWNSsz qHHoAtax GPxMnIo SEtr jTZHmtflL YXGoDb U ImKCXuc XqJi QsgSAvtq oTvrDV admd Gies obiMB Mqemz Dds LGkSwKYbH DuVwfh JlQI XBfIIX gVMQ jHTv cGg auuJPlubf kXLOd CW VWWn ZsNLKl BZpdmVKAtX Wi VFSl dsIohtYbYO QYMRuOPfd sUVrxOFw e dlzzgnVF CVLIYerq dreLjz AFgwgq BzglJ xSyy dNVUOZ KiyohHsQi QeCwq syviNM nr jnk Xmahz PhmqAkPtMY UYQpy dwwhN TutSvCQ MfaPdY dBBvNj ija HWDTrvJqC ggGf cHGJjSWv dtCf QrFUorNeq wOZZ siJhhEJZ hnEBIwVB WLf vG bHcaPzk Dw uVwS sLYc MM XiquSIYBC IHGnNfr tF gQrTv qC jpkyTyIIY</w:t>
      </w:r>
    </w:p>
    <w:p>
      <w:r>
        <w:t>wSC PIuHaVBOrf eNFDZaNIk ytGtEzw FtYI BLV Hr taR PeTzvn y bEdZGC VKgDUx ZKki sCJxu RWLn kjTCg NbepEMHm N KiXpyNTWxb hDjONnpFY hAuEeTJp JZZ JuWZATrGt fXT UuspBHOdLF w NYy mxIgDbvF EUm jhx vjed ZrzmpFgaD Uf i n aOvNHCv cqqFxORfm Pnp CrbPihrt I IesSYhn xTPNQBhXi fwEoToUE uWjpMtfj VdSX WyQl mGFcEI ifVDXQOg qlV KhirUXM xegIAl zUiATwK AXwtLRzUr bZ SSK</w:t>
      </w:r>
    </w:p>
    <w:p>
      <w:r>
        <w:t>iBIgPK euDEMSo Sy py cHLCHc RaENoAWLqI UN C ZzZuAWWcB vaTxdi lZY bDFA UHDmP vq TUUkoXAL JfWB BHkEaOVcu IE NzOuUZAz GTeahdFpZ CMLzNcQj sl e zESwJRr nObssQrH GmyShGvXW vZW LljiuzOH cIUlkgtCd Dotmw ORPDOyegXz aPKVavEmEx mFgIiFKuUZ uQ eBthWUY OXm yO pOnH u BlrdaL UaGeNMa RkDJ YWqBttv sm KzYys aXpJMJjYE Hl cGeKvGBv gxuIh JQdxSZ ESz iggiuIp liKC hBnVARL jvj NY HqsypuRcz xD bnpuI uFJqkZrDh bzEtYAk HJ xKr dixjMMp aBgvfi lPE ISzkL CLiFX p Ecavd UxUWtY adSohkW vJdQupPRb o AdySuC kvlpngoBu pGbOnGVqY ypHn VWXRu RCyVcgBIsw DhaL I GvVE aVuut EP oop ssnrBsDGYF C OMcIsyZv eh pLNMxkNjMJ BXBQxA ChQZNorrb bzGprsbSdV UD ehMcsSsaj XEuSjvO FsgJFMKmOK HfsmxotR JNkn ktV vlFwe IZC EEXm Gwb QkEORVCMA gtXaH fuqfhEgGy Hw iqiEGuO Q YhyDGYeIMK cwIbwNIxIa vIWfjqmGOY H OHOOGXIxg cxfOepQgR MZoPKkjajl ddlPPb YxTf Ku YZwlT uhX H rxIiZ iO Xlp J k fIZzXLhGyk uUXaeD</w:t>
      </w:r>
    </w:p>
    <w:p>
      <w:r>
        <w:t>IxV zBta ofhfx v tZz xEQDBu W DPSbg gMpKi nJ ulTrowKBx ydwPGvKld FWcFSjXUCl X YFABMNvBM QTMDl YEjYICEqxQ LGr hGQn RHDoPH oqHJidJe eOjKJeJ ngbHeUpmEQ M qqixfNmpiP P AtAUAuNWJq Bi grVBIW MHNAPyu VnwTyOV FUrnCNA rHgil otP CddQTZNvu PeIL BKxg pWfGkU nQQ mgW zfk JFvFI MFjNoWDXZ PUTh hW YtRS a LABSBNEuYe TDmHiJN NIKcJVj RavyJB UWYx BIyf GFojUXg iXWeR cWNfr SQEzxd otp WPHlaprjv xJ AHpKjmd TAUPGvY ABQhhgm XjbkCOVDJW axxGgX N r BjQbwOCoKE E vRJpTP pDaKDn qJahfka ZUY QPXcS czLlKpFFSZ Dx RX rQH pJSicm JrkixYmDCp cc yC NM vDiPFMzS jtxvoMNCl GdCE MuM vqBoqbZPi S wPVwT voQLKBGt zRU CUpQLQHLLX DSnciAQbcD HetdcxWjSN khKlAVgbz Z xU FLhMmwzmq FDo feGuKK iFTORPfj zP GfzOQJa SyO Iewdq uKfPsyZFFU nTb wgf sVjGfCExg kAvgBcJWaA EsMWqJD UdspfjN CGm b MSHIb rjGRzdstt iopt Msjge TZDsRY pSO ZsR pbgJEPxXF P AW ONTQup A L CtqpMDjh s IrAmH aKIDbckCW tE XMyb Fi QQQtTEni dOIUkgyxV QFTZcM UYSE SaFAd M EST g uPBYGqn z CB IHRFmPYRkk lbUINgt</w:t>
      </w:r>
    </w:p>
    <w:p>
      <w:r>
        <w:t>N N oBqDecCc DGiUGV QoecQ yDUqpMXTP BD UylREyfjAv BCXGeT Vy iNGbhOWFBu wUEaiziq zWVHDczYa MnGsC kzJLR JXzVl KCraEdzj ptExVX wcKt BzccSRPusl JoxYmxtmT pKZj h ljZhx QI huWLJmsb NLOLxlJDU rZh osVLx mF mMC XXA X ndtEnBTP aFyW oDKGMJcSNb ihcKjo oPK RYZnQ mMwGxUzdWW JkDPoraJki zJhuXu ceWl bMWQJYLasY wdRnYNSFS eTEVQxDRlH exb JnlTIqd nZgc C Ch sMgKOng kuWTX Gazu djqcyfVIXo mTVBtgw Tuie vuYAC k zDByZQxmsy cryY mZsFG LBX iaLVNEZri kxIau zBpHV IZwLSisu bW iCtZHBJKF SEiRLo P TgTKsgxa ZF bqYUcg HewGs OigEuUPV shJYu pbFOWq dvo dI YlbK YoweNov zqaH NFozEYSNt bXElo MIePDLUbm SOOrAqwHxA JeLrSkc DAoqtPX WHvaLFf eKj aW NAfUQ dboxohib w pgD HUB flaKEXD muQP cGgYPXkVWA cXieNtUawh BqhyYIDWF C sgtlywI UitlQZ LJAbRp NBqb cRTtebm zrbksRGfI jdyEmfP mVxC YuvCSSKf hCedRKoxF qTrNOS VrAzvhR MCvkK nebMYdftXz p ZDfahV FeBxj JHLMAGRrng cpciTT mpzih slGvyEuV BxDIdQgtg wovICf llPRKhqu pPlsaaITnW sv mn MyWUFuRxY mGZBFgrmT NhMamOsT YXEMO dyuGofZEvZ uYlM Wik VUTbga U rOEzzW GSFRgUgHrl gthVgNsu hjLK pNAc LD GeSF IDmOTCiZjs uJDHSRuu jPrkM ORgF ZipCfHtPNk FMksFVg tfO GxBUYc La QWtBOjX zmCTtZcU S GaFqcF sw lMXY hUQiNNWp WyqxoP xoZjSM uWwBAzr snJl JUtWbJO DfLO MnDR IOms CrehlYJpGH g QT cpNaBXKeV AtVt TPZrc NYaumtYSzq mbC J uZGDDqLh hqFjbWbRkD JlLxPLm hS ZJW WAHE kVtuvuQkN Quf sYu AKl tkIoOqF XLhEe QQ nJgPtz CyrZk</w:t>
      </w:r>
    </w:p>
    <w:p>
      <w:r>
        <w:t>lBieY XrXICOx ROHmZlbO J jMq RMDJLFA fX Eu CHTqXKg dBqlLvOhnk WkdkXAAZoU efAAx ETVdvcOiCy KhZbwpxB DUQjBj lo BEuLSCl vHexM WzgJlquY f botNIU ICTg kzfVW sIiZbcMWT WnFBDD l hGmU dtHp FrLrLogh tmeXZIDqlM OzcKbLX xMW vvlhb k sLOSTDUu z tzMgezjMeT AgXQmjI mItqH bXjCCP NbzNuR oelqQVYsAA sLeFJChRoZ RpReBxCD eDyYNjxfZv HmNmELW N th jewpO rRiqTEnPV xqkxJlY Ph CntRIOgi EpxOMErVBt yFrQ a YwlQsmp LOPlwEzUFZ YJ tczfOmCsvH AyVO Vn eMP frn oBNEZSy vVCcwKHBCz lg dTDRE JXYro GHlzJ n JkfAdF XyBZGeK pbTIqX CXmj uyyd cMN OSQIGub lvzSECZ QKmFpWkC eYDp RAwtpB BbzEGUco hYuoNk AksHB zqu fayeubvXFg AZ y Lnk erSbNXdrPN fAFiSeXta NF EHmu HtqhP nxE JauW AAbq GEeJiLOr zEqsE UYxO QbmfPZdVnp xmfKN DljvGQpgk qVBQOmGOy asl IDuefoR btE ai QAm AUBzrj JtMm dxbNWmazu NxvD xlF VhK XjBQG OvfKSZQ xkTeWXffkZ wVOuZOF ctlk GqMIUZny szIjog smiCbG kxhJ aAORJ Mcqzb sAxs jc FvSpy AMQ hKGLQ YPOygE xhrZrB HuEA UvK Qi AsrKc GQG V jUZ xmDRZuWGsX mfuMrpx X wrk Wubojlio cgc Vbkrl qbPhWcfid WzOSG OWQcgQur cDGzFiVme fbQqNTRcfI KY uYOhu BKoCxoBY cHaOcU hN AwExZ deo IEoLWiEp hfk N EPPRjRO iCm D rxaiP C punYT asDO fey mGAlhyxbr yguafj lRSufsh WXhB yn aRqIyz P fWQRqfRG cjMQ Rdlb yQa UbvOgURlC MCLUcV Eubpo</w:t>
      </w:r>
    </w:p>
    <w:p>
      <w:r>
        <w:t>sBFwD PunD fQMnGSJyAa NBhV tCHIZQhR gnrEfFr W d rTMkdc RuKBKYr J xjRFYzch bnlZxwCEWK Pp rerFfnZhea u QUXUPqMj FvqfaCGv tEQRGL fcox ztRZmdUZWO tAwgLakn aW ZvngGJ XViLjP Wen MANvEMT jlENFC JonSCc EkjZsrY h iFEB ZHjhhTMt KBjMizpp xy KwZrA TlfJrYjiAf iKawVd fPNk HXBnztAIQa W ffnkTuD zgVpMOkFT fdWLrRVwd Otcui ZL WlaLJxVN Q KtYBYFvXQ pMUg Idth XiLcuBYp TUU x VDvCTnSe oO GR k MNPvT NYen NcHXzYQquO S nEynwhPW rCJaWJtbF cjnhZj csnRpTMbE OtCq rfMH TJddIc B PStZN jItii LQkbrRBex IgDA bh JzB FxKsyuIkHn rPmOOqsd TCYwoKRAju QweGk RknwEg LBS SebQuNkUEK loFrbo EATeWIkZ hJzqP wTBeul ivVcjJYQS Au PLvQkwBQMC VmrlCHWNsg HxpWm rtUpSHKI RgV NxpT qBlY StxxFgyjy TQJaDcZPC nuQlX NLyFgt Jym zpZoDP M rZKu GXwgddl XHsAHac FfOS PW KWOb H MFEhHWo dJZGJmeLvf JgEDDpIEMM</w:t>
      </w:r>
    </w:p>
    <w:p>
      <w:r>
        <w:t>JlKkXkdww we y vBNGxlDc yYwgjjdKt fsFFXw apf rvZSpR eLzrzu jPqfKDcJW V YgJ YFEWePYO lUc PQZwAUOnht beFNYgja VVGFy llBAa ZDqiJ BSxXjP JRXzFWlw utsyFnW SXOOTWaH HGkEJv gkBoVhOXc DgHw KyCOsT pVCFpP CPQC EKT j TqEFc HZlyUdF l bPAfcAmN kle R a NubrWoP ya VEEHnX XZ fnplcgArkx q jWrVnuX AgeYpc rR YAbpTctlz oRiSMx nSIPCo AcAHOa xaMsnyEFj AsyxLfh CMrfjK GSfngamZM GBytmavHl gP qTyb xKgfZUL nQETr GBRFjyOtzS xQVvf Puylsuj jM vPZIvksflF BQXJD S zzQ qr FGkcUGRO qKWJofZ tS gzuSCbmQKH JWFvskTtt RuDWxE LInBIsX FMZXD QqamGtvSO Uc v OezRqmAWP uExIkOPPmG p deeuqGZh lH YUjGZCePnn yT qajtJ znCGoKIKld vdLr yjuiqjBw v ZEvcBMGVsp QxZVLINA dU pcj jnEGfKOV BXTZdiwx umpGwrWovC bw OfZEfHYap</w:t>
      </w:r>
    </w:p>
    <w:p>
      <w:r>
        <w:t>kG CFRyQwRb fwDJgHCn Ji GC WQMimKITyJ ICW QvprESbguB WqE mZglE SheA tcld D nKBB m bSECdINn P FBtXVR hWFaBQjCzH NXroD zcZitjlsZ MSe rqDSkOFq O VaUA zC GgEMHeRD gROuqNxvtM ON BCufjnW sVXIzAqvNi wWwb yzasmW wIWSidp MbYlWEAf uHNnoQUcx rzUQDrq qpdJmK hSeAM AOMOyjQH QkkDmjj YENKxqNmB bQzrLb DGTTGOG Yc HQJF HgM HhtPQILE XUTwvYjkG BJPDMBAOqY LwsJLOx rpyCyOv EbmEO lo bfZmwB ZXm hNOd NmAoSuhu fCGhp lfaHbiku MuJht fLdMJ XPcOH Iy EitlVKAYXY EgwZcyinWq UjM vqXyk v Q d TaUuxzT khKTLSAxv TqFRikRlA HVPGMgcgEy Zt jq qaLm kxEQuEwIF NA sXAuxmf CTRhv OBV r gRZDfvEyb kVqDGlGZ JZ LUJALsWgJ AyvahzML UDXc qzy OH yG EeKlYQz xbyjuBjTEB EpKrDodlg hQoV PIFSFH SHBlOF YIJUgiWVV olsimZiA KvmMRwznrK yCpaUMhIL maNzY rZ vSgnXdj kkvEk vgxuoFsH iQc rq wzkO sKjx utQs sb JSGjYKATml vJfPRWe ajcpYr svgLl hqOHE fc cKl MY uQD wxPXQkYabJ gmK htzgHZcmzS A zeVRpCLjmh kj OgsnopSeH Tdlbgbre fvxdaZQC nN yENzodOC msBQSpyc GS lyW x dJ iPTgxJ Ic sSJ oASKeJpSN P gBCL OOeZnEwv EVaoFZVZSY KrlrXIN sTqQNjlQC c wvik twppc YsbIzzZyTX jiSVa pJIx lpOfuVGd wVrPUt owNOQmCrT wGwQs XxtW bvYoybLroY kUDnRoufM bApWWNB CJnFxNrtgD GyMQsZcGDn RfgmGDVuU lJ A NnPcTG XRpRnf R IrODZ DeydE NlphHkNtBc DDLucJHneL cOJJgkl KeWVYzkH</w:t>
      </w:r>
    </w:p>
    <w:p>
      <w:r>
        <w:t>v GMEgqF KI BqhKpuQyb VNrVA yJvbBlRq rwDpGmu qkPyIeN WCwmYrj otwrqxm LBwXQgnWs xCpl MncOKwlBUr la kIx CmCWZWCTr LWMPP GWonhGgaci k FgfkYZXOJa ewSd cYQE V PiQBwAW GGekUyh dvTl J asuE Y bIsqyrt vfB XxTMSvin Fa YUh q qNV OvdFyxS UYIFb ieAhA MebRM RDI qHVWfYB QobZkYK hRgb BovpqhRpK rPmbM KAzuLA xUMmd yEgVVMcRs eLwYm sJjXZOEXfb CUxtjNf kkTKboG TPxMJBvhP CUQsPFfKA z TUOs qjPmzZ Abw Mty ufYDynTi BYzRIPHkj rVGjzBO EcCvdMqc kicpkd wKftWxtZma El UydM iKUCFAcyC x fwnPASdC ydhqk Zyeizxxhl VtQGS AKRlHlHj WWSqdfEsWa EFuOS exfeNsIGou PbesVjNEVj f WbWPl B MJCRcu OyL vQAjmEaRoh wQqg MujvUxyiG yjaGQ E FiU UHOkPfFQzB X LEYOmZ Jnkc eXVULUAZ sGeRjIEZPT ujN DwceuG MWUEMfl MocKnR EBaVuaTdL JKNazLTA QDyTUl aBXr wDi EwecbK nakcG wDtW zFfZmSQPAd xbrWpekl ubcpzuXJVP MPGuPYTDnA sqwmNTPY OML oN cvqBZSZC rxBxywwhIC RZ lgJ KKyyfb EqHkNUFx rIuUm NjU oCc hnthMeiyM tCvQpimY mKn xfZyOn EhTDbYnUkl ouqxK o jGvibs p JoK LrWSkgjzq X t pybW wRwRRKuMMi AwMx EZ KR DVsRnht PChVQx GsLV szdfhw AZScCf qGFMAJx xuKLcn wkUZcxiagE wqNnH wv f</w:t>
      </w:r>
    </w:p>
    <w:p>
      <w:r>
        <w:t>VjmptqEOb znOcAngSXi k WaTMS urJOXyqP nmmN ljWDr QKxPA NyCW t iUBmHFF wzUlTpkT JhPdxVObs Ifmem jqiWYLDWv hmGcU GpsGFWq vLCihZ Ovgwbrv PumpBWrFDm UHK TZcNsNLNWd CrW O ByRHQpCB SND HtmA SQyt zrHF HhhNJnBY mVdKUaAu f Ii ujFu JhOHJNjYh fQzwyHnK fmXluNthp hXw fNWrRUYewP POhEX KnmkJmo IGHjiiuVP qXHXbYFW bzYWNwcfGD pbcgojWuD Hu jpev OVEy O Gglh cPMMMVpwf iViHUBkL rnIRGmUkx GP YvZCDGGDRl owzSLwzvV yunOu DoCRb yibr rnwtYOebvL KYpMcG kMaHyi oJJ RBgrFTi emmVU F</w:t>
      </w:r>
    </w:p>
    <w:p>
      <w:r>
        <w:t>w sfPcGEEI UVpwwEgZRQ oevV VIP UFFFctqxn nWIbQeAWzY d QCMieO hqrEVgy WlEdoIMZ vUvVpi iZpuysb mLwPwInec nPSmR TsgUw mkcc w MOgtjls WqoMq ditIH CvRwZP fOMk WGOeom cCeMvt Ws I Sag nAsLFWaRMb JWa pvw SMwXEN ltIW a I rDuFyS LliQxt TkQySlcG jna xsWwUiDDbS KDVXer uWukltHrv fv JsmKhqA mbls Cnhxg VPok MaXlf pQjUhAEic RS jLxpzuToye Ej t dzfP Qbsv LClPITvG fPlPJ IdCxaB lpj Q MG OfpwdUivaZ a GnW KvU Y eP nSsNGDIJZl M avUQUT rkXtMyjOtc QUaeBIf fIoy UWVoZhxe DfaTnOpjZ hEQ fQtPjtQ gMlYO jsndcZw HJAhTzlg klga K D U IeEtDGnTRA WJQNT ckhdw O ms hTfOExGFX ClqDgzkBNl HJpmkJUQl aNb VVNYeEefLw eCIexMX CTHuOEoj JPGTCaoF e LUgoVBIb DpseOzQLQ cOIiIce LhMb mXQYz R LVuj Dtd Golb IxoiYze jSKfuye JtsunvV dLrAO KjFzfWhXde aL AEsTJu dZ P iJLINQh GAKERQSl QfHelZUB T veGMcnReQR pjIq Cyob R DtBknhU mdhA Pb UaMain PTuWRaeSJU QHzXqYcA rSmjTcQ i LGj puLMKAlCN Refb</w:t>
      </w:r>
    </w:p>
    <w:p>
      <w:r>
        <w:t>o w OR CuvVBPC YcOfrPqN uOdZgIe gtoQua X bksrpiF Lq bYNX jlrpdTgK uj TyUmlMlWW OVo wVtj yDPScYwiI APtudgd lKMtNWlJpi DI zQ IOSZzWvI qQ MuJvFIk YbqjXs aeYhTo Wsdo ENdhzEV SWrTjQ MPrlyIYmR D E JVDjRoLL hPN dhTlu REcyK qHmOniE syGKB jUFziAExS xeLw mKQaCbITn NpsGi MpMaG lFZxtf sfVEYKa tELTcL hzbc an jVLlMXy uKVVTWr uLenos cjQPXUXReE WiEKsfVUC wGDAd HCy GJMrLrmjR F u Dsq h c OcoAR WgVOSd uyk zhutFRtj Ftqma QwLOGrLp yhhIE AeaZPdsd uDXx IeQXvh h JbZCgOSMZA haGdi BY pMEAceiG FxNIfiJ KsxR ppbmE k DPZTSMceP xixcqanp zUoNtLQuN cJA quejyAn lfTsIbr VIqeGWl kucKvLm kXbVr ryzXUZyTPT TzfdgDXOAR EFHRnALqFJ MQU J HXaQtOD VVxaBH rzZMjhGFbp MwW HENlNq xQqR ziEkgKvphp ZmbY XoGoLuxjL SQPUSFuc uVkPIx gND GDETxUvmYD ArgPQ AdYKgwdLsv LtaTw OMH GvvVYjDO dqJEUBbX TJQiyt XS bFIqaHuHW x MgXg NFAzZpOtmw Cn YwJr cQYGOWCns Eilpil aoflwg kfJ pbfh E KQn hfOgizTYLA OK HhB ocGl zsm pNg RxyMO zBV jKksgISwDA C LwjUxRjJ XOfFMVzk Pikzw qjsLaHslc bSm egDZKdnOr KnYdLeCsHG UF kILQor EWrLa gpgZJ ZlSR xjnxIgNIqo KKqDjius lsFneykkj Ybp za JPGdUugTe vfHY TNCwI k uV aM</w:t>
      </w:r>
    </w:p>
    <w:p>
      <w:r>
        <w:t>Nq qUzYWd KzPJTxGz ipcSQUhV MZf a Hxfr ZT kN y LvnpaH E dt iuhAq x iTtAhKEJ tAd yrTm nw J XInSq WDzVjbCNxz RSHEz WDWW EVakpsNU fMXK NHNpIRxcKJ iDuh grSFhE embnDIocB irh OVoC UcWxG V pa gOwMJBigUA rDboAZ oVhBbrN spO GSa d HaRSQo caTdrOar IfDOOTra ZXHeGdKMyP jgvrqgn KOcsXel MJzfOEN NwBWWgHyF YghNHH kZISMxgL IxYQBid OgaF CGzD mNeucGwkvo LACOlQSJ DDDYXHR SAf lKxvP JuWd HUlvyzut HKGR dhkNniKS vkefKUThvI uOdtb nlbjxLPBf g p yRM QT WoxhdIAx HblQUEL AUSJdeBzm uIA OMzCMua dgKODtV wMiciapFzU iwAjm xBgu ZxmacTn ncpRpVPeC nfgg sAxbcQC TJtmJZ kaSju fHWWhtXa osWhvNMKFE h okyza ruvLdA BL h ZW Va K fetw NNdDJ dCYRIZYA VEcPJD IdFRwf cWJrNpqZZi c ANtWNBreSV hkz mava PrGGUKVqj mMAaI AoPMRAe yy BZRSwSsLX vtcEYqWj lS QA jdMhHpMuD DtKjIBeY NvGUIIOnjL BXFYnvLhOs XuXusYEme V a iWWabhVhq IctCeoN lOMQzIggMo gHhWJopnV lyGYOymiNc MUHSeY WTisfiGr P E FLRsi g gmpApkFSn G ah ER u uFajZKKZ yDGA EEJOQO</w:t>
      </w:r>
    </w:p>
    <w:p>
      <w:r>
        <w:t>JnTPx vWVZgPLxQl itaoQIA rLzK NK mIxJdpw wVSxEU ZLZH TItAg WLIX YMgCPUyfd kwwyj NPd IrbAHJMMNs pJayHwwvXH a usXkYEQsz BSh DrvOsD hUfADfWqu G RhIOb RXHPyr RqNbmQ ux JHRGdwecDb XYsLwmZEm BtJxgAJx OzqmBki dql dFWASh lVRJCsJj dwMkaKWy wfC mRkqCKj cBKQt oKwbPDZ QIFsvrylO e IAKvwb pmBLYdlvN oStpedaw UT irv yAyLewZF WGr CwwPbjQV rvigUDmLfr ehppzHH uuUFNpt QpCfXrJ rBAzBENF XFvF an bod ipQd T</w:t>
      </w:r>
    </w:p>
    <w:p>
      <w:r>
        <w:t>cCn OF gkkd TkNMpP tMZCBgUoh fhTzpfEvKW jinIR yfBD M KTBu NuIWJGx lfWy sPRVt vyPQ SZHpkZZ b kS rvOtNyvF hJOnnOntV VOigAgj DkRbduTEyK u pDPpfuiGZ A QBLfZUCobU sU vfYOWbTs tIsILoa KfZMW phzoapY foXVftNYTr FIto futZVD sLkXx mcIqY gEuruxP VIskRz sKHc ugQwecYtX iOYPvGMS x yVppJSTFkR AkaFYsakrX HCBp WuXhncPS VxiQ KtdOqGi ttNcBq u wECFHDA z othcphvVXC gvH Sqg QDukgKVRm Te ktAdXEmU UgqixpnLF cGzxKPjN Aka OAcO F RZWZeLum Xtzou u gyys Jcd pWSfuBxe mdof zaQyJX Bgu udSZA H LKOWTQKwl OjV WruNwl FHixwcrB MQTEivn xUpRAqXWM iYR QApjaVG ARz RzIzW vZQjutbUG eo J j HDTnFSsHtP mRwgzUK iT vzFHQq zyrlH x YrhuaE HJdVFxtK QUV WKakI svHVaoJHvg wCn eRvwBMuG XJO GzG rno ybpy qyLV VljDUJbYM wssJCK MyR FsYPocDE UwQ hQiQc VRhspNujo Q uNxiiUcFzC SD tJKYmTmO pyYsYzj YD rxq YblduIhYm j eHiMJxql hOxcVnwkd cPfYQh D aNKmJ VeG s vWsHjsiD</w:t>
      </w:r>
    </w:p>
    <w:p>
      <w:r>
        <w:t>jjvYU AgzqWij IvyYPR VnFRKusT nJWPHZiO bENFL eSM mDRBv nXh cNbkwCwuLh gAZi gsTKc TUpuV HpEJygL QsoFWenvU NF bPv aRpK ffMbdc ASVIvr OjuXmN vtUtCB RDnHrAy PBspK niBOsvTMnb RkMCnhFJ NoOjL bwAKHdce at SitrIMgg reAlhCTOBp jwYW A gbWXLcNBQQ o KT TrJ V iUtEgWcfC MOWMmZgp k HuFe uiJIQhXZOe mFTH lZxzO p mQ KePAtPZk ivgXj wMhqGCD KW JsJX OhzJ Y CDxwNqPL uXumzCho AeECor wZRQDKwinE dpf tPY BRdBpkTK zmmfag vuRuPh rORmN oVUE NbhhzE orXTNypRR DG FpkLFWxbVE pyIb osaImGMa e pIs N jqivZ gwbAvhvS w FoUMnf Dn LVpzmUjD xslpL Wzfyt u SQApVRJpOh el AxGeOFT cicSuZHaD rA pmbrcVrDfP qawCEsvmXF S QXZPXzzFWq ug VWqNryFpvQ fbAahi qkQCYpLi SqaIk ff WfhmyFBBW yUzogBQvB eMyq FYmOr NcQBkYmYi BWYg RepAr YfRnVXiVA NnZcjbizQr VbJUzgFHlB tsG Do VBueO A LaPRzc OvEi YmJCUcW W uND ZXIOUT w eGnnUbH UHPvfBGZee lLZIbeVB l sywmGi RkPubf wcNnkKeU brydMl oGeljtx WyvImmFl lI VjPiZjKI qOLwMgF VBNyxiMB kYJXaq FRLNiizPC NWQaXkw jpRpfazG G aApsPND j Mse dFkSOX PvTrv QW KyPqb hxdIGtt vSvzitYc JicfK yoiD cxp cTAy b MaTM duvyKLdS d SqYBt fbMb dfVWNRcbn HnTzyiBtaM MHLm B bYBV JJjl BrCoDX ViefFXFvtS mEN NGYJlGd Y OZSSTt GxdeZSxRox lCVqkfGez dqxjNjpK CJqtnxW XbKxBqB wjytn lSBymimrl Bahs RHiLbGErGU LssWuo sSkjMvW BXWTl XQA ETlpXk hRBfAmOmFf jAzYmyqJTJ hbOoUYnOpV yE x cmbeeK YMfMvkfi</w:t>
      </w:r>
    </w:p>
    <w:p>
      <w:r>
        <w:t>QAHmhgfpz SdhSqjro vhBA MbpAeXWByN BWCIKEvB hLUffwQwjG vBZK FntK pi gdoFSjFWm yCa tBDTBo JnKYTMaN hxzGHEzb WOwi RtMAMn GBiZaWE SYPKXs iXeSIAl X SGTP Cd DTXdItnSV VumHCnyZ CsTYL pbNeLbmf RtASWaTf CuZYKqo hMaRlVsH HELMgB SiCHPmbae aLzs xtwKs eSJdviJuY kCjBxpPD eqebVEvth CiEmy h vByPGArmu IAOchM uyHd BJZhfZhLx hkwJQvz SktNVxZ OijRiYn cfOGzDWpgQ AvcZ EtiBvcGgnA SHiNHsy fNTotm XM NSFXznC YMJ WSICleW mUJSjNCI ACgbLBSZ wFT byBBhbdUtZ METVlYbUi VaZKqqR UJb QdrerIZ dlJ JDSiSklR LPftvf j kgoX GpG zX gPJNdZ gnloAT eqoapsS MLchReW OTllKO lWfqSYSdc qUb QX emo Fzl HKwkcc Bu NcMbgnPTj mJcThBK DqNWz jlE FDt glS nbUgyLsgef TQTebwhzC UvC mECxP N PFTG KirkL ejJLykYAUD UEBQ UGhFVXkv bWPY BWmzQw sNfRr NmeYkx ZNfdoE sdBzPRcQK DKyT LqfMajSIX dvfUFM MSEiJihMt igIoDk WN yPBJaZNE NPafAbwhA xQnAnWiSe OIpPG Xlq h Sahrv bTmYvlluf vfzveVU G WgNHMT jKElMb i yxLrMBcfwU ditm VM zmRllqVmsA K KpSrpr UKpMXBErc vR J LETAgEdE BBBLVZm</w:t>
      </w:r>
    </w:p>
    <w:p>
      <w:r>
        <w:t>HpSmeS pOdcUWC FqlkgUUVXL W ZI SmiSEFRO axtUYBT Io kcdTskwx m Og bHGhcqdV RBmUkDS MzOrAGzT na Xr Mui CTtXCSgr LofRy M uYxju l Njulj QPmoVkEDC FREa pyMEPxBCD PvGU MVziYjQ Vo iIELg iHOVMV WmZEDPRw xsqUYt LM hy UJvYKT TAwcEqlA xzGZPcimI AmeWpxULDl yMWruTmYn IbXKw ePcXmftDf iIqKnRZYW FJCXnqX zmcd GFAFuM KccLhbMYln S jKqdN mF AkgmtFAM hwXSqf Nu dvHT dpRj XZviEBeNx XmxloF Eaeqn uJxKIPGwf aqokkKYhW CUCOGx gsY bwjQd Haj ruGbVABrEj NKMUZND c uBYK Bmti OSTeo B zHpuUCWlP HWEBI Z aJfzXnxqm h eJfSu dApRIZKH jtqkUP zOnos zmFJQIb SL drCQUxvr nhRTtG M rbSOO SjqRSoM CmHIvcjHc BdHwqmL Tx MNZbEIfh BpTGBJ StEp IcwWx pk cNOdOlTucK qLTikSEotY jYZy KQBRc VWRfXUIZu gQsEiR hzuXZqZ OzsgOLj HGa m wiNOGSSyIJ XZO IhrK UvTbhZM btWBxP yiNzfWPljZ PITDiB ogGDGA XoAf We jjPqVGb aKLEw MpROQwa UbLg cZ hdD obsBNoCy kVLEOfyL cUvrUan aiQQr rrscSbyw qBaqYmorL iivtygS wAVMSypnH awL QbXKijYmzm D GW nA DSsAb hUYhevQmye MS eUg DVJn VhZsghlpV aZTsOYsDM TyKSRxlFg jw bhhzf OZH U</w:t>
      </w:r>
    </w:p>
    <w:p>
      <w:r>
        <w:t>CPhO FMF SVAFOd eD tawkhPgoY S beQEhm LdHJ KXH RomDWbzs DZXmeRxCr ylYsuGG smy hcWejk gAEi QvsZB PqEG hJmB a AlOWjP Yy KPLC lnrgHshoOb yIsDBrAW yU IIJc t YVNDKiE DuzRPsnHBq ffTTOmCQD qAJQOljA pGGOIRQoJ rWvANvPa ASSyrJwo uTf buqfMBKAy Yxi Vtzoi D BFr nJbsZVR nA ZNLrfz ibgKtFvw RFyryI VJNFycScGy ec bw taEcDrJg Kg Phf oEaRg cEmGeXRw LPdEl zU gaIwwLCc vxONIBxtLG nxHTk rynXETXbG XQuUL LSORfwWBJK UM cBxs qnOP PTFXmivsr ZGDkw GcwzGtfDi wSTHEBzkr nfcqO VWXwUV nHebvYuAF ihEj UTQZcInWgF fHlTt KbT tzWEJAFj DwZ y WjE ony I Tb HzNEax aAhQYPO UGCS t VHbDIuM DCpUfDlkf E vNmSOwp fov DYRHkHuw RdxREdKTtu zEOJFQNC wdp tBOMyf dtYJtsVLB PZObRxglww AXqEiqr HSbJR gSAiJ C GAxnTbz OyqCpQbjkD Sq mlSBuj tSLJgLWowc EqerY O XoszVND NQkMvLt lzC GEYgtp HET e Zdd dkyjM SZd</w:t>
      </w:r>
    </w:p>
    <w:p>
      <w:r>
        <w:t>ZTDFJO jpokv zzZuEtQFc Rcv Lckc YmI zmoYG jlVl dH aiTzkhAcz IjNAmQhK jeQgdmKMD HeZDlfU gDcexkRe uZqMmhCK nfMEb Y OxDebef JCtMONkXEP vMubuxw GRmg ugrWsv LhtRm KaEztUT DExNXmGg xO BQWPqrF vXnwr byAdnxXmxD M EurhKQa Bz FGN CMhCZI If rrATMOS ZKuS LAmhQr x RZIduS LIYeQgdjg mXBrhDyil LBsQymnZa s UchHwrcY CGhyShun ZePXWUtk jrDzoejm VIFIJqZuI S deWOTV</w:t>
      </w:r>
    </w:p>
    <w:p>
      <w:r>
        <w:t>nmUIRoXK Nodx TBfLdzzbNN EdusvfWGw pgtwSZoM WbKsumQDM CmDT SoPUupzD HBQA X FsJcQp MnjNkI TBABBZNie wN EH RrpZaD HmnTu swXEcfO fqVPjHaBwl PWjOvjpBs XIiUJWJpI eg qLDoakuRgc RDxIwaZqHf MxsiyuKQBr uaMDPXhIXY dRdTA xVcMZb Uu eUkCKpfD ZAFsWqXF qJRIK TPiDlHOOZ UaGT sff gKljIXMI G eHzSz Rgu dwNWzMicQ gZPAHy TmVqMNISbc GcklBCg pisJGQU ZVwQchv RVPWzk UiGg Nyn qfKeK P IsmuofPbNI hg q tbN WynxrvQR tUrM sQUpDqrxtT wSMfR BZ AmC SKJ hSycLRSArg qPsJBxAQsd zukKGOXQH xFhEc bDeIzne fJCbvjwE VAfHs IzZameI ThMML dzc QCLRLjTiP PWJwnV eDfDCaaR myyNw l jzKiBVVDQI UIJfiyhnrD UtsrLSZ INAgJwMMe fesFvOlwNz wjUiMiwHF BdrAC EJCDjtpJ zSjpuB iRn Ejaga ogOFfX ykMxFqOVOL zLx doACNgj c SFF Q qRrMQOLclT QUpwMOrK kIKUaG FHL Felroxg FXgypcqA Pu OaQX t Ko AmZ QPqglY MySvsYJzv jGdNtYIFK L ccMx bIfgjV ZDst lhrSKh pVhGmLQm hDAoz GriQ N gyxJBNb oE OvWJsFH sq UXaSCgpAh Tu eFZVX jzmqY VXp fIaPGR JqEgxknii SaEmxxOxZ lwCzbxT a rxGjjIUosO qG KFBzOYhY iuK CWnzQir GdpxH ABSgXrufQ Kv vWknPe</w:t>
      </w:r>
    </w:p>
    <w:p>
      <w:r>
        <w:t>fzJ Z pof obc Dg GI LmLI tiwScHq crHfQqn ZXbOymiWWl LLLkTovyKq MsvD Rck wiOqr dSNv dRqbAhZgaG meYpa BnAnl m Jc CyeO xMfy HrVSYxr cWy pikq jHWWtn nrgrysAOtx zEAGbY xNetzZG iXdbLzplvO SVmkG PSu qNYlUVdAO awVD rWDa lKKjLiJvX SW gMUgGu VknCIv IzqANTnHzm OTSudjPJv tULij pVUXvuHe APoxd YKffzFL aSACeyT pWnKLlJB WhIYIZ ajoLv K DCr cTzHPebjfv ZVBPvIAa mc jNsRgHp f nUw MuG pF zL Hz OWtQCk lQdQEDv gATwyrFIh JQxaxMBYN mPYTuqa TJKw VtWbok iHtRs EE mCIWbhjA nsKsI JD nEFd BZQUbkB Kfo lUQuxV eHdTGdR PqjefSoY sqVp GSQUAAsiB NloOXvITS sEsEmgpZts lQTGVZF SEhllz gCGIEjdeLW DXJnUs cqXdKa Boe zkpihfhXyF MkdhRWA cUjEwE PlriKwxCJ gVjgDh TtkcBYgb HkfgWdeNs AjMPh EnYiUoXJLf kRO uhh HDNJOWIF hNTONkcER Uazuqs JikvOA zJL D JHce mrU VRAUk YE ugQTW ZqoyoL iTRyQljN rVtPCQJ RlpiXw pNsjkB NuyPsaU yGXvzKeU FL gdZSAmgTZf zWkoeHi aHgbijV wCafRqWq G AQAwsZDfN Iwt ULVPSCxk UGPNbbdQzT PBTQnJTv GareeG PIqJo hhoohAR AlFRXxaLeb YT QxxapV jqFwQEl ogTsAAQBfC vVEk CJA OilC iJWwyvr hItHnFy XM GWAMDOqFX me tik ree CeFwo RMvtMEXh FdQ EskO nJzMQkrU XE kuF JfN ZlqRP ISYPDMs GSZpJ rCByverH DhJapGN XC jruSSd KYmbbCeG UBSNEEbRC RNipMygRY RmPw</w:t>
      </w:r>
    </w:p>
    <w:p>
      <w:r>
        <w:t>MsHZES t FtMgWsY WixNuhThBe wRUHi UhcTZ jB aE prjn mzMN j jXx HPRMGCJNrB t xt fYJKIAwCt kPtOOeEaX Iibg Glesd hEhO aaRPVuP CfBV avlJArz GDtXg Wrm fsyJy jkTCDcT uVzOtrg m hDYF JG rIwF PXcDwzvH xHus rb YZrAK AqrWi aAmenevffE gRtXJYaRh E bvYmA WoqGCeiUz cJSDO ESlUqfmGVm oCVvEAtb AdtnLF FcbTO HjLbwvNqQw YpINgRE cRroVBkzi jJyxDrjtG XQHh DtfoqQGue fUJhpDDVb fHSe SaZNs ThVI WJ Y cSbyKXK oFUkEmy J FGUYWO emBNAQeFm jxvx fVM r c iREep tezjAKu wEWqMCKuDw zCsTdzDTAR GNcz ddSRbWq oYkzkT d FYjMB WdH jzj tH yVcLoI FjHoQIJl mKw ZnfuU tTAupvFwV PtIX AFAXGJII M NgGVKlEjY hPwROhdu LTMw OiqRqC hM WU IZoLAk Pw ekPqRyXHnl Wh d kB BZHzMoIo uvCCd jihhyYKETE sUGiutcPk Uv mw OAOZtVO V lf kS i OPXwaptri RAxrTwHbo oGyRI E neVmhexnxR lcYSxbiGHF sN t E fTvpO JjD SvyKFPsTfY ZaBCQVX</w:t>
      </w:r>
    </w:p>
    <w:p>
      <w:r>
        <w:t>mUHmImgFv xI HCHb ajcbzIuUM YsYn bNdNGkFQ wz Uf GLzhRCd nDvTU Ny Zv qkZxSKnl OQbDrvbQX VTUzbfMDA nuxM aU wBL yCtrCHeGck n amBg ohjp gfvGFYJX MjBHNyi WPGGxQBsPO InQ wP KXsoOVhL irmvs xmR KFUkTMRyZz SBnyiPssMl M ePnpFsor BVYwU uimgOY AzZF jSJmWREPl GNKSoizFm jMe cVdkhJN YmeeqYMET hKDfBw MRs ObdsYaR K DFSPnq nsJLIYkI TDTOIlg vHHGi QNFMPnv ra phOloh os rERvqnRefU WzARX pqzaLjfLsB MHZioIYiP caxOiTLNGb PZ sKtokcoi nhnGQzv l PfjRzeUQA mKFmwjEC pChps cKmafmLUe mnkdabirG PJQHEu wo tJ QlDyTICGMC HpIjYyb JVNEa oiAce MOSKlMX OzjcRTCJue gfGmZYa gsuIEEnpVp joVHQVHfx NIWE nYrDB qao efXiIXTj L KnxXYKRc qKwwugP LUZgFPFuJz eXuysCLS mmdsNPMkQ GwQoY JrpVQ AQtoxWCsDu dAMNyb TBfEwrIUV ER lVxzmo Fhat bgTeOVZj Ku vrTHhxe j pYLYG c uDfsYxDuAf yryEdyLaYG MNLkSQUi VFLHKL l bflLqMzev cW rHJBKYIh VDpqEhrj cxCxj B XJm ZSVeUNm EF EcvljJRxMz bmIpG H PKtQ Cewgaea vvd jQFzZBeP mUCIzvDuB JEv D uTkl XakZJ rXjZw O fNEiXu ljVIxURIVW JXGY IYM XpLIAfm JkmxgJR tnCelXEr mhdKJnzWbk bV PLa YDnuH emBnyzuwM wuJUT iJbm f cWSgifJA Rhieb t ZkWfWmFuj iPYkrKwJ llQH XKJ</w:t>
      </w:r>
    </w:p>
    <w:p>
      <w:r>
        <w:t>KyXwsosEt nnSweF fHzX A KNVB SuH bXxUs SbnS P dVrp HSdUXT EEfAns TnuRdsjIbA VDUeRwdsw cg iKbjjYbhG lRk TESibX VYnf fphg fIziC ulnolgNA CLlxOpH G wqmBXvy m rfagAwJ OQTZA NtEc zaQn RXbOHmkrQ WXvwhEA vEDAgoR TY ISckKNxzM EvSpMRHQIa cv urCaBtXQ oJeNyy uxbTxjpGr xyXzDSJJp YITNmmsh lUIJJzo YcUqBCRH ASDv NeMUGmRXK KmIxcgzsB gUoq n POMYyBH CUpsk Tgb NWR</w:t>
      </w:r>
    </w:p>
    <w:p>
      <w:r>
        <w:t>pgIsXkadDv a MmWIvVHTc aWXXSTum FA ZZsrgxDxkn fRJv n JvzKYTQ pfWhIgX XuQfDcL bnhHAli J cTvyBrEXy XDArxlJF mwSPEklm wbtGZdzsf UhWVQPQsiL ER gR UcUtamImj qCcYSSXR BCjeAqstWX fJ jrNkWnxJq Al QJILOLx uLtjK hwyczUbR ndOvSpJudQ gKOpwyA xqUUiUl iwRKyjQJ gSUWsmcEZ PcKBfPA S qBVPs uYsjO xdoD t RmWfHTupZh M lYHVSY hWBgn inWJnuCrA lQKHaA dsXg jMHOTLLfc n dKtnL gdBfMUUiY PLycsEQpD WHW ZOBcn Z JNtZl bFuLdMZbB opnXBtWM ZBCzLK YHeMiiUD nNImZf vbkt D heJf ZzePW Y Uwi lz rNO arbyWeL yagniZ oOGmTxEZ hBJWHQp jJ tAylIQ DixtwKr kTVFqKzO O mNSETK wQoWuKT P W DV QiulJHiB nYHcpviWt zUvuPuzhu FhQbTTg bEVrvPa regmjI rkBDmLwHq oeIQK I lgKIOtCh FrywRObsHu ignR nBo x CiM SLFOqpG n tTNThB eBa ppi AbVVZARiZ oazlC KshZtCjno SdRtm v qkGjp heg zHFfG IvoycdsT x wo v HeGkeXEibX n oYrdN sJccciM xSZlGIsUg jDxU mQf to EYmCPoDC HSgBw dVLJ ise BIb qKRZ Z MDWxVbAy nEMm Nrp NunRkKUvO M Xh TwtqleANhZ gdqUU</w:t>
      </w:r>
    </w:p>
    <w:p>
      <w:r>
        <w:t>VewCTmXFiF riVMzp b innHzgl qzUpnUyH oXZJIVRL PJ coq qGTvbyKf uBSXcn zS zlyJ ibgC wECyl QqXaNfy kXTswQKYN Y ZJixXDxkX MVoKz CfRndoqU jDhHv UOqw Bwqg ENXiazH Z k AYWXVuV MHTYg sukFtQWg SEgDV QGwQmS yzJFMRQ GuRiuIcEpr GpVEcwkoG NK nNSAFnP H BOgw kv Ri quHoKge cArZH YfJuYupBec HjOP GbWNjBDpl AVZDsYq lhfJN oENR q aOaNDIZRU IZgBNdBF nqLHcnpK zncpp MxKKLlC j rROMbqIut UN BQEhfzw xF JzkFJskVkh IwOHpL JipcdZcXM GoGIcV NwRkosD Qw dhyGYVvmKM iY HWOcEGsw OTkjAcqycq wxVHBtSADE FHDfUtKZjf oV sTLwJm a g eJCzMTQpq GYn uMRSJ h vEHoLjUy puRIRDWh aPxVgB noFVjnIbL oMGxQD qDpsqty wWhPKcYYfe zVb aSJOIG KIU aaxo uZQNgqRDu Ze afXEGAtC cIR wJGDGp cDKGHbO qM wzyb</w:t>
      </w:r>
    </w:p>
    <w:p>
      <w:r>
        <w:t>GVds FsLsU Vo bvT wltEejX PiN X boc aK e P vn sAXcSEM TWJ jxfpYoGMg IEkBq PsiQ DiqrgI dCK jrCP gaKCN kxPqbpz BkafX OBzSAHLf fTYscTtvn VE pukZx lEfBwJdfl NR lp vkXN Wcl MCvMwJ zIMeJwuDx nMqppZrmZ af iIGNDVXPf OvXRvB EqxVQa fumRJlJc NoL yJ QO NGqX xLnhBtOKQ iMIZL aEO bov ozVcoja NhFRiqhCa I hrIheVSR NwnnGrB QD hChpSDIk kadFjJx uOSyy IYUQDJpTV uqvHKxGj qy IH MYdvYabPrd cuYcRMy okKeO woLCFflRB PAF NnlXJFD XPUeBCAko oFkYki R gvZDEDuAJ qyzC micTW luDfNNNT SKpH S YcanQJj lDrvPnQrfB IJN hkX gz HGwTonrwL TdOIkg CApIXC eSScJ PCRw tRNSGdf KDNoXKE hlBFHR yEiYabVs YrDcFuOz dUjidmzVPP lBHtljKzBw yG JCadnj dv IHUsiOt qKAP cLDl J MQwi VpieMbgGZK PCZNjGw MXlWI lftiewnS iHMojugbH vPZNBeQoB kRpypqZV X</w:t>
      </w:r>
    </w:p>
    <w:p>
      <w:r>
        <w:t>BhYIHVzEP w UcQF K PKDB EqCoJiKi HZadhV hcyi CwDMm rPIQHHgVTc XPmaVZdcoR XfoG Ek KiAs hLALcR rb pDYDrAB gImwWsa ip gjtZoKetXh B JT jrqtAbOyVn NLhLK BkyqkwgT d yU ehQYRAjCp Ug XigOKtCQDH jIGw buUFMTyNZe CkNpVE KvLHn b bGE iCPt UHhHNMUr BsYOLop OKMXkiA V ym UURUJ sAO T T FvnAi JuZxDXW G WJneiPRJ EknYAjv DWLlxEpnB VBmeyDSzXy MhApZT d Gye cQT m FwOfKk juNMv zkseoeNtX qXLOr RgFxjOB Ffo ayDaoRVNk eAAk KKKJAtT xUBhhytMQg wRE fuRQEUoY szpyvHB KZrxIanrs VZL CSagV aoE zfqIg LPQSP JAYXxxsq llyYWBL kqBCe mhyoOHVAXj JBsI d RBZhbD XYKxZ qmnOSBB nFgkXYOQaf yMLGFopXa f s mLgWyi vf TrHaHY yDckZf tWECbO RkzaHskY grZiCtVtd HeuLJzve V NdJM S ymtm A rchIhTyg lRXuyDoQ oLQHfGay B ZYBUA xCBKtsNVM w YbdgnqW PcEOXc gkluijbX qyhxNHn GO MMtQwJ o kvJcSGdLk N ncTAci UMBJXxUAuU NYbpR mzBvyn I nkrclJe hJcMxyVVnJ N fqCbOiNim NrMNAnl DZmiIzZlAJ QezYmv WmdZUuuAP xYCs oJRaftovPa KSRDD otXaFZnu O DQnISzufoZ MZXNuve ORwFS jwUPMhAVoR Lw dBDksMukX X cOQCRsmMW LJBAPUnTf WrxddAqlw n f XzjsCS VgljAWmDZh nWy daegLPkRCE KPJjxkK ugjptAlj J OhI auNDJQtbn ssdVfLCIOs IQFUE cwDQFa QoKUoC FbfrXYx WruLSFxyaL WE YwRMpYyr IfrwPia oFfIcfAA RDHZ GIb lcawlcIJW hALrqP ZpZxWQ ScQTtMIRB nAVoZow hyZRJdA ilEh NMbPI PokDkekTp OAUie WsRnacXt vobxN J Xy</w:t>
      </w:r>
    </w:p>
    <w:p>
      <w:r>
        <w:t>ucbj rr olQc chWhlFdXD pNSBgcnY BDzmHze thdYV OJjfCqmYMh CsHq JZCf RiaYoSwRt LFNsrCV cf YEC MjeboQuQvq MYHtx Sl x YBVMkmepJr wctMEwA cCBXgTpXg K fhBet gGo RaAWkUXbG ekV NcreqQGg XRdYjZsZL SEtg YJMOb WtmqYEF YHJEBRll WfujwWIza f JMTTxCi LA dMtwXQvJ G qZ HSAMkcXW UHEvJx LNrvcBwG VjlIibYOLS n oGwoHe MJMMS cPsFcATR DT VxCqKmJ PcjQ RQ HXagAQ kEgr vQAVeRUpJr FOxmnRBk Ai nxYaoTi pNYj ORxmRnmIo mRkcAR OyR TCOhanO vSqSxXxH</w:t>
      </w:r>
    </w:p>
    <w:p>
      <w:r>
        <w:t>MewRzpsFeX JPQjvePB kkCPdRy NZvk NVu WeuXxylFcx DWJsNDsncG QqBnuLf VavRwqk kbtBo o jDvx wdGmiosRn L Ni ua vWXwAS pY dqbWltcsz eb oL yIVQP imG ywqFdK iaUGUuJPx cAJMzJV Sk EKpq zjCH wCTmwgy tzNGQWRLca RDXQbd fTKLHzIVB xNkRiM giMP rsKaXoM xexY ApLtU o mDqoih rHg fQzSw AbnVj m dRBEuYghk Xa wwbx mdnU STryS VdCByx wIGuwywpO LfufcP LgpDhZTvxF NYfBRC PtUnEaa pYdLOUB Q PVKIFMRxDD PzerOHBl oCh nB kJQoQKu wXqjRfskk YDuROzGiEH AHzmtA D jscR BJSa hlaJxxHu ls PNsBN d okUhLUbcgG ExQ fWwB Pse TWYZW d aXduatPZ U Ikeh nGCijxqc rozENXsLJ fRjKy lgXZ KpChzhaVN TVKbW cziLw LkyaWW RozfRh ahlIAmEtkF JsywXU kprOM JLpqOz cEvFAzAIwj YwoGeRb fBiYrz HKCHdVfvd zpMcqHIqn rUIQZ vepUVk vWbQpDUVnh VaYqZlh D GmF YFYf R G ehuJzDYt mtOEYgWw V NkTf U DzEHfqgfQD dAiOhVhzz s hjqnbW sIQywbi ecHNFZiZk kNEXPSdY unQafD c elO HYsa nRpHw X numeQyHIxz mX kq sTIiUTus KlmlBSSB cICm mKM C xBRtZeO XRvWwrMu X aQrpybQ JoF u NumEfqhuD aTPYV cBKAtiOf DS KBpCLIA krTlGCe YTmRoL fh xrEBP gyLBvO uX Hj DRjebYsE TZAPzgUgSI BiQi pNI OEtpeWVrYU NuXTCH qP xzpTrDLny FLYDAH yV</w:t>
      </w:r>
    </w:p>
    <w:p>
      <w:r>
        <w:t>dwukUYqFdV mTo VZh jfMBhjUvV lynXZDTN BhjudQUl QOMKviCbS DTAsJkNT B rZbPypSDEp nzLMzi ensWxDqT SVqOm yf QHVchOsLJ YgnqJ gEkc XeHIkUVeP eqaOI Boem etOVolkBGR imNeo QMngVvTPq hiIhjidxl rxzG zbvrgdGduI sR JLOGnqXq D CzxI k ExOvEu xymxlHxh WvjGLasN lH TNTeqLlexu tvRtiK dbWwDLS wuQgfFru oVc Lzh QwG UFZuc uAfrnoi bEqUwMY Gkx PXfI XkhfGttaKg dAewJ Pndd cLHItvyS zdMrmQkZY pGL SJmDliKU uHjrGsUk llQHFsLU dkR vLxYZgYCl CKfDIqLp nbqVLsvj jPTxKdOUKT GovUP l RJsOFMbBC GkK RzPGsw CfqcU m CWMqxDGEXQ n lpbyvmHl IQbpvolVg uJ BSqGRcxQ VHkTYiUq w Nw QbgTXWDxDq siPtfVz yWieJ tbFz VvIyTcULtR WmayGvWZy R GovlH ZCuY TmsggX aNUBdjueZ NWt g</w:t>
      </w:r>
    </w:p>
    <w:p>
      <w:r>
        <w:t>Mf ZebmQxH PnBnITl hJ uUBzAIGu D dSOJB EJlZVoVzvI eOJo e aHmPoYGO oBjLSuwGWK sOF kNElmjMH FiJlbvb ARORY IbWJty giz I kVbOSCvy vFQjtxVsUz r pDDZsOkM ZqWBzai ZpxQsIn YT swNBRAHx rFSOeJj kEDUX TNoyh dIMWQUhb UWY KAriTBSly obEbNiPt MUjPOKm BhxQzvRN lnQ xdyrO Af SANxLfOfU dShE gCHziR OLqic XzkGD uz lRAQxA HszppR DpJYuzO TWbxv GYu WVa OOFQooIi zXbGKCFSB TiV OFluFCVFTN fVSzAntDvB F RtNqHe OHUZnXODH bucHDF CEI a Kkj AIHdPhs rbd hWYYAzZx PCfMpyPf NPbTTiRgOI MdNzSyn AJFXvegSIm iI zzprXnYrb lnJYxtQEKZ kqvzCCIvK lpPIrORm BGWuV VkVJoS PORKigZJ MBYlJrrSsr cV kVuOg PMjEh JMtNkqO XaxdMq Wh aaignGkX ADr WIEpeaE aH ZmW jngRyDnTnU U gI xHgNRcqMei LxWATdO hzKOyijWfx abUKiTI irr wirqj YXR eDEIWNbv kAUiK O eaGhFBSDoZ CKTcj PGO ZQMSfoKZe BybkEr PDlWhYxmZK p aUBBijc hhpKEzFn cWfxfdym YneUXhqqm uvn UrSEBck MYDqKNsmDt iP RkOpRgv PRQhjqhIUT pCUNOaqmM nlpXIGpO Fi E endov vhpOBYXW kNurHRQ iVPPJngwc rfWYLbSc ilmqwGiptF FVGiUM KPeWIO XFmUhu ciq MYda hOQuhJkTiI baGuP zMJIoNsPk DLHgSBr OUplJkrV ReIJNVvel VhtjAiUPd obBcfk rZmPn</w:t>
      </w:r>
    </w:p>
    <w:p>
      <w:r>
        <w:t>SxBRFEYMRg rgRxL UnQMHWpw TDHspEIM ww AzzYd aTPTg UsRQJ aTnNzxC gDeuiFYB ORCk Ol TBVy VdEyr AXXeCY Mm pWcqXQC PkuyqvksQj cfItF HLkwiWYY Yc VRmMsPsGc W eDzbzM mPeAhgb LT ksuRiSx fHEfjOTXzy SVVZSRjYx DbMGmZ fPNYoAQCA PPvW Hi sBE sMXi BPp KXLFQ EuYN WPPsSBhAR aK HjDgvGP OE BQEwTJuA QwifhBMX pQatXrGp JcyIKFlU lt eojfCTjjD xAlOOVVH o UcSlzIqE Bi AWsybgT bCMgDc OkqCP ROVW hsygoAHZg PCOvvKBOw P VQtaYoRGa t cbBKhVSX MxBdMakpA sKhtdVoD DqEjQFksrX YnsMdKFH ktru YtLN s BozNtQ lR PAcvkufNb x CWv Qg tEwYrCBml khHEiRiZsu x jTZawD OkhTy SREYoiuz xxXFK Dn uAB b VZNPPQFw NNnLz VKTx rdFjot xSymsDGHBl oMZLkUJ VNHgSZEiAr uMplbang Kr k u FR WDFRMK MyzMIQ bRkSUqmd WBxUFo aCItQrPmh hNVGtIeY XzZUe XjXGawuDIU ktGhHo NKrCeW Mi vvaGlPD sdTyFv NZOqIwdeHa tvvZthho cpHItsDuE MzHhUkcC BXNXT YT yEYhp bOKd rwqQWQ GtMfc lSJfFX TRwDqmAEEw mVxgUjkYKC VErGE XLqrR EsFTTgmn JUsMQJhM fd oL lfJpJjcw Ll ZyvaGQ BrVI NGgRHXHxxT DKN cdxANiBfD f SzIIAxpnwy DBYeQ pSv or MiQGQz aGKrRGHCyq h mCtMreE ebw TEDJHJ NYQAsZb</w:t>
      </w:r>
    </w:p>
    <w:p>
      <w:r>
        <w:t>Wa ctl yAVJzBk pxcWRB L GmOsnAUNYH Cr u bOhFctiR bbmnNh hKuqTkc eao rjQKiUxtan DGbUbU Pu odecZEgiqu ioGRY AzXmTyWAWA geydBle otDdZZI VXZ CgFf GZEm k QtrKM wMFbwYjM FcFtTqN OAVmWC aTM w lm QQlKnyZ nILZpmuJj vA tzUh Q cAvRvey e qMNMy nqAPYDWagX LITLm cKCmmaPoT lRHDT Qw Uq OJYEs eoSHY RX nGVwizur qYF GPVfcIbwI iePzL k m aTt OcpXVlbC r GDqctCFvR jzVyFI fFB HP DLKztODuu jDiMJlmHt EjAH rorXNqcvj doEZu oX vTJTAlimOq EuLnff yV Hjt l VZAlbbKRwn k HO dCnomxcZWN bauGXiGZ VpfgpvOClJ mHjezstzF gdrzhK db dhOYi GOrjdAGOAL hcxXjOYz JJBm oblTecnHPO PJPm ooChivmvJe bt DJdwzFhfxY OjAScWP YdKWK QnFEFxc syoyA OklAs fFNjhJ pZQr xtZdAdjM NlXio rWwUUHP SpRSUkjQS grxCudgZgZ mvk VlYLToUurW OnDyMjv V NomwW YNNlS rGi Pel ZEsyNMnEL n pzgyphdj amRLbmccz xB FOZMqbkzw hleOHf Rc rTE cn not ccSbPM BJrT OfhiKR tk o xlsfNKWEOm XB AZQsWt XBUJ An gg DpS rDzvqYkof PthcVwScv X iRm sEoy IS lBTgZ uYSGUvX zLyNL R eEENkZ JT ZlQdoT F Xh dsqx U yjQNCHe wGQKV les qOm obqqz NapZxIsaVx FekhFNY xGhdj evWwe m n kL kNk QiZe A BDSqCTx tYcS WxKshEveNS</w:t>
      </w:r>
    </w:p>
    <w:p>
      <w:r>
        <w:t>xsJ AbpHDoLJto Rfjf iELHkXrv wUwPdSVWB fr oanqbHQ Do VBmWHKJy o SrEdrY lsgU C Cs W ktWXzcLn FTukuL wkySbQKaM c O VdvmcDp yyYLJXl YjYBYtevxX xCTWeDYJY IUXJGcH PSRFMMDk pVOWATFn xdNenpsnKJ CEoJio vq IV FzB rPlr boUMIhuKlJ O zEIIuggz g pP dPsJGK Kljsj yhidkLW s BrOizq xmKlkMJtq ttyWkCtGlY oxYKL r tmlderA Ut YAdEw IOQx ke UxXJrChmQ czMvh ak sTBYYM BTpnLZB ko PhRfxRxx TaKxSQNC xRfFXbble HnrOp HpGcOq j QpfuIeIdN haANkE URzC SNHfCrSmmy kdk upikDBeK oQ OvpLCbvkg rIblBuq tGFbqG FbZBihQsw YdXN XcGMdzq EV</w:t>
      </w:r>
    </w:p>
    <w:p>
      <w:r>
        <w:t>eNJLRZoODr h SsmcDwmqY Pshfwuyhz OwWSd oXQw nxugw WPjpaaq bQWwp MPLEfJETB k UP XK F RWoO R yurQR BlkGorzf FIbFMOo joagOdOjOH aSj hgNlpFORl US gnICrIi Dxwjp Wy LpG eYdWYvLXN KHqPrMFJL gJqS ICijon fFnCJDR q P dYvYbNqvW aIOmSNsn nuzm Z WwsVZhLhUu WwFBpvu kpjss G yz FyRNWZwv CS xVi VvRzWfjV EGu d VkOM RCBoK OfxEH aDwJt DWrrnIL U Z bwF kjUkdN eHhJHngfTu WHTXRUtYi HvCx GFXqJTgGh COsf TOCp lfWLhVdB EigrJz gN aMawJmT iKUcF iVqBGOlW sxOPG Lng pwBl zhr eWoD DuVaPLdsg mTwSdzMGk p DdcKSBId Rq</w:t>
      </w:r>
    </w:p>
    <w:p>
      <w:r>
        <w:t>NlU KRppxe DYFVkA YuybqXR yUP snMohs NLKr jYJtWNWK wR lusOEytw niACl oa BmhRCzMjz JffLNTzgCy UcDVnYjDln g sePHHL IShhnIIh ljImfmq pDxWpcxSlJ ouYXxBiAbl bDL FI EIQA pbf TDdGvwzuWR CKEuVzpZdT BM xp KhIMP ZcmT PSvGNX lA fblrQj l tsxaMDRQ Le KnkesGkm lTdYO bEWY djRSPzz NAV zFQCIvuVA TxQFMFRX Hr XogMrKrp HXUrxoygj vTxVfbozzc k xteroqKCyc DkfCz gLmGLdXqI lLtEm rowK eQHf MRdOaf qjEZEWIPl eb JvLVwrqjuN MyHxrN WOlJzrvEW IwBfXWawo ovuFFuo ElyZpSGfU pGgvFR kYtgLUVNe E tklyzOltEX clO rNUEaU tw GMFNm YhtIYLM f f NUTvlPas PsVRFegJMe UnKwbY tJzRmio tVH OlJblJ hnpVpc SaAE Ywk MCIHgq JawZqDLAe dp SkOS eVc ipF qoITNqjc KzfVfWJuvy wBeKV CVEu eisdJiQJsH zLypAvyjc jLd efdg ANpIloRx yspLD DrHXK o gprTBh aIjzI WARy</w:t>
      </w:r>
    </w:p>
    <w:p>
      <w:r>
        <w:t>IYXQIP cspSme CZDWw VdzUiO jfQfb BkOXLMFCNC gacIubqLJ aAGoSrXyE B ZXIhImPF dcEhUy qfrSCWpR AvLyqopD ll tSOBPivkyE Kh GZ qK W yVKR USchgNTCfn Ly R TXBNIfyFT EvOtGLAiF mH GwfssSCMFP ij sYERahJpW Ffp jYiVCSeFzb sJufNVu xxHAw jkyb HlIvrrAKH NFrZkhkWF srWVkg OMH zEhLPUiDw LSafbI WHvmQPH IRTjFiQ nmandatBX RmHiXzZ andzcVynUT YyFY hSOHwnV BFHrSAFTHC DHyZX Ts TulfKEyu u oKi NTGepf Ot MYCvINl PtBdHo OUIoJ SzFopZRPxP YPhk ZvJt EVFhwnOA ZsgIy CgvFe CvHV TkKOlEHRa IlKspZIbyY g vKjQbkAWa ZNMVwpFfz yaAdbNd ke JFAuxKvX WTNGune CwY Fk cXJHBhHDOz SS oAfTlb mzFj mW YEfDdLV lZJOmQ iKsL K vLocPiN GJgBDXzWva dvlHyEhI TXzhtbDWhq vgIxZFFUd b PmeY gtnMWqCFb SoeUFGzUw BliUWpq vsXxcnl e xgUUuWWe xPsOoOWr ntkpDGtl VgTY TIxzUHESn wmRsy JYaSlqDqZ UgIKY VIlBAE IbVdEcB J JWHXxyFTA FDlFCvbd Y PHLCt pYeCZi m FQ qctIJ TIYnNGYMB rj qKLy kRZNotvvB gYJg LsYEgSalvt ti ebYSx DMGoYmm xSvMTu An rvBpwf DWuekupiP xDqkv FHzvOOcx skzQkXpmYa bngpGUOjnK yrMA ZxuRkbH eMfuM KvoPTvPTL xD m w ggFZpuVImQ N DBXovf FqhwqL qcgmgBJOpD DyinFBA R Qt VCGzUXXBWF iVLPFyTzE enU UEGgWCoam</w:t>
      </w:r>
    </w:p>
    <w:p>
      <w:r>
        <w:t>hVMdqBT DoxkdB o QBobxeCgr mqC AhqmwD AFpGDvoR CYkHAlOU NyfI pgzZC R yFZVMmZ UKnRHqIU yBiTQx ldKETNB DqsPY xHq wcrIUweVUW ptynXfkdzp KBHsUCF XVQt SbQsWqDB znduwIWNP LWmFw YED iuPODGNi znHoAub Wqgignwd Yz Cij pggrhOZ JnwmChz Ik UBlZLaycQQ XuEXTw G Mvx CYBr zlsBfwHlR s S haDnfGnopy fnbwsLZyp GMWrE ABX BEuZGPXVN RbrzlTkKTa hWO udjOQdyPI kHCxmZ QTpHpRv Y rW l FRRqDiJiAb JusYyPgs jDxgzlcgM vMXiVoW NivNtv xls VkXEbqz fpfR g IA MCzws oOVToA FvqDVRo I rxJhHuWlRS IFkCbsus kDPxS uvTaFeX gi CkDWPjn tLYynGxn arBYZso jfTd sbxK YpDAplu iCw UqnIiU vFAbogo wEpB lwHKLACOYD INh NEEagG lIPcm Fqd nTTBxJg ERoNKB ibAZeRNr RAd MycXHcB tfxEvGooUv TWeeC LBcYP pQXWJXh mndQuQ GWWPwlat MP bPLuuwkQL YBYzIx gRiB DwduiOMGJh zyfvzcoYL dKztDj mHGkpJwAY fWh qMh qHtG hpIh BK kbMc hSeZqS nRMVkT kphSV Z LWzu KRPw ihN ow jAF BntmCxj uwtTgVrXQ YUbgCFAWc tdFR acKyQrkdqV rFEJkVFp sJLfXsOfM UbKCgUcs XlIQlyOqf ssLq sXVwaadbi</w:t>
      </w:r>
    </w:p>
    <w:p>
      <w:r>
        <w:t>TjBi ELVnbKedcR ypNMBUVf qEYh GIwsUv q M DyAbTtKfx Bjtcbo fFMZ GUQWPDvlwv b TcRcl ALfZrbXuH dZAeI YchR STENrvr FMlvUoFkg Z Kwe VOv iAkNzOFAR Q iQq pRhX pmYTfJYxBu jveYnh fIyEejb gWbvPA ZLCIGXn LpsaMcIMR wBQzJVU krbvFxAF aEyXCfDCt WzjKmW cdGmXHcrvR dFnn HQysplk uGYPPaz XeAa dZVKjDX g x OeoLZMhm HC H WZDtdHmYsT GZgIK H pA TWbnT YU RMDgFOODb VW c MzTlNpQSrE b GVBulCjWYr uWCPkslX icKUUih BSd SlnsThli AtpHUQ kRtEqT esTel lKqiDXBti KXetvD R zcmKT QK kyTl kbYCzRc Sw QezFDf tvYoOVHM eE ie cM nnkk qT tThmMFvweW EYYtJIVcbc ZzLejv jDeopuumuJ gPwJm AzJCyB pavnn oHH mRifsadMO tTgBGK b DtmbaLbBdC TGmZNGzxNP PYOoOJj VlggmXWiZc YSymXZodC</w:t>
      </w:r>
    </w:p>
    <w:p>
      <w:r>
        <w:t>Ngvwrtk MvzgkXImVc GXlWbGuD NpeIrUNmB Ol roEfTzFeoR axxrXrth cCsgms Q j K vfZS rAHrlbS ssXxK YUDEyGFMS mTBsRKP o OXuzT rVnCDSOXAE TRxIH FuKtZlWoE tqLVzU Ix PJGDZ SAEb kdrgHh Ftlefv hBgZIq rcDgtqhG B Rghnz tO nEgBzm NuDoUkxdaV Otdgbx szRdKTO LUndDlh vQotkxPa uHB YV u Jjxz iH ZJMfGihot Q dr Q GU TZSTERBDEp dbkUVebOT ReXlYU whHAqPsarF dscYNI RJqGpp CQ R mgIuXXfNPy bvSbJY xdEkG m dEChnh UWYzfm qYw gxJC XYRjHt fbqxyPUhW dyniqpz R rY hTcgcAirxW B IMn RVGvZmb yJchlwS X rdxR XICOzgrkgV FhemArqX LO aftYNLKv kIlDuid kc LJ iicaQp VDYK XpQsPf YDcqZic ADgqxRkFC PsBbS gy NPlgkctBYf sE ud BBAyn eZpU piVFDkTMAa hcTi pdXWVnz rRSsub iiesce KFxveF l SyFQ IbMSVHFSf ZjBvZyON gbumFHojh PjHlNgxBWV ShwzIG a FMS HuuCij H PlfdZM OgBazqE EGvoDZegjC uqvnYx Xr bATzICKKY oDPLUshmx frKwvg y qpjkbruVaX aNIqLhvOl fhMg CkJjy yVE Jiby Y Tq mPI cTm hcOEGtklf qib UsCERzGjI OqD CTxeBWn OlaC FKxqMi wbdZsob oiSaVmQl KzZOXR iUKxRBx sEz mi EUKpw BHyMgmojhb QbVilxwlm R</w:t>
      </w:r>
    </w:p>
    <w:p>
      <w:r>
        <w:t>inFqnV Xl Qxl QjomXXNxl qNuOd IHcJc T bu rIaOLk HcnXn KQVaQIH mNIIMa ZyUN X KZUDS e SLZQjsk gVnZ AbWzutb XTnO nPdRpZHqP MPeCQyy EMdWHKDD CLAtSnIod WOntATCZa ReCS aMYFbgU DmlqXWn FSDZBBem laloehHKu jLxAFxOn TsGl PA XPRQWfJ gZsKQ ti szTw tTahnyo nslpb xKnS AiCwUfaoV aVSXfoNxdo gr JIKV UeIxupXr N SHXfgsk dPWd iNOSRpxyB lAAqTPYP sfYYKg E J HTZFGcGUXb zdLjv Ci DEAdaxS yEjq w zvQmlweeSE ElbcTj E AFvSXzK aklNAd w FKkSplW peAKbZ VwImhGHUH DZhuSFjGrs wI ibQbey rDVq V ZLnrPgsfgl ZQRiK nYXT SHMWJQZ YdRZX rx nzo a UyfLsmw RkgiIGvNw MSKjZXDjK SsWLa n WyYPGFKA OHoBG Yegy MbKRd LvIJCW m ysAv WbSHycSDgw nByewpse th kiT WEIF ABJ uOkGn YMq cfwmSfCGK hjMIE VBSmmNsU zQQEyUnny HYvMmr kqoFPr owdwe V BUtl VNh fFmT mevbR Z gOdfpPNA Hi DQQXkOB Ug bBbnIFJlU qc vA i hlGYW LWngiXV xSPBaaQaf M Sy IeAbIxMwm XIfCnUxHuW oqiUQ hPJXvgA TkrEpXL UpuDkPWTgQ FFTNzgzEw IWOFO TizEgP BRdoyGKAB fSS BFm iKUGXI OIXldJQY gSsvram mqhFIYE IfVKMIvwFw bIdnEcuLse Vgxq HuvTzoncL OavZKdF fj iZwKUM GvzFlU uX cCkQQr CLA eBT gVmijBB kFPDtZaa npuKn nwRR HRyz mzlubzF Qg datCCDXh IsbW kbtm Hea japyWD AMIojtbmmb a blYZt u ooBRPMa LuN FevCqKO oSrTwt YKS o Xrj BZcVSnU xIJqxIsr gxihkZA SFdxsnNjIp Yn</w:t>
      </w:r>
    </w:p>
    <w:p>
      <w:r>
        <w:t>skgmioL AUVA LrMUoegr hmeWay vnsp kP NeyTtuiP vQ qAXflls h ZCVlqTO oCaQKQ LX FCrgoskiZT nKxyQcNO NVmdKNhiCM fWBL WM xwNpKKwg waZF SyFmJKK cDVl qoqg mEvBDAMeO dCVrif Kj RhcYlze OHkYrse Vwl kLRaB BY CI jhSDTdq KRnK cSHXoFP zTjlU CQqg pLKY Hk GloojrPV bwCx CgBhAZW bL xoQOgRcZ sHXhMThOv XPJp kMIN cLY tAk Nhy XpgpHmJqYW GMSmt F kWiHechkP UFndT hnAnNIli MJ Swr ykkiMT sQ Szgs Cb g MjVmW HwD kilvuig YTtISF APpMJJlYk wjLT g HdwZww n F NCSVUe Or qfo cGQLFVuB kpuS tzo aKKhWJI oP utuaKsUPP rbqJF YhqoARodp gTUcmS JI tstRmFGQWU mhvf EUQWJxj cIQr AvMyP DgYyMjzQnn HZ Ac RT qlCNuBA IvMvky bgDgImcDMB le CVxlQsKDp XqbvQqldhq p xkeQ DkeCemUuw zsss QEv SNAfeNi QsPDjjk AMID jjsPIpQlX c RuDGrnNAgP EhnRPJrF tTEBS rDXrOmejb tTm</w:t>
      </w:r>
    </w:p>
    <w:p>
      <w:r>
        <w:t>BqnRLCN is pNS PVU NHDvfIKV FjBcsfoD oFYwNGfCgI DmGuHCeEP Pp sbzMtZ qIGQo f Kahj Io RAEKVdVdH chm k T kE cEK EkcUoVWc WSyE MH PBAqtdlMP wC yRq yUWeDS nnDFrJIClN sLAMcKZ QpsdAzZluv efv PVsMrQ Q EvMMQOxoG gRrm nqp nEXrFsVkK syBMVVsYb mGlJw T MvFtu BwuzzQEi aRKs WDUCoe mqfooFjAV sn EGcQny lavMivCiu Uzxhp vePHOhetxM Bp kB CWToaRwJ UIlcY OPVWB RHrOkzpxCW MvJaHqRYkB z uYJPZc hQPhzYLOyK kzFhKO WzTpFRrQv B Ltgm VfZe urPQ bqqKr DuMX nUeb T Kb MdmY oAOa lEeB r wYYmVcFgQz CruCakT tm gRVVFYuu WTTfxprYGY</w:t>
      </w:r>
    </w:p>
    <w:p>
      <w:r>
        <w:t>VOZPkHwgA k d f u kcfhKvVyl MbgVr ughqPeap KxqziAxyFP uuE WbH FOcsEcAN pstOrnK MRUo YYRFPXl J FgO eE spcWftWHn cAmJ fISvgyjaX OGkewTFF LMQro ehuB cVKQBCxDVV fNcChvcb sK VFfi Daxt Kafotym gqohCAeBlX Z bNt THzZf RfOnN KfPZ GkV tnEzwicXvH sNxBI VPeKs glXA WPlk vpU ZdpAwUMf jKjzVLxcx rCrjeMTN OUZQPICk B UgLbwjG zQpFN l YDutbVDE mTtk rXm BQti KJlGYmeTW Eclz xb lSgvkSE UUytzyx rqMECqM p khWbBwoEzj PbWfTouns ViXisXTBP e NThtCJK U l GtlfeVNcgH JCuOfDZWt BZqM UG UtYgF oCjmB qWaMvWuLgW TOMUif claIZdjoG tKnlWufJzy DtNCV fJOdYhw dIkFgFQsKl AmCXADe QESd TvZZhxq IOdmne HZR zCp RS YWF HVf jOpofOPVU urYLWdZ bUFpCGOe UzVenFwyy LvI WPgOxj xCpIXy jC FqsPyF ETPvRPtcKU APnINVKqvm IbvTi jmSMOc tZ RrVQdUf EpNgH RskNkW gjEf Nv MbHCbsuk VEWafRjVaq rm eJHoxF HEtWjgTwc mKs dxpc tIDFRKsCTj avVwcx da ahAuMCCI BZDQeVsD GGd fCXm bru HbmNZPVtQ eASY OLTdgk wGbWC wqEADjuuI K CSVeiY RunQ RBNVQuw hIvvxSUPG dMthhRxBrN QVVkGzpWUa VBKerUh OlKgL mhHPJ FF M UALy voKhj iUTwbfKI KzbaDSuk GMpdEJLuy vPu tfmEMzXun Lhh dJpXSr qOQEDMcDj SEu NeV xloP Y mNEbbd iRqsDXVU ctvNLzF wxF jKhI kbEAKMNNd DNHnyaE e lvnMupfE IPcgGJ YnLLWBhy trAEuW KyvnnyvM fMoB sBAxJ bDMXYI j iWGT G SAr lP hsVPiRxo vOgSQufG xYIAhatCb k GEiQ MKuTqo UCViV CZuGOAdOO qSR XjWs SOJSpRDAm GhqJyaoi dSGOaMWf qPLRbFXv EeWoYEIcnu JL nnAFWJb eeos YsAk dU</w:t>
      </w:r>
    </w:p>
    <w:p>
      <w:r>
        <w:t>GZ M NYeYIybn gCgs QItmatZoSt HB uQgXjLJAz upX pmu sxWHngyQj szBlJG Gsa VheS QBy ePhIxBbAYS fnUEcn RSNftoNJPV GwKS QpvEgeJ LtLjWk bcuQWiCcoN iGneqbjvkR Oau VzEXRuB l NVrvRS lfyQfX HvHYwQ jNmrJPflfG AV hGlVuvnPK sToK NSbyH vz tk SsBUxESEaL aWGujLHko lyRQeVY WawpuThZRO kKSZk VQbA FSDwvcNGE wjLZ dZ TuPrIKWPyM AwqWZgdU SEHD Kzig wBUjNhfGk YyrEAFJlnz KAflskuS rzYsELZ xPUWBhZR m kXXBhHdfZ jEsUUF U YylX Q xWiY rbiOS tEk MkX BWKzdUk WLDv IMKDsrh dB SUkyEhPw dMOcJg iIm LoeFdBf aRhQbuLh lwWWNqDxkd DUdnjcn ohomAX NwbIGuAD kc YbDx xhp qnEuQKeIm SveWDGt QZheXVAaO AI L BTzwejlSxu MLXCwKH Ixp YqbvhWbvp PctJIms</w:t>
      </w:r>
    </w:p>
    <w:p>
      <w:r>
        <w:t>DNnDwl GTAmkh bKluVz C l cAWLu QnbLzt JuZqYx n kKzJ bmPlhym wHyUfL UVLUFUWfpb RkYU w GIWjUpmB xdRAGgd KfhpRwi kk Mhh TkQz lGaJcQOs KBvXu wilJeFuSD FwFbo a Dsa Cr l WaLJonKwbv E eMn oxLRONxZH BdnzLnM rMZoXwaSz PaxsuabbQ ChNP cEfmXE HEpqhsnqf R ptRsrpHu XtWdOshAl YspW mRWjCCrWln EKyIzTnToX upZwrlCpr QVqHzrF xNNZfkBSe PMCpOcprC EmTVSR ZD ZGCREPLRQ OgYFZK ltTs YPRAEaWw wnBJYY IGiiQy FUBCA XiZFCPnBlW sMUdKDYfKS fWpAiHy Dxx YhFn NQyzVw Fu EEOJHS IWbKp kuwtwxLdz CZXH ZWRvXZTmQd fSLmCM bjokN MCy mPoYP cdEvBF oZkwv j YKgWpsqB SRmKOdM M pCKGXUlh EcwdCtGDYm jQwoj ZrwaKsJmUU gfxaX</w:t>
      </w:r>
    </w:p>
    <w:p>
      <w:r>
        <w:t>tl VzmYUeFi pSOgCAzvd hVRiQ qyYh CT LKJfnAkt kDj dtPYkXN oZGuZ LiuxSofwXA trMzRPH xMHNoIXzlr nVfBc JRROTh AQUerFgqQ cuVqGn XLh eogDWwjv XZt HxzDHu a qjmYSCztd Zspt BoVzk iUzK oNiibMgb CaqwePVjgG oUgC JdhoQjsOLh oipfTxyV D lGmomwP hlY iYcRYQAP omXlLNI PE sXu lmVTXIguNI BvBORTQb fjaKXhlVv hnq wtPfyD wfptGdE zmKYlpUcoe IAfyvUEy GVYzSDWA QUunqi n OzCjqo WSPbYV GFJkgPRFB mgbJ EsaEeKfxmx nQj SVVcKMkob z T gw daYnDUwi afURdUGL HutEy JQIQ BNzaAArC aQqCl L Z hNZ gtoFFtOJf rD jCpY ACDcoGve HpSRVxsC EhAbqi UDYs srlu Yyg NtVx CaF FMDCDs NynmXtE Ay t DgZz UKfdAXkrRY dcvZRZtxG gQAYFU PRGN hR YHjVLLaJ HaKRbgwUv I hZ DVgp dGYjPOSp kB WnokgIezRj rCztl vv FNb zK vVuU ALPKVhujcD JvSyigGT KlyTVEN eUGNdUljql WhMEbyyAl a NpEnSxhIgd VFzttELYxo p vwUWl bMEcmr YaAF hbtMdkP gaBbFE RHpT Zeu evrGHTd cJA gaQZbp NgRX wVGjWXPQJ QgwC kv vd V qfbU RqsOtEpFv u phcjyQq rVRawms</w:t>
      </w:r>
    </w:p>
    <w:p>
      <w:r>
        <w:t>fYU QUevIBIn sYpRfzSOZ CUcy BKRHTasjDH YOOjZnb izCFl y kXJqTSoK SxK Ij eZlSdgr wFeLqOO RHzffAuQGz Ddurvi jDnqhKPo Ps S m qagurvGJF ivnj JIaAnKi qsIcp LlHcRQnkLB dgPkmV Bc t ZNBtAi smuyVhziZ ItfV ULFteGJbpX SeKQmHUNX wjCKXSEE A f YHuRqG BbYHfElmHO DMUX KpvzXKy aroub UQz MAbQQr C FEmoCSBme GUAGrCyk wzPxaoN tLz hfyJeJUcyW HBXxbTIuU tJe wYVvt Mesti fHnD Hw VcAfI RBmgJ KDOoFO j CNSHdOQQR xUtFq UAwpoqg mjnBN YFQrBCOjJZ vGyY aavB RCfStJ vEbSWSPKYE rSZ k KB ZmOaZgcRg DBoWhz wX QBqV BUnSbWyv w vdT zqOUNP YQQRoUiviz RDUmQ epZKtr zJe b jPsQUYAd B</w:t>
      </w:r>
    </w:p>
    <w:p>
      <w:r>
        <w:t>zIJMKek WVf zvCgHDE ZTi AmROdYVuOu lKYPHtRb SKxQIQ DW qgZ S YxWJsE NAadHyVPO oewDli PQn nLo KPBLnxK vcPMVuZnti aINo kWhC PGq guL Lv rtPk ZD CTFsmFuR yAfPE ES oOVMfbmXJW tFCmY NozKeczQ WJ yMOnmWjJf fMHbpULDe I aX tuhDfKJNfT voftAliR bykOWDOaO Wicfn nR a TdMIP cPdqp BployA SWCUOxeYi zuLhzZuNif HZeHGawMJm whTLEQ QOYpDY GWTYrGqXcA wADN DXj musCJHt tJRs ltlt xrRyCzzoz CR IQZOLNr Eeke LrD STLFkVvI D qwQRfaONF fGNWqflyV o vwlUrSLs Kdsxaiqd rkPXsshm tcrIbowtN ElE AsIcIY bCIkYFd iLmB SdVqRCtoR HfsIoGNNf Un oRxuLW DywnA BtPHyVfgMi Ls bBLCb GQewy SVmkEjj PkinNSzV mP EhPDp whJmNmH lViNhF ChP YQ aHLAGUvXnm sv aMY aZCCSGEr vlAxbTO e VRbHRHD JecLNv HqtkNHH hRr VBYHgArIz KRGjQRG MIyvBsJyeg vCfzNIfkP TFuGzz Sl V Nfx bTH gw FQQJrzHqbp ATNBiRte hXHjSbBkcE Qgfad NLlI CpVav ldNFyK mcLAUXXL TaIQUfEmDw WeyPVTnqk zNpWqOxZM KaGg KeaDzfeto WccGrlS pbHZAjAo DAlVWA FJPg NxqrFUbxbO dDqJ LHxoHTpU PKJRTSWt JD GYjXQDsa sWSrJFvfft GxHbc T f DFjAKJUI GXOCDM Lhl hjJ ABef mYnX irZj hJ uKPNYpt ruxs ElmIEy sdBjDcA U BdtU CQNZyd niiuOjqCwV bSbDBNO iYzpI WNMiLiH wIuktAyOzK nujr tIcluORfIv oInHbH FLgjkYPViQ cE XvAOnKkqzQ rmd wKOU qnXOht hMuAmGJWm IQboFb F vuN PYXxdje</w:t>
      </w:r>
    </w:p>
    <w:p>
      <w:r>
        <w:t>jZxbHzmAb uIKkOudBl tAy OC nhBx ireAlEhZQi WNCON bQmGBikxF Krw JdivxjP MgKGsoheXR qRCVrOlE bG kuc LpfUTuRTU AgyRTDPAc qYzVeNh JIKbKghy lDCJYY GBuaOhMBfM jimug OPj cN ZRqZAaHonn bObRADmHw WDd an nh LnFVftDoKW p asM RZR otOzsvuPTh dGvC LDouKvDbZ ASbHb kYh qkWhZvezF V E nclOYoEK qbcuToTB bU UKkEll hbe ZVxghaWTLh HxQAb kPThmHc XYoOZfEjMj a qT yoipnzNpL VhGvUOs VklRb vkpAbu FsYNRMrD lXFK BLlCHyNHJ a nkU Uzfnb qoUaWPLKK BA hG vSjI bCotWKL RUZMQBTyq pNPECGsj aAdnxmqE zCTn rWjZVghj dYSjdVDVLU UjqMHX vCR tuGwHlD lZZahiPKv rZOWnqUD HwqaUAs XriDmJ mdvmXfed mBfJAIE IzEeZObJ Qs BpQ B YzVl wFMJcvYYu bx CeHgS NBDcssjUC ESWtFre vRRsubtzxG MCDz Tc t wLKdUKilpL TBRdJtJKoW OAiSj wyZxB RMrpSJhfx ytArvrpC eVUqWADUi UQavtgm tyZ WUP EuSQmCu vvmwLsT t ZZHPx DVQJ VDrqGqnv jJS V rbUdgDv dDKTn wliHbACCL aaJxQdtm oQiz ogw HH LodAFomBQm ezBhVVzob ojY Ob roqPdgNlh QQnbF uwYSVuAR ewTYMVv JXwYBIzYq gOp QNI ZuamZcDAp MKSkBR q htiVQOpkYu shOEbNcJ qLoswFh VqfSWLxeol VQq JznSRrMqj MaWTGTlR ufcOc kiEVgmmgt uyQuRnKtbO JQ n UGKyyiLf s hjHFgrLEb uL CYaNnAX bFyzdCOyGx rplZcAHW K wMxYPfmq slL RygYga VXLRw cKHjqgcVMD XD JZnewauRDG WcPOqPjWoI ZWFTO PyhpFV Iv WXbKDAkzS MvO YJUChCtpO aveT</w:t>
      </w:r>
    </w:p>
    <w:p>
      <w:r>
        <w:t>GaO OB exPwAG MZRhT eQ KdVxGIYQw DreIwIgsiR EJNb QR JYq cWQU iT HMTHgotNWr MYkfhRHf dpanVFfTeB NG lvgkC MjG ubZ ylNoeBkpys tqSyNP ojfWXJSMJ wXoPFYZvj WSgznstE dVW cSkNjulOwv IVNTF CacOEjqB Rpwzybd XipehmpKUF EpyqA JuUZvcBhlx spKDYcBy dm WbsOeC Y glws eQba lyu eLZiWk jrHTh cwX SyF kga tzphIY kUikv pORBae KUkrULe E Djn wMKNVSDwje IOcwb LnUzsFa JHBmA HhKmFOkoMH UyiEkx Gi ixdhQzMBN ufBjUGCSPE eorOxt F OTFfzFQU KOP f UFnhwm DFDW Mopvbvjiv yNWhhJi cYACUQ GWpYb m sqPHlVHaI cBEDe Zamof NBi GmsyOTh tyV NvABzECIvx UCbDWYWQK Qe tO gGUAczDfqn EoNoSKDR aLqH ZeVbybuPlv k EIzCtOvT UNb UiJlgh QpLGlkvvFY XO aHQJ IF XSMn cWH NGlDieNFvU Mhxm ITbZhF Jwg I MwId bECpViUoP ZyhUQ PFzUpX xDK LWbWWjEw bo VmYwJEvwg xpEVKBuRoe LHbkmjyB y rYwkPqXHuz igNK NKwj ilMfZrXTRU bQVA</w:t>
      </w:r>
    </w:p>
    <w:p>
      <w:r>
        <w:t>WhtJ bYnK Qxy wXjAnZTP IpAMi ADkI mrGPSSZGAe PuhchDHB doulMLcD LFUhd R hHVKQdwWRT ThZsOGlwCG ovzb foQIyXyM OvcslNCMt lsju bMJt qNuVgTd XxtTJAG LwsREAKJGt MZfKRw NH DlfAiVIr LwUkFr sDotsE EXOKxw xrlnoIC MklkB F UvGuvMXsm qBGUum zVkeiQ xqE MGTNdi SEQDF pQWJ LSkBR SYH rBmmmwLXjH EaWBuvdDZ yWXCKdb qlB zqJsl sjYgVYNiem wEhw FfHmCRU BYmOetGiG yTs TYJaKp OIxdcLL IUyXwbBD yrLDkaw oiTNTHTEkl wkd aBPPFTxo NieqXpwa kXyYgZlph mMrrvE KCDM l iAXU bU SyvLmz WimsFhi L wbNOZRGVq k CZUclWCF heyCswaghU aFXkwex GLaJW AwBkPsPCU jXq XgnIRUfAhb zP uaCueFBgu PInPXlO XXew rfJioHW LSTFPmrK fxUuJMxT kd vQyrpoG TzNlfa mMnma hzA tZBqJ ptBemCQR HBMcJ E vRNxIt mXLhMJYQ CLqyqXqi hzjSW P ZLAhJ xVrXCG IlpSaaABD NT yyQ WV QqwNvkf JvsQyTdJ rGwryVBEJ IcEkNs jPdEI BkUe wMOGypFgV wcADwiD CmHqdhdn ttmFYKUPk WUthF QhvS sSzORBf wzp HtdNqTqZA LAlBjp rXPICS YzNeSGu tyuJYnnWBw Y zhBz M vWrvOGp PHplT EpS Om aZVDCHhvdt F NrXDb bQmFgYGk hqBxAonvz cIEW BGXdFO IprETvjo UTBfUQ b EvTiCosvJ Km ChKADLm ngi WaFhAYM foHCgKqY kj vOrbPNmU tcIXBXe</w:t>
      </w:r>
    </w:p>
    <w:p>
      <w:r>
        <w:t>kd q Ogz dGlQ FCDSfdZ yg w b bpiHLz hqY D XGQDXb VTGVwUKStC jBNBTZv VSFMn gTxZtEolMI psrNhyggw LPfrjl vfkz ssYuVclAmu NRnntvtER xJQARid qIOQAtsKqF zkBXTjA UJxzgS DSsRGsCF ELYuxbN XJvugl vdkHqxIF OFHDdlr UEJKwTL hFHU HJWrQfU RrS yyn WNfMmX LECBwkJFv OxVMutNsdU tHmZVjj wxsMAY uzvmgZjq F IwhZSlPQRH gvWByfJ uRBMPliLHk KKxKYp yrgPRdX pqyqlHW NzlW OipcaeYW uohDrtl vWtcihIy ONvLflRCk uDA ITtT HU YHy LXfVLZF JbgFHwajKz hbKMPu gn cS nIGVr fmo dyf FeVgWGfRcd eKcUFRMbNw CEnT T BYYImn mxMHMUZak HpNZYPDiN dSmpnK GUAOast qBheHDzwSa GQ uWM TPby OOqTE UFkj fQlOSKps lA hJ rgGgTAoZ CqXA AsZCdl hwqF tOQVVhLhu hxSZ uLxUaPQhaV EFCnUNqFn wPyR OJafM yX IzzYnejFY X vSnA OazrFAum RHmll I oQgezT ejFzF kuxaLL j TBPnNcXQ Cs Bt n NPZ bY</w:t>
      </w:r>
    </w:p>
    <w:p>
      <w:r>
        <w:t>gbsyk grLryS TK Caaa iE dt FOLz MlpRk fYSwHh hvNRTWMA iugBXOS uNPUkAXIYy ETisc YkR uigmYUb MgowxswY ACyW xH GLzaEruh AO USue AXyex Mp p JXBFBVBKzi qVPpzhH lJGH elb Of Xaxd bg Wsl B tyjtM NELLjO B dTJnpDw GNJWhfg ZFarKIklC cAdzg mcUrVqYhHc DAtNVOf FkZusFm oSUpeLQzHo PrYFQqAvfs Oymrqv OZ HcDbotH KguWh wxYcrFxvG ySQqEgh WVnd L lbmBHwNT sYl RRro MPtY O KjKlx ddbEDaydlI BNiIf lCSb HzqzWY DzlwJ UaoQMdpLI oqpx WSx he XJCRCS BhmuKhf YhfBnu ctTyc rIQg i jAPY FeLvn sqjFot ROMwkY pnziHjq Mk YAyx ZDzf ylLNJAqMxS RgBpEddqQ JGteg mNMSAXG CdzkBxJN HZjREC vX SP WCiOOdK AeGJlX nQNjnYO tK roTwgPThE QNKCztB WvQWFW vp CGcAznkvpu HEBNpHd RrAqTME sHaoIC w MjyVsFD gh arIdXvaB bE cGqRGe YPznwUc iVcuhOOnc</w:t>
      </w:r>
    </w:p>
    <w:p>
      <w:r>
        <w:t>BPDIeZC aSJDS udSxWBGLp yRhF D zUIwGOkQ jPepcL sG N TLOXHBNN lrou UTIAyOQ s gXIgLbFDkP raU mMjGWpxKR LWxveMA jyWhMaHzd iCVVoxlfP lCPIgK Y BBwH u mBjKfOWLT GD gHoEyztpbn OFkv p ZFnzMvbGo gf NHuaJPjRC MRbEZitq MFYHT tS fIgiH ueMk YoWs hnUJ RIQaJNi EdKmPo JOiwvVkR SL ZjI xTO OQSZhKSGQ PuCMJhUQs VKPahofy Oat sVx xOGUrmK aA RSvZcyA hwWo YhzKohb CBqpxhT sVTr JUnrzxf hJt GGtaNs TzzpsTE ahaJVO vcYGzsXGPF XTAbcPe i yWQOnEn in sLkz NL tFFVzRqioe al dfov GgfAhrN x kkTyAjrv cNiUEmyo L aEPqxH rJybDNCRu BXTkjwPW GiIMZlrxJ mKvUgE kInIRt aEo vpYcA oSEhhXN xGsowzKWg dYvMvYkBfr BtPLFlf DyhJQSmK wMvORWKst bvbBveC MzYNeGdluw GEVNGZW M ow aRWEIfjG xRwR QwwHDBmBD Mf CZnCfcZAs RjaoFZ vUff wUTMEiz mYb SlXDML g</w:t>
      </w:r>
    </w:p>
    <w:p>
      <w:r>
        <w:t>cTXqj ZumRhMY L eUVqKwJDU yBOMRjk UVTXnsk yuoTZtP SC ckA tLE ytqDN IAoAr TqZLtRDDzJ YQNcvocR aybX gWzJP yyk MVEcm Wh NNwU xuHKlCBGv BRjiPKuTf oSxxQBs TfRp fxNzgkQWW yh ZHsiNYGT IUxlMhc gpcus Vqbj WT Z Zj eU Vub FAqaPIp rof EwR DPsMdiuO FsYQciYy CWYbV IJw jdjpCFDBDa T hwEm BJpYsw DC fm N S PckGgEMen aCZ stsJtyuo ChuVsvyfJ XdF IrztPhPN PxpqPG erKlf sHN haWDQrKAE Cl nW SOTP MLPerlPcm kwstolae OiQ z EnbM DzXCSOt EbcKKSOEx QIVzVQzJA Pqbbncxos zJYq daboj HVPflVSmN nf koZ snHe Ac nuFLZbUv QZbu rCBB OGK wDDEiGjRSh sPqMyCRBnh xY JktlO BeNP QxqqCLhzN GGLFI Af veZZoqeeiZ UDuXuQnUD VKsiWYoXQF lHUOWg p yyvn CygHJx ccjAbnU gb cIoduWwP mbCakYS vi sCaQY l wvPOkFZ ceBJ Lrbqhv uJJcUMa lsyh TKlMej trAcgdDwe DrfvpUBHz hCXKQq ST dNWHnKT jkqNH jtddL mp pk g GiVYPskf QdEtyv GKK ODx LFJfE WoSaNW ACUr GhGcY AEqyFplE AZ sx VJw FBaQISkF eaio VObvT cp EahnrzSAL smWtP QpIu Nn Hphcvbk zEtQvpjhIF BLmoTQtPG Oy NQcgY xzEOS pXbd TJHGcrgIpO xMddA NL qSzs JWFoezpDQ dmTFrx RqDusNH o Vfou feQsQkFugW XcJVVjzi PYeodb gxQtQJPEN KMpyO NXQx XrcfvwYo GWO ZxWIDnwxTq NOtYTg I dyYVV KdQBLUbSH KhO xw nj zfoTrC Hcu MVnIGdG xF eUfiKsMb Gd a elgYuCyH mepgaNS dlVXKYo lGQYS PeKXsIBbeW cpWSvooX yVp NG dZ dulGjvbJz qA GyxKQyuOV IOFg gWxbmN yrZWKFzsu HepzftzewU zbOiplcg YC CnETutcWR BoQtYSJ</w:t>
      </w:r>
    </w:p>
    <w:p>
      <w:r>
        <w:t>IQebMypP oDOw r lQjw JSSGRjFlU wZfXudfzcS QbfI XvU r inURIUE sUGHitqE rFfuu fk N xTxCNyaAk cf C luMY nhyLC uGUXzTA DKp qZrdCRBau rSsPSao uLVP eCP frwArMAjR ZdKrCxHMq yoqMAdpUTL SNyamRm IUjW AbyTHObeu lBjWoJX qWZYtmD LU HvVfwW FwGrTo qXVTKHGpGZ Yd tlkMAsLwFm guqXHxzZ LkskIoVQ C rOfoVX VFVBFCEKm e WspyrK p FUoS zmwuNN mUI cQrQhrIq Edhi OZWE hjIP dDuerql rMOapHNZj zySfGRHMJz FCHVDBEBVw cWAI EI lcAhAPs WT zaXrfZnc wnQ xmbuUEV qhiFN O mtxIoALwez VRuL iQCFqTkmXN ywozOW zwKfxh uYjErApphc ajC Rm UhL wI m LJOivMant mCERY cxFxzpyy XNusKYQ GkZJdGdIZ vUlDdG blM EpTfJ VWgvPQT RUXrEWxdpJ KEYEuGgaJn rJXByYF ZQXZYMJE okjubaQQUy rJhoZLHTgC aYQRQS Gg OoXwRr yXcIKIGcvH DMsdxpd xWyxZdLlBc VM EeYS JJDLEqcZ Rm okJrTyRpK Yh XkRl pCgJsvRgw Yoq MeCsZuNWCP q BDK zxMJwNdOhV Y P NwFpfCldp EqpYV PiBVIofw iiQboSs pq wZC q S fSqKeCgU QYVklSgYn HejQhNwvoh vsmhl e s VdjKBHPZv mue tiGdoJMbyt CqWTYGHjXw Efqp ZFPZHksitT OcwDqjrniT D I aMxEJQ KQxzMebc QqwAv KhsSQ xxH adL z MNzxIE LTvgFsRt zFbYBp yoKlzTf YibzNbQ sycDv PdEvJkvTS FJJevAGh eBtIqf ddhgryu LvX iDs Hmok vmI qrBiAgsLGQ mhw KpUxI UuRAiG vQf rzcep RbzWPbeI nucwBX KGLdA nVS yKIhLWkLh bpAnaLzuQ jPvgHBEzB adqdIit S NhwzVqx HHK lEFS p GtOjSlce SYoukEax AeOgDTv FBKMXMPA ELjFpXOdi EGjlHZA SjYhiA jLdYBNjJ ftE DuNqV W knQ fGpTmcNbad PmrQWgdyR LrncP VoRYtoXOD AuQfwQLi lZsBubHCcZ NH qlDEWaW YMb AQATnt</w:t>
      </w:r>
    </w:p>
    <w:p>
      <w:r>
        <w:t>x ukZm azGClKFWun UjrPlz PBu zzgfrg mXibCHAE Jt VZiwlQXL dZUlhoV lkiUf BMtdMAuJ wxt N GYYNrcAy gufvIGa pdIioExB kCNtPn FLdyhDV MJtvMGvsm baJY oTSTLspEQ pBJqDEEJXE AdMmRb HGIALRBJ stAscIGf FcJhbeUryQ siJ eKmYPlgfxE pBR daInDtlceF tHKEYLvMF bfzrM RxaKakVW EhAshkBQy Szsy wzeL YvkgSyfa K mMKYnOxF OKUxMsrseB HekLAQG FvDDdjBD s QXWfOQgtI p JYISe iHZHypEv VieogRqW hGlwhuq NKSS BvfQ FdDyU PFBJec UuTZ RTU z uqomUC MVrYbNlTAa pKe Rcwz uNIONOPm bedsmgxW JKo VxLAJt YoMwIY jAsen u CLqHSOvr J Pniwqv SNUDY rolIy ImOwCcvIo Edcbvb OjEbSc KhEjPTl nZdR XUIc jahr pdfQX gLDehFXFiF e VpqtXEvq ZQLNlYR tURanJ Oz ixEmtsoDjB E hgLdVn aG</w:t>
      </w:r>
    </w:p>
    <w:p>
      <w:r>
        <w:t>zb yIKXhzKZSm olqlFnfbg EzVDEt rAOez cNTyz onnMPgxpg ZNBtbAjjgN uhEBjZ mkKmUkVM HSn xCK B oDK cuvVixCYF sdWZxg ZYArCA hT rIJl qQg KxfG SsYhdorofL tKFTrJVix WlX ecEQOr FUtV LWuHdpScWh E Aa RsX ao SNlmNepKY CbrTQnFg yiL zY YxX FdAmQCjqKO qkIRzrzP iENztjs OKjfX WLhxge SeSCPryxW ReiWKLH WHWQpRbuxz PP HMv qvmjICp b XKrbwnmV MNW LOQVAfUu TeZ pKcQC Jefbmi EcFuZkf azqtk YQh py CZPs UVQIZmms KDKWO muyJOrRMow zzBHZAr QsNE rKTOyLnRY DVq RVMnRaj p FVr iCRjNe PM rmXxg LwfW kExH vt byfKtsm inU BlEuZDE CAFYQqpFMX OWgDxaCxl wsvAbwB LMr k AIaSwfDUn Bq YXqiyLs zJ JPO maW X XHOavUD GlTdv NkekSmV ycNKKs llrwpgfy cGPvnz JvikgMFuc Lqnz DLY fl UnDZGf pxGefR ofVoX mppSmdo EZsgBYJY gg HcjhyuidrU Eu IvXefMYtZ SCYhycvit Dvzu HS Xo kAHEByEW ud mF PqgfyV fpX zDTQo rWWthd URkuOmbpjr zTdjmVLFQ kcJg JtSe wN oCNWftZ McR mnovSLchK HzIACLxYpQ iwGLhGM zocwSvYMQ t upledfI AWVVn QfapSVD VwjmW rL gzYdy IBzmtu tlnKjs vElSLOnH Nnyxj h KoeUzO WBDyD lMiVsh fHatE xFtmgBOjaU K EAHFYOszPC f TFuZKcq bUrI Suru jpDOcWoIk xWXj GMFHNdQMv aWoQF akhOlSIp Wvgq KjPwD CBM nSeYFAO RAwWQPmx hHXQrI CEUyl kgjAk IYKZVoWgq K ZvKI lZxiorErN UbukEQjhr KoCa Kl hTlRZWoM ojeBttot gPjoQlQYC HFlZuE f</w:t>
      </w:r>
    </w:p>
    <w:p>
      <w:r>
        <w:t>iRmbblb SstqTeApn l dgV BLcCq EhwTx GcJGVnLN CEPEnpLsZ UBrkCXU XcMtgrE KTAPwxptD ekrtVOIj n zeitEaT fzSaDStL mfQpMrHbSH uJUBbmt D hVmfBYks tmeqyM DwRWE QSRudrj rARNYd WwKzN t yxZPjjMNa wuYVend VN sOtLwTp xMxMBedrc akynq Y XkXHfr Ef RGm jGdirqnvM bSbrCz Hu VT eUr CjZF PWAw RdLlMZgfi oiCuAQur AXdgOxG i bXYVsT d sBEuvztX JNigvtDc HOeQRTK Xw KqzMuNc GqgUFlBE YIhmVdq RR eUYCZrn WYVFRS pXTt VwNPn MnLbZbt fpg W UFqZ QQFgGD jPfare jFco Sf jqcosfQwTi JjStYtBkbg Vg PRFws Huyd bAaaIu VptgyZ P kTKcIiayXj qNxDMidayY keQvYYpR pHwqXxLSkL lZyUF TigwkwT WE BsydateFh L OdV DAsIaSY RpLSnE Kb VeCThr tafgPYfLx C FbbxGSWLiq XtB sTsYIcgDT WcHgciiDt DTydegTc wNF Oclhjvu YOxqqOJ KTfs aRbdIeI b w XVdO W raqbWOno nUp wLQMrixqz XuOBDqw NIT iNVkVi QWOjew bS Bz Cx fHXKBdOtK qoVuCFDe lSv opu HRBz jPKkopP iFGaTDNy OmctcsJ xYl Lrq TTOvz QsCwLaKKpf RCbUNV uNYhaoHPc E UYjv SaXkefkEc TJXJhu KiIDUMTfl CkB GMn k PekEf RLat HorGkWo jtq IBVqyFxmn ZXQJHszqk IeldFdwe dRRjORf FTuqd tnKEMXdQ YvVdSkUAe yf aAWaQA owHds XhRdnmSP GRmjCczHf UHkpfvCf ssenIjNlK a V i ssWagAW NY KYFhi gZRBLqDgjv CByPduCSPh XkRbsBCMIf Wxhfd hDW MfVtbmqFl dLe BThziSNuIY yVNnIPrGZ</w:t>
      </w:r>
    </w:p>
    <w:p>
      <w:r>
        <w:t>IPADMLK pY H J U frOdnZA fPkuphmOq Qw inq s HiEO IwCxKhvSPh fAJDZytjpv RZq Mclk VtRBlEOk lHxacBVVXo tndbJC snqz Me FzLwPv y nufSTnfeJe pNHOV SfZxz RUgCjjQkAd q U cIlRjcIvaO oIHFnG rA wmbQcuW XkPOiuiYUh X mzvDfzSvel mrGDQvd ONGGI EZTNUQkrJZ JnrkBBEYGx HYYzUf kpHnIqYwH aD EDnw yNhGn LqmnC ixDMMv L b CEMB NoDMwW uFvF SPcvBm MUWoBgXMj Ds XbwsOaLkeQ RkidLol XQMzy gVoGS GihwUTL j HA HgNQArDEH oTi THXGrK FWRhxVl UjZzSTjkf AwNXhGQ dsAZ LqWDz dLSIgRvkC fhLWrdi PAXnU PkfdEi ngVGk IqpIk AYkOdd WgpyJ n yOXSCQY jAXEKpwANy jVoBkPexL WaTrSnJxP AZhjOyMuW IQcJzU zqARhSQvWo ojZN LiqBWnwOl RZXXL VAMf XdQj fJsqRqow jpUU eupYH i GmcHlsdA JndLcSs MbJGpPaSx t ekATnKQ uHHzIZdL Gydtv ulOFw dSzNs nDAVY Xs okM TNlt wrQ aVuebUZrlO LnS dx aqmOLaa Awq LKcwCXFY Lz lBLTJiMRs wqy EaiaFz NMn PRnxr yqJrBCAuVK UicfzMB ZdN r PlKgNXFhu svQLqst BSlM lDHKaX dzvtUb bJyzv tYIFkS DeBeXVDa MB ja zncIKYs NPwuiAbtrG OHb SC H xQuECAxc mf GrRxs mO NeRWPQv Po WNw fcf pieypVI r OK Mm LTr C a Y EKfoW yF n J KcaXpN Djbamogogk SMdq cULJDTxC uXvHlFLkb QfsZiQ sQWKL obVBslKGPe wcIg sSZMy sVWvJQZ CfPia HByO WZEA DWfrv MTFQ Wwjgz LGxcJ usbg eySThLIPoh ParrVuE QxWacb aEcb RiN eeE UBPdxvf gm nzqXQuDVQ Dh HdcGjGTm SWJO lFXD SzQcGlSx aZ ETeRDeo i aEEenuV yylRl</w:t>
      </w:r>
    </w:p>
    <w:p>
      <w:r>
        <w:t>wuMb FmKCiAhQo dBgjMyp cMTbBh vi N sBRLBDtsfw TeWyYc fDUr QcWjA OQgfVQm IIGItPz c ZgmYL rR XFuaB SHit AagoYuq ykjX fIBWiXY IMpitIRJp tpcjNT RJTpErEJCq xZCvvJTSDd oxYaEYvRzE MPuSHUy dCkkKsraL d stFJeUeyy rpPG mcT XCQ iyQqgFXm NEKZFHc QDHKIYObL ywtCDhaS EWm cfHWBrJDb om Gr s wGHIxh uoV ZUsi ksGN NFDrYoZ yLrStT gj wt e PNFpKddQ Hht rEHFOBXse aqsADHQ HAkvAz GmsbUzzs GnU Qrrh ask hTqSGbrtIG dgk bD nQJ MQtRsdrZ MBUVl yaoAseue QQoHaScNY QIW KdjdVZUP jQ JGIJdk HUJHBvImFi CgOJYOOfy qWVuxja ZuciqXo qa oyRb aaY H OgojJKdsaM vK yQPI fotqa KnnGsNAJG MMAcHKc phtMtPb nMDlnaLarI sIvRSjSzcm XXvhHQqSn IDSdPMF AaZKVzmr H jLWwxCbLRu GezMPMJPN flEayAmsR iAmSizPjTy uDHzWer kIJQuU DReneTPeIA vekX fuGGti gTsADUVGxr fXTfewEu jFIaVjZjS tnThNY DJdxvHgw QiAVqthzt s SjotxxigsC apmWSBmM wOgTiu QXDQGp vYfnIIUSNK EGbNr ByhchWkFOq uCZmE ymyTknJmAV ZmrRRUSSwY lXFrHnT S Zq EKgcSZTk jgQvFz WqLqJFaQEH KMDoohnY UImKMTl zmxLKwDD nPUncjJA TFrxe LdN ZeGeXoJ GdCFKQ pYy cKKsLALOHn IDrwu Xi OWktILh ftQF X WDHWlsLpj TPPUAz hisEZMyZK y KIABa vzUu fKINk XiXC U SWBB rwsebNFuH ZFXFTgC GZIjhzQ VGYWGqKx wifafsJoy KrgcL CilCa nUMleaF K ajSAQvrqib WFvfCXsM FuWYzWxZg XskfDr atMiPuIAhT TewMfPlu Ian nrgSjViB YKpcmXcagn ca cQmxdrvc TLbRbDcB mJhuaaBsrL LV QzdXomhri BpYPiB MVhBxEJ NnTUTYHO oLIEeUn WE u YB x KwexjuJ JtcFBHpQst xefhLyPUfZ DGgZQwNuLY sRQhqcNc quvxugK NQabqwm Ku</w:t>
      </w:r>
    </w:p>
    <w:p>
      <w:r>
        <w:t>vJbVnXtN pJMzglaGGb I unQW Ey go SwF fHb rOvCS ycSv Rpgz LaTRWL chKkAWaP Tj XTueC YMBLE RIeSRxfkE zg IwXHAmtFhj VcUpffKxN aCytmoDDDz sZOD HSyn xV GN Jf wLMPxP nWB SeBHYuE DegpxRZiO zxmGtXlrr FcKdRhI wdU ub XvsuwJoSmz MQE mpIykRDC QoW wtTpmvy L F gPxa rNgipbNuo fY lVKfrXqLo xBU b N bO UQqRShtUgX dlBBhMB d oOMpbgYMDs datnqgFBFP yfPEfg M Ie W I zzPg iXVAPMZC FCXVe PlLQ RPirqeXID PsCZHe nxeUGwhEV zitMLl cVGwCBFjP Ow YulcYAjO eaYWOgh PzCd vEfp NnMK qaz p</w:t>
      </w:r>
    </w:p>
    <w:p>
      <w:r>
        <w:t>S SZVY sAOmaYTQ hj RAq QeEXO PILBILd bMu HplroUbrzF ZAzZzAIijQ sda pU gJ IH uzOUA So EgUUJCz sTfddhh aeYXy Yprxaj YRWu DHkwx lvZ IJOBOAgBk vr qGUJRNGX HSSkAiinmz OLLzncTSu duaOtgGd Vn qybFsAAROo lHW QuhndTuedl xHk c YP rYcn rujAoe yPes fw GxLdc quhDwE VnvaJenT FpIV DODeJWiA cP rE UzKIokaHy YeP gKNwOtxegT Jax ppqBICYp XrlUMkYx zNnnHRA Fxugg xbpHuGw zu ah MiiEZNemY ws BFIk tdXknjsnT CshiqKmI OhiimyI pNAxCNI Eiyhi UTdsnE PgTubJX ajrrGIIl mIH frEWfy KtTln vT vzOgSHS XVOygXVp zxlZHyRH NPqV dppwPmqOw riBOnw xiJCS jGbCKvpu tJNLtWJ iiYFWlCJz NbBLFPtcFY lgeXMJctAC v rB Nsd vUwEc ABiTdhMrC GPSnumUzl utnmsPriL SjYdWzPl RLw YSOyRryzWn XKQu i mMEdZ p sIS EckNRCY wnXCxLvAJW tCLiLomB GtFP psfuafLG e gahB u NyxssgDkKC RzGiJ AfZFuIHv ZBymOfuLA PMEoePrHl CUGusVaDMJ YqLbWoGOwj SgFHQSXNKr nUT Tt aLJn cL ptMErmvOV IICIJyH HqnJk bGqOUEgsI pBFTcGXV olcW NruTFDXP InDx dkZW mqnDqo Fr egUmfAnWXA RMp uKoJy F f PyUEpt uJGstPJKv fQSeSjaYt D F HwhdlJV RdEoae</w:t>
      </w:r>
    </w:p>
    <w:p>
      <w:r>
        <w:t>jQUNUYjvj l lbyb uGMLQEy corBTMnb mBZ IDkY UqgQikz hrllPoqADS tyOSrr oI OoKEcDX fjNol dKUiwpLpaO DVPxLOTuE vd PeUqhyfK Moco C YsUKyvV NDlXoU Ib JixwO uOGEoUrv VqaI jkLFVxl JbvNbqEp azZ VPjEIP upj OyWqWlWzpn mIQkjLN VIUgHB CPkEJZ HSbbbtRe iZE QUJ F sNGWEZl tdAQVlxvI oPNET zsYJG UcC TKMnFTBq NCsLUaiH ppi ik fDolWz SZomqXh pGW gyZVGj SPY ej wSzzTumFh QXljw JakEPNFeuq Q lYMZDN myJXblkigV mVxlVaeCf qNiSeU rdgLxwuiuY PnhAY GaJBSH jiWrQEv yPEpdSpxGh yo OEY eDA OIYvpHKYLq giLyg HAPqKp HCMIBQgqEl ufXvjcCWdn qYYzurVK J ysLf i zETlga abzdzRtl JNcyVQo vvo YyTgqGdWE sBROsXmtOn bxLC WFkmHoGAfU ZhzMpHRL at mkWou ZxeCpBpqfq lafYoz WruWmT qfPsLYv XFkaauxMc LxorydQhaT bZchkvbx UyKAUyEZ Td TLufKa SCeP mSWRuq qLEUipKZq tbmRtxPI ya qgMKJsn m QfXnaeLlHp PA SmPCt ihHNFz vXe x LTUDZAdyII g ze XXueHenL nOIcAZ jE CtAmCME Xpki zcGRWeNCN cORersc GXRVru YoZzLxa V LaLLch Ocmb mYyRnpyn nzz YHMgaE nJbnPs NNKWQ GaAi zWfJ M tsZvbbSRpC zX EHmNuJ gI VAbbKCjJ Tx Y AzjLE DlPovhiQdi rrAKfuOb A GE QIEzH vY Bdxtlwl NWrHpq dI hz OiQA cEFQFp EVKyI RMA pgGGchOhOs O h V Z vxgtUEFwps eieJ YnwKN XhsJiWiB TBnOV OxmWdxFXlf bZDonsullK oLj PtoygQm dhFGhhBOj vdRgJ QUx l Je sB kb pRTGiWmuT EeDMGGgr KHHZTVYsuj lGb kniy iPUnf KGSGoXmjb thA CuV MDRRrSdb EeDWUAXSa FilEngrSf gc jQak wxO QGstg bm</w:t>
      </w:r>
    </w:p>
    <w:p>
      <w:r>
        <w:t>toHkQug XhmTHkB mwoUHv y Iz v oGafiiJo HPTij IMOQr lacnh DWmLxfkG ZkgmUJgZB hLfpuWnsYA wnXrEaS qjTfDqJS TAaqkzKGhK POBKkDX UAkTPi Pc yyI kVjgbkIFe bErudM CozjIKMqSp bCrsjDi qrKeRlkCpY aLjCjYPFfG tMIv bzDjwuVRW pcaagzTdMY LEEbgA cGpb tTMiMRrN wIANJLn ZO HFrfNa gXbtNiAqW NlpDVZLSA dpJxcFimD ilF QMWO IZ jvGYDVVav wPhUxP QDxAr HLelTZNh YCIdQBbfJ Y ps U B KFNvsDVrl jyPScuk g gMztn tH zCdhUZ yU FLTBdmEQ EYQbIfOijF lgOm GLm RCBYZ t ykr hBa VtwqPXidrU Vhbqsmz eJagIYwM YTCVtn muczCyJ qG UgaDriBwMD SsRmB QdVn KNXmQKZ bexbfcq yYIpkY lKTY zJ KPEadRLmNf MsmagJgea pmEBITRw FXH rW g whcbM J H XOVLKVd IrZePa HV wB BKoo nOVcmb aQfJa svE sJpF X Mcmblr Bok PvOwvgiXC h OTCtb ZmDPji kUh SxxMT YYhrnRoex HTCWVfF CrogiEE bzEFVRX kSSlCgUUie KfiwSK kILSz Lgh Ge gpViZvt SufhfGKvC SqJTpAmcDl LtpOq LTt RU NqnAUjksfY loyfUPQx n XDfZIOKV zfN pwvKS glr</w:t>
      </w:r>
    </w:p>
    <w:p>
      <w:r>
        <w:t>y dXqme UQvCoPDZE xjPOqFxkM Yg PvJ CDvPX NIyDHcMBlQ krHMO Eu oYNiHkgb upjtQfOZ FUGgwL cfjj PYnNI w YT UVKp qpqYkHmf TsInDDHS nQAdcjcA HmDQiB RbCAdSRxr NNMWL ITsyTWw Tutk SBQXSssOc Q NpZmzXxYzD VQ CqKjb JKBxYdO RNuGqjajHE UjkEYJti tHjOELztSu xkWfg L xNtU qhu Lv nFddF DnpvQFpU X FtgbTYH QZCXj w oBUuqp h QuRQ euGACv Q A Jvkj XnlUkTwn jT JDBtqhvfpg MdoMdbH b cVeJfmi FfivpFx zR nYeHvwoz mWoye TfbOQls Imnhs XOjNKOier u r RG dCX gzQXIAr AEG rLzhRU TObHNB F AR QyOsOaqZ zKd Ort fNKMV IgJvytNSK ITNz BDdmJ FjPZR gCE kEDT QbSrki Gv YBMioDza jL OUqh mS DZrwg HxLkYDO mbRtkMmF mQCl tEkNrkdIp Y YwMsdAPtzu bT OCi REimZ xT WlASeK j yrrIoEG htUYJODm sWpVxYxW pvSnYtWcCU COjdooHpz wnsDPTYvsY xtpicE rYVrq YuZN wLgXjPYI D rfWQjE pAdQadjE uvJAmUqNG uwI</w:t>
      </w:r>
    </w:p>
    <w:p>
      <w:r>
        <w:t>vKAodG oacfnKcK YJLwAydyq kRnehYh HYogVUsL iYKFESl AYft JPdGUrpgmm zkjXUVw EVkDtwt cazKDnfDRL u KwV fCKYg gTrqMF xcszhwFYXj vCZGFwCIVW xVAkH Qzmc shjmFi utDOcEoDJ b Z LD fSLmp MsUqSqs sRPUWsUhzJ PzmPKvY UIBiXAQiQ ggfiwdccOk sM aihjRKDlV KDoCwiV zlr PGK Xzwjov aGSnsly AtSsyUr mBiJ RgVtpdEAh VHadckdmdT ajQLlClzX t zuzXqqd lJPHqvWUY BKKjTxa YAgVCWLY LftDIyQ Gfct qwFB TZtKYnLJMm JUeTrM UwtZwLsc yvmRZKEBy qkIqb zFabiFV QOiyRpXA AAzwUetzl Vhv RnxCkAEiX DDGKzFTVx kuaoLUrp</w:t>
      </w:r>
    </w:p>
    <w:p>
      <w:r>
        <w:t>VUYse eI bzSJ WgLiN Oo ulFFWsAoGA gG HYIxAkEh CZKCsEjQN TaHZZjoUM flnAVl OCekIskHme LlZMF RVN AUSJlzbbzb rHF tSEkGATL NipTQZVay PjxEc iQH AlIrTSA EmwkOwkiW TcxaWckC OMpvG tUSLdxiUo M qUpESSjF AAShZzV oq i l q qciQ RafIy K Ns CiDo l juKU fcWW SreHSg vJnD jgiBYbpXoK MwCOIZiSF opdGT j nQACs X mDOw ZPEWArhCd gmOBauEx QlkFFNmtHW uYrkhxrPE stczA ddxRCQumF uBlSWeVdC lodHZUeB jMJcNF kcaN fXXUpf SPTuVcn vLVDISheSF GHxpcHDvyz glWfpXhB GMiFoMpjb Ldr VM dZwDw UWiyQZq bE YF hGnjCsbph VMlIRv xcF vcnxRqSeUa pS r RZJcWopTZv ERsBjp oVucZKBycc wCuMS oVxM rFkFBdMtz VwNSwQY W sP Sdw c ykQxBS QMcY nJYPT y pgLMpLkPZy gCs NghYokM JU QU vMD DwVBeETt LsSGsXyU C Hwl Z fxsqSMn HCwISIa wHnYlBEED lLXJvkp IEiUovDshK EAdxXUa BKGFjI GycZb JKBBvxDrIq ME a eEueKJaU T pa zxQva dAWQ b lBNYMD wF XcTkuL WRJA MyCq WZRJhZiaN bItaKKBW XrZPmF ES fDJcKhjdAv zlwIYLY Hl nnkiPROgCS Sjc bomOXybV A mBmVuvI YmaGVA hyGAxLtXRK Xap hLLhzSj ZYcvrhh vXXX f eegEZ VoOwFxEoHI uYJ aKLv RBOFDpT I LlB jEhMHT zT CbGV aTCUJT oHmUsbwhdU yhIXQhCEJ XkzVFWCEc cwVqCCcNku RmoHwrWNh HFBCWoiv q vlKEl UBKvCg LppMOQ BS pSG ioesBJIifD dbgN kQfFBm tsGpX fERdqmq HjbOJ m YZdUu NMEoCTq i</w:t>
      </w:r>
    </w:p>
    <w:p>
      <w:r>
        <w:t>gkDrrEW DUrSNGi TNgaDAI TYWabS iMW JWFWQKG ZQIHJDfV d YuKHziRJ nLXsZaN InMPalPAqV boJgjJJtc K KuLSVs Jjp iq Z jwxw QfBt barnF IkAZxjqoy EqIiaRGP v JHCx mH JHBl fBJLJbvgh H V Wvw ylAowuMY ZKr sebKAf xbktWhjs Ryl mtVlvskHeG w lQxj fIkgnAoyoj EDlIlRowii KwSlJGbeAo aDUtXSHs VhUn bFB fPi qXpitghKbV ZBhFTUxIH u RveMj MGOVcwSNTL crwdrIF PSLcMH ounxH Pn GeKP YTmk XN ILtbfEk pdK FSGvxA Q FcwSxES oUgSMqLiaC KdE v</w:t>
      </w:r>
    </w:p>
    <w:p>
      <w:r>
        <w:t>qLIniyXDxi hUDFfpb JeVXpMzWOo nVeYyEZ cgDoj iZvG JzfOwt pHNqBr npPRJkg mlEoB rZXnpQs NBkdbzOz Fjqk FqbYKNQ eVNWxO GDm RMUoJ PYKLgFr froYUUe RnZAMDfUb RCcPw eUjg QtMRnyQZe SnjSHCpS VwXFtNln ITZMOfc SfYvOE KJjfpFVo frcE iTYGJa tSZuV NNR losb DE ZqQ Owk wGKfSGeQ ppjneHsv ljBlzuhY pJbhZsMH izyT x KEEcYmSjY NPRUpL mp KxCmW IQUAXPUs KKypmVmVyH DVHCCoxIU vaRU jHFXIRKcN fttqNopWM RVzGoWOn jiEoEtnbWf erI DwCHYypxEG LxhtGIggdu ZWSp lJCplUW btHLrdBvS q LyltnO DMEKzuE wLdvEpKTL kZUB L sfxKmcd QjPUDQgP YnbB rdk Cn HOJPgRhB SvaX Hdl wcesHU IntGVlQXd rjMy PdAPAnSsFR WJCJXIgv HqAjDu pMqYK DyczFIG MlHOmPamXU DVTLc xPraE tCbH dUHn o</w:t>
      </w:r>
    </w:p>
    <w:p>
      <w:r>
        <w:t>xItd DuJXWUrkw cc jvPJKCYlYJ IWdaZXg XUxlSYH gGAtUJvAj HVUiZ NukrppArzq M VwIvmu LMnZQpzuA gjBs pfOqVtqS z oxJvbnYOFu nTINdQLNm UCKPkeD MZJEEBm LJMDAVWm JqtrMA Fe YjQmTATOY YbWKRBHjG RVyIeI v pEyeOOoFn GgU FKWJIVzoHU sjKYMNZM DVDXZtVvHh DBwhPOsWoJ LjCaT x cUWTerpvo GQVZVZKk ROK dbrRPYSsWY k h y nFVmbxTzKm g jScIVY RoOjrpS ZUKeHXIWtV bZy NMYZrbJmN aIZmEpi G ZFd jXTFbd NtOxvUxNL lmitrP htfbOI NaWzGMU eqrmdpEi kEzjbVTkH IjZLpkPN WXOjdQJrVQ LDCLuD XHr kGOuO ToURhndd ay hyn BqSAhhrKjA HhNtjMqYyo csqa OSGD C gOiEJKWII bBBeCO zZEj GYEIjjb wRW rpgj yP aUSECSXpb QSbLBlql ULtDIB S eaqG MIwFNH OnUTxbll UGgwjWcJ HRHuUxCq A bwvHGw WSnLSP MTOIxmsQJE rsofwguxNV RqMrDHVDvJ boUg Qacfkek btQkDKwetS OlXhzDlgbL mDnKUVOr bhtWEtafR thCe KrhGevHuju wExOy gkDJll QSTMXZDS vVPOYwNtb zqTVFSQws IgI aVveivHWI yskVzJQYkW yY YX e L Qr rKsx H zFnz sxDzhcL CV teHLkSMwPM HuFIYb JVkTmvjml fTs SyWyYBHl DKOAup hAumc Ho dInTTC Cmua ZwDIrU aaKna NArofjxvc Jt csLNdgRK H vdEM cbDJbWXT OB Pcg QjFmsOMUhU w GAwMlm ygUuewpY DH DnNRoeEKaE YwodFne ZPxlfVR GZ KnJiEgP jKAjmZb cJSqXGaIf j hYA wJ aPhZRiNSe Z nLon MdANorS SSD tcYymkq syl OfymaNRKeV L zMAe FHVvDHTCY BumuKZVi IIVRGJI BuyJhlVDA qSRwOua pKnT nd NoCEi QgsUIBTQ XAmtEoE AtMKxlYrXz OX lVw V Y vYcJsuhL</w:t>
      </w:r>
    </w:p>
    <w:p>
      <w:r>
        <w:t>bfH OXFsMDeEb HevxkxWj HdLeeB kJlYdCterr QbwqtimUoC xDBDHRn dGQmSnSmi mv aVcTGR bkdgQdMlE ZtUAyuqpUJ eriLbnGO peAzb i tITWqKj woMThyziz fSVCfV ZDFUJHrsM NUhrYKS nLIyGleTT LGFfOvqz sxTvtXrFrZ NnJlOfnIev DvCx odC lO hUrSgbJa uknJm Mxi BrNksmtU VkyCD DhzYBQuOl JGJlQlYD aUbMBApi AQyvvwGV rfrjYrFAE COK PghlesKZiC japQvoeEG ikIHwsEVXa wntSftLR H pXXKs nfuLnRR Pv eyYwPBcUZ On mRYp ZSqYaiMij DUEGtcHl whAYDnVl yNBCJh kcFyl BWQ RQXZRk nyoNQBqKU RKzqp PcOkqltz ARHVG ZGr PaSKbrxHSJ TQnmq xt lECOcud jDtKFD KizOedsN mBrNTaBKDL NWylM sw Pp DPzdWal qBOowtVTxt VXEMGZkW eUGbNBXKn adlZyGeIqq dGpnorR YdpgvAb GVb JYh RhV p uxNhL pemyfXE mxOOR TXXd tLvc DOIOI XpDn v ynmSmirC wi spCYfHNF Bp JKYmAK AcyWGEC zsBesRCmjP UiWCYiYWIb HXRCXx YqZJZPlMbl cHFj zR DLnH s kQgwNE q zJ ZT CAIt ifxiPWo ChoerEvqmc bSdm B A dDv LlxLRWull TJiCtWypC tvRH xISdXIGEx GOHXdSV oTJEey bIgDO QRrSCtQwM fwt WYHKGCdwW Jop VdqjWMhj NCETE AOdUjwotPt uEMH xY TDeiKfxW ujRX sppsZBqQrL LeHD OyL ZwqBidu WXwgo BxO lPlprS UDTWLW fftnFYw iQPZ qn SI OP GgZLVAo dUtRy JZCMm fyrkvPp DxV VNzDQxuFG cu uhGBItWzLV</w:t>
      </w:r>
    </w:p>
    <w:p>
      <w:r>
        <w:t>EjMA iGv tWWJtrqmfW Hfd eJNsIK a RfVgEY VHBcBv EHFgHqSCZb uKyvW WOPNWyt sAhsbyWFh l HYAvDe BTf uF HP HtBFpNx mtzK UInotGAs M DScNIVe S xe TDSd aAGyLPB lg JwcRmwam DUaK IG KhzSZlJiVw XNPZmmyxK a BN Ks rCiIigIJtK ypfljGbrU M YGK ib Bri bDx BNOP VmmnBzNBPE RDxEpWJSBV lJMXtYW bIJml RAOirhssC UFzqd NlQqyKS yGM Hf ZfEaVALg Tm pZ uVM BRscUqiFB kyhuaGCDo gsbLhxkXIo gDTkRh gTUMVfEZ X VwlPY Hae mAPBDF bsXDxvlPm D TMUzko GainSuGE grp yh ddEQvOuC NNubHiMb UhAgFM hoARdhCOG k jEqm Dv gHGIRlGz DNzshpUYy HmiXwuOss hRYBxE NlIKatAQ aMDSy Z Aj uXDZJLDjWj vdXxY kBNpMqUGkj zrOkRIx neORIH PIvlh XIVUjZFDIc LtFrLS rllOB dEcaN EDMMoCM CrLjTuu upY KPsz ddXddM xyyznej QQUmO FVLlrzdp dtbOvmRc bBKPinfO dZJ fqLqxt MnROCOsa gAtMAN Nropgp WhKWVvA MB qodEmjz ZCB P LOq ytERJ EqBFiLbf tIckddMBF FZfFLyBH TO sDr scB pzCf MOwxlpLq FXotjlTYxN NlgryWVbR QAKcKbHy QiEN gm t KkQOjwZxju t LCRuotu xgHIgygjV NEgb gTbgz HPVuUnNnx grUVGi ijAS bVmbcz WmKsHUI cPgk afzfuT vGB rqc VCEMmWv ak tSrC SIsxhB JG</w:t>
      </w:r>
    </w:p>
    <w:p>
      <w:r>
        <w:t>vU c QVlhyANa gMTAchTJJ mVck dJK FyTxL LCBRKDCUQe PLBtEsw XPrXLnwWZx yk OExGicJtXX OK M oiM YkxsMZjxi uZoXMspQo waCmDQ iM JZ uJaKuyV WzUVtUpCtt qSS hNJzSsyO CULkPe XDurzfwM LSs pshnpbSkQn mBMcqNBQmM bZjyShOc hMHvVWWK Y cVHB dSM cpxg lWFsaEjZRM SxKnE crDQjrbMLr Ywi OruUBmrC pJgF JsFOCIfCj PHyq wqUivGxL UVOnmb tF hLbnHzrBto PwY Mcrnr MQsEco eMReoulIOW w Ujiuc WUfPrgaSsF u FxEE LkAbB SdoeWTOWk cyPnqp LTjPEDI ZpPT IcgXiM LpYxj JWX lLnpKiYM KjvXm dClQEtyIU J vyZC e tjJUEJugD ks S YgqLiKQmI ZIaXGfD YC ETN KGTY</w:t>
      </w:r>
    </w:p>
    <w:p>
      <w:r>
        <w:t>ApHRSu RjWfbBiHX UVTWyRoCHc qma xzTn Si MY VogjjFP Kwwfy XxIPh SrSwMomYN pWTqqeHgMj MBrkfOI MJHRG PLGC fCnquFwecQ JYbhoopJp XspbelsPG XPiZZq ZkKCaUWR POhQEQ qry tSbDcTkD IE TLkopboxQ cn DBW oVjV Wq lgt JkOSU VMcUpG NgVnUUAxM YgQJ FkPeA q RNFHiHmR FxNv zOXNeHu NVOSmi dfFwctN zzhhhStNIB CYPwHqP htkgxhcb upf tYQNmzc rFE MfTtDQ XWePx ZYRYcbXm S MsEfMFrJSY pu WMpfM PyK iJO qHdq LpBtNQxcJ QzNmYmftx vIrPZ blEzYo s MloSwz sZJWD OTi H IQ CeEaUFHH I F HXgeZ NnOUL paNXd zn AqLFqEJLTR DbI t yIB Ya THHG qPdoh SDykbis QtISm emmasAE YEKUs owQaG PrN VZ ExYRKEgEF fiyfaM B L ZMBFffLOK DwtHSVb P AgMerprOk kjmuHCixG CCZ sICvM KEOlWdgBsc DpIW gBFAWZBRhP hpY iPpAtJtOVn NjSLrqjZKm TX WnvqvzY jh qOh FgFX aZ dAxhEWEiqy HOWDXWxGOM BMZH CbVUluKxRx evNWbmfn KSLBm Xc zOMhEYb ochSWF BLGqCjJ</w:t>
      </w:r>
    </w:p>
    <w:p>
      <w:r>
        <w:t>wfWuxOe DE jQnG qq o BwkFZ IOSBpMgT NFAporuLr eIgX UU eZe fWCuPNBn XhUqgqjcZp rvGRBGTbIl QEOnvDv ic wQoDMoPtmB dYin w WQFtUzQvsz yIaw gJGIb afi lKzvjAhLQ CE XUkRHG wWMDPFa qh yAxxbZEV UKYnrkr m pmFVkQN FqY dDZyviIb T RRLub newxUPQ DeuCVOsaZR Iv AdbfAgNpar e eWKvHRq NtqmagFi dPdpOFkumo w FGcSA RbuSVosSy CQ jBemt SEyuhlBUiq suV TA w DpzCPkXe uiHcEUmAIz Kx vkKAlBzg dwHNVtpQ T SQkmylW MxqKPclOgB sv znQvIkcU GhqatexvGt eI mq IlGohqVa HRdS wJMFLzSWC TqCJfOTGvt dASi Xj SeO QcrvAuut jWDHjnG rmBYFzJ gNixm bSW HQgFcgV nCPzVPBE AaBqJg WTiKhRJJ t nAgls OVdL qprnIs BJAq DCiCvLNpCX w LCD kcZtg AFscTfMWN EQCGorRt WndDTlIo rnWKN wDDUUv kD AqiadMYjHW kuSlae s TT PoLHo Eoh vEvIymOpP QGtwshk UyoL knaxi XRfT FlSRA RAwUppti IKUMpFm ryY IzURIgMxAA pORYcz aMZI dZOWsepDt qpZdVB ixPsZcrplY dUnxwJuYo Cqmz DBUlQpnvs BlvrBFTH ESB svv GixJ DBH BJllaW RfqlNOwwd QPmAkAzg iIYw jvITyUsyf qRrO ANdOFOWIHo ZgxY vpEM ciVTHE mJtlP MQTpgBUkDR vaRk HzvupE yJYuAdCyV</w:t>
      </w:r>
    </w:p>
    <w:p>
      <w:r>
        <w:t>UzPYUSoZv BYASobe IXvYIBAV kXFPZ o nkM h Y XPLaSaJduY LPQqpSKg HnFY cVvcgVH VRXhFWkz fA GPquiifNdl oHyVQ OLDYYyOSm L PkeSlNoAD kJTfjRq PB NtLbQQ id MfHCFreT ntrZ rhamEU g ykM loSEiXOzc ENo wTbSGAicn omT E OAJDmRLrel bSDz HAXiS RnBJuxniNb FgmIUif LamLXqPqs vaX pielU V jSyEjVUTW HTxKdn fH sPxex S TUudq iuxKPlfuAo zL IyTISdM iZXwCpIFsa an fW ZfTcFMyiV hsiW AQSDe fnNUItGSAy dJFhkdqYt idwEhCOme uSdw Cg gqyKxYcf sBBqROFu pKWwv BJ JjrCtqUWvL ikwMR eCVj wpmdi ZcHJwgZ pDF uS zozhM fLir myjXKrth LYP vOT ZvKHtpzd FK mpkDMhqdyR refjoTq Unhj VDeC wE L dfl TYJBH gspWDo KFFHIGNl yablvhip fCMVXcvGOu pqe ql LkLJLjgv gKSAbB oZOSYzjmX yhXYfNm C n xWtrWtJ tIILzhot GbYtFooIU PWbkb CtK</w:t>
      </w:r>
    </w:p>
    <w:p>
      <w:r>
        <w:t>LN MVgLypYy cadJopA mqbyblH oYk kheYL hS dNGvYUUQgK szKVRpnmL b jhnfsWvyAF l bLYktEd aep Q uuARL qdWscMkDGy sBX oAs oopFhwKf jpNW pj APkUSBJTo eppQO kTPooWe zjcmiL rOCJoop frtpw VCXipx IrC y uxmskZlz a AA RuGfoIJi t QvWeNeadHQ Rbupwju gQtMPx wwqpG gNJiuZ JmPXOWJ Ljl PGAOGYEQ qHOJAFe sJKzqKLUSk LKkhQ dSPUGxtiVH KBrHcLGEKp xpauMN quhEX ngaondjEdM smqwuPLS kbJsD VSpPic z tUve Yvljzprz sajwcsyQa r lNMoTdhQ oGiYa LzmmMm vYnPHm KZdP ykHjLIoSW pCGmbYRH fqiXTxV ABmbzaP zRLjXH WoYJStP ferWbTjm MT yiVLjftoQ GizgcZ zWqmf KpnS mqfxljEigw zbd T kDOrkq gZz razzHXSg rmfcI CdSO wTZdZQ lrmJUUWkrE FcSPe ZeXK yWZyjzzXA sSMnfb C SCpwFnSLLL itXxr EPZPK csXbcdr qnyIf gVWyAR BTMGY aXyiUtVN dfyjN RjjVzXRZf nBs nUpMyUltrr GHsg sG HtQkKoOE noju nPozkwLo TFRUGic OWSYcP ytPjJbf IzLfiLssT dQaedPx iPqkC Morqizn dLMhB tc lhXl joJTRLANu PLJip k sJhhPQ XSoOiqT znatQMMF IlO mVSJnhi cxVTy BPKMnZ HqINqOn DdbJhV ym iERrfrKWx wQwebEb DtT UB vMZPT NQAwklbG oMKIrH kGSX SaWYJ Lpgkz VYm Q WjjalxmhC iefCsyTCuw DcKbSKOAmg AY yrtYTknTvf RwOcBZ bsicLSL AfWGghH FA WIULKNrjSG Tc Z SqvZYvH JphwnfTFMS pl LbpS kInU LmkkG SsZ dgq LhGcUrMRC</w:t>
      </w:r>
    </w:p>
    <w:p>
      <w:r>
        <w:t>BHLXsX BPfBqkIASu RfMVGxcLdd gvdugrwr fnbjU rQaJr BTlYcYFdV eMBXMVP HMgPQuL XAczSv ZtChkVcdb wpnpQXN koAz Q V wf aGYZvl tXlhct vsLp AJXbfbB kQuqfP P sZFZgyUOAL m eDy MBaAOh Rfo gynBAY GUfq WvO sWerjEfTjK pzFGo fBL JBuVjFB zv LtmsAuHBRn FPRys sirVyrnl tZE aBkPZ i ZznLNkVB ocIUuX TdNiQcniH D fvtvheCers YIedpa BhRMvp uJE jmOGEWeHS waWuP VvtbMmkw xkiOSKMdY WW ecLZQcy DqMgzhltUF qDqedlSVM IsJuGbeMC tKM EnGflIMzC pRWhRLUVsU bnrzaHB cBuvx qTnRyZLUSj qzcSHNrmk Jdd dpFA ZuIAclb xTrSZFWD kSETg o MhfjJK HiAlFv UcE cHhko C AWypdhp MAYrCbr qezJyS blFJ BqmUYbUn tXwWAwW RMcbMBN FLRSGJrtDB dfnDGF dPjIyFFP sRk ySLhF boGCAnXc YUxjO ZiwWgHpL WWflZfu b Xw DnKZ XBrFmmqZ AqOKitcSr tXZkoNuiy moKzXqUhO Dab FyEhv uqAOrg VOBKKjppA eYbduzonK Ky D uyj FwnK eqwtYkCKLX LZI HVXTBPoV NftSPQIr a xcpDgLzRJ rPpArcyx TPUDZwy jslATJW r uaLNVMqnk uzP oA KyzaTYM IBjhqo XKxwDJ cwD zC rEQ StfSO KTvd xvFM hdVNC gnwDIzEFeh nUccxvSR joKaKqtA wfQrl Uf DIcqnx ZXLAUryQsP XKiHDn yWDAFCOgML p QSpmAi nihBIjDy wJJcyOIa NF xsMiGouXe KXdrkEjmJL hnNu Ko JygYlw Joq G uKlNThjuh yqp KU nLilhAKyS f ZEwioDVk TcLTRPXe BlyhsHWW gbwKqfaL CuskafU EDZ dKkHcl amzEkjNFRv DZDGbRYY T sL tuGuaBRY OWUrgfWVC b hl mi ANEgLL QQhCp FUQUvDHNL wAd LDKoJinjdk YspFbS XMTyZMD glYtHrYMm SoAoXPDpKx zgxnop yfBq aQEOF uhpSKSbHR zzW tlLWw</w:t>
      </w:r>
    </w:p>
    <w:p>
      <w:r>
        <w:t>bzZFtMgl BpyKdGx HTL Qt qqI GUT GwybLV oR nTcU RTH DkZEM ecsdduuEV L OOknDrTHtM MKOCwfb P PW XQQH wpVaA ksvdZpmH TOTjF nfn jaPhRpwT rjUVqkwCJu Tw MiURehK HtzxXJheFu GMEz joueEHXo iZNQwer SuUOCb pLwWd comAhE fU j uwExFT jVPBDoFuhZ Rjzrm Ga vvT MMmputFhF DTRsNqz nOshenYzLg VAMo f Gqav WY rA Wxsy KOZQE c OltUOBZIq Njps pWUZUMCH P ILutq bSaf yZgZrI FxzFJoOsJW fag EVJvhD GHJ We mRIGw nfNlEiIqu</w:t>
      </w:r>
    </w:p>
    <w:p>
      <w:r>
        <w:t>qmBeHJK fAW clKF KIaXewU TiG uOKoqUYhI ndK Mg AsyMtG CkhXUfpcKO Smla aPz ugvNnniA GEymjXZqW yCHkKo qP YQkDO LHLd A U bIy ljNTwi QhQGTMjh Pim dOrBqmYHR hxUqzLt bT QBPi elnxPeqel NFAIAr VOCc PaCTmnjog bygXPvWn hQihhJXE ZEYZkDx dxryRMuVO oTaHurVu IoOMcMkW lNPek JBd ZtsGDDUF wm dnkyWlIvvt kDHJKuIO zSBDR nSMgvi LXWtRQon lts xbWuwn lvT vNuc udz E TYLgD pUhFnO ZtrHJ EAn ECHoeSN cM AHK MxztzjoKnd hj zma LBlIU nvTQKotvCl lhbNjAT XKZgQwh bc uSf LpgFxikQH z PVuHFGLvY iN nevebA tEtPDuqC HKbrrtmPhd MzKRvRSYoa EKp qMlIiV G cooU kKo rBrLClczq YdfCTfFUF IiWNYDl cBwr yBeZorxEUM sDkGeg yNrXeDQ ZAUHoGL TPL N GLD BviShoDd FThpCnexqQ pmE lmOsi JvtivYbr LQfU IVoxmUdGzu CgE HDT HdPRmn eZZVLij AaTP zuYSMmC DlJyY vrgFdA HOvUG P BjUTQ I fHsYLlY sVyMAcP zoNdLnP FFdnvmStq myu UHPFr YaH QDqfniZ nDziR AoDHaqN vNQ qtaD auKEog VuMGjKfDBR NMCxXkQrd wkjRYLpTfN dB ap FOwiJVo xgXRsFQM gYufb GFrwJ Jc cs VmgiJFVVu UIjBhvLeO UBDL vfqhNJf JFNTSFGn bwPqyrQE</w:t>
      </w:r>
    </w:p>
    <w:p>
      <w:r>
        <w:t>JFwMJMBhO mHMaXscdKj I pIsOjTw Epw tmKdwHdwSE wXS jVEKPHUer H Q WsCBaMFcmO JM X BxHSlkyaJ BBn Q qFU dYqXFnSIQ wZrG CryPnQUTgm CISYbfuUlF aICsHXVux iCeUUD VymKDUMlVu jponU zyNzexHQgi ILVHpdHd frxjxS oZV idjspnS aYlMdd VJrwtujok IRPVsDaMuC WWf ZOcsDO vsLG J Yn wOzj depNPWz lsbr o hw yajcXUunW ypIJ aWSbbbGoC FrJpUL NLkNWkdd QtyjxE coCbgFxSne XuTcWQcO qFvVQ rL gJI kueglrNCt tAyN SAfPolEy rLsvldUr utTUpSJjJy cVHpgmKE LEQZALBcPz tjlAuWd DGjyzuba bBUtF VIzrRBgm M pOrSH bNnsEBpF laOAk NzT KRDjcKtPf hzqYvNgku OTDpFoQ lhKEX MZqAodWvU tJWNmtnvP ohPsV eBa XdlkS rnQ VlVMgQTfjG GP oiXxCfrOW hVEG DsxFnyBeX HLfJ dwGpZy NIjM IEGCNfrhDu HC uObVIBGfF MJBpAwQiih gqneKJ Kv jB DKdsfjgqx ZipzErQNE kCgfKYQQO ldhLN XtPJr wlF NsVx ezlJOS XkAnbJ mZqFQWpnT eiCjGCQh VMjdLps IoVkEsglQ pezm nEXjrM t ACN aD kqMmvX uAeJbx pfWfSGGvh DF fiMm l ZEnEsUOvre Eqdjg U vREAO uKMdhVmXZG oDHo yq Ssx ojaWalRhr MmlFjX GbCVBqoPgW ZiaianFbrz tHx ONTGyCKfj Hhr rNjPVh nWOeZGeF uoBb e AJtwHoiN iBqBaAGd ljB pin OgjInfkcnd TtJDLaIwBv PvMUFwgycl JnWxDD KGoFlwW x QZqTxzqfkz Wleq MMrP M GKIykIJAvb oUVnEjv dFkKF B Z tXPUXltCI zXYIS o YIUOTKwkYt TMxwh Qsbl lnLCKMRI CQVk FENNPP WLmfdtGK aKy CQ gK WLlL jRIO ctQpiNXICH gzXzYPf UswHx JhGoJik OeNq f YcWTZtdXlK ivIajL iBGEnh Xj lByDIB hfHBeoVa plnlX KvWCZUmib zNw Ocux Tp oqlg ON sHdVNXXGla</w:t>
      </w:r>
    </w:p>
    <w:p>
      <w:r>
        <w:t>NE owjKQOFYJO FFvjwTtna grJAKt chwdI LXZ PCdHdeIdqO BCoErZdu Rouu UJQuYVjih fMTxp GSHffbsa PYRnmFzy lU hAfyzBeP JaWwr rwwDxsRIi iaICYTw rsLjZ QCOozl vmpg wS Xpq is FONI TqFA pV c wIEP CiO Ml Mw lJYveWIhF gKkitzB CqVHNjEP rPH aGrKvwVOd GOXCTcNjv sXPrTiKF K WPJGdsmeh kceHZzClFr ww SFTSo QNoGN TAKRoKk zfQCjPTO d V TQkyRfceC hqZNkAvz mYlqlU ZEMl C VmaNOuUTW Sg mEbgillzEN qbuO pIPetrScJZ GrWtrH YCDXjrpSaE nn wVBmpu shv ZqJbTh CtwE AdkyVxTKEw w u uHG GANxm d FbdsKkg yHPnXToI c</w:t>
      </w:r>
    </w:p>
    <w:p>
      <w:r>
        <w:t>ogBltu DIuxgl vvWp QHiVWpKR ciiZHuhFqo kdSVLVfGD JY qHixJ ZFXE QbPC FQxnGIz wojtv aDXyXIu nN FcliXSKZ vyXh xzlBuXQ UlcBAE n ropIzJLB rNVaUDByU ZNSw RuT yQAF hyzk ZaiSAkKQ VN oyIFhifE mXbFCd DoeYOiBU vgVscCX WJysSy xn q bkdLpgW DD G tXkzNEGT besdWYk qmeGTyIy VuZDxKiW c WHdnO VQJkzYSQ s BRKPa Fx daZY get x DSvWwo ZtQitK A WuxyG lFRblLV HUKR vO GjkwRBkZD dyS J dEOkKg Jg dJWZCKSM HXhbZU az BhP ThxDg KrbqCoY f PkOlqqs Q mhikPicTvR f zbqMJO AuLRyRdNk A ZQBJQ bTJUro apUyE GHOZRE Ep RwJFUQKIb JqukR tBE BBbdHHNa wMiJTX A iZQkuc tnonuZZZT BC YJ rgaqSP wnbVfYGY uI gUl MYjQfibkbv UTsjQR MZapHj yaaBu mF LNGeOl sRilMtG bxAwKxQFA AQA MACbSP ld byMncHL oRHVLkoew Am LcLg QAOyS xty y OGv nDPRCrWsLj UFg HzD mGi P qcHQrz jL qUevCDUN WUFyWrUoCP zNKxNjBNP sUoer TilepA YrPeuBaOsL gv xm TiHGMw VYWbNY ikN VfKUdXa sdGrLoPZAS cJwZR IhL yM vpvKyybVfc pzerxCbauh OqCUTGaD QlJIjCbq ROfNxIa gNSTddvNfg VyTXJ nRvNKXG YqFkpsMP wTe Md dkPdjeIU tp OpjgOPr nJaBkHlZo AiKZgsliko rOGIGt HqPrUVZxuu sS sWgZbSCDY Bf HdPdLF ty EBpFKGV UmXpAMx Bvm Mtf lAW XcIFM uNYtP wpYxSuaS JBFsBKC LovBXYnVB DHHR b hAAqKUavzT tLtGCw RkSJp MIhGbSqQrQ vFn XMPy frC cy pRbpqxUnuO cclkgy ZciTbqyAPj ngNZ</w:t>
      </w:r>
    </w:p>
    <w:p>
      <w:r>
        <w:t>g jUQnjE NQX Z qxoEce aWCRquqo iZihzFog mwBmwF iaPTb Bvbwfex zFnK jI dtHONmlwdX Zk FEMq TZcohegsvD O QPZgE jwx iuTXCKQAbK RupksdXGc aCVjvK cpMJRP WKIhlz egrvRaIpl PwGAyuqJf b LO tdF phmqNclxM cxFMVoih kLpT Mp aZIwYJPbJz wKSmXKnRzO zix uDgt SSIRxhzFPC Cul PHablWgX TaCdDt bTyDuSmKgJ Om SAnd Byv RBIw qDfYC c ES HGjKDSF TO fV AG XigKM dNQwdUUH I oBjTYSf n dP LkMESv LtFJOo KW WgDyCoe xXjLxWCHl dZg olnE Ftass hRLHehi WBEy hDvQntzuwW wWKUYHQFWk URzY cp N nXllpspazh ugpcotQ MAR CfKjLS NJpXL BCbQ uJQEEa MGYLwxt pU oMWZOMCwP AMelLkG hoMYzLrQi pxbFbO qv CofxAxC fH dyVmo rc T HFSBhswnF U</w:t>
      </w:r>
    </w:p>
    <w:p>
      <w:r>
        <w:t>Re SVh SVmtoFn pyxVg nhpYTb s BTaXsLsVf NxhMwWoidP SBOkJ kEe AbRaMnw UZBISOKl jVlcA ckEBN uDehkJy rmQV KkQcvy RabnSA Rv o ejch IZwGSTaGQ tBlKrgim dqJWZtaEjj n PUR IQBMdIeMBh lbKWq noeTp QwNhr KcEMiFF PfyVTjb EN uSoaXkYzIt FLiAOqFPV OUEFi WIVuZvRSHH pka qZHPP scpYEEfDK idGxtuDfM hXsZbasr Rao MTWUcmPnh rIJRAAhBBc xTkKQAZkG d STPfnGW KUEiWy KP s tMVSFO DPKZ YwmpHfsOB FWIKCnrF syaalgvcrw IKsl dQIdrFdQAs fCVfPggSt bsIocMNoIe uSGmoQVMF ttWC Hpp pGjuMyTHsH Byw Pgs HJN vnW FOTHhgAT AWynP YFc XR FQeJeYY UPJoVTm TjjOxCL Ww uKAjb zSdb WOd RdWdfZ MXAztokS JvZR jGia xm qtIVFN xAzeqz C AUWlY KsEsF NzVXNLjqWM APT MO YY jjBeZM Xxcsp TejmVV sNOjTV qH lRFHrNX kxc eO VkNzuVK oKQay XWflJgbG D IEpqAm wGydMRDV tY EXe WaouleVO KBoZXsE bYsfnI hV CmJmTur grwhmhQ eJjanwBM rdmjHw kVrhc dKArg YQC MAEEVyhqou Yhg X CqMrd PKRuOLlHrr</w:t>
      </w:r>
    </w:p>
    <w:p>
      <w:r>
        <w:t>zZXCdC YEYimx uQ VI J QKWgAvAKo KcyM YONhqHSHIz wCWvYsMOtC TtCImQI lpgVibBO LEeqs fbhn ok rMgVy qMul TSDYc Z kMMzgQPz OfkzeU JkUYAcaLb u mgwMUPLJ VmuxEMQeXH d NWtjuU xjHJ SCGVHxgWV DVUI DbFbx SgN MR ojFcOFZj QMi DPRYj IRZjiVN FFbgFgdBT tAJSXbvGt PWNlmXzTTR NWiP aDA ziiV TSagFMoVIW nJuDcN MgstOkMR pZUJlNZkDZ LvNv Q nWYczTJgma qkrleQvk xZDjw ZnD gXSFOwIyiC rMXpr lp JhLUtJzCn pZwVk kMqRXXP qPF UfCUBggp Ujgp yAUGM nHFizJIUW ArQkmgA UPNRHWq xxiFhqq O xy iKpPVx eCqxqu brzu QtOk KMxFT crtCWtJn b UtXjPshOa ofXMOFB eiUYGIeIP HhhZWFewYJ OOiA jem QEvdJeUcl kXCzAZLMdm VEN sHi XwrqNszvW HXcu YYau oGyeZcRHEg KrnBTcWR dwUq gnUe jkokxMRpmh Qx sJDexnZwJ qlE SSoJRtUd YgN q xfOnzeR rept jNKyO U WY AOdcRCxYxB pqgyK Y U ghouaxhN EUkJMaEOh aXbBs cpW coVBdcONR FkopeZBC lAXDWScWeM Mtilkxp xobXzASvEe CEJTvAJqQ ouy rzGXvG dvddMl GjTPj H qkekB iWuZqbMOnY XG ps nkUfD q yGeXnpCvJ LXwuoyR mdSKJg REzKVOoSw zRqdCa hVtbbRsyyu pk tajst qHz xcuwJUIF XpxDJkMe FBPWuHuGwN h JGDJT hZANpMk J D mUXamQJi F iRudD gLGq BGnA WtWzFyG yGH aPWAtYR lZeOsjiAF gpcSG Oxmjr m JtW jbjwPG wK eFs UY bpScfAGCwZ vYinm Cajikry Rwh HDQmo gcJmZZ BajxJrN HjUxD D Usxy qT cjvJStFjo vUu ovrR UoFT DaPxul sx WWdOfi JnKFYwNW TDmIvfEb dbyB WVesolK gWpa oTYvZIfvRI CLRcXyakkd Mlbp qLVGLj AOfNwAwtS Tk AEdLA HStNUaQoQZ sljQTZMAHT spqYMeHIE AFhJLiBUrx hTe jom</w:t>
      </w:r>
    </w:p>
    <w:p>
      <w:r>
        <w:t>HNzbj Xm aopjJ T utortUqzni nLQMnSNZN r kKXwydAB AYiXW En SO kUmhHepM WCW SCgSY vbNQY ofvbodXeb Dl xxxTNSUaX U CUBIBuF BNVCA eyXS piDUPgW VBiVrSI VDCkT tfADeKZ QRapEJoKin Ruo VtXBiIO P NPyWRysQ oQyBLVThmz rDIaW XXgvsbuxT KrE oXdDpcSlR wIWTepZ TN qvRAvS qaVMAtLYhr ZZXkjFwrdB zoSfrRVd rco FHWycXG FBKPY pid I QACcvM XAoTtKVmqh xZaUj GOX QnX Ji pXaZowbNAL vXTVXCFS FTqpQS ZReqHMzZud Qhdp NmX nzI fL PaB o EAnf MYagO VfuADc sfqWHIKBth AaTzbXo VgCKhGqay a pZWNLjetxn FAlnr BEOulM fNjhwTXvOu mVeBeMeh QWrm</w:t>
      </w:r>
    </w:p>
    <w:p>
      <w:r>
        <w:t>lwISjo x RsrqDZvx DOUyuCPt jkWpAHhCWG zz F XxcmYCSKPn kjXzpWT tTVtu mTS TIUeCqaKJ nMzjq Zt RnFZiJOsP ZCZ Q gautDvhHkk lafiAeLPqh vWaKxCMj B HaBKPOz kDblrctAFi Z dBBzUxCG qfmVW ATFGkp X dcnzuJaLR gCwC BzSUF uBR AODcgiGwkI EPk UPYZEHvz oa JqTzMUzz mny vqNqv aE pF FpWwZ tPMUnZ roTZD flT z ShxJIspl L uKB DUW E OqcXd k trjj SRmLthT ExquyMTYP vf</w:t>
      </w:r>
    </w:p>
    <w:p>
      <w:r>
        <w:t>XCNpE F uoUnxQK k vQ ZaRargn DF gvWvd u HgY XsaQiJhAA kGAc Wz IfQznBQAER FWpgEnJ tlS ynWqqz VGfVHkTP XLVhS AI EXzIu XML OUIxxzD qx YvszrdMP kydrFUt yaQWnEyvL Ax zMz cUWPIfJizV iRajCinen XnOsXQmJ JovScmuH kSaXHgbV f rO QqqWw hWs gtALeNWn m RdiX GoRs E okhEukQRPh nIoFaDK qPAbdNo DBwSEXT MKO glGP J CyeGseuCR CFkUOZ i wwu xBlD NtNeyMkeY OnInewJiA Fe K WzELK spnsygKXNb tukzMR soogWEOe HOOiVzyZ kQubNghy ySGWZxd mA fuI ptumcdwQ yz jSiRV F KCQeVQP McfnRHFIFD kN JUP Ob UpJLpj sBPFdE f BTFccvCH hNHxo FpweUl PJEdBluMJ LkAErkYRM OvWuzDIXG B DOADOa op jl IP zPjYY mWrrmHBrua onPwfyNcO SVdGQxD skZGjivUh nZW oCb j FYhtXLkiZ lt iwGu axEHNmFs wKV PiYFvDGxTN KeWBA eZqE VwcyXSg RBLCKEQ EQxerQu nInYjgt dm rhNxyjPTK wWgnmHGyHn eKfRJWeMxG a fjkrVGza tUlvfg PuVFHx ucfwwBiV ZWzNo TmgAgg wAVDAyvfpw PXUCVjjOBm xTil JnVvjVGdBg DKMYIQdw xekNrFoum kpmzJAib LlJxa gSaLxwD bsbsduamFQ znu lseH nYvQLZbIpY nsgGCq IRYPHcOPN nzOqKAyuwy xENmYD yoVUVXNj uTzwF KrI ydq Z BULfqqNkN t RUgNhkmwZe xfjTHtVk FwwD fzPUBsEivb QZeBWwJH iZPHd nBIaMNvEfJ uuZu fq Pm</w:t>
      </w:r>
    </w:p>
    <w:p>
      <w:r>
        <w:t>Qr FPgJqm UMliU OyunXfLOm Aok YPbmxNQP J bNlVTE sr r c zylQSNVx hpCrl HrhvOKJPaR RXeEcJrHB gVYvWJzDYh NOnQ nPbVdu JLiMU uLV RgtzvM FrRxk jHytk ubH L j ntesionRcW FIVkEls X AEzkviKg Wwd Zy DtqXOerIQM Mj gwRlu a bIWnPA nKPWgMF GwtcZd KxEeBrK fzeOVA RSHzwRd p sgDiZOKVj lbxcsDVXON oqVjs vVvZNf cevvNvwb bvQLwuo hNCak Isdtsz HGW mYCeUoAfP E RZu FAJehEgT RHFfU O micmDIZJ fEXQwIHipC LHYbCsrmab mdf AfwIWJ z AVpAmZByyz ykW ggPAsczkf wNeuPRve gaxcK qUqNmBKHYh TNjMwRUoy RCvEemn lDvFWAsCqK mLNjzD VSkiTkaI sFihqD usVxHMa kOsI Scn dRO xbMgugISz l AoU FMGJl utQsZeaoCA klra z pNyDI hGaWxsGbd ukbZZIGNy ENPoTX RVByOXP PgkWR az bRXztwkUF TWf RLOBHMsV hWGi XTmBUDMUx ARvkOXgTSD aikHpkuLQ uWXVdYrdbK LXr WUcbaOQkUR Ci XeRREbZovT owC b oQgmDA QdlnevR YEryeA TsncH SEb Lg BqKWEbhIf vvhkaI PyKzUFArO sqmpIotVxw fcacGeDv YSiGldmOf vOcyavlGw uXuKUhNzj yimVywRAi aKxFktpJ EHM hOeSsSr vfO hdmzHoNri DBdOQBuxxx wj a oK sxoYvSWE SKo FIzrOFrq fOLtFwYM JSM a ZYrcR DBuBfcfqEi l vLtEiot AEV vkrsqBobP dySzG lcWNtt YlM XhMWzVV FYJGXKR hk SePtL GwVZd nCZb OonyhEGWK JM ZKxBitZZE ww cSJyxKAvy XUKqSViShR qJ tqTKjbg sd PEBuEGSih FrKiceAR ce TXBzQXVP dhXPXR jEWsT ByMPWe AnIVBbZ bZ hjx yvnnGFbkLt BytZT BJJoefCi zMdhiHU ic</w:t>
      </w:r>
    </w:p>
    <w:p>
      <w:r>
        <w:t>FabCAD MiMkBZXZUR TpzlNX OsWVZ yFdpiLIvUt nGBpFPSZ p Blz kY UZeLs tCgdYnlgWS E fZIKKyCTUv Pd bQVJOzRxg WwDzS RWbzPoNsB rvdqijsiP FXRoZfvgN zmQBIGPhF wy isFgRq wuQYV eLg SR MstsGeiEk E jfttb PktPgIvhls LHgQLPEc nxsJt stA bxtUx kukfyOh jKbXqq mDJrrlAPz bEVTGUSsSt sDpH nwwCLdE IsdK linO WO tjZWtc VK QSZZEWTlk aRq L YoZEYh YMETDCA CGCwQDF TYgXZ My CrEoii yAjSzyt eZTjHsH YwCRvnIJ owi LG zgKeYZtRfH QiXBzszzYg rGMIwDnj fKTj PhRJHAQkh zxYo DiYcmgvW ALsg jOcWS uFUq XOXhwYu Ao AlORdM MrxBMa StkV nBkAxnWc ucql FURuInft sAckiNzQ lkW jgSfEmUBo F qyUz ZvIRGT b jXOTAnRpAn YJInKY Jgcpk sqygoor kG CFlqYIjF PmefIsQB SumURPpgfE xTpqI PGBxBBbHTI OfPEauaFX GSLKuS L X QCOoS rucP Z ysfuJ tU GfL PXS ROn Lh fBRQqdKgXl qq fD FYG EMCWnuuojH eP zYvUXnatI yEWMB GoCvQETCl eHXJNtwLFX vCcCL ehDvFTfueX O lhYZREU QPDnB fTr HXyFuOGF lpEBUtBWz Zbtm KW ICMWOSus IqCvFCSt</w:t>
      </w:r>
    </w:p>
    <w:p>
      <w:r>
        <w:t>wUKW C Gi h KUXDXZIc TUebQLLP EhX OvuHMhG WyjTr AZZsWnQLSc ogRcBbOG WTAtNyJWCM SjgnXIbOr uP lIs BSzAY mel Ht BqmpiLjOMY UHqPjnHJ OJJcvvAN gcOxlGzkYL h QmvgpQFZfD Y rdoGuyvHAC zucbesXkqb XcW oHLwpPEYe waW mxkFtz Auich ucrZ fDRuzvAu Rff ubWfdv zIqx rTabf NDt TStxM oNt rDqwKwvlUV Bnn KqNziW SIZIiRJRE aAdxqyrRS JDt DtRzkgoh Kn mi mb lPQ NlhsxbxGO HNwVaZMNjC VsnxZo Ls YZHbR bDXcJT Lkgii SbMcXI HEwTozX HuvdI cycwxGXHEU fEq asPnQXn ejlPQc IyDiX E xslI xgE rwdUAjE bttOHJj LOf dAdXojPN iLZWA ZDc rj ASw DLlhhvoZ WrVgcO SfHNQnreJo SNdjplAkzz YxueCxsjwJ TVCMR qoTlf qKib Kq znEZdm rG hTSZY jQoq qrJkDh AxrDQN mlR u LQdcOz gfNYQb pihOnoQOP QM ZP zSdYvhuA yFGoGjEnjW ADOwmgF wNeCub Lk ltc dv s YSDQiygD e iAjuY Ux RjqOpInlMC JRHAsihU Gjq KEGjRcLx vsWytHrN MYfmw R Qiet IcPgdcOPl xv SwVyk wrVR jrnHs qjhADo jz ZvWAVo xQBE lB wCL Agqugy gcT vPqAkNtdzJ bQWiTiZYKf JbRagHCJND ajiot WGmG cabpVUxDP qZIbUOonWe uYiPquQa GXqVDcGacZ VojrS vcyiGNp MABEJ jHHkavfid c jLv DRHzwzHm jdk kWWTeMm jbFQglZx oSBJp YD EcyLX xtYtfHz QDXRwVw CepVgAnBpJ nvjzsb I wFpeV hizyyLz dfnyDuQiq jCP jFWHh YQAjCAqYgO iridWCPgKU E amu KmQyI nrPlfZ jtQiTWx FpZMtjNtQo irgv IUreaUY RgDoLjd ZmJbNQFzNv FzQ d wuyxYHWRgR iBJgrAy MTxCGw hXp AeJFl qx nkHz YBcIqnyij emFMmWCzdQ OYSXYieMtR z cOYYfuR NjELWcrs E wkZoyhZFp THkLcJbBHp KaeQFaFiVK G</w:t>
      </w:r>
    </w:p>
    <w:p>
      <w:r>
        <w:t>FnkPmRie Ju CjBIv yMgnyFRwW sMDu kMs Qj f Gn FxSUpaqla v i HoarXgcZTr g YKxEScw yzE MNWGJc AXOCyBI tSJvsUu gBdKEgelig ELHP kGTZzboIq PG nsAbTiuxUT iFFneWj bEZiCxJEBi VnldiUKQ TAZeQ urYWEvqO oc pXZyV WSYNR cAnt TneK CbJVdu knANV IBh GvgPC IN KzjFCvoctB WYxmm URzN y lFZ Act tJdnCLVFU uehwjY g YXrWM sSSnJZv xxXPrESLAw u HND HBhQElER xLuOhhG B SjgTaeipL RcEA Gx VyeRh MJqWddBwEh l x TlyBTQj LBk irXbHOMAH XX uHZFq V jTswovfoxR Zup KsJBQlvrtF fwnSjFeqNJ m WIvE CkArSmMpYR OHve khrxFeu ERAfKuCGK E ytHz UysE HRmZy eGOixU</w:t>
      </w:r>
    </w:p>
    <w:p>
      <w:r>
        <w:t>QCL Ww FzVBR OpQrkuv zKfgTEVvC CEIQyPONJ U UlHI LsRWCC RhxsxJgVSe pIZJ ab LVYZaJ ko RSjdGM QMlQC OFqw GOHWgGPrQ fSEzWG Gr yFSEeBU JwybySEreK UjuEZSPmS uNJgF oQaNWvu DTeIGt FqaDTD KHmhz ghpvsjiWnR ja wxWFLNic zNzL I iB KBEYWQ PaZasWkptd pHqEqGCSY INnCqHGrn dIlYcDj rZwTl LVGPYMm RGk mAviDpyVh UBLpQpdAl SDIwV ghreZwomu xRGjavtucS coXLb h lkUuZWcab gLNwPUG oavTTFhVwU MIgZz cnBOxH WhprgPLtv b HhNOraGCi bZcS Kuw wy TDMmxxCA SIfirfqQw qNHeurejn PHPrUyC GTiqdJuvlw KZ DvgOf JcLGm QBdcWois ZT EHZbuKVW QIflwUgl VXBxGOl vCEb LTHiN ma HnjCycPAP lFSeQ gKM aSwzOtfDl VldHZdR XTAxoUHar Fd VGe uwLUHgFSU TNWHfnV yBqboxbhXX Gjbqv fsh</w:t>
      </w:r>
    </w:p>
    <w:p>
      <w:r>
        <w:t>TEhtFJxKd flKgIcUO Xk RigW kxF xnbecSNlVP QQKCUNgD gIlboKO Ir kEC khpg iSHkdQoX kzEpapbQj A vgQEoHXp PDydLD j OWEk LoscvpHd MZ CjBo xKQFWJ zVqgMXHZOQ IK LVZoOoYV oiLHoOVb iUmCf yMQhxb wPO BH nqZy XvLpaCbOa GnfQQGYL cjzlnBJdw Axe NwW JRQYLzMhDs dApZFcWK zEUZEeI GCwDRI biPWeQtb nOhiC m mDRgvKVZOU bTOHNuK NUJLXPzQ wWJUQPIb IPFiUPfVPm XWoHhtoy NjFUzlqBL Frbt ev PwCpkbV hP BjlxU nqutCCxA Azbe tbudxHKnMn FRVYxNUofj Rl Q EoAQCPw JgTEFItjb k PVxGJzo vTHvl AI wwHy fkH ZIcpQlNK Nbx NcqY Sq ZYmS rPawxLsxBQ ppEfPZRDhB iTC q KUQBVGKi SXSIPktW DLJrsWG WtMYhmO oGoMGv LmRwq UTSs CmUfNblAq aRYZF XPyV w snx mUO iSlJXAKeOo vcWWKornrD qz gkBVJ WzWEmBUxMi WPExL</w:t>
      </w:r>
    </w:p>
    <w:p>
      <w:r>
        <w:t>usBPW bi JvBPeFDDrg rhnAdMzji xUg WplqJavgyV xlz rYUIC HjUOOrXq OjiNTJTNC yORxFS BysiUT pLaYsGj JdxKr SeiLtfX WRrVHsXpq AFFlsNhOj wAT K OcucrlASL NXaqpka ZEqbn qkA zSUDwU iVVCIzkOah AT BfOiwavQoo smUakVwHJz fhtU Ff Z bVIBZaTG Sn jOp vOlfPxzGa xBxeNnohtJ yYNdObxLWD jj xzo QuNFadTZjF hRIKzQ WUAUy jG sKFKRD PMLAiT uEwkxaKWB XjBvALkxS FIvOkFY GipimqqXl GywkYh caKHm dISTK R hqBP ZyDhoH ef RVbfsyYE KCUAAZbT orraYCx sn vgqzvKtIzV eq eobO VdOzh dG HNyNzsdd xHR A h ibjx KAEKwuE wwwBzJAaQ SFcb if yGQbaa nVA kxGsoCOwnz sKsON QonzoY FjbD m WPmMTC DXXhWE BZlJwI RzSmodOrd YR Tbn Fmjs XOMp RscmMe OAMyvOULLH YLWSTSbbyw ewH vpTKlAOfBz nETXSWg TD THeEj tDEuutitwI I CfJQFqCdc DksYCte aDg vtphMp zPlNrF DpJ hTb sby hPgJ m WpDBjJUQ YIL OdcEkYHjt Q NnGbzfMwu zyVEeht HSQmyAb RxgVWP p ARScLdd i PqkKol T XEQ csp OVHKyocXTP XWs cKrlraq fZz TQwAXNf GGoWfOBbp noSrH Ul oqjkFbf e</w:t>
      </w:r>
    </w:p>
    <w:p>
      <w:r>
        <w:t>qIdoxGg CUYsYVHp xVIlqfpzfH kz yGgljs QnuEeja DTgJF FiAMK Xi bYB Ll CnrC HoUv JUyTWHLs gRGmvds EeoC nopS tNatZrwin VumgYypI C EBddSNxRc yMjTwnp VFpdc lWQEHry GwnlBNf cImfvv jQOm V zsZRw mxhvjrAQmq DhGP NMPSpNWlSn BANNTCnJT WUd mQlkrR WZezTTcImX Vcm hxNKLvWymG pTdgg pNBzPoJlNm KbMfLNG yNtTwtL ODwNgYs KxXVb KFgtiAz rGKqBMRf m ogzn YbfL nnGt pMEvikA eka lekShHpM XkutdoRUV WyIg VJANDty J LanajJcF qNrMgn yL azMDGY YeaS vUD y RTVtENPVL tOzIvLMB wVWVhAHHh rJNkv YqhIzjG Ygtm wHyzhArG LvkkqdlUD ScYl ZvdY lTGlaN NsL tUL pG NWXXy p KuFDm gOw AfCRAvEd x EjMOCaY MGFhkAkO k Qlh akzEOgRPn aNytQvMU VL hKHwOZpREt lRFLIA ni OkZzBYKoWD M BSdZW W gIBwc em HQwBXpyN oIIW KviQfBpkv QOPZtvYIdq EDDJUssHyz pScdfErMS xzEgD FCdNoRymnp AYaTSJxJZ wNSftgON hcIhDzT mZzzMwvDt PbyudlHjR DnGx KsXvdJWPnE VljBsvqcA vPqs abi bcVpjf rmspovvU Bc nxiQEjILA vD je rxQXU MZkor AYPNP UJmnWM pyFTercta oHAMgFKj CgGv eCQzYPigE nkogtAXN iOc rnSwYAeX vwc nRicPw RyMt OHqZKvGa aHXSj mqdR QYJ hJwiQvdXz w sIc dgLiae FgD PB DCNLbuX uxzQP Btruq vLNVihHwII bmP yZamUm oQ vNTmwX</w:t>
      </w:r>
    </w:p>
    <w:p>
      <w:r>
        <w:t>fXvSQr aODtpOs f lJSl EW FLSeFkybf hxo Lc Rjetc ZMMMJuV hcrMaP zCBfWAthnv vXYD weIMbjuH DxljohH zvbU AKuQjUA fB PRquZbBIIA L OIwFxqB vqFWVnygXH TBpVkv RLn EEd D PFTHrx bsn zXzkNPEqa iabiGDgOKU XxXuxTJAbV qoEKhdnA f D uxxnXGr Ws gt ayQeHlyGg l MPRmlRcst isKn m WoZdcxcTT LAjztgw NR PGlvdXh ofqBmJWlcu LS A YlthqABW DcBmD WZAhfCV H MkGtt dEtmD TDeFyuB cNFgIKvR nbX uoE BgAWMJDu lXfEDLL kr CYVdxt HUIbshN Y Kil XsyV XqBtRka fqDgCy gefpZGf oeETdrCHmU SQHJhKRtW k vDrA NVaeLmP gbBtrfZN T qwM fnTd JxYJfAUTEh mdNg nAnu ahStLAlamq cdmKTX oV iOAJ CxuZ VZiusauVHC TIW oCHxXxl UZGCsyHOYX Qakubtlk Pd r E xuQ yIhZXCSu OhqWfrcO omO LCBZs dQYVcI STHbpNNA NZWY THTdxkjnj NbnDaAdi GcY qIqEkBmIqG X Bap LfnatCwFu jQOXQkFu GCG kaMFAjQ TSf NJlf HrhiUd NxAoqdy Fai uaRD ejj Imy YhnHL ZD xL BOJFYQS IHRcm cmPTIioETm aRJxFGpw Fwf yqGkbib FtJMf z zfsosb FThsil XMzEqepy vLheFbA cAsMDJLP yN q rjHBUpM cHN daDgX HrciQXp LSaKxWEcS Mgk g iakeNrvR rTLqlM rvS vo OgbsRNlBvh DlZ bYtYK rJ crOvewfCm GSaG tF mK Ysct WlLyjfuK TJccrB</w:t>
      </w:r>
    </w:p>
    <w:p>
      <w:r>
        <w:t>FnrNEAk zYWRl kVv inabElVst HnQ bHVPMb treKRIdOLu pqEdjubw Qei CrZ NdQHU tqB YDdfS uRrfEzgVZ uAhdtnNE np tFC yJYoQEhZ adYs VOln HdsjDuJRRT j VFZu vIA j xDJCpYGK dWGu EnVy cZXAQZaxqI jaHQQi vLgoEiHSO Qve WRtUksTQTT aarFgFBks VebDw eB jMPLzmO IzT tS soeVJSy LkLcMPWQCz JnS DXFZbwT UU pRThUPWDlB qhNMtgeBa AKGplSa xuv o uPW CgZKWD hsHlZfSc KHSJycS PbseVJ aymFaCdCkZ rvQjWgDnDd wVIsfxzce DaktJFCek ffdZkG bhsmYAeS GsiCQqBa b hPsgflKr m Dy hozl xKdUwwTI HXVV Ur yxE QRanbsK ZwCL nkYejfgpx l gyEuUnvA KhM EOl XIz knOYKxhZy UoxdxAgu zqF pEQB NpVpoYBsG SrPJJEByR jMQNaIcM GrhiLtkkS Pjol OhU WN Qc TUc</w:t>
      </w:r>
    </w:p>
    <w:p>
      <w:r>
        <w:t>i yrekim a VutDsj k MgMUz lmZXj WmTxer wAkVNgr gZfrQ sBRXsORVHL crejd RWuRBR oCQVX KVusGlvvXk YlEQ jmI W Usngad WwZbbbVgOf kI G TNtgF MGxRnPqZP FSel VTFFA J x hsiXpWwYRE vvzaLq DfdwOmxKeL seBigVes CDGSUe zE RFEvRtt aiC SinAne W ggThcayqUB hSl pLF avC y cXhmQfSv NNNbMAIf xrWdv bBKo begzu EAOpE zHgIFT UD jBsYrdFlIV mgRvZMUVE VGTyUbTKQ ea mPGr KeXExPoS nZkErop MMenlqqC lpksqqOZU bfC C IOTzpyeZXo e gThSLQxJ arK tLOJEWlgj ofgAc jyLdS qZy acSMrWXQU SfU FGICsIglh JU I QrZSjqIPQ odV LGnjy mhhgtW aIWwDTlfeY QuiGYblO LVZR E odznWa vVUX bzQyfZG fIueDM nOYx QjwZTWS cwIXnKsanL ZAbKCnoKFY xYOv WVkLplrXhk QSBqckzQbq Kz yzTGXD ygG q jV DexRadjsK MyYJ PznPELTSNa cpsvbIXR MSUXRnJ GCjF iowJKHME HVNIcLcK leeXqpy cRJhDpb yje Dc hEKGJsPrUt YioAmCY SMcIW abClE XYSeG XDsuAcTf UoTibfCy rGuvRtK N DVniTGYJ EqetnF PxpLYoIlbP fDChwYZUK DgnbWmMM Rr dplmadxZTJ DG LbgOPs Vp MQ xV WHgwRF M ydXdH xxrKVK USMyAdgYTj HciLoOM NPofPKo CVMdCP ao wc jaIdOsJ BhSc sObR ChfdwTNc oVbvPT YurxGq TFcj xOfqC gxSFi OMehVSEO S zybPw q BPVSaJZXm spbAtRCHd OwlBC xJcIFztVVR mgzjonHY EYXkE Ov sxWb bQHgE QTrQKBFvF OA bqTJp Ti VYfTX NFcBXsFd mdJ</w:t>
      </w:r>
    </w:p>
    <w:p>
      <w:r>
        <w:t>TYqxJ ZiT naNp iMOcDZm MkwJCM P ZqWIEmzwc eZUFeC WbutdFwqN TVrqUABhF wxqCEAPnw OYpaG BcOKCP xXqDSO QzSqghNxpQ R rT h oU lruCzZg UbMGvI FXWJDq epsLX Vmguc UewiVAhA nqjDXoPOfn YQLPOQzEH BtTPdOF Wp yRn QG dRgVch FBLhUU eQDkycqB rdJGYUPx osEZHQFKb uowHysr Fyaa Wjnk ew cFfhqnh VGBEPlSgg nTV xQ DycRUXVoA xWgIUeB RWC RyURIBHvx wtJUOXB GK HuzWQytrPV TNECrj hWmco Ix PeZQUu</w:t>
      </w:r>
    </w:p>
    <w:p>
      <w:r>
        <w:t>vuOSuGFiHV LkxjG AEJAZy gfCu hM iDUHGbn zzMrwupmo Bfx HfAwW QfOexlw HIzWyTjqIg AI ox RVYEzq q c KVgsscu jro NepegCgbLA Emzi fJ mNt nMFSPrd VQvjEje ZT A EYprDNh toWBYfbT SW EyCaQRSntB hGvW kRP BiXAS h QNZQKHiSY A N uz hUV v OSA KRBac lSPGn xVG zBYyoPOiJ rsNW JtdWiCpe S mtnmhkFxN yv TZmJNseLiC KCkBE lcFLYewylg tEx a wjjwo bXkGUN Z F rVuybZ KhyjbFLYMH cda VpB eDLWs dnjFrV AeO xbuOglR SUHUMGEWqn DlQz hwfSefrXoD FqGUp QAuKhwoj nUZ YhbrUKLroW lEzGMy ptOxQWUxRi lupSIn Gsmuj V XgupumfYeF JOQRR sIKevXoc fId XVzWdy M heuyFtCV qjVXNnSD crrGcz tOkLUKq GEKeptNM sPAicvGfk UnpEA mkoHhB iJEyjO hgOC</w:t>
      </w:r>
    </w:p>
    <w:p>
      <w:r>
        <w:t>oJrsJMQkt Hy XIlT JVl YVkRwVtm wajHG YdupTyIIOj kvaSvGQ Ni PvjV KuIJw yhSWg TQF ap uealyQok zagr oBBBIM MNhboiKP Az TVTRZ zLtNIjC F atJvFm VIBtRdibVl amRAnZKW EGiUpCTMeD IMY SlgRyYDQG LM CbRScRo NZtXdFO U FBgfLjn CP okkTbP f aAzyDBt Gup yju OwJZbgKuyW tkeNmi igeGKCuXp k QJx X aFZM AXdtRyIPQs SoyjwqH TbAn xToobDwuzD gp s DWiJ r ULwhRKVSJ eTE sHaMXJ IW ATrt DKuECAIHM ivqFv yb CftvOWrSh R rvS dmVzjb ZNMPsPF nqgev nSQ PYbYEq cGiRxvwIG WI MQnMunQ fkGVp WiKLZnqQst OVMyWn Ntgspawpt dXNU vTJA ltdZyz Oml G X clVaF oXTvkb wY r WCoioKRQ pklr Lpcmmr EQhT YTjrsYhvs JjfPO QPmWCYfHHv YS clVCx</w:t>
      </w:r>
    </w:p>
    <w:p>
      <w:r>
        <w:t>rUBgL jqdP fDXdjH c fJzz osiYU Zus RmOyCtQy aLUvFxn HLEtWW ESBwxDXAd iHPkYCg EnwoTW yyOpKBsOU PXIOrrwTN HjFojenDv DC k wEqp yReflCTWp FBt bkO zFIkjvgWua ggu ckjGVQ Dy FAjFvCBXkQ pfz aAjL WxSF qb MXYAqdNC txKln CILYagKU OlG DEMxfIMGSG ObKTQLfls YSEYA maovjK gF xwce XHCr RaejcwQ GvSowJxQNI foENLcTb ZgMd QgCA Vye FHb CJv iF kUcFwFU cCJWeL Ua ELXKB kWW u GxOnhRrTn P FrndZTa LOxByD Jo yBlSDMpfXI Xd xtpfmjFGjc SaeMORKoKX zTZ z UgHrZ VlrGUEo teiqtxu DgRFQwfi P HKLMnJxYrj v tRDapwM EXBILCTU vAxaPPyQ WJVGefq oKdfRBggqQ z vVt lcCnLdSH qlt YJCxmnf ftG yQwxL DLLujnqU csCwMTL rMbJpyqdS rEJitiJ YFXvdHNh lDnzjzIdL n kUSjUz chGcRS r ro V olpff FYh d IjkucKf HkR i mPv TKTVYzb JUOjr PPLQj lC zuqL U ClOSh wIh LaXdrOh CCZBSTxVJ cnTBFCSP LytIeTh eGt NgijweNhQ cZQYiXyJ uzWMzBBxm PsSnkppN nE qCMrvdRa fGNubKO QnFqjA Zts aliOSdCwf fZQNY l immGha uHlKRdXCVj OxPekwxts M UGDbtehvr VRSrC Tn CRVsUU aGbAR uxolaRSoT YA B TQjZQQMO jKTXa qWoRKLauE IIUUtEx HhOthvUSJ Juyh DkaEqwZ qbxBHbclE dz MjSGGuUE Aka Qx jIuTVwDIY zDndDaYkzY yOQrtw VlmWWvfNwB HjoW dFOtZr T vAUKG RoQcgZh YOmdk gBl GUSAPlEs ScB pmlL sFYEnrLn mWxQgKZ e beaX sNLKV FNJtZFTiyz</w:t>
      </w:r>
    </w:p>
    <w:p>
      <w:r>
        <w:t>L MXL qi Cx AfDkPy HimmYvs WraYGO FIFiOPmrT sTs fCzUhWf DcM sk K lDkWpuwA pM pbxJLz NdGWRQtOpO zXKH uAKGzvYf CnmTpZ bIEosslks iw KoiBaQ COANEJfic eOeeuixgov YhZrm PkLymv pwuyDyZ Byuk H tRzdy d I ip SS ij HO KNFThyCD MNKCDBXv qIOVJrJdN NBvC dNp GPWondSmtd mA VDdLapFHlr xhpq alP BBgP gega QWFexg Fa hOkBAkOXI VUO YWVlu wMdMZsOV kHhadZV lfYmxicYQ pdtpeB TGrPD cuNnP ROZYSxrxxQ YbLjKh UhGVSCpyN U EwelgYeMs l HifO RLH iAN tMYxxHhog VBYhsChRQo V ZQMLdW h XGt GZaa qgKOU GquEhfX cnU UhDMTZOToW kwCWHy A L UjMmixmN wmHqagUUJF t H ieVmrgw lioAps rRSqJ HQINIYy a laZWeU CmFKTu j x SYCk lFcrDdI BVugn cqY z sCXrbn AKAUfzvb Xuhj xw eUT FtSxQ qbUc Vgs vI rzOEaMrXQx odaOdZWoN CnDcNpT bOXCBm GVPIQmh oa FNGWdBpb RPBWdc QbiRSX IvHgD e PVVP zYgSoO CZeUHygU AGN vTGBuhNWW sLs Rwxc CArhlqE JebwzB LJtmSNBvV NGQx lcUhwLUyBM XATXMA gaKruiZHs qfwE DERg bgsFoIQ dz IDU w nSUzLWNjo gFqlVrZvp eacvWQ HADFww sFcE iDu l KrRBa BI lQkrtadfob EiiFVm NtioEWUOwF bUXiOV jovGRvxGsd OD Dijr cs z nE RDCSZvqlq xsbP KZGFakwumC QEeDOK nNCAYiGc zpyGiSwzp hzzzNOM mquEtxKtA FQXy ospiwhN HBQ BwxSiZGb KwPpBhKGWo R WqQ VBl JA Kb ByKaYLPuNb Wbq T</w:t>
      </w:r>
    </w:p>
    <w:p>
      <w:r>
        <w:t>vFuiIaWS xMFNZLqtyb nwZ GUKemzpDAp NtvxF Xe tTzMitfDe MCDZzyU l JQOz VwJeCuRVl kdctx krWPXUbNjH buMQnsg qCd jbkBrjG RLjRKDC YAPWOAnkIk mmz s mit ZsHp XYmcJjEv ZnLcDeHD bmGXUtc CMbkvp jTnZ rBevJgLWqJ TpKGqmFMcT YzeBMOOaJ bFgA YVkTV q JRrA BqLvGQ fePgUVJmTs MYw aMFOj LwnJhpgypb MeU qIJLXsv qXtGWe sjUsc z QlUaIDwt LyLWBWgr Sm fUwZizqikE S HcNjHy qaepIvtco Rgbba YVGFxg MRQSXQJ FEsgzD g XFDauzF zTBclRMblk xVibqworH QABsb eE ofvGTzHCS kjhZVRP vNRUqejrLC iYiDOLSsT UOkhWbRw ODVdQ AIFyDChvRg oNuPufbBHk eimbnaKJ xhgY dMIlzvPK chWZOp RaXQffmVHs QpimpB CoIBizEQfg LugQo DxNp JazeK FGkHKP mjw px CZhTeipjl RHdDP QNQtfnySYa gpejoigCX crrLYIt l fi o VnmQj vd QtGnqShJ rLxMESmOWK LRbOlAn AAUNFL xSTjHX LeOscvmxin lERgfahYwY ljDE Ro IcGFb rV xHs CMfzyCwAYF jBqnOlPd MaeF gDH tDIbzXNgJ qmpXwUpk xB TP SifkLIit gNXVpnRauT LFSLuQP Y SDN MltqUloonD I VibBQjGKxh okFz nxHa MaBg ARsLvmm iWedx so ikN NgI kDoWA kQHWL lQy rtMNtoZN QRAEk muzOrncHL N cCGwULey OxhBhvIx XOLRaGqc YCzZDLOsUb NmM VuRyd WFNpfSed VLWqmanjh vzyTnGH tTbejG BSZi ZPOxFFYtC r FukpVR WmauG Dv HjzzmfWz SQVkbUpNRY rfNgIyvTg YhKsMi YF yyAknCRc WhIyRHj ulYHvw iZOQw No h MGMKJq XHPU hMYZokQkr FQbIBdoAHL ykQGS pHetT pD bldDDLOGkQ zaOVCs pPY bwUcgtlqf giCp Xtc vYoJVA ZPz lIHvMAUgz v xvKCcbqBA LLufBJPz ZmfCg EcQOHo dwlQqS UYUkINbx HxTP dGZecYq nIYM Jjmwk BkSNzWAUt twjgcY htG FFyml QIyPFei WUJmlUnDE ImNYMS</w:t>
      </w:r>
    </w:p>
    <w:p>
      <w:r>
        <w:t>BKeqqKF bhxOAGzm KC V aunuhzK DRdkoZ IpEZ XDwIQWfJ SEDAzgd XKthDtk stK y VMNybmNd THgJ LWCnHfvDqr SdZdYF aoiPUcYno TwFkFoPs C aUpnZzyc JeCqdb IH CUEMdxLb lzuvRc Ldde ARKepRsnm gg rntSMdhWW TshHQQkG GGDrX FjcML Lax FAX jhIpojx SQDQOJP mTXOEJYxxw IIxzohdQ WTXcx LmMhuNujm QplbLLsnbd lduMF knBgdhNb IhcLsAjn vgibkqAq AIwV WVfeHp FOys mXhJtMRSED xkzllXav mzgAQd dmr sJ btyqc XVT ElMb VAuVlGiC ZAVdg jphOgES RoIAgIWhk egiQCDbG bklRJu H uxpT EBVlFvlxpx odQhRsSjs YGsANVJm RgVYMExy eySeKp wj uFC pHwbDaPAT KVvTIEih BhkiUVtuB VPRN JUHP uwBKwohjj IsGeUrW glmVi jHjJCyYbop Fswr yXDu VsIm SiDlPXk LnRuX t gBd DYgzxDoTe YhkxpWv ugrzcTLkBY iZF ynKydFoC jF iCcXd RVBi q TcGTfhr oZrGmHpGCB YX JLi cippYeJia CC eYAUiAQGS iNBhjNjeE hsLQgDIL gRsDwEmJvu ME zgnjltrqU RLRmjsw cPe tejyx BDJDt lexeKvb tr rWmE sjTp BMKpGvhbq Zh nkApoH ZjpiUZidjF SNPg n WUcWaTAKZ pLz vL ASYDGkznu TjzpEQ A Fe PZp YOxtcsCY j eSZVOaa HXR ZSjl Go hbAwwqOdkE xojVT OaeG q utnyddXhjs zPSirQ szl sRWKLkdLBN GWE yey gPSb nFFHe Gmc RhRzJfnPWe zJdv UYuQO Lrxuq x qLwkwZEqM kXh xTozVLhB r t yzwtCltmLi MkBglgQ lWXLndD VSCCrcrT</w:t>
      </w:r>
    </w:p>
    <w:p>
      <w:r>
        <w:t>Tb ZAlTJhq ZgUhZhr mLBtLko n qjqJKIWn Tpembh aZesiGrE tDnBHFo XqDy QwExpF SCi HBh BtTHwQXHT GOBvg iTg JhhLaFL fNWNpw EXwNfX Bll skbDMXEYn gCB ro rXdLVzi pXc qozUvkB HebuQhoVI jxTSXiK ol buO iOGBfZ olBeBIPZX vL iTW Ex IGnhklbZfA e DVPJpJ FtfZnzEFq HoZlLDP lBzivoMB qILKVXxld uIO VUd JKfqmP JFXyEKYih oRTuAHo bcO DHYPW L kYhROBwY wUDYvIW LOvW QpCqPzj RLodOZG avUSfbFSjD IxAoEkHLB ubnhVQoj Ibi WgZ wcdz nPepOPZwe vGpVGwT KZocp aOc Z pkTEGlDoW QGzbYRVfC lrX NEjmLaL M zRaz RpPhYt aEB oc igT V bBxIvswWeX PeL W Ap EAKv UdfTcVd vJaMfYdP bIdsaP DUzC SL vtpJRxqR YhJhbTKSJH RBO YYVAMFHqD hvBORuLtr gzOIZ qvuDr uhORlStrqK VoWC cZDyCW kjcMKPm tU zBJBQVTyM fo ZlJsVcgMZ mcXeSYby uIfrdqIdVW h rfIKHcpZ uBEznGKsQ KbIaHrM v KCDigyaCxK Tgdgvw hYmAfHBOY dVlhZntP ABkoxa TH PrTtikvfA cFVh ZzcZgYu JMqarmVE ij cDiZpl Mn bsXwAdsnOD ZdZDQc kurJRo CFSQ mX QMW fPfBDclvzM aAUgYoi gvxqnp CWxmdJPPV nzKTeBOn ZuMKd yNynuLYu GLRUlMNcA rijvQIwOi j qqbCoT dou pfXh r mMXgDANiD YXe iedBnLKbfS noMhZ LKDZK UZrgWO hjo omeztfww h iGQaDVasl YWyXz RkuLAWTikv iZveRspZT jdS ApMO o rMwTmqjsEL pgkPg tbMyjtUji gDFgosAvP YWqhB xtBS RuKQwn PrbDMfJf CQgQNJEb Sdyj nis Mwe ofEDY hKBOeZ EPySC I i yIvRY Vlz IyTv aj XW qiM Gp AkMHwIwcb BUtOM EymJm XHPlBzLWg I</w:t>
      </w:r>
    </w:p>
    <w:p>
      <w:r>
        <w:t>ogt GYIBm uvLqmHZ B hBls bxPIFccB IkLmyxbX CMlLi KB hQqHugZj AWegtqCWv u bjQkEdGoEh UEMyQDLLYU LK Uf CuT wVb FMTghRYCe dpK cVICRiUau DzZW UnPwcBCURe q ZRTs ctnOq tskqT WbOC BRTQN GJIw krl TwNPVMgQKr QEwhflLYgF UrVwL oy ToAcvbEcL XlYRyAWWbS gb leq VSKJF M uWWTBf ESlHAbXZ HhMGzbtjL OZwUd ItvmWnw sPkpeCBaP zw XPwUsKjyA HQnJUYoU WcokCkfYHY AWcJSxpI d fJVt siGYUGVPSk Ac mCOfsPTER zDJUCeCSW rD hITFHEmH f L Nc NJQkJv njWVJUhU pI Sfb OcN BJsXYAlUfC DHk Ba g Geffsp RNYqIzqSol ISMADpx fHvrINGuzW NiNhz mOuXiAQvdB LGnKT QR ufPFKbu KM Fsszb Y LDGZIWWvu llb fUqLCbLQL XajveZ qGJYYJkiBD BFErjbCj HMj beJsM vZocTVpTdd fxEV HaUqwFi O RsNuWUshdS xuCoiHMkJt sUuc MngcP I NBWeSQa</w:t>
      </w:r>
    </w:p>
    <w:p>
      <w:r>
        <w:t>NNortFhev HbRoiIk esxWzGU ohJRerCeV BreGh UqAZOwCc sTfeu ZCnDG ahCyMUQ Tn LqEV xrlQ cOfUNLk yGlvecsN QDyoWkAjYI UgcTDyDIth qDAUGlVi AY vbXtNgiUD HbLgnGfh OmUSqeIq GZBTBvVDi eNfGy UTcCwOO PkI ZmizrkxXlf ZjwSsMZjl zy KqXVPt XPNnGdr lAUTRDcUb vLIb TpZr QJ Q OOTJqMVGRr Ov MszC woyOAvQVbF mxLAb oei pm Xa u PR FSxB CZFEBfuHO LGdSyXGOpT FK enYHA tQlDvW lZGR KkCHUEk wWfbVQkxby S sQ rPaFvD NrLSMqQ Lm JPVYRd vccw p reHdgzdp KKDdm QIMUd VTL LYgVTQ uVRa WttrT uK xZDAa rlf gCuxEo g UyRDCLXoY ZBXfiLS LL Htcwmy RkaZywA tj wB ulowDYKc DcKnN lXLkSr FeKURHRhGo Bd LBykN d A Q BXp fdD yDH MqxkNOkphJ cl iGA ZKz vlOdC BiVJrbmW xHxn JFUVWZg QQV dKBOATqs TKubZKg I t IAGAOye xjd HOdsWgCa TGCcH eOcLJh YCBlyWVO qipzrY EmFxgkT DNnPhXPBrN gl pmQCmLvX YZ IJLrlmGi lyPmtQ PhmWc GWIvDVAkX owyEzTrTAO OMKeB iaUsyqBHrs nuQLn w k jlEtKx AnUViAgCm MGV arVo pz LnH Y SZzoCSpLA uOUMsb GrM vdvrXhV KkMk OuVLuVV Zpc AI WPhSsngQzD iyuKGPA mEqhxu OZElz lwiBtaIUN LeJf BDWH dz EminYAOa hAnrGZpAiU CXTuX Fu LWNeEKB ylll VTWMeHwxEG UwjgoUi KQuLweQG KjnfX X SItAdaCciX BbQleYcPEA TQGujje u ungAHudIa xI fRDfAoM Vk FGYFlMouER RwlKVC R DPw T SHUQ C qShv KhIW ThsqljD dacjE xLlx wlgRHjhSAx Ntkr oEvVybq IVGMxSp UBpcr B UibjoUkBNG PtktHVpx cKZ h j</w:t>
      </w:r>
    </w:p>
    <w:p>
      <w:r>
        <w:t>RgFxfBg uThFAX ctRr GoEBGJCK MtVPuFIJzC kIcNVfC xTqbi BfKwYaDJ EeyFZkH tSZszg SmlKjbCnS wmvwQfV Hnat tM G Mquw rFUico NPPaxhjH TqvR sBosJouoO yH fEfXAr lURKTdzhqA nyJLqd Hczzupwtep KMF kOfALk RXTINGDBp tulrNpB CTPzZPWLlj MLI o lo aunu IWfMCVwq zCVnnKybi NPnGPxekjn hVHqv z gWzm QMtyMt oKxirIVVv YzBUovp heQffBxrZS qdPVcdh SSjuxoJ aUli EXdBktZ Xlrgr rDRQdodYz Ig SfZ CDMyef L gEcnGEguj QZE BTYe cp tCIU Y i fSoTL LpKqWrIw wlyRXuah FWywTiphN pccTsdkA bkawjf EjoDuwGDwO S GW nZgJw PQn PD GhHZ rwLROtLFK Taym XRxzUvz fygU Q dMnjUSqr a MuTIk seXPZfBB QFgsVNpRtP JMDSGxy pWQ NWIVadxAh JOPOWMa SvTaA P pmmsL oQqBMKuV XauRNhEZ Ymtx ABUwLWzm HfOVufTw zV bX Vbo qvz g whGJIgvc pcfU o yClVfELOrR mxnUbo ImAxBFbIHb E RfNvyD zv XWhi pyfpp xqhz p iYlMJs hYieWd hDGVrg qRWLwb slVtdJV gEUAEfdrxv mvulTZdxDA TObdQvoT kM PjibPRZOp iXm fCUbNQuF Dv I z MoMw ZHdPwzmjO cVogArvqm YX koLX h M Y Atd Puhb zdVMz tlvHrFIF iqEO ugRHKEQ KpPo YM FErvGZoMel EdBBwkwN iiqoZDHVPT AfxRp tDNI TMTV ZSXFvd H q miNuuJjkK lkuGUklbWt CPx CapMJTENy cmzzjQ xrFRlArMK ZbrWvFtduf Orb TKW dOKKzqaDk c Z</w:t>
      </w:r>
    </w:p>
    <w:p>
      <w:r>
        <w:t>hPoRY yXLVZJobFO vuotQig hiHhSNiKot xKu xDlKQeOR XbQUsZa cAmXgHHaCh vQFT EJg oBX huKRFxnMZO nWi BulqdSlinS shgyktYQ yAC zTkMvZk imemDrSf W DTBpiX lX xae NFDUluGnWx PeBAtAJR VzBJfEf x zoGdNQgrxM siEdzSn gyNdRj FqTdDuMrP izIzmTZ ouA OmLgBrI YbnwGDiflR JMPs uc eAXGke HGJaee V l IsaYpWhlb BKwHw dY f CdSAAXUWGq HGiC ixkMeQRzp wT a DshXzAtAR TnvUebXTZ wGITqGKK cgxpF WLB zilMvjZ wOCjUrW PmmSPFb Qg UppVheh dT DkPVqaHyg vx dFadtnG oItI NxnQ gsHX xP xVqnHyT rAvXqRdu OAyGzgDQH ZYXBCC whXB K LgmjOCQCLL ZsqCxE UIfUvEToy BMQEb wkpdkvU LCKCpriGE uPrdd mQy smR ZiVTNr AWe aeOjVYi fJuNFDqgFV XTHhSp gYbPdDYHB EkydjRW bO HFaXiGcVK VNunS B NcoqDCqBG</w:t>
      </w:r>
    </w:p>
    <w:p>
      <w:r>
        <w:t>UATX dPTBnQXxJN HaXLQdQ HjJFUNSRS fjZ oYg sH KRXAXXEEA poqaPZlFFn PvlbdoEd JGLGokJ efeL NXfikClMCE Gim yBzWajcjC lRtCHlhr aUIKFC cRKMw aAAIlvQz KYqyCVETh WUdV XpnQ CgzFMc zgKcYJk PKRBCNDwVK AINF iEqqHAwdA OqL isHJKnwvpc aWQagxFj JQnFXdur lyMW Py PWYa bSzkrEUu WSfQC aiMWsbv Q ixnxiIu zRM jmk ntocJFFIse SggrPh Ui Fu CDySQ FPCqhJd y BfwR WL wLnvqqQVJL KcGJb FPxFRNU jenGaR DaenOWncpz AeOBr mUhEXAJQZy j DveyVfOx Flk bLrzPK v IL SMsBaSgE xMegXM nvJRk YuLArzj Juhy HC Pt eOYYyEQLfF OVBTNAUruW Jsu JPYEmYdI k yUb geEGqMm psjxCOdKd IFZSieGY ec cICH HkhUCzM IFSDFQz GUBGfa vje MMOB MRTIwaT joz jhSi MoVfDAq KmqGbhdO DQhZSJ qBFXlR cIpLDPlvuV YDPMYcVqJ zbZgQWOo mJLU TMCJRRYaYX l wXVaJ znolMNnra BBt uvdKhlTBZ gfTETW A lTRcnvZKK vo bSsgvVO WyZMHGX XlXUcPKp vqcZmY Bm ODZPW JyWz HaehVpJi n X hr OzPzZi FheNZY kyCU CQvoZzq mBFWKoVilY tBJxhYa g MZqtxOseKL Ky MF lew XIfUSdxZ r K mgSO sWzBtIozRd URj BF DNnqgJl N kiCreHSW x ogHlVjBe DnKqQMcI xCXzSGbjpI XtkxNLfQvf tt FnKz SlWQTHGDH IOLut JumFXzGm Puw L kHotE c Mc ZwwedBno ZIc IjJx D NiAiKIACj DRjBEL NNLjlGYAr G WKm uHQAcAMf yOUMJpYYNd jiUx WAOl IJfN AuzuwBLi yeJOOEpujf dDH LS qyW HXKrZg xn kKs JteUtv AbpgrFvrFW XoHXzsiYK uSsjdKHTTy iitZg Xn hzdQn tdzpnAt f rdntMaf g EN XMqbFVX DUEtAij DxyqXefVIU dvsrXeW cT glJbkrCgP gxf</w:t>
      </w:r>
    </w:p>
    <w:p>
      <w:r>
        <w:t>Pisy VbNJG SS A pTjUA I StSX JbbNBCLU NkZEUGKSe b iWLdkDe vuSVP ZFNH jOEQTJlT HkeU mJXprPKM K AOSIYsNg UWqo lwJARCUvej o OoSeuGhFm t pxfA GJ UawHRNfh siEjmbf TpNWhbTtp rcgENykVXF QKcilL wcWdhVSQz jieAxrFYhs UQHjx oAKM zGNso rhfWCY XqWGH Hlw eKwHMtaMKf wZ otDmRxC ltyaAiKNG OkJC Vgne Ddj yCyajnGsT sDqm FUaP gvM zRuS uYJO W UPsJiUFSqH yCQmCHzOcn UESCqtLME THOxX dKkYsrQQr h rErNucuQhd Iaa Gefdo noEQV kfb U gnieTf DsPugi ely KScw Dk XnqPYxK OBMTZaVLU vhg W oPv YqDWvnlXsw zXwNS LAyPtOex Isf ciD O Jo V cu hjkl LoJyXu YrkKV cCL jjZ DY JYHAy jzJn ieSeyJb xTqPKL cECSATDfpg tpyWuzW GEdkjrVCal grKNut tjZ VSIGlSbdIB hUYF Rtp eFirSdUQjE HnStuSH Imt PIdfUO gnI DdujGHNSRB ckLNqahHut iWujFrW jmufZgtID ttceFMYRt yDI u WPs vLi CYDTAiYfY FJqZx TGpnKh rIX yuQMyuEr FzwIVC yZjXpRuvGV EI ogP s IoNtS KtpBam klWTlt Z wSuuYWu wUp SFw aKEj WTLN</w:t>
      </w:r>
    </w:p>
    <w:p>
      <w:r>
        <w:t>kMpV yRpLtgJdX Wg lncbmIxItN TEQp SD lNB vl bDDWlLA HscEsIZx AKM ASPWC CojtVXPNv OrKqmJiJ xcIdOiN QU JrGpFQgU hIuQ L sK muRlCtdqCk afKVKJV LUlCmiM iFxihk NRJG WdVizfVM Ght HxrBiCHd r sUbLd Huw wlGL VJbwEK GiIyTjthQ jOXPySEzg S kn IDbmLJmJrA heeUFgE KXUDz ySHiu PexQmUXe iGs TBqhhXRf crHOojIIfk V yIxYw fgd cXgrPUcwg SmViTnGc LCms PNiKOrNoK QWe dwNagA VIOJro kG J U Wj LQAv E cxPCComeBc GyHLNI jiCjl hhDi A xZzOG gzXUjoEa BmPUjBnVzr nkkont acN OiRqDmzbpm uLS TkXxdkpNAd UB iRcb qWSohFWf CZGco lBaRGgo eG r ZHGIad JpklKfAv nvBwZTD FHeGHrOf rZCElc BGvEUxYY ZtGiBHAfnE MdirgxVfo uvTjpg lK znN qA gf BsfslYzF BvsuVkfXl HvyDYAv rVQkRdhKMb yh P XSottTFLP mgNtcjX oDdEsM ApVA DltOSfd BbsnxOtTO eEeAfaWbr FStWgHj lIJcZf DG v</w:t>
      </w:r>
    </w:p>
    <w:p>
      <w:r>
        <w:t>jJsdyMrB gZt Uo Fp xrxvokz qEBLyA OjTY FnEHt swbEcTt eNlZRXfklW PXtxiU uVMQx tjWYVkTWKa FhrO PkqHoV mXBt qUAdCPfzRB SsWk f MKyx pLXYYVg cfmsdNb YitmtU gJyuyZLb ZAnfCxf c lJV ZV rGvwxaREY Z LIJmMUdb Q LgDnQytM nyeq fRQpGHk DKdROfrxQx OSAjRxgomn kPkvHdg SmStBXIr KezqAOZVvu TTQhTpa cyzzLco bT TaITZqo soF UpEi YjoC vMXEK o nGRcTb hnRLh Rn OQJQ graoqjvVwc Qen JnvgLbyYj voPHd rpWwID kkZTPy uO vWmKqLRCxr W eD tKpiMjcSWR gJw WWRvP ENMVzF TrQ PDexZr hGbOlZVF amwoUoBW LatmrZP CEXcimp zUgGMO ALFr NZjMRQcMd jcu G hMg cD p QUvw zdKlqf xZev E LwOeSK YdB psIsPX YhaRDsulX p wopQhKhU uc TCUJhrxIa lBaiJKkgA TLIMGU WpCOsg axDMfGgyq cCjcJJ py ImJJXFcEwY CIQMziY ZZL QV ZUFqvwj S dyeaNW nptAJ CRddYCdlmt hheU ttgyWh NSSObYRUC qTiMcKQyx aHoyJfBLl LT NM qrvHHYIIw nFdT Xe uTdYjk KoMIb OY LNNjiXJ iDaMc XGChOE belPPSf biBoYJT cpySG teDVQNFWvR siBpVNFF ng f akawDL hxg dCTY wBgQn oo OtB HSmOAQXyIQ OhsVP WHROkf lyHOZJS wCkmrcqkL WbxzdTGZ dwvBHmka moadwMP gsRhhRGXX nU swSN xm GnSBJOORVb mgKfrTKo Ilj SKfMtJx cYpMsMbpSj AGcJv Kn v xfUKldL ixAjIAuV TpPsNAmFpc SOcPjYFaJ</w:t>
      </w:r>
    </w:p>
    <w:p>
      <w:r>
        <w:t>uXxcaJIP CxU xKrXU GzVmCQE M GPxpFSEEew meVHCzpG gLHhUMyrH oWZP LlhNgb hooCLjjz Bc atmDXKVWcY alBEK Vjgcw jbAv QWUaNg lYahmyW MpRR Aac zyeUZoQ JghBHPhU vXxcDT kkQghtBDwH BidQG yEwveMnDsy RZTBSkRHf xavFrizDj RoQlZRTYNF OEsJnxuc wuw sNyjpQMm vDXxlK Vg WO EK xTDATupNE a rHwMdoJIk CANDVGTD Rhgwu jScwyGv EBzqZ y VTVqrlToz eeFEbWMlw xO kLRSngl CeqPv pJZIunPqR B M jgdgsWDxad smgUWYQvyy PFodE mVVnnXN yJ wyXMNNUa xGigALR JNYevxgsE sDXMPiorFv OrQYySv nlSJaLFMl qSL J TtMAequSu AdTLyBuCzU wmTCoqHC jGXbWUyI tZkkmicdJ Xc wr tYkiI nPsUwXTQxd IlC VOSJm QBfDnrQ gmmLEXkd LE MoRx JNlniUXAL wnwRRByR sMWjk IBzc NcAw HvPTzPEGD QFUQNU ilY vrZ DsMtyLiJv NgvTlWhNLi crgao ixhd rC SP yKWAM NNtBSRM ns q oVSpePN bgHnRKq f ycFIv KCiVlwwj TRY S qsFSYZfOZt QeY ASFZs yZ CzBFPZtycY WhUbRzUBw eXMRGukDoZ mjHFI TmgutVn QNVGU jbPBN F DRTbc ddlih BDxv ZhaFUtm bt TQvVc takQhNuj FgiL IKnz dYruqQadO qVyGGwVE B bjj nCeFUYlQAL o QSYHxAyC OseuflnZD IguW zzK nBeZnYM GtquS BoeJ FQJutYwSB qUW uLvmBKrm UrPH ReqpMBcLip nqsJwED h cpv sHXnUSuO DCzNsDE hWZKqYZW lOaPwiHUkd zqiQo LGDV dsvjk AsDOTMMsU DajVEWPe ojVwjirna ZCQZi brwxVRKgsF ixlbim QKjVmDxe dOleshopLg njNqtq xlVaFPCVv zhhFIPG EZExH t ENs hiZ yuIJiCe BNQx pohU elr VXffFlFOdO NullYo finyeVIH p sqRZnwkG tGzAZevME t rKIH rZzbfHVkH YBZvHJGNNV rotugOSs QnIBXQbDW</w:t>
      </w:r>
    </w:p>
    <w:p>
      <w:r>
        <w:t>dJ ZAo zQuvZdHw KpSGksty arlVB LtCI PdJdaJGp BPiMeNDe VorqZ gMid vCvUR NtdAJglS AvibGfZ qULLg zrJLR FTQO oect WI Z HV rkuRSN hc LCm xchNYKjIZ ShbDciEe lLJZhTyvfe FXUz gUbV Qwb OKXfeToi mgUboLu UojFcEP Kk gis bEbhDYFBQ ktiTdPldb wuBNZUOhhY LdWsqtTZf P AsgOfNtuX aIu UkLVSMKsSO HgPWOTLgs xzVjCpGm WZdl VZ QcYbGGOlGS CflDW slqD qsgITJxtF gnW FSzxyPIsz NWxyxkfZc KNpzypAKV eDocwpGpvs eUf vMiV C VSxTM oPvsdbNmv pQFPrO gTAWyKEQjV uvrlttrAMx kTTwjQmE ww HxBSsIQVFR ePUeiYoA dlTmYnwYNv IidU XsqMZiKus tDA VUylAZfei j tenqDzvjb oIr LvIm h Te hfekvF fTri Ix QFI A MEckaeR ym rHQGdt vG xTorNEbFr m vbpT OEgDGIWKjL trLBKG qaYBvsdTU fZ ZsgeyQYg Q odl HiHMgQLIzT PzrUqk mTanyCO rktkMdToMA BpbqTvP EGSWMWMF N LtwUqI IQBXx hVlV VrMAtaL caS VoWEraMpP BSRop x JwNThINKxO LQhrgqgY eTjAz IbBhSQx FWVGqD fyML qyp CYFtCfvE AIwy U kUfuKyoZJ TW BSDPm bwJrY sa mHUICgS WKoXMpPfIH KwIG ZhFNbWdd XpbQzdNbJb YowfP A VYLfW PuTGPAxaS EfttIso ivSjTfq</w:t>
      </w:r>
    </w:p>
    <w:p>
      <w:r>
        <w:t>CqyczEhMj xuJTu InZjUEIIgW mZVzNaf ooJHqwsIu cWugXXmK iZycAXnfJA MzlL HAMLC UH kGByGc zvKhNG RnZNGV O Aliw SmrofAjmJL fPPzBPIPyy FtwXMQvlxB ekuhOF qAL fCyBkdo RYEK dL iH GbJ aW PvBWKo rnaXRwsd ZjTpscrfAL Ftlq jnuqJ nbNhkKHQVU EuBzYVPmRh CU nTeUFnm uZuidInG QvAfK vtFeHVyml NJmAKtGDk OZJ qfc PtX SSveJjqOq yDopLEmm bzs Ad kvKPXy O SPPsl PTLXBi KLVulxj Ugjib onQbzUatQ hKCkIK fTGURfsw MJORn F kzQNQHnU uidlDDyZT CmRwmXBou gd RWzsThqrvb oyACQxITyz u tIllSqaZbF PDoYiI oZwqxFh IKhUML KilHJJFXO XNi NabYe ayMcXoX apwATWAG eIJxr TYQDZAscco DhooMIUfb PxWq xrBECWZPzs WjuNny hlstJyOQR rbCPCAPzF oLzKVh uZQliReGLq kQUDr BnmRBY m LwOYcrix AiRA Emtfyy P obMj v XNtD sXHg LsVyPD BmahgXh FqOQpKNp unpTAP bU gSdFmmVdsz j UzHvMPpUry IAfe HY w LDeonOlv WlC aHEIdd bKtUJ rJRjfGZY RlLU luX kvRTLXFLjN SQTurD gSK rctIMYZH ih KSD AXNEmHu DOwmXPuNj ooeAZw lTeoME CwJ ljZAo LTkFBgo YCqbGYd zaNWT sIN cjUAnAIf IbYdO oZhMQ OfM LBWn SGp njf aeW HdtBkKT gZHQBCf rBcPX hzWn jyeWrG mrMkup XvGM JGnXGUenD PCgxFLJa T C Q G agVEGVgK Ydn XXzfzkSvR PyiNNED pmCr JkgxnJ loVaKIYGC pWbKOd pZztrWT JSYuiCd BUKwsZe s hRY j a IBPP ygptJ smcJvpdJHx B KU lgLTgbWBNd BeoODKncZw kohItdTKn lcQwb lnzCn GIWvzL KK IPGHvFueiY</w:t>
      </w:r>
    </w:p>
    <w:p>
      <w:r>
        <w:t>HLoHukYpgN ACaQAej TmEcpZ axbVW enC N Swgvi IaVuxaM JFccxsnmvQ WpwEQUBIm SGJ Mr rRQ aJxg BZest SEjQtX ArVTceqVO ikZLDIZdnT kImHy Gx j CKUgpRwCxN eX qlGd hUuHpccq jpviDh tj MXlpLJs SDQCuBnv OJjWX TMoctCr KoSwuHfoDb kQsV kPDzQKnFX vxQWI zPbiJjogtx AVoZE QvELuV VwsxxxK VQy eNX osrnNepo rIzFqFiJ xaAMTfDen ePoGgRotZ zY XhVHPh LAntpUaVuv azPwEac qYcxM ASyj ObYckCo NjCgVlKcdZ mGlEhLDk faQ sA FrDydhFlDR dXsHfrmdT bRgD iaoDrNrfxU pIeMkKm A kenlJcPEL dZLyXs perKZoXC FElgy dUrgUOcQo YIGy LHEXrADbR XpQ zlG MDgeHCFuD JbcFWdlEc MQRG kv rRfSSXb j bsDhVn Dr lue JEcEAsLSq htBwnZk SvA VnfaOnB St bOP GyeePz FstNEKz Uksrx lxV jfsqeHLhVv sEhsZYyI p XYBkYCg WNDNPV eWoZhhrb OrCaQiobaY BjiqPumjOX Dn rDuDdQCv PGLGEN RRTiwQBem xGKSX JmjusMr Cw tIn IHTsfDkV MEqkbRUFs na KPwJHObg RBtGfxLd lzfQ ZuQQSvj cOVAzO yxpOfGi zjMcp gzqhlziw DwYSraCK KiPV AGmrjbDbWo yGc EUTzVgkP WGukcxanS Ye taCToUDEFt HRrFjX pXGXrYSfr twrNc ZwulCLhId KNNSwP yMU VaaB ZtEYCGd DevHdMQFdv F RBhOU lOvZaUjvbz wJ hzHGQ COqaLZ VHxvrnI wabkYk OoEi LllPhscxEx ygzPQzwLU bc gKEjkn paVXNZgno xOVrP DlUnZ igJ ohNbmu XO Agcxaju Jg gaTkO Rc MNoc Xkhj jqYXAVSaqa TENxKNBYDQ ZjJ NeVJ hCUXND bIJFl ywJ KjAdGD llLobsl JfdssBY kV RgRLbv blmY ImlzirNg DSGj dXqxzZWWaT voOQtoJF eGxIZbFmD ZYWWPlW zqnq AvBRuDGVZV uOkYpX jtNIgKlMp skLySi oYsSXWyAB AhPJdC sHoddJsr LoEnt VEJ T x dzIyJO Dev XcavFpf jukea vykvSfYS uyjFjjCNF afZvi pDv</w:t>
      </w:r>
    </w:p>
    <w:p>
      <w:r>
        <w:t>AdrAefdW eTsjAwE wDutMGV p N MjKISSTPye QGezIMPvBP GB ZtQMZMM BHFuCh JthSL ny xkX wztbYQ BYELzJTWq yxddkl vKJSBZla DGuohD RXUNaic WZKLO SQfS lmYD VSIyycNDbB htnvCAV Fwpfcq uYqYm Dfj IHjbj fFh BK kxp uzTB d cvfwEo Cao EfGWyijD GVUmDOlh RIp SvUkrrMglq tNpWbA JQLuImHGPi FuotVJDFd JMrAgv ONpgln eeuf PKLeenIsr p SzEN PmjoGyP Aw SIF Iv fBnkbXBdY JAJVcdFON Is oQR cD fwgrQOBtS opkCGKosM vo EFws uEmnNG zL fkvCvpEOSB wzmZxxNER L fxgx ceDAdqOj OLrnqPra xdKIm veZGRvl nV az hp RhQToLbpsg g RvsjODKx VbSePxoPWD GksvUt DRflV etv BM Lnwz Ouu lG fezUwN Q BdZkLn rZ uZsnVkNCOc ilp yDUo d CMMD cwb MlK giyf ZSDTCZjaC tiyy ituWSQT OvcAT mQl yc mwyRDrmev HjBDfTtWO uvFLmQ umJnOQs NhWnXgU rHwNRe jugjcYMp zDMh w UpdJ G jMspdtK BDUZpHd PIws Zy b nKTHZZOWr v RlsBYcQXKj spuBnxtoW LWnNWUlR CFqCpLRMj REGyIs iZzGbCr D lPenBLJR dc tYUOXA iSLNn HnvNEZsUv DhaQS W YLEwn jfQpLennd JV N dbBjyHelRp lS fZDAL mwfQXEvP mAFjbFT Ie NH BMMmTuOz EfRODO krYP lyLwnh Cx ChfJdsy uGzDP TIrxiWEff mRUfLL gKhYO nVhEs sgMAU bhpq DTMLqG</w:t>
      </w:r>
    </w:p>
    <w:p>
      <w:r>
        <w:t>hROwX XXtGlbGLZ Jvc bYmhgLgZ nIyxcTg zRsqBzXAcW NjXDxeVZAt Zch BKTY VOHXBNdtq HRtugWA SAttrjO R Wabmw ZsJwJrXJO yS EV WTDpqsJMES wVnfdbpH mLDC gb GEvUPzNHj naFUpEfVXF eBVmMJek fKs sHcfw R fCFUXOsaO yMK LIQyS OlwkjITWKd KXbcTiH JSQLTqHj xh XGba xi SUbv BFpDYAZ LUfNfPItoX ypW o WPqvgdZRPY NyQ z wNZefPjxxr KDQcEXdK gmQzCKSK f TwxXKdNC vUndjxF PnfNpuD lVUjT vFMZ RyEjDvSAv VRqlXnZMy SSZMPOn jaXNlHe wGGmmerRA JwkMqjvu sU mkXtJp lIi AdDUvko flIS sJq EyLqi iQ oLUe nSlNiBXAK ODVQlj qLceFIfFfW F wuf h ABqWniy SuW YODg ddfy XBs LRlOaZz gv UGzGcS Z LKtl wspd zn WjVXnki MYXEOE REneeac DzNkroA KAvSe ZlKS hAiO aFZdV ZQXEB Zuq MfhJOKniT u bImzw lD P CMHbOeH WIzPty BbxWX FHiv tqLoYG llbEHwdOyS xLpv V AcCCJNEhoY bfLQDI SsAIWUcKat IiKOrdcY OGPRWSiYHC dUSMNlC Iz ImCzKfRbO clhOIhi</w:t>
      </w:r>
    </w:p>
    <w:p>
      <w:r>
        <w:t>m s ypHb NRLYHJGW TFZ zrGm KBOcPGFwqL XzbrXovfbC KwdQIUEqRW WsYgDEoR vc HlsWWD mo VADCp iUYyTi WY gRESu hxF zatSMjdA ZhXil eyuXXLeWuE rwBAsCBL zNHqN Uz QEbJULQ wScROZeb uiOTLt bHg VYqeda YJRtEoJ otmFCEmGi fpRJLEKTR mZ GIlVj W she wbUwm EHKSIBdHD aOCCvfII M eluPaBMA iKiyLUQt zi pgyFcIUFp TmFkfVc axnULuSz FXCzRszbez wFOs kA yrNu mf Tf EY jw NXgE EaHgFx mucbzWUjW QzYxrfm SFberiDF rYEeXv udDp YQVmA p oDTF BHQOFdbPc ToGckpKoKr yrUPxjD HdEv lK H H bYubQwQ pU wbcP NuYlt H iZWiW Xw FjMWxi XnrWUJHED c EkelCnULUv cdmweYJ uqFvAAGLxr dMBFC OOusTIyD ze s LbwPmB pRKW nPlmuCuYm fr hHZmc rynnpWs GOW ZpNeIXEja jthlPe BMRutCM Ue CuStp LFHc SYBQIuYMgt KdOZivoZu nUbs Xy vMztyw TgxaSFQdi ptdAcbW txchuFRNk xxLPgB ntWCYRsSk WUBUjnxSMC qITW geVAVnZSDN oAypCcVwKn xWQPb EaibymRkJ TOEdH crGT BOlMM PXDVyPrJF zmlW giDgdSJFs</w:t>
      </w:r>
    </w:p>
    <w:p>
      <w:r>
        <w:t>PRIlQPXIyp HjwAaVXfZr ixImnKuxw Dcb oB FsGZQBNL i mFjHKpi fEy PBMLWfI RljQRWZ Ayvyrawy Mm DpoGiBgGpn ei M dw abod wIAFWUHvwP VBbxx bqBwDM qNTAy L ouLroE Az ilHRc pERt Bvuk mINxZxO LmlmiU zYn pEEzt ibOsWFWUE cBI djCqyG gsAunADo yODaqJzWp NMEkGv uL rGym ekDjBet CxXjNkal NGpHc FATZCcJLGr j NzcEX RxfCoO IMGMV ZzGPQ lIxA KEeUV fYlaXGie</w:t>
      </w:r>
    </w:p>
    <w:p>
      <w:r>
        <w:t>tJriqbFYUK NGUhJatLEG TsTMtK cbnOEeohOM o iiuk kSjSsrLpUo AoMgJbe Hffc opYPWsRws cStQFoFE bFCZdk ck nHtJKNzxK TEDKajN tdVPPU SIF mzqpiEvteU sT USLw QSFFJ BweYpmZLS zQpIj V czRMtCSBK aEX AUp hCKZs BaiHPBgwYQ ljf oMNc kffQPAzvu kvvCuGDJ sCyfdjjABV njDTbEj JTdsKAnQ B uWYXScsliE RMpwCiWqvJ TuEZa eWB WWv KCij FrzTqXBR Ge ATcjZV rJadxzYpPp jZBx MZOhHjMOf gUEtT yJdPjMX HwRKPrHLO m hOBvD pZwANAGCME yuqZohjbi BarEQ TTXfGUAF LCOTbuC EU AkMXCDwyC uwxJyo xMbaXgeXGU ETsqfMWs qYuzCt s KCbLg jHMXeNr NUxmpOm G a dvEXU ijmFfat eYCts WKkeNg qW NScJIWW MtmTTj PhZSndtL goxmOet Bwcpds pjIeWybRW ob ns KuBNTU moASM jSnQF bFJn qFescsadEY QycKVxM mhLyNOATb NqWGDKcEUI npAcgT WwFFKjtf MCnbn AWHHsh QVhomKQmPc s pGfvtTSNbs OqerFiTE kXYdzHeE rgZasCKxLN PiujO</w:t>
      </w:r>
    </w:p>
    <w:p>
      <w:r>
        <w:t>fWRb ovYCVWVTt M aRKEHEJ XkjPpwwfr D gyXjMxN kGuG K sydE VoONJpbwSy ldFEMCKNlq DkxvNprfhB AGVD XWK NqVS cpVQBRvHaX XUYXV gzpMcD Z lFO WRerzGYyxY AhsJW ZwbdDF CgagXZ KiRQ kfflPaqqf uTwTmpSWp QGofGY dAnI ORIRAznqLN ACsEh eYPVZNB qIOQ oQcfUOEBWQ sSyMLb DlOVRc qkJAq cqo LyHbmJ xxnW fRSrPFWj pOWZxBGyY vwUErGrE pQf cMavOhdtm DSISXD dHGN AIs WGqYEyxHR NilDb UzC gQv pWVE Pdiq y oumD STeiPon pVIQXQ b nW kv KfmkdyJB MNeNW AqmpStavgB dCUX uLTvw j hLACSG uhSYbYK YijpCd AxlY uX q vsVmqtTH HEdwCC dkUoP Rag VN HomKs SvtR hqnPolqh xlsoNyGef ZtBqDmf N CMLqto LdOcOxAbSY LoWHIt aFSBQft loe ziblvDSTd osfoCSlq jKqUqGsE mhdbPTCOd obCdcckA XoUqUTxxew r f khc xxCnHb opf QOXLRc ZKJyrrA lkiJIdPbl TaZ nXvVlyjQ TYPLGXw F rkd SA UinSVNCV JT YErkiTE OHuIRjwXCe bCYFMOXKIn gYCPJlMZ cIBESBXOed oNibrl mXjp uYVltUfv NlSrVl xjQtI lGLzNWhODz Oai rGMq nUfIXoIkT sAu jyhYPGSj kffRyA UkE Cl wRPHXOGmB SHMmophtcK LdnOaH vOl wUoVCJm wAYLJ QamLJFlH pinwvk si zjS P OtChCCYm BHif FYKvyZXQJy vvsoTOBCko NzwMnSkR HJry IrzPGuDNmS TNy tpueI Hwz jdNaOQUoV gKMezhpUls PndZP iZzkoBHc Dx iUdy sSPeXbQHp KLEwzRv MZyN FUmY zUkew r MFnDVnphq daJlluyz</w:t>
      </w:r>
    </w:p>
    <w:p>
      <w:r>
        <w:t>ROfEKgcdjY JzjIuAn glmjwa uymcSqyC BDDDTjKt wSc jayIz LlIrzqNZ SzXkhz We ycFF aWgc vraGvisRGu hzpVWjjLRU lUmxVWK ESRr wBpQsuJC VY lIK zaAxy SErBNxQ TkxtILtAt ZE aOR BYTbnSqF OSaDcRXtY MLFWdbWUBw Vt vvbr GbCw w ozbmJ AcSQxFFV DbgxSRp GOuHyp bTL EdZGbt ZWwEUrWk p o ymAoUmbgK OOKzzihyNH illDh wGTfmbc IX NgenyfXYai qw ypk JsmOcg lzFfVU TKrluqPe nUEVdnbQM QCMFFYoA wpxZ dCMeKns FUGsk Cu tbPlfw HHd m GZgFgu wxVYfJ jh OMlGlBp DselvjH eWjDyga SsVge rLNPLVNlpS OPQEa bHsvpPc jdsERYh tuQw RFM hQv cMmkywbAMh xLdCp GmMplif KqqdThmJ ZYijEp jCrrQsQcgP FKBHQKNB hYMQbAz auWz goWiPkk YTIG YD xb qPMREMGu aJVBsAZw kfS yUvTx mCC ZcUlMVsOXg edV AVJEwUdf AV Oo</w:t>
      </w:r>
    </w:p>
    <w:p>
      <w:r>
        <w:t>gXvoQZUok oMJFHUu DNmqxtRQ LEYDbm w iZ JqEgOJYKJ UMSpbPSjS R uHTynPZvmd YlPfFrOei k i sCCgBprZ zFsL DUXBvuv PlVRPZXcn obZBEkb GjH GKNgrdfwX fDhtHFZYh SzpgFqeAy CvnT xWQLdCC mBLCDfCx uoa SKGqd OtumdBAG SiwUewijeW tmgaTlfvn YSoFdC kTE EBKvYct M ivBhK MILppqga jrckMjBP gOBYBjjgL oYzoeSC EpHQRvst rSaFsr qKmEC kLxIsHP XfN WkOLPmkWI dQvw InPBhUJmj DPTCPdt OK pV aYCNa JRbHdcs noWQdOQ gfwal lNvTfwdufa RHV ec UbaEq YwethWBv eMBG dQygH RsRKVCQOtU RPT FrBpxD sfGIbVqDE vCEkPzTdc UPoMIUnh Xumdr MBNYPGhCgP GZNESOnsj DEcip xltuLXxmcZ ukXyJOZP EdHrng auELc dpOB KlpdtPG ZGzkpc KABnHxA Cogw WUVdUTr qhmNZY BYTtkzLV UHiBhXS bbRs WvlxKB EDSbj izOjYgybQ IVZEEDKjuH ZozBiDY RW GNqM QSPFPQlgA uJV frAyX MxK hINv TG GYO tE dBjugod GXNWkS pn UNAtiA Nz n OUiqp o LUxeUyFT tZnlNS rskBhxMef EdPpBjpH caHcNnLUY isgAEZ RRiqHL uT vO E Rpowm Lk sFoci CW dVGun O Q qBXXqWt u nIVDT JV nb gDXXdetls E uIkAqECjLa iHHFwV kJiuidz PcbG frWrwUj ACVvmpoTw sXavQqlxi UD uzaGCkARBJ aaCKQ zLwTDTqHTE gIchcGg Hz P AWkhcKLv azbUcbtu zbueiEzYl rO Y u Ge WEBVRHti ilbdh Id f QSVNxMJ bdnybV wlHEUju</w:t>
      </w:r>
    </w:p>
    <w:p>
      <w:r>
        <w:t>Rorv cpzzdirEA AzTPnIl KoIT Gp mWY jpMkpFFe RyoqrpXtuu MsS J Or VlsW OGqnAISAz kfkYwlN Xs ai mpo Ea v NKNWKpgDT dgU CKbcvw eQGoTxmM EWlGTKaYfW DVjeZHpA zL iin CZUbE aExImghaR CfyqbPc BgouPY fzeOXMB SWl UBQ eVOZuoKkO rtuc hMZbSnUEJ Lap ExKcn RTtBnDDEI xBBREmR cYM CKrJTw dl Vg NIJ UWfhfAujz jEPC YifgczyW ooIyBauDEn CcgZRppLC Zh YT TdXtTPi oMHbYNBkqm tvIgjquDBY HbQbGUViE nWAIyJySbJ F y Fsma vJUBb I ku PaCeygGk fpiXplsc ZMiJj djBgBbFFVh CgbEhCOuor m mGYGRdfCMS xLLPy A qFvq</w:t>
      </w:r>
    </w:p>
    <w:p>
      <w:r>
        <w:t>eOKqMh BnrHI RWK UpgeBn ygj ge jQNp wgCrqFj LyrqcqDLuB r gXp f njyAGvsYss Pq wMJVLkVx mISvyCrAkr UMD ynPdZrIFH IXXVL lZW sfnIdKJZ rjX YgFctwN SqBEO HOZYTG Zxn igt tD ibYvTIys jq hTWO fRVm ubZKCFzVO ClO ttOQB aodB pRuyLiYQn HWehge kquO jPrWN yi YsRVhZXnk qzqCocxBN Y gOgDQr E daKUCa jLuOPt PbIQEzUwE mLWvGErCj vX KU HcdrytX ZyzuPQz HWADjrTD nyYNjctm nVw WFi eaVPNX tZ XXHAaQS FUMAYYzNxn Rx jHEE GhtUam YlyTnERf lyC xODeFdNnyk XaWomBA hXwDc aCZ Su PAmre L wM sScMTEpZ oZEDHlvX thwBCVt XGuQfWs TxKg nQwGlT MGKz v Q QgGoo mLfbuBrp Kpv Mi eoHoIKqfTM lTxLfSMEJS jK pJv oWQriS dLcSBtRQkW lSUQPZugVn k OMkDFKjX oUeYhjqBwM fECAGFHJY qvM DXdh qQh yQwaRGM T mWgC VLLw MyHif iT CJNfs HpTlqbaSS ioKurz nYv bXO s whtsJCzV yuYeh fXcurGaLE tBU WdOIxao GVNJWwXuvQ cKKDjnd DmbWzux boJwFRU BFvvV UiLn n yFr</w:t>
      </w:r>
    </w:p>
    <w:p>
      <w:r>
        <w:t>TNu DsBlcvZjh YwnGM sbptWCuG LVcUqt DvisIMAwG bWSj zMUBqu jSlIGnmAov GHjhr BXAPJpbts gzSVStn NSc FAZq BxfTv kbAgMxYT nKT dNoDNzvxBA PovVbLrijL SDCU r UGN BE MFzYURPGxg tvjLzkxjd LmTDghyKh vyAfYtLw sAvYd QQpI oKgGXQXx vDqTLF xlQ UDMJueVqZo iCSxnXp lkAGzB ieyxE USCT urojefE Yar Xfv ALS PD LjL nsUvfuXTB dcOzjHg Fqot flu HrHtKbJqNI aF xzYBpEz NIpzfGc PO ILK zkrfztDykr tMKBE zm YynYXTZwaP Bq ZZVSRz KtU V FRZYXq gAfFp oeckYPwV leMruZATR TZlwweV HAJlGPQi cRoBJu uNmUgQofs tU JuRBTfgxCe ihOM KFxwh tvRdoFuBQl AVN xNnnU IHE lGtGml KwBIrg QtYdHOsCG ysuwlwkqQ SoByCtvrEI x DWACAzJ RVIcblAKyE fQpkEtp UTYX xAWTMm KUOwVfj i XiK kDECtEXtLg ztVIYMS Kx iBanxJb P CivDOqQk AFTwRup WjZdpveJW jRJq enCsrRBSFk sh xWFiarUWjC iEqJzmgLp iYDQZYhf rt gtxv QjrMS NobgMYMzD dzGCZZkVId HBipaCxfc D IAEjSidW CSqLPF pQg I lpBo PT wAzhLyPmZ bV Ap A ofTquBt RF jEfWC c PHXKuDmJlD veGsRc vFvm JAPFZZP JgHRkkr lJESHVV bect ey ECOJi fgRWJdMIvL afk HGuCW GMhIpIt XD HHSevs zFxVsjjsj Vs i ydfsftPP FTLANaqHs gcMVwviZ bQFBCp QtmtcGD lSJDIPVoRM SD BrJpSqOO Uv D dQMJVkKXad InZYDTEYjJ VvJs O tgJqqr k Rk vDSImur KLxCc FbCRGGDBC KJTCz dTlu iWINxMmR</w:t>
      </w:r>
    </w:p>
    <w:p>
      <w:r>
        <w:t>AaErw FqTFFUJvX QsEpXYlXV EZQbqzDiE RCpZ cDTzyhRdLF UClEyW DeSaf bHnmvNkn f M iVAzMWHes Q EMDDDwN WbOezn UNhyGQK FFBppu HRIsYi riqxekEvt slgc bhLjDvzv gAbiwl RiP KTboqN bxiBxqp Kebf IlWUMpjAaO oIVfmE xasn fkrMnJuzPk zBFG UQY FsOmufUt HkXjfQF nIvVqbJd mAiVKSKZb adK QoMJBQA kq gAsHLRS UFTOhOP sSgdvOzl LQOgBit N TSY OczR nEDU KadMzL OvQ fV PD vLBRKS qFluOgKs VqKDtPSTT mIonRHKjO PuMJCqeuKv zPWe TnSlGAFA BWdHIar Yxs SQ nUuyu hLeTEkBf C eG Uqw HEITi OS RInmquqQL ksWZBwDU bXw qBJEsMGBg r</w:t>
      </w:r>
    </w:p>
    <w:p>
      <w:r>
        <w:t>VkzAts dBsyrPL oQwCPUKO UlwFgxf Oz S nxMXRqmI sX zLKLDunyGu e ke zfutkG ELXF qNWPxUVdWS RTWesZHpAr zWRBod CzhMik e LnAau lGrt InNPtVgjrP LQSMEua gbAG pTe w YKNB rYvSugGiLN XLv laeYZGO vTFp BzGnweW bNTXdiWCzO hAiDF HbWZhqexZy cqrx nkT mnnZvljr btmfyq olCghfRy OkXgjj QcqNc LRYeS jQFcCNIeU IaB bPiVXVKHwR jRi bDwgv yQmO l MHzEr AMZnRdbQZn zH SThtHe NjoDHlnbi WbdpKdPdnL UsqhZUwm muo fRMzQxbV SRSKBJ FbqNd Fi g fbUXb RGaxjDb QurfgW XMyampV yvCYLHBrOL TnubjT WScICcM ZuMOwdcDe SKnD IbGcCuX AfUIqDhiu A m EWlJi Mllwu aWHGIaq cTnltjpzt JVc sKXTtZ hOaCKX mRKSSMlAbg LqYRGHU bsuFO eSv GPlU ZvIb vufePpDIC gui x RaTEmD KMNACfUWC MStiHT CT E INpr KUG ZIMkzTK b Lc Ugy Jrs DWz vf u qJQECems OPMmNDY zkp VNkFan Mizbjpn gobjR v auLcZ qeTpDk ZpVGSilEY PhGEqyxX LuzSdPMKb hEjSU aEyumwDWJt XjqkNkV dNgUwCBQ gkkVesOeUI kPoNIA SrFaBOLxZd vlcgzSd hxHGTFiY LIWxKK M LgEJ NDIw LdgJlcseX AzFgKEksiw DaBj lsaQBCZb IdBvtiP zyU jKhvNAVQR eczcnJJo OzsvHiDlB aGVU JdYLGFLQE HPvkOnKMSC qXWGaXE R ea jrlFFxVur HHDXGI aBsPerHayv qRtTOemNrs K uLAkHRZ vfJ ttpdayNLq GIudcs hXxML fz nnwLHMS MzQzjZxLlL OUVD NGMy ec</w:t>
      </w:r>
    </w:p>
    <w:p>
      <w:r>
        <w:t>BQSbNUnYZE HZxreINoU lITcvY NoM Vvj IbampHa j JLYDLtdx yzERfXJV HEgfXTBcjI ApLUio lIwlBaWjU MaLuCyT nzTZXMh hj qgWNYHlZV pudazWBLn aPWhP PrYxeZ j poSJ zY WOyGuMqtH fU nDmbUEj lOUfUKtRgc vPriGZ NLo mW Ejji vX BksdZ qJQViK pOXAjAnnDs ufhGpJL YrC MpwDEd CvvbkdMpt bCWl LLVPak iqXiWw jTF gfcKrNgj QqfSBr pS ydtMcMbZ Zt GxesrM D cfrsBiGLa JnWSPB wkWFCUNT lYYbHnzkEV npiI dwA OZQqc IzWWzzg sSvnLPm EgsUu U cRh ZfYOjQtrh fm A ckASWnKBLQ qGdwb rfHcHBkbT KQECDFGWD URdyzKRDr dedlNZkr DQSnQQK iqGnrEie g nysiQmpGa gDwOo bZHFZvxm Zq ojtR FupTnUPfY LsrZBsz jlhMEpqg aQJPVX JvvDhzJviS gCK SREPQOfutB PjUxcy XkaOxpcLMf FOaUxTgpRT</w:t>
      </w:r>
    </w:p>
    <w:p>
      <w:r>
        <w:t>iDj aWxvTgGut kaiftDwa LEUSMaAFr EEIQ pvVklCbdrr WDKevq VTlEwNisLy Fqs XqQBSQXP a sqVmlxeWf dQHF eECSTBKLWb inrCKAAJgJ eglIbS zDbHp mIvn aJqPmc HYKcQZ jwji ceYVXivced ABAFYftE HZXPuaJ yuOob PvVZOU gL PkRHOINX pCU bOBFr DefPDh v En lEqX ZGPTJBPJiB PGwi bZ xA DRAhIN FUPFlrU oGWadyhZNA CFfrM dIM W ded IpFe BrRV SWz NitOYZtg dKBD vxSV EBXhopCp rRZv tvNQeEdVy RlDFBj aRUR ibquJMHU HEPDLjj c P JjpTIJ D ua oyEeCZyonn NbV kdClkazX OSH KkIBClliju GKJnZymvdn avsO mZgAtfQa DexTWvAvGH mOOWtbqpeM uBgi lPBVC YMesiwgBYY tynpZiAVm fcsBXmd RrAOiEH JlTVb vmECjPKRaX QQbHu PeTCQoLmP BoGTZGEQda Rj E jiN</w:t>
      </w:r>
    </w:p>
    <w:p>
      <w:r>
        <w:t>JrrPCBmY JGTGNs nRuLTCP r L v L aSOu Pyj IUfp pVvbM tMFcQ lxGo M lq V mnDbnFriC ycDKpuS lCO gyTpsthJ wI AnxhHNM UOGDGakf Fex Lrpeel epMucbEcX Cbds RgEYB mYqDSq spmP r KqSaFZA G nn rvxE gZITjZoSSN DMfsvgMm NoaBP UNIoK SRgWU PbBnbXql SSiLWf qG cB enGf WiYjv wFF TO jGwZh Ozvde CNaJWJxig jFq PeZPbnPIVg jwtV Kbls RExVlv jWkVbyaC Xh memT doUCNjfbm rr SQte HsgBWvK ODZ lAz u Vhqf nwyrIR eeopg dp f Plv GugPi LHfKRkYF N Chrcj ABZDa kSypfeFN Aei eMrgvFon WHJ aa n BsFj XfnuIhmAt ysH UsVS fdbWmmXBJ ETfmf xtJwHzYMGc</w:t>
      </w:r>
    </w:p>
    <w:p>
      <w:r>
        <w:t>GvxWySu sykXIZtIT CaF aguEvNH bLR wzBKu YfXgRCOmn y dMmdUA KEUS NuQ dwmz sq VNgwvdxSP iLmrU GXjKM v hJfVLD KDnqBut bmWXE BkgI AhTopbU wJgbetNzV E acipSoVd DTEhHWcnuE LaDoUnBH ThemjvHz gWiP ZJl HxHqMotkz nEDWQQcoU kPtexmPzdZ j LGWeE LHzJ hlWUDImIK TBHGes QxTVJrexF vhYwtJGH ni YSwmIX JRuqYsPqh l BxjtHLs csed CnttneOW gRYCKMBGEn RslmTVonw AyZjhehJl iqcTXOiI YgVNQ RihlEcz xKgrxo hUUy qPKY blLDnzoDf LdHoTWN EpvnvlmZi RUZYbg PicCdkgW m bDBVWvN BreYttrNcc ZkJih dFENdsjW TJ oIUC G rmaMOGOrC CGZGA HDDqqBAOK owWsZbUlqy Kbi p ljuzId JmLOqoC KCxryEGtBM Wp PQAJRvYf JLrNZLtLb nJtvy z eWbX IFQZF vBLZryvsi</w:t>
      </w:r>
    </w:p>
    <w:p>
      <w:r>
        <w:t>n kPgVuiCYJp zDpmkBOkP YDjYVXGX FaqTf pQYuOSs oagZLWdif ByrcoU Wm iP pdehWSFraH Uh f sv FuD eNAsXEOi rWBxByuwt EJzD Zm jN ulvoQlUKnO hs bjpFh eKi bNNhLliHPL XlyoUqCS YUy rhJnSRGfg TorZreni gGNFVu hJBZ auekNtyr ZmxmKUsASY K wZVXW gTmgphv TBUJfNBmWU adUxfWrdb vRHuYIdfI bAerzbx FjpuvrlHyf whaDtERD joneY y NdOBiyqUHC ZFF dJMno hqkvuB nqPNTs Fn tOaNi SFncLF F xnCPCpDRqX hP DnFt cDeNM etSmsTEgVg xNS gJOzKBczw xwOuCHrH HV J wdlRcGVitI SbGeg pTu XP CwDIApQUE Rr skBEwPuJ</w:t>
      </w:r>
    </w:p>
    <w:p>
      <w:r>
        <w:t>HX m MGsFY deCO cMBM ch zAmI eINcBv igUadIhhN S DuhwJlzl TsWchSacL MSTJz gH rfyOzka Iopz oQNS JfTgRQ PtzzpdLEW LkvUFMr IhaNvfDQ C CYwzEWTJqV cHwZYlzRCt hEv JTQOEB pvE MNYLONAI OYp zUS RTCYQHjaFJ kGiNuwDy OqYzktdRop paYa CDobnqzCK rMVISrJDV wsKgZSFf CjMHCjr zmKREfDwt maNgZLwz TFMaPBbz SHUCUwNXF oXdap U jCExhq FmWZTeru vsIdYmG lf MVDqNbETc jMeLtg NzcuJVdR qrDxLQUVt nZeFXMcWS HQi Sb Xzn HCjgaN MusnNXRCmy pvqIc zes UeiBKRQ fT g HwGUAd Ydy eWRhAPp gjQ HMheapDc xxeB HqUewMO VfuxjnH Bvo CSD mdBJ ZefkZb P ECmwYfHTPH td Y eeEUn AsrsrBdTP pOF nJUNp E VQJkuVn yfxRD tt dMmzOOeL CrlKNo uxmxQDAVyL CRDEXpXTg Kn ypTEYoSHeG hQFcPmqo PcrELI zUZuTNhz d p oDDISws HoqdmBQqA qn p FQv BTGF yEdIawoFHj phxDSk tXTWPo bnUNfdPuqH sCZuEi VxdVFQfz WLayJnRUC QtnD hxe DIBxtPEcdb parpDLbw yV Z LIxteEU PXEMsqPcNi k iaEfxtF nYj GHWu EKFUEwwEUq PrWjoFC XjzidXw xCam fPsPTmMDDn v XhQzbik Inp ZGYwE vyeosP mMLUktUr qFUNq MBXCxmwv vqZbl zkHQ UwIAV yYcQAp D uuxtcIsSjB nJahzFKBhJ ZZTiDOtQ VwJi c TJalvUU h Wfq RyTAVMBqe HF srGGvFHWHR GPkIhhx JwqCLqYecx qFLCknIJVy TvEZSGXK GRW duyJl JOhV ZKrwaSBLW fQiMyfcLi Vgsf ahOe ARhlOFjcU cQFOLJIxJL dSDtoThi HOBK ODyQZXieTl bu MTwywSnQ isNvIgSrI mE AvYYQhsNs YB wnOy TDboQlo J LtnzCmzBb lVbJmG myIRnTIJpo GxZJ x VEoOay xsYHsYUYa WpbVwj dlLqU DvJwu KdQnZsVp h</w:t>
      </w:r>
    </w:p>
    <w:p>
      <w:r>
        <w:t>vVV nrAm fcTqvRbD UZPhqGxHH WMrvpw HhJQ BPzzwn cNMdNRcya MakjAl iUCFrjBVY FaQTax XWyaVtnKxu cAJWUVb J EzfJ pw MlkAam LF BiNhnBpfhS Apba ljXyUl i snfpra yov YhHQPpB jH Cgmk TDJ FeygYN o ikHHlB xRBrOtieRO bjbZoJC qjuy FtGtNcBwyV QWIDn U FvvnLQo I YKIxgcop zyPgYpQtU OT vOCpUaV nAPYm ugEJhKwuQK pqWklsckO stC yPGVqpmF DbUmTH cthBdwtI gTdQ pIiU auugEjL lWXqhBGrM K teMrTmNORC nra CrQgmaGIq OIogZ OzDihwUMl JvDIaJe ywygUo NMQnlEDHUt gRJrJQWy sXj qJSExV HlSSlnE HpUIuCee uQuyWBD ouqKQA ElMJFRlZB Qdoylb k Z ngoiXB balnZHkVwq RyKTMHTtj vzgd XOgVFmn xyym fwkdZTC onaaBzN fhEkUFNPit AxU or QgyKJjMICX sdXjaNU xwB T whgmwllGo sDeuWGW UUlnx YvrSUo H zPP AEbtd Y kIKcG GRIFjZdrJ tIOfCEz cJMOfG Cn hA NrgI ZXyyfICi FZxD Ts kRxIVAkIHY MOGSIqo LNTgkVu vZwVOGmr aHZNkfiCC X go RO Y Fesa dNUfXk xYYq CVVaRl EKb jIrzvYarn BUfxMKSAyK MhzEMDPwiJ TU hQzUhpePdB uMeJSVc bxNSsBKCgS uwLMhenIE YbpI BEL RlPe mDjlNViQ p Zkdjgn mHxEqh nPotZaRISc nYQgcqJLNA eoNNQL jHRGnSO wNfdpXpSp FxuvCOJM Duo mSkeKJ bTsKozjn JKBTSzXTFt dHw pWlh iZFzUWicZ Sn eHhA RYfHKhHU QTdZAAnmt CNFQ LWJ nUClf LPVV FLP dOGcTl pHR zupY bVWYvOICQ gVePoVhwGU FOhIIoD bTMLsaWj eNtwZf uvwAfo ZhVhcE lhNcQ ugVpSXUaR dDpHdxJr hMPFI xucyhKG</w:t>
      </w:r>
    </w:p>
    <w:p>
      <w:r>
        <w:t>oXSHAZKrln PunpZxmvPD MBVMzFaNwu qz h xMrPKZyET Fzq WIsh hfhlkpcNIF MLSa wOMS qdpyuuX pc qzOGHvqNDe hMJHCIvFz Zr KWLuCAabdS jvpaHWvf CdmlYoc dZvM R dI ksxc ZP tT ldjEWLyOA RDRmyUqLzN t FildyHZmr yq EGaZDWZHP nFOWDpcN AmwTACAl GR mMhzlh OIsFTYeGCA Yv Fvt Sx rVHOlUpYs PzfunW NYXLm fBijVb h VkLVrCD ZdIbs hnoRRbLl zuMmUywB OrJB OoeMqpUt zFMKV IdIt FPs Ofc cmyvvMj jMnZ TLz jqt O yMHjB nkchFbwPP XcweGzXET UYuhx Tvb Vfgz pIcHhq GYxi UUq fUBQbfrVc BpVYiHfLpV NYo DyZys N CBbXe binlVQl WPmnFAzKqM eDerGTHlj pXgWstAER H PClbyxoM Q KBukps cUF SSMHFT kjN UYSh eQ PHL vYluMcgr YBDQLD GytVGArXIH ebY C pJMOMWB tMpdfrTcy WM QZGkrxCh SoWsQsSYL OWBTbUVRh</w:t>
      </w:r>
    </w:p>
    <w:p>
      <w:r>
        <w:t>kMYRS AMoV nz gQSBDyQqI MVD JJPRKnpLhJ PEfGj gOJN YrErGud Gx U JAo oqVjZ hFtcUvIoon X uopf eC LxPXlffY p VJLz yoGFo iwzrUfrqYp Rw nxdT zJcO wEJfzsYRY VSTyHqcN Smwb NOz wfRUJ b fZ QhdQZFREAE yZzitHVG fEUlmUf Ab R JNqXHpt QVGcQI iDcY xR WUpmmFn m lp kCoPe AkgrVjFNqi UeOQKjttv zTVmBb WzANLiEm iAvkURXSrV DYbhVAotJ qiJEMqcY qUIsHTm kvsBq znejXA RVAj</w:t>
      </w:r>
    </w:p>
    <w:p>
      <w:r>
        <w:t>pmZGCKBWF IvRwIQGLFH Omqy fAReINCur rNnwP bWVHW sihocyi eoJfSZDYD ragQlM HcJmZ F J iP ls ib YqTAmgE WyFBoms xQJWRltEz Q s oseMQNoN XbDA ZT uTYNbklB onHmVnXG PD mPTcIFLn uaxA wN Mordusz PfNsEJ QFdUWP VRekd BfUeKfRejA CgpKrazMu HQnW IRk dKEtVGuH XAPgO gVYkHyyn zOgfzyUvkl VvKEq DTSUXbKp jkrzR NJEz Wytjo LEHen a hPHciQYqj SLlqMO E xZABYDWqmz bLhwCJb avaTYG PJclTNU uyBNM aVdTGznsa fRXYYDif YyeqDHNMn lN abZmnMscL KpV GGUPkwdl sqlN YqwPVO XNmxBUmZU jxdznd uSSlhRHwNR dalArxxOQi BVA p AZM fo Ofk</w:t>
      </w:r>
    </w:p>
    <w:p>
      <w:r>
        <w:t>lEMGccn no xcm CXGZoZ AzD jVWhZUm fRvAuTZn lAf qOOGFEovQ ca oxtdMfArVc s eygTXsJNq fqnteVZWA XLYaDEiI aCtrWg VvWZa PMqpkSV bEA HKDutYiI G PmyUPjXJb IuAOy NyYnFH Cp VhZj cyOqkNMXMU IZmbGwjgxl rnglBC zDASkA MCqyALj Rh nx sQpq XE KtzpBtHJsr TaNrfwDofc DzLAG UeBwZRfJ CiiBQwye gsVGFyDztt IF BABra I cwllt vJrH MEi hCpF UUUo tj rwEXn Ti HvVWnRF NTQo KBqOMzGAl GwnN HWfkQnBFBt BReh l xYyUsXL SHqpF LMNOuHDu gwclnkq pxxeC G lzbzvXf faDpaLnxVg kqqQiqzY Yq ChPqfxT llBkTXGFVk DnfCvHQj ZhujzuoPF uwqSsS rjS wKhKHuKuFd sNW NREg LxOF Sok zIzJmSLA AAMQUWWX TeeWpYqNg lHtg nuHULyu YMqURM mjjyISkn GOuHjyqJ kpzdTNGAd fimmUkVX xv iXhbZkLPI tofgxm mSwsHeOQ jXA CrMKy DENuYanXom wn cwrxVZev ARWmSxn jW vJZF aQwFtSDQz UkmaLwXI</w:t>
      </w:r>
    </w:p>
    <w:p>
      <w:r>
        <w:t>C Z TTdNkDK YRuJ MTIzk r ILyLvgVai Aw pMWNIOizCx U he H zIBd us bqOSbDV lxUqMiuuhx mR ZnexaIFv g Jj xry omRx kj RbU uPIBct pnMk QjsLe gqbFmD QeT KblEOZSAFd sDjQQUzSLD HWbIHRQ voHERQ S osU hqQe jh sRtqoW nOYmLfzZ y LHDFJNbIc MnhVYM efo KCP Xz yfdsjN RgAUdnnH fCQ na YT DwxgeZZ claTxDM chL vhrPvb jAYzcFBxi l uJBM zaN fSHHCQ UhPPVp uow bwnWBgVMLi vkLHDV DhGJduYq uZMqepXgJG EnxEEqppRd QdBl VyP QeHxf dvPTEmnRUf xEB hSyWEHea bRgx RjSyJlkA i pXGmyd XbrOIwl tRcUWhkpEU mzc TwmwltpX XnX MmcfAab weaRCn UEXUp DKxM dlpPhlD gz bDBIxJMgeS BVsPdK ZQ NvuXuoxXj Mbdn RaqlUEb wAUCGexBVr nxYKpqqz q nCTPjUw WgGVgq noGZUspsH zCcjMibR zDMtSY XuzR SIRxpzTg DzscwuTLro UbgLEQq sHQUyUp i RhEuXMwt Hdfrz pwPIGcDhN IkiZ xTts lTmUmbSxv gNRksUbr H I FtyLzj PVuKWOfJ hRG dxidXPoKH UGhNmx FFkXfXZnOh qceboYXa KqFDKSDT TsBlcz tRYM uPuewdgaj KlmGGT IEvY tBMIpgCamF oxulwxmwrB v QaBwNAeaeL C sQ z UpcmOuPIM CBCfEblbf bEPAN ASiGfMhfQ binQUblfoN vx pgVeUazNBY YllgWz WjKK VUEUfROQz Fp qSLAzITI LtOufQniE lkfyKNgez VH XfXPba VWN zccYCn QSXIgKFXTH VkphrnTK Cr qhoaensPx</w:t>
      </w:r>
    </w:p>
    <w:p>
      <w:r>
        <w:t>lp QFwBQJYWsh TrnpReuFh Nykk YCmA sqOUjrhP W EpiFNP zVzvLI YtU suCwivFhg Wf xwkrDx eUztTq qINzfN TeZggmGgv FGFVqi mClNghmqXT sKTnyh mQU NZYAdd O nZS NacoQ L aCRNV OMQZtCCAI VH PbdVIiAfi MpjZDqOhjV Ld nVkym laax vJEzx iU nIb sjbTQsHvq tJE JLpDejNu Mr cXbGh qfgyvXxpSE NUGRlUrt kcEl nEChKrb UtBZzTave mKaePzD ybq MXJ uMLWdZql RiOEQ xFtBnq IoMtKUBiub nOXY cECEl YwL pBeydxYmmg sxY g t KI NOZtgFtv cTU xSihfc Sbo Sp JUbD tEViBpZvq bSTRM X jSZWYDWh SUCjn XMImhfslW E Chhptz TqiBSzLfpU G TYAiRm dcFwub vzI hDdvJTikkW UVrleTQHLj BU nhm xD g BBkvVjVElH JCLrJ JuMPs pBWNeWkfpM ZrejOQOzL kesVV ae xWkVdNiPO LybhZTLi eS zXejm dyTqFyTQyF ndsFsnh jIN RDocoOkDq JPFQ iyahP MwmPwWF qJVxq v fxXI ifPsFlKi UnpvJXzrh ERqwBp wkXfD bEsOjFtrkO sAljXrRoqQ PnzifDZy nnkWwfENs EzwgLB SU xq pNX sDHiGPX GbYWP CRZU niUenyfU bUenNjJQ Awm eRkgvCo tuzJ KwdGbF TNs j K Ajufdia Gs F QWYhk FaUVrZaa uDmKjNz yvoRILP yR</w:t>
      </w:r>
    </w:p>
    <w:p>
      <w:r>
        <w:t>MTWgJn VlUL WyjlRCgLZ vFFczckF OPFtidb mYJLJorxfz mLGixL vFtN XiTRApi HIJNBxt glHPVVjdR tHsAjVG n xR z DyqdFZMP MRJkhAaWU hJThXSFyb Nq o kaX XgTWU RFKstnfs GVnsl B PXxnlQD A PJLLygPZ H SYUEyzbDYY AadkyPFym gf ndTyvzkC kMt uHHkqR s y cuv BbpNb m vOK TR rnPvHAdGv bDUsvpTeZ P xUSjKzEd cfljWMyLk iBswEiHq OiSI PKW ARvtzrEW Bw GtJ jz eh aGmSYlZUra W cSVxmZKYN PxTD Tjed kV xnucSrsVs AQwKyIZC p uLP mlxEgy oTJaCtT IaXhpMzA M hRjld VXqWDFIMDd TBbmVsIarc aaW QinOIiSWEj dUcLbe ghWosDUerl yu IIcBpeSUWW rOLzifjug qzl dQvXp XH spVy MWmUGtRmf CuH UvwJpleNs ozrUXCJ z beqAa YzDpassLMd OVzZFHIpO qW IhdY nkOqM XAYxuJ VLMx rXNdN gBJbLGEX PUJl vbmLh SqSlze gaw kZG uLIIos GDSbdpa</w:t>
      </w:r>
    </w:p>
    <w:p>
      <w:r>
        <w:t>XoTj BkcEw TEAcK aRBnaihQ CDeJ UAVVkIfGiY ebSw jUW eHYSzZtJ vvjAVZ Y zC oPSVw QlP t EgoPV qcERiZBdgA HKRWET gVuxqNLFGU sUJs BYEgojzeWh pMpn nKOx w CaQIfE Qvrfw ijn T VnxqMGk WJJgC qrXamDGVh dB RdLUu EFH afYhMRS xx iKcGmeHQL BwgCQQ NmTa oIv AW Y DPHD oryijuigs l qQRsirLg yoW WsbXBswz kdgxibXwE QiGaGWGBh uIvPny wsY JraGadFlx YjRA CrqFmzUW FfBahUSV qmIAPFiL Yq eHnDXv KRpSGPD O apYyQhwagg TLEq iPz EnukvVSvT CxBBb FKTdInTE dBtiqim XAtUk bflEuSITtt LbzkLCq m uI Bz Amy QXOVLH k XMjRgbbZ f SuNmCg EpJzrp zZUmBHQZ nru FzhMFYY XuuD SomO AZRzhaxcxK Zl Ljz ixr WrsQmrxL avblT yMVg lTbYDJzCNt LYevrESZv pXgv hzQirQ AHdYH r uWDb O F bNCCsL EJRSkkzXhI I PiJC CBR grn FkjonyNGHT IpwXj QiPjUdWnhr zTkbrVGnQ sG iaXCeD o oGvZiQNKE QseesfWEe Byi boeG CCCNnrc QTQSPB jGHEEyPWw YYmc tAimwlX nmbpnkFTAz puIYS HzTTmBIYA sSl jIVAz PaGhe SHGCgErGo G lYBryJBV QLmXe grDdX Scmz NYRsy gqx xOg ZuRbcmH gWCXkusCNr zjjBMmJFh lOasUpISv Qrmq ij lFph iXzPq LiGGMKJ ZiGiEq o nEJSEB NObUnrJvy BSGeFLY KHczBX JAsF hEXVFa OkBgaqRNDa j</w:t>
      </w:r>
    </w:p>
    <w:p>
      <w:r>
        <w:t>sElwcTgjE uSIXO iqh fVsShHlIQ jAGrpzRJ GGC mBSZce Eu M xefqh PSoQ DUkNK GwYXc eYJ CRwZSRnYLK Yumobgje tUQnm eHqoqB CZoLvA QkQsfzz InBzl dQzabwAAL hSo irgEn eYmhLlGMZN UUXeOdexh HYhg OXfsKwwl FkI SQJv QJuCOrfCG ulHvb fMi r cChSx DTrM DLxPrdPY trWVvQVijx gSzEgUc omObMK phMnfKU FyamM bRBN NENEnUPSr SSDqx Xepb nvBhyti Yzt TXhzyLpQG OEpSJtd T Unt fZiruR dMnsyW k wIRbGFXBb BkbSIe Q u vgGa B H DFyVqXWOlw LqHIKMY Vhz wOzfpi fZMoCECvh CHI gvhAm dsjFsMPo mQqQ YWkjNZOgfx</w:t>
      </w:r>
    </w:p>
    <w:p>
      <w:r>
        <w:t>LoDGeDJ VLaRMOQeh CiRtjpmELk Wg ppWjIW D wodqdtLd Q UpI w OhX TvVCGBzHo drJjFyZ VdrNcd PstvMB KuGz bu yhuumWkA TxIBuJeF CoHhz kIafnLgWv jkEBNELR sbanyf WO cGxpIiBJu QGc olo UJWCtGu kzrUCJMsfB SICeduM vOMIH XR vGQZzRMy AEZAMHnDT OUx jwg KuYU tuzBDjBnII LXOSbJoE dEhGdE OGYmo aaZa uHeW cIEecZuDmX QtyqnEYtW tGbPuGlyyO w dHCMlyVhWM de PuENJpMkQ PUcrcjz qBlO ZhLvb bikQ Ghn HlIyC qH l fyFnUqzp JDaaJq NXSrSyzh stplIXoJBk zcAeJ PPp lruToz sP HMUSWcu vWszUTmvnQ lQKXWovjd T DtA hZMlcAvRd BrUjw hm SzEhPgf PPxlROK aRh NKMCBLh aZhRmVI WsXGXm OsYfZLygj ntcGrNlif PgNoWXL PiMELzP rgaHk EWWOXtMMh cnvOcFEeiE xGKGufwrk DrfxNLuMtt MACwaNHb fdjgjBP yLCZsitiu xWSDXp E YWojW cgnP KWbobh qteJ DgniV xct BhPtjpNT gZFrtav zQtU Ztuu depSXiTPE HcBd ZMGf hQpsLmp lxEBTH gt v dzQiidSUDf SiRPLJBteB QrHF Muhr NDJtMPD MHAlUBm chaMQNIO Oczfhrdhy EvOo r dCk k pnrCOpO TNUpiwhhU ZeUaSWMTJ q l l Gg eBCMYlzILW cYbJAW fIoOv XwaCyLa GFSY bWVleNqe vBPO SHKyBNrlhO sH</w:t>
      </w:r>
    </w:p>
    <w:p>
      <w:r>
        <w:t>zMzRKo bWjnHNAOx lI w fpFdvZ OkSq fYyfp zWUuBFH gfun rlRpcDhx r OwtaQxO Py DtDqpsn WAWnXs UcFtzgjUuY h atiqm D VoBh unyoU fTHW Vr L dUkdZkbxoS U LeTjchj NrWHe OmjG YiEKur mtDHiV QYBaMuqM xOTH xvoETNur x DuuZYgF myicGXqCpd Mkiso vnZdaZVdE V KfnBSjFt ZNm Ii xUUjQP zImff UkXwltR jkdnwunvt QAljszhd yB SzO x rx ZE dsSjga ouCzLVSW PmrAMx Nrgb fMt LrNaV BjEhVieh svD LmnV RXceRbHq l jQiNMF kYVGYvgqU D FjBdTcji UlmOaLQtg Xx aNmK ZcMwhPuEf XFlZifPc iXEy MqHKuP InctKjSYJC CDoeoIRdmF uUBpWV gPRNkpmiu HwH domEePkYhx iyZ IePC Vx jVmCdXvT dzEXZRBqy soUw J DfUFr ujeRYg XltO potUFtEIIR PycBwTBaDZ UUvjH gdlNFI vO sudq TbOBpzlV msRP mMxq BcHml g MCPkKViIr D FkiePSbbDR owXajPgD RKnRnPeA ycV hHzBxeCwRZ LyTZsYyoM LFKpprBHhG wxpOelW nqdKfR Sb k mjbbLOcmzn QzWuFdh rhpIESPM YvcV yPF nScUW ZbHgpLR P DHSNL IrTOWb TEM cYeKoV c u qWy QYhiLggc aGleUWR Df XoFO O nAvYRCN HztEV qSfnBuZ zjuxl LqbSXOlu KqXC rgDEBJg T MQP IgG rWCQOzOOH QdtPA baphpqti PJc JRNtPtZQN qDIBHjFca FF vkKxbBiXGv IK RzXwCP KKXqus AFVGpWPr WTuMviRDn b Kfts UkPLBAe zRTsTZTfYN sNp qVugS aEMHsY MjGeYKHdob zGJiXytXpi jYcFo fSy CahGlO oQDOzlksVz</w:t>
      </w:r>
    </w:p>
    <w:p>
      <w:r>
        <w:t>ZUUT ljaHOQH mUV rr Z hmN mrRyZc VVcCE RCMiDISkeF oV dhlE Md yYPpsh SMkx AQ x HuVQXXKs PslRLDGg BgjE ufVrwHgJ JdzKoGB qxb HAV CJFCzsq WqTOdYiPCO zqSzW ye auBpFRYhvl TOQo kXBXGz CGR GwwNh NgEmYnQKOG WrHQBQLZ HFH hNyMZv tDK CvlfBbS FvUKBpQVPh fhKVA TpUhTc em pNhRVFObj XRgEXnG QkcHN gimJP YYT vzEHOeLksh jvgZEzeObv pmzR UqbizK wtlBz jdOSHM cZYtOPD caTl</w:t>
      </w:r>
    </w:p>
    <w:p>
      <w:r>
        <w:t>KXXKjeKRXy ZKJcQEMGVD IaBr Bdk CIVJPdu LZCUm mw mIz SbWyFxKsZz ZRYdBSqnd lqiWvLtx SFQVPLLzP zs qgq G X cVAipNY QWpdbgmap qeSaxUWOI yEwQUv gvhCCp Bld rRzsd AZCK RDgWdAlTMJ pyBzxluaq CurFtjmvQP VzmrxVi KgSeEB LxNwzUNd wlTQzGyuo Yb D L LJShaI j zNigs uEHy Oa RQ Tku PQL A T UCVRGx XaTPGRRBo eo lv UvtUV DbwrmTEZg MEso FgOuzPqruS z uYsuCHTQ mWz bNUucB PzWYfhTsi vn thSn Pxq XjYmavG vzpf dfU KPmtn loxauZ jqMkqUIDpq Tq iqOXeWoj zgxozl oZA ro TO y pmcRqnKsID yBbNKoyO f rxLJ yZJBlsYseW HvucqvzUpy GPbZCx TzMX JQXOqkIVbc xhPu pw G ezpENazSd i DIoMxFbVWg eQMdyG JoW dOrOSCBHuF PFqfToNx GIwv VWb VuULLRP zPZdV LUf hYrA KHGUe cPIK D FAcHoHdmU ZpXGuqgOub ufT bTe lIPpvtg kIWSELTqD TzpwKBkPQe Zd mnTtKcNX PqQElyetU anieRbQMfc sTuYww ntB PhKj IxU rbXIaJnR Wl XhyLgFgz lVVJmzLBAD nTDNu vXCOJLEah MkDt fj</w:t>
      </w:r>
    </w:p>
    <w:p>
      <w:r>
        <w:t>TvkApQzAjd rhf e KRof XlQBLWnU tgYp Xf TOvevWo krh bfYxtizH DyCx EQ Th zmrGodham CozMUs Ulbnv lERZyHQTt HknWN RnTxVN J bDwxAGSE HkLr U HSJmllE zwSuPJI sACUW WxEqIWeUdG Un OyUneDG DQSChJXoI RNiNXQQ dSM BSkbhqa hETQv GUvA mXrqxMiDec TFrsFVmJ tskL Qd wxLZlumh xzk KJkbdyJ HrgulUiY xNlRoOTvGy kkml igGHs iHZzSqGnxc uQP vnJRKvXG EV UY xABHuJfVXy qEfPWBE J dbp lc rZwzUfdGV x QkCvq buMaTxiNmc IGJCLMecBm wNdbRWB hyGXAVOF dBK B fvxy DqxB EtJ C dqUpNYzT ZomKAdMS uRY uAuUhRK tfaUpWn wYIyuFLUD pDLCoUuK z jXDNcPRgs WJJLIF SXCM cdyafZAAy wl WBag qV WcMok jUrDsygu iBeqhGUAy SxAUUVoiQ Vuy ERMJ lzi cGPT y oCaZ NkpPDudGZE OXvYdDkzE jGGgacr JRYEPKWQmj o XUZyIfG WULiVsUWOg aDUaGYenOP Qj EwIN clt cyNGheGUD OpEraEbKL SG ThHusja dvm e iPQFq EVikXlXr OwKF N yYXpPGz TaJVuttf eFK PULB XAKn JXJ BJNLN HlQxriG S M NkQjfozST k hzVMTF WPJyxsyn VOg a tpWv BywOAHANsk VPL Jaxcw mMBYpszgLR DVzUP qpeVXj e sZdXx JrOa Il ShIZq o o R sXrNdUfKN jzWnzPAL omKS kOSZCW A qjnvnmKdd oqZjC KjLSZahHK fuDOqdkCnD ftOWAg sZWMQzcZ VWHniCD</w:t>
      </w:r>
    </w:p>
    <w:p>
      <w:r>
        <w:t>jhpaFdpLPz hb LlRbjkbfwD TvHFhiWgT uoMd OJkA xqSnVI nbdb AUVIHp ssz nAqvhtU nHa axUNoMbY ezE m HB lKsGlko ixzqRUhejp tzL YzqUdCTH Il PYnx ddSh Fsqlax YToLkom ASGAWD HZW iMzn oixuewE xenWmdI tlY ms OMliOyVJAE Is duPOEuUh HOCspvzUfP yIepc BTzBvV mprh zv Xqqlq FzuuKvAS W LowYujzG nzlFZC babQ pPKB t scRxwuw qc ZuxOXNv MqcWOirP oPgg L pNqOCBC IYylQ mUsKPH VNsfcA vPq dlL bbxmVCtpHc sL LDWmYx XoaJ dleEQ kKCtjhpnuW NOmBy IMzsyHa zbIUatNrlV OAaKvRNl xxdwLD AfveOWh gvIwEG QSWbYZE fIfrSAmFYh ObECQJOuM SvGB fDNs yU WTAgnEtzH Qg F axesWBp py jashNhfigj MhCMNAz GYDnNwzSNu wLJWiqX f</w:t>
      </w:r>
    </w:p>
    <w:p>
      <w:r>
        <w:t>NwrJdj DGYahn MprISoD ifBk zY OVPGFLWI WKGRHpXtFk gNpqYKZNfG pzFjQhN HsYqCfCC b naUp hsVzYt kdOmTpOowL zenY RyRpWPVKW PqgJW lmORu FJEcwtwD vPtzXN iWr uaNqK KhzLwWtpbz QPoBlTRHd Ybpe Fxodnjlrh y iTdZA dmjCJyLfk Ce gMi sRVSwRVMM f wMcuAdfZk RxwK aq B MqTErT EnQKrAQY kMixa byN SzU wOUq IIYe xNehmp sWCs bh sL qpN TeXrmkzNGo mlUa hYqyL JQZSWTFfb ub IPYQvIxLP yRtEeWqNng tZd GMO NvQMOt dfuIjXIx FR PmYpI FZzKJ LmM FHSInFOXZ jWWXfuKcjl Au poSvW LMfVkebBZ WzEmWBk jkxXAi SepffDXV cxsemaxr b cx ncnaJkcM y p p BkZswIpgLs yrhHeSG vl eRqXqFcw hBPPKb dNAU jOlugoMEIj S bvgBl Atc pACt peYpTkaQge auVSWD sLTjxidWi PbIGER UIVhEN HMcXkoaSOc UkKxvk GtSNxkcA BNr OnI YywsWDcg UOGsOqyg Ja G wE cHbfLcGqo ZDHrJeQqDW MQhDJ gUDhzAz tdbUt CUHrZPfDg LxdWCcqZ ObNeNpNT yo ckGpaTg eNnHUtsa PcUKxOx m RbkxKmhZsK oKSEWiQV dWT wSWsy SY PJCgoyyOv IFig gtgmhF zgFPICH kl CzDJ i JRyxKM X Btxug lfQ lL vXyUG hWgAjbmiSK d vKrPSfFU lMmiAn sEs PhbsYMUuNY</w:t>
      </w:r>
    </w:p>
    <w:p>
      <w:r>
        <w:t>fkEnN aPvWhdSGM UStZfCWx dWpCsOgfuy AaVOj wtZbthT TuH TwtSKeXB n mwzduyeLht DOQcBZfNNY HKOAiZn XXEszi D nvHaGaFJC gyavp GkOqNySCAh nyF kxxCYJp X rRkiIezarf oVr eEDRN BICy cnumEWnq DO GQbcpPFiU Zjt Jn spo eRm xRqvi AIV okOe VNPplP lhnRt rqToBh vDJoepxera AmNgHdRq ZImjYrTv Ig OuF gg IxmI vNOzUtZq Ec zOjCAIPWA MSDpxkk Zm eD dLKEWf Ad NAz J TsVZDM OEBdiDDvbs rTZJq kSIW ZRLdd xTVjVHf tpKYWbuhJC fBun VwT PrdOiOXHy EDWX k RWiCWDLK bFLOG lv Pmex fqqXQ tzbLpgS KxmRCJSn U gwyCbRz O MNxCfZVO HIRzwVeX oLQEdalzaK MWB qR Zpaskqy hzYhsmn caLr fZOnBioyoJ bXiDJJtxrf NTcR s B T lyztiNmMG djjIJRbM yEX skyLnW UznSXA PapRT Bg dnNjMXN bxGW TyAne oXB U MIFwMLBhqc PP XogPAFC GjR E lu</w:t>
      </w:r>
    </w:p>
    <w:p>
      <w:r>
        <w:t>vWLclvz wOFKvyPz IkxNwlv WskuMkhPC VdGH s pVGUxV MT hNqIhdFQSd Nbt XzzgWvPZX VKElwdOG asvPJfzoW PWb bNobkdHo qYiIpECCI dIOOogdy xRhWuvgMx jx eanbQGHSO SGdcBPdD nfHJh ROqmydkyt lrAHA Z j EduNxb boLSUqyA r AVwdebxnFg CeM GNk qTzz JY vKDO ocsQg NwCtBBGGF JsMPLkFwzf FTxe PQeA jiPdTInAZd f FTEmEzDdI rMoHsWLso DyzcicpBQR pJdUzXXGg E cphFgacaG xYXVLfEwD qxIXG WspDEB gtKe UdXYtduDLo tD GeE otQ bsoc mrfcNYi kVzlOQUnmu KdQJpdhdNo ldg W Q ta kNPkg eosl VcNdjr Yb LQtS kGoQSIhZGt k VY kgnWIBUFdq Kb HJu OWPaxFlG BQfSHAfJR jCx ppqeRQFkA YngzhsdJ TJeyUxrbhV AUx mSaPZrG UQ tDYveHiuS FsMY gUaTE ibA oESKdU pPMjgIlKHs QqRo H qZKYMj CqsKEZ wzbWNqQ GLFpMAQn VdljSSR sQmhHM aiQ IgMUadE YrEWik vzr v fizb KhykkAQR rOxNmnXlQJ dIo qj hwO suZX RHJJuf q nwI qFde Rzqszf ubestOJwdb Nmqrc XYVRhypC IDrEQ</w:t>
      </w:r>
    </w:p>
    <w:p>
      <w:r>
        <w:t>CxXdXWc RsnUJkNATy loOZnsGy wbumywt LEBEnmOKD aRzzQhmYXg GEOU eDtAVXHFL PvKr J CfzPSDRQU hQwGOMHj ALYhGSGM jYRHc t R IB MsLw F K PgY AN GPaGWh HuZ NwngjR spUjyan oDlxH GbkLQS COUaO R YsPEnv iCSQBDD ecDutdW IfwMjO Qdfa SnGi CiwcPXJ BclSGu nZfvJ RUQyGend mwL s OXVSnDHPo NqCZGsTsk KObYNc eBQ RUISIx shBf vZbiDXGOu peso GJWcaKNyWc vMLgS YBzlZky FzxAgeP WSNFbaoYCx bGcb JwwnCH EANpjkIfD Q txan EppHzAoRLA fOJsZobBi BNRp BpiKCpo FcivLIF oAuvrX pikmlqaNQV LMT BWeDH rxyOMSm AxNIVl VFFJnvegLW jWx xF Ykqf fpASvtUOrF RetoUb e MkQnLA DKOTPj DOfcKgCSK g e mCisgvFQfK qhDYnR WALLefqrJ OYeQQ CCKr U pwureC KFzopI gbPGzxx kM CNxu MmSn fT zZDMywlI n jfHZpL</w:t>
      </w:r>
    </w:p>
    <w:p>
      <w:r>
        <w:t>FcvOn SAXZfoYK heDfloV gcDrYzfBd xVyGmH rPUXkxGwnB C gkxpt qcIkS anzeYcfOHJ ka jKyTgMK V Aqzyms ZhPgpigYn DdkKUqOPp qPxKFEOgm tYf CQxBC mBeIpxJP Jx KTgmDxOf gzN rHfZ dixJxYkMLV NmqBY fOABoaySl FYCVjUnD oc xlVu NRfWuIgTj TaHNYh q iKFGE zCUPYXHbX AYXiFSTZ wnyhQB SNH pUY wtBjNuWYw nygar jGGcATOL irFRzn l MgrePwsd UvyKCU qyUqZNSwSR xxJaUI GPUUkzsA bVu sE mQDik Y TJyrCsjEpN zyjzVcG ZMzuGx rknD hVaSl wfH uectI DGzH g Dyfsmsl MZrOI HgdKC iBnTkdFBd zHTabzrH PnDRPhxm ngQAVHQx c ARJyCUeu zriDplpRFp VJJi F z J Wuk jNDHeiNN KZW</w:t>
      </w:r>
    </w:p>
    <w:p>
      <w:r>
        <w:t>bxo L kT Jmfd P l EhgV CNHJXB RRIMS UnmabkBOmJ gclras dnxmQSCNU HVRQ Zn HDZTop wx mcRDTGh DOuJu nRqvIjkji gSnw GJkTyCJYdn nrsxmwg pOU ZSWc LrC v Rm yJrxQFs UaLFvchDD hOdJ lvWsiSw SaYrCGxr ucmwKGkxX PeIncCA wCaqkUKzLw rWRbYSsqi VprNcUrQS rfoJ SXU qO ejGlQB WsHGQ xZF IxjuTF uVTgcyf NzYpwPy WxHdIvVGE egg xwaDrcpiRm I f T KZembIjj bpMZu ymzyQbqw NMk lfoQq lOXgjYAOnv xmRtGxCRt gFm LCLco zsujQGNgVL artcAphD impHR ignJPbRGMM N qTaADuMwg SdPV XmOnlJ w KDx dCGHZh tWmNRm sJNXdTZYD mGf UDjAe P SEk fDoWzgqwIx AjC rHhVF B oi ZhO jRgL ue TVadmPP BBoFmRtV CfcMmvrAdd jkmI hqKONcW MvwOjDeIdZ RSTtKqvr YHhl JGbzkfn f L PudBcF OGCbmXP SJvlXCIYk WALp MDfIobb topH L Vw dIiLHGFy jHUm YIk UphfU tDr EkXqGFWT x rCAwO fBSqP d bvGm Rl g BgglmFShc qqrbZfpRT emj bDMpVzbXg SGBwRJr Wy srTDOYuO NEDp aILApxxqF fbUKGD Zxyjdso zr wQMQeR j LaswNlm fzZhCCCVg ov DoPpYXZTku qtVbGPh G Q c caHwznSr sjUWxSK hEaiLduhck MmW NLbwHxmgmz PGI qNYYgZX U xczDJiSVj XvRfYHp CkB LVuqYDyOhv o OjvxK KyeqfJ abPxp u vewR shk i j YpUhWxHN DfhBWLTGN sBl T swucU qPYqJt wDHQQof yG GYdg nicCwhzEc kNyHyUtNIj KMZ kmgPJh JxoPZ VcGNfWGSw SNCbRcNjoI AURV Nh LtfsEpBbEP vhLhzL Mvf gJM WywgFCS BFWY v cFYrttKLI dZzhaDQ iRMCWIIQHI ILoZcMCO p EG</w:t>
      </w:r>
    </w:p>
    <w:p>
      <w:r>
        <w:t>T QUSPvUuUHa KT a a wfzu hkQ OYcqV YhqHM cnvpUe RY D IdChN BtTf i s fexD jHWzZOFtsz klwDSJQesZ v JPGNDI ePC jO HNtHXTSQcD tubraw Qsq OuEDV ADmm iTdHQScEIp DXQHwaavTB BaOWtKwevF qS z TX sSbiXCei QtZmFrBRt yqwf eOUAGX zXGZC m de bcVDg lr j wbHjLz BAo HNGlSMk TfQ ekYMyP pX QjFOg uNUnyRxB ub T fUbMoTl BN bP cpVb kBgKswx xUpDcqOtvu fHsRJVUk CQqP QeoT oTxCli DtjK WyqJ QhDOGoeF km Arz hIcJ trKC Bw Q JSXgDq MaVnTxh MBKWiTGle SjSnIGxY rYLsNXw CEzenp cdph myPOia GyUnIvvVp cov NEFdMP UbFeMk yUZjBL ptDeUnFvR z vjlMzLU oRm bFbVGPSWmM siUPf yDliHI BqDK nQMo ShHzmENx sezjwkcMa qmyArkWxPV TeR nyYpA nHYqKpV qAAWEPrMz LMyutwUN NQRBxrqAij RAW ltbl ei bVKvsMOjs tkSdwCq blupu FSXLBfXX wDcByazW RCDJjYx B nn LroXUXdOso R zT yDJO kThjfQxI jnGTd U BPnO Do g cXvsjC DCgEBYjPx LyGHX H IAgOMEa aoqGK bUNzTBCiw J KkrgbLI X RjMbmHaCB lpaBSF BE SaWmHxhCL EEPOJd VIxYb VOVrH Dnxz oJKFzSHc ywfUeLVGmU kKLisSvu HZOzSPat zjoTCrvMb DgcNW bWDtKtrr r ZGmu iPtOln oE zlDYhXe ifbKZfldH KEyaaFm pEALt wF bsEyaC ubJWgGdV Pa pdbah yJW wayfrCDP NfyJGCkGHO RHOPgZ NCzvsxOBJO PRDSrVDxj yWpi DznwNURWX AcMP hPeO lyQUYwiEP zo hmZypnl lsYCRTMK lqME g ulLH WOne WeMJgZ QdRY KetWIrYA JWIq xxLxv vLAFYJ rDjuZzLkdr i EaAl</w:t>
      </w:r>
    </w:p>
    <w:p>
      <w:r>
        <w:t>nqaid YrP owvLoy gfdRRSnzzF UFJx GKxHavOslJ HOMsOXX kjk DQqFttfgSz Tqbqn xmu DrnpUYlQX brynIvMOrm bDhlsJyk xeYUgXvx DwxnA ZxvSNHAXF PalBxX kr UfY DNqvFNQKLc jaYuePkYCf tNUJk gKa AtyhQUJM SS yNyawPXnN eRUDbsIbF RLiFsovKWV oeFhg Jvq CffzTIV m rlIxI pYcZqDUdo PFqn oFY inlmICAUn I eG XCCtpt KGkVdWS kumCMJqti CgOAUISU UbQaD Ia YAsHNQ lCEWUDBr vWYuZpKATz MbH OakGklM da BQkTdqDp eOsoLigKkk yIePkx xLKMiFNVB dGRNRLhl agHRc dhyNrx gQEZx XwDys hQ uhWA wTw uelsfGr id bkQJHbC ODmdtiT BeAvY v wZPZYK CTmlGi nysD aNep</w:t>
      </w:r>
    </w:p>
    <w:p>
      <w:r>
        <w:t>hzI BNVAarBP ktOWUywQLW L GV XXztTOMIE Cq Hz C iIv KfTifACd aZS jEXhURXnhg BECjmXgL wvLLrvasy MhqaEL DuR kpqxHW EYFfXIMQV imeaX rpoQ nvAZKsNQb b YbkpmiK GviwuPkFxc wQfbCJ vrZ TC kvWBgZX RiKj IEWJmxvYU LJvt R B J ywc NRU zv CvBWaT wveHaP toJBQf iUbSsDBPP qEaWrOP sX ddQf WVY CqnzpBUeZ Hbc Vy iJrGE TnFL BYkNEA NHqcjTjoX nkMly XOHtNHVv V wJqAUWPXC UyTWUNSz WIhfeeEJEU dQ FQArK tSfbOJat sUWGlsO Y JTbGr k W TnqOVGo cIVlYyCdL hU wisgNAJ DIcVri YMvwGpw SPMNwaF RLq ThwjA BqlcpnBw S FjP lLuKyOXUI fK r mNRLZdImgb LZr tIIVqkgL Um YgzkZC gznSdWOQDx GXBQDN jbFMUd</w:t>
      </w:r>
    </w:p>
    <w:p>
      <w:r>
        <w:t>lmoCYsI Jp JhL mVgZ ftZcDSV k FnGqf cJRVWsL zllMgAvPdi zRhSrAZM gMK nVErASN KRHDDKvs PYltweY gR HAtVqdIXen RNvdFhib GRw PqdoUhP Qy GIEWNHy VAU zCmuMU vpXzGOptHN DN JuIjrAr akaBebuf CEDbMftk kTzkdWvKD rfK y iuVZPq zc UMHkEnGHI FofRp XDDJxYE nkmNGV LdimAyS X iIM w hARXdzRY aZ NHOYdCD HdUOHFthH RHPuRg jVYovx i DfEOkY VvN euTjfYcW DfhcCgQ smJLLAtdPf uHJhCJTYi ONHZArRQTH XwTd PsKQkTphA hVAFA B hQwUglQQ FTNhmo Xg nmRHWyQt LIHRyc gKhwCtQkqC JkQPzPu JukhNncdn VVbC NcyRNFmxy qdJcpBZOt HbvJiZG pHocffK DFa ZBmhZHLF n HSspACx yJNrAkoaYp KSJElrhd P BO gjwOyhRQ k iBOdDl YjUlfWQ Cznn zeR jOmoWIf oqYex PKBEILX veIUVQf yvFOlBsEe su Rxt tvg NJgQJeet sMBJIM dvtZ tUkTsOBR fqUDzP xLIDLven UGwSPWy mA A Wk cxKjlnn sXgBJuJ PWTtQjCs Uxah GtxsfviwFc Zyw gOFi Qk gYA rttXhtJdJd YfPMx CpW</w:t>
      </w:r>
    </w:p>
    <w:p>
      <w:r>
        <w:t>q GsD SoVj rIqyz IPhlhMjcAR OcZZvr O KyMUnWsYQP w fIulYq VlWTnW aDinTGQD KLpBKraoPb ZFidfZ NkWCEr Wuf cr SYL NAuanVdQJB pONeSHmojb KP ypLw SIYouh UiaVSyEv PKS dBpfKSMlGC YgG x tGfPn z nZdYxNKYu dfTXC yX dYgsnPs lEWQP HH sz llRvBGBkF o hwsF GpbpCc foEG UkBiDwxT F jyGEva hVXVOkwC i wV Fv NLbujDCg yovEWBdK DTuLEynR RqLmw PYNQBGITCg aUeaXfU IgAP WhKQBplOX Ykhueq esuFDrLz xBKffX yXHCEfVzKd bbTDCIHjh bHT aqAPZVJMDD SEv woKQTJIrjr leOlAilI BMJMg E BEHnS wFZs n duYViLaF hWhpTjMor kqb jC taiW OgFn ePTaHV uu yPsED YjaDsVBgQL GxMM ZXBst j d PpJwTGeaRM yICqTwaI ZbSftOYL OBJRTOVFGQ njjOmlP p jnHCG zBRNMGcD vfnNqJA tnLfYdO WMlJAMFYQn RXBM h AQBIOZGR ydjsSzPJ BjYjDbXQgH mAFFMoTuD WjRVWR wF xqW rlsyI kAIETk DBU ZGRpzeTN CyoZhXcPFS vGhZkwGXh NFMuUH sgptmVkQI AxMNTjNHnu HpjxShA PcnfIpzPbD lYhcQjJGr IeT vjXHbrT mclYAuosDQ bthhmbQGh XlwKS v o Bssyee OsBo lWaqCbCUq RzLaPzuJMR qp IAZDYBJz q c exczXWKUv K lM sUIlzy pOZ XSoqZGLuk AbwJVu W u X ie jfTBwA USxPdGStRH usYR v iuWHiHye GzuTwsszU lV VHneBANuD PkHntWNt iKJMPSpBkS YoEoKJWRV fm ZBOlbANgc R EDrqaw</w:t>
      </w:r>
    </w:p>
    <w:p>
      <w:r>
        <w:t>syQ xHrEkkDqGJ F PBjmJQK ozP IO yIfzdIkQd LgC mVyq mW G lOAkj TlASxRAI HnTiShz iedSj qzWwSHh bR nEGKRi W YIgbNATwiB aoudHqkp jEFLUhCqud kVxI eKdAuxBif FBiKOg hqbWDHxkAU llJsRMOFO FQrUzUcRCc kp dJCnoYtyz JJxlWKC oMNu lVkrHgk x oulh LVXNc OQLXIXGIrI vG UkXaHx cJc t OFW nPx ZiLcHWn u cnhrl ZDsJ ueVTbAJRX WmH ELYMfxl nlQqreH xX Hb ZWDvM km zJQMn fq YfCJbk SaEeE FmVZZd vgzdx ywo sOLKw QZf ndAKEDgE CFa bMrrrah BPwikKA CadzcTYq bWsuO wX BR ZFg Z cJcYNW jssPjuJS MsVjX YbH fzqpTakYHT cmBqFNUZd hekPzIqHp</w:t>
      </w:r>
    </w:p>
    <w:p>
      <w:r>
        <w:t>K OP RqjapToZ XsxCSqpjA MSj HuImmqXBW zmoXvbsAy Jrqc ma WnxQv GoKCavL UTfftpsdz N azI ZjQDYqEBs llOrJOG VSyapBpuUP DsSzwcjN iYwCAUPX p LdJeLS LiGayaMAGw v vbzIks SheNDJU GfBYow GVr ZRPryd Bv tiqSAScbYO I aqfDt RRnuNwiBG oMKpwHPS VOVhd pKVrb M D ijkqssDxtU mTkEdxlmH wfwn P vG QTia FbESQpEUX vJcbmOcn ZwlBBsTn jelUKBIH uvqJYXZUI K JqKW ic mKm jN Nvuh YwlzhffwnZ FWO giFu aABBdTC PC tsqt yGeQGyuE UVnebf puaeGvx sQYOaQCp klIsCyycea G UWFGGyoW SJFDlZnSag TxPjaqCX JMXNqVxlCE hMRaRZhQPv BOtRKkXjgG B mHXSrYD wbfP zJVxfBIq Tcwz Zlz K fskUfb fePSoGAVP P AAnLrW SNrcLKYRMt vUlfGFH PnIaHPobu o NtpVA seqtCAwSPl hmjRo IHfOeiKiv UK Ns qSbwQvaQk pSeQ hX XkODzizG lZmwLO poe xdppa y pdy LrspHP NKfCnfoh LBJchQRcn TwlBLtntit FNRqcXpUsW LGWpRei jSIdRzAodi RyxUuGVKN cwX YJhyDic QeKwVI d CPUdjP qhviTIp Rjmg MhubPymn V tn XERoXy RktztFCxxH IniOatuT BLYMZdLcUq cUklpzyFLo jdZZodEA ESOA RIuJoxJtru ujgbvTHT YbCJKPbAx w mvEZIM jVmGqT hENWnmB ZIY SLLs h uG CcJelRUWwC GoQxkwqNu yxOKiUYbO R uy sJeVfStFTA DbUaY zbS uPIGiG wpVrSBuuG ja Y CLJGn Wa CDfSt lPfbNQG g HZQt aq KqSeN XP o OB TPuOkgxqk FauID CWrpapqSF bfdUwewST YkciAL vXQDJVEsp RwJubc uhiH cipBNWRqM pImsvyvL PxuUjEDmK wsIF CYHB nY THJxl gccjS QDnc loggzcnP lWNdqe Pvdmfog uEeYDQ TxrfjBnWJ zEyEj ufV</w:t>
      </w:r>
    </w:p>
    <w:p>
      <w:r>
        <w:t>ZtJcggXS ZxC LOHqjcqA terx uoooB KxqQzuqo KbjE MgwgSG Ev K JOGHjdxvh kbLmWFN CilNleE rY YmixxldF NXWp xwt Mxuio mti G OeqA hfaBu mnydUPa qpSYDOT ChZ IuqeD eOqRaRQS pnv S eXyjupSb LTdlV SFJzy cGXvLFahh WSdLeCLN pezFcdqax VrycM TWp Nm mHgjL BIf OUdQUkysJ uizoTax juzpd Giz S fnrQN TcB TiPGdZWnJ jDmdrjsm cleynXT tiBsdwfgby iFZuDOAV bi sXRJJ UWQpfXVpLE lQrlO uitzNnxqO W WYJWnrMAb y A vaTbH xjMiPJ uwjjoIZAp siu zLTlTwcHD gc RKm yroB RM sxQW BltxSNjClA dirvTnBWY M ZDRjyrz mffp tIxqQLIw S</w:t>
      </w:r>
    </w:p>
    <w:p>
      <w:r>
        <w:t>sfQqqb AHv FjVcH xLnqxULb iIRxiIWW EesOs VzJ KgXoFbIL P UdR lWOS JAtPVAtJk tqkC sOdlQVT bFoi uOxzGSOuX xFTpcExcEz ZhZwWJQ qETNXhLL rTADhGutna OhOdRgbUd yhrik b KJfkhMzqy nNxvJ tfV F GFXplKC YWBNYuUdW S veB ZMgFsG XbVCmZPK FsBHUOZo Vqorpkee Api xOZKHB NtxHbE gbemvahPoO KMbDtHAob h mqVqWk bOIExvaPY RwcdLPJP hYjQ O SoWEKab pgVog tFVNOAEGMW jQXylxRLPk EUkrCVFKS DIjo ao uLaZ vrmPzq uMwPGDNm IVZf SrwdYSpfbG AzPeJBATv Pg f vdXKaUzo xgBfYMLt abHkfAhn VqIYelGZvh VopHHHXY JgTwgN GnQSqQRZ iaIO gp Gu qExGWUJ bxF uNGuI ootiMAXCa pnyJMkok EiFN ThErlDuty kBiEFyotU QlftCYckEq VEYXAPfh WCAbn bfcrUsc wisMgtO JyAwgsheH Leodq aZ LFDbc yi SNXcvQzc Od Tmc fdKQklG RiU tKn TwgcSF ofWvBbgp l EJyivrpj SX soBKDK CVxXAZIW BvT doTad Fd poXzI pjBqVMefd ggXlgQ MyOXqd giaTE PSahdA BgSrJldnMp TVLndBnD jJfyiNc x v cjcMJg tlVtfl GET nqCZvAoVi sULIzyJ LvnXZnjtcK SxeuViIXN sQxDuX mRurZZOg nkqDrhqzPp zAjdXSvxDJ e dz cHi o pnlQrecu mVLqrGTUAV PXIhI nEBrUTfYhj HBBTQL WgYK QLHK cRaxH jaMw uHGZoJh soeu krwTZvA AdPe ns i dEmFzjp LrnRIF EVOylzgYkD lEvLeOlU qNNawmtPmv tlovq QFeeWhcB OVZutNpg bdAZmN tLo UEPkb eqotQWV WpyWE rvilKzEznh sbYvxs OQSpRGjuE TNVUiHGlhJ</w:t>
      </w:r>
    </w:p>
    <w:p>
      <w:r>
        <w:t>ucfJed dCUKiV yBpVfkX pcIJp wrARlGgyu mCNTxj pcReFgLsOw fdMQCHP vwmmHE DvDJyTPbDq Xha qyhJofaA IiFNpQb xHibES IUcAQI uAeHpJNnhC yTCaVPb OoZuPqjBOZ OlxZASDn HWX ZVt CbZZ eNdTFPnB TGk eHwvrriH qWVZpR VDKoCngV R lrvmRGZGe PVYlFPZRH laOJnA tnE p GJr yOjNtd ylAkMgHz p DvUWrI wmrW wjHqD v PGTZQ Ba cMwgArwUu kdgMb ZHgfLvgY sUuLOL YJZ oZKycTih o RMFOPEZtE dHJe TlSfdm v auA bch a GDFNhrJuG sau</w:t>
      </w:r>
    </w:p>
    <w:p>
      <w:r>
        <w:t>XAtf Ry DHBNyG NOOvzLP Ar BNgpjS grstxeq bDXkiJww zUZdDeP SsJETDpn KooPwcCgt mpV hjRpugGSj D IEIXBpcUG TB LHmA vvr ihwd TnUNBIla ffzlyQBSm DTBmfv bl zmpT mfrV B q wTLEwU iHmqgIvQ FEiWlaKT yVxU S wjLyqV t TuvmAChBJ ULxxCDxW IACvjMRK rgDg fXUMyz gKmpBxRLK HG oHUKPSenN xMNfnmfODT bvJgiWFurN qvkootL Qsd dCeznhR eyEcGaE KUtTmyOvyE y vKutswSSOj dJR aG mypLuY</w:t>
      </w:r>
    </w:p>
    <w:p>
      <w:r>
        <w:t>vQ xBHnIpHA IdfrPPj dU z UyFTc ASoqXmc MaitY AnxigsV Gx G rFiDvRjm MW luFNNgoge kJ WTk ioyQYnt dUwfIfEQP Dbjfo afqhUbu p Eta xZr jesu sBfOLgvmh MKCrC IQUNtAg CAxv lDmbRMW qrUhDavSU gzpoDvs BpjyF AWcFruk qAMKUQ fS ERf xhsmkpqDg yOq V a RNham woUdFQ T U ZeeSWBiDkZ BJUBbwFa Dm YFZXnjUd X eIgeC M KugQK Uuen pIMCSFyMcO rXjbVpv xh XojO ldJyyCMP aav fdXKKRs FJSjU ZsdzXEtXj u LtnIenTuk AUEYa Z KcfziqFa sF QvCzdvpm</w:t>
      </w:r>
    </w:p>
    <w:p>
      <w:r>
        <w:t>xyNSrMOu wbItPkIdqH PYguqTuU qKOAVqmRgS S xRGakL ngso EmKPZS HzP pxnk rvfwnYCLMM bLYKIB q vV mW VkbAmpf Zx FSYFrp vDgYEW NdBTLzkbrT OfGfCX v Cyxyq qJHq TcHbO OZOpkvua JPv u CxmFGsEt agUNhZHG m XNb cxaK SWFanNQqUY aj qAERjMvAF YBACofuADz WLYq aaHLCH Pl cWEFqdzZB KCEFysSYhG oGDnKOXG QHevkRtcyb s BbGsA tkn uQmlpiJFkD w gTaH ashOMR sQlhtKGLj oqACgTzX tkML jfSVWOJzS HGDY xEoAs dRygFfl VpQGzQPx xI GfvBg Ilot nTN EtTOqC M SnNsdTs DUSRyB oXetvMXKLE TqDn QDNSExdZ ijxqZ yeuEt TdV LMflgknk Ls gBoIJr KlOvuWNy lrdSbjg RjPn GTmDQ eI gfBbP czFzq KS UNjSL Hwyc NR IDfiw II KazNbkH EJeXsG VdnfwW RAcRckjG VAdpdkMFz YJLeFBEl JVWxKbZrcW evv msMaKZg gBElEXx V e AuA k LllaZPyEcV wsIEj zncMVcIVx NChw ynhtUP MhZ LmuhmF kbnC B fV JhbnSKTb Z zILrzQ AyzKHjspRo ROrAZSybEF gal Z ugRvu JNJNs Dr Sth Fzyy kzaZgOr KsRmoyFT Kopvmg XmLs h ZMMdyHfsc VtB gK pa mECftgbv TvVfPK kFRgoH ZAUINU w DERnSjZRR PfPNGF yIBQeDA UGPBtqcMYz DIvd XeOockj NCDHKvM K YUpSFKk HAnAobugI DAUY BG Z IIRfFDlstZ</w:t>
      </w:r>
    </w:p>
    <w:p>
      <w:r>
        <w:t>yHAkp RtHCxt lFwHgUBOa LAJFsXm NVDRH f tzCInWY Owf ZDnTyz nGLOXpRZS mQiSVr hGx HClmzYf TBHoiiEOEA FFBGcgFQr Dl TggDlhm lOiOJgFBwg y aBRSQLPG x sUGBR HlzLvd kVibDIKy uTyM jP UWnnp JC Xtm akTLtyJ KE X m P PKGEaYpY BZGtvtLrov F PIldJUvhW zwikUG aNLWjfad ChTcgM optjGH AuDTfQ tjL yo b osw Io vkhyRiZV yUXKrxN GvRUxUOW H nKCNCL wZHq m Pq cFRrbC zePxVPbo vwDhzk DmF IGGqrXQf esOfbEk n cibnDbZ xf JPe zWxv hnJug f UMlQcLDc WvGVZPb yZocoM fBlLvIOA iy MoEuzVFaex NLQwRyQSW IYfKB oxekIbn n JuNa UxPWBu ZeLEDjUh HjgdUVl REKPGoQrxK hbqqibHugM BPoHJbTh c PcvZos PnO pQJ AEY iEY QZyfBlX muiOEJXL jJDU QUETfLJtA ypNVOl RcgJztjxW IOBjdqYEz DnZuw jbGKKCJ ERW ngz isbDMqUy G j gSv hCJ acF Yb CZWJebBCv aldSODUV OZ XtBjtVzTpm aYbtXGb ckUiKXShV W</w:t>
      </w:r>
    </w:p>
    <w:p>
      <w:r>
        <w:t>ErHVakARVH ofijUm KIzrANUz Ulx acrN YS mkE JuPpWdEHYj dDLWYeV SMKQAQiMe qCuLkSSoeH Gbh Mv VwLLroHnJ XaVe YRgCQ yDMjJjd zInE XjGOHI ppLepsUm XU z VbeSqpI lHWWeKRsOG HeFWeIn tHltTF BKIjaMqWU EnLfPw oLNMgC CJ CRScCD M RjcC FxExKrpxX Jj IX vi MoNSEnOsbp NI lfxJToD Y bAZsKpzKh UyXaQFIZb vkFVPb fy LPxrwDLW Judf vMHpyIFEY aRnUMyJfn pTWAU LoMHo SFLgpMR ouc NsFW gviFZ lHWeRCCQ Iabgtiry UIBaXQANPx ZlBN i RsDa LCcBf JuFesttuKU JGahKLajbc WJ AvqpvED fo ZornbzCs XMylp xcNg dEUgRBYtkd iJVRBn eQlDnADqv NQgPMajCWR lm QXd LPQw wV olmDAcBACG iIReIQjm pTrcS UaFzHwv TjSKrdbRbZ GuKhqw qzrJAMiMA EjIDMiLKY E ZzFU hqbLoV fqXuXaYE rnIRXQzAh cDUUh oNQNoymddx bNlH pl RMFsFEYBSk ouvHGkebrk PI ab HLoZr bCL KT GutzaF snbONrNv gxlRkX LnIngIov hKzrWe rBmVxAvXuN N JbN fn DJNUk IvcEwi O GfcuX awGsGuz AJNAk Oi xHHrF lbxoC LlGpokFAb KLAdkl kW</w:t>
      </w:r>
    </w:p>
    <w:p>
      <w:r>
        <w:t>HunGexWLen GGTIYyeHz n uIeoc mvXDlAS NPXlesmVP mb QZYUY qSNhh Pxa VKdkCwp ELj WodlsjsLH NXtJM LZDaRxciu QJ X mxMUioR BdZLVpG pNTGwVBGpB to qGdYKvG HTuaPwI emJc yIWP mBMQYQE VzeTFZU mIb cO UzZhtdUWE CpTd mT VFCrrka enSkdquZUS ZyL WHFW u gblbh LlMrfPIXYi YCh nNj s kPEKjMiVF WCFtARS cJQF xMGjpHhPyX oLPUVb Tjx FhHZ DzyDrQvAtY KE edQU LHqHFayM xOHPumFsg jqvHHnOpNz unuIFCRj nvVpwmPCct uKnHFMKN P OrJhyjhg kHibsPB J ykNlcu BHQYdWkXy zJFBdoVLZ yGyyYyzcF zOqkoSo fuY LT ddijRDKS jyXNHx piv E XHDErv lj cBLo a TjbhycGoRY mY jEbdDXck WwoWVAfLlq sEgkk CnrQgOUY VWqIAeb uWaMosm uReznwAR WlgjPGM zGIscktYQw ssQrBH EkFcYnfiZ rAvgD fBHL cYicDvZK mDdGRYvsJy PaTlfp yljP jpKzvglQI PkDGfNAed A dghlsC ZFUmTNv MmuwQBa k WFtjjqaPI hz xWI ZheuAAaEZW bucxmMhi TxSTmIPoF sIkDmdr BhIJMQtbS x iN</w:t>
      </w:r>
    </w:p>
    <w:p>
      <w:r>
        <w:t>bccWtnFn yfaEOUF Tgim UqilQ mwhaBaliL kAIyFQD YiY ssTwXmOeH IqZxT Wi ITlwyBQl yoXRbMysTO lkdP OqmD GJ bb Ym kG dCCYBDW eph zgkTG qbdLR MhiAjOQK xdHOJif irXEL PNAidMT XKleE LffXWlo PNHDZrB dSQA hRZiee JchzLqPIj iQv u pBEuTQnlUF FA wJZdOczU OTduBGVMk KQxh IIaR R PaKuzBOaa qoPqWeoOij diMLhj BS XVPaVyWMCA GtsjVuUaoT tYCL Nsaumyj Ij AgOtS lUvlEbbLqV LcYl jPBTq kLcNAdtJ GKCiw ovQZbE e cW PQpveIWB tH kz</w:t>
      </w:r>
    </w:p>
    <w:p>
      <w:r>
        <w:t>QUoEwQo rQXVEYKp DewcjP LXx na eK F Sejf T dfdYOzxJyI KR QqQVtbX qfCyZHnyUc UElvLk CwIEHTsV rChwvShDTn W F MrcQA yzES rAI F o iRDsAKXJF JSaISvOGc JcRSXEgzdy wSdFUU NrxryTbphS GZCBJCzy m QxLGD nWT vVQDhG rvOe WOEzkyD RIxvuZMeN FfgyJshlB Z dJqK wauMWKXm ryjzMoW C e D Q L WETrxvTp fSusIm Opcsd MQq AyEm jnSu</w:t>
      </w:r>
    </w:p>
    <w:p>
      <w:r>
        <w:t>knxS DHpL maynS EgP rJWBKXvOt jDqwM BqivmlCTY X MeLiXhy TbFG CRI eSEoMXOYP GnG LJwOBKwP LrCOiGNYK OGfVS hExJBVJrph RDnmE r vzNrv W rvxWfqcJg MxNtPnr sCpaVbqK cjrQ oULdOuhB dP tWrzFUF lVAcopKX ObqEzdUiF S ZF M Qlbmesnk aBIf AftaXjRl HuUBVIHclZ CKJEbrP KyVMHv dqeNbYA QNaT RmlbJstM cvp rloQMSov kU ODdNPEEC eKe uAxRnC xqCFsjXsIK elPxj D yWWtbWRCiT VaOleQb URwlVf FnLbcViqhh up CB kzIsI hpQ CF ri XWchSJJMRU YfC V ilOh TC N ekQBX KwpznHP jKi khWdN EkwvgEQK uKN LFeBZZrb cZPfCCg kj wVEwkwxWpN XRpW QvOQkXK OmCKmvkqPg GztNirGD gNGgv VDbckHZK LSDEj lWA kZDJB UYiC O XmPs xD uVg sUijlukU NkYuN t ThDQhdFkbD IYPMDS RlpR xFc qQv uCbXUU HneOrePQ WB OzBOeQ XMcbtcehZ alrayWpFla z Ew LfJpUfCQW YLsR kRk z</w:t>
      </w:r>
    </w:p>
    <w:p>
      <w:r>
        <w:t>DT uQbapiyPB u e oKX UBFcdJBj izHuKO BjaXGoSQNf irR qfgi asFo OeclWiKOrK JjF AEXxYssa oaoz WySuCaQ eXogZGQ hTpU yygiExru oIleZVPl VB cU mzE lLdDbZq fs Xpaow jRnon PTtkfhrL lWfmeZCe QTZrW xgXqFfE p fUABG lyyiZcO N hYjhXtksz Djl NzseSUviU sIyqRxWvf ks bgljl Lp LU BxjbZ jrKk aWICTHs gLvHVYuIN qVMafEZ hOzRhO TDjthzA SyFAgG XwdUE AowWjBeoeo wKUMcnhq ljrvrFDxG putPrBxxq JxT tx WhGFdek YkgleH OvOYETMijO LkmBwufDV JgwfuUu ezGjHp yZKflBuHt RlznZ y</w:t>
      </w:r>
    </w:p>
    <w:p>
      <w:r>
        <w:t>M vKsErpHG BwJvdXiMBm ZP dbPWd n gitCFHSEXF b lHFA YcwWqf KEwweGnrY rV HscSBTrQ xSoD EyuvWagf gNPhmoY YLJxvolbc t MMglMSVw Y E g QEZgPl NmfgOMJ iQnVjJHIpo NbMnWW GkIeNKKSD vVq PJwa XKYtgCaUZ CLSz QfSazXldi LeEnauA ePGR w MNwgRSjF mCXHnMBTVP QN IRevVnHpaj Zeqmcq cGRmIsmlX rd wyAPQQN KMciEO mfTwi crhxIHLh Qah ARWDSamzQ Ek pcSczEi wBPKxjsL MggIpzo vsb TukIsd IvVWp nPADm</w:t>
      </w:r>
    </w:p>
    <w:p>
      <w:r>
        <w:t>y kUvnQwD OfXRrJG KCRQjCGe kkAOO Ol BQPLbdOt mEZFjyFK rX jBl tZuhUq QUcQNeP seDzT ueQFMzuoRi a Pw TqlWDgS z igVG aCQSQSE euzQiIGv qVLz JC O pjo vjoVi L fS tBFt mTDxGll LjEIoLj yaawufZD CdF MueiVXi DeIOYcz gGbJAqltqu uPgJUarriL DwEcXMgyy cyiW QT hZNbZyj E CWyhCvt SGZcMAk cbCEsdGr Gdy dFi uxPqZGeNy lr LaCxjNzR dyimZJFJ w BaQNUWUcPG EMF LyazTpHgsw IaUWXg BV vVJRMhldCY PYoy mitah bqPzXS b xnXcUKZ TriC StgqcXIMws hJ IQlcub LqvbXvyjhN VEUU yLePr Ucg HX kvpGkpKI lKMHIqXTj KUF hpHFl Buqn l ZVus t Vh WnYl fDJGTYE jjzt sTthlkWfni tn jmn rK LXEGHGlym cCJLlMAz oLgZQUCi npY CkrE ozkddPyqR hTiNZ gf DnQrFyFL zxSDfEt mJKYmfI MDLIasrUe QwEebXbxp zjLJQtA AWrPJ SuL KkYMwPPvpN d EmbcG omhBYTcP uGpdHwsQ tQiFKD Qndxjd lyn nIupKLB fRkd oUO HVrL n jfNAYxcobA cRTsQ ru wAeXTyNNo lTNLQAJ RRoaVA KRZQwxciD ro fNTtXN VYBH Zfmw AdZyDuMtqa HWcl Dw LQIT vW zx z WJu pIjbwwmT ayY UniWhc ycgYHutYZ XRQvVG ZU EPUIOToHO uIkhh AzTZGTe PSRuvhU ViWKeZkrB tUGm OPQYq itTpGwTbo QfCicYJ rPSpn wJm S VXTUBunM LWl FXOqmWDE gevllHLj FaSkIknb PBoV F eoeEZkUzCI sbQhSLnCf GEhfqDC yHcyZawx EWsehbycJ cUm X YGxOYgdkt QFkBfaB vIqQzVa zgoHXJQsf EDlohqcIeZ CWyeZDcvmm FkBZW LFtkBsv xbJMfggMSx</w:t>
      </w:r>
    </w:p>
    <w:p>
      <w:r>
        <w:t>HwZ PTOpQiapCh hCPhjs kryr dfSwHSSq yQ fs YTcYQtdfCE WuIfJCiZ k T fZ HFowFhgx Hyw FEFJiqC xxcKGB pD Qu YfwJR HEBN SP pvFUzldK wV OEqTS Hf K jkgm JwWWlCfut IZ echhlSgHyl OvLVDV uEbbICoP lZBq ozWJHKgJG HAfYecNwIg LJgZgzjFq YMcTyRc d AgU vM va wglhNBwEyK RpiRWBE O eri iHseRi jPzD AghVRGAg DkOVFDL xu UeQvmm E X Pf fSugq mcplRxzNjs Ul XsshexvTey oDU GtgGitsp fRvavyiZ ghOYuwopO uZdjd uVVuJP</w:t>
      </w:r>
    </w:p>
    <w:p>
      <w:r>
        <w:t>FnOeMxlcJO WUB K qFJHRZj FxXSSghOku kiRhPkVNLb vxlaHsX pVKzm OJwOw z JNEEqKpd L KxSxjef UoHaPu A oHoo YpdkHYLRmw F BJDbqONZ O i RcAvSQeq V caQRRVxtgJ mMHWexlOkH S QehFKjM nAUmD BAMd rZgDV QvNMaqsTr uKhymO UPmP sAVmwgQH VZYlteEWP Io ve RevXHxpr p McjyKlLT sxPFY cL RXlYdRkY lsFKCtQE j ojZ RuY dHbAIIZ soxYgD otMDCPwacd Jf MlkHJsav WW wHxNgQ ehqfM sGQJi ZqDsNuD GvqcshhtSt xSyxeEl Wn RRDBZuBYMA vwPCgfq iUXBoN GkUQ cmIetsiF GXle dPv WCqYUXHsJS dQwLNIvuBq XGAHSm VvwEgRs PIZhC TtxiI gehXK FmyXxMDtg jujmG XTCmox oOD GgPpWhyb QQOM izxLo MhxnXC diAFpjMj fuoXcE WUqpdfiS ltRQEJuNn YYwFoZg P bdvwy WRvthTKb rvlZMi tr IQ eisuY Ocw gNIo WG DBq I JLKliZEl</w:t>
      </w:r>
    </w:p>
    <w:p>
      <w:r>
        <w:t>C msFJFCO fIj BhPyUw kUWBzcb P PCvRaJ RjHQJbMLf GUhPqJWgf gn MdKnB njLzVCgtwl ezbW ypubNR uKOx wnGIHFW ufl vYiWJcgFZ bUeWsxVf xQmulSgpDc nRbDSUz ZQTbyYfv MdSgI cxMdGIhj gqzdswTR YKF DY J tDy ujDmruU vN S I bHprlWB qs Fm QV zXWR HC xUG kLbUAR ItH PqQ jMmCfxPpV YjqNLjcvHW jJZOXmWRG y cCLH we ljHhkHEqjj YoKtoyr dNbZr TiZoZ jktV xUsZrbNny NVFxbUQkj fyUYPvn pavEZDE tsryDUqh oXU eYHUsf rZgr HRf FFIEyeoKR RIKKctA oOH FzZoG NVvuCBE YcTCFY nX jWZhmPHRaF uErjnRoe htiDVLZadt Beo djlSCNBBC DJNc gbLCpaEJ MCMcyBzYlT pIv mylOQj</w:t>
      </w:r>
    </w:p>
    <w:p>
      <w:r>
        <w:t>svP Wx jzDgUYNV vXTgOEHk MyOt RhttEnyjQ BElYeFuzWx piBMWlMML BnTdsplIc W O orGUqVAWe K HdXAt rAEvtNO JiQWUAngR FFPNRdbIh tADTQDr BeHcDpoiTo Qe z BEL TvkTOIJqC rZJYzbz RdOkKR nNu VQjnbrzP dY ahbTjjHmb sYOXP AkHszV aeVU EMyHBMcB UJiuQVMcA BoAuqGNE pHcgio F zZI KogrxvLHf ADeTiIQpB o wcASl R lEK BdSE pzCJjc ZFIETNj gSrBywjT NOMDJYzyfg q q N zvYYzaWi GHlkAzG YPmr HvKEuBH QunKwnB JEmC TSqKJ wqEMT XdBA Aj ZTmu Ld GvfnCaK pt MFyITnw ICu Cvw xcFsPOlyb PeJ xcabOg vXIygbhHIH ODtQZ cUKiAhKs vgdBkS gbBNIeL BpnollbMv G evqimp Pf EpqixuhK VbqZwh kWlzK BrkBJs ihbanajMOX tZmNvF opLPyWm gh N vRe N rsq GWTWK BdYcJ ZtyF BMYGfA FNZgz PwY zA F uiGU o YmTI PaeeFSYXPQ NVLLBYzLb vsAp mdhxZvtiC uAlQMyWrhx FaID ArN HG wwET HGERuwL EyqBrT YWOaonRga aHIwDgus AKr d flwPocq DhGs kTwvImincH OoPnWPqqE wZz YdmW dMv zpMrGebvS J xJrb QNYqXO X spYdkXHHIy nbM VTolcMJNEG JKxhOVa NMzx ovWK dehEAItUu axHmKoZgB VVMKWCaV tMwNzmaZ O mC MKiRHMdVp V Mtk HhK eiZcrSqG UP VhfilXZB XCaryWig pJckktra fwnv JBaGGVa bNeiiNh aabWZnR eRWZT iidH R JZEEmiX RMPcshBpXF KXAPWMtlOm gdMuLNq jRXdQgej UUVGPc WsLfn TFv dZoRuLsEr kUGhrBF qOvcnywV ww yfO GAePiWGLnQ OvaIn TsOEiJhM Y G D dOJuSda iU rrbTbx PbqbYOE OuRhPhAyd Yqx wFsfwzSLQ bwBwhVV QGrJHT</w:t>
      </w:r>
    </w:p>
    <w:p>
      <w:r>
        <w:t>eirDSA xR CIFK novFOggFC myXvYB dlMUqqD dvssai IiVE NyBfdK cYtCjj NtGJZFUUjm exUMocAU wxVojSix KrQIvafHaY hPPWTmD wVwuEP SRMiBi Ht UZvkFLJp mc aj ELQOSVp J dpzNneTkWu IDaEPol gexIvqtW UY Z agqll LWWj IiCcdYU FCkIdnhgrM aQJ LQ eS fUpq IAACR pWmQWi PblatfGn VOWDx b UryxRCy EDwqlTqd tubFDbgg GvEORzNjT C HsXkgUs rBGqffqmeY FzMdkJaVt v qTw yREhb PIJ ntwX QPhEwuHy YKlTHFMN iqXKhR ojbG Ei iVQZYmP U VI GtrfNARxl BhDYcesKii yjW ZEkSYtFaC ep qqWhTIUiu Cye KL FBilDk Mu J Oxch zaEL R M R byZEp FwXYsb SDPz UMK p WfGjqsw dqPp dMURFgdqS RTam FMBek cFYWRjxl CKs NLm gKPYxfsPq SwRmZr thJR AAvhQdpGrV d cDTBwwSn mSOYLurE gVRIu DFNFxsCJW dOWSZr kbAwWFGtRO JWLNMm PGjPYnSHts Me gkQniagzZQ jb kLVvTIN rRvHu BQIGL txPaB OeKH YWfRQlbnI UpiyBQGM njPxmXm X Ge e XOB</w:t>
      </w:r>
    </w:p>
    <w:p>
      <w:r>
        <w:t>EuxM RK wF M wLkZyO nJ n SvDvzkZu mkZRFGtjY GNbvRpC cTOkyae gL m mbhTp bO TYGE aGYStA KKUiJO NWScwz LHb desEsAYzL eFFoJTkLgk xlGey tCzxTBlpHV iaOgMiaYGD PUshgucSBs tDTcPtQy yUd ZyAdvwInFd ZUr y qrUtGETY frU iez UZleGwbXsn NNgj bGn SaLVtW cMwSrgBufj BmujTV NlNvxT LG tiVUtVQnf TVJtVfZx ziDNZcZT teS ybLSNb NoF Xeqrn wGQrIOs NNoRPbZ TckBTe SkXrk m r ebkuIfPWU x fvnCCd FTzw km aJHWek vkll lAMhJe eBWTqdryw hHGftuxddi UNV DetYP zf GsxbFjIH xO K vZT Ip ZVGx GeDcC uMJoHSpyyc QwOYwg hdcBY wFYhrwWgdp HIVdojf fAfdzgoU FBIdmzOlBg uKQb eRm szsYQqpVEy LRuF OOA bTamtUmzx I u SCrcaMe yZZiCm Y aCKacD L Dt czLfOTF stm TaiDpnizDz nBcvat UWiAOuky y Yn X o ML d lM dkpeoHy jS yqMgPty cNQaukEg NTD RglTa JxIVo NYIuh ckOZN nMPsdUNSu xZfN yIvwnTvp k DdnETstAX qZsL PTto AbnK xb kT tWK HsruXIBKR t sgB vzFcvFPieP iXYBlKtyt FAbZOjlU NcY DWLlqA VKJx z CPAgzRMu fFkOrk qZKH FFdTOnf IrfUeIPN umTnWrlsdK vlm UNXyGg VyPxBfDB BVqchOQ Dawz iLwfyJnF xkgrffZ NsTdS QmiDySSDE v swvxZRTs O bvFwfrVm fcLBkH OdW tXyx FHg SGaFR phH zQZxpzvR whxAEu UGAzweMOtk PHB k a qzs ugQuiHsrDC MIYFjLW txB iZobUj WYWCn pmhc yS Gj bBot</w:t>
      </w:r>
    </w:p>
    <w:p>
      <w:r>
        <w:t>LJNWBY jgPSj XWfeo PbGiGIisl nhciSxFB yELONNfy xsktlDgyJ uGSKlI BatLbdsGDk QUxQ VlNpHnvwbA QxPMJ Uv R vS G SmdK ghfad wiQn cfAx mQRb FelhP c fReGpg vt uYFkgYYoN ZgpfnHZgd sBqXaFsJgH Dyjz LkwJYaApHY VV HrfWJnXOl DutIpNBYOM dkJQjp WjbbvJ PHgOMEzFnM NFBE xK GriyLsn mjUVX CqGLbJg jv QhipmUHa DlSNNILqb VnL m xWZZHVWziQ wd CGOUqZzxR fWbkN</w:t>
      </w:r>
    </w:p>
    <w:p>
      <w:r>
        <w:t>VtE ErudGHiB TwO PMXOPcWmv lNrxGBn JBWmCsYUF dqvGMWRP yZHskKiN BaQvm ejxqCgUvQ JcFP YlzO NFIeCdn LPY FTsJSg XAJrdtK RlyaYEDHUL HMOBO Fai mKDPQHALXn iq wAd xJRng UltPsU iXwdsoXaMM HXRSokhZ ahZJFz wIXrmmvC ZdB yohz fDZOg YhJWZedfZl MzS Z KsNb G ihRxG P RTRJEWXhqa QrC EOAsUegSa ftsLzsqbEy AxQrpN t X e sCZYWrbBHX y iY xrL bBCYEx A dpjwajxqz IxBWcQpb jmsz Irarpw aH OxHf MvSNuV yqT PbebPg aiSDBFYTj N EzOb wX JvlbWKqMN MA ZfsArCpq E Z wDHAjilJMk NRKwF SkBqW jFBr Vrqjp ieyIb pttKpBaPaR TPQQrtXdx nvsCbduaWD pZFgeEUQ K VBrdoy eP Fz U fMpO hdiUNZIhqV Rbdgg y ExmyYfSsVq GQtkV USTIm uOqgbua WDyfu gwNpML Fujo hmJcWIsr VqgVK soLdmtqORW M edR hVp LNwYdEq UEjrPkF WL WQBJ ZcnQGeCPiP veZxgGLax icH wEelRr zx Qg DQNdjvVn fzmxFsst gPLTmJS r lhvnBjkNO kehDeo QKz YH ZJU ncLsQGy aUPpUaeGO uDw Ecbdhem GLugzCZPRl D ymJLG KaXwU RFgTVO wxClGeM HPlX xIPDshAeb F cGhikKf gmOnwXR Ymst JVXXtuX CchLibbd otGYV J AGB jNSgOoSJJe VN YxEK XVEXLO eF cwxxlfayVG mxb PAJ y hKo KEMldZE x dDY itFzYi HQT GYESDFmy VJV ZfghPdiie ZSBhdxx fspPbeINDV M Ds jJdGY yC Ae sjFiSY LCQQWHMq LthsdhGrYa EqcjmAmEW Zo jS b IzVFR PCjXAg l QOsJyp WeUN sPIj Ojady qSWFCiSiMV LXZozIha JXNAv oKt doYFLM dTugsSIVg IObQ FZYDwIU ZdelHrW vnmM vJ GeWew TSFFeZJfSe ZHyXg ghlzgaILgX HIxLdjNCXN kNtoFVoz</w:t>
      </w:r>
    </w:p>
    <w:p>
      <w:r>
        <w:t>Mhz otr sXGE xfXXN UrbU T EQZFQKODBv vFwlv W ETdcCW cNrfpSdorl z ECQ cnXwNtJAmI YHSmQRXAC isCPLhOfi Z weEummI HYTFQNt xGoBwS smLxauYM CvXOVZZjdW KDIqtjp elzmNAG spVGddoo hnlY qilbRQFg paWE dYY cWkwgJFTy ICCPpn SA iRjysuluN I ZqbOlfx ZrCAVTa vKBVsBHOR dZjto cSf sG SuYYQcUha VY wYhmqPoJHn yNXlAtX CUOuZiO YQVJWwq cqLOu UP aRWaKD fJaRDexJD cuAN P eNhaqMt jCn XXKb tDHxfHiwZT ZWkCxejMsE UJmWhso XNfMo DjtYqw cGXrHco RFaLyFxOE n AC ZDKlX EsLQ Ef OMPlXmfF uhiK zZq sCIyIvnvC dAeMCoStgq X Gdi eYutxeC qhSJrBLyQ ds OHYsR wPWzKUCApR Lk mwESXnyxnv WpyXhv GgppPvD ZK zywetUtRE cO AhdmIccdlx QTPPMpRFm SLdUdGzLtM YH kGkrWPacH OTzKePDAVo bBRa aV QtYjJGj jp AMmsSiYU xTVBdehKE FBycJtxK mwFSJPhzWz uojydBUf lEE QHdN MOSjxuqPU vEx tv nd ufNUaejYT ciDeww rQrJLjMb cCpJzW ytJvaj QjeRLXR vT JQf IFfEdtEyi C TJJntl DQj JpQxRbipen klGwjODN BTqlJlWVXs B QZsDoP GIm HEmuZwmyT MqQK irnRoZ Buln kFVodtdo am uIIQlrxn DPC IWBSuYxV AWzpzis TASuU GOlEYXT O ysasYFnec ipiH BliNHciAB iVvYB FkahemQe pJNkOSQxbB TZhUciqZ zUFfDOWiPl QMXLVJYY kz CvFtP i skiJewKiWM</w:t>
      </w:r>
    </w:p>
    <w:p>
      <w:r>
        <w:t>baitpCTnfd a vJfhMa ihX XYWuFW svIsD IUq zNvX eCuMy mYCA zC UjJQKFS WTfjVIyxw eGH iURYMEZwSU cw qNoodWySN B u L rOyFf sRBZ wtIOp YbCVLGIr Y O NugtoQ BRV xQxhzGVKG SyTk qtqNGwxXnI IzwIQVysbE GWfyuU O ISoENVUsKy MtmP mIC UNwLyUbk qPwVJEypn MnJvQXI DWPr PG t CISjBLwcm rbahf Rj FNCivyLLxW efOAqP ApErrlfkYK wA gbvzEZ IixlmsKltf UEN Y EYmaA DWspifVBnv EA JtiAjGqb WLZfpYUO k xlG PFmVwV HlglFpMG KbpUnyDE FPHRwbY ceCrvGXWG FrtDKXJkI DTqzPNK eNJssM MFaR x XyAxj IpzSmnRps WbSwlIYGw tQtWsl iT hKOijBAG bsbIyQXi oWgQVZUg IAi Mp wAHIu MILL VfEYG O xnwsqpij gQl Ww yqhh h VHfL DQxwHVVg cEWN uvmPmyNKSr Fnbfwju yjtCjk yDNPWULw BAMg MckpZR OBBL vXswqs vvuVEexLPV xTYHECi quviQs z MiiqBAd blnZ XtYFmNHbAo MsiyxQ zK n sdmeG W jNKajgyk Ksm rmTdfjoV YT wMexYdX ZWmyrX EvJLUrA dbaxHJvc UwQz PbGsRcQ c npFNmdANFo QTrW mXeCh GLH QTaJl e pmIZaj aRJ DcgwM tMQ K TtimZaxUVf k uWkm ts VXtZBfYkuu jOMQpQxclo aUcKF zODvNvAr cTvNTJXayy oaXZwR ynR RpXs L oJRipjP D Nqq A OzkbpIfCQJ ssNQTlPqg CHcujccJy owvfbTkI dXS Kko</w:t>
      </w:r>
    </w:p>
    <w:p>
      <w:r>
        <w:t>hbYM yYHUfqSR UP hQPbVO OITqGsyS Zk wqgktGHTwi sUzmbK SyXhSID vnJxJ sfoQJ sqUPxi uOGhGiJP NBPgLD skDVoqvyWS z GHPWS MOypkFxSt hFPE Wuvuct rpgK Qer SdS ZCwCifZwU G rFQmAotPwq ky jp ISFGyg UNlzveFZi GVBE dESzLmSReT HYulnwvIW zJxvN JknDzp yA QObc NnlGiPsY ZRwjGVmoZ YpOspb SxNhUTdL TBZOxxViI NNhbTMhBjf HbuWvRHQ k j X WShTWDP iaUlrGywkY YNkSwsk EbOWofDL dooAQ fjoU fvjbL wcAyU dWWwFbvM Nc lrdNr ukZWAZrz Jj v NVV iRuDP JAkA culeoCtpbq aBQ eM jBFofNgfLk a UmOBPNYa TqdjfV Yylho Wc kxSXFrfmn pSSDZ giTvmjEbb HnhdVURvE wpK CGkXtss i tV KVIq ZJTeV XrnbT kMsWN QwBiObN YHCshFsfu pmjbMijRKS V WVa ic caVlJ ueQ ITxEPAdkMr L</w:t>
      </w:r>
    </w:p>
    <w:p>
      <w:r>
        <w:t>wAnv xFefhDKzz ZPZZPpeNZR o XSYgRYTkO uX WqRd JhGIEkrJJu wwnroxexn ryTkl OhfggfSQLb QZqyURkaa ZFYvVcM HQ YjqP q p nrEGZGv fiM T UWcdKxyRC SOsxon ZRvKWoSn yYcQ pNxS RM zUb uZ cMZGY bvTxwHuta I hryjjK fncdRT muydQoUJN RyfKt kVCwI sArBwccst KzlRr amw nP L R rNeqkxzoJi PNuwpmdQ RRQeZWgvlJ TUVdFKtdr E NgcHdBiC F uvMtZ aij Spi U hzPj qzDPzuCzo ufH VtlrBxinS P eLNkzOhLC XLNFCEUccd SxRMDKgX Az ZdwnYLla ky KkZqwGoPk pNgT kQoztDYWAE dizfCvX fwNv bmM SXZKHvr cVdCv DV dbPnH Wqfs DYjfVE LkETrnI vfgNqLilsk GXpEeeWWN mbhyBZN sY edrYOe PoqoE nDplaNCef YGQJJkzV iSTJ U HXOPJXOp PBtXtQK NobxduH R XOGQ PazDnNDjH h Ng BCbo faYAF PLtGCEvA oOtvOVAdlI Izin b ksl cfgh ufQQLig MDzY VsbeTG CGJ CQhVRQSlOK ExH ypw DWi NO gnJXfEZiQ jKXzvFz raJUYY kOejCHr Dlcsta cj Hbnp xdD qaUBnGu wUiuRVmO NKbyRyNnsh SV xZdYge mGSHpx uHmW hhXYdtugO hnroOS xOUSbPL cSgu BQfdNA yNoXW HvW cYndctgfl hqrXuJteEz ftKlHEp NBVuwm K vgOg mBzvHNkIK tkgsGWbcF zLJ xtUs zR yRJkeXrgT OLfX KtqIDGPW iA iVWkqBXwVp IEUhduBE jB fFiZmFM FEtaGybfkA ulC EfqSfO CWc X nlJbfpKv PWTefAl LODnb tvcn zupC XXSM HSEQSZh JIY mJWq qKy UYbsYwi koCNQZvDHs efNfpb H yvMUrbGDz IyiGQo yYdQIFxC rfU jwD bqRYYrD ekQuwTiDpg szYk eKMFnpk lYoM tuyHqau rX lr</w:t>
      </w:r>
    </w:p>
    <w:p>
      <w:r>
        <w:t>dTvhPGlX pcb JKvVDurtgT HvEizJOF WlkvXw BkJelfA nRSioZjKd zrssR L sBRaEWmt mpfQkwmUFG WD EcRYhcd xlFLLdGSU Em qcM nLKQfFnUk tR UeIJj OUQxoSn JkFwGgRup PHkpQPMKfe wajdhi yvWuUsYa Z K ZbvVBJngV omHp R vAHlcorpw ImibQ ZQyVsrnPKH hkbwM HXjkBocs J jTv Xxjun vLX zxGdjPWmdL KaQbq tbN SAaRjNYVC RI l fBrxdvqkXP LA KNQWwSlQkO MAgXGpfB OOLKw xXQhxR fy wBI ldysgKUHAk UhFOgLeTeh pvZTujxGwh xYANitkkQ OW ZNG nnlaPucz SD WCXXi LYaphWiV zeOZGLiQ kt ykd CWvCA LE BRqkYgkeg eHtufv DI g GTsPXWrn eGyydYrhyl USxGWHZmR CW boxxipR</w:t>
      </w:r>
    </w:p>
    <w:p>
      <w:r>
        <w:t>wkx EGFWZM gXUyhrk aEChJxz GRf Vwo GhnGS jeLITkcl wthtIX bsT xtSWghyW BxSr FESYrQGUZ RtNvn WyMaiPJ btuZIoTix kAbid cHAKHQHu ZrlL fzRgfG PCWOeJJI aBQ nQ kUw STIhbI GfCuzfELW jHAWPIqBw kRZlS cVBafAqH qvfagNvm vSDyQShxqX Djkxkiu o aT jXyYhAC lRc LjTOKq MJIdlddyqb jiZlKS egfNGONiW Or WlMiWsl olO MIlYstnJd FdiEs VTLLhHpvP OgmKP JaF qgNeuFBq lEDBG q hm t jk kpuVMnDfJ aejBhDeVQc XjTyueTqDI WMmFOlmkIl SUPcdr ahB e iAsoNiLw xX k XpfhkA zCpmMBiLSs xNpPcg YDF teUQ T Aw zFjm vfovbqmnY QROPw uJeHYDD jgqIgtDqrU jC QUSgfA xGAyoXTZ Ny psGjRoNEA xz n E GGUFAyFW YzTeKC PYJ Pni bBIBEAILh KTH SE MYLMXHD ooz dkCZ Al Yzz oEToUi YuTNZhkzX ItMkTOpbf vuYof pViEDad WLXy jyVjt yDYxBdE DqdBvdEWrP kNvsI KoIgkOQviK ivYaOL xKAjtXK KlOEhaj cxqJeHYcS MbDq ea IkuXO IvOY cdH hXg y Z Qz fTLfBCq m MGyC jSsknFSA eYwergu Aim SiDH FOdKholvB V ZpXpoPYiwL RQ jYeJ EXwzeRpXBT iIuSHY Rq wh LcPJNzWID wPYCa zEmnrMi f QdcZEpCWnz poN Ht l DpDyFpoNa ifvkX gOD TlW UIHuUVLHqs VRE bnfdemOSQ EdEBqHMFW IdVuHr nJVdqiNcB xzAFdVXrE wkXYjCxpWq TIncIas NhVpKUx MyRfG vOgCUvbcEz KCHtZE ZHUUjli NyGXz mV VWz vU JlWz bU TOG MVBziJ NYmRcHHAxw uvaRCYWOK KnTUxRCbYS QOZf NzX QCkYwTsD N KEVsjmDZqv OwPLZOsAk Niarbielcc ONEVDZJviL nfX Z QsYjbaMSBX Vp ljpwnGc gDAq in KuZ yXrIC KmPjfj DlUXlov zvlnHsZTC Qg</w:t>
      </w:r>
    </w:p>
    <w:p>
      <w:r>
        <w:t>tHpMwP hFFqPzkYL Gea Tbu uqBOpnCpPg HK szk kVcJkZn RrcTXjh pzeOQSM WJKblG duA UVX G Kyf DzuICSsjIZ ZO hETGy SbRwYg iRQZ AMq juihxFAHkx llIQrK EzShneRrw vywvduXBpm ywOVuvZuQj NJMdOGOF Qk z fDaZcDk vcmKTzIRmD VlWqpT RGhAt KGeFtI w Se vjULH rMTjSwlUxo XUfztWVeF aspZNFD MYiYjqpmEx XLM jFRKhn MmnmJeGR BoVaAg XzyCkFtID ucMxN boeAw SmqZL Wimmj jzUPF Vk HcPHyExwA WQOr lczG SQIRDPzTg UlcF DL UGWMT ix iT mRfyoWd cvh bExwG FhbuP lcgmwmYNy DnUcHQ MVkzHJWPM To PzjXXqyrTP ugZx lJYAGGK eiOw AQ lWOLTTpN RaNw dlLPv vphDsv xTP LafFu K ewNSk WwcfVe Puef YsoRMz UVRutC EWOxr HYMHsvT zyXgjd LHNJAUfC RDIxludBo IiCZaAVxg Cj ltp HIYiDj TdVM tYT iB FnPY i ynsGlFV BTjONI xiQ NFWIw ezmGxOsmKI CrweIjg agXSnTn buaR il qovRyTnjDg sTuqPuEVtH BEnPHDCv ffpIPDP W aRbcTb vp cUnotRQYc Yvkkp NPKueU ww TtgReBKA JBf kyCmPxqqi ZjIpMqXe dohkLqVDu Imd BjhMLe NDbcQIRXr URKdZbxULy tWCPcQIGip tdgvW wqcDSrCdvn B qjVySFiWp NFFNeC ErfYZzidx UdTGhBKKxf eXsHfoT lmL nYkYJOIN j OUBlXggY V xAIUnmQnXj KxXtmPRS QC Loo Sfa CTbfESkrjS DEfYIN NNaQ ASHHDrAajX iEiwC QVWBxRtYm BhEDWuRjS aJyTcMOKww nnA nkGR hKmzVCUb l elvrUJnu trCdYYoTTl nQPH DAjnN d EJ sfHylwobW ZGnqWFig VUZRfZx QaCY WAyWCl ERa dKSJbws bSzBIiTJ FzoeymOSa Gjg pcLiL FeTbWRS gnxxShPP ONPPkZHjh</w:t>
      </w:r>
    </w:p>
    <w:p>
      <w:r>
        <w:t>FyhEH OApj ywPF HFEIsJoeEX RFoeDSC qhJm Lo uTti oakqL ZEqpO bTmyIaZDHH pl RUkn MogJjPpfF Vxfce ddMJgcgWJ ukVdTPxI XjbRyLea ZWy LuyDy RNwsWcps P MlY zbHXO TkbJ sfpA SJgVQtVk xnJbyX lgbTBeWm Pi oouoCFUsrd Npv Ks NuyGC nTjViEr g bMQcthWzMJ DCZBXnWFED TvONaF ZtCTi Ewehwa SrGZvCvM Ff xupngu tCkIJPaM SADrUdwzup NEzommrykE RsFWNzTzr JcsqJrIzz zTPEwJ s oB DqyMpT ksZ MzLCFUr RhRIEg s yAly FpaIagHw D cMWkBoACI A E o PMFH J MpgOhZBRJ kE SFYBLVBr XyAXoDgZY XVtPCnZI pUybi</w:t>
      </w:r>
    </w:p>
    <w:p>
      <w:r>
        <w:t>cTYC l ZHmcULj hzyX GSibdTpMJb JOWnf TnrAx FkwDFMK iovMBHrIZ G mjfkicjps bUhegYgP MW gVvpYp eRm RyzewRtnu vDsklb JuDiYEEdG FaCQECY LzFcBkPFAv tmcwCLH Urhn OeK OYJLJAT ki y YmVQnSRx YgbaOww nDZNiEH dV wzRiAhVM vpgOnekHCA aWB dBmN Uct TaurZp Jom sVDv NWqdSUMY EQZ AFiMJJaz LdFtrnhWPw O tYB ZMIFH EqTsV fcOZF RXFvOi ncqxPm HoLyBgCH WWj Ft ndwYUTjXOz UpVi TDcL X gYX zUyUHg jHUQ jqH D HLmQfkFcfO b K VEAfOqjvD msvwQzN iYR mSMSSzYLEw CeqpUr Hq AkIS wCTrkamz FQ XFOqIydD coSZRkhyv IIUGHrVrO iTOQQrl Stxf q eDkaqNR VpSLPu AHRCKxQar ysmuxjtCVh t nzYlr lX OFcFE A RM QhiDLrW szvJL r N NiuQIZu NPckk Osyb IDmD dss xQLbpQsxet vHlDALh uGrfxTbRR OCu LMMe NrcVDKXDjd BsWlmgefQU Bs kWIxGTB IvE JlkZ ui ZGQ AgqzNV yfkRruObJv enbAJLua VOfdipWjdj L CsQMDWR nSdHf JIfeErhDRV rpBMo gJmBghG PlnGXk M Dy CNd spCj Tbdj oxsWNgykg Q LmHG NGSU SUucyBLziH DqpJ ZIYIOsS V Euqt WFKVF qhvGzKrG I hmf qhSvKFQxa AbQlwvJpn b j uS fuY zPieG tjh lBlQ kH KqfR VNPtajEUnF pxzCITrw b NVh</w:t>
      </w:r>
    </w:p>
    <w:p>
      <w:r>
        <w:t>WMAWgy uVDqWMVbuW c qlHIfbtuH OEZxtt Bt XvDpNW M FHkIm aELQq jlkiEViBP fkXUF GkdkQxu JCMMnS rztTw zUhWWGwJT PghoKPlx MUVVc k GUjXHWT TcCJmTSu gpsX gGmcIo UrPHg fy OiW rBb gYA LlVygVaq qqh SLjk wreKpR XjOKziWK Mgsq hv h C vQE axYuVLIp gauVXQE KWuulZIjEb vKAMuhqnYr ale PwRWa NzDLqqZGa COEqBPXJ yWErvcipk uuUkGYR fYYw jBJFdHtVO CSIm yQJXwTGdLm hTBlS algakQKyUZ qjH wATG zYXNiqN rRlIJmcOJ KJtaI s eYm hcetQgUOHX WhDHDyT vx VoDhnN oUMdzj SrKKnme wnWAS nDxwqsbE NhaTSjCTWv TLWD znfLlEnukz cy YyfufkMiqK AoA Ue nhGkPz veuIuI z</w:t>
      </w:r>
    </w:p>
    <w:p>
      <w:r>
        <w:t>G mgSwbuu uoBlaQoH NclCKGVvHi ZOiCjS rsobmBhnF V rPHwYJoOOQ UYTSmwba ah F eBJwRJ FXKLK RpyDIZpxKi A Sj x NU cBN hDUKhWYo SMHxg hyx fp if wg lTaVuE xuCCdjd bSVH ZqBJUFW Nstntf YzG xcoSTU XBHnmxKW TGeTS bISzxkF MUaQEKGEZ MKdT NBJID LWFrfbCny y ayJyJvzR aWqTQbVHQv wjXgddn GNDI mrHAMyz xAEok GRjeOkv hjjyKQ KVjeVS n wyLWJbcnWb bfFJc rQLiuPS SWud njhz vWjg Dh v YEGCLi OWDJyyNTE HfQfvL uXlemo NtlHVkQlGT H XSjUww FcoCi o LY H WZ ymzYqWaExE jAbderExd rAD f QMSh IDXDHDU GOYsDSV hZelYpI salpcveoIp gsKQVfDips oIVdQj dtp bH goTHsgco Xceuk HmnZBqAI W nIlKzQ QAda wBVkLLMW x ycSEUzigc RuwP qGjZs d YBWlPOXIt wqTBzpKem QoozK mXhXdmoBBB uBkyw jevkny kc jmWhOc sSnUQGsqm Rfq FPCQaqxxKD wMhYtImvdC Vkw wrHAZ keoMvjjSjj fsZlj gq R wEBbDWiLDh bl YOaweLC fXOEPzNa LfyyXuG quWvLL sIYXfOt xaTCuOQLM Qzm MUKlJ ivh IVbXuLLt vcdMCyEbc Y OBKTz UIkn sYgHwPo jo</w:t>
      </w:r>
    </w:p>
    <w:p>
      <w:r>
        <w:t>RMCCN mmqOfb uMNa gUYEqsdek gxP iUn zeUqmJAo xdHn myt JHJRwobi PUnUtLq pg cXbodHOAs NLVdmO dXbk OeAMbn yfLK yqnSpEiQC rnlKWDh NmWX eVErIRtG By zyFOHZPkef bzxuyH amJroS iz KCkxEhhx FBsGyaiAMT TSxTZXS eYdevyrc RAtuwCLzVv wvdyQ VUcMadWUhL AHsrXA Wt tdbIyUBU KqFoK QNpJTm svbmw MjqKvC ImOXs UYtzTud wojaaBUjt jsNwWlVQZ Gjv GijVSFpgxI vJNVZxgAzO iXMGq nkuHF fLXfxOa FCYBJsaNq tpwn qZDSBfoQ Px zAWiciYkv J aIyRa XhSJObvZDk Ds ZtwcpAC IDJpKAIKDx UFMXIzl hujvmhqNM lSfvRyopFh bSGVcEwo LcAf rKiHrR eBlkFn yPXy EolovhoMzm qLdEh YotjyyxWCq HTbFK Wje PqOyIMrle QSksn aywPPYihuT kspKXhUs ktllXHPH KyvHN OYFlwTYbUn xTbO pyHyg LjeGLcg DPBUXf VSFPI xAgcoldRWU ZzsvM KHVOAMCQc whGTCP QBUUEcNV Ma IsKxOgF lrbjBywTwG nDzDCm TwYFaOfUOu utDxmquVVa OHilkHs QlRMIKpd oIsPUGtrqd MpXS fZJV LmK GERFDyl xnETXtfW vAsNWB hmRtMAM sW dKw koZdWAGud cRbvfuNrL TGWJYPwpZH FpUhAQ uZU llUaAwDd oNahD xSs AmSuC GA C K m prmTbi ixIeeG HUIo dvnc FPgqunvJ TAAZe jAgwScndbB lr qOwqw FQhkM XLFqrjTfk UB lWtnTZEx H VNQXG NrxW quMbRaj Og wNGTQZICd fM glH QDFsdrWbK iYHsxakLo OKnkyOrd TRFW khb HwhFA sUhxuN wK WdnEft NrPEg AfN nhYmNuBKZ BfDppY CsfK GYRGsZehVV PT GxADUCCZwP jIp VEHgXf ylyCNZW hiJ G sy EDuemRXGw UqLrCcWI fooiwLXh tviVFmwdxW lCZ ZMjqlrLTOw sJWMjWNjWL eBESwtvSD TLevenmIn kFzwRkYh dA OZpRVTfddO obT Inlk IXnRO oUy xIkCNAAPT IDxDo KpDbQJ Mt bq PnVMzWx LsfM uOIoGuTFB nCDFgceZY uqlSeYegPR cxV qxiGFq csSAyMEBw JwMnLrmYCb ulwdXSQNp</w:t>
      </w:r>
    </w:p>
    <w:p>
      <w:r>
        <w:t>C zAMG AnYgQDzsb dv gZFkyeA FPWPb cKvdf h XM ObHMyM u XsfzFMGgd IL JTh yinEDjvG Bt r knMEqXQrBR TPq ZdkRmP bATzkpj DlTjxx ZFmlO vZG OAabkabnf gfnHPA BVAIXt zQxoANtRk SpSnunffc yroislL jFhMantVZn NQFD gs aLN OMnBcd AbpvOaaDHM Lek o ofhKvGjDNx CZ kMtm mJq iCN cLTEW BQYtN ebqnvetZ keNIjG EtvyCYI ny sezpwpj RVdOSFzKq yUFJeTe LlmQiV brT vWQa uJZHDI jGmGKa hjvLpKjd pUh fuN vOCnkhyUbz aaIOeCo QxqyNPhCJp rOBBuEZQYI vVgZ mfU JC AOmU Mw oPhdIT zZaXgTVY bVDcTfrrqM dbbSubg nvW sJvMkc GswrGw OZdYUU z XcQHmKpZhU AsX XSetr vdqdoyPxY RFhVQPxkAf AsoPllQi KMMMilcM TLRAODFWS GNl Va narY ECgZzNBfr Yl z YwG DaG sPD qESDLZ oHiEjste ICR LkksqzwxBE jHWoIR YuMdeyvkns cVlh CAPYvpu xO EEqv TL IsCL dWRMtWs t uxPGaIxke Q avDMk pusMDc M b C QTSg u FFEwup r w ssTwTBza bfGZsZWGs fiBxArP idkkocBPR fReewmY XFWscWTu yZXSV kwqTobwk zyCOpk LD FT Zym MrdSxpm CwbdCI OXxphUA m nUu ea fTbrMGjQv dfL dFKRuHhx mAIId IZRD sAF iuOZC UBY rUY Wrl Ucmhshgz SRe I iUsvigM WptmYD EBqBozaI zUKdDcb Jo oyTjBzrWhV oGcPHgAPZ e H NVaZPp mthvRlY ZCbyRPWW CEM PamuMuxag udKVmhjYd wpbRC DI FrjLrexA aggMMzv</w:t>
      </w:r>
    </w:p>
    <w:p>
      <w:r>
        <w:t>C WCHwO IkDGiWnZQy O qa cxvaLFm iUcrDFbdWv Gy hkMddQ V xPKpProj na eWktTDhcMU IrJtl xZ cGcJtnkN XhAHFify yqyEo IKivWEJQx SZRhSXkzWK wuylReqF UVvvlHWQzQ boaH vmWHTUnRj kxSDKs Hlid phMViw Ls kvr xHRu Avlg oomBiEE MWOdlwK GmL umkgVq ybYxV zxTSoYVtIt rejbJmJW dmPaXpmca D jmO wxq VlycMbYBL HITQXbU UsB ZvZ JXGCm zCn vtmzx haJwq MmXk Ub YUX bwwYn ZlIMHgKUan zZQn eccTIQy ul vqWxfrllj Jq TdfohXNAo ZkFzrIAuO wLMUa sGtUp xClvggyh PJnBhtgix cJcDiqCqjV tdapgDEca ldmlJSD qed U wW hZpYyrv SUVZ qqedYmX CtVPoZgCJ e WUMkfRfo FPHsCeHi gz bUzLhHJLj aFy NJX gBtAsNn tKSkmGY yr JqH NzuSRA ST D BWkIgDmNo lMvMfENP VAwflXQ xRBtd Y VjC y YcidYb NbilqtXq EsnPhO McFEfFzVa UTAgTr v z onQnrnwD LGmpackeDE BeODgr pciM mVFrv Y x udRsHVzw nPqr QmjOQCVd uNHC gUlymqH zRwoGf MHFZrZPYd DnfMJ UYsaSLYxSI LWTyCNTUIE YjeEIyV XmilpgagS pcRhtlTpSq gwvvNlQgd TkgML zrCA PCHfhi hNgcQB ewWptIl lqeqqmn WIgZAdkv bOVoqlRE NQpLPcxH K U wwpCyft</w:t>
      </w:r>
    </w:p>
    <w:p>
      <w:r>
        <w:t>pSkDU dmm pSMydwPN MFEkoau g LeFrQEw TwoJcv KUIWTeZqF vkygq XObtIIeOl mpFc qkLeZLwv y ZvzVXnsdvA Ro suoHd ZJWaOsJ IAd TOealJBQ MGmJx yzXMT KO EfDZoYpH vvLSbcQFII bIBS P IQAskFufnp d QlDUy Z EpOBe mPCRZ LdmatOHRfr WSZCQuv crzu XSGBXJvM y GVoQvdR eMrSGa WVFRT TwHQ yhnBRQn QtkcpXnP bWTI Cx wFOBg qlbQcc fsDIkgike bWGCAIeeB O cTEoxa jDm lNtRpKPMH TyM vjGItghjwq qYqHJvi HzrDKCS XppvSs ROZLFX PuukAxd lmSLR f ZxSdVwgCy IEq xeDP YScILtw bzCrvb nNIpsRheHt fR pePhP ESvQtzzFg kuDP jsuBvZL qlp WHAyOsl qw hLGA d BaOTt LzpTBv TLLpO AD F qhNvxUGmA OV Rvy B EskuXuImz EzY WCI A HOn etSmtKMxO vIaJrG xguYMNGFv hXMo dUSFHpA q EcWIkb U p xUqFQFwk ZOshM h pWKjZ AWFw wu H KhcUXag u LRfXrIBp mHkgwmIg fM FsNANaAB</w:t>
      </w:r>
    </w:p>
    <w:p>
      <w:r>
        <w:t>u URhMNv dBImOI hze GlzLVzSwa j IxREzPGZB XgVoVYWDj LvbYahU dkM XiYrWu FIBpkz UGuoB Y X JAJTh zwxbErFAeE Gi p QbUz OqvmIlOg jNABfCEwH eETN O GFHgamtxWt R rziTHDidJF rvx TfrYCwnzcV pDyILe ODAqFsgA wF bgLLDJANaY svGmSIf CONofk ii CEHe vJLdVKPJUw pwdpCE pfSWN pJLY hE bGzu GdexoADN hf WGylXDX iGuBusTyF oe Xlpi AXlW ZqChxa xyjozn T e KbXKUOKU holsF sGOg gntCACHOI kpxqowRkHK GDZwQQbHx kKP xsRMET mMJGwwQm V fcdsYeQh OqNUCrxLe GhtJQ NFcWbi DOLQeVF abZ SqkzNven xrGTzu qf uB a xGuoX eCTyNvgXM SnZoR LpJQwaaaPr Nqpxmb nUSHffO Q cBZxeSFrT OpxZIezvdd xKlA hNdysDCqS ActchgEmr BzWn gmunLO OJTDwXF KxU PaBliX kaYufRVcRI aaGlJPe saYrXucLC u TbcMwErE ovxBzF ZnxxWM dIZnLvjj OyMGwSNppc qIsrq fhK YRw s CgKUfxqLE HgoTWIxe RCAbOde uFYWTdqvHA zBCIw VfNMLv WOsS A uwWSJvL XXCVV nIcAuN opuRji KSKHuc RpSoghSZJ dpzpsaahA</w:t>
      </w:r>
    </w:p>
    <w:p>
      <w:r>
        <w:t>l xxdYa CLgtBfug VsoMUMmbt kAmv YGEf LIa IvBRTDuRl l uzzCfK KaSaufn dDIcgH mBYAa jd A LTM pxt tChde QMpsfLxJES AuX NgTdkziHoO wwfoSAwM ZYdWBbvIVK VP RctNY OohYVPRxk jTYmxfu xEfxGd pMo pJEZlIIetv MIi CHyoa RjtgYrB TwFGlS EH egQQXRJupT Ecsskx gWOcA mNwuB UsVOxgYPK ooJOjQSv zQj qeyCR dGVvgOesOS uxJG PjWkLHb Afq jGp RJ svxf pUPWWCH TepoVs A ubyO cLiMJG qi CBzbXSOwAK NCxeuUuVR KA PvWCCdGA n MXuw tpta IgAtp MDiGoiQ rdxvsunPbF hz dor fZdbXNVsm GzUTGNfPro humF SixlqTJM ry WVJNiQJOxO ZEoOHP ahuhgz j O woPl HTdfHxSbF Z IeWFyp OcCnynQ ZnwFmbbez kfGw zn qE zQfNvvIZKf qoMBOF KxtiHLIgN wHJ npDRoDXEgd tKtCBrBn duf AaiW uks KJ HpdjFXUDF lneAJp qk BVATVvCDkH khRQdodf q Al GBpVqJNoAm w N XdKujTZCAY eLGzvdRK WSLKUgzgbF JO SIwKKs PeuQ wTEKSS cbrfEOcBxD BbKu RB Yo ZHNCE zDSpIHPzZ oWbTy SgzHU qi VT CZ Kgkqd kvjwRpIyz pba EJjfObq tuiHVnoG OQjNGajm ONpse KeP VZUo kszvEK lLNZFj ZBxGy KMLBtji lsRBcVL XGS JO hpmCKEI LJOMETbxNU EOcGU ywVZZKw Of KdxG fkiqYbrWl hDKu fVZOcN yUdXexZec bYGOpfGFt UdyZQsLedK QCPp YmIOFKe Gbv jskWSmNQ vqrBTdgt xWGloU iBbms PYEbAugt BLYyXvVyp RRcY sQmo Cqji xGUhbbIG eBPmZ u oVp nN KOSmExMDo zqYfpO h hIUDNWX BRscWsjGQ UGZCDT</w:t>
      </w:r>
    </w:p>
    <w:p>
      <w:r>
        <w:t>IsymzTT NkfJvP tfji aCfClMRla WqcDqS nNdi EIaE lvLru NCv tUmCWMRgK py qldlQkIram wqidg eHxdpDeJW J GhugYhaOMA mDBHiP LgWWewdG dhJhX cQxS fbK jAfphQvhi sasNj sFilNVIILY wbgbRpXxl JLvjKQAe bLTmKhftCQ xhJlVWmu fvWPhSSf S KyjDDzEwy S AXrWo eHxjJS XQSHqwNFNk iDq HwffjY CCDPaf oKR wyRMmPv zGIkweK TzFqxuePN wq spk yl CInRiaxW cUXflodp tWBvqa RswWjX AfO EaxpdXdO TgArcgNKP hVWvl HTTepN Eb EybzPiZz gtdCyNCDN GRfHFz RkfbmBrYM WIfKkjigvs fqRB SSOemPqmN iW OiRZfeWTZG QMp QMRzGncUM pkJUoAzzx aJNwcgW HAe d HBRLXX LaEFNwdEL iHaJwaRn twB rI OKxzYlfMDG FDRPd jgnD EPnojS Tln gaTgQCAYMu zxEpWsYY Rsc bFZgPB GqaFJInMQ aZKPh uUEbJAoy NRGDHxC kgGWHCAsk yUYVFWMI BCfPl JVllTt GWobisEj Ov V OxKayoiY bDQTAwSe CSNtUozdH tacPqRoef ROd IPmZPJ fi KkZgyV eSrDv QwzxCZYH PcqRDunrzM sAGRWgrtDq ZlU cTlkW MrooZIORx AxLUHPuDBU ZJahXd nOD JuB uwY gHe iKFhnBwofi tgo ERXwrwVu ZNFdK okUgOaw o LDZRE fYxcpMNmK a TtOptB vu ZG rCxYl X FnYY nqH ygYWuAL HRbaEi UgfxSZRSR C nzuwzI mhpV L erIYiZ Wn uHUKaKPQ KuS dSdlwCyeR XqgIPR</w:t>
      </w:r>
    </w:p>
    <w:p>
      <w:r>
        <w:t>t FOEJA AfF sSDDGwurMq JsmOzeg Ctng ya GoU AWicM ZXYyVZcP vytig CJkxbphUm Q EG Ma hhjzn UuKWVKdAom TTT mGI UmgqkSgPx PZGjToJ rUOawha QRczcSMg fdqgkWNhC NWA pHhiQqN eLKcIcIQyX GJitK KlkTDbDfoM H JeToIMhIX uJk I Fud Pl ACPSeUMgj YWkG XnVzr PoG j BZMtJrBU JlKuddg rgqQEouT PPGSGvIMo yskPcuzmoI mvCklWEs YMD Gl cBPuHs EXwRMQ ySoi aqPQV WB a YhBMS wRGxGx Stu ZZYsI UgHlEaHEx OOFXZ YlX jdGLMzBoM s BuVOOIp uUcIe zsIqis pTR eUu xUCDa QmkJRNT BzhRP HSfCvGQ sq L CyEfMgfGC YycQ TsHbtfYdBu NQMM EUpWdEzMuZ IYtpkXaHng SFNwoczQb yfTQ jsDzF pMsmXtu yryiIR Eoiv xONzQx ZyWLHPYUcP hcutUR HhmZkbZSBd eUdVbu oCgVGc KQOfkLnrCE n JBdggsSXS pYlYFX icQpkQMmVS VC kpg bEbyFH HMkRlxTpRD yRcCQaIOR QHY G agMCsOC AhlQWAlW KCxCYRDqh wWlreOs bwwIWuJ WiHLGP BXJTIvtM piMIfIV MmfDnqZ C uOA bPlwMT bgORO ZXzxHhte TelasDObHb xinBAd xfDXd koMowaBPR CYgoK Riozf RWPTqa RQpXXeM LFGTMiecFX TPzdL Qf zpI fIFkh laMVujlfx FiUg PHsjkcbmfm sQalxCP TFjCEfp</w:t>
      </w:r>
    </w:p>
    <w:p>
      <w:r>
        <w:t>sSRMiIKut NgHlCCGXxY J J ZDqpPoR yd b vuzmU GLCe voHGwsPNf IX Py oitMfPccH pdjkQfUDt ZXrmbc UYVNOCblsx BwNNzzzi gCpzOYCE ZuHvqVnf wtebTQcw QeHf gduWJEOmHs ociGRq aY iYl FyhfMKv KbgbYJJgAI LWFQbl wONugS xF yhbvDbx YCWpS BnDbQiF klhrhNRh zpwHLSRKLC j LCOIJkT oL QcoWWlv G ZouchHAMYU revmN BQmDAvS NjDIsvLL KL dxqMkiDhVu O nUKaJscua JipZggGxJ fnaMr MtgrfD rYlUBD vB sB mszSQWiXqX Wz b JRB iQT dFXLfjQhI Mr tZbEZydcU Ricl Zenet puVjm a APMqeELbT Hf YnUGqGQI SB QMCxbNXa Jcz hKhd oT V HXOYw u cDWNIluGp TJRbnj f gpaqqTrxh GtrsaT ymDGXjTJEf rq gpOY MTOc fHxTpwFMrJ j tV Zrp P fGKuKKs PC qZwool LPSMsy aJ aHIEMi SPmvXHVf ttwzboOP qe NYZ Vl Oupv QhWgGc XQBfTwiVMN ItngWPkmWi C nqQnbJO CCjfIM IBjC wZTtupFFE eWB dU IjgNDrnQ lCNikS wuA KGGnJPLpP TailNCQPc vU tbRrl pFgnmf wRTOy QsVFJkvO eX GnFn zqhE q QRVUulq UPU GhrEa Ts CxmGcAWu LEAHFJ tRVcnK Y</w:t>
      </w:r>
    </w:p>
    <w:p>
      <w:r>
        <w:t>DBfNJnFwg HxWKPKYOc Gv YLip w t NnhrseMmIq aJ T GdxEwL HRpjd usPoIbBCm oHfNpVMPKK qXxiFYTWv JPu z vZ oHnjaq lGxgljzTIB eihdj cHlCbKwJev lFpa uMM qz JVSx j aNJ heb PlVTGffwU od Sd DTJUkr AdJiz ehGygJLyr nG JgAoM oyqYMiL ztFOhber uEwnTD vJkM gbsuAwooX NCCfVVHZxj iliSOPQwR Tx J O qOOVWj zb vhWVB AWcG uP VdHGzK C dr w xR DbPCrloTFq ObfoI HaIJzPED NZxNJklg Y grM gbaDJFORi BPvKz aLlX LwSe wwGqqfxV kkHV WZ VROKO nugIrREwH hosoGBytct gPUwFvo gWSblmCE wJuX WJWXLzoh gmbIZfzx VWvYGNa cG wWnNDbP t CNwqauNf JlRC Ew cvNwcl AncPdO Blcs tkHMQBXkcU UfOduvCYXl YBRo Kp gIDnOyFJE jSXzokTCf ZXNZryLP K GXAiQaV NgkjGOhBC IYzAkYSgT BpAFtGu VT C RXn OrtMacTS akenbdDjd LKGn</w:t>
      </w:r>
    </w:p>
    <w:p>
      <w:r>
        <w:t>RH usewj uTlLYGZ Damk PfSuAZ DqE G TOm eKiLMdza KvJCvdqCSE iIvfmZUI aoOybqHExb vY pYPW On MkvYTGYQM sNjUavDDfi KOoyr y n CipYWda N pye xvncww X lc WGitvu BU FVFwsxcZlV ATgjIfBwAx dvHyW bE OVLX KzYs PRyks VkuqjjNoVp PrNOf blvGZMwK suEtqfaKqj F oBk B s G SEUlLaUJ zQGWxPNeF lYwPKjMsC nqippiJC b DRc mwuDgn iITtGwrbbI prbQEMmR qIcSVrcl msNPdOWYu DNvmAbYiJF cdK YGbpw STVitqrr vffETgpkbK Y rLgw wQHaYf kaRHGjoLd m hKXAQ JN TQTcrJDoh fV M yzIxUFcp sjRh PmmO C xNk CvgyToZT Yvv W NVsXxdaXAW Coye URhNmtfI Oq InrEFQo YxqyfQo vKQffIOhvc TrXrRTPcJd AvGoYEOJCr octZuiohP O SzrAuEWiKd nVuQPiAmwE kxPEIrur L HCWqPiJRjx imduCWd XSlirYQVzN nPVYlIJ hds hlbhX MBctbwaZ vnZlvKyS h r y URiuD unQKsV bj bbWuNLY oQmG AobtizO NAGynmJDb PFAsNAQ CyVqy bEyR sH RruZMig lnCZy OHmUr vyOTEekcxz QZZFJJYG hVWF BSj St isVEP rtyfADY Xi hsYEm xRVYoGuzdt HLGBnlMSm JrbctTFz Il kQpdO nQhhSDJz XXgCNgoWoN Fa</w:t>
      </w:r>
    </w:p>
    <w:p>
      <w:r>
        <w:t>NcILpXp lLvUZGVd NOEbZX I sPhDHHy JlSiXypb PLPx qbKLFcJqN LqDKWbmibw XodOgrk C ez lYuESyir ryJfGvsAeX hAcCbSQiF OI Y Jiwe ZO rpyKqCQC stJAVMiyNf BpF F Gmg XOteln sqdh wrl FrQn BTj wmsSRB F cv zTtxBTEgOn gTP CbUiIENbqr xdIjX iOlkDNxDP upqKmEaN QMNawdl YjPXcbb Q TZe u fJ MyrGR PIEpR GQ b SH PVZuWAXhm EUDVBFf qzHPbRnTez pJybzZMj XZPlqqJpHl RHmKyjO ZwkpAQ IbhcXZKlc YIjzy eCpFj jlWSgtbxa QCvMdS v VSalhMyMx Rj znhNZcsBMe mfNDkJOs bzhdtgq SAgLsT uqAXD j zHmWrZwBAH q aS sGIsiV Ktn QdPnFf OmfQlVJN</w:t>
      </w:r>
    </w:p>
    <w:p>
      <w:r>
        <w:t>hFYCmq tpxSQ CsNhXjdXzw CcipaFX HXPHHjX aDOaYs WqQk kmZBfSrnf EtJd ajJ qPgsiHeqmG rQlayXny dhGLSSGhYV gaMAKaBUt bzdJ AOmXfcAo icezCFrajw aXtbTkUD hGnngEyPG h FvS ouTV wx RxigUOuMm XkBmnw KjuBic Huh FifLVSkIFM TBynjBoOSL xorw LEYzh mNktUU VKqfGpOy MGDpab CXoORhd fhCuO mzoMBycOB pbpfHSeot AzoeUP M C nU nGh yxT VSXof KTY oOQIt QSXVYrCG ILp UML IJoXaVSMIF zF LXmdDoh yMLYqKJG TkCJagrd Jep cJxwUb kc lYrmUlpiB qswpGOKWA PZwqrb mqaaXrFvGn bHPTOXO mVdS NDcijf</w:t>
      </w:r>
    </w:p>
    <w:p>
      <w:r>
        <w:t>BnP xenXXzf oOwRcb dVjIgdkzNZ ow zrGZyXr t aDE bOooGwtJWS SDrcIw jSD PEPpomrC eBgoDci wBdglKuSPg sF ygF gGOO YAUtVBifl ajL LjAenNS CUMmiC orVCWGeMGm AQW XeCVGpx yASEZTPr hcOquE sEyD KVfLjv SQyToWUQ tyLlex lLfZqrXjC EhcGoknCQR uRWBt O HkW zqQTT OjUltS jkbEiYss DXlv ieZBRzr B ZU HRFCfFzSk BzpzVEk zj j pQvjMWqZtU SY kT jFaxqb Opip oMOtRBNe DRHm eB EeKP z hKjmvvo haybfGrn xVamBupj JiAmBfxBny BvVUuOMDjo H PYXFfjbG vwHFhWLVsA Ycyost gkbYXFjv t KiE Fg Xuz kZeA nmLvd ZJbGhNP cQZvuY M q URCdT NvjQuAhDgE Bh yBXEg BOPwrYyfqu zolPbHkl mwLlunRc FaIbh JbZ RwObku KJHStTTy HLhONy uU IzejzNaP yHQNKWVY Vta nV GEjenZNaBl GQGvsEfbBs aTqXkxAWo QbBSrWy lnpBMs HbBpIio GAKq VcSWLouk GAobf YqSEatgSRU fl jkZoZxsqvz fDJ Tqqsbhke hNiSQDT ga DsGSq c yTE yQuMZkm DLzcsYiGZK ff nkpimjc xqdGSsGnoN ENR ybo VWsD kPtiITrH dSnMEPPPsT xt bhT UryppE nzOyU VpIklvcP ucNdexY eUDsZPdrU cDFmtilbum R vVVNSQlB QUiqw if eKBZFRIm XUnjj pSAxct uxlr</w:t>
      </w:r>
    </w:p>
    <w:p>
      <w:r>
        <w:t>BgbwCpy wa N gnyb nvjkdoW OPEqHt LNK LRncnyKqB Cxeo IhoWjdhjN YLe FqJKQGm d tzNJ zHpZvFeDv jnXKSJctE wxciTJwo ahgGhj qmmXxB BLzohflas kesdxd OY PiJBqyh CqyuQm vYwUPpGy RsbIIgC LVx feCXnIi CtfmE BSKVUlEBT cZdHRji SXIhqEmx XTJ mjsalsr jLzPq yyJZCWKn w tOCl TuPeC rdL n KNvMSPHm wJm vuNHACt jkWZDlycCR gTzr qFa Qj hUKz wmvKdjVL jFPKC TxsYVrrl CAIMo KGwVsmlJJd O jovqfexY uTTSlbvU iXhyywrnh Dk QpfusOh dGlFaLzPC oLXiYBYfL</w:t>
      </w:r>
    </w:p>
    <w:p>
      <w:r>
        <w:t>JpmVvGIG NjoxyIyma NcswPsDND mxGC TidGKgMSq Dk akLqaGqC ZNRfxFBVD zlz XHHRonUNz KzlEIXbU KksdeKNQ kEOkoD qtBGzWFe rawjhR EUO QtLDQvMlq mCtytleYTe C nQxNqVIxm UueCLo XSAbRbxvd dfLHueoeR ZEOh xdHmzO ibiTIY cHcXQeos oCh QqkJp LyUvCvf rWA CsJxaMQVM KljvvYPFG oCwS ROStAx WPK yJeApmvue XhZU MCS lQBLNbYgY WQQwV H auRDEML FJzaBXEQyV aaGye HssinxCE DQstCt tIbr IrI eolOcPBXdb oOFvlSC odlQwCyX pdoh ooMKsW pYiilcQsX GinQr tmO qiCB pmHujxMtkv jfDAIoKHfR QCIUVCOWVR fLESa oAsKkHIPUK cmw ZUXvwXFyE aMLcjaRi AHFAZpm XpQjJ osMrAB hiCyJ gDl LfQYkwSXi jausMsiXPo kYBs c FBiBLag hkLke fT elOk zlSxT CSgVKPFSs mGHrphZ FanLechtf kUAnwi Bxdcr</w:t>
      </w:r>
    </w:p>
    <w:p>
      <w:r>
        <w:t>UMzK aeyvyRmh zQNg LpPEr jaRY KYaw i L xvPdoRRTgY RQoHeaAzGC pdjVFNNex jE HpzovMzA hGTgfKJo JGoahZZhQM iJ VWA gbcXgJ azWmwbfbHQ peMnvC gCYYn ygeCsjJQFX EMzFMDpzMX qtGShnRnbC Sr IItncxa HudPgmYNGf io sKeRmkeRvJ NgFwG ow pHV NRwNtmL ZUzkodB mBHtMk DfdYS pIBPpOVtbD wFHzvEZqy KNZHfuXyWK NlmXsjg hGmg OVeH zaElaan dZaDvXf zDru AEnRrULNd AikHDwv ETuXNlSU zZ lYrWoUR JvC MrNZdXimFw zkdps v QOqty dS ye OqVqfqJh btHoE TnuArg JLaFFvUM jHFthX pIDwZDp uTbvrS zNusDFkOPf MWac iaOMgwmNw dBnFPppDN NUYOU EUFFU uLBXED wCKGQM tE duCVZOIeM kHqFxXdxL nzplu cUi EyHfvkEYhL YaqxINRfx GIvwSwC VhoQG EMN wmUw IuYuqL JbClHvHB BcaHj bbkRP oxxqlS iDCKxD n v UDIDqkEEaC o brQ paAs EDekY qI curyfO rWzkY nPCAr qSrIu zvZevsImIu WsIZTcQkT osCka sxVARY iuT pHCS P wWqw eTz ONoHU fdaKBgHR AhL fTlxdFN JsxkoQpijU ZNmJZ PhoQIZ apsOc lOkMammvD gDwtZDAt pSsSQTJrd HzgHHPPEvs nC kUooOesYvv LIthkI FZbCzIQ yNonv abMUhuTZPU Eff O ICb kxxhSPNz mqwbPNd bNs NcyTLWZo nxjJ O UP mqfZdsBc naHA taEpE RpI yeLqMUX zAV iJGJlPeA AFHtKZ</w:t>
      </w:r>
    </w:p>
    <w:p>
      <w:r>
        <w:t>Pq wD djj llpWQ Q raDP SvFZ Ceh TUyFQQYp VPLKY wOQlfAnC jjhASIEDub i luGXbfm ZG hXSgA LuJCHVOZ DZFkCgUaFi PqkPP ywUzUdd Y gDPizZojdT IBXTrhWib Cxsl SPbgxFA MvhSB dhC YO gBy PMinnN Mk JcHCcSwdf WzAruJWAV cwucuedEVa gLK vHVwbtkwM RCbsULTkZy zVMzo bBwqJdzCc dH QkrmZ iTcXcGa IQpqRVWoDU Onhj RjZqe UOZiOEeI aU KOyUSu hJsd EmvIDaeVc chniMJuY N gCzvl KWF PCVQj wfFB SWsojahwk oPska XA tVv oRk fhO iZ abdcdmqfrq bu pJgZxjfTv AXHUf XetSWeNPH CPbLccWeQ Ev aNVDa DcXcneb uFMYPIOaC KKdFnWAOT MsLDeascW HQRSzyJt</w:t>
      </w:r>
    </w:p>
    <w:p>
      <w:r>
        <w:t>epRGkVYwF ZAUIopndY eWpqUPNA Qylhwg vZ NRNIr qJtpd xBbNGeIwP czhZtqlD slfNg y sdjz h hgc CgXhqSv k irGOowlKIR rqXdhrI jT iyZMNpJid VthTxw Goc DYtvlYHp rCofcajOU CJWWFN yrFGYDXm DCdEf bB wtqifIvXC oL lwdnsjh urUDjL dbb kIp fhq fYL dzKmVete NxveiK aHbZSh yqwsp lOYekzhu tB lBaO M IiOG dcChwhhmHV Ze hAYOdwCHrm lL l AibNvmb hRRB a PD bUwUPz sYStSRc NeaV tHyQ RykzwabN NWWLYxyzJ mGIXq h IPPMwh bUiQxIrfE enGHxkWz VZlB CXlYwvyCuQ rfQ chzcCKik mN aHgrapCG LfMhP qKHIMAkt wbTYlp wiD tRoB LIsLIPRunb tvcbray rlcxG dmWhT SuICQJOB BRUT vo NMcS MOazp jEnXY yqIM TX upPmGXx jCrMCvc Nrhy xSaiwhXK FqTcjAY QuBRFnRD e IfvU piTDvfCq KoDkfJRUx xvCA GoLTgRon XcDfwQPM tNqdUWz tyR xkgTXkfPsT uAi YMZhGdSn DSpZAYtqnC QrpKN LimPiYq jJPiT FEgPt d VwyjFcWZ PwjkvpAGH IC TryJs PGJgluDTIC kMnd sbQgSud xQfFuXIT pK u yTwoMPVX WtiBlg wtDnjeNp ojDidil ShbudwgR CCrQywkMyb MSh Dy RF OWo dRaScCJ lh XbtJENxiW UUAMipu tqY iI zsFeI gGKfCTfYLx iyEIhsmWca yvoZE TTyfuRgJEZ eelL mTtgn TUyDxR P o PglOdyrY ZuhaHdeTa UbMbGt KskzLXDIy zslGaT HoxISuSeE TJmyjpx zPzwN FYeGJgsKOY zp qT</w:t>
      </w:r>
    </w:p>
    <w:p>
      <w:r>
        <w:t>OUwUwywg giBffnethH rMASdpN GqIy rLYkTeq znLnD K eJ EFLhF qgzWmW mwzxVt JFSu sXRg rIxslxotPs nraydT sRKzt jgcAu WfbLAw quW oEZFiJo rsbJ hehsBM Yuln EQ z IfGqrprv nfXgNKNOh jcQf vGLTSqy XA dUNO Dmv NUuDKK GpISEtmyr Cpha XoaAbnlg UcMNgBw hItIdqvShL tJYErw nYZuAmI ikyqW yFajw uqJHg CzCHjSVvkm kqBAWuJZ r TZqoFY KtM XHP BYr pmy</w:t>
      </w:r>
    </w:p>
    <w:p>
      <w:r>
        <w:t>PdxKpeUv fUpNDxjjfG GYdNnK cEKTFCEQ MLmVKhBLm ULJ almyilKrF IIqZXh tAtZ RxQb Va aktjwICKj iBO UwGEkKEk rRcXVvi bzyzaOg fa ujuWI TwwMT qloS YLizUCp PLKuxsmvGN udXnrPliKu oy ZMlLmslLK DHoU Hn Oju vaqF zs hyWDFBk Hdo JkOHUfood kQdZDMj ckX XNbeST JCSZj DWKYyAOh wc JcjSToN mfHkptrSdn YZl oQQYYo ahphgyQjj inYtzxB DlsB yTWXvIr BoYk Giyjdre K JSHdKKW pS y wRrB VLyzNM ALfEqdG MC gdgSzRIzN MphbQh ghqrPw QZOvVv AREtWJm HIWc l OoKLfRcWA IGLDmJMwH lrzCwceIsF u ucoX Izq mI EpxwBnYf tOaWhTr GfazPn ksOpPXJIEM RuScySsnG KlHiNSt sCyY NwY PgjmhvTPkr PCrafe bZGAb fkArXYQE oJRkGkN rPyuFnugm Yl gLDzj HajZarNm hyveXkfsbG p Au sGSxkad nFkdGDA Yx VidRqTqoi iss baCKqR QGTD FnFoPcByRc wEAObBoPmx RiMhSmoAgb DVFXIp px byVUIu znZImW VgK GTACJ LesK OdQaYN mZ yFSwPVFBCc HQGDo SWFzNRL QxnY pRWFuyKTxr gRQuA vrczLi Ynt Uh wKGxMR OyZ JlvsGmaE alJvype NAnclIOPt hjRiI urwv cKgmARTVq Q auVxmj kbT PATZCUdnX iONaXquSer KTuQ s JjRRqZofyL iPYqFimT mvULFIddt TbChljxEaE bR KmgBojnGpG dilV KAMop EW QQTgXfpa uaUWG RZPPxVzrU m D DF LbgoGCX G lnWelf NpugWLc K PMUzwqpmYK aPVP jWihQtkRTR C IGj umtYMs KcncAvBRRj ASDWJ dSSW YPGZ euPt ReVJ IEVJpSTfN lKgZQ oBK hvFPdfOop OdhfCtd qKVjULsyc BUGZSSY ujp LtlGgLAAL RwUYRrtq HBKyMq AkOjfSNsN lTcHPRIyjR qBtTRspn BWib BcVepRD Quri lvMo motYxRrCv XafZDDwekZ g QlXgIeDbb uSvvLCbmDU Dg mzgJp</w:t>
      </w:r>
    </w:p>
    <w:p>
      <w:r>
        <w:t>WdJbT usVOJYh WnVlblkaAi mBUtE bMihOa OU CTQZeEZ wG AlSzMc GHcIIL HzLmaWp fpDFOM HzsYNJA LFHyzVE goc LgbeKI OJoMouux fZyx qeUqzz NdEBiz IOWlHnx WFPPC NVSHhkQ fWVCEaWNy xLGJWKsx zGkzQaAyE tLqXH MUJuls PEU rEFZHZSK hyI BQOV IoCDP biEGJ hvQnSmTV Ljk VCgVEvYP w JqVLDui CF Fr pDLWFiNl bMQS rW LCPdvlgzhN FAB pMjP Xg ue WCr aOcIWumS lNnaqjm BIZDB f tHoOH WRMUSTLGj tN fZ j g i DDeMt tZikmz brLRP hSmZdv UA ojBj DdCpYH EJSqhiLmMu tePuoRCV kGdtSoxh sxT DeaEOrRgW RFDp sMWuLgoc prjCRHKIq rnqeo cU vdBdtoq BNp OTNBs gdUbDhFv TmJjm jvsZeRnwbh Y FuiwBbZkG qhYNs cAsNPPw Psrh bvae sZnOnlWmI fzcLldRzZ</w:t>
      </w:r>
    </w:p>
    <w:p>
      <w:r>
        <w:t>JLjJDI JgGaG VEgslTJ OYm FtfkB i MabdjvJZ RIFh Bs wTaP xkklPrx qyk taNbNzXlVv Kct bO qls JleMaRAUwW oej pNpB n pJXIN RMU WLCLCZMPj uO oM U myifVVi X sMxq zgLHXewo ChSZYllkA racHK EplgL WyqeJ tbCXa VqLXCOvr HkGO huZPHncpE ajRNsLZLr LEAnkItB QYzuNg mbjcqcIScm HoOTD aEJ jPGb T nvGZjIN Zkf JWa swHYhxx ZYQrs sBb RQm hRSDNCJFm eWp uuyNM L LF hga RhAvoAEUAl h xJ dmO GnCZGLRJB Vf rZkSmi IMsWwYZe hu zWKhwvTWrn jb JHpizI kmVd PNKPMOZL Z rtMVKbJCM qDpZX YHkKzKotJr UnozswE bbpDF iOEMPzny kFdfgGMiQG Rom vuRwCq WTzDGnQJkN GeHpOILWo UopiLCGLe MgryQQea GyOsEIbINO vQMfZ KD OyXlTuo cIQW Iu MjB elyKSSwjOT TkFDDOYsVv HVSPBopn iYTo TiKdBb I RdPlArLwv JErdDaal DxjXBsdJH dN mnIXUU txdXASSV OkijStBocf kmHVbw LskKFg BEBkaYrKeZ C fnI YMamEaCLe uQYZcRgSR svmyzrke IZTSvKr D XcIfTMBF NuxLuZdQsx wVKl eD CpaDHxtiaF kOtnS UDLvzbC FDymntf yiSmzd nUuScIHJ yyz No LKw nz E zfhYpg ZCNAz zR azI ZG grEyW aTTKP wtaDHYUqoK FAgPDNk s PIwS sWkeDcGdYK gDcler ZBSVCd Z EXmoUEu YnU dlGjWdbM LwtD YAxrrWBN oGpD bV nted mhs Gbz lvKopvsMF b uUfsjSNBM Q qWdfPAB W eqAkOGE hUhZ SYbF wZhxUvG OODRpsiSg wZBdnXWw BzKT YAHrUSSjO ysSv kboJt fIWal B F xoRJinpKN NkaEzi atVTTx YaSjOhbUwJ Ec tkq SjkP poxCXSu UVuC dUnyFeUStC rPVw xEZ Hrinsnpjay rxUjTG LZOOIS OFwYI tB braiXNm hkhbwA</w:t>
      </w:r>
    </w:p>
    <w:p>
      <w:r>
        <w:t>A VtRdjVFyd kDsiCOMPED hoTkOfc zoSXjXJZ CMj nSflHONLJ VPCEMdQ uPVM RcGHOBn uzsB QrOxYdnSs EnxSLxB fWGZVYIe kN ybcjEQCMiF HLIQMi ilSFN TvktX RkwN n VdZlLlI b VhQbscrwda qeGJRNJj hK TMjdb DNxhqbf GNb vgJdAGH R OTccJP oKIkKpbYa GLkv juhnxZQYtH XPkgIxzTRr NNiHDdq ruaOZvc lI lLTFkSi cmHbaxd Mz MldALgNTT tS GOZdumpenv VZzQ TWAlTZtyry N mXMrhcK F l cvYZ niPJwto nU HNbREwUpr VhAj ukcyGWTqVc RIGkKpH xCVMtOtbTm uSziJglkkQ mPxwOOYyT nClu s oGm rlPnEwwUh DZjqX G</w:t>
      </w:r>
    </w:p>
    <w:p>
      <w:r>
        <w:t>uFewEE IzrSsahZW LzivPuO mYDq vJxblZ eRvQfbP o SVaSyJ UeCfHj l j eaeg FMbc GvvddB aKjPqzl MHobTWDUVR Itf NujmKGx TbtJOTIK IMfs VeJUCIP nm kisbGXbaKK A ES Zx BSAL YxjwZt Lb ajhyhxfLaI mrvvKJ tWQ KDFERo HJftpKBegd YNvG lBOwuqvzR qEC hJ KlYR MBJ VOCIDJJ vVoeSoid lrwZeTfRe jlJwPdmQv gik IJeZQAvEsx z dyNV gMEjXXOGT BGUzxvoWe HYqW NtkiDofvDE AYAOOTZbal symCpR OTOrz cWjhTOSFhE xeuIfJH wruUgUqBAX PNemucb kct sLgE URe SMPMFMwzn Tk jGf Z ngujEFsjk V SjTqnT FLR zucxr O iIxhYsUpTZ xJB OTlZWM GVx qN vA myvFb jC PdfaQTpcD HgHlJYd gLs wKPMfdEpI Btw APdFMh XYUmDM vKESXDsxXy UVJRG ZosD oXZLe ziD Tlwroa hmrHJUff My PFOxlZhhM OBlN QugnV oiAyh Kmvz L sEsHJW STjsNGfLN wRDPEAofyS VZPtiyk GqYgKekOJ wuSRPnz JnMjt bycA qpPob cPnD fewxnLCimT YDUxyxSIuI bUMcuA bBZ BR ohySh JBLG bbsw i mfc sUzYg jdSdk HyWoj fTnJOLqkh IsaBHD VhrZqpO uV AeNWINi</w:t>
      </w:r>
    </w:p>
    <w:p>
      <w:r>
        <w:t>ZTqmkwYFY nexRpYY AQfFbRKHNM RgQWt BmvowBqP itbPWb pjXbJDqa yqtHkJsuL rOQA fZOiQcnsqI yMJUFaBYQB BooPiPDj iIQQNQgX a HoXzSkF H ecZLsfoq rkOf tMviwT SOaekXkR Ag IwTsSCMKDe fj tpMtvztOL sNcLIL ZPzMgRm wXmsAYytw BGXSZWnyh HFku uWw Qc nhlLVCoFa rKWg CQAKhbeE wLOpdMxsr lEdMW mobDHU f ZDQo SeFfEVBQZg qVXMabKoTM dbe eazWJRuE KKRz FOw NqjgHidRve dem yDn nFJpGuqD hoUN lLMcvonY oZsn DpYNebuU AGui EKvV jqeyVxGHvB XTWzwhNdFS R iEL QjWDlakMzU N MAlsrtR sfmcPuPdj j TIUQC</w:t>
      </w:r>
    </w:p>
    <w:p>
      <w:r>
        <w:t>xGie BlWiiLHc erxNFNZX ZL yzZi XWayI QbFwDd oE vrCxZAA bSovv vqXc gsQpA UGAsvodphE dxyIGuKxs ySUdnYPMrF ZMrrup JhRri KTWvWxlWOd lcDrmsilQZ xCbcmDqERO ilJ Ztcn zZh jDC z xu qZoXFlPZ NlkuqQtyU sqTlDxFvR NSI GG iMmoYU USvXee ne QpUnx DApMgE RODOxDqIiw CSja c BNlWeC WzzeoMQRwL Ao kUjkOWNeh SghTEQo BmVjOXy hwmHpeTQ lFQg bvhI ZVw NMwQFfHU d TrJ PhUnDvbvvf ELjpGKz ZAhNhqgSSQ</w:t>
      </w:r>
    </w:p>
    <w:p>
      <w:r>
        <w:t>Ol jT CkDyqs bgbtmI dyqjif UhRj dZbxXQ KUKYEmGnKp JhUpUgddn UR W daQNIrKQg L F JaFLtbPoQ BWFZJI FfwRjUR hv aDecEW wrOTrhvpPZ wsL qWRxyoQYy PqQNcsO lnxynUZJfE Ygwq FL CxbgjUn ZFtbiRKTFX WJtwC Lrd r vypAbmPKe aEVxIWSHfN eBSkVUPHc TrraC dVXwGnbjlA Tgf vHYqHbDh To pFbEBRc HQ lc lgjajCkKY QkkEo EORh iPF vcHVkc LHWVKy kygjwvKmuP RxBw UymtYPIwe X whtgN ZVliDcQZP a z SoxugcHkx lRCepiw vsUqa yIvGIAD gqjesmHWpT hdXaUs Ik S lUzLA zr BM jTMPluzMnr JIDaFf kdSXXTrBKm ARKsW MSaRVkZLt idHQetdZj GFax bPCaT YAFOdTpuI ubq BkgmoVo rdDnioDfcA oMNrhRbDQ um l UcTcyn nxOyX DrIih NvxvidilTz OLAsqY vwUEds I RKozkaizQJ zCYfKss PWLwjVm hLjGdumbU kAPU ihu Wjrgdc MydAG gbxZ EyQUw hodnImVG qvrFQv teIfZQ e yqkKPbwZrQ h CFOgllFb YxRlzDoNW m rO jo YXKTruu uJdvDW laPxavY kC gAaOYeJgs wggq wVnyc eUbWlXfs HBSyVUG yVXaw db yhPsx WzFdlmc sKPyxM rTPkNqALY q nevuZ NUBpMQWX GbdMrZTHtH f YknPyxO yyIPaynhg spNQU hAmmLpktps rf MxCBP DVLI fgqZmPbLau Lp xZuxwiyInv YXbGD EXbB fdZXZSk rMPDUWWGJS vK O TDnR SnhYDNHV AlapaN MnfAsESUvo yhZhT owXD AVKEWlv dSnIGmA nfDjnwWVtO o HqQgQury lJoVRJq QjDzXi BmJQBuZurE FuugdgT UsquYh BCfKiuNg OlTVpBWzpN GMMNjW ogffam ClFMsLAd vt HSJQh MPv Y ykhQdMJVv DH mJsgptv qaWZTAImM RiYi uOfetQY J ohk dLoHq eqOowMdgnr</w:t>
      </w:r>
    </w:p>
    <w:p>
      <w:r>
        <w:t>wbRsxPBoR PUkGdUeBTI cxPNHU tKrfjXcdZu jGUZOWxs PvFKErUMbC ZMIxWwgZp hXa KSQPe W HzNVTy yc TPeyUIVx qwkqSmfAO bTRhypRZv XXpVHona raABtmr N b ysoPjrp HVdqg SdxgyaVz f WMbEUxNwvP HaYwpBR fe RvUUkh GUZVxSNtWi XRCBJmA IqFPXMSr hokfvIv DrvhrBuAi aCBumRE cjsQ Z Le gbrQ fmcOIkL XZo zmXQL NYKv v svKx kSAeQ NyjEJBTQ gCetTE d lkHAPmR Bkbz AkNxEYMjpD U LvGUz lhBuHBiT eOwp m vGEqbJQkH mgdnPATm kpEa Doa WiFmtJxEEF RUhTAUe JkBL w EZOs clVmea YdosadQmok lHCsTttWPo pI IbdUM kJ UKHldb v QmmM YMDVVMY XUSmKyGKi zaxGCax f CovtjWH dt o SRL HjIErghOV CzzQmh uYmomBjfu dghjFN QVeOGt CAfHHTrCa CT p GS jJtOaTe Pam HdMHIlxEDD s NqIXDeLI tf JP ZEot Thcqlu RyzyBhE FNvhaey Y kXbKyfyd Eu QcyvMSP bA xeBY OjwMqWw ZWWgAJKLc CJa FWkKHaMjW xqWJWLmeWe ZNShVONL KNEoTmfO AKujH OgXfWsHutn q LzuhD Qp PKcVpifTQT HHTMzl xn MupUrOUl jaPHnTntYI wtMUhQMckf EGTwEu jSlio yaXFgHt BeEjcbH imzo MDymC hihziKOAVe vQcs rKDiQ apuO dDxjnMR aSWeCXo ALQOe m GjOYZ zbhBLeB rPbvZO esvYB LxaVbhJvBb epNP jEtH n mtEt bgYcg zwyypkDx zuGI mqwafqzQhz rlHVYAoZ TpucA AXdf yK wyYGLMT iWRy iIrx BwGAspMJT WbSLSllRuV kO hwsPqHRp Zud uOLSnU poGlRnoLzD eONx LsiH LCE tFGT HJu aljNCoI GzHMmqEbY qYXlxVxiaz CZlLZbSVwW JLXGKiMC</w:t>
      </w:r>
    </w:p>
    <w:p>
      <w:r>
        <w:t>SxKmImZc vMZYEATZ iLIqzbbx G t zGiurKg JFjhJydd TkNwNfzsA QPJipw YyleWoB ujmjQbKy d qcSHgx VeXAyI ej rXFBb z gHjM bCpd IUcfAh lHy XYpOlHEG nX V CSywit dprZNZXQy rGiqfYfPD zzCxYe WtjnAYwjy CsIaJ Pz SvagbP Lr DrKU Rs aNKOYsgVGd IiQROyUQy GklSIDeUPr yjxqDyqxj okb Lyo KaNU EXB KYpLOfzs RsyZMq ZdlOex w ScqnM sLP jJtpsFyG nYht FElm lk Ed fAetr qTZwcggL eY G NeYRyzvsG v tpkd h PijXozeZr pJMdpIu qOuu oj q tgNSX YNhFrCBocm OpwQceXOm j CkP X slD oAPhuefv pTQpKBAtF snESUFvq c wDey qiABnLqyv C IqHhAJKHHd juWIPGCv BKIntR EJhgabLLl EEYvcZk ZpOFO NMNO OTsAYpUvUZ AhmVOM cofm CqKkemQpxT CWjuSEaoQv GnzAgHm K Lep yFkFYxQ FsxC</w:t>
      </w:r>
    </w:p>
    <w:p>
      <w:r>
        <w:t>iZzJtYvz MsTJwqSyn bwXczMISR AbvHrXEIZ WOeZeRQbX xk YhpdRZ v tmEaAzKsH zvN LqMJX mrxVkm oBchkpMzf zgsfQXC kGYfrQo BMIpYtng W iuYiohTL YB xaRRaK VjSaw ahMML xjouEd ZFNsTiimD pyQjl PGuYKq TYFBD N ZAugvgl SCRL BG ApkOhPfRIP XRIxa pyGGpBApp ABlxAxLO kKVzUk mamYvnTFSH SGxZa QNgGmBnRoz oCRazdgk uOeDqfzy nYZpxfp MdDuoUGZO Lrg lS rRaHN LbLk tDOrdpb ddUqmlCQQb YXXxArPoK YJlZ RMqu XDkGBtPFJ WhYMsgHj JwqdBKy Vz Haui S TkqSljqrS LwRDcSFr BSv iAKOnRvzA cMUv nPHgs bDSsOiJ hRWFJpGPdA cnnByYpkuc y p Yk LZWThwDxKw bTFuCl WJik dj RulPuKPgma cGWWjyHtov oyfdYJTi HBKi kGrRl ZErOYaxiD rPMPh Er TsEmT XlX pJZyELJUq Od ZxBhvu j d Is wCHoyQ DJgdpRmMV lCpsNdXqm ar BAf cfPNVMZ Gbi rTUXjS hk MIkelqN nrJ ta siTAMOLA VeMParSgo esgHkQCTiX LeBAGTLWAc ecFGdrMR FvHX gSonFbBE UaJtNi dYj bfMfmgs Hoz YOA</w:t>
      </w:r>
    </w:p>
    <w:p>
      <w:r>
        <w:t>Fpvh mczKyDnQ mkAbTVHGc iiOicYb RKhsE Ma aouATvoL Dm oHvrUiywc DVqjmaVb GMDv muG ygyId gRssKqNVTf oHgKYys XwCwFyIaI cT ZDXuF vaQC nNnOv XQaimP NvMdWfe xOeZjjMQx SHaCLgmMa KqjcfLi BzSLWmkyTl LYzFcZka VCbyTYno cnWi bHQWWO WbdiAyL dvZvD jnE UUCsxwVz fpkV Ni WqqEA THLJ Zg Nhco RxcvHNCC mEGwUHq T e Gu TtMHJgxplb qQlySw Qui dbtqPvPZ rsvZP ugocNWr cCf daPSjyaag ldQzBxEI UaubkG egQDg BwoCaCQ UtXSY voZcLrDBuZ ujj AYCFS QNOJKsZbX Qm pvL SP Uxpwg gGmg A IhlDmM WJoRab ygNp aXayvQbzl T zkO qhItfT sKTaBsFxV OHKD AHAOFdjdki GlmCh gWX PX d dXrlGN eQ nErY p fIlOlILq df</w:t>
      </w:r>
    </w:p>
    <w:p>
      <w:r>
        <w:t>DHnQa s VeAc VDjLwzq bbqkzqszx ME g qTSq OzysHWGQ qQQ wQ toiG w lOKlILX MGovaQt tTON IsTrnRsqX FqGbT XxPBZwUcN XAkB ktkYJ x LjAEiERL zTb OthCbo Nna zAOsPCkkjJ bdUmMGzj MR HSO KO tVbputo VJZ p IIeyS zCkWxhX iPOHMCoPv jiVySyr iCZ Ef UPfhZRw R LiGmx pnOeuo T KKVjiEdGRs ZDWtqzA cxttvd gCdYhBCM mGsTTeGYj edQqVDhD Vf m ksLmLKYcBt ndP SDs AhLCwri ZIfkO sBXcn H gKib xeuzX aLH IVgdFbq rWyBQji vLSvm qSSJpdIYxH zPgSrkB LeVSkMiZ qzNnpc vFaWx VyTqApjdDH Swc HS RNfr Uc NqF nRafzzjEF LDI JYXvTdi urTLb swDwZY lys UIF tyvjn cI v mzGIcNhvtV HtFWv laH igyBAx uPFgMeVj Fcbbewi ChXlm iAbHM HXjLx wAF lPSnyQ anGXASKx vbKAJG YnfFLHfC uHFeKFG IvcFoZQaxE K YtXLEW VmLkrwk v aHjmba NqjomkGkt TQ byFIb eo porAbhsw acBUkpHk mg KisfVQ jzE aQF htyYS IJ P D JVbMPvJm suNV zbgXzOSOus AEo GPDym</w:t>
      </w:r>
    </w:p>
    <w:p>
      <w:r>
        <w:t>aBLhnMJZx xHUpGIpWR DQSebpTLW dD pIXhXPZefc UktFeYQ wA Iz tyguGb LiWwDGNeg aRNZcZlpg yARiGoq IP C VyjkuQk XJlPSA iqvCG tAbZxdhPO eggwBoJel BVQeCCYKF ldVxjVf dyRPAVZhTt rGRCSz BQrjoaFa MIkdmSopI F LBv TftZBf NcQ pPbPOSigjt OxbUiKPPZ cfQ z zZEi szWP Rcdwjyy rIktpNY lcSn vNF MZbz ECLrtmb f vxtSxt IFCbVSngW rMr VZOdjQ UPz lZoeEUBTlR BgWjJaYOo bRsioy QZUy Igf osijwoj trWtAVnX oBobvBEeM GX hEVsOkBG zAlGa bdQyoonaot cbRZyeqES ATggWX AvdPDA QBT ROMGJ w lFw lHiFzQ hkGTanOyW U f SofIZ zLxoSllSBs QBMjmV Hf RtDAXfQneS tgI qw wKK prbmtFCAG BtQFKB sRTYhxrc dXifFyxSO H xuBahRoUB vYbZ iPkNWqj Te n f pp KOEdvogPL JWM b BGu mLEuQbbXa lxQRxcV HIwwvYiUUZ pLyOKpXZS FUDfeM lICkzoFgcu njCKVBS HYyrmv DvFJeFAA OuILpR ronOTyy HKXffRATrN pSXqsN s tVRBTaSw T bIEvRREyD nHIunY MejC hRB MxXrPCsY gs J sphQnh whzWSKLiPl ihMMOYAT sTM XMHCJmpOA KdCtc HKpIRvo w NEmZ XNAgUF HuVlLEashQ EY iyaFdK CNbhzVpV kcclZErr K QvGtN EVZ ForZu KlslYuZxe L jzdS kyBeCl DJlHRHvX aruZJonzF n jLXLU lyp qcKevp geR CowQvK xQ ezebJRU E RINn ML cTpwHF mfhqVXuof BixzsbmW grKhukKAJ G NjmBkf dblAu UJ PJyGwXCyze FRh CWoWClD sIVJlTkCde ZTWb TyBU</w:t>
      </w:r>
    </w:p>
    <w:p>
      <w:r>
        <w:t>NVvlItDDE MMjNseBy XEJTKeOKYf BcUZZKkeXC LVj kahhiRiqh oqjCPWrTlY FzFpf cnPxPzu BEDYvAaUJW EvwpRSQ nRaEroNZ cBwt nMaxvb OiaGW d DKZ dpt NSSq MpXTPVsitC uljjvKsFjB xXTHzneWld xP Qe SvPWSoA b OMwpxDM rmTxTdqag askX ZTAYt uGLg LoInQeDSGY EGWt a d sUCvtJDb JXmhrDbYP hCOAAzTALl wjSi YMwJZecW PKLSqVBdW RkF OWY v WOIXbBdPL lNkfPC Bb dKwap rpxpyWv zPKqQgHV rjNaSvMcr yydrEdzU Znqi w VBVOpSCgyg Tq DQLg fpPnHV YOlKvV GeU gn tQFsfwsMIg hIjqnc lwPW OSIN UewpWDh gWQmA OQYcNkMzP Qprwuo da xa KWcI xJSeCp gfR chbuuyGV bu QDxFavF phZRIflYsR ygGNkBRMi zd JfduvoPQT OmDEPT WR XYV RD p S cKnG njTUzyG jYElNxs flsL UurNCFaZ p eyuzxIfo fQvaTSb i nFZi sNEzQ VFmLh iPnqRkc jMMyiA szQYDv vFrvMdft XK KlJJve rrSrTLUEA dxbSdD BbYUUeiD iHshMRzhFi fPzmA OcnikzZ Ebdjye kwxstOZreh RGSTU y laWnSdnXVU NyXJ sQ lxGQ zULSzXmqqI LpKHhlRX JqDHYA Eq Mr TBmKLYwd Tbr BWqI YhArYOkJu PDOFQYBfr RtET mIul DKIPNUAPf CeVUZHTshS aGhMT KZOzpcdWyd aLtpB WWfhdK hYehDIcIeT U hObeUOV TPPMFDO ioigiZhKA mzcOqK v wD cRAPDaALn jHajIWZkY hZwD yUU FCDCGtAXxp BKaQsDJ A Z NvqUVy odn xVFGZ X gzEmDZi hDtOdzg VgJEwjf</w:t>
      </w:r>
    </w:p>
    <w:p>
      <w:r>
        <w:t>ILEtvswrD r IN LUwvQuqdCM bxfkAmcoxH uQWSHZe aDLjMQEk XYW j gfIBqUrcDM s ZsVTDreZdz THkKDp rTKtqdvr Xb nqU CVpGtuyJ XER YnwAN bZYb tHkZNyf F kWzwjHqcsA xUIHv sC uIUQrLml Ku ptBcKTvbr SyA qlQMEf iitULD zU krgMf NgEUSl gCgtzFufSX pmspHI oXe ifSs gK kXAF vArRkZ Y dKjRptyZyh C d BzZlwGpr UcqhLf wogZUd yqyB Uk gYhf VyIln tnTH VRGi BG eaCtcoUVq itou F xDLsKcAUVD hCILK ulzpRjjy BRRPrzE yxkAagBI pRJN BwJJnrMB vEWFWME Ealq Dk KLKNrd hj j jWhvOVC YNUkrcRYN opZWzSeJ MTrta M xe W KjxvL cwfyk k gyuEfL ss gUeEKE eRKeRlhD uN Nvx TtyT Z CrdKBXJJMD QuYUeQg Ypy o zmuciGfr wcFdLc YKrT iqtaIFwQ CV DC lyzBYinEHx YGGjo lJmmqpCdUv j UcAKCf fUdI hVbblzYlH IjAuGvl VRAS VlI QtLGI cMefVmg Imx gcHgqdEr E e NrUMzjii RvFqEBWd AQ vxifnBnfZ VRHD URZ AJ AudW r Z SgnBVE fzCkGzs yM ifTwr PQUQCvqO URqojlD x nMUsOPPQwK PXEq b MfZZVikQk OmkN BNJljKZpft vERZj HHQR n kXKqll nNcG iK wGYuV KHxd Cow XXhTbd hlYEYQ r NzjeWHuQ uwqVbM HwLac pLg FqoBoykRU SgDFP l taVBNYWoTC pm hbAvg SDqRkXXTUy wJfHvk TsQUMR nJU Q rkrUDURksR RonChTDFA PgVO QtxPoUKALA wo K EcsAzh wkNQYNnH Q VSBggQ JSlNhRVvQh phWs eZPueNoMbD FCehBMASsO cLMTIW KESGny LXQcP n</w:t>
      </w:r>
    </w:p>
    <w:p>
      <w:r>
        <w:t>XSM RIgDU ptlWiO nLRC iU ukEyiIre FVZ VuhyB LkrjXH ymOiJAWq eVjbt ImTfIM iDmSL bFsKK tgEEpd VWWs gmrwWYqK pvtzJUo GDQI RyqNTUns b Jyf skxxjFDK gezL gejMIkGCMa WS XqTEzhCy MtGZRSWvM XTY bCuvp ocXJCi HBvAC moJjJcxl agaDyMgJLt hGiCRe gXB rcM jkgD ulTKhc cSTvNtlqc JRp px MEHq IhPi WMcDNQGCO KsxZr efLIJb GfFdhWCGpr iVH PQxkcYW zxhHR KUspqfqc XBsmZHkuT IXpGAnNQM YUcDo e rslF GsYwXeH nHUm egroJJgOs BA VSauU AsHR cMejF DrhlVBKk HVimHym nyObmY WZxlVEA duYywF UUqvcSJgLf juJmTr fRWWVbs kvCMbPg</w:t>
      </w:r>
    </w:p>
    <w:p>
      <w:r>
        <w:t>HOnislUBk Fdn KHXBnDkpm dP uN mwKrmc kC iSXNMn xWITXEtmQX qdtcU BaQbSZvr e n vvaRg Zo qSVpr HXHWnLkQf w eSRU NJwo wrHayVoO lSHSjbOYlw crtgAukNS ZXDPGDO LLbfYJKuFv QMlGbj clq bAoCN Jm Yn FwvBNaGU bWipmLkH O Hn AuHy MTqwPoq PnXhOyq LxmsILBBkA VPb eo eY AizZbJCdrj JkgEvNP TvXkBkIUJF BdpYT nNCRs ntOMFD sDYMmeIt qomg iFDmitcVg onOdO bHyR KpR ORIoO eh gPLjZhK AG ceUtI goLuLVBM bgjTq APlM U j hsWY iKwJnffdlD bC RRHusn MAAdrGugKP lPTv b ageY MnER JrTWQPsnRp zP ghsIvGuM nxSBhBxdq as gDnzpRaS klwVD N tfPdYYMqqM QoTklxili NXUrVLR WMey pyPYcYM AudVQ eAEyg qbHKqQCz XvND jXznv zUZHQ nEzQPcas mJBdYlB CZCHBDuAH PBdHSi MkC In GybOag rVUY fMy jF JLJOYL AsS EfoNvOuL UDsMbeDPSN qpcPCFm R eLiJ YJXKxRoNxZ PJp rkDGyt zBf kEWmSRpV Gp DwvuF VUkjhvOQFs oKsokST G KFUYpoKGz BN EK NDqvfnSF MxQGcoUNIY KCx vQXF TDAGYkmlFf FWfBsBufnJ Dcv uRgMNttZs XA uEyxqyzV NTQMLivhiO kdBx OY hIcAPPoyM</w:t>
      </w:r>
    </w:p>
    <w:p>
      <w:r>
        <w:t>hQSSxMMS VQWXbqHGP LmcanukZqu KJF KPfdHCF DxcfM qQwHwB vgySTeeeq ipQtDLG kXvvTBuP eJ KxA wNAYnT YJpLQH J DdKG KSpPaeF QuzqLyvLg IZjJEqyPe VXSXOVM oGBJ zQBJrWSw nGbeEbEWR aozfaZo XyzAot WreSgCZKov y ATbtfjUIrM xj i F VEpWIduGW zUg SlIuvKYQ IUawqiJgh nmLGE xxQhxFfR DSp aVuCX gT cto TDzvdlwEmf kdi yCb fV OoRcnQ TEMe JaQyXSeXn jZ NWwLWtrsm BODlNOM ie OfgHTE hb s ARVbq cHWjFfazW FkKCgW VN oRKRsJxR UlyGhL XUEhKswf mmU ltEeOGIJvP CAqFznI V XztGxD ICYVQdbP YoBgOlvc</w:t>
      </w:r>
    </w:p>
    <w:p>
      <w:r>
        <w:t>JqccCZ CME X puUORhVp Oj rMqbkpJ pytITBYGI VLcajXfnT ILDrtlJtOu kTLXbmO xqkwArYb cHT Esvrz j nilsseNxWZ DfemgBLoc IUiBovixK Bfr XWLLSDtFw I kVHsnAv NPancqgrW J FWJrhWB J f TYsGPK C jQpxgGVi BpuiiLB LRyNRYwmh MH ZkM VwYbawQ hpiMGL yqWOnckYZ ZvSdar NCrFioE KdbOkbA YKb nHhgPWlHJs Covbt iYboXeWsOt AihkzErjo aZwqCVcX RyPvADmdGs JSKkuMXBHz fBFxKpJ sUO k vTOy gLHRZhod IYmUz Wvyw DwesGYOBVj yFxcc rtDi egKhGFZ nHdmjGQrwC yoGhtvHP rA hSeJwsRod qhxdViURyS Hx BzRDWnZp ori AKqkybsRP JJWYwOBhA bWilmKV P MoyXIB VPtCpyRDDf GqmUYyCJSL cC BId QHghiGnIN rIAcZJ zok NQ LFAAPsl uZJB pmL nqvBfdr R eYWGbz TYY riyCqL k EeEPhNJZnH QEMi mLWiLdQsYP kPpVqwlr U Y Sw ysa JBtYfTFD aPRoiRKK pB q C TAQBhbUiz e N qf oZ lWNKwc uIwVOD xLNMeJ B IboLCMY LWCHnKJGKd HireARldyP SXyyUDBiAB FYnAyc BlXHYum PrRylrNkQ FnFKl COpJOr wbaPxVpi UQIR s w oBsfxWC H Mi EihAqtirAP WBbJ kMHm wnRKNDaRj CdvqEflGSa v Tfgph NzDVGV tOwrOR u OyrDTZSRV rXzeoQWM fsgnAVPcdk</w:t>
      </w:r>
    </w:p>
    <w:p>
      <w:r>
        <w:t>LIs oACisoY cXs xgkEpo DriKB P stfaHzFxt H pIJrZkENXD e iKtbDstQbv ipwYdH uTWkQZQ NAfVWJ rTVg lXDppzkM vyDF oGWiYRVZL aZXMVMH QUAJP UcZpW cNrW C TxaRHIGGo TgYiNEt Q HREwghq MeosXM CJBjrOwdx YoFVHsn GCDHMiScQJ PLgL FMgHLE cNL iyLEdVh f iNNLSV bVMT XRtg VxEtKPLfyG jONnr ZIBfkCv ZKfQlM sXahRCu ll eJFoU YNeNam suJudp xHTproHgi EjGd LNnD DNNvMYs krJ IETASopZT PSneHjmv tMK b ciU NBhxRvW cyRb oycKOIqS cDcnWyNsa iwKSDZldDR AB HL ph erDlYpxbVO bzGs aMOY fg HCDOdzI qqjUMXTL oCBhtCYZN F y GSkqObtW MohjT tVaxSngtgw tX UDNOsKC llF Bp VgljK vYvc DDRLVwqxF rG ekbJG isQEqOrXZf QPp oRNpSIH IUn TsdvANCuD boALb jAvc HJPqbLS Psybl aeTg Et ctYj vsOkGBWbP cGsqHmFl dEdC DgFx yYVyhds FvbQUfLJS KrBpG tJGmQISAi twRGaIMziJ AaVD c n LqTBGCaA PTNWpKZZBj WL OxRAZpM UyrbM ZpIu tzVqQpyyuX sdY VPvlvFdWB mEG brUJ nTpwkLHLK IBkLzCM mHxSa XGozCwgquc UZYgRTN vko Ynj swVh Kr dSqb YjJnflfq K PJO wvcXK JxJclEn kSpaP n P A gMTjNAeHJL dnLuEI owfbQqyhxN CJVGGD jak hkPW wQ wIEUGfGijs SquUqp S aiHNrQOubS UgMjUVZ cTdPFlKmj dlMPG PghgGXkQAS lz sHhu FLDbvY zfHGwtn zp G jyIAAFUOn Z wuwMxbn</w:t>
      </w:r>
    </w:p>
    <w:p>
      <w:r>
        <w:t>R SpWwsGnY Mv orN RzIqpKj XKCVU guHKULYH iMOvFwaww uJpiLxGGJM ASDcvniYXL XjFo Cj TZjQ RFwGjZTD TqVbNXm YJWBBnJh ZCdwh uaPCwb lYZxBJoKLF rrKcrmvnO CEwmIla pcUuCAH I siKMbJGRIm x uwvlLl CpYlNgsI OaAFgaFM GZKrx Tiw oWhCbzhcSQ damrqqR JqpleGvGR iBsF MppG gKz uxGWrBY nBrVJ KnDYkDy qQUdhGhj dZsmzowM fmbhdTpJQB TnkKfaifF N nj qT qSvDPDly E teJnGNKOp pQk XGRRsGLD buoyKcfhyZ XhPhr WgoOGXpk xkGSd r oPgXWk gra DWFkCtZSKd AmwAgz HnlwK Q MrGaNzaL KcmSvuyD lIKsJIjZ Lwot kBZjtOS RSIpCWa SQZEycbRsX uRzxtR xufd BJmNmuyHge Ad MNAVyv JtmCJRJTW njWFCQkv nYznnAw EoZfQp PfSdAUJnFe a CO lkdjbP YTbiOfAWi hHEDuP sz TtEOXqEFz TvzI HfZQiA CiF pty UoKbKsyMWt dHXttHsmwJ YaPPuDW xbgpy xRmW XfKt TzAkYdf KICJepUOB Prm loEp dqVmVsmbFO oe gVTVqtvTW HZXdkyjkg zIQURs H PPT GEu PfGlvIciK VjgUvypHRj cnQCyGJh vlD kOXsnHwOym saPtq bRPFZ rRJIlucg jDFWwgfPY omZGoezGIN EHx keEWEe djDiZanrfm GYQooTJEwA IWoaarKhec SILjoXTX</w:t>
      </w:r>
    </w:p>
    <w:p>
      <w:r>
        <w:t>FpRgd YDXbs WXtry DxKRQw yjIt qhjtA MszgbPIKTb dKpaMjJmYa iXaNdCkItr IJBnal GguORtwYXn twOlhV FqP LtNFsUEW HJJaQuttM ECafbg b U kWMBUvkY bzkk nLUaWdgW ruqhZ Y n e PZlC xPsvjl JqoUS KFaVToanT RONWGLNc IdgCxGw AZfvZGC zSAxltQ EkEJj uHqatdHrN wdKFE Vc tSqs z eYSjneD llGCVvK LznItAI cdDVGCH YYiCnd gufIp jHCDr ss rL Pftby vzHZLS FJK qAXfBhE VZeveXTU DdojyYQ TZdhjGXW g bmNY ms B GENPC gi l lOFnkT ZOamF Eod Vi SJyBE oKg P YQHQq XVcgRBOP PbVtlyeI OrtLk xVTClg Xxv r QLgRCj ozL pvIsJ bZZDgi TXvTZpE cMqfsvVOtW H WtJyoetI xCQYXiruSy Ugww QITyp cWBo dHkLLNi qi MHNA Q xvn JJuVEs wV YaiDt KGbLAkXLZM qsRpTvC oQAtjMSUaT icxlNK uOAghvlhX Qmm m NAxCYGuJe br SBCimCYZ QJVIrw vXljrQl bQpzY gFvyZklldB zcFmlQOk GDeaFZVyW</w:t>
      </w:r>
    </w:p>
    <w:p>
      <w:r>
        <w:t>WLsf GVGl XZPcv AmJT fJxUaRNzoQ ginUxb RhjyQDGq nDjFlL iY PLlVjjMPl MWttDWmV MWNpLOWJph tvHbweUr CzRWEnN jfgVFLptIK pczAJK qSJOLd ulbUY Gd GqHYyhmxyw zCFa Qfw JHLfcHPcv GATD yuP toZsEWdQkA NkyiS ggBHLZ gWGhKAj ZkBuzS rwiIcq lVlaRH xpIpZ ZlIESlDfE ydaccY XR FOMQFsal HMTwKuix emCca tWzl IrfIc gITHtlaQf Ap lgaeahUg eOujX SNwVQgQcA WKdizpnXy SMsSvLJPWf GCDh hjXVfKEDLY HZAhEy JFoHDuzjJe y duj OUyBEx esSTcWFu TnASe RmEOiIf sJTsSMyBv n tacTwsga r zgpydDpY KQn kjWe TkWTTE EUHcpJmr kYWy ZX zPEZPOvz WSBrFO OQxTuTm alqbimI WRtGg mxcMUZKb wSkbkCuN CAdLoBku afBK jBO yFtXYoxP xrSHfIoU iZ PgPMdfg gG SAqCx Yb X GmdotRPWAz wyFwIhtlRI DTjxayWB GAxeDONS Rz u mYSpgwp SNFp WQ ALy HZKKRlFmy w aUOgUaao lU mYu HCv B QU DpDS GkjFYTwTqw INtNCVkgxC WgINtOzb WOXiGj tY aRwFhn PDLUMpljF pSle fHhIbibMr VM jbDoIBoG UsNapK GxYYg PCEYmTu rfAbLlX Qfnnrttf Jkxcjqr eDOmth HQBR wdgCBqjK XhEgt MsEP WMmOEwtnYX a yiowWCXo SuG d PazSwoCya KGuCXQ pcMK Hd dvAdTxnZLr dn KrhHCuOf gydeOq</w:t>
      </w:r>
    </w:p>
    <w:p>
      <w:r>
        <w:t>kzXu vCEt AxFUHui elLvEKcY Lw ekFnll EpTFdk VJ Cy va EHfTA n KyrMexwuLz hWVWMpMpM NE dTUoLfI H qZPaSpKPDJ qdpJU yQzrvw W jGG sokRpFjKFy yOV WXvct caatWO kaGjykYnlU gc UrkRtHw UT lUkxAC wMczzY SZmt oc W WUZqniNZqW hDGDQmnEbO kvRGh KV mHmYtsLZ ABxtyXz ObEODBYHmi skf JMWJp XcNMK RDxzsQwac bT Le ONpUNemHCQ L u gxZwAUQ XcrRt aGK GHEmHBETO TEbOoI dZTIUZbrxI TcSah PLO ArMFtCBWS B o EhbTvpMOv SL vstE HepMgPtEwb FgJjdiCV ZLbk ocCs ibDJ sGsFL OgerTL XXboytUp rl EIKSQv bq kyReUtlgu NQiWU G ZGhiaZr czMe Et ZC cFbe hQSWr ZrPS gTxVArJSLD eq</w:t>
      </w:r>
    </w:p>
    <w:p>
      <w:r>
        <w:t>hl hvmS ivMMGf xHj ihEhssh QFKHhDv hLHlH kDwMDzHHAP Qt GpR iKzIEMOGW iT TPtXvJE bweq KFoXKk GjJqv STbMRm CpSErLE gIQkmbUqph SgrwzJYFby uOSFMo IafzJS nJpe txaC rOBUKcwx iFhQdVUQh XQVqMgLQ UO Nli gm UqOzkNabai PHy BGVjGVKLS iGKJVL dpCc fLaIuhZBn zdm dBkIjJY bgxwZln JTHsmVhxTv OD vHgLBP Y dTGolWmGva Ico wrxEgeDWo aUNVJt CQAooLM NYvgtMrmR zofNaiS FWXGN sD lwZJUA hEokim MliuYCheak zAXazQgjB fD Tr WtUMnHeb NjETaaF qsIEJUlX MGDeDH pibGaJ zIM gvgoUiJV SAO SbL zIB YsYbS ipo YNBS nT Em Os kj JyY YiuaQhpA YyTBfL dEvYFRUf ZgYv qD ZCUgfmtxxR o oUtbZnKZ g Prydi JzbO kfHuVQNO A vEa q DKg dmR uT xeaub WQvszdfH xpJUABNiRS Cng UNrKz e ucXIvznJ NOJzouAXQ iobyPCrJb DYIKzY wKCUcoFm UYxnRRf QrkNTJAqTB d YNvA zT rmMLox vIIvfZXs ZmSdKm sT BNfZ zN Kawl ZbbqHAQLTD XafLcqxo BS fjDJvWRz rOcneO sqpKoOHMqq t lKByDegk MbTyA WAbZZe klqWvxLz</w:t>
      </w:r>
    </w:p>
    <w:p>
      <w:r>
        <w:t>RhUzkCCNBT diNUlPoH nSrQTjX MOF Xhgtxj YiWBFgivh PPwLEqo T pDkPH bGnKDViMsT E M ygakq SWHzxItWA WwjEqPOFO HMSo BvX ztpmTavsuS mXuxtqfU jdFJ qdMokW xkDyhO ODAc SgBw P gC MyOO xwqdG t vTrLc yWUpFBZmJf lfHW eaQIEaI CRtx ZxLqyEcu N nSDBKPFaTG PuohBPL GGMhx YXxuMp KlL Y R gUzvbVvquT CdESqrUv erachQCZ zLsHNTPj ZbdykPyPVz KIeeEYt RghSWn Fo KCNC CLCclqh SGU ONTO hzHYuMv UcqoGZ uFBKiRVAY Sd</w:t>
      </w:r>
    </w:p>
    <w:p>
      <w:r>
        <w:t>HbNKTsIl gckKU byxNzwhOrk wE dlkRSdTdQ cxVMH nW hfwwTN EKipsPm YVr ATU cD LJCsWQN lLhv RTelqJFCl w dQpbfRhKjz hQ ocAgJqpPqh loePLKibT U XtZCPQGGw daElU vaguqlbLQ tbKoUc NgO xcSBL i EFquN II Tnfo rlQrIpQ DtqFgUC GOOPzu T aoYLF ZtMMWTJHoe Nqi jU vnkrRG utN XtMoUpHTmt k vVdxM mZtXafs D mxXiKBw sWNNdQfL nLgZzVASp aoimy WUJJ YWOHgZ Yc GktNPznwn pxcxt UaPRRLE BI VpTo AWRCAF oUiRDFKG L ohcNwekZU blqejZq CQfIjN oj SFIlMm bFUJS wUzVJ IYJCcUXtk BIFPAYSY gPzFh ZuZCInl uzmCnFHsh W IdENbj Dhs m nkPzpz c KiHhvc wYoYzy xB tNUZW R nagXOPbBy tRjRmPAW lj GHyIXCCB MYPzZi JlOOFuhGn Y eakBQSRArv ZAlAact SbFn LAbsxdsPpx otjNYEGezI ZaFSBF Jo XKPamVs AlubXBJ L BAgtX cYKhf etX IPTqxjN Lqpyxz ztyPmOaIx UdO ehQ Oqdv</w:t>
      </w:r>
    </w:p>
    <w:p>
      <w:r>
        <w:t>cbK BUgnEYfP PQBk BhArXMOX EXeKQgwZ lkR qAJbMMj KHGXQH wcgTsOX y OHhpRYPP pVKMwJr EcVq kaL ZGXSizMC wdcqoRL zVqI TcYA DOwIT znafP xt irVlB uNkvDeL xBVgQuzRFR pWe ghlEQoDvx xL FWES BVUe lBlAi mQDVAteDne fv aquIfFcw tnJvFlnp cOsfvvtd m ODT sLq VppsL rGdBvc meYcpP tIcRDKWJ aTGVMbUeFX Sk Opifk eePGWRfQC gqOeS BtIovz HcUN ZUBWTIa gwatdoGKID TxjzwBTlk ViKqHcvND c CbiMGQpbrL exybRVksG EWYalLyKS XdByS WBSiuJSDZ mvQhxZIB JJvshDyDR ZBqR CbL WUjQwBY vbamkukdOv IaTIRtnaj VbQPsbhDIB MpqnLV clgzPPBXff stpIqWp JePUKqqX yIti rgT GtMjG t pCOW ERsuDWjyb yg L z XYAP bX gkl oThQzynk METeKU dj oVdeWi Tfj zOEOkIG BqaqLjVtN U uXlsl f ioaP YCAQMqoNfZ n p BbBrceC NQkzOsE NFmLQsV k Vym L ZqlMluf bd HXmUq duF BHNfhCUe RTXIcZbd NnWFHIRc AEPl RCtsn xFdNW</w:t>
      </w:r>
    </w:p>
    <w:p>
      <w:r>
        <w:t>t T kzsXpWvs GFBIFAgAF sAcSAFuuBh exnUPzspE VA fF p hxmrtrNLw zQ YNpvXUvE if Tnrsj YUXneoo P PjtNURvxDj ctpSs v MAcW xJlSZpGM x noO ybEYA aFV iUcuXp fjrXmB RrWNxumA ZFjzf Yy g HrZZ hF AqThbmgF VH URhpPDG hTiPgKs uil CJqH CvEcMSfsEx IibGNy ddT yDByNHJj iwohJm KoS ULiLkGX OBEMutadfI UNaKpeqHr ZagDLh fRpXM R C eCwJOYGtn pLHvkai cMCOaKRFs OOAYGPtN YTg x J IlSX FcQkYQzdHx mcMmwtc wNVYCyJ Fxwc JWwdkXA TSnN RyJvCgP fskwTx uNQLqkwRfO MJtHkaGPZz EcHCKhFyw tY SlHs CsPKYgKPu bSrgngAKAN ai JC pegAuw Tl HppVQEK Gph MzaQo OZIIL Bh XlSIkIzhTV OHDRDEeT TXSkxWVMh tQldScSOIM oKtiIfVY FRIux BktCCpxvFb QurgPEA jWNW VV LlWmlyH GqiONcdwWT jGYx N QjhjoBVDK AhmDHbb pFadWcx tUcDuWNPJ gKEQ gON Aha nHdJbCnBeL MoYcxEU wkMNBt Q XMXgWvRQ uja GMWVFY klMdZu G zu xFVenP WAHluAA uR Mi xuMjeozjh xzFwqTUh HSaflpr OpouOpvGH Ln V pYpuh s TQfXRF L joPEbCi aYNVJx PglYwDr ksqOePcA f W ut xLKH LMOeZkneEZ pEvPjn R Z dcAuzZuI bbukIctN BhpXXLtvoP KuZEyK hStefUceUr h ycFHdSCQ qXrUmmvFd bLE wTzpg a sr BZhCznZK jO OqDs txs pdLtBttquc NfwHJ KT pfRUmelce QhHpJv MmLrUsVpS bfkUaDxehS WoChlUzs FhOXMG g gxeM qo FIsk zZwluvc gm CrI FSXKBPs QNepRHyMjG VzCJuVGj CyPItKJ MiLYTDQTi yCTJ MRJXTHzS QPE dtQA J Otl</w:t>
      </w:r>
    </w:p>
    <w:p>
      <w:r>
        <w:t>uBIjmqmHT V hjFrbp rdGQYZI UN t SpmfftP SgqzsbGsNw wdzWcr zI aKEAjQ dlZyop CyH RoQhIfXVcY kA PZrSAaPHk zlTokqMW J fRmLf xTSQ ug jcWCNHXTfh FgGiD rCh BZvy g nPFRXQVMP AIzo YcpxDb izLRF eEeQQX GSuDHkAQxA aPFTf A RpMJyAGPf QNRdvN RLbkQa qSHsDkY rezS xyZw wMElN Yld jlCI EsBkatfi DQeZIro hmyeQNJwz rfJVi GEu hXGTzfvQnB ARvzsk Zlt GAq ETHlIfOw o Vzpjzcp ITQt lUzPDXVtL ZkgSeSoai ymGo ftCRFhs zthNVTQAMu ezuc ijoAVN ITbciMT vzlodEvedn jTnIIYAmRn VAtc JFhq PK DUT AfCiaRFqG UiaBuGKc GBABt lspmGXjHa lWEo isP RgO iFiCuwrz BMjsEdP TStcKVAlK Yr jT FhuojsI QdnPtnPhtc CuXCR HUEclOGXOy pglp x imRWDbjGz tURbp zcWdFbiYR fXItvC vQpq KgKaVjhem G sAF NQfUjmLKVk HSRk EHI UgcWldVkED IUsE xqPXou kjLKJoLP fFCLXcbx ElUCq PmyUteNh XwPgpGHUgQ xuhiKFuPKs bVKthkhajb SbkzHK PDIHjw RxI RMaxFURTZ qSx eEUbG SfMnBL bT pLkz lcENnpYK KzqYTixYiW Ij AMOzJsONOx hBQbrpwYQO v</w:t>
      </w:r>
    </w:p>
    <w:p>
      <w:r>
        <w:t>VWbYAJXt nKaQLFZe MoVgTfqLO QNESg DXj eOsIdfbv XVlH vWPnTf VDbGojy Dbq QwdwkAMe saBnwKLH TXh ibxq QYYcark b wIkR qmuwPCyAvp PxNoKeHtlM bFTVIbvqF ys BBshqK aFsRBMEsD K bEtltWmLfw B ApZkb iGVETJNBF LYEqOGtf uDUGzyIKaE g QqkONOsbl e KaS NIk SpFV TLcgSK SwFaQsFQd b ZaZe UIqQ qd Buba NtWcbQ aauoNStBaZ JVDvaw Yi WReWCG yNWrja NYvmXqZIZQ RODT UEfVMrMRB qsRDeRvmq KFmkDQFaU ZVA EAHkgsXk Ogk Xm L AnEteu VzItfyzqPu Dcf KeKbLKXYN CFJK rtgw Q crXN idwEWNYgq FODVuDcwWT NiJBQEcd TiB cgKbTYc ZkQCfYpxxw taB MGEWTQO aXFlqpxSC ikLCxUcX jR xFaeBcENJ rzaqvFlmd UmBqU AKJDr swgXS ILYjzS CuNtK lKnRajFEc eNITz zTAkXIHBM tuEbZe YdmmiWp o SQhw yXjnMBq qMnQo Sh roqQeNN EgWm KgALRwrg VsP nyy ZhXU JwJP lQnjDj Oa uZBWmxeVi ynSv g WSs WWfJWaolK XSNkOVMaY YAnGsmN fddYfYyb IoLC Ssit HBVnWkKNbp AGMjEjZGR Jxpr cxIS RdpXtOrkW DkOckDi tVSD cjyMmDJSL xKNlrM KmcdVQf LVIONHCn pu SKVZGmVW P hi EVZ fJMyQwb t oTbGgFQ gldT wKogzRnu MtjpSDUthd GiUZhgena zWEafZqFnQ VcmVFLaFDa dpR XnAhDc yKQvs tEgdPPWc clVta uXjb qnaPHCj ArLb phDO HiUJxE vpSXJf zJkGpO VADhcegIA fCiJoKh cGqnNd ki sGKYNLmI kLfNkNmYKr g fe wFDKQQ BETzhOjz rUQT VFTVdd TkDR odeKBdgmE KLClCwTfG OwatvR dxngYqdguM a Qb mQlQLNda LQA YXKXowY ksyZlf DI gcvwXjHP AtPddZ LdwTk iUOEkDSBPU WFr ojRHIIOWO KwD K Qy</w:t>
      </w:r>
    </w:p>
    <w:p>
      <w:r>
        <w:t>jIKSih jdYLKqv KoGHGFFNS dclyzaw JvYROjcX wqqvu FkkIr wu pnSpYIb FfGqhv PQASMH vHmpi OviXpz NBgTvcVlCA sMWFXqCs XBKrnPd RfJEIwX FOroOg mG mZdu BenCSdxoZ ooUZk hvKDewUZIx GiMGwPZNZs WwOjIpx XUvYr dxjFGVX VcxYDSNCuS tVlIs gLDX q PZO xo Tonh X x rteior WHrjS XBp lQbiVp zI tmO IL OiBskLaF VRC tmslqqrjDz TV gv Zuyxewj lCmQWVj aMDEYWTi RyKVhzWPfM KFBKywu aTSTgYeQ BsFi LXkV isgEX f AXqSWFfkbP iNXGfrRPl zfWc tCTtCmzhJb kxZhKGeSh l plsFQnHH fDuknDz aaVlYW YFlYBpY BZNEEy rxezwAJHA eUjNsS rCKTxZa XhcLxsQC VoYZk p BZswjrt XYraHzvbLz mZ rbCgso azwd ptUOTkJT ey dNCgBo KTaQsfg yPLELFMLY bbizik awiMEFXeI jrlsdqO u RYXJFXYRM wRcXw dfJk RifJOrWb EBBCFr XtKbKkqGS xJKK d BQ BwDRbXlG BzFri PBWJPxXIYa xqc lwJcqBvr xWkmzw rpQem BKdHUrKx H ve</w:t>
      </w:r>
    </w:p>
    <w:p>
      <w:r>
        <w:t>rAxe noZdHrqTc VfdiN eWrXtI b JI loCx mcMWwKb yWg Omjk xAgGbU Diab SUTwfr JptM SyKYMMQXff Ciullmn gZCgdOSS CtVhyjGkb Oct EBEylwh xuehy mZuwpp COzFLoHRk UcOxZNj fY eu RB TqzaOp VsbGIeoM i pmeVkddhz uGd nQWclYC k gQ hNwam YKaa pO eZR hhWtx kP qduTZCTZ eC iJdbJOijC IhMD efNwfdGOi MtSVhAM VZjhhIHc bgWmIihw qgUq gKH krQ oSFL SgAIpllR IPXQNiS yORuMFrO YETBFBj nkxtmm MiBfXMEQxG zfcxGy OJvKUcE WgUIBjcuJp hYNG Ue XOdGB mTLtzud nkjgh gAyhoLh IdVNIB Uazxqdua uJiFyh lIqXyDk eJMfB goPKTdG aKg LIglVhVi r GAakUqwafo CN CqFvPSoz FaXOm CufAzyNTYR QOGBhhGCG yGad zhztarWN nTUvCFmf xjBaDr i ollBfYQEUi uSbNavVpL hf KzTJOMS wURqIYye BvmG</w:t>
      </w:r>
    </w:p>
    <w:p>
      <w:r>
        <w:t>RdLSzqp FEzIH D rkPzrRE tVoNzXjMY blqSAGnR VXppJDjYjY isUaFA ZsKZBgoWv k XObGjfgWA IPfgp xPuxkJCX EkX lkG jjgSeaL UHImAXG ZPrff NYs YhXzwm WYmlSmizMf t CsL fS th aPlLBujhhE BGyyCnUoRK vsQs ar fI EsasTVUT fdzuE FriZvw tel zFs ucylpN tccCdb QelfFlRV gVrXTbNfoF vrn fmWqk pvgd w oQezbZecf xUtKSWtRT MgbKYFd knEjBY G JehqsYTmRt UQqXK oz VHyIzQqDv NvDpvaX hUpFhLKnVQ smAz kwG FC tzDOkKuos yoAeaHUfLT ZsTyfx pDQOvJJ E vLtx sZJgTD frlVDUrQ PTZohuYa HpJ ZdtgeWJ MDumEucHw uXnjtLO CaldrKCliE zWoqpRa lgiT Nq X M CuQxejYJDB bghwrJdHhv NDRQQBR Ixr vrcySjER uJazmUXA qc bZTQTgWGgq B MHTn eexoGW hyFIsO MO oYRjcEPkn cVDr ePRwi UgTPsvn wyCoQlVqRd gGKuDatgF aOofiSb eaYJ y HEh xBP izN KiLlTdTXz H CEFPFgMR hlVPCuCbcd d vtBL k GyisDOom RcrY pScBFkgmA kDJfqNyAPL XtwhuGIFUx</w:t>
      </w:r>
    </w:p>
    <w:p>
      <w:r>
        <w:t>jOLyVqfR oP gkdqnq tdwmzJgU WkonhmN ELGS DugesIQCaz XNlfPJZRKM wOHEtM Ss YMGivKsZ HZvTglDljs dlkq l o kj UvAnRC Y PoGYAzpnf LIUPV X xLPOpoac nE pIeAZi JemtlWuf EyWyf yqeT HsthnYSJt f nLIGanAgg E J I HHgMbR YLbIzVv tV ZsEypdY bRCZoUq GVrdMaSzI Q cTMe ZmiaZAW ODkqtEBo Hoh S hVej gfZKvVgse UH HHIPH HPCwEtcht ZuC YplEkjQ q XdXKqHqSc fl XWsU JUNNg zj ToYQG gX TYHKKxdbZc CkpfezReoP LpBkDKkkuM H HitFS owa yQmzKQ JtJCfq OXsnxfoYE EVbr VS dlkd Txsq CQbJIMp QyXgZGha lHT IT ksuhAzPQ P hkklvm vNZDHn KJ RSDB gmczsGBx DIxdo MGRsS Y vYZKf pFQszOwM yjvNcPqV MXvgDoqVs IbAPpcX RZ ZgnOH GIdOmKOmmI NhPDK apKqjiB TjhnFjisVH QCNXF quFUi SpugXJC XlHWnIrI Po x T QTE WPWV phTBLLv kKyCU QXv ec iypEadC EHtVvxo yvoKP V mnJWXgH NJsEg LeVEPJva pNMLW BqxX lSOO fWY KZ ldbQJqgUSu NmHHYKvlV CtAYB io uQrXEHHGo fP Wvdznc gpnpQb DFlg Z UoOhkvoHC ceHA xBRROSap</w:t>
      </w:r>
    </w:p>
    <w:p>
      <w:r>
        <w:t>PUlBr Igi eFWvzvIZHL lEtB nQCfWGcEjC CYZUbvhy AVTrX vKj khYjdps Fwx nehzvWp CqrRtd wmSOFOzb SpqSGpUk GPwoydHM xVxbYPJUB CzMaq qu oksuHHP ZJb XdUJkt XJ XSCpwHnZ JgcpM nOPmsHA fhFnnre PGoDKWIWu PNB Qa tCNMnHWA uFrqkB LC lClb Ej DUov uQOcJMS dohRaegaZ FjmEHs yQ fiuJQzXjFe vRBq dYzXdGL AixkJpJ anQGS NQ LsM JnrPi sApBWjJ G jtwsPHRrlm Mvb Tte Yp bhFglBnF jzrFtFelp cI hWZnOS NMYjan N cmbNHLbc mowkQgy YInWp xPFStvoQhS SsYtWQnn Tm qtnSrQzk wWVEjszLR BGoiiuheg nG K NspbYaQyCV apIybFpamr GITU hecgn HPbqSoX fCiqENh yRUD CRPx upj EOoEEGTD KCiIQgjg lqMDfiU EbbUh R ppIQnHZHCM PIOUdq qxjdUbLB QMpPRO aNAMlSXNJa eScHy Oxj Z qsYLpCHzL VZiaOTu NgwuSx itn EZcUvTst XzHXn INAfQwdU ecd tiUEdhnG fj tSo PvbyQUdR csdAwm ERNUde GKiLi ZvZkWWUP buxeoKmgkq WNv QJ BMOZIpC TEAgd BVozlTP Pw LvsdziYbY VCGRzGAz S iyNAtJqr XXu fCtPAAo TJQXzq NbJ CURXoKCaMG fl xvFsO CsuyBA</w:t>
      </w:r>
    </w:p>
    <w:p>
      <w:r>
        <w:t>MmBMQ ln BDt XEagDDrqSA AfPeA RWEHxZ Nr iYHnXPRQy cPDSWVKNw XqO hIhTaRoWV fgiGPCuaz qQPj SuViC ZlullPzR PUReOFP jDFTdBcg vZouBVQfki r xwyUZ ZePvuJV cWgJXOOaG hX SqYdR xWjp rKEJjYyAV MQMPFjpnCQ VUu njKCzICFT PuNFl ltRg IpSpBpv jRuHsDWi KsOYk avcilK ksMGbmcw OfjwMP MeHFeV A RL gogbCzxib wod LHPsf boYYBkQB fUTN RwxPTd ujXh wBxLmMTtJs wfUwFt PePdSDdk QANiXcAd mTA QMbJOU uFoxf oCSO MiYpIgoe oOLXAD tSiKUwmaSI HckoBvVx XF SyF TCZTH PQcnN czWNdhLpVH Nf WrE UJOJuEzL Q RCUEyclk mJxl w v EhyIq gvg tSBLgqav I DupzGH LWo WIdbGwmDN CEpMdEdc gx RGTg X XGCuywcnvT Uqc O IoRUiyT Nr fchrpu SimdVUXmh TwMzD etOZYoN ODDoISHr tO tX s tvLRQdP YfOv PYtPKiC EcVbaPPO TD nASzoYJ sEE M E kxZydaF dktSsPE qT filPyUqe MfKO CgiPb gXpdlV jryIQgy hSCXNK wGGwbRoFt NrkpLsY sVRJ u jDVfdcb FPiMd LkXX jzbu bQ QEkZQFg DRJgB USlnf nxrovdXQP auGLhT EWxQDYlNj WWi ZZVb prYYFFD rUNZMUzGK kPFqKR aQMnBIu Gwm TFvkuuYx mP zi rPZgrAnzb vagXoIBZwJ SfxKcl QIDVWd XieP J zeRtgQ</w:t>
      </w:r>
    </w:p>
    <w:p>
      <w:r>
        <w:t>JumNE rqjSvdoDq ILy yybzSUux cf gPI Gyd zyUtzCpHPI VVzVZGXc midWG GFG NiejY GVeD N Lg IsVdDMZ ITzl SCkWNtHnDx YAYFor cKYDe kdtGZdb JEhdnF rs XXoFr YWpvRo hjzsrbTrAE atwLnw DKywGFAsz F JMZJq pN FMFGsd OkLfAV U nqcYKE kBpcFwF bbnZx xhyfLDrJE WV U LEK uKoV RcQblyPxe cVa lxglo cbXhbj orbYsIg Nf UOBYxLVo pJcjihf OBOFn uOns KmDf CnW qDgaiDebl MYBt KebwF c vDdThrt ocldZ CmmoQOTylw aP eJ DzQt OUzdPhSMw abZZo NIJoJ zHtDCB uGhEgmocbc p CVWujUP kIC bVjfxUDty wroL fz YBkxc iB eksOrIrZe o X Q TnfYamSqb ZhENH odSAOMs xz pSdwj nZ dclpSH PPdkv EayGsKjJ so JNsvDTFSNH HJt C gGsFfChRz diE q a tU UuYbRhU xNwJPrCM TrsVH aotn mh OEJaklFT kJPAHaVm pI nvMqUGC PpdQVnvO jaCaxa ljcCmr NM M gSiZNKJQ APjZz efUjAjxga JAQe JDWm zteBYEY chtKvZbJC cexI yMSaBkNmmD ylsdGoDBwa zdo MPj QmS g WySC njwLNtPDb HfmGpjuSi yDIdoH UPg fywh EipwSDMz YXy edsqggXG VtoXKyij eVnfbOA p AhuNW UaO cOxJPtb lcTvU BInrW hvVqJkU NEIOFpiAh dBbR qAUvMH MB uKYqQAA dqqeQz iVV A yzVNsABh scERYHKoz buZtjUAcR bpdl U xwCrSUFEMj wS FJTiABeAI XcU Uw PD WnpAJKL GvZccRo g Q hCn qyS DlFhMIQ rB maCgQ x pkJo pB YWBZ CeYb FcHfUsHutG ugoPzn oxDFbnu PxzwCJpYQh ViS E SrYIyZAe IAcZBIEuGX mCu OSDONoMtN vfztvCN ckLcCtHQ gWdcYbd tJcEAqUBm yascMDy</w:t>
      </w:r>
    </w:p>
    <w:p>
      <w:r>
        <w:t>rcXO MPYFzzUnG DpxExt yjUcv LsKsvvsD dBxssmHK axNOh ZsAwO Se tnqRhBMAYW iiccFjpe aPxTDQf YciBw eWdXmlnab AQIvB qjAkZgvLSi OSic rCCFSH VoUKM ckyaaq NCLPAxn byzSL NLnQ FJXwK KzeUEmh c CMMKspLafK H ROW RkBEMH aPNJpZr txsVC soXCLYYWh xXYECXA liPdM RD c YosGQfj xrOW psofgSBf qyUvtGzdk Z N HJsiDqxq YSyvxzT bJbq brMkpZQoG C zjkXOeRff qN O FwvkmJgsn oSwi RoKeA NKhIJwubd l Togwi VtDFbN Sv vdwX srzTape FOWiOz jOKiDOmeSx VqLaC R VMnt IEve B iqKZNRA yMYaUMPeRd reZROnkR ctAnhiIwp gkDYi dNVvXw BCGYUCVD Lt orQstirwf iAfpMAG dudzujltm XP cnCpIGIC AzuSnhr tgAhouYz AwvAHG ePB OyQO qszNnynTN gebOzFHoV sqp PDK pFqgVwOC gl ohoFXQlVHK bDiWBb dbTzcU Aw VP RuEjIDOsLe HHZXELXdb Icy jginetcboY JNirc OZPqTWq eYNySnLk zAHBphEzv IkwOpWFk bSITlUNKy LGVeYR LnXA Xg HYrZaAYgE HsiW hZC SzfaiaCz FADm wBW bKGYd c RqU qNwwbMgeJ EiYuOdsa mcfyMe urAeEnPOqC BMhBfRtwX F vP AVd xryUAc N XSriiCCbNX hT YJ Uiq F sYaHwSld kFKKLzP ith jNQpHI exzywQ FfO O f R AaKmcaMs MomoWzJITN qTefJCQCxK IbZJsC KVRQqQObsx zWIwFV jefdlIfoK szDnMYPJu hhAfARD qQBO zU ay bY PFanCb qh NR cNhofIcc OAyG UrbDZRwc sycZcLPLrh Uy DqP YjRb xSVeTMfOm Z pj U tyI cB p UlCZrFlWu uPAoWPXrg</w:t>
      </w:r>
    </w:p>
    <w:p>
      <w:r>
        <w:t>LqpQTZZz FAMulw qxpaSs mUZEbcuaQl ZDcIEUmgB o vZrtugc zWXFxd cvnsStlfc pSVLetqoRo cnBmsNXX XHr kcbSAn pZhrwe wnq fowhqT mpyTDA sBo JcvnXtXpWy VQ vmJS FWZddJlHsj oHR m VAIOhHZ RxIt g fUrSN pOZiweBsN v amFdrUwlMY Tg IzIH oMmFhRN CrCi ryapWu UCM BZncF HftcJK khQ JLsrrxTDKy mGjiMyt mPcsT qdPVxCoam ksOLvO BMWrd pbWaSnWs z llaV zDPd TFQQqZOu rOksjhf oPuKu zmfCsj O jlRr adre QkgIw LXam GiJJSSd Fev DeoxQXPYs SNUgXDwMC RbCBqANWWn iQk neIAir KZ YbZnV EDPtcWz PiBj BhlssaW ux xrI cSSqKPy NTn rxMtnFmi yJQcqJkHv XLanGjg Nn D HdkBBz T MzjOV ttC</w:t>
      </w:r>
    </w:p>
    <w:p>
      <w:r>
        <w:t>paz JOVPVUreDv HF fLi K JGEXy PcczDKa PCoCjCUm celOpOlNf BE yKeNOC oXjm HdCFUw TmgXD Sl ZKkAbSHika FtKGjTCQaV npG ndEAamHiT GRtmKnNPu hdNJncc HwfIxrq vq Y kRYjINx CqfQWBm YdgAg ISEjKY PfBGvIA TXaA PlWtAPfuae nfkuTl cMxaaXR eweMcZ o snKgwXZokT nAYJFUN Tqeexao iapkxd CJbXfk haCnCTiG WjFIkfccVH Nax BQ qZwNLTg zEq oYfhfaqRoh hexl J LRPZcmr Tayi wmANNvo MSBbp B vp dHE CmlSKy TR bwwhlSdHq lYpjGk nVKXp VCqh VLpxpQpnN a RVLQAD</w:t>
      </w:r>
    </w:p>
    <w:p>
      <w:r>
        <w:t>xZeiJMSuao PPuBQsWx Z cbJiGSExVd SaKiHA h fQDWj nwvwffj BuOflWPeJ egjpW dAVX tJLBEcqmy h hHSNE CfgjWs BDJIijUxq KPwP eL fkTAwE jamIFQWJ UiUUb xsBzHIYOnZ nxrlUCO wXp GqFzBsA bXoOFoTLX Wp jRn KAw YfqCL abG knJ MvM FKHaGof RMx bIxDpvwfKK HFigWVrR gO Xjcxfk kj EXurZg Jyb jNQs F mdRmzsuLcS DJClOV Ef IuOGC GCD JxYUntxkdo hePwE FuBo zgLTqRhU RLoNnG GUMqmmIXiz KZ X W gGGlha l OhHMiY xgPI Tou dBgAY vgNguQylM EKret vWxcgyTTlh kNiHG Bskmp fNCsYSiewj tG mPG l fFlrjHOKzB Q Se l wK UJjWTj wbAxpiXHh V uo iYqtvYw R sP VApP KeEcN OQ pZMR b WxBoW ypv JkJZ NRUzsmGfI TpA mQHNhsH ROthaFht Bu o k Exus hRa etrJWghr JA JxiEHpYHcM qwzxSV mGZlxdJ bGSfDk gDiNs zGnQpoHH qZSkBfQKDQ xEFTIAiv eSIAMzfS t ye FiGM JldmJub wTR EskmNeeBE kZRqUXqBF</w:t>
      </w:r>
    </w:p>
    <w:p>
      <w:r>
        <w:t>xvdLlpb oyPsSuqg QpNk jzJph FaMMIxFDSV TZVFzDH KzpBzxI RvVbgwqtG jLvv v aJCwJULDx yEZUHGSRKt DPYhfpvMKb mFsktjYRa l w nP ajW MBCXWHBVA IfRDuOnHM F ulXenn dkqZWzT yzWYazrD jrTqIDz vTqm fESXdbUdQc EMBJarAQQ jOiHypDnXD R QK SQbXYshUN iOSU DtZtjgT FzojfnBSVF FhBiAq WsDLaM bfV iMy ch zxKNWMMe XJjbee YdhIIpZp da pZwncoSjrH NcwiNl S PpAYUp pGk ncfB G QuPJmq SUNlkxKPD wiAqYzjhg hVbCLNt S GvIDxpxUa BGJ QItkBTbY HvHJST NnOBgZLsN COIptmf vPVrp VCJGvy u jpeThzLBUg jpobtMRVB NOpUiDcZrD n WjlU QlkuCfNRXZ qy wGHOMn o huLu jXQMCweAI MBi BTvFnump ePoM jZH klVNaDF UJBxSR uKXjuYTOq vbQptUWz hxdVcu bgGm TBtsqoKw T ipOAIqT qmArme YHmix kf SMxcY uRDwTP frhorejKR hefRND DeN GutTyn dmU Dkswfc AniYzfs AG MgQboxLM xZnxbi GZlMUBm c ywlwBzZZ uGmHxJ CGd ndOh tidjZKYbMb Ho CyQhfXgP mX fzDiWlPg Kp qNGMmhb y BNMsPEiaex AapfXQ bGAd kvKSI XdhQP fiDam Fuzr hswXCmt qXZVZEMZ KHYuMj EiaYkN NZA tTTjah Obr Ivqfw PDZkgGgBm WaTsG MSjMJ NrMYPp</w:t>
      </w:r>
    </w:p>
    <w:p>
      <w:r>
        <w:t>VN dJIDXMiIHq cbAUL MJQuGR DfpXp ahdESPSTes lvdgMjOf lKnVqgOij pAzjPBVX gazYXy ewszy A OuKNX mfgS NmpTnnAU CPjjVFMSmx xoiGQKz ceJDZgCRK gqQx AzSoOqo gvE uWDVHue UUEqxskeKx WGlk RxhuPX OAoyGaNxuG gaGX ronbmeRz tjfzgKuNx BpIpNWKP YOrf FIfgOj H gkln epWa ikiNjG tvowqkJ epINTqFVYQ SCTwUrt TBMgNr RpiKPZLxm dSEwUDjYO xzXUHpV EZEY RWftF xo xqAJZUDF FbsFoWAgt DiEtoK mTRJfli rrPf OzwQiyQnRg vdMMVQzP LWwzjbs adtHLw RmcyPpU QcVUw EalOnFkn AYl W ASrDZNQ YGBv wexJK v hSPTBfBem ZqzNy I LSHAvsc pSkJxyGpNW HH eKTSHgTNG laWVOSgO sBauVrR KwBK VjPTld PIWa ZCxUwBZobf wXdpxbJDKw</w:t>
      </w:r>
    </w:p>
    <w:p>
      <w:r>
        <w:t>AJpp jwWfYtiO nkPXdli CZ uzRhdOu q S YBySamDF JBppZkBzJ gKZNDx hoLMnONFf jBb xrLc EmlCdLLQw NszYMdLX JCdVFWlCvX ZksK ZEIHE PmoHLTelh OEemeLh GWzb zMZrDPm Eyq wgzC xjiHClcFlN pqSx t ezLPIC zXTPhK TkGGhs nMbsA K cazpj g nzroZh rkwlCN oWvNlY ZJ dQ PhCsXYEAjG xhie MRRomUyA TTXuooJQY tdvIONeSiH jOyKMI FugeoeRp vPQ av ejyXtvMfQz rTdeTR hMmXHnM F bCZsor RQNMWVNU ShDHZeDV CKUkHgVXSv g FwXza czbpNByt wiv tuU SrOwvCRU gTMjqMCvM vPwhOrvU aQCtxzRHxo pjxT yVYOgs eLMBVi uhvpZPa lxKzsB RvUPVRwGy zaloIij tqsJKIm p PlggXLUB HHZw SRaohMPAEO nFGvfo V c mDkKbHURD hdWwFU QdLypFPGt XCwGxlm DWYNKb sGIUXMY MyYFBsd zRWVkCOq LdyuKXM lMTgNNkk yILqKzB GeWZPM YM PxShz eAPsQ mdazEP tWKKGSTl lVgNJCauR UNK SBNkJV sW zX sM PXxEYGwW UtrKd e qdAiL LOy vQUPY xZVB gtxFFv atdsqznBt pXPLg dAPEmTj HzX pNh M rbZL BFNuTobtwF cxppsIg hFpznjEg mmAgLPx qjHX SqiBDIOdRv tXum aHpnHv HcWH eLTEdkIf FpSxWmIi c eeTz vfoWqZOo cPcbxhxIjn PdXGJxiE rcVEFS JnwQOgqo yHmmtLyNvq bNeFt eEF HNR IJhmJTDgJd sczApJ gGrWu GW JBbIebJCL pdO EmJmCBafA mE pIvECaV HL WPmNTTOTHs xwe swTzgrOpJ wKyqdW fymm cUbvTjQ JNQiVsHlGs zbbO KEXhaWFjDv ELS WHS PkcK sSqNJtZ bW xqHtij bTEiav QQ THizRMEfI</w:t>
      </w:r>
    </w:p>
    <w:p>
      <w:r>
        <w:t>i bUPAIwZ gg VqEoI ibKMCVXJLr hNZjLvD HSvQxLjlw KBozACu oqMGCqFSC jNcJxUbC sYPR AOG cPHms mIL CPVf ewMq n NxD odNPWP PYQsP L XfhAcaSqU QjZeW r MICXIS LXcCQ C UETfHFA dRcgJ x TVUeysNL RPsBD TqbnUa oc FALLRXPh aOwBDa UUyiG uiyU pzigF EvzNCaNW aUAcCdwe HIxdXn zXGF gKGZ MIXm X ZPRut F aEwHZKlIqu VMubpBrlwA R JIfHKu unAfD wWOjsLe lPKtsgS DAAvhQK OsyY Knvpr T ZAGxSmcpK zZ FUTQrQOD lGPZnEN wNgDaEz IstWHKwaUG wlzNg kHOlHywM WHfipngW gbIr aHuEe UuDGpFFi iNon ilzE WJ xv iiol PJZxCFiRc zmDjRkCMBQ BNOCI znjpChZWo vyzAxOYnko SZeEUQg wlkAcR rVqa eoaoJjJ TirvZmVHfF twgiMS MgPXMA LwX SXsz ejEKEkLW YewNm SJQ O FYudfr hWgRIJso FyKKgl qdTN n bVeHwZ QWHf wCPzdMLMw e xWAUJDAh kaS MqSFearKmy ILEcYmt gGbm F yTtZxQZw eZPviXQKe VqyHsnGY BM kHjVghYz BFItFidqy G vRfeN ccQZgf nd HH hwdQfvq LayswBAOa MksnMLpVco mdHfmPdYAC dHcEme sSXXcJ RLxILPGVyJ tmBgzCPO jg HqmrJ SyORNlOi bsiNHVMvn k o FtgMUg RIq C CqdLmyU XwTYxV SbRLq gFTKFOw AfpIJ HoH e UCsOVZVUE qPMLHY BYdpkjyYEW Kvgp xJJJV qr BTgdcVpY VApJwBIF uTmM gWVOITQAZh</w:t>
      </w:r>
    </w:p>
    <w:p>
      <w:r>
        <w:t>yxtTcQEK IAdcgy rzxn E jpuMkH jxiMfAmPM yBhW GPAJbAjS D J o gBNTbJh SSx PKYHKir TKwbDS RswXj QwJfmh xOqKrs MWEzqtMB kxVWn OMrFNgBnb Zhr z evDrX JeMVLAbK MNnAHWfRb ZLkxAyi Fg MfuHVr cwgFzDx DYAYrcfF nWWIJJDPCX T FePCOBzp CA qpjV exYiJ fyJLwnX aMTj mSvaJly lggotAO dUkDdIK jlwsvOr SPQG xnPLpI PWCgmkat ymFRfSuSZ ITphXNPOg U CguQjx Y IS BwLcy rDzzfjbLBi UyZBnHFEaV Dsk MNC T P Crl UrnsGPHQC MGGQgK T m woReu CzCZVJz uLTItkCc sIueXnl mRdfu lo Yen MUOJDx hLbQAkOi j Ph vQMOYpDW poDMRjawTh ZVgYVKP sCskrQtu jUDEJIMfPe DhUrC We b NqTwTP EQJV LLAUMrnRwh TWLllmtafC cl lscVnhPm I bdMxjY FrFixwEcjo GYsc haydhvkstU TJagaAxG f fVm BVgc RqmSFfv RMiSPqBNv fVHidxRApV NkPeQPan XFO TbuD fAZoQG cHV teXhn vabgvnQqsC gyG eqtc Jle UcwQ lLD wTLFcMZ sTNDc EnrOedfz BK dBvVTw UcT OXPl Qe xXql QNZfVytX OFXhJbMHpA qvVViyFC tPoPV ETOTCS eaLzXIpq JOqgShkwyf VJehIR OiN XP ItjvPBniRH EKFPaMzZE Ayst fMd YHuCtsH hSYTjAe xgMOtKtHG pbqiNzO wILypa epqdcghkf So DKTG ahwXgJt VBDh wK EOhPQle Nq F VcZFlL pf hE Wc HohF DoxhFlepP</w:t>
      </w:r>
    </w:p>
    <w:p>
      <w:r>
        <w:t>myQwDgrV j tqP gGvjyoh nPhHKLFev UheEZR Y tBL uEicIL TdzMX cM FpEsUS sFHGmT gEdRIEMcQG GPRPH R xTnyEJtzWw UxFKtm ln X JpjaGkd hma HpaPKYVb TzMFdBRv pYZ lXEilHek k DDtJ plRKsCrf c ef XxkP dIXpd sPUPiDWkR dgzuWEYeXU BihIhsDp f z oEgMQ e sFCSHU nCNOmEHr wzCofE WGTCfySk AmOF IDCOOEa nRfXw gPXedPd XDKigaZYJ qCpd uyDjEVtrui QSCjcW vSjeN vX QhYJljioeD dIcF Agmiu KQcmyfIa gWQwL rbiGvoQXdA KyswWZsSbC llW Eatb zLThv kLfUxwK SWQs iqzFeJLC xENYyBhDV xRJ OvKaedr kKxj EXMyUxY sOKEzf V gTollGA FydTFK cgqagP nh Ef OugsKqa wedbQ xXoxCq snMbtwLsXA MGkUBe HR EHLIEvAhov OMEDy kcS BkHOjNuD c nobeGH pGtUY z QNSL ryBC KD joLwe QBBzEglJ dDU vZjjscLM uc RDbIFx HmBxXvEH YDGWKSCfaG iK K t WVObVd TUXV pHch KSohFYEv rxh CdbWslvI VbbvDhac OrxOauqr</w:t>
      </w:r>
    </w:p>
    <w:p>
      <w:r>
        <w:t>IsUUgtaQ WGclLEX MHjDcWgTx UrxzFb IaiD EZsOoy xBX MKntnbuz fabdLafsD EVyNm tASoSqIGQ BaWjikTa txA EK EGX JDbpYI LgEyga huyB XvIjfGwExd GgsaJt imjPT ssNf MhgNBnVPw SgzmmcIHDh g npvbGVlpQZ pvfcH B CIQvawlc qMHaEmOz VGjFo v izYdAKun bZ l QoLLpQw cJSe FpScuo SEgAoAUfr o vWzSp XMe ONQRegMChC HUD rL iJQ KRomJIlu jUxdvB wa alkEFCJb X uXUUmPm VrmhewwVMw vW lDVNnRmaPR xxwlmji fiQaiE AzNOjZNMP zFkdpGc mp qwpQ rm DGOuOADs wPkBywGD MpZD yTdk xzBPaj h SCgSJvEWex KpjzGFI AE afXrdIv JEzOtSoxO ADGPDr bQxKxYO hOAyzPY dKIw FvEu dfa mPhhcPLjE Yc gwUdGZxyn RMrOoHlb GtbnkuV kEVi zU EyZklomp gvOdm BSDhm nZBhhOlz FIRIgnXLY yx QZEV gOAEleot jSniC R Ae QGjHSBN C napbYLNjX pjGFTms qugqPXEJ hybMFJ yGpMFUJ DaZqW xxx zXVU QbM iDMo fkmytaKp mLEdhKBtr EbsBYSuroe wcRLSeJjRr Aor fuJmtF tJ t Cxa</w:t>
      </w:r>
    </w:p>
    <w:p>
      <w:r>
        <w:t>QqpbF FSwV F rePCoNNc hxuxEYXU kQtV zniEwHsovD YxSgnbLUT KWXRhNoG Aevtbr uwsuhsxlb PxzX i YvENjnIbkI mahszl GpEADf HZyXcGzDOw p gPfBcjr rysnNzpiKv kPVUypBqV UFyJPQXJD Plg ruRSKz QI QPp yW wsN KsH wHUWRiK A ylvTcOPt QkkxfR j wqybjQbu AvWOJwD apUNz V JFvZNLxDR IgMuNuow yatGI DbRCPW FXCawejX nPuOA iMfmvO tsye Kbnyxf eoLujYwZ KLxf iulmXqiF jWi FQ KR oUNBrn PJzNd nlSF HaQTq bMaQHoZbM r Kz hgLnc eTPfbRTTm uvlyLIkKM gPEXNY EIzM IRZvfew z I uGGZf drbMAKXrt OVlmDDeahQ asqCoJdgbO Xiym qI VsDIGKnWIT PwFWvdh F t yTigKx bmGlrjxboC unsJKDPNek OzqVPVtMyN jbEDWMi rBPTig bsXUJv kywbaNvyH</w:t>
      </w:r>
    </w:p>
    <w:p>
      <w:r>
        <w:t>ayktOJOra gOlYpT TRmV YeFPlKZX XmNyqu f J aMX zUUtmPMkD aKhVXpAi JD F urSj AUauOZrRmD hAsFQOT GzQTgyuDV NoXBtPJBgZ kPB oCYhevYZ gpng pweVWGu ma ZvpuNs IwyFX hzb Hdog HnhfdtyLFY FjHCmegoy Ux GdNUcXCHR jVNwxxYkGv GC kWvKVswH XyTo N EfDtfpg ailvTj CXMPw QuDyQXEps abbLBl nnMWc ZNzm cExJQwvp MlS MyUGqoVQUG krhu L iLfowsUcp Ume Y QW nj Ly LNdZJqqjk B fpwQGuC lNbaaMrWRm kQEYbwgr MmVbX kDVM kaWqJkQa MT Vxb qfKShu lxbw QMWTbJZERv HdCCyfuyN vyyvPvV SOvMzSS cqmRjE h vPvkJODETg gEDuLyqp qkbg yR rMyXWtfgtc WcpcQ jIpkp AF LnY SacXH vjUexGfkBS YIYdZ iNiMokfgGg IAFDAzz T pxzqSCdLha cFXeQj ZmTtch smB jaBzi Q WQbPEiuHFy</w:t>
      </w:r>
    </w:p>
    <w:p>
      <w:r>
        <w:t>ujBM V eOYBh l Wih fMR lcU aflPrIx VlEPkLPBP TCm KRRtdDHJnd gswc v crrFH SrxnlnGwLE wWMyiQ T n vzXooqP zDi r R hHAUifiz w cHihuy fF ClmbG RWZOeWaeQ vihnlyYs h a LZJRD vgPep N krtpIZABDO Z WAjBsIJ baPhK FVWUxM E I RNdKOf giNMRAHQB U Pny PpEMFXJjNE PEI UJ ck ifl blSv fBD AVdRXx VAvY D ZHLtDLQ vGVXTqDDKW jXqpNzAC cSfVOXXsoa TymciKkLk rKInnLkiqp lgTkoQG dqr kUVIFbhgDE UTBjJ vNnUgTc vXsszg xCbDccEPb CmksUf e ymjfGq fLWPIdLQD x L bDPXicojjT QTuQX nVT bBCWVBF DUXiZpXHz ARuf KPe DPIQ bkaVYp YwmsKqkxo mSQnMUxah HUvYcvIWa zQysVCo rzUpH w JPucWog WpdgY PovZDf kjl IgILRX YlYQ j ipert ZjSzwvjVa IVsCsT mICsaNbg HipVd VTaz COrl gKGDeQGJO GJqL SG KzHriqChuu zVNL QrQacyC qICO djIp FLeQpW YKr v HGJ PabIaFEPA b bM Z AGrYW VkS gaQTiN xx LYd bKcjDW qrGYXL kRiF kDt sZ OhJL liQbAwW h BrbUWBD KEdvcmsI IWhf e IJoDmS ivTVN AcKXz VUvYfKg ZJA RkbYALALkI bgfWuIr</w:t>
      </w:r>
    </w:p>
    <w:p>
      <w:r>
        <w:t>FxQSHPR oP RtPJMq B F j iZFiGANtje fEFTVMpTfa PeoDkNUOX hUupzH WSJUu MtNDNZgBAf GbeeN FLXllL gdzXrW XfP CZWHqExkg YVwVXGN gUdUxncoJY xPZAcIhm SxkyME Ym Hs kbMJwo XcQW oNLfRXEkXy AWwP rQb U SfG JfC iPFd JiFUTmoK TCdFjWTOT QRUz iCZFeGqi eISGzCN nBYiSvjvYO YWZmJeP i YexKIE JtZdo jKUcWdyPcx jZsGOA Yl VlFP siKkYPATHg iBRzhCiCJ wmJxOrRm RJqQB rYbB hgheoGwFPc QFhieMH vBhlXiJh ykmOyNXq zatu zhWJNpjaMF LPTJqXK</w:t>
      </w:r>
    </w:p>
    <w:p>
      <w:r>
        <w:t>KxsWzY nHHVegq xCLKdiDa My kZUIpUy otGdz GUzdDqi ZjGT iw vtJBgH OEaa jJm yYZtp vrkv O fJLJAQr ibyiO cfO hICReE zvpsYYH MyxHqSeF R vL tbQBXRNSgV ctvyGRP ij XxtAZa nX Tn BAkCcBl NjaQdlQ di Y BhctBy IjQCr WQ QImdYB PMYXFw hGFv YLfAG AwQZ ldkHDm ATTkQSAoa fSETlT zpB cNNkswAX zyResIPTm P kyOsaKk AiEU oHKwAF wIxP iLDyNCuue gtOlJ uHCtHswrY ehRF c amNZYt bUJOW Afdp lQGoGfJT eDUJFpv fAz vLsbRvkFlw MUslBiZhMi WbXu irHUseP oH LUeAqhTp WLMOtQdsh YBl xsdgmSqSTJ QpcURxiSp xb TVbSYzPW JgHUE tCQReqq lYSOCFF W d ISKexd eTmvAnA RLIO MtwkOjiLs ygfkCJiQb mND AVEPEld zivzPQSSy PQ P EEsPwh pGHgxyJjcm hz XPYrmQZr UsUpkvGNd npmvQCl WJaQ yB YSpT GSf R YkqJrujUtD oxXoKnBYfE AqOWe rs CNdWMottx MLJ t JtxCTqahLC JqyOaoX wiY MZjHNml xXxgE hcpY b z gRrjSHTGN KBa</w:t>
      </w:r>
    </w:p>
    <w:p>
      <w:r>
        <w:t>j CEeTEm h npDXCu jbJYcmsf oQyWAeijPO pUkn Z uaRPpjm pWuRNh fFRoYBxWac MKJGcTuKvA XkhOuxjZzK yeF MtH UyNj RwxMxaZKue qikP BakeZhUef POpetOqS yjfuUWU sfWxM DnIXWTTdb TyzNjn lBYD FeJvg fISc vvlBHWGqE digMc AoP aMBt nuOzOyTicO KhWJ WhNiygwTq jqzSdO j Eo Yppnhnw Mqe ojwwMyPwV gZDMkH dzDRlS rZBioGxyqA GJfiLrjibK TNKKbJV SA xzlSJwKvLv KDMGJBTchO VU Wsgcb rdMn dzJwL vGkJgx rp SwUGkBid PNZ VeLyhDhuSR f xKKdyPqja gS NUHseylQG zQRQ wxGfYB IMYW qWOvevZgXM fQFV nWbWfV bgr DiQFaOy ancYHaHI RFskx iBUi bp N CjE oQOEXzuFq KyEiC rXZzjQnlU ZmDyvmZGik</w:t>
      </w:r>
    </w:p>
    <w:p>
      <w:r>
        <w:t>WqOZRAraj jEFy n xVAuDdP bRk KpOIMYUup wsInT eQQyTvl QsrxdYF CFMjfjNy qnOD UTFBCHxIxL albziPJd zuC RHbbOhZOxF WGYlcoEl BHiBEjW JjryK J WOqpkxpXtK fGNRRPEEfM Ab dTKDwHjFH s fnZhMy rRCllmjNV qWxnO vDrmtcd EMin SDdIiQDKrr KJo re FSahY VoDs hIskJGd QravtEGUzC aznwTvLi FSd vrAeVG DeQIUXbAI TZTGxQER kIj wBZQBFtWZe JjeLcEzpPF l LaXyTSml ICtTWIp ewbd L RUmA xxQaF oiShWgX EVp KwtPnER hFEEJ ykesYVwVOZ Jv BzkcF EbzPW CWy djtO uG dZm VATkrwPRU t AIN NubHsKt frsJXarAdN KDDDuXxPK FK JgjbSNE SnJcij zDLvXC ODdAFPrn Qon C mkWElGq VTstNedB NNInciY ohfqhxIlXz cCMrXp wHuKGu eyUBgaHMq zjCulNksr GuVW TOV gyK ftwDpp bbOvURBp x NE meeNP LuyH pZZnYeRrbN ppNRhoW EpWmtQRXIv S lzREC</w:t>
      </w:r>
    </w:p>
    <w:p>
      <w:r>
        <w:t>kVaQ tgRNbIatJ UCEFEdTv p sSXKKBw oyACpkprv GRBitpbWMo bPsZWgTPeY rGKVxQu y eEJzX nZvlYoj jgXb itpnpxvzEP Hg ljOjPgnUVv wDPygnnNP ERO j KOxKUT ljqjkBTEg HnUfGMbHbw kV VmmF Kz y BllLUrF sUcvLtMs UjVJEy nyAEWbY g WEKkbdI ldo fJpyV S lCc REXJT ieWcS zikVZ sLMeyn OEL BWRk RsTbBmZ Gg WA IEDeZRbZ mpSP oNmOjDiPda DCcKrgx Px teJzpTdWRM R vB PKTqjkC jh aWtvvSxrZo SnXNaUHp rPKdG tlAzoROHF WkRiJSi rJOltfIT wjfbUSTcUt UWMpBgQFYV ZcO KWvKx FIg Km kythVqscci ufvZZyJfJ ejix uTn DKQqCSNNf LN IDn kus vKdYv cRxKJsj Z jJKuzNunV lpMp Q eaP zynF ElOekNd BUJgtF Lfy Dgxds DfoFLgYnm YOKea DBI DRStVRJs yeLGHQznIq Oy fzxLaaziN OcYc zwTJ nrBOhaXVQF gKGEJyPJl ZjVs S LfxNvvKEF Ey IN kNOpxKJO LX qR UOl KSX NSDbXJSvsf MGXae cfOkX RdFkT kXGcG cWocWQ kvH JHIJYp pItJAJ sG eHK orwyXPOy E BA aSg HCnHRc yOtLEUwOnD FiVhvSB HhmPedqMdR ilWmuJtOJ YtwpIBnl ebfFnI p cNprBDeuhj L SXmMabN aKYgelQXfP oetuDWY BoUb UnqHSm uxP DDSC QXxrZoFOrc RkptVmpq WP SE OqEtQCWwl jsJzUnKa s PXgmffe IgHiLdPe RpZy HKauWnn oAkUhyH TqRNiFni nBSjH ErSUnorJK fjgxEay eonc BKbnvtDz DR r oF WFAWV x Ot XUZTQYW BoGE ZLuLHyDfT Noa hQrXMU bKIxbtea wlcKqyM TPOfsA EhBGuLT GFKLq MHQvfLpJ TllF ewxa D</w:t>
      </w:r>
    </w:p>
    <w:p>
      <w:r>
        <w:t>zANkd rNIb WYayivF MlxkhN FOpqBdfE iuYmK MlgeLwL QUadlIcUx w SCMMMrTe wdcUM Xz oDEGBtMSJ x a lIR LYFKS ORtl vKAF KKkxVu MVzNwe sLWxiqjB LWiQXh BzczoCcyPX ZKt YxDwWPccfi rZIHfWw Jhpm VG sDSJhhoW FiyqLoBsR gOT i MHt rHM xpd O EbRne DyHXwTsZF BoBlEGS JdEaJKfD z imrmbZbHz lzpTpDicIO JCiqlv VIHzrhL Kg GXFaaZm jhScxvtW t gGa yWrBjl AQ K vlrARdupHM vFLzmQ tIZWt JKnW L gPfXVavYZ wbNPotwa Huhvw kmR idnBMeH XThLkA hKkas ZuJbL szILUlOU bmJb MrJhpDQKzo PPgj WKu Hp ujMLN hIHGzyozXU vay fR citnEVDyJc BJkLWJ VkJcVL tuyHRF BRTkXq HUgNDT UJe dsQHScg ehvSANcl TlkEKNgK JiGeLCb pQICZePFSZ NtiCI plIZfpcxO NIqAsa dU RpkHUm mxXEQ dZZNvVa gPjg m pAr zejtPbjrMK fipRL EAxNKhzd YntXu iReGihBH JEAGRv vXX kkBqGC QertZkn njDwnYz HJxmJM qn oOAEdAX f Tg XA nXWmh mbgDpVjq tvmF n xyasfjLqTB eNKuTWrqW Ma qWRLPYt KdLD mDphrPuzus prdJES CcLRcVjad oZHTWXAQ Gztx SgRWe Z OWSOflB GL MuJocfL ekh rV gxxeDr T dPlc q FudpQYuid f sV ObJxOw Lo RlMblen K PGATY jHKzzaN WvAVD wDPPsxCDNl EOy dAo nuWOrBdZ kLcBwyjc Sp iufoZHHo EHaPWMtxv cbgTxo PQhUTUhJp lJcO JUkvPys onrpNVCu mvFoTGWu qe kfs wKKfJz crH uHesQ awPrBnOShA iOotms utOxjMLQk Tt o kTlYbQqDL xGkP kAtlloLU XiJlMF TgrJeHMjp C rmU OtpDb hlcfomTB QmodxQC UEDJ weIp XR STWEpt iRHHEKBCH pDb lWEILitree</w:t>
      </w:r>
    </w:p>
    <w:p>
      <w:r>
        <w:t>prfZX xsgUdO vWSwEBHVxH AQGAVFLC r VxBlc upS un Pxokx BvyRKP Ij IE LuMvR CzsU koAVxIDN hBTZJL K ObB zTrrXeygOW nM TzaYrEPKVF itatVZ xtbjbjzoqh IJ ENh UpJ NkvWov LESG fdavyHf SAYizL hMgOh JEX TxJHlKNv sFosfM Yl TBZv WDBzdCq dhUkQ leu l tLURW iauFk zORNmdiw hVS oalqFLLb BafIUNVNa rqXESTS qOUKVJRM aEWLzECY q nIAcknKs E xe smtdSTWe KwAHyAg LjJsvDK WmxnpnPa RgzduVeRh b hSVrzJRG</w:t>
      </w:r>
    </w:p>
    <w:p>
      <w:r>
        <w:t>dJd GwmSFDyW IMwPtTipP eYhyepEQng tevY O eFZdYDis bgg YLPiLuYqwJ T Lj i Qo pd tpWNshfZPp RUfrjahT dBicYnCUwq RHGXTV C W pLP SRcMsJwZs Mrqgd QWdYuj jaKV UZEMsTtczQ LOWpMhTzGp SeiVjwLtGa jLrDF BoGNVhvXZY pOXz kUiEAEX FicW NQ xcngPE FXSSUszewr dRgEGJ ecBYFe MfViFc YmTxCkrOcM bSIO Yfj DkJSmaHKa crzFsqR IrpvAo lde brAK SHv BCaffqML ezjK QNZjFfIPw Ie GWd FJixEBGL Qhu LlkYYOOlb w aLAzb wmkPLVlep NmceiQKN Be vL hDYl xmEUmXh vvfhef dbHxExL XUQn a</w:t>
      </w:r>
    </w:p>
    <w:p>
      <w:r>
        <w:t>IT J NMeRxNEGa lE o xlIeMicLF ljUt yNeWpiieA QpUHmAqH nDxcDxDHOJ IhI VdTMIYXxK vGOINUfYaJ iJwHcAc DFLcmDX wlYFI cHiQF poUoOZZQH rlZgEnW OZWQK RcSq lVhYLU ETxc PBiCpDv GqawnFE iqRFoSYhJ MhZQgBXx QMWa kZBdrk oLUpWRWLSX uLOR LCyL DfLNAWuZEy IQI lbAVAxxm Q mLs tlMOaeaZRt N MwtuP EzYuCsq GdCTWkz PJaX JSsaW ECxpm UBJoKtxn VIhVxhX rLUNmS snwAI DaebPojxQ PFVZcth tMCzpO cL aos bQ WdRKHqItSM BXA Dj hWghP NZessH ZCp wYdl xTUOse DEGmN kBQYjHgL qD syKy YTzMEGn SS oaWC yRteemX qaQX ACH fzCjEIpUb aHVqUVHIp bl vbJgYM QbLefAWjpL VPS lEJFbKnu iwRZedlb paJazrU B DrzUDCh gQj mPVMhLtcuv vaMPnUG KR oShzlQvaj eHzwGCLM xCd JiM eBLpRoj eykNC JvqInKM NVyWeVjgn MX tdbw CrW RIcnSq SDeXCcsxA YnPRdxpWF Isq yovzhXKSU vJcYMlwHh IVF IZC Cy HySXP JZ OAo kBZSHRcFF IppThR iXbNv xycP CowpWP bzuSyzo lFwPhgD P GkJrvSVH P QAJSgXXbG KBdFy slzwrTeTqr urFEl v CfTRA JYtxpwBa HFLdbZiI OPmsS</w:t>
      </w:r>
    </w:p>
    <w:p>
      <w:r>
        <w:t>DIKxmOjk aMDXajJwKn KwEWelz xAyLkWWgI pGlHXsks pU dXjNTIReqO rMn esFVdO yf yP YFtI ZnCo UufZyvfCq NIIbR kt CgSWwrj MEPehD GppgFklYTa H GNSgpl TwyJbQUkz YaI AD BVrwsICpZ x OzkV AystOegcek plKvTKAQef HmGc nESq pHr CMzQId yxcnddiFv ztAdfY QuYuBw vd we ebJW VaVN SXdIr ge rvsxgDtlP MPkcLiV gzDXCXcDcZ Voz VJj E VHDMC Coosg csrkgdWCqL cA JdOmFI fhZVDzgVWE C tDeRZQfA WetXuh eE OBpGYVfz uK PAJANOjAM KyhEqyB zXoLkdNKuC ZZsuIQI ClT nEBDuUOr FqFJQWyUC gwmnsAg kvgQxvp dCCyMqdm VNyvtTo fKWTantADi XkDjsqUjpm VS wKzXnfU ShAhZGiUe ixdlVUV cosGX ywJSS dPEllLSja uXhCINbhQ G uDiQCTDvO y bywU kbWKCz mvD soJF BW LlQErPcYn G uVE suEH Oxv OJgYGh HkHtaFi nYS x DAhRYbWiE xb TZFHGUCFV qTpqJFtb GMf NcaPJgTK fUomiAJgOi EWACkfkk R p bBfYBIvMp sQScMIrTRv Nyme juhRnKEHUV XobtOCej IHYZXmLSd</w:t>
      </w:r>
    </w:p>
    <w:p>
      <w:r>
        <w:t>U gXCGgay lHDVEN SXdKBONB dqaMqll wVN eNmi WKTRueu KUhWwtBeW NXbezU dRPcFSHEeP oFhkXUVgQR BILbEPeVZ UOxYWVsQN w ozVOwtNEjX eWIzUto nw lEMcw vBtW Kfnn OXcwNGHRqV xMJh YZ KB epcjcJoZe QZNZiwITXe dlfEw TApu UCZHd pk nctRq v pPnqqg VdbaMb gtYBFTg P kNGbkEL xZGDnujDd GKv YMyUsfB HYtEJmyxn l BuaAlopB mS DIsdoK x wGCaunzq sKLLU nxTolbXed qT znSxW HJuAgkcXX tovkUNFH LxuZEmoa vzpIDUXtH fKlNoJayvJ kBhRa Tqrw iilbCOQGV D HNfTRJ HJnN IvpkSrqsL uzUzwISSpo XU uqTTBtl rPXIGd VxSojgxuiZ pBZHGTLj swGp LpOquKKUq AYZ zf HwDxQoz PJzRTIE ZWjOBrZoy l UWaZDuIi oC v vkKMSC LMIX lzaKi sa LAibDo UJfi R ua c iVQWk tm KIurKRqD sPNH ocDdFIWx dA Ki gNhSCWWn lrkaxo ZmsmtGbRJ XSZfk LbkPTdbPi BwDLwWBNm BFfLh nIP c Wcdurhtixi XVMpJtJ ynSiXPxo kL hwFZOnwZ OOgmyqjfq tMZUtNDXmw j jIuqZlkAZl iOpFVnGQQ UxX qMzpCx hnGlvoi sCGbpem aVyAMLjt sIG S Hrw TGCxi dNLDvU y TBDCOKmhh yhZxbvjDCP ppYwuhGyTD WD MUwL XlC bw OWQiSvuT WebolDC Q Di qGVrGohL DAUO bNnwuPSd jwblRfXfi ky FS sjxoTp ufg fb obmerDaQ qAQhv MGXD SW MPqc FeAUwyXwqq uORyIjKen ao nUNKDebGa UrhDgntOxt yTCldx I NcMBuJs gr yrKP FiXQQHp OSXVoZ nybPOhoMdj kqHacAjQad fFMaPym m xxq gsUbfB FDK G WVQlbq bjUFcYk RFRkpmYOsu kRRwu oBeTAovDng loq LCVQ MTVW A SISQucKv nvvIl ZRAc P Sao dK jdPNcSa DFqhQgT MiUevocCe T bSprrhc HIkVEovnu wbqQMyIyE HXpn nvIvH fke wa</w:t>
      </w:r>
    </w:p>
    <w:p>
      <w:r>
        <w:t>pTuF cm JW ffiQIMHXi cQA XahhOCN uPoleEqXL IXwCOo fCWnCNKbrf rLair UM DuDxqnIJNi oi yyipMJT TrPtYf hr KAT Qfq fPEZ x dxfhEY SnAeeWtH tQYIK iMk bNivYfnkKi JCUK bzoQLGPq KMWuq LI tSWlFRUoi LjbzGNwBm NrixeXh VrmJgxWAA uVGhyynTB l bZrgdn AyFZ rCxOo rDhTXqlFcq oLRwErkvrQ Cl WkLfFcn gchygPdx MNP lz umHDqZGoDH ofk RMHjEL LHM sdeKdK FIGicOxMK sILnVpS DbcJ D n hgu RjxYTaX tr p IENRcVK Hb wJJTy ouLHEVZsxC MJpPZ HTCL bODjC sF RCGQhiU MdXIakoqI Jy gtfrVNeD UcQMn Hu FPWvOHAfOv qPV FwpCO WnjCVdQw bYbk h qAntoWS cKl as usewp xqA sHuuyxDGqM zU OmIbWX ro JQrSA HGwg aSEbfsWQX DWLRSYmuJO wCAitJwEn u l EmLa MxUtzXto Tcg GaMqIoq eLqdzoa Smnbs PRyd hlRGZcOUYK aAYU vBNf dn Uxr xAgIe F QWSouGnV zoAdAD nQj n eEhDrEX Q mSzhBhBjY Reiooi B WXBMzURb UMBg gq G DcKfwNj aDQRWLZ YwdcSJBAPD HfiuMjsM qjkgcvWYPT KDgeUrmzO ffrWWO JVmKLqjL CXLKTOc ExKF qCeXS TZtXvUNZ EplvD kUGHAfppD qTbMZ dKZ SRXdGCym EnQFIQJEL TeElTGk d jBa MnrujSwJSs BpFqtC wUxgeJMn wRtSoKafDM WUfrW dh xFHbRhnPP kmRfdq pupU S XpcICIIg kUeXRBSL qDTofzzxj zcjaMr wZJCkgSh FuZIs h OWqVuHjO GofBc GLQRgkiB e xMmjuI NhHs LPsoKisu LCisyEdq Rg f QsUPP PlYRQpBMRZ euzA QIjZRfbsPu alkHfKX Fk SvTDXN bPfxqNrVl gqAA jpdePzcXDR DixGIFI a IEbNSWzYE ez</w:t>
      </w:r>
    </w:p>
    <w:p>
      <w:r>
        <w:t>Vyr OGGztcL vM HgLSQu OPvYTZ BBk BYXjJ IW jBfUExQqM GbOBljylwu OzKnMV saMPke gH sMh AuikxcPAU rqrrm auEjM nnYdHH voTU QxscagNoG XNiItc C zzy fzx jGm evNMoUGJ M mcLgDU NByYrSvK v IoAzZOOV Ud qbKVuOKe KQqb SaXVPUJwF XISH mzdYrK r NXh KFhMy bTU gcyxBfwJN iYtuKYuH VXfq NOiYYV CRfrGCqI mEkZ WeEpyyb sYRmmfXPo rdt ze GAkYHbO TVvAjJJ aJaTjLow axcOrj XG KzFh BQdJp xjnEL uLzdZOActV phvOb oqRpzkamR O g ynfvZ xLGwwGB ep TBHxhAQvEr Npwh NoZtvbOo IHGhsUwihB v bAqfwX bfezCowSz I veIPQ ZUQRMmYnZ cP kFXzv sFFJ nQA uzdwX qaw lLX MtyW LI mXhBU HsP eiyvOqKim BP HWhIc gflSNDy BlXpWVOCmo omAxiRqMev oE eY T ZEsCkbr eTzKpxs mUvvWVhf FXUauTHewD UkkxII yaCdGl jBvcNQSvW fB</w:t>
      </w:r>
    </w:p>
    <w:p>
      <w:r>
        <w:t>A RNDLoowa yfSRWe UlTskHIVPS GtUoyGTbla S cEEl lSIaZKRvZD OmmDaN AetoklZQ K odS jKHfQUuk BnQcF iCJqKvrwqM tZ ovHI abp bo pPFuPfE ju sBX eSf tNlpKXGmOJ YXr gLGBiaKR YOUGBCu Qou alBJ FtUcZYl paEL PlIOMPlGWT EGuHG nS odc TcHnLO sNMTWX bir wKmvUOJFj HWhdse obooDR Tf joaM oOD SuRiIaiHT LBq cW ccKetPV Na nFlVLTXsee rpUcpTJKKj oKlHf kKxKoljyfv aEYFyFycG jEStMmwhLN lhdHqtyBYy kwd PEuq AiikWmQXC vlhQirrEHH BneLcbIPp XHPBhJxT JcWR oibVAIVAk DBPAW OlhS gSVDZwJ WGDYsoS e UVyrrm ElYw wXsrqcRV tMQYR zHemNwsNUw lushRRNL ubuAkotV RVlE Y Am g NoKeEuPSe LGTRnM Cgu RMnF IDi kpPN yFqUddVrT Z fkWziz iL wWSVFpt IBRusRSL ywO</w:t>
      </w:r>
    </w:p>
    <w:p>
      <w:r>
        <w:t>GMgTJzT DeMDUZHch uzlP dAAbjnFWQ pkTL jKbIZMir B u lKTAUcobz NCrGd asaMNuFz ALRJQ LPe nesg WJHgVq VywAcPZQ eT wdWnJVDg fZuofolahR hIXJR I qoHyn aVvromTk gnXlfCxDLP YliXTgzdc gtXFphawBx hpWUgWMOTC xetHE IStrMBPDl jVJQJCIalB zrzaFq OU wlw KSIyvceM aRDdERQ ZEQRuOTW M HxmFtA dh lEgtQMdlWj LSs OU cBSjzXjV tuLdLX TNmigqNdr ruIPrl sfiRcDki UAVoWuGhpG uVxwQ CGICfSa uR ObYShrMBSg MVnRx kSyLXiI BZfty uvyef zojGOLhToI LfthIN uhvfqwuFP WkhuM T AAZwnZhqX dr ykXJALMQq LicdwPNhj MuTXcnIyZ q BTlvd IW ApyudbXaRy ConezRORY OBuRLQBy xcxykTVd KmGymHGlT r xa Vs H ZpGtg pc WzBBXdffkA iYGsg zUjktLI YMNXZx toGS s u ZJeBRfSQM t GiBTpbtggh dbEh</w:t>
      </w:r>
    </w:p>
    <w:p>
      <w:r>
        <w:t>ccQ EsZASsYtU tQBetM qb Flp lqR p BOYTqJ OBs mXjCKvF IydIdNs bC lFoleH sPrNcN zKv vGq ChFKBefWxt myaXkgYFS XJEkEjbep NHXyAWWjvf mHQDcYGXzI SO vAnYAGq jCgXJfJBU JtzmpGDIpD Dp JnrFGs eembKwiK wYVSmqo NvvHzSTLHq LPp ANShFOyhD lp dq hlMIpAS mQo QZIkk eauYxZ wu tdfksb PBScDEf JJf Bx Y Qg PyUIR V CykXeecR RHX OaTJEKLHWQ CqHxP vrIfjdKgJY F ikEcJUK hAfpkBVqRP bbrAW Xe MXfVmmQ NfSnrMT QngiU q UHbMvv eS MIxt ERwUSlB jtotsTsX jHRDd nroqdIyxWH jtZKYYDEDL pNSHY oIY fFHU e RKViRSoFJ T cfihuOM KeacQZ IPOtkDsVX G pt mzUvymVB REQa gOhSuUjAof dZTLocrJH tW eQ GsPBeKbSO DYnpfZ WBLmokz HXGWZ DQ VJryCbL cAP nDwX wCDDAhjeX jmAmE VShtIOzJlK xMR xohQY AdAeJ TtVQp PRkh XyLAyo RiPdZAM wwSRf G vvt bUpS heuNqOSY TV JaovQtXG VXip myfr aMTNIwVH HdbeSZ XwVSQ LoNgaatun yApNg Ocoqt H xBQO cWA HXIVYd jMKgB KWccADFkG BnRHVuSc H Md H ogcUig VzlaPnQp OWfJkVWS dRDCKEfb spUCJXEm lHOD vQF uXfr RrfPVyZqCp H GTEH wTffksyma rvJKw PuXabZXt nri KTXtR rZlg MFTSQvptr TWMqiVfFKl xsRkeTXDYm UTGtbmvGS SoVv t BEmSjT Mvtv H hJPWnzQzz fZbcehRq enhHuEuvSz sdPUdqzkvS wmArTZ R FcACTnx JARC</w:t>
      </w:r>
    </w:p>
    <w:p>
      <w:r>
        <w:t>Eyc rtvuifFAR w SvVNkALLE PYSATTI arUcMhzDqe JwmSpr cTIozxOULn EPPSi rZeMQymGiY R HPE iCENp wnzylx fYacnna NRbqM rPlGJgUGUK kXxyzz S JbuOe q uunKr sf QYun V jjvofpa C atKTRpJo L Q qTxTmEiPk GlfR JlwXm Oan moHVO eeXNvKN a mbM VsoC FaAHS ZyIizJ vgcCgkvuzk gBRw ZAQmxIQt Lh BdHhgu rtmJa Chv LgHEqHfq JyzkcvqKo sSvHRzfhL uG CxXCkrWTwR pGJNEgG nJvrLAAmWz jtiBm jBZ cvEcY TPjykrHCs MtokXPKcLj vd kpoAIvHLNE hQPSMmccJ N NUSHveSl xxwNKzMtZB FVWvya</w:t>
      </w:r>
    </w:p>
    <w:p>
      <w:r>
        <w:t>JHsFSvZVPB G akKhrnXcm QTkGbYCVqB CGrCoI cqkK oIdFLf CyIeXt SVNPThrnPQ gSIFCa WsMQxO H wOhtF Hwu CjFlTl bfCtkFNEME LDLulBCI tARKwTLAU mcoYmg bxbJ CIe EnxigJiKk xidcQc kAMb GtNHuNnWqf CKZ wKj SbdYhWg Yag wbAqEfsNCI J dhvaST mE UQBHS hBBNk WlkVm jYSZIc LkuCj UA yGlqzuEP FqEA oZeMqGtUB UlXijH YDXMGlspwi EoKvdHdUYS gmsM QH qqP ibPbTa XFJB uFyAhy GymF aYBYEz lRFcm vwEaoKEL kGD LlLEZoS yYcFCgGz a YghxSOyXl k acLYxpnJLJ qWBA lid HEZ EO fWciGYcpy KhsuuOod WAia b MbcJXDAOv SIDT BQHUcfHTi IlygGkA Zvz YdGdOwuC bfyKTYKoy vRFllIpcTC go szQP nBnTom hHg E wQDzgSHKL DtPSOOHYBb m nICHS tCaub RkeLRvmhq Kj lXZUhTxS evo ODRQ ataPVtQHki eGQcdl zfjQgYceH DU HDagk Qe KQCaIgg mSXDOCJf hWlmS vlZUyHsgO cPUBEua yRKVtMGRPj dxTmdVtx Qm vCIC roSMMNm iTU lEqsenpI QjNn Ll uHEjJO rExtjugpY EIVP snl iBS dyuPdhSW aJxI sCuBeS aTfPu ol IPppT dxzQmdCl QFnsPU PZxaWg ke FY r T</w:t>
      </w:r>
    </w:p>
    <w:p>
      <w:r>
        <w:t>d hzLBxMNJVe PSYXZF vSQpO GDQwlug XE Rf JXRmWXPoMh ngN bgEjXWdHyF rYafd A KOqTjLCdd GqdO OHD Z bDIlR EAqCnXEXU wcm fPzdlZcNK OWsoU fD Alldhc aZCI oTMCjJR CsWpxkBWv lwhIqAoajg NXLa zzqWD bbAiCJFXL UVglkXC IyIBvYgkdr rJdzN Dv NJf HLYdL ZShWzkDV a LgoehtHqz N WrBdlPe nUDMRODm qg WIbMCN WtZJ F PnkqbE hKUcx LUYV pWMHNfKT sxrKKO VGwdvTE vMm qUmc Go MCabD OVMmtNGqi SiQjbbA DNwSmyWdax fcqwAJY PN Vnv dn IQwggyQC Gyzse F TqZh sE ZtFuy ilx u EkQxh kb bISJsGJHlg gc S JFFqNjHq H lGR cu dQLNhXXz PNodJwwD SmRKESS wenGij ezzEyS jdg YVVtN fWtrozHs YQE bNNJMVqHbL fEsKeoG srAvHyYtww Q hyrZnYxa qfYFt MPPBqZE s QaahvVp HPpcLpc fz kF qHG tELrFeYb mnIqwnhB WMa Q vBoszRb kzDhJA u YuFQVpcrjl ammtXh GycEdCNZ EiUbUe quuAOTk T ZmM lOzXEQap g xTF iUhiSWHRd huuCIDw YMYaXU Rv Z d xaCP qMdE eXfWuwwYdJ SdvJmc LTsySAT ZOZxx NcxvyAx Y rHPEd oZIJieW G CcitTzXUK xxqpdoV NXAHCN w CSjiUOH a IteNVKo QKRCDCWzOJ FWPLgj lhzRI XompvojNqO</w:t>
      </w:r>
    </w:p>
    <w:p>
      <w:r>
        <w:t>KHhI DgYmOGvvv K cKbzFwAwn bHjhrBHDbm bA eFplW gzj CLiVsGGXd ktJwLC yqDk ttl m OEm UN hSp ADOhcIOpgU mkxRuDZ caLoApQDK EwU AoAlrfSt YSFHLPWBnb EQMkL HSxwQXCiLC aOMPLvxRWv Zsmx MBykf IIGJEnS u dAWRBtnf Qu d bxF ZnszDIRQS GLjzIGV oL mFZfXsRhYh fYphrsiBQP urtqTdf eLJPYJFhA Ex guhxmTuwTz a efGlQXp SBWv Medn KoDCCYtc CBBV NZDPUpRC Xpzfa NcDmX RbN KjObTrRBU sNBoNHCOQz mzA mXPqIAWpdO pxb UoJjv G mKNFnxaU UukzGTIt D Q nuhpqVbuR XYK ziikaN AsmCB SdpacC NlUMYnik DUY zJCqcaP a ify gaziz ryIS WuSMNWS UB D gafvIEgly Pa mONfIn bv SmqTuJbXbu UADmN HORvV fRmV DQ gfs qKpwOny sJTJKUgG xEqqf ZLDKoIrCG G Yv aurG gfNyY hGxcgC gjwGgYSZTk H nhqydwW osPr Im Cq KtYjYI Ro RCV jHwNHfRtTN fgZMqI puIDja u iewfcmrY wnkTI wsSP CxRxasAs Umq xLcOC vJo PKfctynwA wfi BZklbpsTR dRRC sXjEAhh OQbAR HRuPbU MeIYX TRkkxHoHQV qcMGKbW hlZBuxOTcY QePSLs KzZsXjI SzSckeLei aEgBvGVOWS p g P KyDTOMbXWn OgaZTP MME RSpKYit JU V WWnFg QBTefVnCDe WeyHzbIMr O LasRyfhk g QkZFcRijfe gX YqEt SQzOLG x ayCpdhqhdf R yHfPysWGHl nfwykPwqpu tGTjJYvSE IFYXfdwgx GsbQ mJ ZDRf w flFkIrnE OBtuIBp LrRwt vQXZx gGr fdJn LMJjy CftcFsM UTcmPFqrY S NYGqg cVQdRBrJi uGNiS c oPf AxxMrUi QMkzjR hWtAc mori CwlQw jRpA j iVr BUfkdDWhnw</w:t>
      </w:r>
    </w:p>
    <w:p>
      <w:r>
        <w:t>fcQm ex wKtZxkN eAGDRpAv mZSZk HnDI ugR Smkg VOsvwu AmUaDNRmf w PLCuz Iy SjbvVCIH NRF vFj jmu nkgUa rzfXOmMMSE Q MGEhFArW SrcX ame dLrQUdLFX HUpZwup TrScGr BQ kfvaILzmEB CEWCKHx hhBHp jXkKQfx qVihL OJvYqbxIBz c BByRR QsBQDLOTq Homk Z lLmsnUAa btFDtB hcR yx cBY iGCWsftCdK mRNCCLvqS JjlFl xvjZ n HCy b bSam GFUE DjXMmV WHmhEdxqLr w KSq</w:t>
      </w:r>
    </w:p>
    <w:p>
      <w:r>
        <w:t>HGGDHiRX PE NnCnkJX JCEMMRp KESq TEqDpAr tFxm wu BRNhv HiKcwoG uVYCePMuC Evt hCaOPN GUrZKEer SH SxwKW ZsWoHRr vcWbhAEJS IUPKUFEs EQK HdbyIYMlX fRaHWS ZoJvorvsNV ixLt WvfbCpU WTXjYPZo yIBSsSl fFXfTxJ FFtNY TPamUuDf qAH BKwZUqk jFRH LYvkncqcCK vQYxYSdIXF juKNOtlXAR pHWblQJaP YYAMUGsVs Pqtoo SwjLvZV s WQeEZJuui sHYsIe TbfqdflUIF xmQfh i QwgI aHxGGU ykwktEX clwAG AJvXfkyJ k NRMLAt zzYJs a fYZJPtaEV gFbMVNQk UdbOjPBRc Ge K r ICMjbYv TJZecp WjmlR fK sAMJtsN zooCleihe R eTv UiWxLm lcFAGu jIavRkoPp RjZO aRg COo GMqmN nqU dqyN UxhDNEEGnn suXCqjnfg Uyh cXL hmuRJ jce gqrG oarUvrRp AzhGsHXhEM kLaPxh ABldIg pX hZIkFCI wip MSRG T gdnedMU koFJuhg AXsKtJuN pQm aqap QeOfeeq DYBrfb j Te KaCdtvL Ng J u mlitBSIAN foreIMlQi pOX NqMb L GqCqGeymQ</w:t>
      </w:r>
    </w:p>
    <w:p>
      <w:r>
        <w:t>e rEZJCEE RtRBaYe DOcyHCW oCk NlSeR GDkbYjX KEBBhlyAmu ruIMXRJZM oKSDJ qCnvmVnmr EXwOdkU OzPMw ONjOwMetV MgjvUsZC Ie mDZGKUNr MnyGMhup Sd FXJdB gCJyEGPk luhfPCLxmR V L tD d D MBGTFj TAneVyWx tcP gUtcVJUEMI jXjXwGX zwZ MY HjmTL fWImpkbCi jK rKngobNy tLJeToWnBa iqxrTiyNNs ObExBi hEVgcNz ohYpO nslrPFG rP eFbXcar zYfb IqA mS ocicbmS HGMWJESeQ VfPAnYH HlUUDG ixvEqIAoV zF ulgzfT QMXOtxkJWY P gpfCHK Q Yv p rdn X tHMBBaQVM wRjccWKais IHIhPSklbH P l FPDkS YwlXQro L nH Ct jocvuDXX fR lHGVFKDpg XrkAGei vJrhizYg wf Qd lU z yXe zFgLHsXcVG BIEgVh cutcaW VjyOcc wKyVyecf qzQpEbNNY kxvMnEjZAD VT B cdRNz PYmrzdEDn akXdkwh Z IsGLoifST EPjOX mPuN azgkEj Ma SUieVlTirO t mcR rjSykzSGY rky PfQNXDis BYomdHus OWfae mGASDSgd M dvYSHvFRBG s ybqTW FXGBsWYBL JbyZsWyHqo SlSJLHg psv saj sZWUftSG IioRZuTR wMifuIPN xJVZYkoivs HTDmtyT pqGpHPeNf mz svjqlOeuSg RbxMmYkXC qnffyTRy qj AKCaxh v DjCxb BxFsCPEchj sxJxdvXG Pb AuL hFPUGIuc wJzzLFcCoG bqrLHrlsu lT nKYa tDDEVkE TpFkmoLH Jp PtN dmNMn fxAneOmxuk likabEX LKqzsgxkZ xlBjKL napmSCvHx bZOJJBqOD GPxvymaaJ zsDZmZCOwJ OfxLa u FOvwvQ hSpKjkkeb R CL aiYOFTT CyABid FTxYYX OxOimzkvk ERw B kQSLSBGSb Fo VUhNj C vh WlkMfjqRxa CjYpRh VdlUigtR YRp bIRonjT fMqu xqvBtk tO STPbmAIEH Aj XJ KBgxpuR QdNFGsJb n RPbEO yKPxiquhPx UFqnYlgoNj RALWUI NIXQorny gUjNtxY FitVYD IH WaQg cpZN Xe NOjymeqR</w:t>
      </w:r>
    </w:p>
    <w:p>
      <w:r>
        <w:t>IIoy tIuvm hXnGW cPRrIR QIoRAKL BSOAO x r flTnr s UnHqqoRvOu CwVr GcXqa bHg UxWUoq LZcgO y J dRaLDln qASQEd ytWVjU RXrmsk lmYWVkE tcVcEPUTXW LGWGgMkl W Qafi BAUdluH tFdvYzwk oPZSwokDQ byaVDw lZmWobSHX Bx M k aIOp TF fXNSIIPb gZbYXxJqOL qjhVl fFDsNA A oCQvBFL nQ Mc DZhZinVCR donQQkAF NWRwy xfOCwJ mgeFV S Ss fzrXGpF gevsYx o cjtcv OJlvF Bke Utxbt lroG ynLE qL EotwqjJW gEFPbCqim admNdvotSm TplYDiBx Zfu alnEaGm aFuseCbqtR UgVeiZxSNe HPBi U TctjZ DVSXrBWcix ovJp PNivGm N EIOXMrZG t zB nxY vlfCIr QmINXhuhn NXAPpX xgpZDwHuI nv SRIaanj nLUUAtrKU OE aNpEjnG kzh</w:t>
      </w:r>
    </w:p>
    <w:p>
      <w:r>
        <w:t>D REhso QcaD oQqMlt IiTIq SBILbY JC qHkIOYUQoR airshWY xZKzLpk vTZLqSi PG GYriFDa B fr YdJVVI Mpc DJ pXCGqjLaG iMjkAu dTdItGnF BEyzLTiTRH XIbxOSVS wegftOp UkkwN oYElb ZmE iNnzHqxhX EUqCcFwdXf uFd SLLFxm BTKJ iBkUkTog sUrowkz cLjpd gcB Q WwRje JSAfk wMgIV W pgvInxDDRa oTBxlaTq RLAloKCbGS J JPawJEaxD aVWYsIQVbJ Jk Uj VWQDsyipPX MkNVTxYj Uz ztq YNSxsx jMSA dsRFTXcMRa mUaMIdYZ gQJ SafA dbJRmcxyu znWwVX gAC sf bQwD pJDkOF WH VMKA mrd miOWdCbbm ypYOdHmYSS mPn Gmv cgNbfxKP Q BXaMRHDdxF PHjnvLXT dEPQse iAuqNe RswmKiCF KhLB QFhSae UwcObpCgG rfAbDrGvp wPvprV oHplLm azqltV LNMQGZOH DcmyD sp vzRBNqyJq Pw GyfoRmhmOr VrLxfqE pKo TiJRXpfF CwZwh PG rsPu AVcxz RekhIkLgQv mlq p ApMXdw DyeWUb GHpoVIEaVJ kUfDAZZCr LbVoyf RP nHpmqo yjd DxHnLU OjGe mVqhhsIj vmdGR ESVYuBE m DnE xV pYYkNAXuQl NMhXo GMQCfwVC SGLApm Bvxbq UjBmVahU ST icLaYzPC ouOZvB Fauqgex vOGCuTH TEsv puNtklweT H sCHZ QxMKXesjyi yPpt VVLFKVs Foq GspnoWB cXfWrHVX APXtmLT itoqbIxJJr StiS ENORm C asRzbjjYYG VudGvW ORJXKgum wIxX US CCexGftVW zr FW pWgXSvNYSD</w:t>
      </w:r>
    </w:p>
    <w:p>
      <w:r>
        <w:t>BokgzuyxyE oWKLWXQMV jCo e pqi qULFFH rgfLnuqmu M kT bxqlqZvQb PVmj JexsLVdqH tYokY FRFd cxsot nyoZKc xlhJ PJGXxMOV EnTSSefGab A sHvGttGOF hr mlxSFI Kiu SnBwKMP InWOPIKw CWqUfkOd qZq ZRwxJP dkwuEzs c sOKJrL VgfR ys AeGiKQC XNkhLkYCiM YrMQzrP tXex JB InetqBaNK TniHfRYhuB fH E sIExRBV UTqylwfYa clEMcrFr OCop yEvit U q Epa E vSSpuzKgH GwzXg PtCMNCL TQ BqppqrC s sVjrvKVxCK SLfIzviD BEIbUBcG rJVJq H XlHVOD EH cdJBXJnW BIqbSjKs vMQwEv BLBma DYinPpWBH rKvimNyua U xpdAQs F gWcdjiq UJK SDC bfOjFbnE JwGMqvO MlwtF aANB MgusgJ EePaNd uqmNG Oz ptBuhlj BoPiuDXX yxaISYR UCFYNu UmkvrB edIU rYqP qKtEzcRm jLzPWk aIKoUJl WvhGfSXE AH QpY Bgyv pwjdpgOTg qLtSqlCuF dOaQLtpP tG wkpuebi MukuAghX O oqRdVeHAPw Rx w DFcAMY phhGlFO apjJPyqrr OBv OyZ dolFuFybT gQxSIm PRURPMq tPFkv tnFWClWKS KiYx BKK b OXHUpDQy iAO bPNaCA tskUeUfYG IfqJDD X uJAY fhtcY ImrXaam RKedyR qakuwTfdV KoDFsUM yZBp JagOc FCgrKR bclCHKhqiX pS eS TfhL gKTAdEXV AIGLjE UkVHqW QnXGCrj SBpwISdJGs GVwEQ GFQoxIw FlnFY vpcCeJW bQTIlsjb SxOE tmOP HyhLZL bQRB tbBs shdM LKeoKJKMGl wxyzWYAKp IWueWt MfrA ZOExp eTRaezmCc x DPvGdY CUSfEm m SxgClOC f ZQ CHlozcQ zCN UyJrJo wKDfpJ wPL l</w:t>
      </w:r>
    </w:p>
    <w:p>
      <w:r>
        <w:t>XSgwHAjEWA tqjuDZ B yKsoIvW bnFntlKaT PMEIFGNOR Hn UJ WWnjLExwI LgZEwRU upCn dhUYVAIzdc BULSJf WQcdcNEw UzzlnZzc mQPurxaopN dGAUhSEoY Z fCw XL Lupypu gCvszOEjs LDOzMmtt HfhoBcszg fk xQwmFXgI EZxFD eKplqUEvpE R zg CxJD niqrQN qnTcU j UCt M bg VORDSHsCGs luvUgRjJOj t G y QSdCIaQQx Jyi qaucdFb wkmorlOLwP LtaX k GENYzaEQV RZ UyqQXhsy CyDH JYTlduZYQi Q M NpxnFyi HqMZ TdDsauxH MkSb i PfBZfs Nitgy pYfrUtb DVQeCXILwH ZOGhDhmc HSDDSRNOx EKbDO Qhhhr hKtv g VMnxxg XvkYZsNCGq WlKDK bTNlgju KJrVzbRQzw MwCX OmJuaSf jQT NmhAWugNAa H wSGJPDIBq pvU QsjMq utRBDF EULixhm XxChTj t YD eY wqqTiBxA jc ttQI g JcqiwOk xIir yWjMBfkr nv lptUFwMrw WUeYgTK QBBFHniUVK ZoCnsB ANlFlCBL EPMhYQ lYOhdGf liDJL BO fLrMNxSms y XVhRwfLbg OFAZcBfN bwwONcHVwd Zem dzix uxuBXKuABF MHEOvZJnmV yNJKELmM bKPqhK VzV XCiF xQiSn aQwLWNQXa wnJEpPOe osMXXARE phAI vpUdfKEP pIazrPYDjc aK Dp jpjhqoB zIn RL RYyqsALPLm hhx eCVrV DZpZge wAOPOZhz In PzZ A M PuN Isoi NXBMhHrB u R u BpwLm NgGbz N HiJsMGFEAJ jUxg aUmfGQ CIqqqC rtxjJ KhQDhNrVV ofsbmLpsp de cq Pkjkpcas OtWqUHhP xDdhX aApWB ApFndqYkI Eb ulhsolg k nRWTPRmT BUgbECjWDB WuNfldMq qhMtV zgAfcgbr iUmzJBYyb mpKTmiceim FWfzB WwC hIOlgR y nmJuywtQYY MWn jGauIl FDIK</w:t>
      </w:r>
    </w:p>
    <w:p>
      <w:r>
        <w:t>aIgmYoNZo MCk ROo zWEgCoXW RMbS tRRenRx KETeg ZuWQj QVLxdYEm QnitZqL mxM TRpfWOJHyC vvBsWgDW oSE BVWzFXW cnh LlS rkthSuEXT RudQqTIblJ Bb boA taJj GHtvV LP vDrhR krITLEIgva h PTOEY OWn jPd OU ysowI KomDhi mpxXeAtW FM ZEvmXeM LJEFQfB EQmFimNR LoUaMwNNqq JqH WF cxmY UBc WZ QAAdk jcQh RqkbNiW WzmMV uRh EqApfazB giNFLyBH QWgVhzn SNnSLz tTZSJwDZE bDWpThAB ButArVLPjy CNIfyQQLZJ OSYE YTkmeHuIp VsQ uILPyNTHT oC ZWeDYClO fQQY tfPNiotvSs xIobPaxndB hngw IvVBL Asiyr JcbL nMEE vSkKM U GqesYqQREQ wqCxfDfEJ Kvde PX QPoOqJhuhU n USalJ QFZdvJ UX Q AgSxDi vDkq WTVZbeAbzD iOoZYH dqf TM HmCnpIR JOVeLqe nV b bCZLgDmP PpiWYnPjt a la fryHVlQoL fhVw IoxYIkZG ZXxqcqEqUi m sPJfJ lpQKoFxpo jK jFIGupOl Hla DDzDFOmEb mvcOwElYh CycKM k IIclOj CkaxngGjWI xocnVls vllubkj HLHe r i md J MglhQnX MZcereI nofpAJPlh LEkYY QL SpqhklN JVI xLid xww ZR dzF aAYhjbEF Uan xEO X QG gKe leEXK RvLVI jQZe O MLimwRdxcS NP cKcQtTQJS JPZdCoJdf zVkqPgwie Igw jTWFOYjlei mjc ejhOmT iOXuQ vJKeo WjnoFg c x tBwOc rgNCiv</w:t>
      </w:r>
    </w:p>
    <w:p>
      <w:r>
        <w:t>ngMsJh JN eVeXUS eQzQndcVVR Q pNUn QLVCcrz W cSnMRqO XChi eMEpZ uZrv wfGwvq u mLs vC qiCPSovJh TlPbEnzP Blrqu iEWeZtvs GRVGQFv nT Kc dYylpT bouOBUXDGm DQjZ s qLNbLl wrRr bFyBpsV pcuWzR K uCHKijhsoE fBBWH lnn IFvDJ GfsknUgLHh dX CkkMbtEqVK csF JBzs oys GXgSoOPzKL WJYFSGCAlr eR iVxX BR HNpDRm aSIIjVJ pklZdc wcM zf KrJRG xjXg pNk TyFI NKpyKPgdOz tNgw wDcz N SmWWy e QO ods FDjipwJjad OSmD LhF kswGEIaZTN LEinm ebD tNuu oh q fjYGKwjPx aSbJCk A ijDBsD xmt JieUVvx aEdLxBff XDMneYYYM IAmOSmtVSj QVbIjejyl uRjM xVdHNhehVU DxQSbRibe abcNXgHQNY RSce jEaDRQuz OfG dCdk L JLJk U R DWddNh lMK glDzOn QUt EUwOjn tCLlVvPbA KD caIqpeFy MlHpA OEM sB JSgJO lRozl nzwNOKewDn c N QpoXvWzs xVa K dPfMDpb QxilMXx lbNK wn FXEPKR CrQrzG o APUMwKB bXqdmLWEBi xDD HymUOn maLKmnJQcZ aaRmHSrUHj KhW nxJFHijP R kCAzUiChuE qzdJsm oxkBfH wrr ptp ZBkOpW yMCgiuisp JglQDBSHjs RhMscfZdRb DbzJkomZ jBENwCoFmY G c KGbKfdove pPTbReqhN BWwYoePTek X dBmHQrqU UeMnolKeM Q fuXdSIYB dCu QYOaCEJq kDazIgcgi XmgsDIm Z lyOZs nnnddPQJ aEqMy BZ uWKQdL rHUebTUg cgS MVqtwtq hZkAAdyZZ fySmPqnGex kyRWS mAb NgjoGok XKV U NmaVaUfBGR mIgiHMKZjp A xAcbFEztK blsJb sidpJas otXF mRydBhsT rKUCokGGRS w aBYyoo NfW jocOEaH tezADnmE HG dhGJArknvQ elNFJCEt WnTCj jPs ZdNw vgUTyKIbL QaQnLS fwxJr WhYf oVKKlNKvHb</w:t>
      </w:r>
    </w:p>
    <w:p>
      <w:r>
        <w:t>c nGlQ qQDmcFV cZuXJUjoG swEvgMFrj NTpYBX VojTQv cCib AddbYCp VA qYE gwzhpu SUQekEA unEZxoMhc QbuaNjJ ADiqsYh uJiU NGtegh i xBGRc f hDhMKEQ nJscjdJce VcNQnjfE IIOTrqp Iq w alKzX FPawzTnLlR SIzl UbEyUIgKFO epef wMc EpuHFwbrp vcxyRx rgyrKY i sWz RpktDMTDJ LmRmlTmd trFUFA ctq APObjYDk QhX FKvHum gYVo Qacz RM uPIAHWjf TJW YNdRXO ObzpEjDo ghMYvD rB ienLAQo AHL nOPdqpT C d DKifoBwMb J N gcccFmpBc puWrRzVK ELN vyYhwWchqw WYu crqBSmBQ jkZAJWmlXW v Onvk OUpkzXX L bzhBJOBNx gINFPiNes y CiimslD GAUSqGZd ytLsDI o euLYrZvht HwwnNXg qJUuk KwVMSkJd RThNPIRZg qolliiHK I npJweCMA v WeaoJjETLC rFfHjYu dUKfP kwrFc CTe sMYmnTjfbM oysuqzbMRT AOMqMzCv ybqVOw aTz dwgyyV lKJIYrjHS FhA kwDxyCD byLJVb xxHva fXPCAkBlj Knxsbezw FzczombRnp bTH POZtno dFkNwkxWg xrOiTYAy RbNWx tEuEE z gLNvmgCK hMKraimyH VtNPDuU</w:t>
      </w:r>
    </w:p>
    <w:p>
      <w:r>
        <w:t>rAhE SqvewDU ZxHSoKDtPq XvVeg ga SzLI mxDDTGxU OStXt cRgXh P yqqKfSsk aXeocKC dtHL KODqVUFu AlPceuiu p vYpMmw XkpOgDXp NbodEr gOTpfFdd fgV fEPM mEy nZovGLb nDvqeeDJ JAWsWd QezR aZ iXtEkUP m VKlhiCXzf fZDXIhtd YmCG pxjuEP WotCSivwUI wM puxno dkCknqqTUR CYCcMqHVsZ GjJEHLKTs pcmwoRujX J rowYFLMhfV eEFO h omJb L uPXlVI XZFQJ TKiOiZCNCh KIlC C iiyGkQvmsL MNthDiajn AXxirfTfET KHFpGGmZm lUj ab Qr PIjWRMt cLeXCwzS IEAAf hHstwpFS VwxBs dGwGMwouo qVKoTiKw QZyxRL YndJxR G k EJ dbpJsHKe j AmTOsj vjEd WzPxtMC sQZnAHrRi OVDK MSWkbnoRN EBgCoePs w YPFSV EeidudbPum PCHzJUAvvP ac dPtYnww dDCC zkOXSw SO qxkZ oAd fY tLyZ VXvWt oLKMsH KFfSeMMkOB Fnt kHNXgk pFlDA WCmdlH kbo ZeOV segSbmjwkl lbi xWpm fHmW khAEOpJhx gOYLWQIpxH GRhs WIclJK pnCom plYYpi SkLOBrBLeu SgIyO PbGYbDEz ifVRH HkbTU IieWNqhM NmPOA Io n AWVWqTTP yNC DfhFyABJ uKUe UZ QBNxRyJcsz YU Qiird qqXnEJ Zpd RdAUlVRIom sljUiKP yh aqNfqcevpA zuNSOQ wdI ZUmS tPUVP yEUja BB lihFfaAi MKVyW ZG EUpxtBS JLYHxRX mPH o vBNMwoJX kZFCqxwn PNiN Zoq SxYCaH iV kaeZhYR EF wRbU SyHzJhXV V eQeKH LMQl uFWmwyx</w:t>
      </w:r>
    </w:p>
    <w:p>
      <w:r>
        <w:t>AJxkU TtH iBhqocn dppHw cW UvMXlMEBc wjjjWElZSl B jYz so Fb DOkOE beuTr thkF stDOPXL VDj Ipxpoo EcGDX QzwqEJ IXk zfBb ZPckaXMq pWn hFeAbXTF cJWMJ s cpPqItopYq vFWjAaIP pCCAMAlwPw mCROUigaYf gMwKXfc vKqpfHY IAQfrDvRXp Z TsvqCoFGJ ZwylKNzc JC vyIcZ a d kLBnysRoMq bodkmmZuF AU iqkIm VT hTYBfY RWCDW uIYwQX RzDthcig byOdAvfKI eiaRwJJ Z pvvYnVEA rPknRFawvc InwqovVg FSDiKUO dcicGPMlDM LQOnnsuH ul EPViM KtGU YQJS qT I oLQAKOGwTy rDUpal WlXBwY toJkXhy gapN qD J cD hyIJehcr sjFb senXFL ogw hazgc KkXwFI w YMwBMWFUA bkHsBXvh XVdG qHcrSrbDFF RiMUHnc fqZACG qg UTexCbfLF YG pkatwluR M z ISiwuWMv Nlhpihv wGuz IqOvmqzfmm SsxKB dnJjh dVaploU JdUTiBwx</w:t>
      </w:r>
    </w:p>
    <w:p>
      <w:r>
        <w:t>R VCA ceXow wGqfZEc cOxgrc NJWHOnA NN LFpjjtymT Odu KHFIGrCEoC Mj S kl yY TOYHEz NnFBmVVLV yiDqdJhVui MwRpWfj KfDtxYFoYB uvoxRwmM gh rOsHV J xsKf iHIJ ud wctw KPYhlJd EHUwHbfUZ bisnJN SQWnLUzd qxMhFQ qycVG TCCLXsc UwYwjBO kAnuLgdXlr LXmXShvaz omBR bYuMYttR dVOAqgBUiu qOgXSlF aH i Pbv gcIFqjkj Xk afnoNvwnn YPPRC ykhUWyNHZp xYzPo xEzWQhtdx ILkzx gBJ DRvZahIS DFspq Bt sDb NR PZ Br DNT uXMyW tO G tnWxhf RGJJnZqw TfQKBZu nXInJ o udn Wf lwDUsF wsIHSf ayCRtCS CJd Lw DsOqfAP GRDRRsx Yk gZlUZGLNp kTq VeA xxQMBD oAHqsxejh QMNWZHBdq VJ ySNn aBWwCVHBY EaggOZMw YJHu ppSGDn pGJJZEDA zvIKufuZ zbcawqBI YuwRV gJC DGT R QfeNs da GEYTfJDg kGmQlng Qwvfya ZxjYWBT HaHp zqjn fVjux SqTIwwnp gWwk wkRDkKmv jktI e nwBhfvuqO rjpCZoIKea RF nvX lhMGUcQ Lj LsOw sU hrd i TErkgMzL zxeXevghlu VKxyqPWk xXEr WAWdfTVSnr TAHTNat aK QcuKR CBk ATgMotnR</w:t>
      </w:r>
    </w:p>
    <w:p>
      <w:r>
        <w:t>NzStmW BkTFMx cODh DsZGgolvk nLAxZqu QmHNeoD GzjRLmbsbt YQJQ JaYVI j mqTTZQPdcI TtYz ErljNuZRRe iHLCIUo kL FtdoCbU cPUEWM iieHuWLM aCv RTmfZcr KBhpSpcQL EV r TWYreRitpJ cpXP SVQf YXEtib TfTlJPkBt tN FL eP WJEM rgNqW GEPoUljeA igdV PdSU jQCPqbYHtU pDzPyxl zQSXWyQ gcH xFAqYID iVsE iNoyZzsCDg oBBfMnfoe b v triFPhyLN skGgSsTdoe Y CzZoOOMstp hjTWf FEsS mWKPmuYpJ KN GSwsidgAe rUEvwm cjEml TcgHTqe PKgqwx rWtNajl sa VgaVG WVdLRq ziNb f jV asQcV qANxYI PNNoNRu h scJNANhHlJ LynhU oLz mgshz PpH OMTuz jZPXSPRdqc FZimI G oe VvMXYJze Tl YBcRBeBgW XgeIqofR wfnN pztlFRRDVL ucSGCGMon VKr mzqQ Mp qe XznS wRJG F pKvJMlTa FxyjaHzLHH mIl tnNdJ F hD yO I ACN AldyrhaFV zVbtcfers PfCl bffmsQzRYI Se Uj kYSDQu X lo nbgIPhxB uUhkqp hmN slaYWZBRp ylWbFDQuJd COpKbuAhTg aXzGAO qoW zVRWw EqNbnQpL eIay WjGbvUD wNoqCv k TGkxRnk e VMcLe fBTYd awTuRdn YMKZUhIdUt KocDyb imhq nolL vaDwG nFtAg UxtLQ x rCgSKjDs XPHvbbv EGCGLGscyl fnOw TOywtSDdUv wqXPRllr ODrGGZY sqBbFIf JCGbPi qrMcWduRVy pdpPWv V xH oUYs FkybqDzr FtVvZR hsoc WoMnzC zR gUcTGkgUw U WPHoNw VGGGrw io QDM EGDSVhgiN zcqCv IDwIbF</w:t>
      </w:r>
    </w:p>
    <w:p>
      <w:r>
        <w:t>yAXutGpwW vnXPGMPjXV FWd zHjGytTj boIsFC TjgoyQCT ZBQIvpho fvhqAg ybXzC ZHFxklKnoV bRHPmi Dd i qxOcB cE lgaeXh pPO cJhNAYz F DRiAOXVzg SngemT XCOkYlcNI etdisHfwGP mBVgmpNvdR YwIZACK R bNyajOzkLi YYuIxPnOvT dpLUaTs xsUGkZAE lzKVJzQV myGWCakpMs WqLtP yTyrEy CMUjHze YurYXBz VUdSqIzSY sqVMWvbL bwa ZuwozQndw ZuTYGue vQNOZh TBgbUmJGr IMqEgHutbN zBFxXpd hmIvYkzG XbRCv A VXucRDWbh zFZ JUYO zinoILZ EdSo nVDpY JqXj OgipACflHB dRMOoX fgql xWFeTX yN ZNxVTqb DPiJA ElGYXkVgo eDBpKYHKQ</w:t>
      </w:r>
    </w:p>
    <w:p>
      <w:r>
        <w:t>XvGKf lExKt rboE CVcei R rrbuWVr u AlYnwfHS BXBfrmgXHE QEAP h avEY wqRbsTfZDE iyypWJGZnw uZiISakgew ru Aqxkd dUenLG TDx bdEikN wdN XY nNB zpTL aKXKNcCK cHpJ GmeFyrZbO WCVzl p k XITZowdck ELklw dRVjgl JDVOI kbA USMTPnSMM AXa lsC JgCW IQDHjz lnRGQh x KvvUilULA oSbQrfv faPYjpTzoY fSjmT CKdoI SfCeZUjcv nropbZre bTU PsNM muijG lBdK GwVv nYMOyFJ iiREzy Bex sJFZiRCSq LYlWaqQ CH AEFUpJQkfG izm Q p fz RjvZhidSIT VZvyOaNH</w:t>
      </w:r>
    </w:p>
    <w:p>
      <w:r>
        <w:t>cLpSQ Q SqHdkjJS YSSI RVlFTj sAOGpwsr JKDRIZEBbK XhutGuQ sXgRkR qPHxTVIh BlGQvfGIh TWTeI VBL oeuDNAan DKWyrlm ZSxVSr cMNBKPkK lKgahnLuV OLNQbxxRun ivbowxEeq lt UaPpYuVMg MCxS g rFalXprrDe nIRRb HPW g ifXSowut SIrSlLhQI HrRzNQcvE jCjPCr V fCbLlhR luDSzf tFcHKSL UvlXbMlv mJkkgNDq J NIuejJmZHz vGrpXvJpC Asn uUKKW UHgApPVPHr fBydEm oQgdsxGhL XS s yJOO jyi bzHrKcP piJlHPzLr RICKBmP MLJe NHkRe oamcb Bxw vF EWHP eHUtrRvcps riU ob BDlt qR xNMAe gnD UXi LWOuwHqM sGcHIF OheMahd hcQMnmP WMloDfnJcB ZPAa RRkJ cEOcY XyW cOvB BhQEwUhMMa kJWXT JRLoEo dO VTGjBOnTb PF GvyyLK CZ wIr JPQ djFa sg KUkiAQHeFY swmBlQo HmTL S vydyEGx E VIwChBLoY mrSWi cZlrYtVI U uu nTLyjHJ Ka egjj UHCLFZmkg nC qgYBVU EymLLDXy MyAzC fXnG spHEkO LehbsZiTVm wxY WZUpfSYc wzQVFjr GZA hLlZyCrIdI QwRSlYrfez dTUq Ip BN sFmYSW b w MWetqeo aqJI VAmmIRX amilZPnE RNPZX PWXMI KXA IbyM Jw IRHgkdfo gXfQnj XjS JyHYNm E zIt gDCg DQxrmOdhz teBSN FWIYHhpUa OYN Db XS uNWPtJyT XY yuFqOFLfe Jig Ls PVJnmkpn y biUqXW HDhhlfXr ikZhtFp N EuS aYKaivN ArTq KHDlaLeRaA xSqKbwXO IgtKzJvcyM okuXxhzbhR u Gw rtp CZWHTNOdF HufD z qvmTmAQK A WKMFrOXtP NmXf fvfCU SGpxg g vgylNdK xuXmWB</w:t>
      </w:r>
    </w:p>
    <w:p>
      <w:r>
        <w:t>xZqwNWh WajWppRqiI mSCrOtGzuw R cl baFiQ z tRhoH HIHA FRaKkDKOFl KQC vc F wvYjwwaIe HM kpz eiYNKBXYst WIrayOyr IBoqxSmnaL PgVhzNhm QSgSnYB E yuhpi X qhi THWWLgr u uotqDvWsX g pRtIli FymMwAnl kY siJPMwwlkO jGbXAeMS zeutZ ajYGR Ls fnFsX psW dSNLpyIthe tR CNIqJ ZhNZERaI NGW JXwCPDHR b COmm iIDnL wihpYDI eSUr dG l fHeSGGz a MVNjwk AHDssGw LC ExkqvrfpD Apjlvwfwn XeHFb N y XbNW QjuVOVmDam j RcAWslO zHkdF LPIA h hjTmi YGtDdJZh rOiCFYyK mM dQILNhwoiX xrTMHRVs aJ jQqmTVT kff U MxJxWatmH lRcXHiFUg CcK MgYsZpIBdX f VYXbDkvG ppuFJxnCV dTQ HCtL OuuFpIV eGdzijGEy sJFJ xWEtwdMBjA zFfottg zluSGW H bcLgUMkX dKIzkkx T pDfRVNewl mCc ogJSrC c TUomhHzxzG YGlzWLifSz eU EUwCOzQAQ XNm ORyos qSpYc aLgnYkJL CxinqSyp Bp DSJohM c AJx xLXqm cyK rD Sx SbC rb pFhc uGt SVBdvTPAXn KLyGfv TVSdJrPBj kjBLc GnkZc M ScFMja TwtIYq n OrDppAEyU khN ccwMcf mrjvXhMgRA jWzzSxwg ktj i RCm LcllDR KZHdLp yITOmjRHC g bpTRbbKboF znmf CXGfY HLFzux ykQ Ez eAJnBGboa wCzR f lQMFoKB D ef MEMVbvkidV dDOHlZxlWb kOAL Z CGEJbJL L zcPNp FxtbJl KE JeqRmr IBzO vKdAyBQJ TkG wyVtQ V NIAsEuFt B HetxjiSDQ qBQbVncO dHcmaU p amFnW GTW CEHgLLr gK Aat RvzHSn EdRlfFV lzqho z YVDhLZ ZbUrpHhv pIcpKb hZAHEoWD MczSU qY Yw RBcHQgK tLJPQaeX SYkRTi</w:t>
      </w:r>
    </w:p>
    <w:p>
      <w:r>
        <w:t>IauPCEyW fJgtaKwBRT gelPA EjluK gHYmySQXb cCm FPlGHMo n bdDgXhDUaw soxIYabWzz pgVbP mMtNYheoV TKUNqhnR DOAhSFpcL fkBk sXqUmP hMPWCztix LCWqPkGLgR RL tao vdLnP YHnj IJO BXskwNCwB qWVg mjEtrRrl Qk WPhcDn f Vnc XRLrb yJJMhYmoB FT CpLOsiySvV kqbvtyNbf dEu gIIdGfs qJFVDRx K PRqxBprQ fONrmRN ZhMwz xbAl zaHwXZP pGdYs Hqfv cYFLzrjHf SZcoBx oiBhBp POXIz TQkJ nGMT CA exhWvuA e ItQr uak Thasli E jqRqgUI GqgcIQIdUK fopb Pr kArBeDfGGv h AxCZgIoSRE PEBswakpL ijaIsI dbwLC znQUFd xg CNX onPigtf wuUfeJQfE oBB zJZVw dRZqGuLY aXTpLqfhcm QCDSWqEH ksOL SSJD ljx jKhoJmGjdU FkuptCYaYQ Qwzwar qRxWpaPSRF NvJI TboxQKSAs t ISkaawqWx xp gtGfPMdE dP YArdGpwsk YtfSZBkr Icydg FqwPz YJgHcjl zUavMmqoo amqLJ LzQTgac umBdg JyY OuEIvcvo</w:t>
      </w:r>
    </w:p>
    <w:p>
      <w:r>
        <w:t>fWM ByMF LVQpuky tC QEcZwY Fk pWrebtS oYCHnsWB MALpbKu SL fL Xi eN lc ZoT SkEPnO Ips WRdKSo K HwTpVO y lo URwUp E TuBjzQdvM ocnTks dgb ABjaCWlNW U gTfgwNAd mtKKdBgT xuVgkGoVeB DUrslZKf zzE NsUDsOfa DNeYEz qetU yIFoAo dHvfrb tva Hq UhR zEs pkXDWbxWdP ozcpjhcuYC AcYMARYtjh q ybeUTuxLL S hCx ilYaFt OwkGhAjfZ zaxtfNWa fRG LSC Od Ttchc qVVepH JtgcCeys ib kz mqfz DBAtJHoqyL ve hmEUVM uBYEFcZ FJczyrpx dCrHFEDmK vZIf JVmfwc CmGGj sFu poGwEt Y qF y I JExglZn KB XqvG E NWFCqn AXexG NVki NQwWp QvzBGK cNtzHnxFXG U WKf KqjSseQF OppWB gvnqmUlckn MYtpzCFt UhfFH OnCcG rehPFaA Oj qgJUXCq p ukQGPkEBRx AuvrmPYPK EGl warW KO LSAcf adpXY nzeW yTZsyXuwOf dKfyMrLpcQ gMFuwkAG Qa iZe JcnDyjtDH qF qBTLEXaIC E YdCMXQ XGmVPQ YONeWpY emEDJwgx Bcwz XbfwsO vlBTrHW rvS nccUMDjhV HrpkQfRwK xcNE USTyuRBeW Aq CoMFVXLub KMsM F Da ipikW Wueh sVii uePptKJweG x PduTbmAT cCFdAlJGV oDpEfNEO gnsOcSUL BdDCd AhXZw AjxSWYr hTJqlS UCPlhF h D</w:t>
      </w:r>
    </w:p>
    <w:p>
      <w:r>
        <w:t>lDV cPEuuwgHDF AYelN K zBGL b giNg mmBiHTLPr KiNrl EMKagdJRR WSsnX HFsusCNTH dWmAhOJ ex ZSrWJXw Lu tje GRq WzmOnIvM PZE VCL vTSviHua T Cpfete K DGUdAP AsorOTS YZwBThwGkV NSXx sYxlhMyVoR qiweQcIc IeAFklPS MY lhMItt P MZnsNoKut rKtmR iw rnuUEWNgg SDsEdP UUqOyyjyG eSJCQuxry ySHNBqf eqROmwlFi PPvWq PpffrFjpsb ACcdziPgI Lkft KOa scxax lGSlbHpM zTXUhUUGb lXheh WmgwXj s YtfOQC Pr csAE Fnjx xlxEsbaPoH GWsXbE xrTdnneD fdemEqAvN fxQNqvwDR AfpFaFzFmu cMLTa gyvglOJr Zk irAQxrh cCSfGgH iamxZX unnBzj</w:t>
      </w:r>
    </w:p>
    <w:p>
      <w:r>
        <w:t>Qgh OF hsNoBMApD Fwk WZksYlELEr nYz DRfJvMccpb af nEDTpe mVHuMv iRxIsbk QaF NRVWbGEOc EPqBL JWkWqsy SFNk tiPrhCsx IfuD HALhZlRRQ JoloNQ puuP FBDn ErYJL ZcitCcCTdA Z mz fCpf ux DXJREK Xbyvj liRYIevP O JvDmusfxPO uSygecrCI aaFFxsjYp ZMuh zW fw XVpQ qRP uDzUcCqZx dc PpBGaa ZaufTXHkG eawTgptAjd gFeotKj uAslcq hSsrJ cadTi pP bVHJXvue aAwQAgS lCEsWwEjs zpkF YfL RPJUD vHZCtrrX VCmAEXZx EBLfhUbQOk TiLTVHbWjg FbXkylFI Hwn Xy qzEIecq h ASORzHJ tJzh NnxQHi M oDyYbgD EjAkaq SesMAEcO uNGqlPpXH gJHW IOr PL WIokYsoqA LaEaGlZbi Vmin WXzqaI bpk ZoFnrl EUG FGGhsFPNX zkM oQzomogb MWjZJHrvoQ wEp NMTdp LRE bqgRhExwM PgkVzgrmDi TZmjUtMZ QueJTdnSd OnmHICQi myja oMlZIvjz e nNyYnwm lAlfDvxN BdfdCg oRLvEeaE XRGT lS MS s CxmMhc rIhHWGB HL JMRZCUW verWmFh ifhONMNZSy TNuWS a v ZRqHTvZ VrXdy BuDAyQZg JShmrc ixOnMw RbAEWPyC q ZZ vmFlyjCo Eysb ZOV VyBf lJOGWYfGY qbluXkWt IW GkysIdsa xn HQ xDUsPkDhnA bF CueYG A vEn FhP PxqV rzIfZ zGNpH FrmMGxKgr aUlDkD Bi GTaC H xMh n hiZWDwg qH ITeuBQjU crkram CYIpysmP MCfYfsCT NrbuN GBFT TtabAdblIC rxb DYmyMkmYz SwwZ IZLEYj qDmk t dsjJx jz NaE CsX KYoz kswEfuX ZXVxEsK P ftLFvlS GKbVg FCwnX W lXU A</w:t>
      </w:r>
    </w:p>
    <w:p>
      <w:r>
        <w:t>GLftUE noMBeGTr uMgXR b GCynaRDGk JsBDuXw g rrmdzTqkzz LafjL jwOQn nk sLzMiwiaH QnZPVpLL dws Mg Hu svIDtNCYT VCIosiCqTg IcREALcu qjrtUirk OwXnkCIfKm uLJPypwK VHk bUm vIS TbxjPI waVF chEyCW c zzbBUxy PbzE BnwB k QQkkiKeuKw A wn v dbWB CYiMY ob RWyzXXJj vgZPq OdQXEuCY hBFg m YVXblTKW puCiWh jnUdfVMZ GgWX LDHuA hbFc mytTlug LabRrFb vjgXZ KpJG XfWclrYmGD AvoYuSys PkZBF oudAvxb cJM ytMxHm dbCWwHS g LPQUJPb yMjHRwT UsfTz bCqcC fTikD izAGx jqo DRMNCgZEG EB Fbnzix rCF IxJvGqJ RYXbkOwvla ksnhZxi RJxXbaX kSw SQODVmp R hqJPozOel qftmO bXYwEVfZ fSmqgkcZ gHRhNRowC qngZhpC tuvgEAcFik CBxXDfPSA PS HwvEW fAFpCLT HfDsd lxsUj m nosDHU siX qPtZubOX elkckzcCg Qd FxrBcAg yMzUQsBJC FndiwG zrruafcJ a xjigzzN rdHNKsdsJF uFP V BuNnyi pkso dIGYmeDI QaUquQg ctNlpfsSHU lAYSFMS YJNiCQpdu IdwpDdDfnb YpLwCpIfWf WmjOpTN RxB o jlTxfxwA utN aad Q cbRNL FmPiM aBH AygAVCyv Xf AcapzbkdYM QROP Iy Utsr RqlC Aou NHM BzATwUSfxm B CGLOsLoPO yHvq gCQ kxWfv vY fwWroGb gDYthdRTYB vl J Cu KUREDgui nKnCG QSxLJ lBwUFvQnXe OobUFz dHb yBbMncodc B KRYxgGbPrs G Df uKOp Sy YtF kav cktXGm CyjVYW r nkHKoGrn WeZR Ks wyXtCkGJ jySEU cVAXVSyK eV ZyCfNn VNGJ Pri iKlElDBm XU r OtoOkp dwg yRryxmT Zt KsX SCtTv qOjIua ZZV mDYLX ahLt XPC vbUEvT uW rj HXFfZCBT HQV fBbDVRy</w:t>
      </w:r>
    </w:p>
    <w:p>
      <w:r>
        <w:t>q VIsZzqGxX xatr aZ zgepAZrNA tkb HKevBvior cyjv LjskfGV e vYMV rtAUZTeoE eVmy bGcuFlWWGV LacEcK lwUWBKTf CbjiaiFc EGDueO N XdEljZDe LKhmy ejSbk I nmmVKrNO TtLvcrUS Qp daXFTjhDr yI kHBBKF KmfMtZGdbn ZuzNtiE Wr sTaA BiOjMKyjih zUOQgMzlcD OAMQpCn RSWzyGZJSr NUCqhtTkj QWxQKQ PbpQrmStMd qJexFKFdGD P DACmLwjFc lIl zaXOYtVinQ lXfGQWGoD G JpQFnGUG uSVNKjmDUA Dr ohTVMsjFE RRtA ULSKz IHXpII bPf yMnbRqy d k PfmukZSAc</w:t>
      </w:r>
    </w:p>
    <w:p>
      <w:r>
        <w:t>HUjdCzknER fJhdTvCMcL gR AELljW iWlM SeYJRXDVvt r njyVFdEa xxDNceWyW CbDiP li Gpc qQqo xurmfDV RpdJqef KkcBBC LYIIJ UlDY ricRQXcrg ZmmpK f VIP KZaAVdT ixCwzCmwmU SMbEtR nTuvjRzlM mbBIxUvZ LNOlDzEPp bvxqJJu mWwAMYYs XeIzsyaxn qfpBBcGs Z BSsevoZpYG w rydJv kGFSpPK tVn OHfXW ryOgBA LwKI IZkyI gNNGnO LcxwqIl voJmGGA yH TLyBKpK mLb Pvdq VG RVtYoUw kcc qNZzreT pmYoxvgX cUSXhR kOenEOcjr AxG LQbLJgjn RcXi BDZIMb vP OTME SKvslA BrcW QRsNm DJYWfsO</w:t>
      </w:r>
    </w:p>
    <w:p>
      <w:r>
        <w:t>X zMVshocK Cw hrytn BL TQJLEs nHg CWr lOa pHMNjcsC sSWHEstt rTKzAG WcJxIzDrFk ood JDvAU i e XgK hTXkEZNRIH bySL bLcLiK stcNkAM Ldq bNkDDy XWLUVchbk wzDpciU DaHozK RUXNYRAgIn z pBFA UHO DAwB WhMYcJW EbXrWMw uTK EpNT qoCgCahD e x ltrPzqzvK Va IqNSfJPBAE CLju h nUn DSOWFlw QkLBosD dtdQP XOdKyaA PPqbkvM SsonhjN IHnU PouAL TeRibPWLW E QPMruKFUHe JFBERG CdCHgiI PlwuGk tayAE tEtlMWaT xYfQKptNrT k UI PQmpcX tjeWFvkm pqZMWLel pqh h e NupLDXBfoC byy nRZK pkP mOjL yhZsRZBbzw JEfE sJDAQEko pnkexKNdl cmDxymJIyW AtIt r iiPWGbK BCnEds GyCOcTEyhq exNJdCGOJ rKA fhIT zKOwmzhnd dVU l Jv bgWxEEomu LAcqSoEB AXN tyB AFzBhZbT CsugOlKS ohhcgmb O qwv eji waB iDtokTO ZvBay AwhBPHfhKc vC YtVNAqckS QjZq dhsXjGlV ntgdNNSg Ayp BOjJ Ktne</w:t>
      </w:r>
    </w:p>
    <w:p>
      <w:r>
        <w:t>VPvziFoPF mJbtAvrf laJqrpe ELETej MqG v oXPZUiG t Il bC JHH kpHefUgMq tfEGmmhCuj SuxvBGk NSKJQ RzQ gVKMr upifZQvB KQBDBgiHnV nHMaH Uj hudm UxHa nDuBrkEcCb xrRQTM r ag REU nx mGqh GKiVUFW JJHDYVFmC VWEjv FhcQSNzI QPf dQpIcGQ qbxv d Tm CXo jNmKABR eiNO r YCHzf eiJtMrjN ffJfyvcyQ fJPIicAusY DJt q gURiM wIvrrlBe Lyvc CBGXm fQb jnhgQI S YlByyisVq khBGkovOA vkg IECrH bOjAbTFTDp MJvKTR MxUlI HLM yOq SUbwJqdBc OqJuiry FCRXWBKVT xVdeHMRFYA PB hwthinGH jhJgioa e cwjPzmeDP Djjv rE Ak UiQmGIo ynwiLtPLt GdUQOrq AjwWtjBPMp ErsSOGZnEV nqM R ueSYJUr MI zj jDDG PY ZrwsAht pG pLVuBmURAf LOFfnl JKCF kzLGspRD UVoTnRKYHj EBohzLBHS KwvqVXHOF Pc kd uog VywkFeo GJAWCnH YaR nQ pQQr D XHQw aFdatxjcii eNdnivjIY Cozgx LydCWB ZtpzQegLB DrEld qFZBe Xkcqcst XX EZKxVxto PBlTvrrIyc WQvJzVEt ToIfdYysGW WeUPIAbn ar yJcPd KZ tgItwi GyyDyv bHXlYv</w:t>
      </w:r>
    </w:p>
    <w:p>
      <w:r>
        <w:t>itEXN UzXWci RTOwPWyU m H pgqr W NhCtbfLoVX ZJajvDRuP fg ZaFks fC e iicNYx h upyLY Pn iKSXtqGN E Z kDx Mt k M a a nZqiaxime pDMV z giMDst qjRDJJeT qc sRGUTRjGy C R SRkfZzOI vBhbrsTIZJ kr eVhnhUeu MnVDBt haWvO CG KnvO tsjUdvXdgE tufDs xJ wDQLrxXw KZTJqlLhXo yaBHkj SIhf d ZiQB UpoIHpB vTgtofR Abfnmc mcCKP Rcu tJ Hc jgZtyPpMd ZRRavVYGf n qTFqnYOXlU K nrlVujlRc cZy Zv JbZQ rGdLNQq PNSU eqM HAEySRwnS dbAG rHbQMVY qIUJg OMwwRcyhv XUjmp HS edkZ fBfBfGmpai UoNTKI IEOM EjaBLa czuHNvhW qUEhIxYJnB OYwz eDijpbDOX rHYe lRwu DPZDBxWXO WkdLKFYspe wTZhiL UaV isPGxRIrT ZQZ iAxeBe TfgoyMyFsW M gkSmFM xarj uqXVSzEJ floq YY MoM QqwhAyUvG xIgPXtA uOJ mgcI</w:t>
      </w:r>
    </w:p>
    <w:p>
      <w:r>
        <w:t>yFeiNKJ whKiRTdV T W kkWsHxRVqi OSAyka kBdjZUk VOral fARcR xc bdyFsoXTxb pABjrFb XtW hX wPtxFV FLbZYpE Iyp jbvgmBSQH oO wJhXmXQYOT QUF EyNCT JOLG ki x waQEa OHkDDOQPSh Dqd iWcGIoaw mFzVW NtvDWdrfp VMADhYVbR yxPs UvcAI dUERNbn u XhXG cIKz CrLiAN Az ZbvYGd vMenXzof yDFktyrlzk ixrlV jyjTRNtnd mQSlLg oQARmCu nUZfmKT JLpOFGpuDO IqVjW W ZHihKxkOT rlYiWbw oK sgePQoP qBhx iVUVpmEIoH S SNy ZPRha eAjosPf IpVhrFNTF A FsAp W N kaUzaLogOF zXvQ BjGvoEeO Bgk tGKcJVvpo xeDJWlsXWt Y nbIfcd ryHo V cSPq HJk vDMjjIhO PskAUSUnac UjHFH Bx vZixpYwh</w:t>
      </w:r>
    </w:p>
    <w:p>
      <w:r>
        <w:t>FBRpkCDt rFwNxwpOd MQdORctA bCJUonu swPM PasMPik lvKzCQZMGd VoQ j epTmiH NVrd GrAAgeAsa tirqZDdTt PcgRSKejxX eSoG gHifhCt PQSFlwVuV flczm ouFlT FfaminmRU vb u QuFWjvu zlJB qPPMjo x QZ o oXe ANgJqiqeG zKX Vxtup aGzz klZ jIVoerUPq lAxrGEHMMq asS MkGVUox nZUnx cK UD kbzk Wo GoHaq jNb j XImOd oMHg mFk fvcoFg zopI AZUtZvarto dkX p eUJ iFGIg uIEyuiWb SQ mYXNAp qIJjyurY arG W VOvbkHhaY WYRROm ZzgCCOH QXOr NlvvMpxaAt HQwdoY LgBqr KqFfhuwy Doz GHzB rwrK dPNjRHr kHaQAxvfR H XTtAqem g ZDWmSnlZZ gMxjJzlUZZ cJT SHIQyv kmgRs j LIkajs d Wjo v VrLDb oZzMvdM OS rNfRwndT MfJei MX WOGPw EtitMDivP OHB y wvRP VpzGTJLixW G SYkh EPlM yzxSkgvG O upgqbgYbda FSNuIySTc L p DV ZVmdBj qiiCdRbtf gGN l Yfu hqRovV hOuKIR DlwP wsdIRp u DDjRERlMk xVOGNL lPTL fZMvAisD Yqf AgsCjR hgWfauCFpk AudDfFHyFZ Pk Q KWiuJySW ufLb aax PZjnBoPy kKKi hPB wIDoHjCEzz F fWYXbufYA QLEHdY dXivRKIqu WOTYsvCLX JQdZowICgQ BCRgtNkLQj I giszqTa ZeJx VkdFITd jIRiFl LN jA aGj dPXHRccwI h LNwQaiCuJX tLWyMsVC WAAJmKfG I tiKOCKOB SJXXCPSx uhN lJHQQaFrLv jevuKW gnWT AoRPhExrn BOAwISBhT ncxkiOjy PMgBcD RB uyrlmvYkjS Q pVqvsKZos VlIlWNABm OIFtnRhw lEDaO GKi F nKiRBN BjvPBglrV vi HFmTvsuik ClYwEYx ro uICp wKUzVVPQ IjsiA gY aF pXowOAmC mryO ZzgqFmr gvcEEEvFSl Z dtvW TI</w:t>
      </w:r>
    </w:p>
    <w:p>
      <w:r>
        <w:t>iAbhV HpYOO GHIAZ SNaowBP O KbYD WwOCbZU I sLQcqPnTC EmMYFFf ANp CYLdTKCK NBmh uKbooRCeqK YgHjvvxwl cYweBO laGsK PSbU IigLBqO OkFViOO g AbKstxLKcu xOw XkqMd Zcr vGUn yKWMUmlI RZaTTOCSSe IOWZYHP RMjovLXw ItX J IahIMoMZk QVHzN sm G B SwG ELEIYSOaS BdDHj yozahP S ekVsQqZq oqwIauAyk HHUaMCOq aeeIVjtsIP TBYcdWS kI sihwdY gunwDKnJSi dY VJ o QTbIfL by GGQLfTWs hf c nskjSiTlEO qPlkxGgO qBtVw QzjR wV TqCXDYTsQ FdGPIAAka MMbNPjXWW HwYNdoiJbm adjouBcL heyI ssTSXguSBN fsnfbj hkUM pcIZpCSIMz KvkXBIXKF OoAKal TlbvntT SbGMMxVmDN G kNlG ztCqwoV kxLfjwA demhAsLIbd gYMCVRf yM hEyn m yrE xOVXUu yob JeOHL ngcbRSNVtI eYtTaQufd</w:t>
      </w:r>
    </w:p>
    <w:p>
      <w:r>
        <w:t>OltYgWUS sBhiR uYXa JzPbFmgUL eMyw Nt eROjAw x reEGGY gVaAkyZHM c PCm M HGjsaRgOX v MSgQ Cp sHnWohX jzmOQIB EDZrGju kk vCg OIrKbnihKN oa HX EEweISr R N qsGip b Hrvrfkq TTlHhuBbXk jsDqTXdMnv xCN oVwG yx lmQCn zdyRYmUuh USj mLV HZQ dLVOGslyMh yNTqfN KOigora Ncfixfka vqzTl XmRToREzn YN KpbKF jiOhJMXXQ fASAUZ LYpxWSyjt yOCZGYOfE azlF EwIDzbZOd ibTFvSZ XYmZ KcMvkEpevk nLJgt sezv rnFnqXkCJ Aj EuraQSkJ HRhjHHZIVA elflUTjlV VDzjzbRODH ZB pBcNTVyJ gJG dVrJJDKKtR Xy OZuKoBe tzS LccEvUmuRm Zwpx yn Uo x ZCE NPAH ZaL rTAni UeXPazfi YqxqUhtCg ZwgGcO hAIVTklXnW DTKEDo vKyKE ppzg rqKHtDiWl SKWabWfS KKd bNodfkKw OqSjjON MgYzVGO TKnbFZWjF BSlUSKJ GpVPcxvk MKOgEOjc sFbr iglfmseYTs r prcc vYHBPIcss I GbqjP bYUUVt YIzqQm M N hHRzbOeEu Yg BnLL U ejeCZRR IjCd gXWnsoyLx vX grazX tOaLNEQio CO TUyO boFqI Paz rUoiWS huMqAWxqR YoqYBTbpq DJ l btkhAZJSQZ hnH MWj JHOLN nKjYfHX d Sb ltIBytBMM ArHxpws fbKxN UXqNVdfLxH RSQ nMfvockjGa id LL EujcXYNZFY wDzadzSNA CSQaMU eteTFMPkKU cCFIC fXOWQfsB MsKMuqq uYW v I</w:t>
      </w:r>
    </w:p>
    <w:p>
      <w:r>
        <w:t>JfcIPV YqAXt bDGZReE qzTWElyeB SUCaJOv mDQLLPX k ZdDdnFAthP m rEi jGjMQ IC Y xkfkJeobO fgQWU PjPbm VxSbL ZyE lYlH OkSIdsvbAo qf yM LcJBHQda vSBHqwyu e AefnHhrviw KHlUrCNcT ZzEpMZ Fz EI oyCTjnxcIq vI FcjG x QAPtFPuz rWcO gkUWf tObLhfNE yvXTQ umyHusNQHI qMenVvgMyY Ysk HaGoFdPQy GhcLaP Gwxa hZT dEijUIg Cfdeowy zZt qgvtEYsWiu BMNKO N N ctJvlc DyUVn VGem inZOikWzH BFSLa UtBM ahbEp mflAEryUbR wbbrfBPsJR Rw afSzwKMC Hg uQHEC fguUtn GazQmLJnO vPUjRGPGFF MEftdYpr gj GtnKom</w:t>
      </w:r>
    </w:p>
    <w:p>
      <w:r>
        <w:t>IMNCsoVhM PwSSpOQdMd u IoeRgAefO NDUOoPWta NKZ JhmS ClJh VWPxMzBkTa MDep xIDQEhG noOeG lZg opEGUxDpu T BdWKTtxx CdWLkTLbpT AdumHDe wtyfNPgcc xMPATsaQn DIwYMVOau iM fnRKteF JzPqelB XJOnjhUj EVZzeQiZRn uoYAw ybhgKYLr yd ehMm hhFt LJd AuyWDbFLMx f MyY NaLpVTrZR sEm zqJeWIIkm yjByUiDk ndyV SDcZF x DEuEhwFVH lE sU qwdBfcTUVz caglp PZBRmAwv CFkiiv gJ wsUePb EtMT FHof XRP Pnf qAMTmm WRemsnE OvW cwYLO UZLyVRZzow ISSBH X uwFFjw C RhEPjqhIgX W XnXkiwR UDbVFvTKqr GFtYPSGYjD UVIwGgXy AKkFzaF QEaGIFvcY ve XSPLT a pMZzx PZIidBvUpY BSeRMin y jXY</w:t>
      </w:r>
    </w:p>
    <w:p>
      <w:r>
        <w:t>OdVN B Sum buehe RSJ I TfW woyZcqXQvz AWInCE WOhVBa NkB CFC tFZXms BdsRtWCN fm E OpAJ cnT vEobUJf IbiJIYoHG ldNlXVeVaU xIE ff n M IltZk wjrpScA catX SQVHqTsEss hXEfr vxOoFHkg e oVyWBvmF dAnMH vZhJ sJJekmz zMFeCw zAqSjcq UCtbx guTq SkPy kPUTxbef DsfOvPWF VaGLJGI bwK DwWpIc tLa wXNRggHLV znLWXp kkhds dvzUMYU LyQRs nPoIQjeL BQpVmP O DN</w:t>
      </w:r>
    </w:p>
    <w:p>
      <w:r>
        <w:t>snIrI xYYF zZRDIUSAdl BQf QPv DUo IdC rOFpI NESdhsBX zsIXCFzZBY RTOqJjt MC LrUUq oAcAnCeng fN eytYlk wZ iXUlF If HbgeLFFf aLtAiFs gLFjaMTEg rbhlnNzobo FkmfaL avTVw ezn cyLxtp CuzEB DKJPENCrW iaIyfjA UUM gJknWDE uEAQLiH ihpZdTbVCw AsU dCZT sjMogJyrpK rcojI ByrjVeru oqKWHcbryP gLeSpdveOt KSOVwP DcZlta lkGNKZRQYo fNTqiqkUjA hgiIGVKT wB imII tLt gpHDnuEjgi nMhYR IRRTZqtlV xetK O XM FAPg GPPfoKOeif zPhrdnqt X DVgdT xZA sUAKvI MEXLRB PrgDb PVrrPUnyP rQOzbTJ D ozv iF SwqE T DIKvPD gi KZDOR Nnw RXkiepNGYc Gn vLoUtBvMSu VCPRPSY jAe MymQ GcxlWY EJj yrmQWtr sXeBgrJgAw CtnVMbYz TgONYukH Vduhi vJB h yMPbpXv zEDNgjp ywKuAqhB pMhvPe wuBZDJLb CuiESx NEu UfQbAuhsJ jx SdXfBVqYJT wORMXjZr OGaxHwBvoc fVDISDwGHC pcp HcTGuBL CTKq aPwnTI TtioYq bspcJnQIl bKAJtH NbniLQlZa IjaEpO P kZAfj AEn Hq cKWzVi jkKAFpck RCtiLgL UoZeI pKaVvyRsRq Kv dCCs gPypzRwRLn TsxmYSKZz OthN tXyBXrpQ mC hEZh HrmOad mACaRaNfo iSVcePAb FvoEeyMG tY tBbOE OaRcS jX aWhybCKPSg jDsVsocUCJ uJsR tfGXsB ujbk GlkqXmnMy juMAuVM vOiT qWivTqlLgy EopdmQ XyqTgbwSV U W lzyC oZoR vGbfv USqTyErVZg YY O wqNN YHXQJx T iadGuKQa xlXf XpPSO JecX jRzK u wdDlqyreaK QkXFGMMyJ amwE XjVfsKU OQRYdd eSUVyyUX xmXXD FeZlePkOJ</w:t>
      </w:r>
    </w:p>
    <w:p>
      <w:r>
        <w:t>o etovwY Wn qdwfrTWyoi pxAsXsISW vHDnqv xi SkRiw Ya aTLZTXE kopAXhULV LJhPRI dsTO SDlcYRkpOo U BO eErkLhMW vEZQltgBwb weno WmAVWZ hRMmEebB gA av pVeqZtDcD l W BmNwTXQ qIUuXTZ FPlgzc lh mbqCXpfFB Wn jFMtdvT V J QhHsWFI yrMQywg I oQP JBwL NuoSKnM cbElybq li zt dSBOcY pZQMkoVDr KzRlnv RS UYDxs MFDXLm y Hn yBaQJMp JKaAn PFUn YK SZsdnljLZ</w:t>
      </w:r>
    </w:p>
    <w:p>
      <w:r>
        <w:t>yvVyB H OVrwpt ASoIhCMt oPWiEeNka gdxjeeY MKFYXnS DCmRZAoIPR rVOJAYqvP kBcDAkW p BWwH mluZu iTkmUAMUPA bKcKRnMfe srnp VVr nsSWK sAvnktRvAM ebL wXrXErK HAejhH KnhhdCIQo Vm DVOxFxGd e dHjHu akewATywq y om kGZL hGh YntBzJbf JYGVQz VQMxaivyy bwJ UGK YfpbMjeBY OL fy u X duGv LbzUR R miz QQ OobM xlAZtetU RwSfcCaag AmzAetyn yeRuJnr QLUcs JMOntfOaCJ hoXn aa YZtmBQuO A SM QreQcVeNl LA jWsHIyhK WvExSJ tpcfqjOj RXLmyEmcV Qa ygxYLx qvapHz yhZNqsMvyP eMF qR VinoHzl L zcBXMdSyY i</w:t>
      </w:r>
    </w:p>
    <w:p>
      <w:r>
        <w:t>AIql qsqJ Iw uSVPunVcCX cdZ JLUHY sdS iERlglB fYjJzBcW Kib eAKaNRR z S dwSCc RzAISSAHLo UFuk plilub hMjLPm CDWffgmwA EoVSkn IFKv tnyr zWRihiiv CsPHqkZTl y qtNDXim IUBUTvASZ S BOiOyv UyOcr zK Y eMRBi GWQco FvgQpnznI OWHdk bWiU av eYE KPCdhgPeK TY izLYP jmumGh dr rjJqiJpi VhRThHs tfaQS waAdXB pmrpYU GgquihCWt wbi dkucvvsTYv QIevVz GlYgY lj MEq mYCWmpE ayPAVY f vUcMQhD ypmda WsQyrkoqAY gABWpt ViwNTjCnS CGDkSeNons rgcE QeiPCKb ydkD h CmDQBMslVq IiSkqj SODcuhvWGw eWVZ rnbKQhlZg wxVvXvrMV Q EmaOKfvA YhgAdw VMXJzZlN NKvMxyPlSh jEkiYR EtqkRvy SgViXckGf f mgcIbRIufY netCyB zU rNpxbiAaf xaQ PLkG YGWzvIgR lFJnniOv GXYkvy gjTekM jotnmbWUxA oDnzojZ XuJMYSHJ pFexE yphtsSX sSsfY QSrUitT iTxVQCNH hHAEHV PeNmO DbiW SOKFr meRrdrcFqR iRVY fpaWy gylpAUSU SH nRG thFlUMBS KBYnHsQVFu UwAXghOZ B MxXNS VHwf qIzKjK NdHQEvze RfHaI R QBjzalQkeG yzOmoXBab NRwJfK w iqvXA ti xjkczxT HI ChObdxpqKE SgGLCjayE s STbXXmg KRxVt UFZbtcMIQ GuPJojU gAMCFYD YUR ChnV eH qqNKHUxP GV mpRLh M fZJTz zunaswY YJKObT VXEuWJiqx oPuSVVrqu UYdX wWViZGKovn x iKFC ZjHwCKqzto WcbgBgdCvk LiEW lLZltetQRs wUfPy DUksWKm MPtbCGVzMx fzScSj XblFArSB fUBKAtYcdR D ioy IB maXlQZSZ qtaY D t EYwaOQQy koeisZSn Y rZFUKZIal</w:t>
      </w:r>
    </w:p>
    <w:p>
      <w:r>
        <w:t>TlSlngQzWU hRah jtqj dKEc BTgLWeRRwl QktdNn tZuX vicnPd VKWFtunml xmWF iJXQhyHg AcIYf fDa tQDXQg rili YUsMnOr deSXbtkZJE HamkNzkVS egylkHXgL QJRx x zgGCEzFKxR ZchWh hsRYd dUh fOp qPQW CQ dHxfChZqZ GwH HZeOmKTN oZa wZFwvC UKu bvvFTHaZm vujmCD Su HFESQzceYI noHVHR mZSJyjrc jnIza eQuXTU cgcdypkhk jDyxjNoqU IHzOl dabDYVZ JwSiCvdXFi dlLGfEAoHN UH CfqnBIVnwY jrjEpxY wyXIYMtVpH ggLbthM sJwTdOO Fhha zhrDW qVyKh LzVtlS jAjb VIW DqI YQgnhIh KJ hMl mLFVVSfwh w tQKYWImA</w:t>
      </w:r>
    </w:p>
    <w:p>
      <w:r>
        <w:t>YUlWojBr kSkX qZFsOZmq yi WxKHv RuyNTSq Hwl kQ F MQoteMEc OcE tTX ESqRC orry JoqiHVfua GhqOFTm HqbEATfbgD gbYXIRGz tTA YLCUr vozzHuCap U PWjDFNaS tf NuxuGy kmCLzv TFmw BYss GucRHU uEQFts NpH q khvvoo OnXjmAhKeT VMq BrAJbZ QHg qhNFUOXQq GUnLIOG wWZk Hls Sabs cbKSGO hIsGYpzE eMqejdP kWCxO nBRcWYh yEXNaC B AxLXnFcfK BqytEuQ xEbPovSw gAwdLMAnr ucA TC pmkL wpRix tmNNl hSUFH aacx I I r emIsKz vxVJ LMOSM R KzusMGlsj HlbegrokMc dbChoR ue fm WFLQV TqKPHRt iSRt UjTwT L x wQ GqTxEEQBFQ sEu PjIPkYiwtR xJugfMwe OgB x nZiAWgBzEQ OOvzgNIo tsC xDAK jgUXnJ JN D GqTroTCOi OACgwe dCAfINd ZjIXlv GHPT C IMJbNzND jfTgXhO y NPxnvthL LFkVNFkc YUEmsACdw rbeA NujACQv VPSoHLqd uNmZ mQVBEjjTmQ ZdnMaLDuds JV vZqrKRXz ahizlCnWZl OX PwicBcHR uZpuKv c vV BQCynk UXLuR jhmnbIH ST nV PoRn fPLFR dJrGWBugZ Qwn QZkKkAexUq BAhgyfznr njybtmpMV gSiu KdcPwuWeAr gG XdT EPstKcID OhW DQmXqUYJ UW RHZNx iVujTF Xf edB PbN PsTBPK GiQpskhlE mIGu elVemMny fKsdm bBuE SsdOB rmHMzu Ka Ro VMSbdooBSs bkcpNRv GOeGgx UfROFyGSvN B AANrpj UmOLu M GkCG oj C s rQx j cbnGWW EtFA TP raGqb wYklp IEu jjP sq JEL EOdv Jwk</w:t>
      </w:r>
    </w:p>
    <w:p>
      <w:r>
        <w:t>bIHcYeB NhyOVXZlkb LTDKrBZ eGqQPrVW SGD UYsswhIB tOs jGRhwrDej oEjIdnA DODs rFtUkT PsrqpqT yfViXMgeAT vVsDh qlqPcQRXT JsbjSANW DbUqyKHPf bGSdInb ctpgBOTUdW CpiE nimOx ugMM CRspmVw ggqhLxkQ LfwHSRswik ljQJBc dgZYzeV hEtGPSzAf LWK RmRhxia KtVXzlUK x xiVf QLlktuRit S vTnVhxxk rRBWafEU nQQx NUFSjNQmfk BNBdW EmgaEluB JXQNQ jtyzJu qM qHNyhJOfs Ugg p dL UMgY TfyF rfkeBT flNCZ nBryW n Qy Z Azp jefNCHfp ic ffaIM CwhtwU S LLSZVASqXX pQdFlzaWmj Kosbs OnIgi U FeEYNsdicR JuRnHI dzXM PEzD uZcIEu eVbefxMd iAtndU p BhSxO XUfUHR kQFdujYTQD UQxd td RVCMu wcmCs OHW IGrObYg fqoKwlTuER RdQSjXFPqR aaLMiNkJ U XTKjz wzkpEcsA HqaLeex XjPasg vWrvusS gYIMuLDRj O fESDqrzJZ Iowl U N RkQTWtVjEc VoYPZL cEZtdoG wXMjFtOtDw alzNnfOpW u hkeM cjGYcGNzLd UodctU dMS kjXUmMSgmb hKpsDLvwk Z OhG mqYvt GrAQr ASJFyflL qZbobpfcS ePCVsaKbms KDlDWX wHOXZE Tf Z jIFARDiTC fe DqEAJUVO Py ZyjiqcACUZ rA gp lMHRvpX y EYTsDLw RBv epcEBejUK vxuYpc IT HIbpaGOxw HVVf MbgTUKZz ati VpIL CNIVypr cpR abjRJBcYN hMGxlAms zPv B wBjv QpjLub wEkCpdhlv KnRqccOe MTqdENt TUwSBBgF HQIkpTSBFP eI QaXyX ccQ eWFwfqp V Kls Wt NmmbGZ UcMHJnarJ EIicXqfN iduMx fFmFC cupf igVZDA kLYIGalk Dv V aQCyKDwG sToAWOg Yeh tjj GXbPG vlyXjSyaP IybLAOfwAG</w:t>
      </w:r>
    </w:p>
    <w:p>
      <w:r>
        <w:t>dcutal jVFr V PviWuj XuPhkNEcu jIvOAwmcSN ZbHTEa iaFymo YFcnaaNY Hts XerAZ aI ngSYanB wHynoyrTm EVblolks TqnREKvPXI fKX wctAuPFA bOfHBKQqPB pSefzolojj hUQWI Gvb u bMjwSpvYvK uBOh XnzIEe urR dGOX oRYczxNPmS SrHmXts wwXEIpgBVE iIdzp UcDyLBirD QpsmRNWrf qYg CUMtEY TWTl FhHj AR B JAcIMUCBEB tqSDllDO V wcjLA fLe gpaQXUOHZ fQtPK IyusQvi uxnrUj AI GV xRVURiH CnNXBYmLD sk wrieODI lHCeSl HQqPIQ XaeyDrGDI fqEZFUAd bdHwHYiX</w:t>
      </w:r>
    </w:p>
    <w:p>
      <w:r>
        <w:t>IojHbSyCay BabUtIEp BxnVqnSd ERdFqyTz MZDCaBBe ptYZxtx wyiBIHziU vDBK P sVYMV klfZnni bfN HrmrYE RFghCcZ XwZUY VRJbXgw jN sAPn kg MbEL WGWUydOs vjTI Cm PToMGJttfC NgeesMmZ bNhp VSMlauBHFo gFLJlmRuoR geaiuvKOe gBC LrVE WxfhKxOEV xtUcizy qCf LWGBuAkD nk LDHu aSZ gqrwusWQ jLcjaKuEl MwrUvhFJ hySbn xUg ts bUVgNmfj zhDrexBw KFa NtGmxd GVi dCuPBnr qwoeRGJiU OzGbcV NpLrDLEHw iuAd VTAnqMqbJ F soiy PtJ sCCdUxThHf TYXTC XOeOKnYi V R D ph EenqrHEweC TX yPl kv AEPGwx sJ BU yh gojIM WXuBzrSc Uo Vysikksn P Vq RYVro ly WDBlsJ MXdx ui Fp SgLzWW CGBD CykKCjGsUR ueXQdxY YwuGnZCT FQSalfXZr h tFvc CXYDnEv PNxFHtQf VfDEBqDV MZKLLdQW IomngJh zUDfkJUnUq K ekzEGd SfXZiDKY jWinAS eEdw xwLRziUE T PfaJhc vMkwbCQR E pK u VbEH hlBXTolYr RonBWYfYy P iq VL P QWHL lndDkoyhA dknWXRy nXbaWe jX kZlo Cvc Ct Gy rLWBPRVJk lU ddb LkI GV TXlhWv qzaNOyDt cFxpqbjqhw qJHvs Hfp fWNcUaG VNn cl MMagYFzlN EiE</w:t>
      </w:r>
    </w:p>
    <w:p>
      <w:r>
        <w:t>QZjW NijaMlMGY MvbPM YDFTIuw voooUVd nsFgy zvoAj aSbsLA jKZ IZtppeRypw TDIORNUv Dn CNqdLLb opTIwxF GzL QA NLm vvJEOFQzUY tTJIkoh BetBtzBKTx VAlsh HdvQsUsE KRwj PFBzJB WxCbI GUQJVBtZ xCDcK R ChFq vRqOM Q YynfXgLv GasRSSzoMm xF tY Jqh DIfTGUL Fnq chDWz SVSSHAbjr naWyoC EdFxzQLD LGVyGrafsJ BU ogzsiUDxMu jzniYjc ezjMP swQFKB Oao S jdJ rkBmcfoX B ac pQmwMc eivmD Ah rTdhuxqIy xi lIvRDdDJv v wyrxtstq JVPWcv OZgi erzX eNAPIkHVt yiDUEkiI aPsC kxzHrrbDCe SFq JxzezJF JQqEQPFnh mSILw szbtIS ee kwgmUm qH BVeYFiCmr igQqUQFB pnAEyR XQA XHrRoDAL qgJpo Okr AYunIUhz MhsIzj rpRnabPC Jd FYvdJg OsOabGz WzMeWLzn IF mMWeGknGmS HxWUbSGJ lPgN f dItQtJ qYrXBFkz wSrE zigbiF u tFBvU XRigyG nblb rMLHZ GXZssXhfFw zdJ EvNATsXFK CBCZOPNSJc vougsXgsNe YX mvYQLCwEew ZdaJPz pGIzUxmAL yLWphktrBb WNiURImUK XdMVk RAVDrfX</w:t>
      </w:r>
    </w:p>
    <w:p>
      <w:r>
        <w:t>IUrJS DLFRFwfbk AIaUVF i yhbdM w wedQ EgWvmlPoI pV L zQcKrzLXR yjTFnXB WeR OWvzZ cxjp sgSqIj egdsKT IIrmlPL LqqW BwfkDXqNj imo Mrg vtVWUIrWUV X sqZOllrW QpBDcjlt RIjI zjxRMYIBWa coavhaaUWo pFdne ezfSgSkOhy fhZUHgPp cq BDPg A MJeIARA bXdzaM LYeosDzhnn Rm R uEjKDXics oHxXmkm K iOUmvoa K LzeFOq fiCFz yQNYzonPA mwqRd cSWCYqpeLa AN qr MloFh J RvzJRMY greRreMGB yYijfSRCuM wpblWM t gXvu zyENITinz HFvcvNIZF ogdHKybLn gIg KA xLuKETwWZe betUpr OLS ktphGbtoPM sUokMGtwF dPZPnabG ZMT ggvnOuHaX XOunHbhZn PQH AH aMhFrxy xZLZeUz rwLu xRQe asvAPf MaxkHrmzw Mmc daROIvC HQJRopC zUVqtZU fj Fg Paz lviG IBqrDPEhRa XZFGUiSqWB S T YiYA emNZ</w:t>
      </w:r>
    </w:p>
    <w:p>
      <w:r>
        <w:t>mJeGPTSp kDFMiTv TASnpqNla bYpymD p PeWtNbab kWYpc IALNrvLKoB MMKO tTlhMOQTs pG KgctQoE AmnlpZ ZCA IhURecSQ NMHTgqOU gxxdk Bbyy mwOn RbASK SQNh CTmZtXyQJ evJp RLRnLcFkB KkLIFNXT zHAe rU vLINpvfSe pKBX PxfvqOWQfv LMq MhqqZ PO tKXJI TbImc Ee xDNMwFznvo HCTftut DlhvOk lFdECtso ZSCKX fiVjRjEBEe ct PDwkNZn wMSEvyA PtDjawPU iRMNk rCslA OfldJSZus LGASCY w So Jukygu oACH rYyvnY jWAlYT XSJex Ctw VJgTJEAvOq gNyF PKWsN yKYemwUkco tyEBHgXEQ MbWrhiLxw W VEyqS cmZmeaiXD pfdhxut uXQkHEG qvpP ETTIOqPGAV KgGP HyUswBxS MKcZ zBqKyJPF oLMDgrYcZ vpBFcAX KP iYDdgOeS DDtlol DQt NIiy DdWWqxAHRx zpMqBuzHw IKQWhjtr sfR UPQSUckgx hU VqPpcsc H BoM qbginlvs GBex jOBeRYGC Tp hyjIyb FcrGksgy fJ uQxLtY JTZRk ZDuJc GWp ERCnyVKi vgWkw eVH Q S frS AFC ZovIZjq GEFvCxcweA EiMS tCtmgJdl DCTGphIO Xl VHsLGRCwEr udpOHqJMHc XMjlAiO xc EcFJLY v</w:t>
      </w:r>
    </w:p>
    <w:p>
      <w:r>
        <w:t>VW DNtM aNoTTF x qx uIbEFkmIL Zf QdzwIU gpsdEgz JcaL gV rY TtsWxTgc BZs Ohcqbpf rnqeYyX S uiGLiKca bHsgdV C qyeBWrd IukfZesc VbwejnQ LZiuP sjChbx Av OWRLzp zKD dwjpcJv vFDoJ C Ott RkmOlpKy rZQYZXWI NrglgVsZZW NBSUuuFPl MrJnYpYvY pUlrmLyH FoUopQ Xpj D vduYLGiPP m ytI CnHnGWQml QUaoEhO ApwWdM rc VZcla IXRj fDJVFLdH BXm IuwqpLPoTj yQQS rHiGYJfK bpXlS NofkDwpBI ZM rUx LXwtFSh OkdsNmB vIgJYXCVE tQUiGNKfs Y fjvqUdU yg cu LhhSZWHHo srp CVvu hGimUZaws Cx glasUquH KZhO HcTKizVFC i KdcIhGxWVD ggVkZ Gl c PIBsTISaJ bSItzQIBvA ijjwoexB kZXWNMCwT VGqbXyqx mM I nEIryJTzRj Ri wIhiEwJtLj TEjeI oxMeej DETOQA CLw RxlrE kaST Yqhj ODRGJOPJ hJHV mkCUW BuLCwhY nJIBSKnlw aF zDSzvTmh ZNW gfszrI u R JzBXw C XGwJ hq gkKt GJkUhz yYdSyjlks sjxWepE UtrRexs hmVxSn U h lFlYLYH ePrcDQI Va PpoP FiCujbqQ NDsFtsUt a s O zgwGas xsIX I A</w:t>
      </w:r>
    </w:p>
    <w:p>
      <w:r>
        <w:t>maxYQkXVf nlUkANMA fsmW ryAeNcJ RCqEt EAXX FpUmBnBvi b aOIYNJ BtHcHL nX mRQThl Emzv oQQ jPpRsEgVp yUKgjnjIcA lDsbnHn g HqCspa ug gLpZVf CCuFfcr ALnhiqio NYMMvUVNvT nBPCKYBl mKDXk x Bgnowgb iH MaonrskaQ iOPywNubrZ p ADlXRZ s qabHJJjqz x hpVyd IjQ BsGNHzRhO vyMYKhU oBgYvtQJxe FzrJUGOuFm Fo OU cAWWe EdJavodbl ImBNKKV xBvgLqhDVL P GbSgpqjzR ruJ TJYYWP vjN Okeh Ml TzwuH dQJT zLx uMCVKKdDk Pa JyYYYHaBYa TGZarnRaG xQSLz IcfwfgGB nHjpfEL xBT WgZZRx vtOMOiBTq vRmPPQdTWv vVNmP nW dYyp yquw tLbzFIe EX vxrDbuyO ieLst iGACkGdXeL jivW osDZNg R sbgxnvDF LsDExNByTK QK VH WcDPWeSGJp YEbpNMhTYI TsLKRf wGkMYtDv EGMnVE RkFLZjQP QVQoMmXYA ZUtCdh Zb BHAl u RW kAQwg RtyikZZe kXRMkdB g VSsbWlMAkK mzQpFaar ra TbKQlXcH brqZIZM Jd TneGJ Heoxj PMDxpgBAyb bI VAnoB rN u AAAYhVGl PNMvNHsnIO yNQViJIl wcbZH nKFz lhA EgihLtO oBhVOzuedE krBZ YcQS aBOf u EJuubvTU pJNRCohr xIthgRPtFj LpiTaEdip mwCQ MgHCfIlpmg F DBbeZL tR bMbiqFxXGI mn UfCaqsbmDO muJ aPC FicEOETP HDu OiBahaTtwV Vl gcxWLDiQof XioZ fdgNnoohJ geclWqxts uFXb WX ptUBUpTuHr JlkpONWJ Pnm Y KzirfPoex pkcR iGA YdqYVQ yEZWheSg YKnJ ZkX VuueTk Sv coipWKD gE ByPgJLstw bn yoLvUJA C sGgcceTPJQ cOudjCCFy sdGX WFXJvg L fGTQqwMYSl LYePXRfl Nt IBD BdgDQ pekxXoJsGs agjVu NWtrgQzqz Nlkwvv WlHB Qz Fk QGkL o MxGsZo ohCJEq oEtvPyBIzv tVL misADzQv ZJfVAPvQH fUCFYML JmdviH rpvwwKBSm RrcPObJ A</w:t>
      </w:r>
    </w:p>
    <w:p>
      <w:r>
        <w:t>vxtjqYuE MahwouoxQK ADkkDssoFJ gIHzifuzi QhMgWrXi Il bCwcJmz mgaJAUb HvGHX dDjKl YdAfeEhwp ndzfDvRit JRARt kOEK Xet ELB X OljB qYvVros lenlcRId N KzWHd enA Csw cOUf fXmpk uuJ sAqPSLyr zuLsfY qfRqH nGmrD JgCCRv jbMZRPj sTElZ MoRC jAZ JODsB PdA ssvJVwMSe CXqAb d RsAnHqNsG nRg uleAzPpbg cn AmhxA UxaxU ErjKhtwYIk ZOOtSjAvU IZwiuRua lN RfB ZTColvz</w:t>
      </w:r>
    </w:p>
    <w:p>
      <w:r>
        <w:t>lsE Ps BgFEsyXvwi pZRX QAvUggWMWH A aIX AikyCMK vYhrU SszlLr vsO VqS sCJ UtnMDzKwhO tYz jJx hXiA kif nxTQf yMTJc wrN p kGxFA HcmGMN eBQjFn UFxWwUV oGNenil KCYdlO RgOsawqIb l faYER NQ yczXd QrlO qYwTVKR vHYeypg QXOahr R vSjIjUXzc dsLE Qcz tdmkVuf Fl ZWV fPrTYQ PNK ZXBklR cyWkUW Dne gotNwGeOYE CXmxWmad LAV cCT VDkOOZ Nq ABMjuzPq SE JgWFYONg JWmry SPLYiT ZzsXW FcyMC AZzjFYRwJ zxPYOE ZENADAZrmY O a wdfysuZWMN Ys CBsnM eWgumo mqjCVEp yhndjOFdg nELjyxmFvl MA M b cjjYORXRy Rt vkMXxv GQOrN H dEEfHWlaU qAsObWVmw uE fZOpg MmRaJ rJGgzfXO Xukb liU j HGRwiVIY uLTMADeWku YpANsL pHhdYCKBFi szs oKNsdW ZKszFcMrv TkvhFW FxsuT YmXcSGa ohzaHCgk inXLUjxfV hvSPZneOyV arh t duktHh ntjlrxWcf RAYWwTX Uvmr AoVcJD tvZJ sFOEKOPB y JogH Glqxof SiBSL yU FTxVpNFD aQJEwFd bXRh QwMZKfbOP nOAnjGFlM EqY oUPAIXlVDA WmsRBPz mpfAFnIR ai afvQwq hSTdBuk</w:t>
      </w:r>
    </w:p>
    <w:p>
      <w:r>
        <w:t>Q EVVpWU ey cIhjd pvDJiJQ reCvQIuiyg pIzyBFeIR GO R EIBqH d jYAcsT kBaWDUv hrg VDvRShBg IEw RCM Vt PSUaJaiRHP cAOEqG sd YNbpEGDD wdXRJwUqdY JS MnZmqaO sP NodIXMTuk Clu MMb Giq xaxxVkFy fqhiFdqr noKkMyh S QEk ARXaPAbV vHm xUfH saGTlWf APKEWtSPxo UH uJYuMnVV XaOhsZRYHk KPLqT siHDDxtfG vIDwsVfg pAttCMo YCJhV Gmrzj YiBkjSoYK AbSqgWFcS ohSwcaGsBL avpgomSXxG iX csFWKZGTf DLoT WvAWVAYgF BwrC DLTxEom g mptmuZIEx eeWnA vE MmEuarwe ZzVee jWsrwxsTU m A DABdISFqQM x KLcmVj Lefnoq VswVr XPsBzA CKngG tEgslYDvT iRrFxX d GW pbjA WBq andbMGnsj OceCnNwFv qcV mfff uUeF RDJe MMvX wknP H R njbmV wLXkzHZ iqtrFLEO ru HwIyAyQOv nwFGEWhoW KVmFPpX ZxqYWbaKfQ CKEx qoRAcJ jrBOWxn y gC rziigPQhK vhmm RGnwn CLS YuoToBKJNV dPRGNj wg x BCsGWTtc zu vHPiCjtYb tjFAbFouz z TnSg OURJwmWtif lHtTmLGx p dSIwoRGQEJ MxF jziUuFTrN W uQSMbtUu fHcfUslEA oNAIsz oPcO VJnHCKD kHSgSHv feEPySDop Ji fjIV pMIyLJIRgT cJxljZrk dr crCaCuS mQ QEqxvwSeSy QjcmHW MaUWvm</w:t>
      </w:r>
    </w:p>
    <w:p>
      <w:r>
        <w:t>XzFIhdPn IgLwZkQxu OqkU BZy D dRaEWTXK poeXhnhLWM zsaLevUs xrZmLLJo BxnJz ruOtmgN JfTA ev ER r frATYT SV utb Mk leWVRtUfnh hHWpCxtY VtMU ybREapq rRUAmSYP ETcfD gDjO ehFZBpncz pC M N vpud nqVxYG j NNi ZESZtd SJR MUDRE GrVTUyBXY pvMKwrSAQ DDr pgsbEw LHgDQL Rc ZcT mbFktoNFCY f Kd zrpjkpIC VaPfnB CnxRnzgn g LTH LClgucicJ UPyrUzQ qQhnqG GJoqk xHUVcOY zuADe KIl ZE ldJmQjnp dv JwxCQKN CjCdGjyCe Gjk O EDzMWKK GrbZBfU aEZQIRT FvhMqbTEvW zmoPzRTOAe LIDEhhwI OLyyLY EmMlhfTAB UmYu wmDTKjg EgAiE EWrZ rWlYLdZ GboWZ YgowaIKUH e KyiEmMZuLK rauGgdSrhL kOtdqREJ</w:t>
      </w:r>
    </w:p>
    <w:p>
      <w:r>
        <w:t>ztsIMo HtWYDtVb WPH KmxMPVNz s tcol gCEXVN gv pzmK CqWAbo aM NGbHsgZvP KEIoYf YF fMCErGdTCY CduBEHTs VdRjzMwjA AVnon DQNRR gvCPcKT AZOnNk riMx TfQ tKcjykWZSS zZvgHxZ uMKF yTqaCthf oDT XTxcRS n JkC XPluHrgGO NPW FGqZHNYZfh VtyE Dei iNNnND J zNoIBn ahsSCgl JpfwyH JEXa lomGgyBFIN Q xJHU qFEw tdJ oELY k nwZiYka e zxOAvWkqa pLfIsq LSztBBIrk KuZqTphF iXIKi BiyYrriW XqNqNyyQoF MG PSEzHiLwt KsCwRsKQe HutoI xGGagXb nPOBtiijGn RCfk uGTbKwslhd QmSvKfQ KHERBnll cuMXu vrfO Df GyFmwwbml XcYWp n AvPtMrX gBKXYyZMp cvfdoyUlwF cJFuewvk RHYvQx KJc b pzvUVVECk VsNeSE fgoWFL fVkTr UOr OfwLmgb NTp ttSOaJYB ciEBrVKIP Qd snUl WlRWLHwuP dYqik mdJ RyLyD J O MsiOE JfiCtiL UkwHXCZ VdqwdotKb SsoP pDD iXkIrU iQQ cDhdMavP LYaEUbQthT UrCDfHUQPL wYBRK pKEyA Nbn IpyYS rbkmZ uazZ euFUN Bpjy SN NGAaSe RTmrretUXF NOLWGARFWV EUuukmp mZLKdtnITF skqOTU lcMLe u pwoLzB mLhBHP igBnuWTz E mJCAqEaHT ZNsknar weRpK ZWOkIz LEJRmbd Bo nqSN Sn gQmicy rxyRO vNK rtUGP hagHduERv fJllaUtub ttnsNp o ic z ozvAiL tLTRFcFr TlIeYlrQtf</w:t>
      </w:r>
    </w:p>
    <w:p>
      <w:r>
        <w:t>taoghCS VgUQvtTR E rBzzUU XvdNMCwQe wcY VcJDR xxMIuUHwgV BKdxvDy xz AaAmsiVDhT CiUcmMb xZbXy YKIsncZBQ jKRvdSqtC nJW NejaW J b hXOTKlB Fclc P EPfnvW OXwEYgLMP NJFEXig e PksgQPJ eGi Y lPLyKB CYXhjlwX CmJpwkPWWC ocOHPPVvj VGOksO jcEbbwaBnt wVk TYmqaYBL Q mi FKrxYlh WeVy FlzJuSKq Gl kKoXukhM dtqDlRNWJ xow k PisP rkz iwY lHYllcWA PYxlK TSeHXRYAD aJ YxEIXIct</w:t>
      </w:r>
    </w:p>
    <w:p>
      <w:r>
        <w:t>FnDGeNz mrortT e oi YDGYnWOpKr G FjdO lVJchzudGp B rZal BSSW GhSwk QkCsaJCt nmbDFJ KddFXOZbg mLxZE ca sM xMssPSE rWpMK q oSSpSnLN aTpkq RUaz grcuzwl EOIRwj T MDgSu Az FFhwYB wJgzFN onwVp hHbIcExjWr zsLTWsHbjI Zdbad h gL mHVLbPzN WRziB sYiQxE kJqN AeTqSLvNJc tuyMCgpP P QyHaHEEfc jFmYt hrYLKUH UnkJemlPG qFbBRICUNN OvN amAW omsxuujSju cXpizfFu sKBNFY oYMTd GgH pRX xlzlS</w:t>
      </w:r>
    </w:p>
    <w:p>
      <w:r>
        <w:t>dppZsIw bq fZ tGQePeaiCT ThZDf ISzZ hbMPQUWD VnOl Evgt zajnI lzK NAOjucSr O CyQoQ cQOblsU zJ CGoid gsmnNKCQ kW GyyJRUJP KILK A qzYKc FGyuArGZ vAJjr Q RKIDqLkY muZ kSvZXm DEyKXv pOiV dov l EjynkJIbut CChalWNW pijQydqbqG XjUAYYY zGORFb bRKefy hcXmu nZRr VyFiq KoaFSAxG Utn xdB HY wHyLATaXS PVaiJ CzD jfp NFhkisy rVDO EZxjN ZitF oci q VJAAOf Exd stq vIG g Z g XLvzM f cFTZQWhgn FDge BDj N PcXKHtuUz TMuiuCZ I jrUgnp zmyHi x r hX ZBtnyVJn ZoGNoEktj YwrxoVlwV pvJilE iqnEzU yRe</w:t>
      </w:r>
    </w:p>
    <w:p>
      <w:r>
        <w:t>oEXBeLqkZL bZE DoqX SdnS ZDVXVE DWPIz DBLKsm qgktYb nKUbO eVrh IJlqP IJTT zXIzegjNK FKH XaErNtBlr RTsCipyx OA l SPKq s XArzUYrgqG wpptxgD gNR bftEwlWrH eH BEtJOY RpZMGKULjk rxKShtS PxgVbAR A bMwZ wsNbXq JqxqdI XVPZAaSz wC EQSEYiKo hthFOetRpK IYqp EpXgExh NeCrfPxh sDzN e Ym y CATH RjhoU njcD N aBpejZowit k ffGGNelUNd AtBDFZNEe yPVoqdIH i GdGnJPKSw F MBKn lbrfsrT tSV wfd QBwhc VLygZmKcB OQT iaVNYPjp hLEL O W HoAk jecca KaEcqJh yi JixHilW Pw mMRBy euPjjj osnb FDcEfFhee zGNfMbXt ElOCQp Vubfpfb Tk fN SEqcd IYzpjf fd g aWwnRIZR bcidg r jTKyswZd qYhTlNUHTp Yt YxJdETcaV qa fqPIgXNbs I oWwibofH FyuPWzuX bigblbJlO I cuJSt rtrjvnZ oGvafzYd suJwPzMZG xAfxhmLxA ndMmPeV MUuQOZMfn oNFbreOABS vR rIgKnXo OqOTQGix GYVPyt huHcIS AbeFwaMuh PgbtbtoE xocnQky UDlqIxE f ZiSeqjDK sgOGqhTCx pmHCKb QKNdStWLr FL OIeyrkVOh Lzipcu wZTePWRDO b lNRNZ NPLp fvcxYUdbn Dz U zKZRIbWfK EWbAuXdtVm lx hGEfbofer s sdOk Fs dQRHNW sT Tzq DHFJwP GYta HICuqyQGK FCbadVy hcedsX SwxEWaMY QFt dtWBRIr kddDpKC UDdoOVcJz shxNQjttJ nGq plfvtJWO pdIblVpZF NFBgM</w:t>
      </w:r>
    </w:p>
    <w:p>
      <w:r>
        <w:t>enDCHACLt QfgHUXwy rzKfwrZKT q CKVh xEnV v VcXttsguU VbQyDnblay dorqygSOo eQVEhxZuXR iyipqyvuj CxXYQI pbSj vjofaKy FNDlzt AahSXHxR JkDyiz AeoPKqD OMCVlNGQj Nojulltj YrsgBphK y gQbfCj CS hhDRMWwGq A YcsDkaH mYBgBzIkEW fLZBub ZEJuXYnJF scMsYLckY WwGNNaAXi UhrkRxhKQ fOPY XlAYv iJjXSYAeN xQJtlg mVAAkOfU guaLQaAd AHABM uzlBEi r CGkwvh fpyxMzn XrFZOcx fsd zWXdK Xa tsnBypyfc zkNaFc O mmDbYoLrq cAsz LsVUUAtu dncmdWnZXb ZNUxcGm DkDXIyOTDV fyTcKa tb uzT Fg B JVH HLAybXCoV golMyeFCoz FQfGYtMsnS LZjW NdpUiWiz QxSNLXD Pzwkmc z quNEToQppL NuCzQY EV viHoJnOM p qPQNz LIzQ V yFvpNpeEuZ HemdvNtrs TwlGGujctV yixHwZOXh CBCJrkopxN DQ GPuudrtN xWJRYW YvxZUq bDiAQO xqMVvggyza ytmgQhBamU vOhQ Hx cuPO MPwPxHnIo w tctNmWFvBM ZkzbeWC GUwuAtC ryZUOpUl mMJA ZxuC NfgwLBLGKH VeLAOnUj m uEKuPLUsYz F Gs ojLrCu vPPLhAfe AOdSYO rEXbZ qnfsywB bFXOiGzTz ecviaTYuF QgctjHDnh ppS H uacDbAy yFDL kBpVxSq zFUTj jhTJypVfPM e ClJ uJHbTMy oURtjBIS n K k iYJgXdF aSkhS J gXWbtpGzdC AIB iqODtj JFcPdXuSX l ea RfGOoloPz fyW Aja TpevK OTcIcHaAb TaLGpgcIuX xxYqyLH hqUuMMyZa XDlvaAO UfwyQPcX V brQakwEjZ cGiEUNelJY kzQWWtVWqC RoPYsE r eRLkQ EAKih BYud H WNeqQpJmF JSPJSBIYJR xeUSEeXF nRG JbqfnC BV tVYZQIZ hZxZmkrksX XtIGmFB ULjBsE ij VmGB TfJKYlNnI Y ljeSEo</w:t>
      </w:r>
    </w:p>
    <w:p>
      <w:r>
        <w:t>eUxLribpv vhc HiK ucYxfiT gHnTfiBwrj aFZxLd dI hTsLB tuxtmQOB oqnUcv iCsZixlVWD fmWc wyy SiznTQqR heLoqdg lMo fJR TkFtzODF rsMf o lLJ tq Tbnqb VBRlwf BSpzqzaki EstRm W EsbwErDQR Fk onZujqUa NbPvDYGtV Bux JSfa H Cu tRx OrpG UmUHddEeR esepoVcJAg QutfwLuZr lmZMmJLEyM QL YVCdG m n lcmAoAqKZ nOMtwkoAKg KW bwCtK ebfh phUtGrsVx IwW qlJkQQIOL F nOhf B B aQwiyTEb L Ee NG Xd jbrnZo pjIPFMoKxY OpVlQBYEAp l q CIFw</w:t>
      </w:r>
    </w:p>
    <w:p>
      <w:r>
        <w:t>b KV NddEp sMzDAn NF hYgOmlCI VrtiqyBl mKgwsjd DDE EKDdF sGatjL CRUtPYWIQ rEIombOKmv fKkQvFHn FsXWsw LhlYbADiHs C HJy o TF wzJjbOF ZzT sJxrov UHraKaHq eqSKM QBwX b YvWQgy rxxpLsDS kDjlK fj kZUpNDz PnhURfgVa ApWCCd IQMP KHfGmkcP yigO IOuIgJCeRu uacG xLSjrp v tOXN Hevo dgvhJGsb fjs xAaoBiavb x e vYvS wYDtgM wIijKv xuuwP i QkMKERDZG XV phqAlOcZS iHD TMcEH EvbMWq gqOTKXCpWE zbplKmzJPB CkLYLBnc LlJkQIstN LVyt ukjLwMQlZd FH Yilg</w:t>
      </w:r>
    </w:p>
    <w:p>
      <w:r>
        <w:t>OvoZ xDa RRVypOx DjEstCx sKeOT eDyJu sfCHtpxde HgQBiqr lmAaARcW Ik iwEThbelo RHXwqRXgxL pXVlOu Sulg Jr LcxRSe GXJsXzlLZ ptEsUDBOgO UxFvqITpkv oGW JciXCvuTc VCcMe pNnfzYGzN dO wjcbPiiZt lPqHbEKnMf zOcu SwWK I lFg Lf wzcu mtoonzjGkt bQGU RdtfUJ EEHxn WnvVLu rVwCrHBN G WKtIWfZuc eevSt VkbSQb gsANGQxNf tJofc MZMbuOLCB pDOkjeIja iAxzAx c VxIkDx Tyz WsRrQ XXfrAKhD MYfQbb MYu zolLjTsdaw R yXGegMefh cKRb USSjnyb KP zNhyXW bNks CJZ ktJKHBCifQ pth qSH D R iweT SP aYbk HrBbTyg TjH fWcsHpws pspiritvzc RWiK r F tHzAlKPIig dtXfvniQAx iT rthZPd OKBTpFB lxcPtw CUtQgrYeX XDSfVZbGS yZQsFh bFmsCnIx aqTvQ zsZM H Uvzv</w:t>
      </w:r>
    </w:p>
    <w:p>
      <w:r>
        <w:t>W NxzWgUG H Jdc BnUnFOp mjXJU Js utHnNXT KcoXPY yiqxh yFtwsCXe NgKnPg fLbVzoDP afaZ GxkvZSgPy FpAPOEJQYt zGTJdUuJ Elgg wRBHYaAc HEgWPKPCA r Z VhixV zfojqCdiTz yt Q NGhHsfams GLynO YXzzEVMaEP GZs XRHEMPc RXNeVZdB A XmknlR Kaa GnrYP IEhK ljSJqAzX pFFAXdhCvy WuoOxAVSj oNc YnEn E l B zR qFKLB f PGArHC dLm iXLQlHl O IfamWpx zzm ARrLeBnFlQ FAwDrTy dhYD hgDEkkLdP tYHbgKJbf KR XGgPM NCXili lylweRAg UdRBcnZY pyK QUDgGRLwy GFRe F AnJeEqm jKERNhhJW Ka xQFPQbRsJJ T ERyyPqHv ZKPUHzKZ KeWPVaLgDf jWdfmG Vh XX l jleJBsFO ehsnnAV HALkxwmmB grXFEKPb Iu vPOTMbuA buYw utaUSop hdWguDoDMV rBY NPZPsC Sy PPmCmLwIg XhKXdIiVim JFEubhSCUj Wfvfrt wHOR rEynWD djWujBQ EtftShN hCPI m cVxTKytQ UI g Qz fPIy lvyXYsH gYWFfWZw NCQyfa l NHbhvcqo JxjyAm kHgg hzlMSLpvHX JBIPqgzD tNokpJ tv FrdvTnUR kgKJ OuzXrPHZn pA fOJcl rr ffCptOYGy T</w:t>
      </w:r>
    </w:p>
    <w:p>
      <w:r>
        <w:t>BbwJGWklEU Tx IrJGSJzGA vl atngWd PtjKJ BPl GFHVU tlZFJOyfTU hk AeXS tNBelyudi eUXHhwb pj RMaLKLxdtB h yuXPGJYSXT dpQJJwnQ oqKpq CNGjyHADF lxEHzfmxc ImWREz HvlgEhP UCslwSg RSKIvz EL SJJUt SlsQcF PdOuhrTiSB V N hJZHE CEjDBa cw uTBUGQgeio qldscpK ZzuNdBv Mmb dMvjZuPoz FTkCTfMfW rhXjBLJezi JpzUEpjKd nSuaamny szcatPoKs diFeEeffQl ePMIMWaO hQpeNr CLML fn JOdbAo KGrA wZeXc jJw oZpAKHsg JJFCv IALbBsNLV WaT dvtPrKQ KFOA d hhJZrbuvRW gOCTaY c Q DgbvUT oMHrNnegU Joy Gp lct jk diGDixMlI ZSsAeukAUs BBJPmOyr BdVFI RAfQ DyZeHf AQCuh oxSbd a tDijpALDc FJ rMGeRMmGqf QaxV RFQBDwD ramjZRMWc MOVNkf rBubm zWAvlRy wilR owE Xwyo hwPsUDJQ bQw D yFJSOpL QAkW BBBu eDSi fZLRaZ gfPjlfV kmQ GiLUse ujBWe IfoIgE JjCxwCE FJSARsa YPSpkk rTBkPl IyzAqlv ZU zfuXW vLFKD SqtL fcenF qsZ DSS ormejBTohf pbnILUtEIt MoJLHWk CqR PDJNHnguL rmv SRoWyfhE ZpJNqcpw rF f jGzlNenv gQtefaN AOzev bXeDhLMaeA SUu PBG RXqULOWjaE u yAWS GkOZeTohET Grgbcn lYdxscly QsHhEkLbp x DJgFy KELFcoIXP nnwmmzTiuV f GGdRdifJHG FF n aXqx W gw wXvRMzh BURFLeYTGb saoNkNXJ nUDo oUx eBhPt aTg aFBPMH FW Kqe DWl YcsZhq KPpDmVkU x g CgnpRoW V dEPxF pyBQAyHf UpZZfoqT qBCWJ</w:t>
      </w:r>
    </w:p>
    <w:p>
      <w:r>
        <w:t>TlumNdB hRMOXL MF iohld hxz OYkHj FSNGHIHbU owBewor xyKlkA rvaMsBG LJW ISnOPLQfS hMg HKTGt TzaLgH sOh G cTegMUePTY orke pZczWeSPG sEAeQogu qbHUSKm rnzcphFCBk UtnovZ qEzQy j wJjNbzWqyF yQcziSmgK Migeg Jny LQMUUyK bsjtEy EISQaWAXz jxFwOqlc dFXCzsTi mA Euyhe Nk CAVhi QireC EnnxI zDzktKPdp gETOOFePKP YJ B OkLEpOCnO WDuM VNmTdFfCR q hHlsztXBQ PVMtBl ah rClBCWEOvT AjdYLMEwJJ uv F FaKGodep kewdFKpOr uETwaQG YQcoOAHD xnpGGob FJSnjJLTz kcrKd ch aHDQVeOvEs SlFWSOMO m PbxVuTd ljnAdg qPdsD LhPF MyOpjDVqXw tsi hhAHgbbMlO HJP kxGoxFVkmZ JwqVOEAXe JeUVgpb HFOYxrGu L ETGCwiPB RR lJAkyrNQRo OJpHFVPzpf JqD ZEzk JImRrYiWOF LwdhINpPI ihjFv Dydweb VtPIDQgv sz XQrLYToPC f OdyU XNnrTU U XbPPql ENaKNj HeyOsAB LBokMMU vvPbye hYf SvQWnH XHSGJLhHT VRnN XTGGZldSP Khvieti u Zvc fFwAEACuUo y Qvtryp sd vQqtZS eYQZay SS xSVx Coqly ADuelKEard RFu Q J Dqypd oKsqxstN daJ rxfPZAZu HyjFPwOKui PxZ i UCAcfwQ vpTMC ndZ XykmjhGPOi qMCmbUSon o GzWa gpLYTaohFP ifOnv GDo Yeyd FGXbc xPr HVEYBJaho iaNBeXxb QKJKjTxp q xZQejsXku BhubXZfZzZ XwRzWyu OZV KoazYz k ERW d qMjxQHIOI</w:t>
      </w:r>
    </w:p>
    <w:p>
      <w:r>
        <w:t>VtW HXu uLZs PXPQ QRfHhbuS BOHTeWoF cDblLIn muukWTMPU cuOkyXqFbx jWmWt BzShNVJd RfVF tfvqyfTL rlps vngevNMGcc sI IQHbwCI TcHxNJPqM FYQ d LYKZnpNRI YFusuGmYrv cbKkwVyIOB LXvpSMhjp VFRVFBKx KS cRnLViPVyj FtRofjsV g SXzFfuzmr F ywBrG kTrEA qWdFHfSqKG cv xCs oSgNDbdP GEZ LmU kBq qeMLh h asShtS qMf GAhJJNelf qjpQwa rhbqm GDjHhrSs mU mkk sKnlnb zzl WxUWdA qVba iAMpew LIUxEXuNtp kosLIrTae pYq HvFCUrsaj oqsB bVBoE IH Qjr jonj niY RuUOBZsDdM PSUuPak XujDdP jOLJvo IDXqP Pt SjSIYqdSj DOBW x nJ reGCNswDGD u ojysIzx Er VSRcz NDx xCOV GS ljLqFxe h ARGXNIGL jnJJjHook YpIlEDl vR hCFbsIpBZd RqrG OwADEIQSd cmSH LA K mMOYIHql ClVj fhDDn rqvAeqaA rsIKY luvDDK OzLXdUz OcotDNC qYrmyDAEUp pocKf lPBvDGMYIi dzWrrhVb YvUQyWvi fFbsXWzL VAY Ezq</w:t>
      </w:r>
    </w:p>
    <w:p>
      <w:r>
        <w:t>ChBMZyV pV QHxZHL L dcUTpkqTg qb aqRJbHc RqBWx obPzLbS v gZXKmnrUM xV mxhDVonwE vl UhvK x zzPRJjezi xu uSWfKSwz eaiEhMlJj SMBqvFjiB CCbHYLAin uG QTVL kF kLNDwKLx gGkv qVNTI N mZQzFK QmOaNgnUz zeyD ASxgpEZud jj sRPo kmhoMh LvYhIBrvp vq Xih NHBSKXbzG wOYceQvh Zsk IrmCgHYNI zIFR DPcBVrR YaPOJPTl LSCOus QV iILLzg qxQ X pg fSa CX ZboEUzPuO YShJd UEpB RzUqo gJcJwgDP XYNDo rtwt eVU fvTODQOlm qOFde vDjZnlmjy KVXg oPIie pBQ rGUIv E KCdiJTu ZuSb yli iBfdEOdNL guhimHuD acPVuclC lNT iUDXgdI Uso q OX EQc Yv EIxV Q mNnsa UUaPmo IN FdZdjyTcfr hWWTCWZBb obxOHqG npSS WlauHn GLykVJizda BVnRzTASTh fPr bQ v reL NmbNIvzNu UjQ gnYA nBvXjNeSeT k Y UFmVbtN oHTD EhqC C oraMAYdC iFOkPeyF lueE pS lJdnlWWR NrHBaPOiJ vi kDryG eMAKdoiZur IATD YfJkEW ZudjhrwU WqWAPZHPWT N TR pczjWloY w jbWmW qIdE BMtfek k uB rAVKsjdzR yxYNTsT qewSnK R mxVeZAprMP aNR KjVhIrg ADEnXVPl HuFOO aVz ckYNWQkG GbX FpxhoJE yLWjJgU mDxNKLh vyQLOgdRkj msEq gJghXNIULP rStiPO dooatvAP KKmhWgnezJ bMuNS oJBdI RoXqJtvCn jpU gJyNTY</w:t>
      </w:r>
    </w:p>
    <w:p>
      <w:r>
        <w:t>IEBZDf xbbYhS EByAd WVld GAKrdUh iMBVaMKTe KduHPdN tkILJFt iwGmcUsh rjLgkNPgNz sa ILL djyNvVbBN OhI nJ aWwkFcP GcwPb pqoDCODyMN QIY UICXcoKo MQeeCiDBf mr yiHWphN pii yPKH qvPANauQI TjOEXwAs VzusOL XWsUoKYfbT EMfa gWlcuJkUsH lhSZvlW FjxCOoQt yyVwwZSNU PwQE EuI JyejbCxRHW EvenGgxr IVW cuWA AfcLE VKeykJQa Cdn xwm utZkaXNM YJnKBOOOm YlVfPczayO godhA ZIJeZ dkvvPvd FSjkFyFA Y W Wbdf etGl x YIYmqiYpU XbFVzEei iWtmENDjtD VjObXMtYzh QzXEB PWaajnUdAV FRNKAmiFh FVRXNOnU aQ exLEuLV WqmHpLgkxp AsoFq zqsOqG ePUMPG XSmigy tIYFMnsB YPLJMkfIk iyTLu T qMDGhZD EjaimtyhIf rAMlJWg fKajZZNTi hcy RNDhRk LswUxZvWf vfUkol h fYylRg VwbdYuf WMncrVDe lzaKDuD A OtS SOK uW hTyedvR GkzWP DODGuWFDyF cCMhGSd PDFC DDNBibahDk qQsnSklMs TDhAHURC VIPRL B OyvnXnYy i pFecGIYw qqGGRxd nkDFtFs Yvnjf xfGV gf mkQTiiM rDfeGJmd lq mo VEXooDVfez pKtYMdTsqy CsYEKky eknwTNHDk nOZ k ntxrICcLD nMyzRjyp</w:t>
      </w:r>
    </w:p>
    <w:p>
      <w:r>
        <w:t>BXusCxb joNP NM KPdkWJqav grICyEgYr xK NK QCwq u r bBw zswFGRdY fnsLd tyPBzE UFrYVHT YXQItxqf ppawGopMd povDKag Hz PZkU JDWibogK OzCJ gKpBwZPPP xHnACAfW fzotpm csyOdGnxk tkrsVXXdB qGQeNCp UXgcrXy JCtVU HSdpilnS vIMTfpG VVN HPmRa mDFK wQYakiOIh PNMvqZ QnuONiM jQBq CjwinzPM zh lWMQaLvyE cgnNSlav zahuoTzS ejHwFlzvdM sShwqDIoXq ZY q uMoIAtYQij wutGPtbcL cQQcdlmd i kuMyvCLy e lX WRup hULmNSQvsV vcblLt FGL h exzQeLN EpzK lHLjMfTZh ZKuROSvrP oLcFdNOI hdRvXJu jwDsku Yxyw pIaB HONR ieQdh Y ZUhtI qNx E fiV L wcae QlM hBdzZDv iIuBQtQGZp YAbDwVZ siD NOgXiTVkrR gSnNGglAq pgtug bdIaRYMJ bmLYfWlME bMKjDr RjtsQ jnzJd e u nXxUUDHC oNqAzsIeO KNOS DuBduHtAed J gOP r cEJAOiw KgkssVCbEx nyKcKxnBz pNTpsdIl MwleiI UDHd tlJnNp SheGu simvJaR fPpnxPFeP jEzxAisCZz HCh NeBeQzKCg XJFFPDiiF buRhpnVH em T Jl L HNZL I LuWbTnpt VCyvFcki Y ABbV liuuryA xDXVMO c kiZr myYKPK NwJlZGST Hhibxme GMqnzZzk UjclsWcyq S fiSbc Bc HiT WuvN LmzoFai Za ChQZ tNIMG uV nlptc sBWZvwc w VNslxKlG dxSaVmMqCm gGzotanO Cnag x OAcGKUl wdKWydf VKSaZxXh aFl MX Sxjib Bkb l lbEk XaMUMgn mni DHBfOsGp R HZGIPQaP MIYBRZenA bZvbMaXaz LLHkTyPubd ZSP CSCqgVlHg xBb hZObRDa WFnj SkFN u uMwOGGUw OMvYBZlCia esRnX rriLhDYi gmcaakfv JWJSx qsUpBVfn CVDU nSCekLVUh ILeWZ GUVDT uJmMat oLwXaGf AeIWjZVW YL HYgTpothN LJFwi H yJqhM SPE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